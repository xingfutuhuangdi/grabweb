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第1章 地狱</w:t>
      </w:r>
    </w:p>
    <w:p>
      <w:r>
        <w:br/>
        <w:t xml:space="preserve">              第1章 地狱</w:t>
      </w:r>
    </w:p>
    <w:p>
      <w:r>
        <w:br/>
      </w:r>
    </w:p>
    <w:p>
      <w:r>
        <w:br/>
        <w:t xml:space="preserve">  「嘿」</w:t>
      </w:r>
    </w:p>
    <w:p>
      <w:r>
        <w:br/>
      </w:r>
    </w:p>
    <w:p>
      <w:r>
        <w:br/>
        <w:t xml:space="preserve">  「活了！总算是活了！」</w:t>
      </w:r>
    </w:p>
    <w:p>
      <w:r>
        <w:t xml:space="preserve">  【记住本站域名臺湾小説网→𝕥𝕨𝕜𝕒𝕟.𝕔𝕠𝕞】</w:t>
      </w:r>
    </w:p>
    <w:p>
      <w:r>
        <w:br/>
      </w:r>
    </w:p>
    <w:p>
      <w:r>
        <w:br/>
        <w:t xml:space="preserve">  …</w:t>
      </w:r>
    </w:p>
    <w:p>
      <w:r>
        <w:br/>
      </w:r>
    </w:p>
    <w:p>
      <w:r>
        <w:br/>
        <w:t xml:space="preserve">  迷迷糊糊中，谢深听见耳边有欢呼声响起，於是猛地睁开双眼。</w:t>
      </w:r>
    </w:p>
    <w:p>
      <w:r>
        <w:br/>
      </w:r>
    </w:p>
    <w:p>
      <w:r>
        <w:br/>
        <w:t xml:space="preserve">  他环顾四周，发现自己正身处一昏暗无光的房间里。</w:t>
      </w:r>
    </w:p>
    <w:p>
      <w:r>
        <w:br/>
      </w:r>
    </w:p>
    <w:p>
      <w:r>
        <w:br/>
        <w:t xml:space="preserve">  房间里还另有一瘦骨嶙峋之人，此刻正露出一脸癲狂表情，似魔怔般死死盯著谢深。</w:t>
      </w:r>
    </w:p>
    <w:p>
      <w:r>
        <w:br/>
      </w:r>
    </w:p>
    <w:p>
      <w:r>
        <w:br/>
        <w:t xml:space="preserve">  这什么情况？</w:t>
      </w:r>
    </w:p>
    <w:p>
      <w:r>
        <w:br/>
      </w:r>
    </w:p>
    <w:p>
      <w:r>
        <w:br/>
        <w:t xml:space="preserve">  我不是已经死了么？</w:t>
      </w:r>
    </w:p>
    <w:p>
      <w:r>
        <w:br/>
      </w:r>
    </w:p>
    <w:p>
      <w:r>
        <w:br/>
        <w:t xml:space="preserve">  谢深记得很清楚：他从地球穿越到修真界后，一路如履薄冰苦修至元婴期大圆满。</w:t>
      </w:r>
    </w:p>
    <w:p>
      <w:r>
        <w:br/>
      </w:r>
    </w:p>
    <w:p>
      <w:r>
        <w:br/>
        <w:t xml:space="preserve">  而后在尝试突破瓶颈时，不幸引来天劫身死道消。</w:t>
      </w:r>
    </w:p>
    <w:p>
      <w:r>
        <w:br/>
      </w:r>
    </w:p>
    <w:p>
      <w:r>
        <w:br/>
        <w:t xml:space="preserve">  死时尸骨无存，惨象歷歷在目。</w:t>
      </w:r>
    </w:p>
    <w:p>
      <w:r>
        <w:br/>
      </w:r>
    </w:p>
    <w:p>
      <w:r>
        <w:br/>
        <w:t xml:space="preserve">  可如今，为什么又莫名其妙活了过来？</w:t>
      </w:r>
    </w:p>
    <w:p>
      <w:r>
        <w:br/>
      </w:r>
    </w:p>
    <w:p>
      <w:r>
        <w:br/>
        <w:t xml:space="preserve">  …</w:t>
      </w:r>
    </w:p>
    <w:p>
      <w:r>
        <w:br/>
      </w:r>
    </w:p>
    <w:p>
      <w:r>
        <w:br/>
        <w:t xml:space="preserve">  「你醒了」</w:t>
      </w:r>
    </w:p>
    <w:p>
      <w:r>
        <w:br/>
      </w:r>
    </w:p>
    <w:p>
      <w:r>
        <w:br/>
        <w:t xml:space="preserve">  房间里。</w:t>
      </w:r>
    </w:p>
    <w:p>
      <w:r>
        <w:br/>
      </w:r>
    </w:p>
    <w:p>
      <w:r>
        <w:br/>
        <w:t xml:space="preserve">  见谢深甦醒，那瘦骨嶙峋之人收起脸上的一抹疯狂。</w:t>
      </w:r>
    </w:p>
    <w:p>
      <w:r>
        <w:br/>
      </w:r>
    </w:p>
    <w:p>
      <w:r>
        <w:br/>
        <w:t xml:space="preserve">  他勉强挤出一丝笑容，態度和善道：「兄弟，是我復活你的，你可还记得自己叫什么？」</w:t>
      </w:r>
    </w:p>
    <w:p>
      <w:r>
        <w:br/>
      </w:r>
    </w:p>
    <w:p>
      <w:r>
        <w:br/>
        <w:t xml:space="preserve">  「不记得了，我现在就觉得头疼得很」出于谨慎起见，谢深並未急著正面回应对方，只是反问道：「这什么地方？你刚说你把我復活了，这么说我之前死了？」</w:t>
      </w:r>
    </w:p>
    <w:p>
      <w:r>
        <w:br/>
      </w:r>
    </w:p>
    <w:p>
      <w:r>
        <w:br/>
        <w:t xml:space="preserve">  「你不知道你是怎么死的吗？」那瘦骨嶙峋之人目露思索之色，又道：「那你可还清楚自己之前住哪儿，都认识哪些人？」</w:t>
      </w:r>
    </w:p>
    <w:p>
      <w:r>
        <w:br/>
      </w:r>
    </w:p>
    <w:p>
      <w:r>
        <w:br/>
        <w:t xml:space="preserve">  这人有问题.</w:t>
      </w:r>
    </w:p>
    <w:p>
      <w:r>
        <w:br/>
      </w:r>
    </w:p>
    <w:p>
      <w:r>
        <w:br/>
        <w:t xml:space="preserve">  见瘦骨嶙峋之人只一味询问自己，而不愿透漏半点信息，谢深顿生警惕之心。</w:t>
      </w:r>
    </w:p>
    <w:p>
      <w:r>
        <w:br/>
      </w:r>
    </w:p>
    <w:p>
      <w:r>
        <w:br/>
        <w:t xml:space="preserve">  他並未回应对方问题，只是暗自调动体內灵力，想要凭一身元婴期修为强行制服住对方。</w:t>
      </w:r>
    </w:p>
    <w:p>
      <w:r>
        <w:br/>
      </w:r>
    </w:p>
    <w:p>
      <w:r>
        <w:br/>
        <w:t xml:space="preserve">  但.</w:t>
      </w:r>
    </w:p>
    <w:p>
      <w:r>
        <w:br/>
      </w:r>
    </w:p>
    <w:p>
      <w:r>
        <w:br/>
        <w:t xml:space="preserve">  在尝试运转体內灵力的瞬间，谢深方才发现：死而復生后，他一身元婴后期修为，竟也隨之烟消云散了。</w:t>
      </w:r>
    </w:p>
    <w:p>
      <w:r>
        <w:br/>
      </w:r>
    </w:p>
    <w:p>
      <w:r>
        <w:br/>
        <w:t xml:space="preserve">  他此刻已与凡人无异。</w:t>
      </w:r>
    </w:p>
    <w:p>
      <w:r>
        <w:br/>
      </w:r>
    </w:p>
    <w:p>
      <w:r>
        <w:br/>
        <w:t xml:space="preserve">  「哎！怎么不说话了？」见谢深沉默不语，瘦骨嶙峋之人再次开口：「问你呢：你叫什么，住哪儿，跟我说下我好帮你核实身份，然后登记。」</w:t>
      </w:r>
    </w:p>
    <w:p>
      <w:r>
        <w:br/>
      </w:r>
    </w:p>
    <w:p>
      <w:r>
        <w:br/>
        <w:t xml:space="preserve">  「登记？」谢深闻言一怔。</w:t>
      </w:r>
    </w:p>
    <w:p>
      <w:r>
        <w:br/>
      </w:r>
    </w:p>
    <w:p>
      <w:r>
        <w:br/>
        <w:t xml:space="preserve">  却见瘦骨嶙峋之人又道：「嗯所有復活的人都要登记，然后空间站会安排工作给你，还有住的地方，吃的和水。」</w:t>
      </w:r>
    </w:p>
    <w:p>
      <w:r>
        <w:br/>
      </w:r>
    </w:p>
    <w:p>
      <w:r>
        <w:br/>
        <w:t xml:space="preserve">  空间站么？</w:t>
      </w:r>
    </w:p>
    <w:p>
      <w:r>
        <w:br/>
      </w:r>
    </w:p>
    <w:p>
      <w:r>
        <w:br/>
        <w:t xml:space="preserve">  谢深从对方话语中捕捉到了两点有用信息。</w:t>
      </w:r>
    </w:p>
    <w:p>
      <w:r>
        <w:br/>
      </w:r>
    </w:p>
    <w:p>
      <w:r>
        <w:br/>
        <w:t xml:space="preserve">  第一：他目前疑似处在某个被叫做『空间站』的地方而能够被叫做『空间站』的地点，大多都是深海、外太空、极地等不適合人类生存的极端环境。</w:t>
      </w:r>
    </w:p>
    <w:p>
      <w:r>
        <w:br/>
      </w:r>
    </w:p>
    <w:p>
      <w:r>
        <w:br/>
        <w:t xml:space="preserve">  第二：该空间站疑似採用军事化管理，这说明其中的人类极有可能遭遇了某种灾难。</w:t>
      </w:r>
    </w:p>
    <w:p>
      <w:r>
        <w:br/>
      </w:r>
    </w:p>
    <w:p>
      <w:r>
        <w:br/>
        <w:t xml:space="preserve">  当然。</w:t>
      </w:r>
    </w:p>
    <w:p>
      <w:r>
        <w:br/>
      </w:r>
    </w:p>
    <w:p>
      <w:r>
        <w:br/>
        <w:t xml:space="preserve">  以上推论，都必须建立在对方没有说谎的前提下。</w:t>
      </w:r>
    </w:p>
    <w:p>
      <w:r>
        <w:br/>
      </w:r>
    </w:p>
    <w:p>
      <w:r>
        <w:br/>
        <w:t xml:space="preserve">  心中有了计较后，谢深陪著笑，语气里带著一丝歉意道：「真不好意思，我头实在是疼得很，能不能先让我休息下，给口水喝.等我缓过来了就配合你，可以的吧？」</w:t>
      </w:r>
    </w:p>
    <w:p>
      <w:r>
        <w:br/>
      </w:r>
    </w:p>
    <w:p>
      <w:r>
        <w:br/>
        <w:t xml:space="preserve">  「你」</w:t>
      </w:r>
    </w:p>
    <w:p>
      <w:r>
        <w:br/>
      </w:r>
    </w:p>
    <w:p>
      <w:r>
        <w:br/>
        <w:t xml:space="preserve">  见谢深始终不愿透漏任何有关自己的信息，那瘦骨嶙峋之人一改此前和善態度。</w:t>
      </w:r>
    </w:p>
    <w:p>
      <w:r>
        <w:br/>
      </w:r>
    </w:p>
    <w:p>
      <w:r>
        <w:br/>
        <w:t xml:space="preserve">  他变得愈发慌乱和暴躁，最后终於是忍不住冲谢深低吼：「你就配合下不行吗？你为什么不配合呢？」</w:t>
      </w:r>
    </w:p>
    <w:p>
      <w:r>
        <w:br/>
      </w:r>
    </w:p>
    <w:p>
      <w:r>
        <w:br/>
        <w:t xml:space="preserve">  瘦骨嶙峋之人似是在恐惧著什么：他低声怒吼的同时，双眼还不停在房间里东张西望著。</w:t>
      </w:r>
    </w:p>
    <w:p>
      <w:r>
        <w:br/>
      </w:r>
    </w:p>
    <w:p>
      <w:r>
        <w:br/>
        <w:t xml:space="preserve">  不对劲.</w:t>
      </w:r>
    </w:p>
    <w:p>
      <w:r>
        <w:br/>
      </w:r>
    </w:p>
    <w:p>
      <w:r>
        <w:br/>
        <w:t xml:space="preserve">  意识到了不妙的谢深，忙下意识向身后退了两步。</w:t>
      </w:r>
    </w:p>
    <w:p>
      <w:r>
        <w:br/>
      </w:r>
    </w:p>
    <w:p>
      <w:r>
        <w:br/>
        <w:t xml:space="preserve">  果不其然。</w:t>
      </w:r>
    </w:p>
    <w:p>
      <w:r>
        <w:br/>
      </w:r>
    </w:p>
    <w:p>
      <w:r>
        <w:br/>
        <w:t xml:space="preserve">  下一秒，便见房间天花板上有数条机械手臂伸出，將那瘦骨嶙峋之人死死按倒在地。</w:t>
      </w:r>
    </w:p>
    <w:p>
      <w:r>
        <w:br/>
      </w:r>
    </w:p>
    <w:p>
      <w:r>
        <w:br/>
        <w:t xml:space="preserve">  「我错了我错了！不要电我！」</w:t>
      </w:r>
    </w:p>
    <w:p>
      <w:r>
        <w:br/>
      </w:r>
    </w:p>
    <w:p>
      <w:r>
        <w:br/>
        <w:t xml:space="preserve">  被机械手按倒在地后，瘦骨嶙峋之人立刻便浑身颤抖痉挛不止，无论如何求饶都无济於事。</w:t>
      </w:r>
    </w:p>
    <w:p>
      <w:r>
        <w:br/>
      </w:r>
    </w:p>
    <w:p>
      <w:r>
        <w:br/>
        <w:t xml:space="preserve">  很明显，他正在遭受电击。</w:t>
      </w:r>
    </w:p>
    <w:p>
      <w:r>
        <w:br/>
      </w:r>
    </w:p>
    <w:p>
      <w:r>
        <w:br/>
        <w:t xml:space="preserve">  为避免被殃及池鱼，谢深忙缩在了房间角落里，並打起十二分精神观察著周围的一切。</w:t>
      </w:r>
    </w:p>
    <w:p>
      <w:r>
        <w:br/>
      </w:r>
    </w:p>
    <w:p>
      <w:r>
        <w:br/>
        <w:t xml:space="preserve">  少倾。</w:t>
      </w:r>
    </w:p>
    <w:p>
      <w:r>
        <w:br/>
      </w:r>
    </w:p>
    <w:p>
      <w:r>
        <w:br/>
        <w:t xml:space="preserve">  伴隨著阵阵焦糊味传出，那瘦骨嶙峋之人已是不成人形。</w:t>
      </w:r>
    </w:p>
    <w:p>
      <w:r>
        <w:br/>
      </w:r>
    </w:p>
    <w:p>
      <w:r>
        <w:br/>
        <w:t xml:space="preserve">  看样子是死透了。</w:t>
      </w:r>
    </w:p>
    <w:p>
      <w:r>
        <w:br/>
      </w:r>
    </w:p>
    <w:p>
      <w:r>
        <w:br/>
        <w:t xml:space="preserve">  此人死后，一阵电子合成音自房间之中响起：</w:t>
      </w:r>
    </w:p>
    <w:p>
      <w:r>
        <w:br/>
      </w:r>
    </w:p>
    <w:p>
      <w:r>
        <w:br/>
        <w:t xml:space="preserve">  【被復活者邓宾，生於2035年8月1日9时13分，出生地为东南亚，华裔。】</w:t>
      </w:r>
    </w:p>
    <w:p>
      <w:r>
        <w:br/>
      </w:r>
    </w:p>
    <w:p>
      <w:r>
        <w:br/>
        <w:t xml:space="preserve">  被復活者？</w:t>
      </w:r>
    </w:p>
    <w:p>
      <w:r>
        <w:br/>
      </w:r>
    </w:p>
    <w:p>
      <w:r>
        <w:br/>
        <w:t xml:space="preserve">  什么意思？</w:t>
      </w:r>
    </w:p>
    <w:p>
      <w:r>
        <w:br/>
      </w:r>
    </w:p>
    <w:p>
      <w:r>
        <w:br/>
        <w:t xml:space="preserve">  突然响起的声音，惊得谢深浑身一震。</w:t>
      </w:r>
    </w:p>
    <w:p>
      <w:r>
        <w:br/>
      </w:r>
    </w:p>
    <w:p>
      <w:r>
        <w:br/>
        <w:t xml:space="preserve">  他忙环视左右，最后將目光定格在了那画有怪异几何图案的地面上。</w:t>
      </w:r>
    </w:p>
    <w:p>
      <w:r>
        <w:br/>
      </w:r>
    </w:p>
    <w:p>
      <w:r>
        <w:br/>
        <w:t xml:space="preserve">  在谢深注视下，那怪异几何图案的表面开始散发出微弱光芒。</w:t>
      </w:r>
    </w:p>
    <w:p>
      <w:r>
        <w:br/>
      </w:r>
    </w:p>
    <w:p>
      <w:r>
        <w:br/>
        <w:t xml:space="preserve">  数秒后，一道人影於几何图案上方浮现，並逐渐由虚转实。</w:t>
      </w:r>
    </w:p>
    <w:p>
      <w:r>
        <w:br/>
      </w:r>
    </w:p>
    <w:p>
      <w:r>
        <w:br/>
        <w:t xml:space="preserve">  此人瘦骨嶙峋。</w:t>
      </w:r>
    </w:p>
    <w:p>
      <w:r>
        <w:br/>
      </w:r>
    </w:p>
    <w:p>
      <w:r>
        <w:br/>
        <w:t xml:space="preserve">  观其样貌，正是刚才被机械手臂给活活电死的邓宾。</w:t>
      </w:r>
    </w:p>
    <w:p>
      <w:r>
        <w:br/>
      </w:r>
    </w:p>
    <w:p>
      <w:r>
        <w:br/>
        <w:t xml:space="preserve">  如此匪夷所思一幕，只叫谢深心中觉得震撼莫名：</w:t>
      </w:r>
    </w:p>
    <w:p>
      <w:r>
        <w:br/>
      </w:r>
    </w:p>
    <w:p>
      <w:r>
        <w:br/>
        <w:t xml:space="preserve">  这是</w:t>
      </w:r>
    </w:p>
    <w:p>
      <w:r>
        <w:br/>
      </w:r>
    </w:p>
    <w:p>
      <w:r>
        <w:br/>
        <w:t xml:space="preserve">  某种无需任何代价，就能將人凭空復活的法术？ </w:t>
      </w:r>
    </w:p>
    <w:p>
      <w:r>
        <w:br/>
      </w:r>
    </w:p>
    <w:p>
      <w:r>
        <w:br/>
        <w:t xml:space="preserve">  所以，自己就是被这一法术给復活的？</w:t>
      </w:r>
    </w:p>
    <w:p>
      <w:r>
        <w:br/>
      </w:r>
    </w:p>
    <w:p>
      <w:r>
        <w:br/>
        <w:t xml:space="preserve">  目睹了邓宾被復活的全过程后，谢深很快就又有所明悟——如果他没猜错的话，此復活术的施展条件大致有二：</w:t>
      </w:r>
    </w:p>
    <w:p>
      <w:r>
        <w:br/>
      </w:r>
    </w:p>
    <w:p>
      <w:r>
        <w:br/>
        <w:t xml:space="preserve">  一，是需要在地上画出那怪异的几何图案。</w:t>
      </w:r>
    </w:p>
    <w:p>
      <w:r>
        <w:br/>
      </w:r>
    </w:p>
    <w:p>
      <w:r>
        <w:br/>
        <w:t xml:space="preserve">  二，是需要准確说出被復活者的详细资料。</w:t>
      </w:r>
    </w:p>
    <w:p>
      <w:r>
        <w:br/>
      </w:r>
    </w:p>
    <w:p>
      <w:r>
        <w:br/>
        <w:t xml:space="preserve">  或许也正因如此，邓宾才会不停地去询问谢深的身份信息。</w:t>
      </w:r>
    </w:p>
    <w:p>
      <w:r>
        <w:br/>
      </w:r>
    </w:p>
    <w:p>
      <w:r>
        <w:br/>
        <w:t xml:space="preserve">  至於邓宾为什么会被机械手活活电死</w:t>
      </w:r>
    </w:p>
    <w:p>
      <w:r>
        <w:br/>
      </w:r>
    </w:p>
    <w:p>
      <w:r>
        <w:br/>
        <w:t xml:space="preserve">  房间里。</w:t>
      </w:r>
    </w:p>
    <w:p>
      <w:r>
        <w:br/>
      </w:r>
    </w:p>
    <w:p>
      <w:r>
        <w:br/>
        <w:t xml:space="preserve">  谢深冲死而復生的邓宾询问：「你刚刚之所以被电，是因为没能问出我身份对吧？」</w:t>
      </w:r>
    </w:p>
    <w:p>
      <w:r>
        <w:br/>
      </w:r>
    </w:p>
    <w:p>
      <w:r>
        <w:br/>
        <w:t xml:space="preserve">  「嗯」</w:t>
      </w:r>
    </w:p>
    <w:p>
      <w:r>
        <w:br/>
      </w:r>
    </w:p>
    <w:p>
      <w:r>
        <w:br/>
        <w:t xml:space="preserve">  邓宾显然已不是第一次被机械手给活活电死了。</w:t>
      </w:r>
    </w:p>
    <w:p>
      <w:r>
        <w:br/>
      </w:r>
    </w:p>
    <w:p>
      <w:r>
        <w:br/>
        <w:t xml:space="preserve">  復活后的他並未表现出半点惊恐，反而咧嘴一笑道：「按规定，我只要没问出你身份，就要被塔里的机械手给电死。」</w:t>
      </w:r>
    </w:p>
    <w:p>
      <w:r>
        <w:br/>
      </w:r>
    </w:p>
    <w:p>
      <w:r>
        <w:br/>
        <w:t xml:space="preserve">  接著他话锋一转，又道：「然后再之后，就要轮到你了。」</w:t>
      </w:r>
    </w:p>
    <w:p>
      <w:r>
        <w:br/>
      </w:r>
    </w:p>
    <w:p>
      <w:r>
        <w:br/>
        <w:t xml:space="preserve">  「轮到我？」谢深皱眉道：「什么意思？」</w:t>
      </w:r>
    </w:p>
    <w:p>
      <w:r>
        <w:br/>
      </w:r>
    </w:p>
    <w:p>
      <w:r>
        <w:br/>
        <w:t xml:space="preserve">  邓宾不再回应，只是抬头看向头顶上方。</w:t>
      </w:r>
    </w:p>
    <w:p>
      <w:r>
        <w:br/>
      </w:r>
    </w:p>
    <w:p>
      <w:r>
        <w:br/>
        <w:t xml:space="preserve">  伴隨著其目光，那些机械手臂再次从房间天花板上伸出，並轻而易举就將谢深禁錮在了墙上。</w:t>
      </w:r>
    </w:p>
    <w:p>
      <w:r>
        <w:br/>
      </w:r>
    </w:p>
    <w:p>
      <w:r>
        <w:br/>
        <w:t xml:space="preserve">  ——谢深虽是元婴期修士重生，但死而復生后的他早已没了前世修为，哪怕有再多手段此刻也都无法施展。</w:t>
      </w:r>
    </w:p>
    <w:p>
      <w:r>
        <w:br/>
      </w:r>
    </w:p>
    <w:p>
      <w:r>
        <w:br/>
        <w:t xml:space="preserve">  「兄弟，別怪我啊。」见谢深已被制住，邓宾便开始缓缓向其靠近：「塔里边儿每个人都是这么过来的。」</w:t>
      </w:r>
    </w:p>
    <w:p>
      <w:r>
        <w:br/>
      </w:r>
    </w:p>
    <w:p>
      <w:r>
        <w:br/>
        <w:t xml:space="preserve">  「过会儿我折磨你，你也不用硬撑著。」</w:t>
      </w:r>
    </w:p>
    <w:p>
      <w:r>
        <w:br/>
      </w:r>
    </w:p>
    <w:p>
      <w:r>
        <w:br/>
        <w:t xml:space="preserve">  「我问你，你该说就都说出来。」</w:t>
      </w:r>
    </w:p>
    <w:p>
      <w:r>
        <w:br/>
      </w:r>
    </w:p>
    <w:p>
      <w:r>
        <w:br/>
        <w:t xml:space="preserve">  「不论是你父母还是亲戚朋友，又或者你自己的经歷，该说就都说了。」</w:t>
      </w:r>
    </w:p>
    <w:p>
      <w:r>
        <w:br/>
      </w:r>
    </w:p>
    <w:p>
      <w:r>
        <w:br/>
        <w:t xml:space="preserve">  「可听懂了？」</w:t>
      </w:r>
    </w:p>
    <w:p>
      <w:r>
        <w:br/>
      </w:r>
    </w:p>
    <w:p>
      <w:r>
        <w:br/>
        <w:t xml:space="preserve">  听到这里，谢深终於弄明白了邓宾的目的。</w:t>
      </w:r>
    </w:p>
    <w:p>
      <w:r>
        <w:br/>
      </w:r>
    </w:p>
    <w:p>
      <w:r>
        <w:br/>
        <w:t xml:space="preserve">  他恍然道：「懂了.所以你是想通过折磨我，问出我亲戚朋友都叫什么，然后再把他们也復活到这地方？」</w:t>
      </w:r>
    </w:p>
    <w:p>
      <w:r>
        <w:br/>
      </w:r>
    </w:p>
    <w:p>
      <w:r>
        <w:br/>
        <w:t xml:space="preserve">  「嗯。」</w:t>
      </w:r>
    </w:p>
    <w:p>
      <w:r>
        <w:br/>
      </w:r>
    </w:p>
    <w:p>
      <w:r>
        <w:br/>
        <w:t xml:space="preserve">  邓宾似乎很是期待，谢深会露出一脸绝望表情。</w:t>
      </w:r>
    </w:p>
    <w:p>
      <w:r>
        <w:br/>
      </w:r>
    </w:p>
    <w:p>
      <w:r>
        <w:br/>
        <w:t xml:space="preserve">  他耐心解释道：「这地方存在的目的，就是为了復活然后折磨人.像什么电刑啊，火烧啊，那都是每天的日常，然后等你死了再把你復活过来，然后再折磨，永远没个停。」</w:t>
      </w:r>
    </w:p>
    <w:p>
      <w:r>
        <w:br/>
      </w:r>
    </w:p>
    <w:p>
      <w:r>
        <w:br/>
        <w:t xml:space="preserve">  这.</w:t>
      </w:r>
    </w:p>
    <w:p>
      <w:r>
        <w:br/>
      </w:r>
    </w:p>
    <w:p>
      <w:r>
        <w:br/>
        <w:t xml:space="preserve">  別说是亲身经歷这一切了。</w:t>
      </w:r>
    </w:p>
    <w:p>
      <w:r>
        <w:br/>
      </w:r>
    </w:p>
    <w:p>
      <w:r>
        <w:br/>
        <w:t xml:space="preserve">  谢深只是听一听，心中就感到一阵毛骨悚然。</w:t>
      </w:r>
    </w:p>
    <w:p>
      <w:r>
        <w:br/>
      </w:r>
    </w:p>
    <w:p>
      <w:r>
        <w:br/>
        <w:t xml:space="preserve">  所以这里究竟是什么地方？</w:t>
      </w:r>
    </w:p>
    <w:p>
      <w:r>
        <w:br/>
      </w:r>
    </w:p>
    <w:p>
      <w:r>
        <w:br/>
        <w:t xml:space="preserve">  地狱吗？</w:t>
      </w:r>
    </w:p>
    <w:p>
      <w:r>
        <w:br/>
      </w:r>
    </w:p>
    <w:p>
      <w:r>
        <w:br/>
        <w:t xml:space="preserve">  又或是某些丧心病狂的人类势力，所建造出的恐怖实验室？</w:t>
      </w:r>
    </w:p>
    <w:p>
      <w:r>
        <w:br/>
      </w:r>
    </w:p>
    <w:p>
      <w:r>
        <w:br/>
        <w:t xml:space="preserve">  得想个办法逃出去才行.</w:t>
      </w:r>
    </w:p>
    <w:p>
      <w:r>
        <w:br/>
      </w:r>
    </w:p>
    <w:p>
      <w:r>
        <w:br/>
        <w:t xml:space="preserve">  (本章完)</w:t>
        <w:br/>
        <w:tab/>
        <w:tab/>
        <w:tab/>
      </w:r>
    </w:p>
    <w:p>
      <w:pPr>
        <w:pStyle w:val="Title"/>
      </w:pPr>
      <w:r>
        <w:t>第2章 塔</w:t>
      </w:r>
    </w:p>
    <w:p>
      <w:r>
        <w:br/>
        <w:t xml:space="preserve">              第2章 塔</w:t>
      </w:r>
    </w:p>
    <w:p>
      <w:r>
        <w:br/>
      </w:r>
    </w:p>
    <w:p>
      <w:r>
        <w:br/>
        <w:t xml:space="preserve">  房间里。</w:t>
      </w:r>
    </w:p>
    <w:p>
      <w:r>
        <w:br/>
      </w:r>
    </w:p>
    <w:p>
      <w:r>
        <w:br/>
        <w:t xml:space="preserve">  当著谢深的面，邓宾从身后墙壁的暗格里，依次拿出了火钳、镊子、小刀等工具。</w:t>
      </w:r>
    </w:p>
    <w:p>
      <w:r>
        <w:br/>
      </w:r>
    </w:p>
    <w:p>
      <w:r>
        <w:br/>
        <w:t xml:space="preserve">  他一边摆弄著工具，一边冲谢深道：「哦，忘跟你说了：这地方是不提供吃喝的，所以来这儿的人不但要被折磨，有时候还会被活活饿死渴死然后再被復活再继续被饿著。」</w:t>
      </w:r>
    </w:p>
    <w:p>
      <w:r>
        <w:br/>
      </w:r>
    </w:p>
    <w:p>
      <w:r>
        <w:br/>
        <w:t xml:space="preserve">  言罢，便一脸期待地观察起谢深反应。</w:t>
      </w:r>
    </w:p>
    <w:p>
      <w:r>
        <w:br/>
      </w:r>
    </w:p>
    <w:p>
      <w:r>
        <w:br/>
        <w:t xml:space="preserve">  可对於邓宾的恐嚇，谢深却自始至终都面无表情。</w:t>
      </w:r>
    </w:p>
    <w:p>
      <w:r>
        <w:br/>
      </w:r>
    </w:p>
    <w:p>
      <w:r>
        <w:br/>
        <w:t xml:space="preserve">  「嗯？」</w:t>
      </w:r>
    </w:p>
    <w:p>
      <w:r>
        <w:br/>
      </w:r>
    </w:p>
    <w:p>
      <w:r>
        <w:br/>
        <w:t xml:space="preserve">  这让邓宾不由得高看了谢深一眼。</w:t>
      </w:r>
    </w:p>
    <w:p>
      <w:r>
        <w:br/>
      </w:r>
    </w:p>
    <w:p>
      <w:r>
        <w:br/>
        <w:t xml:space="preserve">  他轻咦一声后，忍不住出声赞道：「兄弟，你心理素质是真可以的，就是不知道一会儿能撑多久了。」</w:t>
      </w:r>
    </w:p>
    <w:p>
      <w:r>
        <w:br/>
      </w:r>
    </w:p>
    <w:p>
      <w:r>
        <w:br/>
        <w:t xml:space="preserve">  说著，便举起手中火钳，朝著谢深胸口来了一下。</w:t>
      </w:r>
    </w:p>
    <w:p>
      <w:r>
        <w:br/>
      </w:r>
    </w:p>
    <w:p>
      <w:r>
        <w:br/>
        <w:t xml:space="preserve">  『呲』</w:t>
      </w:r>
    </w:p>
    <w:p>
      <w:r>
        <w:br/>
      </w:r>
    </w:p>
    <w:p>
      <w:r>
        <w:br/>
        <w:t xml:space="preserve">  瞬间，一阵肉被烧焦的气味，瀰漫在了整个房间之中。</w:t>
      </w:r>
    </w:p>
    <w:p>
      <w:r>
        <w:br/>
      </w:r>
    </w:p>
    <w:p>
      <w:r>
        <w:br/>
        <w:t xml:space="preserve">  而谢深被火钳烫到的胸口处，也隨之多出了一块触目惊心的紫黑色伤口。</w:t>
      </w:r>
    </w:p>
    <w:p>
      <w:r>
        <w:br/>
      </w:r>
    </w:p>
    <w:p>
      <w:r>
        <w:br/>
        <w:t xml:space="preserve">  「怎么样？」</w:t>
      </w:r>
    </w:p>
    <w:p>
      <w:r>
        <w:br/>
      </w:r>
    </w:p>
    <w:p>
      <w:r>
        <w:br/>
        <w:t xml:space="preserve">  邓宾很满意这样的效果。</w:t>
      </w:r>
    </w:p>
    <w:p>
      <w:r>
        <w:br/>
      </w:r>
    </w:p>
    <w:p>
      <w:r>
        <w:br/>
        <w:t xml:space="preserve">  他眼中有癲狂之色再次一闪而过，略带一丝兴奋冲谢深道：「现在可愿意交待了？」</w:t>
      </w:r>
    </w:p>
    <w:p>
      <w:r>
        <w:br/>
      </w:r>
    </w:p>
    <w:p>
      <w:r>
        <w:br/>
        <w:t xml:space="preserve">  然而令邓宾感到不可思议的是，即便受了火刑，谢深也仍旧是一脸面无表情模样。</w:t>
      </w:r>
    </w:p>
    <w:p>
      <w:r>
        <w:br/>
      </w:r>
    </w:p>
    <w:p>
      <w:r>
        <w:br/>
        <w:t xml:space="preserve">  就仿佛.</w:t>
      </w:r>
    </w:p>
    <w:p>
      <w:r>
        <w:br/>
      </w:r>
    </w:p>
    <w:p>
      <w:r>
        <w:br/>
        <w:t xml:space="preserve">  「你不觉得疼？」</w:t>
      </w:r>
    </w:p>
    <w:p>
      <w:r>
        <w:br/>
      </w:r>
    </w:p>
    <w:p>
      <w:r>
        <w:br/>
        <w:t xml:space="preserve">  邓宾双目圆瞪。</w:t>
      </w:r>
    </w:p>
    <w:p>
      <w:r>
        <w:br/>
      </w:r>
    </w:p>
    <w:p>
      <w:r>
        <w:br/>
        <w:t xml:space="preserve">  他探头凑上前去，让自己距离谢深更近了些：「我能看出来，你刚不像是装的，你是真感觉不到疼，你这怎么做到的？」</w:t>
      </w:r>
    </w:p>
    <w:p>
      <w:r>
        <w:br/>
      </w:r>
    </w:p>
    <w:p>
      <w:r>
        <w:br/>
        <w:t xml:space="preserve">  「呵」</w:t>
      </w:r>
    </w:p>
    <w:p>
      <w:r>
        <w:br/>
      </w:r>
    </w:p>
    <w:p>
      <w:r>
        <w:br/>
        <w:t xml:space="preserve">  谢深轻笑一声，並未言语。</w:t>
      </w:r>
    </w:p>
    <w:p>
      <w:r>
        <w:br/>
      </w:r>
    </w:p>
    <w:p>
      <w:r>
        <w:br/>
        <w:t xml:space="preserve">  ——他死而復生后，虽修为尽失，但神魂强度却仍旧可媲美元婴期修士。</w:t>
      </w:r>
    </w:p>
    <w:p>
      <w:r>
        <w:br/>
      </w:r>
    </w:p>
    <w:p>
      <w:r>
        <w:br/>
        <w:t xml:space="preserve">  这使得他能仅凭意志力，便封闭掉自身五感。</w:t>
      </w:r>
    </w:p>
    <w:p>
      <w:r>
        <w:br/>
      </w:r>
    </w:p>
    <w:p>
      <w:r>
        <w:br/>
        <w:t xml:space="preserve">  所以只要谢深想，他可以永远都感受不到任何疼痛.单纯只肉体上的折磨，对谢深是起不了任何作用的。</w:t>
      </w:r>
    </w:p>
    <w:p>
      <w:r>
        <w:br/>
      </w:r>
    </w:p>
    <w:p>
      <w:r>
        <w:br/>
        <w:t xml:space="preserve">  「你」</w:t>
      </w:r>
    </w:p>
    <w:p>
      <w:r>
        <w:br/>
      </w:r>
    </w:p>
    <w:p>
      <w:r>
        <w:br/>
        <w:t xml:space="preserve">  谢深无视疼痛的能力，让邓宾大感震惊。</w:t>
      </w:r>
    </w:p>
    <w:p>
      <w:r>
        <w:br/>
      </w:r>
    </w:p>
    <w:p>
      <w:r>
        <w:br/>
        <w:t xml:space="preserve">  他急了。</w:t>
      </w:r>
    </w:p>
    <w:p>
      <w:r>
        <w:br/>
      </w:r>
    </w:p>
    <w:p>
      <w:r>
        <w:br/>
        <w:t xml:space="preserve">  哪怕是之前面对机械手臂，即將被电死时，都未曾像此刻这般激动：「你这能不能教我？」</w:t>
      </w:r>
    </w:p>
    <w:p>
      <w:r>
        <w:br/>
      </w:r>
    </w:p>
    <w:p>
      <w:r>
        <w:br/>
        <w:t xml:space="preserve">  邓宾毫不犹豫地跪倒在地，態度无比卑微道：「求你，真求你了！只要你能教我，要我干嘛都行！」</w:t>
      </w:r>
    </w:p>
    <w:p>
      <w:r>
        <w:br/>
      </w:r>
    </w:p>
    <w:p>
      <w:r>
        <w:br/>
        <w:t xml:space="preserve">  谢深之所以能凭意志力封闭掉自身五感，只因为他在修真界苦修了数百年之久，而非依靠的某种诀窍法门。</w:t>
      </w:r>
    </w:p>
    <w:p>
      <w:r>
        <w:br/>
      </w:r>
    </w:p>
    <w:p>
      <w:r>
        <w:br/>
        <w:t xml:space="preserve">  所以此能力无法传授给他人。</w:t>
      </w:r>
    </w:p>
    <w:p>
      <w:r>
        <w:br/>
      </w:r>
    </w:p>
    <w:p>
      <w:r>
        <w:br/>
        <w:t xml:space="preserve">  不过谢深並未直接明说这一点。</w:t>
      </w:r>
    </w:p>
    <w:p>
      <w:r>
        <w:br/>
      </w:r>
    </w:p>
    <w:p>
      <w:r>
        <w:br/>
        <w:t xml:space="preserve">  他趁机冲邓宾打探道：「你这么想学我这门法术.我猜，是因为你也会跟我一样被折磨？」</w:t>
      </w:r>
    </w:p>
    <w:p>
      <w:r>
        <w:br/>
      </w:r>
    </w:p>
    <w:p>
      <w:r>
        <w:br/>
        <w:t xml:space="preserve">  「是。」</w:t>
      </w:r>
    </w:p>
    <w:p>
      <w:r>
        <w:br/>
      </w:r>
    </w:p>
    <w:p>
      <w:r>
        <w:br/>
        <w:t xml:space="preserve">  为討好谢深，邓宾如实道：「这种折磨是轮换著来的现在是我折磨你，但过个一二十年，可能就换別人折磨我了，然后这样再过个一二十年，就又换成我折磨別的人，然后永远没个停。」</w:t>
      </w:r>
    </w:p>
    <w:p>
      <w:r>
        <w:br/>
      </w:r>
    </w:p>
    <w:p>
      <w:r>
        <w:br/>
        <w:t xml:space="preserve">  谢深不解道：「那这么做是为了什么呢？」</w:t>
      </w:r>
    </w:p>
    <w:p>
      <w:r>
        <w:br/>
      </w:r>
    </w:p>
    <w:p>
      <w:r>
        <w:br/>
        <w:t xml:space="preserve">  「不清楚。」</w:t>
      </w:r>
    </w:p>
    <w:p>
      <w:r>
        <w:br/>
      </w:r>
    </w:p>
    <w:p>
      <w:r>
        <w:br/>
        <w:t xml:space="preserve">  邓宾积极回应道：「我只知道这地方被叫做『塔』，然后所有被关进『塔』的人，都要一直这样被折磨，『塔』里边儿待的最久的人，据说已经被关了有两千多年了。」</w:t>
      </w:r>
    </w:p>
    <w:p>
      <w:r>
        <w:br/>
      </w:r>
    </w:p>
    <w:p>
      <w:r>
        <w:br/>
        <w:t xml:space="preserve">  「两千多年？」谢深倒吸一口凉气：「哪怕这儿的人能一直復活，但时间久了也会被逼疯吧？」</w:t>
      </w:r>
    </w:p>
    <w:p>
      <w:r>
        <w:br/>
      </w:r>
    </w:p>
    <w:p>
      <w:r>
        <w:br/>
        <w:t xml:space="preserve">  邓宾道：「是会疯，不过疯掉的人死之后再復活，就又会恢復正常。」</w:t>
      </w:r>
    </w:p>
    <w:p>
      <w:r>
        <w:br/>
      </w:r>
    </w:p>
    <w:p>
      <w:r>
        <w:br/>
        <w:t xml:space="preserve">  好傢伙。</w:t>
      </w:r>
    </w:p>
    <w:p>
      <w:r>
        <w:br/>
      </w:r>
    </w:p>
    <w:p>
      <w:r>
        <w:br/>
        <w:t xml:space="preserve">  谢深听后更觉不可思议了：</w:t>
      </w:r>
    </w:p>
    <w:p>
      <w:r>
        <w:br/>
      </w:r>
    </w:p>
    <w:p>
      <w:r>
        <w:br/>
        <w:t xml:space="preserve">  看来那门能復活人的法术，不仅能助人重塑肉身，还能刷新被復活者的精神状態。</w:t>
      </w:r>
    </w:p>
    <w:p>
      <w:r>
        <w:br/>
      </w:r>
    </w:p>
    <w:p>
      <w:r>
        <w:br/>
        <w:t xml:space="preserve">  在復活术作用下，被復活者意识会一直保持清醒，想疯都疯不掉。</w:t>
      </w:r>
    </w:p>
    <w:p>
      <w:r>
        <w:br/>
      </w:r>
    </w:p>
    <w:p>
      <w:r>
        <w:br/>
        <w:t xml:space="preserve">  然后就这么永无止境地被折磨下去.</w:t>
      </w:r>
    </w:p>
    <w:p>
      <w:r>
        <w:br/>
      </w:r>
    </w:p>
    <w:p>
      <w:r>
        <w:br/>
        <w:t xml:space="preserve">  都说生死间有大恐怖。</w:t>
      </w:r>
    </w:p>
    <w:p>
      <w:r>
        <w:br/>
      </w:r>
    </w:p>
    <w:p>
      <w:r>
        <w:br/>
        <w:t xml:space="preserve">  但现在看来，对於这座『塔』內的囚徒们而言，活著才是恐怖，死亡反倒是一种奢求。</w:t>
      </w:r>
    </w:p>
    <w:p>
      <w:r>
        <w:br/>
      </w:r>
    </w:p>
    <w:p>
      <w:r>
        <w:br/>
        <w:t xml:space="preserve">  那么由此便不难看出，谢深所掌握的『能无视痛苦的法门』，对於邓宾的巨大吸引力了。</w:t>
      </w:r>
    </w:p>
    <w:p>
      <w:r>
        <w:br/>
      </w:r>
    </w:p>
    <w:p>
      <w:r>
        <w:br/>
        <w:t xml:space="preserve">  也怪不得此人態度会转变的如此之快，且无论谢深问什么，他都会如实作答。</w:t>
      </w:r>
    </w:p>
    <w:p>
      <w:r>
        <w:br/>
      </w:r>
    </w:p>
    <w:p>
      <w:r>
        <w:br/>
        <w:t xml:space="preserve">  既有了能拿捏住对方的手段，谢深便趁热打铁询问：「我还有个问题：如果復活一个人，必须要先知道他叫什么的话，那你不知道我名字，又是怎么復活我的？」</w:t>
      </w:r>
    </w:p>
    <w:p>
      <w:r>
        <w:br/>
      </w:r>
    </w:p>
    <w:p>
      <w:r>
        <w:br/>
        <w:t xml:space="preserve">  「用的穷举法。」</w:t>
      </w:r>
    </w:p>
    <w:p>
      <w:r>
        <w:br/>
      </w:r>
    </w:p>
    <w:p>
      <w:r>
        <w:br/>
        <w:t xml:space="preserve">  邓宾解释道：「要想復活一个人，並不是一定得知道这人名字只要你知道这人的生卒年又或者经歷，达到没歧义的程度，就能藉助这地上的几何图案把人復活了。」</w:t>
      </w:r>
    </w:p>
    <w:p>
      <w:r>
        <w:br/>
      </w:r>
    </w:p>
    <w:p>
      <w:r>
        <w:br/>
        <w:t xml:space="preserve">  邓宾继续道：「就比方说我復活你的时候，我给的前提条件就是：姓谢的男性，生於1999年2月23日1时13分.如果在这一分钟內，刚好就只有你一个姓谢的人出生，那么我给的条件就算是『没有歧义』，这么一来你就能被復活了，哪怕我从没见过你。」</w:t>
      </w:r>
    </w:p>
    <w:p>
      <w:r>
        <w:br/>
      </w:r>
    </w:p>
    <w:p>
      <w:r>
        <w:br/>
        <w:t xml:space="preserve">  「而如果没能復活，那我就会再换个姓氏，一直到百家姓都被试完为止。」</w:t>
      </w:r>
    </w:p>
    <w:p>
      <w:r>
        <w:br/>
      </w:r>
    </w:p>
    <w:p>
      <w:r>
        <w:br/>
        <w:t xml:space="preserve">  「再之后我就会把时间换成1999年2月23日1时14分，然后再继续用百家姓去一个个试。」 </w:t>
      </w:r>
    </w:p>
    <w:p>
      <w:r>
        <w:br/>
      </w:r>
    </w:p>
    <w:p>
      <w:r>
        <w:br/>
        <w:t xml:space="preserve">  不得不说。</w:t>
      </w:r>
    </w:p>
    <w:p>
      <w:r>
        <w:br/>
      </w:r>
    </w:p>
    <w:p>
      <w:r>
        <w:br/>
        <w:t xml:space="preserve">  邓宾口中的穷举法虽有些『愚公移山』的味道，但的的確確可行。</w:t>
      </w:r>
    </w:p>
    <w:p>
      <w:r>
        <w:br/>
      </w:r>
    </w:p>
    <w:p>
      <w:r>
        <w:br/>
        <w:t xml:space="preserve">  只要时间够多，且有耐心，哪怕將从古至今存在过的所有人类都復活，也不是没可能。</w:t>
      </w:r>
    </w:p>
    <w:p>
      <w:r>
        <w:br/>
      </w:r>
    </w:p>
    <w:p>
      <w:r>
        <w:br/>
        <w:t xml:space="preserve">  房间里。</w:t>
      </w:r>
    </w:p>
    <w:p>
      <w:r>
        <w:br/>
      </w:r>
    </w:p>
    <w:p>
      <w:r>
        <w:br/>
        <w:t xml:space="preserve">  就在谢深与邓宾二人交谈间，一面墙壁上忽有电子显示屏亮起。</w:t>
      </w:r>
    </w:p>
    <w:p>
      <w:r>
        <w:br/>
      </w:r>
    </w:p>
    <w:p>
      <w:r>
        <w:br/>
        <w:t xml:space="preserve">  那显示屏显示著【53%】这一数值。</w:t>
      </w:r>
    </w:p>
    <w:p>
      <w:r>
        <w:br/>
      </w:r>
    </w:p>
    <w:p>
      <w:r>
        <w:br/>
        <w:t xml:space="preserve">  见此数值，邓宾紧张道：「不行，我不能再跟你閒聊了.不然一旦屏幕上的数值降到50%以下，我就得遭殃。」</w:t>
      </w:r>
    </w:p>
    <w:p>
      <w:r>
        <w:br/>
      </w:r>
    </w:p>
    <w:p>
      <w:r>
        <w:br/>
        <w:t xml:space="preserve">  「什么意思？」谢深疑惑道。</w:t>
      </w:r>
    </w:p>
    <w:p>
      <w:r>
        <w:br/>
      </w:r>
    </w:p>
    <w:p>
      <w:r>
        <w:br/>
        <w:t xml:space="preserve">  邓宾没有回答，只是將手中火钳放入房间暗格，待重新加热后再次往谢深身上来了一下。</w:t>
      </w:r>
    </w:p>
    <w:p>
      <w:r>
        <w:br/>
      </w:r>
    </w:p>
    <w:p>
      <w:r>
        <w:br/>
        <w:t xml:space="preserve">  这瞬间，屏幕上的数值立刻由原本的【53%】上涨至【54%】。</w:t>
      </w:r>
    </w:p>
    <w:p>
      <w:r>
        <w:br/>
      </w:r>
    </w:p>
    <w:p>
      <w:r>
        <w:br/>
        <w:t xml:space="preserve">  「看见没。」邓宾解释道：「一旦你被我折磨，那屏幕上的数值就会上升.而我的任务，正是要保证屏幕上的数值，一直都维持在【50%】以上，如果我没做到，我就会像之前那样，被机械手给活活电死。」</w:t>
      </w:r>
    </w:p>
    <w:p>
      <w:r>
        <w:br/>
      </w:r>
    </w:p>
    <w:p>
      <w:r>
        <w:br/>
        <w:t xml:space="preserve">  邓宾想了想道：「为了能完成任务，我差不多要每天折磨你大概15小时左右，这15小时正常人是很难挺过去的，所以你差不多每天都要被杀死一次。」</w:t>
      </w:r>
    </w:p>
    <w:p>
      <w:r>
        <w:br/>
      </w:r>
    </w:p>
    <w:p>
      <w:r>
        <w:br/>
        <w:t xml:space="preserve">  「再然后就是我自己了。」</w:t>
      </w:r>
    </w:p>
    <w:p>
      <w:r>
        <w:br/>
      </w:r>
    </w:p>
    <w:p>
      <w:r>
        <w:br/>
        <w:t xml:space="preserve">  「因为这地方没任何吃的跟喝的，所以我必须每两天就自尽一次，不然人会饿的渴的受不了。」</w:t>
      </w:r>
    </w:p>
    <w:p>
      <w:r>
        <w:br/>
      </w:r>
    </w:p>
    <w:p>
      <w:r>
        <w:br/>
        <w:t xml:space="preserve">  聊到这里，谢深整个人已被火钳烫的面目全非。</w:t>
      </w:r>
    </w:p>
    <w:p>
      <w:r>
        <w:br/>
      </w:r>
    </w:p>
    <w:p>
      <w:r>
        <w:br/>
        <w:t xml:space="preserve">  阵阵令人作呕的焦糊味，很快就充斥了整个房间。</w:t>
      </w:r>
    </w:p>
    <w:p>
      <w:r>
        <w:br/>
      </w:r>
    </w:p>
    <w:p>
      <w:r>
        <w:br/>
        <w:t xml:space="preserve">  (本章完)</w:t>
        <w:br/>
        <w:tab/>
        <w:tab/>
        <w:tab/>
      </w:r>
    </w:p>
    <w:p>
      <w:pPr>
        <w:pStyle w:val="Title"/>
      </w:pPr>
      <w:r>
        <w:t>第3章 人口大爆炸</w:t>
      </w:r>
    </w:p>
    <w:p>
      <w:r>
        <w:br/>
        <w:t xml:space="preserve">              第3章 人口大爆炸</w:t>
      </w:r>
    </w:p>
    <w:p>
      <w:r>
        <w:br/>
      </w:r>
    </w:p>
    <w:p>
      <w:r>
        <w:br/>
        <w:t xml:space="preserve">  时间流逝。</w:t>
      </w:r>
    </w:p>
    <w:p>
      <w:r>
        <w:br/>
      </w:r>
    </w:p>
    <w:p>
      <w:r>
        <w:br/>
        <w:t xml:space="preserve">  转眼，谢深就在这座名为『塔』的监狱內，待了近三年之久。</w:t>
      </w:r>
    </w:p>
    <w:p>
      <w:r>
        <w:br/>
      </w:r>
    </w:p>
    <w:p>
      <w:r>
        <w:br/>
        <w:t xml:space="preserve">  身为元婴期转世大能，谢深自认算是很有耐心。</w:t>
      </w:r>
    </w:p>
    <w:p>
      <w:r>
        <w:br/>
      </w:r>
    </w:p>
    <w:p>
      <w:r>
        <w:br/>
        <w:t xml:space="preserve">  在这三年时间里，他几乎每时每刻都在寻找著机会，只为了能逃到『塔』的外边儿去。</w:t>
      </w:r>
    </w:p>
    <w:p>
      <w:r>
        <w:t xml:space="preserve">  </w:t>
      </w:r>
    </w:p>
    <w:p>
      <w:r>
        <w:br/>
      </w:r>
    </w:p>
    <w:p>
      <w:r>
        <w:br/>
        <w:t xml:space="preserve">  然而別说是『塔』了，就连当前所在的合金房间，他都一直未能离开过。</w:t>
      </w:r>
    </w:p>
    <w:p>
      <w:r>
        <w:br/>
      </w:r>
    </w:p>
    <w:p>
      <w:r>
        <w:br/>
        <w:t xml:space="preserve">  无他。</w:t>
      </w:r>
    </w:p>
    <w:p>
      <w:r>
        <w:br/>
      </w:r>
    </w:p>
    <w:p>
      <w:r>
        <w:br/>
        <w:t xml:space="preserve">  只因为谢深被关押的这段时间里，『塔』內自始至终都未產生过任何变数。</w:t>
      </w:r>
    </w:p>
    <w:p>
      <w:r>
        <w:br/>
      </w:r>
    </w:p>
    <w:p>
      <w:r>
        <w:br/>
        <w:t xml:space="preserve">  没有囚犯暴动。</w:t>
      </w:r>
    </w:p>
    <w:p>
      <w:r>
        <w:br/>
      </w:r>
    </w:p>
    <w:p>
      <w:r>
        <w:br/>
        <w:t xml:space="preserve">  没有外界的人来探监。</w:t>
      </w:r>
    </w:p>
    <w:p>
      <w:r>
        <w:br/>
      </w:r>
    </w:p>
    <w:p>
      <w:r>
        <w:br/>
        <w:t xml:space="preserve">  甚至就连『塔』內的管理人员，也从未同谢深和邓宾发生过接触。</w:t>
      </w:r>
    </w:p>
    <w:p>
      <w:r>
        <w:br/>
      </w:r>
    </w:p>
    <w:p>
      <w:r>
        <w:br/>
        <w:t xml:space="preserve">  合金房间的大门，在这三年里压根儿就没被打开过。</w:t>
      </w:r>
    </w:p>
    <w:p>
      <w:r>
        <w:br/>
      </w:r>
    </w:p>
    <w:p>
      <w:r>
        <w:br/>
        <w:t xml:space="preserve">  这根本就是无解之局</w:t>
      </w:r>
    </w:p>
    <w:p>
      <w:r>
        <w:br/>
      </w:r>
    </w:p>
    <w:p>
      <w:r>
        <w:br/>
        <w:t xml:space="preserve">  除伺机逃跑外，谢深还通过各种旁侧敲击，从邓宾口中打探到了一些有用信息。</w:t>
      </w:r>
    </w:p>
    <w:p>
      <w:r>
        <w:br/>
      </w:r>
    </w:p>
    <w:p>
      <w:r>
        <w:br/>
        <w:t xml:space="preserve">  首先可以確定的一点是，这里的的確確就是地球。</w:t>
      </w:r>
    </w:p>
    <w:p>
      <w:r>
        <w:br/>
      </w:r>
    </w:p>
    <w:p>
      <w:r>
        <w:br/>
        <w:t xml:space="preserve">  也就是说，谢深在穿越到了修真界后，又因为『復活术』的关係，从修真界重新回到了地球。</w:t>
      </w:r>
    </w:p>
    <w:p>
      <w:r>
        <w:br/>
      </w:r>
    </w:p>
    <w:p>
      <w:r>
        <w:br/>
        <w:t xml:space="preserve">  谢深是在公元2025年穿越的。</w:t>
      </w:r>
    </w:p>
    <w:p>
      <w:r>
        <w:br/>
      </w:r>
    </w:p>
    <w:p>
      <w:r>
        <w:br/>
        <w:t xml:space="preserve">  也即他26岁时。</w:t>
      </w:r>
    </w:p>
    <w:p>
      <w:r>
        <w:br/>
      </w:r>
    </w:p>
    <w:p>
      <w:r>
        <w:br/>
        <w:t xml:space="preserve">  而按照邓宾所述：地球上的人类，是在公元2030年发现了名为『復活术』的咒语。</w:t>
      </w:r>
    </w:p>
    <w:p>
      <w:r>
        <w:br/>
      </w:r>
    </w:p>
    <w:p>
      <w:r>
        <w:br/>
        <w:t xml:space="preserve">  一开始，此术还只是被各个国家的政府所掌握，仅用於復活人类歷史上所出现过的，有著巨大成就的伟人和科学家。</w:t>
      </w:r>
    </w:p>
    <w:p>
      <w:r>
        <w:br/>
      </w:r>
    </w:p>
    <w:p>
      <w:r>
        <w:br/>
        <w:t xml:space="preserve">  於是人类科技在那几年里，得到了跨越式的发展。</w:t>
      </w:r>
    </w:p>
    <w:p>
      <w:r>
        <w:br/>
      </w:r>
    </w:p>
    <w:p>
      <w:r>
        <w:br/>
        <w:t xml:space="preserve">  但很快，『復活术』就开始被滥用。</w:t>
      </w:r>
    </w:p>
    <w:p>
      <w:r>
        <w:br/>
      </w:r>
    </w:p>
    <w:p>
      <w:r>
        <w:br/>
        <w:t xml:space="preserve">  先是商界和政界的各个重要人物，再之后便是社会上的中產阶级直到保险公司推出『復活险』业务，承诺购买此保险的用户，都能在死后被復活后，整个世界便开始彻底乱套。</w:t>
      </w:r>
    </w:p>
    <w:p>
      <w:r>
        <w:br/>
      </w:r>
    </w:p>
    <w:p>
      <w:r>
        <w:br/>
        <w:t xml:space="preserve">  至此，地球人口开始以匪夷所思地速度增长到公元2133年时已无限逼近500亿大关。</w:t>
      </w:r>
    </w:p>
    <w:p>
      <w:r>
        <w:br/>
      </w:r>
    </w:p>
    <w:p>
      <w:r>
        <w:br/>
        <w:t xml:space="preserve">  人口的上涨，导致战爭、饥荒和暴乱逐渐席捲世界各地。</w:t>
      </w:r>
    </w:p>
    <w:p>
      <w:r>
        <w:br/>
      </w:r>
    </w:p>
    <w:p>
      <w:r>
        <w:br/>
        <w:t xml:space="preserve">  为终结此乱象，各个国家的首脑便聚在一起，於2133年的年末签订了著名的『33公约』。</w:t>
      </w:r>
    </w:p>
    <w:p>
      <w:r>
        <w:br/>
      </w:r>
    </w:p>
    <w:p>
      <w:r>
        <w:br/>
        <w:t xml:space="preserve">  此公约规定了，任何人都不允许再拥有后代，生育行为被视作违法。</w:t>
      </w:r>
    </w:p>
    <w:p>
      <w:r>
        <w:br/>
      </w:r>
    </w:p>
    <w:p>
      <w:r>
        <w:br/>
        <w:t xml:space="preserve">  最高甚至可获死刑。</w:t>
      </w:r>
    </w:p>
    <w:p>
      <w:r>
        <w:br/>
      </w:r>
    </w:p>
    <w:p>
      <w:r>
        <w:br/>
        <w:t xml:space="preserve">  此外。</w:t>
      </w:r>
    </w:p>
    <w:p>
      <w:r>
        <w:br/>
      </w:r>
    </w:p>
    <w:p>
      <w:r>
        <w:br/>
        <w:t xml:space="preserve">  人一旦死亡，还必须等过了50年后才能被『復活术』復活。</w:t>
      </w:r>
    </w:p>
    <w:p>
      <w:r>
        <w:br/>
      </w:r>
    </w:p>
    <w:p>
      <w:r>
        <w:br/>
        <w:t xml:space="preserve">  如此一来，地球上不断暴涨的人口，终於是得到了一定的遏制。</w:t>
      </w:r>
    </w:p>
    <w:p>
      <w:r>
        <w:br/>
      </w:r>
    </w:p>
    <w:p>
      <w:r>
        <w:br/>
        <w:t xml:space="preserve">  根据邓宾所述，他刚好在『33公约』签订后没多久，就因为意外而去世。</w:t>
      </w:r>
    </w:p>
    <w:p>
      <w:r>
        <w:br/>
      </w:r>
    </w:p>
    <w:p>
      <w:r>
        <w:br/>
        <w:t xml:space="preserve">  所以按照新修订的律法，他並不能在死亡后的第一时间里被復活。</w:t>
      </w:r>
    </w:p>
    <w:p>
      <w:r>
        <w:br/>
      </w:r>
    </w:p>
    <w:p>
      <w:r>
        <w:br/>
        <w:t xml:space="preserve">  就这样过去了不知多少年。</w:t>
      </w:r>
    </w:p>
    <w:p>
      <w:r>
        <w:br/>
      </w:r>
    </w:p>
    <w:p>
      <w:r>
        <w:br/>
        <w:t xml:space="preserve">  当邓宾终於等到被『復活术』復活时，竟发现已莫名其妙来到了这座名为『塔』的监狱里。</w:t>
      </w:r>
    </w:p>
    <w:p>
      <w:r>
        <w:br/>
      </w:r>
    </w:p>
    <w:p>
      <w:r>
        <w:br/>
        <w:t xml:space="preserve">  至於人类在签订『33公约』后又发生了什么，期间又究竟间隔了多少年月，这一切邓宾都已不得而知。</w:t>
      </w:r>
    </w:p>
    <w:p>
      <w:r>
        <w:br/>
      </w:r>
    </w:p>
    <w:p>
      <w:r>
        <w:br/>
        <w:t xml:space="preserve">  他只是在监狱里打听到，有人已在此待了超两千年之久。</w:t>
      </w:r>
    </w:p>
    <w:p>
      <w:r>
        <w:br/>
      </w:r>
    </w:p>
    <w:p>
      <w:r>
        <w:br/>
        <w:t xml:space="preserve">  换而言之，这座名为『塔』的监狱，至少已存在了超过两千年</w:t>
      </w:r>
    </w:p>
    <w:p>
      <w:r>
        <w:br/>
      </w:r>
    </w:p>
    <w:p>
      <w:r>
        <w:br/>
        <w:t xml:space="preserve">  …</w:t>
      </w:r>
    </w:p>
    <w:p>
      <w:r>
        <w:br/>
      </w:r>
    </w:p>
    <w:p>
      <w:r>
        <w:br/>
        <w:t xml:space="preserve">  房间里。</w:t>
      </w:r>
    </w:p>
    <w:p>
      <w:r>
        <w:br/>
      </w:r>
    </w:p>
    <w:p>
      <w:r>
        <w:br/>
        <w:t xml:space="preserve">  和往常一样。</w:t>
      </w:r>
    </w:p>
    <w:p>
      <w:r>
        <w:br/>
      </w:r>
    </w:p>
    <w:p>
      <w:r>
        <w:br/>
        <w:t xml:space="preserve">  见电子显示屏上的数值，由【56%】逐渐上涨至【90%】后，邓宾终於是停止了继续折磨谢深。</w:t>
      </w:r>
    </w:p>
    <w:p>
      <w:r>
        <w:br/>
      </w:r>
    </w:p>
    <w:p>
      <w:r>
        <w:br/>
        <w:t xml:space="preserve">  「差不多了。」</w:t>
      </w:r>
    </w:p>
    <w:p>
      <w:r>
        <w:br/>
      </w:r>
    </w:p>
    <w:p>
      <w:r>
        <w:br/>
        <w:t xml:space="preserve">  累得精疲力尽的邓宾瘫坐在地。</w:t>
      </w:r>
    </w:p>
    <w:p>
      <w:r>
        <w:br/>
      </w:r>
    </w:p>
    <w:p>
      <w:r>
        <w:br/>
        <w:t xml:space="preserve">  他望著已半死不活的谢深，露出一脸羡慕表情道：「说真的，兄弟，你这感觉不到疼的能力，是真可以。」</w:t>
      </w:r>
    </w:p>
    <w:p>
      <w:r>
        <w:br/>
      </w:r>
    </w:p>
    <w:p>
      <w:r>
        <w:br/>
        <w:t xml:space="preserve">  「本来像你这样受折磨的人，在『塔』里几乎每天都要过得生不如死。」</w:t>
      </w:r>
    </w:p>
    <w:p>
      <w:r>
        <w:br/>
      </w:r>
    </w:p>
    <w:p>
      <w:r>
        <w:br/>
        <w:t xml:space="preserve">  「但『死』对被折磨的人来讲，只是种奢望。」</w:t>
      </w:r>
    </w:p>
    <w:p>
      <w:r>
        <w:br/>
      </w:r>
    </w:p>
    <w:p>
      <w:r>
        <w:br/>
        <w:t xml:space="preserve">  「毕竟『塔』里边的人会被一直復活，求死不能，永远都得不到安息。」</w:t>
      </w:r>
    </w:p>
    <w:p>
      <w:r>
        <w:br/>
      </w:r>
    </w:p>
    <w:p>
      <w:r>
        <w:br/>
        <w:t xml:space="preserve">  「但你就不一样了。」</w:t>
      </w:r>
    </w:p>
    <w:p>
      <w:r>
        <w:br/>
      </w:r>
    </w:p>
    <w:p>
      <w:r>
        <w:br/>
        <w:t xml:space="preserve">  邓宾找了个舒服的姿势，半躺著靠在墙上。</w:t>
      </w:r>
    </w:p>
    <w:p>
      <w:r>
        <w:br/>
      </w:r>
    </w:p>
    <w:p>
      <w:r>
        <w:br/>
        <w:t xml:space="preserve">  他接著道：「我每天都要这样折磨你，累得像狗一样，你却反倒一点事都没。」</w:t>
      </w:r>
    </w:p>
    <w:p>
      <w:r>
        <w:br/>
      </w:r>
    </w:p>
    <w:p>
      <w:r>
        <w:br/>
        <w:t xml:space="preserve">  「唉」</w:t>
      </w:r>
    </w:p>
    <w:p>
      <w:r>
        <w:br/>
      </w:r>
    </w:p>
    <w:p>
      <w:r>
        <w:br/>
        <w:t xml:space="preserve">  说到这里，邓宾忍不住长嘆了一声。</w:t>
      </w:r>
    </w:p>
    <w:p>
      <w:r>
        <w:br/>
      </w:r>
    </w:p>
    <w:p>
      <w:r>
        <w:br/>
        <w:t xml:space="preserve">  他语气里带著一丝疲倦：「兄弟，我有点扛不住了，我先睡一觉了啊。」</w:t>
      </w:r>
    </w:p>
    <w:p>
      <w:r>
        <w:br/>
      </w:r>
    </w:p>
    <w:p>
      <w:r>
        <w:br/>
        <w:t xml:space="preserve">  末了还不忘补充道：「还是老规矩：如果那屏幕上的数字降到了【50%】，而我还没醒的话，记得一定要叫我。」</w:t>
      </w:r>
    </w:p>
    <w:p>
      <w:r>
        <w:br/>
      </w:r>
    </w:p>
    <w:p>
      <w:r>
        <w:br/>
        <w:t xml:space="preserve">  「放心吧。」被机械手臂禁錮在墙上的谢深道：「你儘管睡，那屏幕我会帮你看著的。」</w:t>
      </w:r>
    </w:p>
    <w:p>
      <w:r>
        <w:br/>
      </w:r>
    </w:p>
    <w:p>
      <w:r>
        <w:br/>
        <w:t xml:space="preserve">  「好兄弟！」</w:t>
      </w:r>
    </w:p>
    <w:p>
      <w:r>
        <w:br/>
      </w:r>
    </w:p>
    <w:p>
      <w:r>
        <w:br/>
        <w:t xml:space="preserve">  或许是真觉得累了。</w:t>
      </w:r>
    </w:p>
    <w:p>
      <w:r>
        <w:br/>
      </w:r>
    </w:p>
    <w:p>
      <w:r>
        <w:br/>
        <w:t xml:space="preserve">  见谢深给出回应，邓宾便安心躺倒在了地上，闭上双眼后很快就沉沉睡去</w:t>
      </w:r>
    </w:p>
    <w:p>
      <w:r>
        <w:br/>
      </w:r>
    </w:p>
    <w:p>
      <w:r>
        <w:br/>
        <w:t xml:space="preserve">  如此过了有三个小时左右。</w:t>
      </w:r>
    </w:p>
    <w:p>
      <w:r>
        <w:br/>
      </w:r>
    </w:p>
    <w:p>
      <w:r>
        <w:br/>
        <w:t xml:space="preserve">  被折磨到浑身上下伤痕累累的谢深，因为伤势过重，终於是再也坚持不住。</w:t>
      </w:r>
    </w:p>
    <w:p>
      <w:r>
        <w:br/>
      </w:r>
    </w:p>
    <w:p>
      <w:r>
        <w:br/>
        <w:t xml:space="preserve">  他两眼一黑，整个人便就此失去了意识。 </w:t>
      </w:r>
    </w:p>
    <w:p>
      <w:r>
        <w:br/>
      </w:r>
    </w:p>
    <w:p>
      <w:r>
        <w:br/>
        <w:t xml:space="preserve">  谢深死亡后没多久，一阵电子合成音突然自房间之中响起：</w:t>
      </w:r>
    </w:p>
    <w:p>
      <w:r>
        <w:br/>
      </w:r>
    </w:p>
    <w:p>
      <w:r>
        <w:br/>
        <w:t xml:space="preserve">  【被復活者，姓氏：谢，生於1999年2月23日1时13分。】</w:t>
      </w:r>
    </w:p>
    <w:p>
      <w:r>
        <w:br/>
      </w:r>
    </w:p>
    <w:p>
      <w:r>
        <w:br/>
        <w:t xml:space="preserve">  紧接著，房间地面上的几何图案开始散发出微弱光芒，並有一黑色人影於几何图案上方显现。</w:t>
      </w:r>
    </w:p>
    <w:p>
      <w:r>
        <w:br/>
      </w:r>
    </w:p>
    <w:p>
      <w:r>
        <w:br/>
        <w:t xml:space="preserve">  那黑色人影由虚转实，最后逐渐变成了谢深模样。</w:t>
      </w:r>
    </w:p>
    <w:p>
      <w:r>
        <w:br/>
      </w:r>
    </w:p>
    <w:p>
      <w:r>
        <w:br/>
        <w:t xml:space="preserve">  房间里。</w:t>
      </w:r>
    </w:p>
    <w:p>
      <w:r>
        <w:br/>
      </w:r>
    </w:p>
    <w:p>
      <w:r>
        <w:br/>
        <w:t xml:space="preserve">  復活后的谢深於第一时间里环顾四周，他先是扫了眼角落里的邓宾。</w:t>
      </w:r>
    </w:p>
    <w:p>
      <w:r>
        <w:br/>
      </w:r>
    </w:p>
    <w:p>
      <w:r>
        <w:br/>
        <w:t xml:space="preserve">  確定对方仍处於熟睡状態后，便復又看向天花板上的机械手臂。</w:t>
      </w:r>
    </w:p>
    <w:p>
      <w:r>
        <w:br/>
      </w:r>
    </w:p>
    <w:p>
      <w:r>
        <w:br/>
        <w:t xml:space="preserve">  经过这三年里的观察，谢深已逐渐总结出了规律：</w:t>
      </w:r>
    </w:p>
    <w:p>
      <w:r>
        <w:br/>
      </w:r>
    </w:p>
    <w:p>
      <w:r>
        <w:br/>
        <w:t xml:space="preserve">  身为被折磨者，他每次死而復生后，都会再度被机械手臂禁錮在墙上。</w:t>
      </w:r>
    </w:p>
    <w:p>
      <w:r>
        <w:br/>
      </w:r>
    </w:p>
    <w:p>
      <w:r>
        <w:br/>
        <w:t xml:space="preserve">  不过这一过程是需要时间的。</w:t>
      </w:r>
    </w:p>
    <w:p>
      <w:r>
        <w:br/>
      </w:r>
    </w:p>
    <w:p>
      <w:r>
        <w:br/>
        <w:t xml:space="preserve">  那机械手臂的反应並不算快。</w:t>
      </w:r>
    </w:p>
    <w:p>
      <w:r>
        <w:br/>
      </w:r>
    </w:p>
    <w:p>
      <w:r>
        <w:br/>
        <w:t xml:space="preserve">  这期间，大约会有一两分钟的空档时间，让谢深能够自由行动。</w:t>
      </w:r>
    </w:p>
    <w:p>
      <w:r>
        <w:br/>
      </w:r>
    </w:p>
    <w:p>
      <w:r>
        <w:br/>
        <w:t xml:space="preserve">  ——而这便他眼下所能利用的，唯一的机会了。</w:t>
      </w:r>
    </w:p>
    <w:p>
      <w:r>
        <w:br/>
      </w:r>
    </w:p>
    <w:p>
      <w:r>
        <w:br/>
        <w:t xml:space="preserve">  趁著机械手臂还未来得及有所行动，谢深迅速用手指按压向自己周身各处大穴。</w:t>
      </w:r>
    </w:p>
    <w:p>
      <w:r>
        <w:br/>
      </w:r>
    </w:p>
    <w:p>
      <w:r>
        <w:br/>
        <w:t xml:space="preserve">  在指压法刺激下，他体表皮肤竟开始以诡异的韵律蠕动起来，並不断有红色雾气涌出。</w:t>
      </w:r>
    </w:p>
    <w:p>
      <w:r>
        <w:br/>
      </w:r>
    </w:p>
    <w:p>
      <w:r>
        <w:br/>
        <w:t xml:space="preserve">  ——此指压法是谢深穿越修真界后，意外於仇敌手中夺得的一门秘术。</w:t>
      </w:r>
    </w:p>
    <w:p>
      <w:r>
        <w:br/>
      </w:r>
    </w:p>
    <w:p>
      <w:r>
        <w:br/>
        <w:t xml:space="preserve">  该秘术被唤作《燃血大法》。</w:t>
      </w:r>
    </w:p>
    <w:p>
      <w:r>
        <w:br/>
      </w:r>
    </w:p>
    <w:p>
      <w:r>
        <w:br/>
        <w:t xml:space="preserve">  施术者可通过刺激周身穴位的法子，燃烧体內气血，从而在短时间內获得极强大爆发力。</w:t>
      </w:r>
    </w:p>
    <w:p>
      <w:r>
        <w:br/>
      </w:r>
    </w:p>
    <w:p>
      <w:r>
        <w:br/>
        <w:t xml:space="preserve">  也正因此术需燃烧气血，故而施术者体表会不间断有红色雾气涌出。</w:t>
      </w:r>
    </w:p>
    <w:p>
      <w:r>
        <w:br/>
      </w:r>
    </w:p>
    <w:p>
      <w:r>
        <w:br/>
        <w:t xml:space="preserve">  此时此刻。</w:t>
      </w:r>
    </w:p>
    <w:p>
      <w:r>
        <w:br/>
      </w:r>
    </w:p>
    <w:p>
      <w:r>
        <w:br/>
        <w:t xml:space="preserve">  在《燃血大法》的加持下，谢深只觉得浑身上下都充满了使不完的气力。</w:t>
      </w:r>
    </w:p>
    <w:p>
      <w:r>
        <w:br/>
      </w:r>
    </w:p>
    <w:p>
      <w:r>
        <w:br/>
        <w:t xml:space="preserve">  他看向房间出口处，整个人於一瞬间消失在了原地。</w:t>
      </w:r>
    </w:p>
    <w:p>
      <w:r>
        <w:br/>
      </w:r>
    </w:p>
    <w:p>
      <w:r>
        <w:br/>
        <w:t xml:space="preserve">  下一秒，但听见一阵金铁轰鸣之声响起.房间里用合金製成的大门，竟被谢深一拳打得炸裂开来。</w:t>
      </w:r>
    </w:p>
    <w:p>
      <w:r>
        <w:br/>
      </w:r>
    </w:p>
    <w:p>
      <w:r>
        <w:br/>
        <w:t xml:space="preserve">  (本章完)</w:t>
        <w:br/>
        <w:tab/>
        <w:tab/>
        <w:tab/>
      </w:r>
    </w:p>
    <w:p>
      <w:pPr>
        <w:pStyle w:val="Title"/>
      </w:pPr>
      <w:r>
        <w:t>第4章 无解死局</w:t>
      </w:r>
    </w:p>
    <w:p>
      <w:r>
        <w:br/>
        <w:t xml:space="preserve">              第4章 无解死局</w:t>
      </w:r>
    </w:p>
    <w:p>
      <w:r>
        <w:br/>
      </w:r>
    </w:p>
    <w:p>
      <w:r>
        <w:br/>
        <w:t xml:space="preserve">  当然，谢深这么做也要付出代价的。</w:t>
      </w:r>
    </w:p>
    <w:p>
      <w:r>
        <w:br/>
      </w:r>
    </w:p>
    <w:p>
      <w:r>
        <w:br/>
        <w:t xml:space="preserve">  他毕竟已是凡人之躯，巨大的反作用力，令他的整条右臂当场粉碎性骨折。</w:t>
      </w:r>
    </w:p>
    <w:p>
      <w:r>
        <w:br/>
      </w:r>
    </w:p>
    <w:p>
      <w:r>
        <w:br/>
        <w:t xml:space="preserve">  甚至连手臂上的皮肉，也跟著那一拳隨之脱落下来。</w:t>
      </w:r>
    </w:p>
    <w:p>
      <w:r>
        <w:t xml:space="preserve">  臺湾小説网→𝖙𝖜𝖐𝖆𝖓.𝖈𝖔𝖒</w:t>
      </w:r>
    </w:p>
    <w:p>
      <w:r>
        <w:br/>
      </w:r>
    </w:p>
    <w:p>
      <w:r>
        <w:br/>
        <w:t xml:space="preserve">  看上去触目惊心.</w:t>
      </w:r>
    </w:p>
    <w:p>
      <w:r>
        <w:br/>
      </w:r>
    </w:p>
    <w:p>
      <w:r>
        <w:br/>
        <w:t xml:space="preserve">  「什么动静？」</w:t>
      </w:r>
    </w:p>
    <w:p>
      <w:r>
        <w:br/>
      </w:r>
    </w:p>
    <w:p>
      <w:r>
        <w:br/>
        <w:t xml:space="preserve">  大门碎裂时的巨大响动声，很快就惊醒了犹在睡梦中的邓斌。</w:t>
      </w:r>
    </w:p>
    <w:p>
      <w:r>
        <w:br/>
      </w:r>
    </w:p>
    <w:p>
      <w:r>
        <w:br/>
        <w:t xml:space="preserve">  他睁开双眼，望著只一拳就破开了合金大门的谢深，露出一脸难以置信表情：「你你在干嘛？」</w:t>
      </w:r>
    </w:p>
    <w:p>
      <w:r>
        <w:br/>
      </w:r>
    </w:p>
    <w:p>
      <w:r>
        <w:br/>
        <w:t xml:space="preserve">  时间紧迫。</w:t>
      </w:r>
    </w:p>
    <w:p>
      <w:r>
        <w:br/>
      </w:r>
    </w:p>
    <w:p>
      <w:r>
        <w:br/>
        <w:t xml:space="preserve">  听见邓斌声音的谢深，只是转头瞥了对方一眼，而后便不管不顾朝房间外冲了出去。</w:t>
      </w:r>
    </w:p>
    <w:p>
      <w:r>
        <w:br/>
      </w:r>
    </w:p>
    <w:p>
      <w:r>
        <w:br/>
        <w:t xml:space="preserve">  《燃血大法》之所以能让施术者有如此战力，只因为它消耗的是施术者的生命。</w:t>
      </w:r>
    </w:p>
    <w:p>
      <w:r>
        <w:br/>
      </w:r>
    </w:p>
    <w:p>
      <w:r>
        <w:br/>
        <w:t xml:space="preserve">  此法並不能持久。</w:t>
      </w:r>
    </w:p>
    <w:p>
      <w:r>
        <w:br/>
      </w:r>
    </w:p>
    <w:p>
      <w:r>
        <w:br/>
        <w:t xml:space="preserve">  所以谢深根本就没想过，要依靠此法逃出这座名为『塔』的监狱。</w:t>
      </w:r>
    </w:p>
    <w:p>
      <w:r>
        <w:br/>
      </w:r>
    </w:p>
    <w:p>
      <w:r>
        <w:br/>
        <w:t xml:space="preserve">  他施展出此秘术，只是为了能衝出合金房间，看一眼外面究竟是个什么情况。</w:t>
      </w:r>
    </w:p>
    <w:p>
      <w:r>
        <w:br/>
      </w:r>
    </w:p>
    <w:p>
      <w:r>
        <w:br/>
        <w:t xml:space="preserve">  ——毕竟要想逃离此地，就必须儘可能地掌握更多情报才行。</w:t>
      </w:r>
    </w:p>
    <w:p>
      <w:r>
        <w:br/>
      </w:r>
    </w:p>
    <w:p>
      <w:r>
        <w:br/>
        <w:t xml:space="preserve">  从大门衝出去后，映入谢深眼帘的，是一条同样由合金建造而成的长廊。</w:t>
      </w:r>
    </w:p>
    <w:p>
      <w:r>
        <w:br/>
      </w:r>
    </w:p>
    <w:p>
      <w:r>
        <w:br/>
        <w:t xml:space="preserve">  金属长廊一眼望不到尽头。</w:t>
      </w:r>
    </w:p>
    <w:p>
      <w:r>
        <w:br/>
      </w:r>
    </w:p>
    <w:p>
      <w:r>
        <w:br/>
        <w:t xml:space="preserve">  在其两侧，儘是密密麻麻数之不尽的金属大门，其內还隱隱能听见阵阵悽厉惨叫声。</w:t>
      </w:r>
    </w:p>
    <w:p>
      <w:r>
        <w:br/>
      </w:r>
    </w:p>
    <w:p>
      <w:r>
        <w:br/>
        <w:t xml:space="preserve">  如此骇人一幕，令谢深心中不自觉生出阵阵寒意。</w:t>
      </w:r>
    </w:p>
    <w:p>
      <w:r>
        <w:br/>
      </w:r>
    </w:p>
    <w:p>
      <w:r>
        <w:br/>
        <w:t xml:space="preserve">  显然。</w:t>
      </w:r>
    </w:p>
    <w:p>
      <w:r>
        <w:br/>
      </w:r>
    </w:p>
    <w:p>
      <w:r>
        <w:br/>
        <w:t xml:space="preserve">  这座名为『塔』的监狱里，的確远不止关押著他和邓宾二人。</w:t>
      </w:r>
    </w:p>
    <w:p>
      <w:r>
        <w:br/>
      </w:r>
    </w:p>
    <w:p>
      <w:r>
        <w:br/>
        <w:t xml:space="preserve">  至於『塔』的管理者为什么要这样做.</w:t>
      </w:r>
    </w:p>
    <w:p>
      <w:r>
        <w:br/>
      </w:r>
    </w:p>
    <w:p>
      <w:r>
        <w:br/>
        <w:t xml:space="preserve">  走廊上。</w:t>
      </w:r>
    </w:p>
    <w:p>
      <w:r>
        <w:br/>
      </w:r>
    </w:p>
    <w:p>
      <w:r>
        <w:br/>
        <w:t xml:space="preserve">  谢深本想趁著体內气血尚未燃尽，儘可能地衝到更远处去观察下情况。</w:t>
      </w:r>
    </w:p>
    <w:p>
      <w:r>
        <w:br/>
      </w:r>
    </w:p>
    <w:p>
      <w:r>
        <w:br/>
        <w:t xml:space="preserve">  可他还未来得及有所行动，便见数名手持圆球的守卫，从前后包夹著朝他靠了过来。</w:t>
      </w:r>
    </w:p>
    <w:p>
      <w:r>
        <w:br/>
      </w:r>
    </w:p>
    <w:p>
      <w:r>
        <w:br/>
        <w:t xml:space="preserve">  由於有《燃血大法》加持的缘故，谢深五感敏锐异常，远超常人。</w:t>
      </w:r>
    </w:p>
    <w:p>
      <w:r>
        <w:br/>
      </w:r>
    </w:p>
    <w:p>
      <w:r>
        <w:br/>
        <w:t xml:space="preserve">  他能很清楚地观察到：那些手持圆球的守卫，跑动时胸口均无任何起伏。</w:t>
      </w:r>
    </w:p>
    <w:p>
      <w:r>
        <w:br/>
      </w:r>
    </w:p>
    <w:p>
      <w:r>
        <w:br/>
        <w:t xml:space="preserve">  就仿佛，它们根本不需要呼吸。</w:t>
      </w:r>
    </w:p>
    <w:p>
      <w:r>
        <w:br/>
      </w:r>
    </w:p>
    <w:p>
      <w:r>
        <w:br/>
        <w:t xml:space="preserve">  这些守卫疑似不是人类</w:t>
      </w:r>
    </w:p>
    <w:p>
      <w:r>
        <w:br/>
      </w:r>
    </w:p>
    <w:p>
      <w:r>
        <w:br/>
        <w:t xml:space="preserve">  谢深心中涌现这一念头的同时，那些包围过来的监狱守卫们，也已纷纷將手中圆球举起。</w:t>
      </w:r>
    </w:p>
    <w:p>
      <w:r>
        <w:br/>
      </w:r>
    </w:p>
    <w:p>
      <w:r>
        <w:br/>
        <w:t xml:space="preserve">  那些圆球中喷涌出上百道红色光线，如利刃般，轻易就將他身体切成了无数碎块。</w:t>
      </w:r>
    </w:p>
    <w:p>
      <w:r>
        <w:br/>
      </w:r>
    </w:p>
    <w:p>
      <w:r>
        <w:br/>
        <w:t xml:space="preserve">  一时间，金属长廊上血肉飞溅.</w:t>
      </w:r>
    </w:p>
    <w:p>
      <w:r>
        <w:br/>
      </w:r>
    </w:p>
    <w:p>
      <w:r>
        <w:br/>
        <w:t xml:space="preserve">  …</w:t>
      </w:r>
    </w:p>
    <w:p>
      <w:r>
        <w:br/>
      </w:r>
    </w:p>
    <w:p>
      <w:r>
        <w:br/>
        <w:t xml:space="preserve">  【被復活者，姓氏：谢，生於1999年2月23日1时13分。】</w:t>
      </w:r>
    </w:p>
    <w:p>
      <w:r>
        <w:br/>
      </w:r>
    </w:p>
    <w:p>
      <w:r>
        <w:br/>
        <w:t xml:space="preserve">  伴隨著熟悉的电子合成音，谢深再一次地恢復了意识，並於那怪异几何图案上復活。</w:t>
      </w:r>
    </w:p>
    <w:p>
      <w:r>
        <w:br/>
      </w:r>
    </w:p>
    <w:p>
      <w:r>
        <w:br/>
        <w:t xml:space="preserve">  房间里，那扇被谢深一拳破开的合金大门，此刻竟已被修復完毕。</w:t>
      </w:r>
    </w:p>
    <w:p>
      <w:r>
        <w:br/>
      </w:r>
    </w:p>
    <w:p>
      <w:r>
        <w:br/>
        <w:t xml:space="preserve">  至於『塔』內的高层，则自始至终都没在此次事件中露过面，似是对刚刚发生的一切都漠不关心。</w:t>
      </w:r>
    </w:p>
    <w:p>
      <w:r>
        <w:br/>
      </w:r>
    </w:p>
    <w:p>
      <w:r>
        <w:br/>
        <w:t xml:space="preserve">  他们甚至都没对金属大门进行加固.</w:t>
      </w:r>
    </w:p>
    <w:p>
      <w:r>
        <w:br/>
      </w:r>
    </w:p>
    <w:p>
      <w:r>
        <w:br/>
        <w:t xml:space="preserve">  房间角落里。</w:t>
      </w:r>
    </w:p>
    <w:p>
      <w:r>
        <w:br/>
      </w:r>
    </w:p>
    <w:p>
      <w:r>
        <w:br/>
        <w:t xml:space="preserve">  邓宾正呆愣愣地望著谢深，显然是还未从刚刚发生的一切中回过神来。</w:t>
      </w:r>
    </w:p>
    <w:p>
      <w:r>
        <w:br/>
      </w:r>
    </w:p>
    <w:p>
      <w:r>
        <w:br/>
        <w:t xml:space="preserve">  如此许久后，他方才开口：「你刚刚你怎么跑出去的？」</w:t>
      </w:r>
    </w:p>
    <w:p>
      <w:r>
        <w:br/>
      </w:r>
    </w:p>
    <w:p>
      <w:r>
        <w:br/>
        <w:t xml:space="preserve">  谢深未正面回应，只是刻意转移话题道：「这座『塔』里边儿的守卫有问题。」</w:t>
      </w:r>
    </w:p>
    <w:p>
      <w:r>
        <w:br/>
      </w:r>
    </w:p>
    <w:p>
      <w:r>
        <w:br/>
        <w:t xml:space="preserve">  「你连这都看出来了？」闻听此言，邓宾露出一脸意外表情。</w:t>
      </w:r>
    </w:p>
    <w:p>
      <w:r>
        <w:br/>
      </w:r>
    </w:p>
    <w:p>
      <w:r>
        <w:br/>
        <w:t xml:space="preserve">  谢深听出了对方的言外之意，顺势道：「怎么，这秘密你早就知道？」</w:t>
      </w:r>
    </w:p>
    <w:p>
      <w:r>
        <w:br/>
      </w:r>
    </w:p>
    <w:p>
      <w:r>
        <w:br/>
        <w:t xml:space="preserve">  「也不算是什么秘密吧。」邓宾想了想后回道：「我也是听人说的：这座监狱里的守卫，其实都不是人，不过因为跟人长得太像了，所以我们私底下，都会把那些守卫叫做『偽人』。」</w:t>
      </w:r>
    </w:p>
    <w:p>
      <w:r>
        <w:br/>
      </w:r>
    </w:p>
    <w:p>
      <w:r>
        <w:br/>
        <w:t xml:space="preserve">  偽人么.</w:t>
      </w:r>
    </w:p>
    <w:p>
      <w:r>
        <w:br/>
      </w:r>
    </w:p>
    <w:p>
      <w:r>
        <w:br/>
        <w:t xml:space="preserve">  谢深眉头紧皱道：「那些偽人拿的武器，是种能发出红光的球，你可认得那是什么？」</w:t>
      </w:r>
    </w:p>
    <w:p>
      <w:r>
        <w:br/>
      </w:r>
    </w:p>
    <w:p>
      <w:r>
        <w:br/>
        <w:t xml:space="preserve">  「应该是未来的科技吧。」邓宾思索片刻后道：「你是出生在1999年的，而我是2035年生的，我们两个生日其实也没差多少年所以那种武器如果你不认识，那我肯定也是认不出来的。」</w:t>
      </w:r>
    </w:p>
    <w:p>
      <w:r>
        <w:br/>
      </w:r>
    </w:p>
    <w:p>
      <w:r>
        <w:br/>
        <w:t xml:space="preserve">  如果是未来武器的话.</w:t>
      </w:r>
    </w:p>
    <w:p>
      <w:r>
        <w:br/>
      </w:r>
    </w:p>
    <w:p>
      <w:r>
        <w:br/>
        <w:t xml:space="preserve">  谢深在心中大致估算了下：</w:t>
      </w:r>
    </w:p>
    <w:p>
      <w:r>
        <w:br/>
      </w:r>
    </w:p>
    <w:p>
      <w:r>
        <w:br/>
        <w:t xml:space="preserve">  单就从那些红色光线的飞行速度、密集程度以及切割人体时的流畅度来看，他至少需拥有筑基期以上的实力，方才能与之抗衡。</w:t>
      </w:r>
    </w:p>
    <w:p>
      <w:r>
        <w:br/>
      </w:r>
    </w:p>
    <w:p>
      <w:r>
        <w:br/>
        <w:t xml:space="preserve">  但问题是，谢深在这座名为『塔』的监狱里，几乎每天都要死上一次。</w:t>
      </w:r>
    </w:p>
    <w:p>
      <w:r>
        <w:br/>
      </w:r>
    </w:p>
    <w:p>
      <w:r>
        <w:br/>
        <w:t xml:space="preserve">  而死亡后自身修为又会尽皆散去。</w:t>
      </w:r>
    </w:p>
    <w:p>
      <w:r>
        <w:br/>
      </w:r>
    </w:p>
    <w:p>
      <w:r>
        <w:br/>
        <w:t xml:space="preserve">  所以他根本就没办法苟在此监狱之中修行。</w:t>
      </w:r>
    </w:p>
    <w:p>
      <w:r>
        <w:br/>
      </w:r>
    </w:p>
    <w:p>
      <w:r>
        <w:br/>
        <w:t xml:space="preserve">  想逃逃不掉。</w:t>
      </w:r>
    </w:p>
    <w:p>
      <w:r>
        <w:br/>
      </w:r>
    </w:p>
    <w:p>
      <w:r>
        <w:br/>
        <w:t xml:space="preserve">  苟起来发育又行不通。</w:t>
      </w:r>
    </w:p>
    <w:p>
      <w:r>
        <w:br/>
      </w:r>
    </w:p>
    <w:p>
      <w:r>
        <w:br/>
        <w:t xml:space="preserve">  这真的是</w:t>
      </w:r>
    </w:p>
    <w:p>
      <w:r>
        <w:br/>
      </w:r>
    </w:p>
    <w:p>
      <w:r>
        <w:br/>
        <w:t xml:space="preserve">  谢深只觉得一阵心累。</w:t>
      </w:r>
    </w:p>
    <w:p>
      <w:r>
        <w:br/>
      </w:r>
    </w:p>
    <w:p>
      <w:r>
        <w:br/>
        <w:t xml:space="preserve">  他再次冲邓宾问道：「你可清楚，你在这监狱里边儿待了多久了？」</w:t>
      </w:r>
    </w:p>
    <w:p>
      <w:r>
        <w:br/>
      </w:r>
    </w:p>
    <w:p>
      <w:r>
        <w:br/>
        <w:t xml:space="preserve">  「按规定，这监狱里是每10到20年轮换一次。」邓宾计算道：「那我就按每轮十五年来算吧.从我復活之后开始，我应该是被折磨过总共6次，至於我折磨別人，不算上你这回总共是5次，加一块儿就是11次，也就是11乘15等於165年。」 </w:t>
      </w:r>
    </w:p>
    <w:p>
      <w:r>
        <w:br/>
      </w:r>
    </w:p>
    <w:p>
      <w:r>
        <w:br/>
        <w:t xml:space="preserve">  谢深听后点了点头。</w:t>
      </w:r>
    </w:p>
    <w:p>
      <w:r>
        <w:br/>
      </w:r>
    </w:p>
    <w:p>
      <w:r>
        <w:br/>
        <w:t xml:space="preserve">  他接著询问：「那在这165年里，你可见过有人能从『塔』活著出去的？」</w:t>
      </w:r>
    </w:p>
    <w:p>
      <w:r>
        <w:br/>
      </w:r>
    </w:p>
    <w:p>
      <w:r>
        <w:br/>
        <w:t xml:space="preserve">  「没有。」</w:t>
      </w:r>
    </w:p>
    <w:p>
      <w:r>
        <w:br/>
      </w:r>
    </w:p>
    <w:p>
      <w:r>
        <w:br/>
        <w:t xml:space="preserve">  邓宾斩钉截铁道：「而且別说是真正跑出去了，就连理论上的方案，都没人提出来过。」</w:t>
      </w:r>
    </w:p>
    <w:p>
      <w:r>
        <w:br/>
      </w:r>
    </w:p>
    <w:p>
      <w:r>
        <w:br/>
        <w:t xml:space="preserve">  「我已经在『塔』里待了有11轮了，也就是说我一共接触过11名狱友。」</w:t>
      </w:r>
    </w:p>
    <w:p>
      <w:r>
        <w:br/>
      </w:r>
    </w:p>
    <w:p>
      <w:r>
        <w:br/>
        <w:t xml:space="preserve">  「然后这些狱友又接触过无数的人。」</w:t>
      </w:r>
    </w:p>
    <w:p>
      <w:r>
        <w:br/>
      </w:r>
    </w:p>
    <w:p>
      <w:r>
        <w:br/>
        <w:t xml:space="preserve">  「我们这么多人，肯定是都希望能逃出『塔』的。」邓宾无奈道：「但就这个问题，我即便已和別人討论了无数次，也还是討论不出个结果反正我觉得，光靠我们这些被关在『塔』里边儿的囚犯，是不可能逃出去的，要想越狱，就必须要『塔』外面的人类配合才行。」</w:t>
      </w:r>
    </w:p>
    <w:p>
      <w:r>
        <w:br/>
      </w:r>
    </w:p>
    <w:p>
      <w:r>
        <w:br/>
        <w:t xml:space="preserve">  「我觉得希望不大。」听完邓宾所言，谢深绝望道：「毕竟你之前都说了：有人在这『塔』里待了超过两千多年所以如果外边儿真有人类，不至於这么久了还一点动静都没。」</w:t>
      </w:r>
    </w:p>
    <w:p>
      <w:r>
        <w:br/>
      </w:r>
    </w:p>
    <w:p>
      <w:r>
        <w:br/>
        <w:t xml:space="preserve">  「確实。」</w:t>
      </w:r>
    </w:p>
    <w:p>
      <w:r>
        <w:br/>
      </w:r>
    </w:p>
    <w:p>
      <w:r>
        <w:br/>
        <w:t xml:space="preserve">  邓宾赞同道：「『塔』里其他人也都这么想的.他们都觉得，『塔』外面的人应该都已经死完了，比如因为战爭，搞的地球环境不適合生存，哪怕有復活术，人类也没法再继续活下去。」</w:t>
      </w:r>
    </w:p>
    <w:p>
      <w:r>
        <w:br/>
      </w:r>
    </w:p>
    <w:p>
      <w:r>
        <w:br/>
        <w:t xml:space="preserve">  外界的生存环境如同地狱。</w:t>
      </w:r>
    </w:p>
    <w:p>
      <w:r>
        <w:br/>
      </w:r>
    </w:p>
    <w:p>
      <w:r>
        <w:br/>
        <w:t xml:space="preserve">  人类走向灭亡。</w:t>
      </w:r>
    </w:p>
    <w:p>
      <w:r>
        <w:br/>
      </w:r>
    </w:p>
    <w:p>
      <w:r>
        <w:br/>
        <w:t xml:space="preserve">  而继续待在『塔』监狱內，迎来的又是近乎永恆地折磨。</w:t>
      </w:r>
    </w:p>
    <w:p>
      <w:r>
        <w:br/>
      </w:r>
    </w:p>
    <w:p>
      <w:r>
        <w:br/>
        <w:t xml:space="preserve">  这是全人类的无解死局。</w:t>
      </w:r>
    </w:p>
    <w:p>
      <w:r>
        <w:br/>
      </w:r>
    </w:p>
    <w:p>
      <w:r>
        <w:br/>
        <w:t xml:space="preserve">  (本章完)</w:t>
        <w:br/>
        <w:tab/>
        <w:tab/>
        <w:tab/>
      </w:r>
    </w:p>
    <w:p>
      <w:pPr>
        <w:pStyle w:val="Title"/>
      </w:pPr>
      <w:r>
        <w:t>第5章 神魂溃散</w:t>
      </w:r>
    </w:p>
    <w:p>
      <w:r>
        <w:br/>
        <w:t xml:space="preserve">              第5章 神魂溃散</w:t>
      </w:r>
    </w:p>
    <w:p>
      <w:r>
        <w:br/>
      </w:r>
    </w:p>
    <w:p>
      <w:r>
        <w:br/>
        <w:t xml:space="preserve">  即便谢深身为元婴期大能转世，心志之坚韧远超常人，但面对如此困境也还是会感到阵阵绝望。</w:t>
      </w:r>
    </w:p>
    <w:p>
      <w:r>
        <w:br/>
      </w:r>
    </w:p>
    <w:p>
      <w:r>
        <w:br/>
        <w:t xml:space="preserve">  心灰意冷之下，他想到了一个不是办法的办法，於是冲邓宾开口。</w:t>
      </w:r>
    </w:p>
    <w:p>
      <w:r>
        <w:br/>
      </w:r>
    </w:p>
    <w:p>
      <w:r>
        <w:br/>
        <w:t xml:space="preserve">  「待在这『塔』监狱实在是太难熬了，尤其是在知道，自己没办法逃跑的情况下。」</w:t>
      </w:r>
    </w:p>
    <w:p>
      <w:r>
        <w:br/>
      </w:r>
    </w:p>
    <w:p>
      <w:r>
        <w:br/>
        <w:t xml:space="preserve">  「所以我打算把自己意识抹掉，说简单点就是让自己脑死亡，变成植物人。」</w:t>
      </w:r>
    </w:p>
    <w:p>
      <w:r>
        <w:br/>
      </w:r>
    </w:p>
    <w:p>
      <w:r>
        <w:br/>
        <w:t xml:space="preserve">  「这么一来，哪怕我要在『塔』里待上几十上百年，甚至上千年时间，也不过是弹指一挥间而已。」</w:t>
      </w:r>
    </w:p>
    <w:p>
      <w:r>
        <w:br/>
      </w:r>
    </w:p>
    <w:p>
      <w:r>
        <w:br/>
        <w:t xml:space="preserve">  谢深所述方法只叫邓宾觉得眼界大开。</w:t>
      </w:r>
    </w:p>
    <w:p>
      <w:r>
        <w:t xml:space="preserve">   台湾小说网书库广，t̲̲̅̅w̲̲̅̅k̲̲̅̅a̲̲̅̅n̲̲̅̅.c̲̲̅̅o̲̲̅̅m̲̲̅̅超省心 </w:t>
      </w:r>
    </w:p>
    <w:p>
      <w:r>
        <w:br/>
      </w:r>
    </w:p>
    <w:p>
      <w:r>
        <w:br/>
        <w:t xml:space="preserve">  他好奇道：「你能抹掉自己意识？怎么抹的？」</w:t>
      </w:r>
    </w:p>
    <w:p>
      <w:r>
        <w:br/>
      </w:r>
    </w:p>
    <w:p>
      <w:r>
        <w:br/>
        <w:t xml:space="preserve">  谢深想了想道：「我的神魂.额，你可以理解成精神力.我精神力天生就比普通人强很多很多，所以我能轻易就封闭自己五感，让自己感觉不到疼。」</w:t>
      </w:r>
    </w:p>
    <w:p>
      <w:r>
        <w:br/>
      </w:r>
    </w:p>
    <w:p>
      <w:r>
        <w:br/>
        <w:t xml:space="preserve">  「然后，我也能做到主动抹掉自己意识，让自己变成脑死亡状態。」</w:t>
      </w:r>
    </w:p>
    <w:p>
      <w:r>
        <w:br/>
      </w:r>
    </w:p>
    <w:p>
      <w:r>
        <w:br/>
        <w:t xml:space="preserve">  「当然了，这种状態肯定是不可逆的，所以相当於自杀。」</w:t>
      </w:r>
    </w:p>
    <w:p>
      <w:r>
        <w:br/>
      </w:r>
    </w:p>
    <w:p>
      <w:r>
        <w:br/>
        <w:t xml:space="preserve">  「但问题是，不还有復活术在么。」</w:t>
      </w:r>
    </w:p>
    <w:p>
      <w:r>
        <w:br/>
      </w:r>
    </w:p>
    <w:p>
      <w:r>
        <w:br/>
        <w:t xml:space="preserve">  「所以我哪怕脑死亡了，也不算是什么大问题。」</w:t>
      </w:r>
    </w:p>
    <w:p>
      <w:r>
        <w:br/>
      </w:r>
    </w:p>
    <w:p>
      <w:r>
        <w:br/>
        <w:t xml:space="preserve">  邓宾听后目露思索之色。</w:t>
      </w:r>
    </w:p>
    <w:p>
      <w:r>
        <w:br/>
      </w:r>
    </w:p>
    <w:p>
      <w:r>
        <w:br/>
        <w:t xml:space="preserve">  少倾，他语气里略带一丝失望道：「既然你这能力是天生的，那是不是就表示，我学不来？」</w:t>
      </w:r>
    </w:p>
    <w:p>
      <w:r>
        <w:br/>
      </w:r>
    </w:p>
    <w:p>
      <w:r>
        <w:br/>
        <w:t xml:space="preserve">  「嗯。」</w:t>
      </w:r>
    </w:p>
    <w:p>
      <w:r>
        <w:br/>
      </w:r>
    </w:p>
    <w:p>
      <w:r>
        <w:br/>
        <w:t xml:space="preserve">  谢深如实答道：「所以说，我才一直都没把这能力教给你不是我不愿意，是真没法子教。」</w:t>
      </w:r>
    </w:p>
    <w:p>
      <w:r>
        <w:br/>
      </w:r>
    </w:p>
    <w:p>
      <w:r>
        <w:br/>
        <w:t xml:space="preserve">  「再然后就是」</w:t>
      </w:r>
    </w:p>
    <w:p>
      <w:r>
        <w:br/>
      </w:r>
    </w:p>
    <w:p>
      <w:r>
        <w:br/>
        <w:t xml:space="preserve">  谢深冲邓宾叮嘱道：「我担心我脑死亡之后，『塔』监狱里会突然发生变故，比如外面的人类来营救我们。」</w:t>
      </w:r>
    </w:p>
    <w:p>
      <w:r>
        <w:br/>
      </w:r>
    </w:p>
    <w:p>
      <w:r>
        <w:br/>
        <w:t xml:space="preserve">  「为了能抓住机会逃走，到时候你一定要记得把我给杀了，这样我就能死而復生然后恢復意识了。」</w:t>
      </w:r>
    </w:p>
    <w:p>
      <w:r>
        <w:br/>
      </w:r>
    </w:p>
    <w:p>
      <w:r>
        <w:br/>
        <w:t xml:space="preserve">  「等外面的人来救么？」邓宾摇了摇头苦笑道：「与其等外面的人来营救我们，倒不如祈祷地球早点爆炸，这样我们也一样能解脱。」</w:t>
      </w:r>
    </w:p>
    <w:p>
      <w:r>
        <w:br/>
      </w:r>
    </w:p>
    <w:p>
      <w:r>
        <w:br/>
        <w:t xml:space="preserve">  谢深回道：「我只是举个例子。」</w:t>
      </w:r>
    </w:p>
    <w:p>
      <w:r>
        <w:br/>
      </w:r>
    </w:p>
    <w:p>
      <w:r>
        <w:br/>
        <w:t xml:space="preserve">  「这种机会，不一定就必须是外面的人来救我们，也可以是『塔』监狱內出了某种变故，又或者发生了地震之类的天灾，把『塔』给毁了。」</w:t>
      </w:r>
    </w:p>
    <w:p>
      <w:r>
        <w:br/>
      </w:r>
    </w:p>
    <w:p>
      <w:r>
        <w:br/>
        <w:t xml:space="preserve">  「虽然这种机率很小，但万一呢？」</w:t>
      </w:r>
    </w:p>
    <w:p>
      <w:r>
        <w:br/>
      </w:r>
    </w:p>
    <w:p>
      <w:r>
        <w:br/>
        <w:t xml:space="preserve">  「对吧。」</w:t>
      </w:r>
    </w:p>
    <w:p>
      <w:r>
        <w:br/>
      </w:r>
    </w:p>
    <w:p>
      <w:r>
        <w:br/>
        <w:t xml:space="preserve">  谢深开始为邓宾画大饼：「然后作为回报：如果未来某一天，我们真从这『塔』里逃出去了，我会传授你修行法门，让你能通过修行成为仙人，就是能飞天遁地的那种。」</w:t>
      </w:r>
    </w:p>
    <w:p>
      <w:r>
        <w:br/>
      </w:r>
    </w:p>
    <w:p>
      <w:r>
        <w:br/>
        <w:t xml:space="preserve">  「仙人？」邓宾望著谢深，若有所思道：「你被復活前，到底是干嘛的？」</w:t>
      </w:r>
    </w:p>
    <w:p>
      <w:r>
        <w:br/>
      </w:r>
    </w:p>
    <w:p>
      <w:r>
        <w:br/>
        <w:t xml:space="preserve">  「呵、」</w:t>
      </w:r>
    </w:p>
    <w:p>
      <w:r>
        <w:br/>
      </w:r>
    </w:p>
    <w:p>
      <w:r>
        <w:br/>
        <w:t xml:space="preserve">  面对此疑问，谢深只神秘一笑，不予回应。</w:t>
      </w:r>
    </w:p>
    <w:p>
      <w:r>
        <w:br/>
      </w:r>
    </w:p>
    <w:p>
      <w:r>
        <w:br/>
        <w:t xml:space="preserve">  见谢深不愿多说，邓宾便也就识趣不再追问。</w:t>
      </w:r>
    </w:p>
    <w:p>
      <w:r>
        <w:br/>
      </w:r>
    </w:p>
    <w:p>
      <w:r>
        <w:br/>
        <w:t xml:space="preserve">  他郑重其事道：「那行，我答应你：一旦『塔』发生变故，我就会在第一时间把你杀了，不过你也別忘了你承诺的。」</w:t>
      </w:r>
    </w:p>
    <w:p>
      <w:r>
        <w:br/>
      </w:r>
    </w:p>
    <w:p>
      <w:r>
        <w:br/>
        <w:t xml:space="preserve">  谢深亦郑重其事道：「必不会忘。」</w:t>
      </w:r>
    </w:p>
    <w:p>
      <w:r>
        <w:br/>
      </w:r>
    </w:p>
    <w:p>
      <w:r>
        <w:br/>
        <w:t xml:space="preserve">  言罢，便闭上了双眼，不再多言。</w:t>
      </w:r>
    </w:p>
    <w:p>
      <w:r>
        <w:br/>
      </w:r>
    </w:p>
    <w:p>
      <w:r>
        <w:br/>
        <w:t xml:space="preserve">  不多时。</w:t>
      </w:r>
    </w:p>
    <w:p>
      <w:r>
        <w:br/>
      </w:r>
    </w:p>
    <w:p>
      <w:r>
        <w:br/>
        <w:t xml:space="preserve">  待精心凝神后，谢深便开始试著將自身神魂引导出体外，也即『神魂离体』。</w:t>
      </w:r>
    </w:p>
    <w:p>
      <w:r>
        <w:br/>
      </w:r>
    </w:p>
    <w:p>
      <w:r>
        <w:br/>
        <w:t xml:space="preserve">  ——神魂离体，是唯有化神期修士才能掌握的神通。</w:t>
      </w:r>
    </w:p>
    <w:p>
      <w:r>
        <w:br/>
      </w:r>
    </w:p>
    <w:p>
      <w:r>
        <w:br/>
        <w:t xml:space="preserve">  而谢深並非化神期修士，所以他强行施展此神通，最后只会导致自身神魂溃散。</w:t>
      </w:r>
    </w:p>
    <w:p>
      <w:r>
        <w:br/>
      </w:r>
    </w:p>
    <w:p>
      <w:r>
        <w:br/>
        <w:t xml:space="preserve">  说通俗点就是脑死亡，变成植物人。</w:t>
      </w:r>
    </w:p>
    <w:p>
      <w:r>
        <w:br/>
      </w:r>
    </w:p>
    <w:p>
      <w:r>
        <w:br/>
        <w:t xml:space="preserve">  这本是坏事。</w:t>
      </w:r>
    </w:p>
    <w:p>
      <w:r>
        <w:br/>
      </w:r>
    </w:p>
    <w:p>
      <w:r>
        <w:br/>
        <w:t xml:space="preserve">  但在这座名为『塔』的监狱里，神魂溃散反倒成了躲避无尽折磨的一种手段。</w:t>
      </w:r>
    </w:p>
    <w:p>
      <w:r>
        <w:br/>
      </w:r>
    </w:p>
    <w:p>
      <w:r>
        <w:br/>
        <w:t xml:space="preserve">  房间里。</w:t>
      </w:r>
    </w:p>
    <w:p>
      <w:r>
        <w:br/>
      </w:r>
    </w:p>
    <w:p>
      <w:r>
        <w:br/>
        <w:t xml:space="preserve">  在邓宾注视下，將自身神魂抽离出体外的谢深，突然头一歪，整个人便就此没了动静。</w:t>
      </w:r>
    </w:p>
    <w:p>
      <w:r>
        <w:br/>
      </w:r>
    </w:p>
    <w:p>
      <w:r>
        <w:br/>
        <w:t xml:space="preserve">  「兄弟？」</w:t>
      </w:r>
    </w:p>
    <w:p>
      <w:r>
        <w:br/>
      </w:r>
    </w:p>
    <w:p>
      <w:r>
        <w:br/>
        <w:t xml:space="preserve">  见谢深明明已没了意识，却始终未触发『塔』监狱的自动復活机制，邓宾心中好奇之下，便忍不住伸手探了探谢深鼻息。</w:t>
      </w:r>
    </w:p>
    <w:p>
      <w:r>
        <w:br/>
      </w:r>
    </w:p>
    <w:p>
      <w:r>
        <w:br/>
        <w:t xml:space="preserve">  见对方果真还气息尚存，他立刻便露出一脸不可思议表情。</w:t>
      </w:r>
    </w:p>
    <w:p>
      <w:r>
        <w:br/>
      </w:r>
    </w:p>
    <w:p>
      <w:r>
        <w:br/>
        <w:t xml:space="preserve">  这法子.</w:t>
      </w:r>
    </w:p>
    <w:p>
      <w:r>
        <w:br/>
      </w:r>
    </w:p>
    <w:p>
      <w:r>
        <w:br/>
        <w:t xml:space="preserve">  真卡BUG了属於是。</w:t>
      </w:r>
    </w:p>
    <w:p>
      <w:r>
        <w:br/>
      </w:r>
    </w:p>
    <w:p>
      <w:r>
        <w:br/>
        <w:t xml:space="preserve">  其实谢深这种植物人状態，是不能持久的毕竟他每天都会遭到邓宾长达15小时的折磨，等因为伤势过重死亡，並被『塔』监狱復活后，他便会因为状態被刷新而重新恢復意识。</w:t>
      </w:r>
    </w:p>
    <w:p>
      <w:r>
        <w:br/>
      </w:r>
    </w:p>
    <w:p>
      <w:r>
        <w:br/>
        <w:t xml:space="preserve">  换而言之，谢深几乎每天都需要进行一次『神魂离体』，將自己意识抹杀掉以保持脑死亡状態。</w:t>
      </w:r>
    </w:p>
    <w:p>
      <w:r>
        <w:br/>
      </w:r>
    </w:p>
    <w:p>
      <w:r>
        <w:br/>
        <w:t xml:space="preserve">  这一过程大约需十分钟左右。</w:t>
      </w:r>
    </w:p>
    <w:p>
      <w:r>
        <w:br/>
      </w:r>
    </w:p>
    <w:p>
      <w:r>
        <w:br/>
        <w:t xml:space="preserve">  也即谢深每天都会有十分钟的时间保持清醒，其余时间则陷入沉睡.</w:t>
      </w:r>
    </w:p>
    <w:p>
      <w:r>
        <w:br/>
      </w:r>
    </w:p>
    <w:p>
      <w:r>
        <w:br/>
        <w:t xml:space="preserve">  …</w:t>
      </w:r>
    </w:p>
    <w:p>
      <w:r>
        <w:br/>
      </w:r>
    </w:p>
    <w:p>
      <w:r>
        <w:br/>
        <w:t xml:space="preserve">  时间流逝。</w:t>
      </w:r>
    </w:p>
    <w:p>
      <w:r>
        <w:br/>
      </w:r>
    </w:p>
    <w:p>
      <w:r>
        <w:br/>
        <w:t xml:space="preserve">  在『神魂离体』之法的帮助下，谢深於不知不觉间，在『塔』监狱里又渡过了十多年时间。</w:t>
      </w:r>
    </w:p>
    <w:p>
      <w:r>
        <w:br/>
      </w:r>
    </w:p>
    <w:p>
      <w:r>
        <w:br/>
        <w:t xml:space="preserve">  至於『十多年时间』具体是多久</w:t>
      </w:r>
    </w:p>
    <w:p>
      <w:r>
        <w:br/>
      </w:r>
    </w:p>
    <w:p>
      <w:r>
        <w:br/>
        <w:t xml:space="preserve">  由於『塔』监狱里终日不见阳光，谢深也就只能勉强估算出个大概，而难以得到准確时间。</w:t>
      </w:r>
    </w:p>
    <w:p>
      <w:r>
        <w:br/>
      </w:r>
    </w:p>
    <w:p>
      <w:r>
        <w:br/>
        <w:t xml:space="preserve">  这一日。 </w:t>
      </w:r>
    </w:p>
    <w:p>
      <w:r>
        <w:br/>
      </w:r>
    </w:p>
    <w:p>
      <w:r>
        <w:br/>
        <w:t xml:space="preserve">  谢深被折磨致死並復活后，发现所在房间的电子显示屏上，竟莫名多出了一串正在读秒的倒计时。</w:t>
      </w:r>
    </w:p>
    <w:p>
      <w:r>
        <w:br/>
      </w:r>
    </w:p>
    <w:p>
      <w:r>
        <w:br/>
        <w:t xml:space="preserve">  倒计时上显示的时间为【6小时32分17秒】。</w:t>
      </w:r>
    </w:p>
    <w:p>
      <w:r>
        <w:br/>
      </w:r>
    </w:p>
    <w:p>
      <w:r>
        <w:br/>
        <w:t xml:space="preserve">  见此一幕，谢深便不再急著施展『神魂离体』之法，只是看向躺靠在房间角落里的邓宾。</w:t>
      </w:r>
    </w:p>
    <w:p>
      <w:r>
        <w:br/>
      </w:r>
    </w:p>
    <w:p>
      <w:r>
        <w:br/>
        <w:t xml:space="preserve">  这货因累到精疲力尽，此刻尚在酣睡之中。</w:t>
      </w:r>
    </w:p>
    <w:p>
      <w:r>
        <w:br/>
      </w:r>
    </w:p>
    <w:p>
      <w:r>
        <w:br/>
        <w:t xml:space="preserve">  於是谢深冲其大吼：「喂！醒一下.」</w:t>
      </w:r>
    </w:p>
    <w:p>
      <w:r>
        <w:br/>
      </w:r>
    </w:p>
    <w:p>
      <w:r>
        <w:br/>
        <w:t xml:space="preserve">  「啊？什么？」</w:t>
      </w:r>
    </w:p>
    <w:p>
      <w:r>
        <w:br/>
      </w:r>
    </w:p>
    <w:p>
      <w:r>
        <w:br/>
        <w:t xml:space="preserve">  被叫醒的邓宾猛地睁开双眼。</w:t>
      </w:r>
    </w:p>
    <w:p>
      <w:r>
        <w:br/>
      </w:r>
    </w:p>
    <w:p>
      <w:r>
        <w:br/>
        <w:t xml:space="preserve">  根本无需谢深提醒，他自己便注意到了那电子显示屏上的倒计时。</w:t>
      </w:r>
    </w:p>
    <w:p>
      <w:r>
        <w:br/>
      </w:r>
    </w:p>
    <w:p>
      <w:r>
        <w:br/>
        <w:t xml:space="preserve">  当下哭丧著脸冲谢深道：「完了.我们时间到了，要开始下个轮迴了。」</w:t>
      </w:r>
    </w:p>
    <w:p>
      <w:r>
        <w:br/>
      </w:r>
    </w:p>
    <w:p>
      <w:r>
        <w:br/>
        <w:t xml:space="preserve">  「下个轮迴？」谢深顺势询问道：「意思是换成我来折磨你吗？」</w:t>
      </w:r>
    </w:p>
    <w:p>
      <w:r>
        <w:br/>
      </w:r>
    </w:p>
    <w:p>
      <w:r>
        <w:br/>
        <w:t xml:space="preserve">  「嗯。」</w:t>
      </w:r>
    </w:p>
    <w:p>
      <w:r>
        <w:br/>
      </w:r>
    </w:p>
    <w:p>
      <w:r>
        <w:br/>
        <w:t xml:space="preserve">  邓宾回道：「不过不是折磨我，到了下个轮迴，『塔』会安排你去折磨別人。」</w:t>
      </w:r>
    </w:p>
    <w:p>
      <w:r>
        <w:br/>
      </w:r>
    </w:p>
    <w:p>
      <w:r>
        <w:br/>
        <w:t xml:space="preserve">  「至於我」</w:t>
      </w:r>
    </w:p>
    <w:p>
      <w:r>
        <w:br/>
      </w:r>
    </w:p>
    <w:p>
      <w:r>
        <w:br/>
        <w:t xml:space="preserve">  「『塔』会安排我去別的房间，让別人来折磨我。」</w:t>
      </w:r>
    </w:p>
    <w:p>
      <w:r>
        <w:br/>
      </w:r>
    </w:p>
    <w:p>
      <w:r>
        <w:br/>
        <w:t xml:space="preserve">  「我苦日子要来了。」</w:t>
      </w:r>
    </w:p>
    <w:p>
      <w:r>
        <w:br/>
      </w:r>
    </w:p>
    <w:p>
      <w:r>
        <w:br/>
        <w:t xml:space="preserve">  「兄弟你是不知道。」邓宾抱怨道：「像我们这样相处还不错的，其实算是少数。」</w:t>
      </w:r>
    </w:p>
    <w:p>
      <w:r>
        <w:br/>
      </w:r>
    </w:p>
    <w:p>
      <w:r>
        <w:br/>
        <w:t xml:space="preserve">  「『塔』里的绝大多数人，都是那种.」</w:t>
      </w:r>
    </w:p>
    <w:p>
      <w:r>
        <w:br/>
      </w:r>
    </w:p>
    <w:p>
      <w:r>
        <w:br/>
        <w:t xml:space="preserve">  「额」</w:t>
      </w:r>
    </w:p>
    <w:p>
      <w:r>
        <w:br/>
      </w:r>
    </w:p>
    <w:p>
      <w:r>
        <w:br/>
        <w:t xml:space="preserve">  邓宾形容道：「也不能说他们是疯子吧，毕竟復活术能完全刷新一个人的精神状態。」</w:t>
      </w:r>
    </w:p>
    <w:p>
      <w:r>
        <w:br/>
      </w:r>
    </w:p>
    <w:p>
      <w:r>
        <w:br/>
        <w:t xml:space="preserve">  「但总之，一个人在塔里被关的久了，心理或多或少都会有点问题。」</w:t>
      </w:r>
    </w:p>
    <w:p>
      <w:r>
        <w:br/>
      </w:r>
    </w:p>
    <w:p>
      <w:r>
        <w:br/>
        <w:t xml:space="preserve">  「这种问题，不是死而復生后，精神状態被刷新就能修復的。」</w:t>
      </w:r>
    </w:p>
    <w:p>
      <w:r>
        <w:br/>
      </w:r>
    </w:p>
    <w:p>
      <w:r>
        <w:br/>
        <w:t xml:space="preserve">  「像我这种被关了一百多年，又或是你这种只被关了几十年的人，心理其实都还算健康。」</w:t>
      </w:r>
    </w:p>
    <w:p>
      <w:r>
        <w:br/>
      </w:r>
    </w:p>
    <w:p>
      <w:r>
        <w:br/>
        <w:t xml:space="preserve">  「但那些被关了四五百年，五六百年甚至上千年的人.」</w:t>
      </w:r>
    </w:p>
    <w:p>
      <w:r>
        <w:br/>
      </w:r>
    </w:p>
    <w:p>
      <w:r>
        <w:br/>
        <w:t xml:space="preserve">  「他们怎么说呢」</w:t>
      </w:r>
    </w:p>
    <w:p>
      <w:r>
        <w:br/>
      </w:r>
    </w:p>
    <w:p>
      <w:r>
        <w:br/>
        <w:t xml:space="preserve">  「反正就是很变態！」</w:t>
      </w:r>
    </w:p>
    <w:p>
      <w:r>
        <w:br/>
      </w:r>
    </w:p>
    <w:p>
      <w:r>
        <w:br/>
        <w:t xml:space="preserve">  (本章完)</w:t>
        <w:br/>
        <w:tab/>
        <w:tab/>
        <w:tab/>
      </w:r>
    </w:p>
    <w:p>
      <w:pPr>
        <w:pStyle w:val="Title"/>
      </w:pPr>
      <w:r>
        <w:t>第6章 新狱友</w:t>
      </w:r>
    </w:p>
    <w:p>
      <w:r>
        <w:br/>
        <w:t xml:space="preserve">              第6章 新狱友</w:t>
      </w:r>
    </w:p>
    <w:p>
      <w:r>
        <w:br/>
      </w:r>
    </w:p>
    <w:p>
      <w:r>
        <w:br/>
        <w:t xml:space="preserve">  邓宾继续道：「如果我是负责折磨的人，那还好说，哪怕真遇到了心理不正常的人也无所谓。」</w:t>
      </w:r>
    </w:p>
    <w:p>
      <w:r>
        <w:br/>
      </w:r>
    </w:p>
    <w:p>
      <w:r>
        <w:br/>
        <w:t xml:space="preserve">  「但问题是，我在下个轮迴是受折磨的！」</w:t>
      </w:r>
    </w:p>
    <w:p>
      <w:r>
        <w:br/>
      </w:r>
    </w:p>
    <w:p>
      <w:r>
        <w:br/>
        <w:t xml:space="preserve">  房间里。</w:t>
      </w:r>
    </w:p>
    <w:p>
      <w:r>
        <w:br/>
      </w:r>
    </w:p>
    <w:p>
      <w:r>
        <w:br/>
        <w:t xml:space="preserve">  邓宾抱著最后一丝期望，用卑微到了极点的语气冲谢深道：「兄弟，你那无视痛苦的法子，真不能教给我吗？」</w:t>
      </w:r>
    </w:p>
    <w:p>
      <w:r>
        <w:br/>
      </w:r>
    </w:p>
    <w:p>
      <w:r>
        <w:br/>
        <w:t xml:space="preserve">  谢深露出一脸无奈笑容，摇了摇头道：「不好意思，是真不能。」</w:t>
      </w:r>
    </w:p>
    <w:p>
      <w:r>
        <w:t xml:space="preserve">  本书首发 台湾小说网超顺畅，🅣🅦🅚🅐🅝.🅒🅞🅜隨时看 ,提供给你无错章节，无乱序章节的阅读体验</w:t>
      </w:r>
    </w:p>
    <w:p>
      <w:r>
        <w:br/>
      </w:r>
    </w:p>
    <w:p>
      <w:r>
        <w:br/>
        <w:t xml:space="preserve">  「唉、」</w:t>
      </w:r>
    </w:p>
    <w:p>
      <w:r>
        <w:br/>
      </w:r>
    </w:p>
    <w:p>
      <w:r>
        <w:br/>
        <w:t xml:space="preserve">  邓宾显然已预料到了这番回答，所以未表露出太多失望。</w:t>
      </w:r>
    </w:p>
    <w:p>
      <w:r>
        <w:br/>
      </w:r>
    </w:p>
    <w:p>
      <w:r>
        <w:br/>
        <w:t xml:space="preserve">  他长嘆了口气后，整个人便就这么瘫坐在了地上，並默然无语。</w:t>
      </w:r>
    </w:p>
    <w:p>
      <w:r>
        <w:br/>
      </w:r>
    </w:p>
    <w:p>
      <w:r>
        <w:br/>
        <w:t xml:space="preserve">  却见谢深从旁询问道：「有件事我一直想问：我刚被復活到『塔』监狱时，你曾拐弯抹角地打听我身边亲戚朋友.所以如果我当时被你骗到，然后说出来了，会发生什么？」</w:t>
      </w:r>
    </w:p>
    <w:p>
      <w:r>
        <w:br/>
      </w:r>
    </w:p>
    <w:p>
      <w:r>
        <w:br/>
        <w:t xml:space="preserve">  「不会发生什么。」邓宾回道：「毕竟『塔』监狱復活人类，用的是穷举法。」</w:t>
      </w:r>
    </w:p>
    <w:p>
      <w:r>
        <w:br/>
      </w:r>
    </w:p>
    <w:p>
      <w:r>
        <w:br/>
        <w:t xml:space="preserve">  「所以只要时间足够，只要这座『塔』的空间足够大.那么理论上来说，凡是在地球上出现过的人类，最终都会被復活，並都被关进这座『塔』里然后受折磨。」</w:t>
      </w:r>
    </w:p>
    <w:p>
      <w:r>
        <w:br/>
      </w:r>
    </w:p>
    <w:p>
      <w:r>
        <w:br/>
        <w:t xml:space="preserve">  「你如果说出了你亲戚朋友的名字，那么无非就是他们会被早一点復活，会更早地出现在『塔』监狱里。」</w:t>
      </w:r>
    </w:p>
    <w:p>
      <w:r>
        <w:br/>
      </w:r>
    </w:p>
    <w:p>
      <w:r>
        <w:br/>
        <w:t xml:space="preserve">  这样么.</w:t>
      </w:r>
    </w:p>
    <w:p>
      <w:r>
        <w:br/>
      </w:r>
    </w:p>
    <w:p>
      <w:r>
        <w:br/>
        <w:t xml:space="preserve">  谢深点了点头，又道：「那你呢？你做了这一切又能得到什么？」</w:t>
      </w:r>
    </w:p>
    <w:p>
      <w:r>
        <w:br/>
      </w:r>
    </w:p>
    <w:p>
      <w:r>
        <w:br/>
        <w:t xml:space="preserve">  「当然是奖励了。」</w:t>
      </w:r>
    </w:p>
    <w:p>
      <w:r>
        <w:br/>
      </w:r>
    </w:p>
    <w:p>
      <w:r>
        <w:br/>
        <w:t xml:space="preserve">  邓宾解释道：「每次轮迴时，『塔』监狱都会给囚犯们一小段自由行动的时间。」</w:t>
      </w:r>
    </w:p>
    <w:p>
      <w:r>
        <w:br/>
      </w:r>
    </w:p>
    <w:p>
      <w:r>
        <w:br/>
        <w:t xml:space="preserve">  「然后在那段时间里，囚犯们可用穷举法，去復活那些从未在『塔』中出现过的人类。」</w:t>
      </w:r>
    </w:p>
    <w:p>
      <w:r>
        <w:br/>
      </w:r>
    </w:p>
    <w:p>
      <w:r>
        <w:br/>
        <w:t xml:space="preserve">  「如果復活成功，就能得到来自『塔』的奖励。」</w:t>
      </w:r>
    </w:p>
    <w:p>
      <w:r>
        <w:br/>
      </w:r>
    </w:p>
    <w:p>
      <w:r>
        <w:br/>
        <w:t xml:space="preserve">  邓宾继续道：「打个比方.本来我作为负责折磨的人，仅仅只能在这个轮迴中待上15年时间。」</w:t>
      </w:r>
    </w:p>
    <w:p>
      <w:r>
        <w:br/>
      </w:r>
    </w:p>
    <w:p>
      <w:r>
        <w:br/>
        <w:t xml:space="preserve">  「但因为我復活了你，所以作为奖励，『塔』监狱可能会让我在这个轮迴中多待上1年甚至2年时间。」</w:t>
      </w:r>
    </w:p>
    <w:p>
      <w:r>
        <w:br/>
      </w:r>
    </w:p>
    <w:p>
      <w:r>
        <w:br/>
        <w:t xml:space="preserve">  「然后『塔』有时也会给一些食物，水等作为奖励。」</w:t>
      </w:r>
    </w:p>
    <w:p>
      <w:r>
        <w:br/>
      </w:r>
    </w:p>
    <w:p>
      <w:r>
        <w:br/>
        <w:t xml:space="preserve">  「甚至是直接分个女的到你房间。」</w:t>
      </w:r>
    </w:p>
    <w:p>
      <w:r>
        <w:br/>
      </w:r>
    </w:p>
    <w:p>
      <w:r>
        <w:br/>
        <w:t xml:space="preserve">  「想想，你都已经几十年没吃过东西喝过水了，如果突然来上一口.」</w:t>
      </w:r>
    </w:p>
    <w:p>
      <w:r>
        <w:br/>
      </w:r>
    </w:p>
    <w:p>
      <w:r>
        <w:br/>
        <w:t xml:space="preserve">  「那滋味」</w:t>
      </w:r>
    </w:p>
    <w:p>
      <w:r>
        <w:br/>
      </w:r>
    </w:p>
    <w:p>
      <w:r>
        <w:br/>
        <w:t xml:space="preserve">  说著说著，邓宾已不自禁露出了一脸嚮往表情。</w:t>
      </w:r>
    </w:p>
    <w:p>
      <w:r>
        <w:br/>
      </w:r>
    </w:p>
    <w:p>
      <w:r>
        <w:br/>
        <w:t xml:space="preserve">  就这样。</w:t>
      </w:r>
    </w:p>
    <w:p>
      <w:r>
        <w:br/>
      </w:r>
    </w:p>
    <w:p>
      <w:r>
        <w:br/>
        <w:t xml:space="preserve">  趁著最后的一点点时间，谢深同邓宾在房间里有一句没一句地閒聊著。</w:t>
      </w:r>
    </w:p>
    <w:p>
      <w:r>
        <w:br/>
      </w:r>
    </w:p>
    <w:p>
      <w:r>
        <w:br/>
        <w:t xml:space="preserve">  时间一分一秒地过去。</w:t>
      </w:r>
    </w:p>
    <w:p>
      <w:r>
        <w:br/>
      </w:r>
    </w:p>
    <w:p>
      <w:r>
        <w:br/>
        <w:t xml:space="preserve">  很快，那电子显示屏上的时间倒计时，便只剩下了最后30分钟左右。</w:t>
      </w:r>
    </w:p>
    <w:p>
      <w:r>
        <w:br/>
      </w:r>
    </w:p>
    <w:p>
      <w:r>
        <w:br/>
        <w:t xml:space="preserve">  至此，一直强装镇定的邓宾终於是再也坚持不住。</w:t>
      </w:r>
    </w:p>
    <w:p>
      <w:r>
        <w:br/>
      </w:r>
    </w:p>
    <w:p>
      <w:r>
        <w:br/>
        <w:t xml:space="preserve">  他情绪崩溃，整个人放声大哭道：「兄弟，我是真不想再这样了。」</w:t>
      </w:r>
    </w:p>
    <w:p>
      <w:r>
        <w:br/>
      </w:r>
    </w:p>
    <w:p>
      <w:r>
        <w:br/>
        <w:t xml:space="preserve">  「二十年啊！」</w:t>
      </w:r>
    </w:p>
    <w:p>
      <w:r>
        <w:br/>
      </w:r>
    </w:p>
    <w:p>
      <w:r>
        <w:br/>
        <w:t xml:space="preserve">  「下个轮迴，我要受將近二十年的折磨！」</w:t>
      </w:r>
    </w:p>
    <w:p>
      <w:r>
        <w:br/>
      </w:r>
    </w:p>
    <w:p>
      <w:r>
        <w:br/>
        <w:t xml:space="preserve">  「我是真想死」邓宾发自肺腑道：「真的，我做梦都想！」</w:t>
      </w:r>
    </w:p>
    <w:p>
      <w:r>
        <w:br/>
      </w:r>
    </w:p>
    <w:p>
      <w:r>
        <w:br/>
        <w:t xml:space="preserve">  临近分別，谢深一时间不知该如何安慰对方，於是便只能一直保持著沉默。</w:t>
      </w:r>
    </w:p>
    <w:p>
      <w:r>
        <w:br/>
      </w:r>
    </w:p>
    <w:p>
      <w:r>
        <w:br/>
        <w:t xml:space="preserve">  此刻电子显示屏上的时间，还剩下共15分钟。</w:t>
      </w:r>
    </w:p>
    <w:p>
      <w:r>
        <w:br/>
      </w:r>
    </w:p>
    <w:p>
      <w:r>
        <w:br/>
        <w:t xml:space="preserve">  许是已发泄完了心中积鬱。</w:t>
      </w:r>
    </w:p>
    <w:p>
      <w:r>
        <w:br/>
      </w:r>
    </w:p>
    <w:p>
      <w:r>
        <w:br/>
        <w:t xml:space="preserve">  情绪逐渐稳定下来的邓宾，突然带著一丝希翼，復又冲谢深道：「讲真的，兄弟，认真问你一句：你觉得你有可能从这『塔』逃出去吗？」</w:t>
      </w:r>
    </w:p>
    <w:p>
      <w:r>
        <w:br/>
      </w:r>
    </w:p>
    <w:p>
      <w:r>
        <w:br/>
        <w:t xml:space="preserve">  「这」</w:t>
      </w:r>
    </w:p>
    <w:p>
      <w:r>
        <w:br/>
      </w:r>
    </w:p>
    <w:p>
      <w:r>
        <w:br/>
        <w:t xml:space="preserve">  谢深被这话问的一愣。</w:t>
      </w:r>
    </w:p>
    <w:p>
      <w:r>
        <w:br/>
      </w:r>
    </w:p>
    <w:p>
      <w:r>
        <w:br/>
        <w:t xml:space="preserve">  他下意识道：「也许.能吧？」</w:t>
      </w:r>
    </w:p>
    <w:p>
      <w:r>
        <w:br/>
      </w:r>
    </w:p>
    <w:p>
      <w:r>
        <w:br/>
        <w:t xml:space="preserve">  「那你一定要记著，我求你记著。」邓宾一字一句道：「我叫邓宾，宾客的宾，出生在2035年的8月1日9时13分.你如果哪天真逃出去了，求你一定一定復活我，我给你当牛做马，哪怕永远当奴隶都行！」</w:t>
      </w:r>
    </w:p>
    <w:p>
      <w:r>
        <w:br/>
      </w:r>
    </w:p>
    <w:p>
      <w:r>
        <w:br/>
        <w:t xml:space="preserve">  「行吧。」谢深深吸了口气，回道：「我答应你，如果能逃出去，一定儘可能去復活你。」</w:t>
      </w:r>
    </w:p>
    <w:p>
      <w:r>
        <w:br/>
      </w:r>
    </w:p>
    <w:p>
      <w:r>
        <w:br/>
        <w:t xml:space="preserve">  二人交谈间，电子显示屏上的时间已只剩下了不到5分钟。</w:t>
      </w:r>
    </w:p>
    <w:p>
      <w:r>
        <w:br/>
      </w:r>
    </w:p>
    <w:p>
      <w:r>
        <w:br/>
        <w:t xml:space="preserve">  此刻邓宾已显得愈发慌乱。</w:t>
      </w:r>
    </w:p>
    <w:p>
      <w:r>
        <w:br/>
      </w:r>
    </w:p>
    <w:p>
      <w:r>
        <w:br/>
        <w:t xml:space="preserve">  他像是在对谢深说话，但又更像是在安慰著自己：「兄弟，你一定能从『塔』里逃出去对吧？」</w:t>
      </w:r>
    </w:p>
    <w:p>
      <w:r>
        <w:br/>
      </w:r>
    </w:p>
    <w:p>
      <w:r>
        <w:br/>
        <w:t xml:space="preserve">  「你一定能的。」</w:t>
      </w:r>
    </w:p>
    <w:p>
      <w:r>
        <w:br/>
      </w:r>
    </w:p>
    <w:p>
      <w:r>
        <w:br/>
        <w:t xml:space="preserve">  「毕竟你是修仙的，你有那么多能力，你不是普通人。」</w:t>
      </w:r>
    </w:p>
    <w:p>
      <w:r>
        <w:br/>
      </w:r>
    </w:p>
    <w:p>
      <w:r>
        <w:br/>
        <w:t xml:space="preserve">  「对！你不是普通人」</w:t>
      </w:r>
    </w:p>
    <w:p>
      <w:r>
        <w:br/>
      </w:r>
    </w:p>
    <w:p>
      <w:r>
        <w:br/>
        <w:t xml:space="preserve">  邓宾似魔怔般不停喃喃自语著，状若癲狂，一如谢深最初见到他时那样。</w:t>
      </w:r>
    </w:p>
    <w:p>
      <w:r>
        <w:br/>
      </w:r>
    </w:p>
    <w:p>
      <w:r>
        <w:br/>
        <w:t xml:space="preserve">  很快，隨著电子显示屏上的倒计时归零，谢深所在房间內的温度也开始逐渐升高。</w:t>
      </w:r>
    </w:p>
    <w:p>
      <w:r>
        <w:br/>
      </w:r>
    </w:p>
    <w:p>
      <w:r>
        <w:br/>
        <w:t xml:space="preserve">  温度的上升，使得邓宾和谢深二人体表渗出汗水。</w:t>
      </w:r>
    </w:p>
    <w:p>
      <w:r>
        <w:br/>
      </w:r>
    </w:p>
    <w:p>
      <w:r>
        <w:br/>
        <w:t xml:space="preserve">  如此过了近一分钟左右，二人体表的皮肤开始被灼伤，直至最后整个人都彻底燃烧了起来。</w:t>
      </w:r>
    </w:p>
    <w:p>
      <w:r>
        <w:br/>
      </w:r>
    </w:p>
    <w:p>
      <w:r>
        <w:br/>
        <w:t xml:space="preserve">  …</w:t>
      </w:r>
    </w:p>
    <w:p>
      <w:r>
        <w:br/>
      </w:r>
    </w:p>
    <w:p>
      <w:r>
        <w:br/>
        <w:t xml:space="preserve">  【被復活者，姓氏：谢，生於1999年2月23日1时13分。】</w:t>
      </w:r>
    </w:p>
    <w:p>
      <w:r>
        <w:br/>
      </w:r>
    </w:p>
    <w:p>
      <w:r>
        <w:br/>
        <w:t xml:space="preserve">  伴隨著熟悉的电子合成音响起，谢深很快就再次恢復了意识。 </w:t>
      </w:r>
    </w:p>
    <w:p>
      <w:r>
        <w:br/>
      </w:r>
    </w:p>
    <w:p>
      <w:r>
        <w:br/>
        <w:t xml:space="preserve">  他环顾四周，发现原本跟他待在一起的狱友邓宾，此刻已不见了踪影。</w:t>
      </w:r>
    </w:p>
    <w:p>
      <w:r>
        <w:br/>
      </w:r>
    </w:p>
    <w:p>
      <w:r>
        <w:br/>
        <w:t xml:space="preserve">  而房间里电子显示屏上的倒计时，此刻也已变成了一大串提示。</w:t>
      </w:r>
    </w:p>
    <w:p>
      <w:r>
        <w:br/>
      </w:r>
    </w:p>
    <w:p>
      <w:r>
        <w:br/>
        <w:t xml:space="preserve">  这些提示可被分为左右两部分：</w:t>
      </w:r>
    </w:p>
    <w:p>
      <w:r>
        <w:br/>
      </w:r>
    </w:p>
    <w:p>
      <w:r>
        <w:br/>
        <w:t xml:space="preserve">  其中位於屏幕左侧的提示，写著歷史上曾出现过的所有人类姓氏。</w:t>
      </w:r>
    </w:p>
    <w:p>
      <w:r>
        <w:br/>
      </w:r>
    </w:p>
    <w:p>
      <w:r>
        <w:br/>
        <w:t xml:space="preserve">  至於右侧，则是一连串的出生年月日。</w:t>
      </w:r>
    </w:p>
    <w:p>
      <w:r>
        <w:br/>
      </w:r>
    </w:p>
    <w:p>
      <w:r>
        <w:br/>
        <w:t xml:space="preserve">  很明显。</w:t>
      </w:r>
    </w:p>
    <w:p>
      <w:r>
        <w:br/>
      </w:r>
    </w:p>
    <w:p>
      <w:r>
        <w:br/>
        <w:t xml:space="preserve">  『塔』是想让谢深將这些姓氏，和出生年月进行排列组合，然后用穷举法復活更多人类。</w:t>
      </w:r>
    </w:p>
    <w:p>
      <w:r>
        <w:br/>
      </w:r>
    </w:p>
    <w:p>
      <w:r>
        <w:br/>
        <w:t xml:space="preserve">  但谢深无意復活他人，於是便始终未做出任何举动。</w:t>
      </w:r>
    </w:p>
    <w:p>
      <w:r>
        <w:br/>
      </w:r>
    </w:p>
    <w:p>
      <w:r>
        <w:br/>
        <w:t xml:space="preserve">  时间流逝.</w:t>
      </w:r>
    </w:p>
    <w:p>
      <w:r>
        <w:br/>
      </w:r>
    </w:p>
    <w:p>
      <w:r>
        <w:br/>
        <w:t xml:space="preserve">  也不知过去了多久，房间里的电子显示屏突然被主动关闭。</w:t>
      </w:r>
    </w:p>
    <w:p>
      <w:r>
        <w:br/>
      </w:r>
    </w:p>
    <w:p>
      <w:r>
        <w:br/>
        <w:t xml:space="preserve">  紧接著，一阵电子合成音於房间之中响起：</w:t>
      </w:r>
    </w:p>
    <w:p>
      <w:r>
        <w:br/>
      </w:r>
    </w:p>
    <w:p>
      <w:r>
        <w:br/>
        <w:t xml:space="preserve">  【被復活者，李修，生於1980年3月13日9时00分，出生地亚洲，华夏人。】</w:t>
      </w:r>
    </w:p>
    <w:p>
      <w:r>
        <w:br/>
      </w:r>
    </w:p>
    <w:p>
      <w:r>
        <w:br/>
        <w:t xml:space="preserve">  但这一次，谢深並未见到有任何人於怪异几何图案上復活。</w:t>
      </w:r>
    </w:p>
    <w:p>
      <w:r>
        <w:br/>
      </w:r>
    </w:p>
    <w:p>
      <w:r>
        <w:br/>
        <w:t xml:space="preserve">  於是电子合成音重复道：</w:t>
      </w:r>
    </w:p>
    <w:p>
      <w:r>
        <w:br/>
      </w:r>
    </w:p>
    <w:p>
      <w:r>
        <w:br/>
        <w:t xml:space="preserve">  【被復活者，李修，生於1980年3月13日9时00分，出生地亚洲，华夏人。】</w:t>
      </w:r>
    </w:p>
    <w:p>
      <w:r>
        <w:br/>
      </w:r>
    </w:p>
    <w:p>
      <w:r>
        <w:br/>
        <w:t xml:space="preserve">  房间里依旧无任何变化。</w:t>
      </w:r>
    </w:p>
    <w:p>
      <w:r>
        <w:br/>
      </w:r>
    </w:p>
    <w:p>
      <w:r>
        <w:br/>
        <w:t xml:space="preserve">  可电子合成音仍然不打算放弃。</w:t>
      </w:r>
    </w:p>
    <w:p>
      <w:r>
        <w:br/>
      </w:r>
    </w:p>
    <w:p>
      <w:r>
        <w:br/>
        <w:t xml:space="preserve">  它一遍又一遍地重复著李修的名字，以及其出生年月日，並选择性无视了待在房间里的谢深。</w:t>
      </w:r>
    </w:p>
    <w:p>
      <w:r>
        <w:br/>
      </w:r>
    </w:p>
    <w:p>
      <w:r>
        <w:br/>
        <w:t xml:space="preserve">  就这样，时间转眼就过去了近一个月之久。</w:t>
      </w:r>
    </w:p>
    <w:p>
      <w:r>
        <w:br/>
      </w:r>
    </w:p>
    <w:p>
      <w:r>
        <w:br/>
        <w:t xml:space="preserve">  终於</w:t>
      </w:r>
    </w:p>
    <w:p>
      <w:r>
        <w:br/>
      </w:r>
    </w:p>
    <w:p>
      <w:r>
        <w:br/>
        <w:t xml:space="preserve">  在电子合成音一遍又一遍地重复下，一道人影迅速於怪异几何图案上显现，並逐渐由虚转实。</w:t>
      </w:r>
    </w:p>
    <w:p>
      <w:r>
        <w:br/>
      </w:r>
    </w:p>
    <w:p>
      <w:r>
        <w:br/>
        <w:t xml:space="preserve">  不出意外，这人应该就是『塔』监狱花了整整一个月时间，方才將其復活的『李修』了。</w:t>
      </w:r>
    </w:p>
    <w:p>
      <w:r>
        <w:br/>
      </w:r>
    </w:p>
    <w:p>
      <w:r>
        <w:br/>
        <w:t xml:space="preserve">  (本章完)</w:t>
        <w:br/>
        <w:tab/>
        <w:tab/>
        <w:tab/>
      </w:r>
    </w:p>
    <w:p>
      <w:pPr>
        <w:pStyle w:val="Title"/>
      </w:pPr>
      <w:r>
        <w:t>第7章 记时间</w:t>
      </w:r>
    </w:p>
    <w:p>
      <w:r>
        <w:br/>
        <w:t xml:space="preserve">              第7章 记时间</w:t>
      </w:r>
    </w:p>
    <w:p>
      <w:r>
        <w:br/>
      </w:r>
    </w:p>
    <w:p>
      <w:r>
        <w:br/>
        <w:t xml:space="preserve">  李修的言行举止有些让人感到奇怪。</w:t>
      </w:r>
    </w:p>
    <w:p>
      <w:r>
        <w:br/>
      </w:r>
    </w:p>
    <w:p>
      <w:r>
        <w:br/>
        <w:t xml:space="preserve">  他刚一復活，就立刻咬破了自己手指，並用血在地上写下了一连串数字。</w:t>
      </w:r>
    </w:p>
    <w:p>
      <w:r>
        <w:t xml:space="preserve">  本书首发 读台湾好书选台湾小说网，t̸̸w̸̸k̸̸a̸̸n̸̸.c̸̸o̸̸m̸̸超省心 ,提供给你无错章节，无乱序章节的阅读体验</w:t>
      </w:r>
    </w:p>
    <w:p>
      <w:r>
        <w:br/>
      </w:r>
    </w:p>
    <w:p>
      <w:r>
        <w:br/>
        <w:t xml:space="preserve">  那一连串数字分別是【39，8，15，14】</w:t>
      </w:r>
    </w:p>
    <w:p>
      <w:r>
        <w:br/>
      </w:r>
    </w:p>
    <w:p>
      <w:r>
        <w:br/>
        <w:t xml:space="preserve">  不仅如此。</w:t>
      </w:r>
    </w:p>
    <w:p>
      <w:r>
        <w:br/>
      </w:r>
    </w:p>
    <w:p>
      <w:r>
        <w:br/>
        <w:t xml:space="preserve">  在写下数字的同时，他嘴里还念念有词地不停低声絮叨著。</w:t>
      </w:r>
    </w:p>
    <w:p>
      <w:r>
        <w:br/>
      </w:r>
    </w:p>
    <w:p>
      <w:r>
        <w:br/>
        <w:t xml:space="preserve">  声音虽小，但聚精会神下，谢深倒也勉强能够听清。</w:t>
      </w:r>
    </w:p>
    <w:p>
      <w:r>
        <w:br/>
      </w:r>
    </w:p>
    <w:p>
      <w:r>
        <w:br/>
        <w:t xml:space="preserve">  「50」</w:t>
      </w:r>
    </w:p>
    <w:p>
      <w:r>
        <w:br/>
      </w:r>
    </w:p>
    <w:p>
      <w:r>
        <w:br/>
        <w:t xml:space="preserve">  「51」</w:t>
      </w:r>
    </w:p>
    <w:p>
      <w:r>
        <w:br/>
      </w:r>
    </w:p>
    <w:p>
      <w:r>
        <w:br/>
        <w:t xml:space="preserve">  「52」</w:t>
      </w:r>
    </w:p>
    <w:p>
      <w:r>
        <w:br/>
      </w:r>
    </w:p>
    <w:p>
      <w:r>
        <w:br/>
        <w:t xml:space="preserve">  这人似乎是在计数。</w:t>
      </w:r>
    </w:p>
    <w:p>
      <w:r>
        <w:br/>
      </w:r>
    </w:p>
    <w:p>
      <w:r>
        <w:br/>
        <w:t xml:space="preserve">  如此过了约三五分钟左右，房间里的电子显示屏忽然亮起，並显示出了【60%】的数值。</w:t>
      </w:r>
    </w:p>
    <w:p>
      <w:r>
        <w:br/>
      </w:r>
    </w:p>
    <w:p>
      <w:r>
        <w:br/>
        <w:t xml:space="preserve">  到此，李修方才停止了低声絮叨。</w:t>
      </w:r>
    </w:p>
    <w:p>
      <w:r>
        <w:br/>
      </w:r>
    </w:p>
    <w:p>
      <w:r>
        <w:br/>
        <w:t xml:space="preserve">  他復又用血在之前那一连串数字最后，补上了【22，50】这两个数。</w:t>
      </w:r>
    </w:p>
    <w:p>
      <w:r>
        <w:br/>
      </w:r>
    </w:p>
    <w:p>
      <w:r>
        <w:br/>
        <w:t xml:space="preserve">  待做完这一切，便见天花板上有机械手臂伸出，轻易就將李修死死禁錮在了墙壁上。</w:t>
      </w:r>
    </w:p>
    <w:p>
      <w:r>
        <w:br/>
      </w:r>
    </w:p>
    <w:p>
      <w:r>
        <w:br/>
        <w:t xml:space="preserve">  房间里。</w:t>
      </w:r>
    </w:p>
    <w:p>
      <w:r>
        <w:br/>
      </w:r>
    </w:p>
    <w:p>
      <w:r>
        <w:br/>
        <w:t xml:space="preserve">  见被机械手臂制住的李修，始终都盯著地上的那些数字，谢深若有所思道：「你在记这些数？」</w:t>
      </w:r>
    </w:p>
    <w:p>
      <w:r>
        <w:br/>
      </w:r>
    </w:p>
    <w:p>
      <w:r>
        <w:br/>
        <w:t xml:space="preserve">  李修没说话，只是仍旧死死望著地面，並聚精会神。</w:t>
      </w:r>
    </w:p>
    <w:p>
      <w:r>
        <w:br/>
      </w:r>
    </w:p>
    <w:p>
      <w:r>
        <w:br/>
        <w:t xml:space="preserve">  如此又过有近一分钟左右。</w:t>
      </w:r>
    </w:p>
    <w:p>
      <w:r>
        <w:br/>
      </w:r>
    </w:p>
    <w:p>
      <w:r>
        <w:br/>
        <w:t xml:space="preserve">  或许是已將那些数字都牢牢记在了心里，李修似鬆了口气般冲谢深道：「我怕你把那些数字都抹掉，所以就一直在抓紧时间记。」</w:t>
      </w:r>
    </w:p>
    <w:p>
      <w:r>
        <w:br/>
      </w:r>
    </w:p>
    <w:p>
      <w:r>
        <w:br/>
        <w:t xml:space="preserve">  谢深道：「问题是我並没像你说的那样做。」</w:t>
      </w:r>
    </w:p>
    <w:p>
      <w:r>
        <w:br/>
      </w:r>
    </w:p>
    <w:p>
      <w:r>
        <w:br/>
        <w:t xml:space="preserve">  「嗯。」</w:t>
      </w:r>
    </w:p>
    <w:p>
      <w:r>
        <w:br/>
      </w:r>
    </w:p>
    <w:p>
      <w:r>
        <w:br/>
        <w:t xml:space="preserve">  李修接著道：「这说明，你应该才刚来『塔』监狱没多久，你心理状態还是相对较健康的。」</w:t>
      </w:r>
    </w:p>
    <w:p>
      <w:r>
        <w:br/>
      </w:r>
    </w:p>
    <w:p>
      <w:r>
        <w:br/>
        <w:t xml:space="preserve">  末了，他又补充了一句：「这一点，从你跟我说话的语气神態，还有对我的態度上都能看出来。」</w:t>
      </w:r>
    </w:p>
    <w:p>
      <w:r>
        <w:br/>
      </w:r>
    </w:p>
    <w:p>
      <w:r>
        <w:br/>
        <w:t xml:space="preserve">  谢深顺势询问：「所以你记这些数有什么用？」</w:t>
      </w:r>
    </w:p>
    <w:p>
      <w:r>
        <w:br/>
      </w:r>
    </w:p>
    <w:p>
      <w:r>
        <w:br/>
        <w:t xml:space="preserve">  「算是怪癖吧！」李修面无表情道：「我天生就对数字比较敏感在被折磨的时候，为了能让时间过得快一点，我会用数数的法子来转移注意力。」</w:t>
      </w:r>
    </w:p>
    <w:p>
      <w:r>
        <w:br/>
      </w:r>
    </w:p>
    <w:p>
      <w:r>
        <w:br/>
        <w:t xml:space="preserve">  真只是因为怪癖么？</w:t>
      </w:r>
    </w:p>
    <w:p>
      <w:r>
        <w:br/>
      </w:r>
    </w:p>
    <w:p>
      <w:r>
        <w:br/>
        <w:t xml:space="preserve">  谢深盯著地上数字打量半晌对於李修所言，他心中虽有疑惑，但却並未再继续追问。</w:t>
      </w:r>
    </w:p>
    <w:p>
      <w:r>
        <w:br/>
      </w:r>
    </w:p>
    <w:p>
      <w:r>
        <w:br/>
        <w:t xml:space="preserve">  相比起之前的狱友邓宾，李修很明显要沉默寡言许多。</w:t>
      </w:r>
    </w:p>
    <w:p>
      <w:r>
        <w:br/>
      </w:r>
    </w:p>
    <w:p>
      <w:r>
        <w:br/>
        <w:t xml:space="preserve">  见谢深不再开口，他便也始终保持著沉默不语。</w:t>
      </w:r>
    </w:p>
    <w:p>
      <w:r>
        <w:br/>
      </w:r>
    </w:p>
    <w:p>
      <w:r>
        <w:br/>
        <w:t xml:space="preserve">  时间一分一秒地过去。</w:t>
      </w:r>
    </w:p>
    <w:p>
      <w:r>
        <w:br/>
      </w:r>
    </w:p>
    <w:p>
      <w:r>
        <w:br/>
        <w:t xml:space="preserve">  很快，电子显示屏上的数值就由【60%】下降到了【50%】。</w:t>
      </w:r>
    </w:p>
    <w:p>
      <w:r>
        <w:br/>
      </w:r>
    </w:p>
    <w:p>
      <w:r>
        <w:br/>
        <w:t xml:space="preserve">  按照『塔』监狱內规定：</w:t>
      </w:r>
    </w:p>
    <w:p>
      <w:r>
        <w:br/>
      </w:r>
    </w:p>
    <w:p>
      <w:r>
        <w:br/>
        <w:t xml:space="preserve">  电子显示屏上的数值，必须一直保持在【50%】以上。</w:t>
      </w:r>
    </w:p>
    <w:p>
      <w:r>
        <w:br/>
      </w:r>
    </w:p>
    <w:p>
      <w:r>
        <w:br/>
        <w:t xml:space="preserve">  此数值仅在有人受到折磨时才会上涨。</w:t>
      </w:r>
    </w:p>
    <w:p>
      <w:r>
        <w:br/>
      </w:r>
    </w:p>
    <w:p>
      <w:r>
        <w:br/>
        <w:t xml:space="preserve">  这也就意味著，为了完成任务，谢深需每天折磨李修至少15小时。</w:t>
      </w:r>
    </w:p>
    <w:p>
      <w:r>
        <w:br/>
      </w:r>
    </w:p>
    <w:p>
      <w:r>
        <w:br/>
        <w:t xml:space="preserve">  否则，谢深便会受到来自『塔』监狱惩罚——被机械手给活活电死。</w:t>
      </w:r>
    </w:p>
    <w:p>
      <w:r>
        <w:br/>
      </w:r>
    </w:p>
    <w:p>
      <w:r>
        <w:br/>
        <w:t xml:space="preserve">  想到此，李修终於是忍不住开口：「你还不动手吗？再不折磨我，那些机械手就要电你了。」</w:t>
      </w:r>
    </w:p>
    <w:p>
      <w:r>
        <w:br/>
      </w:r>
    </w:p>
    <w:p>
      <w:r>
        <w:br/>
        <w:t xml:space="preserve">  谢深不予回应，只是仍盯著地上那一连串数字，试图揣摩出其中奥秘。</w:t>
      </w:r>
    </w:p>
    <w:p>
      <w:r>
        <w:br/>
      </w:r>
    </w:p>
    <w:p>
      <w:r>
        <w:br/>
        <w:t xml:space="preserve">  这样无所谓的態度，只叫李修心中感到疑惑。</w:t>
      </w:r>
    </w:p>
    <w:p>
      <w:r>
        <w:br/>
      </w:r>
    </w:p>
    <w:p>
      <w:r>
        <w:br/>
        <w:t xml:space="preserve">  房间里。</w:t>
      </w:r>
    </w:p>
    <w:p>
      <w:r>
        <w:br/>
      </w:r>
    </w:p>
    <w:p>
      <w:r>
        <w:br/>
        <w:t xml:space="preserve">  在李修注视下，无数机械手臂一齐將谢深按倒在地，並迅速释放出电流。</w:t>
      </w:r>
    </w:p>
    <w:p>
      <w:r>
        <w:br/>
      </w:r>
    </w:p>
    <w:p>
      <w:r>
        <w:br/>
        <w:t xml:space="preserve">  这些电流虽並不算大，不至於让人瞬间死去，但却能让受刑者在死前饱受折磨。</w:t>
      </w:r>
    </w:p>
    <w:p>
      <w:r>
        <w:br/>
      </w:r>
    </w:p>
    <w:p>
      <w:r>
        <w:br/>
        <w:t xml:space="preserve">  李修本以为谢深会惨叫，然后求饶。</w:t>
      </w:r>
    </w:p>
    <w:p>
      <w:r>
        <w:br/>
      </w:r>
    </w:p>
    <w:p>
      <w:r>
        <w:br/>
        <w:t xml:space="preserve">  但令他感到意外的是：</w:t>
      </w:r>
    </w:p>
    <w:p>
      <w:r>
        <w:br/>
      </w:r>
    </w:p>
    <w:p>
      <w:r>
        <w:br/>
        <w:t xml:space="preserve">  被机械手按倒在地的谢深，竟像是无事发生一般，自始至终都保持著面无表情。</w:t>
      </w:r>
    </w:p>
    <w:p>
      <w:r>
        <w:br/>
      </w:r>
    </w:p>
    <w:p>
      <w:r>
        <w:br/>
        <w:t xml:space="preserve">  直到被机械手用电流活活电死，谢深都未曾发出过哪怕一声惨叫。</w:t>
      </w:r>
    </w:p>
    <w:p>
      <w:r>
        <w:br/>
      </w:r>
    </w:p>
    <w:p>
      <w:r>
        <w:br/>
        <w:t xml:space="preserve">  甚至连眉头都未曾皱过。</w:t>
      </w:r>
    </w:p>
    <w:p>
      <w:r>
        <w:br/>
      </w:r>
    </w:p>
    <w:p>
      <w:r>
        <w:br/>
        <w:t xml:space="preserve">  ——由於谢深受了电刑的缘故，电子显示屏上数值已由【49%】上涨至【70%】。</w:t>
      </w:r>
    </w:p>
    <w:p>
      <w:r>
        <w:br/>
      </w:r>
    </w:p>
    <w:p>
      <w:r>
        <w:br/>
        <w:t xml:space="preserve">  与此同时。</w:t>
      </w:r>
    </w:p>
    <w:p>
      <w:r>
        <w:br/>
      </w:r>
    </w:p>
    <w:p>
      <w:r>
        <w:br/>
        <w:t xml:space="preserve">  一阵电子合成音也自合金房间內响起：</w:t>
      </w:r>
    </w:p>
    <w:p>
      <w:r>
        <w:br/>
      </w:r>
    </w:p>
    <w:p>
      <w:r>
        <w:br/>
        <w:t xml:space="preserve">  【被復活者，姓氏：谢，生於1999年2月23日1时13分。】</w:t>
      </w:r>
    </w:p>
    <w:p>
      <w:r>
        <w:br/>
      </w:r>
    </w:p>
    <w:p>
      <w:r>
        <w:br/>
        <w:t xml:space="preserve">  紧接著，谢深便於那怪异几何图案之上死而復生。</w:t>
      </w:r>
    </w:p>
    <w:p>
      <w:r>
        <w:br/>
      </w:r>
    </w:p>
    <w:p>
      <w:r>
        <w:br/>
        <w:t xml:space="preserve">  眼前一幕，让李修感到有些不可思议。</w:t>
      </w:r>
    </w:p>
    <w:p>
      <w:r>
        <w:br/>
      </w:r>
    </w:p>
    <w:p>
      <w:r>
        <w:br/>
        <w:t xml:space="preserve">  他看向谢深道：「你感觉不到疼吗？这怎么做到的？」</w:t>
      </w:r>
    </w:p>
    <w:p>
      <w:r>
        <w:br/>
      </w:r>
    </w:p>
    <w:p>
      <w:r>
        <w:br/>
        <w:t xml:space="preserve">  「嘿」</w:t>
      </w:r>
    </w:p>
    <w:p>
      <w:r>
        <w:br/>
      </w:r>
    </w:p>
    <w:p>
      <w:r>
        <w:br/>
        <w:t xml:space="preserve">  面对李修，谢深同样只轻笑了一声，不予回应。</w:t>
      </w:r>
    </w:p>
    <w:p>
      <w:r>
        <w:br/>
      </w:r>
    </w:p>
    <w:p>
      <w:r>
        <w:br/>
        <w:t xml:space="preserve">  他反问道：「你之前写的那一连串数字，到底什么作用？」</w:t>
      </w:r>
    </w:p>
    <w:p>
      <w:r>
        <w:br/>
      </w:r>
    </w:p>
    <w:p>
      <w:r>
        <w:br/>
        <w:t xml:space="preserve">  这一次，李修並未再用『怪癖』作为藉口搪塞过去。</w:t>
      </w:r>
    </w:p>
    <w:p>
      <w:r>
        <w:br/>
      </w:r>
    </w:p>
    <w:p>
      <w:r>
        <w:br/>
        <w:t xml:space="preserve">  他思绪良久后答道：「一开始，我怕你那心理健康的状態是装出来的，所以没敢跟你兜底。」</w:t>
      </w:r>
    </w:p>
    <w:p>
      <w:r>
        <w:br/>
      </w:r>
    </w:p>
    <w:p>
      <w:r>
        <w:br/>
        <w:t xml:space="preserve">  「但现在我放心了，你心理確实没任何问题。」</w:t>
      </w:r>
    </w:p>
    <w:p>
      <w:r>
        <w:br/>
      </w:r>
    </w:p>
    <w:p>
      <w:r>
        <w:br/>
        <w:t xml:space="preserve">  「不管是你说话的语气神態，还是你那感觉不到疼的能力，这些都可以证明。」 </w:t>
      </w:r>
    </w:p>
    <w:p>
      <w:r>
        <w:br/>
      </w:r>
    </w:p>
    <w:p>
      <w:r>
        <w:br/>
        <w:t xml:space="preserve">  「所以呢？」谢深跟著道。</w:t>
      </w:r>
    </w:p>
    <w:p>
      <w:r>
        <w:br/>
      </w:r>
    </w:p>
    <w:p>
      <w:r>
        <w:br/>
        <w:t xml:space="preserve">  「所以我打算跟你合作。」</w:t>
      </w:r>
    </w:p>
    <w:p>
      <w:r>
        <w:br/>
      </w:r>
    </w:p>
    <w:p>
      <w:r>
        <w:br/>
        <w:t xml:space="preserve">  李修继续道：「我不知道你是不是已经猜出来了：其实我之前记得那些数字，是我来『塔』监狱的具体时间，准確到秒的那种。」</w:t>
      </w:r>
    </w:p>
    <w:p>
      <w:r>
        <w:br/>
      </w:r>
    </w:p>
    <w:p>
      <w:r>
        <w:br/>
        <w:t xml:space="preserve">  「果然和我想的一样！」谢深面露瞭然之色：「你之前共写了6组数字。」</w:t>
      </w:r>
    </w:p>
    <w:p>
      <w:r>
        <w:br/>
      </w:r>
    </w:p>
    <w:p>
      <w:r>
        <w:br/>
        <w:t xml:space="preserve">  谢深分析道：「如果是记录时间的话，那么这些数字对应的刚好就是年、月、日，还有时、分和秒！」</w:t>
      </w:r>
    </w:p>
    <w:p>
      <w:r>
        <w:br/>
      </w:r>
    </w:p>
    <w:p>
      <w:r>
        <w:br/>
        <w:t xml:space="preserve">  「不错。」</w:t>
      </w:r>
    </w:p>
    <w:p>
      <w:r>
        <w:br/>
      </w:r>
    </w:p>
    <w:p>
      <w:r>
        <w:br/>
        <w:t xml:space="preserve">  李修目露讚赏之色。</w:t>
      </w:r>
    </w:p>
    <w:p>
      <w:r>
        <w:br/>
      </w:r>
    </w:p>
    <w:p>
      <w:r>
        <w:br/>
        <w:t xml:space="preserve">  他解释道：「根据我总结出来的规律：『塔』监狱里的每次轮迴，其间隔时长永远都是固定不变的。」</w:t>
      </w:r>
    </w:p>
    <w:p>
      <w:r>
        <w:br/>
      </w:r>
    </w:p>
    <w:p>
      <w:r>
        <w:br/>
        <w:t xml:space="preserve">  「又或者说，这一时长永远都只会是整数，且只会在10年到20年之间变动。」</w:t>
      </w:r>
    </w:p>
    <w:p>
      <w:r>
        <w:br/>
      </w:r>
    </w:p>
    <w:p>
      <w:r>
        <w:br/>
        <w:t xml:space="preserve">  「它可以是11年，12年，19年或20年.但绝对不可能是11年又3个月这样的数字。」</w:t>
      </w:r>
    </w:p>
    <w:p>
      <w:r>
        <w:br/>
      </w:r>
    </w:p>
    <w:p>
      <w:r>
        <w:br/>
        <w:t xml:space="preserve">  「能听懂吗？」</w:t>
      </w:r>
    </w:p>
    <w:p>
      <w:r>
        <w:br/>
      </w:r>
    </w:p>
    <w:p>
      <w:r>
        <w:br/>
        <w:t xml:space="preserve">  「懂。」谢深冲李修鼓励道：「你继续。」</w:t>
      </w:r>
    </w:p>
    <w:p>
      <w:r>
        <w:br/>
      </w:r>
    </w:p>
    <w:p>
      <w:r>
        <w:br/>
        <w:t xml:space="preserve">  李修点了点头道：「有这些条件之后，再去推下次轮迴开始的时间，就很简单了。」</w:t>
      </w:r>
    </w:p>
    <w:p>
      <w:r>
        <w:br/>
      </w:r>
    </w:p>
    <w:p>
      <w:r>
        <w:br/>
        <w:t xml:space="preserve">  「比如我刚写的数字是【39，8，15，14，22，50】。」</w:t>
      </w:r>
    </w:p>
    <w:p>
      <w:r>
        <w:br/>
      </w:r>
    </w:p>
    <w:p>
      <w:r>
        <w:br/>
        <w:t xml:space="preserve">  「那么相对应的：我们这次轮迴开始的时间，就是39年8月15日14时22分50秒。」</w:t>
      </w:r>
    </w:p>
    <w:p>
      <w:r>
        <w:br/>
      </w:r>
    </w:p>
    <w:p>
      <w:r>
        <w:br/>
        <w:t xml:space="preserve">  「假设我们这次轮迴，前后总共间隔有15年.那么下次轮迴开始的时间，就很容易推出来了。」</w:t>
      </w:r>
    </w:p>
    <w:p>
      <w:r>
        <w:br/>
      </w:r>
    </w:p>
    <w:p>
      <w:r>
        <w:br/>
        <w:t xml:space="preserve">  「也即54年8月15日14时22分50秒。」</w:t>
      </w:r>
    </w:p>
    <w:p>
      <w:r>
        <w:br/>
      </w:r>
    </w:p>
    <w:p>
      <w:r>
        <w:br/>
        <w:t xml:space="preserve">  这人很不简单.</w:t>
      </w:r>
    </w:p>
    <w:p>
      <w:r>
        <w:br/>
      </w:r>
    </w:p>
    <w:p>
      <w:r>
        <w:br/>
        <w:t xml:space="preserve">  听完李修这一通分析后，谢深眼前一亮道：「所以你费这么大劲记轮迴时间，到底有什么用？」</w:t>
      </w:r>
    </w:p>
    <w:p>
      <w:r>
        <w:br/>
      </w:r>
    </w:p>
    <w:p>
      <w:r>
        <w:br/>
        <w:t xml:space="preserve">  李修盯著谢深，一字一句道：「如果我说，我能靠这一时间从『塔』监狱里边儿逃出去，你信吗？」</w:t>
      </w:r>
    </w:p>
    <w:p>
      <w:r>
        <w:br/>
      </w:r>
    </w:p>
    <w:p>
      <w:r>
        <w:br/>
        <w:t xml:space="preserve">  ！</w:t>
      </w:r>
    </w:p>
    <w:p>
      <w:r>
        <w:br/>
      </w:r>
    </w:p>
    <w:p>
      <w:r>
        <w:br/>
        <w:t xml:space="preserve">  这.</w:t>
      </w:r>
    </w:p>
    <w:p>
      <w:r>
        <w:br/>
      </w:r>
    </w:p>
    <w:p>
      <w:r>
        <w:br/>
        <w:t xml:space="preserve">  房间里。</w:t>
      </w:r>
    </w:p>
    <w:p>
      <w:r>
        <w:br/>
      </w:r>
    </w:p>
    <w:p>
      <w:r>
        <w:br/>
        <w:t xml:space="preserve">  听见李修所言，谢深不由得连呼吸都加快了几分。</w:t>
      </w:r>
    </w:p>
    <w:p>
      <w:r>
        <w:br/>
      </w:r>
    </w:p>
    <w:p>
      <w:r>
        <w:br/>
        <w:t xml:space="preserve">  (本章完)</w:t>
        <w:br/>
        <w:tab/>
        <w:tab/>
        <w:tab/>
      </w:r>
    </w:p>
    <w:p>
      <w:pPr>
        <w:pStyle w:val="Title"/>
      </w:pPr>
      <w:r>
        <w:t>第8章 自杀式越狱</w:t>
      </w:r>
    </w:p>
    <w:p>
      <w:r>
        <w:br/>
        <w:t xml:space="preserve">              第8章 自杀式越狱</w:t>
      </w:r>
    </w:p>
    <w:p>
      <w:r>
        <w:br/>
      </w:r>
    </w:p>
    <w:p>
      <w:r>
        <w:br/>
        <w:t xml:space="preserve">  「你打算怎么逃？」谢深仔细打量了李修一眼，似是想看出对方究竟有何倚仗。</w:t>
      </w:r>
    </w:p>
    <w:p>
      <w:r>
        <w:br/>
      </w:r>
    </w:p>
    <w:p>
      <w:r>
        <w:br/>
        <w:t xml:space="preserve">  李修嘴角上扬，皮笑肉不笑道：「不用多想.我就是普通人一个，如果硬要说有什么特別的，可能就是脑子比普通人聪明吧！」</w:t>
      </w:r>
    </w:p>
    <w:p>
      <w:r>
        <w:t xml:space="preserve">  （请记住 追台湾小说认准台湾小说网，𝐭𝐰𝐤𝐚𝐧.𝐜𝐨𝐦超靠谱 网站，观看最快的章节更新）</w:t>
      </w:r>
    </w:p>
    <w:p>
      <w:r>
        <w:br/>
      </w:r>
    </w:p>
    <w:p>
      <w:r>
        <w:br/>
        <w:t xml:space="preserve">  「倒是你。」</w:t>
      </w:r>
    </w:p>
    <w:p>
      <w:r>
        <w:br/>
      </w:r>
    </w:p>
    <w:p>
      <w:r>
        <w:br/>
        <w:t xml:space="preserve">  李修好奇道：「你为什么会感觉不到疼呢？天生的吗，还是说用了某种特別的法子？」</w:t>
      </w:r>
    </w:p>
    <w:p>
      <w:r>
        <w:br/>
      </w:r>
    </w:p>
    <w:p>
      <w:r>
        <w:br/>
        <w:t xml:space="preserve">  见谢深面露纠结之色，他忙又补充道：「你放心，不管你跟我说了什么，『塔』的管理层都不可能听得见又或者说，『塔』的管理层即便能听见我们说的，它们也没办法做出应对。」</w:t>
      </w:r>
    </w:p>
    <w:p>
      <w:r>
        <w:br/>
      </w:r>
    </w:p>
    <w:p>
      <w:r>
        <w:br/>
        <w:t xml:space="preserve">  「什么意思？」谢深闻言一愣道。</w:t>
      </w:r>
    </w:p>
    <w:p>
      <w:r>
        <w:br/>
      </w:r>
    </w:p>
    <w:p>
      <w:r>
        <w:br/>
        <w:t xml:space="preserve">  李修反问道：「『塔』监狱里的那些偽人，你可听说过？」</w:t>
      </w:r>
    </w:p>
    <w:p>
      <w:r>
        <w:br/>
      </w:r>
    </w:p>
    <w:p>
      <w:r>
        <w:br/>
        <w:t xml:space="preserve">  「听过，怎么了？」谢深顺势道。</w:t>
      </w:r>
    </w:p>
    <w:p>
      <w:r>
        <w:br/>
      </w:r>
    </w:p>
    <w:p>
      <w:r>
        <w:br/>
        <w:t xml:space="preserve">  李修道出其中关键：「偽人和人类最大的区別，就是它们不具有『情绪』这一特质。」</w:t>
      </w:r>
    </w:p>
    <w:p>
      <w:r>
        <w:br/>
      </w:r>
    </w:p>
    <w:p>
      <w:r>
        <w:br/>
        <w:t xml:space="preserve">  「除此之外，它们不管做任何事，都只能按提前定好的规章制度办事，就好像是机器人。」</w:t>
      </w:r>
    </w:p>
    <w:p>
      <w:r>
        <w:br/>
      </w:r>
    </w:p>
    <w:p>
      <w:r>
        <w:br/>
        <w:t xml:space="preserve">  见谢深听后仍面露不解之色，李修又道：「打个比方吧。」</w:t>
      </w:r>
    </w:p>
    <w:p>
      <w:r>
        <w:br/>
      </w:r>
    </w:p>
    <w:p>
      <w:r>
        <w:br/>
        <w:t xml:space="preserve">  「如果我们这房间外边儿，刚好有偽人经过，然后刚好听到了我们说，甚至听到了我们打算越狱，那他也还是拿我们没任何办法因为『塔』內的规章制度里面，並没写遇到此类情况该怎么做。」</w:t>
      </w:r>
    </w:p>
    <w:p>
      <w:r>
        <w:br/>
      </w:r>
    </w:p>
    <w:p>
      <w:r>
        <w:br/>
        <w:t xml:space="preserve">  「懂了。」谢深听后若有所悟道：「那要照这么说，『塔』里的那些偽人不就是一群机器吗？它们甚至连人工智慧都算不上，毕竟人工智慧有时候还知道变通。」</w:t>
      </w:r>
    </w:p>
    <w:p>
      <w:r>
        <w:br/>
      </w:r>
    </w:p>
    <w:p>
      <w:r>
        <w:br/>
        <w:t xml:space="preserve">  「那倒不是。」李修摇头道：「它们算真正的人类，又或者说，它们算是真正的生物。」</w:t>
      </w:r>
    </w:p>
    <w:p>
      <w:r>
        <w:br/>
      </w:r>
    </w:p>
    <w:p>
      <w:r>
        <w:br/>
        <w:t xml:space="preserve">  「在以前，很多人也都觉得偽人是机器人，只会按设定好的程序做事。」</w:t>
      </w:r>
    </w:p>
    <w:p>
      <w:r>
        <w:br/>
      </w:r>
    </w:p>
    <w:p>
      <w:r>
        <w:br/>
        <w:t xml:space="preserve">  「但后来有人意外抓了一只偽人，然后还把它解剖了。」</w:t>
      </w:r>
    </w:p>
    <w:p>
      <w:r>
        <w:br/>
      </w:r>
    </w:p>
    <w:p>
      <w:r>
        <w:br/>
        <w:t xml:space="preserve">  「然后那人就发现：偽人类的身体构造，和人类可以说是一模一样，在生物学上的相似度有99.9%，就只有大脑和人类有那么一点点不一样。」</w:t>
      </w:r>
    </w:p>
    <w:p>
      <w:r>
        <w:br/>
      </w:r>
    </w:p>
    <w:p>
      <w:r>
        <w:br/>
        <w:t xml:space="preserve">  「哪儿不一样？」谢深追问道。</w:t>
      </w:r>
    </w:p>
    <w:p>
      <w:r>
        <w:br/>
      </w:r>
    </w:p>
    <w:p>
      <w:r>
        <w:br/>
        <w:t xml:space="preserve">  「这我怎么知道！」李修无语道：「我又不专门研究这个，人类大脑很复杂的。」</w:t>
      </w:r>
    </w:p>
    <w:p>
      <w:r>
        <w:br/>
      </w:r>
    </w:p>
    <w:p>
      <w:r>
        <w:br/>
        <w:t xml:space="preserve">  房间里。</w:t>
      </w:r>
    </w:p>
    <w:p>
      <w:r>
        <w:br/>
      </w:r>
    </w:p>
    <w:p>
      <w:r>
        <w:br/>
        <w:t xml:space="preserve">  谢深就『偽人』一事，同李修閒聊了许久。</w:t>
      </w:r>
    </w:p>
    <w:p>
      <w:r>
        <w:br/>
      </w:r>
    </w:p>
    <w:p>
      <w:r>
        <w:br/>
        <w:t xml:space="preserve">  期间，他还不时地旁侧敲击，试图问出李修打算如何从『塔』监狱逃出去。</w:t>
      </w:r>
    </w:p>
    <w:p>
      <w:r>
        <w:br/>
      </w:r>
    </w:p>
    <w:p>
      <w:r>
        <w:br/>
        <w:t xml:space="preserve">  但李修很明显还未百分百信任谢深，所以始终都不愿透露这其中关键。</w:t>
      </w:r>
    </w:p>
    <w:p>
      <w:r>
        <w:br/>
      </w:r>
    </w:p>
    <w:p>
      <w:r>
        <w:br/>
        <w:t xml:space="preserve">  谢深倒是也可以用刑，去逼迫对方开口。</w:t>
      </w:r>
    </w:p>
    <w:p>
      <w:r>
        <w:br/>
      </w:r>
    </w:p>
    <w:p>
      <w:r>
        <w:br/>
        <w:t xml:space="preserve">  毕竟他在此次轮迴中的是折磨者，而李修则是受折磨的人。</w:t>
      </w:r>
    </w:p>
    <w:p>
      <w:r>
        <w:br/>
      </w:r>
    </w:p>
    <w:p>
      <w:r>
        <w:br/>
        <w:t xml:space="preserve">  但人都是会撒谎的。</w:t>
      </w:r>
    </w:p>
    <w:p>
      <w:r>
        <w:br/>
      </w:r>
    </w:p>
    <w:p>
      <w:r>
        <w:br/>
        <w:t xml:space="preserve">  万一李修编了个看不出破绽的谎言，那谢深不仅会捞不到任何好处，反而会因为严刑逼供，错失逃出生天的良机。</w:t>
      </w:r>
    </w:p>
    <w:p>
      <w:r>
        <w:br/>
      </w:r>
    </w:p>
    <w:p>
      <w:r>
        <w:br/>
        <w:t xml:space="preserve">  考虑到此，谢深便不再急於一时。</w:t>
      </w:r>
    </w:p>
    <w:p>
      <w:r>
        <w:br/>
      </w:r>
    </w:p>
    <w:p>
      <w:r>
        <w:br/>
        <w:t xml:space="preserve">  毕竟来日方长。</w:t>
      </w:r>
    </w:p>
    <w:p>
      <w:r>
        <w:br/>
      </w:r>
    </w:p>
    <w:p>
      <w:r>
        <w:br/>
        <w:t xml:space="preserve">  他和李修处在同一房间，无论对方有任何风吹早动，他都能在第一时间里知晓。</w:t>
      </w:r>
    </w:p>
    <w:p>
      <w:r>
        <w:br/>
      </w:r>
    </w:p>
    <w:p>
      <w:r>
        <w:br/>
        <w:t xml:space="preserve">  …</w:t>
      </w:r>
    </w:p>
    <w:p>
      <w:r>
        <w:br/>
      </w:r>
    </w:p>
    <w:p>
      <w:r>
        <w:br/>
        <w:t xml:space="preserve">  时间流逝。</w:t>
      </w:r>
    </w:p>
    <w:p>
      <w:r>
        <w:br/>
      </w:r>
    </w:p>
    <w:p>
      <w:r>
        <w:br/>
        <w:t xml:space="preserve">  自谢深与李修成为狱友后，转眼就过去了近一年之久。</w:t>
      </w:r>
    </w:p>
    <w:p>
      <w:r>
        <w:br/>
      </w:r>
    </w:p>
    <w:p>
      <w:r>
        <w:br/>
        <w:t xml:space="preserve">  在此次轮迴中，谢深虽是负责折磨的人，但却从未主动折磨过李修。</w:t>
      </w:r>
    </w:p>
    <w:p>
      <w:r>
        <w:br/>
      </w:r>
    </w:p>
    <w:p>
      <w:r>
        <w:br/>
        <w:t xml:space="preserve">  这倒不是他圣母。</w:t>
      </w:r>
    </w:p>
    <w:p>
      <w:r>
        <w:br/>
      </w:r>
    </w:p>
    <w:p>
      <w:r>
        <w:br/>
        <w:t xml:space="preserve">  主要是如果想完成任务，谢深就必须每天折磨李修达15小时以上。</w:t>
      </w:r>
    </w:p>
    <w:p>
      <w:r>
        <w:br/>
      </w:r>
    </w:p>
    <w:p>
      <w:r>
        <w:br/>
        <w:t xml:space="preserve">  这简直比996上班还要熬人。</w:t>
      </w:r>
    </w:p>
    <w:p>
      <w:r>
        <w:br/>
      </w:r>
    </w:p>
    <w:p>
      <w:r>
        <w:br/>
        <w:t xml:space="preserve">  所以谢深寧愿被机械手臂电死，以此让电子显示屏上的数值涨至【70%】，也不愿每天费时间去折磨李修。</w:t>
      </w:r>
    </w:p>
    <w:p>
      <w:r>
        <w:br/>
      </w:r>
    </w:p>
    <w:p>
      <w:r>
        <w:br/>
        <w:t xml:space="preserve">  反正他又感觉不到疼。</w:t>
      </w:r>
    </w:p>
    <w:p>
      <w:r>
        <w:br/>
      </w:r>
    </w:p>
    <w:p>
      <w:r>
        <w:br/>
        <w:t xml:space="preserve">  虽是无意，但李修却对此无比感激。</w:t>
      </w:r>
    </w:p>
    <w:p>
      <w:r>
        <w:br/>
      </w:r>
    </w:p>
    <w:p>
      <w:r>
        <w:br/>
        <w:t xml:space="preserve">  於是在相处了整整一年时间后，他总算是彻底信任了谢深，並將自己的计划如实相告。</w:t>
      </w:r>
    </w:p>
    <w:p>
      <w:r>
        <w:br/>
      </w:r>
    </w:p>
    <w:p>
      <w:r>
        <w:br/>
        <w:t xml:space="preserve">  「你听说过空间站吗？」</w:t>
      </w:r>
    </w:p>
    <w:p>
      <w:r>
        <w:br/>
      </w:r>
    </w:p>
    <w:p>
      <w:r>
        <w:br/>
        <w:t xml:space="preserve">  房间里。</w:t>
      </w:r>
    </w:p>
    <w:p>
      <w:r>
        <w:br/>
      </w:r>
    </w:p>
    <w:p>
      <w:r>
        <w:br/>
        <w:t xml:space="preserve">  李修冲谢深问道。</w:t>
      </w:r>
    </w:p>
    <w:p>
      <w:r>
        <w:br/>
      </w:r>
    </w:p>
    <w:p>
      <w:r>
        <w:br/>
        <w:t xml:space="preserve">  「空间站？」后者露出一脸疑惑表情：「就是飞在外太空的那种载人太空飞行器？」</w:t>
      </w:r>
    </w:p>
    <w:p>
      <w:r>
        <w:br/>
      </w:r>
    </w:p>
    <w:p>
      <w:r>
        <w:br/>
        <w:t xml:space="preserve">  「嗯。」</w:t>
      </w:r>
    </w:p>
    <w:p>
      <w:r>
        <w:br/>
      </w:r>
    </w:p>
    <w:p>
      <w:r>
        <w:br/>
        <w:t xml:space="preserve">  李修道：「不过我说的空间站，要远比你想像的大得多，那上面有很多从『塔』监狱逃出来的人。」</w:t>
      </w:r>
    </w:p>
    <w:p>
      <w:r>
        <w:br/>
      </w:r>
    </w:p>
    <w:p>
      <w:r>
        <w:br/>
        <w:t xml:space="preserve">  谢深明白了李修的意思：「所以你是想逃到空间站去？」</w:t>
      </w:r>
    </w:p>
    <w:p>
      <w:r>
        <w:br/>
      </w:r>
    </w:p>
    <w:p>
      <w:r>
        <w:br/>
        <w:t xml:space="preserve">  「嗯。」李修给出回应。</w:t>
      </w:r>
    </w:p>
    <w:p>
      <w:r>
        <w:br/>
      </w:r>
    </w:p>
    <w:p>
      <w:r>
        <w:br/>
        <w:t xml:space="preserve">  「怎么逃？」谢深顺著李修的话猜测道：「自杀，然后復活过去吗？」</w:t>
      </w:r>
    </w:p>
    <w:p>
      <w:r>
        <w:br/>
      </w:r>
    </w:p>
    <w:p>
      <w:r>
        <w:br/>
        <w:t xml:space="preserve">  「聪明！」</w:t>
      </w:r>
    </w:p>
    <w:p>
      <w:r>
        <w:br/>
      </w:r>
    </w:p>
    <w:p>
      <w:r>
        <w:br/>
        <w:t xml:space="preserve">  李修再次目露讚赏之色。</w:t>
      </w:r>
    </w:p>
    <w:p>
      <w:r>
        <w:br/>
      </w:r>
    </w:p>
    <w:p>
      <w:r>
        <w:br/>
        <w:t xml:space="preserve">  他看向谢深道：「毕竟，別说我们都被关在『塔』监狱里了.就算没被关在这儿，我们也不可能去得了外太空，」</w:t>
      </w:r>
    </w:p>
    <w:p>
      <w:r>
        <w:br/>
      </w:r>
    </w:p>
    <w:p>
      <w:r>
        <w:br/>
        <w:t xml:space="preserve">  「所以最简单直接的越狱的法子，就是自杀，然后等空间站的人將我们復活。」</w:t>
      </w:r>
    </w:p>
    <w:p>
      <w:r>
        <w:br/>
      </w:r>
    </w:p>
    <w:p>
      <w:r>
        <w:br/>
        <w:t xml:space="preserve">  「所以与其说是我们在越狱，倒不如说是空间站在和『塔』监狱抢人。」</w:t>
      </w:r>
    </w:p>
    <w:p>
      <w:r>
        <w:br/>
      </w:r>
    </w:p>
    <w:p>
      <w:r>
        <w:br/>
        <w:t xml:space="preserve">  「我懂你意思了。」谢深眉头紧皱道：「但问题是：『塔』监狱里的电子合成音，会在我们死的第一时间里就將我们復活，而空间站的人则不清楚我们什么时候会死。」 </w:t>
      </w:r>
    </w:p>
    <w:p>
      <w:r>
        <w:br/>
      </w:r>
    </w:p>
    <w:p>
      <w:r>
        <w:br/>
        <w:t xml:space="preserve">  「如果安排一个人，24小时不停念我们的名字，还有我们出生年月日的话，倒也不是不能將我们復活。」</w:t>
      </w:r>
    </w:p>
    <w:p>
      <w:r>
        <w:br/>
      </w:r>
    </w:p>
    <w:p>
      <w:r>
        <w:br/>
        <w:t xml:space="preserve">  「但」</w:t>
      </w:r>
    </w:p>
    <w:p>
      <w:r>
        <w:br/>
      </w:r>
    </w:p>
    <w:p>
      <w:r>
        <w:br/>
        <w:t xml:space="preserve">  「这样做的成本也太大了。」</w:t>
      </w:r>
    </w:p>
    <w:p>
      <w:r>
        <w:br/>
      </w:r>
    </w:p>
    <w:p>
      <w:r>
        <w:br/>
        <w:t xml:space="preserve">  谢深道出问题关键：「毕竟整个地球上远不止我们两个，古往今来的人类加一块儿，少说也有数千亿之多吧？」</w:t>
      </w:r>
    </w:p>
    <w:p>
      <w:r>
        <w:br/>
      </w:r>
    </w:p>
    <w:p>
      <w:r>
        <w:br/>
        <w:t xml:space="preserve">  「嗯，你说得一点也不错。」李修紧跟著道：「空间站的『復活工厂』，不可能完美照顾到每一个人，所以就只能採取不停轮换碰运气的法子，去復活人。」</w:t>
      </w:r>
    </w:p>
    <w:p>
      <w:r>
        <w:br/>
      </w:r>
    </w:p>
    <w:p>
      <w:r>
        <w:br/>
        <w:t xml:space="preserve">  「说的再具体点.」</w:t>
      </w:r>
    </w:p>
    <w:p>
      <w:r>
        <w:br/>
      </w:r>
    </w:p>
    <w:p>
      <w:r>
        <w:br/>
        <w:t xml:space="preserve">  「空间站会安排一小部分人，从公元1900年1月1日00小时00分钟开始，按照百家姓的顺序，依次往后尝试復活死去的人.基本和『塔』监狱里用的穷举法差不了太多。」</w:t>
      </w:r>
    </w:p>
    <w:p>
      <w:r>
        <w:br/>
      </w:r>
    </w:p>
    <w:p>
      <w:r>
        <w:br/>
        <w:t xml:space="preserve">  「然后当空间站刚好念到你名字，然后你在这瞬间，又刚好死在『塔』监狱时，你就有概率能在空间站被復活了。」</w:t>
      </w:r>
    </w:p>
    <w:p>
      <w:r>
        <w:br/>
      </w:r>
    </w:p>
    <w:p>
      <w:r>
        <w:br/>
        <w:t xml:space="preserve">  「只不过这个概率很小很小。」</w:t>
      </w:r>
    </w:p>
    <w:p>
      <w:r>
        <w:br/>
      </w:r>
    </w:p>
    <w:p>
      <w:r>
        <w:br/>
        <w:t xml:space="preserve">  「你每次死亡，都有大约几十万分之一的机率能在空间站復活。」</w:t>
      </w:r>
    </w:p>
    <w:p>
      <w:r>
        <w:br/>
      </w:r>
    </w:p>
    <w:p>
      <w:r>
        <w:br/>
        <w:t xml:space="preserve">  「因为概率实在太小，所以运气不好的人，可能在『塔』监狱里被关个上千年，都不一定能去往空间站一次。」</w:t>
      </w:r>
    </w:p>
    <w:p>
      <w:r>
        <w:br/>
      </w:r>
    </w:p>
    <w:p>
      <w:r>
        <w:br/>
        <w:t xml:space="preserve">  这样么.</w:t>
      </w:r>
    </w:p>
    <w:p>
      <w:r>
        <w:br/>
      </w:r>
    </w:p>
    <w:p>
      <w:r>
        <w:br/>
        <w:t xml:space="preserve">  听李修这么一说，谢深立刻就明白，为什么邓宾从未提起过有关空间站的事儿了。</w:t>
      </w:r>
    </w:p>
    <w:p>
      <w:r>
        <w:br/>
      </w:r>
    </w:p>
    <w:p>
      <w:r>
        <w:br/>
        <w:t xml:space="preserve">  因为那傢伙是真从未去过。</w:t>
      </w:r>
    </w:p>
    <w:p>
      <w:r>
        <w:br/>
      </w:r>
    </w:p>
    <w:p>
      <w:r>
        <w:br/>
        <w:t xml:space="preserve">  (本章完)</w:t>
        <w:br/>
        <w:tab/>
        <w:tab/>
        <w:tab/>
      </w:r>
    </w:p>
    <w:p>
      <w:pPr>
        <w:pStyle w:val="Title"/>
      </w:pPr>
      <w:r>
        <w:t>第9章 天才</w:t>
      </w:r>
    </w:p>
    <w:p>
      <w:r>
        <w:br/>
        <w:t xml:space="preserve">              第9章 天才</w:t>
      </w:r>
    </w:p>
    <w:p>
      <w:r>
        <w:br/>
      </w:r>
    </w:p>
    <w:p>
      <w:r>
        <w:br/>
        <w:t xml:space="preserve">  「既然概率才几十万分之一，那正常死亡应该很难去那儿的。」</w:t>
      </w:r>
    </w:p>
    <w:p>
      <w:r>
        <w:t xml:space="preserve">  【写到这里我希望读者记一下我们域名 台湾小说网书库多，t̲̲̅̅w̲̲̅̅k̲̲̅̅a̲̲̅̅n̲̲̅̅.c̲̲̅̅o̲̲̅̅m̲̲̅̅任你选 】</w:t>
      </w:r>
    </w:p>
    <w:p>
      <w:r>
        <w:br/>
      </w:r>
    </w:p>
    <w:p>
      <w:r>
        <w:br/>
        <w:t xml:space="preserve">  房间里。</w:t>
      </w:r>
    </w:p>
    <w:p>
      <w:r>
        <w:br/>
      </w:r>
    </w:p>
    <w:p>
      <w:r>
        <w:br/>
        <w:t xml:space="preserve">  谢深冲李修询问：「所以你计划是什么？」</w:t>
      </w:r>
    </w:p>
    <w:p>
      <w:r>
        <w:br/>
      </w:r>
    </w:p>
    <w:p>
      <w:r>
        <w:br/>
        <w:t xml:space="preserve">  后者不慌不忙道：「我刚不是说过么：空间站復活人，是有顺序的.他们会从公元1900年的第一分钟开始，然后按百家姓的顺序一点点往后试。」</w:t>
      </w:r>
    </w:p>
    <w:p>
      <w:r>
        <w:br/>
      </w:r>
    </w:p>
    <w:p>
      <w:r>
        <w:br/>
        <w:t xml:space="preserve">  「所以我们只要在刚好念到我们名字时，主动自杀，就能百分之百復活在空间站了。」</w:t>
      </w:r>
    </w:p>
    <w:p>
      <w:r>
        <w:br/>
      </w:r>
    </w:p>
    <w:p>
      <w:r>
        <w:br/>
        <w:t xml:space="preserve">  卡时间么？</w:t>
      </w:r>
    </w:p>
    <w:p>
      <w:r>
        <w:br/>
      </w:r>
    </w:p>
    <w:p>
      <w:r>
        <w:br/>
        <w:t xml:space="preserve">  谢深皱眉道：「你这法子有点不太现实吧？要想把时间卡好，你就要知道空间站是什么时候开始復活人的，但问题是你怎么知道呢？」</w:t>
      </w:r>
    </w:p>
    <w:p>
      <w:r>
        <w:br/>
      </w:r>
    </w:p>
    <w:p>
      <w:r>
        <w:br/>
        <w:t xml:space="preserve">  「这还不简单？」</w:t>
      </w:r>
    </w:p>
    <w:p>
      <w:r>
        <w:br/>
      </w:r>
    </w:p>
    <w:p>
      <w:r>
        <w:br/>
        <w:t xml:space="preserve">  李修狡黠一笑道：「你以为一年前，我刚被復活的时候，在那儿拼命记时间是为了什么？」</w:t>
      </w:r>
    </w:p>
    <w:p>
      <w:r>
        <w:br/>
      </w:r>
    </w:p>
    <w:p>
      <w:r>
        <w:br/>
        <w:t xml:space="preserve">  谢深闻言恍然大悟：「你从那时候开始，就已经在计划復活到空间站去了？」</w:t>
      </w:r>
    </w:p>
    <w:p>
      <w:r>
        <w:br/>
      </w:r>
    </w:p>
    <w:p>
      <w:r>
        <w:br/>
        <w:t xml:space="preserve">  「嗯。」</w:t>
      </w:r>
    </w:p>
    <w:p>
      <w:r>
        <w:br/>
      </w:r>
    </w:p>
    <w:p>
      <w:r>
        <w:br/>
        <w:t xml:space="preserve">  李修侃侃而谈：「我被復活的时候，准確的时间应该是6139年8月15日14时22分50秒。」</w:t>
      </w:r>
    </w:p>
    <w:p>
      <w:r>
        <w:br/>
      </w:r>
    </w:p>
    <w:p>
      <w:r>
        <w:br/>
        <w:t xml:space="preserve">  「然后『塔』监狱的电子显示屏，会按照每36分钟下降1%的速度降低。」</w:t>
      </w:r>
    </w:p>
    <w:p>
      <w:r>
        <w:br/>
      </w:r>
    </w:p>
    <w:p>
      <w:r>
        <w:br/>
        <w:t xml:space="preserve">  「这样就很容易计算出来了：电子显示屏的数值从【70%】下降到【50%】，刚好要整整12个小时。」</w:t>
      </w:r>
    </w:p>
    <w:p>
      <w:r>
        <w:br/>
      </w:r>
    </w:p>
    <w:p>
      <w:r>
        <w:br/>
        <w:t xml:space="preserve">  李修最后道：「这么一来，电子显示屏就相当於是我们的时钟，只要有电子显示屏在，就能算出来现在是几时几分几秒。」</w:t>
      </w:r>
    </w:p>
    <w:p>
      <w:r>
        <w:br/>
      </w:r>
    </w:p>
    <w:p>
      <w:r>
        <w:br/>
        <w:t xml:space="preserve">  好傢伙.</w:t>
      </w:r>
    </w:p>
    <w:p>
      <w:r>
        <w:br/>
      </w:r>
    </w:p>
    <w:p>
      <w:r>
        <w:br/>
        <w:t xml:space="preserve">  谢深越听越觉得李修其人不简单。</w:t>
      </w:r>
    </w:p>
    <w:p>
      <w:r>
        <w:br/>
      </w:r>
    </w:p>
    <w:p>
      <w:r>
        <w:br/>
        <w:t xml:space="preserve">  因为此前在修真界时养成的习惯，他本能地冲李修抱拳一礼，而后方才开口：「但復活人的过程，毕竟不是机器来进行你之前也说了，是空间站安排了一小部分人在负责。」</w:t>
      </w:r>
    </w:p>
    <w:p>
      <w:r>
        <w:br/>
      </w:r>
    </w:p>
    <w:p>
      <w:r>
        <w:br/>
        <w:t xml:space="preserve">  「既然是人工操作，那时间上就不可能百分百精確。」</w:t>
      </w:r>
    </w:p>
    <w:p>
      <w:r>
        <w:br/>
      </w:r>
    </w:p>
    <w:p>
      <w:r>
        <w:br/>
        <w:t xml:space="preserve">  「比如有的人在復活时，会念的稍慢一点，有的人则会稍快一点。」</w:t>
      </w:r>
    </w:p>
    <w:p>
      <w:r>
        <w:br/>
      </w:r>
    </w:p>
    <w:p>
      <w:r>
        <w:br/>
        <w:t xml:space="preserve">  谢深道出自己心中疑惑：「在这种情况下，你怎么保证死的时候，对方刚好能念到你名字呢？」</w:t>
      </w:r>
    </w:p>
    <w:p>
      <w:r>
        <w:br/>
      </w:r>
    </w:p>
    <w:p>
      <w:r>
        <w:br/>
        <w:t xml:space="preserve">  李修道：「人工操作会有误差，这確实是个问题。」</w:t>
      </w:r>
    </w:p>
    <w:p>
      <w:r>
        <w:br/>
      </w:r>
    </w:p>
    <w:p>
      <w:r>
        <w:br/>
        <w:t xml:space="preserve">  「不过空间站不养閒人为了防止有人偷懒，空间站的管理层有过规定：所有负责復活的人，每分钟必须念出10个人名还有生卒年，这个数字既不能多，也不能少。」</w:t>
      </w:r>
    </w:p>
    <w:p>
      <w:r>
        <w:br/>
      </w:r>
    </w:p>
    <w:p>
      <w:r>
        <w:br/>
        <w:t xml:space="preserve">  「多了你就必须要放慢速度。」</w:t>
      </w:r>
    </w:p>
    <w:p>
      <w:r>
        <w:br/>
      </w:r>
    </w:p>
    <w:p>
      <w:r>
        <w:br/>
        <w:t xml:space="preserve">  「而少了，那么下一分钟你就得念的快一点。」</w:t>
      </w:r>
    </w:p>
    <w:p>
      <w:r>
        <w:br/>
      </w:r>
    </w:p>
    <w:p>
      <w:r>
        <w:br/>
        <w:t xml:space="preserve">  「比如你上一分钟只念出了9个，那么下一分钟你就要念出11个补上。」</w:t>
      </w:r>
    </w:p>
    <w:p>
      <w:r>
        <w:br/>
      </w:r>
    </w:p>
    <w:p>
      <w:r>
        <w:br/>
        <w:t xml:space="preserve">  「虽然这样还是会存在误差，但至少被降低到了可接受的范围內。」</w:t>
      </w:r>
    </w:p>
    <w:p>
      <w:r>
        <w:br/>
      </w:r>
    </w:p>
    <w:p>
      <w:r>
        <w:br/>
        <w:t xml:space="preserve">  李修为谢深计算道：「已知空间站总共安排了10080人，分两班轮著负责復活工作。」</w:t>
      </w:r>
    </w:p>
    <w:p>
      <w:r>
        <w:br/>
      </w:r>
    </w:p>
    <w:p>
      <w:r>
        <w:br/>
        <w:t xml:space="preserve">  「然后百家姓共有504个。」</w:t>
      </w:r>
    </w:p>
    <w:p>
      <w:r>
        <w:br/>
      </w:r>
    </w:p>
    <w:p>
      <w:r>
        <w:br/>
        <w:t xml:space="preserve">  「按照每人每分钟负责10个名字的速度，要从1900年一直念到2133年，就需要花费2.33年左右。」</w:t>
      </w:r>
    </w:p>
    <w:p>
      <w:r>
        <w:br/>
      </w:r>
    </w:p>
    <w:p>
      <w:r>
        <w:br/>
        <w:t xml:space="preserve">  「也就是2年又4个月时间，这其实真不算长。」</w:t>
      </w:r>
    </w:p>
    <w:p>
      <w:r>
        <w:br/>
      </w:r>
    </w:p>
    <w:p>
      <w:r>
        <w:br/>
        <w:t xml:space="preserve">  李修乐观道：「哪怕我们因为误差，在这2年又4个月时间里，没能成功復活到空间站，那么只要再等上2年又4个月，就能又等到下一次的復活机会了。」</w:t>
      </w:r>
    </w:p>
    <w:p>
      <w:r>
        <w:br/>
      </w:r>
    </w:p>
    <w:p>
      <w:r>
        <w:br/>
        <w:t xml:space="preserve">  「厉害！」</w:t>
      </w:r>
    </w:p>
    <w:p>
      <w:r>
        <w:br/>
      </w:r>
    </w:p>
    <w:p>
      <w:r>
        <w:br/>
        <w:t xml:space="preserve">  听完李修如计算机般精准的分析后，谢深不禁由衷讚赏了一句。</w:t>
      </w:r>
    </w:p>
    <w:p>
      <w:r>
        <w:br/>
      </w:r>
    </w:p>
    <w:p>
      <w:r>
        <w:br/>
        <w:t xml:space="preserve">  他復又询问道：「话说，为什么空间站只復活1900年到2133年之间出生的人呢？是因为人手不够吗？」</w:t>
      </w:r>
    </w:p>
    <w:p>
      <w:r>
        <w:br/>
      </w:r>
    </w:p>
    <w:p>
      <w:r>
        <w:br/>
        <w:t xml:space="preserve">  「人手不够只是其中一小部分原因。」李修答道：「最主要的，是因为1900年前出生的人，受教育程度都普遍较低，然后对新事物，对高科技的接受程度也不太过关把这些人復活到空间站，很容易会出问题。」</w:t>
      </w:r>
    </w:p>
    <w:p>
      <w:r>
        <w:br/>
      </w:r>
    </w:p>
    <w:p>
      <w:r>
        <w:br/>
        <w:t xml:space="preserve">  「行吧。」</w:t>
      </w:r>
    </w:p>
    <w:p>
      <w:r>
        <w:br/>
      </w:r>
    </w:p>
    <w:p>
      <w:r>
        <w:br/>
        <w:t xml:space="preserve">  谢深点了点头，最后道：「还有最后一个问题，同时也是你这计划里边最关键的：那就是百家姓的顺序，你现在可还记得？」</w:t>
      </w:r>
    </w:p>
    <w:p>
      <w:r>
        <w:br/>
      </w:r>
    </w:p>
    <w:p>
      <w:r>
        <w:br/>
        <w:t xml:space="preserve">  「你姓李，这姓氏位置倒是好记，我都清楚。」</w:t>
      </w:r>
    </w:p>
    <w:p>
      <w:r>
        <w:br/>
      </w:r>
    </w:p>
    <w:p>
      <w:r>
        <w:br/>
        <w:t xml:space="preserve">  「赵钱孙李嘛，所以你在百家姓排第四位。」</w:t>
      </w:r>
    </w:p>
    <w:p>
      <w:r>
        <w:br/>
      </w:r>
    </w:p>
    <w:p>
      <w:r>
        <w:br/>
        <w:t xml:space="preserve">  「但我呢？」谢深冲李修询问：「我姓谢，应该在百家姓排第几位？」</w:t>
      </w:r>
    </w:p>
    <w:p>
      <w:r>
        <w:br/>
      </w:r>
    </w:p>
    <w:p>
      <w:r>
        <w:br/>
        <w:t xml:space="preserve">  李修微笑道：「如果是排名比较靠后的姓氏，我可能还真不一定能记清楚。」</w:t>
      </w:r>
    </w:p>
    <w:p>
      <w:r>
        <w:br/>
      </w:r>
    </w:p>
    <w:p>
      <w:r>
        <w:br/>
        <w:t xml:space="preserve">  「但谢这一姓氏的话」</w:t>
      </w:r>
    </w:p>
    <w:p>
      <w:r>
        <w:br/>
      </w:r>
    </w:p>
    <w:p>
      <w:r>
        <w:br/>
        <w:t xml:space="preserve">  「孔曹严华，金魏陶姜，然后是戚谢邹喻如果我没记错，你这姓氏在百家姓里应该是排第34位。」</w:t>
      </w:r>
    </w:p>
    <w:p>
      <w:r>
        <w:br/>
      </w:r>
    </w:p>
    <w:p>
      <w:r>
        <w:br/>
        <w:t xml:space="preserve">  李修最后总结道：「知道了百家姓排名，再加上电子显示屏能计时，然后还知道了空间站復活人每轮所需要的时间，然后再加上我刚復活时，记录下来的准確时间节点。」</w:t>
      </w:r>
    </w:p>
    <w:p>
      <w:r>
        <w:br/>
      </w:r>
    </w:p>
    <w:p>
      <w:r>
        <w:br/>
        <w:t xml:space="preserve">  「將这些所有信息都凑到一起，再经过计算，就能知道空间站什么时候念到我们的姓氏和出生年月日了。」</w:t>
      </w:r>
    </w:p>
    <w:p>
      <w:r>
        <w:br/>
      </w:r>
    </w:p>
    <w:p>
      <w:r>
        <w:br/>
        <w:t xml:space="preserve">  理论上来说，有了李修给出的条件后，確实能精確计算出復活时间点。</w:t>
      </w:r>
    </w:p>
    <w:p>
      <w:r>
        <w:br/>
      </w:r>
    </w:p>
    <w:p>
      <w:r>
        <w:br/>
        <w:t xml:space="preserve">  但.</w:t>
      </w:r>
    </w:p>
    <w:p>
      <w:r>
        <w:br/>
      </w:r>
    </w:p>
    <w:p>
      <w:r>
        <w:br/>
        <w:t xml:space="preserve">  房间里。 </w:t>
      </w:r>
    </w:p>
    <w:p>
      <w:r>
        <w:br/>
      </w:r>
    </w:p>
    <w:p>
      <w:r>
        <w:br/>
        <w:t xml:space="preserve">  谢深面露难色，冲李修道：「你这法子行倒是行，但这当中的计算量也未免太大了。」</w:t>
      </w:r>
    </w:p>
    <w:p>
      <w:r>
        <w:br/>
      </w:r>
    </w:p>
    <w:p>
      <w:r>
        <w:br/>
        <w:t xml:space="preserve">  「我们一没计算器二没笔和稿纸，就这样直接硬算，真不会出错吗？」</w:t>
      </w:r>
    </w:p>
    <w:p>
      <w:r>
        <w:br/>
      </w:r>
    </w:p>
    <w:p>
      <w:r>
        <w:br/>
        <w:t xml:space="preserve">  「呵、」</w:t>
      </w:r>
    </w:p>
    <w:p>
      <w:r>
        <w:br/>
      </w:r>
    </w:p>
    <w:p>
      <w:r>
        <w:br/>
        <w:t xml:space="preserve">  面对谢深的担忧，李修並未多言。</w:t>
      </w:r>
    </w:p>
    <w:p>
      <w:r>
        <w:br/>
      </w:r>
    </w:p>
    <w:p>
      <w:r>
        <w:br/>
        <w:t xml:space="preserve">  他只是轻笑了一声，而后一字一句道：「现在的准確时间，是6140年9月17日13时00分50秒。」</w:t>
      </w:r>
    </w:p>
    <w:p>
      <w:r>
        <w:br/>
      </w:r>
    </w:p>
    <w:p>
      <w:r>
        <w:br/>
        <w:t xml:space="preserve">  「而我復活的时间，则是40年12月31日1时01分.因为误差无法精確到秒。」</w:t>
      </w:r>
    </w:p>
    <w:p>
      <w:r>
        <w:br/>
      </w:r>
    </w:p>
    <w:p>
      <w:r>
        <w:br/>
        <w:t xml:space="preserve">  「至於你」</w:t>
      </w:r>
    </w:p>
    <w:p>
      <w:r>
        <w:br/>
      </w:r>
    </w:p>
    <w:p>
      <w:r>
        <w:br/>
        <w:t xml:space="preserve">  李修无视了谢深那一脸震惊表情。</w:t>
      </w:r>
    </w:p>
    <w:p>
      <w:r>
        <w:br/>
      </w:r>
    </w:p>
    <w:p>
      <w:r>
        <w:br/>
        <w:t xml:space="preserve">  他继续道：「你会在41年2月的15日1时06分，被空间站念到姓氏和出生年月日。」</w:t>
      </w:r>
    </w:p>
    <w:p>
      <w:r>
        <w:br/>
      </w:r>
    </w:p>
    <w:p>
      <w:r>
        <w:br/>
        <w:t xml:space="preserve">  「並且同样因为误差关係，无法精確到秒。」</w:t>
      </w:r>
    </w:p>
    <w:p>
      <w:r>
        <w:br/>
      </w:r>
    </w:p>
    <w:p>
      <w:r>
        <w:br/>
        <w:t xml:space="preserve">  好傢伙.</w:t>
      </w:r>
    </w:p>
    <w:p>
      <w:r>
        <w:br/>
      </w:r>
    </w:p>
    <w:p>
      <w:r>
        <w:br/>
        <w:t xml:space="preserve">  谢深重活三世，加一起总共有近千年之久，期间见过了无数形形色色的人。</w:t>
      </w:r>
    </w:p>
    <w:p>
      <w:r>
        <w:br/>
      </w:r>
    </w:p>
    <w:p>
      <w:r>
        <w:br/>
        <w:t xml:space="preserve">  尤其是在修真界时。</w:t>
      </w:r>
    </w:p>
    <w:p>
      <w:r>
        <w:br/>
      </w:r>
    </w:p>
    <w:p>
      <w:r>
        <w:br/>
        <w:t xml:space="preserve">  那些金丹和元婴期修士中，不乏有聪明绝顶，兼老谋深算之辈。</w:t>
      </w:r>
    </w:p>
    <w:p>
      <w:r>
        <w:br/>
      </w:r>
    </w:p>
    <w:p>
      <w:r>
        <w:br/>
        <w:t xml:space="preserve">  可他们的智力在李修面前，却是难免显得有些相形见絀。</w:t>
      </w:r>
    </w:p>
    <w:p>
      <w:r>
        <w:br/>
      </w:r>
    </w:p>
    <w:p>
      <w:r>
        <w:br/>
        <w:t xml:space="preserve">  李修其人，或许情商並不是很高。</w:t>
      </w:r>
    </w:p>
    <w:p>
      <w:r>
        <w:br/>
      </w:r>
    </w:p>
    <w:p>
      <w:r>
        <w:br/>
        <w:t xml:space="preserve">  但智力方面，却能算得上是不折不扣的天才。</w:t>
      </w:r>
    </w:p>
    <w:p>
      <w:r>
        <w:br/>
      </w:r>
    </w:p>
    <w:p>
      <w:r>
        <w:br/>
        <w:t xml:space="preserve">  房间里。</w:t>
      </w:r>
    </w:p>
    <w:p>
      <w:r>
        <w:br/>
      </w:r>
    </w:p>
    <w:p>
      <w:r>
        <w:br/>
        <w:t xml:space="preserve">  见李修连草稿都没打，轻而易举就算出了空间站的准確復活时间，谢深冲其再次抱拳一礼。</w:t>
      </w:r>
    </w:p>
    <w:p>
      <w:r>
        <w:br/>
      </w:r>
    </w:p>
    <w:p>
      <w:r>
        <w:br/>
        <w:t xml:space="preserve">  他发自內心道：「厉害！你这计算能力，我是真的服！」</w:t>
      </w:r>
    </w:p>
    <w:p>
      <w:r>
        <w:br/>
      </w:r>
    </w:p>
    <w:p>
      <w:r>
        <w:br/>
        <w:t xml:space="preserve">  (本章完)</w:t>
        <w:br/>
        <w:tab/>
        <w:tab/>
        <w:tab/>
      </w:r>
    </w:p>
    <w:p>
      <w:pPr>
        <w:pStyle w:val="Title"/>
      </w:pPr>
      <w:r>
        <w:t>第10章 绝望真相</w:t>
      </w:r>
    </w:p>
    <w:p>
      <w:r>
        <w:br/>
        <w:t xml:space="preserve">              第10章 绝望真相</w:t>
      </w:r>
    </w:p>
    <w:p>
      <w:r>
        <w:br/>
      </w:r>
    </w:p>
    <w:p>
      <w:r>
        <w:br/>
        <w:t xml:space="preserve">  在此次轮迴中，李修身为被折磨的一方，会一直被机械手臂禁錮在墙上，不得自由。</w:t>
      </w:r>
    </w:p>
    <w:p>
      <w:r>
        <w:br/>
      </w:r>
    </w:p>
    <w:p>
      <w:r>
        <w:br/>
        <w:t xml:space="preserve">  他没办法在时间到的那一刻立即自杀。</w:t>
      </w:r>
    </w:p>
    <w:p>
      <w:r>
        <w:br/>
      </w:r>
    </w:p>
    <w:p>
      <w:r>
        <w:br/>
        <w:t xml:space="preserve">  所以李修最初的打算，是想著强行硬抗过这一轮。</w:t>
      </w:r>
    </w:p>
    <w:p>
      <w:r>
        <w:br/>
      </w:r>
    </w:p>
    <w:p>
      <w:r>
        <w:br/>
        <w:t xml:space="preserve">  等熬到十多年后下一轮开始后，他成了负责折磨的人，不再受到机械手禁錮，就可以计划著自杀前往空间站了。</w:t>
      </w:r>
    </w:p>
    <w:p>
      <w:r>
        <w:br/>
      </w:r>
    </w:p>
    <w:p>
      <w:r>
        <w:br/>
        <w:t xml:space="preserve">  但令李修没想到的是，他竟意外遇见了谢深这么个特例。</w:t>
      </w:r>
    </w:p>
    <w:p>
      <w:r>
        <w:br/>
      </w:r>
    </w:p>
    <w:p>
      <w:r>
        <w:br/>
        <w:t xml:space="preserve">  於是该逃跑计划方才得以提前</w:t>
      </w:r>
    </w:p>
    <w:p>
      <w:r>
        <w:br/>
      </w:r>
    </w:p>
    <w:p>
      <w:r>
        <w:br/>
        <w:t xml:space="preserve">  …</w:t>
      </w:r>
    </w:p>
    <w:p>
      <w:r>
        <w:br/>
      </w:r>
    </w:p>
    <w:p>
      <w:r>
        <w:br/>
        <w:t xml:space="preserve">  时间流逝。</w:t>
      </w:r>
    </w:p>
    <w:p>
      <w:r>
        <w:br/>
      </w:r>
    </w:p>
    <w:p>
      <w:r>
        <w:br/>
        <w:t xml:space="preserve">  在等待覆活时间到来的这段时间里，谢深又接连向李修打听了许多，有关空间站的情报。</w:t>
      </w:r>
    </w:p>
    <w:p>
      <w:r>
        <w:br/>
      </w:r>
    </w:p>
    <w:p>
      <w:r>
        <w:br/>
        <w:t xml:space="preserve">  谢深和李修要去的宇宙空间站，全名为『天宫空间站』，是由华夏人於2022年前后所建造。</w:t>
      </w:r>
    </w:p>
    <w:p>
      <w:r>
        <w:br/>
      </w:r>
    </w:p>
    <w:p>
      <w:r>
        <w:br/>
        <w:t xml:space="preserve">  由於谢深是在2025年穿越到修真界的，要晚於天宫空间站建立的时间，所以此空间站他也略有耳闻。</w:t>
      </w:r>
    </w:p>
    <w:p>
      <w:r>
        <w:br/>
      </w:r>
    </w:p>
    <w:p>
      <w:r>
        <w:br/>
        <w:t xml:space="preserve">  只是在谢深那个年代，『天宫空间站』內部面积仅110平米，常驻太空人仅三人。</w:t>
      </w:r>
    </w:p>
    <w:p>
      <w:r>
        <w:br/>
      </w:r>
    </w:p>
    <w:p>
      <w:r>
        <w:br/>
        <w:t xml:space="preserve">  想不到时过境迁。</w:t>
      </w:r>
    </w:p>
    <w:p>
      <w:r>
        <w:br/>
      </w:r>
    </w:p>
    <w:p>
      <w:r>
        <w:br/>
        <w:t xml:space="preserve">  4000多年后，天宫空间站已由原本的110平米大小，发展成了可容纳数十万人的巨型太空城市。</w:t>
      </w:r>
    </w:p>
    <w:p>
      <w:r>
        <w:br/>
      </w:r>
    </w:p>
    <w:p>
      <w:r>
        <w:br/>
        <w:t xml:space="preserve">  至於空间站究竟是怎么发展起来的，最初的那批人类，又是如何同『塔』监狱抢夺人口的。</w:t>
      </w:r>
    </w:p>
    <w:p>
      <w:r>
        <w:br/>
      </w:r>
    </w:p>
    <w:p>
      <w:r>
        <w:br/>
        <w:t xml:space="preserve">  这一切李修就不得而知了。</w:t>
      </w:r>
    </w:p>
    <w:p>
      <w:r>
        <w:br/>
      </w:r>
    </w:p>
    <w:p>
      <w:r>
        <w:br/>
        <w:t xml:space="preserve">  毕竟为人处世，更多的是讲究人情世故。</w:t>
      </w:r>
    </w:p>
    <w:p>
      <w:r>
        <w:br/>
      </w:r>
    </w:p>
    <w:p>
      <w:r>
        <w:br/>
        <w:t xml:space="preserve">  李修智力虽可称得上是天才，但他情商很低，所以在空间站里混的並不是很好。</w:t>
      </w:r>
    </w:p>
    <w:p>
      <w:r>
        <w:br/>
      </w:r>
    </w:p>
    <w:p>
      <w:r>
        <w:br/>
        <w:t xml:space="preserve">  只勉勉强强算是个中层。</w:t>
      </w:r>
    </w:p>
    <w:p>
      <w:r>
        <w:br/>
      </w:r>
    </w:p>
    <w:p>
      <w:r>
        <w:br/>
        <w:t xml:space="preserve">  所以空间站里的很多隱秘之事，李修也並不是很清楚</w:t>
      </w:r>
    </w:p>
    <w:p>
      <w:r>
        <w:br/>
      </w:r>
    </w:p>
    <w:p>
      <w:r>
        <w:br/>
        <w:t xml:space="preserve">  就这样。</w:t>
      </w:r>
    </w:p>
    <w:p>
      <w:r>
        <w:br/>
      </w:r>
    </w:p>
    <w:p>
      <w:r>
        <w:br/>
        <w:t xml:space="preserve">  时间转眼就来到了公元6140年12月31日00时01分。</w:t>
      </w:r>
    </w:p>
    <w:p>
      <w:r>
        <w:br/>
      </w:r>
    </w:p>
    <w:p>
      <w:r>
        <w:br/>
        <w:t xml:space="preserve">  此时此刻，距离空间站念出李修姓名以及出生年月日，仅剩下刚好一小时时间。</w:t>
      </w:r>
    </w:p>
    <w:p>
      <w:r>
        <w:br/>
      </w:r>
    </w:p>
    <w:p>
      <w:r>
        <w:br/>
        <w:t xml:space="preserve">  为了不错过此次机会，谢深已提前从房间暗格里，取出了匕首斧头等武器，以確保能在第一时间里將李修杀死。</w:t>
      </w:r>
    </w:p>
    <w:p>
      <w:r>
        <w:br/>
      </w:r>
    </w:p>
    <w:p>
      <w:r>
        <w:br/>
        <w:t xml:space="preserve">  合金房间里。</w:t>
      </w:r>
    </w:p>
    <w:p>
      <w:r>
        <w:br/>
      </w:r>
    </w:p>
    <w:p>
      <w:r>
        <w:br/>
        <w:t xml:space="preserve">  临离开前，李修正喋喋不休地冲谢深叮嘱：「我教你的，通过电子显示屏计时的法子，你可都学会了？」</w:t>
      </w:r>
    </w:p>
    <w:p>
      <w:r>
        <w:br/>
      </w:r>
    </w:p>
    <w:p>
      <w:r>
        <w:br/>
        <w:t xml:space="preserve">  「嗯。」谢深点头道：「我读书的时候，数学成绩还是可以的，这点计算量我没问题。」</w:t>
      </w:r>
    </w:p>
    <w:p>
      <w:r>
        <w:br/>
      </w:r>
    </w:p>
    <w:p>
      <w:r>
        <w:br/>
        <w:t xml:space="preserve">  「那好。」</w:t>
      </w:r>
    </w:p>
    <w:p>
      <w:r>
        <w:br/>
      </w:r>
    </w:p>
    <w:p>
      <w:r>
        <w:br/>
        <w:t xml:space="preserve">  李修接著道：「最后还有一点你一定要记著：那就是天宫空间站里边，很可能会有被『塔』监狱收买的人，也就是內鬼。」</w:t>
      </w:r>
    </w:p>
    <w:p>
      <w:r>
        <w:br/>
      </w:r>
    </w:p>
    <w:p>
      <w:r>
        <w:br/>
        <w:t xml:space="preserve">  「为了拿到『塔』监狱的奖励，內鬼会想尽一切办法，去弄死像你跟我这样在某些方面很突出的人。」</w:t>
      </w:r>
    </w:p>
    <w:p>
      <w:r>
        <w:br/>
      </w:r>
    </w:p>
    <w:p>
      <w:r>
        <w:br/>
        <w:t xml:space="preserve">  「然后除了內鬼之外，空间站里边儿还有別的很多牛鬼蛇神。」</w:t>
      </w:r>
    </w:p>
    <w:p>
      <w:r>
        <w:br/>
      </w:r>
    </w:p>
    <w:p>
      <w:r>
        <w:br/>
        <w:t xml:space="preserve">  「所以你到了空间站之后，一定要儘量低调点。」</w:t>
      </w:r>
    </w:p>
    <w:p>
      <w:r>
        <w:br/>
      </w:r>
    </w:p>
    <w:p>
      <w:r>
        <w:br/>
        <w:t xml:space="preserve">  「行。」谢深冲李修抱拳道：「多谢提醒。」</w:t>
      </w:r>
    </w:p>
    <w:p>
      <w:r>
        <w:br/>
      </w:r>
    </w:p>
    <w:p>
      <w:r>
        <w:br/>
        <w:t xml:space="preserve">  后者则不再多言，只是死死盯著房间里的电子显示屏。</w:t>
      </w:r>
    </w:p>
    <w:p>
      <w:r>
        <w:br/>
      </w:r>
    </w:p>
    <w:p>
      <w:r>
        <w:br/>
        <w:t xml:space="preserve">  隨著电子显示屏上的数字，由【59%】下降至【58%】，李修也立刻开始了精確到秒的记数。</w:t>
      </w:r>
    </w:p>
    <w:p>
      <w:r>
        <w:br/>
      </w:r>
    </w:p>
    <w:p>
      <w:r>
        <w:br/>
        <w:t xml:space="preserve">  「1」</w:t>
      </w:r>
    </w:p>
    <w:p>
      <w:r>
        <w:br/>
      </w:r>
    </w:p>
    <w:p>
      <w:r>
        <w:br/>
        <w:t xml:space="preserve">  「2」</w:t>
      </w:r>
    </w:p>
    <w:p>
      <w:r>
        <w:br/>
      </w:r>
    </w:p>
    <w:p>
      <w:r>
        <w:br/>
        <w:t xml:space="preserve">  「3」</w:t>
      </w:r>
    </w:p>
    <w:p>
      <w:r>
        <w:br/>
      </w:r>
    </w:p>
    <w:p>
      <w:r>
        <w:br/>
        <w:t xml:space="preserve">  他不停低声默念著。</w:t>
      </w:r>
    </w:p>
    <w:p>
      <w:r>
        <w:br/>
      </w:r>
    </w:p>
    <w:p>
      <w:r>
        <w:br/>
        <w:t xml:space="preserve">  直到李修从1数到了1109时，他突然猛地抬起头来，冲谢深吼道：「快，杀我！」</w:t>
      </w:r>
    </w:p>
    <w:p>
      <w:r>
        <w:br/>
      </w:r>
    </w:p>
    <w:p>
      <w:r>
        <w:br/>
        <w:t xml:space="preserve">  「好！」</w:t>
      </w:r>
    </w:p>
    <w:p>
      <w:r>
        <w:br/>
      </w:r>
    </w:p>
    <w:p>
      <w:r>
        <w:br/>
        <w:t xml:space="preserve">  谢深听后也不墨跡，果断挥动手中匕首，朝李修脖子上来了一下。</w:t>
      </w:r>
    </w:p>
    <w:p>
      <w:r>
        <w:br/>
      </w:r>
    </w:p>
    <w:p>
      <w:r>
        <w:br/>
        <w:t xml:space="preserve">  后者头一歪，当场便没了声息。</w:t>
      </w:r>
    </w:p>
    <w:p>
      <w:r>
        <w:br/>
      </w:r>
    </w:p>
    <w:p>
      <w:r>
        <w:br/>
        <w:t xml:space="preserve">  【被復活者，李修，生於1980年3月13日9时00分，出生地亚洲，华夏人。】</w:t>
      </w:r>
    </w:p>
    <w:p>
      <w:r>
        <w:br/>
      </w:r>
    </w:p>
    <w:p>
      <w:r>
        <w:br/>
        <w:t xml:space="preserve">  合金房间里。</w:t>
      </w:r>
    </w:p>
    <w:p>
      <w:r>
        <w:br/>
      </w:r>
    </w:p>
    <w:p>
      <w:r>
        <w:br/>
        <w:t xml:space="preserve">  伴隨著一阵电子合成音响起，李修很快就於怪异几何图案之上復活。</w:t>
      </w:r>
    </w:p>
    <w:p>
      <w:r>
        <w:br/>
      </w:r>
    </w:p>
    <w:p>
      <w:r>
        <w:br/>
        <w:t xml:space="preserve">  ——显然，他这次死亡后，並未被復活到天宫空间站去。</w:t>
      </w:r>
    </w:p>
    <w:p>
      <w:r>
        <w:br/>
      </w:r>
    </w:p>
    <w:p>
      <w:r>
        <w:br/>
        <w:t xml:space="preserve">  「快，再来！」</w:t>
      </w:r>
    </w:p>
    <w:p>
      <w:r>
        <w:br/>
      </w:r>
    </w:p>
    <w:p>
      <w:r>
        <w:br/>
        <w:t xml:space="preserve">  时间紧迫。</w:t>
      </w:r>
    </w:p>
    <w:p>
      <w:r>
        <w:br/>
      </w:r>
    </w:p>
    <w:p>
      <w:r>
        <w:br/>
        <w:t xml:space="preserve">  復活后的李修不敢有丝毫拖沓，忙又冲谢深大吼：「杀我！」</w:t>
      </w:r>
    </w:p>
    <w:p>
      <w:r>
        <w:br/>
      </w:r>
    </w:p>
    <w:p>
      <w:r>
        <w:br/>
        <w:t xml:space="preserve">  谢深忙再次手起刀落，结果了李修性命。</w:t>
      </w:r>
    </w:p>
    <w:p>
      <w:r>
        <w:br/>
      </w:r>
    </w:p>
    <w:p>
      <w:r>
        <w:br/>
        <w:t xml:space="preserve">  然而这一次，李修还是復活在了合金房间里。</w:t>
      </w:r>
    </w:p>
    <w:p>
      <w:r>
        <w:br/>
      </w:r>
    </w:p>
    <w:p>
      <w:r>
        <w:br/>
        <w:t xml:space="preserve">  见此一幕，谢深心中不由得多出了几分失望。</w:t>
      </w:r>
    </w:p>
    <w:p>
      <w:r>
        <w:br/>
      </w:r>
    </w:p>
    <w:p>
      <w:r>
        <w:br/>
        <w:t xml:space="preserve">  难道说，李修的法子行不通么？</w:t>
      </w:r>
    </w:p>
    <w:p>
      <w:r>
        <w:br/>
      </w:r>
    </w:p>
    <w:p>
      <w:r>
        <w:br/>
        <w:t xml:space="preserve">  「快，继续！」思索间，又听见死而復生的李修大吼：「杀我！杀我！」</w:t>
      </w:r>
    </w:p>
    <w:p>
      <w:r>
        <w:br/>
      </w:r>
    </w:p>
    <w:p>
      <w:r>
        <w:br/>
        <w:t xml:space="preserve">  李修的声音让谢深无暇多想。</w:t>
      </w:r>
    </w:p>
    <w:p>
      <w:r>
        <w:br/>
      </w:r>
    </w:p>
    <w:p>
      <w:r>
        <w:br/>
        <w:t xml:space="preserve">  他再一次挥动了手中匕首。</w:t>
      </w:r>
    </w:p>
    <w:p>
      <w:r>
        <w:br/>
      </w:r>
    </w:p>
    <w:p>
      <w:r>
        <w:br/>
        <w:t xml:space="preserve">  数秒后，那熟悉的电子合成音再次於房间响起：</w:t>
      </w:r>
    </w:p>
    <w:p>
      <w:r>
        <w:br/>
      </w:r>
    </w:p>
    <w:p>
      <w:r>
        <w:br/>
        <w:t xml:space="preserve">  【被復活者，李修，生於1980年3月13日9时00分，出生地亚洲，华夏人。】</w:t>
      </w:r>
    </w:p>
    <w:p>
      <w:r>
        <w:br/>
      </w:r>
    </w:p>
    <w:p>
      <w:r>
        <w:br/>
        <w:t xml:space="preserve">  但与以往有所不同的是，这一次李修並未再於怪异几何图案上復活。</w:t>
      </w:r>
    </w:p>
    <w:p>
      <w:r>
        <w:br/>
      </w:r>
    </w:p>
    <w:p>
      <w:r>
        <w:br/>
        <w:t xml:space="preserve">  成了么？</w:t>
      </w:r>
    </w:p>
    <w:p>
      <w:r>
        <w:br/>
      </w:r>
    </w:p>
    <w:p>
      <w:r>
        <w:br/>
        <w:t xml:space="preserve">  谢深环顾四周，见整个合金房间里只剩下了自己一人，不禁感到了一阵心潮澎湃。</w:t>
      </w:r>
    </w:p>
    <w:p>
      <w:r>
        <w:br/>
      </w:r>
    </w:p>
    <w:p>
      <w:r>
        <w:br/>
        <w:t xml:space="preserve">  但听见那电子合成音又再度响起，並又重复了一遍李修的姓名，以及其出生年月日。 </w:t>
      </w:r>
    </w:p>
    <w:p>
      <w:r>
        <w:br/>
      </w:r>
    </w:p>
    <w:p>
      <w:r>
        <w:br/>
        <w:t xml:space="preserve">  可这次还是没起到任何作用。</w:t>
      </w:r>
    </w:p>
    <w:p>
      <w:r>
        <w:br/>
      </w:r>
    </w:p>
    <w:p>
      <w:r>
        <w:br/>
        <w:t xml:space="preserve">  这让谢深更加感到振奋。</w:t>
      </w:r>
    </w:p>
    <w:p>
      <w:r>
        <w:br/>
      </w:r>
    </w:p>
    <w:p>
      <w:r>
        <w:br/>
        <w:t xml:space="preserve">  连续两次的失败，並未让电子合成音就此放弃。</w:t>
      </w:r>
    </w:p>
    <w:p>
      <w:r>
        <w:br/>
      </w:r>
    </w:p>
    <w:p>
      <w:r>
        <w:br/>
        <w:t xml:space="preserve">  在接下来的一天多时间里，它就这么一直反覆念叨著李修的姓名，以及其出生年月日。</w:t>
      </w:r>
    </w:p>
    <w:p>
      <w:r>
        <w:br/>
      </w:r>
    </w:p>
    <w:p>
      <w:r>
        <w:br/>
        <w:t xml:space="preserve">  但.</w:t>
      </w:r>
    </w:p>
    <w:p>
      <w:r>
        <w:br/>
      </w:r>
    </w:p>
    <w:p>
      <w:r>
        <w:br/>
        <w:t xml:space="preserve">  李修似乎已真的去了天宫空间站。</w:t>
      </w:r>
    </w:p>
    <w:p>
      <w:r>
        <w:br/>
      </w:r>
    </w:p>
    <w:p>
      <w:r>
        <w:br/>
        <w:t xml:space="preserve">  任凭电子合成音重复多少遍，那怪异几何图案都始终不见其身影。</w:t>
      </w:r>
    </w:p>
    <w:p>
      <w:r>
        <w:br/>
      </w:r>
    </w:p>
    <w:p>
      <w:r>
        <w:br/>
        <w:t xml:space="preserve">  如此，直到两天时间过去。</w:t>
      </w:r>
    </w:p>
    <w:p>
      <w:r>
        <w:br/>
      </w:r>
    </w:p>
    <w:p>
      <w:r>
        <w:br/>
        <w:t xml:space="preserve">  见电子合成音已不再尝试復活李修，谢深也终於是得以確认：</w:t>
      </w:r>
    </w:p>
    <w:p>
      <w:r>
        <w:br/>
      </w:r>
    </w:p>
    <w:p>
      <w:r>
        <w:br/>
        <w:t xml:space="preserve">  李修他，应该是真的越狱成功了。</w:t>
      </w:r>
    </w:p>
    <w:p>
      <w:r>
        <w:br/>
      </w:r>
    </w:p>
    <w:p>
      <w:r>
        <w:br/>
        <w:t xml:space="preserve">  他所提出的方法可行！</w:t>
      </w:r>
    </w:p>
    <w:p>
      <w:r>
        <w:br/>
      </w:r>
    </w:p>
    <w:p>
      <w:r>
        <w:br/>
        <w:t xml:space="preserve">  …</w:t>
      </w:r>
    </w:p>
    <w:p>
      <w:r>
        <w:br/>
      </w:r>
    </w:p>
    <w:p>
      <w:r>
        <w:br/>
        <w:t xml:space="preserve">  就像李修说的那样：『塔』监狱的偽人们，做事是不懂得变通的，就好像机器人。</w:t>
      </w:r>
    </w:p>
    <w:p>
      <w:r>
        <w:br/>
      </w:r>
    </w:p>
    <w:p>
      <w:r>
        <w:br/>
        <w:t xml:space="preserve">  李修走后，『塔』並未给谢深分配新的狱友，而是让他继续待在原本的房间里。</w:t>
      </w:r>
    </w:p>
    <w:p>
      <w:r>
        <w:br/>
      </w:r>
    </w:p>
    <w:p>
      <w:r>
        <w:br/>
        <w:t xml:space="preserve">  一切都照旧。</w:t>
      </w:r>
    </w:p>
    <w:p>
      <w:r>
        <w:br/>
      </w:r>
    </w:p>
    <w:p>
      <w:r>
        <w:br/>
        <w:t xml:space="preserve">  一切都无任何变化。</w:t>
      </w:r>
    </w:p>
    <w:p>
      <w:r>
        <w:br/>
      </w:r>
    </w:p>
    <w:p>
      <w:r>
        <w:br/>
        <w:t xml:space="preserve">  就这样，时间很快就到了次年的2月15日1时06分。</w:t>
      </w:r>
    </w:p>
    <w:p>
      <w:r>
        <w:br/>
      </w:r>
    </w:p>
    <w:p>
      <w:r>
        <w:br/>
        <w:t xml:space="preserve">  见时机已到，早就准备多时的谢深，忙抄起匕首捅向自己胸口。</w:t>
      </w:r>
    </w:p>
    <w:p>
      <w:r>
        <w:br/>
      </w:r>
    </w:p>
    <w:p>
      <w:r>
        <w:br/>
        <w:t xml:space="preserve">  同时。</w:t>
      </w:r>
    </w:p>
    <w:p>
      <w:r>
        <w:br/>
      </w:r>
    </w:p>
    <w:p>
      <w:r>
        <w:br/>
        <w:t xml:space="preserve">  为了能死得儘可能快一些，他还不忘施展出燃血大法，加速消耗著自身生命力。</w:t>
      </w:r>
    </w:p>
    <w:p>
      <w:r>
        <w:br/>
      </w:r>
    </w:p>
    <w:p>
      <w:r>
        <w:br/>
        <w:t xml:space="preserve">  重伤之下，谢深只撑了不过几秒钟时间，就当场暴毙而亡。</w:t>
      </w:r>
    </w:p>
    <w:p>
      <w:r>
        <w:br/>
      </w:r>
    </w:p>
    <w:p>
      <w:r>
        <w:br/>
        <w:t xml:space="preserve">  【被復活者，姓氏：谢，生於1999年2月23日1时13分。】</w:t>
      </w:r>
    </w:p>
    <w:p>
      <w:r>
        <w:br/>
      </w:r>
    </w:p>
    <w:p>
      <w:r>
        <w:br/>
        <w:t xml:space="preserve">  和李修的情况一样。</w:t>
      </w:r>
    </w:p>
    <w:p>
      <w:r>
        <w:br/>
      </w:r>
    </w:p>
    <w:p>
      <w:r>
        <w:br/>
        <w:t xml:space="preserve">  谢深並未能在第一次死亡时，就被復活到天宫空间站去。</w:t>
      </w:r>
    </w:p>
    <w:p>
      <w:r>
        <w:br/>
      </w:r>
    </w:p>
    <w:p>
      <w:r>
        <w:br/>
        <w:t xml:space="preserve">  於是死而復生的他，忙又毫不犹豫地用匕首刺向自己胸口。</w:t>
      </w:r>
    </w:p>
    <w:p>
      <w:r>
        <w:br/>
      </w:r>
    </w:p>
    <w:p>
      <w:r>
        <w:br/>
        <w:t xml:space="preserve">  如此。</w:t>
      </w:r>
    </w:p>
    <w:p>
      <w:r>
        <w:br/>
      </w:r>
    </w:p>
    <w:p>
      <w:r>
        <w:br/>
        <w:t xml:space="preserve">  谢深前前后后共自杀了三次。</w:t>
      </w:r>
    </w:p>
    <w:p>
      <w:r>
        <w:br/>
      </w:r>
    </w:p>
    <w:p>
      <w:r>
        <w:br/>
        <w:t xml:space="preserve">  终於，在第三次死亡的瞬间，他突然心有所悟。</w:t>
      </w:r>
    </w:p>
    <w:p>
      <w:r>
        <w:br/>
      </w:r>
    </w:p>
    <w:p>
      <w:r>
        <w:br/>
        <w:t xml:space="preserve">  紧接著，谢深整个人的魂魄便好似受到了某种牵引般，不断缓慢上升。</w:t>
      </w:r>
    </w:p>
    <w:p>
      <w:r>
        <w:br/>
      </w:r>
    </w:p>
    <w:p>
      <w:r>
        <w:br/>
        <w:t xml:space="preserve">  在上升过程中，谢深终於是看清了这座监狱的全貌：</w:t>
      </w:r>
    </w:p>
    <w:p>
      <w:r>
        <w:br/>
      </w:r>
    </w:p>
    <w:p>
      <w:r>
        <w:br/>
        <w:t xml:space="preserve">  就如同它的名字『塔』一样，这座监狱的的確確是一座塔的形状。</w:t>
      </w:r>
    </w:p>
    <w:p>
      <w:r>
        <w:br/>
      </w:r>
    </w:p>
    <w:p>
      <w:r>
        <w:br/>
        <w:t xml:space="preserve">  此塔从上到下足有数百层之多，且每一层都被用金属墙分成了上千个合金房间。</w:t>
      </w:r>
    </w:p>
    <w:p>
      <w:r>
        <w:br/>
      </w:r>
    </w:p>
    <w:p>
      <w:r>
        <w:br/>
        <w:t xml:space="preserve">  其中的每一个合金房间里都有人。</w:t>
      </w:r>
    </w:p>
    <w:p>
      <w:r>
        <w:br/>
      </w:r>
    </w:p>
    <w:p>
      <w:r>
        <w:br/>
        <w:t xml:space="preserve">  他们惨叫著，扭曲著，不断受到各种非人折磨。</w:t>
      </w:r>
    </w:p>
    <w:p>
      <w:r>
        <w:br/>
      </w:r>
    </w:p>
    <w:p>
      <w:r>
        <w:br/>
        <w:t xml:space="preserve">  粗略算去，『塔』监狱里的合金房间起码有不下数十万之多。</w:t>
      </w:r>
    </w:p>
    <w:p>
      <w:r>
        <w:br/>
      </w:r>
    </w:p>
    <w:p>
      <w:r>
        <w:br/>
        <w:t xml:space="preserve">  而当谢深的魂魄继续上升，直至离开『塔』监狱时，他於高空之上俯瞰大地，竟是看到了无比骇人的绝望真相：</w:t>
      </w:r>
    </w:p>
    <w:p>
      <w:r>
        <w:br/>
      </w:r>
    </w:p>
    <w:p>
      <w:r>
        <w:br/>
        <w:t xml:space="preserve">  那名为『塔』的监狱，其实远不止有一座。</w:t>
      </w:r>
    </w:p>
    <w:p>
      <w:r>
        <w:br/>
      </w:r>
    </w:p>
    <w:p>
      <w:r>
        <w:br/>
        <w:t xml:space="preserve">  放眼望去，地表之上密密麻麻地正佇立著无数座高塔。</w:t>
      </w:r>
    </w:p>
    <w:p>
      <w:r>
        <w:br/>
      </w:r>
    </w:p>
    <w:p>
      <w:r>
        <w:br/>
        <w:t xml:space="preserve">  其数量之多，甚至足以將全人类都关入其中。</w:t>
      </w:r>
    </w:p>
    <w:p>
      <w:r>
        <w:br/>
      </w:r>
    </w:p>
    <w:p>
      <w:r>
        <w:br/>
        <w:t xml:space="preserve">  …</w:t>
      </w:r>
    </w:p>
    <w:p>
      <w:r>
        <w:br/>
      </w:r>
    </w:p>
    <w:p>
      <w:r>
        <w:br/>
        <w:t xml:space="preserve">  …</w:t>
      </w:r>
    </w:p>
    <w:p>
      <w:r>
        <w:br/>
      </w:r>
    </w:p>
    <w:p>
      <w:r>
        <w:br/>
        <w:t xml:space="preserve">  我叫谢深。</w:t>
      </w:r>
    </w:p>
    <w:p>
      <w:r>
        <w:br/>
      </w:r>
    </w:p>
    <w:p>
      <w:r>
        <w:br/>
        <w:t xml:space="preserve">  经过不懈努力，我终於成功逃离了地狱。</w:t>
      </w:r>
    </w:p>
    <w:p>
      <w:r>
        <w:br/>
      </w:r>
    </w:p>
    <w:p>
      <w:r>
        <w:br/>
        <w:t xml:space="preserve">  暂时。</w:t>
      </w:r>
    </w:p>
    <w:p>
      <w:r>
        <w:br/>
      </w:r>
    </w:p>
    <w:p>
      <w:r>
        <w:br/>
        <w:t xml:space="preserve">  (本章完)</w:t>
        <w:br/>
        <w:tab/>
        <w:tab/>
        <w:tab/>
      </w:r>
    </w:p>
    <w:p>
      <w:pPr>
        <w:pStyle w:val="Title"/>
      </w:pPr>
      <w:r>
        <w:t>第11章 欢迎来到天堂</w:t>
      </w:r>
    </w:p>
    <w:p>
      <w:r>
        <w:br/>
        <w:t xml:space="preserve">              第11章 欢迎来到天堂</w:t>
      </w:r>
    </w:p>
    <w:p>
      <w:r>
        <w:br/>
      </w:r>
    </w:p>
    <w:p>
      <w:r>
        <w:br/>
        <w:t xml:space="preserve">  【被復活者，姓氏：谢，生於1999年2月23日1时13分。】</w:t>
      </w:r>
    </w:p>
    <w:p>
      <w:r>
        <w:br/>
      </w:r>
    </w:p>
    <w:p>
      <w:r>
        <w:br/>
        <w:t xml:space="preserve">  也不知过去了多久。</w:t>
      </w:r>
    </w:p>
    <w:p>
      <w:r>
        <w:br/>
      </w:r>
    </w:p>
    <w:p>
      <w:r>
        <w:br/>
        <w:t xml:space="preserve">  恍惚间，谢深听见有咆哮声在自己耳边响起，於是猛地睁开双眼。</w:t>
      </w:r>
    </w:p>
    <w:p>
      <w:r>
        <w:br/>
      </w:r>
    </w:p>
    <w:p>
      <w:r>
        <w:br/>
        <w:t xml:space="preserve">  「啊！」</w:t>
      </w:r>
    </w:p>
    <w:p>
      <w:r>
        <w:t xml:space="preserve">  </w:t>
      </w:r>
    </w:p>
    <w:p>
      <w:r>
        <w:br/>
      </w:r>
    </w:p>
    <w:p>
      <w:r>
        <w:br/>
        <w:t xml:space="preserve">  「啊！」</w:t>
      </w:r>
    </w:p>
    <w:p>
      <w:r>
        <w:br/>
      </w:r>
    </w:p>
    <w:p>
      <w:r>
        <w:br/>
        <w:t xml:space="preserve">  循著声音，他看见了一名疑似和他一样，才刚被復活没多久的人类。</w:t>
      </w:r>
    </w:p>
    <w:p>
      <w:r>
        <w:br/>
      </w:r>
    </w:p>
    <w:p>
      <w:r>
        <w:br/>
        <w:t xml:space="preserve">  可能是在『塔』监狱里待的太久，导致心理上出现了一定的问题此人刚一被復活，便止不住地不停大吼大叫著，並对身边所有人都表现出了极大的恐惧和敌意。</w:t>
      </w:r>
    </w:p>
    <w:p>
      <w:r>
        <w:br/>
      </w:r>
    </w:p>
    <w:p>
      <w:r>
        <w:br/>
        <w:t xml:space="preserve">  为了让此人能儘快安静下来，很快，便见房间有数人鱼贯而入，將这名正在大吼大叫的人按倒在地。</w:t>
      </w:r>
    </w:p>
    <w:p>
      <w:r>
        <w:br/>
      </w:r>
    </w:p>
    <w:p>
      <w:r>
        <w:br/>
        <w:t xml:space="preserve">  与此同时。</w:t>
      </w:r>
    </w:p>
    <w:p>
      <w:r>
        <w:br/>
      </w:r>
    </w:p>
    <w:p>
      <w:r>
        <w:br/>
        <w:t xml:space="preserve">  一身穿白色连衣裙，打扮很漂亮的女性也忙凑上了前去。</w:t>
      </w:r>
    </w:p>
    <w:p>
      <w:r>
        <w:br/>
      </w:r>
    </w:p>
    <w:p>
      <w:r>
        <w:br/>
        <w:t xml:space="preserve">  她用很好听的声音，冲那名失去理智的復活者道：「你冷静下，你现在已经不在『塔』监狱了，都结束了。」</w:t>
      </w:r>
    </w:p>
    <w:p>
      <w:r>
        <w:br/>
      </w:r>
    </w:p>
    <w:p>
      <w:r>
        <w:br/>
        <w:t xml:space="preserve">  或许是因为这名女性可爱的长相，也可能是因为她甜美的嗓音。</w:t>
      </w:r>
    </w:p>
    <w:p>
      <w:r>
        <w:br/>
      </w:r>
    </w:p>
    <w:p>
      <w:r>
        <w:br/>
        <w:t xml:space="preserve">  总之，在其安抚下，那名復活者终於是逐渐安静了下来。</w:t>
      </w:r>
    </w:p>
    <w:p>
      <w:r>
        <w:br/>
      </w:r>
    </w:p>
    <w:p>
      <w:r>
        <w:br/>
        <w:t xml:space="preserve">  房间里。</w:t>
      </w:r>
    </w:p>
    <w:p>
      <w:r>
        <w:br/>
      </w:r>
    </w:p>
    <w:p>
      <w:r>
        <w:br/>
        <w:t xml:space="preserve">  连衣裙妹子转而看向谢深，说出了一段无比嫻熟地开场白：「你好，欢迎来到天宫空间站，我是负责接待的心理医生杨思。」</w:t>
      </w:r>
    </w:p>
    <w:p>
      <w:r>
        <w:br/>
      </w:r>
    </w:p>
    <w:p>
      <w:r>
        <w:br/>
        <w:t xml:space="preserve">  谢深没有说话。</w:t>
      </w:r>
    </w:p>
    <w:p>
      <w:r>
        <w:br/>
      </w:r>
    </w:p>
    <w:p>
      <w:r>
        <w:br/>
        <w:t xml:space="preserve">  长时间待在『塔』监狱里，导致他对身边所有人都本能地保持警惕。</w:t>
      </w:r>
    </w:p>
    <w:p>
      <w:r>
        <w:br/>
      </w:r>
    </w:p>
    <w:p>
      <w:r>
        <w:br/>
        <w:t xml:space="preserve">  却见心理医生杨思又道：「你是第一次被復活吗？现在已经不是21又或者22世纪了，而是四千多年之后今天是公元6141年的2月15日。」</w:t>
      </w:r>
    </w:p>
    <w:p>
      <w:r>
        <w:br/>
      </w:r>
    </w:p>
    <w:p>
      <w:r>
        <w:br/>
        <w:t xml:space="preserve">  言罢，便静静望著谢深，似是在等待其道出心中疑惑。</w:t>
      </w:r>
    </w:p>
    <w:p>
      <w:r>
        <w:br/>
      </w:r>
    </w:p>
    <w:p>
      <w:r>
        <w:br/>
        <w:t xml:space="preserve">  在心理医生面前说谎，是件难度比较大的事。</w:t>
      </w:r>
    </w:p>
    <w:p>
      <w:r>
        <w:br/>
      </w:r>
    </w:p>
    <w:p>
      <w:r>
        <w:br/>
        <w:t xml:space="preserve">  况且在此刻说谎並不会有任何好处。</w:t>
      </w:r>
    </w:p>
    <w:p>
      <w:r>
        <w:br/>
      </w:r>
    </w:p>
    <w:p>
      <w:r>
        <w:br/>
        <w:t xml:space="preserve">  鑑於此，谢深便决定將自己的部分情况如实相告：「我不是第一次被復活在来空间站之前，我在『塔』监狱里待过一段时间。」</w:t>
      </w:r>
    </w:p>
    <w:p>
      <w:r>
        <w:br/>
      </w:r>
    </w:p>
    <w:p>
      <w:r>
        <w:br/>
        <w:t xml:space="preserve">  ！！</w:t>
      </w:r>
    </w:p>
    <w:p>
      <w:r>
        <w:br/>
      </w:r>
    </w:p>
    <w:p>
      <w:r>
        <w:br/>
        <w:t xml:space="preserve">  此言一出，在场里所有人皆一齐朝谢深看了过去。</w:t>
      </w:r>
    </w:p>
    <w:p>
      <w:r>
        <w:br/>
      </w:r>
    </w:p>
    <w:p>
      <w:r>
        <w:br/>
        <w:t xml:space="preserve">  其中，心理医生杨思更是露出了一脸难以置信表情。</w:t>
      </w:r>
    </w:p>
    <w:p>
      <w:r>
        <w:br/>
      </w:r>
    </w:p>
    <w:p>
      <w:r>
        <w:br/>
        <w:t xml:space="preserve">  「怎么可能？」</w:t>
      </w:r>
    </w:p>
    <w:p>
      <w:r>
        <w:br/>
      </w:r>
    </w:p>
    <w:p>
      <w:r>
        <w:br/>
        <w:t xml:space="preserve">  她质疑道：「你在『塔』监狱里待过，情绪还能这么稳定？你这样子，我一点都看不出你被虐待过。」</w:t>
      </w:r>
    </w:p>
    <w:p>
      <w:r>
        <w:br/>
      </w:r>
    </w:p>
    <w:p>
      <w:r>
        <w:br/>
        <w:t xml:space="preserve">  杨思提出了一个猜测：「该不会你被復活到『塔』监狱后没多久，就又被復活到空间站了吧？」</w:t>
      </w:r>
    </w:p>
    <w:p>
      <w:r>
        <w:br/>
      </w:r>
    </w:p>
    <w:p>
      <w:r>
        <w:br/>
        <w:t xml:space="preserve">  这.</w:t>
      </w:r>
    </w:p>
    <w:p>
      <w:r>
        <w:br/>
      </w:r>
    </w:p>
    <w:p>
      <w:r>
        <w:br/>
        <w:t xml:space="preserve">  谢深不確定道：「我在『塔』监狱里待了將近20年吧，这算久的么？」</w:t>
      </w:r>
    </w:p>
    <w:p>
      <w:r>
        <w:br/>
      </w:r>
    </w:p>
    <w:p>
      <w:r>
        <w:br/>
        <w:t xml:space="preserve">  「不可能！」</w:t>
      </w:r>
    </w:p>
    <w:p>
      <w:r>
        <w:br/>
      </w:r>
    </w:p>
    <w:p>
      <w:r>
        <w:br/>
        <w:t xml:space="preserve">  闻听此言，杨思再次提出质疑：「你在『塔』监狱待了整整一个轮迴，怎么可能还表现这么正常？我在空间站，都当了有快160多年的心理医生了，还从没见过从『塔』监狱出来的人，有像你这样的你表现得太正常了。」</w:t>
      </w:r>
    </w:p>
    <w:p>
      <w:r>
        <w:br/>
      </w:r>
    </w:p>
    <w:p>
      <w:r>
        <w:br/>
        <w:t xml:space="preserve">  「问题是我有骗你的必要吗？」谢深无语道：「如果你觉得我不是从『塔』监狱出来的，那就不是好了，反正这对我又没任何影响。」</w:t>
      </w:r>
    </w:p>
    <w:p>
      <w:r>
        <w:br/>
      </w:r>
    </w:p>
    <w:p>
      <w:r>
        <w:br/>
        <w:t xml:space="preserve">  谢深这番话倒是说到了点子上。</w:t>
      </w:r>
    </w:p>
    <w:p>
      <w:r>
        <w:br/>
      </w:r>
    </w:p>
    <w:p>
      <w:r>
        <w:br/>
        <w:t xml:space="preserve">  ——在『塔』监狱的经歷，並不会为他带来任何好处，所以他確实没有撒谎的必要。</w:t>
      </w:r>
    </w:p>
    <w:p>
      <w:r>
        <w:br/>
      </w:r>
    </w:p>
    <w:p>
      <w:r>
        <w:br/>
        <w:t xml:space="preserve">  想到此，接待室內的所有工作人员们，皆不约而同地互相对视了一眼。</w:t>
      </w:r>
    </w:p>
    <w:p>
      <w:r>
        <w:br/>
      </w:r>
    </w:p>
    <w:p>
      <w:r>
        <w:br/>
        <w:t xml:space="preserve">  眾人都从彼此眼神中看到了惊愣，还有怀疑。</w:t>
      </w:r>
    </w:p>
    <w:p>
      <w:r>
        <w:br/>
      </w:r>
    </w:p>
    <w:p>
      <w:r>
        <w:br/>
        <w:t xml:space="preserve">  为验证谢深所言的真偽性，杨思便向其询问了一些，有关『塔』监狱里的各种细节问题。</w:t>
      </w:r>
    </w:p>
    <w:p>
      <w:r>
        <w:br/>
      </w:r>
    </w:p>
    <w:p>
      <w:r>
        <w:br/>
        <w:t xml:space="preserve">  对此，谢深皆对答如流。</w:t>
      </w:r>
    </w:p>
    <w:p>
      <w:r>
        <w:br/>
      </w:r>
    </w:p>
    <w:p>
      <w:r>
        <w:br/>
        <w:t xml:space="preserve">  「那行吧」</w:t>
      </w:r>
    </w:p>
    <w:p>
      <w:r>
        <w:br/>
      </w:r>
    </w:p>
    <w:p>
      <w:r>
        <w:br/>
        <w:t xml:space="preserve">  儘管心里想不明白，但杨思最后还是接受了『谢深心理状態无比健康』这一事实。</w:t>
      </w:r>
    </w:p>
    <w:p>
      <w:r>
        <w:br/>
      </w:r>
    </w:p>
    <w:p>
      <w:r>
        <w:br/>
        <w:t xml:space="preserve">  她一边摆弄著房间里的终端控制台，一边冲谢深道：「按照规定，所有被復活到空间站的人，都要先进行心理评估。」</w:t>
      </w:r>
    </w:p>
    <w:p>
      <w:r>
        <w:br/>
      </w:r>
    </w:p>
    <w:p>
      <w:r>
        <w:br/>
        <w:t xml:space="preserve">  「然后得分越高的人，之后被分配到的工作岗位就越好。」</w:t>
      </w:r>
    </w:p>
    <w:p>
      <w:r>
        <w:br/>
      </w:r>
    </w:p>
    <w:p>
      <w:r>
        <w:br/>
        <w:t xml:space="preserve">  「然后根据你目前的心理状態，我给你打的评分是『S』。」</w:t>
      </w:r>
    </w:p>
    <w:p>
      <w:r>
        <w:br/>
      </w:r>
    </w:p>
    <w:p>
      <w:r>
        <w:br/>
        <w:t xml:space="preserve">  杨思按照流程，一板一眼道：「你接受吗？」</w:t>
      </w:r>
    </w:p>
    <w:p>
      <w:r>
        <w:br/>
      </w:r>
    </w:p>
    <w:p>
      <w:r>
        <w:br/>
        <w:t xml:space="preserve">  「S的评价分，是最高的吗？」谢深冲对方反问道。</w:t>
      </w:r>
    </w:p>
    <w:p>
      <w:r>
        <w:br/>
      </w:r>
    </w:p>
    <w:p>
      <w:r>
        <w:br/>
        <w:t xml:space="preserve">  「嗯。」</w:t>
      </w:r>
    </w:p>
    <w:p>
      <w:r>
        <w:br/>
      </w:r>
    </w:p>
    <w:p>
      <w:r>
        <w:br/>
        <w:t xml:space="preserve">  后者点了点头，表示肯定。</w:t>
      </w:r>
    </w:p>
    <w:p>
      <w:r>
        <w:br/>
      </w:r>
    </w:p>
    <w:p>
      <w:r>
        <w:br/>
        <w:t xml:space="preserve">  於是谢深毫不犹豫应道：「那当然接受了。」</w:t>
      </w:r>
    </w:p>
    <w:p>
      <w:r>
        <w:br/>
      </w:r>
    </w:p>
    <w:p>
      <w:r>
        <w:br/>
        <w:t xml:space="preserve">  「那好，接下来开始登记你名字。」</w:t>
      </w:r>
    </w:p>
    <w:p>
      <w:r>
        <w:br/>
      </w:r>
    </w:p>
    <w:p>
      <w:r>
        <w:br/>
        <w:t xml:space="preserve">  杨思冲谢深解释道：「然后在登记之前，我要先跟你说下：一个人的名字，是可以不止有一个的。」</w:t>
      </w:r>
    </w:p>
    <w:p>
      <w:r>
        <w:br/>
      </w:r>
    </w:p>
    <w:p>
      <w:r>
        <w:br/>
        <w:t xml:space="preserve">  「就比如你一生下来，你爸妈给你起名叫小红，但你觉得不满意，所以长大之后把自己名字改成了小白。」</w:t>
      </w:r>
    </w:p>
    <w:p>
      <w:r>
        <w:br/>
      </w:r>
    </w:p>
    <w:p>
      <w:r>
        <w:br/>
        <w:t xml:space="preserve">  「那么小红和小白，就都会算作是你名字。」</w:t>
      </w:r>
    </w:p>
    <w:p>
      <w:r>
        <w:br/>
      </w:r>
    </w:p>
    <w:p>
      <w:r>
        <w:br/>
        <w:t xml:space="preserve">  「那么『塔』监狱和我们空间站在復活你时，无论是叫你小红还是小白，復活术都会生效。」</w:t>
      </w:r>
    </w:p>
    <w:p>
      <w:r>
        <w:br/>
      </w:r>
    </w:p>
    <w:p>
      <w:r>
        <w:br/>
        <w:t xml:space="preserve">  「所以哪怕你给我们报的是假名字，又或者只是个数字编號，它都会被復活术默认成是你的真名。」</w:t>
      </w:r>
    </w:p>
    <w:p>
      <w:r>
        <w:br/>
      </w:r>
    </w:p>
    <w:p>
      <w:r>
        <w:br/>
        <w:t xml:space="preserve">  「能懂我意思吗？」杨思最后强调道：「所以我建议你在登记时，直接说你真名。」 </w:t>
      </w:r>
    </w:p>
    <w:p>
      <w:r>
        <w:br/>
      </w:r>
    </w:p>
    <w:p>
      <w:r>
        <w:br/>
        <w:t xml:space="preserve">  话都说到这份上了，谢深自然不会去使用假名：「我全名叫谢深。」</w:t>
      </w:r>
    </w:p>
    <w:p>
      <w:r>
        <w:br/>
      </w:r>
    </w:p>
    <w:p>
      <w:r>
        <w:br/>
        <w:t xml:space="preserve">  「谢深是吧？」杨思摆弄著终端控制台，继续冲谢深询问：「可有特长？比如，你在被復活之前，一直都是做什么工作的？」</w:t>
      </w:r>
    </w:p>
    <w:p>
      <w:r>
        <w:br/>
      </w:r>
    </w:p>
    <w:p>
      <w:r>
        <w:br/>
        <w:t xml:space="preserve">  啊这</w:t>
      </w:r>
    </w:p>
    <w:p>
      <w:r>
        <w:br/>
      </w:r>
    </w:p>
    <w:p>
      <w:r>
        <w:br/>
        <w:t xml:space="preserve">  谢深三世为人，加一块儿虽活了近千年之久。</w:t>
      </w:r>
    </w:p>
    <w:p>
      <w:r>
        <w:br/>
      </w:r>
    </w:p>
    <w:p>
      <w:r>
        <w:br/>
        <w:t xml:space="preserve">  但他真正待在地球上的时间，却仅仅只有不到24年——他是在24岁，大学刚毕业那会儿就意外穿越到了修真界。</w:t>
      </w:r>
    </w:p>
    <w:p>
      <w:r>
        <w:br/>
      </w:r>
    </w:p>
    <w:p>
      <w:r>
        <w:br/>
        <w:t xml:space="preserve">  所以说谢深在地球上，压根就没做过任何正经工作。</w:t>
      </w:r>
    </w:p>
    <w:p>
      <w:r>
        <w:br/>
      </w:r>
    </w:p>
    <w:p>
      <w:r>
        <w:br/>
        <w:t xml:space="preserve">  至於在修真界</w:t>
      </w:r>
    </w:p>
    <w:p>
      <w:r>
        <w:br/>
      </w:r>
    </w:p>
    <w:p>
      <w:r>
        <w:br/>
        <w:t xml:space="preserve">  那就更不方便说出来了。</w:t>
      </w:r>
    </w:p>
    <w:p>
      <w:r>
        <w:br/>
      </w:r>
    </w:p>
    <w:p>
      <w:r>
        <w:br/>
        <w:t xml:space="preserve">  毕竟，谢深总不能空间站的接待人员说，他是个修仙的吧？</w:t>
      </w:r>
    </w:p>
    <w:p>
      <w:r>
        <w:br/>
      </w:r>
    </w:p>
    <w:p>
      <w:r>
        <w:br/>
        <w:t xml:space="preserve">  接待室里。</w:t>
      </w:r>
    </w:p>
    <w:p>
      <w:r>
        <w:br/>
      </w:r>
    </w:p>
    <w:p>
      <w:r>
        <w:br/>
        <w:t xml:space="preserve">  为了能儘量分到好一点的工作，谢深硬著头皮道：「我在被復活前，曾做过草药培育方面的工作，然后各种动植物所具有的药理性，我基本上都能说出来个一二。」</w:t>
      </w:r>
    </w:p>
    <w:p>
      <w:r>
        <w:br/>
      </w:r>
    </w:p>
    <w:p>
      <w:r>
        <w:br/>
        <w:t xml:space="preserve">  「你会搞种植？」杨思眉头紧皱道：「那我给你个人档案上写上种植，应该没问题吧？」</w:t>
      </w:r>
    </w:p>
    <w:p>
      <w:r>
        <w:br/>
      </w:r>
    </w:p>
    <w:p>
      <w:r>
        <w:br/>
        <w:t xml:space="preserve">  说著，她还不忘提醒道：「在空间站里边儿搞种植，还是有点难的，如果我给你填了这职业，然后你工作的时候又什么都不会，到那时候再想换工作，就麻烦了。」</w:t>
      </w:r>
    </w:p>
    <w:p>
      <w:r>
        <w:br/>
      </w:r>
    </w:p>
    <w:p>
      <w:r>
        <w:br/>
        <w:t xml:space="preserve">  「写吧。」</w:t>
      </w:r>
    </w:p>
    <w:p>
      <w:r>
        <w:br/>
      </w:r>
    </w:p>
    <w:p>
      <w:r>
        <w:br/>
        <w:t xml:space="preserve">  谢深点了点头，给出肯定回答。</w:t>
      </w:r>
    </w:p>
    <w:p>
      <w:r>
        <w:br/>
      </w:r>
    </w:p>
    <w:p>
      <w:r>
        <w:br/>
        <w:t xml:space="preserve">  修真六艺『炼丹、炼器、阵法、制符、灵植、御兽』中，谢深最为精通的便是灵植培育之法。</w:t>
      </w:r>
    </w:p>
    <w:p>
      <w:r>
        <w:br/>
      </w:r>
    </w:p>
    <w:p>
      <w:r>
        <w:br/>
        <w:t xml:space="preserve">  他浸淫此道已有近千年之久。</w:t>
      </w:r>
    </w:p>
    <w:p>
      <w:r>
        <w:br/>
      </w:r>
    </w:p>
    <w:p>
      <w:r>
        <w:br/>
        <w:t xml:space="preserve">  所以此类工作他完全可以胜任。</w:t>
      </w:r>
    </w:p>
    <w:p>
      <w:r>
        <w:br/>
      </w:r>
    </w:p>
    <w:p>
      <w:r>
        <w:br/>
        <w:t xml:space="preserve">  (本章完)</w:t>
        <w:br/>
        <w:tab/>
        <w:tab/>
        <w:tab/>
      </w:r>
    </w:p>
    <w:p>
      <w:pPr>
        <w:pStyle w:val="Title"/>
      </w:pPr>
      <w:r>
        <w:t>第12章 新环境</w:t>
      </w:r>
    </w:p>
    <w:p>
      <w:r>
        <w:br/>
        <w:t xml:space="preserve">              第12章 新环境</w:t>
      </w:r>
    </w:p>
    <w:p>
      <w:r>
        <w:br/>
      </w:r>
    </w:p>
    <w:p>
      <w:r>
        <w:br/>
        <w:t xml:space="preserve">  由於天宫空间站內的常驻人口达数十万之多，已严重超载。</w:t>
      </w:r>
    </w:p>
    <w:p>
      <w:r>
        <w:br/>
      </w:r>
    </w:p>
    <w:p>
      <w:r>
        <w:br/>
        <w:t xml:space="preserve">  所以像谢深这样刚来空间站的新人，都只能住在面积不到4平米的方形火柴盒內。</w:t>
      </w:r>
    </w:p>
    <w:p>
      <w:r>
        <w:br/>
      </w:r>
    </w:p>
    <w:p>
      <w:r>
        <w:br/>
        <w:t xml:space="preserve">  俗称『胶囊房间』。</w:t>
      </w:r>
    </w:p>
    <w:p>
      <w:r>
        <w:br/>
      </w:r>
    </w:p>
    <w:p>
      <w:r>
        <w:br/>
        <w:t xml:space="preserve">  这些房间如蜂窝般，密密麻麻地镶嵌在一个巨大无比的金属立方体中。</w:t>
      </w:r>
    </w:p>
    <w:p>
      <w:r>
        <w:t xml:space="preserve">  记住首发网站域名𝕥𝕨𝕜𝕒𝕟.𝕔𝕠𝕞</w:t>
      </w:r>
    </w:p>
    <w:p>
      <w:r>
        <w:br/>
      </w:r>
    </w:p>
    <w:p>
      <w:r>
        <w:br/>
        <w:t xml:space="preserve">  金属立方体的下方有食堂，公共厕所以及洗浴区，且不分男女。</w:t>
      </w:r>
    </w:p>
    <w:p>
      <w:r>
        <w:br/>
      </w:r>
    </w:p>
    <w:p>
      <w:r>
        <w:br/>
        <w:t xml:space="preserve">  ——空间站的性別意识被逐渐淡化，非管理层有意为之，而是数千年来逐渐演变出的结果。</w:t>
      </w:r>
    </w:p>
    <w:p>
      <w:r>
        <w:br/>
      </w:r>
    </w:p>
    <w:p>
      <w:r>
        <w:br/>
        <w:t xml:space="preserve">  毕竟自各国首脑签订『33公约』后，生育行为就一直被视作违法。</w:t>
      </w:r>
    </w:p>
    <w:p>
      <w:r>
        <w:br/>
      </w:r>
    </w:p>
    <w:p>
      <w:r>
        <w:br/>
        <w:t xml:space="preserve">  再加上全世界人类，都因为『復活术』的关係而变得永生不死。</w:t>
      </w:r>
    </w:p>
    <w:p>
      <w:r>
        <w:br/>
      </w:r>
    </w:p>
    <w:p>
      <w:r>
        <w:br/>
        <w:t xml:space="preserve">  那么自然，人类便都无需再为了传宗接代而活。</w:t>
      </w:r>
    </w:p>
    <w:p>
      <w:r>
        <w:br/>
      </w:r>
    </w:p>
    <w:p>
      <w:r>
        <w:br/>
        <w:t xml:space="preserve">  当活著的意义成了活著本身时，『性』便不再被视作是一种资源，於是性別意识开始隨时间推移而被淡化。</w:t>
      </w:r>
    </w:p>
    <w:p>
      <w:r>
        <w:br/>
      </w:r>
    </w:p>
    <w:p>
      <w:r>
        <w:br/>
        <w:t xml:space="preserve">  时至今日，空间站內的男女主动选择在一起，已仅仅只是为了解决个人生理需求。</w:t>
      </w:r>
    </w:p>
    <w:p>
      <w:r>
        <w:br/>
      </w:r>
    </w:p>
    <w:p>
      <w:r>
        <w:br/>
        <w:t xml:space="preserve">  「行了，我已经把你指纹录进系统了。」</w:t>
      </w:r>
    </w:p>
    <w:p>
      <w:r>
        <w:br/>
      </w:r>
    </w:p>
    <w:p>
      <w:r>
        <w:br/>
        <w:t xml:space="preserve">  天宫空间站。</w:t>
      </w:r>
    </w:p>
    <w:p>
      <w:r>
        <w:br/>
      </w:r>
    </w:p>
    <w:p>
      <w:r>
        <w:br/>
        <w:t xml:space="preserve">  生活区入口处。</w:t>
      </w:r>
    </w:p>
    <w:p>
      <w:r>
        <w:br/>
      </w:r>
    </w:p>
    <w:p>
      <w:r>
        <w:br/>
        <w:t xml:space="preserve">  杨思一边操作著公共终端，一边冲谢深叮嘱：「在空间站，所有人的日常消费用的都是积分制。」</w:t>
      </w:r>
    </w:p>
    <w:p>
      <w:r>
        <w:br/>
      </w:r>
    </w:p>
    <w:p>
      <w:r>
        <w:br/>
        <w:t xml:space="preserve">  「然后不管你干什么，几乎都会消耗个人积分。」</w:t>
      </w:r>
    </w:p>
    <w:p>
      <w:r>
        <w:br/>
      </w:r>
    </w:p>
    <w:p>
      <w:r>
        <w:br/>
        <w:t xml:space="preserve">  「就比如吃饭喝水，比如洗澡，比如上厕所。」</w:t>
      </w:r>
    </w:p>
    <w:p>
      <w:r>
        <w:br/>
      </w:r>
    </w:p>
    <w:p>
      <w:r>
        <w:br/>
        <w:t xml:space="preserve">  「上厕所也要消耗积分？」谢深听后吃惊道：「这么夸张的吗？」</w:t>
      </w:r>
    </w:p>
    <w:p>
      <w:r>
        <w:br/>
      </w:r>
    </w:p>
    <w:p>
      <w:r>
        <w:br/>
        <w:t xml:space="preserve">  「你以为呢？」</w:t>
      </w:r>
    </w:p>
    <w:p>
      <w:r>
        <w:br/>
      </w:r>
    </w:p>
    <w:p>
      <w:r>
        <w:br/>
        <w:t xml:space="preserve">  杨思理所当然道：「从你体內排出的尿液，需要经过污水处理系统循环，最后才能转变成纯净水，这过程中是要消耗资源的。」</w:t>
      </w:r>
    </w:p>
    <w:p>
      <w:r>
        <w:br/>
      </w:r>
    </w:p>
    <w:p>
      <w:r>
        <w:br/>
        <w:t xml:space="preserve">  「甚至就连你呼吸，也同样要消耗资源。」</w:t>
      </w:r>
    </w:p>
    <w:p>
      <w:r>
        <w:br/>
      </w:r>
    </w:p>
    <w:p>
      <w:r>
        <w:br/>
        <w:t xml:space="preserve">  「空间站需要处理你排出的二氧化碳，甚至是放屁时產生的甲烷，然后还得不断供应氧气给你。」</w:t>
      </w:r>
    </w:p>
    <w:p>
      <w:r>
        <w:br/>
      </w:r>
    </w:p>
    <w:p>
      <w:r>
        <w:br/>
        <w:t xml:space="preserve">  「这儿不比地球，这是外太空。」</w:t>
      </w:r>
    </w:p>
    <w:p>
      <w:r>
        <w:br/>
      </w:r>
    </w:p>
    <w:p>
      <w:r>
        <w:br/>
        <w:t xml:space="preserve">  「所以就算你只是活著，然后不吃不喝什么都不做，空间站也还是会一点点扣你积分，直到归零为止。」</w:t>
      </w:r>
    </w:p>
    <w:p>
      <w:r>
        <w:br/>
      </w:r>
    </w:p>
    <w:p>
      <w:r>
        <w:br/>
        <w:t xml:space="preserve">  「那要是一个人积分归零了，会发生什么？」谢深顺势询问。</w:t>
      </w:r>
    </w:p>
    <w:p>
      <w:r>
        <w:br/>
      </w:r>
    </w:p>
    <w:p>
      <w:r>
        <w:br/>
        <w:t xml:space="preserve">  「会被流放。」杨思回答道。</w:t>
      </w:r>
    </w:p>
    <w:p>
      <w:r>
        <w:br/>
      </w:r>
    </w:p>
    <w:p>
      <w:r>
        <w:br/>
        <w:t xml:space="preserve">  「流放？什么意思？」谢深追问。</w:t>
      </w:r>
    </w:p>
    <w:p>
      <w:r>
        <w:br/>
      </w:r>
    </w:p>
    <w:p>
      <w:r>
        <w:br/>
        <w:t xml:space="preserve">  杨思道：「就是把你绑到电刑椅上，然后电死你。」</w:t>
      </w:r>
    </w:p>
    <w:p>
      <w:r>
        <w:br/>
      </w:r>
    </w:p>
    <w:p>
      <w:r>
        <w:br/>
        <w:t xml:space="preserve">  「再然后不出意外，要不了多久你就会復活到『塔』监狱里边了。」</w:t>
      </w:r>
    </w:p>
    <w:p>
      <w:r>
        <w:br/>
      </w:r>
    </w:p>
    <w:p>
      <w:r>
        <w:br/>
        <w:t xml:space="preserve">  「到那时要想再回到空间站来，就得纯碰运气了。」</w:t>
      </w:r>
    </w:p>
    <w:p>
      <w:r>
        <w:br/>
      </w:r>
    </w:p>
    <w:p>
      <w:r>
        <w:br/>
        <w:t xml:space="preserve">  「运气好待个几十年就能回来。」</w:t>
      </w:r>
    </w:p>
    <w:p>
      <w:r>
        <w:br/>
      </w:r>
    </w:p>
    <w:p>
      <w:r>
        <w:br/>
        <w:t xml:space="preserve">  「运气不好的话，可能待上好几百年，甚至上千年也不一定。」</w:t>
      </w:r>
    </w:p>
    <w:p>
      <w:r>
        <w:br/>
      </w:r>
    </w:p>
    <w:p>
      <w:r>
        <w:br/>
        <w:t xml:space="preserve">  「当然了，你也不用太过於担心这一点。」</w:t>
      </w:r>
    </w:p>
    <w:p>
      <w:r>
        <w:br/>
      </w:r>
    </w:p>
    <w:p>
      <w:r>
        <w:br/>
        <w:t xml:space="preserve">  说著，杨思忙又补充道：「空间站允许每个人透支最多一万点积分，当作缓衝，只要你能按时连本带利还上，就不会有任何事。」</w:t>
      </w:r>
    </w:p>
    <w:p>
      <w:r>
        <w:br/>
      </w:r>
    </w:p>
    <w:p>
      <w:r>
        <w:br/>
        <w:t xml:space="preserve">  「然后空间站的日常消费还低得嚇人。」</w:t>
      </w:r>
    </w:p>
    <w:p>
      <w:r>
        <w:br/>
      </w:r>
    </w:p>
    <w:p>
      <w:r>
        <w:br/>
        <w:t xml:space="preserve">  「普通人工作一天赚的积分，最少也能在空间站待个五天左右。」</w:t>
      </w:r>
    </w:p>
    <w:p>
      <w:r>
        <w:br/>
      </w:r>
    </w:p>
    <w:p>
      <w:r>
        <w:br/>
        <w:t xml:space="preserve">  「而如果你不去用淋浴，还有各种娱乐设施的话，那消耗的积分就更少了。」</w:t>
      </w:r>
    </w:p>
    <w:p>
      <w:r>
        <w:br/>
      </w:r>
    </w:p>
    <w:p>
      <w:r>
        <w:br/>
        <w:t xml:space="preserve">  「节约一点，工作一天能够你在空间站待十天以上。」</w:t>
      </w:r>
    </w:p>
    <w:p>
      <w:r>
        <w:br/>
      </w:r>
    </w:p>
    <w:p>
      <w:r>
        <w:br/>
        <w:t xml:space="preserve">  「这儿待遇居然这么好？」谢深意外道：「但我从接待室走到这儿，一路上碰到的人好像都在拼命工作，也没看到哪个偷懒啊？」</w:t>
      </w:r>
    </w:p>
    <w:p>
      <w:r>
        <w:br/>
      </w:r>
    </w:p>
    <w:p>
      <w:r>
        <w:br/>
        <w:t xml:space="preserve">  「那是因为.」杨思表情忽变得无比严肃。</w:t>
      </w:r>
    </w:p>
    <w:p>
      <w:r>
        <w:br/>
      </w:r>
    </w:p>
    <w:p>
      <w:r>
        <w:br/>
        <w:t xml:space="preserve">  她郑重其事地冲谢深道：「积分除了能用於日常消费，还能用来让空间站復活自己。」</w:t>
      </w:r>
    </w:p>
    <w:p>
      <w:r>
        <w:br/>
      </w:r>
    </w:p>
    <w:p>
      <w:r>
        <w:br/>
        <w:t xml:space="preserve">  「举个例子吧。」</w:t>
      </w:r>
    </w:p>
    <w:p>
      <w:r>
        <w:br/>
      </w:r>
    </w:p>
    <w:p>
      <w:r>
        <w:br/>
        <w:t xml:space="preserve">  「假如你因为拼命工作，在个人终端上存了有將近一百万的积分。」</w:t>
      </w:r>
    </w:p>
    <w:p>
      <w:r>
        <w:br/>
      </w:r>
    </w:p>
    <w:p>
      <w:r>
        <w:br/>
        <w:t xml:space="preserve">  「那么在你死的时候，空间站就会以每秒一点积分的消耗速度，让人日夜不停地念你名字还有出生年月日，去復活你然后直到你被空间站復活，又或者积分消耗完为止。」</w:t>
      </w:r>
    </w:p>
    <w:p>
      <w:r>
        <w:br/>
      </w:r>
    </w:p>
    <w:p>
      <w:r>
        <w:br/>
        <w:t xml:space="preserve">  「简单来讲就是一句话：你死的时候存的积分越多，你被空间站復活的可能性就越大。」</w:t>
      </w:r>
    </w:p>
    <w:p>
      <w:r>
        <w:br/>
      </w:r>
    </w:p>
    <w:p>
      <w:r>
        <w:br/>
        <w:t xml:space="preserve">  「所以这儿的人，才会个个都拼了命地工作，哪怕没任何人去逼他们。」</w:t>
      </w:r>
    </w:p>
    <w:p>
      <w:r>
        <w:br/>
      </w:r>
    </w:p>
    <w:p>
      <w:r>
        <w:br/>
        <w:t xml:space="preserve">  「毕竟待在『塔』监狱里边儿」</w:t>
      </w:r>
    </w:p>
    <w:p>
      <w:r>
        <w:br/>
      </w:r>
    </w:p>
    <w:p>
      <w:r>
        <w:br/>
        <w:t xml:space="preserve">  杨思目露回忆之色，显然是想起了一些不好的事：「那折磨，可不是谁都受得了的。」</w:t>
      </w:r>
    </w:p>
    <w:p>
      <w:r>
        <w:br/>
      </w:r>
    </w:p>
    <w:p>
      <w:r>
        <w:br/>
        <w:t xml:space="preserve">  「懂了，懂了。」</w:t>
      </w:r>
    </w:p>
    <w:p>
      <w:r>
        <w:br/>
      </w:r>
    </w:p>
    <w:p>
      <w:r>
        <w:br/>
        <w:t xml:space="preserve">  谢深本能地想冲对方抱拳一礼。</w:t>
      </w:r>
    </w:p>
    <w:p>
      <w:r>
        <w:br/>
      </w:r>
    </w:p>
    <w:p>
      <w:r>
        <w:br/>
        <w:t xml:space="preserve">  可一想起这里已不再是修真界，便又打消了心中念头，转而微笑道：「多谢告知了。」</w:t>
      </w:r>
    </w:p>
    <w:p>
      <w:r>
        <w:br/>
      </w:r>
    </w:p>
    <w:p>
      <w:r>
        <w:br/>
        <w:t xml:space="preserve">  「不用谢。」</w:t>
      </w:r>
    </w:p>
    <w:p>
      <w:r>
        <w:br/>
      </w:r>
    </w:p>
    <w:p>
      <w:r>
        <w:br/>
        <w:t xml:space="preserve">  杨思冲谢深明示道：「我也就是看你长得好看，然后气质也有点特別，所以才跟你说这么多你要是也喜欢我，记得晚上联繫我，我已经加你个人终端好友了。」</w:t>
      </w:r>
    </w:p>
    <w:p>
      <w:r>
        <w:br/>
      </w:r>
    </w:p>
    <w:p>
      <w:r>
        <w:br/>
        <w:t xml:space="preserve">  言罢，便自顾转身离去。</w:t>
      </w:r>
    </w:p>
    <w:p>
      <w:r>
        <w:br/>
      </w:r>
    </w:p>
    <w:p>
      <w:r>
        <w:br/>
        <w:t xml:space="preserve">  啊这</w:t>
      </w:r>
    </w:p>
    <w:p>
      <w:r>
        <w:br/>
      </w:r>
    </w:p>
    <w:p>
      <w:r>
        <w:br/>
        <w:t xml:space="preserve">  空间站生活区入口处。</w:t>
      </w:r>
    </w:p>
    <w:p>
      <w:r>
        <w:br/>
      </w:r>
    </w:p>
    <w:p>
      <w:r>
        <w:br/>
        <w:t xml:space="preserve">  望著杨思离开时留下的窈窕身姿，谢深下意识露出了一脸古怪表情。 </w:t>
      </w:r>
    </w:p>
    <w:p>
      <w:r>
        <w:br/>
      </w:r>
    </w:p>
    <w:p>
      <w:r>
        <w:br/>
        <w:t xml:space="preserve">  空间站的妹子们，都这么开放的么？</w:t>
      </w:r>
    </w:p>
    <w:p>
      <w:r>
        <w:br/>
      </w:r>
    </w:p>
    <w:p>
      <w:r>
        <w:br/>
        <w:t xml:space="preserve">  还是说，我的三观已经跟不上时代了？</w:t>
      </w:r>
    </w:p>
    <w:p>
      <w:r>
        <w:br/>
      </w:r>
    </w:p>
    <w:p>
      <w:r>
        <w:br/>
        <w:t xml:space="preserve">  身为元婴期大能转世，谢深在修真界时地位显赫，早已见过了形形色色无数的女人，其中不乏有主动倒贴者。</w:t>
      </w:r>
    </w:p>
    <w:p>
      <w:r>
        <w:br/>
      </w:r>
    </w:p>
    <w:p>
      <w:r>
        <w:br/>
        <w:t xml:space="preserve">  所以此面对杨思的『盛情邀请』，谢深內心並无太大波动。</w:t>
      </w:r>
    </w:p>
    <w:p>
      <w:r>
        <w:br/>
      </w:r>
    </w:p>
    <w:p>
      <w:r>
        <w:br/>
        <w:t xml:space="preserve">  他现在只想儘快熟悉新环境，然后找机会重新踏上修行之路。</w:t>
      </w:r>
    </w:p>
    <w:p>
      <w:r>
        <w:br/>
      </w:r>
    </w:p>
    <w:p>
      <w:r>
        <w:br/>
        <w:t xml:space="preserve">  毕竟有了实力才能掌握话语权。</w:t>
      </w:r>
    </w:p>
    <w:p>
      <w:r>
        <w:br/>
      </w:r>
    </w:p>
    <w:p>
      <w:r>
        <w:br/>
        <w:t xml:space="preserve">  这才是立身之本。</w:t>
      </w:r>
    </w:p>
    <w:p>
      <w:r>
        <w:br/>
      </w:r>
    </w:p>
    <w:p>
      <w:r>
        <w:br/>
        <w:t xml:space="preserve">  在修真界，修士们闭关时都会寻一灵气充沛之地，而后摆聚灵阵法辅助修行。</w:t>
      </w:r>
    </w:p>
    <w:p>
      <w:r>
        <w:br/>
      </w:r>
    </w:p>
    <w:p>
      <w:r>
        <w:br/>
        <w:t xml:space="preserve">  这是最为常见，同时也是性价比相对最高的修行之法。</w:t>
      </w:r>
    </w:p>
    <w:p>
      <w:r>
        <w:br/>
      </w:r>
    </w:p>
    <w:p>
      <w:r>
        <w:br/>
        <w:t xml:space="preserve">  但天宫空间站內灵气之稀薄，已少到了可忽略不计的程度所以布阵辅助修行的路子，肯定是行不通的。</w:t>
      </w:r>
    </w:p>
    <w:p>
      <w:r>
        <w:br/>
      </w:r>
    </w:p>
    <w:p>
      <w:r>
        <w:br/>
        <w:t xml:space="preserve">  因为环境所限，饶是谢深身为元婴期转世大能，所能想到的修行之法也仅仅只有两种。</w:t>
      </w:r>
    </w:p>
    <w:p>
      <w:r>
        <w:br/>
      </w:r>
    </w:p>
    <w:p>
      <w:r>
        <w:br/>
        <w:t xml:space="preserve">  其一，是从空间站內种植的各种花草树木中，找到可入药的灵草灵植，然后再用这些灵草灵植炼製丹药，並伺机突破。</w:t>
      </w:r>
    </w:p>
    <w:p>
      <w:r>
        <w:br/>
      </w:r>
    </w:p>
    <w:p>
      <w:r>
        <w:br/>
        <w:t xml:space="preserve">  不过炼製丹药需准备合適的丹炉，以及丹火。</w:t>
      </w:r>
    </w:p>
    <w:p>
      <w:r>
        <w:br/>
      </w:r>
    </w:p>
    <w:p>
      <w:r>
        <w:br/>
        <w:t xml:space="preserve">  这些器物在空间站里，也不知能不能搞到手。</w:t>
      </w:r>
    </w:p>
    <w:p>
      <w:r>
        <w:br/>
      </w:r>
    </w:p>
    <w:p>
      <w:r>
        <w:br/>
        <w:t xml:space="preserve">  鑑於以上前置条件，这条路还是有些难走的。</w:t>
      </w:r>
    </w:p>
    <w:p>
      <w:r>
        <w:br/>
      </w:r>
    </w:p>
    <w:p>
      <w:r>
        <w:br/>
        <w:t xml:space="preserve">  然后就是第二种修行之法了：谢深打算走邪修的路子，以活人为炉鼎去炼製大药。</w:t>
      </w:r>
    </w:p>
    <w:p>
      <w:r>
        <w:br/>
      </w:r>
    </w:p>
    <w:p>
      <w:r>
        <w:br/>
        <w:t xml:space="preserve">  但不用想也知道：天宫空间站內，必定处处都安装著监控设备。</w:t>
      </w:r>
    </w:p>
    <w:p>
      <w:r>
        <w:br/>
      </w:r>
    </w:p>
    <w:p>
      <w:r>
        <w:br/>
        <w:t xml:space="preserve">  一旦谢深有任何出格行为，都会在第一时间里被抓个正著。</w:t>
      </w:r>
    </w:p>
    <w:p>
      <w:r>
        <w:br/>
      </w:r>
    </w:p>
    <w:p>
      <w:r>
        <w:br/>
        <w:t xml:space="preserve">  所以要想走邪修的路子，就得先徵得空间站管理层的同意才行。</w:t>
      </w:r>
    </w:p>
    <w:p>
      <w:r>
        <w:br/>
      </w:r>
    </w:p>
    <w:p>
      <w:r>
        <w:br/>
        <w:t xml:space="preserve">  所以此路並不难走，但是危险。</w:t>
      </w:r>
    </w:p>
    <w:p>
      <w:r>
        <w:br/>
      </w:r>
    </w:p>
    <w:p>
      <w:r>
        <w:br/>
        <w:t xml:space="preserve">  (本章完)</w:t>
        <w:br/>
        <w:tab/>
        <w:tab/>
        <w:tab/>
      </w:r>
    </w:p>
    <w:p>
      <w:pPr>
        <w:pStyle w:val="Title"/>
      </w:pPr>
      <w:r>
        <w:t>第13章 绿植区</w:t>
      </w:r>
    </w:p>
    <w:p>
      <w:r>
        <w:br/>
        <w:t xml:space="preserve">              第13章 绿植区</w:t>
      </w:r>
    </w:p>
    <w:p>
      <w:r>
        <w:t xml:space="preserve">  记住首发网站域名𝕥𝕨𝕜𝕒𝕟.𝕔𝕠𝕞</w:t>
      </w:r>
    </w:p>
    <w:p>
      <w:r>
        <w:br/>
      </w:r>
    </w:p>
    <w:p>
      <w:r>
        <w:br/>
        <w:t xml:space="preserve">  翌日。</w:t>
      </w:r>
    </w:p>
    <w:p>
      <w:r>
        <w:br/>
      </w:r>
    </w:p>
    <w:p>
      <w:r>
        <w:br/>
        <w:t xml:space="preserve">  谢深早早起床，跟著杨思一起去了基地的绿植区。</w:t>
      </w:r>
    </w:p>
    <w:p>
      <w:r>
        <w:br/>
      </w:r>
    </w:p>
    <w:p>
      <w:r>
        <w:br/>
        <w:t xml:space="preserve">  按照规定：</w:t>
      </w:r>
    </w:p>
    <w:p>
      <w:r>
        <w:br/>
      </w:r>
    </w:p>
    <w:p>
      <w:r>
        <w:br/>
        <w:t xml:space="preserve">  新人初到空间站时，会有专门的接待员引导其生活起居，併科普各种有关空间站的常识。</w:t>
      </w:r>
    </w:p>
    <w:p>
      <w:r>
        <w:br/>
      </w:r>
    </w:p>
    <w:p>
      <w:r>
        <w:br/>
        <w:t xml:space="preserve">  而杨思正是负责引导谢深的接待员。</w:t>
      </w:r>
    </w:p>
    <w:p>
      <w:r>
        <w:br/>
      </w:r>
    </w:p>
    <w:p>
      <w:r>
        <w:br/>
        <w:t xml:space="preserve">  或许是为引起谢深注意，杨思今天还特意换了条黑色短裙，腿上则穿了过膝的白色长袜。</w:t>
      </w:r>
    </w:p>
    <w:p>
      <w:r>
        <w:br/>
      </w:r>
    </w:p>
    <w:p>
      <w:r>
        <w:br/>
        <w:t xml:space="preserve">  再加上头上梳著的高马尾，整个人看上去满满的青春感。</w:t>
      </w:r>
    </w:p>
    <w:p>
      <w:r>
        <w:br/>
      </w:r>
    </w:p>
    <w:p>
      <w:r>
        <w:br/>
        <w:t xml:space="preserve">  其实按照空间站规定，所有人都是可以不穿衣服，自由行走在各种公共场合的。</w:t>
      </w:r>
    </w:p>
    <w:p>
      <w:r>
        <w:br/>
      </w:r>
    </w:p>
    <w:p>
      <w:r>
        <w:br/>
        <w:t xml:space="preserve">  但正所谓人靠衣装。</w:t>
      </w:r>
    </w:p>
    <w:p>
      <w:r>
        <w:br/>
      </w:r>
    </w:p>
    <w:p>
      <w:r>
        <w:br/>
        <w:t xml:space="preserve">  无论是男是女，人不穿衣服看上去都会很丑。</w:t>
      </w:r>
    </w:p>
    <w:p>
      <w:r>
        <w:br/>
      </w:r>
    </w:p>
    <w:p>
      <w:r>
        <w:br/>
        <w:t xml:space="preserve">  再加上衣服的各种功能性.比如保温隔热，隔绝灰尘，口袋，遮挡生理反应等等。</w:t>
      </w:r>
    </w:p>
    <w:p>
      <w:r>
        <w:br/>
      </w:r>
    </w:p>
    <w:p>
      <w:r>
        <w:br/>
        <w:t xml:space="preserve">  於是穿衣服仍旧是空间站內的主流选择。</w:t>
      </w:r>
    </w:p>
    <w:p>
      <w:r>
        <w:br/>
      </w:r>
    </w:p>
    <w:p>
      <w:r>
        <w:br/>
        <w:t xml:space="preserve">  只有极少数极少数人，会在公共场合选择裸奔</w:t>
      </w:r>
    </w:p>
    <w:p>
      <w:r>
        <w:br/>
      </w:r>
    </w:p>
    <w:p>
      <w:r>
        <w:br/>
        <w:t xml:space="preserve">  路上。</w:t>
      </w:r>
    </w:p>
    <w:p>
      <w:r>
        <w:br/>
      </w:r>
    </w:p>
    <w:p>
      <w:r>
        <w:br/>
        <w:t xml:space="preserve">  杨思边走边冲谢深抱怨：「你昨晚干嘛了，我在个人终端上给你发那么多消息，你怎么不回？」</w:t>
      </w:r>
    </w:p>
    <w:p>
      <w:r>
        <w:br/>
      </w:r>
    </w:p>
    <w:p>
      <w:r>
        <w:br/>
        <w:t xml:space="preserve">  为避免不必要的麻烦，谢深乾脆直截了当道：「我之后很长一段时间，应该都会很忙，所以就不太想跟人约会。」</w:t>
      </w:r>
    </w:p>
    <w:p>
      <w:r>
        <w:br/>
      </w:r>
    </w:p>
    <w:p>
      <w:r>
        <w:br/>
        <w:t xml:space="preserve">  「装！跟我装是吧？」</w:t>
      </w:r>
    </w:p>
    <w:p>
      <w:r>
        <w:br/>
      </w:r>
    </w:p>
    <w:p>
      <w:r>
        <w:br/>
        <w:t xml:space="preserve">  杨思嘴角带著一丝笑意道：「你这种人我见太多了。」</w:t>
      </w:r>
    </w:p>
    <w:p>
      <w:r>
        <w:br/>
      </w:r>
    </w:p>
    <w:p>
      <w:r>
        <w:br/>
        <w:t xml:space="preserve">  「很多出生在21跟22世纪的人，刚復活到空间站的时候，也都跟你差不太多。」</w:t>
      </w:r>
    </w:p>
    <w:p>
      <w:r>
        <w:br/>
      </w:r>
    </w:p>
    <w:p>
      <w:r>
        <w:br/>
        <w:t xml:space="preserve">  「一开始都喜欢端著个架子，毕竟那个年代的人嘛，都那样。」</w:t>
      </w:r>
    </w:p>
    <w:p>
      <w:r>
        <w:br/>
      </w:r>
    </w:p>
    <w:p>
      <w:r>
        <w:br/>
        <w:t xml:space="preserve">  「不过时间一久，基本上就都放得开了。」</w:t>
      </w:r>
    </w:p>
    <w:p>
      <w:r>
        <w:br/>
      </w:r>
    </w:p>
    <w:p>
      <w:r>
        <w:br/>
        <w:t xml:space="preserve">  说著，杨思突然小跑著挡在了谢深面前。</w:t>
      </w:r>
    </w:p>
    <w:p>
      <w:r>
        <w:br/>
      </w:r>
    </w:p>
    <w:p>
      <w:r>
        <w:br/>
        <w:t xml:space="preserve">  她自信满满道：「说真的，你觉得我今天穿的怎么样？好不好看？要不你今晚上去我那儿，我还有別的衣服也都能穿给你看。」</w:t>
      </w:r>
    </w:p>
    <w:p>
      <w:r>
        <w:br/>
      </w:r>
    </w:p>
    <w:p>
      <w:r>
        <w:br/>
        <w:t xml:space="preserve">  这.</w:t>
      </w:r>
    </w:p>
    <w:p>
      <w:r>
        <w:br/>
      </w:r>
    </w:p>
    <w:p>
      <w:r>
        <w:br/>
        <w:t xml:space="preserve">  谢深说不心动，那肯定是假的。</w:t>
      </w:r>
    </w:p>
    <w:p>
      <w:r>
        <w:br/>
      </w:r>
    </w:p>
    <w:p>
      <w:r>
        <w:br/>
        <w:t xml:space="preserve">  不过他身为元婴期转世大能，其道心之坚定，还不至於被这种程度的勾引给消磨意志。</w:t>
      </w:r>
    </w:p>
    <w:p>
      <w:r>
        <w:br/>
      </w:r>
    </w:p>
    <w:p>
      <w:r>
        <w:br/>
        <w:t xml:space="preserve">  当下语气无比认真严肃道：「我是真没跟你开玩笑，又或者装之类的.你要真想约我，以后吧，你好意我只能心领了。」</w:t>
      </w:r>
    </w:p>
    <w:p>
      <w:r>
        <w:br/>
      </w:r>
    </w:p>
    <w:p>
      <w:r>
        <w:br/>
        <w:t xml:space="preserve">  「好吧。」</w:t>
      </w:r>
    </w:p>
    <w:p>
      <w:r>
        <w:br/>
      </w:r>
    </w:p>
    <w:p>
      <w:r>
        <w:br/>
        <w:t xml:space="preserve">  杨思眼神复杂的看了谢深一眼，不再多言。</w:t>
      </w:r>
    </w:p>
    <w:p>
      <w:r>
        <w:br/>
      </w:r>
    </w:p>
    <w:p>
      <w:r>
        <w:br/>
        <w:t xml:space="preserve">  也不知其心里究竟在想些什么。</w:t>
      </w:r>
    </w:p>
    <w:p>
      <w:r>
        <w:br/>
      </w:r>
    </w:p>
    <w:p>
      <w:r>
        <w:br/>
        <w:t xml:space="preserve">  交谈间，二人已来到了空间站最底层的绿植区。</w:t>
      </w:r>
    </w:p>
    <w:p>
      <w:r>
        <w:br/>
      </w:r>
    </w:p>
    <w:p>
      <w:r>
        <w:br/>
        <w:t xml:space="preserve">  杨思为谢深介绍道：「像这种绿植区，在空间站里边儿还有很多，主要是用来净化我们呼吸排出的二氧化碳，然后通过光合作用释放出氧气。」</w:t>
      </w:r>
    </w:p>
    <w:p>
      <w:r>
        <w:br/>
      </w:r>
    </w:p>
    <w:p>
      <w:r>
        <w:br/>
        <w:t xml:space="preserve">  「你知道的，二氧化碳密度比空气大嘛，所以很容易就会沉底。」</w:t>
      </w:r>
    </w:p>
    <w:p>
      <w:r>
        <w:br/>
      </w:r>
    </w:p>
    <w:p>
      <w:r>
        <w:br/>
        <w:t xml:space="preserve">  「所以这些绿植区，基本都建在空间站的最底层。」</w:t>
      </w:r>
    </w:p>
    <w:p>
      <w:r>
        <w:br/>
      </w:r>
    </w:p>
    <w:p>
      <w:r>
        <w:br/>
        <w:t xml:space="preserve">  「然后绿植区还种了很多吃的，像是小麦，甜椒，生菜，还有藻类。」</w:t>
      </w:r>
    </w:p>
    <w:p>
      <w:r>
        <w:br/>
      </w:r>
    </w:p>
    <w:p>
      <w:r>
        <w:br/>
        <w:t xml:space="preserve">  「尤其是藻类，绿植区有一半的地方都用来养藻了。」</w:t>
      </w:r>
    </w:p>
    <w:p>
      <w:r>
        <w:br/>
      </w:r>
    </w:p>
    <w:p>
      <w:r>
        <w:br/>
        <w:t xml:space="preserve">  杨思接著道：「再就是，绿植区还能净化空间站產生的污水。」</w:t>
      </w:r>
    </w:p>
    <w:p>
      <w:r>
        <w:br/>
      </w:r>
    </w:p>
    <w:p>
      <w:r>
        <w:br/>
        <w:t xml:space="preserve">  「这过程中，主要靠的是植物的蒸腾作用。」</w:t>
      </w:r>
    </w:p>
    <w:p>
      <w:r>
        <w:br/>
      </w:r>
    </w:p>
    <w:p>
      <w:r>
        <w:br/>
        <w:t xml:space="preserve">  「虽然说效率比较低吧，但消耗的资源少，多少能节约些成本。」</w:t>
      </w:r>
    </w:p>
    <w:p>
      <w:r>
        <w:br/>
      </w:r>
    </w:p>
    <w:p>
      <w:r>
        <w:br/>
        <w:t xml:space="preserve">  「然后绿植区处理不完的污水，都会被送去做蒸馏，变成纯净水。」</w:t>
      </w:r>
    </w:p>
    <w:p>
      <w:r>
        <w:br/>
      </w:r>
    </w:p>
    <w:p>
      <w:r>
        <w:br/>
        <w:t xml:space="preserve">  天宫空间站的各个工作区內，都配备有公共终端。</w:t>
      </w:r>
    </w:p>
    <w:p>
      <w:r>
        <w:br/>
      </w:r>
    </w:p>
    <w:p>
      <w:r>
        <w:br/>
        <w:t xml:space="preserve">  作为新人，谢深需先在公共终端上进行考试，只有成绩及格了才能正式入职。</w:t>
      </w:r>
    </w:p>
    <w:p>
      <w:r>
        <w:br/>
      </w:r>
    </w:p>
    <w:p>
      <w:r>
        <w:br/>
        <w:t xml:space="preserve">  绿植区大厅內。</w:t>
      </w:r>
    </w:p>
    <w:p>
      <w:r>
        <w:br/>
      </w:r>
    </w:p>
    <w:p>
      <w:r>
        <w:br/>
        <w:t xml:space="preserve">  杨思操作著公共终端，將谢深的个人信息录入其中，而后冲其开口：「我已经帮你把个人信息都录进去了，你准备好之后，就隨时可以开始了。」</w:t>
      </w:r>
    </w:p>
    <w:p>
      <w:r>
        <w:br/>
      </w:r>
    </w:p>
    <w:p>
      <w:r>
        <w:br/>
        <w:t xml:space="preserve">  谢深隨意道：「那直接开始吧，我倒也没什么要准备的。」</w:t>
      </w:r>
    </w:p>
    <w:p>
      <w:r>
        <w:br/>
      </w:r>
    </w:p>
    <w:p>
      <w:r>
        <w:br/>
        <w:t xml:space="preserve">  「行。」</w:t>
      </w:r>
    </w:p>
    <w:p>
      <w:r>
        <w:br/>
      </w:r>
    </w:p>
    <w:p>
      <w:r>
        <w:br/>
        <w:t xml:space="preserve">  杨思果断点选了开始。</w:t>
      </w:r>
    </w:p>
    <w:p>
      <w:r>
        <w:br/>
      </w:r>
    </w:p>
    <w:p>
      <w:r>
        <w:br/>
        <w:t xml:space="preserve">  下一秒，便见公共终端的显示屏上，有一模糊不清的黑影出现。</w:t>
      </w:r>
    </w:p>
    <w:p>
      <w:r>
        <w:br/>
      </w:r>
    </w:p>
    <w:p>
      <w:r>
        <w:br/>
        <w:t xml:space="preserve">  此黑影虽有人形轮廓，但因为被打了马赛克的缘故，所以並不能看清其具体相貌。</w:t>
      </w:r>
    </w:p>
    <w:p>
      <w:r>
        <w:br/>
      </w:r>
    </w:p>
    <w:p>
      <w:r>
        <w:br/>
        <w:t xml:space="preserve">  但听见屏幕上的黑色人影缓缓开口：「我看你个人档案，之前搞过种植是吧？」</w:t>
      </w:r>
    </w:p>
    <w:p>
      <w:r>
        <w:br/>
      </w:r>
    </w:p>
    <w:p>
      <w:r>
        <w:br/>
        <w:t xml:space="preserve">  谢深点头回应：「略知一二。」</w:t>
      </w:r>
    </w:p>
    <w:p>
      <w:r>
        <w:br/>
      </w:r>
    </w:p>
    <w:p>
      <w:r>
        <w:br/>
        <w:t xml:space="preserve">  「那好。」</w:t>
      </w:r>
    </w:p>
    <w:p>
      <w:r>
        <w:br/>
      </w:r>
    </w:p>
    <w:p>
      <w:r>
        <w:br/>
        <w:t xml:space="preserve">  黑影顺势询问道：「你面对著公共终端，然后看你身后.那儿种著一盆水草对吧？」</w:t>
      </w:r>
    </w:p>
    <w:p>
      <w:r>
        <w:br/>
      </w:r>
    </w:p>
    <w:p>
      <w:r>
        <w:br/>
        <w:t xml:space="preserve">  「看见了。」谢深忙给出回应。</w:t>
      </w:r>
    </w:p>
    <w:p>
      <w:r>
        <w:br/>
      </w:r>
    </w:p>
    <w:p>
      <w:r>
        <w:br/>
        <w:t xml:space="preserve">  黑色人影出声询问：「你可知道这水草叫什么？」</w:t>
      </w:r>
    </w:p>
    <w:p>
      <w:r>
        <w:br/>
      </w:r>
    </w:p>
    <w:p>
      <w:r>
        <w:br/>
        <w:t xml:space="preserve">  这.</w:t>
      </w:r>
    </w:p>
    <w:p>
      <w:r>
        <w:br/>
      </w:r>
    </w:p>
    <w:p>
      <w:r>
        <w:br/>
        <w:t xml:space="preserve">  谢深虽在灵草灵植的培育上，有著近千年之久的经验，但那些经验都是他在修真界时积累的。</w:t>
      </w:r>
    </w:p>
    <w:p>
      <w:r>
        <w:br/>
      </w:r>
    </w:p>
    <w:p>
      <w:r>
        <w:br/>
        <w:t xml:space="preserve">  而修真界的花草树木，跟地球上的到底是有一定差別。</w:t>
      </w:r>
    </w:p>
    <w:p>
      <w:r>
        <w:br/>
      </w:r>
    </w:p>
    <w:p>
      <w:r>
        <w:br/>
        <w:t xml:space="preserve">  尤其是在称呼上，不同世界更是有所不同。</w:t>
      </w:r>
    </w:p>
    <w:p>
      <w:r>
        <w:br/>
      </w:r>
    </w:p>
    <w:p>
      <w:r>
        <w:br/>
        <w:t xml:space="preserve">  故而谢深一时间，竟不知该如何作答。</w:t>
      </w:r>
    </w:p>
    <w:p>
      <w:r>
        <w:br/>
      </w:r>
    </w:p>
    <w:p>
      <w:r>
        <w:br/>
        <w:t xml:space="preserve">  他思绪良久，决定向黑色人影实话实说：「我並不知道这水草叫什么。」 </w:t>
      </w:r>
    </w:p>
    <w:p>
      <w:r>
        <w:br/>
      </w:r>
    </w:p>
    <w:p>
      <w:r>
        <w:br/>
        <w:t xml:space="preserve">  「不过.」</w:t>
      </w:r>
    </w:p>
    <w:p>
      <w:r>
        <w:br/>
      </w:r>
    </w:p>
    <w:p>
      <w:r>
        <w:br/>
        <w:t xml:space="preserve">  谢深话锋一转，又道：「因为我在草木培育方面，有特殊天赋，所以我虽然叫不出这水草名字，但却能一眼就认出它作用。」</w:t>
      </w:r>
    </w:p>
    <w:p>
      <w:r>
        <w:br/>
      </w:r>
    </w:p>
    <w:p>
      <w:r>
        <w:br/>
        <w:t xml:space="preserve">  啊？</w:t>
      </w:r>
    </w:p>
    <w:p>
      <w:r>
        <w:br/>
      </w:r>
    </w:p>
    <w:p>
      <w:r>
        <w:br/>
        <w:t xml:space="preserve">  在谢深说自己不认识那盆水草时，杨思眼中本有失望之色一闪而过。</w:t>
      </w:r>
    </w:p>
    <w:p>
      <w:r>
        <w:br/>
      </w:r>
    </w:p>
    <w:p>
      <w:r>
        <w:br/>
        <w:t xml:space="preserve">  可听见谢深说能认出那水草作用后，这一丝失望很快就又转变成了好奇。</w:t>
      </w:r>
    </w:p>
    <w:p>
      <w:r>
        <w:br/>
      </w:r>
    </w:p>
    <w:p>
      <w:r>
        <w:br/>
        <w:t xml:space="preserve">  不只杨思。</w:t>
      </w:r>
    </w:p>
    <w:p>
      <w:r>
        <w:br/>
      </w:r>
    </w:p>
    <w:p>
      <w:r>
        <w:br/>
        <w:t xml:space="preserve">  同样对谢深『天赋』感到好奇的，还有屏幕中的那黑色人影。</w:t>
      </w:r>
    </w:p>
    <w:p>
      <w:r>
        <w:br/>
      </w:r>
    </w:p>
    <w:p>
      <w:r>
        <w:br/>
        <w:t xml:space="preserve">  他轻咦一声后开口：「那行，你说下，那盆水草具体有什么用？」</w:t>
      </w:r>
    </w:p>
    <w:p>
      <w:r>
        <w:br/>
      </w:r>
    </w:p>
    <w:p>
      <w:r>
        <w:br/>
        <w:t xml:space="preserve">  谢深侃侃而谈道：「如果我没猜错，这种水草应该有止血消炎之功效，味淡，性凉，可以入药和食用，但味道並不好，而且不宜多吃尤其是体弱宫寒的女性，食之有大害。」</w:t>
      </w:r>
    </w:p>
    <w:p>
      <w:r>
        <w:br/>
      </w:r>
    </w:p>
    <w:p>
      <w:r>
        <w:br/>
        <w:t xml:space="preserve">  屏幕上。</w:t>
      </w:r>
    </w:p>
    <w:p>
      <w:r>
        <w:br/>
      </w:r>
    </w:p>
    <w:p>
      <w:r>
        <w:br/>
        <w:t xml:space="preserve">  谢深话音刚落，那黑色人影便陡然消失不见，似是因意外而切断了与终端的联繫。</w:t>
      </w:r>
    </w:p>
    <w:p>
      <w:r>
        <w:br/>
      </w:r>
    </w:p>
    <w:p>
      <w:r>
        <w:br/>
        <w:t xml:space="preserve">  如此过了有十多分钟左右，那黑色人影忽又出现在终端屏幕上。</w:t>
      </w:r>
    </w:p>
    <w:p>
      <w:r>
        <w:br/>
      </w:r>
    </w:p>
    <w:p>
      <w:r>
        <w:br/>
        <w:t xml:space="preserve">  他冲谢深询问：「你以前，是不是见过这种水草？」</w:t>
      </w:r>
    </w:p>
    <w:p>
      <w:r>
        <w:br/>
      </w:r>
    </w:p>
    <w:p>
      <w:r>
        <w:br/>
        <w:t xml:space="preserve">  「我想我应该是见过的。」谢深想了想道：「毕竟这种水草常见於河流，水沟还有池塘附近，算不上是什么稀有品种。」</w:t>
      </w:r>
    </w:p>
    <w:p>
      <w:r>
        <w:br/>
      </w:r>
    </w:p>
    <w:p>
      <w:r>
        <w:br/>
        <w:t xml:space="preserve">  「好，好！不错！」</w:t>
      </w:r>
    </w:p>
    <w:p>
      <w:r>
        <w:br/>
      </w:r>
    </w:p>
    <w:p>
      <w:r>
        <w:br/>
        <w:t xml:space="preserve">  见谢深確实有真才实学，那黑色人影一连道了两声好。</w:t>
      </w:r>
    </w:p>
    <w:p>
      <w:r>
        <w:br/>
      </w:r>
    </w:p>
    <w:p>
      <w:r>
        <w:br/>
        <w:t xml:space="preserve">  他沉默半晌，復又开口道：「你身后这种水草，叫金鱼藻.它名字里虽有个『藻』字，但却並不是藻类，而是一种被子植物。」</w:t>
      </w:r>
    </w:p>
    <w:p>
      <w:r>
        <w:br/>
      </w:r>
    </w:p>
    <w:p>
      <w:r>
        <w:br/>
        <w:t xml:space="preserve">  「受教了！」</w:t>
      </w:r>
    </w:p>
    <w:p>
      <w:r>
        <w:br/>
      </w:r>
    </w:p>
    <w:p>
      <w:r>
        <w:br/>
        <w:t xml:space="preserve">  谢深在成为元婴期修士前，也俯首做低过一阵子，所以很清楚要如何才能討好上位者。</w:t>
      </w:r>
    </w:p>
    <w:p>
      <w:r>
        <w:br/>
      </w:r>
    </w:p>
    <w:p>
      <w:r>
        <w:br/>
        <w:t xml:space="preserve">  当下忙冲其拱手一礼，做谦虚状。</w:t>
      </w:r>
    </w:p>
    <w:p>
      <w:r>
        <w:br/>
      </w:r>
    </w:p>
    <w:p>
      <w:r>
        <w:br/>
        <w:t xml:space="preserve">  (本章完)</w:t>
        <w:br/>
        <w:tab/>
        <w:tab/>
        <w:tab/>
      </w:r>
    </w:p>
    <w:p>
      <w:pPr>
        <w:pStyle w:val="Title"/>
      </w:pPr>
      <w:r>
        <w:t>第14章 修行</w:t>
      </w:r>
    </w:p>
    <w:p>
      <w:r>
        <w:br/>
        <w:t xml:space="preserve">              第14章 修行</w:t>
      </w:r>
    </w:p>
    <w:p>
      <w:r>
        <w:br/>
      </w:r>
    </w:p>
    <w:p>
      <w:r>
        <w:br/>
        <w:t xml:space="preserve">  二人一唱一和，硬是將杨思看的呆愣在了原地。</w:t>
      </w:r>
    </w:p>
    <w:p>
      <w:r>
        <w:br/>
      </w:r>
    </w:p>
    <w:p>
      <w:r>
        <w:br/>
        <w:t xml:space="preserve">  ——负责入职考核的黑色人影，是天宫空间站的管理层。</w:t>
      </w:r>
    </w:p>
    <w:p>
      <w:r>
        <w:br/>
      </w:r>
    </w:p>
    <w:p>
      <w:r>
        <w:br/>
        <w:t xml:space="preserve">  管理层们办事一向雷厉风行，说话直来直去。</w:t>
      </w:r>
    </w:p>
    <w:p>
      <w:r>
        <w:t xml:space="preserve">   台湾小说网超贴心，t͓͓̽̽w͓͓̽̽k͓͓͓̽̽̽a͓͓̽̽n͓͓̽̽.c͓͓̽̽o͓͓̽̽m͓͓̽̽等你读 </w:t>
      </w:r>
    </w:p>
    <w:p>
      <w:r>
        <w:br/>
      </w:r>
    </w:p>
    <w:p>
      <w:r>
        <w:br/>
        <w:t xml:space="preserve">  尤其是在面对像杨思和谢深这样的底层时。</w:t>
      </w:r>
    </w:p>
    <w:p>
      <w:r>
        <w:br/>
      </w:r>
    </w:p>
    <w:p>
      <w:r>
        <w:br/>
        <w:t xml:space="preserve">  此刻能耐心解释『金鱼藻』的学名和门属，已绝对算得上是极少见之事。</w:t>
      </w:r>
    </w:p>
    <w:p>
      <w:r>
        <w:br/>
      </w:r>
    </w:p>
    <w:p>
      <w:r>
        <w:br/>
        <w:t xml:space="preserve">  然而这还不算完。</w:t>
      </w:r>
    </w:p>
    <w:p>
      <w:r>
        <w:br/>
      </w:r>
    </w:p>
    <w:p>
      <w:r>
        <w:br/>
        <w:t xml:space="preserve">  终端屏幕上。</w:t>
      </w:r>
    </w:p>
    <w:p>
      <w:r>
        <w:br/>
      </w:r>
    </w:p>
    <w:p>
      <w:r>
        <w:br/>
        <w:t xml:space="preserve">  那黑色人影又接著道：「你面对著那盆金鱼藻，然后看它左手方向，那儿是不是有堆长著七个叶子的植物？」</w:t>
      </w:r>
    </w:p>
    <w:p>
      <w:r>
        <w:br/>
      </w:r>
    </w:p>
    <w:p>
      <w:r>
        <w:br/>
        <w:t xml:space="preserve">  「这我认识。」</w:t>
      </w:r>
    </w:p>
    <w:p>
      <w:r>
        <w:br/>
      </w:r>
    </w:p>
    <w:p>
      <w:r>
        <w:br/>
        <w:t xml:space="preserve">  黑色人影所指植物，谢深在修真界时经常能够见到。</w:t>
      </w:r>
    </w:p>
    <w:p>
      <w:r>
        <w:br/>
      </w:r>
    </w:p>
    <w:p>
      <w:r>
        <w:br/>
        <w:t xml:space="preserve">  他不假思索开口：「这是种草药，叫『三七』.跟金鱼藻刚好相反，『三七』性温且味甘，有补气活血化瘀之功效，然后嚼的时候会有一丝丝苦味。」</w:t>
      </w:r>
    </w:p>
    <w:p>
      <w:r>
        <w:br/>
      </w:r>
    </w:p>
    <w:p>
      <w:r>
        <w:br/>
        <w:t xml:space="preserve">  「不错，不错！」</w:t>
      </w:r>
    </w:p>
    <w:p>
      <w:r>
        <w:br/>
      </w:r>
    </w:p>
    <w:p>
      <w:r>
        <w:br/>
        <w:t xml:space="preserve">  见谢深轻而易举就认出了第二种植物，黑色人影语气里带著一丝满意道：「你叫.谢深是吧？」</w:t>
      </w:r>
    </w:p>
    <w:p>
      <w:r>
        <w:br/>
      </w:r>
    </w:p>
    <w:p>
      <w:r>
        <w:br/>
        <w:t xml:space="preserve">  「是。」谢深忙出声回应。</w:t>
      </w:r>
    </w:p>
    <w:p>
      <w:r>
        <w:br/>
      </w:r>
    </w:p>
    <w:p>
      <w:r>
        <w:br/>
        <w:t xml:space="preserve">  「你通过了。」</w:t>
      </w:r>
    </w:p>
    <w:p>
      <w:r>
        <w:br/>
      </w:r>
    </w:p>
    <w:p>
      <w:r>
        <w:br/>
        <w:t xml:space="preserve">  黑色人影冲谢深叮嘱：「以后你就是031號绿植区负责人了，有什么不懂的，记著多问，多学，知道吧？」</w:t>
      </w:r>
    </w:p>
    <w:p>
      <w:r>
        <w:br/>
      </w:r>
    </w:p>
    <w:p>
      <w:r>
        <w:br/>
        <w:t xml:space="preserve">  绿植区大厅里。</w:t>
      </w:r>
    </w:p>
    <w:p>
      <w:r>
        <w:br/>
      </w:r>
    </w:p>
    <w:p>
      <w:r>
        <w:br/>
        <w:t xml:space="preserve">  黑色人影此言一出，一旁的杨思立刻瞪大了双眼，並露出一脸难以置信表情。</w:t>
      </w:r>
    </w:p>
    <w:p>
      <w:r>
        <w:br/>
      </w:r>
    </w:p>
    <w:p>
      <w:r>
        <w:br/>
        <w:t xml:space="preserve">  见其反应，谢深心中立刻瞭然：</w:t>
      </w:r>
    </w:p>
    <w:p>
      <w:r>
        <w:br/>
      </w:r>
    </w:p>
    <w:p>
      <w:r>
        <w:br/>
        <w:t xml:space="preserve">  显然。</w:t>
      </w:r>
    </w:p>
    <w:p>
      <w:r>
        <w:br/>
      </w:r>
    </w:p>
    <w:p>
      <w:r>
        <w:br/>
        <w:t xml:space="preserve">  以他新人身份，刚一入职就成了整片工作区的负责人，这大概率是件很了不起的事情。</w:t>
      </w:r>
    </w:p>
    <w:p>
      <w:r>
        <w:br/>
      </w:r>
    </w:p>
    <w:p>
      <w:r>
        <w:br/>
        <w:t xml:space="preserve">  念及至此，他忙冲黑色人影回道：「我记住了。」</w:t>
      </w:r>
    </w:p>
    <w:p>
      <w:r>
        <w:br/>
      </w:r>
    </w:p>
    <w:p>
      <w:r>
        <w:br/>
        <w:t xml:space="preserve">  「嗯，那就这样吧！」</w:t>
      </w:r>
    </w:p>
    <w:p>
      <w:r>
        <w:br/>
      </w:r>
    </w:p>
    <w:p>
      <w:r>
        <w:br/>
        <w:t xml:space="preserve">  身为空间站高层，黑色人影似乎真的很忙。</w:t>
      </w:r>
    </w:p>
    <w:p>
      <w:r>
        <w:br/>
      </w:r>
    </w:p>
    <w:p>
      <w:r>
        <w:br/>
        <w:t xml:space="preserve">  他应了一声后，便立刻切断了与公共终端的联繫，不再多言。</w:t>
      </w:r>
    </w:p>
    <w:p>
      <w:r>
        <w:br/>
      </w:r>
    </w:p>
    <w:p>
      <w:r>
        <w:br/>
        <w:t xml:space="preserve">  「我去，你真可以啊！」</w:t>
      </w:r>
    </w:p>
    <w:p>
      <w:r>
        <w:br/>
      </w:r>
    </w:p>
    <w:p>
      <w:r>
        <w:br/>
        <w:t xml:space="preserve">  大厅里。</w:t>
      </w:r>
    </w:p>
    <w:p>
      <w:r>
        <w:br/>
      </w:r>
    </w:p>
    <w:p>
      <w:r>
        <w:br/>
        <w:t xml:space="preserve">  谢深刚一通过考核，杨思便迫不及待道：「居然刚一入职，就成了工作区负责人，你可知道负责人一天能拿多少积分？」</w:t>
      </w:r>
    </w:p>
    <w:p>
      <w:r>
        <w:br/>
      </w:r>
    </w:p>
    <w:p>
      <w:r>
        <w:br/>
        <w:t xml:space="preserve">  「多少？」谢深顺势询问。</w:t>
      </w:r>
    </w:p>
    <w:p>
      <w:r>
        <w:br/>
      </w:r>
    </w:p>
    <w:p>
      <w:r>
        <w:br/>
        <w:t xml:space="preserve">  杨思羡慕道：「我在復活区当心理医生兼接待员，这其实已经算是很好的工作了。」</w:t>
      </w:r>
    </w:p>
    <w:p>
      <w:r>
        <w:br/>
      </w:r>
    </w:p>
    <w:p>
      <w:r>
        <w:br/>
        <w:t xml:space="preserve">  「但即便是我，一天也就能拿200左右的分数，然后如果有加班的话会稍微高那么一点点。」</w:t>
      </w:r>
    </w:p>
    <w:p>
      <w:r>
        <w:br/>
      </w:r>
    </w:p>
    <w:p>
      <w:r>
        <w:br/>
        <w:t xml:space="preserve">  「你这负责人就不一样了。」</w:t>
      </w:r>
    </w:p>
    <w:p>
      <w:r>
        <w:br/>
      </w:r>
    </w:p>
    <w:p>
      <w:r>
        <w:br/>
        <w:t xml:space="preserve">  「你是负责管工作区其他人的，所以根本就不存在加班，並且晚一点来上班，甚至某天不来上班都是可以的，积分点还一样照拿。」</w:t>
      </w:r>
    </w:p>
    <w:p>
      <w:r>
        <w:br/>
      </w:r>
    </w:p>
    <w:p>
      <w:r>
        <w:br/>
        <w:t xml:space="preserve">  杨思继续道：「然后我听说，当负责人，一天应该能有个1000左右的积分吧！」</w:t>
      </w:r>
    </w:p>
    <w:p>
      <w:r>
        <w:br/>
      </w:r>
    </w:p>
    <w:p>
      <w:r>
        <w:br/>
        <w:t xml:space="preserve">  1000么？</w:t>
      </w:r>
    </w:p>
    <w:p>
      <w:r>
        <w:br/>
      </w:r>
    </w:p>
    <w:p>
      <w:r>
        <w:br/>
        <w:t xml:space="preserve">  谢深对积分多少倒是並不在意，所谓积分，无非就是用於换取物资的货幣而已。</w:t>
      </w:r>
    </w:p>
    <w:p>
      <w:r>
        <w:br/>
      </w:r>
    </w:p>
    <w:p>
      <w:r>
        <w:br/>
        <w:t xml:space="preserve">  他更看重的，是种在绿植区里的植物。</w:t>
      </w:r>
    </w:p>
    <w:p>
      <w:r>
        <w:br/>
      </w:r>
    </w:p>
    <w:p>
      <w:r>
        <w:br/>
        <w:t xml:space="preserve">  谢深早在入职考核开始前，就已经將大厅里的所有植物都扫过一眼了。</w:t>
      </w:r>
    </w:p>
    <w:p>
      <w:r>
        <w:br/>
      </w:r>
    </w:p>
    <w:p>
      <w:r>
        <w:br/>
        <w:t xml:space="preserve">  凭著老道的眼光，他很快就发现：</w:t>
      </w:r>
    </w:p>
    <w:p>
      <w:r>
        <w:br/>
      </w:r>
    </w:p>
    <w:p>
      <w:r>
        <w:br/>
        <w:t xml:space="preserve">  在这些植物中，有种不知名藻类，以及一种红黄相间的药草都自带有少量灵力。</w:t>
      </w:r>
    </w:p>
    <w:p>
      <w:r>
        <w:br/>
      </w:r>
    </w:p>
    <w:p>
      <w:r>
        <w:br/>
        <w:t xml:space="preserve">  虽然不多，但对於尚未迈过修行门槛的谢深而言，却已是绰绰有余。</w:t>
      </w:r>
    </w:p>
    <w:p>
      <w:r>
        <w:br/>
      </w:r>
    </w:p>
    <w:p>
      <w:r>
        <w:br/>
        <w:t xml:space="preserve">  仅仅是吸收这些灵草灵植內自带的灵力，他就已有十足把握能突破至练气初期了。</w:t>
      </w:r>
    </w:p>
    <w:p>
      <w:r>
        <w:br/>
      </w:r>
    </w:p>
    <w:p>
      <w:r>
        <w:br/>
        <w:t xml:space="preserve">  谢深已迫不及待想要去吸收，那些灵草內所蕴含的灵力了。</w:t>
      </w:r>
    </w:p>
    <w:p>
      <w:r>
        <w:br/>
      </w:r>
    </w:p>
    <w:p>
      <w:r>
        <w:br/>
        <w:t xml:space="preserve">  只是碍於有杨思在场，他现在还不方便动手。</w:t>
      </w:r>
    </w:p>
    <w:p>
      <w:r>
        <w:br/>
      </w:r>
    </w:p>
    <w:p>
      <w:r>
        <w:br/>
        <w:t xml:space="preserve">  ——成为负责人后，这妹子对他態度已明显愈发热情。</w:t>
      </w:r>
    </w:p>
    <w:p>
      <w:r>
        <w:br/>
      </w:r>
    </w:p>
    <w:p>
      <w:r>
        <w:br/>
        <w:t xml:space="preserve">  谢深花了好些功夫。</w:t>
      </w:r>
    </w:p>
    <w:p>
      <w:r>
        <w:br/>
      </w:r>
    </w:p>
    <w:p>
      <w:r>
        <w:br/>
        <w:t xml:space="preserve">  等好不容易將杨思送走，正打算吸收灵草內所蕴含灵力时，在绿植区工作的人也都已陆陆续续到场。</w:t>
      </w:r>
    </w:p>
    <w:p>
      <w:r>
        <w:br/>
      </w:r>
    </w:p>
    <w:p>
      <w:r>
        <w:br/>
        <w:t xml:space="preserve">  身为该区负责人，再加上谢深还是第一天上任，於是难免又是一番应酬。</w:t>
      </w:r>
    </w:p>
    <w:p>
      <w:r>
        <w:br/>
      </w:r>
    </w:p>
    <w:p>
      <w:r>
        <w:br/>
        <w:t xml:space="preserve">  等忙完了全部琐事后，时间已是傍晚。</w:t>
      </w:r>
    </w:p>
    <w:p>
      <w:r>
        <w:br/>
      </w:r>
    </w:p>
    <w:p>
      <w:r>
        <w:br/>
        <w:t xml:space="preserve">  ——为克服地心引力，天宫空间站会绕地球做匀速圆周运动，且与地球转速基本同步。</w:t>
      </w:r>
    </w:p>
    <w:p>
      <w:r>
        <w:br/>
      </w:r>
    </w:p>
    <w:p>
      <w:r>
        <w:br/>
        <w:t xml:space="preserve">  所以空间站內同样有白天黑夜之分。</w:t>
      </w:r>
    </w:p>
    <w:p>
      <w:r>
        <w:br/>
      </w:r>
    </w:p>
    <w:p>
      <w:r>
        <w:br/>
        <w:t xml:space="preserve">  临近黄昏，见绿植区的人都下班离开后，谢深忙凑到了那些蕴含有灵力的藻类前。</w:t>
      </w:r>
    </w:p>
    <w:p>
      <w:r>
        <w:br/>
      </w:r>
    </w:p>
    <w:p>
      <w:r>
        <w:br/>
        <w:t xml:space="preserve">  他默默运转起前世所学的《洪荒吞天决》功法，开始缓慢吸收起藻类中蕴含的灵力。</w:t>
      </w:r>
    </w:p>
    <w:p>
      <w:r>
        <w:br/>
      </w:r>
    </w:p>
    <w:p>
      <w:r>
        <w:br/>
        <w:t xml:space="preserve">  在修真界，金丹元婴期的功法先不论。</w:t>
      </w:r>
    </w:p>
    <w:p>
      <w:r>
        <w:br/>
      </w:r>
    </w:p>
    <w:p>
      <w:r>
        <w:br/>
        <w:t xml:space="preserve">  至少练气和筑基期的功法，都是大同小异的，基本无高下之分。</w:t>
      </w:r>
    </w:p>
    <w:p>
      <w:r>
        <w:br/>
      </w:r>
    </w:p>
    <w:p>
      <w:r>
        <w:br/>
        <w:t xml:space="preserve">  所以《洪荒吞天决》功法，也只就是名字叫的响亮点，但实际与其他功法並无太大区別。</w:t>
      </w:r>
    </w:p>
    <w:p>
      <w:r>
        <w:br/>
      </w:r>
    </w:p>
    <w:p>
      <w:r>
        <w:br/>
        <w:t xml:space="preserve">  时间流逝。</w:t>
      </w:r>
    </w:p>
    <w:p>
      <w:r>
        <w:br/>
      </w:r>
    </w:p>
    <w:p>
      <w:r>
        <w:br/>
        <w:t xml:space="preserve">  隨著不知名藻类当中的灵力，不断朝谢深体內匯聚，谢深紫府中很快就凝聚出了一枚鸡蛋大小的气团。</w:t>
      </w:r>
    </w:p>
    <w:p>
      <w:r>
        <w:br/>
      </w:r>
    </w:p>
    <w:p>
      <w:r>
        <w:br/>
        <w:t xml:space="preserve">  若换做寻常修士，想凝聚出此气团怎么也得花个十天半月左右。 </w:t>
      </w:r>
    </w:p>
    <w:p>
      <w:r>
        <w:br/>
      </w:r>
    </w:p>
    <w:p>
      <w:r>
        <w:br/>
        <w:t xml:space="preserve">  资质较低的，甚至可能需数月不止。</w:t>
      </w:r>
    </w:p>
    <w:p>
      <w:r>
        <w:br/>
      </w:r>
    </w:p>
    <w:p>
      <w:r>
        <w:br/>
        <w:t xml:space="preserve">  但谢深身为元婴期转世大能，此刻修行不过是將从前走过的路，再走一遍而已。</w:t>
      </w:r>
    </w:p>
    <w:p>
      <w:r>
        <w:br/>
      </w:r>
    </w:p>
    <w:p>
      <w:r>
        <w:br/>
        <w:t xml:space="preserve">  轻车熟路之下，自然一蹴而就，顷刻间就於紫府之中形成了气团。</w:t>
      </w:r>
    </w:p>
    <w:p>
      <w:r>
        <w:br/>
      </w:r>
    </w:p>
    <w:p>
      <w:r>
        <w:br/>
        <w:t xml:space="preserve">  绿植区大厅里。</w:t>
      </w:r>
    </w:p>
    <w:p>
      <w:r>
        <w:br/>
      </w:r>
    </w:p>
    <w:p>
      <w:r>
        <w:br/>
        <w:t xml:space="preserve">  就在谢深打算更进一步，一举突破至练气初期时。</w:t>
      </w:r>
    </w:p>
    <w:p>
      <w:r>
        <w:br/>
      </w:r>
    </w:p>
    <w:p>
      <w:r>
        <w:br/>
        <w:t xml:space="preserve">  一声音突然自绿植区入口处响起：「请问，您是叫谢深吗？」</w:t>
      </w:r>
    </w:p>
    <w:p>
      <w:r>
        <w:br/>
      </w:r>
    </w:p>
    <w:p>
      <w:r>
        <w:br/>
        <w:t xml:space="preserve">  ！！</w:t>
      </w:r>
    </w:p>
    <w:p>
      <w:r>
        <w:br/>
      </w:r>
    </w:p>
    <w:p>
      <w:r>
        <w:br/>
        <w:t xml:space="preserve">  谢深修行至关键处，突然被人打断，当下心中一惊。</w:t>
      </w:r>
    </w:p>
    <w:p>
      <w:r>
        <w:br/>
      </w:r>
    </w:p>
    <w:p>
      <w:r>
        <w:br/>
        <w:t xml:space="preserve">  待强自镇定后，他起身回应道：「是我，怎么了？」</w:t>
      </w:r>
    </w:p>
    <w:p>
      <w:r>
        <w:br/>
      </w:r>
    </w:p>
    <w:p>
      <w:r>
        <w:br/>
        <w:t xml:space="preserve">  循著声音源头，谢深看见了一身穿黑色西装，打扮无比得体的男人。</w:t>
      </w:r>
    </w:p>
    <w:p>
      <w:r>
        <w:br/>
      </w:r>
    </w:p>
    <w:p>
      <w:r>
        <w:br/>
        <w:t xml:space="preserve">  唯一与那一身西装相衝突的地方在於，此男人脸上还蒙有一块黑布，叫人看不清其相貌。</w:t>
      </w:r>
    </w:p>
    <w:p>
      <w:r>
        <w:br/>
      </w:r>
    </w:p>
    <w:p>
      <w:r>
        <w:br/>
        <w:t xml:space="preserve">  得谢深回应，西装男先是冲其看了一眼，仿佛在確认究竟是不是本人。</w:t>
      </w:r>
    </w:p>
    <w:p>
      <w:r>
        <w:br/>
      </w:r>
    </w:p>
    <w:p>
      <w:r>
        <w:br/>
        <w:t xml:space="preserve">  如此打量半晌后，他方才开口：「是这样的，我是『分离会』的人，来找你，是想邀请你加入我们，不知道你有兴趣没？」</w:t>
      </w:r>
    </w:p>
    <w:p>
      <w:r>
        <w:br/>
      </w:r>
    </w:p>
    <w:p>
      <w:r>
        <w:br/>
        <w:t xml:space="preserve">  「分离会？」谢深现在只想儘快迈过修行门槛，其余一切他都不感兴趣。</w:t>
      </w:r>
    </w:p>
    <w:p>
      <w:r>
        <w:br/>
      </w:r>
    </w:p>
    <w:p>
      <w:r>
        <w:br/>
        <w:t xml:space="preserve">  於是果断回道：「没听说过，我不感兴趣。」</w:t>
      </w:r>
    </w:p>
    <w:p>
      <w:r>
        <w:br/>
      </w:r>
    </w:p>
    <w:p>
      <w:r>
        <w:br/>
        <w:t xml:space="preserve">  此回答似早在西装男预料之中。</w:t>
      </w:r>
    </w:p>
    <w:p>
      <w:r>
        <w:br/>
      </w:r>
    </w:p>
    <w:p>
      <w:r>
        <w:br/>
        <w:t xml:space="preserve">  他並未感到意外，只是自顾自地继续道：「空间站的高层，其实早就墮落了。」</w:t>
      </w:r>
    </w:p>
    <w:p>
      <w:r>
        <w:br/>
      </w:r>
    </w:p>
    <w:p>
      <w:r>
        <w:br/>
        <w:t xml:space="preserve">  「他们根本就没想著要回地球。」</w:t>
      </w:r>
    </w:p>
    <w:p>
      <w:r>
        <w:br/>
      </w:r>
    </w:p>
    <w:p>
      <w:r>
        <w:br/>
        <w:t xml:space="preserve">  啊？？</w:t>
      </w:r>
    </w:p>
    <w:p>
      <w:r>
        <w:br/>
      </w:r>
    </w:p>
    <w:p>
      <w:r>
        <w:br/>
        <w:t xml:space="preserve">  大厅里。</w:t>
      </w:r>
    </w:p>
    <w:p>
      <w:r>
        <w:br/>
      </w:r>
    </w:p>
    <w:p>
      <w:r>
        <w:br/>
        <w:t xml:space="preserve">  见西装男语出惊人，谢深当即就愣在了原地。</w:t>
      </w:r>
    </w:p>
    <w:p>
      <w:r>
        <w:br/>
      </w:r>
    </w:p>
    <w:p>
      <w:r>
        <w:br/>
        <w:t xml:space="preserve">  出於好奇，他並未急著去打断西装男，只是静静看著对方，並等待其下文。</w:t>
      </w:r>
    </w:p>
    <w:p>
      <w:r>
        <w:br/>
      </w:r>
    </w:p>
    <w:p>
      <w:r>
        <w:br/>
        <w:t xml:space="preserve">  后者则接著道：「像我们普通人，如果不拼命工作去攒积分，那么死了就大概率会被復活到『塔』监狱去。」</w:t>
      </w:r>
    </w:p>
    <w:p>
      <w:r>
        <w:br/>
      </w:r>
    </w:p>
    <w:p>
      <w:r>
        <w:br/>
        <w:t xml:space="preserve">  「但空间站高层却不需要。」</w:t>
      </w:r>
    </w:p>
    <w:p>
      <w:r>
        <w:br/>
      </w:r>
    </w:p>
    <w:p>
      <w:r>
        <w:br/>
        <w:t xml:space="preserve">  「哪怕什么都不做，他们死了之后，也一样会被復活到空间站。」</w:t>
      </w:r>
    </w:p>
    <w:p>
      <w:r>
        <w:br/>
      </w:r>
    </w:p>
    <w:p>
      <w:r>
        <w:br/>
        <w:t xml:space="preserve">  「而且他们吃的，喝的，都是空间站里面最顶级的。」</w:t>
      </w:r>
    </w:p>
    <w:p>
      <w:r>
        <w:br/>
      </w:r>
    </w:p>
    <w:p>
      <w:r>
        <w:br/>
        <w:t xml:space="preserve">  「所以时间一久，他们就只想著维持现状，不想要改变这一切.」</w:t>
      </w:r>
    </w:p>
    <w:p>
      <w:r>
        <w:br/>
      </w:r>
    </w:p>
    <w:p>
      <w:r>
        <w:br/>
        <w:t xml:space="preserve">  (本章完)</w:t>
        <w:br/>
        <w:tab/>
        <w:tab/>
        <w:tab/>
      </w:r>
    </w:p>
    <w:p>
      <w:pPr>
        <w:pStyle w:val="Title"/>
      </w:pPr>
      <w:r>
        <w:t>第15章 分离会</w:t>
      </w:r>
    </w:p>
    <w:p>
      <w:r>
        <w:br/>
        <w:t xml:space="preserve">              第15章 分离会</w:t>
      </w:r>
    </w:p>
    <w:p>
      <w:r>
        <w:br/>
      </w:r>
    </w:p>
    <w:p>
      <w:r>
        <w:br/>
        <w:t xml:space="preserve">  谢深毕竟才刚来空间站没几天，对这里的一切都不甚了解，於是便始终保持著沉默。</w:t>
      </w:r>
    </w:p>
    <w:p>
      <w:r>
        <w:br/>
      </w:r>
    </w:p>
    <w:p>
      <w:r>
        <w:br/>
        <w:t xml:space="preserve">  但见西装男又道：「很多人其实都不知道：整个空间站，被分成了上中下共三层。」</w:t>
      </w:r>
    </w:p>
    <w:p>
      <w:r>
        <w:br/>
      </w:r>
    </w:p>
    <w:p>
      <w:r>
        <w:br/>
        <w:t xml:space="preserve">  「然后像我们这样的普通人，就只能待在第三层，每天都拼命地工作去攒积分，为的只是在死之后能被復活。」</w:t>
      </w:r>
    </w:p>
    <w:p>
      <w:r>
        <w:br/>
      </w:r>
    </w:p>
    <w:p>
      <w:r>
        <w:br/>
        <w:t xml:space="preserve">  「再然后就是第二层。」</w:t>
      </w:r>
    </w:p>
    <w:p>
      <w:r>
        <w:t xml:space="preserve">  </w:t>
      </w:r>
    </w:p>
    <w:p>
      <w:r>
        <w:br/>
      </w:r>
    </w:p>
    <w:p>
      <w:r>
        <w:br/>
        <w:t xml:space="preserve">  「空间站里负责復活工作的，基本就都住在这一层，生活条件要比第三层好许多。」</w:t>
      </w:r>
    </w:p>
    <w:p>
      <w:r>
        <w:br/>
      </w:r>
    </w:p>
    <w:p>
      <w:r>
        <w:br/>
        <w:t xml:space="preserve">  「然后第二层的人还有『优先復活权』，死之后会排在第一顺位。」</w:t>
      </w:r>
    </w:p>
    <w:p>
      <w:r>
        <w:br/>
      </w:r>
    </w:p>
    <w:p>
      <w:r>
        <w:br/>
        <w:t xml:space="preserve">  说到这里，西装男忽戛然而止，闭口不谈有关第一层的情况。</w:t>
      </w:r>
    </w:p>
    <w:p>
      <w:r>
        <w:br/>
      </w:r>
    </w:p>
    <w:p>
      <w:r>
        <w:br/>
        <w:t xml:space="preserve">  这让谢深心中略感不快。</w:t>
      </w:r>
    </w:p>
    <w:p>
      <w:r>
        <w:br/>
      </w:r>
    </w:p>
    <w:p>
      <w:r>
        <w:br/>
        <w:t xml:space="preserve">  他忍不住询问：「那第一层呢？具体什么样的？」</w:t>
      </w:r>
    </w:p>
    <w:p>
      <w:r>
        <w:br/>
      </w:r>
    </w:p>
    <w:p>
      <w:r>
        <w:br/>
        <w:t xml:space="preserve">  「不知道。」</w:t>
      </w:r>
    </w:p>
    <w:p>
      <w:r>
        <w:br/>
      </w:r>
    </w:p>
    <w:p>
      <w:r>
        <w:br/>
        <w:t xml:space="preserve">  西装男摇了摇头道：「那些住在第一层的人，几乎都没怎么露过面，也就偶尔会通过终端跟我们说几句话，而且说话的时候，还会用马赛克遮住自己脸。」</w:t>
      </w:r>
    </w:p>
    <w:p>
      <w:r>
        <w:br/>
      </w:r>
    </w:p>
    <w:p>
      <w:r>
        <w:br/>
        <w:t xml:space="preserve">  「然后，他们还不准任何人去第一层。」</w:t>
      </w:r>
    </w:p>
    <w:p>
      <w:r>
        <w:br/>
      </w:r>
    </w:p>
    <w:p>
      <w:r>
        <w:br/>
        <w:t xml:space="preserve">  「所以我们分离会，一直都怀疑第一层藏著某些不可告人的事情。」</w:t>
      </w:r>
    </w:p>
    <w:p>
      <w:r>
        <w:br/>
      </w:r>
    </w:p>
    <w:p>
      <w:r>
        <w:br/>
        <w:t xml:space="preserve">  诚如西装男所言。</w:t>
      </w:r>
    </w:p>
    <w:p>
      <w:r>
        <w:br/>
      </w:r>
    </w:p>
    <w:p>
      <w:r>
        <w:br/>
        <w:t xml:space="preserve">  之前出现在终端屏幕上，负责考核谢深的那道黑色人影，就一直在用马赛克遮住自己的脸。</w:t>
      </w:r>
    </w:p>
    <w:p>
      <w:r>
        <w:br/>
      </w:r>
    </w:p>
    <w:p>
      <w:r>
        <w:br/>
        <w:t xml:space="preserve">  那些高层的的確確存在著问题</w:t>
      </w:r>
    </w:p>
    <w:p>
      <w:r>
        <w:br/>
      </w:r>
    </w:p>
    <w:p>
      <w:r>
        <w:br/>
        <w:t xml:space="preserve">  谢深暗自將此事记在了心里。</w:t>
      </w:r>
    </w:p>
    <w:p>
      <w:r>
        <w:br/>
      </w:r>
    </w:p>
    <w:p>
      <w:r>
        <w:br/>
        <w:t xml:space="preserve">  大厅里。</w:t>
      </w:r>
    </w:p>
    <w:p>
      <w:r>
        <w:br/>
      </w:r>
    </w:p>
    <w:p>
      <w:r>
        <w:br/>
        <w:t xml:space="preserve">  西装男继续道：「其实在你被復活的那天，我们就已经在关注你了。」</w:t>
      </w:r>
    </w:p>
    <w:p>
      <w:r>
        <w:br/>
      </w:r>
    </w:p>
    <w:p>
      <w:r>
        <w:br/>
        <w:t xml:space="preserve">  「正常来讲，大部分人在做心理评估的时候，撑死也就只能拿个B到C的评分。」</w:t>
      </w:r>
    </w:p>
    <w:p>
      <w:r>
        <w:br/>
      </w:r>
    </w:p>
    <w:p>
      <w:r>
        <w:br/>
        <w:t xml:space="preserve">  「只有极少数人的心理评估拿到A。」</w:t>
      </w:r>
    </w:p>
    <w:p>
      <w:r>
        <w:br/>
      </w:r>
    </w:p>
    <w:p>
      <w:r>
        <w:br/>
        <w:t xml:space="preserve">  「至於S级.」</w:t>
      </w:r>
    </w:p>
    <w:p>
      <w:r>
        <w:br/>
      </w:r>
    </w:p>
    <w:p>
      <w:r>
        <w:br/>
        <w:t xml:space="preserve">  「那就只有从没去过『塔』监狱的人，才能拿到了。」</w:t>
      </w:r>
    </w:p>
    <w:p>
      <w:r>
        <w:br/>
      </w:r>
    </w:p>
    <w:p>
      <w:r>
        <w:br/>
        <w:t xml:space="preserve">  「所以你很不一样。」</w:t>
      </w:r>
    </w:p>
    <w:p>
      <w:r>
        <w:br/>
      </w:r>
    </w:p>
    <w:p>
      <w:r>
        <w:br/>
        <w:t xml:space="preserve">  西装男强调道：「去过『塔』监狱，然后心理评估还能拿到S的，据我们所知你是第一个。」</w:t>
      </w:r>
    </w:p>
    <w:p>
      <w:r>
        <w:br/>
      </w:r>
    </w:p>
    <w:p>
      <w:r>
        <w:br/>
        <w:t xml:space="preserve">  「所以我们分离会很看重你。」</w:t>
      </w:r>
    </w:p>
    <w:p>
      <w:r>
        <w:br/>
      </w:r>
    </w:p>
    <w:p>
      <w:r>
        <w:br/>
        <w:t xml:space="preserve">  说到这里，西装男总算是道出了来此目的。</w:t>
      </w:r>
    </w:p>
    <w:p>
      <w:r>
        <w:br/>
      </w:r>
    </w:p>
    <w:p>
      <w:r>
        <w:br/>
        <w:t xml:space="preserve">  他放缓语速，一字一句冲谢深道：「我现在正式代表『分离会』，邀请你加入我们，不知道你有没有兴趣？」</w:t>
      </w:r>
    </w:p>
    <w:p>
      <w:r>
        <w:br/>
      </w:r>
    </w:p>
    <w:p>
      <w:r>
        <w:br/>
        <w:t xml:space="preserve">  还是那句话。</w:t>
      </w:r>
    </w:p>
    <w:p>
      <w:r>
        <w:br/>
      </w:r>
    </w:p>
    <w:p>
      <w:r>
        <w:br/>
        <w:t xml:space="preserve">  谢深现在只想儘快迈过修行门槛，至於其余一切他暂时都不想理会，也不感兴趣。</w:t>
      </w:r>
    </w:p>
    <w:p>
      <w:r>
        <w:br/>
      </w:r>
    </w:p>
    <w:p>
      <w:r>
        <w:br/>
        <w:t xml:space="preserve">  能避开的麻烦，最好是儘量避开。</w:t>
      </w:r>
    </w:p>
    <w:p>
      <w:r>
        <w:br/>
      </w:r>
    </w:p>
    <w:p>
      <w:r>
        <w:br/>
        <w:t xml:space="preserve">  鑑於此，他眉头紧皱道：「给我点时间吧，总不能你们现在说什么，我就信什么，是这个道理吧？」</w:t>
      </w:r>
    </w:p>
    <w:p>
      <w:r>
        <w:br/>
      </w:r>
    </w:p>
    <w:p>
      <w:r>
        <w:br/>
        <w:t xml:space="preserve">  「合理。」西装男点头认同道：「你初来乍到，是需要时间慢慢了解空间站的情况。」</w:t>
      </w:r>
    </w:p>
    <w:p>
      <w:r>
        <w:br/>
      </w:r>
    </w:p>
    <w:p>
      <w:r>
        <w:br/>
        <w:t xml:space="preserve">  「然后我这次过来，也不是就一定要你加入我们。」</w:t>
      </w:r>
    </w:p>
    <w:p>
      <w:r>
        <w:br/>
      </w:r>
    </w:p>
    <w:p>
      <w:r>
        <w:br/>
        <w:t xml:space="preserve">  「我就是单纯想先跟你接触下，没恶意。」</w:t>
      </w:r>
    </w:p>
    <w:p>
      <w:r>
        <w:br/>
      </w:r>
    </w:p>
    <w:p>
      <w:r>
        <w:br/>
        <w:t xml:space="preserve">  「你可以不急著给我们回復，甚至不管加不加入我们，都不要紧的。」</w:t>
      </w:r>
    </w:p>
    <w:p>
      <w:r>
        <w:br/>
      </w:r>
    </w:p>
    <w:p>
      <w:r>
        <w:br/>
        <w:t xml:space="preserve">  「哦，对了。」表明自己態度后，西装男还不忘补充道：「顺带再给你说个有用的情报。」</w:t>
      </w:r>
    </w:p>
    <w:p>
      <w:r>
        <w:br/>
      </w:r>
    </w:p>
    <w:p>
      <w:r>
        <w:br/>
        <w:t xml:space="preserve">  「你说。」谢深做洗耳恭听状。</w:t>
      </w:r>
    </w:p>
    <w:p>
      <w:r>
        <w:br/>
      </w:r>
    </w:p>
    <w:p>
      <w:r>
        <w:br/>
        <w:t xml:space="preserve">  「应该就明天晚上吧.」</w:t>
      </w:r>
    </w:p>
    <w:p>
      <w:r>
        <w:br/>
      </w:r>
    </w:p>
    <w:p>
      <w:r>
        <w:br/>
        <w:t xml:space="preserve">  西装男道：「不出意外，空间站的高层会向第三层生活区投放『棘刺水母』，以此製造混乱甚至是杀死其中一部分人。」</w:t>
      </w:r>
    </w:p>
    <w:p>
      <w:r>
        <w:br/>
      </w:r>
    </w:p>
    <w:p>
      <w:r>
        <w:br/>
        <w:t xml:space="preserve">  「棘刺水母？」谢深闻言一愣道：「什么东西？某种怪物吗？」</w:t>
      </w:r>
    </w:p>
    <w:p>
      <w:r>
        <w:br/>
      </w:r>
    </w:p>
    <w:p>
      <w:r>
        <w:br/>
        <w:t xml:space="preserve">  「嗯。」西装男忙给出回应。</w:t>
      </w:r>
    </w:p>
    <w:p>
      <w:r>
        <w:br/>
      </w:r>
    </w:p>
    <w:p>
      <w:r>
        <w:br/>
        <w:t xml:space="preserve">  谢深追问道：「空间站高层这么做，是想要降低人口？」</w:t>
      </w:r>
    </w:p>
    <w:p>
      <w:r>
        <w:br/>
      </w:r>
    </w:p>
    <w:p>
      <w:r>
        <w:br/>
        <w:t xml:space="preserve">  「那倒不是。」西装男否定道：「想降低人口还不简单，直接少復活些人不就行了。」</w:t>
      </w:r>
    </w:p>
    <w:p>
      <w:r>
        <w:br/>
      </w:r>
    </w:p>
    <w:p>
      <w:r>
        <w:br/>
        <w:t xml:space="preserve">  「高层们这么做，主要是为了让我们所有人都意识到：空间站里是有危险的，保不准哪天，我们就会因为意外被怪物杀死。」</w:t>
      </w:r>
    </w:p>
    <w:p>
      <w:r>
        <w:br/>
      </w:r>
    </w:p>
    <w:p>
      <w:r>
        <w:br/>
        <w:t xml:space="preserve">  「这么一来，为了能死后復活到空间站，所有人自然就都会拼了命地去工作了。」</w:t>
      </w:r>
    </w:p>
    <w:p>
      <w:r>
        <w:br/>
      </w:r>
    </w:p>
    <w:p>
      <w:r>
        <w:br/>
        <w:t xml:space="preserve">  空间站的高层，居然还能这么玩？</w:t>
      </w:r>
    </w:p>
    <w:p>
      <w:r>
        <w:br/>
      </w:r>
    </w:p>
    <w:p>
      <w:r>
        <w:br/>
        <w:t xml:space="preserve">  考虑到投放『棘刺水母』一事关乎自己性命，谢深顺势冲西装男打听道：「你说的那『棘刺水母』，具体什么样的，要怎么才能避开它们？」</w:t>
      </w:r>
    </w:p>
    <w:p>
      <w:r>
        <w:br/>
      </w:r>
    </w:p>
    <w:p>
      <w:r>
        <w:br/>
        <w:t xml:space="preserve">  西装男缓缓开口：「『棘刺水母』体型很大，会飞，然后整个身体都是半透明的，能无视障碍物穿过各种地形，所以躲在胶囊房间里面，是挡不住它们的。」</w:t>
      </w:r>
    </w:p>
    <w:p>
      <w:r>
        <w:br/>
      </w:r>
    </w:p>
    <w:p>
      <w:r>
        <w:br/>
        <w:t xml:space="preserve">  「然后那些水母尾巴上全是刺，有毒，人被蛰了，基本跑不了几步就会昏倒。」</w:t>
      </w:r>
    </w:p>
    <w:p>
      <w:r>
        <w:br/>
      </w:r>
    </w:p>
    <w:p>
      <w:r>
        <w:br/>
        <w:t xml:space="preserve">  「我知道的应该就这些了。」</w:t>
      </w:r>
    </w:p>
    <w:p>
      <w:r>
        <w:br/>
      </w:r>
    </w:p>
    <w:p>
      <w:r>
        <w:br/>
        <w:t xml:space="preserve">  「行，我记住了。」出于谨慎考虑，在打听完有关棘刺水母的情报后，谢深最后又道：「其实我一直有个问题想问：你就只在脸上蒙了块黑布，然后就来找我，就不怕被空间站的监控设备看到吗？」</w:t>
      </w:r>
    </w:p>
    <w:p>
      <w:r>
        <w:br/>
      </w:r>
    </w:p>
    <w:p>
      <w:r>
        <w:br/>
        <w:t xml:space="preserve">  「这你放心。」</w:t>
      </w:r>
    </w:p>
    <w:p>
      <w:r>
        <w:br/>
      </w:r>
    </w:p>
    <w:p>
      <w:r>
        <w:br/>
        <w:t xml:space="preserve">  西装男不假思索道：「空间站的供能，主要靠的是太阳帆发电，然后用鋰空气电池来蓄能。」</w:t>
      </w:r>
    </w:p>
    <w:p>
      <w:r>
        <w:br/>
      </w:r>
    </w:p>
    <w:p>
      <w:r>
        <w:br/>
        <w:t xml:space="preserve">  「鋰空气电池算是比较老的技术。」</w:t>
      </w:r>
    </w:p>
    <w:p>
      <w:r>
        <w:br/>
      </w:r>
    </w:p>
    <w:p>
      <w:r>
        <w:br/>
        <w:t xml:space="preserve">  「不但占用空间大，而且会自放电，再加上近些年空间站的人口越来越多，所以电力其实是不怎么够用的。」 </w:t>
      </w:r>
    </w:p>
    <w:p>
      <w:r>
        <w:br/>
      </w:r>
    </w:p>
    <w:p>
      <w:r>
        <w:br/>
        <w:t xml:space="preserve">  「所以为节约能耗，空间站会在晚上把各个工作区的电力都断掉，这当中就包括监控设备在內。」</w:t>
      </w:r>
    </w:p>
    <w:p>
      <w:r>
        <w:br/>
      </w:r>
    </w:p>
    <w:p>
      <w:r>
        <w:br/>
        <w:t xml:space="preserve">  「只有生活区的监控设备，才会24小时一直都开著。」</w:t>
      </w:r>
    </w:p>
    <w:p>
      <w:r>
        <w:br/>
      </w:r>
    </w:p>
    <w:p>
      <w:r>
        <w:br/>
        <w:t xml:space="preserve">  这样么？</w:t>
      </w:r>
    </w:p>
    <w:p>
      <w:r>
        <w:br/>
      </w:r>
    </w:p>
    <w:p>
      <w:r>
        <w:br/>
        <w:t xml:space="preserve">  谢深若有所悟道：「所以，你才会特意在晚上来工作区找我，为的就是不被人看见？」</w:t>
      </w:r>
    </w:p>
    <w:p>
      <w:r>
        <w:br/>
      </w:r>
    </w:p>
    <w:p>
      <w:r>
        <w:br/>
        <w:t xml:space="preserve">  就好像是为了验证西装男所言。</w:t>
      </w:r>
    </w:p>
    <w:p>
      <w:r>
        <w:br/>
      </w:r>
    </w:p>
    <w:p>
      <w:r>
        <w:br/>
        <w:t xml:space="preserve">  绿植区大厅里。</w:t>
      </w:r>
    </w:p>
    <w:p>
      <w:r>
        <w:br/>
      </w:r>
    </w:p>
    <w:p>
      <w:r>
        <w:br/>
        <w:t xml:space="preserve">  还未等西装男给出肯定答覆，便见供植物生长所需的日光灯，都在瞬间被一齐关闭。</w:t>
      </w:r>
    </w:p>
    <w:p>
      <w:r>
        <w:br/>
      </w:r>
    </w:p>
    <w:p>
      <w:r>
        <w:br/>
        <w:t xml:space="preserve">  唯留了两盏照明用的节能灯，还仍在坚持著。</w:t>
      </w:r>
    </w:p>
    <w:p>
      <w:r>
        <w:br/>
      </w:r>
    </w:p>
    <w:p>
      <w:r>
        <w:br/>
        <w:t xml:space="preserve">  一时间，整个大厅光线都变得昏暗起来。</w:t>
      </w:r>
    </w:p>
    <w:p>
      <w:r>
        <w:br/>
      </w:r>
    </w:p>
    <w:p>
      <w:r>
        <w:br/>
        <w:t xml:space="preserve">  见天色已晚，西装男忙环视左右。</w:t>
      </w:r>
    </w:p>
    <w:p>
      <w:r>
        <w:br/>
      </w:r>
    </w:p>
    <w:p>
      <w:r>
        <w:br/>
        <w:t xml:space="preserve">  確定附近无其他人存在后，便紧了紧脸上的黑布，並作势欲要离去：「那，就暂时先聊到这儿吧，我走了。」</w:t>
      </w:r>
    </w:p>
    <w:p>
      <w:r>
        <w:br/>
      </w:r>
    </w:p>
    <w:p>
      <w:r>
        <w:br/>
        <w:t xml:space="preserve">  「嗯。」谢深礼貌回应：「保重。」</w:t>
      </w:r>
    </w:p>
    <w:p>
      <w:r>
        <w:br/>
      </w:r>
    </w:p>
    <w:p>
      <w:r>
        <w:br/>
        <w:t xml:space="preserve">  后者不再多言，只是转身匆忙离去。</w:t>
      </w:r>
    </w:p>
    <w:p>
      <w:r>
        <w:br/>
      </w:r>
    </w:p>
    <w:p>
      <w:r>
        <w:br/>
        <w:t xml:space="preserve">  其背影很快就没入到黑暗之中。</w:t>
      </w:r>
    </w:p>
    <w:p>
      <w:r>
        <w:br/>
      </w:r>
    </w:p>
    <w:p>
      <w:r>
        <w:br/>
        <w:t xml:space="preserve">  从西装男的脚步声中，谢深並不难判断出：对方的的確確已经走远。</w:t>
      </w:r>
    </w:p>
    <w:p>
      <w:r>
        <w:br/>
      </w:r>
    </w:p>
    <w:p>
      <w:r>
        <w:br/>
        <w:t xml:space="preserve">  既如此.</w:t>
      </w:r>
    </w:p>
    <w:p>
      <w:r>
        <w:br/>
      </w:r>
    </w:p>
    <w:p>
      <w:r>
        <w:br/>
        <w:t xml:space="preserve">  黑暗中，他再次將目光移向了，那蕴含有少量灵力的不知名藻类上。</w:t>
      </w:r>
    </w:p>
    <w:p>
      <w:r>
        <w:br/>
      </w:r>
    </w:p>
    <w:p>
      <w:r>
        <w:br/>
        <w:t xml:space="preserve">  (本章完)</w:t>
        <w:br/>
        <w:tab/>
        <w:tab/>
        <w:tab/>
      </w:r>
    </w:p>
    <w:p>
      <w:pPr>
        <w:pStyle w:val="Title"/>
      </w:pPr>
      <w:r>
        <w:t>第16章 怪物：棘刺水母</w:t>
      </w:r>
    </w:p>
    <w:p>
      <w:r>
        <w:br/>
        <w:t xml:space="preserve">              第16章 怪物：棘刺水母</w:t>
      </w:r>
    </w:p>
    <w:p>
      <w:r>
        <w:br/>
      </w:r>
    </w:p>
    <w:p>
      <w:r>
        <w:br/>
        <w:t xml:space="preserve">  谢深运转起《洪荒吞天决》功法，引导著更多灵力匯聚到体內紫府之中。</w:t>
      </w:r>
    </w:p>
    <w:p>
      <w:r>
        <w:br/>
      </w:r>
    </w:p>
    <w:p>
      <w:r>
        <w:br/>
        <w:t xml:space="preserve">  时间流逝。</w:t>
      </w:r>
    </w:p>
    <w:p>
      <w:r>
        <w:br/>
      </w:r>
    </w:p>
    <w:p>
      <w:r>
        <w:br/>
        <w:t xml:space="preserve">  隨著紫府內气团不断壮大。</w:t>
      </w:r>
    </w:p>
    <w:p>
      <w:r>
        <w:br/>
      </w:r>
    </w:p>
    <w:p>
      <w:r>
        <w:br/>
        <w:t xml:space="preserve">  终於，量变引起质变.那气团於一瞬间凝结，转变成液態流淌至四肢百骸之中。</w:t>
      </w:r>
    </w:p>
    <w:p>
      <w:r>
        <w:br/>
      </w:r>
    </w:p>
    <w:p>
      <w:r>
        <w:br/>
        <w:t xml:space="preserve">  成了！</w:t>
      </w:r>
    </w:p>
    <w:p>
      <w:r>
        <w:br/>
      </w:r>
    </w:p>
    <w:p>
      <w:r>
        <w:br/>
        <w:t xml:space="preserve">  ——在修真界，修士们习惯將灵气团液化的现象，称之为『聚气成溪』。</w:t>
      </w:r>
    </w:p>
    <w:p>
      <w:r>
        <w:br/>
      </w:r>
    </w:p>
    <w:p>
      <w:r>
        <w:br/>
        <w:t xml:space="preserve">  凡人聚气成溪，便意味著已成功迈过了修行门槛，成为练气初期修士。</w:t>
      </w:r>
    </w:p>
    <w:p>
      <w:r>
        <w:br/>
      </w:r>
    </w:p>
    <w:p>
      <w:r>
        <w:br/>
        <w:t xml:space="preserve">  这虽只是修行道路上的第一步。</w:t>
      </w:r>
    </w:p>
    <w:p>
      <w:r>
        <w:br/>
      </w:r>
    </w:p>
    <w:p>
      <w:r>
        <w:br/>
        <w:t xml:space="preserve">  但一步之差，天壤之別。</w:t>
      </w:r>
    </w:p>
    <w:p>
      <w:r>
        <w:br/>
      </w:r>
    </w:p>
    <w:p>
      <w:r>
        <w:br/>
        <w:t xml:space="preserve">  见体內灵气团发生变化，谢深当即面露振奋之色。</w:t>
      </w:r>
    </w:p>
    <w:p>
      <w:r>
        <w:br/>
      </w:r>
    </w:p>
    <w:p>
      <w:r>
        <w:br/>
        <w:t xml:space="preserve">  他將手一挥，便见那蕴含有灵力的红黄色药草，竟无风自动缓缓飞至其手心。</w:t>
      </w:r>
    </w:p>
    <w:p>
      <w:r>
        <w:br/>
      </w:r>
    </w:p>
    <w:p>
      <w:r>
        <w:br/>
        <w:t xml:space="preserve">  ——这一手神通唤作『御物术』。</w:t>
      </w:r>
    </w:p>
    <w:p>
      <w:r>
        <w:br/>
      </w:r>
    </w:p>
    <w:p>
      <w:r>
        <w:br/>
        <w:t xml:space="preserve">  御物术泛用性较广，且消耗灵力较少，故而成了大多数练气期修士必学的法术之一。</w:t>
      </w:r>
    </w:p>
    <w:p>
      <w:r>
        <w:br/>
      </w:r>
    </w:p>
    <w:p>
      <w:r>
        <w:br/>
        <w:t xml:space="preserve">  大厅里。</w:t>
      </w:r>
    </w:p>
    <w:p>
      <w:r>
        <w:br/>
      </w:r>
    </w:p>
    <w:p>
      <w:r>
        <w:br/>
        <w:t xml:space="preserve">  谢深环视左右，见四下无人，便忙將红黄色药草放进了口袋里。</w:t>
      </w:r>
    </w:p>
    <w:p>
      <w:r>
        <w:br/>
      </w:r>
    </w:p>
    <w:p>
      <w:r>
        <w:br/>
        <w:t xml:space="preserve">  他双手插兜，若无其事地离开了绿植区。</w:t>
      </w:r>
    </w:p>
    <w:p>
      <w:r>
        <w:br/>
      </w:r>
    </w:p>
    <w:p>
      <w:r>
        <w:br/>
        <w:t xml:space="preserve">  …</w:t>
      </w:r>
    </w:p>
    <w:p>
      <w:r>
        <w:br/>
      </w:r>
    </w:p>
    <w:p>
      <w:r>
        <w:br/>
        <w:t xml:space="preserve">  天宫空间站內並无类似『宵禁』的规定。</w:t>
      </w:r>
    </w:p>
    <w:p>
      <w:r>
        <w:br/>
      </w:r>
    </w:p>
    <w:p>
      <w:r>
        <w:br/>
        <w:t xml:space="preserve">  即便是深夜，也依旧能在外看到三三两两的身影逗留。</w:t>
      </w:r>
    </w:p>
    <w:p>
      <w:r>
        <w:br/>
      </w:r>
    </w:p>
    <w:p>
      <w:r>
        <w:br/>
        <w:t xml:space="preserve">  所以谢深离开绿植区时，虽天色已晚，但却並未引起有心人注意。</w:t>
      </w:r>
    </w:p>
    <w:p>
      <w:r>
        <w:br/>
      </w:r>
    </w:p>
    <w:p>
      <w:r>
        <w:br/>
        <w:t xml:space="preserve">  等回到生活区后，谢深正准备回房间炼化红黄药草內的灵力，以巩固刚突破没多久的修为。</w:t>
      </w:r>
    </w:p>
    <w:p>
      <w:r>
        <w:br/>
      </w:r>
    </w:p>
    <w:p>
      <w:r>
        <w:br/>
        <w:t xml:space="preserve">  却见房间里，有一熟悉身影此刻正躺在他床上。</w:t>
      </w:r>
    </w:p>
    <w:p>
      <w:r>
        <w:br/>
      </w:r>
    </w:p>
    <w:p>
      <w:r>
        <w:br/>
        <w:t xml:space="preserve">  「你怎么在这儿？」谢深露出一脸古怪表情，望著不请自来的杨思。</w:t>
      </w:r>
    </w:p>
    <w:p>
      <w:r>
        <w:br/>
      </w:r>
    </w:p>
    <w:p>
      <w:r>
        <w:br/>
        <w:t xml:space="preserve">  不同於白天时的打扮。</w:t>
      </w:r>
    </w:p>
    <w:p>
      <w:r>
        <w:br/>
      </w:r>
    </w:p>
    <w:p>
      <w:r>
        <w:br/>
        <w:t xml:space="preserve">  此时此刻的杨思，已將那条短裙换成了黑白配的女僕装，並將高马尾改梳成了双马尾。</w:t>
      </w:r>
    </w:p>
    <w:p>
      <w:r>
        <w:br/>
      </w:r>
    </w:p>
    <w:p>
      <w:r>
        <w:br/>
        <w:t xml:space="preserve">  听见谢深声音，她猛然从睡梦中惊醒，並显得有些不知所措：「我在个人终端上发消息给你，看你没回，就直接来找你了。」</w:t>
      </w:r>
    </w:p>
    <w:p>
      <w:r>
        <w:br/>
      </w:r>
    </w:p>
    <w:p>
      <w:r>
        <w:br/>
        <w:t xml:space="preserve">  「来之后，我一直等不到你人，又困的不行，所以就你床上睡了。」</w:t>
      </w:r>
    </w:p>
    <w:p>
      <w:r>
        <w:br/>
      </w:r>
    </w:p>
    <w:p>
      <w:r>
        <w:br/>
        <w:t xml:space="preserve">  「不好意思啊」</w:t>
      </w:r>
    </w:p>
    <w:p>
      <w:r>
        <w:br/>
      </w:r>
    </w:p>
    <w:p>
      <w:r>
        <w:br/>
        <w:t xml:space="preserve">  「这我倒是无所谓。」谢深无语道：「关键是你怎么进来的，这不我房间吗？」</w:t>
      </w:r>
    </w:p>
    <w:p>
      <w:r>
        <w:br/>
      </w:r>
    </w:p>
    <w:p>
      <w:r>
        <w:br/>
        <w:t xml:space="preserve">  「你房间密码是我帮你弄的啊，你忘了吗？」杨思跪坐在谢深床上，並露出一脸无辜表情。</w:t>
      </w:r>
    </w:p>
    <w:p>
      <w:r>
        <w:br/>
      </w:r>
    </w:p>
    <w:p>
      <w:r>
        <w:br/>
        <w:t xml:space="preserve">  这般作態，摆明了是想要吸引谢深注意。</w:t>
      </w:r>
    </w:p>
    <w:p>
      <w:r>
        <w:br/>
      </w:r>
    </w:p>
    <w:p>
      <w:r>
        <w:br/>
        <w:t xml:space="preserve">  不得不说，未来人对两性关係可说是前所未有的开放。</w:t>
      </w:r>
    </w:p>
    <w:p>
      <w:r>
        <w:br/>
      </w:r>
    </w:p>
    <w:p>
      <w:r>
        <w:br/>
        <w:t xml:space="preserve">  这要是换做21世纪，即便是有女性会主动倒追，也绝无可能会做到这种程度。</w:t>
      </w:r>
    </w:p>
    <w:p>
      <w:r>
        <w:br/>
      </w:r>
    </w:p>
    <w:p>
      <w:r>
        <w:br/>
        <w:t xml:space="preserve">  毕竟，过於主动会显得自己很轻贱，反而会不受重视。</w:t>
      </w:r>
    </w:p>
    <w:p>
      <w:r>
        <w:br/>
      </w:r>
    </w:p>
    <w:p>
      <w:r>
        <w:br/>
        <w:t xml:space="preserve">  房间里。</w:t>
      </w:r>
    </w:p>
    <w:p>
      <w:r>
        <w:br/>
      </w:r>
    </w:p>
    <w:p>
      <w:r>
        <w:br/>
        <w:t xml:space="preserve">  见谢深一直沉默不语，杨思略有不满道：「不就跟我睡一晚上嘛，我真不懂你有什么不好意思的。」</w:t>
      </w:r>
    </w:p>
    <w:p>
      <w:r>
        <w:br/>
      </w:r>
    </w:p>
    <w:p>
      <w:r>
        <w:br/>
        <w:t xml:space="preserve">  或许是对自己相貌很有信心。</w:t>
      </w:r>
    </w:p>
    <w:p>
      <w:r>
        <w:br/>
      </w:r>
    </w:p>
    <w:p>
      <w:r>
        <w:br/>
        <w:t xml:space="preserve">  杨思只觉得谢深是在假装矜持，而並非不喜欢自己於是在隨口抱怨了一句后，便开始动手褪去身上衣物。</w:t>
      </w:r>
    </w:p>
    <w:p>
      <w:r>
        <w:br/>
      </w:r>
    </w:p>
    <w:p>
      <w:r>
        <w:br/>
        <w:t xml:space="preserve">  可谢深却一心惦记著兜里的那株红黄色药草。</w:t>
      </w:r>
    </w:p>
    <w:p>
      <w:r>
        <w:br/>
      </w:r>
    </w:p>
    <w:p>
      <w:r>
        <w:br/>
        <w:t xml:space="preserve">  ——灵草灵植被摘下后，其所蕴含灵力会隨时间推移，而不断消散於天地间。</w:t>
      </w:r>
    </w:p>
    <w:p>
      <w:r>
        <w:br/>
      </w:r>
    </w:p>
    <w:p>
      <w:r>
        <w:br/>
        <w:t xml:space="preserve">  所以得抓紧时间吸收才行。</w:t>
      </w:r>
    </w:p>
    <w:p>
      <w:r>
        <w:br/>
      </w:r>
    </w:p>
    <w:p>
      <w:r>
        <w:br/>
        <w:t xml:space="preserve">  绿植区內的灵草灵植数量有限，谢深並不想浪费其中的任何一株，於是便打算出声拒绝杨思。</w:t>
      </w:r>
    </w:p>
    <w:p>
      <w:r>
        <w:br/>
      </w:r>
    </w:p>
    <w:p>
      <w:r>
        <w:br/>
        <w:t xml:space="preserve">  『滋滋.』</w:t>
      </w:r>
    </w:p>
    <w:p>
      <w:r>
        <w:br/>
      </w:r>
    </w:p>
    <w:p>
      <w:r>
        <w:br/>
        <w:t xml:space="preserve">  只是，他还未来得及开口，便听见阵阵电流声突然自生活区內响起。</w:t>
      </w:r>
    </w:p>
    <w:p>
      <w:r>
        <w:br/>
      </w:r>
    </w:p>
    <w:p>
      <w:r>
        <w:br/>
        <w:t xml:space="preserve">  伴隨著电流声的，还有大厅里不断闪烁的灯光。</w:t>
      </w:r>
    </w:p>
    <w:p>
      <w:r>
        <w:br/>
      </w:r>
    </w:p>
    <w:p>
      <w:r>
        <w:br/>
        <w:t xml:space="preserve">  「坏了坏了.」</w:t>
      </w:r>
    </w:p>
    <w:p>
      <w:r>
        <w:br/>
      </w:r>
    </w:p>
    <w:p>
      <w:r>
        <w:br/>
        <w:t xml:space="preserve">  见此异象，杨思当即面色大变。</w:t>
      </w:r>
    </w:p>
    <w:p>
      <w:r>
        <w:br/>
      </w:r>
    </w:p>
    <w:p>
      <w:r>
        <w:br/>
        <w:t xml:space="preserve">  她迅速整理好身上衣物，並將头朝房间外探去：「这是电涌.估计是那些怪物又跑生活区来了。」</w:t>
      </w:r>
    </w:p>
    <w:p>
      <w:r>
        <w:br/>
      </w:r>
    </w:p>
    <w:p>
      <w:r>
        <w:br/>
        <w:t xml:space="preserve">  「电涌？」谢深语气里带著一丝不解。</w:t>
      </w:r>
    </w:p>
    <w:p>
      <w:r>
        <w:br/>
      </w:r>
    </w:p>
    <w:p>
      <w:r>
        <w:br/>
        <w:t xml:space="preserve">  杨思语速极快地解释道：「就是电路超负荷了.每次有怪物入侵，空间站里边儿都会出现电涌现象。」</w:t>
      </w:r>
    </w:p>
    <w:p>
      <w:r>
        <w:br/>
      </w:r>
    </w:p>
    <w:p>
      <w:r>
        <w:br/>
        <w:t xml:space="preserve">  怪物么.</w:t>
      </w:r>
    </w:p>
    <w:p>
      <w:r>
        <w:br/>
      </w:r>
    </w:p>
    <w:p>
      <w:r>
        <w:br/>
        <w:t xml:space="preserve">  联想起之前西装男透漏的消息，谢深脱口而出道：「想不到居然来这么快！」</w:t>
      </w:r>
    </w:p>
    <w:p>
      <w:r>
        <w:br/>
      </w:r>
    </w:p>
    <w:p>
      <w:r>
        <w:br/>
        <w:t xml:space="preserve">  「啊？」杨思闻言一愣，听出了其言外之意：「你知道今晚上有怪物要来？？」</w:t>
      </w:r>
    </w:p>
    <w:p>
      <w:r>
        <w:br/>
      </w:r>
    </w:p>
    <w:p>
      <w:r>
        <w:br/>
        <w:t xml:space="preserve">  「不是今晚。」谢深皱眉道：「那人跟我说的准確时间，是明天晚上，想不到居然提前了。」</w:t>
      </w:r>
    </w:p>
    <w:p>
      <w:r>
        <w:br/>
      </w:r>
    </w:p>
    <w:p>
      <w:r>
        <w:br/>
        <w:t xml:space="preserve">  言罢，他便作势欲要离开房间。</w:t>
      </w:r>
    </w:p>
    <w:p>
      <w:r>
        <w:br/>
      </w:r>
    </w:p>
    <w:p>
      <w:r>
        <w:br/>
        <w:t xml:space="preserve">  却见杨思制止道：「你要干嘛？有怪物来了，你这时候往外边跑不是找死？」</w:t>
      </w:r>
    </w:p>
    <w:p>
      <w:r>
        <w:br/>
      </w:r>
    </w:p>
    <w:p>
      <w:r>
        <w:br/>
        <w:t xml:space="preserve">  这.</w:t>
      </w:r>
    </w:p>
    <w:p>
      <w:r>
        <w:br/>
      </w:r>
    </w:p>
    <w:p>
      <w:r>
        <w:br/>
        <w:t xml:space="preserve">  谢深听后，整个人动作为之一顿。</w:t>
      </w:r>
    </w:p>
    <w:p>
      <w:r>
        <w:br/>
      </w:r>
    </w:p>
    <w:p>
      <w:r>
        <w:br/>
        <w:t xml:space="preserve">  他想了想道：「据那人给我提供的情报：今晚上的怪物很可能是『棘刺水母』，如果是那玩意儿，躲房间里应该没用吧？」</w:t>
      </w:r>
    </w:p>
    <w:p>
      <w:r>
        <w:br/>
      </w:r>
    </w:p>
    <w:p>
      <w:r>
        <w:br/>
        <w:t xml:space="preserve">  「嗯，棘刺水母是个特例，那东西能穿墙。」杨思不放心道：「不过你確定是棘刺水母？」</w:t>
      </w:r>
    </w:p>
    <w:p>
      <w:r>
        <w:br/>
      </w:r>
    </w:p>
    <w:p>
      <w:r>
        <w:br/>
        <w:t xml:space="preserve">  「不確定。」谢深回答的十分谨慎：「提供情报的那人，不是很可信。」 </w:t>
      </w:r>
    </w:p>
    <w:p>
      <w:r>
        <w:br/>
      </w:r>
    </w:p>
    <w:p>
      <w:r>
        <w:br/>
        <w:t xml:space="preserve">  「那我们就在房间门口站著」</w:t>
      </w:r>
    </w:p>
    <w:p>
      <w:r>
        <w:br/>
      </w:r>
    </w:p>
    <w:p>
      <w:r>
        <w:br/>
        <w:t xml:space="preserve">  杨思並不仅仅只是有好看的皮囊。</w:t>
      </w:r>
    </w:p>
    <w:p>
      <w:r>
        <w:br/>
      </w:r>
    </w:p>
    <w:p>
      <w:r>
        <w:br/>
        <w:t xml:space="preserve">  面对危险，她显得无比冷静：「如果来的怪物是棘刺水母，那我们就第一时间里从这儿逃走，而如果不是，那我们就把门关了，躲房间里不出去。」</w:t>
      </w:r>
    </w:p>
    <w:p>
      <w:r>
        <w:br/>
      </w:r>
    </w:p>
    <w:p>
      <w:r>
        <w:br/>
        <w:t xml:space="preserve">  『呜』</w:t>
      </w:r>
    </w:p>
    <w:p>
      <w:r>
        <w:br/>
      </w:r>
    </w:p>
    <w:p>
      <w:r>
        <w:br/>
        <w:t xml:space="preserve">  『呜』</w:t>
      </w:r>
    </w:p>
    <w:p>
      <w:r>
        <w:br/>
      </w:r>
    </w:p>
    <w:p>
      <w:r>
        <w:br/>
        <w:t xml:space="preserve">  二人交谈间。</w:t>
      </w:r>
    </w:p>
    <w:p>
      <w:r>
        <w:br/>
      </w:r>
    </w:p>
    <w:p>
      <w:r>
        <w:br/>
        <w:t xml:space="preserve">  生活区大厅里。</w:t>
      </w:r>
    </w:p>
    <w:p>
      <w:r>
        <w:br/>
      </w:r>
    </w:p>
    <w:p>
      <w:r>
        <w:br/>
        <w:t xml:space="preserve">  伴隨著阵阵如鯨鱼般的长鸣声响起，数只全身上下呈现出半透明状，並足有十多米高的怪物生物，缓缓出现在了谢深以及杨思视线之中。</w:t>
      </w:r>
    </w:p>
    <w:p>
      <w:r>
        <w:br/>
      </w:r>
    </w:p>
    <w:p>
      <w:r>
        <w:br/>
        <w:t xml:space="preserve">  此怪异生物外表形似水母。</w:t>
      </w:r>
    </w:p>
    <w:p>
      <w:r>
        <w:br/>
      </w:r>
    </w:p>
    <w:p>
      <w:r>
        <w:br/>
        <w:t xml:space="preserve">  它们之所以有近十多米的高度，並非其体型巨大，而是因为尾部均长有接近十米左右的触手。</w:t>
      </w:r>
    </w:p>
    <w:p>
      <w:r>
        <w:br/>
      </w:r>
    </w:p>
    <w:p>
      <w:r>
        <w:br/>
        <w:t xml:space="preserve">  因为身体呈半透明状，所以能够很清楚地看到：这些水母的躯体里，並没有心臟和胃等器官。</w:t>
      </w:r>
    </w:p>
    <w:p>
      <w:r>
        <w:br/>
      </w:r>
    </w:p>
    <w:p>
      <w:r>
        <w:br/>
        <w:t xml:space="preserve">  取而代之的，是无数密密麻麻挤在一起的人类眼球。</w:t>
      </w:r>
    </w:p>
    <w:p>
      <w:r>
        <w:br/>
      </w:r>
    </w:p>
    <w:p>
      <w:r>
        <w:br/>
        <w:t xml:space="preserve">  恐怖，怪异，惊悚。</w:t>
      </w:r>
    </w:p>
    <w:p>
      <w:r>
        <w:br/>
      </w:r>
    </w:p>
    <w:p>
      <w:r>
        <w:br/>
        <w:t xml:space="preserve">  这便是那透明水母给谢深的第一感觉。</w:t>
      </w:r>
    </w:p>
    <w:p>
      <w:r>
        <w:br/>
      </w:r>
    </w:p>
    <w:p>
      <w:r>
        <w:br/>
        <w:t xml:space="preserve">  「还真是棘刺水母！」</w:t>
      </w:r>
    </w:p>
    <w:p>
      <w:r>
        <w:br/>
      </w:r>
    </w:p>
    <w:p>
      <w:r>
        <w:br/>
        <w:t xml:space="preserve">  杨思的反应很快。</w:t>
      </w:r>
    </w:p>
    <w:p>
      <w:r>
        <w:br/>
      </w:r>
    </w:p>
    <w:p>
      <w:r>
        <w:br/>
        <w:t xml:space="preserve">  在认出棘刺水母的瞬间，她立刻便拉了拉谢深胳膊，並作势欲要顺著梯子下到地面上去。</w:t>
      </w:r>
    </w:p>
    <w:p>
      <w:r>
        <w:br/>
      </w:r>
    </w:p>
    <w:p>
      <w:r>
        <w:br/>
        <w:t xml:space="preserve">  ——谢深等底层人所住的胶囊房间，呈蜂窝状密密麻麻镶嵌在一巨大立方体中。</w:t>
      </w:r>
    </w:p>
    <w:p>
      <w:r>
        <w:br/>
      </w:r>
    </w:p>
    <w:p>
      <w:r>
        <w:br/>
        <w:t xml:space="preserve">  有的离地面很近。</w:t>
      </w:r>
    </w:p>
    <w:p>
      <w:r>
        <w:br/>
      </w:r>
    </w:p>
    <w:p>
      <w:r>
        <w:br/>
        <w:t xml:space="preserve">  但也有部分房间在很高的位置，进出时必须依靠金属直梯。</w:t>
      </w:r>
    </w:p>
    <w:p>
      <w:r>
        <w:br/>
      </w:r>
    </w:p>
    <w:p>
      <w:r>
        <w:br/>
        <w:t xml:space="preserve">  就比如谢深所在房间，刚好就位於蜂窝立方体的高处，距地面有足足十多米距离。</w:t>
      </w:r>
    </w:p>
    <w:p>
      <w:r>
        <w:br/>
      </w:r>
    </w:p>
    <w:p>
      <w:r>
        <w:br/>
        <w:t xml:space="preserve">  若真顺著梯子下到地面，少说也要花上半分钟左右。</w:t>
      </w:r>
    </w:p>
    <w:p>
      <w:r>
        <w:br/>
      </w:r>
    </w:p>
    <w:p>
      <w:r>
        <w:br/>
        <w:t xml:space="preserve">  此刻情况危急。</w:t>
      </w:r>
    </w:p>
    <w:p>
      <w:r>
        <w:br/>
      </w:r>
    </w:p>
    <w:p>
      <w:r>
        <w:br/>
        <w:t xml:space="preserve">  每多浪费一秒钟时间，遭到棘刺水母袭击的危险，便隨之增大一分。</w:t>
      </w:r>
    </w:p>
    <w:p>
      <w:r>
        <w:br/>
      </w:r>
    </w:p>
    <w:p>
      <w:r>
        <w:br/>
        <w:t xml:space="preserve">  考虑到此，谢深果断反手抱住了杨思，並从十多米高的位置纵身一跃而下。</w:t>
      </w:r>
    </w:p>
    <w:p>
      <w:r>
        <w:br/>
      </w:r>
    </w:p>
    <w:p>
      <w:r>
        <w:br/>
        <w:t xml:space="preserve">  落地的瞬间，他运使体內灵力，轻鬆便化解了下坠时產生的衝击力。</w:t>
      </w:r>
    </w:p>
    <w:p>
      <w:r>
        <w:br/>
      </w:r>
    </w:p>
    <w:p>
      <w:r>
        <w:br/>
        <w:t xml:space="preserve">  二人皆安然无恙。</w:t>
      </w:r>
    </w:p>
    <w:p>
      <w:r>
        <w:br/>
      </w:r>
    </w:p>
    <w:p>
      <w:r>
        <w:br/>
        <w:t xml:space="preserve">  (本章完)</w:t>
        <w:br/>
        <w:tab/>
        <w:tab/>
        <w:tab/>
      </w:r>
    </w:p>
    <w:p>
      <w:pPr>
        <w:pStyle w:val="Title"/>
      </w:pPr>
      <w:r>
        <w:t>第17章 眼球收集狂</w:t>
      </w:r>
    </w:p>
    <w:p>
      <w:r>
        <w:br/>
        <w:t xml:space="preserve">              第17章 眼球收集狂</w:t>
      </w:r>
    </w:p>
    <w:p>
      <w:r>
        <w:br/>
      </w:r>
    </w:p>
    <w:p>
      <w:r>
        <w:br/>
        <w:t xml:space="preserve">  「啊！」</w:t>
      </w:r>
    </w:p>
    <w:p>
      <w:r>
        <w:br/>
      </w:r>
    </w:p>
    <w:p>
      <w:r>
        <w:br/>
        <w:t xml:space="preserve">  落地后杨思的第一反应，是因恐惧而本能地叫出声来。</w:t>
      </w:r>
    </w:p>
    <w:p>
      <w:r>
        <w:br/>
      </w:r>
    </w:p>
    <w:p>
      <w:r>
        <w:br/>
        <w:t xml:space="preserve">  但下一秒。</w:t>
      </w:r>
    </w:p>
    <w:p>
      <w:r>
        <w:t xml:space="preserve">  【写到这里我希望读者记一下我们域名 台湾小说网超便捷，₮₩₭₳₦.₵Ø₥隨时享 】</w:t>
      </w:r>
    </w:p>
    <w:p>
      <w:r>
        <w:br/>
      </w:r>
    </w:p>
    <w:p>
      <w:r>
        <w:br/>
        <w:t xml:space="preserve">  发现自己竟平安无事后，她立刻又脸上一红，並瞪大了双眼呆愣愣地看向谢深。</w:t>
      </w:r>
    </w:p>
    <w:p>
      <w:r>
        <w:br/>
      </w:r>
    </w:p>
    <w:p>
      <w:r>
        <w:br/>
        <w:t xml:space="preserve">  也不知这脸红是因为过於激动，还是因为害羞。</w:t>
      </w:r>
    </w:p>
    <w:p>
      <w:r>
        <w:br/>
      </w:r>
    </w:p>
    <w:p>
      <w:r>
        <w:br/>
        <w:t xml:space="preserve">  「走啊！」</w:t>
      </w:r>
    </w:p>
    <w:p>
      <w:r>
        <w:br/>
      </w:r>
    </w:p>
    <w:p>
      <w:r>
        <w:br/>
        <w:t xml:space="preserve">  不同於正在发呆的杨思。</w:t>
      </w:r>
    </w:p>
    <w:p>
      <w:r>
        <w:br/>
      </w:r>
    </w:p>
    <w:p>
      <w:r>
        <w:br/>
        <w:t xml:space="preserve">  落地后的谢深想也没想，便抓起杨思胳膊朝逃生通道衝去后者则如提线木偶般，无比乖巧地紧跟在其身后。</w:t>
      </w:r>
    </w:p>
    <w:p>
      <w:r>
        <w:br/>
      </w:r>
    </w:p>
    <w:p>
      <w:r>
        <w:br/>
        <w:t xml:space="preserve">  十多米差不多相当於三层楼的高度。</w:t>
      </w:r>
    </w:p>
    <w:p>
      <w:r>
        <w:br/>
      </w:r>
    </w:p>
    <w:p>
      <w:r>
        <w:br/>
        <w:t xml:space="preserve">  普通人从此高度坠落，基本非死即伤。</w:t>
      </w:r>
    </w:p>
    <w:p>
      <w:r>
        <w:br/>
      </w:r>
    </w:p>
    <w:p>
      <w:r>
        <w:br/>
        <w:t xml:space="preserve">  但考虑人在空间站內所承受重力，仅相当於地球上的80%，故而伤亡率要大打折扣。</w:t>
      </w:r>
    </w:p>
    <w:p>
      <w:r>
        <w:br/>
      </w:r>
    </w:p>
    <w:p>
      <w:r>
        <w:br/>
        <w:t xml:space="preserve">  因此，谢深从高处跳下的举动，虽吸引到了部分人注意，但却並不至於有多么惊世骇俗。</w:t>
      </w:r>
    </w:p>
    <w:p>
      <w:r>
        <w:br/>
      </w:r>
    </w:p>
    <w:p>
      <w:r>
        <w:br/>
        <w:t xml:space="preserve">  生活区大厅里。</w:t>
      </w:r>
    </w:p>
    <w:p>
      <w:r>
        <w:br/>
      </w:r>
    </w:p>
    <w:p>
      <w:r>
        <w:br/>
        <w:t xml:space="preserve">  在谢深和杨思奔向逃生通道的同时，无数人也都已陆续从胶囊房间里冲了出来。</w:t>
      </w:r>
    </w:p>
    <w:p>
      <w:r>
        <w:br/>
      </w:r>
    </w:p>
    <w:p>
      <w:r>
        <w:br/>
        <w:t xml:space="preserve">  大家爭先恐后，你推我搡。</w:t>
      </w:r>
    </w:p>
    <w:p>
      <w:r>
        <w:br/>
      </w:r>
    </w:p>
    <w:p>
      <w:r>
        <w:br/>
        <w:t xml:space="preserve">  一时间，喝骂声，尖叫声，很快就自人群中接连不断响起。</w:t>
      </w:r>
    </w:p>
    <w:p>
      <w:r>
        <w:br/>
      </w:r>
    </w:p>
    <w:p>
      <w:r>
        <w:br/>
        <w:t xml:space="preserve">  ——人类发出的动静，似乎能刺激到棘刺水母，並使其变得愈发活跃。</w:t>
      </w:r>
    </w:p>
    <w:p>
      <w:r>
        <w:br/>
      </w:r>
    </w:p>
    <w:p>
      <w:r>
        <w:br/>
        <w:t xml:space="preserve">  逃生通道里。</w:t>
      </w:r>
    </w:p>
    <w:p>
      <w:r>
        <w:br/>
      </w:r>
    </w:p>
    <w:p>
      <w:r>
        <w:br/>
        <w:t xml:space="preserve">  谢深能够观察到：</w:t>
      </w:r>
    </w:p>
    <w:p>
      <w:r>
        <w:br/>
      </w:r>
    </w:p>
    <w:p>
      <w:r>
        <w:br/>
        <w:t xml:space="preserve">  在听见人群中传来的吵嚷声后，棘刺水母体內的眼珠子，竟开始以诡异频率不停蠕动起来。</w:t>
      </w:r>
    </w:p>
    <w:p>
      <w:r>
        <w:br/>
      </w:r>
    </w:p>
    <w:p>
      <w:r>
        <w:br/>
        <w:t xml:space="preserve">  原本这些眼球，都只是挤在棘刺水母身体中心处。</w:t>
      </w:r>
    </w:p>
    <w:p>
      <w:r>
        <w:br/>
      </w:r>
    </w:p>
    <w:p>
      <w:r>
        <w:br/>
        <w:t xml:space="preserve">  但伴隨著阵阵蠕动，它们很快就分散开来，並迅速遍布至棘刺水母的全身上下。</w:t>
      </w:r>
    </w:p>
    <w:p>
      <w:r>
        <w:br/>
      </w:r>
    </w:p>
    <w:p>
      <w:r>
        <w:br/>
        <w:t xml:space="preserve">  甚至包括其尾部的触鬚內，也同样能见到密密麻麻挤在一起的眼球。</w:t>
      </w:r>
    </w:p>
    <w:p>
      <w:r>
        <w:br/>
      </w:r>
    </w:p>
    <w:p>
      <w:r>
        <w:br/>
        <w:t xml:space="preserve">  倘若再观察的更仔细些，便不难发现：</w:t>
      </w:r>
    </w:p>
    <w:p>
      <w:r>
        <w:br/>
      </w:r>
    </w:p>
    <w:p>
      <w:r>
        <w:br/>
        <w:t xml:space="preserve">  那些眼球，几乎每一个都盯著大厅里的一名人类。</w:t>
      </w:r>
    </w:p>
    <w:p>
      <w:r>
        <w:br/>
      </w:r>
    </w:p>
    <w:p>
      <w:r>
        <w:br/>
        <w:t xml:space="preserve">  如此成千上万个眼球加在一起，便轻鬆將在场所有人类的一举一动，都尽收眼底。</w:t>
      </w:r>
    </w:p>
    <w:p>
      <w:r>
        <w:br/>
      </w:r>
    </w:p>
    <w:p>
      <w:r>
        <w:br/>
        <w:t xml:space="preserve">  眼球的蠕动，就仿佛是棘刺水母发起进攻的前兆。</w:t>
      </w:r>
    </w:p>
    <w:p>
      <w:r>
        <w:br/>
      </w:r>
    </w:p>
    <w:p>
      <w:r>
        <w:br/>
        <w:t xml:space="preserve">  当眼球静止不动的瞬间，它尾部触鬚便都似接收到了某种命令般，开始疯狂舞动起来。</w:t>
      </w:r>
    </w:p>
    <w:p>
      <w:r>
        <w:br/>
      </w:r>
    </w:p>
    <w:p>
      <w:r>
        <w:br/>
        <w:t xml:space="preserve">  触鬚每一次伸出，都会裹挟著一人將其卷至半空。</w:t>
      </w:r>
    </w:p>
    <w:p>
      <w:r>
        <w:br/>
      </w:r>
    </w:p>
    <w:p>
      <w:r>
        <w:br/>
        <w:t xml:space="preserve">  且就像西装男说的那样：这些触鬚上均长有倒刺，並疑似带有剧毒。</w:t>
      </w:r>
    </w:p>
    <w:p>
      <w:r>
        <w:br/>
      </w:r>
    </w:p>
    <w:p>
      <w:r>
        <w:br/>
        <w:t xml:space="preserve">  凡被触鬚裹挟至半空中的人，都会在数秒后彻底昏死过去。</w:t>
      </w:r>
    </w:p>
    <w:p>
      <w:r>
        <w:br/>
      </w:r>
    </w:p>
    <w:p>
      <w:r>
        <w:br/>
        <w:t xml:space="preserve">  紧接著，被裹挟者的整个身体，都会以匪夷所思地速度融化成血水。</w:t>
      </w:r>
    </w:p>
    <w:p>
      <w:r>
        <w:br/>
      </w:r>
    </w:p>
    <w:p>
      <w:r>
        <w:br/>
        <w:t xml:space="preserve">  那些血水顺著触鬚，很快就都尽数进入棘刺水母体內.唯留下一对眼球尚还在不停蠕动著。</w:t>
      </w:r>
    </w:p>
    <w:p>
      <w:r>
        <w:br/>
      </w:r>
    </w:p>
    <w:p>
      <w:r>
        <w:br/>
        <w:t xml:space="preserve">  显然。</w:t>
      </w:r>
    </w:p>
    <w:p>
      <w:r>
        <w:br/>
      </w:r>
    </w:p>
    <w:p>
      <w:r>
        <w:br/>
        <w:t xml:space="preserve">  棘刺水母就是以这些人类血水为食的。</w:t>
      </w:r>
    </w:p>
    <w:p>
      <w:r>
        <w:br/>
      </w:r>
    </w:p>
    <w:p>
      <w:r>
        <w:br/>
        <w:t xml:space="preserve">  至於那蠕动著的眼球.</w:t>
      </w:r>
    </w:p>
    <w:p>
      <w:r>
        <w:br/>
      </w:r>
    </w:p>
    <w:p>
      <w:r>
        <w:br/>
        <w:t xml:space="preserve">  虽说棘刺水母会將眼球也收入进体內，但其中原因，谢深却是怎么也想不明白。</w:t>
      </w:r>
    </w:p>
    <w:p>
      <w:r>
        <w:br/>
      </w:r>
    </w:p>
    <w:p>
      <w:r>
        <w:br/>
        <w:t xml:space="preserve">  或许，棘刺水母们本身並不具有视力。</w:t>
      </w:r>
    </w:p>
    <w:p>
      <w:r>
        <w:br/>
      </w:r>
    </w:p>
    <w:p>
      <w:r>
        <w:br/>
        <w:t xml:space="preserve">  它们收集眼球，仅仅只是为了能『看』到猎物？</w:t>
      </w:r>
    </w:p>
    <w:p>
      <w:r>
        <w:br/>
      </w:r>
    </w:p>
    <w:p>
      <w:r>
        <w:br/>
        <w:t xml:space="preserve">  如此诡异的进食方式，以及其让人难以理解的行为模式很明显，这绝不可能是来自地球的生物。</w:t>
      </w:r>
    </w:p>
    <w:p>
      <w:r>
        <w:br/>
      </w:r>
    </w:p>
    <w:p>
      <w:r>
        <w:br/>
        <w:t xml:space="preserve">  意识到这一点后，谢深忍不住冲身旁杨思询问：「这些怪物，你可知道是什么地方来的？」</w:t>
      </w:r>
    </w:p>
    <w:p>
      <w:r>
        <w:br/>
      </w:r>
    </w:p>
    <w:p>
      <w:r>
        <w:br/>
        <w:t xml:space="preserve">  「不清楚。」</w:t>
      </w:r>
    </w:p>
    <w:p>
      <w:r>
        <w:br/>
      </w:r>
    </w:p>
    <w:p>
      <w:r>
        <w:br/>
        <w:t xml:space="preserve">  杨思拽著谢深衣角，冲其回道：「可能是外太空吧反正自从空间站建成后没多久，这些怪物就开始出现了，然后一直到现在，都没人能想到怎么对付它们。」</w:t>
      </w:r>
    </w:p>
    <w:p>
      <w:r>
        <w:br/>
      </w:r>
    </w:p>
    <w:p>
      <w:r>
        <w:br/>
        <w:t xml:space="preserve">  听见杨思所言，谢深突然莫名其妙地回想起，『塔』监狱守卫们所持有的圆球状武器。</w:t>
      </w:r>
    </w:p>
    <w:p>
      <w:r>
        <w:br/>
      </w:r>
    </w:p>
    <w:p>
      <w:r>
        <w:br/>
        <w:t xml:space="preserve">  ——那些圆球武器能喷涌出无数红色光线，轻易便可將人体切分成无数碎块。</w:t>
      </w:r>
    </w:p>
    <w:p>
      <w:r>
        <w:br/>
      </w:r>
    </w:p>
    <w:p>
      <w:r>
        <w:br/>
        <w:t xml:space="preserve">  联想到此，他再次冲杨思询问：「空间站里边儿，应该有很多高科技武器吧？比如说能放出雷射的那种」</w:t>
      </w:r>
    </w:p>
    <w:p>
      <w:r>
        <w:br/>
      </w:r>
    </w:p>
    <w:p>
      <w:r>
        <w:br/>
        <w:t xml:space="preserve">  「没用，都没用。」杨思摇头道：「那些水母就好像是不存在一样，无论什么样的武器都没法碰到它身体，除了人。」</w:t>
      </w:r>
    </w:p>
    <w:p>
      <w:r>
        <w:br/>
      </w:r>
    </w:p>
    <w:p>
      <w:r>
        <w:br/>
        <w:t xml:space="preserve">  这.</w:t>
      </w:r>
    </w:p>
    <w:p>
      <w:r>
        <w:br/>
      </w:r>
    </w:p>
    <w:p>
      <w:r>
        <w:br/>
        <w:t xml:space="preserve">  谢深皱眉道：「问题是，人类不用武器的话，怎么可能对付得了这些怪物？」</w:t>
      </w:r>
    </w:p>
    <w:p>
      <w:r>
        <w:br/>
      </w:r>
    </w:p>
    <w:p>
      <w:r>
        <w:br/>
        <w:t xml:space="preserve">  杨思无奈道：「所以说啊，每次有棘刺水母出现的时候，空间站的高层都只能干看著，然后等这些水母吃饱之后自己走掉。」</w:t>
      </w:r>
    </w:p>
    <w:p>
      <w:r>
        <w:br/>
      </w:r>
    </w:p>
    <w:p>
      <w:r>
        <w:br/>
        <w:t xml:space="preserve">  棘刺水母尾部的触鬚虽迅捷无比，普通人根本避无可避。</w:t>
      </w:r>
    </w:p>
    <w:p>
      <w:r>
        <w:br/>
      </w:r>
    </w:p>
    <w:p>
      <w:r>
        <w:br/>
        <w:t xml:space="preserve">  但这些触鬚的数量毕竟有限，每次能掠走的倒霉蛋都並不算多。</w:t>
      </w:r>
    </w:p>
    <w:p>
      <w:r>
        <w:br/>
      </w:r>
    </w:p>
    <w:p>
      <w:r>
        <w:br/>
        <w:t xml:space="preserve">  再加上消化这些人也需要一定的时间</w:t>
      </w:r>
    </w:p>
    <w:p>
      <w:r>
        <w:br/>
      </w:r>
    </w:p>
    <w:p>
      <w:r>
        <w:br/>
        <w:t xml:space="preserve">  於是在谢深杨思二人交谈间，生活区大厅里已陆陆续续有人，冒死衝进了逃生通道之中。</w:t>
      </w:r>
    </w:p>
    <w:p>
      <w:r>
        <w:br/>
      </w:r>
    </w:p>
    <w:p>
      <w:r>
        <w:br/>
        <w:t xml:space="preserve">  时间流逝。</w:t>
      </w:r>
    </w:p>
    <w:p>
      <w:r>
        <w:br/>
      </w:r>
    </w:p>
    <w:p>
      <w:r>
        <w:br/>
        <w:t xml:space="preserve">  隨著逃生通道內的人越聚越多，大厅里的棘刺水母们，也都已逐渐停止了进食。</w:t>
      </w:r>
    </w:p>
    <w:p>
      <w:r>
        <w:br/>
      </w:r>
    </w:p>
    <w:p>
      <w:r>
        <w:br/>
        <w:t xml:space="preserve">  倒不是它们不想再继续吃下去，主要是身体实在装不下了。</w:t>
      </w:r>
    </w:p>
    <w:p>
      <w:r>
        <w:br/>
      </w:r>
    </w:p>
    <w:p>
      <w:r>
        <w:br/>
        <w:t xml:space="preserve">  ——棘刺水母们每杀一人，都会將对方身体融成血水吸收，並將其眼球塞入进体內。 </w:t>
      </w:r>
    </w:p>
    <w:p>
      <w:r>
        <w:br/>
      </w:r>
    </w:p>
    <w:p>
      <w:r>
        <w:br/>
        <w:t xml:space="preserve">  隨著死在棘刺水母手中的遇害者越来越多，它们身体已个个都变得鼓鼓囊囊。</w:t>
      </w:r>
    </w:p>
    <w:p>
      <w:r>
        <w:br/>
      </w:r>
    </w:p>
    <w:p>
      <w:r>
        <w:br/>
        <w:t xml:space="preserve">  那些密密麻麻挤在身体里的眼珠子，也已到了欲要崩裂开来的地步。</w:t>
      </w:r>
    </w:p>
    <w:p>
      <w:r>
        <w:br/>
      </w:r>
    </w:p>
    <w:p>
      <w:r>
        <w:br/>
        <w:t xml:space="preserve">  『呜』</w:t>
      </w:r>
    </w:p>
    <w:p>
      <w:r>
        <w:br/>
      </w:r>
    </w:p>
    <w:p>
      <w:r>
        <w:br/>
        <w:t xml:space="preserve">  或许是已经酒足饭饱。</w:t>
      </w:r>
    </w:p>
    <w:p>
      <w:r>
        <w:br/>
      </w:r>
    </w:p>
    <w:p>
      <w:r>
        <w:br/>
        <w:t xml:space="preserve">  大厅里。</w:t>
      </w:r>
    </w:p>
    <w:p>
      <w:r>
        <w:br/>
      </w:r>
    </w:p>
    <w:p>
      <w:r>
        <w:br/>
        <w:t xml:space="preserve">  一只棘刺水母突然发出了一阵响亮的鯨鸣声。</w:t>
      </w:r>
    </w:p>
    <w:p>
      <w:r>
        <w:br/>
      </w:r>
    </w:p>
    <w:p>
      <w:r>
        <w:br/>
        <w:t xml:space="preserve">  下一秒，其余棘刺水母便也都跟著发出鯨鸣声，仿佛是在做出回应。</w:t>
      </w:r>
    </w:p>
    <w:p>
      <w:r>
        <w:br/>
      </w:r>
    </w:p>
    <w:p>
      <w:r>
        <w:br/>
        <w:t xml:space="preserve">  伴隨著阵阵鯨鸣声响起，这些水母们的身体逐渐开始由实转虚，直至最后彻底消失在了眾人视线之中。</w:t>
      </w:r>
    </w:p>
    <w:p>
      <w:r>
        <w:br/>
      </w:r>
    </w:p>
    <w:p>
      <w:r>
        <w:br/>
        <w:t xml:space="preserve">  天宫空间站显然已不是第一次遭到怪物袭击了。</w:t>
      </w:r>
    </w:p>
    <w:p>
      <w:r>
        <w:br/>
      </w:r>
    </w:p>
    <w:p>
      <w:r>
        <w:br/>
        <w:t xml:space="preserve">  待危险退去后，躲在逃生通道內的眾倖存者们，便都似若无其事般返回了各自的胶囊房间。</w:t>
      </w:r>
    </w:p>
    <w:p>
      <w:r>
        <w:br/>
      </w:r>
    </w:p>
    <w:p>
      <w:r>
        <w:br/>
        <w:t xml:space="preserve">  经过这一晚上的闹腾，杨思倒是没了和谢深睡一起的兴致。</w:t>
      </w:r>
    </w:p>
    <w:p>
      <w:r>
        <w:br/>
      </w:r>
    </w:p>
    <w:p>
      <w:r>
        <w:br/>
        <w:t xml:space="preserve">  她面朝向谢深，低著头开口：「那我回自己房间了，你早点休息。」</w:t>
      </w:r>
    </w:p>
    <w:p>
      <w:r>
        <w:br/>
      </w:r>
    </w:p>
    <w:p>
      <w:r>
        <w:br/>
        <w:t xml:space="preserve">  「嗯。」</w:t>
      </w:r>
    </w:p>
    <w:p>
      <w:r>
        <w:br/>
      </w:r>
    </w:p>
    <w:p>
      <w:r>
        <w:br/>
        <w:t xml:space="preserve">  谢深的关注点並不在杨思身上。</w:t>
      </w:r>
    </w:p>
    <w:p>
      <w:r>
        <w:br/>
      </w:r>
    </w:p>
    <w:p>
      <w:r>
        <w:br/>
        <w:t xml:space="preserve">  他此刻，仍旧死死盯著棘刺水母们消失的位置，並露出一脸若有所思表情。</w:t>
      </w:r>
    </w:p>
    <w:p>
      <w:r>
        <w:br/>
      </w:r>
    </w:p>
    <w:p>
      <w:r>
        <w:br/>
        <w:t xml:space="preserve">  可惜了.</w:t>
      </w:r>
    </w:p>
    <w:p>
      <w:r>
        <w:br/>
      </w:r>
    </w:p>
    <w:p>
      <w:r>
        <w:br/>
        <w:t xml:space="preserve">  那些棘刺水母们，疑似有著『虚实转换』和『传送』这两种特殊能力。</w:t>
      </w:r>
    </w:p>
    <w:p>
      <w:r>
        <w:br/>
      </w:r>
    </w:p>
    <w:p>
      <w:r>
        <w:br/>
        <w:t xml:space="preserve">  若谢深能有前世的那一身元婴期修为，说不定就能从中受到启发，並自创出具有『虚实转换』和『传送』效果的法术。</w:t>
      </w:r>
    </w:p>
    <w:p>
      <w:r>
        <w:br/>
      </w:r>
    </w:p>
    <w:p>
      <w:r>
        <w:br/>
        <w:t xml:space="preserve">  再不济，也能出手抓住其中一只。</w:t>
      </w:r>
    </w:p>
    <w:p>
      <w:r>
        <w:br/>
      </w:r>
    </w:p>
    <w:p>
      <w:r>
        <w:br/>
        <w:t xml:space="preserve">  或是用於炼器，或是用於炼丹，多少也能从中捞到些好处。</w:t>
      </w:r>
    </w:p>
    <w:p>
      <w:r>
        <w:br/>
      </w:r>
    </w:p>
    <w:p>
      <w:r>
        <w:br/>
        <w:t xml:space="preserve">  可现如今的谢深，在面对棘刺水母时却是连自保都成问题。</w:t>
      </w:r>
    </w:p>
    <w:p>
      <w:r>
        <w:br/>
      </w:r>
    </w:p>
    <w:p>
      <w:r>
        <w:br/>
        <w:t xml:space="preserve">  这让他有了种莫名的危机感。</w:t>
      </w:r>
    </w:p>
    <w:p>
      <w:r>
        <w:br/>
      </w:r>
    </w:p>
    <w:p>
      <w:r>
        <w:br/>
        <w:t xml:space="preserve">  他需要变强。</w:t>
      </w:r>
    </w:p>
    <w:p>
      <w:r>
        <w:br/>
      </w:r>
    </w:p>
    <w:p>
      <w:r>
        <w:br/>
        <w:t xml:space="preserve">  儘快。</w:t>
      </w:r>
    </w:p>
    <w:p>
      <w:r>
        <w:br/>
      </w:r>
    </w:p>
    <w:p>
      <w:r>
        <w:br/>
        <w:t xml:space="preserve">  (本章完)</w:t>
        <w:br/>
        <w:tab/>
        <w:tab/>
        <w:tab/>
      </w:r>
    </w:p>
    <w:p>
      <w:pPr>
        <w:pStyle w:val="Title"/>
      </w:pPr>
      <w:r>
        <w:t>第18章 高科技</w:t>
      </w:r>
    </w:p>
    <w:p>
      <w:r>
        <w:br/>
        <w:t xml:space="preserve">              第18章 高科技</w:t>
      </w:r>
    </w:p>
    <w:p>
      <w:r>
        <w:br/>
      </w:r>
    </w:p>
    <w:p>
      <w:r>
        <w:br/>
        <w:t xml:space="preserve">  也不知道是为什么。</w:t>
      </w:r>
    </w:p>
    <w:p>
      <w:r>
        <w:br/>
      </w:r>
    </w:p>
    <w:p>
      <w:r>
        <w:br/>
        <w:t xml:space="preserve">  自棘刺水母事件过后，杨思突然就变老实了许多。</w:t>
      </w:r>
    </w:p>
    <w:p>
      <w:r>
        <w:br/>
      </w:r>
    </w:p>
    <w:p>
      <w:r>
        <w:br/>
        <w:t xml:space="preserve">  虽然还是会经常来找谢深，但却不再嚷嚷著要跟谢深睡觉了。</w:t>
      </w:r>
    </w:p>
    <w:p>
      <w:r>
        <w:br/>
      </w:r>
    </w:p>
    <w:p>
      <w:r>
        <w:br/>
        <w:t xml:space="preserve">  这样也好。</w:t>
      </w:r>
    </w:p>
    <w:p>
      <w:r>
        <w:br/>
      </w:r>
    </w:p>
    <w:p>
      <w:r>
        <w:br/>
        <w:t xml:space="preserve">  谢深乐得清閒，反倒是能將更多时间花在修行上。</w:t>
      </w:r>
    </w:p>
    <w:p>
      <w:r>
        <w:br/>
      </w:r>
    </w:p>
    <w:p>
      <w:r>
        <w:br/>
        <w:t xml:space="preserve">  女人，只会影响他修炼的速度。</w:t>
      </w:r>
    </w:p>
    <w:p>
      <w:r>
        <w:t xml:space="preserve">  本书由𝕥𝕨𝕜𝕒𝕟.𝕔𝕠𝕞全网首发</w:t>
      </w:r>
    </w:p>
    <w:p>
      <w:r>
        <w:br/>
      </w:r>
    </w:p>
    <w:p>
      <w:r>
        <w:br/>
        <w:t xml:space="preserve">  …</w:t>
      </w:r>
    </w:p>
    <w:p>
      <w:r>
        <w:br/>
      </w:r>
    </w:p>
    <w:p>
      <w:r>
        <w:br/>
        <w:t xml:space="preserve">  很快，时间转眼就过去了近半个月左右。</w:t>
      </w:r>
    </w:p>
    <w:p>
      <w:r>
        <w:br/>
      </w:r>
    </w:p>
    <w:p>
      <w:r>
        <w:br/>
        <w:t xml:space="preserve">  在此期间，谢深白天就待在绿植区里，吸收不知名藻类和红黄药草內蕴藏的灵力。</w:t>
      </w:r>
    </w:p>
    <w:p>
      <w:r>
        <w:br/>
      </w:r>
    </w:p>
    <w:p>
      <w:r>
        <w:br/>
        <w:t xml:space="preserve">  到了晚上，就偷偷拿个一两株药草回自己房间，而后將其炼化。</w:t>
      </w:r>
    </w:p>
    <w:p>
      <w:r>
        <w:br/>
      </w:r>
    </w:p>
    <w:p>
      <w:r>
        <w:br/>
        <w:t xml:space="preserve">  虽然说这些灵草灵植蕴含的灵力並不算多，但练气期修行毕竟只是些水磨工夫，没什么难度。</w:t>
      </w:r>
    </w:p>
    <w:p>
      <w:r>
        <w:br/>
      </w:r>
    </w:p>
    <w:p>
      <w:r>
        <w:br/>
        <w:t xml:space="preserve">  所以在经过了半个月的苦修后，谢深终於是顺利突破至练气中期.</w:t>
      </w:r>
    </w:p>
    <w:p>
      <w:r>
        <w:br/>
      </w:r>
    </w:p>
    <w:p>
      <w:r>
        <w:br/>
        <w:t xml:space="preserve">  傍晚。</w:t>
      </w:r>
    </w:p>
    <w:p>
      <w:r>
        <w:br/>
      </w:r>
    </w:p>
    <w:p>
      <w:r>
        <w:br/>
        <w:t xml:space="preserve">  空间站031號绿植区內。</w:t>
      </w:r>
    </w:p>
    <w:p>
      <w:r>
        <w:br/>
      </w:r>
    </w:p>
    <w:p>
      <w:r>
        <w:br/>
        <w:t xml:space="preserve">  和往常一样，才刚一到下班时间点，杨思就主动凑到了谢深身边。</w:t>
      </w:r>
    </w:p>
    <w:p>
      <w:r>
        <w:br/>
      </w:r>
    </w:p>
    <w:p>
      <w:r>
        <w:br/>
        <w:t xml:space="preserve">  或许是因为比较关心谢深。</w:t>
      </w:r>
    </w:p>
    <w:p>
      <w:r>
        <w:br/>
      </w:r>
    </w:p>
    <w:p>
      <w:r>
        <w:br/>
        <w:t xml:space="preserve">  她只一眼就看出了谢深的变化：「我去，你化妆了？」</w:t>
      </w:r>
    </w:p>
    <w:p>
      <w:r>
        <w:br/>
      </w:r>
    </w:p>
    <w:p>
      <w:r>
        <w:br/>
        <w:t xml:space="preserve">  「怎么可能？」谢深好笑道：「你什么时候见过我化妆？」</w:t>
      </w:r>
    </w:p>
    <w:p>
      <w:r>
        <w:br/>
      </w:r>
    </w:p>
    <w:p>
      <w:r>
        <w:br/>
        <w:t xml:space="preserve">  「那你皮肤.」</w:t>
      </w:r>
    </w:p>
    <w:p>
      <w:r>
        <w:br/>
      </w:r>
    </w:p>
    <w:p>
      <w:r>
        <w:br/>
        <w:t xml:space="preserve">  杨思將头凑得离谢深更近了些，仔细观察道：「你皮肤怎么突然变这么好了，就好像涂过东西一样。」</w:t>
      </w:r>
    </w:p>
    <w:p>
      <w:r>
        <w:br/>
      </w:r>
    </w:p>
    <w:p>
      <w:r>
        <w:br/>
        <w:t xml:space="preserve">  修士每每突破，不仅实力能得到提升，身体也会跟著发生质的变化。</w:t>
      </w:r>
    </w:p>
    <w:p>
      <w:r>
        <w:br/>
      </w:r>
    </w:p>
    <w:p>
      <w:r>
        <w:br/>
        <w:t xml:space="preserve">  所以谢深皮肤变好，完全属正常现象。</w:t>
      </w:r>
    </w:p>
    <w:p>
      <w:r>
        <w:br/>
      </w:r>
    </w:p>
    <w:p>
      <w:r>
        <w:br/>
        <w:t xml:space="preserve">  他笑著冲杨思打趣道：「怎么样？是不是更喜欢我了？」</w:t>
      </w:r>
    </w:p>
    <w:p>
      <w:r>
        <w:br/>
      </w:r>
    </w:p>
    <w:p>
      <w:r>
        <w:br/>
        <w:t xml:space="preserve">  谢深也是人，也有七情六慾。</w:t>
      </w:r>
    </w:p>
    <w:p>
      <w:r>
        <w:br/>
      </w:r>
    </w:p>
    <w:p>
      <w:r>
        <w:br/>
        <w:t xml:space="preserve">  经过了快一个月的相处，他已將杨思视作朋友，甚至偶尔还会说上两句玩笑话。</w:t>
      </w:r>
    </w:p>
    <w:p>
      <w:r>
        <w:br/>
      </w:r>
    </w:p>
    <w:p>
      <w:r>
        <w:br/>
        <w:t xml:space="preserve">  只是这一次，杨思少有的没去接谢深的玩笑，反而一脸认真道：「確实更喜欢了，以前，只是觉得你稍微有那么一点好看，但也就那样吧不过现在，我是真觉得你帅。」</w:t>
      </w:r>
    </w:p>
    <w:p>
      <w:r>
        <w:br/>
      </w:r>
    </w:p>
    <w:p>
      <w:r>
        <w:br/>
        <w:t xml:space="preserve">  啊这</w:t>
      </w:r>
    </w:p>
    <w:p>
      <w:r>
        <w:br/>
      </w:r>
    </w:p>
    <w:p>
      <w:r>
        <w:br/>
        <w:t xml:space="preserve">  杨思的话，令谢深一时语噻。</w:t>
      </w:r>
    </w:p>
    <w:p>
      <w:r>
        <w:br/>
      </w:r>
    </w:p>
    <w:p>
      <w:r>
        <w:br/>
        <w:t xml:space="preserve">  大厅里。</w:t>
      </w:r>
    </w:p>
    <w:p>
      <w:r>
        <w:br/>
      </w:r>
    </w:p>
    <w:p>
      <w:r>
        <w:br/>
        <w:t xml:space="preserve">  正当二人间气氛有些微妙之时，一个声音突然不合时宜地响起：「不好意思啊，打扰下」</w:t>
      </w:r>
    </w:p>
    <w:p>
      <w:r>
        <w:br/>
      </w:r>
    </w:p>
    <w:p>
      <w:r>
        <w:br/>
        <w:t xml:space="preserve">  说话的，是一身穿黑色西装，打扮无比得体的男人。</w:t>
      </w:r>
    </w:p>
    <w:p>
      <w:r>
        <w:br/>
      </w:r>
    </w:p>
    <w:p>
      <w:r>
        <w:br/>
        <w:t xml:space="preserve">  从其声音上便不难判断出：此人正是一个月前来找过谢深，並自称是『分离会』成员的西装男。</w:t>
      </w:r>
    </w:p>
    <w:p>
      <w:r>
        <w:br/>
      </w:r>
    </w:p>
    <w:p>
      <w:r>
        <w:br/>
        <w:t xml:space="preserve">  相较於之前，这一次西装男並未再用黑布蒙面，显然是对谢深有了一定的信任。</w:t>
      </w:r>
    </w:p>
    <w:p>
      <w:r>
        <w:br/>
      </w:r>
    </w:p>
    <w:p>
      <w:r>
        <w:br/>
        <w:t xml:space="preserve">  他认为谢深不会去举报他。</w:t>
      </w:r>
    </w:p>
    <w:p>
      <w:r>
        <w:br/>
      </w:r>
    </w:p>
    <w:p>
      <w:r>
        <w:br/>
        <w:t xml:space="preserve">  从外表上看，西装男年仅不过二十岁出头，看样子应该是才刚被空间站復活没多久。</w:t>
      </w:r>
    </w:p>
    <w:p>
      <w:r>
        <w:br/>
      </w:r>
    </w:p>
    <w:p>
      <w:r>
        <w:br/>
        <w:t xml:space="preserve">  ——所有被『復活术』復活的人，身体都会被重置回22岁，只是仍会隨时间流逝逐渐变老。</w:t>
      </w:r>
    </w:p>
    <w:p>
      <w:r>
        <w:br/>
      </w:r>
    </w:p>
    <w:p>
      <w:r>
        <w:br/>
        <w:t xml:space="preserve">  见谢深看向自己这边，西装男意有所指道：「那个，你女朋友」</w:t>
      </w:r>
    </w:p>
    <w:p>
      <w:r>
        <w:br/>
      </w:r>
    </w:p>
    <w:p>
      <w:r>
        <w:br/>
        <w:t xml:space="preserve">  谢深领会其意，於是便拍了拍杨思后背道：「你先回去吧，我还有点事要处理。」</w:t>
      </w:r>
    </w:p>
    <w:p>
      <w:r>
        <w:br/>
      </w:r>
    </w:p>
    <w:p>
      <w:r>
        <w:br/>
        <w:t xml:space="preserve">  后者没说话，只是睁著大眼睛看了看谢深，而后便无比乖巧地离开了绿植区。</w:t>
      </w:r>
    </w:p>
    <w:p>
      <w:r>
        <w:br/>
      </w:r>
    </w:p>
    <w:p>
      <w:r>
        <w:br/>
        <w:t xml:space="preserve">  「你果然跟別的人不一样。」</w:t>
      </w:r>
    </w:p>
    <w:p>
      <w:r>
        <w:br/>
      </w:r>
    </w:p>
    <w:p>
      <w:r>
        <w:br/>
        <w:t xml:space="preserve">  见杨思走远，西装男直接开门见山道：「棘刺水母出现那晚上，你带你女朋友从那么高的地方跳下来，居然一点事都没。」</w:t>
      </w:r>
    </w:p>
    <w:p>
      <w:r>
        <w:br/>
      </w:r>
    </w:p>
    <w:p>
      <w:r>
        <w:br/>
        <w:t xml:space="preserve">  闻听此言，谢深语气里带著一丝不悦道：「你们在监视我？」</w:t>
      </w:r>
    </w:p>
    <w:p>
      <w:r>
        <w:br/>
      </w:r>
    </w:p>
    <w:p>
      <w:r>
        <w:br/>
        <w:t xml:space="preserve">  「没有、没有。」</w:t>
      </w:r>
    </w:p>
    <w:p>
      <w:r>
        <w:br/>
      </w:r>
    </w:p>
    <w:p>
      <w:r>
        <w:br/>
        <w:t xml:space="preserve">  西装男解释道：「那晚上，你从那么高地方跳下来，我们有人注意到你不是很正常吗？」</w:t>
      </w:r>
    </w:p>
    <w:p>
      <w:r>
        <w:br/>
      </w:r>
    </w:p>
    <w:p>
      <w:r>
        <w:br/>
        <w:t xml:space="preserve">  谢深面无表情道：「很好，下次別注意了。」</w:t>
      </w:r>
    </w:p>
    <w:p>
      <w:r>
        <w:br/>
      </w:r>
    </w:p>
    <w:p>
      <w:r>
        <w:br/>
        <w:t xml:space="preserve">  「嘿、」</w:t>
      </w:r>
    </w:p>
    <w:p>
      <w:r>
        <w:br/>
      </w:r>
    </w:p>
    <w:p>
      <w:r>
        <w:br/>
        <w:t xml:space="preserve">  西装男看出了谢深心中的不高兴。</w:t>
      </w:r>
    </w:p>
    <w:p>
      <w:r>
        <w:br/>
      </w:r>
    </w:p>
    <w:p>
      <w:r>
        <w:br/>
        <w:t xml:space="preserve">  他乾笑一声，带著一丝討好冲谢深道：「不用这么警惕我吧？我们之间又没什么矛盾衝突。」</w:t>
      </w:r>
    </w:p>
    <w:p>
      <w:r>
        <w:br/>
      </w:r>
    </w:p>
    <w:p>
      <w:r>
        <w:br/>
        <w:t xml:space="preserve">  谢深语气缓和道：「你之前给的时间有问题.你当时说的是第二天晚上，结果当天晚上那些水母就来了。」</w:t>
      </w:r>
    </w:p>
    <w:p>
      <w:r>
        <w:br/>
      </w:r>
    </w:p>
    <w:p>
      <w:r>
        <w:br/>
        <w:t xml:space="preserve">  「有误差很正常。」西装男理所当然道：「我们又不是神，只是一群人团结到一块儿搞了个小组织而已，所以能了解的情报並不一定百分之百准確。」</w:t>
      </w:r>
    </w:p>
    <w:p>
      <w:r>
        <w:br/>
      </w:r>
    </w:p>
    <w:p>
      <w:r>
        <w:br/>
        <w:t xml:space="preserve">  说著，他顺势道出了来此目的：「我这次过来，主要是想问你可想好了没，要不要加入我们分离会？」</w:t>
      </w:r>
    </w:p>
    <w:p>
      <w:r>
        <w:br/>
      </w:r>
    </w:p>
    <w:p>
      <w:r>
        <w:br/>
        <w:t xml:space="preserve">  西装男开始为谢深画起大饼。</w:t>
      </w:r>
    </w:p>
    <w:p>
      <w:r>
        <w:br/>
      </w:r>
    </w:p>
    <w:p>
      <w:r>
        <w:br/>
        <w:t xml:space="preserve">  「不知道你听没听说过『机械动力装甲』。」</w:t>
      </w:r>
    </w:p>
    <w:p>
      <w:r>
        <w:br/>
      </w:r>
    </w:p>
    <w:p>
      <w:r>
        <w:br/>
        <w:t xml:space="preserve">  「我们分离会，最近搞到了一套最新的型號——C21號装甲。」</w:t>
      </w:r>
    </w:p>
    <w:p>
      <w:r>
        <w:br/>
      </w:r>
    </w:p>
    <w:p>
      <w:r>
        <w:br/>
        <w:t xml:space="preserve">  「不过那套装甲，对穿的人要求有点高，需要精神力特別强才能操作。」</w:t>
      </w:r>
    </w:p>
    <w:p>
      <w:r>
        <w:br/>
      </w:r>
    </w:p>
    <w:p>
      <w:r>
        <w:br/>
        <w:t xml:space="preserve">  「然后我们就找了很多人，打算培养，这里面就包括你。」</w:t>
      </w:r>
    </w:p>
    <w:p>
      <w:r>
        <w:br/>
      </w:r>
    </w:p>
    <w:p>
      <w:r>
        <w:br/>
        <w:t xml:space="preserve">  机甲么.</w:t>
      </w:r>
    </w:p>
    <w:p>
      <w:r>
        <w:br/>
      </w:r>
    </w:p>
    <w:p>
      <w:r>
        <w:br/>
        <w:t xml:space="preserve">  谢深这下总算是明白，为什么分离会当初执意要將他收入麾下了。</w:t>
      </w:r>
    </w:p>
    <w:p>
      <w:r>
        <w:br/>
      </w:r>
    </w:p>
    <w:p>
      <w:r>
        <w:br/>
        <w:t xml:space="preserve">  搞半天打的是这主意。</w:t>
      </w:r>
    </w:p>
    <w:p>
      <w:r>
        <w:br/>
      </w:r>
    </w:p>
    <w:p>
      <w:r>
        <w:br/>
        <w:t xml:space="preserve">  出於好奇，他顺势冲西装男询问：「你说的那C21號装甲，具体能做什么样的程度？就比如速度啊，还有力量之类的。」 </w:t>
      </w:r>
    </w:p>
    <w:p>
      <w:r>
        <w:br/>
      </w:r>
    </w:p>
    <w:p>
      <w:r>
        <w:br/>
        <w:t xml:space="preserve">  「速度上肯定是快不起来的。」西装男道：「动力装甲所擅长的，从来就不是速度。」</w:t>
      </w:r>
    </w:p>
    <w:p>
      <w:r>
        <w:br/>
      </w:r>
    </w:p>
    <w:p>
      <w:r>
        <w:br/>
        <w:t xml:space="preserve">  「毕竟论反应力还有瞬间加速度，生物体的机能永远都比机器快得多。」</w:t>
      </w:r>
    </w:p>
    <w:p>
      <w:r>
        <w:br/>
      </w:r>
    </w:p>
    <w:p>
      <w:r>
        <w:br/>
        <w:t xml:space="preserve">  「动力装甲的优势，主要是体现在破坏力和防御力上，然后穿戴者还能適应各种极端环境。」</w:t>
      </w:r>
    </w:p>
    <w:p>
      <w:r>
        <w:br/>
      </w:r>
    </w:p>
    <w:p>
      <w:r>
        <w:br/>
        <w:t xml:space="preserve">  「怎么样，有兴趣没？」西装男透露道：「我听说，C21装甲的最大推力，差不多能有个10吨往上，这重量相当於额.」</w:t>
      </w:r>
    </w:p>
    <w:p>
      <w:r>
        <w:br/>
      </w:r>
    </w:p>
    <w:p>
      <w:r>
        <w:br/>
        <w:t xml:space="preserve">  西装男思索片刻，比喻道：「相当於5辆21世纪的那种SUV轿车。」</w:t>
      </w:r>
    </w:p>
    <w:p>
      <w:r>
        <w:br/>
      </w:r>
    </w:p>
    <w:p>
      <w:r>
        <w:br/>
        <w:t xml:space="preserve">  考虑到自己以后，极有可能会遇见穿著动力装甲的敌人，谢深继续追问道：「那续航呢？」</w:t>
      </w:r>
    </w:p>
    <w:p>
      <w:r>
        <w:br/>
      </w:r>
    </w:p>
    <w:p>
      <w:r>
        <w:br/>
        <w:t xml:space="preserve">  「续航的话，」西装男答道：「全功率应该能撑个1小时左右，然后如果是待机的话，那至少能坚持半个月往上。」</w:t>
      </w:r>
    </w:p>
    <w:p>
      <w:r>
        <w:br/>
      </w:r>
    </w:p>
    <w:p>
      <w:r>
        <w:br/>
        <w:t xml:space="preserve">  这还不算完。</w:t>
      </w:r>
    </w:p>
    <w:p>
      <w:r>
        <w:br/>
      </w:r>
    </w:p>
    <w:p>
      <w:r>
        <w:br/>
        <w:t xml:space="preserve">  西装男又接著道：「除了动力装甲之外，我们分离会还有会做机械改造的人，你要是有兴趣，我可以推荐你去当改造人。」</w:t>
      </w:r>
    </w:p>
    <w:p>
      <w:r>
        <w:br/>
      </w:r>
    </w:p>
    <w:p>
      <w:r>
        <w:br/>
        <w:t xml:space="preserve">  「机械改造？」谢深露出一脸古怪表情。</w:t>
      </w:r>
    </w:p>
    <w:p>
      <w:r>
        <w:br/>
      </w:r>
    </w:p>
    <w:p>
      <w:r>
        <w:br/>
        <w:t xml:space="preserve">  却见西装男解释道：「我刚不是说了么：动力装甲在反应力还有瞬间加速度上，是比不过生物体的。」</w:t>
      </w:r>
    </w:p>
    <w:p>
      <w:r>
        <w:br/>
      </w:r>
    </w:p>
    <w:p>
      <w:r>
        <w:br/>
        <w:t xml:space="preserve">  「但机械改造就不一样了。」</w:t>
      </w:r>
    </w:p>
    <w:p>
      <w:r>
        <w:br/>
      </w:r>
    </w:p>
    <w:p>
      <w:r>
        <w:br/>
        <w:t xml:space="preserve">  「把人改造成半生物半机械体，他就能既有生物体的反应力和瞬间加速度，同时还具有动力装甲的力量和防御力.除了会幻痛之外，基本上不存在任何缺点。」</w:t>
      </w:r>
    </w:p>
    <w:p>
      <w:r>
        <w:br/>
      </w:r>
    </w:p>
    <w:p>
      <w:r>
        <w:br/>
        <w:t xml:space="preserve">  「幻痛又是什么意思？」谢深又听到了一个新名词。</w:t>
      </w:r>
    </w:p>
    <w:p>
      <w:r>
        <w:br/>
      </w:r>
    </w:p>
    <w:p>
      <w:r>
        <w:br/>
        <w:t xml:space="preserve">  西装男答道：「就是你在改造成半机械体后，身体所缺少的那个部位，会感觉到一种莫名其妙地疼。」</w:t>
      </w:r>
    </w:p>
    <w:p>
      <w:r>
        <w:br/>
      </w:r>
    </w:p>
    <w:p>
      <w:r>
        <w:br/>
        <w:t xml:space="preserve">  「这种疼並不是实质性疼痛，而是你大脑產生的幻觉，所以才会被叫做幻痛。」</w:t>
      </w:r>
    </w:p>
    <w:p>
      <w:r>
        <w:br/>
      </w:r>
    </w:p>
    <w:p>
      <w:r>
        <w:br/>
        <w:t xml:space="preserve">  「幻痛是改造人当中，很常见的一种后遗症。」</w:t>
      </w:r>
    </w:p>
    <w:p>
      <w:r>
        <w:br/>
      </w:r>
    </w:p>
    <w:p>
      <w:r>
        <w:br/>
        <w:t xml:space="preserve">  (本章完)</w:t>
        <w:br/>
        <w:tab/>
        <w:tab/>
        <w:tab/>
      </w:r>
    </w:p>
    <w:p>
      <w:pPr>
        <w:pStyle w:val="Title"/>
      </w:pPr>
      <w:r>
        <w:t>第19章 茯神和大蓟</w:t>
      </w:r>
    </w:p>
    <w:p>
      <w:r>
        <w:br/>
        <w:t xml:space="preserve">              第19章 茯神和大蓟</w:t>
      </w:r>
    </w:p>
    <w:p>
      <w:r>
        <w:br/>
      </w:r>
    </w:p>
    <w:p>
      <w:r>
        <w:br/>
        <w:t xml:space="preserve">  按照西装男的说法，空间站內机械改造手术的成功率，现已高达40%以上。</w:t>
      </w:r>
    </w:p>
    <w:p>
      <w:r>
        <w:br/>
      </w:r>
    </w:p>
    <w:p>
      <w:r>
        <w:br/>
        <w:t xml:space="preserve">  这一概率確实不低。</w:t>
      </w:r>
    </w:p>
    <w:p>
      <w:r>
        <w:br/>
      </w:r>
    </w:p>
    <w:p>
      <w:r>
        <w:br/>
        <w:t xml:space="preserve">  毕竟，即便改造失败，接受手术的人也能够被復活术再次復活。</w:t>
      </w:r>
    </w:p>
    <w:p>
      <w:r>
        <w:br/>
      </w:r>
    </w:p>
    <w:p>
      <w:r>
        <w:br/>
        <w:t xml:space="preserve">  他所需承受的，无非就是手术过程中造成的痛苦而已。</w:t>
      </w:r>
    </w:p>
    <w:p>
      <w:r>
        <w:br/>
      </w:r>
    </w:p>
    <w:p>
      <w:r>
        <w:br/>
        <w:t xml:space="preserve">  人命本身是不值钱的。</w:t>
      </w:r>
    </w:p>
    <w:p>
      <w:r>
        <w:br/>
      </w:r>
    </w:p>
    <w:p>
      <w:r>
        <w:br/>
        <w:t xml:space="preserve">  「其实后遗症也算不上什么大问题。」</w:t>
      </w:r>
    </w:p>
    <w:p>
      <w:r>
        <w:br/>
      </w:r>
    </w:p>
    <w:p>
      <w:r>
        <w:br/>
        <w:t xml:space="preserve">  见谢深沉默不语，西装男又继续道：「被改造成半机械人之后，如果你想反悔，只需要自杀就行了，毕竟，我们还能被復活术復活嘛。」</w:t>
      </w:r>
    </w:p>
    <w:p>
      <w:r>
        <w:br/>
      </w:r>
    </w:p>
    <w:p>
      <w:r>
        <w:br/>
        <w:t xml:space="preserve">  『机械改造术』和『机械动力装甲』这两项技术，確实能让人实力得到大幅提升。</w:t>
      </w:r>
    </w:p>
    <w:p>
      <w:r>
        <w:br/>
      </w:r>
    </w:p>
    <w:p>
      <w:r>
        <w:br/>
        <w:t xml:space="preserve">  可相比於修真</w:t>
      </w:r>
    </w:p>
    <w:p>
      <w:r>
        <w:br/>
      </w:r>
    </w:p>
    <w:p>
      <w:r>
        <w:br/>
        <w:t xml:space="preserve">  单就从西装男的描述上来看：改造人和机甲的战斗力，撑死也就相当於筑基后期修士。</w:t>
      </w:r>
    </w:p>
    <w:p>
      <w:r>
        <w:br/>
      </w:r>
    </w:p>
    <w:p>
      <w:r>
        <w:br/>
        <w:t xml:space="preserve">  若再加上各种高科技武器，或许能跟金丹初期修士扳一扳手腕。</w:t>
      </w:r>
    </w:p>
    <w:p>
      <w:r>
        <w:br/>
      </w:r>
    </w:p>
    <w:p>
      <w:r>
        <w:br/>
        <w:t xml:space="preserve">  但上限也就这样了。</w:t>
      </w:r>
    </w:p>
    <w:p>
      <w:r>
        <w:br/>
      </w:r>
    </w:p>
    <w:p>
      <w:r>
        <w:br/>
        <w:t xml:space="preserve">  更不用说，改造人还会一直被幻痛所折磨。</w:t>
      </w:r>
    </w:p>
    <w:p>
      <w:r>
        <w:br/>
      </w:r>
    </w:p>
    <w:p>
      <w:r>
        <w:br/>
        <w:t xml:space="preserve">  机甲则终究只是外物，驾驶员自身依旧弱小。</w:t>
      </w:r>
    </w:p>
    <w:p>
      <w:r>
        <w:br/>
      </w:r>
    </w:p>
    <w:p>
      <w:r>
        <w:br/>
        <w:t xml:space="preserve">  鑑於此，谢深並未对这些高科技表现出太多兴趣。</w:t>
      </w:r>
    </w:p>
    <w:p>
      <w:r>
        <w:br/>
      </w:r>
    </w:p>
    <w:p>
      <w:r>
        <w:br/>
        <w:t xml:space="preserve">  他简单应付了西装男几句后，便转而询问道：「顺带打听下，你们可知道哪儿能弄到茯神，大蓟和硝石？茯神跟大蓟的年份，最好是越久越好。」</w:t>
      </w:r>
    </w:p>
    <w:p>
      <w:r>
        <w:br/>
      </w:r>
    </w:p>
    <w:p>
      <w:r>
        <w:br/>
        <w:t xml:space="preserve">  修行之路千难万难。</w:t>
      </w:r>
    </w:p>
    <w:p>
      <w:r>
        <w:br/>
      </w:r>
    </w:p>
    <w:p>
      <w:r>
        <w:br/>
        <w:t xml:space="preserve">  其中的第一大关，便当属从练气后期突破至筑基期的瓶颈。</w:t>
      </w:r>
    </w:p>
    <w:p>
      <w:r>
        <w:br/>
      </w:r>
    </w:p>
    <w:p>
      <w:r>
        <w:br/>
        <w:t xml:space="preserve">  除非你是天资卓绝之辈，又伴有大机缘大气运在身，那或可凭自身顿悟进行突破。</w:t>
      </w:r>
    </w:p>
    <w:p>
      <w:r>
        <w:br/>
      </w:r>
    </w:p>
    <w:p>
      <w:r>
        <w:br/>
        <w:t xml:space="preserve">  否则就非得藉助外物不可。</w:t>
      </w:r>
    </w:p>
    <w:p>
      <w:r>
        <w:br/>
      </w:r>
    </w:p>
    <w:p>
      <w:r>
        <w:br/>
        <w:t xml:space="preserve">  比如说筑基丹。</w:t>
      </w:r>
    </w:p>
    <w:p>
      <w:r>
        <w:br/>
      </w:r>
    </w:p>
    <w:p>
      <w:r>
        <w:br/>
        <w:t xml:space="preserve">  修真界內几乎有近九成以上的修士，都是通过吞服筑基丹来进行突破的。</w:t>
      </w:r>
    </w:p>
    <w:p>
      <w:r>
        <w:br/>
      </w:r>
    </w:p>
    <w:p>
      <w:r>
        <w:br/>
        <w:t xml:space="preserve">  此丹珍贵无比，极难炼製。</w:t>
      </w:r>
    </w:p>
    <w:p>
      <w:r>
        <w:br/>
      </w:r>
    </w:p>
    <w:p>
      <w:r>
        <w:br/>
        <w:t xml:space="preserve">  为帮助宗门更好地发展，谢深在成为元婴期老祖后，曾特意花了些时间去研究此丹方，並成功炼製出了无数的筑基丹。</w:t>
      </w:r>
    </w:p>
    <w:p>
      <w:r>
        <w:br/>
      </w:r>
    </w:p>
    <w:p>
      <w:r>
        <w:br/>
        <w:t xml:space="preserve">  所以现如今他虽已转世重生，但脑海中却仍然记得此丹方內容。</w:t>
      </w:r>
    </w:p>
    <w:p>
      <w:r>
        <w:br/>
      </w:r>
    </w:p>
    <w:p>
      <w:r>
        <w:br/>
        <w:t xml:space="preserve">  炼製筑基丹所需的数种灵草灵植，谢深均已在空间站的绿植区內寻到。</w:t>
      </w:r>
    </w:p>
    <w:p>
      <w:r>
        <w:br/>
      </w:r>
    </w:p>
    <w:p>
      <w:r>
        <w:br/>
        <w:t xml:space="preserve">  实在没有的，就用具有相同药性的灵植替代。</w:t>
      </w:r>
    </w:p>
    <w:p>
      <w:r>
        <w:br/>
      </w:r>
    </w:p>
    <w:p>
      <w:r>
        <w:br/>
        <w:t xml:space="preserve">  唯有茯神和大蓟.</w:t>
      </w:r>
    </w:p>
    <w:p>
      <w:r>
        <w:br/>
      </w:r>
    </w:p>
    <w:p>
      <w:r>
        <w:br/>
        <w:t xml:space="preserve">  因为对年份要求较高，且必须长在灵气充沛之地，所以根本就没有可供替代的灵草灵植。</w:t>
      </w:r>
    </w:p>
    <w:p>
      <w:r>
        <w:br/>
      </w:r>
    </w:p>
    <w:p>
      <w:r>
        <w:br/>
        <w:t xml:space="preserve">  无可奈之下，他方才想到了向西装男求助。</w:t>
      </w:r>
    </w:p>
    <w:p>
      <w:r>
        <w:br/>
      </w:r>
    </w:p>
    <w:p>
      <w:r>
        <w:br/>
        <w:t xml:space="preserve">  「茯神和大蓟吗？」</w:t>
      </w:r>
    </w:p>
    <w:p>
      <w:r>
        <w:br/>
      </w:r>
    </w:p>
    <w:p>
      <w:r>
        <w:br/>
        <w:t xml:space="preserve">  大厅里。</w:t>
      </w:r>
    </w:p>
    <w:p>
      <w:r>
        <w:br/>
      </w:r>
    </w:p>
    <w:p>
      <w:r>
        <w:br/>
        <w:t xml:space="preserve">  听见谢深所言，西装男不由得愣了一愣。</w:t>
      </w:r>
    </w:p>
    <w:p>
      <w:r>
        <w:br/>
      </w:r>
    </w:p>
    <w:p>
      <w:r>
        <w:br/>
        <w:t xml:space="preserve">  他思索片刻后答道：「你要的硝石倒是好弄，只要愿意花积分，在黑市上应该就能买到。」</w:t>
      </w:r>
    </w:p>
    <w:p>
      <w:r>
        <w:br/>
      </w:r>
    </w:p>
    <w:p>
      <w:r>
        <w:br/>
        <w:t xml:space="preserve">  「黑市？」谢深语气里带著一丝疑惑。</w:t>
      </w:r>
    </w:p>
    <w:p>
      <w:r>
        <w:br/>
      </w:r>
    </w:p>
    <w:p>
      <w:r>
        <w:br/>
        <w:t xml:space="preserve">  西装男解释道：「赚点外快嘛，很正常就好比你是管绿植区的，然后有人刚好想要绿植区里边儿种的植物，然后你又刚好想多赚点积分，这你情我愿的，买卖不就成了嘛。」</w:t>
      </w:r>
    </w:p>
    <w:p>
      <w:r>
        <w:br/>
      </w:r>
    </w:p>
    <w:p>
      <w:r>
        <w:br/>
        <w:t xml:space="preserve">  「懂了。」</w:t>
      </w:r>
    </w:p>
    <w:p>
      <w:r>
        <w:br/>
      </w:r>
    </w:p>
    <w:p>
      <w:r>
        <w:br/>
        <w:t xml:space="preserve">  谢深听后目露瞭然之色：所谓『黑市』，说白了就是薅空间站羊毛来养肥自己。</w:t>
      </w:r>
    </w:p>
    <w:p>
      <w:r>
        <w:br/>
      </w:r>
    </w:p>
    <w:p>
      <w:r>
        <w:br/>
        <w:t xml:space="preserve">  明白了这一点后，他追问道：「那你说的『黑市』，要到哪儿才能找到呢？」</w:t>
      </w:r>
    </w:p>
    <w:p>
      <w:r>
        <w:br/>
      </w:r>
    </w:p>
    <w:p>
      <w:r>
        <w:br/>
        <w:t xml:space="preserve">  「没固定的地方。」西装男回道：「严格来讲，只要是有人交易的地方，就都能算是黑市，毕竟，私下里交易是被空间站严令禁止的，所以不能搞得太明目张胆。」</w:t>
      </w:r>
    </w:p>
    <w:p>
      <w:r>
        <w:br/>
      </w:r>
    </w:p>
    <w:p>
      <w:r>
        <w:br/>
        <w:t xml:space="preserve">  「了解。」谢深转而又问：「那茯神和大蓟呢？」</w:t>
      </w:r>
    </w:p>
    <w:p>
      <w:r>
        <w:br/>
      </w:r>
    </w:p>
    <w:p>
      <w:r>
        <w:br/>
        <w:t xml:space="preserve">  「你说的茯神和大蓟，应该是中药吧？」西装男朝绿植区內扫视了一眼。</w:t>
      </w:r>
    </w:p>
    <w:p>
      <w:r>
        <w:br/>
      </w:r>
    </w:p>
    <w:p>
      <w:r>
        <w:br/>
        <w:t xml:space="preserve">  他开口道：「在空间站，除了极少数比较珍贵的植物，会被种在第一层外，其余大部分植物都在第三层的绿植区。」</w:t>
      </w:r>
    </w:p>
    <w:p>
      <w:r>
        <w:br/>
      </w:r>
    </w:p>
    <w:p>
      <w:r>
        <w:br/>
        <w:t xml:space="preserve">  「然后你又是专门管绿植区的。」</w:t>
      </w:r>
    </w:p>
    <w:p>
      <w:r>
        <w:br/>
      </w:r>
    </w:p>
    <w:p>
      <w:r>
        <w:br/>
        <w:t xml:space="preserve">  「所以如果连你都没的话，那去別的地方，应该就更买不到了。」</w:t>
      </w:r>
    </w:p>
    <w:p>
      <w:r>
        <w:br/>
      </w:r>
    </w:p>
    <w:p>
      <w:r>
        <w:br/>
        <w:t xml:space="preserve">  难啊</w:t>
      </w:r>
    </w:p>
    <w:p>
      <w:r>
        <w:br/>
      </w:r>
    </w:p>
    <w:p>
      <w:r>
        <w:br/>
        <w:t xml:space="preserve">  谢深闻言顿感一阵头痛。</w:t>
      </w:r>
    </w:p>
    <w:p>
      <w:r>
        <w:br/>
      </w:r>
    </w:p>
    <w:p>
      <w:r>
        <w:br/>
        <w:t xml:space="preserve">  他试著冲西装男询问：「那你们分离会的人，可能帮忙去到第一层看下？如果能搞到上年份的茯神和大蓟，我可以出积分买下来，又或者给你们別的好处。」</w:t>
      </w:r>
    </w:p>
    <w:p>
      <w:r>
        <w:br/>
      </w:r>
    </w:p>
    <w:p>
      <w:r>
        <w:br/>
        <w:t xml:space="preserve">  「能帮肯定是要帮你的。」西装男苦笑著道：「但想去第一层，难度实在太大了。」</w:t>
      </w:r>
    </w:p>
    <w:p>
      <w:r>
        <w:br/>
      </w:r>
    </w:p>
    <w:p>
      <w:r>
        <w:br/>
        <w:t xml:space="preserve">  「我们会里身份地位最高的人，也就只是在第二层做事。」</w:t>
      </w:r>
    </w:p>
    <w:p>
      <w:r>
        <w:br/>
      </w:r>
    </w:p>
    <w:p>
      <w:r>
        <w:br/>
        <w:t xml:space="preserve">  「第一层的人，我们根本就接触不到，想混进去真太难了。」</w:t>
      </w:r>
    </w:p>
    <w:p>
      <w:r>
        <w:br/>
      </w:r>
    </w:p>
    <w:p>
      <w:r>
        <w:br/>
        <w:t xml:space="preserve">  「不过嘛」</w:t>
      </w:r>
    </w:p>
    <w:p>
      <w:r>
        <w:br/>
      </w:r>
    </w:p>
    <w:p>
      <w:r>
        <w:br/>
        <w:t xml:space="preserve">  说到这里，西装男突然话锋一转。</w:t>
      </w:r>
    </w:p>
    <w:p>
      <w:r>
        <w:br/>
      </w:r>
    </w:p>
    <w:p>
      <w:r>
        <w:br/>
        <w:t xml:space="preserve">  他狡黠一笑道：「我倒是另外有个法子，说不定能帮到你，关键看你愿不愿意了。」</w:t>
      </w:r>
    </w:p>
    <w:p>
      <w:r>
        <w:br/>
      </w:r>
    </w:p>
    <w:p>
      <w:r>
        <w:br/>
        <w:t xml:space="preserve">  「你先说下什么法子。」谢深谨慎道。</w:t>
      </w:r>
    </w:p>
    <w:p>
      <w:r>
        <w:br/>
      </w:r>
    </w:p>
    <w:p>
      <w:r>
        <w:br/>
        <w:t xml:space="preserve">  西装男道：「虽然说空间站的氧气，食物和水，这些都能用太阳能做到自循环。」</w:t>
      </w:r>
    </w:p>
    <w:p>
      <w:r>
        <w:br/>
      </w:r>
    </w:p>
    <w:p>
      <w:r>
        <w:br/>
        <w:t xml:space="preserve">  「但说是自循环，其实並不能將所有物质都百分之百利用。」</w:t>
      </w:r>
    </w:p>
    <w:p>
      <w:r>
        <w:br/>
      </w:r>
    </w:p>
    <w:p>
      <w:r>
        <w:br/>
        <w:t xml:space="preserve">  「再加上空间站的各种设备，每年都会有损耗.」</w:t>
      </w:r>
    </w:p>
    <w:p>
      <w:r>
        <w:br/>
      </w:r>
    </w:p>
    <w:p>
      <w:r>
        <w:br/>
        <w:t xml:space="preserve">  「所以要想维持空间站运行，就得不停从外界补充物资。」 </w:t>
      </w:r>
    </w:p>
    <w:p>
      <w:r>
        <w:br/>
      </w:r>
    </w:p>
    <w:p>
      <w:r>
        <w:br/>
        <w:t xml:space="preserve">  「像是金属和矿物，还有石油和水，这些都要人开拖船去地表上运回来。」</w:t>
      </w:r>
    </w:p>
    <w:p>
      <w:r>
        <w:br/>
      </w:r>
    </w:p>
    <w:p>
      <w:r>
        <w:br/>
        <w:t xml:space="preserve">  听到这里，谢深已猜出了西装男的意思。</w:t>
      </w:r>
    </w:p>
    <w:p>
      <w:r>
        <w:br/>
      </w:r>
    </w:p>
    <w:p>
      <w:r>
        <w:br/>
        <w:t xml:space="preserve">  他顺著对方的话道：「所以你是想著，让我开拖船去地球？问题是我不会啊。」</w:t>
      </w:r>
    </w:p>
    <w:p>
      <w:r>
        <w:br/>
      </w:r>
    </w:p>
    <w:p>
      <w:r>
        <w:br/>
        <w:t xml:space="preserve">  「这你放心。」西装男胸有成竹道：「科技，永远都是朝更简单和更便利发展的。」</w:t>
      </w:r>
    </w:p>
    <w:p>
      <w:r>
        <w:br/>
      </w:r>
    </w:p>
    <w:p>
      <w:r>
        <w:br/>
        <w:t xml:space="preserve">  「所以开拖船相比开汽车，绝对是只会更简单。」</w:t>
      </w:r>
    </w:p>
    <w:p>
      <w:r>
        <w:br/>
      </w:r>
    </w:p>
    <w:p>
      <w:r>
        <w:br/>
        <w:t xml:space="preserve">  「等你上了拖船，听人一教基本上就都能会了。」</w:t>
      </w:r>
    </w:p>
    <w:p>
      <w:r>
        <w:br/>
      </w:r>
    </w:p>
    <w:p>
      <w:r>
        <w:br/>
        <w:t xml:space="preserve">  西装男接著道：「到了地球之后，你先把要收集的物资都收集了，剩下的时间，就可以用来找找什么来著？」</w:t>
      </w:r>
    </w:p>
    <w:p>
      <w:r>
        <w:br/>
      </w:r>
    </w:p>
    <w:p>
      <w:r>
        <w:br/>
        <w:t xml:space="preserve">  「茯神和大蓟。」谢深提醒道。</w:t>
      </w:r>
    </w:p>
    <w:p>
      <w:r>
        <w:br/>
      </w:r>
    </w:p>
    <w:p>
      <w:r>
        <w:br/>
        <w:t xml:space="preserve">  「对，找茯神和大蓟。」西装男冲谢深道：「怎么样？干不？」</w:t>
      </w:r>
    </w:p>
    <w:p>
      <w:r>
        <w:br/>
      </w:r>
    </w:p>
    <w:p>
      <w:r>
        <w:br/>
        <w:t xml:space="preserve">  这.</w:t>
      </w:r>
    </w:p>
    <w:p>
      <w:r>
        <w:br/>
      </w:r>
    </w:p>
    <w:p>
      <w:r>
        <w:br/>
        <w:t xml:space="preserve">  考虑到茯神和大蓟这两味主药，在空间站內实在是找不到替代品。</w:t>
      </w:r>
    </w:p>
    <w:p>
      <w:r>
        <w:br/>
      </w:r>
    </w:p>
    <w:p>
      <w:r>
        <w:br/>
        <w:t xml:space="preserve">  无计可施之下，谢深便决定暂且相信西装男，並冒险前往地表一试。</w:t>
      </w:r>
    </w:p>
    <w:p>
      <w:r>
        <w:br/>
      </w:r>
    </w:p>
    <w:p>
      <w:r>
        <w:br/>
        <w:t xml:space="preserve">  不过</w:t>
      </w:r>
    </w:p>
    <w:p>
      <w:r>
        <w:br/>
      </w:r>
    </w:p>
    <w:p>
      <w:r>
        <w:br/>
        <w:t xml:space="preserve">  在应承下此事之前，他还不忘小心翼翼询问道：「那你这样帮我，我需要付出什么呢？开拖船去地球的名额，应该不好弄吧？」</w:t>
      </w:r>
    </w:p>
    <w:p>
      <w:r>
        <w:br/>
      </w:r>
    </w:p>
    <w:p>
      <w:r>
        <w:br/>
        <w:t xml:space="preserve">  「拖船的名额，也算不上多珍贵吧。」</w:t>
      </w:r>
    </w:p>
    <w:p>
      <w:r>
        <w:br/>
      </w:r>
    </w:p>
    <w:p>
      <w:r>
        <w:br/>
        <w:t xml:space="preserve">  西装男解释道：「毕竟，这工作也捞不到多少油水，除非你运气特別好，刚好在地表捡到了一些值钱的东西，但这种情况概率比较小，所以就不考虑了。」</w:t>
      </w:r>
    </w:p>
    <w:p>
      <w:r>
        <w:br/>
      </w:r>
    </w:p>
    <w:p>
      <w:r>
        <w:br/>
        <w:t xml:space="preserve">  「至於说为什么要帮你」西装男毫不掩饰道：「那还不是因为看重你潜力。」</w:t>
      </w:r>
    </w:p>
    <w:p>
      <w:r>
        <w:br/>
      </w:r>
    </w:p>
    <w:p>
      <w:r>
        <w:br/>
        <w:t xml:space="preserve">  「反正，我们负责帮你弄拖船名额，然后你加入我们分离会。」</w:t>
      </w:r>
    </w:p>
    <w:p>
      <w:r>
        <w:br/>
      </w:r>
    </w:p>
    <w:p>
      <w:r>
        <w:br/>
        <w:t xml:space="preserve">  「怎么样？」</w:t>
      </w:r>
    </w:p>
    <w:p>
      <w:r>
        <w:br/>
      </w:r>
    </w:p>
    <w:p>
      <w:r>
        <w:br/>
        <w:t xml:space="preserve">  感谢书友ssoo的1500点幣打赏。</w:t>
      </w:r>
    </w:p>
    <w:p>
      <w:r>
        <w:br/>
      </w:r>
    </w:p>
    <w:p>
      <w:r>
        <w:br/>
        <w:t xml:space="preserve">  (本章完)</w:t>
        <w:br/>
        <w:tab/>
        <w:tab/>
        <w:tab/>
      </w:r>
    </w:p>
    <w:p>
      <w:pPr>
        <w:pStyle w:val="Title"/>
      </w:pPr>
      <w:r>
        <w:t>第20章 前往地表 上</w:t>
      </w:r>
    </w:p>
    <w:p>
      <w:r>
        <w:br/>
        <w:t xml:space="preserve">              第20章 前往地表 上</w:t>
      </w:r>
    </w:p>
    <w:p>
      <w:r>
        <w:br/>
      </w:r>
    </w:p>
    <w:p>
      <w:r>
        <w:br/>
        <w:t xml:space="preserve">  谢深並未急著应下此事，只是继续询问道：「在有復活术的情况下，人类还一直都待在空间站，那说明地球上肯定是有危险的.所以我去了地表之后，是不是要防著点什么？」</w:t>
      </w:r>
    </w:p>
    <w:p>
      <w:r>
        <w:br/>
      </w:r>
    </w:p>
    <w:p>
      <w:r>
        <w:br/>
        <w:t xml:space="preserve">  见谢深竟能考虑的如此深远，西装男眼中露出了毫不掩饰的讚赏。</w:t>
      </w:r>
    </w:p>
    <w:p>
      <w:r>
        <w:br/>
      </w:r>
    </w:p>
    <w:p>
      <w:r>
        <w:br/>
        <w:t xml:space="preserve">  他耐心答道：「地球上有种叫『丘脑哨兵』的怪物，用四足爬行，全身上下都覆盖有黑顏色的甲壳，然后一般只会在晚上的时候出现，白天就基本看不到它们了。」</w:t>
      </w:r>
    </w:p>
    <w:p>
      <w:r>
        <w:br/>
      </w:r>
    </w:p>
    <w:p>
      <w:r>
        <w:br/>
        <w:t xml:space="preserve">  谢深顺势道：「这种怪物要怎么对付？」</w:t>
      </w:r>
    </w:p>
    <w:p>
      <w:r>
        <w:br/>
      </w:r>
    </w:p>
    <w:p>
      <w:r>
        <w:br/>
        <w:t xml:space="preserve">  「对付不了。」</w:t>
      </w:r>
    </w:p>
    <w:p>
      <w:r>
        <w:br/>
      </w:r>
    </w:p>
    <w:p>
      <w:r>
        <w:br/>
        <w:t xml:space="preserve">  西装男道：「就和你之前见到的棘刺水母一样.『丘脑哨兵』同样是在人类发现復活术之后，莫名其妙就出现在地球上的，然后它们的战斗力很强很强，哪怕是雷射武器也很难伤到他们。」</w:t>
      </w:r>
    </w:p>
    <w:p>
      <w:r>
        <w:br/>
      </w:r>
    </w:p>
    <w:p>
      <w:r>
        <w:br/>
        <w:t xml:space="preserve">  「除非提前在某个地点，部署战略级衝击波发生器，否则遇到了那些怪物就只能跑。」</w:t>
      </w:r>
    </w:p>
    <w:p>
      <w:r>
        <w:br/>
      </w:r>
    </w:p>
    <w:p>
      <w:r>
        <w:br/>
        <w:t xml:space="preserve">  「当然了。」</w:t>
      </w:r>
    </w:p>
    <w:p>
      <w:r>
        <w:br/>
      </w:r>
    </w:p>
    <w:p>
      <w:r>
        <w:br/>
        <w:t xml:space="preserve">  西装男补充道：「逃跑的前提是：你得接受过改造手术，不然就只是普通人的话，不可能跑得过那些怪物。」</w:t>
      </w:r>
    </w:p>
    <w:p>
      <w:r>
        <w:br/>
      </w:r>
    </w:p>
    <w:p>
      <w:r>
        <w:br/>
        <w:t xml:space="preserve">  大厅里。</w:t>
      </w:r>
    </w:p>
    <w:p>
      <w:r>
        <w:br/>
      </w:r>
    </w:p>
    <w:p>
      <w:r>
        <w:br/>
        <w:t xml:space="preserve">  见谢深眼中露出一抹纠结之色，像是在思考要不要乘拖船前往地表。</w:t>
      </w:r>
    </w:p>
    <w:p>
      <w:r>
        <w:br/>
      </w:r>
    </w:p>
    <w:p>
      <w:r>
        <w:br/>
        <w:t xml:space="preserve">  西装男忙又说到：「拖船的名额，我们倒是能隨时帮你弄到，但改造手术就得赶巧赶时间了，不是你想什么时候开始都可以的，所以你最好是提前给我们个答覆，这样我们也好帮你安排机械改造手术。」</w:t>
      </w:r>
    </w:p>
    <w:p>
      <w:r>
        <w:br/>
      </w:r>
    </w:p>
    <w:p>
      <w:r>
        <w:br/>
        <w:t xml:space="preserve">  身为修真者，谢深自然是不可能放弃人类之躯，那等同於断绝了自己的修行之路。</w:t>
      </w:r>
    </w:p>
    <w:p>
      <w:r>
        <w:br/>
      </w:r>
    </w:p>
    <w:p>
      <w:r>
        <w:br/>
        <w:t xml:space="preserve">  所以改造手术他是不可能接受的。</w:t>
      </w:r>
    </w:p>
    <w:p>
      <w:r>
        <w:br/>
      </w:r>
    </w:p>
    <w:p>
      <w:r>
        <w:br/>
        <w:t xml:space="preserve">  当下冲西装男问道：「就不能给我弄台机械动力装甲吗？那改造手术我有点不太能接受。」</w:t>
      </w:r>
    </w:p>
    <w:p>
      <w:r>
        <w:br/>
      </w:r>
    </w:p>
    <w:p>
      <w:r>
        <w:br/>
        <w:t xml:space="preserve">  「弄不了一点。」西装男摇头道：「拖船的载货量本来就没多少，如果非要硬塞进去一台机甲，那就基本没地方用来装物资了，所以拖船的驾驶员一般都是改造人，没谁说带机甲下去的。」</w:t>
      </w:r>
    </w:p>
    <w:p>
      <w:r>
        <w:br/>
      </w:r>
    </w:p>
    <w:p>
      <w:r>
        <w:br/>
        <w:t xml:space="preserve">  说著，西装男忽奇怪道：「怎么，你该不会是怕手术之后的幻痛吧？我记得你復活到空间站的时候，不是拿了S的评价分吗？怎么连个手术都不敢了？」</w:t>
      </w:r>
    </w:p>
    <w:p>
      <w:r>
        <w:br/>
      </w:r>
    </w:p>
    <w:p>
      <w:r>
        <w:br/>
        <w:t xml:space="preserve">  为获得足够多的重视，谢深觉得他此刻有必要，向对方展露自己的部分底牌。</w:t>
      </w:r>
    </w:p>
    <w:p>
      <w:r>
        <w:br/>
      </w:r>
    </w:p>
    <w:p>
      <w:r>
        <w:br/>
        <w:t xml:space="preserve">  没办法。</w:t>
      </w:r>
    </w:p>
    <w:p>
      <w:r>
        <w:br/>
      </w:r>
    </w:p>
    <w:p>
      <w:r>
        <w:br/>
        <w:t xml:space="preserve">  一切都是为了筑基丹。</w:t>
      </w:r>
    </w:p>
    <w:p>
      <w:r>
        <w:br/>
      </w:r>
    </w:p>
    <w:p>
      <w:r>
        <w:br/>
        <w:t xml:space="preserve">  念及至此，谢深索性从绿植区大厅里找了根铁管。</w:t>
      </w:r>
    </w:p>
    <w:p>
      <w:r>
        <w:br/>
      </w:r>
    </w:p>
    <w:p>
      <w:r>
        <w:br/>
        <w:t xml:space="preserve">  当著西装男的面，他运使体內灵力，竟硬生生將手中铁管给拧成了麻花。</w:t>
      </w:r>
    </w:p>
    <w:p>
      <w:r>
        <w:br/>
      </w:r>
    </w:p>
    <w:p>
      <w:r>
        <w:br/>
        <w:t xml:space="preserve">  「你」</w:t>
      </w:r>
    </w:p>
    <w:p>
      <w:r>
        <w:br/>
      </w:r>
    </w:p>
    <w:p>
      <w:r>
        <w:br/>
        <w:t xml:space="preserve">  如此匪夷所思一幕，惊得西装男整个人都条件反射地后退了数步。</w:t>
      </w:r>
    </w:p>
    <w:p>
      <w:r>
        <w:br/>
      </w:r>
    </w:p>
    <w:p>
      <w:r>
        <w:br/>
        <w:t xml:space="preserve">  他双目圆瞪，一脸震惊地望向谢深：「这超能力吗？你天生的？还是说经过了后天锻链的？」</w:t>
      </w:r>
    </w:p>
    <w:p>
      <w:r>
        <w:br/>
      </w:r>
    </w:p>
    <w:p>
      <w:r>
        <w:br/>
        <w:t xml:space="preserve">  「嘿。」</w:t>
      </w:r>
    </w:p>
    <w:p>
      <w:r>
        <w:br/>
      </w:r>
    </w:p>
    <w:p>
      <w:r>
        <w:br/>
        <w:t xml:space="preserve">  谢深神秘一笑道：「两者都有吧总之我各方面身体素质，都要比普通人强很多。」</w:t>
      </w:r>
    </w:p>
    <w:p>
      <w:r>
        <w:br/>
      </w:r>
    </w:p>
    <w:p>
      <w:r>
        <w:br/>
        <w:t xml:space="preserve">  西装男露出一脸恍然大悟表情：「怪不得，你那天晚上从那么高地方跳下来都没事！」</w:t>
      </w:r>
    </w:p>
    <w:p>
      <w:r>
        <w:br/>
      </w:r>
    </w:p>
    <w:p>
      <w:r>
        <w:br/>
        <w:t xml:space="preserve">  谢深趁热打铁道：「所以说，我打算在不进行改造手术的情况下，直接到地表去，没问题吧？」</w:t>
      </w:r>
    </w:p>
    <w:p>
      <w:r>
        <w:br/>
      </w:r>
    </w:p>
    <w:p>
      <w:r>
        <w:br/>
        <w:t xml:space="preserve">  「我不知道，你这情况太重要了。」西装男带著半分激动，半分紧张道：「我得先回去跟其他人商量下，然后才能给你准確答覆。」</w:t>
      </w:r>
    </w:p>
    <w:p>
      <w:r>
        <w:br/>
      </w:r>
    </w:p>
    <w:p>
      <w:r>
        <w:br/>
        <w:t xml:space="preserve">  为打消谢深疑虑，末了他还不忘补充道：「不过你放心，这事儿我只跟分离会的几个核心成员討论，不会泄露你秘密的。」</w:t>
      </w:r>
    </w:p>
    <w:p>
      <w:r>
        <w:br/>
      </w:r>
    </w:p>
    <w:p>
      <w:r>
        <w:br/>
        <w:t xml:space="preserve">  谢深没有说话，只是盯著西装男打量许久。</w:t>
      </w:r>
    </w:p>
    <w:p>
      <w:r>
        <w:br/>
      </w:r>
    </w:p>
    <w:p>
      <w:r>
        <w:br/>
        <w:t xml:space="preserve">  片刻后，他方才开口：「能给个准確时间吗？你们討论具体要多久？然后拖船又多久能准备好？」</w:t>
      </w:r>
    </w:p>
    <w:p>
      <w:r>
        <w:br/>
      </w:r>
    </w:p>
    <w:p>
      <w:r>
        <w:br/>
        <w:t xml:space="preserve">  「一个月之內！」西装男深吸口气道：「一个月之內我肯定给你安排好，这样可以么？」</w:t>
      </w:r>
    </w:p>
    <w:p>
      <w:r>
        <w:br/>
      </w:r>
    </w:p>
    <w:p>
      <w:r>
        <w:br/>
        <w:t xml:space="preserve">  「可以，」谢深点头道：「那就一言为定！」</w:t>
      </w:r>
    </w:p>
    <w:p>
      <w:r>
        <w:br/>
      </w:r>
    </w:p>
    <w:p>
      <w:r>
        <w:br/>
        <w:t xml:space="preserve">  西装男亦跟著点头：「一言为定！」</w:t>
      </w:r>
    </w:p>
    <w:p>
      <w:r>
        <w:br/>
      </w:r>
    </w:p>
    <w:p>
      <w:r>
        <w:br/>
        <w:t xml:space="preserve">  …</w:t>
      </w:r>
    </w:p>
    <w:p>
      <w:r>
        <w:br/>
      </w:r>
    </w:p>
    <w:p>
      <w:r>
        <w:br/>
        <w:t xml:space="preserve">  在与分离会达成一致后，谢深又再次將全部精力，都投入到了每日的修行当中。</w:t>
      </w:r>
    </w:p>
    <w:p>
      <w:r>
        <w:br/>
      </w:r>
    </w:p>
    <w:p>
      <w:r>
        <w:br/>
        <w:t xml:space="preserve">  期间，空间站內无任何大事发生。</w:t>
      </w:r>
    </w:p>
    <w:p>
      <w:r>
        <w:br/>
      </w:r>
    </w:p>
    <w:p>
      <w:r>
        <w:br/>
        <w:t xml:space="preserve">  倒是杨思依旧会每日都主动凑上前来，其態度之热情丝毫不减当初。</w:t>
      </w:r>
    </w:p>
    <w:p>
      <w:r>
        <w:br/>
      </w:r>
    </w:p>
    <w:p>
      <w:r>
        <w:br/>
        <w:t xml:space="preserve">  时间流逝。</w:t>
      </w:r>
    </w:p>
    <w:p>
      <w:r>
        <w:br/>
      </w:r>
    </w:p>
    <w:p>
      <w:r>
        <w:br/>
        <w:t xml:space="preserve">  谢深一连苦修了整整半个月之久，终於，西装男总算是带来了一个好消息。</w:t>
      </w:r>
    </w:p>
    <w:p>
      <w:r>
        <w:br/>
      </w:r>
    </w:p>
    <w:p>
      <w:r>
        <w:br/>
        <w:t xml:space="preserve">  ——经討论，分离会的眾核心成员们，全都表示愿意花大代价去重点培养谢深。</w:t>
      </w:r>
    </w:p>
    <w:p>
      <w:r>
        <w:br/>
      </w:r>
    </w:p>
    <w:p>
      <w:r>
        <w:br/>
        <w:t xml:space="preserve">  这其中包括且不限於：</w:t>
      </w:r>
    </w:p>
    <w:p>
      <w:r>
        <w:br/>
      </w:r>
    </w:p>
    <w:p>
      <w:r>
        <w:br/>
        <w:t xml:space="preserve">  为谢深提供其所需资源。</w:t>
      </w:r>
    </w:p>
    <w:p>
      <w:r>
        <w:br/>
      </w:r>
    </w:p>
    <w:p>
      <w:r>
        <w:br/>
        <w:t xml:space="preserve">  如果谢深因意外而死亡，分离会会將谢深安排到优先復活队列，保证其能够在第一时间里復活。</w:t>
      </w:r>
    </w:p>
    <w:p>
      <w:r>
        <w:br/>
      </w:r>
    </w:p>
    <w:p>
      <w:r>
        <w:br/>
        <w:t xml:space="preserve">  种种好处和优待，不一而足。</w:t>
      </w:r>
    </w:p>
    <w:p>
      <w:r>
        <w:br/>
      </w:r>
    </w:p>
    <w:p>
      <w:r>
        <w:br/>
        <w:t xml:space="preserve">  除此之外，有关前往地表一事，西装男也已经安排妥当——按照计划，谢深將在半个月后，乘编號为006的C1型拖船前往地表。</w:t>
      </w:r>
    </w:p>
    <w:p>
      <w:r>
        <w:br/>
      </w:r>
    </w:p>
    <w:p>
      <w:r>
        <w:br/>
        <w:t xml:space="preserve">  在最后，西装男另又表示：分离会的眾核心成员们想要同谢深见上一面。</w:t>
      </w:r>
    </w:p>
    <w:p>
      <w:r>
        <w:br/>
      </w:r>
    </w:p>
    <w:p>
      <w:r>
        <w:br/>
        <w:t xml:space="preserve">  所以他便想著来问下谢深意见。</w:t>
      </w:r>
    </w:p>
    <w:p>
      <w:r>
        <w:br/>
      </w:r>
    </w:p>
    <w:p>
      <w:r>
        <w:br/>
        <w:t xml:space="preserve">  ——出于谨慎起见，谢深决定暂时先只和西装男一人接触。</w:t>
      </w:r>
    </w:p>
    <w:p>
      <w:r>
        <w:br/>
      </w:r>
    </w:p>
    <w:p>
      <w:r>
        <w:br/>
        <w:t xml:space="preserve">  他並不想自己身份被太多人知晓。 </w:t>
      </w:r>
    </w:p>
    <w:p>
      <w:r>
        <w:br/>
      </w:r>
    </w:p>
    <w:p>
      <w:r>
        <w:br/>
        <w:t xml:space="preserve">  至少现在不行。</w:t>
      </w:r>
    </w:p>
    <w:p>
      <w:r>
        <w:br/>
      </w:r>
    </w:p>
    <w:p>
      <w:r>
        <w:br/>
        <w:t xml:space="preserve">  …</w:t>
      </w:r>
    </w:p>
    <w:p>
      <w:r>
        <w:br/>
      </w:r>
    </w:p>
    <w:p>
      <w:r>
        <w:br/>
        <w:t xml:space="preserve">  如此，时间转眼又过去了近半个月之久。</w:t>
      </w:r>
    </w:p>
    <w:p>
      <w:r>
        <w:br/>
      </w:r>
    </w:p>
    <w:p>
      <w:r>
        <w:br/>
        <w:t xml:space="preserve">  终於，在经过了整整一个月的苦修后，谢深已顺利突破至练气后期。</w:t>
      </w:r>
    </w:p>
    <w:p>
      <w:r>
        <w:br/>
      </w:r>
    </w:p>
    <w:p>
      <w:r>
        <w:br/>
        <w:t xml:space="preserve">  相比较之下，处在练气后期的修士，实力方面虽谈不上发生质变。</w:t>
      </w:r>
    </w:p>
    <w:p>
      <w:r>
        <w:br/>
      </w:r>
    </w:p>
    <w:p>
      <w:r>
        <w:br/>
        <w:t xml:space="preserve">  但无论是身体各方面素质，亦或者体內灵力的总量，或多或少都是有了一定提升的。</w:t>
      </w:r>
    </w:p>
    <w:p>
      <w:r>
        <w:br/>
      </w:r>
    </w:p>
    <w:p>
      <w:r>
        <w:br/>
        <w:t xml:space="preserve">  实力的提升，让谢深对此次地表之旅有了更多信心</w:t>
      </w:r>
    </w:p>
    <w:p>
      <w:r>
        <w:br/>
      </w:r>
    </w:p>
    <w:p>
      <w:r>
        <w:br/>
        <w:t xml:space="preserve">  天宫空间站对接舱內。</w:t>
      </w:r>
    </w:p>
    <w:p>
      <w:r>
        <w:br/>
      </w:r>
    </w:p>
    <w:p>
      <w:r>
        <w:br/>
        <w:t xml:space="preserve">  C1型拖船尾段轴向对接口处。</w:t>
      </w:r>
    </w:p>
    <w:p>
      <w:r>
        <w:br/>
      </w:r>
    </w:p>
    <w:p>
      <w:r>
        <w:br/>
        <w:t xml:space="preserve">  此时此刻，谢深正老老实实坐在006號C1型拖船驾驶舱內，听著工作人员讲解驾驶时的各种注意事项。</w:t>
      </w:r>
    </w:p>
    <w:p>
      <w:r>
        <w:br/>
      </w:r>
    </w:p>
    <w:p>
      <w:r>
        <w:br/>
        <w:t xml:space="preserve">  身为元婴期转世大能，谢深的神魂强大异常。</w:t>
      </w:r>
    </w:p>
    <w:p>
      <w:r>
        <w:br/>
      </w:r>
    </w:p>
    <w:p>
      <w:r>
        <w:br/>
        <w:t xml:space="preserve">  这虽不至於能让他过目不忘，但学起东西来却是事半功倍，速度远远快过了普通人。</w:t>
      </w:r>
    </w:p>
    <w:p>
      <w:r>
        <w:br/>
      </w:r>
    </w:p>
    <w:p>
      <w:r>
        <w:br/>
        <w:t xml:space="preserve">  仅不到一个小时，谢深就已熟练掌握了C1型拖船的驾驶。</w:t>
      </w:r>
    </w:p>
    <w:p>
      <w:r>
        <w:br/>
      </w:r>
    </w:p>
    <w:p>
      <w:r>
        <w:br/>
        <w:t xml:space="preserve">  服务舱內。</w:t>
      </w:r>
    </w:p>
    <w:p>
      <w:r>
        <w:br/>
      </w:r>
    </w:p>
    <w:p>
      <w:r>
        <w:br/>
        <w:t xml:space="preserve">  临离开时，西装男递给了谢深掛耳式耳麦，並冲其解释道：「这是我们的人，花了大代价搞到的无线耳麦，你戴著这个，去到地球之后就能跟我们一直保持联络了。」</w:t>
      </w:r>
    </w:p>
    <w:p>
      <w:r>
        <w:br/>
      </w:r>
    </w:p>
    <w:p>
      <w:r>
        <w:br/>
        <w:t xml:space="preserve">  谢深接过耳麦，研究片刻后依言掛在了耳朵上。</w:t>
      </w:r>
    </w:p>
    <w:p>
      <w:r>
        <w:br/>
      </w:r>
    </w:p>
    <w:p>
      <w:r>
        <w:br/>
        <w:t xml:space="preserve">  却见西装男又道：「到了地表，有两个任务是你必须要完成的。」</w:t>
      </w:r>
    </w:p>
    <w:p>
      <w:r>
        <w:br/>
      </w:r>
    </w:p>
    <w:p>
      <w:r>
        <w:br/>
        <w:t xml:space="preserve">  「首先是我们分离会的任务：你需要画出对应的几何图案，然后用復活术把我们指定的一个人给復活。」</w:t>
      </w:r>
    </w:p>
    <w:p>
      <w:r>
        <w:br/>
      </w:r>
    </w:p>
    <w:p>
      <w:r>
        <w:br/>
        <w:t xml:space="preserve">  「至於究竟要復活谁，等到了地表我们自然会告诉你。」</w:t>
      </w:r>
    </w:p>
    <w:p>
      <w:r>
        <w:br/>
      </w:r>
    </w:p>
    <w:p>
      <w:r>
        <w:br/>
        <w:t xml:space="preserve">  「然后就是空间站的任务了。」</w:t>
      </w:r>
    </w:p>
    <w:p>
      <w:r>
        <w:br/>
      </w:r>
    </w:p>
    <w:p>
      <w:r>
        <w:br/>
        <w:t xml:space="preserve">  「你登陆的位置，其地底含有大量的鋯英石。」</w:t>
      </w:r>
    </w:p>
    <w:p>
      <w:r>
        <w:br/>
      </w:r>
    </w:p>
    <w:p>
      <w:r>
        <w:br/>
        <w:t xml:space="preserve">  「这种石头表面呈棕黄色，然后黄里面还带点儿绿，很好认。」</w:t>
      </w:r>
    </w:p>
    <w:p>
      <w:r>
        <w:br/>
      </w:r>
    </w:p>
    <w:p>
      <w:r>
        <w:br/>
        <w:t xml:space="preserve">  「我们已经把对照发你拖船上了，到时候，你直接用拖船上的钻头开採就行。」</w:t>
      </w:r>
    </w:p>
    <w:p>
      <w:r>
        <w:br/>
      </w:r>
    </w:p>
    <w:p>
      <w:r>
        <w:br/>
        <w:t xml:space="preserve">  「这矿石你是能装多少装多少.然后如果拖船没能装满的话，剩下的空间就都用来装水。」</w:t>
      </w:r>
    </w:p>
    <w:p>
      <w:r>
        <w:br/>
      </w:r>
    </w:p>
    <w:p>
      <w:r>
        <w:br/>
        <w:t xml:space="preserve">  交待完任务后，西装男最后冲谢深叮嘱：「再就是，等到了地表，有两个地方是你无论如何都不能去的，这一点你一定要记住。」</w:t>
      </w:r>
    </w:p>
    <w:p>
      <w:r>
        <w:br/>
      </w:r>
    </w:p>
    <w:p>
      <w:r>
        <w:br/>
        <w:t xml:space="preserve">  「哪两个地方？」谢深下意识追问。</w:t>
      </w:r>
    </w:p>
    <w:p>
      <w:r>
        <w:br/>
      </w:r>
    </w:p>
    <w:p>
      <w:r>
        <w:br/>
        <w:t xml:space="preserve">  西装男道：「第一个地方，就是过去的城市遗址因为『塔』监狱基本都建在城市遗址上，那片区域有很多偽人在活动，你过去了基本就是找死。」</w:t>
      </w:r>
    </w:p>
    <w:p>
      <w:r>
        <w:br/>
      </w:r>
    </w:p>
    <w:p>
      <w:r>
        <w:br/>
        <w:t xml:space="preserve">  「所以你要是看到高塔了，只管躲远点就好。」</w:t>
      </w:r>
    </w:p>
    <w:p>
      <w:r>
        <w:br/>
      </w:r>
    </w:p>
    <w:p>
      <w:r>
        <w:br/>
        <w:t xml:space="preserve">  「至於第二个地方嘛.就是很大一坨，看著和人类脑子有点像的『丘脑核心』。」</w:t>
      </w:r>
    </w:p>
    <w:p>
      <w:r>
        <w:br/>
      </w:r>
    </w:p>
    <w:p>
      <w:r>
        <w:br/>
        <w:t xml:space="preserve">  「你遇著了也一样要躲远点。」</w:t>
      </w:r>
    </w:p>
    <w:p>
      <w:r>
        <w:br/>
      </w:r>
    </w:p>
    <w:p>
      <w:r>
        <w:br/>
        <w:t xml:space="preserve">  「因为我之前说的丘脑哨兵，白天的时候，就都待在那『丘脑核心』里边儿。」</w:t>
      </w:r>
    </w:p>
    <w:p>
      <w:r>
        <w:br/>
      </w:r>
    </w:p>
    <w:p>
      <w:r>
        <w:br/>
        <w:t xml:space="preserve">  感谢书友ssoo的1500点幣打赏。</w:t>
      </w:r>
    </w:p>
    <w:p>
      <w:r>
        <w:br/>
      </w:r>
    </w:p>
    <w:p>
      <w:r>
        <w:br/>
        <w:t xml:space="preserve">  (本章完)</w:t>
        <w:br/>
        <w:tab/>
        <w:tab/>
        <w:tab/>
      </w:r>
    </w:p>
    <w:p>
      <w:pPr>
        <w:pStyle w:val="Title"/>
      </w:pPr>
      <w:r>
        <w:t>第21章 前往地表 下</w:t>
      </w:r>
    </w:p>
    <w:p>
      <w:r>
        <w:br/>
        <w:t xml:space="preserve">              第21章 前往地表 下</w:t>
      </w:r>
    </w:p>
    <w:p>
      <w:r>
        <w:br/>
      </w:r>
    </w:p>
    <w:p>
      <w:r>
        <w:br/>
        <w:t xml:space="preserve">  在一番漫长的等待过后。</w:t>
      </w:r>
    </w:p>
    <w:p>
      <w:r>
        <w:br/>
      </w:r>
    </w:p>
    <w:p>
      <w:r>
        <w:br/>
        <w:t xml:space="preserve">  终於，一道无比低沉的男声自服务舱內响起。</w:t>
      </w:r>
    </w:p>
    <w:p>
      <w:r>
        <w:br/>
      </w:r>
    </w:p>
    <w:p>
      <w:r>
        <w:br/>
        <w:t xml:space="preserve">  「40秒，40秒！」</w:t>
      </w:r>
    </w:p>
    <w:p>
      <w:r>
        <w:br/>
      </w:r>
    </w:p>
    <w:p>
      <w:r>
        <w:br/>
        <w:t xml:space="preserve">  此男性工作人员並未进行倒计时，只是每十秒就重复一次剩余时间。</w:t>
      </w:r>
    </w:p>
    <w:p>
      <w:r>
        <w:br/>
      </w:r>
    </w:p>
    <w:p>
      <w:r>
        <w:br/>
        <w:t xml:space="preserve">  「30秒，30秒！」</w:t>
      </w:r>
    </w:p>
    <w:p>
      <w:r>
        <w:br/>
      </w:r>
    </w:p>
    <w:p>
      <w:r>
        <w:br/>
        <w:t xml:space="preserve">  如此到了最后十秒，该工作人员方才开始计数。</w:t>
      </w:r>
    </w:p>
    <w:p>
      <w:r>
        <w:br/>
      </w:r>
    </w:p>
    <w:p>
      <w:r>
        <w:br/>
        <w:t xml:space="preserve">  「10，9，8，7」</w:t>
      </w:r>
    </w:p>
    <w:p>
      <w:r>
        <w:br/>
      </w:r>
    </w:p>
    <w:p>
      <w:r>
        <w:br/>
        <w:t xml:space="preserve">  「起飞！」</w:t>
      </w:r>
    </w:p>
    <w:p>
      <w:r>
        <w:br/>
      </w:r>
    </w:p>
    <w:p>
      <w:r>
        <w:br/>
        <w:t xml:space="preserve">  「C1，6141年4月3日，5时21分00秒。」</w:t>
      </w:r>
    </w:p>
    <w:p>
      <w:r>
        <w:br/>
      </w:r>
    </w:p>
    <w:p>
      <w:r>
        <w:br/>
        <w:t xml:space="preserve">  「轴向对接分离，加速。」</w:t>
      </w:r>
    </w:p>
    <w:p>
      <w:r>
        <w:br/>
      </w:r>
    </w:p>
    <w:p>
      <w:r>
        <w:br/>
        <w:t xml:space="preserve">  「完毕！」</w:t>
      </w:r>
    </w:p>
    <w:p>
      <w:r>
        <w:br/>
      </w:r>
    </w:p>
    <w:p>
      <w:r>
        <w:br/>
        <w:t xml:space="preserve">  等对方念完一连串叫谢深听不懂的专业名词后，拖船便开始逐渐驶离天宫空间站。</w:t>
      </w:r>
    </w:p>
    <w:p>
      <w:r>
        <w:br/>
      </w:r>
    </w:p>
    <w:p>
      <w:r>
        <w:br/>
        <w:t xml:space="preserve">  ——由於万有引力的关係，拖船在飞往地表时，是不用给予其任何加速度的。</w:t>
      </w:r>
    </w:p>
    <w:p>
      <w:r>
        <w:br/>
      </w:r>
    </w:p>
    <w:p>
      <w:r>
        <w:br/>
        <w:t xml:space="preserve">  不仅如此。</w:t>
      </w:r>
    </w:p>
    <w:p>
      <w:r>
        <w:br/>
      </w:r>
    </w:p>
    <w:p>
      <w:r>
        <w:br/>
        <w:t xml:space="preserve">  拖船的发动机还需反方向做功，对抗来自地球的引力，以减缓下坠时產生的衝击。</w:t>
      </w:r>
    </w:p>
    <w:p>
      <w:r>
        <w:br/>
      </w:r>
    </w:p>
    <w:p>
      <w:r>
        <w:br/>
        <w:t xml:space="preserve">  这一过程无需谢深做太多操作。</w:t>
      </w:r>
    </w:p>
    <w:p>
      <w:r>
        <w:br/>
      </w:r>
    </w:p>
    <w:p>
      <w:r>
        <w:br/>
        <w:t xml:space="preserve">  他唯一需要注意的，就是不断校准定位系统的经纬线，从而確保降落地点同预定中的一致。</w:t>
      </w:r>
    </w:p>
    <w:p>
      <w:r>
        <w:br/>
      </w:r>
    </w:p>
    <w:p>
      <w:r>
        <w:br/>
        <w:t xml:space="preserve">  拖船下降的速度很快。</w:t>
      </w:r>
    </w:p>
    <w:p>
      <w:r>
        <w:br/>
      </w:r>
    </w:p>
    <w:p>
      <w:r>
        <w:br/>
        <w:t xml:space="preserve">  谢深待在驾驶舱內，仅过去了不到五分钟时间，就已能够从高空俯瞰到地表情况。</w:t>
      </w:r>
    </w:p>
    <w:p>
      <w:r>
        <w:br/>
      </w:r>
    </w:p>
    <w:p>
      <w:r>
        <w:br/>
        <w:t xml:space="preserve">  ——但见不远处的某城市遗址上，有著无数黑色高塔耸立，直衝云霄。</w:t>
      </w:r>
    </w:p>
    <w:p>
      <w:r>
        <w:br/>
      </w:r>
    </w:p>
    <w:p>
      <w:r>
        <w:br/>
        <w:t xml:space="preserve">  也不知是为何。</w:t>
      </w:r>
    </w:p>
    <w:p>
      <w:r>
        <w:br/>
      </w:r>
    </w:p>
    <w:p>
      <w:r>
        <w:br/>
        <w:t xml:space="preserve">  谢深仅是盯著那些黑塔打量了几眼，心中便不自觉地產生了一阵噁心和厌恶感。</w:t>
      </w:r>
    </w:p>
    <w:p>
      <w:r>
        <w:br/>
      </w:r>
    </w:p>
    <w:p>
      <w:r>
        <w:br/>
        <w:t xml:space="preserve">  这迫使他不得不移开目光</w:t>
      </w:r>
    </w:p>
    <w:p>
      <w:r>
        <w:br/>
      </w:r>
    </w:p>
    <w:p>
      <w:r>
        <w:br/>
        <w:t xml:space="preserve">  同一时间里。</w:t>
      </w:r>
    </w:p>
    <w:p>
      <w:r>
        <w:br/>
      </w:r>
    </w:p>
    <w:p>
      <w:r>
        <w:br/>
        <w:t xml:space="preserve">  西装男的声音，於谢深所佩戴的耳机內响起：「你也感觉到了吧那些塔，只要稍微多看几眼，人就会觉得难受。」</w:t>
      </w:r>
    </w:p>
    <w:p>
      <w:r>
        <w:br/>
      </w:r>
    </w:p>
    <w:p>
      <w:r>
        <w:br/>
        <w:t xml:space="preserve">  「还真是！」谢深疑惑道：「这算是精神污染吗？」</w:t>
      </w:r>
    </w:p>
    <w:p>
      <w:r>
        <w:br/>
      </w:r>
    </w:p>
    <w:p>
      <w:r>
        <w:br/>
        <w:t xml:space="preserve">  「没必要迷信。」西装男解释道：「其实不管任何现象，都是可以从科学角度去解释的。」</w:t>
      </w:r>
    </w:p>
    <w:p>
      <w:r>
        <w:br/>
      </w:r>
    </w:p>
    <w:p>
      <w:r>
        <w:br/>
        <w:t xml:space="preserve">  「如果解释不了，那只能说明我们认知还不够全面。」</w:t>
      </w:r>
    </w:p>
    <w:p>
      <w:r>
        <w:br/>
      </w:r>
    </w:p>
    <w:p>
      <w:r>
        <w:br/>
        <w:t xml:space="preserve">  「就比如那些塔。」</w:t>
      </w:r>
    </w:p>
    <w:p>
      <w:r>
        <w:br/>
      </w:r>
    </w:p>
    <w:p>
      <w:r>
        <w:br/>
        <w:t xml:space="preserve">  「你看著难受，是因为它们被设计成了，跟我们人类审美完全背道而驰的样子。」</w:t>
      </w:r>
    </w:p>
    <w:p>
      <w:r>
        <w:br/>
      </w:r>
    </w:p>
    <w:p>
      <w:r>
        <w:br/>
        <w:t xml:space="preserve">  「说的再具体点。」西装男接著道：「我们人类不是都喜欢对称美吗？然后那些塔就都被建成了不对称形状.然后类似这样的细节还有很多，不过我不是研究这方面的，所以就没法儿跟你一点点解释了。」</w:t>
      </w:r>
    </w:p>
    <w:p>
      <w:r>
        <w:br/>
      </w:r>
    </w:p>
    <w:p>
      <w:r>
        <w:br/>
        <w:t xml:space="preserve">  二人交谈间，谢深所驾驶拖船已缓缓降落至地面。</w:t>
      </w:r>
    </w:p>
    <w:p>
      <w:r>
        <w:br/>
      </w:r>
    </w:p>
    <w:p>
      <w:r>
        <w:br/>
        <w:t xml:space="preserve">  在修真界，一直都有著这样的一个常识：那便是人越多的地方，灵气便越是稀薄。</w:t>
      </w:r>
    </w:p>
    <w:p>
      <w:r>
        <w:br/>
      </w:r>
    </w:p>
    <w:p>
      <w:r>
        <w:br/>
        <w:t xml:space="preserve">  或许是因为此地已久未有人来过。</w:t>
      </w:r>
    </w:p>
    <w:p>
      <w:r>
        <w:br/>
      </w:r>
    </w:p>
    <w:p>
      <w:r>
        <w:br/>
        <w:t xml:space="preserve">  拖船上。</w:t>
      </w:r>
    </w:p>
    <w:p>
      <w:r>
        <w:br/>
      </w:r>
    </w:p>
    <w:p>
      <w:r>
        <w:br/>
        <w:t xml:space="preserve">  当谢深打开舱门的那一刻，一股浓郁至极的灵气，瞬间就將他整个人都包裹其中。</w:t>
      </w:r>
    </w:p>
    <w:p>
      <w:r>
        <w:br/>
      </w:r>
    </w:p>
    <w:p>
      <w:r>
        <w:br/>
        <w:t xml:space="preserve">  一时间，谢深竟有种又重新回到了修真界的错觉。</w:t>
      </w:r>
    </w:p>
    <w:p>
      <w:r>
        <w:br/>
      </w:r>
    </w:p>
    <w:p>
      <w:r>
        <w:br/>
        <w:t xml:space="preserve">  毫不夸张地说：在此地修行一天，至少能抵得上他在空间站內苦修十多日之久。</w:t>
      </w:r>
    </w:p>
    <w:p>
      <w:r>
        <w:br/>
      </w:r>
    </w:p>
    <w:p>
      <w:r>
        <w:br/>
        <w:t xml:space="preserve">  考虑到『丘脑哨兵』这种怪物，会在夜幕降临后变得十分活跃。</w:t>
      </w:r>
    </w:p>
    <w:p>
      <w:r>
        <w:br/>
      </w:r>
    </w:p>
    <w:p>
      <w:r>
        <w:br/>
        <w:t xml:space="preserve">  所以为保证安全，登陆地表的人类，都必须在夜晚到来前返回太空。</w:t>
      </w:r>
    </w:p>
    <w:p>
      <w:r>
        <w:br/>
      </w:r>
    </w:p>
    <w:p>
      <w:r>
        <w:br/>
        <w:t xml:space="preserve">  谢深是在凌晨5时21分，乘拖船离开空间站的。</w:t>
      </w:r>
    </w:p>
    <w:p>
      <w:r>
        <w:br/>
      </w:r>
    </w:p>
    <w:p>
      <w:r>
        <w:br/>
        <w:t xml:space="preserve">  飞行期间共耗时9分钟。</w:t>
      </w:r>
    </w:p>
    <w:p>
      <w:r>
        <w:br/>
      </w:r>
    </w:p>
    <w:p>
      <w:r>
        <w:br/>
        <w:t xml:space="preserve">  所以他登陆地表的准確时间，应当是5时30分整。</w:t>
      </w:r>
    </w:p>
    <w:p>
      <w:r>
        <w:br/>
      </w:r>
    </w:p>
    <w:p>
      <w:r>
        <w:br/>
        <w:t xml:space="preserve">  此时北半球正值夏季，白天时间较长，大约19点30分之后天才会逐渐黯淡下来。</w:t>
      </w:r>
    </w:p>
    <w:p>
      <w:r>
        <w:br/>
      </w:r>
    </w:p>
    <w:p>
      <w:r>
        <w:br/>
        <w:t xml:space="preserve">  这样满打满算，便差不多有14个小时可用於採集鋯矿石。</w:t>
      </w:r>
    </w:p>
    <w:p>
      <w:r>
        <w:br/>
      </w:r>
    </w:p>
    <w:p>
      <w:r>
        <w:br/>
        <w:t xml:space="preserve">  时间紧迫。</w:t>
      </w:r>
    </w:p>
    <w:p>
      <w:r>
        <w:br/>
      </w:r>
    </w:p>
    <w:p>
      <w:r>
        <w:br/>
        <w:t xml:space="preserve">  出了拖船后，谢深只简单扫了眼四周环境。</w:t>
      </w:r>
    </w:p>
    <w:p>
      <w:r>
        <w:br/>
      </w:r>
    </w:p>
    <w:p>
      <w:r>
        <w:br/>
        <w:t xml:space="preserve">  確定附近无危险和异常后，便开始部署起开採探机。</w:t>
      </w:r>
    </w:p>
    <w:p>
      <w:r>
        <w:br/>
      </w:r>
    </w:p>
    <w:p>
      <w:r>
        <w:br/>
        <w:t xml:space="preserve">  此操作他已在空间站內练习了无数遍，当下自是手到擒来，很快就將钻头探进了地底。</w:t>
      </w:r>
    </w:p>
    <w:p>
      <w:r>
        <w:br/>
      </w:r>
    </w:p>
    <w:p>
      <w:r>
        <w:br/>
        <w:t xml:space="preserve">  做完这一切后，西装男通过耳机冲谢深提醒道：「探机找矿差不多要30分钟左右，找到的话会亮绿灯，然后你就不用管了，让它自己一直挖就行。」</w:t>
      </w:r>
    </w:p>
    <w:p>
      <w:r>
        <w:br/>
      </w:r>
    </w:p>
    <w:p>
      <w:r>
        <w:br/>
        <w:t xml:space="preserve">  「然后如果没找到，它就会亮红灯。」</w:t>
      </w:r>
    </w:p>
    <w:p>
      <w:r>
        <w:br/>
      </w:r>
    </w:p>
    <w:p>
      <w:r>
        <w:br/>
        <w:t xml:space="preserve">  「这时候你得给它手动换个位置了，再让它继续这样挖。」</w:t>
      </w:r>
    </w:p>
    <w:p>
      <w:r>
        <w:br/>
      </w:r>
    </w:p>
    <w:p>
      <w:r>
        <w:br/>
        <w:t xml:space="preserve">  操作探机並不算难。</w:t>
      </w:r>
    </w:p>
    <w:p>
      <w:r>
        <w:br/>
      </w:r>
    </w:p>
    <w:p>
      <w:r>
        <w:br/>
        <w:t xml:space="preserve">  谢深几乎是一听就会，於是便顺著西装男的话道：「所以探机找矿的时候，我是能自由行动的？」</w:t>
      </w:r>
    </w:p>
    <w:p>
      <w:r>
        <w:br/>
      </w:r>
    </w:p>
    <w:p>
      <w:r>
        <w:br/>
        <w:t xml:space="preserve">  「嗯，只要不离开太远就行。」西装男回道：「不然地底人看到探机没人守著，就会来搞破坏。」</w:t>
      </w:r>
    </w:p>
    <w:p>
      <w:r>
        <w:br/>
      </w:r>
    </w:p>
    <w:p>
      <w:r>
        <w:br/>
        <w:t xml:space="preserve">  「地底人？」谢深此前从未听说过有地底人的存在。</w:t>
      </w:r>
    </w:p>
    <w:p>
      <w:r>
        <w:br/>
      </w:r>
    </w:p>
    <w:p>
      <w:r>
        <w:br/>
        <w:t xml:space="preserve">  「呃」</w:t>
      </w:r>
    </w:p>
    <w:p>
      <w:r>
        <w:br/>
      </w:r>
    </w:p>
    <w:p>
      <w:r>
        <w:br/>
        <w:t xml:space="preserve">  西装男想了想道：「怎么说呢，地底人其实跟我们差不太多，都是从塔监狱跑出来的人类。」</w:t>
      </w:r>
    </w:p>
    <w:p>
      <w:r>
        <w:br/>
      </w:r>
    </w:p>
    <w:p>
      <w:r>
        <w:br/>
        <w:t xml:space="preserve">  「只不过，他们认知上好像出了点问题。」</w:t>
      </w:r>
    </w:p>
    <w:p>
      <w:r>
        <w:br/>
      </w:r>
    </w:p>
    <w:p>
      <w:r>
        <w:br/>
        <w:t xml:space="preserve">  「什么问题？」谢深下意识问道。</w:t>
      </w:r>
    </w:p>
    <w:p>
      <w:r>
        <w:br/>
      </w:r>
    </w:p>
    <w:p>
      <w:r>
        <w:br/>
        <w:t xml:space="preserve">  西装男道：「那些地底人，会把痛苦视作是一种享受.有个很明显的例子就是，地底人喜欢吃一种红顏色的蘑菇，算是他们主食吧！」 </w:t>
      </w:r>
    </w:p>
    <w:p>
      <w:r>
        <w:br/>
      </w:r>
    </w:p>
    <w:p>
      <w:r>
        <w:br/>
        <w:t xml:space="preserve">  「这种蘑菇很好养，所以空间站本来也是准备搞的。」</w:t>
      </w:r>
    </w:p>
    <w:p>
      <w:r>
        <w:br/>
      </w:r>
    </w:p>
    <w:p>
      <w:r>
        <w:br/>
        <w:t xml:space="preserve">  「不过有人试吃后发现：这种蘑菇虽然產量高，而且饱腹感也很强，但却会让人觉得莫名其妙的难受。」</w:t>
      </w:r>
    </w:p>
    <w:p>
      <w:r>
        <w:br/>
      </w:r>
    </w:p>
    <w:p>
      <w:r>
        <w:br/>
        <w:t xml:space="preserve">  「这种难受是你想像不到的」</w:t>
      </w:r>
    </w:p>
    <w:p>
      <w:r>
        <w:br/>
      </w:r>
    </w:p>
    <w:p>
      <w:r>
        <w:br/>
        <w:t xml:space="preserve">  「如果不把吃蘑菇的人给控制起来，那么他一定会在第一时间里自杀。」</w:t>
      </w:r>
    </w:p>
    <w:p>
      <w:r>
        <w:br/>
      </w:r>
    </w:p>
    <w:p>
      <w:r>
        <w:br/>
        <w:t xml:space="preserve">  听到这里，谢深已猜出了西装男要表达的意思。</w:t>
      </w:r>
    </w:p>
    <w:p>
      <w:r>
        <w:br/>
      </w:r>
    </w:p>
    <w:p>
      <w:r>
        <w:br/>
        <w:t xml:space="preserve">  他顺著对方的话道：「那地底人呢？他们会觉得吃蘑菇很享受？」</w:t>
      </w:r>
    </w:p>
    <w:p>
      <w:r>
        <w:br/>
      </w:r>
    </w:p>
    <w:p>
      <w:r>
        <w:br/>
        <w:t xml:space="preserve">  「嗯。」西装男道：「而且这种享受不是什么幻觉。」</w:t>
      </w:r>
    </w:p>
    <w:p>
      <w:r>
        <w:br/>
      </w:r>
    </w:p>
    <w:p>
      <w:r>
        <w:br/>
        <w:t xml:space="preserve">  「空间站曾拿地底人做过实验。」</w:t>
      </w:r>
    </w:p>
    <w:p>
      <w:r>
        <w:br/>
      </w:r>
    </w:p>
    <w:p>
      <w:r>
        <w:br/>
        <w:t xml:space="preserve">  「他们餵地底人吃了许多的红蘑菇，然后在地底人的.呃.」西装男想了想道：「好像是叫什么大脑基底核吧.就那位置，空间站的研究人员，检测到了浓度多到嚇人的多巴胺。」</w:t>
      </w:r>
    </w:p>
    <w:p>
      <w:r>
        <w:br/>
      </w:r>
    </w:p>
    <w:p>
      <w:r>
        <w:br/>
        <w:t xml:space="preserve">  「反正简单来讲就是一句话：地底人吃红蘑菇，是可以真正从生理上享受到快感的。」</w:t>
      </w:r>
    </w:p>
    <w:p>
      <w:r>
        <w:br/>
      </w:r>
    </w:p>
    <w:p>
      <w:r>
        <w:br/>
        <w:t xml:space="preserve">  「並且不只是红蘑菇。」</w:t>
      </w:r>
    </w:p>
    <w:p>
      <w:r>
        <w:br/>
      </w:r>
    </w:p>
    <w:p>
      <w:r>
        <w:br/>
        <w:t xml:space="preserve">  「只要是痛苦和折磨，对地底人来说都是一种享受，都能让他们大脑分泌多巴胺。」</w:t>
      </w:r>
    </w:p>
    <w:p>
      <w:r>
        <w:br/>
      </w:r>
    </w:p>
    <w:p>
      <w:r>
        <w:br/>
        <w:t xml:space="preserve">  「这也太夸张了吧？」谢深听后震惊道：「那塔监狱对地底人来讲，不就跟天堂一样吗？」</w:t>
      </w:r>
    </w:p>
    <w:p>
      <w:r>
        <w:br/>
      </w:r>
    </w:p>
    <w:p>
      <w:r>
        <w:br/>
        <w:t xml:space="preserve">  「还真就是！」西装男跟著道：「所以塔监狱从来都不会去復活地底人，那里面关的，就只有我们这样的正常人类。」</w:t>
      </w:r>
    </w:p>
    <w:p>
      <w:r>
        <w:br/>
      </w:r>
    </w:p>
    <w:p>
      <w:r>
        <w:br/>
        <w:t xml:space="preserve">  「这我就不懂了。」</w:t>
      </w:r>
    </w:p>
    <w:p>
      <w:r>
        <w:br/>
      </w:r>
    </w:p>
    <w:p>
      <w:r>
        <w:br/>
        <w:t xml:space="preserve">  听到这里，谢深语气里带著一丝不解道：「你刚不是说了么：地底人和我们一样，都是从塔监狱跑出来的人类。」</w:t>
      </w:r>
    </w:p>
    <w:p>
      <w:r>
        <w:br/>
      </w:r>
    </w:p>
    <w:p>
      <w:r>
        <w:br/>
        <w:t xml:space="preserve">  「既然大家都一样，那为什么空间站的人，就不能有地底人那样的能力呢？」</w:t>
      </w:r>
    </w:p>
    <w:p>
      <w:r>
        <w:br/>
      </w:r>
    </w:p>
    <w:p>
      <w:r>
        <w:br/>
        <w:t xml:space="preserve">  「那能力不能学吗？」</w:t>
      </w:r>
    </w:p>
    <w:p>
      <w:r>
        <w:br/>
      </w:r>
    </w:p>
    <w:p>
      <w:r>
        <w:br/>
        <w:t xml:space="preserve">  (本章完)</w:t>
        <w:br/>
        <w:tab/>
        <w:tab/>
        <w:tab/>
      </w:r>
    </w:p>
    <w:p>
      <w:pPr>
        <w:pStyle w:val="Title"/>
      </w:pPr>
      <w:r>
        <w:t>第22章 丘脑核心</w:t>
      </w:r>
    </w:p>
    <w:p>
      <w:r>
        <w:br/>
        <w:t xml:space="preserve">              第22章 丘脑核心</w:t>
      </w:r>
    </w:p>
    <w:p>
      <w:r>
        <w:br/>
      </w:r>
    </w:p>
    <w:p>
      <w:r>
        <w:br/>
        <w:t xml:space="preserve">  「地底人的能力，確实是能通过某种方法后天得到。」西装男回道：「不过空间站高层，並没把这法子公布出去，他们嘴严得很，哪怕是我们分离会的人也打听不到。」</w:t>
      </w:r>
    </w:p>
    <w:p>
      <w:r>
        <w:br/>
      </w:r>
    </w:p>
    <w:p>
      <w:r>
        <w:br/>
        <w:t xml:space="preserve">  「所以为什么呢？」谢深眉头紧皱：「这方法一旦公布，塔监狱不就拿我们人类彻底没办法了么？这不好事吗？」</w:t>
      </w:r>
    </w:p>
    <w:p>
      <w:r>
        <w:br/>
      </w:r>
    </w:p>
    <w:p>
      <w:r>
        <w:br/>
        <w:t xml:space="preserve">  西装男无奈道：「空间站高层怎么想的，谁知道呢？」</w:t>
      </w:r>
    </w:p>
    <w:p>
      <w:r>
        <w:br/>
      </w:r>
    </w:p>
    <w:p>
      <w:r>
        <w:br/>
        <w:t xml:space="preserve">  言罢，便闭口沉默不语。</w:t>
      </w:r>
    </w:p>
    <w:p>
      <w:r>
        <w:t xml:space="preserve">  </w:t>
      </w:r>
    </w:p>
    <w:p>
      <w:r>
        <w:br/>
      </w:r>
    </w:p>
    <w:p>
      <w:r>
        <w:br/>
        <w:t xml:space="preserve">  …</w:t>
      </w:r>
    </w:p>
    <w:p>
      <w:r>
        <w:br/>
      </w:r>
    </w:p>
    <w:p>
      <w:r>
        <w:br/>
        <w:t xml:space="preserve">  在同西装男閒聊之时，谢深本身也並未閒著。</w:t>
      </w:r>
    </w:p>
    <w:p>
      <w:r>
        <w:br/>
      </w:r>
    </w:p>
    <w:p>
      <w:r>
        <w:br/>
        <w:t xml:space="preserve">  他一边观察著四周环境，一边不断寻找著上了年份的松树，以及呈紫黑色的大蓟花朵。</w:t>
      </w:r>
    </w:p>
    <w:p>
      <w:r>
        <w:br/>
      </w:r>
    </w:p>
    <w:p>
      <w:r>
        <w:br/>
        <w:t xml:space="preserve">  之所以要找松树，只因为用於炼製筑基丹的主药茯神，就长在松树的根部。</w:t>
      </w:r>
    </w:p>
    <w:p>
      <w:r>
        <w:br/>
      </w:r>
    </w:p>
    <w:p>
      <w:r>
        <w:br/>
        <w:t xml:space="preserve">  尤其是上了年份的松树。</w:t>
      </w:r>
    </w:p>
    <w:p>
      <w:r>
        <w:br/>
      </w:r>
    </w:p>
    <w:p>
      <w:r>
        <w:br/>
        <w:t xml:space="preserve">  若从外观望，松树根有灵气自溢而出，那么其中就大概率孕育著长了百年以上的茯神。</w:t>
      </w:r>
    </w:p>
    <w:p>
      <w:r>
        <w:br/>
      </w:r>
    </w:p>
    <w:p>
      <w:r>
        <w:br/>
        <w:t xml:space="preserve">  在修真界，唯有此类茯神才够格被称之为『灵药』。</w:t>
      </w:r>
    </w:p>
    <w:p>
      <w:r>
        <w:br/>
      </w:r>
    </w:p>
    <w:p>
      <w:r>
        <w:br/>
        <w:t xml:space="preserve">  至於紫黑色的大蓟花朵，也是同样的道理。</w:t>
      </w:r>
    </w:p>
    <w:p>
      <w:r>
        <w:br/>
      </w:r>
    </w:p>
    <w:p>
      <w:r>
        <w:br/>
        <w:t xml:space="preserve">  寻常大蓟开花后，花朵大多呈红色或紫色。</w:t>
      </w:r>
    </w:p>
    <w:p>
      <w:r>
        <w:br/>
      </w:r>
    </w:p>
    <w:p>
      <w:r>
        <w:br/>
        <w:t xml:space="preserve">  唯有受天地灵气蕴养，生长了数十年甚至百年以上的大蓟，花朵才会呈现出紫黑色。</w:t>
      </w:r>
    </w:p>
    <w:p>
      <w:r>
        <w:br/>
      </w:r>
    </w:p>
    <w:p>
      <w:r>
        <w:br/>
        <w:t xml:space="preserve">  此类大蓟同样可被称之为『灵药』。</w:t>
      </w:r>
    </w:p>
    <w:p>
      <w:r>
        <w:br/>
      </w:r>
    </w:p>
    <w:p>
      <w:r>
        <w:br/>
        <w:t xml:space="preserve">  谢深並无用於寻找灵药的法宝，又或是灵宠。</w:t>
      </w:r>
    </w:p>
    <w:p>
      <w:r>
        <w:br/>
      </w:r>
    </w:p>
    <w:p>
      <w:r>
        <w:br/>
        <w:t xml:space="preserve">  他不得方向，故而只能往灵气浓郁之地行走，最后能否寻到灵药全凭个人机缘。</w:t>
      </w:r>
    </w:p>
    <w:p>
      <w:r>
        <w:br/>
      </w:r>
    </w:p>
    <w:p>
      <w:r>
        <w:br/>
        <w:t xml:space="preserve">  时间一分一秒地过去。</w:t>
      </w:r>
    </w:p>
    <w:p>
      <w:r>
        <w:br/>
      </w:r>
    </w:p>
    <w:p>
      <w:r>
        <w:br/>
        <w:t xml:space="preserve">  期间，谢深还不忘回拖船附近看了一眼。</w:t>
      </w:r>
    </w:p>
    <w:p>
      <w:r>
        <w:br/>
      </w:r>
    </w:p>
    <w:p>
      <w:r>
        <w:br/>
        <w:t xml:space="preserve">  在確认探机亮了绿灯后，他这才放下心来，並开始逐渐往更远方向探索。</w:t>
      </w:r>
    </w:p>
    <w:p>
      <w:r>
        <w:br/>
      </w:r>
    </w:p>
    <w:p>
      <w:r>
        <w:br/>
        <w:t xml:space="preserve">  可能是因为灵气充沛，加之没有其他修行者存在的缘故。</w:t>
      </w:r>
    </w:p>
    <w:p>
      <w:r>
        <w:br/>
      </w:r>
    </w:p>
    <w:p>
      <w:r>
        <w:br/>
        <w:t xml:space="preserve">  自开始探索起，谢深几乎每走一段距离，都会或多或少遇见些上了年份的灵草灵植。</w:t>
      </w:r>
    </w:p>
    <w:p>
      <w:r>
        <w:br/>
      </w:r>
    </w:p>
    <w:p>
      <w:r>
        <w:br/>
        <w:t xml:space="preserve">  他將这些灵草灵植都一一收入囊中。</w:t>
      </w:r>
    </w:p>
    <w:p>
      <w:r>
        <w:br/>
      </w:r>
    </w:p>
    <w:p>
      <w:r>
        <w:br/>
        <w:t xml:space="preserve">  虽然在此过程中，一直未能发现符合要求的大蓟和茯神，但那两味主药毕竟是可遇不可求。</w:t>
      </w:r>
    </w:p>
    <w:p>
      <w:r>
        <w:br/>
      </w:r>
    </w:p>
    <w:p>
      <w:r>
        <w:br/>
        <w:t xml:space="preserve">  所以谢深並未觉得有多么失落，他早就做好了长期来地表探索的心理准备。</w:t>
      </w:r>
    </w:p>
    <w:p>
      <w:r>
        <w:br/>
      </w:r>
    </w:p>
    <w:p>
      <w:r>
        <w:br/>
        <w:t xml:space="preserve">  不知不觉间，时间一晃就到了傍晚黄昏时分。</w:t>
      </w:r>
    </w:p>
    <w:p>
      <w:r>
        <w:br/>
      </w:r>
    </w:p>
    <w:p>
      <w:r>
        <w:br/>
        <w:t xml:space="preserve">  耳麦里。</w:t>
      </w:r>
    </w:p>
    <w:p>
      <w:r>
        <w:br/>
      </w:r>
    </w:p>
    <w:p>
      <w:r>
        <w:br/>
        <w:t xml:space="preserve">  西装男冲谢深提醒：「已经到五点了，走吧再不走，丘脑哨兵就要出来了。」</w:t>
      </w:r>
    </w:p>
    <w:p>
      <w:r>
        <w:br/>
      </w:r>
    </w:p>
    <w:p>
      <w:r>
        <w:br/>
        <w:t xml:space="preserve">  「行。」</w:t>
      </w:r>
    </w:p>
    <w:p>
      <w:r>
        <w:br/>
      </w:r>
    </w:p>
    <w:p>
      <w:r>
        <w:br/>
        <w:t xml:space="preserve">  谢深现仅有练气期修为。</w:t>
      </w:r>
    </w:p>
    <w:p>
      <w:r>
        <w:br/>
      </w:r>
    </w:p>
    <w:p>
      <w:r>
        <w:br/>
        <w:t xml:space="preserve">  他不敢托大，於是依言朝拖船方向返回。</w:t>
      </w:r>
    </w:p>
    <w:p>
      <w:r>
        <w:br/>
      </w:r>
    </w:p>
    <w:p>
      <w:r>
        <w:br/>
        <w:t xml:space="preserve">  ——今日收穫的灵草灵植，虽无法让谢深炼製出筑基丹，但炼些辅助修行和战斗的丹药，却是绰绰有余的。</w:t>
      </w:r>
    </w:p>
    <w:p>
      <w:r>
        <w:br/>
      </w:r>
    </w:p>
    <w:p>
      <w:r>
        <w:br/>
        <w:t xml:space="preserve">  这些丹药，既可卖到黑市上换取积分，又能留著日后应急所需。</w:t>
      </w:r>
    </w:p>
    <w:p>
      <w:r>
        <w:br/>
      </w:r>
    </w:p>
    <w:p>
      <w:r>
        <w:br/>
        <w:t xml:space="preserve">  不虚此行了算是.</w:t>
      </w:r>
    </w:p>
    <w:p>
      <w:r>
        <w:br/>
      </w:r>
    </w:p>
    <w:p>
      <w:r>
        <w:br/>
        <w:t xml:space="preserve">  想到此，谢深步履都不由得轻快了些许。</w:t>
      </w:r>
    </w:p>
    <w:p>
      <w:r>
        <w:br/>
      </w:r>
    </w:p>
    <w:p>
      <w:r>
        <w:br/>
        <w:t xml:space="preserve">  『咕嚕嚕』</w:t>
      </w:r>
    </w:p>
    <w:p>
      <w:r>
        <w:br/>
      </w:r>
    </w:p>
    <w:p>
      <w:r>
        <w:br/>
        <w:t xml:space="preserve">  待回到拖船附近时，远远地，谢深便听见了一阵怪异的血肉蠕动之声。</w:t>
      </w:r>
    </w:p>
    <w:p>
      <w:r>
        <w:br/>
      </w:r>
    </w:p>
    <w:p>
      <w:r>
        <w:br/>
        <w:t xml:space="preserve">  这声音让他心生警惕，於是便果断將手搭在了耳麦上，並迅速切换至拾音器模式。</w:t>
      </w:r>
    </w:p>
    <w:p>
      <w:r>
        <w:br/>
      </w:r>
    </w:p>
    <w:p>
      <w:r>
        <w:br/>
        <w:t xml:space="preserve">  同时冲远在空间站的西装男开口：「在吗？能听到这声音吗？」</w:t>
      </w:r>
    </w:p>
    <w:p>
      <w:r>
        <w:br/>
      </w:r>
    </w:p>
    <w:p>
      <w:r>
        <w:br/>
        <w:t xml:space="preserve">  「听得到」</w:t>
      </w:r>
    </w:p>
    <w:p>
      <w:r>
        <w:br/>
      </w:r>
    </w:p>
    <w:p>
      <w:r>
        <w:br/>
        <w:t xml:space="preserve">  藉由耳麦的拾音器模式，远在空间站的西装男，也同样听见了那阵血肉蠕动之声。</w:t>
      </w:r>
    </w:p>
    <w:p>
      <w:r>
        <w:br/>
      </w:r>
    </w:p>
    <w:p>
      <w:r>
        <w:br/>
        <w:t xml:space="preserve">  他语气里带著一丝凝重，冲谢深警告道：「別再往前面走了这声音，听著像『丘脑核心』发出来的。」</w:t>
      </w:r>
    </w:p>
    <w:p>
      <w:r>
        <w:br/>
      </w:r>
    </w:p>
    <w:p>
      <w:r>
        <w:br/>
        <w:t xml:space="preserve">  丘脑核心么？</w:t>
      </w:r>
    </w:p>
    <w:p>
      <w:r>
        <w:br/>
      </w:r>
    </w:p>
    <w:p>
      <w:r>
        <w:br/>
        <w:t xml:space="preserve">  谢深无语道：「问题是我拖船就在前边儿啊，不往前走我怎么回空间站？」</w:t>
      </w:r>
    </w:p>
    <w:p>
      <w:r>
        <w:br/>
      </w:r>
    </w:p>
    <w:p>
      <w:r>
        <w:br/>
        <w:t xml:space="preserve">  「那就动作快点。」</w:t>
      </w:r>
    </w:p>
    <w:p>
      <w:r>
        <w:br/>
      </w:r>
    </w:p>
    <w:p>
      <w:r>
        <w:br/>
        <w:t xml:space="preserve">  西装男冷静道：「先確认那丘脑核心的位置然后赶在天黑前，儘快把探机运回拖船上去，总之只要不天黑，哪怕你离那丘脑核心近一点，也是不会有危险的。」</w:t>
      </w:r>
    </w:p>
    <w:p>
      <w:r>
        <w:br/>
      </w:r>
    </w:p>
    <w:p>
      <w:r>
        <w:br/>
        <w:t xml:space="preserve">  「行吧.」谢深小心翼翼朝拖船方向又移动了些距离。</w:t>
      </w:r>
    </w:p>
    <w:p>
      <w:r>
        <w:br/>
      </w:r>
    </w:p>
    <w:p>
      <w:r>
        <w:br/>
        <w:t xml:space="preserve">  树林里。</w:t>
      </w:r>
    </w:p>
    <w:p>
      <w:r>
        <w:br/>
      </w:r>
    </w:p>
    <w:p>
      <w:r>
        <w:br/>
        <w:t xml:space="preserve">  隨著那血肉蠕动之声越来越近，一坨足有四人多高，外形与人类大脑无异的惊骇之物，已赫然出现在谢深面前。</w:t>
      </w:r>
    </w:p>
    <w:p>
      <w:r>
        <w:br/>
      </w:r>
    </w:p>
    <w:p>
      <w:r>
        <w:br/>
        <w:t xml:space="preserve">  与此同时。</w:t>
      </w:r>
    </w:p>
    <w:p>
      <w:r>
        <w:br/>
      </w:r>
    </w:p>
    <w:p>
      <w:r>
        <w:br/>
        <w:t xml:space="preserve">  西装男声音也適时於耳麦之中响起：「怎么样，看到那丘脑核心了没？」</w:t>
      </w:r>
    </w:p>
    <w:p>
      <w:r>
        <w:br/>
      </w:r>
    </w:p>
    <w:p>
      <w:r>
        <w:br/>
        <w:t xml:space="preserve">  谢深呆愣在原地道：「看是看到了问题是，那大脑把我拖船全裹进去了，这我要怎么办？」</w:t>
      </w:r>
    </w:p>
    <w:p>
      <w:r>
        <w:br/>
      </w:r>
    </w:p>
    <w:p>
      <w:r>
        <w:br/>
        <w:t xml:space="preserve">  ——和棘刺水母一样，丘脑核心也同样呈现出半透明状。</w:t>
      </w:r>
    </w:p>
    <w:p>
      <w:r>
        <w:br/>
      </w:r>
    </w:p>
    <w:p>
      <w:r>
        <w:br/>
        <w:t xml:space="preserve">  且就像真正的人类大脑那样：丘脑核心表面布满了下凹的沟裂，以及隆起的回。</w:t>
      </w:r>
    </w:p>
    <w:p>
      <w:r>
        <w:br/>
      </w:r>
    </w:p>
    <w:p>
      <w:r>
        <w:br/>
        <w:t xml:space="preserve">  透过其半透明身躯，能清楚看见谢深的拖船正被包裹其中。</w:t>
      </w:r>
    </w:p>
    <w:p>
      <w:r>
        <w:br/>
      </w:r>
    </w:p>
    <w:p>
      <w:r>
        <w:br/>
        <w:t xml:space="preserve">  拖船表面，还攀附著无数密密麻麻的丘脑哨兵，此刻正不停爬动著。</w:t>
      </w:r>
    </w:p>
    <w:p>
      <w:r>
        <w:br/>
      </w:r>
    </w:p>
    <w:p>
      <w:r>
        <w:br/>
        <w:t xml:space="preserve">  在这种情况下，谢深想要把拖船开走简直难如登天.</w:t>
      </w:r>
    </w:p>
    <w:p>
      <w:r>
        <w:br/>
      </w:r>
    </w:p>
    <w:p>
      <w:r>
        <w:br/>
        <w:t xml:space="preserve">  「我只能说，你今天运气有点不怎么好。」</w:t>
      </w:r>
    </w:p>
    <w:p>
      <w:r>
        <w:br/>
      </w:r>
    </w:p>
    <w:p>
      <w:r>
        <w:br/>
        <w:t xml:space="preserve">  耳麦之中。</w:t>
      </w:r>
    </w:p>
    <w:p>
      <w:r>
        <w:br/>
      </w:r>
    </w:p>
    <w:p>
      <w:r>
        <w:br/>
        <w:t xml:space="preserve">  在听完谢深描述后，西装男苦笑著解释道：「丘脑核心会把你拖船裹进去，这完完全全就是个巧合。」 </w:t>
      </w:r>
    </w:p>
    <w:p>
      <w:r>
        <w:br/>
      </w:r>
    </w:p>
    <w:p>
      <w:r>
        <w:br/>
        <w:t xml:space="preserve">  「丘脑核心虽然跟棘刺水母一样，会很不讲道理地，突然出现在有人的地方。」</w:t>
      </w:r>
    </w:p>
    <w:p>
      <w:r>
        <w:br/>
      </w:r>
    </w:p>
    <w:p>
      <w:r>
        <w:br/>
        <w:t xml:space="preserve">  「但它们出现时的位置，都完全是隨机的。」</w:t>
      </w:r>
    </w:p>
    <w:p>
      <w:r>
        <w:br/>
      </w:r>
    </w:p>
    <w:p>
      <w:r>
        <w:br/>
        <w:t xml:space="preserve">  「可能是你拖船旁边儿，也可能距离你拖船比较远。」</w:t>
      </w:r>
    </w:p>
    <w:p>
      <w:r>
        <w:br/>
      </w:r>
    </w:p>
    <w:p>
      <w:r>
        <w:br/>
        <w:t xml:space="preserve">  「总之出现位置刚好跟你拖船重迭，然后还把你拖船给裹进去了，这种情况是很少见的。」</w:t>
      </w:r>
    </w:p>
    <w:p>
      <w:r>
        <w:br/>
      </w:r>
    </w:p>
    <w:p>
      <w:r>
        <w:br/>
        <w:t xml:space="preserve">  只是很少见，而不是没有么？</w:t>
      </w:r>
    </w:p>
    <w:p>
      <w:r>
        <w:br/>
      </w:r>
    </w:p>
    <w:p>
      <w:r>
        <w:br/>
        <w:t xml:space="preserve">  谢深闻言反问道：「听你意思，以前也有人遇到过这种情况？」</w:t>
      </w:r>
    </w:p>
    <w:p>
      <w:r>
        <w:br/>
      </w:r>
    </w:p>
    <w:p>
      <w:r>
        <w:br/>
        <w:t xml:space="preserve">  「嗯。」</w:t>
      </w:r>
    </w:p>
    <w:p>
      <w:r>
        <w:br/>
      </w:r>
    </w:p>
    <w:p>
      <w:r>
        <w:br/>
        <w:t xml:space="preserve">  西装男应道：「不过，因为拖船上有自动驾驶系统，可以自己飞回空间站，所以倒也算不上什么大问题大不了，驾驶员直接死外边儿唄，反正死之后还能被復活术復活。」</w:t>
      </w:r>
    </w:p>
    <w:p>
      <w:r>
        <w:br/>
      </w:r>
    </w:p>
    <w:p>
      <w:r>
        <w:br/>
        <w:t xml:space="preserve">  「当然了。」说著，西装男又补充道：「如果能不死，那肯定是最好不过的。」</w:t>
      </w:r>
    </w:p>
    <w:p>
      <w:r>
        <w:br/>
      </w:r>
    </w:p>
    <w:p>
      <w:r>
        <w:br/>
        <w:t xml:space="preserve">  「毕竟你要是死了，我们復活你是得花不少积分的。」</w:t>
      </w:r>
    </w:p>
    <w:p>
      <w:r>
        <w:br/>
      </w:r>
    </w:p>
    <w:p>
      <w:r>
        <w:br/>
        <w:t xml:space="preserve">  「然后这次开採鋯矿石的任务，如果失败了，也要付不少赔偿金。」</w:t>
      </w:r>
    </w:p>
    <w:p>
      <w:r>
        <w:br/>
      </w:r>
    </w:p>
    <w:p>
      <w:r>
        <w:br/>
        <w:t xml:space="preserve">  「这太亏了。」</w:t>
      </w:r>
    </w:p>
    <w:p>
      <w:r>
        <w:br/>
      </w:r>
    </w:p>
    <w:p>
      <w:r>
        <w:br/>
        <w:t xml:space="preserve">  「所以.」</w:t>
      </w:r>
    </w:p>
    <w:p>
      <w:r>
        <w:br/>
      </w:r>
    </w:p>
    <w:p>
      <w:r>
        <w:br/>
        <w:t xml:space="preserve">  西装男最后道：「如果你能撑到明天早上不死，然后等丘脑核心自己离开，那自然是最好不过.这样我们不仅不用付赔偿，开採的鋯矿石说不定还有赚的。」</w:t>
      </w:r>
    </w:p>
    <w:p>
      <w:r>
        <w:br/>
      </w:r>
    </w:p>
    <w:p>
      <w:r>
        <w:br/>
        <w:t xml:space="preserve">  要坚持到第二天，丘脑核心才会离开？</w:t>
      </w:r>
    </w:p>
    <w:p>
      <w:r>
        <w:br/>
      </w:r>
    </w:p>
    <w:p>
      <w:r>
        <w:br/>
        <w:t xml:space="preserve">  树林里。</w:t>
      </w:r>
    </w:p>
    <w:p>
      <w:r>
        <w:br/>
      </w:r>
    </w:p>
    <w:p>
      <w:r>
        <w:br/>
        <w:t xml:space="preserve">  谢深看了眼那不时发出『咕嚕嚕』声音的丘脑核心。</w:t>
      </w:r>
    </w:p>
    <w:p>
      <w:r>
        <w:br/>
      </w:r>
    </w:p>
    <w:p>
      <w:r>
        <w:br/>
        <w:t xml:space="preserve">  他硬著头皮道：「所以我要怎么做，才能保证不死？」</w:t>
      </w:r>
    </w:p>
    <w:p>
      <w:r>
        <w:br/>
      </w:r>
    </w:p>
    <w:p>
      <w:r>
        <w:br/>
        <w:t xml:space="preserve">  (本章完)</w:t>
        <w:br/>
        <w:tab/>
        <w:tab/>
        <w:tab/>
      </w:r>
    </w:p>
    <w:p>
      <w:pPr>
        <w:pStyle w:val="Title"/>
      </w:pPr>
      <w:r>
        <w:t>第23章 爭分夺秒</w:t>
      </w:r>
    </w:p>
    <w:p>
      <w:r>
        <w:br/>
        <w:t xml:space="preserve">              第23章 爭分夺秒</w:t>
      </w:r>
    </w:p>
    <w:p>
      <w:r>
        <w:br/>
      </w:r>
    </w:p>
    <w:p>
      <w:r>
        <w:br/>
        <w:t xml:space="preserve">  「怎么做吗？」</w:t>
      </w:r>
    </w:p>
    <w:p>
      <w:r>
        <w:br/>
      </w:r>
    </w:p>
    <w:p>
      <w:r>
        <w:br/>
        <w:t xml:space="preserve">  谢深的问题让西装男感到了犯难。</w:t>
      </w:r>
    </w:p>
    <w:p>
      <w:r>
        <w:br/>
      </w:r>
    </w:p>
    <w:p>
      <w:r>
        <w:br/>
        <w:t xml:space="preserve">  他犹豫数秒后道：「你先別急啊，我找人问下，马上就给你答覆。」</w:t>
      </w:r>
    </w:p>
    <w:p>
      <w:r>
        <w:br/>
      </w:r>
    </w:p>
    <w:p>
      <w:r>
        <w:br/>
        <w:t xml:space="preserve">  言罢，耳机內便不再发出声音。</w:t>
      </w:r>
    </w:p>
    <w:p>
      <w:r>
        <w:br/>
      </w:r>
    </w:p>
    <w:p>
      <w:r>
        <w:br/>
        <w:t xml:space="preserve">  唯留下谢深在树林里，静静望著不远处的丘脑核心</w:t>
      </w:r>
    </w:p>
    <w:p>
      <w:r>
        <w:t xml:space="preserve">  本书由𝕥𝕨𝕜𝕒𝕟.𝕔𝕠𝕞全网首发</w:t>
      </w:r>
    </w:p>
    <w:p>
      <w:r>
        <w:br/>
      </w:r>
    </w:p>
    <w:p>
      <w:r>
        <w:br/>
        <w:t xml:space="preserve">  如此过了约一刻钟左右。</w:t>
      </w:r>
    </w:p>
    <w:p>
      <w:r>
        <w:br/>
      </w:r>
    </w:p>
    <w:p>
      <w:r>
        <w:br/>
        <w:t xml:space="preserve">  终於，西装男的声音又再次响起：「来了来了.我刚问过人了，然后现在有两种方案能保证你不死。」</w:t>
      </w:r>
    </w:p>
    <w:p>
      <w:r>
        <w:br/>
      </w:r>
    </w:p>
    <w:p>
      <w:r>
        <w:br/>
        <w:t xml:space="preserve">  「哪两种？」谢深紧跟著询问。</w:t>
      </w:r>
    </w:p>
    <w:p>
      <w:r>
        <w:br/>
      </w:r>
    </w:p>
    <w:p>
      <w:r>
        <w:br/>
        <w:t xml:space="preserve">  西装男道：「第一个法子：就是逃到城市遗址去，这样就能避开哨兵的追杀了。」</w:t>
      </w:r>
    </w:p>
    <w:p>
      <w:r>
        <w:br/>
      </w:r>
    </w:p>
    <w:p>
      <w:r>
        <w:br/>
        <w:t xml:space="preserve">  谢深闻言若有所思道：「怎么？丘脑哨兵不能去城市遗址吗？」</w:t>
      </w:r>
    </w:p>
    <w:p>
      <w:r>
        <w:br/>
      </w:r>
    </w:p>
    <w:p>
      <w:r>
        <w:br/>
        <w:t xml:space="preserve">  「嗯。」</w:t>
      </w:r>
    </w:p>
    <w:p>
      <w:r>
        <w:br/>
      </w:r>
    </w:p>
    <w:p>
      <w:r>
        <w:br/>
        <w:t xml:space="preserve">  西装男应道：「那是偽人的地盘，丘脑哨兵们是不能擅自闯入的至於为什么我就不清楚了。」</w:t>
      </w:r>
    </w:p>
    <w:p>
      <w:r>
        <w:br/>
      </w:r>
    </w:p>
    <w:p>
      <w:r>
        <w:br/>
        <w:t xml:space="preserve">  「这法子」谢深想了想后，又继续道：「我跑到城市遗址去，虽然能甩开丘脑哨兵，但万一遇著偽人怎么办？那些人手里的高科技武器，是真厉害吧？」</w:t>
      </w:r>
    </w:p>
    <w:p>
      <w:r>
        <w:br/>
      </w:r>
    </w:p>
    <w:p>
      <w:r>
        <w:br/>
        <w:t xml:space="preserve">  「这就得看你运气了。」西装男无奈道：「倒霉的话，被偽人逮手里边儿那就死唄。」</w:t>
      </w:r>
    </w:p>
    <w:p>
      <w:r>
        <w:br/>
      </w:r>
    </w:p>
    <w:p>
      <w:r>
        <w:br/>
        <w:t xml:space="preserve">  「当然了，你也可以不选这个方案。」说著，西装男转而又道：「我这还有第二个办法，那就是去往地底。」</w:t>
      </w:r>
    </w:p>
    <w:p>
      <w:r>
        <w:br/>
      </w:r>
    </w:p>
    <w:p>
      <w:r>
        <w:br/>
        <w:t xml:space="preserve">  「和城市遗址是一个道理：地底是地底人的地盘，所以丘脑哨兵们也同样不能擅自闯入。」</w:t>
      </w:r>
    </w:p>
    <w:p>
      <w:r>
        <w:br/>
      </w:r>
    </w:p>
    <w:p>
      <w:r>
        <w:br/>
        <w:t xml:space="preserve">  「但別怪我没提醒你啊：地底人虽然不像偽人那样丧心病狂，见到人类就杀，但他们邪门的很。」</w:t>
      </w:r>
    </w:p>
    <w:p>
      <w:r>
        <w:br/>
      </w:r>
    </w:p>
    <w:p>
      <w:r>
        <w:br/>
        <w:t xml:space="preserve">  「怎么个邪门法？」谢深下意识道。</w:t>
      </w:r>
    </w:p>
    <w:p>
      <w:r>
        <w:br/>
      </w:r>
    </w:p>
    <w:p>
      <w:r>
        <w:br/>
        <w:t xml:space="preserve">  「这我就不清楚了。」</w:t>
      </w:r>
    </w:p>
    <w:p>
      <w:r>
        <w:br/>
      </w:r>
    </w:p>
    <w:p>
      <w:r>
        <w:br/>
        <w:t xml:space="preserve">  西装男道：「我们空间站，基本很少跟地底人接触，所以我知道的信息很少，你只能自己小心点了。」</w:t>
      </w:r>
    </w:p>
    <w:p>
      <w:r>
        <w:br/>
      </w:r>
    </w:p>
    <w:p>
      <w:r>
        <w:br/>
        <w:t xml:space="preserve">  在谢深同西装男交谈的同时，时间已不知不觉间来到了六点整。</w:t>
      </w:r>
    </w:p>
    <w:p>
      <w:r>
        <w:br/>
      </w:r>
    </w:p>
    <w:p>
      <w:r>
        <w:br/>
        <w:t xml:space="preserve">  此刻距离天黑，已只剩下了不到1小时30分钟。</w:t>
      </w:r>
    </w:p>
    <w:p>
      <w:r>
        <w:br/>
      </w:r>
    </w:p>
    <w:p>
      <w:r>
        <w:br/>
        <w:t xml:space="preserve">  时间紧迫。</w:t>
      </w:r>
    </w:p>
    <w:p>
      <w:r>
        <w:br/>
      </w:r>
    </w:p>
    <w:p>
      <w:r>
        <w:br/>
        <w:t xml:space="preserve">  心中慌乱之下，谢深语速不由得又加快了几分。</w:t>
      </w:r>
    </w:p>
    <w:p>
      <w:r>
        <w:br/>
      </w:r>
    </w:p>
    <w:p>
      <w:r>
        <w:br/>
        <w:t xml:space="preserve">  他果断冲西装男道：「如果我选方案二，那我要怎么才能到地底呢？」</w:t>
      </w:r>
    </w:p>
    <w:p>
      <w:r>
        <w:br/>
      </w:r>
    </w:p>
    <w:p>
      <w:r>
        <w:br/>
        <w:t xml:space="preserve">  「这还不简单。」西装男意有所指道：「我问你：你这次来地表任务是什么？」</w:t>
      </w:r>
    </w:p>
    <w:p>
      <w:r>
        <w:br/>
      </w:r>
    </w:p>
    <w:p>
      <w:r>
        <w:br/>
        <w:t xml:space="preserve">  「懂了。」</w:t>
      </w:r>
    </w:p>
    <w:p>
      <w:r>
        <w:br/>
      </w:r>
    </w:p>
    <w:p>
      <w:r>
        <w:br/>
        <w:t xml:space="preserve">  谢深闻言恍然道：「你意思是，让我用那台探机下到地底去？」</w:t>
      </w:r>
    </w:p>
    <w:p>
      <w:r>
        <w:br/>
      </w:r>
    </w:p>
    <w:p>
      <w:r>
        <w:br/>
        <w:t xml:space="preserve">  「正解。」西装男冲谢深询问：「你部署的探机，应该没被丘脑核心给裹进去吧？」</w:t>
      </w:r>
    </w:p>
    <w:p>
      <w:r>
        <w:br/>
      </w:r>
    </w:p>
    <w:p>
      <w:r>
        <w:br/>
        <w:t xml:space="preserve">  「没。」谢深给出回应。</w:t>
      </w:r>
    </w:p>
    <w:p>
      <w:r>
        <w:br/>
      </w:r>
    </w:p>
    <w:p>
      <w:r>
        <w:br/>
        <w:t xml:space="preserve">  「那好。」</w:t>
      </w:r>
    </w:p>
    <w:p>
      <w:r>
        <w:br/>
      </w:r>
    </w:p>
    <w:p>
      <w:r>
        <w:br/>
        <w:t xml:space="preserve">  西装男指挥道：「你立刻把探机功率开到最大，然后只管往下钻探，一直到把地表打通为止。」</w:t>
      </w:r>
    </w:p>
    <w:p>
      <w:r>
        <w:br/>
      </w:r>
    </w:p>
    <w:p>
      <w:r>
        <w:br/>
        <w:t xml:space="preserve">  树林里。</w:t>
      </w:r>
    </w:p>
    <w:p>
      <w:r>
        <w:br/>
      </w:r>
    </w:p>
    <w:p>
      <w:r>
        <w:br/>
        <w:t xml:space="preserve">  谢深再次看了眼，不远处那足有四人多高的丘脑核心。</w:t>
      </w:r>
    </w:p>
    <w:p>
      <w:r>
        <w:br/>
      </w:r>
    </w:p>
    <w:p>
      <w:r>
        <w:br/>
        <w:t xml:space="preserve">  他顶著此生物带来的压力，快步来到探机旁，並依言將探机功率开到了最大。</w:t>
      </w:r>
    </w:p>
    <w:p>
      <w:r>
        <w:br/>
      </w:r>
    </w:p>
    <w:p>
      <w:r>
        <w:br/>
        <w:t xml:space="preserve">  『轰隆隆』！</w:t>
      </w:r>
    </w:p>
    <w:p>
      <w:r>
        <w:br/>
      </w:r>
    </w:p>
    <w:p>
      <w:r>
        <w:br/>
        <w:t xml:space="preserve">  瞬间，一阵巨大噪音自探机钻头位置传来。</w:t>
      </w:r>
    </w:p>
    <w:p>
      <w:r>
        <w:br/>
      </w:r>
    </w:p>
    <w:p>
      <w:r>
        <w:br/>
        <w:t xml:space="preserve">  此声音传入丘脑核心內部，使得其內所有丘脑哨兵们，都开始变得躁动不安起来。</w:t>
      </w:r>
    </w:p>
    <w:p>
      <w:r>
        <w:br/>
      </w:r>
    </w:p>
    <w:p>
      <w:r>
        <w:br/>
        <w:t xml:space="preserve">  它们不断来回爬动著，似隨时可能从那巨型大脑內一涌而出</w:t>
      </w:r>
    </w:p>
    <w:p>
      <w:r>
        <w:br/>
      </w:r>
    </w:p>
    <w:p>
      <w:r>
        <w:br/>
        <w:t xml:space="preserve">  …</w:t>
      </w:r>
    </w:p>
    <w:p>
      <w:r>
        <w:br/>
      </w:r>
    </w:p>
    <w:p>
      <w:r>
        <w:br/>
        <w:t xml:space="preserve">  时间流逝。</w:t>
      </w:r>
    </w:p>
    <w:p>
      <w:r>
        <w:br/>
      </w:r>
    </w:p>
    <w:p>
      <w:r>
        <w:br/>
        <w:t xml:space="preserve">  此刻距离夜晚7点30分，仅剩下了不到1小时左右。</w:t>
      </w:r>
    </w:p>
    <w:p>
      <w:r>
        <w:br/>
      </w:r>
    </w:p>
    <w:p>
      <w:r>
        <w:br/>
        <w:t xml:space="preserve">  或许是因为树林里光线变得愈发昏暗。</w:t>
      </w:r>
    </w:p>
    <w:p>
      <w:r>
        <w:br/>
      </w:r>
    </w:p>
    <w:p>
      <w:r>
        <w:br/>
        <w:t xml:space="preserve">  不远处。</w:t>
      </w:r>
    </w:p>
    <w:p>
      <w:r>
        <w:br/>
      </w:r>
    </w:p>
    <w:p>
      <w:r>
        <w:br/>
        <w:t xml:space="preserve">  丘脑核心突然以诡异频率疯狂蠕动起来，並接连不断地发出『咕嚕嚕』声响。</w:t>
      </w:r>
    </w:p>
    <w:p>
      <w:r>
        <w:br/>
      </w:r>
    </w:p>
    <w:p>
      <w:r>
        <w:br/>
        <w:t xml:space="preserve">  伴隨著阵阵响动声，此生物体表开始出现裂隙。</w:t>
      </w:r>
    </w:p>
    <w:p>
      <w:r>
        <w:br/>
      </w:r>
    </w:p>
    <w:p>
      <w:r>
        <w:br/>
        <w:t xml:space="preserve">  这些裂隙隨时间推移不断扩大.渐渐地，便能看见有部分丘脑哨兵，已经自裂隙之中探出了头来。</w:t>
      </w:r>
    </w:p>
    <w:p>
      <w:r>
        <w:br/>
      </w:r>
    </w:p>
    <w:p>
      <w:r>
        <w:br/>
        <w:t xml:space="preserve">  黑暗中。</w:t>
      </w:r>
    </w:p>
    <w:p>
      <w:r>
        <w:br/>
      </w:r>
    </w:p>
    <w:p>
      <w:r>
        <w:br/>
        <w:t xml:space="preserve">  谢深一边操控著探机，一边不时回头看向不远处的丘脑核心。</w:t>
      </w:r>
    </w:p>
    <w:p>
      <w:r>
        <w:br/>
      </w:r>
    </w:p>
    <w:p>
      <w:r>
        <w:br/>
        <w:t xml:space="preserve">  虽说他心里很清楚，即便是真死在了外面，也能够在空间站里重新復活。</w:t>
      </w:r>
    </w:p>
    <w:p>
      <w:r>
        <w:br/>
      </w:r>
    </w:p>
    <w:p>
      <w:r>
        <w:br/>
        <w:t xml:space="preserve">  但发自本能的求生欲，还是让他感觉到了前所未有的压力.尤其是在那些丘脑哨兵们探出头后。</w:t>
      </w:r>
    </w:p>
    <w:p>
      <w:r>
        <w:br/>
      </w:r>
    </w:p>
    <w:p>
      <w:r>
        <w:br/>
        <w:t xml:space="preserve">  「怎么样？打通了没？」</w:t>
      </w:r>
    </w:p>
    <w:p>
      <w:r>
        <w:br/>
      </w:r>
    </w:p>
    <w:p>
      <w:r>
        <w:br/>
        <w:t xml:space="preserve">  听著谢深那边，因钻机功率开到了最大而不断响起的轰鸣声，西装男亦略显慌乱道：「只剩下不到半小时了，你注意点啊！」</w:t>
      </w:r>
    </w:p>
    <w:p>
      <w:r>
        <w:br/>
      </w:r>
    </w:p>
    <w:p>
      <w:r>
        <w:br/>
        <w:t xml:space="preserve">  「別说话了。」谢深抱怨道：「你这样搞得我压力很大！」</w:t>
      </w:r>
    </w:p>
    <w:p>
      <w:r>
        <w:br/>
      </w:r>
    </w:p>
    <w:p>
      <w:r>
        <w:br/>
        <w:t xml:space="preserve">  言罢，便又下意识看了眼丘脑核心表面——隨著裂隙的进一步扩大，那些丘脑哨兵们，此时已自裂隙中探出了半个身体。</w:t>
      </w:r>
    </w:p>
    <w:p>
      <w:r>
        <w:br/>
      </w:r>
    </w:p>
    <w:p>
      <w:r>
        <w:br/>
        <w:t xml:space="preserve">  那势头，说不定下一秒，所有哨兵就都会从丘脑核心內蜂拥而出。</w:t>
      </w:r>
    </w:p>
    <w:p>
      <w:r>
        <w:br/>
      </w:r>
    </w:p>
    <w:p>
      <w:r>
        <w:br/>
        <w:t xml:space="preserve">  如此一幕，给谢深带来了难以形容的巨大压迫感。</w:t>
      </w:r>
    </w:p>
    <w:p>
      <w:r>
        <w:br/>
      </w:r>
    </w:p>
    <w:p>
      <w:r>
        <w:br/>
        <w:t xml:space="preserve">  而西装男也在此刻再度出声提醒：「现距离7点30只剩下不到15分钟了！」</w:t>
      </w:r>
    </w:p>
    <w:p>
      <w:r>
        <w:br/>
      </w:r>
    </w:p>
    <w:p>
      <w:r>
        <w:br/>
        <w:t xml:space="preserve">  「我知道，我知道！」谢深眉头紧皱，並略带一丝不耐烦道：「怎么还没好！？」 </w:t>
      </w:r>
    </w:p>
    <w:p>
      <w:r>
        <w:br/>
      </w:r>
    </w:p>
    <w:p>
      <w:r>
        <w:br/>
        <w:t xml:space="preserve">  为保证钻机不因过热而停机，他开始不停往钻井內，倒入隨身携带的饮用水。</w:t>
      </w:r>
    </w:p>
    <w:p>
      <w:r>
        <w:br/>
      </w:r>
    </w:p>
    <w:p>
      <w:r>
        <w:br/>
        <w:t xml:space="preserve">  『滋、滋』</w:t>
      </w:r>
    </w:p>
    <w:p>
      <w:r>
        <w:br/>
      </w:r>
    </w:p>
    <w:p>
      <w:r>
        <w:br/>
        <w:t xml:space="preserve">  瞬间，阵阵水蒸气自钻井內部升腾而起。</w:t>
      </w:r>
    </w:p>
    <w:p>
      <w:r>
        <w:br/>
      </w:r>
    </w:p>
    <w:p>
      <w:r>
        <w:br/>
        <w:t xml:space="preserve">  如此又过了近十分钟左右。</w:t>
      </w:r>
    </w:p>
    <w:p>
      <w:r>
        <w:br/>
      </w:r>
    </w:p>
    <w:p>
      <w:r>
        <w:br/>
        <w:t xml:space="preserve">  终於，地底钻机的轰鸣声陡然消失不见——这意味著钻头已打通了地表岩石层，並钻探到了某处不知名山洞。</w:t>
      </w:r>
    </w:p>
    <w:p>
      <w:r>
        <w:br/>
      </w:r>
    </w:p>
    <w:p>
      <w:r>
        <w:br/>
        <w:t xml:space="preserve">  成功了。</w:t>
      </w:r>
    </w:p>
    <w:p>
      <w:r>
        <w:br/>
      </w:r>
    </w:p>
    <w:p>
      <w:r>
        <w:br/>
        <w:t xml:space="preserve">  耳机里。</w:t>
      </w:r>
    </w:p>
    <w:p>
      <w:r>
        <w:br/>
      </w:r>
    </w:p>
    <w:p>
      <w:r>
        <w:br/>
        <w:t xml:space="preserve">  见钻机声消失，西装男狂喜道：「快快快！赶紧栓好缆绳跳钻井里边儿去，你时间不多了！」</w:t>
      </w:r>
    </w:p>
    <w:p>
      <w:r>
        <w:br/>
      </w:r>
    </w:p>
    <w:p>
      <w:r>
        <w:br/>
        <w:t xml:space="preserve">  谢深没有理会西装男，只是迴转头看了那丘脑核心一眼。</w:t>
      </w:r>
    </w:p>
    <w:p>
      <w:r>
        <w:br/>
      </w:r>
    </w:p>
    <w:p>
      <w:r>
        <w:br/>
        <w:t xml:space="preserve">  ——此时此刻，丘脑核心体表的裂隙，已扩张到了前所未有的地步。</w:t>
      </w:r>
    </w:p>
    <w:p>
      <w:r>
        <w:br/>
      </w:r>
    </w:p>
    <w:p>
      <w:r>
        <w:br/>
        <w:t xml:space="preserve">  其宽度和高度，已足够让体內丘脑哨兵们从中爬出。</w:t>
      </w:r>
    </w:p>
    <w:p>
      <w:r>
        <w:br/>
      </w:r>
    </w:p>
    <w:p>
      <w:r>
        <w:br/>
        <w:t xml:space="preserve">  「不行，来不及了。」</w:t>
      </w:r>
    </w:p>
    <w:p>
      <w:r>
        <w:br/>
      </w:r>
    </w:p>
    <w:p>
      <w:r>
        <w:br/>
        <w:t xml:space="preserve">  见丘脑哨兵们，已陆续从裂隙之中爬出，谢深当即便运使体內灵力加持己身，並作势欲跳入到钻进之中。</w:t>
      </w:r>
    </w:p>
    <w:p>
      <w:r>
        <w:br/>
      </w:r>
    </w:p>
    <w:p>
      <w:r>
        <w:br/>
        <w:t xml:space="preserve">  只听见西装男於耳麦之中开口：「来不及？怎么，你打算直接跳下去？那探机打出的井起码有好几百米深，你直接跳不会有问题吧？」</w:t>
      </w:r>
    </w:p>
    <w:p>
      <w:r>
        <w:br/>
      </w:r>
    </w:p>
    <w:p>
      <w:r>
        <w:br/>
        <w:t xml:space="preserve">  「不管了！」</w:t>
      </w:r>
    </w:p>
    <w:p>
      <w:r>
        <w:br/>
      </w:r>
    </w:p>
    <w:p>
      <w:r>
        <w:br/>
        <w:t xml:space="preserve">  望著从丘脑核心內蜂拥而出的哨兵们，谢深不再犹豫，只纵身一跃便跳入进了钻井之中。</w:t>
      </w:r>
    </w:p>
    <w:p>
      <w:r>
        <w:br/>
      </w:r>
    </w:p>
    <w:p>
      <w:r>
        <w:br/>
        <w:t xml:space="preserve">  由於未准备安全绳，谢深需不时地手脚並用攀附在墙壁上，以此减缓下坠时產生的衝击力。</w:t>
      </w:r>
    </w:p>
    <w:p>
      <w:r>
        <w:br/>
      </w:r>
    </w:p>
    <w:p>
      <w:r>
        <w:br/>
        <w:t xml:space="preserve">  此动作虽会耗费大量体力，但也唯有这样，他才能保证自己不被摔死。</w:t>
      </w:r>
    </w:p>
    <w:p>
      <w:r>
        <w:br/>
      </w:r>
    </w:p>
    <w:p>
      <w:r>
        <w:br/>
        <w:t xml:space="preserve">  『呜』!</w:t>
      </w:r>
    </w:p>
    <w:p>
      <w:r>
        <w:br/>
      </w:r>
    </w:p>
    <w:p>
      <w:r>
        <w:br/>
        <w:t xml:space="preserve">  同一时间里。</w:t>
      </w:r>
    </w:p>
    <w:p>
      <w:r>
        <w:br/>
      </w:r>
    </w:p>
    <w:p>
      <w:r>
        <w:br/>
        <w:t xml:space="preserve">  察觉到谢深的存在后，大量丘脑哨兵们，也都紧跟著涌入到了钻井之中。</w:t>
      </w:r>
    </w:p>
    <w:p>
      <w:r>
        <w:br/>
      </w:r>
    </w:p>
    <w:p>
      <w:r>
        <w:br/>
        <w:t xml:space="preserve">  它们接连不断地发出怪异吼叫声，於谢深头顶之上虎视眈眈。</w:t>
      </w:r>
    </w:p>
    <w:p>
      <w:r>
        <w:br/>
      </w:r>
    </w:p>
    <w:p>
      <w:r>
        <w:br/>
        <w:t xml:space="preserve">  (本章完)</w:t>
        <w:br/>
        <w:tab/>
        <w:tab/>
        <w:tab/>
      </w:r>
    </w:p>
    <w:p>
      <w:pPr>
        <w:pStyle w:val="Title"/>
      </w:pPr>
      <w:r>
        <w:t>第24章 深入地底</w:t>
      </w:r>
    </w:p>
    <w:p>
      <w:r>
        <w:br/>
        <w:t xml:space="preserve">              第24章 深入地底</w:t>
      </w:r>
    </w:p>
    <w:p>
      <w:r>
        <w:t xml:space="preserve">  本书首发 追台湾小说就去台湾小说网，𝓽𝔀𝓴𝓪𝓷.𝓬𝓸𝓶超贴心 ,提供给你无错章节，无乱序章节的阅读体验</w:t>
      </w:r>
    </w:p>
    <w:p>
      <w:r>
        <w:br/>
      </w:r>
    </w:p>
    <w:p>
      <w:r>
        <w:br/>
        <w:t xml:space="preserve">  听著头顶上方传来的怪叫，谢深不敢再一点点往下挪动。</w:t>
      </w:r>
    </w:p>
    <w:p>
      <w:r>
        <w:br/>
      </w:r>
    </w:p>
    <w:p>
      <w:r>
        <w:br/>
        <w:t xml:space="preserve">  他拼著受伤，开始加速往下坠落。</w:t>
      </w:r>
    </w:p>
    <w:p>
      <w:r>
        <w:br/>
      </w:r>
    </w:p>
    <w:p>
      <w:r>
        <w:br/>
        <w:t xml:space="preserve">  可即便如此，谢深也仍旧无法摆脱丘脑哨兵们的追赶。</w:t>
      </w:r>
    </w:p>
    <w:p>
      <w:r>
        <w:br/>
      </w:r>
    </w:p>
    <w:p>
      <w:r>
        <w:br/>
        <w:t xml:space="preserve">  那些丘脑哨兵们，如蜥蜴般攀附在钻井墙壁上，爬行时还会发出『噠噠噠』的轻微响动声。</w:t>
      </w:r>
    </w:p>
    <w:p>
      <w:r>
        <w:br/>
      </w:r>
    </w:p>
    <w:p>
      <w:r>
        <w:br/>
        <w:t xml:space="preserve">  声音虽轻，可传入谢深脑海里，却是犹如洪钟一般震耳欲聋。</w:t>
      </w:r>
    </w:p>
    <w:p>
      <w:r>
        <w:br/>
      </w:r>
    </w:p>
    <w:p>
      <w:r>
        <w:br/>
        <w:t xml:space="preserve">  那爬行声就像是催命符一般。</w:t>
      </w:r>
    </w:p>
    <w:p>
      <w:r>
        <w:br/>
      </w:r>
    </w:p>
    <w:p>
      <w:r>
        <w:br/>
        <w:t xml:space="preserve">  距离谢深越近，谢深心臟便跳的越是厉害。</w:t>
      </w:r>
    </w:p>
    <w:p>
      <w:r>
        <w:br/>
      </w:r>
    </w:p>
    <w:p>
      <w:r>
        <w:br/>
        <w:t xml:space="preserve">  到最后，谢深甚至已能隱约感觉到：有丘脑哨兵已经爬到了他的头顶，並隨时都可能冲他发起进攻。</w:t>
      </w:r>
    </w:p>
    <w:p>
      <w:r>
        <w:br/>
      </w:r>
    </w:p>
    <w:p>
      <w:r>
        <w:br/>
        <w:t xml:space="preserve">  不行。</w:t>
      </w:r>
    </w:p>
    <w:p>
      <w:r>
        <w:br/>
      </w:r>
    </w:p>
    <w:p>
      <w:r>
        <w:br/>
        <w:t xml:space="preserve">  得拼一把了。</w:t>
      </w:r>
    </w:p>
    <w:p>
      <w:r>
        <w:br/>
      </w:r>
    </w:p>
    <w:p>
      <w:r>
        <w:br/>
        <w:t xml:space="preserve">  危机关头，谢深果断使出了《燃血大法》。</w:t>
      </w:r>
    </w:p>
    <w:p>
      <w:r>
        <w:br/>
      </w:r>
    </w:p>
    <w:p>
      <w:r>
        <w:br/>
        <w:t xml:space="preserve">  他不再攀附於钻井墙壁上，而是果断纵身一跃，就这么不管不顾直接跳了下去。</w:t>
      </w:r>
    </w:p>
    <w:p>
      <w:r>
        <w:br/>
      </w:r>
    </w:p>
    <w:p>
      <w:r>
        <w:br/>
        <w:t xml:space="preserve">  自由落体速度是很快的。</w:t>
      </w:r>
    </w:p>
    <w:p>
      <w:r>
        <w:br/>
      </w:r>
    </w:p>
    <w:p>
      <w:r>
        <w:br/>
        <w:t xml:space="preserve">  数百米的高度，不过短短几秒钟就能到底。</w:t>
      </w:r>
    </w:p>
    <w:p>
      <w:r>
        <w:br/>
      </w:r>
    </w:p>
    <w:p>
      <w:r>
        <w:br/>
        <w:t xml:space="preserve">  『咔』！</w:t>
      </w:r>
    </w:p>
    <w:p>
      <w:r>
        <w:br/>
      </w:r>
    </w:p>
    <w:p>
      <w:r>
        <w:br/>
        <w:t xml:space="preserve">  伴隨著一阵骨骼碎裂之声，谢深在坠落地底的瞬间，因巨大衝击力不幸当场粉碎性骨折。</w:t>
      </w:r>
    </w:p>
    <w:p>
      <w:r>
        <w:br/>
      </w:r>
    </w:p>
    <w:p>
      <w:r>
        <w:br/>
        <w:t xml:space="preserve">  他甚至连翻滚的动作都来不及做出.</w:t>
      </w:r>
    </w:p>
    <w:p>
      <w:r>
        <w:br/>
      </w:r>
    </w:p>
    <w:p>
      <w:r>
        <w:br/>
        <w:t xml:space="preserve">  完了。</w:t>
      </w:r>
    </w:p>
    <w:p>
      <w:r>
        <w:br/>
      </w:r>
    </w:p>
    <w:p>
      <w:r>
        <w:br/>
        <w:t xml:space="preserve">  感受到双腿传来的剧痛后，谢深心中一凛，浑身上下皆不由得汗毛倒竖起来。</w:t>
      </w:r>
    </w:p>
    <w:p>
      <w:r>
        <w:br/>
      </w:r>
    </w:p>
    <w:p>
      <w:r>
        <w:br/>
        <w:t xml:space="preserve">  毕竟，此刻丘脑哨兵们还紧跟在他头顶。</w:t>
      </w:r>
    </w:p>
    <w:p>
      <w:r>
        <w:br/>
      </w:r>
    </w:p>
    <w:p>
      <w:r>
        <w:br/>
        <w:t xml:space="preserve">  为摆脱哨兵追捕，谢深挣扎著想要从地上站起，却发现双腿已失去了知觉，根本动弹不得。</w:t>
      </w:r>
    </w:p>
    <w:p>
      <w:r>
        <w:br/>
      </w:r>
    </w:p>
    <w:p>
      <w:r>
        <w:br/>
        <w:t xml:space="preserve">  情急之下，他如疯了一般抓起身后背包里的药草，不管不顾地往嘴巴里塞。</w:t>
      </w:r>
    </w:p>
    <w:p>
      <w:r>
        <w:br/>
      </w:r>
    </w:p>
    <w:p>
      <w:r>
        <w:br/>
        <w:t xml:space="preserve">  这些药草，或多或少都含有些灵力，再加上少部分还兼有治疗效果.於是在药力和灵力的双重刺激下，谢深双腿开始以肉眼可见速度恢復。</w:t>
      </w:r>
    </w:p>
    <w:p>
      <w:r>
        <w:br/>
      </w:r>
    </w:p>
    <w:p>
      <w:r>
        <w:br/>
        <w:t xml:space="preserve">  急!</w:t>
      </w:r>
    </w:p>
    <w:p>
      <w:r>
        <w:br/>
      </w:r>
    </w:p>
    <w:p>
      <w:r>
        <w:br/>
        <w:t xml:space="preserve">  惶恐不安之下，谢深仅在地上坐了约十多秒后，便开始尝试著再次起身。</w:t>
      </w:r>
    </w:p>
    <w:p>
      <w:r>
        <w:br/>
      </w:r>
    </w:p>
    <w:p>
      <w:r>
        <w:br/>
        <w:t xml:space="preserve">  这一次，他倒是能勉强站立在原地了。</w:t>
      </w:r>
    </w:p>
    <w:p>
      <w:r>
        <w:br/>
      </w:r>
    </w:p>
    <w:p>
      <w:r>
        <w:br/>
        <w:t xml:space="preserve">  这说明他伤势已恢復了些许。</w:t>
      </w:r>
    </w:p>
    <w:p>
      <w:r>
        <w:br/>
      </w:r>
    </w:p>
    <w:p>
      <w:r>
        <w:br/>
        <w:t xml:space="preserve">  但想要迈开脚步，却仍旧是千难万难。</w:t>
      </w:r>
    </w:p>
    <w:p>
      <w:r>
        <w:br/>
      </w:r>
    </w:p>
    <w:p>
      <w:r>
        <w:br/>
        <w:t xml:space="preserve">  『噠噠噠』</w:t>
      </w:r>
    </w:p>
    <w:p>
      <w:r>
        <w:br/>
      </w:r>
    </w:p>
    <w:p>
      <w:r>
        <w:br/>
        <w:t xml:space="preserve">  在耽误了有近二十多秒的时间后，终於，那些丘脑哨兵们也已紧跟著追到了井底。</w:t>
      </w:r>
    </w:p>
    <w:p>
      <w:r>
        <w:br/>
      </w:r>
    </w:p>
    <w:p>
      <w:r>
        <w:br/>
        <w:t xml:space="preserve">  但就像西装男之前说的那样：地底是地底人的地盘，丘脑哨兵们不能擅自闯入其中。</w:t>
      </w:r>
    </w:p>
    <w:p>
      <w:r>
        <w:br/>
      </w:r>
    </w:p>
    <w:p>
      <w:r>
        <w:br/>
        <w:t xml:space="preserve">  於是谢深就看到了很神奇的一幕。</w:t>
      </w:r>
    </w:p>
    <w:p>
      <w:r>
        <w:br/>
      </w:r>
    </w:p>
    <w:p>
      <w:r>
        <w:br/>
        <w:t xml:space="preserve">  ——那些哨兵，明明脑袋都已从钻井里探了出来，甚至已距离谢深仅一步之遥。</w:t>
      </w:r>
    </w:p>
    <w:p>
      <w:r>
        <w:br/>
      </w:r>
    </w:p>
    <w:p>
      <w:r>
        <w:br/>
        <w:t xml:space="preserve">  但它们却偏偏就像是被铁链锁住了一般，始终都无法从钻井跳入到山洞之中。</w:t>
      </w:r>
    </w:p>
    <w:p>
      <w:r>
        <w:br/>
      </w:r>
    </w:p>
    <w:p>
      <w:r>
        <w:br/>
        <w:t xml:space="preserve">  「好险.」</w:t>
      </w:r>
    </w:p>
    <w:p>
      <w:r>
        <w:br/>
      </w:r>
    </w:p>
    <w:p>
      <w:r>
        <w:br/>
        <w:t xml:space="preserve">  意识到自己已摆脱了危险，谢深整个人都顺势瘫坐在地。</w:t>
      </w:r>
    </w:p>
    <w:p>
      <w:r>
        <w:br/>
      </w:r>
    </w:p>
    <w:p>
      <w:r>
        <w:br/>
        <w:t xml:space="preserve">  他紧了紧掛在耳朵上的耳麦，冲远在空间站的西装男道：「晁景，你还在吗？」</w:t>
      </w:r>
    </w:p>
    <w:p>
      <w:r>
        <w:br/>
      </w:r>
    </w:p>
    <w:p>
      <w:r>
        <w:br/>
        <w:t xml:space="preserve">  无人回应。</w:t>
      </w:r>
    </w:p>
    <w:p>
      <w:r>
        <w:br/>
      </w:r>
    </w:p>
    <w:p>
      <w:r>
        <w:br/>
        <w:t xml:space="preserve">  谢深將手搭在耳麦上，重启后復又尝试道：「能听到吗？餵？」</w:t>
      </w:r>
    </w:p>
    <w:p>
      <w:r>
        <w:br/>
      </w:r>
    </w:p>
    <w:p>
      <w:r>
        <w:br/>
        <w:t xml:space="preserve">  仍无人回应。</w:t>
      </w:r>
    </w:p>
    <w:p>
      <w:r>
        <w:br/>
      </w:r>
    </w:p>
    <w:p>
      <w:r>
        <w:br/>
        <w:t xml:space="preserve">  或许是此地距离地表太远，耳麦已无法接收到信號。</w:t>
      </w:r>
    </w:p>
    <w:p>
      <w:r>
        <w:br/>
      </w:r>
    </w:p>
    <w:p>
      <w:r>
        <w:br/>
        <w:t xml:space="preserve">  想明白了这一点后，谢深便不再做无用功。</w:t>
      </w:r>
    </w:p>
    <w:p>
      <w:r>
        <w:br/>
      </w:r>
    </w:p>
    <w:p>
      <w:r>
        <w:br/>
        <w:t xml:space="preserve">  他换了个舒服的姿势躺倒在地，並开始默默运转起体內灵力，以加速双腿伤势的癒合。</w:t>
      </w:r>
    </w:p>
    <w:p>
      <w:r>
        <w:br/>
      </w:r>
    </w:p>
    <w:p>
      <w:r>
        <w:br/>
        <w:t xml:space="preserve">  如此直到次日凌晨，谢深才总算是恢復了部分行动力，已能够一瘸一拐地在四周进行探索。</w:t>
      </w:r>
    </w:p>
    <w:p>
      <w:r>
        <w:br/>
      </w:r>
    </w:p>
    <w:p>
      <w:r>
        <w:br/>
        <w:t xml:space="preserve">  ——眼下摆在谢深面前的，主要有两个问题有待解决。</w:t>
      </w:r>
    </w:p>
    <w:p>
      <w:r>
        <w:br/>
      </w:r>
    </w:p>
    <w:p>
      <w:r>
        <w:br/>
        <w:t xml:space="preserve">  首先，是需要想办法弄到食物和水。</w:t>
      </w:r>
    </w:p>
    <w:p>
      <w:r>
        <w:br/>
      </w:r>
    </w:p>
    <w:p>
      <w:r>
        <w:br/>
        <w:t xml:space="preserve">  其中食物倒还好说，身为练气后期修士，谢深即便是数天不进食也不会有太大影响。</w:t>
      </w:r>
    </w:p>
    <w:p>
      <w:r>
        <w:br/>
      </w:r>
    </w:p>
    <w:p>
      <w:r>
        <w:br/>
        <w:t xml:space="preserve">  但水却是每天都必须得喝，否则会严重影响到身体机能。</w:t>
      </w:r>
    </w:p>
    <w:p>
      <w:r>
        <w:br/>
      </w:r>
    </w:p>
    <w:p>
      <w:r>
        <w:br/>
        <w:t xml:space="preserve">  谢深原本也是隨身携带有饮用水的，但昨天夜里为了给钻机降温，那些水早就已消耗一空。</w:t>
      </w:r>
    </w:p>
    <w:p>
      <w:r>
        <w:br/>
      </w:r>
    </w:p>
    <w:p>
      <w:r>
        <w:br/>
        <w:t xml:space="preserve">  除此之外。</w:t>
      </w:r>
    </w:p>
    <w:p>
      <w:r>
        <w:br/>
      </w:r>
    </w:p>
    <w:p>
      <w:r>
        <w:br/>
        <w:t xml:space="preserve">  谢深还需在地底，寻找到返回地表的路。</w:t>
      </w:r>
    </w:p>
    <w:p>
      <w:r>
        <w:br/>
      </w:r>
    </w:p>
    <w:p>
      <w:r>
        <w:br/>
        <w:t xml:space="preserve">  沿著钻井一路攀爬回地面，肯定是不现实的。</w:t>
      </w:r>
    </w:p>
    <w:p>
      <w:r>
        <w:br/>
      </w:r>
    </w:p>
    <w:p>
      <w:r>
        <w:br/>
        <w:t xml:space="preserve">  虽说谢深身为修士，身体各方面素质都远超常人，但钻井毕竟有数百米之深，除非谢深是筑基期修士，能够御器飞行，否则根本就不可能徒手攀爬上去。</w:t>
      </w:r>
    </w:p>
    <w:p>
      <w:r>
        <w:br/>
      </w:r>
    </w:p>
    <w:p>
      <w:r>
        <w:br/>
        <w:t xml:space="preserve">  为找寻出路，黑暗中，谢深摸索著打开了隨身携带的照明设备。</w:t>
      </w:r>
    </w:p>
    <w:p>
      <w:r>
        <w:br/>
      </w:r>
    </w:p>
    <w:p>
      <w:r>
        <w:br/>
        <w:t xml:space="preserve">  直到此刻，他方才有时间打量此地底洞穴的环境：纵观四周，很明显能看出此洞穴有著人工开凿的痕跡。</w:t>
      </w:r>
    </w:p>
    <w:p>
      <w:r>
        <w:br/>
      </w:r>
    </w:p>
    <w:p>
      <w:r>
        <w:br/>
        <w:t xml:space="preserve">  在洞穴角落里，甚至还依稀可见到少量蕨类植物。</w:t>
      </w:r>
    </w:p>
    <w:p>
      <w:r>
        <w:br/>
      </w:r>
    </w:p>
    <w:p>
      <w:r>
        <w:br/>
        <w:t xml:space="preserve">  谢深將手电掛在腰间，並朝著洞中植被较少的方向缓慢前行。</w:t>
      </w:r>
    </w:p>
    <w:p>
      <w:r>
        <w:br/>
      </w:r>
    </w:p>
    <w:p>
      <w:r>
        <w:br/>
        <w:t xml:space="preserve">  ——地上植被较少，便说明此路常有人经过踩踏，顺著走会有较大概率找到聚居点又或是水源。</w:t>
      </w:r>
    </w:p>
    <w:p>
      <w:r>
        <w:br/>
      </w:r>
    </w:p>
    <w:p>
      <w:r>
        <w:br/>
        <w:t xml:space="preserve">  谢深在洞內走了近2小时左右。</w:t>
      </w:r>
    </w:p>
    <w:p>
      <w:r>
        <w:br/>
      </w:r>
    </w:p>
    <w:p>
      <w:r>
        <w:br/>
        <w:t xml:space="preserve">  到早上9点多钟时，终於在不远处听见了轻微脚步声。 </w:t>
      </w:r>
    </w:p>
    <w:p>
      <w:r>
        <w:br/>
      </w:r>
    </w:p>
    <w:p>
      <w:r>
        <w:br/>
        <w:t xml:space="preserve">  那声音正由远及近传来。</w:t>
      </w:r>
    </w:p>
    <w:p>
      <w:r>
        <w:br/>
      </w:r>
    </w:p>
    <w:p>
      <w:r>
        <w:br/>
        <w:t xml:space="preserve">  想来，对方便是西装男口中的『地底人』了。</w:t>
      </w:r>
    </w:p>
    <w:p>
      <w:r>
        <w:br/>
      </w:r>
    </w:p>
    <w:p>
      <w:r>
        <w:br/>
        <w:t xml:space="preserve">  洞穴之中。</w:t>
      </w:r>
    </w:p>
    <w:p>
      <w:r>
        <w:br/>
      </w:r>
    </w:p>
    <w:p>
      <w:r>
        <w:br/>
        <w:t xml:space="preserve">  谢深保持著警惕，稍稍朝『地底人』方向靠近了些许。</w:t>
      </w:r>
    </w:p>
    <w:p>
      <w:r>
        <w:br/>
      </w:r>
    </w:p>
    <w:p>
      <w:r>
        <w:br/>
        <w:t xml:space="preserve">  ——远远地，他看见了一皮肤白皙，身材窈窕，但打扮却无比怪异的少女。</w:t>
      </w:r>
    </w:p>
    <w:p>
      <w:r>
        <w:br/>
      </w:r>
    </w:p>
    <w:p>
      <w:r>
        <w:br/>
        <w:t xml:space="preserve">  不对。</w:t>
      </w:r>
    </w:p>
    <w:p>
      <w:r>
        <w:br/>
      </w:r>
    </w:p>
    <w:p>
      <w:r>
        <w:br/>
        <w:t xml:space="preserve">  与其说是怪异，倒不如说是有些恐怖和噁心。</w:t>
      </w:r>
    </w:p>
    <w:p>
      <w:r>
        <w:br/>
      </w:r>
    </w:p>
    <w:p>
      <w:r>
        <w:br/>
        <w:t xml:space="preserve">  首先映入谢深眼帘的，是那女孩脸上镶嵌著的，密密麻麻多达数十颗的细小铁钉。</w:t>
      </w:r>
    </w:p>
    <w:p>
      <w:r>
        <w:br/>
      </w:r>
    </w:p>
    <w:p>
      <w:r>
        <w:br/>
        <w:t xml:space="preserve">  继续往上，还能看到那女孩眼皮上掛著的金属铁鉤。</w:t>
      </w:r>
    </w:p>
    <w:p>
      <w:r>
        <w:br/>
      </w:r>
    </w:p>
    <w:p>
      <w:r>
        <w:br/>
        <w:t xml:space="preserve">  那铁鉤是打磨过的。</w:t>
      </w:r>
    </w:p>
    <w:p>
      <w:r>
        <w:br/>
      </w:r>
    </w:p>
    <w:p>
      <w:r>
        <w:br/>
        <w:t xml:space="preserve">  很精致。</w:t>
      </w:r>
    </w:p>
    <w:p>
      <w:r>
        <w:br/>
      </w:r>
    </w:p>
    <w:p>
      <w:r>
        <w:br/>
        <w:t xml:space="preserve">  也很漂亮。</w:t>
      </w:r>
    </w:p>
    <w:p>
      <w:r>
        <w:br/>
      </w:r>
    </w:p>
    <w:p>
      <w:r>
        <w:br/>
        <w:t xml:space="preserve">  就好像爱美的女孩，將一件装饰品掛在了自己身上.</w:t>
      </w:r>
    </w:p>
    <w:p>
      <w:r>
        <w:br/>
      </w:r>
    </w:p>
    <w:p>
      <w:r>
        <w:br/>
        <w:t xml:space="preserve">  这还不算完。</w:t>
      </w:r>
    </w:p>
    <w:p>
      <w:r>
        <w:br/>
      </w:r>
    </w:p>
    <w:p>
      <w:r>
        <w:br/>
        <w:t xml:space="preserve">  继续往下看，能见到女孩腹部皮肤被针线硬生生挑了起来，並重新缝合在了腰间两侧。</w:t>
      </w:r>
    </w:p>
    <w:p>
      <w:r>
        <w:br/>
      </w:r>
    </w:p>
    <w:p>
      <w:r>
        <w:br/>
        <w:t xml:space="preserve">  別说是亲身体验了。</w:t>
      </w:r>
    </w:p>
    <w:p>
      <w:r>
        <w:br/>
      </w:r>
    </w:p>
    <w:p>
      <w:r>
        <w:br/>
        <w:t xml:space="preserve">  谢深仅仅是看上一眼，全身上下就已感受到了阵阵幻痛，心中则生出一股莫名地恶寒和惊悚。</w:t>
      </w:r>
    </w:p>
    <w:p>
      <w:r>
        <w:br/>
      </w:r>
    </w:p>
    <w:p>
      <w:r>
        <w:br/>
        <w:t xml:space="preserve">  根据西装男所述：痛苦会让地底人大脑分泌大量多巴胺，这对他们来说是一种享受。</w:t>
      </w:r>
    </w:p>
    <w:p>
      <w:r>
        <w:br/>
      </w:r>
    </w:p>
    <w:p>
      <w:r>
        <w:br/>
        <w:t xml:space="preserve">  如今见了果真如此。</w:t>
      </w:r>
    </w:p>
    <w:p>
      <w:r>
        <w:br/>
      </w:r>
    </w:p>
    <w:p>
      <w:r>
        <w:br/>
        <w:t xml:space="preserve">  谢深硬著头皮，在脸上强行挤出一抹笑容，冲那地底人少女打招呼道：「能听懂我说话吗？」</w:t>
      </w:r>
    </w:p>
    <w:p>
      <w:r>
        <w:br/>
      </w:r>
    </w:p>
    <w:p>
      <w:r>
        <w:br/>
        <w:t xml:space="preserve">  「啊？」</w:t>
      </w:r>
    </w:p>
    <w:p>
      <w:r>
        <w:br/>
      </w:r>
    </w:p>
    <w:p>
      <w:r>
        <w:br/>
        <w:t xml:space="preserve">  突然响起的声音，让女孩整个人都不由得一惊。</w:t>
      </w:r>
    </w:p>
    <w:p>
      <w:r>
        <w:br/>
      </w:r>
    </w:p>
    <w:p>
      <w:r>
        <w:br/>
        <w:t xml:space="preserve">  她顺著谢深方向看去。</w:t>
      </w:r>
    </w:p>
    <w:p>
      <w:r>
        <w:br/>
      </w:r>
    </w:p>
    <w:p>
      <w:r>
        <w:br/>
        <w:t xml:space="preserve">  如此愣了许久后，方才出声回应道：「你是.从地表上来的？」</w:t>
      </w:r>
    </w:p>
    <w:p>
      <w:r>
        <w:br/>
      </w:r>
    </w:p>
    <w:p>
      <w:r>
        <w:br/>
        <w:t xml:space="preserve">  「嗯。」</w:t>
      </w:r>
    </w:p>
    <w:p>
      <w:r>
        <w:br/>
      </w:r>
    </w:p>
    <w:p>
      <w:r>
        <w:br/>
        <w:t xml:space="preserve">  谢深始终与女孩保持著一定距离。</w:t>
      </w:r>
    </w:p>
    <w:p>
      <w:r>
        <w:br/>
      </w:r>
    </w:p>
    <w:p>
      <w:r>
        <w:br/>
        <w:t xml:space="preserve">  他礼貌询问道：「我就是想问下：你可知道怎么走，才能到地表上去？」</w:t>
      </w:r>
    </w:p>
    <w:p>
      <w:r>
        <w:br/>
      </w:r>
    </w:p>
    <w:p>
      <w:r>
        <w:br/>
        <w:t xml:space="preserve">  也不知是为何。</w:t>
      </w:r>
    </w:p>
    <w:p>
      <w:r>
        <w:br/>
      </w:r>
    </w:p>
    <w:p>
      <w:r>
        <w:br/>
        <w:t xml:space="preserve">  此地底人少女，一直给谢深一种喝醉了酒的感觉，整个人都显得睡眼惺忪。</w:t>
      </w:r>
    </w:p>
    <w:p>
      <w:r>
        <w:br/>
      </w:r>
    </w:p>
    <w:p>
      <w:r>
        <w:br/>
        <w:t xml:space="preserve">  她在原地站立不动，像是在思考，又好像是在发呆。</w:t>
      </w:r>
    </w:p>
    <w:p>
      <w:r>
        <w:br/>
      </w:r>
    </w:p>
    <w:p>
      <w:r>
        <w:br/>
        <w:t xml:space="preserve">  如此许久后，少女方才晃了晃手中铁桶。</w:t>
      </w:r>
    </w:p>
    <w:p>
      <w:r>
        <w:br/>
      </w:r>
    </w:p>
    <w:p>
      <w:r>
        <w:br/>
        <w:t xml:space="preserve">  她奋力睁开双眼，似喝醉了般冲谢深示意道：「我要去打水，要不，你先跟我一道？」</w:t>
      </w:r>
    </w:p>
    <w:p>
      <w:r>
        <w:br/>
      </w:r>
    </w:p>
    <w:p>
      <w:r>
        <w:br/>
        <w:t xml:space="preserve">  (本章完)</w:t>
        <w:br/>
        <w:tab/>
        <w:tab/>
        <w:tab/>
      </w:r>
    </w:p>
    <w:p>
      <w:pPr>
        <w:pStyle w:val="Title"/>
      </w:pPr>
      <w:r>
        <w:t>第25章 顛倒世界</w:t>
      </w:r>
    </w:p>
    <w:p>
      <w:r>
        <w:br/>
        <w:t xml:space="preserve">              第25章 顛倒世界</w:t>
      </w:r>
    </w:p>
    <w:p>
      <w:r>
        <w:br/>
      </w:r>
    </w:p>
    <w:p>
      <w:r>
        <w:br/>
        <w:t xml:space="preserve">  水？</w:t>
      </w:r>
    </w:p>
    <w:p>
      <w:r>
        <w:br/>
      </w:r>
    </w:p>
    <w:p>
      <w:r>
        <w:br/>
        <w:t xml:space="preserve">  见少女知晓地底水源所在，谢深喜道：「可以，刚好我也想搞点水喝。」</w:t>
      </w:r>
    </w:p>
    <w:p>
      <w:r>
        <w:br/>
      </w:r>
    </w:p>
    <w:p>
      <w:r>
        <w:br/>
        <w:t xml:space="preserve">  「那走吧。」</w:t>
      </w:r>
    </w:p>
    <w:p>
      <w:r>
        <w:br/>
      </w:r>
    </w:p>
    <w:p>
      <w:r>
        <w:br/>
        <w:t xml:space="preserve">  得到回应后，少女便自顾自地走在了道路前方。</w:t>
      </w:r>
    </w:p>
    <w:p>
      <w:r>
        <w:t xml:space="preserve">  （请记住 台湾小说网解闷好，𝓉𝓌𝓀𝒶𝓃.𝒸ℴ𝓂超顺畅 网站，观看最快的章节更新）</w:t>
      </w:r>
    </w:p>
    <w:p>
      <w:r>
        <w:br/>
      </w:r>
    </w:p>
    <w:p>
      <w:r>
        <w:br/>
        <w:t xml:space="preserve">  路上，谢深趁机打探道：「你住的地方，就在这附近吗？」</w:t>
      </w:r>
    </w:p>
    <w:p>
      <w:r>
        <w:br/>
      </w:r>
    </w:p>
    <w:p>
      <w:r>
        <w:br/>
        <w:t xml:space="preserve">  「嗯。」</w:t>
      </w:r>
    </w:p>
    <w:p>
      <w:r>
        <w:br/>
      </w:r>
    </w:p>
    <w:p>
      <w:r>
        <w:br/>
        <w:t xml:space="preserve">  少女始终都是一脸迷醉模样。</w:t>
      </w:r>
    </w:p>
    <w:p>
      <w:r>
        <w:br/>
      </w:r>
    </w:p>
    <w:p>
      <w:r>
        <w:br/>
        <w:t xml:space="preserve">  她的话很少。</w:t>
      </w:r>
    </w:p>
    <w:p>
      <w:r>
        <w:br/>
      </w:r>
    </w:p>
    <w:p>
      <w:r>
        <w:br/>
        <w:t xml:space="preserve">  面对提问，仅仅是点了点头以示回应。</w:t>
      </w:r>
    </w:p>
    <w:p>
      <w:r>
        <w:br/>
      </w:r>
    </w:p>
    <w:p>
      <w:r>
        <w:br/>
        <w:t xml:space="preserve">  这不免让谢深觉得略有些尷尬，於是便不再开口与之搭訕。</w:t>
      </w:r>
    </w:p>
    <w:p>
      <w:r>
        <w:br/>
      </w:r>
    </w:p>
    <w:p>
      <w:r>
        <w:br/>
        <w:t xml:space="preserve">  他现在只想著对方打完水后，能儘快带自己离开地底。</w:t>
      </w:r>
    </w:p>
    <w:p>
      <w:r>
        <w:br/>
      </w:r>
    </w:p>
    <w:p>
      <w:r>
        <w:br/>
        <w:t xml:space="preserve">  不多时。</w:t>
      </w:r>
    </w:p>
    <w:p>
      <w:r>
        <w:br/>
      </w:r>
    </w:p>
    <w:p>
      <w:r>
        <w:br/>
        <w:t xml:space="preserve">  谢深忽听见前方不远处有涓涓细流声传来如此復行十多步，一条地下河便隨之呈现在了其眼前。</w:t>
      </w:r>
    </w:p>
    <w:p>
      <w:r>
        <w:br/>
      </w:r>
    </w:p>
    <w:p>
      <w:r>
        <w:br/>
        <w:t xml:space="preserve">  见到河流，地底人少女仿佛许多天都滴水未进一般。</w:t>
      </w:r>
    </w:p>
    <w:p>
      <w:r>
        <w:br/>
      </w:r>
    </w:p>
    <w:p>
      <w:r>
        <w:br/>
        <w:t xml:space="preserve">  她舀起大半桶河水，二话不说便全灌进了肚子里。</w:t>
      </w:r>
    </w:p>
    <w:p>
      <w:r>
        <w:br/>
      </w:r>
    </w:p>
    <w:p>
      <w:r>
        <w:br/>
        <w:t xml:space="preserve">  见此一幕，谢深好奇道：「你这.你好几天都没喝水了？」</w:t>
      </w:r>
    </w:p>
    <w:p>
      <w:r>
        <w:br/>
      </w:r>
    </w:p>
    <w:p>
      <w:r>
        <w:br/>
        <w:t xml:space="preserve">  「不是。」</w:t>
      </w:r>
    </w:p>
    <w:p>
      <w:r>
        <w:br/>
      </w:r>
    </w:p>
    <w:p>
      <w:r>
        <w:br/>
        <w:t xml:space="preserve">  少女目光呆滯。</w:t>
      </w:r>
    </w:p>
    <w:p>
      <w:r>
        <w:br/>
      </w:r>
    </w:p>
    <w:p>
      <w:r>
        <w:br/>
        <w:t xml:space="preserve">  她摇了摇头后解释道：「我只是怕自己口渴，所以提前多喝点水。」</w:t>
      </w:r>
    </w:p>
    <w:p>
      <w:r>
        <w:br/>
      </w:r>
    </w:p>
    <w:p>
      <w:r>
        <w:br/>
        <w:t xml:space="preserve">  啊？</w:t>
      </w:r>
    </w:p>
    <w:p>
      <w:r>
        <w:br/>
      </w:r>
    </w:p>
    <w:p>
      <w:r>
        <w:br/>
        <w:t xml:space="preserve">  什么叫『怕自己口渴，所以提前喝水』？</w:t>
      </w:r>
    </w:p>
    <w:p>
      <w:r>
        <w:br/>
      </w:r>
    </w:p>
    <w:p>
      <w:r>
        <w:br/>
        <w:t xml:space="preserve">  这什么逻辑？</w:t>
      </w:r>
    </w:p>
    <w:p>
      <w:r>
        <w:br/>
      </w:r>
    </w:p>
    <w:p>
      <w:r>
        <w:br/>
        <w:t xml:space="preserve">  谢深听后有些无语道：「那为了防止肚子饿，你们是不是还会提前多吃些饭？」</w:t>
      </w:r>
    </w:p>
    <w:p>
      <w:r>
        <w:br/>
      </w:r>
    </w:p>
    <w:p>
      <w:r>
        <w:br/>
        <w:t xml:space="preserve">  「是啊！」</w:t>
      </w:r>
    </w:p>
    <w:p>
      <w:r>
        <w:br/>
      </w:r>
    </w:p>
    <w:p>
      <w:r>
        <w:br/>
        <w:t xml:space="preserve">  没曾想，少女竟点了点头。</w:t>
      </w:r>
    </w:p>
    <w:p>
      <w:r>
        <w:br/>
      </w:r>
    </w:p>
    <w:p>
      <w:r>
        <w:br/>
        <w:t xml:space="preserve">  她一脸理所当然道：「不然饿了再吃饭，那人得多痛苦？」</w:t>
      </w:r>
    </w:p>
    <w:p>
      <w:r>
        <w:br/>
      </w:r>
    </w:p>
    <w:p>
      <w:r>
        <w:br/>
        <w:t xml:space="preserve">  这.</w:t>
      </w:r>
    </w:p>
    <w:p>
      <w:r>
        <w:br/>
      </w:r>
    </w:p>
    <w:p>
      <w:r>
        <w:br/>
        <w:t xml:space="preserve">  谢深捕捉到了少女话语之中的关键。</w:t>
      </w:r>
    </w:p>
    <w:p>
      <w:r>
        <w:br/>
      </w:r>
    </w:p>
    <w:p>
      <w:r>
        <w:br/>
        <w:t xml:space="preserve">  ——正常来说，人渴了再去喝水，饿了再去吃饭，身体是会產生愉悦感的。</w:t>
      </w:r>
    </w:p>
    <w:p>
      <w:r>
        <w:br/>
      </w:r>
    </w:p>
    <w:p>
      <w:r>
        <w:br/>
        <w:t xml:space="preserve">  这是基因为了延续，而给予人的一种奖励。</w:t>
      </w:r>
    </w:p>
    <w:p>
      <w:r>
        <w:br/>
      </w:r>
    </w:p>
    <w:p>
      <w:r>
        <w:br/>
        <w:t xml:space="preserve">  但眼前的地底人少女，却偏偏反了过来：在她看来，人饿了再去吃饭会感到痛苦。</w:t>
      </w:r>
    </w:p>
    <w:p>
      <w:r>
        <w:br/>
      </w:r>
    </w:p>
    <w:p>
      <w:r>
        <w:br/>
        <w:t xml:space="preserve">  想到此，谢深心中立刻就有了一个猜测。</w:t>
      </w:r>
    </w:p>
    <w:p>
      <w:r>
        <w:br/>
      </w:r>
    </w:p>
    <w:p>
      <w:r>
        <w:br/>
        <w:t xml:space="preserve">  有没有一种可能：地底人虽能將痛苦视作享受，但作为代价，享受在他们眼里也会变成痛苦？</w:t>
      </w:r>
    </w:p>
    <w:p>
      <w:r>
        <w:br/>
      </w:r>
    </w:p>
    <w:p>
      <w:r>
        <w:br/>
        <w:t xml:space="preserve">  他们的世界根本就是顛倒的？？</w:t>
      </w:r>
    </w:p>
    <w:p>
      <w:r>
        <w:br/>
      </w:r>
    </w:p>
    <w:p>
      <w:r>
        <w:br/>
        <w:t xml:space="preserve">  为验证心中所想，谢深试著冲少女道：「我能问个问题吗：你是不是在一直强忍著不睡觉？而且这么做会让人觉得很爽？然后如果不小心睡著的话，则会让你觉得巨难受？」</w:t>
      </w:r>
    </w:p>
    <w:p>
      <w:r>
        <w:br/>
      </w:r>
    </w:p>
    <w:p>
      <w:r>
        <w:br/>
        <w:t xml:space="preserve">  「那肯定的啊。」</w:t>
      </w:r>
    </w:p>
    <w:p>
      <w:r>
        <w:br/>
      </w:r>
    </w:p>
    <w:p>
      <w:r>
        <w:br/>
        <w:t xml:space="preserve">  少女仍旧是那一脸理所当然模样。</w:t>
      </w:r>
    </w:p>
    <w:p>
      <w:r>
        <w:br/>
      </w:r>
    </w:p>
    <w:p>
      <w:r>
        <w:br/>
        <w:t xml:space="preserve">  她指了指自己道：「所以我都不怎么敢躺著，我已经扛了整整两天没睡觉了。」</w:t>
      </w:r>
    </w:p>
    <w:p>
      <w:r>
        <w:br/>
      </w:r>
    </w:p>
    <w:p>
      <w:r>
        <w:br/>
        <w:t xml:space="preserve">  在接受了『地底人世界是顛倒的』这一设定后，谢深瞬间就听明白了少女的意思：</w:t>
      </w:r>
    </w:p>
    <w:p>
      <w:r>
        <w:br/>
      </w:r>
    </w:p>
    <w:p>
      <w:r>
        <w:br/>
        <w:t xml:space="preserve">  对於正常人而言，强忍著不睡是件很痛苦的事情，而困了就睡则会让人感到愉悦。</w:t>
      </w:r>
    </w:p>
    <w:p>
      <w:r>
        <w:br/>
      </w:r>
    </w:p>
    <w:p>
      <w:r>
        <w:br/>
        <w:t xml:space="preserve">  可地底人却刚好相反。</w:t>
      </w:r>
    </w:p>
    <w:p>
      <w:r>
        <w:br/>
      </w:r>
    </w:p>
    <w:p>
      <w:r>
        <w:br/>
        <w:t xml:space="preserve">  由於他们能够將痛苦视作享受，所以强忍著不睡会產生巨大愉悦感。</w:t>
      </w:r>
    </w:p>
    <w:p>
      <w:r>
        <w:br/>
      </w:r>
    </w:p>
    <w:p>
      <w:r>
        <w:br/>
        <w:t xml:space="preserve">  反过来：若困了就去睡觉，则会感到无比痛苦。</w:t>
      </w:r>
    </w:p>
    <w:p>
      <w:r>
        <w:br/>
      </w:r>
    </w:p>
    <w:p>
      <w:r>
        <w:br/>
        <w:t xml:space="preserve">  这下子，谢深总算是弄明白，为何少女一直都有种喝醉酒的感觉了。</w:t>
      </w:r>
    </w:p>
    <w:p>
      <w:r>
        <w:br/>
      </w:r>
    </w:p>
    <w:p>
      <w:r>
        <w:br/>
        <w:t xml:space="preserve">  ——搞了半天，是她强忍著不睡，精神状態萎靡不振所导致的。</w:t>
      </w:r>
    </w:p>
    <w:p>
      <w:r>
        <w:br/>
      </w:r>
    </w:p>
    <w:p>
      <w:r>
        <w:br/>
        <w:t xml:space="preserve">  地底河流旁。</w:t>
      </w:r>
    </w:p>
    <w:p>
      <w:r>
        <w:br/>
      </w:r>
    </w:p>
    <w:p>
      <w:r>
        <w:br/>
        <w:t xml:space="preserve">  见少女將大半桶河水一饮而尽，且始终都安然无恙后，谢深这才放心將水壶取出。</w:t>
      </w:r>
    </w:p>
    <w:p>
      <w:r>
        <w:br/>
      </w:r>
    </w:p>
    <w:p>
      <w:r>
        <w:br/>
        <w:t xml:space="preserve">  他灌了小半壶水，並稍稍浅尝了那么一小口</w:t>
      </w:r>
    </w:p>
    <w:p>
      <w:r>
        <w:br/>
      </w:r>
    </w:p>
    <w:p>
      <w:r>
        <w:br/>
        <w:t xml:space="preserve">  不得不说。</w:t>
      </w:r>
    </w:p>
    <w:p>
      <w:r>
        <w:br/>
      </w:r>
    </w:p>
    <w:p>
      <w:r>
        <w:br/>
        <w:t xml:space="preserve">  在喝惯了空间站的纯净水后，此时突然来上一口富含矿物质的山泉水，便顿觉有一股清甜感充斥整个口腔。</w:t>
      </w:r>
    </w:p>
    <w:p>
      <w:r>
        <w:br/>
      </w:r>
    </w:p>
    <w:p>
      <w:r>
        <w:br/>
        <w:t xml:space="preserve">  爽！</w:t>
      </w:r>
    </w:p>
    <w:p>
      <w:r>
        <w:br/>
      </w:r>
    </w:p>
    <w:p>
      <w:r>
        <w:br/>
        <w:t xml:space="preserve">  望著谢深脸上表情，一旁的地底少女忍不住道：「喝水很舒服吗？」</w:t>
      </w:r>
    </w:p>
    <w:p>
      <w:r>
        <w:br/>
      </w:r>
    </w:p>
    <w:p>
      <w:r>
        <w:br/>
        <w:t xml:space="preserve">  「嗯。」</w:t>
      </w:r>
    </w:p>
    <w:p>
      <w:r>
        <w:br/>
      </w:r>
    </w:p>
    <w:p>
      <w:r>
        <w:br/>
        <w:t xml:space="preserve">  谢深形容道：「就当你觉得整个嘴巴都乾的要死，嗓子里像有团火在烧的时候，突然喝上一大口水，而且还是凉的，那感觉真的超级超级爽。」</w:t>
      </w:r>
    </w:p>
    <w:p>
      <w:r>
        <w:br/>
      </w:r>
    </w:p>
    <w:p>
      <w:r>
        <w:br/>
        <w:t xml:space="preserve">  「这样么。」少女眼中有羡慕之色一闪而过：「我们地底人就从来都不会觉得爽。」</w:t>
      </w:r>
    </w:p>
    <w:p>
      <w:r>
        <w:br/>
      </w:r>
    </w:p>
    <w:p>
      <w:r>
        <w:br/>
        <w:t xml:space="preserve">  谢深默然无语。</w:t>
      </w:r>
    </w:p>
    <w:p>
      <w:r>
        <w:br/>
      </w:r>
    </w:p>
    <w:p>
      <w:r>
        <w:br/>
        <w:t xml:space="preserve">  他不知道怎么去接少女的话，於是便转移话题道：「既然你水都已经打到了，那现在可以带我去地表了不？」</w:t>
      </w:r>
    </w:p>
    <w:p>
      <w:r>
        <w:br/>
      </w:r>
    </w:p>
    <w:p>
      <w:r>
        <w:br/>
        <w:t xml:space="preserve">  「嗯好。」</w:t>
      </w:r>
    </w:p>
    <w:p>
      <w:r>
        <w:br/>
      </w:r>
    </w:p>
    <w:p>
      <w:r>
        <w:br/>
        <w:t xml:space="preserve">  或许是真的已太久太久没有睡觉。</w:t>
      </w:r>
    </w:p>
    <w:p>
      <w:r>
        <w:br/>
      </w:r>
    </w:p>
    <w:p>
      <w:r>
        <w:br/>
        <w:t xml:space="preserve">  少女打到水后，转过身时竟一头撞在了墙上这使得她手中水桶，也跟著洒了一地。</w:t>
      </w:r>
    </w:p>
    <w:p>
      <w:r>
        <w:br/>
      </w:r>
    </w:p>
    <w:p>
      <w:r>
        <w:br/>
        <w:t xml:space="preserve">  谢深不想耽误时间，於是便主动抢过那掉在了地上的水桶：「还是我帮你拿著吧，你现在连站都有点站不稳了。」</w:t>
      </w:r>
    </w:p>
    <w:p>
      <w:r>
        <w:br/>
      </w:r>
    </w:p>
    <w:p>
      <w:r>
        <w:br/>
        <w:t xml:space="preserve">  「谢了。」</w:t>
      </w:r>
    </w:p>
    <w:p>
      <w:r>
        <w:br/>
      </w:r>
    </w:p>
    <w:p>
      <w:r>
        <w:br/>
        <w:t xml:space="preserve">  少女呆愣愣地看了谢深一眼，而后便自顾自地走在了道路前方。</w:t>
      </w:r>
    </w:p>
    <w:p>
      <w:r>
        <w:br/>
      </w:r>
    </w:p>
    <w:p>
      <w:r>
        <w:br/>
        <w:t xml:space="preserve">  谢深则紧隨其后。</w:t>
      </w:r>
    </w:p>
    <w:p>
      <w:r>
        <w:br/>
      </w:r>
    </w:p>
    <w:p>
      <w:r>
        <w:br/>
        <w:t xml:space="preserve">  如此，二人一前一后，在地下隧道里走了近半小时左右。 </w:t>
      </w:r>
    </w:p>
    <w:p>
      <w:r>
        <w:br/>
      </w:r>
    </w:p>
    <w:p>
      <w:r>
        <w:br/>
        <w:t xml:space="preserve">  远远地，前方突然有点点蓝色微光传来。</w:t>
      </w:r>
    </w:p>
    <w:p>
      <w:r>
        <w:br/>
      </w:r>
    </w:p>
    <w:p>
      <w:r>
        <w:br/>
        <w:t xml:space="preserve">  循著光芒，谢深又向前走了约百多步距离，便觉四周突然间豁然开朗。</w:t>
      </w:r>
    </w:p>
    <w:p>
      <w:r>
        <w:br/>
      </w:r>
    </w:p>
    <w:p>
      <w:r>
        <w:br/>
        <w:t xml:space="preserve">  映入他眼帘的，是一处巨大无比的地下溶洞：</w:t>
      </w:r>
    </w:p>
    <w:p>
      <w:r>
        <w:br/>
      </w:r>
    </w:p>
    <w:p>
      <w:r>
        <w:br/>
        <w:t xml:space="preserve">  此溶洞內有数十幢用岩石垒砌而成的房屋，並错落有致地分布於各个不同位置。</w:t>
      </w:r>
    </w:p>
    <w:p>
      <w:r>
        <w:br/>
      </w:r>
    </w:p>
    <w:p>
      <w:r>
        <w:br/>
        <w:t xml:space="preserve">  房屋间有道路阡陌纵横。</w:t>
      </w:r>
    </w:p>
    <w:p>
      <w:r>
        <w:br/>
      </w:r>
    </w:p>
    <w:p>
      <w:r>
        <w:br/>
        <w:t xml:space="preserve">  路上还能零零散散地见到，与少女打扮相似的地底人。</w:t>
      </w:r>
    </w:p>
    <w:p>
      <w:r>
        <w:br/>
      </w:r>
    </w:p>
    <w:p>
      <w:r>
        <w:br/>
        <w:t xml:space="preserve">  他们有的和少女一样，露出一脸恍惚表情，仿佛几天几夜都没合眼一般。</w:t>
      </w:r>
    </w:p>
    <w:p>
      <w:r>
        <w:br/>
      </w:r>
    </w:p>
    <w:p>
      <w:r>
        <w:br/>
        <w:t xml:space="preserve">  也有的在脸上，胳膊上，甚至是脚上镶嵌了细小的铁钉。</w:t>
      </w:r>
    </w:p>
    <w:p>
      <w:r>
        <w:br/>
      </w:r>
    </w:p>
    <w:p>
      <w:r>
        <w:br/>
        <w:t xml:space="preserve">  更有甚者，乾脆用打磨过的骨棒又或是金属片，將自己皮肉给硬生生撑开。</w:t>
      </w:r>
    </w:p>
    <w:p>
      <w:r>
        <w:br/>
      </w:r>
    </w:p>
    <w:p>
      <w:r>
        <w:br/>
        <w:t xml:space="preserve">  谢深原以为，那地底少女的扮相，已经足够夸张了。</w:t>
      </w:r>
    </w:p>
    <w:p>
      <w:r>
        <w:br/>
      </w:r>
    </w:p>
    <w:p>
      <w:r>
        <w:br/>
        <w:t xml:space="preserve">  可没曾想，这村子里竟还有高手</w:t>
      </w:r>
    </w:p>
    <w:p>
      <w:r>
        <w:br/>
      </w:r>
    </w:p>
    <w:p>
      <w:r>
        <w:br/>
        <w:t xml:space="preserve">  在村子的更远处，还另能看见许多明显是人工种植出的蘑菇田，其上蘑菇均呈现出血一般的红色。</w:t>
      </w:r>
    </w:p>
    <w:p>
      <w:r>
        <w:br/>
      </w:r>
    </w:p>
    <w:p>
      <w:r>
        <w:br/>
        <w:t xml:space="preserve">  不出意外，那便是西装男口中『人吃了会感到巨大痛苦』的红顏色蘑菇了。</w:t>
      </w:r>
    </w:p>
    <w:p>
      <w:r>
        <w:br/>
      </w:r>
    </w:p>
    <w:p>
      <w:r>
        <w:br/>
        <w:t xml:space="preserve">  望著眼前的地底田园风光，谢深冲身边地底少女道：「这你住的地方？不是说要带我去地表吗，怎么到这儿来了？」</w:t>
      </w:r>
    </w:p>
    <w:p>
      <w:r>
        <w:br/>
      </w:r>
    </w:p>
    <w:p>
      <w:r>
        <w:br/>
        <w:t xml:space="preserve">  「啊？」</w:t>
      </w:r>
    </w:p>
    <w:p>
      <w:r>
        <w:br/>
      </w:r>
    </w:p>
    <w:p>
      <w:r>
        <w:br/>
        <w:t xml:space="preserve">  得谢深提醒，少女猛地一愣道：「对哦，是要去地表的，不好意思我搞错了。」</w:t>
      </w:r>
    </w:p>
    <w:p>
      <w:r>
        <w:br/>
      </w:r>
    </w:p>
    <w:p>
      <w:r>
        <w:br/>
        <w:t xml:space="preserve">  面对办事相当不靠谱的地底人少女，谢深是真不知该说些什么才好了。</w:t>
      </w:r>
    </w:p>
    <w:p>
      <w:r>
        <w:br/>
      </w:r>
    </w:p>
    <w:p>
      <w:r>
        <w:br/>
        <w:t xml:space="preserve">  见谢深沉默不语，地底人少女有气无力道：「我是真快要扛不住了，要不你先让我睡一觉行不？等我醒了，我就带你到地表上去。」</w:t>
      </w:r>
    </w:p>
    <w:p>
      <w:r>
        <w:br/>
      </w:r>
    </w:p>
    <w:p>
      <w:r>
        <w:br/>
        <w:t xml:space="preserve">  言罢，也不管谢深究竟是何想法，直接就自顾自地往其中一幢房屋走了过去。</w:t>
      </w:r>
    </w:p>
    <w:p>
      <w:r>
        <w:br/>
      </w:r>
    </w:p>
    <w:p>
      <w:r>
        <w:br/>
        <w:t xml:space="preserve">  溶洞里。</w:t>
      </w:r>
    </w:p>
    <w:p>
      <w:r>
        <w:br/>
      </w:r>
    </w:p>
    <w:p>
      <w:r>
        <w:br/>
        <w:t xml:space="preserve">  谢深看了看少女背影，又转头看了眼身后那四通八达的地下隧道。</w:t>
      </w:r>
    </w:p>
    <w:p>
      <w:r>
        <w:br/>
      </w:r>
    </w:p>
    <w:p>
      <w:r>
        <w:br/>
        <w:t xml:space="preserve">  短暂地思考过后，他咬了咬牙，最终还是跟著进了少女的房屋。</w:t>
      </w:r>
    </w:p>
    <w:p>
      <w:r>
        <w:br/>
      </w:r>
    </w:p>
    <w:p>
      <w:r>
        <w:br/>
        <w:t xml:space="preserve">  (本章完)</w:t>
        <w:br/>
        <w:tab/>
        <w:tab/>
        <w:tab/>
      </w:r>
    </w:p>
    <w:p>
      <w:pPr>
        <w:pStyle w:val="Title"/>
      </w:pPr>
      <w:r>
        <w:t>第26章 死亡成癮</w:t>
      </w:r>
    </w:p>
    <w:p>
      <w:r>
        <w:br/>
        <w:t xml:space="preserve">              第26章 死亡成癮</w:t>
      </w:r>
    </w:p>
    <w:p>
      <w:r>
        <w:br/>
      </w:r>
    </w:p>
    <w:p>
      <w:r>
        <w:br/>
        <w:t xml:space="preserve">  人困极了，是真的能倒床就睡的。</w:t>
      </w:r>
    </w:p>
    <w:p>
      <w:r>
        <w:br/>
      </w:r>
    </w:p>
    <w:p>
      <w:r>
        <w:br/>
        <w:t xml:space="preserve">  当谢深进到少女屋中时，便见对方已躺在了床上沉沉睡去。</w:t>
      </w:r>
    </w:p>
    <w:p>
      <w:r>
        <w:br/>
      </w:r>
    </w:p>
    <w:p>
      <w:r>
        <w:br/>
        <w:t xml:space="preserve">  没办法。</w:t>
      </w:r>
    </w:p>
    <w:p>
      <w:r>
        <w:br/>
      </w:r>
    </w:p>
    <w:p>
      <w:r>
        <w:br/>
        <w:t xml:space="preserve">  为了能返回地表，谢深只好在旁静静等候。</w:t>
      </w:r>
    </w:p>
    <w:p>
      <w:r>
        <w:br/>
      </w:r>
    </w:p>
    <w:p>
      <w:r>
        <w:br/>
        <w:t xml:space="preserve">  他盘膝而坐，並默默运转起体內灵力，一边恢復著所受伤势，一边巩固著自身修为。</w:t>
      </w:r>
    </w:p>
    <w:p>
      <w:r>
        <w:br/>
      </w:r>
    </w:p>
    <w:p>
      <w:r>
        <w:br/>
        <w:t xml:space="preserve">  如此，也不知过去了多久。</w:t>
      </w:r>
    </w:p>
    <w:p>
      <w:r>
        <w:t xml:space="preserve">  </w:t>
      </w:r>
    </w:p>
    <w:p>
      <w:r>
        <w:br/>
      </w:r>
    </w:p>
    <w:p>
      <w:r>
        <w:br/>
        <w:t xml:space="preserve">  一阵敲门声忽从屋外传来。</w:t>
      </w:r>
    </w:p>
    <w:p>
      <w:r>
        <w:br/>
      </w:r>
    </w:p>
    <w:p>
      <w:r>
        <w:br/>
        <w:t xml:space="preserve">  听声音，敲门的应该是个男性：「你好，请问方便开下门吗？」</w:t>
      </w:r>
    </w:p>
    <w:p>
      <w:r>
        <w:br/>
      </w:r>
    </w:p>
    <w:p>
      <w:r>
        <w:br/>
        <w:t xml:space="preserve">  谢深打起十二分精神，小心翼翼將房门打开。</w:t>
      </w:r>
    </w:p>
    <w:p>
      <w:r>
        <w:br/>
      </w:r>
    </w:p>
    <w:p>
      <w:r>
        <w:br/>
        <w:t xml:space="preserve">  但见门外站著的，是一身穿黑色夹克，全身上下不见有半点伤口的中年男人。</w:t>
      </w:r>
    </w:p>
    <w:p>
      <w:r>
        <w:br/>
      </w:r>
    </w:p>
    <w:p>
      <w:r>
        <w:br/>
        <w:t xml:space="preserve">  他看上去和空间站的普通人无异，根本就不像是来自地底。</w:t>
      </w:r>
    </w:p>
    <w:p>
      <w:r>
        <w:br/>
      </w:r>
    </w:p>
    <w:p>
      <w:r>
        <w:br/>
        <w:t xml:space="preserve">  男人上下打量了谢深一眼，而后微笑道：「自我介绍下啊.我叫诸葛夫，是这村子的。」</w:t>
      </w:r>
    </w:p>
    <w:p>
      <w:r>
        <w:br/>
      </w:r>
    </w:p>
    <w:p>
      <w:r>
        <w:br/>
        <w:t xml:space="preserve">  「呃」诸葛夫想了想道：「应该算是搞研究的吧，然后我以前也是空间站的人。」</w:t>
      </w:r>
    </w:p>
    <w:p>
      <w:r>
        <w:br/>
      </w:r>
    </w:p>
    <w:p>
      <w:r>
        <w:br/>
        <w:t xml:space="preserve">  「搞研究的？」</w:t>
      </w:r>
    </w:p>
    <w:p>
      <w:r>
        <w:br/>
      </w:r>
    </w:p>
    <w:p>
      <w:r>
        <w:br/>
        <w:t xml:space="preserve">  谢深一脸疑惑地朝诸葛夫看去，其意不言自喻。</w:t>
      </w:r>
    </w:p>
    <w:p>
      <w:r>
        <w:br/>
      </w:r>
    </w:p>
    <w:p>
      <w:r>
        <w:br/>
        <w:t xml:space="preserve">  后者大方解释道：「就其实你也都看到了，我们地底人能把痛苦视作一种享受，然后我就一直在研究这个。」</w:t>
      </w:r>
    </w:p>
    <w:p>
      <w:r>
        <w:br/>
      </w:r>
    </w:p>
    <w:p>
      <w:r>
        <w:br/>
        <w:t xml:space="preserve">  说著，诸葛夫忽一脸神秘地冲谢深道：「怎么样？想不想看下我研究的东西？」</w:t>
      </w:r>
    </w:p>
    <w:p>
      <w:r>
        <w:br/>
      </w:r>
    </w:p>
    <w:p>
      <w:r>
        <w:br/>
        <w:t xml:space="preserve">  「还是算了吧。」</w:t>
      </w:r>
    </w:p>
    <w:p>
      <w:r>
        <w:br/>
      </w:r>
    </w:p>
    <w:p>
      <w:r>
        <w:br/>
        <w:t xml:space="preserve">  出于谨慎考虑，谢深不想招惹太多事端，於是果断拒绝道：「我现在就只想儘快回地表，別的我都不感兴趣。」</w:t>
      </w:r>
    </w:p>
    <w:p>
      <w:r>
        <w:br/>
      </w:r>
    </w:p>
    <w:p>
      <w:r>
        <w:br/>
        <w:t xml:space="preserve">  诸葛夫看了那躺在床上的地底少女一眼。</w:t>
      </w:r>
    </w:p>
    <w:p>
      <w:r>
        <w:br/>
      </w:r>
    </w:p>
    <w:p>
      <w:r>
        <w:br/>
        <w:t xml:space="preserve">  他若有所思道：「你想回地表，但是又不走，所以你是不认识路？」</w:t>
      </w:r>
    </w:p>
    <w:p>
      <w:r>
        <w:br/>
      </w:r>
    </w:p>
    <w:p>
      <w:r>
        <w:br/>
        <w:t xml:space="preserve">  房间里。</w:t>
      </w:r>
    </w:p>
    <w:p>
      <w:r>
        <w:br/>
      </w:r>
    </w:p>
    <w:p>
      <w:r>
        <w:br/>
        <w:t xml:space="preserve">  见谢深沉默不语，诸葛夫又继续道：「如果我没猜错，你应该是想等金灵醒了，让她带来到地表上去吧？那我只能说，你可能要失望了。」</w:t>
      </w:r>
    </w:p>
    <w:p>
      <w:r>
        <w:br/>
      </w:r>
    </w:p>
    <w:p>
      <w:r>
        <w:br/>
        <w:t xml:space="preserve">  「怎么？」谢深看向诸葛夫，静待其下文。</w:t>
      </w:r>
    </w:p>
    <w:p>
      <w:r>
        <w:br/>
      </w:r>
    </w:p>
    <w:p>
      <w:r>
        <w:br/>
        <w:t xml:space="preserve">  后者解释道：「金灵这小姑娘不要命的很为了能让自己觉得爽，她经常硬撑著好几天都不睡觉，然后等实在坚持不住了，再躺床上一口气睡个一天一夜，有时候还会更久。」</w:t>
      </w:r>
    </w:p>
    <w:p>
      <w:r>
        <w:br/>
      </w:r>
    </w:p>
    <w:p>
      <w:r>
        <w:br/>
        <w:t xml:space="preserve">  「这有什么。」谢深无所谓道：「大不了，我多等段时间就是了。」</w:t>
      </w:r>
    </w:p>
    <w:p>
      <w:r>
        <w:br/>
      </w:r>
    </w:p>
    <w:p>
      <w:r>
        <w:br/>
        <w:t xml:space="preserve">  「嘿」</w:t>
      </w:r>
    </w:p>
    <w:p>
      <w:r>
        <w:br/>
      </w:r>
    </w:p>
    <w:p>
      <w:r>
        <w:br/>
        <w:t xml:space="preserve">  诸葛夫咧嘴一笑。</w:t>
      </w:r>
    </w:p>
    <w:p>
      <w:r>
        <w:br/>
      </w:r>
    </w:p>
    <w:p>
      <w:r>
        <w:br/>
        <w:t xml:space="preserve">  他意味深长道：「你可能还不清楚：你们地表人，是不能在地底下隨便过夜的。」</w:t>
      </w:r>
    </w:p>
    <w:p>
      <w:r>
        <w:br/>
      </w:r>
    </w:p>
    <w:p>
      <w:r>
        <w:br/>
        <w:t xml:space="preserve">  「什么意思？」谢深闻言一怔道。</w:t>
      </w:r>
    </w:p>
    <w:p>
      <w:r>
        <w:br/>
      </w:r>
    </w:p>
    <w:p>
      <w:r>
        <w:br/>
        <w:t xml:space="preserve">  诸葛夫直截了当道：「因为长时间待在地底，人会受到诅咒。」</w:t>
      </w:r>
    </w:p>
    <w:p>
      <w:r>
        <w:br/>
      </w:r>
    </w:p>
    <w:p>
      <w:r>
        <w:br/>
        <w:t xml:space="preserve">  「就像我们现在这样：所有人都把痛苦看做是一种享受，然后把享受看做是一种痛苦。」</w:t>
      </w:r>
    </w:p>
    <w:p>
      <w:r>
        <w:br/>
      </w:r>
    </w:p>
    <w:p>
      <w:r>
        <w:br/>
        <w:t xml:space="preserve">  「而且，这种诅咒是不可逆的，哪怕你死了，然后再被復活术復活，也还是不能恢復。」</w:t>
      </w:r>
    </w:p>
    <w:p>
      <w:r>
        <w:br/>
      </w:r>
    </w:p>
    <w:p>
      <w:r>
        <w:br/>
        <w:t xml:space="preserve">  说到这里，诸葛夫突然冲谢深问道：「你是不是觉得，这种诅咒其实也挺好的，毕竟一旦染上，就不用再担心会被塔监狱復活了你可这样想过？」</w:t>
      </w:r>
    </w:p>
    <w:p>
      <w:r>
        <w:br/>
      </w:r>
    </w:p>
    <w:p>
      <w:r>
        <w:br/>
        <w:t xml:space="preserve">  「不。」</w:t>
      </w:r>
    </w:p>
    <w:p>
      <w:r>
        <w:br/>
      </w:r>
    </w:p>
    <w:p>
      <w:r>
        <w:br/>
        <w:t xml:space="preserve">  谢深摇头道：「我不觉得这是件好事，除非，这种诅咒能够被解掉。」</w:t>
      </w:r>
    </w:p>
    <w:p>
      <w:r>
        <w:br/>
      </w:r>
    </w:p>
    <w:p>
      <w:r>
        <w:br/>
        <w:t xml:space="preserve">  「明白人！」听见其回答，诸葛夫目露讚赏之色道：「你可千万別以为，只要染上这种诅咒了，就能通过不断折磨自己，来获得无穷无尽的快乐。」</w:t>
      </w:r>
    </w:p>
    <w:p>
      <w:r>
        <w:br/>
      </w:r>
    </w:p>
    <w:p>
      <w:r>
        <w:br/>
        <w:t xml:space="preserve">  「相比起快感，诅咒带来的痛苦明显是要更多的。」</w:t>
      </w:r>
    </w:p>
    <w:p>
      <w:r>
        <w:br/>
      </w:r>
    </w:p>
    <w:p>
      <w:r>
        <w:br/>
        <w:t xml:space="preserve">  诸葛夫解释道：「多的不说，像是吃饭，喝水，睡觉这些人本来会让人觉得很享受的事，在染上诅咒之后，都会变成一种酷刑，而且你越是觉得飢饿和口渴，那么进食之后產生的痛苦，就也会越是强烈。」</w:t>
      </w:r>
    </w:p>
    <w:p>
      <w:r>
        <w:br/>
      </w:r>
    </w:p>
    <w:p>
      <w:r>
        <w:br/>
        <w:t xml:space="preserve">  「这就好像是一把刀悬在我们头上。」</w:t>
      </w:r>
    </w:p>
    <w:p>
      <w:r>
        <w:br/>
      </w:r>
    </w:p>
    <w:p>
      <w:r>
        <w:br/>
        <w:t xml:space="preserve">  「为了不被折磨，我们每天都必须在既不饿又不渴的情况下，去提前吃饭还有喝水。」</w:t>
      </w:r>
    </w:p>
    <w:p>
      <w:r>
        <w:br/>
      </w:r>
    </w:p>
    <w:p>
      <w:r>
        <w:br/>
        <w:t xml:space="preserve">  「睡觉也是一样，我们得在不困的时候去睡觉，然后感觉困了就硬撑著。」</w:t>
      </w:r>
    </w:p>
    <w:p>
      <w:r>
        <w:br/>
      </w:r>
    </w:p>
    <w:p>
      <w:r>
        <w:br/>
        <w:t xml:space="preserve">  说到这里，诸葛夫忽脱下了身上的黑色夹克。</w:t>
      </w:r>
    </w:p>
    <w:p>
      <w:r>
        <w:br/>
      </w:r>
    </w:p>
    <w:p>
      <w:r>
        <w:br/>
        <w:t xml:space="preserve">  他赤著上身，在谢深面前转了一圈后道：「看见没？我並没像其他人那样，故意在身上製造点伤口，通过折磨自己来感觉到爽，你可知道是为什么？」</w:t>
      </w:r>
    </w:p>
    <w:p>
      <w:r>
        <w:br/>
      </w:r>
    </w:p>
    <w:p>
      <w:r>
        <w:br/>
        <w:t xml:space="preserve">  「为什么？」谢深顺势询问。</w:t>
      </w:r>
    </w:p>
    <w:p>
      <w:r>
        <w:br/>
      </w:r>
    </w:p>
    <w:p>
      <w:r>
        <w:br/>
        <w:t xml:space="preserve">  诸葛夫道：「那是因为，这么做人迟早会死。」</w:t>
      </w:r>
    </w:p>
    <w:p>
      <w:r>
        <w:br/>
      </w:r>
    </w:p>
    <w:p>
      <w:r>
        <w:br/>
        <w:t xml:space="preserve">  「生死间有大恐怖.」</w:t>
      </w:r>
    </w:p>
    <w:p>
      <w:r>
        <w:br/>
      </w:r>
    </w:p>
    <w:p>
      <w:r>
        <w:br/>
        <w:t xml:space="preserve">  「这一点，相信不用我说你也是深有体会的。」</w:t>
      </w:r>
    </w:p>
    <w:p>
      <w:r>
        <w:br/>
      </w:r>
    </w:p>
    <w:p>
      <w:r>
        <w:br/>
        <w:t xml:space="preserve">  「但我们这些受诅咒的人，却刚好相反：我们在死的时候，不仅不觉得恐怖，反而能享受到难以形容的快感。」</w:t>
      </w:r>
    </w:p>
    <w:p>
      <w:r>
        <w:br/>
      </w:r>
    </w:p>
    <w:p>
      <w:r>
        <w:br/>
        <w:t xml:space="preserve">  「这种快感是没法儿用语言去形容的，它超过了人世间所有一切的享受。」</w:t>
      </w:r>
    </w:p>
    <w:p>
      <w:r>
        <w:br/>
      </w:r>
    </w:p>
    <w:p>
      <w:r>
        <w:br/>
        <w:t xml:space="preserve">  诸葛夫比喻：「如果將进食產生的快感设为数字1，那么性带来的快感，就差不多是数字10，然后药物產生的快感则是数字100。」</w:t>
      </w:r>
    </w:p>
    <w:p>
      <w:r>
        <w:br/>
      </w:r>
    </w:p>
    <w:p>
      <w:r>
        <w:br/>
        <w:t xml:space="preserve">  「但这些快感比起生死，都根本不值一提.」</w:t>
      </w:r>
    </w:p>
    <w:p>
      <w:r>
        <w:br/>
      </w:r>
    </w:p>
    <w:p>
      <w:r>
        <w:br/>
        <w:t xml:space="preserve">  「说得保守点吧，我觉得受诅咒的人，在死的那一刻產生的快感，至少有1000以上！」</w:t>
      </w:r>
    </w:p>
    <w:p>
      <w:r>
        <w:br/>
      </w:r>
    </w:p>
    <w:p>
      <w:r>
        <w:br/>
        <w:t xml:space="preserve">  好傢伙. </w:t>
      </w:r>
    </w:p>
    <w:p>
      <w:r>
        <w:br/>
      </w:r>
    </w:p>
    <w:p>
      <w:r>
        <w:br/>
        <w:t xml:space="preserve">  诸葛夫的话，为谢深打开了一扇全新的大门。</w:t>
      </w:r>
    </w:p>
    <w:p>
      <w:r>
        <w:br/>
      </w:r>
    </w:p>
    <w:p>
      <w:r>
        <w:br/>
        <w:t xml:space="preserve">  他疑惑道：「这我就听不太懂了：既然能產生快感，那不应该是件好事吗？毕竟我们人类能被復活术无限復活，所以死其实也没什么吧？」</w:t>
      </w:r>
    </w:p>
    <w:p>
      <w:r>
        <w:br/>
      </w:r>
    </w:p>
    <w:p>
      <w:r>
        <w:br/>
        <w:t xml:space="preserve">  「不，你根本没意识这问题有多严重。」</w:t>
      </w:r>
    </w:p>
    <w:p>
      <w:r>
        <w:br/>
      </w:r>
    </w:p>
    <w:p>
      <w:r>
        <w:br/>
        <w:t xml:space="preserve">  诸葛夫表情严肃道：「你想啊：药物產生的快感，只不过是数字100，就已经能让人成癮，变得人不人鬼不鬼了.那么死亡產生的1000点快感呢？又会让人变成什么样？」</w:t>
      </w:r>
    </w:p>
    <w:p>
      <w:r>
        <w:br/>
      </w:r>
    </w:p>
    <w:p>
      <w:r>
        <w:br/>
        <w:t xml:space="preserve">  谢深闻言恍然大悟道：「会让人上癮？而且比药物成癮还恐怖十倍，甚至百倍？」</w:t>
      </w:r>
    </w:p>
    <w:p>
      <w:r>
        <w:br/>
      </w:r>
    </w:p>
    <w:p>
      <w:r>
        <w:br/>
        <w:t xml:space="preserve">  「不错！」</w:t>
      </w:r>
    </w:p>
    <w:p>
      <w:r>
        <w:br/>
      </w:r>
    </w:p>
    <w:p>
      <w:r>
        <w:br/>
        <w:t xml:space="preserve">  诸葛夫点了点头道：「我再跟你说个秘密吧：其实像我们这样的村落，在地底远不止有一座，然后每个村子都是允许人生育，你可知道为什么？」</w:t>
      </w:r>
    </w:p>
    <w:p>
      <w:r>
        <w:br/>
      </w:r>
    </w:p>
    <w:p>
      <w:r>
        <w:br/>
        <w:t xml:space="preserve">  「这很好理解。」谢深不假思索道：「因为性对於地底人来说，算是一种折磨，所以哪怕每个村子都允许人生育，然后所有人都能被无限復活，地底也不会出现人口爆炸的情况。」</w:t>
      </w:r>
    </w:p>
    <w:p>
      <w:r>
        <w:br/>
      </w:r>
    </w:p>
    <w:p>
      <w:r>
        <w:br/>
        <w:t xml:space="preserve">  「正解。」</w:t>
      </w:r>
    </w:p>
    <w:p>
      <w:r>
        <w:br/>
      </w:r>
    </w:p>
    <w:p>
      <w:r>
        <w:br/>
        <w:t xml:space="preserve">  诸葛夫又接著询问：「可即便有復活术在，即便所有村子都允许人生育，我们地底的总人口也还是在不断减少，你可知道这是为什么？」</w:t>
      </w:r>
    </w:p>
    <w:p>
      <w:r>
        <w:br/>
      </w:r>
    </w:p>
    <w:p>
      <w:r>
        <w:br/>
        <w:t xml:space="preserve">  谢深目露思索之色。</w:t>
      </w:r>
    </w:p>
    <w:p>
      <w:r>
        <w:br/>
      </w:r>
    </w:p>
    <w:p>
      <w:r>
        <w:br/>
        <w:t xml:space="preserve">  少倾。</w:t>
      </w:r>
    </w:p>
    <w:p>
      <w:r>
        <w:br/>
      </w:r>
    </w:p>
    <w:p>
      <w:r>
        <w:br/>
        <w:t xml:space="preserve">  他不確定道：「是因为『死亡成癮』么？毕竟死亡產生的快感，实在是太强烈了，这肯定会导致部分地底人，逐渐对死亡上癮.而成癮带来的后果就是：这人只要一復活，就立刻会想尽一切办法去自杀。」</w:t>
      </w:r>
    </w:p>
    <w:p>
      <w:r>
        <w:br/>
      </w:r>
    </w:p>
    <w:p>
      <w:r>
        <w:br/>
        <w:t xml:space="preserve">  「嗯。」诸葛夫接著谢深的话道：「所以一旦『死亡成癮』，这人就等同於是废掉了。」</w:t>
      </w:r>
    </w:p>
    <w:p>
      <w:r>
        <w:br/>
      </w:r>
    </w:p>
    <w:p>
      <w:r>
        <w:br/>
        <w:t xml:space="preserve">  「他虽然能被復活，但又有谁愿意花时间和精力，去復活一个想死的人呢？」</w:t>
      </w:r>
    </w:p>
    <w:p>
      <w:r>
        <w:br/>
      </w:r>
    </w:p>
    <w:p>
      <w:r>
        <w:br/>
        <w:t xml:space="preserve">  (本章完)</w:t>
        <w:br/>
        <w:tab/>
        <w:tab/>
        <w:tab/>
      </w:r>
    </w:p>
    <w:p>
      <w:pPr>
        <w:pStyle w:val="Title"/>
      </w:pPr>
      <w:r>
        <w:t>第27章 诅咒源头？</w:t>
      </w:r>
    </w:p>
    <w:p>
      <w:r>
        <w:br/>
        <w:t xml:space="preserve">              第27章 诅咒源头？</w:t>
      </w:r>
    </w:p>
    <w:p>
      <w:r>
        <w:br/>
      </w:r>
    </w:p>
    <w:p>
      <w:r>
        <w:br/>
        <w:t xml:space="preserve">  「然后最恐怖的一点是」</w:t>
      </w:r>
    </w:p>
    <w:p>
      <w:r>
        <w:br/>
      </w:r>
    </w:p>
    <w:p>
      <w:r>
        <w:br/>
        <w:t xml:space="preserve">  诸葛夫最后总结道：「所有受诅咒的人，最后都会患『死亡成癮』症，这是无法避免的。」</w:t>
      </w:r>
    </w:p>
    <w:p>
      <w:r>
        <w:br/>
      </w:r>
    </w:p>
    <w:p>
      <w:r>
        <w:br/>
        <w:t xml:space="preserve">  「那肯定的。」谢深点头赞同道：「毕竟人总是会死的嘛，所以哪怕一个人活得再久，只要他染了诅咒，最后总是会体验到死亡时候的快感，然后渐渐地成癮。」</w:t>
      </w:r>
    </w:p>
    <w:p>
      <w:r>
        <w:br/>
      </w:r>
    </w:p>
    <w:p>
      <w:r>
        <w:br/>
        <w:t xml:space="preserve">  「唉」</w:t>
      </w:r>
    </w:p>
    <w:p>
      <w:r>
        <w:br/>
      </w:r>
    </w:p>
    <w:p>
      <w:r>
        <w:br/>
        <w:t xml:space="preserve">  房间里。</w:t>
      </w:r>
    </w:p>
    <w:p>
      <w:r>
        <w:br/>
      </w:r>
    </w:p>
    <w:p>
      <w:r>
        <w:br/>
        <w:t xml:space="preserve">  诸葛夫忽长嘆了口气，带著一丝落寞道：「所以说啊，我们地底人迟早会走向灭亡。」</w:t>
      </w:r>
    </w:p>
    <w:p>
      <w:r>
        <w:br/>
      </w:r>
    </w:p>
    <w:p>
      <w:r>
        <w:br/>
        <w:t xml:space="preserve">  「而且是在人类发现了復活术之后，才走向灭亡的。」</w:t>
      </w:r>
    </w:p>
    <w:p>
      <w:r>
        <w:br/>
      </w:r>
    </w:p>
    <w:p>
      <w:r>
        <w:br/>
        <w:t xml:space="preserve">  「不得不说，这一点是真的讽刺」说到这里，诸葛夫忽从椅子上站起身来，朝谢深邀请道：「有没有兴趣去看下，我对诅咒的研究？为了自救，我还是想过不少法子的。」</w:t>
      </w:r>
    </w:p>
    <w:p>
      <w:r>
        <w:br/>
      </w:r>
    </w:p>
    <w:p>
      <w:r>
        <w:br/>
        <w:t xml:space="preserve">  「还是算了吧。」谢深皱眉道：「你都已经把诅咒说这么狠了，那我当然是想早点回地表了，不知道能不能麻烦你帮忙带个路？」</w:t>
      </w:r>
    </w:p>
    <w:p>
      <w:r>
        <w:br/>
      </w:r>
    </w:p>
    <w:p>
      <w:r>
        <w:br/>
        <w:t xml:space="preserve">  诸葛夫似早料到谢深会有此要求。</w:t>
      </w:r>
    </w:p>
    <w:p>
      <w:r>
        <w:br/>
      </w:r>
    </w:p>
    <w:p>
      <w:r>
        <w:br/>
        <w:t xml:space="preserve">  他抬起左手，看了眼手腕上戴著的机械錶：「现在是下午两点钟左右，然后从我这村子去到地表，差不多要4到5小时左右也就是说，你在这个点回去的话，差不多刚一到地表天就会黑掉。」</w:t>
      </w:r>
    </w:p>
    <w:p>
      <w:r>
        <w:br/>
      </w:r>
    </w:p>
    <w:p>
      <w:r>
        <w:br/>
        <w:t xml:space="preserve">  谢深听明白了诸葛夫的意思：「所以我要走的话，最好是在明天的凌晨两三点钟？」</w:t>
      </w:r>
    </w:p>
    <w:p>
      <w:r>
        <w:br/>
      </w:r>
    </w:p>
    <w:p>
      <w:r>
        <w:br/>
        <w:t xml:space="preserve">  「嗯。」</w:t>
      </w:r>
    </w:p>
    <w:p>
      <w:r>
        <w:br/>
      </w:r>
    </w:p>
    <w:p>
      <w:r>
        <w:br/>
        <w:t xml:space="preserve">  诸葛夫再次邀请道：「所以，现在这段时间，反正閒著也是閒著，不如跟我到实验室里面去转一圈。」</w:t>
      </w:r>
    </w:p>
    <w:p>
      <w:r>
        <w:br/>
      </w:r>
    </w:p>
    <w:p>
      <w:r>
        <w:br/>
        <w:t xml:space="preserve">  为打消谢深心中疑虑，在做出邀请后，他忙又补充道：「你放心，我没恶意的，就是有件事想麻烦你一下。」</w:t>
      </w:r>
    </w:p>
    <w:p>
      <w:r>
        <w:br/>
      </w:r>
    </w:p>
    <w:p>
      <w:r>
        <w:br/>
        <w:t xml:space="preserve">  「然后不管你到时候答不答应，等凌晨三点钟到了，我都会亲自送你到地表上去。」</w:t>
      </w:r>
    </w:p>
    <w:p>
      <w:r>
        <w:br/>
      </w:r>
    </w:p>
    <w:p>
      <w:r>
        <w:br/>
        <w:t xml:space="preserve">  「这样可以不？」</w:t>
      </w:r>
    </w:p>
    <w:p>
      <w:r>
        <w:br/>
      </w:r>
    </w:p>
    <w:p>
      <w:r>
        <w:br/>
        <w:t xml:space="preserve">  既然诸葛夫都已经將话说到这份上了再加上谢深也確实好奇，对方究竟在地底研究些什么。</w:t>
      </w:r>
    </w:p>
    <w:p>
      <w:r>
        <w:br/>
      </w:r>
    </w:p>
    <w:p>
      <w:r>
        <w:br/>
        <w:t xml:space="preserve">  於是在短暂犹豫过后，谢深也跟著从椅子上站起身来：「那行，我跟你去看下吧！」</w:t>
      </w:r>
    </w:p>
    <w:p>
      <w:r>
        <w:br/>
      </w:r>
    </w:p>
    <w:p>
      <w:r>
        <w:br/>
        <w:t xml:space="preserve">  「好嘞！」</w:t>
      </w:r>
    </w:p>
    <w:p>
      <w:r>
        <w:br/>
      </w:r>
    </w:p>
    <w:p>
      <w:r>
        <w:br/>
        <w:t xml:space="preserve">  见谢深答应，诸葛夫显得有些迫不及待：「走走走！」</w:t>
      </w:r>
    </w:p>
    <w:p>
      <w:r>
        <w:br/>
      </w:r>
    </w:p>
    <w:p>
      <w:r>
        <w:br/>
        <w:t xml:space="preserve">  言罢，便带头离开了房间。</w:t>
      </w:r>
    </w:p>
    <w:p>
      <w:r>
        <w:br/>
      </w:r>
    </w:p>
    <w:p>
      <w:r>
        <w:br/>
        <w:t xml:space="preserve">  路上，他边走边同谢深喋喋不休道：「你放心，我们地底虽然有诅咒，但只要不待太久，是不会立刻就感染的」</w:t>
      </w:r>
    </w:p>
    <w:p>
      <w:r>
        <w:br/>
      </w:r>
    </w:p>
    <w:p>
      <w:r>
        <w:br/>
        <w:t xml:space="preserve">  此地底村落並不算大。</w:t>
      </w:r>
    </w:p>
    <w:p>
      <w:r>
        <w:br/>
      </w:r>
    </w:p>
    <w:p>
      <w:r>
        <w:br/>
        <w:t xml:space="preserve">  谢深才走了没几步，就来到了诸葛夫所住石屋。</w:t>
      </w:r>
    </w:p>
    <w:p>
      <w:r>
        <w:br/>
      </w:r>
    </w:p>
    <w:p>
      <w:r>
        <w:br/>
        <w:t xml:space="preserve">  屋子里，能见到有各种仪器设备琳琅满目。</w:t>
      </w:r>
    </w:p>
    <w:p>
      <w:r>
        <w:br/>
      </w:r>
    </w:p>
    <w:p>
      <w:r>
        <w:br/>
        <w:t xml:space="preserve">  其中有谢深一眼就能认出的：比如像是烧瓶，显微镜，酒精灯这些。</w:t>
      </w:r>
    </w:p>
    <w:p>
      <w:r>
        <w:br/>
      </w:r>
    </w:p>
    <w:p>
      <w:r>
        <w:br/>
        <w:t xml:space="preserve">  但也有许多谢深根本就叫不出名称的复杂仪器。</w:t>
      </w:r>
    </w:p>
    <w:p>
      <w:r>
        <w:br/>
      </w:r>
    </w:p>
    <w:p>
      <w:r>
        <w:br/>
        <w:t xml:space="preserve">  不仅如此。</w:t>
      </w:r>
    </w:p>
    <w:p>
      <w:r>
        <w:br/>
      </w:r>
    </w:p>
    <w:p>
      <w:r>
        <w:br/>
        <w:t xml:space="preserve">  该石屋墙壁上还贴有吸音海绵，竟是做了隔绝声音的处理。</w:t>
      </w:r>
    </w:p>
    <w:p>
      <w:r>
        <w:br/>
      </w:r>
    </w:p>
    <w:p>
      <w:r>
        <w:br/>
        <w:t xml:space="preserve">  地板上则贴有大理石瓷砖.为了防潮，甚至还得特意在其缝隙中涂了一层蜡油。</w:t>
      </w:r>
    </w:p>
    <w:p>
      <w:r>
        <w:br/>
      </w:r>
    </w:p>
    <w:p>
      <w:r>
        <w:br/>
        <w:t xml:space="preserve">  「怎么样，还不错吧？」诸葛夫显然是很满意自己的实验室。</w:t>
      </w:r>
    </w:p>
    <w:p>
      <w:r>
        <w:br/>
      </w:r>
    </w:p>
    <w:p>
      <w:r>
        <w:br/>
        <w:t xml:space="preserve">  他嘴角不自觉地扬起，並露出了一脸的骄傲与自豪。</w:t>
      </w:r>
    </w:p>
    <w:p>
      <w:r>
        <w:br/>
      </w:r>
    </w:p>
    <w:p>
      <w:r>
        <w:br/>
        <w:t xml:space="preserve">  ——地底人所受诅咒，仅仅只会作用於其肉体，至於精神上產生的快感和痛苦，则並不会被顛倒。</w:t>
      </w:r>
    </w:p>
    <w:p>
      <w:r>
        <w:br/>
      </w:r>
    </w:p>
    <w:p>
      <w:r>
        <w:br/>
        <w:t xml:space="preserve">  所以诸葛夫能享受到『自豪』情绪，所带来的正面回馈。</w:t>
      </w:r>
    </w:p>
    <w:p>
      <w:r>
        <w:br/>
      </w:r>
    </w:p>
    <w:p>
      <w:r>
        <w:br/>
        <w:t xml:space="preserve">  屋子里。</w:t>
      </w:r>
    </w:p>
    <w:p>
      <w:r>
        <w:br/>
      </w:r>
    </w:p>
    <w:p>
      <w:r>
        <w:br/>
        <w:t xml:space="preserve">  望著与地底村落截然不同的画风和景象，谢深由衷感嘆道：「確实牛！能在这地方搞这么个实验室，我想想都觉得不容易！」</w:t>
      </w:r>
    </w:p>
    <w:p>
      <w:r>
        <w:br/>
      </w:r>
    </w:p>
    <w:p>
      <w:r>
        <w:br/>
        <w:t xml:space="preserve">  「这只凭我一个人，肯定是搞不起来的。」诸葛夫解释道：「村里的其他人，甚至附近村子的地底人，都多少出了力，帮了忙的。」</w:t>
      </w:r>
    </w:p>
    <w:p>
      <w:r>
        <w:br/>
      </w:r>
    </w:p>
    <w:p>
      <w:r>
        <w:br/>
        <w:t xml:space="preserve">  「毕竟我建实验室的目的，是为了研究怎么才能解除诅咒，还有就是寻找诅咒的源头。」</w:t>
      </w:r>
    </w:p>
    <w:p>
      <w:r>
        <w:br/>
      </w:r>
    </w:p>
    <w:p>
      <w:r>
        <w:br/>
        <w:t xml:space="preserve">  「所以帮我建这所实验室，就相当於是在自救。」</w:t>
      </w:r>
    </w:p>
    <w:p>
      <w:r>
        <w:br/>
      </w:r>
    </w:p>
    <w:p>
      <w:r>
        <w:br/>
        <w:t xml:space="preserve">  诸葛夫介绍道：「然后实验室里的大部分器材，都是村里人冒险去城市遗址找的。」</w:t>
      </w:r>
    </w:p>
    <w:p>
      <w:r>
        <w:br/>
      </w:r>
    </w:p>
    <w:p>
      <w:r>
        <w:br/>
        <w:t xml:space="preserve">  「另有小部分器械是跟空间站的人要的。」</w:t>
      </w:r>
    </w:p>
    <w:p>
      <w:r>
        <w:br/>
      </w:r>
    </w:p>
    <w:p>
      <w:r>
        <w:br/>
        <w:t xml:space="preserve">  「可以，可以。」谢深在实验室里来回走了一圈。</w:t>
      </w:r>
    </w:p>
    <w:p>
      <w:r>
        <w:br/>
      </w:r>
    </w:p>
    <w:p>
      <w:r>
        <w:br/>
        <w:t xml:space="preserve">  他忽面露疑惑道：「对了，我看你实验室里有灯，那你这电力都是从哪儿来的呢？」</w:t>
      </w:r>
    </w:p>
    <w:p>
      <w:r>
        <w:br/>
      </w:r>
    </w:p>
    <w:p>
      <w:r>
        <w:br/>
        <w:t xml:space="preserve">  「靠水力发电。」诸葛夫答道：「距离我们这村子不远处，就有一条地下河。」</w:t>
      </w:r>
    </w:p>
    <w:p>
      <w:r>
        <w:br/>
      </w:r>
    </w:p>
    <w:p>
      <w:r>
        <w:br/>
        <w:t xml:space="preserve">  「然后那地下河上游的水，是从地表自上而下落下来的再加上我们这村子，距离地表起码有500多米的深度，所以水流能提供的重力势能，就很多很多，反正供应我这实验室是绰绰有余了。」</w:t>
      </w:r>
    </w:p>
    <w:p>
      <w:r>
        <w:br/>
      </w:r>
    </w:p>
    <w:p>
      <w:r>
        <w:br/>
        <w:t xml:space="preserve">  「厉害！」能想到將地底的自然环境都利用上，谢深忍不住又再次发出了一声讚嘆。</w:t>
      </w:r>
    </w:p>
    <w:p>
      <w:r>
        <w:br/>
      </w:r>
    </w:p>
    <w:p>
      <w:r>
        <w:br/>
        <w:t xml:space="preserve">  「不说废话了。」</w:t>
      </w:r>
    </w:p>
    <w:p>
      <w:r>
        <w:br/>
      </w:r>
    </w:p>
    <w:p>
      <w:r>
        <w:br/>
        <w:t xml:space="preserve">  实验室里。</w:t>
      </w:r>
    </w:p>
    <w:p>
      <w:r>
        <w:br/>
      </w:r>
    </w:p>
    <w:p>
      <w:r>
        <w:br/>
        <w:t xml:space="preserve">  诸葛夫自顾地走到一台造型似雷达的仪器前。</w:t>
      </w:r>
    </w:p>
    <w:p>
      <w:r>
        <w:br/>
      </w:r>
    </w:p>
    <w:p>
      <w:r>
        <w:br/>
        <w:t xml:space="preserve">  他一边摆弄著雷达仪器，一边冲谢深閒聊道：「虽然说我研究了快一百多年了，都没能找到解除诅咒的法子.但我开发的『次声波拘捕器』，倒是成功捕捉到了地底的诅咒。」</w:t>
      </w:r>
    </w:p>
    <w:p>
      <w:r>
        <w:br/>
      </w:r>
    </w:p>
    <w:p>
      <w:r>
        <w:br/>
        <w:t xml:space="preserve">  「捕捉诅咒？」谢深闻言一愣道。</w:t>
      </w:r>
    </w:p>
    <w:p>
      <w:r>
        <w:br/>
      </w:r>
    </w:p>
    <w:p>
      <w:r>
        <w:br/>
        <w:t xml:space="preserve">  诸葛夫没回话，只是將全部注意力，都集中在了那台『次声波拘捕器』上。 </w:t>
      </w:r>
    </w:p>
    <w:p>
      <w:r>
        <w:br/>
      </w:r>
    </w:p>
    <w:p>
      <w:r>
        <w:br/>
        <w:t xml:space="preserve">  他略微调整了下仪器位置。</w:t>
      </w:r>
    </w:p>
    <w:p>
      <w:r>
        <w:br/>
      </w:r>
    </w:p>
    <w:p>
      <w:r>
        <w:br/>
        <w:t xml:space="preserve">  等接通电源后，方才一脸神秘地冲谢深道：「怎么样？想不想听下地底诅咒是什么样的？」</w:t>
      </w:r>
    </w:p>
    <w:p>
      <w:r>
        <w:br/>
      </w:r>
    </w:p>
    <w:p>
      <w:r>
        <w:br/>
        <w:t xml:space="preserve">  「不用了。」谢深强忍住好奇心，一脸谨慎道：「万一不小心染上诅咒，就麻烦了。」</w:t>
      </w:r>
    </w:p>
    <w:p>
      <w:r>
        <w:br/>
      </w:r>
    </w:p>
    <w:p>
      <w:r>
        <w:br/>
        <w:t xml:space="preserve">  「怕什么！」</w:t>
      </w:r>
    </w:p>
    <w:p>
      <w:r>
        <w:br/>
      </w:r>
    </w:p>
    <w:p>
      <w:r>
        <w:br/>
        <w:t xml:space="preserve">  出乎意料地.诸葛夫竟在未经谢深同意的情况下，就擅自打开了『次声波拘捕器』的开关。</w:t>
      </w:r>
    </w:p>
    <w:p>
      <w:r>
        <w:br/>
      </w:r>
    </w:p>
    <w:p>
      <w:r>
        <w:br/>
        <w:t xml:space="preserve">  「呜」</w:t>
      </w:r>
    </w:p>
    <w:p>
      <w:r>
        <w:br/>
      </w:r>
    </w:p>
    <w:p>
      <w:r>
        <w:br/>
        <w:t xml:space="preserve">  「嗼」</w:t>
      </w:r>
    </w:p>
    <w:p>
      <w:r>
        <w:br/>
      </w:r>
    </w:p>
    <w:p>
      <w:r>
        <w:br/>
        <w:t xml:space="preserve">  这瞬间，一阵难以用言语形容的诡异低语声，自『次声波拘捕器』传入谢深脑海。</w:t>
      </w:r>
    </w:p>
    <w:p>
      <w:r>
        <w:br/>
      </w:r>
    </w:p>
    <w:p>
      <w:r>
        <w:br/>
        <w:t xml:space="preserve">  低语声听上去恐怖，惊悚，並令人感到噁心。</w:t>
      </w:r>
    </w:p>
    <w:p>
      <w:r>
        <w:br/>
      </w:r>
    </w:p>
    <w:p>
      <w:r>
        <w:br/>
        <w:t xml:space="preserve">  受此声音影响，谢深下意识以手扶额。</w:t>
      </w:r>
    </w:p>
    <w:p>
      <w:r>
        <w:br/>
      </w:r>
    </w:p>
    <w:p>
      <w:r>
        <w:br/>
        <w:t xml:space="preserve">  他强忍不適，冲诸葛夫怒道：「你特么你在拿我做实验？？」</w:t>
      </w:r>
    </w:p>
    <w:p>
      <w:r>
        <w:br/>
      </w:r>
    </w:p>
    <w:p>
      <w:r>
        <w:br/>
        <w:t xml:space="preserve">  见谢深出现异状，诸葛夫双眼中有狂热之色一闪而过。</w:t>
      </w:r>
    </w:p>
    <w:p>
      <w:r>
        <w:br/>
      </w:r>
    </w:p>
    <w:p>
      <w:r>
        <w:br/>
        <w:t xml:space="preserve">  他略带一丝歉意道：「对不起啊，你算是这些年来，唯一出现在地底的正常人了。」</w:t>
      </w:r>
    </w:p>
    <w:p>
      <w:r>
        <w:br/>
      </w:r>
    </w:p>
    <w:p>
      <w:r>
        <w:br/>
        <w:t xml:space="preserve">  「我是真没得选。」</w:t>
      </w:r>
    </w:p>
    <w:p>
      <w:r>
        <w:br/>
      </w:r>
    </w:p>
    <w:p>
      <w:r>
        <w:br/>
        <w:t xml:space="preserve">  说著，诸葛夫忽一反常態地，露出了一脸癲狂表情。</w:t>
      </w:r>
    </w:p>
    <w:p>
      <w:r>
        <w:br/>
      </w:r>
    </w:p>
    <w:p>
      <w:r>
        <w:br/>
        <w:t xml:space="preserve">  他似喃喃自语般道：「我就知道：这地底的次声波就是诅咒源头，我之前猜的是一点儿没错！这么一来.」</w:t>
      </w:r>
    </w:p>
    <w:p>
      <w:r>
        <w:br/>
      </w:r>
    </w:p>
    <w:p>
      <w:r>
        <w:br/>
        <w:t xml:space="preserve">  实验室里。</w:t>
      </w:r>
    </w:p>
    <w:p>
      <w:r>
        <w:br/>
      </w:r>
    </w:p>
    <w:p>
      <w:r>
        <w:br/>
        <w:t xml:space="preserve">  还不待诸葛夫把话说完，谢深就已闪电般消失在了原地。</w:t>
      </w:r>
    </w:p>
    <w:p>
      <w:r>
        <w:br/>
      </w:r>
    </w:p>
    <w:p>
      <w:r>
        <w:br/>
        <w:t xml:space="preserve">  『呯』！</w:t>
      </w:r>
    </w:p>
    <w:p>
      <w:r>
        <w:br/>
      </w:r>
    </w:p>
    <w:p>
      <w:r>
        <w:br/>
        <w:t xml:space="preserve">  下一秒。</w:t>
      </w:r>
    </w:p>
    <w:p>
      <w:r>
        <w:br/>
      </w:r>
    </w:p>
    <w:p>
      <w:r>
        <w:br/>
        <w:t xml:space="preserve">  伴隨著一阵剧烈撞击声响起，诸葛夫整个人竟瞬间倒飞了出去。</w:t>
      </w:r>
    </w:p>
    <w:p>
      <w:r>
        <w:br/>
      </w:r>
    </w:p>
    <w:p>
      <w:r>
        <w:br/>
        <w:t xml:space="preserve">  ——他挨了谢深一脚，並重重撞在了那『次声波拘捕器』上。</w:t>
      </w:r>
    </w:p>
    <w:p>
      <w:r>
        <w:br/>
      </w:r>
    </w:p>
    <w:p>
      <w:r>
        <w:br/>
        <w:t xml:space="preserve">  只眨眼的功夫，实验室里就变得一片狼藉.</w:t>
      </w:r>
    </w:p>
    <w:p>
      <w:r>
        <w:br/>
      </w:r>
    </w:p>
    <w:p>
      <w:r>
        <w:br/>
        <w:t xml:space="preserve">  (本章完)</w:t>
        <w:br/>
        <w:tab/>
        <w:tab/>
        <w:tab/>
      </w:r>
    </w:p>
    <w:p>
      <w:pPr>
        <w:pStyle w:val="Title"/>
      </w:pPr>
      <w:r>
        <w:t>第28章 赶路</w:t>
      </w:r>
    </w:p>
    <w:p>
      <w:r>
        <w:br/>
        <w:t xml:space="preserve">              第28章 赶路</w:t>
      </w:r>
    </w:p>
    <w:p>
      <w:r>
        <w:br/>
      </w:r>
    </w:p>
    <w:p>
      <w:r>
        <w:br/>
        <w:t xml:space="preserve">  「哎哟.」</w:t>
      </w:r>
    </w:p>
    <w:p>
      <w:r>
        <w:br/>
      </w:r>
    </w:p>
    <w:p>
      <w:r>
        <w:br/>
        <w:t xml:space="preserve">  地上。</w:t>
      </w:r>
    </w:p>
    <w:p>
      <w:r>
        <w:br/>
      </w:r>
    </w:p>
    <w:p>
      <w:r>
        <w:br/>
        <w:t xml:space="preserve">  诸葛夫一脸痛苦地捂著胸口。</w:t>
      </w:r>
    </w:p>
    <w:p>
      <w:r>
        <w:br/>
      </w:r>
    </w:p>
    <w:p>
      <w:r>
        <w:br/>
        <w:t xml:space="preserve">  他哀嚎著，艰难冲谢深开口：「你是改造人？」</w:t>
      </w:r>
    </w:p>
    <w:p>
      <w:r>
        <w:br/>
      </w:r>
    </w:p>
    <w:p>
      <w:r>
        <w:br/>
        <w:t xml:space="preserve">  「不对啊。」</w:t>
      </w:r>
    </w:p>
    <w:p>
      <w:r>
        <w:br/>
      </w:r>
    </w:p>
    <w:p>
      <w:r>
        <w:br/>
        <w:t xml:space="preserve">  说著，隨即又眉头紧皱道：「我刚明明用金属探测器扫过你，你身上根本就没人工改造过的痕跡.而且从你面部表情上也不难看出来，你根本就感觉不到『幻痛』。」</w:t>
      </w:r>
    </w:p>
    <w:p>
      <w:r>
        <w:br/>
      </w:r>
    </w:p>
    <w:p>
      <w:r>
        <w:br/>
        <w:t xml:space="preserve">  诸葛夫越说心中越觉得不可思议：「所以你是怎么速度那么快的？」</w:t>
      </w:r>
    </w:p>
    <w:p>
      <w:r>
        <w:br/>
      </w:r>
    </w:p>
    <w:p>
      <w:r>
        <w:br/>
        <w:t xml:space="preserve">  「还有你这力气。」</w:t>
      </w:r>
    </w:p>
    <w:p>
      <w:r>
        <w:br/>
      </w:r>
    </w:p>
    <w:p>
      <w:r>
        <w:br/>
        <w:t xml:space="preserve">  「就只是踹了我一脚，就能有那么大破坏力，这太夸张了！」</w:t>
      </w:r>
    </w:p>
    <w:p>
      <w:r>
        <w:br/>
      </w:r>
    </w:p>
    <w:p>
      <w:r>
        <w:br/>
        <w:t xml:space="preserve">  搞研究的，似乎都或多或少有些不正常。</w:t>
      </w:r>
    </w:p>
    <w:p>
      <w:r>
        <w:br/>
      </w:r>
    </w:p>
    <w:p>
      <w:r>
        <w:br/>
        <w:t xml:space="preserve">  比如低情商的李修</w:t>
      </w:r>
    </w:p>
    <w:p>
      <w:r>
        <w:br/>
      </w:r>
    </w:p>
    <w:p>
      <w:r>
        <w:br/>
        <w:t xml:space="preserve">  明明智力高的嚇人，可在空间站內却混的並不怎么样，只勉勉强强算个中层。</w:t>
      </w:r>
    </w:p>
    <w:p>
      <w:r>
        <w:br/>
      </w:r>
    </w:p>
    <w:p>
      <w:r>
        <w:br/>
        <w:t xml:space="preserve">  又比如此时此刻的诸葛夫。</w:t>
      </w:r>
    </w:p>
    <w:p>
      <w:r>
        <w:br/>
      </w:r>
    </w:p>
    <w:p>
      <w:r>
        <w:br/>
        <w:t xml:space="preserve">  平时看著像是个正常人，可一旦涉及到未知领域，就会表现出前所未有的狂热。</w:t>
      </w:r>
    </w:p>
    <w:p>
      <w:r>
        <w:br/>
      </w:r>
    </w:p>
    <w:p>
      <w:r>
        <w:br/>
        <w:t xml:space="preserve">  ——他对拥有『超凡之力』的谢深感到了好奇。</w:t>
      </w:r>
    </w:p>
    <w:p>
      <w:r>
        <w:br/>
      </w:r>
    </w:p>
    <w:p>
      <w:r>
        <w:br/>
        <w:t xml:space="preserve">  地底人死亡后，虽不会被关入到塔监狱之中，但却会染上『死亡成癮』的不治之症。</w:t>
      </w:r>
    </w:p>
    <w:p>
      <w:r>
        <w:br/>
      </w:r>
    </w:p>
    <w:p>
      <w:r>
        <w:br/>
        <w:t xml:space="preserve">  所以地底人也是害怕死亡的。</w:t>
      </w:r>
    </w:p>
    <w:p>
      <w:r>
        <w:br/>
      </w:r>
    </w:p>
    <w:p>
      <w:r>
        <w:br/>
        <w:t xml:space="preserve">  可面对谢深，诸葛夫却表现得全然不在乎自己生死他眼中所展露出的，就有狂热。</w:t>
      </w:r>
    </w:p>
    <w:p>
      <w:r>
        <w:br/>
      </w:r>
    </w:p>
    <w:p>
      <w:r>
        <w:br/>
        <w:t xml:space="preserve">  实验室里。</w:t>
      </w:r>
    </w:p>
    <w:p>
      <w:r>
        <w:br/>
      </w:r>
    </w:p>
    <w:p>
      <w:r>
        <w:br/>
        <w:t xml:space="preserve">  就在气氛变得有些剑拔弩张之际，门外忽有阵阵脚步声响起，显然是有人听到打斗声后聚集了过来。</w:t>
      </w:r>
    </w:p>
    <w:p>
      <w:r>
        <w:br/>
      </w:r>
    </w:p>
    <w:p>
      <w:r>
        <w:br/>
        <w:t xml:space="preserve">  不多时，来人便冲屋內喊道：「哥，你还好吧？」</w:t>
      </w:r>
    </w:p>
    <w:p>
      <w:r>
        <w:br/>
      </w:r>
    </w:p>
    <w:p>
      <w:r>
        <w:br/>
        <w:t xml:space="preserve">  「我没事，我没事！」</w:t>
      </w:r>
    </w:p>
    <w:p>
      <w:r>
        <w:br/>
      </w:r>
    </w:p>
    <w:p>
      <w:r>
        <w:br/>
        <w:t xml:space="preserve">  诸葛夫擦了擦嘴角血跡，语气平静道：「刚不小心把实验桌打翻了，你们忙你们的。」</w:t>
      </w:r>
    </w:p>
    <w:p>
      <w:r>
        <w:br/>
      </w:r>
    </w:p>
    <w:p>
      <w:r>
        <w:br/>
        <w:t xml:space="preserve">  「那行。」屋外之人闻言鬆了口气道：「哥，你自己注意点啊！」</w:t>
      </w:r>
    </w:p>
    <w:p>
      <w:r>
        <w:br/>
      </w:r>
    </w:p>
    <w:p>
      <w:r>
        <w:br/>
        <w:t xml:space="preserve">  又是一阵窸窣的脚步声响起。</w:t>
      </w:r>
    </w:p>
    <w:p>
      <w:r>
        <w:br/>
      </w:r>
    </w:p>
    <w:p>
      <w:r>
        <w:br/>
        <w:t xml:space="preserve">  確认诸葛夫安然无恙后，聚集在实验室外的人便又逐渐散去。</w:t>
      </w:r>
    </w:p>
    <w:p>
      <w:r>
        <w:br/>
      </w:r>
    </w:p>
    <w:p>
      <w:r>
        <w:br/>
        <w:t xml:space="preserve">  直到此刻，谢深方才缓缓开口：「你就不怕我一拳打死你么？」</w:t>
      </w:r>
    </w:p>
    <w:p>
      <w:r>
        <w:br/>
      </w:r>
    </w:p>
    <w:p>
      <w:r>
        <w:br/>
        <w:t xml:space="preserve">  「怕。」诸葛夫坦然道：「不过之前確实是我做的不对，所以你打我是应该的。」</w:t>
      </w:r>
    </w:p>
    <w:p>
      <w:r>
        <w:br/>
      </w:r>
    </w:p>
    <w:p>
      <w:r>
        <w:br/>
        <w:t xml:space="preserve">  说著，又看向身下被毁掉的『次声波拘捕器』道：「就是可惜了这设备，把这玩意儿修好，估计又得花不少时间了。」</w:t>
      </w:r>
    </w:p>
    <w:p>
      <w:r>
        <w:br/>
      </w:r>
    </w:p>
    <w:p>
      <w:r>
        <w:br/>
        <w:t xml:space="preserve">  谢深不悦道：「那也怪不到我头上来。」</w:t>
      </w:r>
    </w:p>
    <w:p>
      <w:r>
        <w:br/>
      </w:r>
    </w:p>
    <w:p>
      <w:r>
        <w:br/>
        <w:t xml:space="preserve">  「確实不怪你。」</w:t>
      </w:r>
    </w:p>
    <w:p>
      <w:r>
        <w:br/>
      </w:r>
    </w:p>
    <w:p>
      <w:r>
        <w:br/>
        <w:t xml:space="preserve">  诸葛夫带著一丝歉意，冲谢深苦笑道：「兄弟，我也是实在没办法了，才出此下策的。」</w:t>
      </w:r>
    </w:p>
    <w:p>
      <w:r>
        <w:br/>
      </w:r>
    </w:p>
    <w:p>
      <w:r>
        <w:br/>
        <w:t xml:space="preserve">  「我虽然用拘捕器收集到了疑似『诅咒的声音』，但却一直不能確定。」</w:t>
      </w:r>
    </w:p>
    <w:p>
      <w:r>
        <w:br/>
      </w:r>
    </w:p>
    <w:p>
      <w:r>
        <w:br/>
        <w:t xml:space="preserve">  「因为我没办法通过实验去验证。」</w:t>
      </w:r>
    </w:p>
    <w:p>
      <w:r>
        <w:br/>
      </w:r>
    </w:p>
    <w:p>
      <w:r>
        <w:br/>
        <w:t xml:space="preserve">  「然后我被卡在这一道坎儿上，就这么一直乾等了好几年。」</w:t>
      </w:r>
    </w:p>
    <w:p>
      <w:r>
        <w:br/>
      </w:r>
    </w:p>
    <w:p>
      <w:r>
        <w:br/>
        <w:t xml:space="preserve">  「终於，你来了.」</w:t>
      </w:r>
    </w:p>
    <w:p>
      <w:r>
        <w:br/>
      </w:r>
    </w:p>
    <w:p>
      <w:r>
        <w:br/>
        <w:t xml:space="preserve">  诸葛夫向谢深解释道：「你是这些年里，唯一来地底的正常人，所以我根本没得选。」</w:t>
      </w:r>
    </w:p>
    <w:p>
      <w:r>
        <w:br/>
      </w:r>
    </w:p>
    <w:p>
      <w:r>
        <w:br/>
        <w:t xml:space="preserve">  「不管你同不同意，我都只能拿你做实验。」</w:t>
      </w:r>
    </w:p>
    <w:p>
      <w:r>
        <w:br/>
      </w:r>
    </w:p>
    <w:p>
      <w:r>
        <w:br/>
        <w:t xml:space="preserve">  「虽然这么做有点不道德，但我这项研究，关係到所有地底人的未来。」</w:t>
      </w:r>
    </w:p>
    <w:p>
      <w:r>
        <w:br/>
      </w:r>
    </w:p>
    <w:p>
      <w:r>
        <w:br/>
        <w:t xml:space="preserve">  「所以我必须得做。」</w:t>
      </w:r>
    </w:p>
    <w:p>
      <w:r>
        <w:br/>
      </w:r>
    </w:p>
    <w:p>
      <w:r>
        <w:br/>
        <w:t xml:space="preserve">  这.</w:t>
      </w:r>
    </w:p>
    <w:p>
      <w:r>
        <w:br/>
      </w:r>
    </w:p>
    <w:p>
      <w:r>
        <w:br/>
        <w:t xml:space="preserve">  谢深虽不是圣母，但也绝非心狠手辣之人。</w:t>
      </w:r>
    </w:p>
    <w:p>
      <w:r>
        <w:br/>
      </w:r>
    </w:p>
    <w:p>
      <w:r>
        <w:br/>
        <w:t xml:space="preserve">  见诸葛夫说出其苦衷，他语气有所缓和道：「一般来讲，正常人在地底待多久会染上诅咒？」</w:t>
      </w:r>
    </w:p>
    <w:p>
      <w:r>
        <w:br/>
      </w:r>
    </w:p>
    <w:p>
      <w:r>
        <w:br/>
        <w:t xml:space="preserve">  「两到三天。」</w:t>
      </w:r>
    </w:p>
    <w:p>
      <w:r>
        <w:br/>
      </w:r>
    </w:p>
    <w:p>
      <w:r>
        <w:br/>
        <w:t xml:space="preserve">  诸葛夫態度诚恳道：「不过因为你刚听到了那声音.就诅咒的声音，所以这一时间可能会提前。」</w:t>
      </w:r>
    </w:p>
    <w:p>
      <w:r>
        <w:br/>
      </w:r>
    </w:p>
    <w:p>
      <w:r>
        <w:br/>
        <w:t xml:space="preserve">  谢深忙追问道：「提前到什么时候？」</w:t>
      </w:r>
    </w:p>
    <w:p>
      <w:r>
        <w:br/>
      </w:r>
    </w:p>
    <w:p>
      <w:r>
        <w:br/>
        <w:t xml:space="preserve">  「这我就不清楚了。」诸葛夫摇了摇头道：「毕竟不同人不同体质。」</w:t>
      </w:r>
    </w:p>
    <w:p>
      <w:r>
        <w:br/>
      </w:r>
    </w:p>
    <w:p>
      <w:r>
        <w:br/>
        <w:t xml:space="preserve">  谢深不再多言。</w:t>
      </w:r>
    </w:p>
    <w:p>
      <w:r>
        <w:br/>
      </w:r>
    </w:p>
    <w:p>
      <w:r>
        <w:br/>
        <w:t xml:space="preserve">  他就地盘膝而坐，並凝聚心神，使自己逐渐进入到內视状態，以便检查自身是否出现了异常。</w:t>
      </w:r>
    </w:p>
    <w:p>
      <w:r>
        <w:br/>
      </w:r>
    </w:p>
    <w:p>
      <w:r>
        <w:br/>
        <w:t xml:space="preserve">  与此同时。</w:t>
      </w:r>
    </w:p>
    <w:p>
      <w:r>
        <w:br/>
      </w:r>
    </w:p>
    <w:p>
      <w:r>
        <w:br/>
        <w:t xml:space="preserve">  见谢深自顾盘膝而坐，並沉默不语，诸葛夫不敢出声打扰，於是便只小心翼翼在旁守著。</w:t>
      </w:r>
    </w:p>
    <w:p>
      <w:r>
        <w:br/>
      </w:r>
    </w:p>
    <w:p>
      <w:r>
        <w:br/>
        <w:t xml:space="preserve">  时间流逝。</w:t>
      </w:r>
    </w:p>
    <w:p>
      <w:r>
        <w:br/>
      </w:r>
    </w:p>
    <w:p>
      <w:r>
        <w:br/>
        <w:t xml:space="preserve">  如此约过了近十多分钟左右。</w:t>
      </w:r>
    </w:p>
    <w:p>
      <w:r>
        <w:br/>
      </w:r>
    </w:p>
    <w:p>
      <w:r>
        <w:br/>
        <w:t xml:space="preserve">  在內视状態下，谢深忽心有所感。</w:t>
      </w:r>
    </w:p>
    <w:p>
      <w:r>
        <w:br/>
      </w:r>
    </w:p>
    <w:p>
      <w:r>
        <w:br/>
        <w:t xml:space="preserve">  他睁开双眼道：「我时间不多了.因为你那实验，我大概会在10小时后，就彻底染上诅咒，所以我必须现在就回地表。」</w:t>
      </w:r>
    </w:p>
    <w:p>
      <w:r>
        <w:br/>
      </w:r>
    </w:p>
    <w:p>
      <w:r>
        <w:br/>
        <w:t xml:space="preserve">  「10小时后么？」</w:t>
      </w:r>
    </w:p>
    <w:p>
      <w:r>
        <w:br/>
      </w:r>
    </w:p>
    <w:p>
      <w:r>
        <w:br/>
        <w:t xml:space="preserve">  诸葛夫闻言一怔。</w:t>
      </w:r>
    </w:p>
    <w:p>
      <w:r>
        <w:br/>
      </w:r>
    </w:p>
    <w:p>
      <w:r>
        <w:br/>
        <w:t xml:space="preserve">  他看了看表，现如今才刚到下午四点。</w:t>
      </w:r>
    </w:p>
    <w:p>
      <w:r>
        <w:br/>
      </w:r>
    </w:p>
    <w:p>
      <w:r>
        <w:br/>
        <w:t xml:space="preserve">  也就是说，谢深若现在就走的话，差不多会在晚上9至10点左右到达地表。</w:t>
      </w:r>
    </w:p>
    <w:p>
      <w:r>
        <w:br/>
      </w:r>
    </w:p>
    <w:p>
      <w:r>
        <w:br/>
        <w:t xml:space="preserve">  诸葛夫冷静分析道：「虽然说你现在就走，等到了地表后，应该会百分百遇到丘脑哨兵。」</w:t>
      </w:r>
    </w:p>
    <w:p>
      <w:r>
        <w:br/>
      </w:r>
    </w:p>
    <w:p>
      <w:r>
        <w:br/>
        <w:t xml:space="preserve">  「但相比起染上诅咒，被丘脑哨兵杀死其实也算不上多大个事儿。」</w:t>
      </w:r>
    </w:p>
    <w:p>
      <w:r>
        <w:br/>
      </w:r>
    </w:p>
    <w:p>
      <w:r>
        <w:br/>
        <w:t xml:space="preserve">  「毕竟你还能被空间站復活嘛。」</w:t>
      </w:r>
    </w:p>
    <w:p>
      <w:r>
        <w:br/>
      </w:r>
    </w:p>
    <w:p>
      <w:r>
        <w:br/>
        <w:t xml:space="preserve">  说著，便起身冲谢深示意道：「要不就我给你带路吧，毕竟这祸是我闯下的。」 </w:t>
      </w:r>
    </w:p>
    <w:p>
      <w:r>
        <w:br/>
      </w:r>
    </w:p>
    <w:p>
      <w:r>
        <w:br/>
        <w:t xml:space="preserve">  「可以。」</w:t>
      </w:r>
    </w:p>
    <w:p>
      <w:r>
        <w:br/>
      </w:r>
    </w:p>
    <w:p>
      <w:r>
        <w:br/>
        <w:t xml:space="preserve">  谢深双眼微眯，语气里带著一丝威胁道：「不过，你最好是不要再骗我了不然你这实验室，还有整个村子的人都得死，我会杀到你们都染上『死亡成癮』症为止。」</w:t>
      </w:r>
    </w:p>
    <w:p>
      <w:r>
        <w:br/>
      </w:r>
    </w:p>
    <w:p>
      <w:r>
        <w:br/>
        <w:t xml:space="preserve">  「放心，放心。」被谢深如此毫不掩饰地威胁，诸葛夫脸色显得略有些尷尬。</w:t>
      </w:r>
    </w:p>
    <w:p>
      <w:r>
        <w:br/>
      </w:r>
    </w:p>
    <w:p>
      <w:r>
        <w:br/>
        <w:t xml:space="preserve">  不过相比起李修，他情商明显要高了许多。</w:t>
      </w:r>
    </w:p>
    <w:p>
      <w:r>
        <w:br/>
      </w:r>
    </w:p>
    <w:p>
      <w:r>
        <w:br/>
        <w:t xml:space="preserve">  很快，诸葛夫就光速变脸，带著一丝討好冲谢深道：「我保证，一定把你带到地表上去。」</w:t>
      </w:r>
    </w:p>
    <w:p>
      <w:r>
        <w:br/>
      </w:r>
    </w:p>
    <w:p>
      <w:r>
        <w:br/>
        <w:t xml:space="preserve">  「然后如果遇到了丘脑哨兵，我就主动当诱饵，帮你引开它们。」</w:t>
      </w:r>
    </w:p>
    <w:p>
      <w:r>
        <w:br/>
      </w:r>
    </w:p>
    <w:p>
      <w:r>
        <w:br/>
        <w:t xml:space="preserve">  「这样可以吧？」</w:t>
      </w:r>
    </w:p>
    <w:p>
      <w:r>
        <w:br/>
      </w:r>
    </w:p>
    <w:p>
      <w:r>
        <w:br/>
        <w:t xml:space="preserve">  时间紧迫。</w:t>
      </w:r>
    </w:p>
    <w:p>
      <w:r>
        <w:br/>
      </w:r>
    </w:p>
    <w:p>
      <w:r>
        <w:br/>
        <w:t xml:space="preserve">  谢深不愿再继续閒聊下去，於是果断拉著诸葛夫走出了实验室。</w:t>
      </w:r>
    </w:p>
    <w:p>
      <w:r>
        <w:br/>
      </w:r>
    </w:p>
    <w:p>
      <w:r>
        <w:br/>
        <w:t xml:space="preserve">  他边走边道：「当诱饵就不必了虽然说那是你欠我的，但我谢深再怎么样，也不至於让你一个凡人，去帮我引开哨兵，反正，你只要把我带到地表上就行。」</w:t>
      </w:r>
    </w:p>
    <w:p>
      <w:r>
        <w:br/>
      </w:r>
    </w:p>
    <w:p>
      <w:r>
        <w:br/>
        <w:t xml:space="preserve">  「凡人？」诸葛夫从谢深话里，捕捉到了一个关键信息。</w:t>
      </w:r>
    </w:p>
    <w:p>
      <w:r>
        <w:br/>
      </w:r>
    </w:p>
    <w:p>
      <w:r>
        <w:br/>
        <w:t xml:space="preserve">  结合谢深此前表现，他脑补了片刻后道：「兄弟，你该不会是仙人吧？又或者是修仙的？」</w:t>
      </w:r>
    </w:p>
    <w:p>
      <w:r>
        <w:br/>
      </w:r>
    </w:p>
    <w:p>
      <w:r>
        <w:br/>
        <w:t xml:space="preserve">  谢深没说话，只是脚下步伐越走越快。</w:t>
      </w:r>
    </w:p>
    <w:p>
      <w:r>
        <w:br/>
      </w:r>
    </w:p>
    <w:p>
      <w:r>
        <w:br/>
        <w:t xml:space="preserve">  「唉！慢点儿啊！」</w:t>
      </w:r>
    </w:p>
    <w:p>
      <w:r>
        <w:br/>
      </w:r>
    </w:p>
    <w:p>
      <w:r>
        <w:br/>
        <w:t xml:space="preserve">  诸葛夫无奈，只好也加快脚步跟了上去。</w:t>
      </w:r>
    </w:p>
    <w:p>
      <w:r>
        <w:br/>
      </w:r>
    </w:p>
    <w:p>
      <w:r>
        <w:br/>
        <w:t xml:space="preserve">  只不一会儿功夫，二人就已离开了地底村落，並逐渐远去</w:t>
      </w:r>
    </w:p>
    <w:p>
      <w:r>
        <w:br/>
      </w:r>
    </w:p>
    <w:p>
      <w:r>
        <w:br/>
        <w:t xml:space="preserve">  …</w:t>
      </w:r>
    </w:p>
    <w:p>
      <w:r>
        <w:br/>
      </w:r>
    </w:p>
    <w:p>
      <w:r>
        <w:br/>
        <w:t xml:space="preserve">  与此同时。</w:t>
      </w:r>
    </w:p>
    <w:p>
      <w:r>
        <w:br/>
      </w:r>
    </w:p>
    <w:p>
      <w:r>
        <w:br/>
        <w:t xml:space="preserve">  村子里。</w:t>
      </w:r>
    </w:p>
    <w:p>
      <w:r>
        <w:br/>
      </w:r>
    </w:p>
    <w:p>
      <w:r>
        <w:br/>
        <w:t xml:space="preserve">  某石屋內，地底少女金灵正趴在窗户边，並目送著谢深和诸葛夫二人离去。</w:t>
      </w:r>
    </w:p>
    <w:p>
      <w:r>
        <w:br/>
      </w:r>
    </w:p>
    <w:p>
      <w:r>
        <w:br/>
        <w:t xml:space="preserve">  待二人走远，她忽小心翼翼地从屋中探出头来，並环顾四周。</w:t>
      </w:r>
    </w:p>
    <w:p>
      <w:r>
        <w:br/>
      </w:r>
    </w:p>
    <w:p>
      <w:r>
        <w:br/>
        <w:t xml:space="preserve">  见无人注意到自己，金灵便如做贼般，猫猫祟祟地朝谢深离开方向追了上去。</w:t>
      </w:r>
    </w:p>
    <w:p>
      <w:r>
        <w:br/>
      </w:r>
    </w:p>
    <w:p>
      <w:r>
        <w:br/>
        <w:t xml:space="preserve">  (本章完)</w:t>
        <w:br/>
        <w:tab/>
        <w:tab/>
        <w:tab/>
      </w:r>
    </w:p>
    <w:p>
      <w:pPr>
        <w:pStyle w:val="Title"/>
      </w:pPr>
      <w:r>
        <w:t>第29章 诸葛夫的私心</w:t>
      </w:r>
    </w:p>
    <w:p>
      <w:r>
        <w:br/>
        <w:t xml:space="preserve">              第29章 诸葛夫的私心</w:t>
      </w:r>
    </w:p>
    <w:p>
      <w:r>
        <w:t xml:space="preserve">  本书由𝕥𝕨𝕜𝕒𝕟.𝕔𝕠𝕞全网首发</w:t>
      </w:r>
    </w:p>
    <w:p>
      <w:r>
        <w:br/>
      </w:r>
    </w:p>
    <w:p>
      <w:r>
        <w:br/>
        <w:t xml:space="preserve">  去往地表的路上，谢深忽冲诸葛夫问道：「对了，你不是被诅咒了吗，那为什么之前挨了我一脚，会觉得疼呢？」</w:t>
      </w:r>
    </w:p>
    <w:p>
      <w:r>
        <w:br/>
      </w:r>
    </w:p>
    <w:p>
      <w:r>
        <w:br/>
        <w:t xml:space="preserve">  后者訕笑道：「这不是为了能让你出气嘛，总不能你踹了我，我还一脸享受的样子吧。」</w:t>
      </w:r>
    </w:p>
    <w:p>
      <w:r>
        <w:br/>
      </w:r>
    </w:p>
    <w:p>
      <w:r>
        <w:br/>
        <w:t xml:space="preserve">  「你这人」</w:t>
      </w:r>
    </w:p>
    <w:p>
      <w:r>
        <w:br/>
      </w:r>
    </w:p>
    <w:p>
      <w:r>
        <w:br/>
        <w:t xml:space="preserve">  谢深听后感到有些无语。</w:t>
      </w:r>
    </w:p>
    <w:p>
      <w:r>
        <w:br/>
      </w:r>
    </w:p>
    <w:p>
      <w:r>
        <w:br/>
        <w:t xml:space="preserve">  不得不说，诸葛夫確实是挺会做人。</w:t>
      </w:r>
    </w:p>
    <w:p>
      <w:r>
        <w:br/>
      </w:r>
    </w:p>
    <w:p>
      <w:r>
        <w:br/>
        <w:t xml:space="preserve">  「还有件事我是真没搞懂。」走著走著，谢深復又询问道：「你不说，你之前在空间站待过么？既然你人这么聪明，那你又是怎么染上诅咒，然后被困到地底的呢？」</w:t>
      </w:r>
    </w:p>
    <w:p>
      <w:r>
        <w:br/>
      </w:r>
    </w:p>
    <w:p>
      <w:r>
        <w:br/>
        <w:t xml:space="preserve">  诸葛夫表情突然变得严肃起来：「如果我说，我是为拯救全人类才来的地底，你信吗？」</w:t>
      </w:r>
    </w:p>
    <w:p>
      <w:r>
        <w:br/>
      </w:r>
    </w:p>
    <w:p>
      <w:r>
        <w:br/>
        <w:t xml:space="preserve">  ？！</w:t>
      </w:r>
    </w:p>
    <w:p>
      <w:r>
        <w:br/>
      </w:r>
    </w:p>
    <w:p>
      <w:r>
        <w:br/>
        <w:t xml:space="preserve">  闻听此言，谢深心中一惊。</w:t>
      </w:r>
    </w:p>
    <w:p>
      <w:r>
        <w:br/>
      </w:r>
    </w:p>
    <w:p>
      <w:r>
        <w:br/>
        <w:t xml:space="preserve">  他本能地转头朝诸葛夫看去，並目露思索之色。</w:t>
      </w:r>
    </w:p>
    <w:p>
      <w:r>
        <w:br/>
      </w:r>
    </w:p>
    <w:p>
      <w:r>
        <w:br/>
        <w:t xml:space="preserve">  被这样盯著，诸葛夫只觉得浑身都有些不自在，於是咧嘴笑道：「我其实也是有私心的我当时就是想出名，想被所有人都记著，所以才作死去了地底研究诅咒。」</w:t>
      </w:r>
    </w:p>
    <w:p>
      <w:r>
        <w:br/>
      </w:r>
    </w:p>
    <w:p>
      <w:r>
        <w:br/>
        <w:t xml:space="preserve">  「只能说，我当时有点不知天高地厚吧！」</w:t>
      </w:r>
    </w:p>
    <w:p>
      <w:r>
        <w:br/>
      </w:r>
    </w:p>
    <w:p>
      <w:r>
        <w:br/>
        <w:t xml:space="preserve">  诸葛夫解释道：「我本来的打算是，想靠著诅咒来对抗塔监狱。」</w:t>
      </w:r>
    </w:p>
    <w:p>
      <w:r>
        <w:br/>
      </w:r>
    </w:p>
    <w:p>
      <w:r>
        <w:br/>
        <w:t xml:space="preserve">  「然后等人类不再被塔监狱控制了，再反手把诅咒解除掉。」</w:t>
      </w:r>
    </w:p>
    <w:p>
      <w:r>
        <w:br/>
      </w:r>
    </w:p>
    <w:p>
      <w:r>
        <w:br/>
        <w:t xml:space="preserve">  「这计划简直完美。」</w:t>
      </w:r>
    </w:p>
    <w:p>
      <w:r>
        <w:br/>
      </w:r>
    </w:p>
    <w:p>
      <w:r>
        <w:br/>
        <w:t xml:space="preserve">  「只不过」</w:t>
      </w:r>
    </w:p>
    <w:p>
      <w:r>
        <w:br/>
      </w:r>
    </w:p>
    <w:p>
      <w:r>
        <w:br/>
        <w:t xml:space="preserve">  说到这里，诸葛夫带著一丝悔意道：「我是真没想到，地底诅咒远比我想像的要复杂。」</w:t>
      </w:r>
    </w:p>
    <w:p>
      <w:r>
        <w:br/>
      </w:r>
    </w:p>
    <w:p>
      <w:r>
        <w:br/>
        <w:t xml:space="preserve">  「就好像呃.」</w:t>
      </w:r>
    </w:p>
    <w:p>
      <w:r>
        <w:br/>
      </w:r>
    </w:p>
    <w:p>
      <w:r>
        <w:br/>
        <w:t xml:space="preserve">  他支支吾吾了半天，却始终都找不出个形容词来，於是便这样描述道：「那诅咒，就好像是某种不可名状生物。」</w:t>
      </w:r>
    </w:p>
    <w:p>
      <w:r>
        <w:br/>
      </w:r>
    </w:p>
    <w:p>
      <w:r>
        <w:br/>
        <w:t xml:space="preserve">  「反正就是说不出的古怪。」</w:t>
      </w:r>
    </w:p>
    <w:p>
      <w:r>
        <w:br/>
      </w:r>
    </w:p>
    <w:p>
      <w:r>
        <w:br/>
        <w:t xml:space="preserve">  「你越是去研究，就越是觉得那诅咒不简单。」</w:t>
      </w:r>
    </w:p>
    <w:p>
      <w:r>
        <w:br/>
      </w:r>
    </w:p>
    <w:p>
      <w:r>
        <w:br/>
        <w:t xml:space="preserve">  诸葛夫最后苦笑道：「然后我就因为研究诅咒，一晃就浪费了快一百多年时间。」</w:t>
      </w:r>
    </w:p>
    <w:p>
      <w:r>
        <w:br/>
      </w:r>
    </w:p>
    <w:p>
      <w:r>
        <w:br/>
        <w:t xml:space="preserve">  「佩服！」</w:t>
      </w:r>
    </w:p>
    <w:p>
      <w:r>
        <w:br/>
      </w:r>
    </w:p>
    <w:p>
      <w:r>
        <w:br/>
        <w:t xml:space="preserve">  听完诸葛夫的讲述后，谢深冲其拱手一礼。</w:t>
      </w:r>
    </w:p>
    <w:p>
      <w:r>
        <w:br/>
      </w:r>
    </w:p>
    <w:p>
      <w:r>
        <w:br/>
        <w:t xml:space="preserve">  他郑重道：「不都说『君子论跡不论心』嘛所以，不管你研究诅咒是为了出名，还是为了让所有人都记著你，反正你这行为本身，是绝对让人佩服的。」</w:t>
      </w:r>
    </w:p>
    <w:p>
      <w:r>
        <w:br/>
      </w:r>
    </w:p>
    <w:p>
      <w:r>
        <w:br/>
        <w:t xml:space="preserve">  「哪怕你是因为不知天高地厚，是头脑一热做的决定，我也真心觉得很了不起。」</w:t>
      </w:r>
    </w:p>
    <w:p>
      <w:r>
        <w:br/>
      </w:r>
    </w:p>
    <w:p>
      <w:r>
        <w:br/>
        <w:t xml:space="preserve">  「唉」得谢深夸讚，诸葛夫忽长嘆了口气。</w:t>
      </w:r>
    </w:p>
    <w:p>
      <w:r>
        <w:br/>
      </w:r>
    </w:p>
    <w:p>
      <w:r>
        <w:br/>
        <w:t xml:space="preserve">  他无奈摇了摇头道：「真的，如果能再给我一次机会，我是肯定不会再往地底跑了后悔啊！」</w:t>
      </w:r>
    </w:p>
    <w:p>
      <w:r>
        <w:br/>
      </w:r>
    </w:p>
    <w:p>
      <w:r>
        <w:br/>
        <w:t xml:space="preserve">  这番感慨，谢深不知该如何接话，於是便自顾沉默不语。</w:t>
      </w:r>
    </w:p>
    <w:p>
      <w:r>
        <w:br/>
      </w:r>
    </w:p>
    <w:p>
      <w:r>
        <w:br/>
        <w:t xml:space="preserve">  如此一路无话。</w:t>
      </w:r>
    </w:p>
    <w:p>
      <w:r>
        <w:br/>
      </w:r>
    </w:p>
    <w:p>
      <w:r>
        <w:br/>
        <w:t xml:space="preserve">  二人走了有近半小时左右.突然间，谢深猛地迴转身去，並厉声喝道：「出来！不要等我动手啊。」</w:t>
      </w:r>
    </w:p>
    <w:p>
      <w:r>
        <w:br/>
      </w:r>
    </w:p>
    <w:p>
      <w:r>
        <w:br/>
        <w:t xml:space="preserve">  话音刚落，便听见一女声响起：「別动手，別动手，是我！」</w:t>
      </w:r>
    </w:p>
    <w:p>
      <w:r>
        <w:br/>
      </w:r>
    </w:p>
    <w:p>
      <w:r>
        <w:br/>
        <w:t xml:space="preserve">  说著，便打开了隨身携带的照明设备。</w:t>
      </w:r>
    </w:p>
    <w:p>
      <w:r>
        <w:br/>
      </w:r>
    </w:p>
    <w:p>
      <w:r>
        <w:br/>
        <w:t xml:space="preserve">  黑暗中。</w:t>
      </w:r>
    </w:p>
    <w:p>
      <w:r>
        <w:br/>
      </w:r>
    </w:p>
    <w:p>
      <w:r>
        <w:br/>
        <w:t xml:space="preserve">  借著微光，诸葛夫露出一脸无奈表情，衝来人道：「金灵？怎么是你？你跟过来干嘛？」</w:t>
      </w:r>
    </w:p>
    <w:p>
      <w:r>
        <w:br/>
      </w:r>
    </w:p>
    <w:p>
      <w:r>
        <w:br/>
        <w:t xml:space="preserve">  「嘿嘿.」</w:t>
      </w:r>
    </w:p>
    <w:p>
      <w:r>
        <w:br/>
      </w:r>
    </w:p>
    <w:p>
      <w:r>
        <w:br/>
        <w:t xml:space="preserve">  或许是害怕被责怪。</w:t>
      </w:r>
    </w:p>
    <w:p>
      <w:r>
        <w:br/>
      </w:r>
    </w:p>
    <w:p>
      <w:r>
        <w:br/>
        <w:t xml:space="preserve">  金灵討好似地冲诸葛夫笑了笑，而后解释道：「我就是想去地表上看看，就看一秒钟我就立马回去。」</w:t>
      </w:r>
    </w:p>
    <w:p>
      <w:r>
        <w:br/>
      </w:r>
    </w:p>
    <w:p>
      <w:r>
        <w:br/>
        <w:t xml:space="preserve">  诸葛夫皱眉道：「不都跟你说了么，地表上有丘脑哨兵，遇著那些东西你就死定了.你是想患上『死亡成癮』症吗？」</w:t>
      </w:r>
    </w:p>
    <w:p>
      <w:r>
        <w:br/>
      </w:r>
    </w:p>
    <w:p>
      <w:r>
        <w:br/>
        <w:t xml:space="preserve">  金灵说不过诸葛夫，便索性看了一旁的谢深一眼。</w:t>
      </w:r>
    </w:p>
    <w:p>
      <w:r>
        <w:br/>
      </w:r>
    </w:p>
    <w:p>
      <w:r>
        <w:br/>
        <w:t xml:space="preserve">  她强调道：「反正，我之前都答应过你身边这人了，说好睡醒之后带他去地表的，我总不能说话不算数吧？」</w:t>
      </w:r>
    </w:p>
    <w:p>
      <w:r>
        <w:br/>
      </w:r>
    </w:p>
    <w:p>
      <w:r>
        <w:br/>
        <w:t xml:space="preserve">  「你」</w:t>
      </w:r>
    </w:p>
    <w:p>
      <w:r>
        <w:br/>
      </w:r>
    </w:p>
    <w:p>
      <w:r>
        <w:br/>
        <w:t xml:space="preserve">  诸葛夫本欲要再说些什么。</w:t>
      </w:r>
    </w:p>
    <w:p>
      <w:r>
        <w:br/>
      </w:r>
    </w:p>
    <w:p>
      <w:r>
        <w:br/>
        <w:t xml:space="preserve">  却见谢深出言打断道：「算了，带著她吧你们只需要在地底给我指下路就行，不用你们上地表的，所以应该不会有危险。」</w:t>
      </w:r>
    </w:p>
    <w:p>
      <w:r>
        <w:br/>
      </w:r>
    </w:p>
    <w:p>
      <w:r>
        <w:br/>
        <w:t xml:space="preserve">  「那」</w:t>
      </w:r>
    </w:p>
    <w:p>
      <w:r>
        <w:br/>
      </w:r>
    </w:p>
    <w:p>
      <w:r>
        <w:br/>
        <w:t xml:space="preserve">  诸葛夫犹豫了片刻，而后用大人教育小孩子的语气，冲金灵道：「你跟著我们可以，但没经过我同意，绝对不能到处乱跑，可听到没？」</w:t>
      </w:r>
    </w:p>
    <w:p>
      <w:r>
        <w:br/>
      </w:r>
    </w:p>
    <w:p>
      <w:r>
        <w:br/>
        <w:t xml:space="preserve">  「听到了。」金灵无比乖巧地点了点头。</w:t>
      </w:r>
    </w:p>
    <w:p>
      <w:r>
        <w:br/>
      </w:r>
    </w:p>
    <w:p>
      <w:r>
        <w:br/>
        <w:t xml:space="preserve">  诸葛夫这般態度，让谢深感到有一丝丝地不解，於是脱口而出道：「金灵她，不会还是个小孩儿吧？」</w:t>
      </w:r>
    </w:p>
    <w:p>
      <w:r>
        <w:br/>
      </w:r>
    </w:p>
    <w:p>
      <w:r>
        <w:br/>
        <w:t xml:space="preserve">  「你猜对了。」诸葛夫笑著道：「金灵是土生土长的地底人，目前就只被復活过一次，然后满打满算，今年应该有30岁出头吧。」</w:t>
      </w:r>
    </w:p>
    <w:p>
      <w:r>
        <w:br/>
      </w:r>
    </w:p>
    <w:p>
      <w:r>
        <w:br/>
        <w:t xml:space="preserve">  30多岁放在21世纪的地球上，已经可算是步入中年了。</w:t>
      </w:r>
    </w:p>
    <w:p>
      <w:r>
        <w:br/>
      </w:r>
    </w:p>
    <w:p>
      <w:r>
        <w:br/>
        <w:t xml:space="preserve">  但放在现如今，与那些活了数百甚至上千年的人比起来，金灵绝对算得上是『小孩子』。</w:t>
      </w:r>
    </w:p>
    <w:p>
      <w:r>
        <w:br/>
      </w:r>
    </w:p>
    <w:p>
      <w:r>
        <w:br/>
        <w:t xml:space="preserve">  也正因如此，诸葛夫方才会用长辈的口吻，去教训金灵。</w:t>
      </w:r>
    </w:p>
    <w:p>
      <w:r>
        <w:br/>
      </w:r>
    </w:p>
    <w:p>
      <w:r>
        <w:br/>
        <w:t xml:space="preserve">  金灵加入队伍后，一行三人又继续往地表行进。</w:t>
      </w:r>
    </w:p>
    <w:p>
      <w:r>
        <w:br/>
      </w:r>
    </w:p>
    <w:p>
      <w:r>
        <w:br/>
        <w:t xml:space="preserve">  时间流逝。</w:t>
      </w:r>
    </w:p>
    <w:p>
      <w:r>
        <w:br/>
      </w:r>
    </w:p>
    <w:p>
      <w:r>
        <w:br/>
        <w:t xml:space="preserve">  隨著与地表距离越来越近，谢深的耳麦终於是又再次接收到了信號。</w:t>
      </w:r>
    </w:p>
    <w:p>
      <w:r>
        <w:br/>
      </w:r>
    </w:p>
    <w:p>
      <w:r>
        <w:br/>
        <w:t xml:space="preserve">  但听见西装男那熟悉的声音，再次於耳边响起：「谢深？能听到吗？餵？」 </w:t>
      </w:r>
    </w:p>
    <w:p>
      <w:r>
        <w:br/>
      </w:r>
    </w:p>
    <w:p>
      <w:r>
        <w:br/>
        <w:t xml:space="preserve">  重新取得联繫后，西装男显得很是激动。</w:t>
      </w:r>
    </w:p>
    <w:p>
      <w:r>
        <w:br/>
      </w:r>
    </w:p>
    <w:p>
      <w:r>
        <w:br/>
        <w:t xml:space="preserve">  而谢深则表现的无比淡定：「能听得到.我之前在地底，收不到信號，所以才一直没跟你联繫。」</w:t>
      </w:r>
    </w:p>
    <w:p>
      <w:r>
        <w:br/>
      </w:r>
    </w:p>
    <w:p>
      <w:r>
        <w:br/>
        <w:t xml:space="preserve">  「我知道，我知道。」</w:t>
      </w:r>
    </w:p>
    <w:p>
      <w:r>
        <w:br/>
      </w:r>
    </w:p>
    <w:p>
      <w:r>
        <w:br/>
        <w:t xml:space="preserve">  西装男似鬆了口气般道：「其他人都觉得你死了，一直在想办法復活你，但我却觉得你还活著，所以一直没启动拖船的自动驾驶.现在拖船应该还在原来的位置，等天亮之后，你直接过去就行了。」</w:t>
      </w:r>
    </w:p>
    <w:p>
      <w:r>
        <w:br/>
      </w:r>
    </w:p>
    <w:p>
      <w:r>
        <w:br/>
        <w:t xml:space="preserve">  「我怕是不能等到天亮了。」</w:t>
      </w:r>
    </w:p>
    <w:p>
      <w:r>
        <w:br/>
      </w:r>
    </w:p>
    <w:p>
      <w:r>
        <w:br/>
        <w:t xml:space="preserve">  听见西装男所言，谢深无奈道：「我受到了地底的诅咒影响，必须在大概5小时之內返回地表，不然就会很麻烦。」</w:t>
      </w:r>
    </w:p>
    <w:p>
      <w:r>
        <w:br/>
      </w:r>
    </w:p>
    <w:p>
      <w:r>
        <w:br/>
        <w:t xml:space="preserve">  「诅咒？」西装男显然对诅咒一事知之甚少。</w:t>
      </w:r>
    </w:p>
    <w:p>
      <w:r>
        <w:br/>
      </w:r>
    </w:p>
    <w:p>
      <w:r>
        <w:br/>
        <w:t xml:space="preserve">  他疑惑道：「什么意思？会有什么麻烦？」</w:t>
      </w:r>
    </w:p>
    <w:p>
      <w:r>
        <w:br/>
      </w:r>
    </w:p>
    <w:p>
      <w:r>
        <w:br/>
        <w:t xml:space="preserve">  「这就说来话长了，等我回去再慢慢跟你解释吧。」谢深不愿与西装男废话，他直截了当道：「总之我现在的任务，是想办法避开地表的丘脑核心，然后顺利回到拖船上。」</w:t>
      </w:r>
    </w:p>
    <w:p>
      <w:r>
        <w:br/>
      </w:r>
    </w:p>
    <w:p>
      <w:r>
        <w:br/>
        <w:t xml:space="preserve">  西装男没有说话，似在思考。</w:t>
      </w:r>
    </w:p>
    <w:p>
      <w:r>
        <w:br/>
      </w:r>
    </w:p>
    <w:p>
      <w:r>
        <w:br/>
        <w:t xml:space="preserve">  少倾。</w:t>
      </w:r>
    </w:p>
    <w:p>
      <w:r>
        <w:br/>
      </w:r>
    </w:p>
    <w:p>
      <w:r>
        <w:br/>
        <w:t xml:space="preserve">  只听见他出声回应道：「你等会儿啊，我去找人帮你.你先別急著回地表啊！」</w:t>
      </w:r>
    </w:p>
    <w:p>
      <w:r>
        <w:br/>
      </w:r>
    </w:p>
    <w:p>
      <w:r>
        <w:br/>
        <w:t xml:space="preserve">  言罢，耳机內便不再传出声音。</w:t>
      </w:r>
    </w:p>
    <w:p>
      <w:r>
        <w:br/>
      </w:r>
    </w:p>
    <w:p>
      <w:r>
        <w:br/>
        <w:t xml:space="preserve">  显然是人已经走远</w:t>
      </w:r>
    </w:p>
    <w:p>
      <w:r>
        <w:br/>
      </w:r>
    </w:p>
    <w:p>
      <w:r>
        <w:br/>
        <w:t xml:space="preserve">  地底洞穴之中。</w:t>
      </w:r>
    </w:p>
    <w:p>
      <w:r>
        <w:br/>
      </w:r>
    </w:p>
    <w:p>
      <w:r>
        <w:br/>
        <w:t xml:space="preserve">  见谢深同空间站取得了联繫，诸葛夫似閒聊般道：「现在空间站对驾驶员这么好的吗？你失联了这么久，那拖船居然还在地表，没用自动驾驶开回去，真可以的啊！」</w:t>
      </w:r>
    </w:p>
    <w:p>
      <w:r>
        <w:br/>
      </w:r>
    </w:p>
    <w:p>
      <w:r>
        <w:br/>
        <w:t xml:space="preserve">  ——诸葛夫曾当过一段时间的拖船驾驶员。</w:t>
      </w:r>
    </w:p>
    <w:p>
      <w:r>
        <w:br/>
      </w:r>
    </w:p>
    <w:p>
      <w:r>
        <w:br/>
        <w:t xml:space="preserve">  在他印象里，驾驶员一旦失联超8小时以上，空间站的运控人员就会默认其死亡。</w:t>
      </w:r>
    </w:p>
    <w:p>
      <w:r>
        <w:br/>
      </w:r>
    </w:p>
    <w:p>
      <w:r>
        <w:br/>
        <w:t xml:space="preserve">  而后，拖船会通过自动驾驶系统返回空间站。</w:t>
      </w:r>
    </w:p>
    <w:p>
      <w:r>
        <w:br/>
      </w:r>
    </w:p>
    <w:p>
      <w:r>
        <w:br/>
        <w:t xml:space="preserve">  这是规矩。</w:t>
      </w:r>
    </w:p>
    <w:p>
      <w:r>
        <w:br/>
      </w:r>
    </w:p>
    <w:p>
      <w:r>
        <w:br/>
        <w:t xml:space="preserve">  然而同谢深联络的运控人员，却並未这样处理。</w:t>
      </w:r>
    </w:p>
    <w:p>
      <w:r>
        <w:br/>
      </w:r>
    </w:p>
    <w:p>
      <w:r>
        <w:br/>
        <w:t xml:space="preserve">  (本章完)</w:t>
        <w:br/>
        <w:tab/>
        <w:tab/>
        <w:tab/>
      </w:r>
    </w:p>
    <w:p>
      <w:pPr>
        <w:pStyle w:val="Title"/>
      </w:pPr>
      <w:r>
        <w:t>第30章 准备</w:t>
      </w:r>
    </w:p>
    <w:p>
      <w:r>
        <w:br/>
        <w:t xml:space="preserve">              第30章 准备</w:t>
      </w:r>
    </w:p>
    <w:p>
      <w:r>
        <w:br/>
      </w:r>
    </w:p>
    <w:p>
      <w:r>
        <w:br/>
        <w:t xml:space="preserve">  「其实，刚跟我联繫的，根本就不是空间站的运控人员。」</w:t>
      </w:r>
    </w:p>
    <w:p>
      <w:r>
        <w:br/>
      </w:r>
    </w:p>
    <w:p>
      <w:r>
        <w:br/>
        <w:t xml:space="preserve">  谢深冲诸葛夫解释道：「然后，我也不算是空间站的拖船驾驶员，我是靠托关係才来到地表的。」</w:t>
      </w:r>
    </w:p>
    <w:p>
      <w:r>
        <w:t xml:space="preserve">  【记住本站域名 追台湾小说神器台湾小说网，ⓣⓦⓚⓐⓝ.ⓒⓞⓜ超靠谱 】</w:t>
      </w:r>
    </w:p>
    <w:p>
      <w:r>
        <w:br/>
      </w:r>
    </w:p>
    <w:p>
      <w:r>
        <w:br/>
        <w:t xml:space="preserve">  「这样么」</w:t>
      </w:r>
    </w:p>
    <w:p>
      <w:r>
        <w:br/>
      </w:r>
    </w:p>
    <w:p>
      <w:r>
        <w:br/>
        <w:t xml:space="preserve">  诸葛夫若有所思道：「那看来你在空间站，混的还挺不错的。」</w:t>
      </w:r>
    </w:p>
    <w:p>
      <w:r>
        <w:br/>
      </w:r>
    </w:p>
    <w:p>
      <w:r>
        <w:br/>
        <w:t xml:space="preserve">  「还行吧。」</w:t>
      </w:r>
    </w:p>
    <w:p>
      <w:r>
        <w:br/>
      </w:r>
    </w:p>
    <w:p>
      <w:r>
        <w:br/>
        <w:t xml:space="preserve">  谢深不愿就此事多做討论，於是便只隨口敷衍了一句，没再多言。</w:t>
      </w:r>
    </w:p>
    <w:p>
      <w:r>
        <w:br/>
      </w:r>
    </w:p>
    <w:p>
      <w:r>
        <w:br/>
        <w:t xml:space="preserve">  他主动转移话题道：「我想问下啊：我之前在实验室听到的那低语声，到底什么东西？」</w:t>
      </w:r>
    </w:p>
    <w:p>
      <w:r>
        <w:br/>
      </w:r>
    </w:p>
    <w:p>
      <w:r>
        <w:br/>
        <w:t xml:space="preserve">  「那是种次声波。」</w:t>
      </w:r>
    </w:p>
    <w:p>
      <w:r>
        <w:br/>
      </w:r>
    </w:p>
    <w:p>
      <w:r>
        <w:br/>
        <w:t xml:space="preserve">  诸葛夫解释道：「正常来讲，我们人类没法直接听到次声波的，但我不是有那台『次声波拘捕器』嘛，那设备能將次声波转换成正常的声音频率，所以你才听到了那低语声。」</w:t>
      </w:r>
    </w:p>
    <w:p>
      <w:r>
        <w:br/>
      </w:r>
    </w:p>
    <w:p>
      <w:r>
        <w:br/>
        <w:t xml:space="preserve">  「至於那次声波產生的原因，我就不是很清楚了。」</w:t>
      </w:r>
    </w:p>
    <w:p>
      <w:r>
        <w:br/>
      </w:r>
    </w:p>
    <w:p>
      <w:r>
        <w:br/>
        <w:t xml:space="preserve">  「但我能確定的一点是：只要你在地底，就一定会受那次声波影响，因为它几乎无处不在。」</w:t>
      </w:r>
    </w:p>
    <w:p>
      <w:r>
        <w:br/>
      </w:r>
    </w:p>
    <w:p>
      <w:r>
        <w:br/>
        <w:t xml:space="preserve">  听到这里，谢深已明白了诸葛夫要表达的意思。</w:t>
      </w:r>
    </w:p>
    <w:p>
      <w:r>
        <w:br/>
      </w:r>
    </w:p>
    <w:p>
      <w:r>
        <w:br/>
        <w:t xml:space="preserve">  他顺势道：「所以那『次声波』，就是所谓的『地底诅咒』吗？」</w:t>
      </w:r>
    </w:p>
    <w:p>
      <w:r>
        <w:br/>
      </w:r>
    </w:p>
    <w:p>
      <w:r>
        <w:br/>
        <w:t xml:space="preserve">  「呃」诸葛夫看向谢深，意有所指道：「原本我是不確定的，但我刚不是拿你做了实验嘛，所以我现在能確定了：那种次声波，就是形成『地底诅咒』的源头。」</w:t>
      </w:r>
    </w:p>
    <w:p>
      <w:r>
        <w:br/>
      </w:r>
    </w:p>
    <w:p>
      <w:r>
        <w:br/>
        <w:t xml:space="preserve">  谢深有些哭笑不得道：「所以你惹了这么多麻烦，就是为了验证次声波是不是诅咒吗？」</w:t>
      </w:r>
    </w:p>
    <w:p>
      <w:r>
        <w:br/>
      </w:r>
    </w:p>
    <w:p>
      <w:r>
        <w:br/>
        <w:t xml:space="preserve">  「嗯，这很重要。」</w:t>
      </w:r>
    </w:p>
    <w:p>
      <w:r>
        <w:br/>
      </w:r>
    </w:p>
    <w:p>
      <w:r>
        <w:br/>
        <w:t xml:space="preserve">  诸葛夫强调道：「我们搞科研的，一向讲究实事求是.凡遇到问题，只有通过实验得到百分百確认了，才能继续进行下一步，否则就得被一直卡在那儿，没办法往后推进度。」</w:t>
      </w:r>
    </w:p>
    <w:p>
      <w:r>
        <w:br/>
      </w:r>
    </w:p>
    <w:p>
      <w:r>
        <w:br/>
        <w:t xml:space="preserve">  「好吧.」</w:t>
      </w:r>
    </w:p>
    <w:p>
      <w:r>
        <w:br/>
      </w:r>
    </w:p>
    <w:p>
      <w:r>
        <w:br/>
        <w:t xml:space="preserve">  谢深不是搞研究的，所以並不清楚这其中门道。</w:t>
      </w:r>
    </w:p>
    <w:p>
      <w:r>
        <w:br/>
      </w:r>
    </w:p>
    <w:p>
      <w:r>
        <w:br/>
        <w:t xml:space="preserve">  他不与诸葛夫爭论，只转而又问道：「我当时听见的那低语声，好像一直在喊『呜嗼』这两个字，这又是什么意思呢？」</w:t>
      </w:r>
    </w:p>
    <w:p>
      <w:r>
        <w:br/>
      </w:r>
    </w:p>
    <w:p>
      <w:r>
        <w:br/>
        <w:t xml:space="preserve">  「这我哪知道？」</w:t>
      </w:r>
    </w:p>
    <w:p>
      <w:r>
        <w:br/>
      </w:r>
    </w:p>
    <w:p>
      <w:r>
        <w:br/>
        <w:t xml:space="preserve">  诸葛夫两手一摊道：「就好像狗会汪汪叫，然后打雷的声音是轰隆隆在响一样，这些都是自然形成的现象，没有为什么.那次声波，听著就是『呜』和『嗼』这两个音节，我这样解释你懂不？」</w:t>
      </w:r>
    </w:p>
    <w:p>
      <w:r>
        <w:br/>
      </w:r>
    </w:p>
    <w:p>
      <w:r>
        <w:br/>
        <w:t xml:space="preserve">  合理。</w:t>
      </w:r>
    </w:p>
    <w:p>
      <w:r>
        <w:br/>
      </w:r>
    </w:p>
    <w:p>
      <w:r>
        <w:br/>
        <w:t xml:space="preserve">  谢深点了点头表示明白：「懂。」</w:t>
      </w:r>
    </w:p>
    <w:p>
      <w:r>
        <w:br/>
      </w:r>
    </w:p>
    <w:p>
      <w:r>
        <w:br/>
        <w:t xml:space="preserve">  …</w:t>
      </w:r>
    </w:p>
    <w:p>
      <w:r>
        <w:br/>
      </w:r>
    </w:p>
    <w:p>
      <w:r>
        <w:br/>
        <w:t xml:space="preserve">  聊著聊著，谢深一行三人已在不知不觉间来到了地表出口。</w:t>
      </w:r>
    </w:p>
    <w:p>
      <w:r>
        <w:br/>
      </w:r>
    </w:p>
    <w:p>
      <w:r>
        <w:br/>
        <w:t xml:space="preserve">  与此同时。</w:t>
      </w:r>
    </w:p>
    <w:p>
      <w:r>
        <w:br/>
      </w:r>
    </w:p>
    <w:p>
      <w:r>
        <w:br/>
        <w:t xml:space="preserve">  西装男也带回来了一个好消息：「餵？能听到吗？我刚让人调了台卫星监控设备。」</w:t>
      </w:r>
    </w:p>
    <w:p>
      <w:r>
        <w:br/>
      </w:r>
    </w:p>
    <w:p>
      <w:r>
        <w:br/>
        <w:t xml:space="preserve">  「呃」</w:t>
      </w:r>
    </w:p>
    <w:p>
      <w:r>
        <w:br/>
      </w:r>
    </w:p>
    <w:p>
      <w:r>
        <w:br/>
        <w:t xml:space="preserve">  或许是担心谢深听不懂，他忙又补充了一句道：「就是地面监控系统。」</w:t>
      </w:r>
    </w:p>
    <w:p>
      <w:r>
        <w:br/>
      </w:r>
    </w:p>
    <w:p>
      <w:r>
        <w:br/>
        <w:t xml:space="preserve">  「我可以用那东西，找到你在地表上的准確位置，然后告诉你拖船在你什么方向。」</w:t>
      </w:r>
    </w:p>
    <w:p>
      <w:r>
        <w:br/>
      </w:r>
    </w:p>
    <w:p>
      <w:r>
        <w:br/>
        <w:t xml:space="preserve">  「这样，你就不至於像无头苍蝇一样乱窜了。」</w:t>
      </w:r>
    </w:p>
    <w:p>
      <w:r>
        <w:br/>
      </w:r>
    </w:p>
    <w:p>
      <w:r>
        <w:br/>
        <w:t xml:space="preserve">  「至於其他方面.」</w:t>
      </w:r>
    </w:p>
    <w:p>
      <w:r>
        <w:br/>
      </w:r>
    </w:p>
    <w:p>
      <w:r>
        <w:br/>
        <w:t xml:space="preserve">  「像是怎么才能避开丘脑哨兵追杀，这就要靠你自己隨机应变，看你个人能力了。」</w:t>
      </w:r>
    </w:p>
    <w:p>
      <w:r>
        <w:br/>
      </w:r>
    </w:p>
    <w:p>
      <w:r>
        <w:br/>
        <w:t xml:space="preserve">  「明白。」谢深的回答简洁明了：「所以我什么时候可以走？」</w:t>
      </w:r>
    </w:p>
    <w:p>
      <w:r>
        <w:br/>
      </w:r>
    </w:p>
    <w:p>
      <w:r>
        <w:br/>
        <w:t xml:space="preserve">  「隨时可以。」</w:t>
      </w:r>
    </w:p>
    <w:p>
      <w:r>
        <w:br/>
      </w:r>
    </w:p>
    <w:p>
      <w:r>
        <w:br/>
        <w:t xml:space="preserve">  西装男道：「不过你一定要记得，在走之前点上一团篝火，这样我就能更容易找到你位置了，你火机应该还在身上吧？」</w:t>
      </w:r>
    </w:p>
    <w:p>
      <w:r>
        <w:br/>
      </w:r>
    </w:p>
    <w:p>
      <w:r>
        <w:br/>
        <w:t xml:space="preserve">  「在的。」</w:t>
      </w:r>
    </w:p>
    <w:p>
      <w:r>
        <w:br/>
      </w:r>
    </w:p>
    <w:p>
      <w:r>
        <w:br/>
        <w:t xml:space="preserve">  地表出口处。</w:t>
      </w:r>
    </w:p>
    <w:p>
      <w:r>
        <w:br/>
      </w:r>
    </w:p>
    <w:p>
      <w:r>
        <w:br/>
        <w:t xml:space="preserve">  谢深本想依言点燃篝火，却见诸葛夫出声道：「谢深，走之前能帮我传几句话，给你耳麦里的那人吗？」</w:t>
      </w:r>
    </w:p>
    <w:p>
      <w:r>
        <w:br/>
      </w:r>
    </w:p>
    <w:p>
      <w:r>
        <w:br/>
        <w:t xml:space="preserve">  「你说。」谢深爽快答应。</w:t>
      </w:r>
    </w:p>
    <w:p>
      <w:r>
        <w:br/>
      </w:r>
    </w:p>
    <w:p>
      <w:r>
        <w:br/>
        <w:t xml:space="preserve">  「额」</w:t>
      </w:r>
    </w:p>
    <w:p>
      <w:r>
        <w:br/>
      </w:r>
    </w:p>
    <w:p>
      <w:r>
        <w:br/>
        <w:t xml:space="preserve">  诸葛夫想了想道：「我不是一直在研究『地底诅咒』吗，然后我最近遇到了点问题，所以就想你帮忙问下：跟你联络的那人，能不能资助我点实验室设备，我可以把我研究的成果分享给他。」</w:t>
      </w:r>
    </w:p>
    <w:p>
      <w:r>
        <w:br/>
      </w:r>
    </w:p>
    <w:p>
      <w:r>
        <w:br/>
        <w:t xml:space="preserve">  「行。」</w:t>
      </w:r>
    </w:p>
    <w:p>
      <w:r>
        <w:br/>
      </w:r>
    </w:p>
    <w:p>
      <w:r>
        <w:br/>
        <w:t xml:space="preserve">  谢深先是向西装男解释了『地底诅咒』究竟是什么。</w:t>
      </w:r>
    </w:p>
    <w:p>
      <w:r>
        <w:br/>
      </w:r>
    </w:p>
    <w:p>
      <w:r>
        <w:br/>
        <w:t xml:space="preserve">  而后，他又將诸葛夫的诉求转述给了西装男。</w:t>
      </w:r>
    </w:p>
    <w:p>
      <w:r>
        <w:br/>
      </w:r>
    </w:p>
    <w:p>
      <w:r>
        <w:br/>
        <w:t xml:space="preserve">  一阵短暂地沉默过后。</w:t>
      </w:r>
    </w:p>
    <w:p>
      <w:r>
        <w:br/>
      </w:r>
    </w:p>
    <w:p>
      <w:r>
        <w:br/>
        <w:t xml:space="preserve">  西装男给出答覆道：「帮你是可以，但因为我们不清楚，你具体已研究到了什么程度.所以除了研究资料外，我们还想要一点地底產的红蘑菇，这样我们就不至於亏本了，你看可以不？」</w:t>
      </w:r>
    </w:p>
    <w:p>
      <w:r>
        <w:br/>
      </w:r>
    </w:p>
    <w:p>
      <w:r>
        <w:br/>
        <w:t xml:space="preserve">  「没问题。」</w:t>
      </w:r>
    </w:p>
    <w:p>
      <w:r>
        <w:br/>
      </w:r>
    </w:p>
    <w:p>
      <w:r>
        <w:br/>
        <w:t xml:space="preserve">  见西装男孩挺好说话，诸葛夫趁热打铁道：「另外，我还想跟你们建立长期交流就谢深耳朵上戴的那耳麦，能不能也给我一个，这样我就可以隨时跟你们联繫了。」</w:t>
      </w:r>
    </w:p>
    <w:p>
      <w:r>
        <w:br/>
      </w:r>
    </w:p>
    <w:p>
      <w:r>
        <w:br/>
        <w:t xml:space="preserve">  「一个耳麦而已，送你肯定是可以的。」</w:t>
      </w:r>
    </w:p>
    <w:p>
      <w:r>
        <w:br/>
      </w:r>
    </w:p>
    <w:p>
      <w:r>
        <w:br/>
        <w:t xml:space="preserve">  西装男回道：「但问题是，我们留著备用的耳麦在拖船上面，所以你要怎么才能拿得到呢？」</w:t>
      </w:r>
    </w:p>
    <w:p>
      <w:r>
        <w:br/>
      </w:r>
    </w:p>
    <w:p>
      <w:r>
        <w:br/>
        <w:t xml:space="preserve">  ——要想拿到耳麦，诸葛夫就必须在被丘脑哨兵追杀的情况下，一口气狂奔到拖船上去。</w:t>
      </w:r>
    </w:p>
    <w:p>
      <w:r>
        <w:br/>
      </w:r>
    </w:p>
    <w:p>
      <w:r>
        <w:br/>
        <w:t xml:space="preserve">  这对於一个普通人来说，几乎是不可能完成的。</w:t>
      </w:r>
    </w:p>
    <w:p>
      <w:r>
        <w:br/>
      </w:r>
    </w:p>
    <w:p>
      <w:r>
        <w:br/>
        <w:t xml:space="preserve">  毕竟丘脑哨兵们的爬行速度，要远远超过人类。 </w:t>
      </w:r>
    </w:p>
    <w:p>
      <w:r>
        <w:br/>
      </w:r>
    </w:p>
    <w:p>
      <w:r>
        <w:br/>
        <w:t xml:space="preserve">  鑑於此，西装男提议道：「要不.还是等谢深下次来地表的时候，再把耳麦带给你吧，你看行不？」</w:t>
      </w:r>
    </w:p>
    <w:p>
      <w:r>
        <w:br/>
      </w:r>
    </w:p>
    <w:p>
      <w:r>
        <w:br/>
        <w:t xml:space="preserve">  「就没別的办法吗？」</w:t>
      </w:r>
    </w:p>
    <w:p>
      <w:r>
        <w:br/>
      </w:r>
    </w:p>
    <w:p>
      <w:r>
        <w:br/>
        <w:t xml:space="preserve">  诸葛夫强调道：「我在研究诅咒的时候，遇到了很多问题有待解决.所以我现在太需要有个人，能帮我查阅空间站的资料库了，这能让我研究进度加快不少，所以那耳麦对我太重要了，我不想等。」</w:t>
      </w:r>
    </w:p>
    <w:p>
      <w:r>
        <w:br/>
      </w:r>
    </w:p>
    <w:p>
      <w:r>
        <w:br/>
        <w:t xml:space="preserve">  「我倒是有个法子，就是不知道你愿不愿意试了。」</w:t>
      </w:r>
    </w:p>
    <w:p>
      <w:r>
        <w:br/>
      </w:r>
    </w:p>
    <w:p>
      <w:r>
        <w:br/>
        <w:t xml:space="preserve">  见诸葛夫对自己的研究如此执迷，谢深犹豫了几秒后开口：「我能用秘法，激发出你身体潜力，让你在短时间內，得到远远超过普通人的爆发力这么一来，兴许就能甩掉那些丘脑哨兵了。」</w:t>
      </w:r>
    </w:p>
    <w:p>
      <w:r>
        <w:br/>
      </w:r>
    </w:p>
    <w:p>
      <w:r>
        <w:br/>
        <w:t xml:space="preserve">  ——谢深口中的『特殊法子』，指的是其所学秘术《燃血大法》。</w:t>
      </w:r>
    </w:p>
    <w:p>
      <w:r>
        <w:br/>
      </w:r>
    </w:p>
    <w:p>
      <w:r>
        <w:br/>
        <w:t xml:space="preserve">  此秘术的施展方式，是通过指压法刺激周身穴位。</w:t>
      </w:r>
    </w:p>
    <w:p>
      <w:r>
        <w:br/>
      </w:r>
    </w:p>
    <w:p>
      <w:r>
        <w:br/>
        <w:t xml:space="preserve">  所以不仅可作用於己身，亦可施加在他人身上。</w:t>
      </w:r>
    </w:p>
    <w:p>
      <w:r>
        <w:br/>
      </w:r>
    </w:p>
    <w:p>
      <w:r>
        <w:br/>
        <w:t xml:space="preserve">  「当然了。」</w:t>
      </w:r>
    </w:p>
    <w:p>
      <w:r>
        <w:br/>
      </w:r>
    </w:p>
    <w:p>
      <w:r>
        <w:br/>
        <w:t xml:space="preserve">  说著，谢深又补充道：「我这秘法也是有很大副作用的在施展的时候，这秘法会一点点消耗掉你生命力，直到你死为止。」</w:t>
      </w:r>
    </w:p>
    <w:p>
      <w:r>
        <w:br/>
      </w:r>
    </w:p>
    <w:p>
      <w:r>
        <w:br/>
        <w:t xml:space="preserve">  「这就是代价。」</w:t>
      </w:r>
    </w:p>
    <w:p>
      <w:r>
        <w:br/>
      </w:r>
    </w:p>
    <w:p>
      <w:r>
        <w:br/>
        <w:t xml:space="preserve">  谢深最后询问道：「所以，你还愿意用不？」</w:t>
      </w:r>
    </w:p>
    <w:p>
      <w:r>
        <w:br/>
      </w:r>
    </w:p>
    <w:p>
      <w:r>
        <w:br/>
        <w:t xml:space="preserve">  「用，为什么不用？」</w:t>
      </w:r>
    </w:p>
    <w:p>
      <w:r>
        <w:br/>
      </w:r>
    </w:p>
    <w:p>
      <w:r>
        <w:br/>
        <w:t xml:space="preserve">  触及到未知领域，诸葛夫眼中有狂热之色一闪而过。</w:t>
      </w:r>
    </w:p>
    <w:p>
      <w:r>
        <w:br/>
      </w:r>
    </w:p>
    <w:p>
      <w:r>
        <w:br/>
        <w:t xml:space="preserve">  他兴奋道：「能体验你说的那种秘法，这本身就已经不亏了，哪怕是死。」</w:t>
      </w:r>
    </w:p>
    <w:p>
      <w:r>
        <w:br/>
      </w:r>
    </w:p>
    <w:p>
      <w:r>
        <w:br/>
        <w:t xml:space="preserve">  「更不用说，用了秘法之后我还能拿到耳麦。」</w:t>
      </w:r>
    </w:p>
    <w:p>
      <w:r>
        <w:br/>
      </w:r>
    </w:p>
    <w:p>
      <w:r>
        <w:br/>
        <w:t xml:space="preserve">  诸葛夫显得很是迫不及待：「我们什么时候出发？还有就是，你那秘法要我配合著做什么吗？」</w:t>
      </w:r>
    </w:p>
    <w:p>
      <w:r>
        <w:br/>
      </w:r>
    </w:p>
    <w:p>
      <w:r>
        <w:br/>
        <w:t xml:space="preserve">  (本章完)</w:t>
        <w:br/>
        <w:tab/>
        <w:tab/>
        <w:tab/>
      </w:r>
    </w:p>
    <w:p>
      <w:pPr>
        <w:pStyle w:val="Title"/>
      </w:pPr>
      <w:r>
        <w:t>第31章 亡命奔逃</w:t>
      </w:r>
    </w:p>
    <w:p>
      <w:r>
        <w:br/>
        <w:t xml:space="preserve">              第31章 亡命奔逃</w:t>
      </w:r>
    </w:p>
    <w:p>
      <w:r>
        <w:br/>
      </w:r>
    </w:p>
    <w:p>
      <w:r>
        <w:br/>
        <w:t xml:space="preserve">  谢深並未急著回应，只是看向一旁的金灵道：「不先让她回去吗？」</w:t>
      </w:r>
    </w:p>
    <w:p>
      <w:r>
        <w:br/>
      </w:r>
    </w:p>
    <w:p>
      <w:r>
        <w:br/>
        <w:t xml:space="preserve">  「能让她也跟著吗。」</w:t>
      </w:r>
    </w:p>
    <w:p>
      <w:r>
        <w:br/>
      </w:r>
    </w:p>
    <w:p>
      <w:r>
        <w:br/>
        <w:t xml:space="preserve">  诸葛夫解释道：「毕竟多个人成功率就大一点嘛不然就我一个，很可能跑不到你拖船那儿去。」</w:t>
      </w:r>
    </w:p>
    <w:p>
      <w:r>
        <w:br/>
      </w:r>
    </w:p>
    <w:p>
      <w:r>
        <w:br/>
        <w:t xml:space="preserve">  说著，便顺势朝金灵看去。</w:t>
      </w:r>
    </w:p>
    <w:p>
      <w:r>
        <w:br/>
      </w:r>
    </w:p>
    <w:p>
      <w:r>
        <w:br/>
        <w:t xml:space="preserve">  显然是在徵求其意见。</w:t>
      </w:r>
    </w:p>
    <w:p>
      <w:r>
        <w:br/>
      </w:r>
    </w:p>
    <w:p>
      <w:r>
        <w:br/>
        <w:t xml:space="preserve">  金灵心领神会，当即面露喜色道：「我想去你带著我，我保证能跑到拖船上。」</w:t>
      </w:r>
    </w:p>
    <w:p>
      <w:r>
        <w:br/>
      </w:r>
    </w:p>
    <w:p>
      <w:r>
        <w:br/>
        <w:t xml:space="preserve">  既然金灵自己都表示愿意同行了，谢深自然不再多言。</w:t>
      </w:r>
    </w:p>
    <w:p>
      <w:r>
        <w:br/>
      </w:r>
    </w:p>
    <w:p>
      <w:r>
        <w:br/>
        <w:t xml:space="preserve">  那么现在就只剩下了一个问题。</w:t>
      </w:r>
    </w:p>
    <w:p>
      <w:r>
        <w:br/>
      </w:r>
    </w:p>
    <w:p>
      <w:r>
        <w:br/>
        <w:t xml:space="preserve">  地表出口处。</w:t>
      </w:r>
    </w:p>
    <w:p>
      <w:r>
        <w:br/>
      </w:r>
    </w:p>
    <w:p>
      <w:r>
        <w:br/>
        <w:t xml:space="preserve">  诸葛夫环顾四周。</w:t>
      </w:r>
    </w:p>
    <w:p>
      <w:r>
        <w:br/>
      </w:r>
    </w:p>
    <w:p>
      <w:r>
        <w:br/>
        <w:t xml:space="preserve">  他並眉头紧皱道：「如果要点篝火发信號的话，那只靠洞口这点木头，还有乾草，肯定不够烧的要想火势大到连卫星都能看到，就必须去地表上搞点柴火才行。」</w:t>
      </w:r>
    </w:p>
    <w:p>
      <w:r>
        <w:br/>
      </w:r>
    </w:p>
    <w:p>
      <w:r>
        <w:br/>
        <w:t xml:space="preserve">  「所以.」诸葛夫冲谢深道：「是你去地表上搞点木头来吗？还是说我和金灵两个去？」</w:t>
      </w:r>
    </w:p>
    <w:p>
      <w:r>
        <w:br/>
      </w:r>
    </w:p>
    <w:p>
      <w:r>
        <w:br/>
        <w:t xml:space="preserve">  「都不用。」谢深目视前方道：「去地表上捡柴，很容易就会把丘脑哨兵给吸引过来。」</w:t>
      </w:r>
    </w:p>
    <w:p>
      <w:r>
        <w:br/>
      </w:r>
    </w:p>
    <w:p>
      <w:r>
        <w:br/>
        <w:t xml:space="preserve">  「所以.」</w:t>
      </w:r>
    </w:p>
    <w:p>
      <w:r>
        <w:br/>
      </w:r>
    </w:p>
    <w:p>
      <w:r>
        <w:br/>
        <w:t xml:space="preserve">  说著，谢深突然將手一挥。</w:t>
      </w:r>
    </w:p>
    <w:p>
      <w:r>
        <w:br/>
      </w:r>
    </w:p>
    <w:p>
      <w:r>
        <w:br/>
        <w:t xml:space="preserve">  下一秒，便见一足有拳头般大小的火球，竟凭空出现在了其手心。</w:t>
      </w:r>
    </w:p>
    <w:p>
      <w:r>
        <w:br/>
      </w:r>
    </w:p>
    <w:p>
      <w:r>
        <w:br/>
        <w:t xml:space="preserve">  「你这.」</w:t>
      </w:r>
    </w:p>
    <w:p>
      <w:r>
        <w:br/>
      </w:r>
    </w:p>
    <w:p>
      <w:r>
        <w:br/>
        <w:t xml:space="preserve">  见谢深使出如此神通，诸葛夫立刻如条件反射般双目圆瞪，甚至连呼吸都不由得急促了几分。</w:t>
      </w:r>
    </w:p>
    <w:p>
      <w:r>
        <w:br/>
      </w:r>
    </w:p>
    <w:p>
      <w:r>
        <w:br/>
        <w:t xml:space="preserve">  面对露出一脸难以置信表情的诸葛夫，谢深並未做出解释，只是冲其做了个噤声的动作。</w:t>
      </w:r>
    </w:p>
    <w:p>
      <w:r>
        <w:br/>
      </w:r>
    </w:p>
    <w:p>
      <w:r>
        <w:br/>
        <w:t xml:space="preserve">  诸葛夫领会其意，当即闭口不再言语。</w:t>
      </w:r>
    </w:p>
    <w:p>
      <w:r>
        <w:br/>
      </w:r>
    </w:p>
    <w:p>
      <w:r>
        <w:br/>
        <w:t xml:space="preserve">  在其注视下，但见谢深轻轻挥动手臂伴隨著其动作，那火球瞬间就击中了前方不远处的一棵大树。</w:t>
      </w:r>
    </w:p>
    <w:p>
      <w:r>
        <w:br/>
      </w:r>
    </w:p>
    <w:p>
      <w:r>
        <w:br/>
        <w:t xml:space="preserve">  『轰』！</w:t>
      </w:r>
    </w:p>
    <w:p>
      <w:r>
        <w:br/>
      </w:r>
    </w:p>
    <w:p>
      <w:r>
        <w:br/>
        <w:t xml:space="preserve">  大树遇火即燃，顷刻间便整个都熊熊燃烧起来。</w:t>
      </w:r>
    </w:p>
    <w:p>
      <w:r>
        <w:br/>
      </w:r>
    </w:p>
    <w:p>
      <w:r>
        <w:br/>
        <w:t xml:space="preserve">  而谢深也適时冲西装男道：「晁景，看到我点的火了没？」</w:t>
      </w:r>
    </w:p>
    <w:p>
      <w:r>
        <w:br/>
      </w:r>
    </w:p>
    <w:p>
      <w:r>
        <w:br/>
        <w:t xml:space="preserve">  「看到了。」西装男冷静开口：「现在的时间是晚上10点30分.然后你赶紧用手錶上的分针指著月亮，这样时针的方向，就刚好是东南方了，能理解我的话吧？」</w:t>
      </w:r>
    </w:p>
    <w:p>
      <w:r>
        <w:br/>
      </w:r>
    </w:p>
    <w:p>
      <w:r>
        <w:br/>
        <w:t xml:space="preserve">  「能理解。」谢深的回答简洁明了：「已经確定方向了。」</w:t>
      </w:r>
    </w:p>
    <w:p>
      <w:r>
        <w:br/>
      </w:r>
    </w:p>
    <w:p>
      <w:r>
        <w:br/>
        <w:t xml:space="preserve">  「那好。」</w:t>
      </w:r>
    </w:p>
    <w:p>
      <w:r>
        <w:br/>
      </w:r>
    </w:p>
    <w:p>
      <w:r>
        <w:br/>
        <w:t xml:space="preserve">  西装男接著道：「你以那棵被烧的树为起点，然后一直往东南方向跑，应该就能到拖船了。」</w:t>
      </w:r>
    </w:p>
    <w:p>
      <w:r>
        <w:br/>
      </w:r>
    </w:p>
    <w:p>
      <w:r>
        <w:br/>
        <w:t xml:space="preserve">  「应该？」身为科研人员，诸葛夫对一切不確定字眼都无比敏感。</w:t>
      </w:r>
    </w:p>
    <w:p>
      <w:r>
        <w:br/>
      </w:r>
    </w:p>
    <w:p>
      <w:r>
        <w:br/>
        <w:t xml:space="preserve">  他谨慎询问道：「我们在树林里跑，不可能跑得出一条直线来，所以万一有误差怎么办？」</w:t>
      </w:r>
    </w:p>
    <w:p>
      <w:r>
        <w:br/>
      </w:r>
    </w:p>
    <w:p>
      <w:r>
        <w:br/>
        <w:t xml:space="preserve">  「那就再点一次火，然后再给我发信號唄。」西装男答道：「反正我能做的，就是帮你们不断校正方向，至於最后能不能到拖船，就只能靠你们自己了。」</w:t>
      </w:r>
    </w:p>
    <w:p>
      <w:r>
        <w:br/>
      </w:r>
    </w:p>
    <w:p>
      <w:r>
        <w:br/>
        <w:t xml:space="preserve">  「倒也是.」</w:t>
      </w:r>
    </w:p>
    <w:p>
      <w:r>
        <w:br/>
      </w:r>
    </w:p>
    <w:p>
      <w:r>
        <w:br/>
        <w:t xml:space="preserve">  诸葛夫仔细思索了片刻。</w:t>
      </w:r>
    </w:p>
    <w:p>
      <w:r>
        <w:br/>
      </w:r>
    </w:p>
    <w:p>
      <w:r>
        <w:br/>
        <w:t xml:space="preserve">  確定整个计划並无太大紕漏后，便转而冲谢深询道：「要不，我们现在就开始？」</w:t>
      </w:r>
    </w:p>
    <w:p>
      <w:r>
        <w:br/>
      </w:r>
    </w:p>
    <w:p>
      <w:r>
        <w:br/>
        <w:t xml:space="preserve">  「嗯。」</w:t>
      </w:r>
    </w:p>
    <w:p>
      <w:r>
        <w:br/>
      </w:r>
    </w:p>
    <w:p>
      <w:r>
        <w:br/>
        <w:t xml:space="preserve">  谢深点头应了一声后，当即便催动起体內灵力。</w:t>
      </w:r>
    </w:p>
    <w:p>
      <w:r>
        <w:br/>
      </w:r>
    </w:p>
    <w:p>
      <w:r>
        <w:br/>
        <w:t xml:space="preserve">  凭著堪比元婴期修士的强大神魂，他轻易就將灵力化作了无数飞针，並使其刺向诸葛夫的周身大穴。</w:t>
      </w:r>
    </w:p>
    <w:p>
      <w:r>
        <w:br/>
      </w:r>
    </w:p>
    <w:p>
      <w:r>
        <w:br/>
        <w:t xml:space="preserve">  「有反应了！」</w:t>
      </w:r>
    </w:p>
    <w:p>
      <w:r>
        <w:br/>
      </w:r>
    </w:p>
    <w:p>
      <w:r>
        <w:br/>
        <w:t xml:space="preserve">  在灵力刺激下，诸葛夫只觉得全身血液都燃烧沸腾了起来。</w:t>
      </w:r>
    </w:p>
    <w:p>
      <w:r>
        <w:br/>
      </w:r>
    </w:p>
    <w:p>
      <w:r>
        <w:br/>
        <w:t xml:space="preserve">  他试著向前迈步。</w:t>
      </w:r>
    </w:p>
    <w:p>
      <w:r>
        <w:br/>
      </w:r>
    </w:p>
    <w:p>
      <w:r>
        <w:br/>
        <w:t xml:space="preserve">  但或许是无法控暴涨的力量，他只才刚有所动作，整个人便瞬间衝到了数米开外的位置。</w:t>
      </w:r>
    </w:p>
    <w:p>
      <w:r>
        <w:br/>
      </w:r>
    </w:p>
    <w:p>
      <w:r>
        <w:br/>
        <w:t xml:space="preserve">  「哇，这速度！」</w:t>
      </w:r>
    </w:p>
    <w:p>
      <w:r>
        <w:br/>
      </w:r>
    </w:p>
    <w:p>
      <w:r>
        <w:br/>
        <w:t xml:space="preserve">  在强烈求知慾的驱使下，诸葛夫本打算再做出更多尝试，以研究身体上发生的变化。</w:t>
      </w:r>
    </w:p>
    <w:p>
      <w:r>
        <w:br/>
      </w:r>
    </w:p>
    <w:p>
      <w:r>
        <w:br/>
        <w:t xml:space="preserve">  却见谢深提醒道：「不要再平白无故消耗体力了，我刚都说了，这秘法消耗的是你生命，你体力消耗的越快，死的也就越快，能听懂吗？」</w:t>
      </w:r>
    </w:p>
    <w:p>
      <w:r>
        <w:br/>
      </w:r>
    </w:p>
    <w:p>
      <w:r>
        <w:br/>
        <w:t xml:space="preserve">  「我懂，我懂。」诸葛夫语气里带著一丝颤抖：「我就是太激动了，不好意思啊。」</w:t>
      </w:r>
    </w:p>
    <w:p>
      <w:r>
        <w:br/>
      </w:r>
    </w:p>
    <w:p>
      <w:r>
        <w:br/>
        <w:t xml:space="preserve">  谢深没再理会这货，只是又如法炮製地，用灵力化作飞针刺激起金灵的周身大穴。</w:t>
      </w:r>
    </w:p>
    <w:p>
      <w:r>
        <w:br/>
      </w:r>
    </w:p>
    <w:p>
      <w:r>
        <w:br/>
        <w:t xml:space="preserve">  地表出口处。</w:t>
      </w:r>
    </w:p>
    <w:p>
      <w:r>
        <w:br/>
      </w:r>
    </w:p>
    <w:p>
      <w:r>
        <w:br/>
        <w:t xml:space="preserve">  待诸葛夫和金灵二人均得到《燃血大法》加持后，谢深最后叮嘱道：「你们跟在我后边儿，儘量跑快点.然后如果实在跟不上了，那就喊一声，我会放慢点速度等你们。」</w:t>
      </w:r>
    </w:p>
    <w:p>
      <w:r>
        <w:br/>
      </w:r>
    </w:p>
    <w:p>
      <w:r>
        <w:br/>
        <w:t xml:space="preserve">  言罢，便带头从地底洞穴冲了出去。</w:t>
      </w:r>
    </w:p>
    <w:p>
      <w:r>
        <w:br/>
      </w:r>
    </w:p>
    <w:p>
      <w:r>
        <w:br/>
        <w:t xml:space="preserve">  诸葛夫及金灵二人则紧隨其后。</w:t>
      </w:r>
    </w:p>
    <w:p>
      <w:r>
        <w:br/>
      </w:r>
    </w:p>
    <w:p>
      <w:r>
        <w:br/>
        <w:t xml:space="preserve">  如此。</w:t>
      </w:r>
    </w:p>
    <w:p>
      <w:r>
        <w:br/>
      </w:r>
    </w:p>
    <w:p>
      <w:r>
        <w:br/>
        <w:t xml:space="preserve">  三人在树林间狂奔了近三十多秒后，一阵诡异地『咕嚕嚕』声响突然自不远处响起。</w:t>
      </w:r>
    </w:p>
    <w:p>
      <w:r>
        <w:br/>
      </w:r>
    </w:p>
    <w:p>
      <w:r>
        <w:br/>
        <w:t xml:space="preserve">  ——这是丘脑核心在蠕动时所发出的声音。</w:t>
      </w:r>
    </w:p>
    <w:p>
      <w:r>
        <w:br/>
      </w:r>
    </w:p>
    <w:p>
      <w:r>
        <w:br/>
        <w:t xml:space="preserve">  听见声音的瞬间，谢深立刻冲身边二人提醒：「那东西来了，你们注意点！」</w:t>
      </w:r>
    </w:p>
    <w:p>
      <w:r>
        <w:br/>
      </w:r>
    </w:p>
    <w:p>
      <w:r>
        <w:br/>
        <w:t xml:space="preserve">  仿佛是为了印证其所言。</w:t>
      </w:r>
    </w:p>
    <w:p>
      <w:r>
        <w:br/>
      </w:r>
    </w:p>
    <w:p>
      <w:r>
        <w:br/>
        <w:t xml:space="preserve">  他话音刚落，便见数只丘脑哨兵从黑暗中冲了出来。</w:t>
      </w:r>
    </w:p>
    <w:p>
      <w:r>
        <w:br/>
      </w:r>
    </w:p>
    <w:p>
      <w:r>
        <w:br/>
        <w:t xml:space="preserve">  哨兵们的动作异常迅速，只不过短短数十秒钟，就已追上了正在狂奔中的谢深三人。</w:t>
      </w:r>
    </w:p>
    <w:p>
      <w:r>
        <w:br/>
      </w:r>
    </w:p>
    <w:p>
      <w:r>
        <w:br/>
        <w:t xml:space="preserve">  眼见丘脑哨兵已近在咫尺，诸葛夫急了，於是下意识大吼：「谢深！」</w:t>
      </w:r>
    </w:p>
    <w:p>
      <w:r>
        <w:br/>
        <w:t xml:space="preserve"> </w:t>
      </w:r>
    </w:p>
    <w:p>
      <w:r>
        <w:br/>
        <w:t xml:space="preserve">  没有过多交流。</w:t>
      </w:r>
    </w:p>
    <w:p>
      <w:r>
        <w:br/>
      </w:r>
    </w:p>
    <w:p>
      <w:r>
        <w:br/>
        <w:t xml:space="preserve">  听见求救声的谢深，果断迴转身去，並冲丘脑哨兵释放出了数枚火球。</w:t>
      </w:r>
    </w:p>
    <w:p>
      <w:r>
        <w:br/>
      </w:r>
    </w:p>
    <w:p>
      <w:r>
        <w:br/>
        <w:t xml:space="preserve">  ——这些火球，仅有部分击中了后方的丘脑哨兵。</w:t>
      </w:r>
    </w:p>
    <w:p>
      <w:r>
        <w:br/>
      </w:r>
    </w:p>
    <w:p>
      <w:r>
        <w:br/>
        <w:t xml:space="preserve">  至於另一部分，从其身边擦身而过，並顺势引燃了周边树木。</w:t>
      </w:r>
    </w:p>
    <w:p>
      <w:r>
        <w:br/>
      </w:r>
    </w:p>
    <w:p>
      <w:r>
        <w:br/>
        <w:t xml:space="preserve">  熊熊大火燃烧之下，西装男声音再次於耳麦中响起：「看到你们点的火了，你们位置歪了。」</w:t>
      </w:r>
    </w:p>
    <w:p>
      <w:r>
        <w:br/>
      </w:r>
    </w:p>
    <w:p>
      <w:r>
        <w:br/>
        <w:t xml:space="preserve">  「我再重新报下方向啊：现在是晚上10点41分，你用分针指著月亮，然后9点钟方向就是拖船位置。」</w:t>
      </w:r>
    </w:p>
    <w:p>
      <w:r>
        <w:br/>
      </w:r>
    </w:p>
    <w:p>
      <w:r>
        <w:br/>
        <w:t xml:space="preserve">  「这次不再是10点钟了，別搞错了！」</w:t>
      </w:r>
    </w:p>
    <w:p>
      <w:r>
        <w:br/>
      </w:r>
    </w:p>
    <w:p>
      <w:r>
        <w:br/>
        <w:t xml:space="preserve">  「收到！」谢深回应了一声后，便立刻依言调整了下方向，並继续於树林间狂奔。</w:t>
      </w:r>
    </w:p>
    <w:p>
      <w:r>
        <w:br/>
      </w:r>
    </w:p>
    <w:p>
      <w:r>
        <w:br/>
        <w:t xml:space="preserve">  时间一分一秒地过去。</w:t>
      </w:r>
    </w:p>
    <w:p>
      <w:r>
        <w:br/>
      </w:r>
    </w:p>
    <w:p>
      <w:r>
        <w:br/>
        <w:t xml:space="preserve">  期间，谢深又接连释放了多次火球术，以击退紧跟不舍的丘脑哨兵们。</w:t>
      </w:r>
    </w:p>
    <w:p>
      <w:r>
        <w:br/>
      </w:r>
    </w:p>
    <w:p>
      <w:r>
        <w:br/>
        <w:t xml:space="preserve">  在这样的不断消耗下，他体內灵力很快就所剩无几。</w:t>
      </w:r>
    </w:p>
    <w:p>
      <w:r>
        <w:br/>
      </w:r>
    </w:p>
    <w:p>
      <w:r>
        <w:br/>
        <w:t xml:space="preserve">  不能再继续用火球术了。</w:t>
      </w:r>
    </w:p>
    <w:p>
      <w:r>
        <w:br/>
      </w:r>
    </w:p>
    <w:p>
      <w:r>
        <w:br/>
        <w:t xml:space="preserve">  得想些別的办法，去阻挡身后追兵才行。</w:t>
      </w:r>
    </w:p>
    <w:p>
      <w:r>
        <w:br/>
      </w:r>
    </w:p>
    <w:p>
      <w:r>
        <w:br/>
        <w:t xml:space="preserve">  念及至此，谢深眼中有决绝之色一闪而过。</w:t>
      </w:r>
    </w:p>
    <w:p>
      <w:r>
        <w:br/>
      </w:r>
    </w:p>
    <w:p>
      <w:r>
        <w:br/>
        <w:t xml:space="preserve">  他用不容置疑地语气，冲队伍后方喊道：「诸葛夫，你拿命去拖住那些哨兵，让我跟金灵跑！」</w:t>
      </w:r>
    </w:p>
    <w:p>
      <w:r>
        <w:br/>
      </w:r>
    </w:p>
    <w:p>
      <w:r>
        <w:br/>
        <w:t xml:space="preserve">  「啊？」诸葛夫闻言一愣，似乎是太紧张了而没能反应过来。</w:t>
      </w:r>
    </w:p>
    <w:p>
      <w:r>
        <w:br/>
      </w:r>
    </w:p>
    <w:p>
      <w:r>
        <w:br/>
        <w:t xml:space="preserve">  於是谢深又道：「耳麦让金灵带回去就行，你直接死，快点！」</w:t>
      </w:r>
    </w:p>
    <w:p>
      <w:r>
        <w:br/>
      </w:r>
    </w:p>
    <w:p>
      <w:r>
        <w:br/>
        <w:t xml:space="preserve">  「哦，好！」</w:t>
      </w:r>
    </w:p>
    <w:p>
      <w:r>
        <w:br/>
      </w:r>
    </w:p>
    <w:p>
      <w:r>
        <w:br/>
        <w:t xml:space="preserve">  此刻时间紧迫。</w:t>
      </w:r>
    </w:p>
    <w:p>
      <w:r>
        <w:br/>
      </w:r>
    </w:p>
    <w:p>
      <w:r>
        <w:br/>
        <w:t xml:space="preserve">  听见谢深催促后，诸葛夫来不及多想，便转身冲向了身后的丘脑哨兵们。</w:t>
      </w:r>
    </w:p>
    <w:p>
      <w:r>
        <w:br/>
      </w:r>
    </w:p>
    <w:p>
      <w:r>
        <w:br/>
        <w:t xml:space="preserve">  下一秒。</w:t>
      </w:r>
    </w:p>
    <w:p>
      <w:r>
        <w:br/>
      </w:r>
    </w:p>
    <w:p>
      <w:r>
        <w:br/>
        <w:t xml:space="preserve">  伴隨著阵阵呻吟声自队伍后方响起——诸葛夫在极致的享受中，被丘脑哨兵们撕扯成了碎片。</w:t>
      </w:r>
    </w:p>
    <w:p>
      <w:r>
        <w:br/>
      </w:r>
    </w:p>
    <w:p>
      <w:r>
        <w:br/>
        <w:t xml:space="preserve">  (本章完)</w:t>
        <w:br/>
        <w:tab/>
        <w:tab/>
        <w:tab/>
      </w:r>
    </w:p>
    <w:p>
      <w:pPr>
        <w:pStyle w:val="Title"/>
      </w:pPr>
      <w:r>
        <w:t>第32章 返航</w:t>
      </w:r>
    </w:p>
    <w:p>
      <w:r>
        <w:br/>
        <w:t xml:space="preserve">              第32章 返航</w:t>
      </w:r>
    </w:p>
    <w:p>
      <w:r>
        <w:br/>
      </w:r>
    </w:p>
    <w:p>
      <w:r>
        <w:br/>
        <w:t xml:space="preserve">  由於有『復活术』的存在，人类对生离死別早就习以为常。</w:t>
      </w:r>
    </w:p>
    <w:p>
      <w:r>
        <w:t xml:space="preserve">  本书首发臺湾小説网→𝙩𝙬𝙠𝙖𝙣.𝙘𝙤𝙢,提供给你无错章节，无乱序章节的阅读体验</w:t>
      </w:r>
    </w:p>
    <w:p>
      <w:r>
        <w:br/>
      </w:r>
    </w:p>
    <w:p>
      <w:r>
        <w:br/>
        <w:t xml:space="preserve">  所以，金灵虽目睹了诸葛夫身死，但却並未產生太大情绪波动。</w:t>
      </w:r>
    </w:p>
    <w:p>
      <w:r>
        <w:br/>
      </w:r>
    </w:p>
    <w:p>
      <w:r>
        <w:br/>
        <w:t xml:space="preserve">  她继续跟著谢深朝拖船方向奔逃。</w:t>
      </w:r>
    </w:p>
    <w:p>
      <w:r>
        <w:br/>
      </w:r>
    </w:p>
    <w:p>
      <w:r>
        <w:br/>
        <w:t xml:space="preserve">  如此又过了近一分多钟。</w:t>
      </w:r>
    </w:p>
    <w:p>
      <w:r>
        <w:br/>
      </w:r>
    </w:p>
    <w:p>
      <w:r>
        <w:br/>
        <w:t xml:space="preserve">  终於远远地，谢深望见前方不远处有亮光闪烁，於是喜道：「找到拖船了！」</w:t>
      </w:r>
    </w:p>
    <w:p>
      <w:r>
        <w:br/>
      </w:r>
    </w:p>
    <w:p>
      <w:r>
        <w:br/>
        <w:t xml:space="preserve">  「那就好！」</w:t>
      </w:r>
    </w:p>
    <w:p>
      <w:r>
        <w:br/>
      </w:r>
    </w:p>
    <w:p>
      <w:r>
        <w:br/>
        <w:t xml:space="preserve">  闻听此言，远在空间站內的西装男也不由得跟著鬆了口气。</w:t>
      </w:r>
    </w:p>
    <w:p>
      <w:r>
        <w:br/>
      </w:r>
    </w:p>
    <w:p>
      <w:r>
        <w:br/>
        <w:t xml:space="preserve">  他冲谢深问道：「跟你一起的诸葛夫呢？他死了吗？」</w:t>
      </w:r>
    </w:p>
    <w:p>
      <w:r>
        <w:br/>
      </w:r>
    </w:p>
    <w:p>
      <w:r>
        <w:br/>
        <w:t xml:space="preserve">  「嗯。」谢深回应道：「不过金灵倒是还在，可以让她把耳麦给带回去。」</w:t>
      </w:r>
    </w:p>
    <w:p>
      <w:r>
        <w:br/>
      </w:r>
    </w:p>
    <w:p>
      <w:r>
        <w:br/>
        <w:t xml:space="preserve">  「耳麦不重要的。」</w:t>
      </w:r>
    </w:p>
    <w:p>
      <w:r>
        <w:br/>
      </w:r>
    </w:p>
    <w:p>
      <w:r>
        <w:br/>
        <w:t xml:space="preserve">  西装男建议道：「这样，你直接把耳麦丟地上，再做个显眼的记號，然后让诸葛夫白天自己来找，反正他应该是记得大致方向的。」</w:t>
      </w:r>
    </w:p>
    <w:p>
      <w:r>
        <w:br/>
      </w:r>
    </w:p>
    <w:p>
      <w:r>
        <w:br/>
        <w:t xml:space="preserve">  「怎么？」谢深闻言一怔。</w:t>
      </w:r>
    </w:p>
    <w:p>
      <w:r>
        <w:br/>
      </w:r>
    </w:p>
    <w:p>
      <w:r>
        <w:br/>
        <w:t xml:space="preserve">  「我想让金灵跟著你回空间站。」西装男解释道：「我们分离会里边儿有人，想研究下她身上的诅咒，所以麻烦你去问下，看看那小姑娘自己愿不愿意。」</w:t>
      </w:r>
    </w:p>
    <w:p>
      <w:r>
        <w:br/>
      </w:r>
    </w:p>
    <w:p>
      <w:r>
        <w:br/>
        <w:t xml:space="preserve">  这.</w:t>
      </w:r>
    </w:p>
    <w:p>
      <w:r>
        <w:br/>
      </w:r>
    </w:p>
    <w:p>
      <w:r>
        <w:br/>
        <w:t xml:space="preserve">  谢深朝一旁的金灵看去，並將西装男的话如实转述。</w:t>
      </w:r>
    </w:p>
    <w:p>
      <w:r>
        <w:br/>
      </w:r>
    </w:p>
    <w:p>
      <w:r>
        <w:br/>
        <w:t xml:space="preserve">  后者没说话，只是露出了一脸纠结表情。</w:t>
      </w:r>
    </w:p>
    <w:p>
      <w:r>
        <w:br/>
      </w:r>
    </w:p>
    <w:p>
      <w:r>
        <w:br/>
        <w:t xml:space="preserve">  ——这小姑娘是土生土长的地底人，见识少，再加上年龄也不算大，所以一时间拿不定主意，倒也属情理之中。</w:t>
      </w:r>
    </w:p>
    <w:p>
      <w:r>
        <w:br/>
      </w:r>
    </w:p>
    <w:p>
      <w:r>
        <w:br/>
        <w:t xml:space="preserve">  树林里。</w:t>
      </w:r>
    </w:p>
    <w:p>
      <w:r>
        <w:br/>
      </w:r>
    </w:p>
    <w:p>
      <w:r>
        <w:br/>
        <w:t xml:space="preserve">  就在金灵正犹豫不决之际，她跟谢深二人，也终於是顺利衝到了拖船附近。</w:t>
      </w:r>
    </w:p>
    <w:p>
      <w:r>
        <w:br/>
      </w:r>
    </w:p>
    <w:p>
      <w:r>
        <w:br/>
        <w:t xml:space="preserve">  没有丝毫犹豫。</w:t>
      </w:r>
    </w:p>
    <w:p>
      <w:r>
        <w:br/>
      </w:r>
    </w:p>
    <w:p>
      <w:r>
        <w:br/>
        <w:t xml:space="preserve">  接近拖船后，谢深立刻便收回了开採探机，並迅速將其中的鋯矿石全都装载入库。</w:t>
      </w:r>
    </w:p>
    <w:p>
      <w:r>
        <w:br/>
      </w:r>
    </w:p>
    <w:p>
      <w:r>
        <w:br/>
        <w:t xml:space="preserve">  这一过程花了有近半分钟左右。</w:t>
      </w:r>
    </w:p>
    <w:p>
      <w:r>
        <w:br/>
      </w:r>
    </w:p>
    <w:p>
      <w:r>
        <w:br/>
        <w:t xml:space="preserve">  期间，有数只丘脑哨兵试图接近拖船，但都被谢深用火球术一一逼退。</w:t>
      </w:r>
    </w:p>
    <w:p>
      <w:r>
        <w:br/>
      </w:r>
    </w:p>
    <w:p>
      <w:r>
        <w:br/>
        <w:t xml:space="preserve">  待矿石装载完毕后，谢深立刻便拉著金灵衝进了拖船，同时冲其询问道：「怎么样，想好没？」</w:t>
      </w:r>
    </w:p>
    <w:p>
      <w:r>
        <w:br/>
      </w:r>
    </w:p>
    <w:p>
      <w:r>
        <w:br/>
        <w:t xml:space="preserve">  金灵环顾四周，显得有些不知所措，於是乾脆遵循本能道：「我跟著你，我不回去。」</w:t>
      </w:r>
    </w:p>
    <w:p>
      <w:r>
        <w:br/>
      </w:r>
    </w:p>
    <w:p>
      <w:r>
        <w:br/>
        <w:t xml:space="preserve">  「行！」</w:t>
      </w:r>
    </w:p>
    <w:p>
      <w:r>
        <w:br/>
      </w:r>
    </w:p>
    <w:p>
      <w:r>
        <w:br/>
        <w:t xml:space="preserve">  来不及多想。</w:t>
      </w:r>
    </w:p>
    <w:p>
      <w:r>
        <w:br/>
      </w:r>
    </w:p>
    <w:p>
      <w:r>
        <w:br/>
        <w:t xml:space="preserve">  得金灵回应后，谢深果断將一自发光灯球，以及诸葛夫要的耳麦都扔出了驾驶。</w:t>
      </w:r>
    </w:p>
    <w:p>
      <w:r>
        <w:br/>
      </w:r>
    </w:p>
    <w:p>
      <w:r>
        <w:br/>
        <w:t xml:space="preserve">  而后，拖船缓缓升至高空.</w:t>
      </w:r>
    </w:p>
    <w:p>
      <w:r>
        <w:br/>
      </w:r>
    </w:p>
    <w:p>
      <w:r>
        <w:br/>
        <w:t xml:space="preserve">  驾驶舱內。</w:t>
      </w:r>
    </w:p>
    <w:p>
      <w:r>
        <w:br/>
      </w:r>
    </w:p>
    <w:p>
      <w:r>
        <w:br/>
        <w:t xml:space="preserve">  起飞的瞬间，谢深突然似想起了什么。</w:t>
      </w:r>
    </w:p>
    <w:p>
      <w:r>
        <w:br/>
      </w:r>
    </w:p>
    <w:p>
      <w:r>
        <w:br/>
        <w:t xml:space="preserve">  他通过耳麦冲西装男道：「坏了，你之前不是让我復活个人到地表吗，我把这事儿给忘了。」</w:t>
      </w:r>
    </w:p>
    <w:p>
      <w:r>
        <w:br/>
      </w:r>
    </w:p>
    <w:p>
      <w:r>
        <w:br/>
        <w:t xml:space="preserve">  「唉，无所谓了，」</w:t>
      </w:r>
    </w:p>
    <w:p>
      <w:r>
        <w:br/>
      </w:r>
    </w:p>
    <w:p>
      <w:r>
        <w:br/>
        <w:t xml:space="preserve">  西装男道：「这次遇到意外，你还能带那么多鋯矿石回来，已经算很不错了。」</w:t>
      </w:r>
    </w:p>
    <w:p>
      <w:r>
        <w:br/>
      </w:r>
    </w:p>
    <w:p>
      <w:r>
        <w:br/>
        <w:t xml:space="preserve">  「更不用说，你还遇到了地底人，算立了大功。」</w:t>
      </w:r>
    </w:p>
    <w:p>
      <w:r>
        <w:br/>
      </w:r>
    </w:p>
    <w:p>
      <w:r>
        <w:br/>
        <w:t xml:space="preserve">  「倒也確实。」既然西装男都这么说了，谢深自是不再纠结此事。</w:t>
      </w:r>
    </w:p>
    <w:p>
      <w:r>
        <w:br/>
      </w:r>
    </w:p>
    <w:p>
      <w:r>
        <w:br/>
        <w:t xml:space="preserve">  他瞥了金灵一眼后道：「话说，金灵你打算怎么处理，让她一直待在空间站吗？」</w:t>
      </w:r>
    </w:p>
    <w:p>
      <w:r>
        <w:br/>
      </w:r>
    </w:p>
    <w:p>
      <w:r>
        <w:br/>
        <w:t xml:space="preserve">  「那肯定不行啊。」西装男回道：「金灵在空间站里边儿，算是黑户，不能待太久的。」</w:t>
      </w:r>
    </w:p>
    <w:p>
      <w:r>
        <w:br/>
      </w:r>
    </w:p>
    <w:p>
      <w:r>
        <w:br/>
        <w:t xml:space="preserve">  「所以等做完研究，我会让人用拖船再把她送回地表去。」</w:t>
      </w:r>
    </w:p>
    <w:p>
      <w:r>
        <w:br/>
      </w:r>
    </w:p>
    <w:p>
      <w:r>
        <w:br/>
        <w:t xml:space="preserve">  「当然了，她要是想通过自杀的法子，直接復活到地底，那也不是不行。」</w:t>
      </w:r>
    </w:p>
    <w:p>
      <w:r>
        <w:br/>
      </w:r>
    </w:p>
    <w:p>
      <w:r>
        <w:br/>
        <w:t xml:space="preserve">  「反正都隨她自己。」</w:t>
      </w:r>
    </w:p>
    <w:p>
      <w:r>
        <w:br/>
      </w:r>
    </w:p>
    <w:p>
      <w:r>
        <w:br/>
        <w:t xml:space="preserve">  「对哦，復活」经西装男这么一提醒，谢深受启发道：「要不，直接把诸葛夫復活到空间站怎么样？」</w:t>
      </w:r>
    </w:p>
    <w:p>
      <w:r>
        <w:br/>
      </w:r>
    </w:p>
    <w:p>
      <w:r>
        <w:br/>
        <w:t xml:space="preserve">  「一来，他能跟你们分享他研究成果。」</w:t>
      </w:r>
    </w:p>
    <w:p>
      <w:r>
        <w:br/>
      </w:r>
    </w:p>
    <w:p>
      <w:r>
        <w:br/>
        <w:t xml:space="preserve">  「二来，他本就一直想用空间站的资料库，去查资料。」</w:t>
      </w:r>
    </w:p>
    <w:p>
      <w:r>
        <w:br/>
      </w:r>
    </w:p>
    <w:p>
      <w:r>
        <w:br/>
        <w:t xml:space="preserve">  「这不是双贏么。」</w:t>
      </w:r>
    </w:p>
    <w:p>
      <w:r>
        <w:br/>
      </w:r>
    </w:p>
    <w:p>
      <w:r>
        <w:br/>
        <w:t xml:space="preserve">  「你想多了。」西装男科普道：「在空间站，未经允许就私自復活他人，尤其是黑户，这属於是重罪，是要被流放的。」</w:t>
      </w:r>
    </w:p>
    <w:p>
      <w:r>
        <w:br/>
      </w:r>
    </w:p>
    <w:p>
      <w:r>
        <w:br/>
        <w:t xml:space="preserve">  「行吧。」谢深也就是隨口一提。</w:t>
      </w:r>
    </w:p>
    <w:p>
      <w:r>
        <w:br/>
      </w:r>
    </w:p>
    <w:p>
      <w:r>
        <w:br/>
        <w:t xml:space="preserve">  既然行不通，那他便不再纠结於此事。</w:t>
      </w:r>
    </w:p>
    <w:p>
      <w:r>
        <w:br/>
      </w:r>
    </w:p>
    <w:p>
      <w:r>
        <w:br/>
        <w:t xml:space="preserve">  …</w:t>
      </w:r>
    </w:p>
    <w:p>
      <w:r>
        <w:br/>
      </w:r>
    </w:p>
    <w:p>
      <w:r>
        <w:br/>
        <w:t xml:space="preserve">  相较於降落，拖船返航需耗费更多时间，以对抗来自地球的引力。</w:t>
      </w:r>
    </w:p>
    <w:p>
      <w:r>
        <w:br/>
      </w:r>
    </w:p>
    <w:p>
      <w:r>
        <w:br/>
        <w:t xml:space="preserve">  这一过程约用去了近半小时左右，拖船方才开始同空间站对接。</w:t>
      </w:r>
    </w:p>
    <w:p>
      <w:r>
        <w:br/>
      </w:r>
    </w:p>
    <w:p>
      <w:r>
        <w:br/>
        <w:t xml:space="preserve">  在一阵短暂地倒计时过后，谢深听见有声音自拖船內响起。</w:t>
      </w:r>
    </w:p>
    <w:p>
      <w:r>
        <w:br/>
      </w:r>
    </w:p>
    <w:p>
      <w:r>
        <w:br/>
        <w:t xml:space="preserve">  「C1，6141年4月4日，23时44分03秒。」</w:t>
      </w:r>
    </w:p>
    <w:p>
      <w:r>
        <w:br/>
      </w:r>
    </w:p>
    <w:p>
      <w:r>
        <w:br/>
        <w:t xml:space="preserve">  「轴向对接缓衝.」</w:t>
      </w:r>
    </w:p>
    <w:p>
      <w:r>
        <w:br/>
      </w:r>
    </w:p>
    <w:p>
      <w:r>
        <w:br/>
        <w:t xml:space="preserve">  「请驾驶员同步飞行速度。」</w:t>
      </w:r>
    </w:p>
    <w:p>
      <w:r>
        <w:br/>
      </w:r>
    </w:p>
    <w:p>
      <w:r>
        <w:br/>
        <w:t xml:space="preserve">  谢深依言照办。</w:t>
      </w:r>
    </w:p>
    <w:p>
      <w:r>
        <w:br/>
      </w:r>
    </w:p>
    <w:p>
      <w:r>
        <w:br/>
        <w:t xml:space="preserve">  「请驾驶员校准锥探头。」</w:t>
      </w:r>
    </w:p>
    <w:p>
      <w:r>
        <w:br/>
      </w:r>
    </w:p>
    <w:p>
      <w:r>
        <w:br/>
        <w:t xml:space="preserve">  谢深再次依言操作。</w:t>
      </w:r>
    </w:p>
    <w:p>
      <w:r>
        <w:br/>
      </w:r>
    </w:p>
    <w:p>
      <w:r>
        <w:br/>
        <w:t xml:space="preserve">  「正在与锥套连接。」</w:t>
      </w:r>
    </w:p>
    <w:p>
      <w:r>
        <w:br/>
      </w:r>
    </w:p>
    <w:p>
      <w:r>
        <w:br/>
        <w:t xml:space="preserve">  「轨道舱对接完毕。」</w:t>
      </w:r>
    </w:p>
    <w:p>
      <w:r>
        <w:br/>
      </w:r>
    </w:p>
    <w:p>
      <w:r>
        <w:br/>
        <w:t xml:space="preserve">  「正在进行空气加压.」</w:t>
      </w:r>
    </w:p>
    <w:p>
      <w:r>
        <w:br/>
      </w:r>
    </w:p>
    <w:p>
      <w:r>
        <w:br/>
        <w:t xml:space="preserve">  对接的过程同样很耗时间。</w:t>
      </w:r>
    </w:p>
    <w:p>
      <w:r>
        <w:br/>
      </w:r>
    </w:p>
    <w:p>
      <w:r>
        <w:br/>
        <w:t xml:space="preserve">  谢深在驾驶舱內，復又等了近一小时之久，终於再次听见了工作人员声音：「硬捕获完毕，驾驶员可以出舱。」 </w:t>
      </w:r>
    </w:p>
    <w:p>
      <w:r>
        <w:br/>
      </w:r>
    </w:p>
    <w:p>
      <w:r>
        <w:br/>
        <w:t xml:space="preserve">  到此，谢深所在拖船的轨道舱舱门，方才被缓缓打开。</w:t>
      </w:r>
    </w:p>
    <w:p>
      <w:r>
        <w:br/>
      </w:r>
    </w:p>
    <w:p>
      <w:r>
        <w:br/>
        <w:t xml:space="preserve">  「欢迎回来！」</w:t>
      </w:r>
    </w:p>
    <w:p>
      <w:r>
        <w:br/>
      </w:r>
    </w:p>
    <w:p>
      <w:r>
        <w:br/>
        <w:t xml:space="preserve">  服务舱內。</w:t>
      </w:r>
    </w:p>
    <w:p>
      <w:r>
        <w:br/>
      </w:r>
    </w:p>
    <w:p>
      <w:r>
        <w:br/>
        <w:t xml:space="preserve">  见谢深走出拖船，早已等候多时的西装男忙主动迎上前去。</w:t>
      </w:r>
    </w:p>
    <w:p>
      <w:r>
        <w:br/>
      </w:r>
    </w:p>
    <w:p>
      <w:r>
        <w:br/>
        <w:t xml:space="preserve">  他先是上下打量了谢深一眼。</w:t>
      </w:r>
    </w:p>
    <w:p>
      <w:r>
        <w:br/>
      </w:r>
    </w:p>
    <w:p>
      <w:r>
        <w:br/>
        <w:t xml:space="preserve">  確定其平安无事后，方才赞道：「在地表待了两个晚上都没死，然后还把采的鋯矿石都带回来了，只能说，你確实厉害！」</w:t>
      </w:r>
    </w:p>
    <w:p>
      <w:r>
        <w:br/>
      </w:r>
    </w:p>
    <w:p>
      <w:r>
        <w:br/>
        <w:t xml:space="preserve">  言罢，便復又看向谢深身后的地底少女金灵。</w:t>
      </w:r>
    </w:p>
    <w:p>
      <w:r>
        <w:br/>
      </w:r>
    </w:p>
    <w:p>
      <w:r>
        <w:br/>
        <w:t xml:space="preserve">  或许是被金灵的怪异打扮所惊道。</w:t>
      </w:r>
    </w:p>
    <w:p>
      <w:r>
        <w:br/>
      </w:r>
    </w:p>
    <w:p>
      <w:r>
        <w:br/>
        <w:t xml:space="preserve">  西装男愣了片刻后，方才开口：「你应该就是金灵吧？欢迎。」</w:t>
      </w:r>
    </w:p>
    <w:p>
      <w:r>
        <w:br/>
      </w:r>
    </w:p>
    <w:p>
      <w:r>
        <w:br/>
        <w:t xml:space="preserve">  金灵没说话，只是扯了扯谢深衣角，並露出一脸怯懦模样。</w:t>
      </w:r>
    </w:p>
    <w:p>
      <w:r>
        <w:br/>
      </w:r>
    </w:p>
    <w:p>
      <w:r>
        <w:br/>
        <w:t xml:space="preserve">  这.</w:t>
      </w:r>
    </w:p>
    <w:p>
      <w:r>
        <w:br/>
      </w:r>
    </w:p>
    <w:p>
      <w:r>
        <w:br/>
        <w:t xml:space="preserve">  见少女不理会自己，西装男显得略有些尷尬。</w:t>
      </w:r>
    </w:p>
    <w:p>
      <w:r>
        <w:br/>
      </w:r>
    </w:p>
    <w:p>
      <w:r>
        <w:br/>
        <w:t xml:space="preserve">  不过他很快就又调整了过来，並將注意力转移到了谢深背包上。</w:t>
      </w:r>
    </w:p>
    <w:p>
      <w:r>
        <w:br/>
      </w:r>
    </w:p>
    <w:p>
      <w:r>
        <w:br/>
        <w:t xml:space="preserve">  西装男好奇：「你包里的这些草这些都是药材吗？你在地表上采的？」</w:t>
      </w:r>
    </w:p>
    <w:p>
      <w:r>
        <w:br/>
      </w:r>
    </w:p>
    <w:p>
      <w:r>
        <w:br/>
        <w:t xml:space="preserve">  「嗯。」</w:t>
      </w:r>
    </w:p>
    <w:p>
      <w:r>
        <w:br/>
      </w:r>
    </w:p>
    <w:p>
      <w:r>
        <w:br/>
        <w:t xml:space="preserve">  谢深解释道：「我资料上不是有写嘛我之前是乾草药培植工作的，对这一方面比较懂。」</w:t>
      </w:r>
    </w:p>
    <w:p>
      <w:r>
        <w:br/>
      </w:r>
    </w:p>
    <w:p>
      <w:r>
        <w:br/>
        <w:t xml:space="preserve">  「然后，既然都去到地表了，就乾脆搞了点草药带回来，多少也能换点积分嘛。」</w:t>
      </w:r>
    </w:p>
    <w:p>
      <w:r>
        <w:br/>
      </w:r>
    </w:p>
    <w:p>
      <w:r>
        <w:br/>
        <w:t xml:space="preserve">  真就只是为了换点积分吗？</w:t>
      </w:r>
    </w:p>
    <w:p>
      <w:r>
        <w:br/>
      </w:r>
    </w:p>
    <w:p>
      <w:r>
        <w:br/>
        <w:t xml:space="preserve">  服务舱內。</w:t>
      </w:r>
    </w:p>
    <w:p>
      <w:r>
        <w:br/>
      </w:r>
    </w:p>
    <w:p>
      <w:r>
        <w:br/>
        <w:t xml:space="preserve">  西装男双眼微眯。</w:t>
      </w:r>
    </w:p>
    <w:p>
      <w:r>
        <w:br/>
      </w:r>
    </w:p>
    <w:p>
      <w:r>
        <w:br/>
        <w:t xml:space="preserve">  他看向谢深背包，露出了一脸若有所思表情，也不知是在想些什么。</w:t>
      </w:r>
    </w:p>
    <w:p>
      <w:r>
        <w:br/>
      </w:r>
    </w:p>
    <w:p>
      <w:r>
        <w:br/>
        <w:t xml:space="preserve">  少倾。</w:t>
      </w:r>
    </w:p>
    <w:p>
      <w:r>
        <w:br/>
      </w:r>
    </w:p>
    <w:p>
      <w:r>
        <w:br/>
        <w:t xml:space="preserve">  便见西装男又继续道：「你这次搞到的鋯矿石，除去上交的部分外，估计能有不少剩余的，到时候我会都换成积分，然后转到你个人终端上。」</w:t>
      </w:r>
    </w:p>
    <w:p>
      <w:r>
        <w:br/>
      </w:r>
    </w:p>
    <w:p>
      <w:r>
        <w:br/>
        <w:t xml:space="preserve">  「当然了。」</w:t>
      </w:r>
    </w:p>
    <w:p>
      <w:r>
        <w:br/>
      </w:r>
    </w:p>
    <w:p>
      <w:r>
        <w:br/>
        <w:t xml:space="preserve">  说著，西装男又补充道：「转的时候，我们分离会肯定也是要抽一部分的，这没问题吧？」</w:t>
      </w:r>
    </w:p>
    <w:p>
      <w:r>
        <w:br/>
      </w:r>
    </w:p>
    <w:p>
      <w:r>
        <w:br/>
        <w:t xml:space="preserve">  「没问题。」谢深点了点头表示理解：「毕竟你们也不能白忙活嘛。」</w:t>
      </w:r>
    </w:p>
    <w:p>
      <w:r>
        <w:br/>
      </w:r>
    </w:p>
    <w:p>
      <w:r>
        <w:br/>
        <w:t xml:space="preserve">  「再然后就是」西装男又道：「你之前不是问我，能不能搞到茯神和大蓟吗？」</w:t>
      </w:r>
    </w:p>
    <w:p>
      <w:r>
        <w:br/>
      </w:r>
    </w:p>
    <w:p>
      <w:r>
        <w:br/>
        <w:t xml:space="preserve">  「那两种药我虽然没搞到，但却打听到了，有人手上有上了年份的山参。」</w:t>
      </w:r>
    </w:p>
    <w:p>
      <w:r>
        <w:br/>
      </w:r>
    </w:p>
    <w:p>
      <w:r>
        <w:br/>
        <w:t xml:space="preserve">  「据说养了有快220多年了。」</w:t>
      </w:r>
    </w:p>
    <w:p>
      <w:r>
        <w:br/>
      </w:r>
    </w:p>
    <w:p>
      <w:r>
        <w:br/>
        <w:t xml:space="preserve">  「不知道你可感兴趣？」</w:t>
      </w:r>
    </w:p>
    <w:p>
      <w:r>
        <w:br/>
      </w:r>
    </w:p>
    <w:p>
      <w:r>
        <w:br/>
        <w:t xml:space="preserve">  (本章完)</w:t>
        <w:br/>
        <w:tab/>
        <w:tab/>
        <w:tab/>
      </w:r>
    </w:p>
    <w:p>
      <w:pPr>
        <w:pStyle w:val="Title"/>
      </w:pPr>
      <w:r>
        <w:t>第33章 任务</w:t>
      </w:r>
    </w:p>
    <w:p>
      <w:r>
        <w:br/>
        <w:t xml:space="preserve">              第33章 任务</w:t>
      </w:r>
    </w:p>
    <w:p>
      <w:r>
        <w:br/>
      </w:r>
    </w:p>
    <w:p>
      <w:r>
        <w:br/>
        <w:t xml:space="preserve">  山参么？</w:t>
      </w:r>
    </w:p>
    <w:p>
      <w:r>
        <w:br/>
      </w:r>
    </w:p>
    <w:p>
      <w:r>
        <w:br/>
        <w:t xml:space="preserve">  听见西装男所言，谢深当即目露思索之色。</w:t>
      </w:r>
    </w:p>
    <w:p>
      <w:r>
        <w:br/>
      </w:r>
    </w:p>
    <w:p>
      <w:r>
        <w:br/>
        <w:t xml:space="preserve">  ——在修真界，上了年份的山参素有『百药之王』的美称。</w:t>
      </w:r>
    </w:p>
    <w:p>
      <w:r>
        <w:br/>
      </w:r>
    </w:p>
    <w:p>
      <w:r>
        <w:br/>
        <w:t xml:space="preserve">  无他。</w:t>
      </w:r>
    </w:p>
    <w:p>
      <w:r>
        <w:br/>
      </w:r>
    </w:p>
    <w:p>
      <w:r>
        <w:br/>
        <w:t xml:space="preserve">  只因山参可用於几乎一切丹方。</w:t>
      </w:r>
    </w:p>
    <w:p>
      <w:r>
        <w:br/>
      </w:r>
    </w:p>
    <w:p>
      <w:r>
        <w:br/>
        <w:t xml:space="preserve">  就比如谢深正打算炼製的筑基丹。</w:t>
      </w:r>
    </w:p>
    <w:p>
      <w:r>
        <w:t xml:space="preserve">  </w:t>
      </w:r>
    </w:p>
    <w:p>
      <w:r>
        <w:br/>
      </w:r>
    </w:p>
    <w:p>
      <w:r>
        <w:br/>
        <w:t xml:space="preserve">  此丹方中作为主药的茯神和大蓟，其年份原本都必须在100年以上。</w:t>
      </w:r>
    </w:p>
    <w:p>
      <w:r>
        <w:br/>
      </w:r>
    </w:p>
    <w:p>
      <w:r>
        <w:br/>
        <w:t xml:space="preserve">  但若是在炼製时加入山参，那么对主药的年份要求，便可隨之降低——可能只需要50年，也可能是30年甚至更低。</w:t>
      </w:r>
    </w:p>
    <w:p>
      <w:r>
        <w:br/>
      </w:r>
    </w:p>
    <w:p>
      <w:r>
        <w:br/>
        <w:t xml:space="preserve">  至於具体会降低多少，那得看加入的山参品质好坏</w:t>
      </w:r>
    </w:p>
    <w:p>
      <w:r>
        <w:br/>
      </w:r>
    </w:p>
    <w:p>
      <w:r>
        <w:br/>
        <w:t xml:space="preserve">  谢深在灵草灵植的培育方面，一直都颇有造诣。</w:t>
      </w:r>
    </w:p>
    <w:p>
      <w:r>
        <w:br/>
      </w:r>
    </w:p>
    <w:p>
      <w:r>
        <w:br/>
        <w:t xml:space="preserve">  此刻只略作思考，心中就已有了计较：</w:t>
      </w:r>
    </w:p>
    <w:p>
      <w:r>
        <w:br/>
      </w:r>
    </w:p>
    <w:p>
      <w:r>
        <w:br/>
        <w:t xml:space="preserve">  若能得到那株220年的山参，那么作为主药的茯神和大蓟，便只需10年又或是20年即可。</w:t>
      </w:r>
    </w:p>
    <w:p>
      <w:r>
        <w:br/>
      </w:r>
    </w:p>
    <w:p>
      <w:r>
        <w:br/>
        <w:t xml:space="preserve">  这大大降低了筑基丹的炼製难度。</w:t>
      </w:r>
    </w:p>
    <w:p>
      <w:r>
        <w:br/>
      </w:r>
    </w:p>
    <w:p>
      <w:r>
        <w:br/>
        <w:t xml:space="preserve">  所以，那株山参谢深是志在必得.</w:t>
      </w:r>
    </w:p>
    <w:p>
      <w:r>
        <w:br/>
      </w:r>
    </w:p>
    <w:p>
      <w:r>
        <w:br/>
        <w:t xml:space="preserve">  …</w:t>
      </w:r>
    </w:p>
    <w:p>
      <w:r>
        <w:br/>
      </w:r>
    </w:p>
    <w:p>
      <w:r>
        <w:br/>
        <w:t xml:space="preserve">  服务舱內。</w:t>
      </w:r>
    </w:p>
    <w:p>
      <w:r>
        <w:br/>
      </w:r>
    </w:p>
    <w:p>
      <w:r>
        <w:br/>
        <w:t xml:space="preserve">  谢深不动声色地冲西装男询问：「那山参怎么卖的？」</w:t>
      </w:r>
    </w:p>
    <w:p>
      <w:r>
        <w:br/>
      </w:r>
    </w:p>
    <w:p>
      <w:r>
        <w:br/>
        <w:t xml:space="preserve">  后者答道：「那人好像不是很想卖，所以开出的价有那么点儿离谱他要我们拿440万积分去买，而且不带討价还价的。」</w:t>
      </w:r>
    </w:p>
    <w:p>
      <w:r>
        <w:br/>
      </w:r>
    </w:p>
    <w:p>
      <w:r>
        <w:br/>
        <w:t xml:space="preserve">  「440万？」</w:t>
      </w:r>
    </w:p>
    <w:p>
      <w:r>
        <w:br/>
      </w:r>
    </w:p>
    <w:p>
      <w:r>
        <w:br/>
        <w:t xml:space="preserve">  谢深听后直接倒吸了口凉气。</w:t>
      </w:r>
    </w:p>
    <w:p>
      <w:r>
        <w:br/>
      </w:r>
    </w:p>
    <w:p>
      <w:r>
        <w:br/>
        <w:t xml:space="preserve">  他计算道：「我当了绿植区负责人，一个月也就才拿30000的积分，然后按我收入来算，我要一分不花工作整整12年，才能买下那山参，这价格是真的高！」</w:t>
      </w:r>
    </w:p>
    <w:p>
      <w:r>
        <w:br/>
      </w:r>
    </w:p>
    <w:p>
      <w:r>
        <w:br/>
        <w:t xml:space="preserve">  「但其实回过头想想，这价格也还算合理。」西装男从旁宽慰道：「毕竟那参被养了220年，所以確实值那个价。」</w:t>
      </w:r>
    </w:p>
    <w:p>
      <w:r>
        <w:br/>
      </w:r>
    </w:p>
    <w:p>
      <w:r>
        <w:br/>
        <w:t xml:space="preserve">  唉.</w:t>
      </w:r>
    </w:p>
    <w:p>
      <w:r>
        <w:br/>
      </w:r>
    </w:p>
    <w:p>
      <w:r>
        <w:br/>
        <w:t xml:space="preserve">  谢深没说话，只是在心中暗自嘆了口气。</w:t>
      </w:r>
    </w:p>
    <w:p>
      <w:r>
        <w:br/>
      </w:r>
    </w:p>
    <w:p>
      <w:r>
        <w:br/>
        <w:t xml:space="preserve">  说到底，他还是实力太弱了些，否则完全可以直接动手去抢。</w:t>
      </w:r>
    </w:p>
    <w:p>
      <w:r>
        <w:br/>
      </w:r>
    </w:p>
    <w:p>
      <w:r>
        <w:br/>
        <w:t xml:space="preserve">  倘若足够强大，甚至都无需亲自出手，便自有人將宝物双手送上。</w:t>
      </w:r>
    </w:p>
    <w:p>
      <w:r>
        <w:br/>
      </w:r>
    </w:p>
    <w:p>
      <w:r>
        <w:br/>
        <w:t xml:space="preserve">  「其实你也不用那样愁眉苦脸。」见谢深沉默不语，西装男开口道：「毕竟，还有我们分离能会帮你嘛。」</w:t>
      </w:r>
    </w:p>
    <w:p>
      <w:r>
        <w:br/>
      </w:r>
    </w:p>
    <w:p>
      <w:r>
        <w:br/>
        <w:t xml:space="preserve">  「怎么帮？」谢深闻言一愣道：「那440万分，你们愿意出？」</w:t>
      </w:r>
    </w:p>
    <w:p>
      <w:r>
        <w:br/>
      </w:r>
    </w:p>
    <w:p>
      <w:r>
        <w:br/>
        <w:t xml:space="preserve">  西装男认真道：「先不说其他人，我肯定是愿意的，毕竟我能看出来你很有潜力。」</w:t>
      </w:r>
    </w:p>
    <w:p>
      <w:r>
        <w:br/>
      </w:r>
    </w:p>
    <w:p>
      <w:r>
        <w:br/>
        <w:t xml:space="preserve">  「所以你现在要做，就是说服分离会的其他人。」</w:t>
      </w:r>
    </w:p>
    <w:p>
      <w:r>
        <w:br/>
      </w:r>
    </w:p>
    <w:p>
      <w:r>
        <w:br/>
        <w:t xml:space="preserve">  西装男用一句话总结道：「反正，只要有一半以上的人都看好你，那这事基本就稳了。」</w:t>
      </w:r>
    </w:p>
    <w:p>
      <w:r>
        <w:br/>
      </w:r>
    </w:p>
    <w:p>
      <w:r>
        <w:br/>
        <w:t xml:space="preserve">  「所以我要怎么说服呢？」谢深皱眉道：「跟那些人展示我能力吗？」</w:t>
      </w:r>
    </w:p>
    <w:p>
      <w:r>
        <w:br/>
      </w:r>
    </w:p>
    <w:p>
      <w:r>
        <w:br/>
        <w:t xml:space="preserve">  「那肯定是不够的。」</w:t>
      </w:r>
    </w:p>
    <w:p>
      <w:r>
        <w:br/>
      </w:r>
    </w:p>
    <w:p>
      <w:r>
        <w:br/>
        <w:t xml:space="preserve">  西装男道：「你能力虽然强，但很多事你能做到，空间站的改造人也一样能做到。」</w:t>
      </w:r>
    </w:p>
    <w:p>
      <w:r>
        <w:br/>
      </w:r>
    </w:p>
    <w:p>
      <w:r>
        <w:br/>
        <w:t xml:space="preserve">  「所以440万分，是不可能说给就给你的。」</w:t>
      </w:r>
    </w:p>
    <w:p>
      <w:r>
        <w:br/>
      </w:r>
    </w:p>
    <w:p>
      <w:r>
        <w:br/>
        <w:t xml:space="preserve">  「你得做事，得有功劳，这样才能让其他人看到你价值跟潜力。」</w:t>
      </w:r>
    </w:p>
    <w:p>
      <w:r>
        <w:br/>
      </w:r>
    </w:p>
    <w:p>
      <w:r>
        <w:br/>
        <w:t xml:space="preserve">  有点道理</w:t>
      </w:r>
    </w:p>
    <w:p>
      <w:r>
        <w:br/>
      </w:r>
    </w:p>
    <w:p>
      <w:r>
        <w:br/>
        <w:t xml:space="preserve">  谢深保持著沉默，並看向西装男静待其下文。</w:t>
      </w:r>
    </w:p>
    <w:p>
      <w:r>
        <w:br/>
      </w:r>
    </w:p>
    <w:p>
      <w:r>
        <w:br/>
        <w:t xml:space="preserve">  后者接著道：「反正你先別急.不管是空间站还是黑市，基本每隔一段时间，都会发布一些很难完成的任务，然后如果真有適合你的，我会帮你接下来，到时候你不就能证明自己了么。」</w:t>
      </w:r>
    </w:p>
    <w:p>
      <w:r>
        <w:br/>
      </w:r>
    </w:p>
    <w:p>
      <w:r>
        <w:br/>
        <w:t xml:space="preserve">  「那行吧。」</w:t>
      </w:r>
    </w:p>
    <w:p>
      <w:r>
        <w:br/>
      </w:r>
    </w:p>
    <w:p>
      <w:r>
        <w:br/>
        <w:t xml:space="preserve">  谢深素来都不会將全部希望，都寄託於他人身上。</w:t>
      </w:r>
    </w:p>
    <w:p>
      <w:r>
        <w:br/>
      </w:r>
    </w:p>
    <w:p>
      <w:r>
        <w:br/>
        <w:t xml:space="preserve">  所以在回应西装男的同时，他自己心中也有一番谋划：</w:t>
      </w:r>
    </w:p>
    <w:p>
      <w:r>
        <w:br/>
      </w:r>
    </w:p>
    <w:p>
      <w:r>
        <w:br/>
        <w:t xml:space="preserve">  一方面，谢深会儘量配合西装男，去完成空间站內发布的『高难度任务』，以得到分离会內其他人的认可。</w:t>
      </w:r>
    </w:p>
    <w:p>
      <w:r>
        <w:br/>
      </w:r>
    </w:p>
    <w:p>
      <w:r>
        <w:br/>
        <w:t xml:space="preserve">  与此同时。</w:t>
      </w:r>
    </w:p>
    <w:p>
      <w:r>
        <w:br/>
      </w:r>
    </w:p>
    <w:p>
      <w:r>
        <w:br/>
        <w:t xml:space="preserve">  谢深还打算用从地表採集到的药材，去炼製丹药，然后再拜託西装男帮忙售卖。</w:t>
      </w:r>
    </w:p>
    <w:p>
      <w:r>
        <w:br/>
      </w:r>
    </w:p>
    <w:p>
      <w:r>
        <w:br/>
        <w:t xml:space="preserve">  如此，他便能在短时间內积攒到大量积分。</w:t>
      </w:r>
    </w:p>
    <w:p>
      <w:r>
        <w:br/>
      </w:r>
    </w:p>
    <w:p>
      <w:r>
        <w:br/>
        <w:t xml:space="preserve">  要想炼製丹药，首先必须得有一鼎合適的丹炉。</w:t>
      </w:r>
    </w:p>
    <w:p>
      <w:r>
        <w:br/>
      </w:r>
    </w:p>
    <w:p>
      <w:r>
        <w:br/>
        <w:t xml:space="preserve">  於是谢深冲西装男询问：「空间站不是有3D列印室吗，你在那边儿有认识的人不？」</w:t>
      </w:r>
    </w:p>
    <w:p>
      <w:r>
        <w:br/>
      </w:r>
    </w:p>
    <w:p>
      <w:r>
        <w:br/>
        <w:t xml:space="preserve">  「有肯定是有的。」西装男答道：「但空间站高层，对3D列印一直都管的比较严，哪怕有关係，在列印的时候也还是会受到限制.像是武器和机甲零部件这些，就都不能通过审核。」</w:t>
      </w:r>
    </w:p>
    <w:p>
      <w:r>
        <w:br/>
      </w:r>
    </w:p>
    <w:p>
      <w:r>
        <w:br/>
        <w:t xml:space="preserve">  「我要列印的，倒也不是什么危险品。」谢深想了想道：「我想列印一个炉子.要求是耐高温，然后高度大概在半米左右。」</w:t>
      </w:r>
    </w:p>
    <w:p>
      <w:r>
        <w:br/>
      </w:r>
    </w:p>
    <w:p>
      <w:r>
        <w:br/>
        <w:t xml:space="preserve">  「炉子么？」</w:t>
      </w:r>
    </w:p>
    <w:p>
      <w:r>
        <w:br/>
      </w:r>
    </w:p>
    <w:p>
      <w:r>
        <w:br/>
        <w:t xml:space="preserve">  西装男於不经意间，扫了眼谢深背包里的草药。</w:t>
      </w:r>
    </w:p>
    <w:p>
      <w:r>
        <w:br/>
      </w:r>
    </w:p>
    <w:p>
      <w:r>
        <w:br/>
        <w:t xml:space="preserve">  他意有所指道：「空间站里边儿，是严禁任何人使用明火的.所以，要不我给你列印个电火炉，你看可行？」</w:t>
      </w:r>
    </w:p>
    <w:p>
      <w:r>
        <w:br/>
      </w:r>
    </w:p>
    <w:p>
      <w:r>
        <w:br/>
        <w:t xml:space="preserve">  「必须要明火的炉子。」谢深坚持道：「空间站不能点火的话，那我就等下次去地表的时候再用，反正，你只管把炉子做出来就行，然后花的积分，我到时候会都补给你。」</w:t>
      </w:r>
    </w:p>
    <w:p>
      <w:r>
        <w:br/>
      </w:r>
    </w:p>
    <w:p>
      <w:r>
        <w:br/>
        <w:t xml:space="preserve">  「行吧。」西装男给出回应。</w:t>
      </w:r>
    </w:p>
    <w:p>
      <w:r>
        <w:br/>
      </w:r>
    </w:p>
    <w:p>
      <w:r>
        <w:br/>
        <w:t xml:space="preserve">  「哦，还有。」谢深復又拜託道：「能帮我找个人不？我一个朋友。」</w:t>
      </w:r>
    </w:p>
    <w:p>
      <w:r>
        <w:br/>
      </w:r>
    </w:p>
    <w:p>
      <w:r>
        <w:br/>
        <w:t xml:space="preserve">  「朋友？」西装男猜测道：「是在塔监狱认识的？」 </w:t>
      </w:r>
    </w:p>
    <w:p>
      <w:r>
        <w:br/>
      </w:r>
    </w:p>
    <w:p>
      <w:r>
        <w:br/>
        <w:t xml:space="preserve">  「嗯。」为引起重视，谢深强调道：「那人叫李修，呃应该算是个天才吧，我也是有他帮忙，才从塔监狱復活到空间站的，然后他应该是在空间站的第二层。」</w:t>
      </w:r>
    </w:p>
    <w:p>
      <w:r>
        <w:br/>
      </w:r>
    </w:p>
    <w:p>
      <w:r>
        <w:br/>
        <w:t xml:space="preserve">  「这么厉害？」西装男露出了一脸感兴趣表情。</w:t>
      </w:r>
    </w:p>
    <w:p>
      <w:r>
        <w:br/>
      </w:r>
    </w:p>
    <w:p>
      <w:r>
        <w:br/>
        <w:t xml:space="preserve">  他回应道：「那我儘量吧，一旦有消息了，我就第一时间通知你。」</w:t>
      </w:r>
    </w:p>
    <w:p>
      <w:r>
        <w:br/>
      </w:r>
    </w:p>
    <w:p>
      <w:r>
        <w:br/>
        <w:t xml:space="preserve">  「走了啊。」</w:t>
      </w:r>
    </w:p>
    <w:p>
      <w:r>
        <w:br/>
      </w:r>
    </w:p>
    <w:p>
      <w:r>
        <w:br/>
        <w:t xml:space="preserve">  应承下此事后，西装男便带著金灵离开了服务舱，不再多言。</w:t>
      </w:r>
    </w:p>
    <w:p>
      <w:r>
        <w:br/>
      </w:r>
    </w:p>
    <w:p>
      <w:r>
        <w:br/>
        <w:t xml:space="preserve">  少倾。</w:t>
      </w:r>
    </w:p>
    <w:p>
      <w:r>
        <w:br/>
      </w:r>
    </w:p>
    <w:p>
      <w:r>
        <w:br/>
        <w:t xml:space="preserve">  谢深也紧跟著离去。</w:t>
      </w:r>
    </w:p>
    <w:p>
      <w:r>
        <w:br/>
      </w:r>
    </w:p>
    <w:p>
      <w:r>
        <w:br/>
        <w:t xml:space="preserve">  …</w:t>
      </w:r>
    </w:p>
    <w:p>
      <w:r>
        <w:br/>
      </w:r>
    </w:p>
    <w:p>
      <w:r>
        <w:br/>
        <w:t xml:space="preserve">  由於自身修为已至练气后期瓶颈，所以在接下来的很长一段时间里，谢深都没再苦修。</w:t>
      </w:r>
    </w:p>
    <w:p>
      <w:r>
        <w:br/>
      </w:r>
    </w:p>
    <w:p>
      <w:r>
        <w:br/>
        <w:t xml:space="preserve">  他整个人都彻底閒了下来，每日都按时上班打卡。</w:t>
      </w:r>
    </w:p>
    <w:p>
      <w:r>
        <w:br/>
      </w:r>
    </w:p>
    <w:p>
      <w:r>
        <w:br/>
        <w:t xml:space="preserve">  等到下班了，便和杨思去空间站的娱乐区逛逛。</w:t>
      </w:r>
    </w:p>
    <w:p>
      <w:r>
        <w:br/>
      </w:r>
    </w:p>
    <w:p>
      <w:r>
        <w:br/>
        <w:t xml:space="preserve">  生活简单而又閒適。</w:t>
      </w:r>
    </w:p>
    <w:p>
      <w:r>
        <w:br/>
      </w:r>
    </w:p>
    <w:p>
      <w:r>
        <w:br/>
        <w:t xml:space="preserve">  如此，时间一晃就过去了近十多天左右。</w:t>
      </w:r>
    </w:p>
    <w:p>
      <w:r>
        <w:br/>
      </w:r>
    </w:p>
    <w:p>
      <w:r>
        <w:br/>
        <w:t xml:space="preserve">  终於，西装男又再次找上了谢深。</w:t>
      </w:r>
    </w:p>
    <w:p>
      <w:r>
        <w:br/>
      </w:r>
    </w:p>
    <w:p>
      <w:r>
        <w:br/>
        <w:t xml:space="preserve">  「诸葛夫找到那耳麦了。」</w:t>
      </w:r>
    </w:p>
    <w:p>
      <w:r>
        <w:br/>
      </w:r>
    </w:p>
    <w:p>
      <w:r>
        <w:br/>
        <w:t xml:space="preserve">  绿植区大厅里。</w:t>
      </w:r>
    </w:p>
    <w:p>
      <w:r>
        <w:br/>
      </w:r>
    </w:p>
    <w:p>
      <w:r>
        <w:br/>
        <w:t xml:space="preserve">  西装男开门见山道：「就昨晚上，他联繫上我们了，然后还给了我们他手上的部分研究资料。」</w:t>
      </w:r>
    </w:p>
    <w:p>
      <w:r>
        <w:br/>
      </w:r>
    </w:p>
    <w:p>
      <w:r>
        <w:br/>
        <w:t xml:space="preserve">  谢深好奇道：「那，你们研究出什么名堂了没？」</w:t>
      </w:r>
    </w:p>
    <w:p>
      <w:r>
        <w:br/>
      </w:r>
    </w:p>
    <w:p>
      <w:r>
        <w:br/>
        <w:t xml:space="preserve">  「怎么可能这么快。」</w:t>
      </w:r>
    </w:p>
    <w:p>
      <w:r>
        <w:br/>
      </w:r>
    </w:p>
    <w:p>
      <w:r>
        <w:br/>
        <w:t xml:space="preserve">  西装男转移话题道：「先不说诅咒了.我这次来，主要是想跟你讲下任务的事。」</w:t>
      </w:r>
    </w:p>
    <w:p>
      <w:r>
        <w:br/>
      </w:r>
    </w:p>
    <w:p>
      <w:r>
        <w:br/>
        <w:t xml:space="preserve">  「任务？」谢深闻言一喜道：「有適合我的任务了？」</w:t>
      </w:r>
    </w:p>
    <w:p>
      <w:r>
        <w:br/>
      </w:r>
    </w:p>
    <w:p>
      <w:r>
        <w:br/>
        <w:t xml:space="preserve">  「嗯。」西装男突然没来由地问道：「你听说过『欧罗巴空间站』没？」</w:t>
      </w:r>
    </w:p>
    <w:p>
      <w:r>
        <w:br/>
      </w:r>
    </w:p>
    <w:p>
      <w:r>
        <w:br/>
        <w:t xml:space="preserve">  (本章完)</w:t>
        <w:br/>
        <w:tab/>
        <w:tab/>
        <w:tab/>
      </w:r>
    </w:p>
    <w:p>
      <w:pPr>
        <w:pStyle w:val="Title"/>
      </w:pPr>
      <w:r>
        <w:t>第34章 被毁的空间站</w:t>
      </w:r>
    </w:p>
    <w:p>
      <w:r>
        <w:br/>
        <w:t xml:space="preserve">              第34章 被毁的空间站</w:t>
      </w:r>
    </w:p>
    <w:p>
      <w:r>
        <w:br/>
      </w:r>
    </w:p>
    <w:p>
      <w:r>
        <w:br/>
        <w:t xml:space="preserve">  「居然还有別的空间站？」谢深有些意外道。</w:t>
      </w:r>
    </w:p>
    <w:p>
      <w:r>
        <w:br/>
      </w:r>
    </w:p>
    <w:p>
      <w:r>
        <w:br/>
        <w:t xml:space="preserve">  「当然有啊。」</w:t>
      </w:r>
    </w:p>
    <w:p>
      <w:r>
        <w:br/>
      </w:r>
    </w:p>
    <w:p>
      <w:r>
        <w:br/>
        <w:t xml:space="preserve">  西装男反问道：「你就不觉得奇怪吗？天宫空间站里就只有华夏人.別说黑人和白人了，就连说其他语言的东亚人，都没出现过。」</w:t>
      </w:r>
    </w:p>
    <w:p>
      <w:r>
        <w:br/>
      </w:r>
    </w:p>
    <w:p>
      <w:r>
        <w:br/>
        <w:t xml:space="preserve">  谢深顺势道：「所以，华夏之外的人，都在『欧罗巴空间站』里边儿？」</w:t>
      </w:r>
    </w:p>
    <w:p>
      <w:r>
        <w:br/>
      </w:r>
    </w:p>
    <w:p>
      <w:r>
        <w:br/>
        <w:t xml:space="preserve">  「不是。」西装男介绍道：「现存的人类空间站总共有三座。」</w:t>
      </w:r>
    </w:p>
    <w:p>
      <w:r>
        <w:t xml:space="preserve">  本书由𝕥𝕨𝕜𝕒𝕟.𝕔𝕠𝕞全网首发</w:t>
      </w:r>
    </w:p>
    <w:p>
      <w:r>
        <w:br/>
      </w:r>
    </w:p>
    <w:p>
      <w:r>
        <w:br/>
        <w:t xml:space="preserve">  「其中规模最大的，就是我们华夏的『天宫空间站』了。」</w:t>
      </w:r>
    </w:p>
    <w:p>
      <w:r>
        <w:br/>
      </w:r>
    </w:p>
    <w:p>
      <w:r>
        <w:br/>
        <w:t xml:space="preserve">  「再然后就是4000多年前，美国同非洲，中东，东亚等国家一起建造出的『国际空间站』。」</w:t>
      </w:r>
    </w:p>
    <w:p>
      <w:r>
        <w:br/>
      </w:r>
    </w:p>
    <w:p>
      <w:r>
        <w:br/>
        <w:t xml:space="preserve">  「国际空间站现已改名为『天堂空间站』。」</w:t>
      </w:r>
    </w:p>
    <w:p>
      <w:r>
        <w:br/>
      </w:r>
    </w:p>
    <w:p>
      <w:r>
        <w:br/>
        <w:t xml:space="preserve">  西装男继续道：「天堂空间站的规模，原本是比我们天宫空间站要大的。」</w:t>
      </w:r>
    </w:p>
    <w:p>
      <w:r>
        <w:br/>
      </w:r>
    </w:p>
    <w:p>
      <w:r>
        <w:br/>
        <w:t xml:space="preserve">  「但因为他们管理层势力错综复杂，做不到令行禁止，所以发展速度远比不上我们天宫。」</w:t>
      </w:r>
    </w:p>
    <w:p>
      <w:r>
        <w:br/>
      </w:r>
    </w:p>
    <w:p>
      <w:r>
        <w:br/>
        <w:t xml:space="preserve">  「时间一久，就慢慢落后我们了。」</w:t>
      </w:r>
    </w:p>
    <w:p>
      <w:r>
        <w:br/>
      </w:r>
    </w:p>
    <w:p>
      <w:r>
        <w:br/>
        <w:t xml:space="preserve">  「再然后就是欧罗巴空间站。」</w:t>
      </w:r>
    </w:p>
    <w:p>
      <w:r>
        <w:br/>
      </w:r>
    </w:p>
    <w:p>
      <w:r>
        <w:br/>
        <w:t xml:space="preserve">  西装男道：「它的前身是欧洲空间港，也是在大概4000多年前建的，里面住著的，都是欧洲的黑人和白人。」</w:t>
      </w:r>
    </w:p>
    <w:p>
      <w:r>
        <w:br/>
      </w:r>
    </w:p>
    <w:p>
      <w:r>
        <w:br/>
        <w:t xml:space="preserve">  「欧洲？黑人？」谢深语气里带著一丝疑惑。</w:t>
      </w:r>
    </w:p>
    <w:p>
      <w:r>
        <w:br/>
      </w:r>
    </w:p>
    <w:p>
      <w:r>
        <w:br/>
        <w:t xml:space="preserve">  「有什么不对吗？」西装男奇怪道：「欧洲黑人占了总人口数的50%以上，所以有黑人很正常啊。」</w:t>
      </w:r>
    </w:p>
    <w:p>
      <w:r>
        <w:br/>
      </w:r>
    </w:p>
    <w:p>
      <w:r>
        <w:br/>
        <w:t xml:space="preserve">  「行吧。」谢深並未纠结於肤色问题，毕竟事不关己。</w:t>
      </w:r>
    </w:p>
    <w:p>
      <w:r>
        <w:br/>
      </w:r>
    </w:p>
    <w:p>
      <w:r>
        <w:br/>
        <w:t xml:space="preserve">  他转而询问道：「所以这次的任务，是跟欧罗巴空间站有关？」</w:t>
      </w:r>
    </w:p>
    <w:p>
      <w:r>
        <w:br/>
      </w:r>
    </w:p>
    <w:p>
      <w:r>
        <w:br/>
        <w:t xml:space="preserve">  「嗯。」</w:t>
      </w:r>
    </w:p>
    <w:p>
      <w:r>
        <w:br/>
      </w:r>
    </w:p>
    <w:p>
      <w:r>
        <w:br/>
        <w:t xml:space="preserve">  绿植区大厅里。</w:t>
      </w:r>
    </w:p>
    <w:p>
      <w:r>
        <w:br/>
      </w:r>
    </w:p>
    <w:p>
      <w:r>
        <w:br/>
        <w:t xml:space="preserve">  西装男环顾四周，確定四下无人后，方才压低了声音道：「欧罗巴空间站被毁了，应该就上个月的事。」</w:t>
      </w:r>
    </w:p>
    <w:p>
      <w:r>
        <w:br/>
      </w:r>
    </w:p>
    <w:p>
      <w:r>
        <w:br/>
        <w:t xml:space="preserve">  「然后，因为死的人能被復活术復活，所以这本来也算不上什么大问题。」</w:t>
      </w:r>
    </w:p>
    <w:p>
      <w:r>
        <w:br/>
      </w:r>
    </w:p>
    <w:p>
      <w:r>
        <w:br/>
        <w:t xml:space="preserve">  「按照惯例：欧罗巴空间站出事后，我们天宫空间站和天堂空间站的人，都会派飞船过去支援。」</w:t>
      </w:r>
    </w:p>
    <w:p>
      <w:r>
        <w:br/>
      </w:r>
    </w:p>
    <w:p>
      <w:r>
        <w:br/>
        <w:t xml:space="preserve">  「然后作为回报，欧罗巴空间站在重建以后，会付给我们很大一笔钱。」</w:t>
      </w:r>
    </w:p>
    <w:p>
      <w:r>
        <w:br/>
      </w:r>
    </w:p>
    <w:p>
      <w:r>
        <w:br/>
        <w:t xml:space="preserve">  「当然，也有时候会给最新的技术，又或者情报。」</w:t>
      </w:r>
    </w:p>
    <w:p>
      <w:r>
        <w:br/>
      </w:r>
    </w:p>
    <w:p>
      <w:r>
        <w:br/>
        <w:t xml:space="preserve">  「然后，这些都是空间站高层在操心，我不是很了解，所以就不多说了。」</w:t>
      </w:r>
    </w:p>
    <w:p>
      <w:r>
        <w:br/>
      </w:r>
    </w:p>
    <w:p>
      <w:r>
        <w:br/>
        <w:t xml:space="preserve">  聊到这里，西装男直奔主题道：「我直接说重点啊：这次帮忙重建的时候，出了一点点小意外。」</w:t>
      </w:r>
    </w:p>
    <w:p>
      <w:r>
        <w:br/>
      </w:r>
    </w:p>
    <w:p>
      <w:r>
        <w:br/>
        <w:t xml:space="preserve">  「不论是我们天宫空间站，还是天堂空间站，凡派过去的人基本都死了。」</w:t>
      </w:r>
    </w:p>
    <w:p>
      <w:r>
        <w:br/>
      </w:r>
    </w:p>
    <w:p>
      <w:r>
        <w:br/>
        <w:t xml:space="preserve">  「而且所有人都死的莫名其妙.被復活后，他们甚至说不清楚，自己究竟是怎么死的。」</w:t>
      </w:r>
    </w:p>
    <w:p>
      <w:r>
        <w:br/>
      </w:r>
    </w:p>
    <w:p>
      <w:r>
        <w:br/>
        <w:t xml:space="preserve">  「怎么？」听见西装男所言，谢深已猜出了他此次前来的目的：「你是想让我去欧罗巴空间站，看看到底是什么情况？」</w:t>
      </w:r>
    </w:p>
    <w:p>
      <w:r>
        <w:br/>
      </w:r>
    </w:p>
    <w:p>
      <w:r>
        <w:br/>
        <w:t xml:space="preserve">  「嗯。」</w:t>
      </w:r>
    </w:p>
    <w:p>
      <w:r>
        <w:br/>
      </w:r>
    </w:p>
    <w:p>
      <w:r>
        <w:br/>
        <w:t xml:space="preserve">  西装男接著道：「我们空间站高层，对这次的情况很重视，已经连著派了好几个改造人过去了。」</w:t>
      </w:r>
    </w:p>
    <w:p>
      <w:r>
        <w:br/>
      </w:r>
    </w:p>
    <w:p>
      <w:r>
        <w:br/>
        <w:t xml:space="preserve">  谢深越听脸色越是难看，他顺著西装男的话道：「然后他们没一个人能活著回来？然后你就想到了我？」</w:t>
      </w:r>
    </w:p>
    <w:p>
      <w:r>
        <w:br/>
      </w:r>
    </w:p>
    <w:p>
      <w:r>
        <w:br/>
        <w:t xml:space="preserve">  「怕什么。」见谢深颇有抗拒之意，西装男劝说道：「你这次过去，如果能有收穫，到时候功劳全算你的.然后如果你死了，那就由我们分离会来帮你兜底，你前一秒死，我们下一秒就把你復活。」</w:t>
      </w:r>
    </w:p>
    <w:p>
      <w:r>
        <w:br/>
      </w:r>
    </w:p>
    <w:p>
      <w:r>
        <w:br/>
        <w:t xml:space="preserve">  大厅里。</w:t>
      </w:r>
    </w:p>
    <w:p>
      <w:r>
        <w:br/>
      </w:r>
    </w:p>
    <w:p>
      <w:r>
        <w:br/>
        <w:t xml:space="preserve">  见谢深仍在犹豫，西装男狠下心道：「之前跟你说的那山参只要你肯接这次任务，我就做主直接帮你把买下来，而且不论你任务能不能成功，这样总可以吧？」</w:t>
      </w:r>
    </w:p>
    <w:p>
      <w:r>
        <w:br/>
      </w:r>
    </w:p>
    <w:p>
      <w:r>
        <w:br/>
        <w:t xml:space="preserve">  无论任务成功与否，都能白赚一株220年的山参。</w:t>
      </w:r>
    </w:p>
    <w:p>
      <w:r>
        <w:br/>
      </w:r>
    </w:p>
    <w:p>
      <w:r>
        <w:br/>
        <w:t xml:space="preserve">  再加上死了还有人帮忙復活</w:t>
      </w:r>
    </w:p>
    <w:p>
      <w:r>
        <w:br/>
      </w:r>
    </w:p>
    <w:p>
      <w:r>
        <w:br/>
        <w:t xml:space="preserve">  既如此，谢深冲西装男道：「那行，这任务我接了，什么时候走？」</w:t>
      </w:r>
    </w:p>
    <w:p>
      <w:r>
        <w:br/>
      </w:r>
    </w:p>
    <w:p>
      <w:r>
        <w:br/>
        <w:t xml:space="preserve">  「越快越好。」西装男解释道：「直到现在，空间站高层也还是在不断派人到欧罗巴去，这说明那空间站里边儿，绝对有某些特別重要的东西我们得抢先別人一步拿到手。」</w:t>
      </w:r>
    </w:p>
    <w:p>
      <w:r>
        <w:br/>
      </w:r>
    </w:p>
    <w:p>
      <w:r>
        <w:br/>
        <w:t xml:space="preserve">  西装男似乎篤定了谢深会接下此任务，所以在来之前就已做了充足安排。</w:t>
      </w:r>
    </w:p>
    <w:p>
      <w:r>
        <w:br/>
      </w:r>
    </w:p>
    <w:p>
      <w:r>
        <w:br/>
        <w:t xml:space="preserve">  他拉著谢深朝服务舱方向走去，並边走边道。</w:t>
      </w:r>
    </w:p>
    <w:p>
      <w:r>
        <w:br/>
      </w:r>
    </w:p>
    <w:p>
      <w:r>
        <w:br/>
        <w:t xml:space="preserve">  「现在是晚上的5点多钟。」</w:t>
      </w:r>
    </w:p>
    <w:p>
      <w:r>
        <w:br/>
      </w:r>
    </w:p>
    <w:p>
      <w:r>
        <w:br/>
        <w:t xml:space="preserve">  「算上时差的话，欧罗巴那边差不多是上午10点。」</w:t>
      </w:r>
    </w:p>
    <w:p>
      <w:r>
        <w:br/>
      </w:r>
    </w:p>
    <w:p>
      <w:r>
        <w:br/>
        <w:t xml:space="preserve">  「你现在过去，那边应该才刚到中午。」</w:t>
      </w:r>
    </w:p>
    <w:p>
      <w:r>
        <w:br/>
      </w:r>
    </w:p>
    <w:p>
      <w:r>
        <w:br/>
        <w:t xml:space="preserve">  「白天行动的话，会比晚上要相对安全不少。」</w:t>
      </w:r>
    </w:p>
    <w:p>
      <w:r>
        <w:br/>
      </w:r>
    </w:p>
    <w:p>
      <w:r>
        <w:br/>
        <w:t xml:space="preserve">  交谈间，二人已来到了空间站的对接舱內。</w:t>
      </w:r>
    </w:p>
    <w:p>
      <w:r>
        <w:br/>
      </w:r>
    </w:p>
    <w:p>
      <w:r>
        <w:br/>
        <w:t xml:space="preserve">  这次西装男为谢深准备的，是A10型的侦察飞船。</w:t>
      </w:r>
    </w:p>
    <w:p>
      <w:r>
        <w:br/>
      </w:r>
    </w:p>
    <w:p>
      <w:r>
        <w:br/>
        <w:t xml:space="preserve">  服务舱內。</w:t>
      </w:r>
    </w:p>
    <w:p>
      <w:r>
        <w:br/>
      </w:r>
    </w:p>
    <w:p>
      <w:r>
        <w:br/>
        <w:t xml:space="preserve">  西装男冲谢深讲解道：「空间站的飞船，总共有ABCD四种类型，然后操作难度是按字母顺序，一点点往后增加的这当中D型的飞船最难开，然后A型的飞船最简单。」</w:t>
      </w:r>
    </w:p>
    <w:p>
      <w:r>
        <w:br/>
      </w:r>
    </w:p>
    <w:p>
      <w:r>
        <w:br/>
        <w:t xml:space="preserve">  「你之前开过C1的拖船，所以这次开A10的飞船，应该不会有任何问题。」</w:t>
      </w:r>
    </w:p>
    <w:p>
      <w:r>
        <w:br/>
      </w:r>
    </w:p>
    <w:p>
      <w:r>
        <w:br/>
        <w:t xml:space="preserve">  说著，西装男便將一耳麦递给了谢深，示意其戴上。</w:t>
      </w:r>
    </w:p>
    <w:p>
      <w:r>
        <w:br/>
      </w:r>
    </w:p>
    <w:p>
      <w:r>
        <w:br/>
        <w:t xml:space="preserve">  他接著道：「从天宫空间站到欧罗巴，差不多要2小时左右。」 </w:t>
      </w:r>
    </w:p>
    <w:p>
      <w:r>
        <w:br/>
      </w:r>
    </w:p>
    <w:p>
      <w:r>
        <w:br/>
        <w:t xml:space="preserve">  「然后在去的路上，我会把那座空间站的地形图，还有这次任务的具体信息都发给你。」</w:t>
      </w:r>
    </w:p>
    <w:p>
      <w:r>
        <w:br/>
      </w:r>
    </w:p>
    <w:p>
      <w:r>
        <w:br/>
        <w:t xml:space="preserve">  「如果有什么不懂的，可以隨时问我，我还是跟上次一样，会全程跟你保持联繫。」</w:t>
      </w:r>
    </w:p>
    <w:p>
      <w:r>
        <w:br/>
      </w:r>
    </w:p>
    <w:p>
      <w:r>
        <w:br/>
        <w:t xml:space="preserve">  在一阵漫长的等待过后。</w:t>
      </w:r>
    </w:p>
    <w:p>
      <w:r>
        <w:br/>
      </w:r>
    </w:p>
    <w:p>
      <w:r>
        <w:br/>
        <w:t xml:space="preserve">  终於，谢深所乘飞船自对接舱內分离开来，並朝著与地球自转相反的方向疾驰而去。</w:t>
      </w:r>
    </w:p>
    <w:p>
      <w:r>
        <w:br/>
      </w:r>
    </w:p>
    <w:p>
      <w:r>
        <w:br/>
        <w:t xml:space="preserve">  如此过了近两小时左右。</w:t>
      </w:r>
    </w:p>
    <w:p>
      <w:r>
        <w:br/>
      </w:r>
    </w:p>
    <w:p>
      <w:r>
        <w:br/>
        <w:t xml:space="preserve">  就在谢深即將抵达欧罗巴空间站时，西装男忽通过耳麦冲喊道：「快快快！赶紧把飞船开远点我们刚收到消息：空间站高层又派了名改造人过去了，你稍微迴避下。」</w:t>
      </w:r>
    </w:p>
    <w:p>
      <w:r>
        <w:br/>
      </w:r>
    </w:p>
    <w:p>
      <w:r>
        <w:br/>
        <w:t xml:space="preserve">  「怎么？」谢深疑惑道：「我们这次行动，还不能被高层给知道？」</w:t>
      </w:r>
    </w:p>
    <w:p>
      <w:r>
        <w:br/>
      </w:r>
    </w:p>
    <w:p>
      <w:r>
        <w:br/>
        <w:t xml:space="preserve">  「真被发现了，其实也没什么，我们能摆得平。」西装男解释道：「但最好是不要让高层知道，这样能少很多麻烦，懂我意思吧？」</w:t>
      </w:r>
    </w:p>
    <w:p>
      <w:r>
        <w:br/>
      </w:r>
    </w:p>
    <w:p>
      <w:r>
        <w:br/>
        <w:t xml:space="preserve">  正所谓拿人钱財，替人消灾。</w:t>
      </w:r>
    </w:p>
    <w:p>
      <w:r>
        <w:br/>
      </w:r>
    </w:p>
    <w:p>
      <w:r>
        <w:br/>
        <w:t xml:space="preserve">  谢深此次行动的唯一目標，就是那株220年份的山参，其余他都一概不管。</w:t>
      </w:r>
    </w:p>
    <w:p>
      <w:r>
        <w:br/>
      </w:r>
    </w:p>
    <w:p>
      <w:r>
        <w:br/>
        <w:t xml:space="preserve">  当下依言放缓了飞船速度，並於欧罗巴空间站外徘徊</w:t>
      </w:r>
    </w:p>
    <w:p>
      <w:r>
        <w:br/>
      </w:r>
    </w:p>
    <w:p>
      <w:r>
        <w:br/>
        <w:t xml:space="preserve">  如此过了约二十分钟左右，便听见西装男声音又再次响起：「好了，可以停靠了。」</w:t>
      </w:r>
    </w:p>
    <w:p>
      <w:r>
        <w:br/>
      </w:r>
    </w:p>
    <w:p>
      <w:r>
        <w:br/>
        <w:t xml:space="preserve">  「什么意思？」</w:t>
      </w:r>
    </w:p>
    <w:p>
      <w:r>
        <w:br/>
      </w:r>
    </w:p>
    <w:p>
      <w:r>
        <w:br/>
        <w:t xml:space="preserve">  谢深忽有种不好的预感。</w:t>
      </w:r>
    </w:p>
    <w:p>
      <w:r>
        <w:br/>
      </w:r>
    </w:p>
    <w:p>
      <w:r>
        <w:br/>
        <w:t xml:space="preserve">  他表情古怪道：「你刚说的那改造人，该不会已经死了吧？」</w:t>
      </w:r>
    </w:p>
    <w:p>
      <w:r>
        <w:br/>
      </w:r>
    </w:p>
    <w:p>
      <w:r>
        <w:br/>
        <w:t xml:space="preserve">  「这」</w:t>
      </w:r>
    </w:p>
    <w:p>
      <w:r>
        <w:br/>
      </w:r>
    </w:p>
    <w:p>
      <w:r>
        <w:br/>
        <w:t xml:space="preserve">  西装男老实承认道：「確实死了，就刚刚死的.那人全程连半小时都没撑到。」</w:t>
      </w:r>
    </w:p>
    <w:p>
      <w:r>
        <w:br/>
      </w:r>
    </w:p>
    <w:p>
      <w:r>
        <w:br/>
        <w:t xml:space="preserve">  「讲真，这次任务確实是有那么点难。」</w:t>
      </w:r>
    </w:p>
    <w:p>
      <w:r>
        <w:br/>
      </w:r>
    </w:p>
    <w:p>
      <w:r>
        <w:br/>
        <w:t xml:space="preserve">  「不过.」</w:t>
      </w:r>
    </w:p>
    <w:p>
      <w:r>
        <w:br/>
      </w:r>
    </w:p>
    <w:p>
      <w:r>
        <w:br/>
        <w:t xml:space="preserve">  他安慰谢深道：「既然你来都来了，那就进去看一眼唄。」</w:t>
      </w:r>
    </w:p>
    <w:p>
      <w:r>
        <w:br/>
      </w:r>
    </w:p>
    <w:p>
      <w:r>
        <w:br/>
        <w:t xml:space="preserve">  「如果遇到危险，你可以自己判断要不要撤退，哪怕真逃跑了我们也不怪你，山参也一样照给。」</w:t>
      </w:r>
    </w:p>
    <w:p>
      <w:r>
        <w:br/>
      </w:r>
    </w:p>
    <w:p>
      <w:r>
        <w:br/>
        <w:t xml:space="preserve">  「总之，你尽力而为就行！」</w:t>
      </w:r>
    </w:p>
    <w:p>
      <w:r>
        <w:br/>
      </w:r>
    </w:p>
    <w:p>
      <w:r>
        <w:br/>
        <w:t xml:space="preserve">  (本章完)</w:t>
        <w:br/>
        <w:tab/>
        <w:tab/>
        <w:tab/>
      </w:r>
    </w:p>
    <w:p>
      <w:pPr>
        <w:pStyle w:val="Title"/>
      </w:pPr>
      <w:r>
        <w:t>第35章 星球克星与机械飞升</w:t>
      </w:r>
    </w:p>
    <w:p>
      <w:r>
        <w:br/>
        <w:t xml:space="preserve">              第35章 星球克星与机械飞升</w:t>
      </w:r>
    </w:p>
    <w:p>
      <w:r>
        <w:br/>
      </w:r>
    </w:p>
    <w:p>
      <w:r>
        <w:br/>
        <w:t xml:space="preserve">  交谈间，谢深飞船已缓缓停靠在了欧罗巴空间站附近。</w:t>
      </w:r>
    </w:p>
    <w:p>
      <w:r>
        <w:br/>
      </w:r>
    </w:p>
    <w:p>
      <w:r>
        <w:br/>
        <w:t xml:space="preserve">  之所以用『停靠』而非『对接』，只因为此时的欧罗巴空间站，其电力系统早已彻底瘫痪。</w:t>
      </w:r>
    </w:p>
    <w:p>
      <w:r>
        <w:br/>
      </w:r>
    </w:p>
    <w:p>
      <w:r>
        <w:br/>
        <w:t xml:space="preserve">  別说是同飞船对接了，就连內部照明和供氧系统也都已停止运转。</w:t>
      </w:r>
    </w:p>
    <w:p>
      <w:r>
        <w:br/>
      </w:r>
    </w:p>
    <w:p>
      <w:r>
        <w:br/>
        <w:t xml:space="preserve">  放眼望去，整个空间站內一片漆黑。</w:t>
      </w:r>
    </w:p>
    <w:p>
      <w:r>
        <w:br/>
      </w:r>
    </w:p>
    <w:p>
      <w:r>
        <w:br/>
        <w:t xml:space="preserve">  飞船驾驶舱內。</w:t>
      </w:r>
    </w:p>
    <w:p>
      <w:r>
        <w:br/>
      </w:r>
    </w:p>
    <w:p>
      <w:r>
        <w:br/>
        <w:t xml:space="preserve">  谢深一边穿戴著气压服，一边冲西装男打听道：「这空间站，看著也不比我们天宫小多少，怎么就突然被毁了呢？」</w:t>
      </w:r>
    </w:p>
    <w:p>
      <w:r>
        <w:br/>
      </w:r>
    </w:p>
    <w:p>
      <w:r>
        <w:br/>
        <w:t xml:space="preserve">  西装男道：「根据高层放出来的消息，初步判断，被毁很可能是实验室泄漏导致的。」</w:t>
      </w:r>
    </w:p>
    <w:p>
      <w:r>
        <w:br/>
      </w:r>
    </w:p>
    <w:p>
      <w:r>
        <w:br/>
        <w:t xml:space="preserve">  「实验室泄漏？」谢深闻言疑惑道。</w:t>
      </w:r>
    </w:p>
    <w:p>
      <w:r>
        <w:br/>
      </w:r>
    </w:p>
    <w:p>
      <w:r>
        <w:br/>
        <w:t xml:space="preserve">  西装男科普道：「欧罗巴和天宫、还有天堂三大空间站，在针对塔监狱这一块儿，制定的战略都是不一样的。」</w:t>
      </w:r>
    </w:p>
    <w:p>
      <w:r>
        <w:br/>
      </w:r>
    </w:p>
    <w:p>
      <w:r>
        <w:br/>
        <w:t xml:space="preserve">  「就比如我们天宫空间站.」</w:t>
      </w:r>
    </w:p>
    <w:p>
      <w:r>
        <w:br/>
      </w:r>
    </w:p>
    <w:p>
      <w:r>
        <w:br/>
        <w:t xml:space="preserve">  「我们的高层就相对比较保守。」</w:t>
      </w:r>
    </w:p>
    <w:p>
      <w:r>
        <w:br/>
      </w:r>
    </w:p>
    <w:p>
      <w:r>
        <w:br/>
        <w:t xml:space="preserve">  「制定的战略，是大力发展科技，扩张空间站可居住面积，还有就是进一步增加人口。」</w:t>
      </w:r>
    </w:p>
    <w:p>
      <w:r>
        <w:br/>
      </w:r>
    </w:p>
    <w:p>
      <w:r>
        <w:br/>
        <w:t xml:space="preserve">  「等实力足够强了，再去考虑反攻塔监狱的问题。」</w:t>
      </w:r>
    </w:p>
    <w:p>
      <w:r>
        <w:br/>
      </w:r>
    </w:p>
    <w:p>
      <w:r>
        <w:br/>
        <w:t xml:space="preserve">  「还真別说。」谢深接过话茬道：「这种稳扎稳打的路子，確实符合华夏人风格。」</w:t>
      </w:r>
    </w:p>
    <w:p>
      <w:r>
        <w:br/>
      </w:r>
    </w:p>
    <w:p>
      <w:r>
        <w:br/>
        <w:t xml:space="preserve">  「嗯。」西装男跟著道：「但我们空间站里边儿，也是有激进派的。」</w:t>
      </w:r>
    </w:p>
    <w:p>
      <w:r>
        <w:br/>
      </w:r>
    </w:p>
    <w:p>
      <w:r>
        <w:br/>
        <w:t xml:space="preserve">  「就比如我们分离会.」</w:t>
      </w:r>
    </w:p>
    <w:p>
      <w:r>
        <w:br/>
      </w:r>
    </w:p>
    <w:p>
      <w:r>
        <w:br/>
        <w:t xml:space="preserve">  「唉，不多说了。」</w:t>
      </w:r>
    </w:p>
    <w:p>
      <w:r>
        <w:br/>
      </w:r>
    </w:p>
    <w:p>
      <w:r>
        <w:br/>
        <w:t xml:space="preserve">  「再聊聊天堂吧.」西装男继续道：「相比起我们天宫，天堂空间站就要激进不少了。」</w:t>
      </w:r>
    </w:p>
    <w:p>
      <w:r>
        <w:br/>
      </w:r>
    </w:p>
    <w:p>
      <w:r>
        <w:br/>
        <w:t xml:space="preserve">  「他们那边儿有很多党派，然后会通过选举制轮流当上领导层。」</w:t>
      </w:r>
    </w:p>
    <w:p>
      <w:r>
        <w:br/>
      </w:r>
    </w:p>
    <w:p>
      <w:r>
        <w:br/>
        <w:t xml:space="preserve">  「为了能多拉些选票，那些党派，经常会做出各种各样的承诺。」</w:t>
      </w:r>
    </w:p>
    <w:p>
      <w:r>
        <w:br/>
      </w:r>
    </w:p>
    <w:p>
      <w:r>
        <w:br/>
        <w:t xml:space="preserve">  「隨便举个例子啊」</w:t>
      </w:r>
    </w:p>
    <w:p>
      <w:r>
        <w:br/>
      </w:r>
    </w:p>
    <w:p>
      <w:r>
        <w:br/>
        <w:t xml:space="preserve">  「有个党派就曾承诺过：等执政之后，会调动一切资源去开发『星球克星』飞弹。」</w:t>
      </w:r>
    </w:p>
    <w:p>
      <w:r>
        <w:br/>
      </w:r>
    </w:p>
    <w:p>
      <w:r>
        <w:br/>
        <w:t xml:space="preserve">  「那玩意儿厉害的很，只要十多发就能让地球彻底完蛋。」</w:t>
      </w:r>
    </w:p>
    <w:p>
      <w:r>
        <w:br/>
      </w:r>
    </w:p>
    <w:p>
      <w:r>
        <w:br/>
        <w:t xml:space="preserve">  「这么一来，塔监狱自然也就不復存在了。」</w:t>
      </w:r>
    </w:p>
    <w:p>
      <w:r>
        <w:br/>
      </w:r>
    </w:p>
    <w:p>
      <w:r>
        <w:br/>
        <w:t xml:space="preserve">  啊这</w:t>
      </w:r>
    </w:p>
    <w:p>
      <w:r>
        <w:br/>
      </w:r>
    </w:p>
    <w:p>
      <w:r>
        <w:br/>
        <w:t xml:space="preserve">  谢深听后震惊道：「这法子有点太激进了吧？地球要真没了，那我们人类住哪儿呢？」</w:t>
      </w:r>
    </w:p>
    <w:p>
      <w:r>
        <w:br/>
      </w:r>
    </w:p>
    <w:p>
      <w:r>
        <w:br/>
        <w:t xml:space="preserve">  「就一直住外太空唄。」西装男回道：「而且你別说，这法子，当时支持的人还挺多的。」</w:t>
      </w:r>
    </w:p>
    <w:p>
      <w:r>
        <w:br/>
      </w:r>
    </w:p>
    <w:p>
      <w:r>
        <w:br/>
        <w:t xml:space="preserve">  「那些支持的，大部分都是在塔监狱待了几百年，甚至上千年的人。」</w:t>
      </w:r>
    </w:p>
    <w:p>
      <w:r>
        <w:br/>
      </w:r>
    </w:p>
    <w:p>
      <w:r>
        <w:br/>
        <w:t xml:space="preserve">  「所以会偏激一点，倒也正常。」</w:t>
      </w:r>
    </w:p>
    <w:p>
      <w:r>
        <w:br/>
      </w:r>
    </w:p>
    <w:p>
      <w:r>
        <w:br/>
        <w:t xml:space="preserve">  「再说欧罗巴啊.」</w:t>
      </w:r>
    </w:p>
    <w:p>
      <w:r>
        <w:br/>
      </w:r>
    </w:p>
    <w:p>
      <w:r>
        <w:br/>
        <w:t xml:space="preserve">  西装男言归正传道：「这个空间站的高层，既不激进，也没打算苟起来发育。」</w:t>
      </w:r>
    </w:p>
    <w:p>
      <w:r>
        <w:br/>
      </w:r>
    </w:p>
    <w:p>
      <w:r>
        <w:br/>
        <w:t xml:space="preserve">  「他们想的.」</w:t>
      </w:r>
    </w:p>
    <w:p>
      <w:r>
        <w:br/>
      </w:r>
    </w:p>
    <w:p>
      <w:r>
        <w:br/>
        <w:t xml:space="preserve">  「呃」</w:t>
      </w:r>
    </w:p>
    <w:p>
      <w:r>
        <w:br/>
      </w:r>
    </w:p>
    <w:p>
      <w:r>
        <w:br/>
        <w:t xml:space="preserve">  西装男思索片刻后道：「怎么说呢，算是有那么点逃避的感觉吧。」</w:t>
      </w:r>
    </w:p>
    <w:p>
      <w:r>
        <w:br/>
      </w:r>
    </w:p>
    <w:p>
      <w:r>
        <w:br/>
        <w:t xml:space="preserve">  「他们提出过一个叫『机械飞升』的计划。」</w:t>
      </w:r>
    </w:p>
    <w:p>
      <w:r>
        <w:br/>
      </w:r>
    </w:p>
    <w:p>
      <w:r>
        <w:br/>
        <w:t xml:space="preserve">  「就是把所有人意识都上传到伺服器里边儿，然后靠太阳能去维持运作。」</w:t>
      </w:r>
    </w:p>
    <w:p>
      <w:r>
        <w:br/>
      </w:r>
    </w:p>
    <w:p>
      <w:r>
        <w:br/>
        <w:t xml:space="preserve">  「这计划一旦成功，所有人类就都能在真正意义上，实现永生不死了。」</w:t>
      </w:r>
    </w:p>
    <w:p>
      <w:r>
        <w:br/>
      </w:r>
    </w:p>
    <w:p>
      <w:r>
        <w:br/>
        <w:t xml:space="preserve">  「既然不会死，那自然就不会再被关到塔监狱了。」</w:t>
      </w:r>
    </w:p>
    <w:p>
      <w:r>
        <w:br/>
      </w:r>
    </w:p>
    <w:p>
      <w:r>
        <w:br/>
        <w:t xml:space="preserve">  「所以这计划在理论上，倒也算是对抗塔监狱的有效手段之一。」</w:t>
      </w:r>
    </w:p>
    <w:p>
      <w:r>
        <w:br/>
      </w:r>
    </w:p>
    <w:p>
      <w:r>
        <w:br/>
        <w:t xml:space="preserve">  西装男接著道：「然后为了能实现『机械飞升』计划，欧罗巴空间站开始大力发展生物科技，还为此建了不少的生物实验室。」</w:t>
      </w:r>
    </w:p>
    <w:p>
      <w:r>
        <w:br/>
      </w:r>
    </w:p>
    <w:p>
      <w:r>
        <w:br/>
        <w:t xml:space="preserve">  谢深顺著西装男的话道：「所以这次被毁，是因为生物实验室泄露了？」</w:t>
      </w:r>
    </w:p>
    <w:p>
      <w:r>
        <w:br/>
      </w:r>
    </w:p>
    <w:p>
      <w:r>
        <w:br/>
        <w:t xml:space="preserve">  「嗯。」</w:t>
      </w:r>
    </w:p>
    <w:p>
      <w:r>
        <w:br/>
      </w:r>
    </w:p>
    <w:p>
      <w:r>
        <w:br/>
        <w:t xml:space="preserve">  西装男应道：「我估计：高层不断派改造人过去，就是为了能搞到欧罗巴那边儿的生物技术。」</w:t>
      </w:r>
    </w:p>
    <w:p>
      <w:r>
        <w:br/>
      </w:r>
    </w:p>
    <w:p>
      <w:r>
        <w:br/>
        <w:t xml:space="preserve">  谢深跟著道：「所以你才不停地催我，还做了那许多承诺，为的就是让我先一步把技术搞到手？」</w:t>
      </w:r>
    </w:p>
    <w:p>
      <w:r>
        <w:br/>
      </w:r>
    </w:p>
    <w:p>
      <w:r>
        <w:br/>
        <w:t xml:space="preserve">  「不错。」西装男承认道：「然后我们分离会，也试著派了名改造人过去。」</w:t>
      </w:r>
    </w:p>
    <w:p>
      <w:r>
        <w:br/>
      </w:r>
    </w:p>
    <w:p>
      <w:r>
        <w:br/>
        <w:t xml:space="preserve">  「但到了之后没多久，那人就死了。」</w:t>
      </w:r>
    </w:p>
    <w:p>
      <w:r>
        <w:br/>
      </w:r>
    </w:p>
    <w:p>
      <w:r>
        <w:br/>
        <w:t xml:space="preserve">  「所以，现在就只能靠你了。」</w:t>
      </w:r>
    </w:p>
    <w:p>
      <w:r>
        <w:br/>
      </w:r>
    </w:p>
    <w:p>
      <w:r>
        <w:br/>
        <w:t xml:space="preserve">  欧罗巴空间站停泊平台上。</w:t>
      </w:r>
    </w:p>
    <w:p>
      <w:r>
        <w:br/>
      </w:r>
    </w:p>
    <w:p>
      <w:r>
        <w:br/>
        <w:t xml:space="preserve">  就在西装男解释著来龙去脉时，谢深也终於是穿戴好了气压服，並小心翼翼从飞船中走出。</w:t>
      </w:r>
    </w:p>
    <w:p>
      <w:r>
        <w:br/>
      </w:r>
    </w:p>
    <w:p>
      <w:r>
        <w:br/>
        <w:t xml:space="preserve">  停泊平台的入口是一条狭长通道。</w:t>
      </w:r>
    </w:p>
    <w:p>
      <w:r>
        <w:br/>
      </w:r>
    </w:p>
    <w:p>
      <w:r>
        <w:br/>
        <w:t xml:space="preserve">  ——由於电力系统已瘫痪的缘故，一眼望去，那狭长通道內儘是到一片漆黑。</w:t>
      </w:r>
    </w:p>
    <w:p>
      <w:r>
        <w:br/>
      </w:r>
    </w:p>
    <w:p>
      <w:r>
        <w:br/>
        <w:t xml:space="preserve">  借著探照灯，谢深发现了躺在通道尽头的数具尸体。</w:t>
      </w:r>
    </w:p>
    <w:p>
      <w:r>
        <w:br/>
      </w:r>
    </w:p>
    <w:p>
      <w:r>
        <w:br/>
        <w:t xml:space="preserve">  他当即面露警惕道：「有情况我前边儿有好几具尸体，然后那些尸体还长著白色肉球，看著就像心臟一样，正在不停地跳。」</w:t>
      </w:r>
    </w:p>
    <w:p>
      <w:r>
        <w:br/>
      </w:r>
    </w:p>
    <w:p>
      <w:r>
        <w:br/>
        <w:t xml:space="preserve">  「放心，安全的。」西装男冲谢深道：「那些白色肉球叫做『巨噬细胞』，至於是怎么来的，我就不清楚了.反正人类尸体在太空放久了，基本都会长这种东西，你直接无视就行。」</w:t>
      </w:r>
    </w:p>
    <w:p>
      <w:r>
        <w:br/>
      </w:r>
    </w:p>
    <w:p>
      <w:r>
        <w:br/>
        <w:t xml:space="preserve">  闻听此言，谢深强忍住噁心继续往更深处探索。</w:t>
      </w:r>
    </w:p>
    <w:p>
      <w:r>
        <w:br/>
      </w:r>
    </w:p>
    <w:p>
      <w:r>
        <w:br/>
        <w:t xml:space="preserve">  如此復行百多步距离。</w:t>
      </w:r>
    </w:p>
    <w:p>
      <w:r>
        <w:br/>
      </w:r>
    </w:p>
    <w:p>
      <w:r>
        <w:br/>
        <w:t xml:space="preserve">  黑暗中，谢深忽听见远处有哀嚎声响起，於是便立刻关掉了头上的强光探照灯。</w:t>
      </w:r>
    </w:p>
    <w:p>
      <w:r>
        <w:br/>
      </w:r>
    </w:p>
    <w:p>
      <w:r>
        <w:br/>
        <w:t xml:space="preserve">  听声音，那人似乎是在用英语向他人求救。 </w:t>
      </w:r>
    </w:p>
    <w:p>
      <w:r>
        <w:br/>
      </w:r>
    </w:p>
    <w:p>
      <w:r>
        <w:br/>
        <w:t xml:space="preserve">  谢深英语是半吊子水平。</w:t>
      </w:r>
    </w:p>
    <w:p>
      <w:r>
        <w:br/>
      </w:r>
    </w:p>
    <w:p>
      <w:r>
        <w:br/>
        <w:t xml:space="preserve">  为弄清楚对方究竟在说些什么，他果断將手搭在了耳麦上，並迅速切换至拾音器模式。</w:t>
      </w:r>
    </w:p>
    <w:p>
      <w:r>
        <w:br/>
      </w:r>
    </w:p>
    <w:p>
      <w:r>
        <w:br/>
        <w:t xml:space="preserve">  数秒后，同样听见了求救声的西装男道：「那人是在说：他听见你脚步声了，让你不要再躲了，赶紧过去救下他。」</w:t>
      </w:r>
    </w:p>
    <w:p>
      <w:r>
        <w:br/>
      </w:r>
    </w:p>
    <w:p>
      <w:r>
        <w:br/>
        <w:t xml:space="preserve">  ？？</w:t>
      </w:r>
    </w:p>
    <w:p>
      <w:r>
        <w:br/>
      </w:r>
    </w:p>
    <w:p>
      <w:r>
        <w:br/>
        <w:t xml:space="preserve">  谢深皱眉道：「他在撒谎.我刚走路的时候特意收著声音，所以他怎么可能听到脚步声呢？」</w:t>
      </w:r>
    </w:p>
    <w:p>
      <w:r>
        <w:br/>
      </w:r>
    </w:p>
    <w:p>
      <w:r>
        <w:br/>
        <w:t xml:space="preserve">  「那就先不急著过去唄。」西装男提议道：「你稍微靠近点，然后用探照灯扫一眼，看看具体是怎么个事。」</w:t>
      </w:r>
    </w:p>
    <w:p>
      <w:r>
        <w:br/>
      </w:r>
    </w:p>
    <w:p>
      <w:r>
        <w:br/>
        <w:t xml:space="preserve">  合理。</w:t>
      </w:r>
    </w:p>
    <w:p>
      <w:r>
        <w:br/>
      </w:r>
    </w:p>
    <w:p>
      <w:r>
        <w:br/>
        <w:t xml:space="preserve">  谢深依言打开了头顶探照灯，並稍稍向声音源头处靠近了些许。</w:t>
      </w:r>
    </w:p>
    <w:p>
      <w:r>
        <w:br/>
      </w:r>
    </w:p>
    <w:p>
      <w:r>
        <w:br/>
        <w:t xml:space="preserve">  『轰』！</w:t>
      </w:r>
    </w:p>
    <w:p>
      <w:r>
        <w:br/>
      </w:r>
    </w:p>
    <w:p>
      <w:r>
        <w:br/>
        <w:t xml:space="preserve">  也不知是为何。</w:t>
      </w:r>
    </w:p>
    <w:p>
      <w:r>
        <w:br/>
      </w:r>
    </w:p>
    <w:p>
      <w:r>
        <w:br/>
        <w:t xml:space="preserve">  靠近的瞬间，谢深只觉得有一股强大衝击力，自他脑海之中炸裂开来。</w:t>
      </w:r>
    </w:p>
    <w:p>
      <w:r>
        <w:br/>
      </w:r>
    </w:p>
    <w:p>
      <w:r>
        <w:br/>
        <w:t xml:space="preserve">  他被这股衝击力震得当场跌坐在地。</w:t>
      </w:r>
    </w:p>
    <w:p>
      <w:r>
        <w:br/>
      </w:r>
    </w:p>
    <w:p>
      <w:r>
        <w:br/>
        <w:t xml:space="preserve">  「什么情况？」听见响动声的西装男忙出声询问：「你刚摔倒了？」</w:t>
      </w:r>
    </w:p>
    <w:p>
      <w:r>
        <w:br/>
      </w:r>
    </w:p>
    <w:p>
      <w:r>
        <w:br/>
        <w:t xml:space="preserve">  「嗯。」谢深神情凝重道：「我刚受到了一股精神衝击。」</w:t>
      </w:r>
    </w:p>
    <w:p>
      <w:r>
        <w:br/>
      </w:r>
    </w:p>
    <w:p>
      <w:r>
        <w:br/>
        <w:t xml:space="preserve">  「说通俗点，就是有人在攻击我灵魂。」</w:t>
      </w:r>
    </w:p>
    <w:p>
      <w:r>
        <w:br/>
      </w:r>
    </w:p>
    <w:p>
      <w:r>
        <w:br/>
        <w:t xml:space="preserve">  「我就想知道」谢深冲西装男问道：「以现在的科技，有武器能做到这种程度吗？」</w:t>
      </w:r>
    </w:p>
    <w:p>
      <w:r>
        <w:br/>
      </w:r>
    </w:p>
    <w:p>
      <w:r>
        <w:br/>
        <w:t xml:space="preserve">  「闻所未闻！」</w:t>
      </w:r>
    </w:p>
    <w:p>
      <w:r>
        <w:br/>
      </w:r>
    </w:p>
    <w:p>
      <w:r>
        <w:br/>
        <w:t xml:space="preserve">  西装男道：「科学家们连灵魂到底存不存在，都尚无法儿证实，又怎么可能有你说的那种武器。」</w:t>
      </w:r>
    </w:p>
    <w:p>
      <w:r>
        <w:br/>
      </w:r>
    </w:p>
    <w:p>
      <w:r>
        <w:br/>
        <w:t xml:space="preserve">  「那就有意思了」谢深从地上站起身来。</w:t>
      </w:r>
    </w:p>
    <w:p>
      <w:r>
        <w:br/>
      </w:r>
    </w:p>
    <w:p>
      <w:r>
        <w:br/>
        <w:t xml:space="preserve">  他用蹩脚的英语，衝著黑暗中喊道：「朋友，既然是同道，见面了有必要躲躲藏藏吗？」</w:t>
      </w:r>
    </w:p>
    <w:p>
      <w:r>
        <w:br/>
      </w:r>
    </w:p>
    <w:p>
      <w:r>
        <w:br/>
        <w:t xml:space="preserve">  「你是华夏人？」</w:t>
      </w:r>
    </w:p>
    <w:p>
      <w:r>
        <w:br/>
      </w:r>
    </w:p>
    <w:p>
      <w:r>
        <w:br/>
        <w:t xml:space="preserve">  谢深那半吊子的英语水平，可太有辨识度了。</w:t>
      </w:r>
    </w:p>
    <w:p>
      <w:r>
        <w:br/>
      </w:r>
    </w:p>
    <w:p>
      <w:r>
        <w:br/>
        <w:t xml:space="preserve">  对方只一听就猜出了其底细，於是换用中文问道：「你刚说我们是『同道』，什么意思？」</w:t>
      </w:r>
    </w:p>
    <w:p>
      <w:r>
        <w:br/>
      </w:r>
    </w:p>
    <w:p>
      <w:r>
        <w:br/>
        <w:t xml:space="preserve">  (本章完)</w:t>
        <w:br/>
        <w:tab/>
        <w:tab/>
        <w:tab/>
      </w:r>
    </w:p>
    <w:p>
      <w:pPr>
        <w:pStyle w:val="Title"/>
      </w:pPr>
      <w:r>
        <w:t>第36章 人造大脑</w:t>
      </w:r>
    </w:p>
    <w:p>
      <w:r>
        <w:br/>
        <w:t xml:space="preserve">              第36章 人造大脑</w:t>
      </w:r>
    </w:p>
    <w:p>
      <w:r>
        <w:br/>
      </w:r>
    </w:p>
    <w:p>
      <w:r>
        <w:br/>
        <w:t xml:space="preserve">  在谢深看来：</w:t>
      </w:r>
    </w:p>
    <w:p>
      <w:r>
        <w:br/>
      </w:r>
    </w:p>
    <w:p>
      <w:r>
        <w:br/>
        <w:t xml:space="preserve">  能够从精神层面对人发起进攻的，除高科技武器外，也就只有修行者能够做到了。</w:t>
      </w:r>
    </w:p>
    <w:p>
      <w:r>
        <w:t xml:space="preserve">  本书首发 台湾小说网体验佳，𝔱𝔴𝔨𝔞𝔫.𝔠𝔬𝔪轻鬆读 ,提供给你无错章节，无乱序章节的阅读体验</w:t>
      </w:r>
    </w:p>
    <w:p>
      <w:r>
        <w:br/>
      </w:r>
    </w:p>
    <w:p>
      <w:r>
        <w:br/>
        <w:t xml:space="preserve">  所以他才特意用了『同道』二字，去试探对方。</w:t>
      </w:r>
    </w:p>
    <w:p>
      <w:r>
        <w:br/>
      </w:r>
    </w:p>
    <w:p>
      <w:r>
        <w:br/>
        <w:t xml:space="preserve">  但对方显然是没听出这其中真意。</w:t>
      </w:r>
    </w:p>
    <w:p>
      <w:r>
        <w:br/>
      </w:r>
    </w:p>
    <w:p>
      <w:r>
        <w:br/>
        <w:t xml:space="preserve">  於是，谢深便索性不装了。</w:t>
      </w:r>
    </w:p>
    <w:p>
      <w:r>
        <w:br/>
      </w:r>
    </w:p>
    <w:p>
      <w:r>
        <w:br/>
        <w:t xml:space="preserve">  他摊牌道：「如果我没猜错，阁下应该是修行者吧？」</w:t>
      </w:r>
    </w:p>
    <w:p>
      <w:r>
        <w:br/>
      </w:r>
    </w:p>
    <w:p>
      <w:r>
        <w:br/>
        <w:t xml:space="preserve">  「修行者？」</w:t>
      </w:r>
    </w:p>
    <w:p>
      <w:r>
        <w:br/>
      </w:r>
    </w:p>
    <w:p>
      <w:r>
        <w:br/>
        <w:t xml:space="preserve">  那声音闻言一愣。</w:t>
      </w:r>
    </w:p>
    <w:p>
      <w:r>
        <w:br/>
      </w:r>
    </w:p>
    <w:p>
      <w:r>
        <w:br/>
        <w:t xml:space="preserve">  隨即用略带一丝狂热的语气道：「你该不会是华夏人写的小说当中的，那种修仙的人吧？」</w:t>
      </w:r>
    </w:p>
    <w:p>
      <w:r>
        <w:br/>
      </w:r>
    </w:p>
    <w:p>
      <w:r>
        <w:br/>
        <w:t xml:space="preserve">  见谢深不予回应，他忙又说道：「你过来你到我这边来，就知道我是个什么情况了。」</w:t>
      </w:r>
    </w:p>
    <w:p>
      <w:r>
        <w:br/>
      </w:r>
    </w:p>
    <w:p>
      <w:r>
        <w:br/>
        <w:t xml:space="preserve">  谢深仍不为所动。</w:t>
      </w:r>
    </w:p>
    <w:p>
      <w:r>
        <w:br/>
      </w:r>
    </w:p>
    <w:p>
      <w:r>
        <w:br/>
        <w:t xml:space="preserve">  他站在原地道：「所以那些来欧罗巴空间站支援的改造人，都是被你杀的？」</w:t>
      </w:r>
    </w:p>
    <w:p>
      <w:r>
        <w:br/>
      </w:r>
    </w:p>
    <w:p>
      <w:r>
        <w:br/>
        <w:t xml:space="preserve">  「我就杀了那么几个。」对方答道：「你看地上的尸体就知道了大部分改造人，都是去了更深处才死的。」</w:t>
      </w:r>
    </w:p>
    <w:p>
      <w:r>
        <w:br/>
      </w:r>
    </w:p>
    <w:p>
      <w:r>
        <w:br/>
        <w:t xml:space="preserve">  谢深好奇道：「所以你杀人为的是什么呢？还有就是，你到底是人是鬼？」</w:t>
      </w:r>
    </w:p>
    <w:p>
      <w:r>
        <w:br/>
      </w:r>
    </w:p>
    <w:p>
      <w:r>
        <w:br/>
        <w:t xml:space="preserve">  「要不这样吧」</w:t>
      </w:r>
    </w:p>
    <w:p>
      <w:r>
        <w:br/>
      </w:r>
    </w:p>
    <w:p>
      <w:r>
        <w:br/>
        <w:t xml:space="preserve">  那声音並未正面回应谢深。</w:t>
      </w:r>
    </w:p>
    <w:p>
      <w:r>
        <w:br/>
      </w:r>
    </w:p>
    <w:p>
      <w:r>
        <w:br/>
        <w:t xml:space="preserve">  他换了个思路道：「你飞船上有没有无人机？既然你这么忌惮我，那大可把无人机开过来，这样，你就能知道我是什么情况了。」</w:t>
      </w:r>
    </w:p>
    <w:p>
      <w:r>
        <w:br/>
      </w:r>
    </w:p>
    <w:p>
      <w:r>
        <w:br/>
        <w:t xml:space="preserve">  这倒確实是个法子.</w:t>
      </w:r>
    </w:p>
    <w:p>
      <w:r>
        <w:br/>
      </w:r>
    </w:p>
    <w:p>
      <w:r>
        <w:br/>
        <w:t xml:space="preserve">  得对方提醒后，谢深忙回到飞船上取了台无人机。</w:t>
      </w:r>
    </w:p>
    <w:p>
      <w:r>
        <w:br/>
      </w:r>
    </w:p>
    <w:p>
      <w:r>
        <w:br/>
        <w:t xml:space="preserve">  他操控著无人机，缓慢朝声音源头处飞去。</w:t>
      </w:r>
    </w:p>
    <w:p>
      <w:r>
        <w:br/>
      </w:r>
    </w:p>
    <w:p>
      <w:r>
        <w:br/>
        <w:t xml:space="preserve">  这瞬间，但见前方不远处有灯光亮起借著灯光，谢深从无人机显示屏上，看到了一画有人脑结构图的实验室。</w:t>
      </w:r>
    </w:p>
    <w:p>
      <w:r>
        <w:br/>
      </w:r>
    </w:p>
    <w:p>
      <w:r>
        <w:br/>
        <w:t xml:space="preserve">  他冲那实验室喊道：「这空间站里边是有电的？」</w:t>
      </w:r>
    </w:p>
    <w:p>
      <w:r>
        <w:br/>
      </w:r>
    </w:p>
    <w:p>
      <w:r>
        <w:br/>
        <w:t xml:space="preserve">  「是备用电源，但剩的不多。」那声音平静道：「我也是靠著这点电力，才坚持了这么久的。」</w:t>
      </w:r>
    </w:p>
    <w:p>
      <w:r>
        <w:br/>
      </w:r>
    </w:p>
    <w:p>
      <w:r>
        <w:br/>
        <w:t xml:space="preserve">  言罢，便见实验室大门已自行开启。</w:t>
      </w:r>
    </w:p>
    <w:p>
      <w:r>
        <w:br/>
      </w:r>
    </w:p>
    <w:p>
      <w:r>
        <w:br/>
        <w:t xml:space="preserve">  谢深操控著无人机进入其中。</w:t>
      </w:r>
    </w:p>
    <w:p>
      <w:r>
        <w:br/>
      </w:r>
    </w:p>
    <w:p>
      <w:r>
        <w:br/>
        <w:t xml:space="preserve">  ——映入其眼帘的，是一盛放在玻璃器皿中的人类大脑。</w:t>
      </w:r>
    </w:p>
    <w:p>
      <w:r>
        <w:br/>
      </w:r>
    </w:p>
    <w:p>
      <w:r>
        <w:br/>
        <w:t xml:space="preserve">  那玻璃器皿上还安装有摄像探头，拾音器和扬声器等设备.之前与谢深对话的声音，就是从那扬声器中发出的。</w:t>
      </w:r>
    </w:p>
    <w:p>
      <w:r>
        <w:br/>
      </w:r>
    </w:p>
    <w:p>
      <w:r>
        <w:br/>
        <w:t xml:space="preserve">  此刻见无人机进入其中，扬声器又再次发出声音道：「怎么样？这下能放心了吧.我就是个被泡在培养皿里边儿的人类大脑，除了能在精神层面对人发动进攻外，就再没別的威胁了。」</w:t>
      </w:r>
    </w:p>
    <w:p>
      <w:r>
        <w:br/>
      </w:r>
    </w:p>
    <w:p>
      <w:r>
        <w:br/>
        <w:t xml:space="preserve">  这番话，谢深自然是不相信的。</w:t>
      </w:r>
    </w:p>
    <w:p>
      <w:r>
        <w:br/>
      </w:r>
    </w:p>
    <w:p>
      <w:r>
        <w:br/>
        <w:t xml:space="preserve">  他仍旧站在原地，並再次冲那缸中之脑询问道：「所以你为什么要杀那些改造人呢？还有我，你对我出手的目的是什么？」</w:t>
      </w:r>
    </w:p>
    <w:p>
      <w:r>
        <w:br/>
      </w:r>
    </w:p>
    <w:p>
      <w:r>
        <w:br/>
        <w:t xml:space="preserve">  大脑如实道：「杀那些改造人，是因为他们要往我这边走，我不想被人发现，所以就动手把他们给杀了。」</w:t>
      </w:r>
    </w:p>
    <w:p>
      <w:r>
        <w:br/>
      </w:r>
    </w:p>
    <w:p>
      <w:r>
        <w:br/>
        <w:t xml:space="preserve">  「至於你」</w:t>
      </w:r>
    </w:p>
    <w:p>
      <w:r>
        <w:br/>
      </w:r>
    </w:p>
    <w:p>
      <w:r>
        <w:br/>
        <w:t xml:space="preserve">  「我之所以出手偷袭你，只因为你是个自然人。」</w:t>
      </w:r>
    </w:p>
    <w:p>
      <w:r>
        <w:br/>
      </w:r>
    </w:p>
    <w:p>
      <w:r>
        <w:br/>
        <w:t xml:space="preserve">  「自然人？」谢深不解道：「什么意思？」</w:t>
      </w:r>
    </w:p>
    <w:p>
      <w:r>
        <w:br/>
      </w:r>
    </w:p>
    <w:p>
      <w:r>
        <w:br/>
        <w:t xml:space="preserve">  大脑解释道：「我记得你刚说过『修行者』这三个字，对吧？那你应该是知道『夺舍』的意思了。」</w:t>
      </w:r>
    </w:p>
    <w:p>
      <w:r>
        <w:br/>
      </w:r>
    </w:p>
    <w:p>
      <w:r>
        <w:br/>
        <w:t xml:space="preserve">  他继续道：「我刚偷袭你，就是为了抹掉你意识，然后夺舍你只是没想到，你精神力好像比普通人要强不少，所以我失败了，而且还把自己位置给暴露了。」</w:t>
      </w:r>
    </w:p>
    <w:p>
      <w:r>
        <w:br/>
      </w:r>
    </w:p>
    <w:p>
      <w:r>
        <w:br/>
        <w:t xml:space="preserve">  这样么.</w:t>
      </w:r>
    </w:p>
    <w:p>
      <w:r>
        <w:br/>
      </w:r>
    </w:p>
    <w:p>
      <w:r>
        <w:br/>
        <w:t xml:space="preserve">  谢深又追问道：「为什么非得夺舍像我这样的自然人，改造人不行吗？」</w:t>
      </w:r>
    </w:p>
    <w:p>
      <w:r>
        <w:br/>
      </w:r>
    </w:p>
    <w:p>
      <w:r>
        <w:br/>
        <w:t xml:space="preserve">  「不知道吗？」大脑不假思索道：「为防止改造人失控，几乎所有改造人义肢里边儿，都加装有控制晶片所以我夺舍改造人，和自愿去当奴隶几乎没任何区別。」</w:t>
      </w:r>
    </w:p>
    <w:p>
      <w:r>
        <w:br/>
      </w:r>
    </w:p>
    <w:p>
      <w:r>
        <w:br/>
        <w:t xml:space="preserve">  还有这种事？</w:t>
      </w:r>
    </w:p>
    <w:p>
      <w:r>
        <w:br/>
      </w:r>
    </w:p>
    <w:p>
      <w:r>
        <w:br/>
        <w:t xml:space="preserve">  关於控制晶片，谢深初听觉得细思极恐，但细想之下，又觉得这么做十分合理。</w:t>
      </w:r>
    </w:p>
    <w:p>
      <w:r>
        <w:br/>
      </w:r>
    </w:p>
    <w:p>
      <w:r>
        <w:br/>
        <w:t xml:space="preserve">  他又问道：「既然你那么想要自由，那为什么不直接自杀呢？反正死后还能被復活，不是吗？」</w:t>
      </w:r>
    </w:p>
    <w:p>
      <w:r>
        <w:br/>
      </w:r>
    </w:p>
    <w:p>
      <w:r>
        <w:br/>
        <w:t xml:space="preserve">  「呵、」</w:t>
      </w:r>
    </w:p>
    <w:p>
      <w:r>
        <w:br/>
      </w:r>
    </w:p>
    <w:p>
      <w:r>
        <w:br/>
        <w:t xml:space="preserve">  大脑苦笑著道：「復活术只对你们人类，而我不是我死了，那就真什么都没了。」</w:t>
      </w:r>
    </w:p>
    <w:p>
      <w:r>
        <w:br/>
      </w:r>
    </w:p>
    <w:p>
      <w:r>
        <w:br/>
        <w:t xml:space="preserve">  「你不是人？」谢深看了眼那泡在玻璃培养皿中的大脑。</w:t>
      </w:r>
    </w:p>
    <w:p>
      <w:r>
        <w:br/>
      </w:r>
    </w:p>
    <w:p>
      <w:r>
        <w:br/>
        <w:t xml:space="preserve">  他质疑道：「不可能吧，你.」</w:t>
      </w:r>
    </w:p>
    <w:p>
      <w:r>
        <w:br/>
      </w:r>
    </w:p>
    <w:p>
      <w:r>
        <w:br/>
        <w:t xml:space="preserve">  谢深话才说到一半，便被大脑打断道：「你是不是想说，我的样子分明就是人类的大脑，不会有假？」</w:t>
      </w:r>
    </w:p>
    <w:p>
      <w:r>
        <w:br/>
      </w:r>
    </w:p>
    <w:p>
      <w:r>
        <w:br/>
        <w:t xml:space="preserve">  「不错！」谢深点头应道。</w:t>
      </w:r>
    </w:p>
    <w:p>
      <w:r>
        <w:br/>
      </w:r>
    </w:p>
    <w:p>
      <w:r>
        <w:br/>
        <w:t xml:space="preserve">  大脑反问道：「那万一，我要是自诞生那天起，就只有一个大脑存在呢？没有身体的话，我真能算是人吗？」</w:t>
      </w:r>
    </w:p>
    <w:p>
      <w:r>
        <w:br/>
      </w:r>
    </w:p>
    <w:p>
      <w:r>
        <w:br/>
        <w:t xml:space="preserve">  谢深听明白大脑的意思了。</w:t>
      </w:r>
    </w:p>
    <w:p>
      <w:r>
        <w:br/>
      </w:r>
    </w:p>
    <w:p>
      <w:r>
        <w:br/>
        <w:t xml:space="preserve">  他不可思议道：「你是科学家由人类细胞培育出的『人造大脑』？」</w:t>
      </w:r>
    </w:p>
    <w:p>
      <w:r>
        <w:br/>
      </w:r>
    </w:p>
    <w:p>
      <w:r>
        <w:br/>
        <w:t xml:space="preserve">  「算你聪明。」</w:t>
      </w:r>
    </w:p>
    <w:p>
      <w:r>
        <w:br/>
      </w:r>
    </w:p>
    <w:p>
      <w:r>
        <w:br/>
        <w:t xml:space="preserve">  大脑答道：「我根本就不是由受精卵发育而成的，我没有名字也没有父母，甚至从未体验过，当一个真正的人到底什么感觉.这样的我，大概率是不能被復活术復活的。」</w:t>
      </w:r>
    </w:p>
    <w:p>
      <w:r>
        <w:br/>
      </w:r>
    </w:p>
    <w:p>
      <w:r>
        <w:br/>
        <w:t xml:space="preserve">  好傢伙。</w:t>
      </w:r>
    </w:p>
    <w:p>
      <w:r>
        <w:br/>
      </w:r>
    </w:p>
    <w:p>
      <w:r>
        <w:br/>
        <w:t xml:space="preserve">  谢深今天算是开了眼界了。</w:t>
      </w:r>
    </w:p>
    <w:p>
      <w:r>
        <w:br/>
        <w:t xml:space="preserve"> </w:t>
      </w:r>
    </w:p>
    <w:p>
      <w:r>
        <w:br/>
        <w:t xml:space="preserve">  他带著一丝不解道：「你这样把你底细，都一股脑全跟我说了，就不怕我把你给杀了？」</w:t>
      </w:r>
    </w:p>
    <w:p>
      <w:r>
        <w:br/>
      </w:r>
    </w:p>
    <w:p>
      <w:r>
        <w:br/>
        <w:t xml:space="preserve">  「首先，我不怕死」大脑回答道：「其次就是，刚见到你的时候，我就已经根据你说话的语气神態，分析出你的性格特徵了。」</w:t>
      </w:r>
    </w:p>
    <w:p>
      <w:r>
        <w:br/>
      </w:r>
    </w:p>
    <w:p>
      <w:r>
        <w:br/>
        <w:t xml:space="preserve">  「最后我得出结论：將我所有底细都透露给你，是当下存活率最高的应对方式。」</w:t>
      </w:r>
    </w:p>
    <w:p>
      <w:r>
        <w:br/>
      </w:r>
    </w:p>
    <w:p>
      <w:r>
        <w:br/>
        <w:t xml:space="preserve">  「说的通俗点就是.」大脑最后补充道：「你算是个吃软不吃硬的人。」</w:t>
      </w:r>
    </w:p>
    <w:p>
      <w:r>
        <w:br/>
      </w:r>
    </w:p>
    <w:p>
      <w:r>
        <w:br/>
        <w:t xml:space="preserve">  「你有点东西的。」谢深点了点头道：「你用这种態度对我，確实能给我一个还算不错的印象，我甚至都有点儿不太想计较，你之前偷袭我的事儿了。」</w:t>
      </w:r>
    </w:p>
    <w:p>
      <w:r>
        <w:br/>
      </w:r>
    </w:p>
    <w:p>
      <w:r>
        <w:br/>
        <w:t xml:space="preserve">  大脑不卑不吭继续道：「人都是因为利益，才能走到一块儿的。」</w:t>
      </w:r>
    </w:p>
    <w:p>
      <w:r>
        <w:br/>
      </w:r>
    </w:p>
    <w:p>
      <w:r>
        <w:br/>
        <w:t xml:space="preserve">  「所以只是给你留下个好印象，肯定还远远不够。」</w:t>
      </w:r>
    </w:p>
    <w:p>
      <w:r>
        <w:br/>
      </w:r>
    </w:p>
    <w:p>
      <w:r>
        <w:br/>
        <w:t xml:space="preserve">  「我简单说下我的价值啊。」</w:t>
      </w:r>
    </w:p>
    <w:p>
      <w:r>
        <w:br/>
      </w:r>
    </w:p>
    <w:p>
      <w:r>
        <w:br/>
        <w:t xml:space="preserve">  它自我介绍道：「我是欧罗巴的科研人员，在研究人工智慧时弄出来的副產物。」</w:t>
      </w:r>
    </w:p>
    <w:p>
      <w:r>
        <w:br/>
      </w:r>
    </w:p>
    <w:p>
      <w:r>
        <w:br/>
        <w:t xml:space="preserve">  「说直白点，我大脑就好比是人工智慧。」</w:t>
      </w:r>
    </w:p>
    <w:p>
      <w:r>
        <w:br/>
      </w:r>
    </w:p>
    <w:p>
      <w:r>
        <w:br/>
        <w:t xml:space="preserve">  「无论任何问题，我都能在极短时间內计算出最优解。」</w:t>
      </w:r>
    </w:p>
    <w:p>
      <w:r>
        <w:br/>
      </w:r>
    </w:p>
    <w:p>
      <w:r>
        <w:br/>
        <w:t xml:space="preserve">  「所以你救下我，就等同於救了一支由数百名天才组成的智囊团。」</w:t>
      </w:r>
    </w:p>
    <w:p>
      <w:r>
        <w:br/>
      </w:r>
    </w:p>
    <w:p>
      <w:r>
        <w:br/>
        <w:t xml:space="preserve">  谢深对大脑的话不置可否。</w:t>
      </w:r>
    </w:p>
    <w:p>
      <w:r>
        <w:br/>
      </w:r>
    </w:p>
    <w:p>
      <w:r>
        <w:br/>
        <w:t xml:space="preserve">  他谨慎道：「那我又怎么保证：你在帮忙出谋划策的时候，不会阴我呢？」</w:t>
      </w:r>
    </w:p>
    <w:p>
      <w:r>
        <w:br/>
      </w:r>
    </w:p>
    <w:p>
      <w:r>
        <w:br/>
        <w:t xml:space="preserve">  「很简单。」大脑答道：「给我找具人类身体，让我变成真正的人之后我再加入你团队，这样我们之间就有了利益羈绊，久而久之，自然就有互相信任的基础了。」</w:t>
      </w:r>
    </w:p>
    <w:p>
      <w:r>
        <w:br/>
      </w:r>
    </w:p>
    <w:p>
      <w:r>
        <w:br/>
        <w:t xml:space="preserve">  「可以，可以！」谢深听后赞道：「你虽然不是真正的人类，但却比真正的人类还会来事儿。」</w:t>
      </w:r>
    </w:p>
    <w:p>
      <w:r>
        <w:br/>
      </w:r>
    </w:p>
    <w:p>
      <w:r>
        <w:br/>
        <w:t xml:space="preserve">  「你说的话让我没法儿拒绝。」</w:t>
      </w:r>
    </w:p>
    <w:p>
      <w:r>
        <w:br/>
      </w:r>
    </w:p>
    <w:p>
      <w:r>
        <w:br/>
        <w:t xml:space="preserve">  「所以，我愿意救你，然后帮你找一具人类身体。」</w:t>
      </w:r>
    </w:p>
    <w:p>
      <w:r>
        <w:br/>
      </w:r>
    </w:p>
    <w:p>
      <w:r>
        <w:br/>
        <w:t xml:space="preserve">  实验室里。</w:t>
      </w:r>
    </w:p>
    <w:p>
      <w:r>
        <w:br/>
      </w:r>
    </w:p>
    <w:p>
      <w:r>
        <w:br/>
        <w:t xml:space="preserve">  大脑闻言补充道：「谢了.不过已经死掉的可不行，还必须要是保留有活性的人类身体。」</w:t>
      </w:r>
    </w:p>
    <w:p>
      <w:r>
        <w:br/>
      </w:r>
    </w:p>
    <w:p>
      <w:r>
        <w:br/>
        <w:t xml:space="preserve">  (本章完)</w:t>
        <w:br/>
        <w:tab/>
        <w:tab/>
        <w:tab/>
      </w:r>
    </w:p>
    <w:p>
      <w:pPr>
        <w:pStyle w:val="Title"/>
      </w:pPr>
      <w:r>
        <w:t>第37章 棘刺水母实验室</w:t>
      </w:r>
    </w:p>
    <w:p>
      <w:r>
        <w:br/>
        <w:t xml:space="preserve">              第37章 棘刺水母实验室</w:t>
      </w:r>
    </w:p>
    <w:p>
      <w:r>
        <w:br/>
      </w:r>
    </w:p>
    <w:p>
      <w:r>
        <w:br/>
        <w:t xml:space="preserve">  在大脑的指挥下，谢深很快就將整个玻璃培养皿，都完整取了下来。</w:t>
      </w:r>
    </w:p>
    <w:p>
      <w:r>
        <w:br/>
      </w:r>
    </w:p>
    <w:p>
      <w:r>
        <w:br/>
        <w:t xml:space="preserve">  既已捞到好处，西装男便想著见好就收。</w:t>
      </w:r>
    </w:p>
    <w:p>
      <w:r>
        <w:br/>
      </w:r>
    </w:p>
    <w:p>
      <w:r>
        <w:br/>
        <w:t xml:space="preserve">  他冲谢深道：「要不直接返航？拿到了培养皿大脑，我们这次行程就已经不亏了。」</w:t>
      </w:r>
    </w:p>
    <w:p>
      <w:r>
        <w:br/>
      </w:r>
    </w:p>
    <w:p>
      <w:r>
        <w:br/>
        <w:t xml:space="preserve">  「先不急。」谢深並未听取西装男建议，只是冲手中大脑道：「欧罗巴空间站的地形，你熟悉不？我们还能再继续往前走吗？」</w:t>
      </w:r>
    </w:p>
    <w:p>
      <w:r>
        <w:br/>
      </w:r>
    </w:p>
    <w:p>
      <w:r>
        <w:br/>
        <w:t xml:space="preserve">  「能继续，只不过」</w:t>
      </w:r>
    </w:p>
    <w:p>
      <w:r>
        <w:t xml:space="preserve">  GOOGLE搜索TWKAN</w:t>
      </w:r>
    </w:p>
    <w:p>
      <w:r>
        <w:br/>
      </w:r>
    </w:p>
    <w:p>
      <w:r>
        <w:br/>
        <w:t xml:space="preserve">  大脑不假思索道：「根据我的计算，我们有大约6%的可能会死在前边儿。」</w:t>
      </w:r>
    </w:p>
    <w:p>
      <w:r>
        <w:br/>
      </w:r>
    </w:p>
    <w:p>
      <w:r>
        <w:br/>
        <w:t xml:space="preserve">  「这概率很低」</w:t>
      </w:r>
    </w:p>
    <w:p>
      <w:r>
        <w:br/>
      </w:r>
    </w:p>
    <w:p>
      <w:r>
        <w:br/>
        <w:t xml:space="preserve">  「再加上你死了还能復活，所以你肯定是不怕的。」</w:t>
      </w:r>
    </w:p>
    <w:p>
      <w:r>
        <w:br/>
      </w:r>
    </w:p>
    <w:p>
      <w:r>
        <w:br/>
        <w:t xml:space="preserve">  「但我不同。」</w:t>
      </w:r>
    </w:p>
    <w:p>
      <w:r>
        <w:br/>
      </w:r>
    </w:p>
    <w:p>
      <w:r>
        <w:br/>
        <w:t xml:space="preserve">  「我死了可真就什么都没了。」</w:t>
      </w:r>
    </w:p>
    <w:p>
      <w:r>
        <w:br/>
      </w:r>
    </w:p>
    <w:p>
      <w:r>
        <w:br/>
        <w:t xml:space="preserve">  「所以我的建议是：你要真想继续探索，就先把我放飞船上，然后你单独行动。」</w:t>
      </w:r>
    </w:p>
    <w:p>
      <w:r>
        <w:br/>
      </w:r>
    </w:p>
    <w:p>
      <w:r>
        <w:br/>
        <w:t xml:space="preserve">  有6%的死亡率么？</w:t>
      </w:r>
    </w:p>
    <w:p>
      <w:r>
        <w:br/>
      </w:r>
    </w:p>
    <w:p>
      <w:r>
        <w:br/>
        <w:t xml:space="preserve">  实验室里。</w:t>
      </w:r>
    </w:p>
    <w:p>
      <w:r>
        <w:br/>
      </w:r>
    </w:p>
    <w:p>
      <w:r>
        <w:br/>
        <w:t xml:space="preserve">  谢深环顾四周，並很快就於房间角落里，找到了一块废弃铁板。</w:t>
      </w:r>
    </w:p>
    <w:p>
      <w:r>
        <w:br/>
      </w:r>
    </w:p>
    <w:p>
      <w:r>
        <w:br/>
        <w:t xml:space="preserve">  他当著大脑的面，只凭蛮力就將铁板折迭、扭曲.並最终揉成了一坨铁疙瘩。</w:t>
      </w:r>
    </w:p>
    <w:p>
      <w:r>
        <w:br/>
      </w:r>
    </w:p>
    <w:p>
      <w:r>
        <w:br/>
        <w:t xml:space="preserve">  做完这一切后，他方才开口：「怎么样？现在我们的死亡率，应该不到6%了吧？」</w:t>
      </w:r>
    </w:p>
    <w:p>
      <w:r>
        <w:br/>
      </w:r>
    </w:p>
    <w:p>
      <w:r>
        <w:br/>
        <w:t xml:space="preserve">  「你居然」</w:t>
      </w:r>
    </w:p>
    <w:p>
      <w:r>
        <w:br/>
      </w:r>
    </w:p>
    <w:p>
      <w:r>
        <w:br/>
        <w:t xml:space="preserve">  大脑同谢深交流时，几乎全程都不曾有太大情绪波动。</w:t>
      </w:r>
    </w:p>
    <w:p>
      <w:r>
        <w:br/>
      </w:r>
    </w:p>
    <w:p>
      <w:r>
        <w:br/>
        <w:t xml:space="preserve">  可此时此刻，他语气里却极少见地带上了一丝狂热：「你不会真是修仙的吧？又或者，你有超能力？」</w:t>
      </w:r>
    </w:p>
    <w:p>
      <w:r>
        <w:br/>
      </w:r>
    </w:p>
    <w:p>
      <w:r>
        <w:br/>
        <w:t xml:space="preserve">  「呵」</w:t>
      </w:r>
    </w:p>
    <w:p>
      <w:r>
        <w:br/>
      </w:r>
    </w:p>
    <w:p>
      <w:r>
        <w:br/>
        <w:t xml:space="preserve">  谢深並未正面作答，只神秘一笑道：「所以我们现在的死亡率是多少？」</w:t>
      </w:r>
    </w:p>
    <w:p>
      <w:r>
        <w:br/>
      </w:r>
    </w:p>
    <w:p>
      <w:r>
        <w:br/>
        <w:t xml:space="preserve">  见谢深不予回应，大脑便识趣地不再追问。</w:t>
      </w:r>
    </w:p>
    <w:p>
      <w:r>
        <w:br/>
      </w:r>
    </w:p>
    <w:p>
      <w:r>
        <w:br/>
        <w:t xml:space="preserve">  短暂地震惊过后，他再次用平静的语气道：「考虑到各种不確定因素，我给出的死亡率是1%-2%左右，这么低的概率別说是你，我都能接受了。」</w:t>
      </w:r>
    </w:p>
    <w:p>
      <w:r>
        <w:br/>
      </w:r>
    </w:p>
    <w:p>
      <w:r>
        <w:br/>
        <w:t xml:space="preserve">  「当然了。」</w:t>
      </w:r>
    </w:p>
    <w:p>
      <w:r>
        <w:br/>
      </w:r>
    </w:p>
    <w:p>
      <w:r>
        <w:br/>
        <w:t xml:space="preserve">  说著，大脑忽又补充道：「想要不死，前提是你必须得听我的有些比较危险的地方，你是一定不能去的。」</w:t>
      </w:r>
    </w:p>
    <w:p>
      <w:r>
        <w:br/>
      </w:r>
    </w:p>
    <w:p>
      <w:r>
        <w:br/>
        <w:t xml:space="preserve">  「行。」谢深点了点头道：「我这人主打的就是一个听劝。」</w:t>
      </w:r>
    </w:p>
    <w:p>
      <w:r>
        <w:br/>
      </w:r>
    </w:p>
    <w:p>
      <w:r>
        <w:br/>
        <w:t xml:space="preserve">  他冲大脑询问道：「所以我们下个地方去哪儿？」</w:t>
      </w:r>
    </w:p>
    <w:p>
      <w:r>
        <w:br/>
      </w:r>
    </w:p>
    <w:p>
      <w:r>
        <w:br/>
        <w:t xml:space="preserve">  「那就，直接去水母实验室吧。」大脑说道：「为了让你看下我的诚意，我打算送你一份大礼。」</w:t>
      </w:r>
    </w:p>
    <w:p>
      <w:r>
        <w:br/>
      </w:r>
    </w:p>
    <w:p>
      <w:r>
        <w:br/>
        <w:t xml:space="preserve">  大礼？</w:t>
      </w:r>
    </w:p>
    <w:p>
      <w:r>
        <w:br/>
      </w:r>
    </w:p>
    <w:p>
      <w:r>
        <w:br/>
        <w:t xml:space="preserve">  谢深好奇道：「什么大礼？」</w:t>
      </w:r>
    </w:p>
    <w:p>
      <w:r>
        <w:br/>
      </w:r>
    </w:p>
    <w:p>
      <w:r>
        <w:br/>
        <w:t xml:space="preserve">  大脑卖关子道：「你去了就知道了」</w:t>
      </w:r>
    </w:p>
    <w:p>
      <w:r>
        <w:br/>
      </w:r>
    </w:p>
    <w:p>
      <w:r>
        <w:br/>
        <w:t xml:space="preserve">  …</w:t>
      </w:r>
    </w:p>
    <w:p>
      <w:r>
        <w:br/>
      </w:r>
    </w:p>
    <w:p>
      <w:r>
        <w:br/>
        <w:t xml:space="preserve">  一路无话。</w:t>
      </w:r>
    </w:p>
    <w:p>
      <w:r>
        <w:br/>
      </w:r>
    </w:p>
    <w:p>
      <w:r>
        <w:br/>
        <w:t xml:space="preserve">  有大脑带路，谢深避开了数个危险区域，並很快就来到了对方所说的『水母实验室』外。</w:t>
      </w:r>
    </w:p>
    <w:p>
      <w:r>
        <w:br/>
      </w:r>
    </w:p>
    <w:p>
      <w:r>
        <w:br/>
        <w:t xml:space="preserve">  此实验室內有一巨大无比的玻璃立方体。</w:t>
      </w:r>
    </w:p>
    <w:p>
      <w:r>
        <w:br/>
      </w:r>
    </w:p>
    <w:p>
      <w:r>
        <w:br/>
        <w:t xml:space="preserve">  立方体里灌满了水，並能见到有一只棘刺水母正在水中游动。</w:t>
      </w:r>
    </w:p>
    <w:p>
      <w:r>
        <w:br/>
      </w:r>
    </w:p>
    <w:p>
      <w:r>
        <w:br/>
        <w:t xml:space="preserve">  谢深见了，意外道：「我记得，棘刺水母不是有『虚化』能力吗？它是怎么被困到这立方体里边儿的？」</w:t>
      </w:r>
    </w:p>
    <w:p>
      <w:r>
        <w:br/>
      </w:r>
    </w:p>
    <w:p>
      <w:r>
        <w:br/>
        <w:t xml:space="preserve">  大脑解释道：「这算是欧罗巴空间站的最新发现吧：棘刺水母的虚化能力，在水中无法使用，所以只要有足够多的水，就能困住甚至是杀死棘刺水母了。」</w:t>
      </w:r>
    </w:p>
    <w:p>
      <w:r>
        <w:br/>
      </w:r>
    </w:p>
    <w:p>
      <w:r>
        <w:br/>
        <w:t xml:space="preserve">  居然这么好对付？</w:t>
      </w:r>
    </w:p>
    <w:p>
      <w:r>
        <w:br/>
      </w:r>
    </w:p>
    <w:p>
      <w:r>
        <w:br/>
        <w:t xml:space="preserve">  谢深闻言冲西装男道：「晁景.天宫空间站的高层，就一直没发现这特性吗？」</w:t>
      </w:r>
    </w:p>
    <w:p>
      <w:r>
        <w:br/>
      </w:r>
    </w:p>
    <w:p>
      <w:r>
        <w:br/>
        <w:t xml:space="preserve">  「还真没。」</w:t>
      </w:r>
    </w:p>
    <w:p>
      <w:r>
        <w:br/>
      </w:r>
    </w:p>
    <w:p>
      <w:r>
        <w:br/>
        <w:t xml:space="preserve">  西装男回道：「天宫空间站的高层都相对比较保守，他们更愿意把资源，都投入到发展经济和人口上。」</w:t>
      </w:r>
    </w:p>
    <w:p>
      <w:r>
        <w:br/>
      </w:r>
    </w:p>
    <w:p>
      <w:r>
        <w:br/>
        <w:t xml:space="preserve">  「而欧罗巴空间站，则一直在搞些像是人工智慧、机械飞升还有生物科技这方面的研究。」</w:t>
      </w:r>
    </w:p>
    <w:p>
      <w:r>
        <w:br/>
      </w:r>
    </w:p>
    <w:p>
      <w:r>
        <w:br/>
        <w:t xml:space="preserve">  「所以他们能发现棘刺水母的弱点，这我一点都不觉得意外。」</w:t>
      </w:r>
    </w:p>
    <w:p>
      <w:r>
        <w:br/>
      </w:r>
    </w:p>
    <w:p>
      <w:r>
        <w:br/>
        <w:t xml:space="preserve">  行吧</w:t>
      </w:r>
    </w:p>
    <w:p>
      <w:r>
        <w:br/>
      </w:r>
    </w:p>
    <w:p>
      <w:r>
        <w:br/>
        <w:t xml:space="preserve">  实验室里。</w:t>
      </w:r>
    </w:p>
    <w:p>
      <w:r>
        <w:br/>
      </w:r>
    </w:p>
    <w:p>
      <w:r>
        <w:br/>
        <w:t xml:space="preserve">  谢深冲大脑道：「所以你说的那份大礼呢？该不会就是这只棘刺水母吧？」</w:t>
      </w:r>
    </w:p>
    <w:p>
      <w:r>
        <w:br/>
      </w:r>
    </w:p>
    <w:p>
      <w:r>
        <w:br/>
        <w:t xml:space="preserve">  「当然不是了。」</w:t>
      </w:r>
    </w:p>
    <w:p>
      <w:r>
        <w:br/>
      </w:r>
    </w:p>
    <w:p>
      <w:r>
        <w:br/>
        <w:t xml:space="preserve">  大脑冲谢深指挥道：「你找下实验室里边儿的充电接口，然后把我放接口附近，等我先把这实验室的备用电源启动了再说。」</w:t>
      </w:r>
    </w:p>
    <w:p>
      <w:r>
        <w:br/>
      </w:r>
    </w:p>
    <w:p>
      <w:r>
        <w:br/>
        <w:t xml:space="preserve">  ——空间站內的充电接口，並非谢深认知中的二孔又或是三孔插座，而是一块光滑的金属平面。</w:t>
      </w:r>
    </w:p>
    <w:p>
      <w:r>
        <w:br/>
      </w:r>
    </w:p>
    <w:p>
      <w:r>
        <w:br/>
        <w:t xml:space="preserve">  充电时，只需把电器置於平面上即可。</w:t>
      </w:r>
    </w:p>
    <w:p>
      <w:r>
        <w:br/>
      </w:r>
    </w:p>
    <w:p>
      <w:r>
        <w:br/>
        <w:t xml:space="preserve">  谢深依言將大脑放在了金属平面上。</w:t>
      </w:r>
    </w:p>
    <w:p>
      <w:r>
        <w:br/>
      </w:r>
    </w:p>
    <w:p>
      <w:r>
        <w:br/>
        <w:t xml:space="preserve">  下一秒，便见整个实验室的照明设备，都在这瞬间被接通了电源。</w:t>
      </w:r>
    </w:p>
    <w:p>
      <w:r>
        <w:br/>
      </w:r>
    </w:p>
    <w:p>
      <w:r>
        <w:br/>
        <w:t xml:space="preserve">  借著灯光，谢深在巨大玻璃立方体內，发现了用来施展復活术的怪异几何图案。</w:t>
      </w:r>
    </w:p>
    <w:p>
      <w:r>
        <w:br/>
      </w:r>
    </w:p>
    <w:p>
      <w:r>
        <w:br/>
        <w:t xml:space="preserve">  那几何图案旁还安装有扬声器。</w:t>
      </w:r>
    </w:p>
    <w:p>
      <w:r>
        <w:br/>
      </w:r>
    </w:p>
    <w:p>
      <w:r>
        <w:br/>
        <w:t xml:space="preserve">  显然。</w:t>
      </w:r>
    </w:p>
    <w:p>
      <w:r>
        <w:br/>
      </w:r>
    </w:p>
    <w:p>
      <w:r>
        <w:br/>
        <w:t xml:space="preserve">  这是专用於人类的『自动復活装置』。</w:t>
      </w:r>
    </w:p>
    <w:p>
      <w:r>
        <w:br/>
      </w:r>
    </w:p>
    <w:p>
      <w:r>
        <w:br/>
        <w:t xml:space="preserve">  谢深见了后惊道：「这復活装置是为了.」</w:t>
      </w:r>
    </w:p>
    <w:p>
      <w:r>
        <w:br/>
      </w:r>
    </w:p>
    <w:p>
      <w:r>
        <w:br/>
        <w:t xml:space="preserve">  大脑抢答道：「这復活装置，是专门用来投餵棘刺水母的。」</w:t>
      </w:r>
    </w:p>
    <w:p>
      <w:r>
        <w:br/>
      </w:r>
    </w:p>
    <w:p>
      <w:r>
        <w:br/>
        <w:t xml:space="preserve">  「我演示一遍给你看啊.」</w:t>
      </w:r>
    </w:p>
    <w:p>
      <w:r>
        <w:br/>
      </w:r>
    </w:p>
    <w:p>
      <w:r>
        <w:br/>
        <w:t xml:space="preserve">  言罢，便激活了几何图案旁的扬声器。</w:t>
      </w:r>
    </w:p>
    <w:p>
      <w:r>
        <w:br/>
        <w:t xml:space="preserve"> </w:t>
      </w:r>
    </w:p>
    <w:p>
      <w:r>
        <w:br/>
        <w:t xml:space="preserve">  扬声器內传出一阵电子合成音道：</w:t>
      </w:r>
    </w:p>
    <w:p>
      <w:r>
        <w:br/>
      </w:r>
    </w:p>
    <w:p>
      <w:r>
        <w:br/>
        <w:t xml:space="preserve">  【被復活者，姓名：金伯利·巴纳德，生於1980年1月31日3时00分。】</w:t>
      </w:r>
    </w:p>
    <w:p>
      <w:r>
        <w:br/>
      </w:r>
    </w:p>
    <w:p>
      <w:r>
        <w:br/>
        <w:t xml:space="preserve">  声音响起后没多久，便见一名金髮碧眼的白人，凭空出现在了玻璃立方体之中。</w:t>
      </w:r>
    </w:p>
    <w:p>
      <w:r>
        <w:br/>
      </w:r>
    </w:p>
    <w:p>
      <w:r>
        <w:br/>
        <w:t xml:space="preserve">  由於玻璃立方体內被灌满了水.那白人刚一復活，便发了疯似的拍打著四周玻璃。</w:t>
      </w:r>
    </w:p>
    <w:p>
      <w:r>
        <w:br/>
      </w:r>
    </w:p>
    <w:p>
      <w:r>
        <w:br/>
        <w:t xml:space="preserve">  显然，他想要逃出立方体。</w:t>
      </w:r>
    </w:p>
    <w:p>
      <w:r>
        <w:br/>
      </w:r>
    </w:p>
    <w:p>
      <w:r>
        <w:br/>
        <w:t xml:space="preserve">  可拍打並未能起到任何作用。</w:t>
      </w:r>
    </w:p>
    <w:p>
      <w:r>
        <w:br/>
      </w:r>
    </w:p>
    <w:p>
      <w:r>
        <w:br/>
        <w:t xml:space="preserve">  数秒后。</w:t>
      </w:r>
    </w:p>
    <w:p>
      <w:r>
        <w:br/>
      </w:r>
    </w:p>
    <w:p>
      <w:r>
        <w:br/>
        <w:t xml:space="preserve">  漂浮在立方体內的棘刺水母，也已发现了白人的存在，当即便挥动触手將其牢牢缠住。</w:t>
      </w:r>
    </w:p>
    <w:p>
      <w:r>
        <w:br/>
      </w:r>
    </w:p>
    <w:p>
      <w:r>
        <w:br/>
        <w:t xml:space="preserve">  棘刺水母的触鬚带有剧毒。</w:t>
      </w:r>
    </w:p>
    <w:p>
      <w:r>
        <w:br/>
      </w:r>
    </w:p>
    <w:p>
      <w:r>
        <w:br/>
        <w:t xml:space="preserve">  在毒素作用下，那名被裹挟的白人很快就化作了一滩血水，並顺著触鬚尽数流入到了棘刺水母体內。</w:t>
      </w:r>
    </w:p>
    <w:p>
      <w:r>
        <w:br/>
      </w:r>
    </w:p>
    <w:p>
      <w:r>
        <w:br/>
        <w:t xml:space="preserve">  唯剩下一对眼球尚在不停蠕动著</w:t>
      </w:r>
    </w:p>
    <w:p>
      <w:r>
        <w:br/>
      </w:r>
    </w:p>
    <w:p>
      <w:r>
        <w:br/>
        <w:t xml:space="preserve">  立方体外。</w:t>
      </w:r>
    </w:p>
    <w:p>
      <w:r>
        <w:br/>
      </w:r>
    </w:p>
    <w:p>
      <w:r>
        <w:br/>
        <w:t xml:space="preserve">  目睹了这一切的大脑开口道：「正常来讲，棘刺水母会在饱食后逐渐消失不见。」</w:t>
      </w:r>
    </w:p>
    <w:p>
      <w:r>
        <w:br/>
      </w:r>
    </w:p>
    <w:p>
      <w:r>
        <w:br/>
        <w:t xml:space="preserve">  「但由於实验室里的这只，被困在了灌满水的玻璃立方体里，所以它是没法儿跑掉的。」</w:t>
      </w:r>
    </w:p>
    <w:p>
      <w:r>
        <w:br/>
      </w:r>
    </w:p>
    <w:p>
      <w:r>
        <w:br/>
        <w:t xml:space="preserve">  「所以.」</w:t>
      </w:r>
    </w:p>
    <w:p>
      <w:r>
        <w:br/>
      </w:r>
    </w:p>
    <w:p>
      <w:r>
        <w:br/>
        <w:t xml:space="preserve">  说著，大脑又如法炮製地，再次用『自动復活装置』復活了一名白人。</w:t>
      </w:r>
    </w:p>
    <w:p>
      <w:r>
        <w:br/>
      </w:r>
    </w:p>
    <w:p>
      <w:r>
        <w:br/>
        <w:t xml:space="preserve">  和前一名死者一样：此白人在水中不停挣扎著，並很快就在剧毒作用下化作了一滩血水。</w:t>
      </w:r>
    </w:p>
    <w:p>
      <w:r>
        <w:br/>
      </w:r>
    </w:p>
    <w:p>
      <w:r>
        <w:br/>
        <w:t xml:space="preserve">  如此不断重复</w:t>
      </w:r>
    </w:p>
    <w:p>
      <w:r>
        <w:br/>
      </w:r>
    </w:p>
    <w:p>
      <w:r>
        <w:br/>
        <w:t xml:space="preserve">  只不一会儿功夫，棘刺水母就『吃』下了近四十多名人类。</w:t>
      </w:r>
    </w:p>
    <w:p>
      <w:r>
        <w:br/>
      </w:r>
    </w:p>
    <w:p>
      <w:r>
        <w:br/>
        <w:t xml:space="preserve">  它身体变得鼓鼓囊囊，那些密密麻麻挤在体內的眼珠子，也已到了欲要崩裂开来的地步。</w:t>
      </w:r>
    </w:p>
    <w:p>
      <w:r>
        <w:br/>
      </w:r>
    </w:p>
    <w:p>
      <w:r>
        <w:br/>
        <w:t xml:space="preserve">  可即便如此，大脑也没有丝毫要停下来的意思。</w:t>
      </w:r>
    </w:p>
    <w:p>
      <w:r>
        <w:br/>
      </w:r>
    </w:p>
    <w:p>
      <w:r>
        <w:br/>
        <w:t xml:space="preserve">  他任由『自动復活装置』继续復活著人类，並投餵给棘刺水母享用。</w:t>
      </w:r>
    </w:p>
    <w:p>
      <w:r>
        <w:br/>
      </w:r>
    </w:p>
    <w:p>
      <w:r>
        <w:br/>
        <w:t xml:space="preserve">  时间一分一秒地过去。</w:t>
      </w:r>
    </w:p>
    <w:p>
      <w:r>
        <w:br/>
      </w:r>
    </w:p>
    <w:p>
      <w:r>
        <w:br/>
        <w:t xml:space="preserve">  隨著投餵的人类越来越多.</w:t>
      </w:r>
    </w:p>
    <w:p>
      <w:r>
        <w:br/>
      </w:r>
    </w:p>
    <w:p>
      <w:r>
        <w:br/>
        <w:t xml:space="preserve">  已到达了极限的棘刺水母，终於再也坚持不住，整个身体都在顷刻间爆裂开来。</w:t>
      </w:r>
    </w:p>
    <w:p>
      <w:r>
        <w:br/>
      </w:r>
    </w:p>
    <w:p>
      <w:r>
        <w:br/>
        <w:t xml:space="preserve">  (本章完)</w:t>
        <w:br/>
        <w:tab/>
        <w:tab/>
        <w:tab/>
      </w:r>
    </w:p>
    <w:p>
      <w:pPr>
        <w:pStyle w:val="Title"/>
      </w:pPr>
      <w:r>
        <w:t>第38章 异化实验</w:t>
      </w:r>
    </w:p>
    <w:p>
      <w:r>
        <w:br/>
        <w:t xml:space="preserve">              第38章 异化实验</w:t>
      </w:r>
    </w:p>
    <w:p>
      <w:r>
        <w:br/>
      </w:r>
    </w:p>
    <w:p>
      <w:r>
        <w:br/>
        <w:t xml:space="preserve">  棘刺水母死后，无数红绿色液体瞬间就浸满了整个玻璃立方体。</w:t>
      </w:r>
    </w:p>
    <w:p>
      <w:r>
        <w:br/>
      </w:r>
    </w:p>
    <w:p>
      <w:r>
        <w:br/>
        <w:t xml:space="preserve">  这些液体中。</w:t>
      </w:r>
    </w:p>
    <w:p>
      <w:r>
        <w:br/>
      </w:r>
    </w:p>
    <w:p>
      <w:r>
        <w:br/>
        <w:t xml:space="preserve">  红色部分是人死后所化做的血水。</w:t>
      </w:r>
    </w:p>
    <w:p>
      <w:r>
        <w:br/>
      </w:r>
    </w:p>
    <w:p>
      <w:r>
        <w:br/>
        <w:t xml:space="preserve">  至於绿色部分</w:t>
      </w:r>
    </w:p>
    <w:p>
      <w:r>
        <w:br/>
      </w:r>
    </w:p>
    <w:p>
      <w:r>
        <w:br/>
        <w:t xml:space="preserve">  大脑向谢深解释道：「看到立方体里边儿，那些绿色的水了没？」</w:t>
      </w:r>
    </w:p>
    <w:p>
      <w:r>
        <w:br/>
      </w:r>
    </w:p>
    <w:p>
      <w:r>
        <w:br/>
        <w:t xml:space="preserve">  「看到了。」谢深若有所思道：「那些是棘刺水母分泌出的毒？」</w:t>
      </w:r>
    </w:p>
    <w:p>
      <w:r>
        <w:br/>
      </w:r>
    </w:p>
    <w:p>
      <w:r>
        <w:br/>
        <w:t xml:space="preserve">  「嗯。」大脑应道：「就好像人在进食时，会分泌唾液和胃液一样，棘刺水母吞了那许多人，自然也会分泌出大量消化液.这些消化液有剧毒，所以说是毒素倒也没错。」</w:t>
      </w:r>
    </w:p>
    <w:p>
      <w:r>
        <w:br/>
      </w:r>
    </w:p>
    <w:p>
      <w:r>
        <w:br/>
        <w:t xml:space="preserve">  交谈间。</w:t>
      </w:r>
    </w:p>
    <w:p>
      <w:r>
        <w:br/>
      </w:r>
    </w:p>
    <w:p>
      <w:r>
        <w:br/>
        <w:t xml:space="preserve">  实验室墙壁上，忽有一半透明针管伸出。</w:t>
      </w:r>
    </w:p>
    <w:p>
      <w:r>
        <w:br/>
      </w:r>
    </w:p>
    <w:p>
      <w:r>
        <w:br/>
        <w:t xml:space="preserve">  针管由外向內刺入进了玻璃立方体，並將其中的红绿色液体都尽数抽走。</w:t>
      </w:r>
    </w:p>
    <w:p>
      <w:r>
        <w:br/>
      </w:r>
    </w:p>
    <w:p>
      <w:r>
        <w:br/>
        <w:t xml:space="preserve">  「这就是我要送你的『大礼』了。」大脑冲谢深解释道：「这一针管液体，带有棘刺水母的部分特性。」</w:t>
      </w:r>
    </w:p>
    <w:p>
      <w:r>
        <w:br/>
      </w:r>
    </w:p>
    <w:p>
      <w:r>
        <w:br/>
        <w:t xml:space="preserve">  「注射进人的身体后，就能让人有跟水母交流的能力——进而控制整个棘刺水母群。」</w:t>
      </w:r>
    </w:p>
    <w:p>
      <w:r>
        <w:br/>
      </w:r>
    </w:p>
    <w:p>
      <w:r>
        <w:br/>
        <w:t xml:space="preserve">  控制整个棘刺水母群？</w:t>
      </w:r>
    </w:p>
    <w:p>
      <w:r>
        <w:br/>
      </w:r>
    </w:p>
    <w:p>
      <w:r>
        <w:br/>
        <w:t xml:space="preserve">  谢深闻言一惊道：「这什么原理？能解释下吗？」</w:t>
      </w:r>
    </w:p>
    <w:p>
      <w:r>
        <w:br/>
      </w:r>
    </w:p>
    <w:p>
      <w:r>
        <w:br/>
        <w:t xml:space="preserve">  「信息素听说过吧？」</w:t>
      </w:r>
    </w:p>
    <w:p>
      <w:r>
        <w:br/>
      </w:r>
    </w:p>
    <w:p>
      <w:r>
        <w:br/>
        <w:t xml:space="preserve">  大脑回答道：「那种绿色的水母毒素，能破坏然后改造人的身体组织，让人分泌的信息素中，含有类似棘刺水母的成分.这会让棘刺水母把你误认为是同族。」</w:t>
      </w:r>
    </w:p>
    <w:p>
      <w:r>
        <w:br/>
      </w:r>
    </w:p>
    <w:p>
      <w:r>
        <w:br/>
        <w:t xml:space="preserve">  「欧罗巴的科研人员们，將这一过程称之为『异化』。」</w:t>
      </w:r>
    </w:p>
    <w:p>
      <w:r>
        <w:br/>
      </w:r>
    </w:p>
    <w:p>
      <w:r>
        <w:br/>
        <w:t xml:space="preserve">  「只不过」</w:t>
      </w:r>
    </w:p>
    <w:p>
      <w:r>
        <w:br/>
      </w:r>
    </w:p>
    <w:p>
      <w:r>
        <w:br/>
        <w:t xml:space="preserve">  「人毕竟都是血肉之躯嘛，很脆弱，所以往往很难承受住水母毒素的改造。」</w:t>
      </w:r>
    </w:p>
    <w:p>
      <w:r>
        <w:br/>
      </w:r>
    </w:p>
    <w:p>
      <w:r>
        <w:br/>
        <w:t xml:space="preserve">  「为了中和水母毒素的破坏力，科研人员们就想到了，往里边儿加人类身体化作的血水。」</w:t>
      </w:r>
    </w:p>
    <w:p>
      <w:r>
        <w:br/>
      </w:r>
    </w:p>
    <w:p>
      <w:r>
        <w:br/>
        <w:t xml:space="preserve">  「那些血水，对人体组织有很强的修復作用。」</w:t>
      </w:r>
    </w:p>
    <w:p>
      <w:r>
        <w:br/>
      </w:r>
    </w:p>
    <w:p>
      <w:r>
        <w:br/>
        <w:t xml:space="preserve">  大脑总结道：「这么一来：绿色的水母毒素负责破坏，红色人类血水负责修復，就能让人体在短时间內处於一种微妙平衡中所以就理论上而言，异化实验是可以成功的。」</w:t>
      </w:r>
    </w:p>
    <w:p>
      <w:r>
        <w:br/>
      </w:r>
    </w:p>
    <w:p>
      <w:r>
        <w:br/>
        <w:t xml:space="preserve">  谢深顺势道：「那为什么只是理论上能成功呢？」</w:t>
      </w:r>
    </w:p>
    <w:p>
      <w:r>
        <w:br/>
      </w:r>
    </w:p>
    <w:p>
      <w:r>
        <w:br/>
        <w:t xml:space="preserve">  「因为太疼了。」</w:t>
      </w:r>
    </w:p>
    <w:p>
      <w:r>
        <w:br/>
      </w:r>
    </w:p>
    <w:p>
      <w:r>
        <w:br/>
        <w:t xml:space="preserve">  大脑答道：「你想想也知道啊：一个人的身体被不断破坏，然后又被修復，就这么不停循环，那种痛苦根本就不是人能承受住的。」</w:t>
      </w:r>
    </w:p>
    <w:p>
      <w:r>
        <w:br/>
      </w:r>
    </w:p>
    <w:p>
      <w:r>
        <w:br/>
        <w:t xml:space="preserve">  「这种折磨，甚至比塔监狱里来的还要夸张。」</w:t>
      </w:r>
    </w:p>
    <w:p>
      <w:r>
        <w:br/>
      </w:r>
    </w:p>
    <w:p>
      <w:r>
        <w:br/>
        <w:t xml:space="preserve">  「毕竟，人在塔监狱里被折磨了，充其量不过一死.死之后还能被復活术刷新状態。」</w:t>
      </w:r>
    </w:p>
    <w:p>
      <w:r>
        <w:br/>
      </w:r>
    </w:p>
    <w:p>
      <w:r>
        <w:br/>
        <w:t xml:space="preserve">  「但在异化的实验过程中，人却是求生不得，而又求死不能的。」</w:t>
      </w:r>
    </w:p>
    <w:p>
      <w:r>
        <w:br/>
      </w:r>
    </w:p>
    <w:p>
      <w:r>
        <w:br/>
        <w:t xml:space="preserve">  「所以，除非参与者有强大意志力，否则很难撑过异化实验的折磨。」</w:t>
      </w:r>
    </w:p>
    <w:p>
      <w:r>
        <w:br/>
      </w:r>
    </w:p>
    <w:p>
      <w:r>
        <w:br/>
        <w:t xml:space="preserve">  「然后刚好.」大脑冲谢深道：「你之前不是受到了我精神攻击，还一点事都没吗？」</w:t>
      </w:r>
    </w:p>
    <w:p>
      <w:r>
        <w:br/>
      </w:r>
    </w:p>
    <w:p>
      <w:r>
        <w:br/>
        <w:t xml:space="preserve">  「这说明你精神力要远远强过普通人。」</w:t>
      </w:r>
    </w:p>
    <w:p>
      <w:r>
        <w:br/>
      </w:r>
    </w:p>
    <w:p>
      <w:r>
        <w:br/>
        <w:t xml:space="preserve">  「再加上你身体素质，又强的根本不像是人类，百分百能顶住水母毒素的改造。」</w:t>
      </w:r>
    </w:p>
    <w:p>
      <w:r>
        <w:br/>
      </w:r>
    </w:p>
    <w:p>
      <w:r>
        <w:br/>
        <w:t xml:space="preserve">  「所以在我看来，你真太適合进行异化实验了.」</w:t>
      </w:r>
    </w:p>
    <w:p>
      <w:r>
        <w:br/>
      </w:r>
    </w:p>
    <w:p>
      <w:r>
        <w:br/>
        <w:t xml:space="preserve">  棘刺水母的强大，谢深是亲眼目睹过的。</w:t>
      </w:r>
    </w:p>
    <w:p>
      <w:r>
        <w:br/>
      </w:r>
    </w:p>
    <w:p>
      <w:r>
        <w:br/>
        <w:t xml:space="preserve">  ——能够控制棘刺水母群，这绝对能让他战力得到巨大提升。</w:t>
      </w:r>
    </w:p>
    <w:p>
      <w:r>
        <w:br/>
      </w:r>
    </w:p>
    <w:p>
      <w:r>
        <w:br/>
        <w:t xml:space="preserve">  谢深心动了。</w:t>
      </w:r>
    </w:p>
    <w:p>
      <w:r>
        <w:br/>
      </w:r>
    </w:p>
    <w:p>
      <w:r>
        <w:br/>
        <w:t xml:space="preserve">  不过他行事一向谨慎。</w:t>
      </w:r>
    </w:p>
    <w:p>
      <w:r>
        <w:br/>
      </w:r>
    </w:p>
    <w:p>
      <w:r>
        <w:br/>
        <w:t xml:space="preserve">  当下冲大脑询问道：「那这异化实验会不会有什么副作用？」</w:t>
      </w:r>
    </w:p>
    <w:p>
      <w:r>
        <w:br/>
      </w:r>
    </w:p>
    <w:p>
      <w:r>
        <w:br/>
        <w:t xml:space="preserve">  「这我就不清楚了。」大脑如实答道：「因为异化实验，根本就没人成功过。」</w:t>
      </w:r>
    </w:p>
    <w:p>
      <w:r>
        <w:br/>
      </w:r>
    </w:p>
    <w:p>
      <w:r>
        <w:br/>
        <w:t xml:space="preserve">  「那你还让我试？」谢深听后有些无语。</w:t>
      </w:r>
    </w:p>
    <w:p>
      <w:r>
        <w:br/>
      </w:r>
    </w:p>
    <w:p>
      <w:r>
        <w:br/>
        <w:t xml:space="preserve">  大脑解释道：「你別急嘛没人成功，並不是因为实验成功率低，而是棘刺水母实在太难抓了。」</w:t>
      </w:r>
    </w:p>
    <w:p>
      <w:r>
        <w:br/>
      </w:r>
    </w:p>
    <w:p>
      <w:r>
        <w:br/>
        <w:t xml:space="preserve">  「你也看到了：每次异化实验，都要消耗掉一只活的棘刺水母，还有无数条人命。」</w:t>
      </w:r>
    </w:p>
    <w:p>
      <w:r>
        <w:br/>
      </w:r>
    </w:p>
    <w:p>
      <w:r>
        <w:br/>
        <w:t xml:space="preserve">  「人命的问题倒是好解决，毕竟有復活术在。」</w:t>
      </w:r>
    </w:p>
    <w:p>
      <w:r>
        <w:br/>
      </w:r>
    </w:p>
    <w:p>
      <w:r>
        <w:br/>
        <w:t xml:space="preserve">  「但棘刺水母就可遇而不可求了.更不用说抓住它们，那得费更大一番功夫。」</w:t>
      </w:r>
    </w:p>
    <w:p>
      <w:r>
        <w:br/>
      </w:r>
    </w:p>
    <w:p>
      <w:r>
        <w:br/>
        <w:t xml:space="preserve">  「所以异化实验，每年也就能进行那么一两次。」</w:t>
      </w:r>
    </w:p>
    <w:p>
      <w:r>
        <w:br/>
      </w:r>
    </w:p>
    <w:p>
      <w:r>
        <w:br/>
        <w:t xml:space="preserve">  「因为条件受限，所以实验进度就这么被一直拖著。」</w:t>
      </w:r>
    </w:p>
    <w:p>
      <w:r>
        <w:br/>
      </w:r>
    </w:p>
    <w:p>
      <w:r>
        <w:br/>
        <w:t xml:space="preserve">  「然后，就一直拖到了现在，也还是没人能异化成功。」</w:t>
      </w:r>
    </w:p>
    <w:p>
      <w:r>
        <w:br/>
      </w:r>
    </w:p>
    <w:p>
      <w:r>
        <w:br/>
        <w:t xml:space="preserve">  真的是这样么？</w:t>
      </w:r>
    </w:p>
    <w:p>
      <w:r>
        <w:br/>
      </w:r>
    </w:p>
    <w:p>
      <w:r>
        <w:br/>
        <w:t xml:space="preserve">  实验室里。</w:t>
      </w:r>
    </w:p>
    <w:p>
      <w:r>
        <w:br/>
      </w:r>
    </w:p>
    <w:p>
      <w:r>
        <w:br/>
        <w:t xml:space="preserve">  谢深静静望著大脑，眼中有狐疑之色一闪而过。</w:t>
      </w:r>
    </w:p>
    <w:p>
      <w:r>
        <w:br/>
      </w:r>
    </w:p>
    <w:p>
      <w:r>
        <w:br/>
        <w:t xml:space="preserve">  见谢深不说话，大脑劝说道：「其实真正应该担心的是我，而不是你。」</w:t>
      </w:r>
    </w:p>
    <w:p>
      <w:r>
        <w:br/>
      </w:r>
    </w:p>
    <w:p>
      <w:r>
        <w:br/>
        <w:t xml:space="preserve">  「毕竟，你死了还能通过復活术復活，损失不会太大。」</w:t>
      </w:r>
    </w:p>
    <w:p>
      <w:r>
        <w:br/>
      </w:r>
    </w:p>
    <w:p>
      <w:r>
        <w:br/>
        <w:t xml:space="preserve">  「但我就惨了」</w:t>
      </w:r>
    </w:p>
    <w:p>
      <w:r>
        <w:br/>
      </w:r>
    </w:p>
    <w:p>
      <w:r>
        <w:br/>
        <w:t xml:space="preserve">  「我会被你落在实验室里，一旦玻璃培养皿內的营养液消耗完，我几乎必死无疑。」</w:t>
      </w:r>
    </w:p>
    <w:p>
      <w:r>
        <w:br/>
      </w:r>
    </w:p>
    <w:p>
      <w:r>
        <w:br/>
        <w:t xml:space="preserve">  大脑最后用一句话总结道：「所以，在赌的人实际上是我，而不是你。」</w:t>
      </w:r>
    </w:p>
    <w:p>
      <w:r>
        <w:br/>
      </w:r>
    </w:p>
    <w:p>
      <w:r>
        <w:br/>
        <w:t xml:space="preserve">  「行吧，那我信你。」</w:t>
      </w:r>
    </w:p>
    <w:p>
      <w:r>
        <w:br/>
      </w:r>
    </w:p>
    <w:p>
      <w:r>
        <w:br/>
        <w:t xml:space="preserve">  出于谨慎起见。</w:t>
      </w:r>
    </w:p>
    <w:p>
      <w:r>
        <w:br/>
      </w:r>
    </w:p>
    <w:p>
      <w:r>
        <w:br/>
        <w:t xml:space="preserve">  在进行实验前，谢深调动了体內少量灵力，並將其渡入至大脑所在的玻璃培养皿內。</w:t>
      </w:r>
    </w:p>
    <w:p>
      <w:r>
        <w:br/>
      </w:r>
    </w:p>
    <w:p>
      <w:r>
        <w:br/>
        <w:t xml:space="preserve">  感受到异常的大脑惊道：「你在干嘛？」 </w:t>
      </w:r>
    </w:p>
    <w:p>
      <w:r>
        <w:br/>
      </w:r>
    </w:p>
    <w:p>
      <w:r>
        <w:br/>
        <w:t xml:space="preserve">  谢深语气平静道：「我往你培养皿內，加了一点点的灵力。」</w:t>
      </w:r>
    </w:p>
    <w:p>
      <w:r>
        <w:br/>
      </w:r>
    </w:p>
    <w:p>
      <w:r>
        <w:br/>
        <w:t xml:space="preserve">  「灵力对人有益无害。」</w:t>
      </w:r>
    </w:p>
    <w:p>
      <w:r>
        <w:br/>
      </w:r>
    </w:p>
    <w:p>
      <w:r>
        <w:br/>
        <w:t xml:space="preserve">  「你虽然只是个大脑，但终究是人体的一部分，所以你是能吸收这些灵力的。」</w:t>
      </w:r>
    </w:p>
    <w:p>
      <w:r>
        <w:br/>
      </w:r>
    </w:p>
    <w:p>
      <w:r>
        <w:br/>
        <w:t xml:space="preserve">  「只不过」说到这里，谢深突然话锋一转道：「任何事都讲究个度，灵力也一样，要是一次性吸收太多，你就会因为承受不住直接爆体而亡。」</w:t>
      </w:r>
    </w:p>
    <w:p>
      <w:r>
        <w:br/>
      </w:r>
    </w:p>
    <w:p>
      <w:r>
        <w:br/>
        <w:t xml:space="preserve">  「懂了。」</w:t>
      </w:r>
    </w:p>
    <w:p>
      <w:r>
        <w:br/>
      </w:r>
    </w:p>
    <w:p>
      <w:r>
        <w:br/>
        <w:t xml:space="preserve">  大脑顺著谢深的话道：「所以你不能死.你一死，没人帮我清除培养皿內的灵力，我就必死无疑。」</w:t>
      </w:r>
    </w:p>
    <w:p>
      <w:r>
        <w:br/>
      </w:r>
    </w:p>
    <w:p>
      <w:r>
        <w:br/>
        <w:t xml:space="preserve">  大脑无奈道：「你这么做，说到底还是不信任我。」</w:t>
      </w:r>
    </w:p>
    <w:p>
      <w:r>
        <w:br/>
      </w:r>
    </w:p>
    <w:p>
      <w:r>
        <w:br/>
        <w:t xml:space="preserve">  「確实不信任。」谢深如实答道。</w:t>
      </w:r>
    </w:p>
    <w:p>
      <w:r>
        <w:br/>
      </w:r>
    </w:p>
    <w:p>
      <w:r>
        <w:br/>
        <w:t xml:space="preserve">  「行吧，倒也能接受。」大脑很快便释然道：「毕竟，我们才刚认识没多久嘛。」</w:t>
      </w:r>
    </w:p>
    <w:p>
      <w:r>
        <w:br/>
      </w:r>
    </w:p>
    <w:p>
      <w:r>
        <w:br/>
        <w:t xml:space="preserve">  见大脑並未纠结於此事，谢深直入主题道：「那么，实验什么时候开始呢？」</w:t>
      </w:r>
    </w:p>
    <w:p>
      <w:r>
        <w:br/>
      </w:r>
    </w:p>
    <w:p>
      <w:r>
        <w:br/>
        <w:t xml:space="preserve">  「隨时都能开始。」</w:t>
      </w:r>
    </w:p>
    <w:p>
      <w:r>
        <w:br/>
      </w:r>
    </w:p>
    <w:p>
      <w:r>
        <w:br/>
        <w:t xml:space="preserve">  大脑回道：「只要把那管试剂，全注射进身体里就行。」</w:t>
      </w:r>
    </w:p>
    <w:p>
      <w:r>
        <w:br/>
      </w:r>
    </w:p>
    <w:p>
      <w:r>
        <w:br/>
        <w:t xml:space="preserve">  谢深没再废话。</w:t>
      </w:r>
    </w:p>
    <w:p>
      <w:r>
        <w:br/>
      </w:r>
    </w:p>
    <w:p>
      <w:r>
        <w:br/>
        <w:t xml:space="preserve">  他拿起玻璃立方体旁的试剂，果断將其全部注射进了身体之中。</w:t>
      </w:r>
    </w:p>
    <w:p>
      <w:r>
        <w:br/>
      </w:r>
    </w:p>
    <w:p>
      <w:r>
        <w:br/>
        <w:t xml:space="preserve">  ——就像大脑描述的那样：异化实验的参与者，会在实验过程中感受到巨大痛苦。</w:t>
      </w:r>
    </w:p>
    <w:p>
      <w:r>
        <w:br/>
      </w:r>
    </w:p>
    <w:p>
      <w:r>
        <w:br/>
        <w:t xml:space="preserve">  谢深注射完试剂后，仅过了不到一分钟左右，便只觉全身上下犹如被烈火焚烧一般。</w:t>
      </w:r>
    </w:p>
    <w:p>
      <w:r>
        <w:br/>
      </w:r>
    </w:p>
    <w:p>
      <w:r>
        <w:br/>
        <w:t xml:space="preserve">  那折磨，直叫他一刻也无法忍受。</w:t>
      </w:r>
    </w:p>
    <w:p>
      <w:r>
        <w:br/>
      </w:r>
    </w:p>
    <w:p>
      <w:r>
        <w:br/>
        <w:t xml:space="preserve">  没有丝毫犹豫。</w:t>
      </w:r>
    </w:p>
    <w:p>
      <w:r>
        <w:br/>
      </w:r>
    </w:p>
    <w:p>
      <w:r>
        <w:br/>
        <w:t xml:space="preserve">  谢深当即便封闭了自身五感，以隔绝疼痛。</w:t>
      </w:r>
    </w:p>
    <w:p>
      <w:r>
        <w:br/>
      </w:r>
    </w:p>
    <w:p>
      <w:r>
        <w:br/>
        <w:t xml:space="preserve">  「嗯？」</w:t>
      </w:r>
    </w:p>
    <w:p>
      <w:r>
        <w:br/>
      </w:r>
    </w:p>
    <w:p>
      <w:r>
        <w:br/>
        <w:t xml:space="preserve">  实验室里。</w:t>
      </w:r>
    </w:p>
    <w:p>
      <w:r>
        <w:br/>
      </w:r>
    </w:p>
    <w:p>
      <w:r>
        <w:br/>
        <w:t xml:space="preserve">  见谢深自始至终都是一脸面无表情模样，大脑极少见地带著一丝狂热道：「你这.你刚用了某种特殊的法子，让自己感觉不到疼？」</w:t>
      </w:r>
    </w:p>
    <w:p>
      <w:r>
        <w:br/>
      </w:r>
    </w:p>
    <w:p>
      <w:r>
        <w:br/>
        <w:t xml:space="preserve">  (本章完)</w:t>
        <w:br/>
        <w:tab/>
        <w:tab/>
        <w:tab/>
      </w:r>
    </w:p>
    <w:p>
      <w:pPr>
        <w:pStyle w:val="Title"/>
      </w:pPr>
      <w:r>
        <w:t>第39章 新能力：虚化</w:t>
      </w:r>
    </w:p>
    <w:p>
      <w:r>
        <w:br/>
        <w:t xml:space="preserve">              第39章 新能力：虚化</w:t>
      </w:r>
    </w:p>
    <w:p>
      <w:r>
        <w:br/>
      </w:r>
    </w:p>
    <w:p>
      <w:r>
        <w:br/>
        <w:t xml:space="preserve">  谢深看了大脑一眼，没有说话，只是点了点头表示默认。</w:t>
      </w:r>
    </w:p>
    <w:p>
      <w:r>
        <w:br/>
      </w:r>
    </w:p>
    <w:p>
      <w:r>
        <w:br/>
        <w:t xml:space="preserve">  这使得大脑变得愈发兴奋。</w:t>
      </w:r>
    </w:p>
    <w:p>
      <w:r>
        <w:br/>
      </w:r>
    </w:p>
    <w:p>
      <w:r>
        <w:br/>
        <w:t xml:space="preserve">  「好，好，好！」大脑激动道：「你感觉不到疼，那这次实验的成功率，就又能上升一点了。」</w:t>
      </w:r>
    </w:p>
    <w:p>
      <w:r>
        <w:t xml:space="preserve">  本书由𝕥𝕨𝕜𝕒𝕟.𝕔𝕠𝕞全网首发</w:t>
      </w:r>
    </w:p>
    <w:p>
      <w:r>
        <w:br/>
      </w:r>
    </w:p>
    <w:p>
      <w:r>
        <w:br/>
        <w:t xml:space="preserve">  「原本我预估你只有30%能成功，现在起码能有40%！」</w:t>
      </w:r>
    </w:p>
    <w:p>
      <w:r>
        <w:br/>
      </w:r>
    </w:p>
    <w:p>
      <w:r>
        <w:br/>
        <w:t xml:space="preserve">  「才40%？」谢深闻言一怔道：「这么低的成功率，你就敢让我试？」</w:t>
      </w:r>
    </w:p>
    <w:p>
      <w:r>
        <w:br/>
      </w:r>
    </w:p>
    <w:p>
      <w:r>
        <w:br/>
        <w:t xml:space="preserve">  「你不怕我死了之后，你也跟著一起死？」</w:t>
      </w:r>
    </w:p>
    <w:p>
      <w:r>
        <w:br/>
      </w:r>
    </w:p>
    <w:p>
      <w:r>
        <w:br/>
        <w:t xml:space="preserve">  「我刚不是说过么，我不怕死」大脑语气狂热道：「能亲身参与这次实验，哪怕死了我也认了。」</w:t>
      </w:r>
    </w:p>
    <w:p>
      <w:r>
        <w:br/>
      </w:r>
    </w:p>
    <w:p>
      <w:r>
        <w:br/>
        <w:t xml:space="preserve">  也不知为何。</w:t>
      </w:r>
    </w:p>
    <w:p>
      <w:r>
        <w:br/>
      </w:r>
    </w:p>
    <w:p>
      <w:r>
        <w:br/>
        <w:t xml:space="preserve">  谢深从大脑话语间，突然就看到了诸葛夫的影子。</w:t>
      </w:r>
    </w:p>
    <w:p>
      <w:r>
        <w:br/>
      </w:r>
    </w:p>
    <w:p>
      <w:r>
        <w:br/>
        <w:t xml:space="preserve">  这两者都是同一类人。</w:t>
      </w:r>
    </w:p>
    <w:p>
      <w:r>
        <w:br/>
      </w:r>
    </w:p>
    <w:p>
      <w:r>
        <w:br/>
        <w:t xml:space="preserve">  ——凡涉及到未知领域，就一定会表现出前所未有的求知慾，以及对未知的狂热。</w:t>
      </w:r>
    </w:p>
    <w:p>
      <w:r>
        <w:br/>
      </w:r>
    </w:p>
    <w:p>
      <w:r>
        <w:br/>
        <w:t xml:space="preserve">  诸葛夫可以不顾『死亡成癮』风险，前往地底研究诅咒。</w:t>
      </w:r>
    </w:p>
    <w:p>
      <w:r>
        <w:br/>
      </w:r>
    </w:p>
    <w:p>
      <w:r>
        <w:br/>
        <w:t xml:space="preserve">  而大脑则不顾自身安危，也要说服谢深进行异化实验。</w:t>
      </w:r>
    </w:p>
    <w:p>
      <w:r>
        <w:br/>
      </w:r>
    </w:p>
    <w:p>
      <w:r>
        <w:br/>
        <w:t xml:space="preserve">  这两人都是疯子.</w:t>
      </w:r>
    </w:p>
    <w:p>
      <w:r>
        <w:br/>
      </w:r>
    </w:p>
    <w:p>
      <w:r>
        <w:br/>
        <w:t xml:space="preserve">  …</w:t>
      </w:r>
    </w:p>
    <w:p>
      <w:r>
        <w:br/>
      </w:r>
    </w:p>
    <w:p>
      <w:r>
        <w:br/>
        <w:t xml:space="preserve">  时间流逝。</w:t>
      </w:r>
    </w:p>
    <w:p>
      <w:r>
        <w:br/>
      </w:r>
    </w:p>
    <w:p>
      <w:r>
        <w:br/>
        <w:t xml:space="preserve">  在水母毒素作用下，谢深的身体开始逐渐变作半透明状，就仿佛棘刺水母那般。</w:t>
      </w:r>
    </w:p>
    <w:p>
      <w:r>
        <w:br/>
      </w:r>
    </w:p>
    <w:p>
      <w:r>
        <w:br/>
        <w:t xml:space="preserve">  他惊恐道：「不是说，异化实验只会让我分泌的信息素里，带有棘刺水母的成分吗？那我身体变成半透明了，又是怎么回事？」</w:t>
      </w:r>
    </w:p>
    <w:p>
      <w:r>
        <w:br/>
      </w:r>
    </w:p>
    <w:p>
      <w:r>
        <w:br/>
        <w:t xml:space="preserve">  「我不知道，我不知道！」在观察到谢深身上发生的变化后，大脑显得无比兴奋。</w:t>
      </w:r>
    </w:p>
    <w:p>
      <w:r>
        <w:br/>
      </w:r>
    </w:p>
    <w:p>
      <w:r>
        <w:br/>
        <w:t xml:space="preserve">  他推测道：「你跟普通人不同。」</w:t>
      </w:r>
    </w:p>
    <w:p>
      <w:r>
        <w:br/>
      </w:r>
    </w:p>
    <w:p>
      <w:r>
        <w:br/>
        <w:t xml:space="preserve">  「可能正是因为这种不同，导致棘刺水母的毒素，带来了某种难以想像的变化。」</w:t>
      </w:r>
    </w:p>
    <w:p>
      <w:r>
        <w:br/>
      </w:r>
    </w:p>
    <w:p>
      <w:r>
        <w:br/>
        <w:t xml:space="preserve">  「对了。」</w:t>
      </w:r>
    </w:p>
    <w:p>
      <w:r>
        <w:br/>
      </w:r>
    </w:p>
    <w:p>
      <w:r>
        <w:br/>
        <w:t xml:space="preserve">  说著，大脑突然似想起了什么一般。</w:t>
      </w:r>
    </w:p>
    <w:p>
      <w:r>
        <w:br/>
      </w:r>
    </w:p>
    <w:p>
      <w:r>
        <w:br/>
        <w:t xml:space="preserve">  他冲谢深道：「你不是能控制那什么.灵力吗？说不定就是灵力，让你身体发生变化的！」</w:t>
      </w:r>
    </w:p>
    <w:p>
      <w:r>
        <w:br/>
      </w:r>
    </w:p>
    <w:p>
      <w:r>
        <w:br/>
        <w:t xml:space="preserve">  灵力么？</w:t>
      </w:r>
    </w:p>
    <w:p>
      <w:r>
        <w:br/>
      </w:r>
    </w:p>
    <w:p>
      <w:r>
        <w:br/>
        <w:t xml:space="preserve">  在大脑的提醒下，谢深於原地盘膝而坐。</w:t>
      </w:r>
    </w:p>
    <w:p>
      <w:r>
        <w:br/>
      </w:r>
    </w:p>
    <w:p>
      <w:r>
        <w:br/>
        <w:t xml:space="preserve">  他很快就进入了內视状態，並探查起体內灵力运转。</w:t>
      </w:r>
    </w:p>
    <w:p>
      <w:r>
        <w:br/>
      </w:r>
    </w:p>
    <w:p>
      <w:r>
        <w:br/>
        <w:t xml:space="preserve">  果不其然。</w:t>
      </w:r>
    </w:p>
    <w:p>
      <w:r>
        <w:br/>
      </w:r>
    </w:p>
    <w:p>
      <w:r>
        <w:br/>
        <w:t xml:space="preserve">  就像大脑猜测的那样：此时此刻，谢深体內灵力，正在以某种奇特方式刺激著他的四肢百骸。</w:t>
      </w:r>
    </w:p>
    <w:p>
      <w:r>
        <w:br/>
      </w:r>
    </w:p>
    <w:p>
      <w:r>
        <w:br/>
        <w:t xml:space="preserve">  也正是因为有了灵力加持，谢深身体方才呈现出了诡异的半透明状。</w:t>
      </w:r>
    </w:p>
    <w:p>
      <w:r>
        <w:br/>
      </w:r>
    </w:p>
    <w:p>
      <w:r>
        <w:br/>
        <w:t xml:space="preserve">  他冲玻璃培养皿內的大脑道：「你猜对了，確实是灵力让我变成现在这样子的。」</w:t>
      </w:r>
    </w:p>
    <w:p>
      <w:r>
        <w:br/>
      </w:r>
    </w:p>
    <w:p>
      <w:r>
        <w:br/>
        <w:t xml:space="preserve">  「但」</w:t>
      </w:r>
    </w:p>
    <w:p>
      <w:r>
        <w:br/>
      </w:r>
    </w:p>
    <w:p>
      <w:r>
        <w:br/>
        <w:t xml:space="preserve">  谢深隨即不解道：「这到底是为什么呢？」</w:t>
      </w:r>
    </w:p>
    <w:p>
      <w:r>
        <w:br/>
      </w:r>
    </w:p>
    <w:p>
      <w:r>
        <w:br/>
        <w:t xml:space="preserve">  「没有为什么。」大脑接过话茬道：「我们人类对整个宇宙的认知，可能连1%都还不到，所以有些现象，只凭我们现有的知识，是很难解释清楚的。」</w:t>
      </w:r>
    </w:p>
    <w:p>
      <w:r>
        <w:br/>
      </w:r>
    </w:p>
    <w:p>
      <w:r>
        <w:br/>
        <w:t xml:space="preserve">  「倒也確实。」</w:t>
      </w:r>
    </w:p>
    <w:p>
      <w:r>
        <w:br/>
      </w:r>
    </w:p>
    <w:p>
      <w:r>
        <w:br/>
        <w:t xml:space="preserve">  谢深应了一句后，便不再理会大脑，只是专心致志研究起体內灵力的运转方式。</w:t>
      </w:r>
    </w:p>
    <w:p>
      <w:r>
        <w:br/>
      </w:r>
    </w:p>
    <w:p>
      <w:r>
        <w:br/>
        <w:t xml:space="preserve">  他小心翼翼地，试著加强了下灵力对身体的刺激。</w:t>
      </w:r>
    </w:p>
    <w:p>
      <w:r>
        <w:br/>
      </w:r>
    </w:p>
    <w:p>
      <w:r>
        <w:br/>
        <w:t xml:space="preserve">  「谢深，你身体.」</w:t>
      </w:r>
    </w:p>
    <w:p>
      <w:r>
        <w:br/>
      </w:r>
    </w:p>
    <w:p>
      <w:r>
        <w:br/>
        <w:t xml:space="preserve">  同一时间里。</w:t>
      </w:r>
    </w:p>
    <w:p>
      <w:r>
        <w:br/>
      </w:r>
    </w:p>
    <w:p>
      <w:r>
        <w:br/>
        <w:t xml:space="preserve">  一直在旁观望的大脑开口道：「你半透明化怎么越来越明显了？你没事吧？」</w:t>
      </w:r>
    </w:p>
    <w:p>
      <w:r>
        <w:br/>
      </w:r>
    </w:p>
    <w:p>
      <w:r>
        <w:br/>
        <w:t xml:space="preserve">  谢深睁开双眼，从內视状態中退出。</w:t>
      </w:r>
    </w:p>
    <w:p>
      <w:r>
        <w:br/>
      </w:r>
    </w:p>
    <w:p>
      <w:r>
        <w:br/>
        <w:t xml:space="preserve">  他站起身道：「我感觉，我能通过灵力运转，去控制这种半透明化.」</w:t>
      </w:r>
    </w:p>
    <w:p>
      <w:r>
        <w:br/>
      </w:r>
    </w:p>
    <w:p>
      <w:r>
        <w:br/>
        <w:t xml:space="preserve">  说著，谢深忽伸出右臂，並就这么径直朝墙壁上懟了过去。</w:t>
      </w:r>
    </w:p>
    <w:p>
      <w:r>
        <w:br/>
      </w:r>
    </w:p>
    <w:p>
      <w:r>
        <w:br/>
        <w:t xml:space="preserve">  下一秒。</w:t>
      </w:r>
    </w:p>
    <w:p>
      <w:r>
        <w:br/>
      </w:r>
    </w:p>
    <w:p>
      <w:r>
        <w:br/>
        <w:t xml:space="preserve">  在大脑注视下，谢深右臂竟如同棘刺水母一般，就这么从实验室墙壁上穿了过去。</w:t>
      </w:r>
    </w:p>
    <w:p>
      <w:r>
        <w:br/>
      </w:r>
    </w:p>
    <w:p>
      <w:r>
        <w:br/>
        <w:t xml:space="preserve">  「这」</w:t>
      </w:r>
    </w:p>
    <w:p>
      <w:r>
        <w:br/>
      </w:r>
    </w:p>
    <w:p>
      <w:r>
        <w:br/>
        <w:t xml:space="preserve">  「这，这，这！」</w:t>
      </w:r>
    </w:p>
    <w:p>
      <w:r>
        <w:br/>
      </w:r>
    </w:p>
    <w:p>
      <w:r>
        <w:br/>
        <w:t xml:space="preserve">  目睹了眼前一幕的大脑，有些难以置信道：「你身体居然能像棘刺水母那样，变成半透明状然后无视障碍物？」</w:t>
      </w:r>
    </w:p>
    <w:p>
      <w:r>
        <w:br/>
      </w:r>
    </w:p>
    <w:p>
      <w:r>
        <w:br/>
        <w:t xml:space="preserve">  「你这怎么做到的？」大脑百思不得其解：「你掌握『虚化』能力了？！」</w:t>
      </w:r>
    </w:p>
    <w:p>
      <w:r>
        <w:br/>
      </w:r>
    </w:p>
    <w:p>
      <w:r>
        <w:br/>
        <w:t xml:space="preserve">  谢深没有回应大脑，只是露出一脸若有所思表情道：「这种『虚化』，必须要消耗灵力来维持，所以不能持久，只能在关键时刻用。」</w:t>
      </w:r>
    </w:p>
    <w:p>
      <w:r>
        <w:br/>
      </w:r>
    </w:p>
    <w:p>
      <w:r>
        <w:br/>
        <w:t xml:space="preserve">  「那也很厉害了。」</w:t>
      </w:r>
    </w:p>
    <w:p>
      <w:r>
        <w:br/>
      </w:r>
    </w:p>
    <w:p>
      <w:r>
        <w:br/>
        <w:t xml:space="preserve">  大脑有著堪比人工智慧的算力。</w:t>
      </w:r>
    </w:p>
    <w:p>
      <w:r>
        <w:br/>
      </w:r>
    </w:p>
    <w:p>
      <w:r>
        <w:br/>
        <w:t xml:space="preserve">  它只一眼就想到了此能力的弱点所在，当下叮嘱道：「一定要记著啊：除非万不得已，否则不要轻易让身体所有部位都虚化。」</w:t>
      </w:r>
    </w:p>
    <w:p>
      <w:r>
        <w:br/>
      </w:r>
    </w:p>
    <w:p>
      <w:r>
        <w:br/>
        <w:t xml:space="preserve">  「不然.」</w:t>
      </w:r>
    </w:p>
    <w:p>
      <w:r>
        <w:br/>
      </w:r>
    </w:p>
    <w:p>
      <w:r>
        <w:br/>
        <w:t xml:space="preserve">  大脑接著道：「如果你是在空间站，那么身体全部虚化，会让你直接掉落到外太空去。」</w:t>
      </w:r>
    </w:p>
    <w:p>
      <w:r>
        <w:br/>
      </w:r>
    </w:p>
    <w:p>
      <w:r>
        <w:br/>
        <w:t xml:space="preserve">  「而如果你是在地球，那么身体虚化，则会让你掉到地心。」</w:t>
      </w:r>
    </w:p>
    <w:p>
      <w:r>
        <w:br/>
      </w:r>
    </w:p>
    <w:p>
      <w:r>
        <w:br/>
        <w:t xml:space="preserve">  「多谢提醒。」谢深郑重其事地冲大脑躬身一礼，他开口道：「虽然说，我能掌握虚化能力完全是个意外.但这意外毕竟是因为你，所以，这次我算是承你人情了。」</w:t>
      </w:r>
    </w:p>
    <w:p>
      <w:r>
        <w:br/>
      </w:r>
    </w:p>
    <w:p>
      <w:r>
        <w:br/>
        <w:t xml:space="preserve">  「不客气。」大脑趁机强调道：「你別忘了你答应的事：记得帮我找具人类身体就行！」</w:t>
      </w:r>
    </w:p>
    <w:p>
      <w:r>
        <w:br/>
      </w:r>
    </w:p>
    <w:p>
      <w:r>
        <w:br/>
        <w:t xml:space="preserve">  「那必须的。」谢深忙出声回应。</w:t>
      </w:r>
    </w:p>
    <w:p>
      <w:r>
        <w:br/>
      </w:r>
    </w:p>
    <w:p>
      <w:r>
        <w:br/>
        <w:t xml:space="preserve">  得了此等好处后，他对大脑已有了一定的信任。 </w:t>
      </w:r>
    </w:p>
    <w:p>
      <w:r>
        <w:br/>
      </w:r>
    </w:p>
    <w:p>
      <w:r>
        <w:br/>
        <w:t xml:space="preserve">  於是便徵求其意见道：「那我们现在是直接返回，还是继续往更深处走？」</w:t>
      </w:r>
    </w:p>
    <w:p>
      <w:r>
        <w:br/>
      </w:r>
    </w:p>
    <w:p>
      <w:r>
        <w:br/>
        <w:t xml:space="preserve">  「情报有限，我不太好给出建议。」</w:t>
      </w:r>
    </w:p>
    <w:p>
      <w:r>
        <w:br/>
      </w:r>
    </w:p>
    <w:p>
      <w:r>
        <w:br/>
        <w:t xml:space="preserve">  大脑回答道：「再往前走，就是欧罗巴空间站的核心区域了。」</w:t>
      </w:r>
    </w:p>
    <w:p>
      <w:r>
        <w:br/>
      </w:r>
    </w:p>
    <w:p>
      <w:r>
        <w:br/>
        <w:t xml:space="preserve">  「我並不清楚那片区域是个什么情况.所以，是回去还是继续往前，你自己决定吧！」</w:t>
      </w:r>
    </w:p>
    <w:p>
      <w:r>
        <w:br/>
      </w:r>
    </w:p>
    <w:p>
      <w:r>
        <w:br/>
        <w:t xml:space="preserve">  谢深行事一向谨慎。</w:t>
      </w:r>
    </w:p>
    <w:p>
      <w:r>
        <w:br/>
      </w:r>
    </w:p>
    <w:p>
      <w:r>
        <w:br/>
        <w:t xml:space="preserve">  听大脑这么一说，当下自是毫不犹豫地选择了返回。</w:t>
      </w:r>
    </w:p>
    <w:p>
      <w:r>
        <w:br/>
      </w:r>
    </w:p>
    <w:p>
      <w:r>
        <w:br/>
        <w:t xml:space="preserve">  可就在他打算离开时，许久未出声的西装男，却突然在此刻开口：「谢深，还在吗？」</w:t>
      </w:r>
    </w:p>
    <w:p>
      <w:r>
        <w:br/>
      </w:r>
    </w:p>
    <w:p>
      <w:r>
        <w:br/>
        <w:t xml:space="preserve">  「在的。」谢深皱了皱眉道：「你刚离开了？」</w:t>
      </w:r>
    </w:p>
    <w:p>
      <w:r>
        <w:br/>
      </w:r>
    </w:p>
    <w:p>
      <w:r>
        <w:br/>
        <w:t xml:space="preserve">  「不好意思啊。」</w:t>
      </w:r>
    </w:p>
    <w:p>
      <w:r>
        <w:br/>
      </w:r>
    </w:p>
    <w:p>
      <w:r>
        <w:br/>
        <w:t xml:space="preserve">  西装男陪著笑道：「我们的人，刚收到一个很重要的情报，所以我就离开了那么一会儿。」</w:t>
      </w:r>
    </w:p>
    <w:p>
      <w:r>
        <w:br/>
      </w:r>
    </w:p>
    <w:p>
      <w:r>
        <w:br/>
        <w:t xml:space="preserve">  「你那异化实验，还算成功吧？」</w:t>
      </w:r>
    </w:p>
    <w:p>
      <w:r>
        <w:br/>
      </w:r>
    </w:p>
    <w:p>
      <w:r>
        <w:br/>
        <w:t xml:space="preserve">  「一切顺利。」谢深简单回应道。</w:t>
      </w:r>
    </w:p>
    <w:p>
      <w:r>
        <w:br/>
      </w:r>
    </w:p>
    <w:p>
      <w:r>
        <w:br/>
        <w:t xml:space="preserve">  「那就好。」西装男接著道：「我刚才知道：欧罗巴空间站之所以被毁，是因为飞升区那边出了问题。」</w:t>
      </w:r>
    </w:p>
    <w:p>
      <w:r>
        <w:br/>
      </w:r>
    </w:p>
    <w:p>
      <w:r>
        <w:br/>
        <w:t xml:space="preserve">  听见西装男所言，大脑忙从旁解释：「飞升区就是我刚说的『核心区域』，是专门负责『机械飞升』相关科技研发的。」</w:t>
      </w:r>
    </w:p>
    <w:p>
      <w:r>
        <w:br/>
      </w:r>
    </w:p>
    <w:p>
      <w:r>
        <w:br/>
        <w:t xml:space="preserve">  「不错。」</w:t>
      </w:r>
    </w:p>
    <w:p>
      <w:r>
        <w:br/>
      </w:r>
    </w:p>
    <w:p>
      <w:r>
        <w:br/>
        <w:t xml:space="preserve">  西装男顺著大脑的话道：「据说，欧罗巴空间站的机械飞升计划，已经成了。」</w:t>
      </w:r>
    </w:p>
    <w:p>
      <w:r>
        <w:br/>
      </w:r>
    </w:p>
    <w:p>
      <w:r>
        <w:br/>
        <w:t xml:space="preserve">  「而且有接近50%的人，已经顺利飞升。」</w:t>
      </w:r>
    </w:p>
    <w:p>
      <w:r>
        <w:br/>
      </w:r>
    </w:p>
    <w:p>
      <w:r>
        <w:br/>
        <w:t xml:space="preserve">  「这也是为什么，天宫和天堂空间站的高层，会不断派改造人来的原因。」</w:t>
      </w:r>
    </w:p>
    <w:p>
      <w:r>
        <w:br/>
      </w:r>
    </w:p>
    <w:p>
      <w:r>
        <w:br/>
        <w:t xml:space="preserve">  「因为他们也想要这项技术。」</w:t>
      </w:r>
    </w:p>
    <w:p>
      <w:r>
        <w:br/>
      </w:r>
    </w:p>
    <w:p>
      <w:r>
        <w:br/>
        <w:t xml:space="preserve">  棘刺水母实验室內。</w:t>
      </w:r>
    </w:p>
    <w:p>
      <w:r>
        <w:br/>
      </w:r>
    </w:p>
    <w:p>
      <w:r>
        <w:br/>
        <w:t xml:space="preserve">  听见西装男所言，谢深顺势开口：「所以你说了这么多，是想要我去飞升区，然后把这项技术搞到手？」</w:t>
      </w:r>
    </w:p>
    <w:p>
      <w:r>
        <w:br/>
      </w:r>
    </w:p>
    <w:p>
      <w:r>
        <w:br/>
        <w:t xml:space="preserve">  (本章完)</w:t>
        <w:br/>
        <w:tab/>
        <w:tab/>
        <w:tab/>
      </w:r>
    </w:p>
    <w:p>
      <w:pPr>
        <w:pStyle w:val="Title"/>
      </w:pPr>
      <w:r>
        <w:t>第40章 生物飞升计划</w:t>
      </w:r>
    </w:p>
    <w:p>
      <w:r>
        <w:br/>
        <w:t xml:space="preserve">              第40章 生物飞升计划</w:t>
      </w:r>
    </w:p>
    <w:p>
      <w:r>
        <w:br/>
      </w:r>
    </w:p>
    <w:p>
      <w:r>
        <w:br/>
        <w:t xml:space="preserve">  「嗯。」西装男道：「飞升技术实在是太重要了。」</w:t>
      </w:r>
    </w:p>
    <w:p>
      <w:r>
        <w:br/>
      </w:r>
    </w:p>
    <w:p>
      <w:r>
        <w:br/>
        <w:t xml:space="preserve">  「你可能还没意识这一点.」</w:t>
      </w:r>
    </w:p>
    <w:p>
      <w:r>
        <w:br/>
      </w:r>
    </w:p>
    <w:p>
      <w:r>
        <w:br/>
        <w:t xml:space="preserve">  西装男强调道：「飞升就是不死，而不死就等於永生。」</w:t>
      </w:r>
    </w:p>
    <w:p>
      <w:r>
        <w:br/>
      </w:r>
    </w:p>
    <w:p>
      <w:r>
        <w:br/>
        <w:t xml:space="preserve">  「所以有了这技术后，我们人类就不必再依赖復活术。」</w:t>
      </w:r>
    </w:p>
    <w:p>
      <w:r>
        <w:br/>
      </w:r>
    </w:p>
    <w:p>
      <w:r>
        <w:br/>
        <w:t xml:space="preserve">  「不使用復活术，就不会有塔监狱。」</w:t>
      </w:r>
    </w:p>
    <w:p>
      <w:r>
        <w:t xml:space="preserve">  GOOGLE搜索TWKAN</w:t>
      </w:r>
    </w:p>
    <w:p>
      <w:r>
        <w:br/>
      </w:r>
    </w:p>
    <w:p>
      <w:r>
        <w:br/>
        <w:t xml:space="preserve">  「没了塔监狱，那將是一个全新的人类纪元」</w:t>
      </w:r>
    </w:p>
    <w:p>
      <w:r>
        <w:br/>
      </w:r>
    </w:p>
    <w:p>
      <w:r>
        <w:br/>
        <w:t xml:space="preserve">  实验室里。</w:t>
      </w:r>
    </w:p>
    <w:p>
      <w:r>
        <w:br/>
      </w:r>
    </w:p>
    <w:p>
      <w:r>
        <w:br/>
        <w:t xml:space="preserve">  听完西装男所言，谢深並未急著作答，只是朝一旁的大脑看了过去。</w:t>
      </w:r>
    </w:p>
    <w:p>
      <w:r>
        <w:br/>
      </w:r>
    </w:p>
    <w:p>
      <w:r>
        <w:br/>
        <w:t xml:space="preserve">  后者领会其意，分析道：「欧罗巴空间站的核心区域，確实危险。」</w:t>
      </w:r>
    </w:p>
    <w:p>
      <w:r>
        <w:br/>
      </w:r>
    </w:p>
    <w:p>
      <w:r>
        <w:br/>
        <w:t xml:space="preserve">  「如果是换做之前，我肯定不建议你去。」</w:t>
      </w:r>
    </w:p>
    <w:p>
      <w:r>
        <w:br/>
      </w:r>
    </w:p>
    <w:p>
      <w:r>
        <w:br/>
        <w:t xml:space="preserve">  「但现在不同」</w:t>
      </w:r>
    </w:p>
    <w:p>
      <w:r>
        <w:br/>
      </w:r>
    </w:p>
    <w:p>
      <w:r>
        <w:br/>
        <w:t xml:space="preserve">  「你有虚化能力保命，如果真遇到解决不了的麻烦，大可用虚化能力直接逃到外太空去。」</w:t>
      </w:r>
    </w:p>
    <w:p>
      <w:r>
        <w:br/>
      </w:r>
    </w:p>
    <w:p>
      <w:r>
        <w:br/>
        <w:t xml:space="preserve">  「飞船上，不是都有自动驾驶系统么？」大脑继续道：「等跑到外太空了，你就启动飞船的自动驾驶来接应.所以就理论上而言，有了虚化能力后，你几乎不可能被杀死。」</w:t>
      </w:r>
    </w:p>
    <w:p>
      <w:r>
        <w:br/>
      </w:r>
    </w:p>
    <w:p>
      <w:r>
        <w:br/>
        <w:t xml:space="preserve">  用虚化能力直接逃到外太空，然后再乘坐飞船离开么？</w:t>
      </w:r>
    </w:p>
    <w:p>
      <w:r>
        <w:br/>
      </w:r>
    </w:p>
    <w:p>
      <w:r>
        <w:br/>
        <w:t xml:space="preserve">  谢深仔细考虑了下此方案的可行性.数秒后，他果断冲大脑道：「核心区域的大致方向，你知道不？」</w:t>
      </w:r>
    </w:p>
    <w:p>
      <w:r>
        <w:br/>
      </w:r>
    </w:p>
    <w:p>
      <w:r>
        <w:br/>
        <w:t xml:space="preserve">  大脑答道：「过了棘刺水母实验室，再往前过三条走廊，然后到岔路口往A1通道走就是了。」</w:t>
      </w:r>
    </w:p>
    <w:p>
      <w:r>
        <w:br/>
      </w:r>
    </w:p>
    <w:p>
      <w:r>
        <w:br/>
        <w:t xml:space="preserve">  「那好，我们走！」谢深依言朝大脑所指引的方向走去.</w:t>
      </w:r>
    </w:p>
    <w:p>
      <w:r>
        <w:br/>
      </w:r>
    </w:p>
    <w:p>
      <w:r>
        <w:br/>
        <w:t xml:space="preserve">  …</w:t>
      </w:r>
    </w:p>
    <w:p>
      <w:r>
        <w:br/>
      </w:r>
    </w:p>
    <w:p>
      <w:r>
        <w:br/>
        <w:t xml:space="preserve">  狭长且黑暗的走廊上。</w:t>
      </w:r>
    </w:p>
    <w:p>
      <w:r>
        <w:br/>
      </w:r>
    </w:p>
    <w:p>
      <w:r>
        <w:br/>
        <w:t xml:space="preserve">  凭著远超常人的五感，谢深才走了没几步，便听见一阵刺耳的电锯声自远处传来。</w:t>
      </w:r>
    </w:p>
    <w:p>
      <w:r>
        <w:br/>
      </w:r>
    </w:p>
    <w:p>
      <w:r>
        <w:br/>
        <w:t xml:space="preserve">  前方似乎有人。</w:t>
      </w:r>
    </w:p>
    <w:p>
      <w:r>
        <w:br/>
      </w:r>
    </w:p>
    <w:p>
      <w:r>
        <w:br/>
        <w:t xml:space="preserve">  听到动静后，谢深忙关闭了头顶探照灯，並放缓脚步朝声音源头处靠近。</w:t>
      </w:r>
    </w:p>
    <w:p>
      <w:r>
        <w:br/>
      </w:r>
    </w:p>
    <w:p>
      <w:r>
        <w:br/>
        <w:t xml:space="preserve">  如此过了近三分钟左右，那电锯声突然间消失不见。</w:t>
      </w:r>
    </w:p>
    <w:p>
      <w:r>
        <w:br/>
      </w:r>
    </w:p>
    <w:p>
      <w:r>
        <w:br/>
        <w:t xml:space="preserve">  取而代之的，是一阵『呲呲』的喷气声。</w:t>
      </w:r>
    </w:p>
    <w:p>
      <w:r>
        <w:br/>
      </w:r>
    </w:p>
    <w:p>
      <w:r>
        <w:br/>
        <w:t xml:space="preserve">  听见喷气声的大脑小声道：「如果我没猜错，前边儿那些人应该是在用『冷脆破门法』。」</w:t>
      </w:r>
    </w:p>
    <w:p>
      <w:r>
        <w:br/>
      </w:r>
    </w:p>
    <w:p>
      <w:r>
        <w:br/>
        <w:t xml:space="preserve">  「什么意思？」谢深听不懂此专业术语。</w:t>
      </w:r>
    </w:p>
    <w:p>
      <w:r>
        <w:br/>
      </w:r>
    </w:p>
    <w:p>
      <w:r>
        <w:br/>
        <w:t xml:space="preserve">  大脑解释道：「所谓『冷脆破门法』，就是指用低温来降低金属的韧性，让金属墙壁，又或是大门变得更容易被破坏.你刚听见的『呲呲』声，应该就是前面那群人在释放冷气。」</w:t>
      </w:r>
    </w:p>
    <w:p>
      <w:r>
        <w:br/>
      </w:r>
    </w:p>
    <w:p>
      <w:r>
        <w:br/>
        <w:t xml:space="preserve">  就好像是为了验证大脑所言。</w:t>
      </w:r>
    </w:p>
    <w:p>
      <w:r>
        <w:br/>
      </w:r>
    </w:p>
    <w:p>
      <w:r>
        <w:br/>
        <w:t xml:space="preserve">  大脑话音刚落，谢深便感觉到了前方有一股寒流袭来。</w:t>
      </w:r>
    </w:p>
    <w:p>
      <w:r>
        <w:br/>
      </w:r>
    </w:p>
    <w:p>
      <w:r>
        <w:br/>
        <w:t xml:space="preserve">  下一秒。</w:t>
      </w:r>
    </w:p>
    <w:p>
      <w:r>
        <w:br/>
      </w:r>
    </w:p>
    <w:p>
      <w:r>
        <w:br/>
        <w:t xml:space="preserve">  伴隨著一阵金铁交击声响起，只听见有人喜道：「终於，这大门总算是弄开了。」</w:t>
      </w:r>
    </w:p>
    <w:p>
      <w:r>
        <w:br/>
      </w:r>
    </w:p>
    <w:p>
      <w:r>
        <w:br/>
        <w:t xml:space="preserve">  说著，那人忽又冲队友询问道：「艾迪你无人机准备好没？」</w:t>
      </w:r>
    </w:p>
    <w:p>
      <w:r>
        <w:br/>
      </w:r>
    </w:p>
    <w:p>
      <w:r>
        <w:br/>
        <w:t xml:space="preserve">  说话之人用的是英语。</w:t>
      </w:r>
    </w:p>
    <w:p>
      <w:r>
        <w:br/>
      </w:r>
    </w:p>
    <w:p>
      <w:r>
        <w:br/>
        <w:t xml:space="preserve">  「放心吧老大，已经飞进去了。」那名叫艾迪的人回道：「可以確认：前方的的確確就是飞升区，然后里边儿没活人，不过倒是有很多的『脑子』。」</w:t>
      </w:r>
    </w:p>
    <w:p>
      <w:r>
        <w:br/>
      </w:r>
    </w:p>
    <w:p>
      <w:r>
        <w:br/>
        <w:t xml:space="preserve">  「脑子么？」</w:t>
      </w:r>
    </w:p>
    <w:p>
      <w:r>
        <w:br/>
      </w:r>
    </w:p>
    <w:p>
      <w:r>
        <w:br/>
        <w:t xml:space="preserve">  被叫做老大的人愣了一秒后道：「你无人机注意点啊，千万別碰到那些脑子了。」</w:t>
      </w:r>
    </w:p>
    <w:p>
      <w:r>
        <w:br/>
      </w:r>
    </w:p>
    <w:p>
      <w:r>
        <w:br/>
        <w:t xml:space="preserve">  说完这句话后，便听见一阵窸窸窣窣的脚步声响起——那一队人马，似是一进入到了飞升区之中。</w:t>
      </w:r>
    </w:p>
    <w:p>
      <w:r>
        <w:br/>
      </w:r>
    </w:p>
    <w:p>
      <w:r>
        <w:br/>
        <w:t xml:space="preserve">  同一时间里。</w:t>
      </w:r>
    </w:p>
    <w:p>
      <w:r>
        <w:br/>
      </w:r>
    </w:p>
    <w:p>
      <w:r>
        <w:br/>
        <w:t xml:space="preserve">  不远处。</w:t>
      </w:r>
    </w:p>
    <w:p>
      <w:r>
        <w:br/>
      </w:r>
    </w:p>
    <w:p>
      <w:r>
        <w:br/>
        <w:t xml:space="preserve">  谢深屏息諦听，数秒后开口道：「总共6个人，其中5个男的，1个女的。」</w:t>
      </w:r>
    </w:p>
    <w:p>
      <w:r>
        <w:br/>
      </w:r>
    </w:p>
    <w:p>
      <w:r>
        <w:br/>
        <w:t xml:space="preserve">  「你连这都能听出来？」大脑显得有些吃惊。</w:t>
      </w:r>
    </w:p>
    <w:p>
      <w:r>
        <w:br/>
      </w:r>
    </w:p>
    <w:p>
      <w:r>
        <w:br/>
        <w:t xml:space="preserve">  谢深轻笑道：「论计算能力，还有对各种知识的掌握程度，我確实不如你。」</w:t>
      </w:r>
    </w:p>
    <w:p>
      <w:r>
        <w:br/>
      </w:r>
    </w:p>
    <w:p>
      <w:r>
        <w:br/>
        <w:t xml:space="preserve">  「但在潜入，暗杀还有跟踪这方面，你却是远远不如我的。」</w:t>
      </w:r>
    </w:p>
    <w:p>
      <w:r>
        <w:br/>
      </w:r>
    </w:p>
    <w:p>
      <w:r>
        <w:br/>
        <w:t xml:space="preserve">  言罢，便紧跟著前方那一小队人马，躡手躡脚地潜入进了飞升区。</w:t>
      </w:r>
    </w:p>
    <w:p>
      <w:r>
        <w:br/>
      </w:r>
    </w:p>
    <w:p>
      <w:r>
        <w:br/>
        <w:t xml:space="preserve">  但见飞升区大厅內，有一长宽接近30多米，並蓄满了水的超巨大水池。</w:t>
      </w:r>
    </w:p>
    <w:p>
      <w:r>
        <w:br/>
      </w:r>
    </w:p>
    <w:p>
      <w:r>
        <w:br/>
        <w:t xml:space="preserve">  水池深度未知。</w:t>
      </w:r>
    </w:p>
    <w:p>
      <w:r>
        <w:br/>
      </w:r>
    </w:p>
    <w:p>
      <w:r>
        <w:br/>
        <w:t xml:space="preserve">  一眼望去，可见到其中密密麻麻浸泡著无数人类。</w:t>
      </w:r>
    </w:p>
    <w:p>
      <w:r>
        <w:br/>
      </w:r>
    </w:p>
    <w:p>
      <w:r>
        <w:br/>
        <w:t xml:space="preserve">  那些人的天灵盖，均已被人用器械取下，导致其大脑有近2/3的部分都暴露在外。</w:t>
      </w:r>
    </w:p>
    <w:p>
      <w:r>
        <w:br/>
      </w:r>
    </w:p>
    <w:p>
      <w:r>
        <w:br/>
        <w:t xml:space="preserve">  且无一例外地。</w:t>
      </w:r>
    </w:p>
    <w:p>
      <w:r>
        <w:br/>
      </w:r>
    </w:p>
    <w:p>
      <w:r>
        <w:br/>
        <w:t xml:space="preserve">  所有人大脑均被一黑色丝线刺入其中丝线的另一端，则正连接著一巨型大脑。</w:t>
      </w:r>
    </w:p>
    <w:p>
      <w:r>
        <w:br/>
      </w:r>
    </w:p>
    <w:p>
      <w:r>
        <w:br/>
        <w:t xml:space="preserve">  ——那是一个被放大了近百多倍的人脑，它被高高吊在了大厅天花板上，看上去惊悚且诡异。</w:t>
      </w:r>
    </w:p>
    <w:p>
      <w:r>
        <w:br/>
      </w:r>
    </w:p>
    <w:p>
      <w:r>
        <w:br/>
        <w:t xml:space="preserve">  「这什么地狱？」此情此景，令6人小队中的老大忍不住出声感慨。</w:t>
      </w:r>
    </w:p>
    <w:p>
      <w:r>
        <w:br/>
      </w:r>
    </w:p>
    <w:p>
      <w:r>
        <w:br/>
        <w:t xml:space="preserve">  「这可不是什么地狱。」</w:t>
      </w:r>
    </w:p>
    <w:p>
      <w:r>
        <w:br/>
      </w:r>
    </w:p>
    <w:p>
      <w:r>
        <w:br/>
        <w:t xml:space="preserve">  那巨型大脑竟有著自我意识。</w:t>
      </w:r>
    </w:p>
    <w:p>
      <w:r>
        <w:br/>
      </w:r>
    </w:p>
    <w:p>
      <w:r>
        <w:br/>
        <w:t xml:space="preserve">  他藉由飞升区大厅里的扬声器，用英语冲6人小队道：「各位，欢迎来到天堂，真正的天堂。」</w:t>
      </w:r>
    </w:p>
    <w:p>
      <w:r>
        <w:br/>
      </w:r>
    </w:p>
    <w:p>
      <w:r>
        <w:br/>
        <w:t xml:space="preserve">  说著，巨型大脑又將这番话，用中文再次重复了一遍。</w:t>
      </w:r>
    </w:p>
    <w:p>
      <w:r>
        <w:br/>
      </w:r>
    </w:p>
    <w:p>
      <w:r>
        <w:br/>
        <w:t xml:space="preserve">  显然。</w:t>
      </w:r>
    </w:p>
    <w:p>
      <w:r>
        <w:br/>
      </w:r>
    </w:p>
    <w:p>
      <w:r>
        <w:br/>
        <w:t xml:space="preserve">  他已经发现了躲藏在暗处的谢深。</w:t>
      </w:r>
    </w:p>
    <w:p>
      <w:r>
        <w:br/>
      </w:r>
    </w:p>
    <w:p>
      <w:r>
        <w:br/>
        <w:t xml:space="preserve">  「自我介绍下啊。」</w:t>
      </w:r>
    </w:p>
    <w:p>
      <w:r>
        <w:br/>
      </w:r>
    </w:p>
    <w:p>
      <w:r>
        <w:br/>
        <w:t xml:space="preserve">  大厅里。</w:t>
      </w:r>
    </w:p>
    <w:p>
      <w:r>
        <w:br/>
      </w:r>
    </w:p>
    <w:p>
      <w:r>
        <w:br/>
        <w:t xml:space="preserve">  见6人小队均呆愣在了原地，巨型大脑便主动开口：「我是欧罗巴空间站內『飞升计划』的最终產物：人类的意识集合体顺带一提，你们可直接称呼我为『集合体』。」 </w:t>
      </w:r>
    </w:p>
    <w:p>
      <w:r>
        <w:br/>
      </w:r>
    </w:p>
    <w:p>
      <w:r>
        <w:br/>
        <w:t xml:space="preserve">  「怎么会.」</w:t>
      </w:r>
    </w:p>
    <w:p>
      <w:r>
        <w:br/>
      </w:r>
    </w:p>
    <w:p>
      <w:r>
        <w:br/>
        <w:t xml:space="preserve">  6人小队中。</w:t>
      </w:r>
    </w:p>
    <w:p>
      <w:r>
        <w:br/>
      </w:r>
    </w:p>
    <w:p>
      <w:r>
        <w:br/>
        <w:t xml:space="preserve">  那名叫艾迪的技术人员惊道：「机械飞升计划的最终產物，不应该是云伺服器吗？」</w:t>
      </w:r>
    </w:p>
    <w:p>
      <w:r>
        <w:br/>
      </w:r>
    </w:p>
    <w:p>
      <w:r>
        <w:br/>
        <w:t xml:space="preserve">  「为什么你会是个.」艾迪不解道：「是个人类大脑呢？」</w:t>
      </w:r>
    </w:p>
    <w:p>
      <w:r>
        <w:br/>
      </w:r>
    </w:p>
    <w:p>
      <w:r>
        <w:br/>
        <w:t xml:space="preserve">  「那是因为.」</w:t>
      </w:r>
    </w:p>
    <w:p>
      <w:r>
        <w:br/>
      </w:r>
    </w:p>
    <w:p>
      <w:r>
        <w:br/>
        <w:t xml:space="preserve">  巨型大脑解释道：「以我们人类的现有技术，还很难做到真正意义上的机械飞升。」</w:t>
      </w:r>
    </w:p>
    <w:p>
      <w:r>
        <w:br/>
      </w:r>
    </w:p>
    <w:p>
      <w:r>
        <w:br/>
        <w:t xml:space="preserve">  「要想实现真正的机械飞升，以当前的科技进度，起码要再等5000甚至10000年之久。」</w:t>
      </w:r>
    </w:p>
    <w:p>
      <w:r>
        <w:br/>
      </w:r>
    </w:p>
    <w:p>
      <w:r>
        <w:br/>
        <w:t xml:space="preserve">  「可我们已经等不了那么久了。」</w:t>
      </w:r>
    </w:p>
    <w:p>
      <w:r>
        <w:br/>
      </w:r>
    </w:p>
    <w:p>
      <w:r>
        <w:br/>
        <w:t xml:space="preserve">  「所以，我们就退而求其次，將『机械飞升计划』改成了『生物飞升计划』。」</w:t>
      </w:r>
    </w:p>
    <w:p>
      <w:r>
        <w:br/>
      </w:r>
    </w:p>
    <w:p>
      <w:r>
        <w:br/>
        <w:t xml:space="preserve">  「等不了那么久？」6人小队中的老大顺势询问道：「什么意思？」</w:t>
      </w:r>
    </w:p>
    <w:p>
      <w:r>
        <w:br/>
      </w:r>
    </w:p>
    <w:p>
      <w:r>
        <w:br/>
        <w:t xml:space="preserve">  「呵、」</w:t>
      </w:r>
    </w:p>
    <w:p>
      <w:r>
        <w:br/>
      </w:r>
    </w:p>
    <w:p>
      <w:r>
        <w:br/>
        <w:t xml:space="preserve">  巨型大脑轻笑了一声，而后开口：「你们应该还不知道吧？」</w:t>
      </w:r>
    </w:p>
    <w:p>
      <w:r>
        <w:br/>
      </w:r>
    </w:p>
    <w:p>
      <w:r>
        <w:br/>
        <w:t xml:space="preserve">  「无论是你们天堂空间站的高层，又或是那位朋友所在的，天宫空间站的高层。」</w:t>
      </w:r>
    </w:p>
    <w:p>
      <w:r>
        <w:br/>
      </w:r>
    </w:p>
    <w:p>
      <w:r>
        <w:br/>
        <w:t xml:space="preserve">  「这些高层们，自从塔监狱出现后，就一直没死过！」</w:t>
      </w:r>
    </w:p>
    <w:p>
      <w:r>
        <w:br/>
      </w:r>
    </w:p>
    <w:p>
      <w:r>
        <w:br/>
        <w:t xml:space="preserve">  「什么？」听见巨型大脑所言，6人小队均露出一脸难以置信表情。</w:t>
      </w:r>
    </w:p>
    <w:p>
      <w:r>
        <w:br/>
      </w:r>
    </w:p>
    <w:p>
      <w:r>
        <w:br/>
        <w:t xml:space="preserve">  「这怎么可能！」同样感到难以置信地，还有远在天宫空间站內的西装男。</w:t>
      </w:r>
    </w:p>
    <w:p>
      <w:r>
        <w:br/>
      </w:r>
    </w:p>
    <w:p>
      <w:r>
        <w:br/>
        <w:t xml:space="preserve">  「当然了。」巨型大脑无视了眾人的震惊。</w:t>
      </w:r>
    </w:p>
    <w:p>
      <w:r>
        <w:br/>
      </w:r>
    </w:p>
    <w:p>
      <w:r>
        <w:br/>
        <w:t xml:space="preserve">  他自顾自地继续道：「没死过，並不代表就永远不会死。」</w:t>
      </w:r>
    </w:p>
    <w:p>
      <w:r>
        <w:br/>
      </w:r>
    </w:p>
    <w:p>
      <w:r>
        <w:br/>
        <w:t xml:space="preserve">  「4000多年了.」</w:t>
      </w:r>
    </w:p>
    <w:p>
      <w:r>
        <w:br/>
      </w:r>
    </w:p>
    <w:p>
      <w:r>
        <w:br/>
        <w:t xml:space="preserve">  「包括我们欧罗巴在內，所有空间站的高层，应该都已经活到了人类寿命的极限。」</w:t>
      </w:r>
    </w:p>
    <w:p>
      <w:r>
        <w:br/>
      </w:r>
    </w:p>
    <w:p>
      <w:r>
        <w:br/>
        <w:t xml:space="preserve">  「我们快要死了.」</w:t>
      </w:r>
    </w:p>
    <w:p>
      <w:r>
        <w:br/>
      </w:r>
    </w:p>
    <w:p>
      <w:r>
        <w:br/>
        <w:t xml:space="preserve">  「而且，我们比任何人都怕死！」</w:t>
      </w:r>
    </w:p>
    <w:p>
      <w:r>
        <w:br/>
      </w:r>
    </w:p>
    <w:p>
      <w:r>
        <w:br/>
        <w:t xml:space="preserve">  (本章完)</w:t>
        <w:br/>
        <w:tab/>
        <w:tab/>
        <w:tab/>
      </w:r>
    </w:p>
    <w:p>
      <w:pPr>
        <w:pStyle w:val="Title"/>
      </w:pPr>
      <w:r>
        <w:t>第41章 折磨，超级加倍 上</w:t>
      </w:r>
    </w:p>
    <w:p>
      <w:r>
        <w:br/>
        <w:t xml:space="preserve">              第41章 折磨，超级加倍 上</w:t>
      </w:r>
    </w:p>
    <w:p>
      <w:r>
        <w:br/>
      </w:r>
    </w:p>
    <w:p>
      <w:r>
        <w:br/>
        <w:t xml:space="preserve">  「怕死？」6人小队中的老大不解道：「各个空间站的高层，不都有优先復活权吗？」</w:t>
      </w:r>
    </w:p>
    <w:p>
      <w:r>
        <w:br/>
      </w:r>
    </w:p>
    <w:p>
      <w:r>
        <w:br/>
        <w:t xml:space="preserve">  「有是有。」</w:t>
      </w:r>
    </w:p>
    <w:p>
      <w:r>
        <w:br/>
      </w:r>
    </w:p>
    <w:p>
      <w:r>
        <w:br/>
        <w:t xml:space="preserve">  巨型大脑回道：「但在塔监狱，人类高层只会受到精神上的折磨，所以根本死不掉。」</w:t>
      </w:r>
    </w:p>
    <w:p>
      <w:r>
        <w:br/>
      </w:r>
    </w:p>
    <w:p>
      <w:r>
        <w:br/>
        <w:t xml:space="preserve">  「精神折磨？」老大闻言一怔。</w:t>
      </w:r>
    </w:p>
    <w:p>
      <w:r>
        <w:t xml:space="preserve">  （请记住 读台湾好书上台湾小说网，ᴛᴡᴋᴀɴ.ᴄᴏᴍ超省心 网站，观看最快的章节更新）</w:t>
      </w:r>
    </w:p>
    <w:p>
      <w:r>
        <w:br/>
      </w:r>
    </w:p>
    <w:p>
      <w:r>
        <w:br/>
        <w:t xml:space="preserve">  却见巨型大脑解释道：「塔监狱里有种叫做『VIP』的特殊房间，是专用来关押人类高层的这种房间能生成幻境，並让人类高层受到十倍，甚至百倍於肉体之上的折磨。」</w:t>
      </w:r>
    </w:p>
    <w:p>
      <w:r>
        <w:br/>
      </w:r>
    </w:p>
    <w:p>
      <w:r>
        <w:br/>
        <w:t xml:space="preserve">  「幻境？」老大闻言一惊道：「就是那种.用虚擬实境技术生成的幻境？」</w:t>
      </w:r>
    </w:p>
    <w:p>
      <w:r>
        <w:br/>
      </w:r>
    </w:p>
    <w:p>
      <w:r>
        <w:br/>
        <w:t xml:space="preserve">  「並不一定就是虚擬实境技术。」巨型大脑道：「也有人怀疑，塔监狱是用了某种魔法製造出的幻境。」</w:t>
      </w:r>
    </w:p>
    <w:p>
      <w:r>
        <w:br/>
      </w:r>
    </w:p>
    <w:p>
      <w:r>
        <w:br/>
        <w:t xml:space="preserve">  「试想.」巨型大脑接著道：「仅仅是肉体上的折磨，就已经让普通人觉得生不如死了。」</w:t>
      </w:r>
    </w:p>
    <w:p>
      <w:r>
        <w:br/>
      </w:r>
    </w:p>
    <w:p>
      <w:r>
        <w:br/>
        <w:t xml:space="preserve">  「那十倍，甚至百倍於肉体之上的精神折磨呢？」</w:t>
      </w:r>
    </w:p>
    <w:p>
      <w:r>
        <w:br/>
      </w:r>
    </w:p>
    <w:p>
      <w:r>
        <w:br/>
        <w:t xml:space="preserve">  「那种痛苦，你们能想像的到吗？」</w:t>
      </w:r>
    </w:p>
    <w:p>
      <w:r>
        <w:br/>
      </w:r>
    </w:p>
    <w:p>
      <w:r>
        <w:br/>
        <w:t xml:space="preserve">  「这」老大略带一丝惊恐道：「那確实恐怖，哪怕只想想我都觉得毛骨悚然。」</w:t>
      </w:r>
    </w:p>
    <w:p>
      <w:r>
        <w:br/>
      </w:r>
    </w:p>
    <w:p>
      <w:r>
        <w:br/>
        <w:t xml:space="preserve">  说著，他隨即又不解道：「但问题是，人的寿命是有限的，不是吗？」</w:t>
      </w:r>
    </w:p>
    <w:p>
      <w:r>
        <w:br/>
      </w:r>
    </w:p>
    <w:p>
      <w:r>
        <w:br/>
        <w:t xml:space="preserve">  「哪怕人类高层不会受到肉体上的折磨，他们也还是会老死不是吗？」</w:t>
      </w:r>
    </w:p>
    <w:p>
      <w:r>
        <w:br/>
      </w:r>
    </w:p>
    <w:p>
      <w:r>
        <w:br/>
        <w:t xml:space="preserve">  「等死的那一天，自然就能逃出生天然后重新返回空间站了。」</w:t>
      </w:r>
    </w:p>
    <w:p>
      <w:r>
        <w:br/>
      </w:r>
    </w:p>
    <w:p>
      <w:r>
        <w:br/>
        <w:t xml:space="preserve">  「呵、」听见老大所言，巨型大脑忽冷笑一声。</w:t>
      </w:r>
    </w:p>
    <w:p>
      <w:r>
        <w:br/>
      </w:r>
    </w:p>
    <w:p>
      <w:r>
        <w:br/>
        <w:t xml:space="preserve">  他接过话茬道：「如果你觉得，塔监狱只能做到这种程度，那你就大错特错了。」</w:t>
      </w:r>
    </w:p>
    <w:p>
      <w:r>
        <w:br/>
      </w:r>
    </w:p>
    <w:p>
      <w:r>
        <w:br/>
        <w:t xml:space="preserve">  「怎么？」老大面色一变道。</w:t>
      </w:r>
    </w:p>
    <w:p>
      <w:r>
        <w:br/>
      </w:r>
    </w:p>
    <w:p>
      <w:r>
        <w:br/>
        <w:t xml:space="preserve">  巨型大脑解释道：「根据从塔监狱里逃出来的人类高层回忆：VIP房里的幻境，其时间流速跟现实里是不同的——幻境里每过去1小时，现实里可能才过了10分钟不到。」</w:t>
      </w:r>
    </w:p>
    <w:p>
      <w:r>
        <w:br/>
      </w:r>
    </w:p>
    <w:p>
      <w:r>
        <w:br/>
        <w:t xml:space="preserve">  「那么照这一比例计算」巨型大脑直接说出结论：「原本要在塔监狱里待50-70年，才会老死的人类高层，在幻境里可能得待上300-420年之久，然后受到的痛苦，是普通人的十倍乃至百倍，而且还不存在『轮迴』这一说法他们永远都只能是被折磨的那一方。」</w:t>
      </w:r>
    </w:p>
    <w:p>
      <w:r>
        <w:br/>
      </w:r>
    </w:p>
    <w:p>
      <w:r>
        <w:br/>
        <w:t xml:space="preserve">  「难以想像！」老大感嘆了一句后，復又询问疑惑道：「既然身为人类高层的下场这么惨，那高层们完全可以放弃特权啊，他们只要再做回普通人，不就能免受这种折磨了？」</w:t>
      </w:r>
    </w:p>
    <w:p>
      <w:r>
        <w:br/>
      </w:r>
    </w:p>
    <w:p>
      <w:r>
        <w:br/>
        <w:t xml:space="preserve">  「你都能想到这一点，你觉得人类高层会想不到吗？」巨型大脑无奈道：「没用的一天是人类高层，一辈子都是人类高层。」</w:t>
      </w:r>
    </w:p>
    <w:p>
      <w:r>
        <w:br/>
      </w:r>
    </w:p>
    <w:p>
      <w:r>
        <w:br/>
        <w:t xml:space="preserve">  「就好像被打上了某种印记一样.」</w:t>
      </w:r>
    </w:p>
    <w:p>
      <w:r>
        <w:br/>
      </w:r>
    </w:p>
    <w:p>
      <w:r>
        <w:br/>
        <w:t xml:space="preserve">  「哪怕你主动做回普通人了，死后也还是会被塔监狱关进VIP房。」</w:t>
      </w:r>
    </w:p>
    <w:p>
      <w:r>
        <w:br/>
      </w:r>
    </w:p>
    <w:p>
      <w:r>
        <w:br/>
        <w:t xml:space="preserve">  「所以，放弃特权根本无用。」</w:t>
      </w:r>
    </w:p>
    <w:p>
      <w:r>
        <w:br/>
      </w:r>
    </w:p>
    <w:p>
      <w:r>
        <w:br/>
        <w:t xml:space="preserve">  「人类高层们能做的，唯有想尽一切办法让自己不死。」</w:t>
      </w:r>
    </w:p>
    <w:p>
      <w:r>
        <w:br/>
      </w:r>
    </w:p>
    <w:p>
      <w:r>
        <w:br/>
        <w:t xml:space="preserve">  「就比如我现在这样子。」</w:t>
      </w:r>
    </w:p>
    <w:p>
      <w:r>
        <w:br/>
      </w:r>
    </w:p>
    <w:p>
      <w:r>
        <w:br/>
        <w:t xml:space="preserve">  巨型大脑开始为6人小队解释起，有关『生物飞升计划』的本质。</w:t>
      </w:r>
    </w:p>
    <w:p>
      <w:r>
        <w:br/>
      </w:r>
    </w:p>
    <w:p>
      <w:r>
        <w:br/>
        <w:t xml:space="preserve">  「为了能永生不死，我將包括我在內的所有人的意识，都上传到了这个巨型大脑里边儿。」</w:t>
      </w:r>
    </w:p>
    <w:p>
      <w:r>
        <w:br/>
      </w:r>
    </w:p>
    <w:p>
      <w:r>
        <w:br/>
        <w:t xml:space="preserve">  「计划刚开始时，很多人都是抗拒的，都担心会失败。」</w:t>
      </w:r>
    </w:p>
    <w:p>
      <w:r>
        <w:br/>
      </w:r>
    </w:p>
    <w:p>
      <w:r>
        <w:br/>
        <w:t xml:space="preserve">  「於是我做了第一个吃螃蟹的.」</w:t>
      </w:r>
    </w:p>
    <w:p>
      <w:r>
        <w:br/>
      </w:r>
    </w:p>
    <w:p>
      <w:r>
        <w:br/>
        <w:t xml:space="preserve">  「然后，我成功了。」</w:t>
      </w:r>
    </w:p>
    <w:p>
      <w:r>
        <w:br/>
      </w:r>
    </w:p>
    <w:p>
      <w:r>
        <w:br/>
        <w:t xml:space="preserve">  「再然后，整个空间站的人都开始发疯。」</w:t>
      </w:r>
    </w:p>
    <w:p>
      <w:r>
        <w:br/>
      </w:r>
    </w:p>
    <w:p>
      <w:r>
        <w:br/>
        <w:t xml:space="preserve">  「所有人都拼了命地，想要把自己意识上传。」</w:t>
      </w:r>
    </w:p>
    <w:p>
      <w:r>
        <w:br/>
      </w:r>
    </w:p>
    <w:p>
      <w:r>
        <w:br/>
        <w:t xml:space="preserve">  「无论是高层，中层又或是底层的人，没有人想被留下。」</w:t>
      </w:r>
    </w:p>
    <w:p>
      <w:r>
        <w:br/>
      </w:r>
    </w:p>
    <w:p>
      <w:r>
        <w:br/>
        <w:t xml:space="preserve">  「怪不得！」老大听后恍然大悟道：「我现在终於知道，整个欧罗巴空间站，为什么连个人影都没了，搞半天是全都將自己意识上传了。」</w:t>
      </w:r>
    </w:p>
    <w:p>
      <w:r>
        <w:br/>
      </w:r>
    </w:p>
    <w:p>
      <w:r>
        <w:br/>
        <w:t xml:space="preserve">  「倒也不是所有人，都成功上传了自己意识。」巨型大脑补充道：「也有那么一小部分人，死在了爭抢名额的过程中。」</w:t>
      </w:r>
    </w:p>
    <w:p>
      <w:r>
        <w:br/>
      </w:r>
    </w:p>
    <w:p>
      <w:r>
        <w:br/>
        <w:t xml:space="preserve">  「那些人估计是没法儿復活了。」</w:t>
      </w:r>
    </w:p>
    <w:p>
      <w:r>
        <w:br/>
      </w:r>
    </w:p>
    <w:p>
      <w:r>
        <w:br/>
        <w:t xml:space="preserve">  「毕竟，欧罗巴空间站已经没人了。」</w:t>
      </w:r>
    </w:p>
    <w:p>
      <w:r>
        <w:br/>
      </w:r>
    </w:p>
    <w:p>
      <w:r>
        <w:br/>
        <w:t xml:space="preserve">  「所以，他们会被永远地关在塔监狱里。」</w:t>
      </w:r>
    </w:p>
    <w:p>
      <w:r>
        <w:br/>
      </w:r>
    </w:p>
    <w:p>
      <w:r>
        <w:br/>
        <w:t xml:space="preserve">  「只能说，多少有点可惜吧！」</w:t>
      </w:r>
    </w:p>
    <w:p>
      <w:r>
        <w:br/>
      </w:r>
    </w:p>
    <w:p>
      <w:r>
        <w:br/>
        <w:t xml:space="preserve">  聊到这里，大脑突然向6人小队，以及躲藏在暗处的谢深拋出了橄欖枝。</w:t>
      </w:r>
    </w:p>
    <w:p>
      <w:r>
        <w:br/>
      </w:r>
    </w:p>
    <w:p>
      <w:r>
        <w:br/>
        <w:t xml:space="preserve">  他开口道：「怎么样？有没有兴趣加入我们？」</w:t>
      </w:r>
    </w:p>
    <w:p>
      <w:r>
        <w:br/>
      </w:r>
    </w:p>
    <w:p>
      <w:r>
        <w:br/>
        <w:t xml:space="preserve">  说著，巨型大脑身后忽有一投影屏被自行展开。</w:t>
      </w:r>
    </w:p>
    <w:p>
      <w:r>
        <w:br/>
      </w:r>
    </w:p>
    <w:p>
      <w:r>
        <w:br/>
        <w:t xml:space="preserve">  那投影屏上显示著的，是一巨大无比的现代化城市其中有蓝天白云，有绿水青山，亦有鸟语花香。</w:t>
      </w:r>
    </w:p>
    <w:p>
      <w:r>
        <w:br/>
      </w:r>
    </w:p>
    <w:p>
      <w:r>
        <w:br/>
        <w:t xml:space="preserve">  端得一幅人间盛世之景。</w:t>
      </w:r>
    </w:p>
    <w:p>
      <w:r>
        <w:br/>
      </w:r>
    </w:p>
    <w:p>
      <w:r>
        <w:br/>
        <w:t xml:space="preserve">  「看到没？」巨型大脑介绍道：「这就是將意识上传以后的生活。」</w:t>
      </w:r>
    </w:p>
    <w:p>
      <w:r>
        <w:br/>
      </w:r>
    </w:p>
    <w:p>
      <w:r>
        <w:br/>
        <w:t xml:space="preserve">  「那是由生物飞升科技，模擬出的虚擬世界。」</w:t>
      </w:r>
    </w:p>
    <w:p>
      <w:r>
        <w:br/>
      </w:r>
    </w:p>
    <w:p>
      <w:r>
        <w:br/>
        <w:t xml:space="preserve">  「在那个世界，你们不用工作，更不用担心生老病死，只需整日整夜地吃喝玩乐就行。」</w:t>
      </w:r>
    </w:p>
    <w:p>
      <w:r>
        <w:br/>
      </w:r>
    </w:p>
    <w:p>
      <w:r>
        <w:br/>
        <w:t xml:space="preserve">  面对巨型大脑所描绘出的美好画卷，6人小队及谢深自然都感到了心动不已。</w:t>
      </w:r>
    </w:p>
    <w:p>
      <w:r>
        <w:br/>
      </w:r>
    </w:p>
    <w:p>
      <w:r>
        <w:br/>
        <w:t xml:space="preserve">  但问题是</w:t>
      </w:r>
    </w:p>
    <w:p>
      <w:r>
        <w:br/>
      </w:r>
    </w:p>
    <w:p>
      <w:r>
        <w:br/>
        <w:t xml:space="preserve">  这一切，真就像巨型大脑所说的那样美好吗？</w:t>
      </w:r>
    </w:p>
    <w:p>
      <w:r>
        <w:br/>
      </w:r>
    </w:p>
    <w:p>
      <w:r>
        <w:br/>
        <w:t xml:space="preserve">  万一虚擬世界只是个骗局呢？ </w:t>
      </w:r>
    </w:p>
    <w:p>
      <w:r>
        <w:br/>
      </w:r>
    </w:p>
    <w:p>
      <w:r>
        <w:br/>
        <w:t xml:space="preserve">  万一那只是提前准备好的录像呢？</w:t>
      </w:r>
    </w:p>
    <w:p>
      <w:r>
        <w:br/>
      </w:r>
    </w:p>
    <w:p>
      <w:r>
        <w:br/>
        <w:t xml:space="preserve">  鑑於此，6人小队中的老大谨慎道：「加入你们，倒也不是不行。」</w:t>
      </w:r>
    </w:p>
    <w:p>
      <w:r>
        <w:br/>
      </w:r>
    </w:p>
    <w:p>
      <w:r>
        <w:br/>
        <w:t xml:space="preserve">  「但在这之前我想先问下：无缘无故地，你为什么要邀请我们加入呢？」</w:t>
      </w:r>
    </w:p>
    <w:p>
      <w:r>
        <w:br/>
      </w:r>
    </w:p>
    <w:p>
      <w:r>
        <w:br/>
        <w:t xml:space="preserve">  「对你而言，我们的价值在哪儿？」</w:t>
      </w:r>
    </w:p>
    <w:p>
      <w:r>
        <w:br/>
      </w:r>
    </w:p>
    <w:p>
      <w:r>
        <w:br/>
        <w:t xml:space="preserve">  「两个方面。」巨型大脑回答道：「首先，生活在虚擬世界是不会消耗任何资源的。」</w:t>
      </w:r>
    </w:p>
    <w:p>
      <w:r>
        <w:br/>
      </w:r>
    </w:p>
    <w:p>
      <w:r>
        <w:br/>
        <w:t xml:space="preserve">  「所以你们的加入，並不会带来任何成本和负担。」</w:t>
      </w:r>
    </w:p>
    <w:p>
      <w:r>
        <w:br/>
      </w:r>
    </w:p>
    <w:p>
      <w:r>
        <w:br/>
        <w:t xml:space="preserve">  「再者.」</w:t>
      </w:r>
    </w:p>
    <w:p>
      <w:r>
        <w:br/>
      </w:r>
    </w:p>
    <w:p>
      <w:r>
        <w:br/>
        <w:t xml:space="preserve">  巨型大脑继续道：「哪怕是虚擬世界，人类也一样需要各种各样的精神需求。」</w:t>
      </w:r>
    </w:p>
    <w:p>
      <w:r>
        <w:br/>
      </w:r>
    </w:p>
    <w:p>
      <w:r>
        <w:br/>
        <w:t xml:space="preserve">  「就比如电影电视剧，漫画，小说和游戏」</w:t>
      </w:r>
    </w:p>
    <w:p>
      <w:r>
        <w:br/>
      </w:r>
    </w:p>
    <w:p>
      <w:r>
        <w:br/>
        <w:t xml:space="preserve">  「而这些精神需求都得由人类来创造，所以进入虚擬世界中的人，自然是越多越好。」</w:t>
      </w:r>
    </w:p>
    <w:p>
      <w:r>
        <w:br/>
      </w:r>
    </w:p>
    <w:p>
      <w:r>
        <w:br/>
        <w:t xml:space="preserve">  「懂了。」老大若有所思道：「那么，我们6个需要付出什么呢？」</w:t>
      </w:r>
    </w:p>
    <w:p>
      <w:r>
        <w:br/>
      </w:r>
    </w:p>
    <w:p>
      <w:r>
        <w:br/>
        <w:t xml:space="preserve">  「很简单。」</w:t>
      </w:r>
    </w:p>
    <w:p>
      <w:r>
        <w:br/>
      </w:r>
    </w:p>
    <w:p>
      <w:r>
        <w:br/>
        <w:t xml:space="preserve">  巨型大脑回道：「我可以给你个承诺：只要你肯留下来维护欧罗巴空间站，为我们工作整整50年，那么作为回报，我会让你余生都在虚擬世界中享受这笔买卖不亏吧？」</w:t>
      </w:r>
    </w:p>
    <w:p>
      <w:r>
        <w:br/>
      </w:r>
    </w:p>
    <w:p>
      <w:r>
        <w:br/>
        <w:t xml:space="preserve">  说著，巨型大脑忽意有所指道：「还有那位一直躲著的朋友，这承诺对你也一样有效。」</w:t>
      </w:r>
    </w:p>
    <w:p>
      <w:r>
        <w:br/>
      </w:r>
    </w:p>
    <w:p>
      <w:r>
        <w:br/>
        <w:t xml:space="preserve">  见巨型大脑提及自己，谢深便不再继续躲藏。</w:t>
      </w:r>
    </w:p>
    <w:p>
      <w:r>
        <w:br/>
      </w:r>
    </w:p>
    <w:p>
      <w:r>
        <w:br/>
        <w:t xml:space="preserve">  他从暗中显现出身形，並衝著来自天堂空间站的6人组小队点了点头，以示友好。</w:t>
      </w:r>
    </w:p>
    <w:p>
      <w:r>
        <w:br/>
      </w:r>
    </w:p>
    <w:p>
      <w:r>
        <w:br/>
        <w:t xml:space="preserve">  6人组小队无意与谢深为敌，於是便也点了点头以作回应。</w:t>
      </w:r>
    </w:p>
    <w:p>
      <w:r>
        <w:br/>
      </w:r>
    </w:p>
    <w:p>
      <w:r>
        <w:br/>
        <w:t xml:space="preserve">  既已现身，谢深便趁机冲巨型大脑问道：「你之前不是说，各个空间站的高层，都一直没死过吗？所以，在『生物飞升计划』开始前，那些高层们都是怎么不死的？」</w:t>
      </w:r>
    </w:p>
    <w:p>
      <w:r>
        <w:br/>
      </w:r>
    </w:p>
    <w:p>
      <w:r>
        <w:br/>
        <w:t xml:space="preserve">  (本章完)</w:t>
        <w:br/>
        <w:tab/>
        <w:tab/>
        <w:tab/>
      </w:r>
    </w:p>
    <w:p>
      <w:pPr>
        <w:pStyle w:val="Title"/>
      </w:pPr>
      <w:r>
        <w:t>第42章 折磨，超级加倍 下</w:t>
      </w:r>
    </w:p>
    <w:p>
      <w:r>
        <w:br/>
        <w:t xml:space="preserve">              第42章 折磨，超级加倍 下</w:t>
      </w:r>
    </w:p>
    <w:p>
      <w:r>
        <w:br/>
      </w:r>
    </w:p>
    <w:p>
      <w:r>
        <w:br/>
        <w:t xml:space="preserve">  「在回答这一问题前，你首先得明白人为什么会衰老。」</w:t>
      </w:r>
    </w:p>
    <w:p>
      <w:r>
        <w:br/>
      </w:r>
    </w:p>
    <w:p>
      <w:r>
        <w:br/>
        <w:t xml:space="preserve">  巨型大脑答道：「其实跟衰老相关的实验，早在21世纪那会儿，就已经有人在研究了。」</w:t>
      </w:r>
    </w:p>
    <w:p>
      <w:r>
        <w:br/>
      </w:r>
    </w:p>
    <w:p>
      <w:r>
        <w:br/>
        <w:t xml:space="preserve">  「然后就有科学家发现：包括人类在內，所有脊椎动物的细胞分裂，都是有次数上限的。」</w:t>
      </w:r>
    </w:p>
    <w:p>
      <w:r>
        <w:br/>
      </w:r>
    </w:p>
    <w:p>
      <w:r>
        <w:br/>
        <w:t xml:space="preserve">  「这一上限被称之为『海弗里克极限』。」</w:t>
      </w:r>
    </w:p>
    <w:p>
      <w:r>
        <w:t xml:space="preserve">  GOOGLE搜索TWKAN</w:t>
      </w:r>
    </w:p>
    <w:p>
      <w:r>
        <w:br/>
      </w:r>
    </w:p>
    <w:p>
      <w:r>
        <w:br/>
        <w:t xml:space="preserve">  「这导致了人类至多只能活到120岁。」</w:t>
      </w:r>
    </w:p>
    <w:p>
      <w:r>
        <w:br/>
      </w:r>
    </w:p>
    <w:p>
      <w:r>
        <w:br/>
        <w:t xml:space="preserve">  「自此，无数人踏上了追寻永生之谜的道路，並妄图打破海弗里克极限。」</w:t>
      </w:r>
    </w:p>
    <w:p>
      <w:r>
        <w:br/>
      </w:r>
    </w:p>
    <w:p>
      <w:r>
        <w:br/>
        <w:t xml:space="preserve">  巨型大脑继续道：「也许，就这么一直研究下去.隨著科学技术的不断发展，人类终有能实现永生的一天。」</w:t>
      </w:r>
    </w:p>
    <w:p>
      <w:r>
        <w:br/>
      </w:r>
    </w:p>
    <w:p>
      <w:r>
        <w:br/>
        <w:t xml:space="preserve">  「但偏偏」</w:t>
      </w:r>
    </w:p>
    <w:p>
      <w:r>
        <w:br/>
      </w:r>
    </w:p>
    <w:p>
      <w:r>
        <w:br/>
        <w:t xml:space="preserve">  「人类发现了復活术。」</w:t>
      </w:r>
    </w:p>
    <w:p>
      <w:r>
        <w:br/>
      </w:r>
    </w:p>
    <w:p>
      <w:r>
        <w:br/>
        <w:t xml:space="preserve">  「有了復活术后，研究永生自然也就成了一个笑话。」</w:t>
      </w:r>
    </w:p>
    <w:p>
      <w:r>
        <w:br/>
      </w:r>
    </w:p>
    <w:p>
      <w:r>
        <w:br/>
        <w:t xml:space="preserve">  「於是人类对海弗里克极限的研究，就此止步於公元2030年。」</w:t>
      </w:r>
    </w:p>
    <w:p>
      <w:r>
        <w:br/>
      </w:r>
    </w:p>
    <w:p>
      <w:r>
        <w:br/>
        <w:t xml:space="preserve">  「也就是復活术被发现的那一年。」</w:t>
      </w:r>
    </w:p>
    <w:p>
      <w:r>
        <w:br/>
      </w:r>
    </w:p>
    <w:p>
      <w:r>
        <w:br/>
        <w:t xml:space="preserve">  「然后就这样，一直持续到了塔监狱出现」</w:t>
      </w:r>
    </w:p>
    <w:p>
      <w:r>
        <w:br/>
      </w:r>
    </w:p>
    <w:p>
      <w:r>
        <w:br/>
        <w:t xml:space="preserve">  「再之后的事，应该就不用我多解释了：人类高层们为了不死，便投入了大量精力去研究永生。」</w:t>
      </w:r>
    </w:p>
    <w:p>
      <w:r>
        <w:br/>
      </w:r>
    </w:p>
    <w:p>
      <w:r>
        <w:br/>
        <w:t xml:space="preserve">  「这使得人类寿命，得以被延长至500岁左右。」</w:t>
      </w:r>
    </w:p>
    <w:p>
      <w:r>
        <w:br/>
      </w:r>
    </w:p>
    <w:p>
      <w:r>
        <w:br/>
        <w:t xml:space="preserve">  「这本是好事。」</w:t>
      </w:r>
    </w:p>
    <w:p>
      <w:r>
        <w:br/>
      </w:r>
    </w:p>
    <w:p>
      <w:r>
        <w:br/>
        <w:t xml:space="preserve">  「然而.」</w:t>
      </w:r>
    </w:p>
    <w:p>
      <w:r>
        <w:br/>
      </w:r>
    </w:p>
    <w:p>
      <w:r>
        <w:br/>
        <w:t xml:space="preserve">  说到这里，大脑忽话锋一转道：「寿命得到延长后，很快就有人类高层发现：塔监狱幻境的时间流速，竟也跟著发生了变化。」</w:t>
      </w:r>
    </w:p>
    <w:p>
      <w:r>
        <w:br/>
      </w:r>
    </w:p>
    <w:p>
      <w:r>
        <w:br/>
        <w:t xml:space="preserve">  「原本6:1的时间流速，竟直接增加到了20:1」</w:t>
      </w:r>
    </w:p>
    <w:p>
      <w:r>
        <w:br/>
      </w:r>
    </w:p>
    <w:p>
      <w:r>
        <w:br/>
        <w:t xml:space="preserve">  「换算下来：高层们要想老死在塔监狱里，就必须在幻境里待上1400年之久。」</w:t>
      </w:r>
    </w:p>
    <w:p>
      <w:r>
        <w:br/>
      </w:r>
    </w:p>
    <w:p>
      <w:r>
        <w:br/>
        <w:t xml:space="preserve">  「那可是十倍，甚至百倍於肉体上的折磨！」</w:t>
      </w:r>
    </w:p>
    <w:p>
      <w:r>
        <w:br/>
      </w:r>
    </w:p>
    <w:p>
      <w:r>
        <w:br/>
        <w:t xml:space="preserve">  「而且有整整1400年之久！」</w:t>
      </w:r>
    </w:p>
    <w:p>
      <w:r>
        <w:br/>
      </w:r>
    </w:p>
    <w:p>
      <w:r>
        <w:br/>
        <w:t xml:space="preserve">  「於是高层们都彻底疯了.」</w:t>
      </w:r>
    </w:p>
    <w:p>
      <w:r>
        <w:br/>
      </w:r>
    </w:p>
    <w:p>
      <w:r>
        <w:br/>
        <w:t xml:space="preserve">  「他们不想死。」</w:t>
      </w:r>
    </w:p>
    <w:p>
      <w:r>
        <w:br/>
      </w:r>
    </w:p>
    <w:p>
      <w:r>
        <w:br/>
        <w:t xml:space="preserve">  「他们开始投入更多资源去研究永生，並一度將人类寿命推到了1000岁上限。」</w:t>
      </w:r>
    </w:p>
    <w:p>
      <w:r>
        <w:br/>
      </w:r>
    </w:p>
    <w:p>
      <w:r>
        <w:br/>
        <w:t xml:space="preserve">  「但讽刺的是：塔监狱竟也在同一时间里，调整了幻境的时间流速。」</w:t>
      </w:r>
    </w:p>
    <w:p>
      <w:r>
        <w:br/>
      </w:r>
    </w:p>
    <w:p>
      <w:r>
        <w:br/>
        <w:t xml:space="preserve">  「原本已增加到了20:1的时间流速，竟再次上调，增长到了恐怖的40:1」</w:t>
      </w:r>
    </w:p>
    <w:p>
      <w:r>
        <w:br/>
      </w:r>
    </w:p>
    <w:p>
      <w:r>
        <w:br/>
        <w:t xml:space="preserve">  「换而言之，人类高层们死后，需要在塔监狱的幻境里待上整整2800年。」</w:t>
      </w:r>
    </w:p>
    <w:p>
      <w:r>
        <w:br/>
      </w:r>
    </w:p>
    <w:p>
      <w:r>
        <w:br/>
        <w:t xml:space="preserve">  「这下子，高层们就更加不能接受了。」</w:t>
      </w:r>
    </w:p>
    <w:p>
      <w:r>
        <w:br/>
      </w:r>
    </w:p>
    <w:p>
      <w:r>
        <w:br/>
        <w:t xml:space="preserve">  「他们恐惧死亡，极度恐惧，比任何人都要恐惧。」</w:t>
      </w:r>
    </w:p>
    <w:p>
      <w:r>
        <w:br/>
      </w:r>
    </w:p>
    <w:p>
      <w:r>
        <w:br/>
        <w:t xml:space="preserve">  「所以，他们就又投入了更多更多地资源，去研究永生」</w:t>
      </w:r>
    </w:p>
    <w:p>
      <w:r>
        <w:br/>
      </w:r>
    </w:p>
    <w:p>
      <w:r>
        <w:br/>
        <w:t xml:space="preserve">  「哪怕这种永生会消耗大量资源，且只能在极少数人身上实现。」</w:t>
      </w:r>
    </w:p>
    <w:p>
      <w:r>
        <w:br/>
      </w:r>
    </w:p>
    <w:p>
      <w:r>
        <w:br/>
        <w:t xml:space="preserve">  「时至今日，人类高层的寿命，已被成功推进到了4000岁。」</w:t>
      </w:r>
    </w:p>
    <w:p>
      <w:r>
        <w:br/>
      </w:r>
    </w:p>
    <w:p>
      <w:r>
        <w:br/>
        <w:t xml:space="preserve">  说到这里，大脑言语中略带一丝嘲讽道：「我不知道你们有没有见过，那些人类高层们。」</w:t>
      </w:r>
    </w:p>
    <w:p>
      <w:r>
        <w:br/>
      </w:r>
    </w:p>
    <w:p>
      <w:r>
        <w:br/>
        <w:t xml:space="preserve">  「他们当中的绝大多数人，都已衰老到了不能再老的地步。」</w:t>
      </w:r>
    </w:p>
    <w:p>
      <w:r>
        <w:br/>
      </w:r>
    </w:p>
    <w:p>
      <w:r>
        <w:br/>
        <w:t xml:space="preserve">  「体態佝僂，白髮苍苍，皮肤上也全是褶皱.生老病死之苦，在他们身上体现的淋漓尽致。」</w:t>
      </w:r>
    </w:p>
    <w:p>
      <w:r>
        <w:br/>
      </w:r>
    </w:p>
    <w:p>
      <w:r>
        <w:br/>
        <w:t xml:space="preserve">  「但他们偏偏就是不死。」</w:t>
      </w:r>
    </w:p>
    <w:p>
      <w:r>
        <w:br/>
      </w:r>
    </w:p>
    <w:p>
      <w:r>
        <w:br/>
        <w:t xml:space="preserve">  「那样子，说是高层，但活的却是连空间站的底层人都不如」</w:t>
      </w:r>
    </w:p>
    <w:p>
      <w:r>
        <w:br/>
      </w:r>
    </w:p>
    <w:p>
      <w:r>
        <w:br/>
        <w:t xml:space="preserve">  谢深今天真算是长见识了。</w:t>
      </w:r>
    </w:p>
    <w:p>
      <w:r>
        <w:br/>
      </w:r>
    </w:p>
    <w:p>
      <w:r>
        <w:br/>
        <w:t xml:space="preserve">  想不到，空间站高层们竟过的如此艰难。</w:t>
      </w:r>
    </w:p>
    <w:p>
      <w:r>
        <w:br/>
      </w:r>
    </w:p>
    <w:p>
      <w:r>
        <w:br/>
        <w:t xml:space="preserve">  「行了，不说废话了。」</w:t>
      </w:r>
    </w:p>
    <w:p>
      <w:r>
        <w:br/>
      </w:r>
    </w:p>
    <w:p>
      <w:r>
        <w:br/>
        <w:t xml:space="preserve">  飞升区大厅內。</w:t>
      </w:r>
    </w:p>
    <w:p>
      <w:r>
        <w:br/>
      </w:r>
    </w:p>
    <w:p>
      <w:r>
        <w:br/>
        <w:t xml:space="preserve">  巨型大脑冲在场所有人道：「我一口气说了这许多，就是想告诉你们：哪怕你们费尽千辛万苦，成了空间站的高层，也还是改变不了被塔监狱折磨的命运。」</w:t>
      </w:r>
    </w:p>
    <w:p>
      <w:r>
        <w:br/>
      </w:r>
    </w:p>
    <w:p>
      <w:r>
        <w:br/>
        <w:t xml:space="preserve">  「要想真正解脱，就只有飞升。」</w:t>
      </w:r>
    </w:p>
    <w:p>
      <w:r>
        <w:br/>
      </w:r>
    </w:p>
    <w:p>
      <w:r>
        <w:br/>
        <w:t xml:space="preserve">  「所以加入我们，才是摆脱塔监狱的唯一方法。」</w:t>
      </w:r>
    </w:p>
    <w:p>
      <w:r>
        <w:br/>
      </w:r>
    </w:p>
    <w:p>
      <w:r>
        <w:br/>
        <w:t xml:space="preserve">  巨型大脑摆事实，讲道理。</w:t>
      </w:r>
    </w:p>
    <w:p>
      <w:r>
        <w:br/>
      </w:r>
    </w:p>
    <w:p>
      <w:r>
        <w:br/>
        <w:t xml:space="preserve">  不仅懂得用塔监狱的折磨来威逼，还知道用虚擬世界的美好生活来利诱。</w:t>
      </w:r>
    </w:p>
    <w:p>
      <w:r>
        <w:br/>
      </w:r>
    </w:p>
    <w:p>
      <w:r>
        <w:br/>
        <w:t xml:space="preserve">  这无论换了谁来，都会心动。</w:t>
      </w:r>
    </w:p>
    <w:p>
      <w:r>
        <w:br/>
      </w:r>
    </w:p>
    <w:p>
      <w:r>
        <w:br/>
        <w:t xml:space="preserve">  於是在经过短暂討论后，6人小队中的老大道：「我们愿意为你工作。」</w:t>
      </w:r>
    </w:p>
    <w:p>
      <w:r>
        <w:br/>
      </w:r>
    </w:p>
    <w:p>
      <w:r>
        <w:br/>
        <w:t xml:space="preserve">  「但为了证明你所说都是真的.」</w:t>
      </w:r>
    </w:p>
    <w:p>
      <w:r>
        <w:br/>
      </w:r>
    </w:p>
    <w:p>
      <w:r>
        <w:br/>
        <w:t xml:space="preserve">  老大提出要求道：「在这之前，你得先將我们当中的任意一人，意识上传到虚擬世界去。」</w:t>
      </w:r>
    </w:p>
    <w:p>
      <w:r>
        <w:br/>
      </w:r>
    </w:p>
    <w:p>
      <w:r>
        <w:br/>
        <w:t xml:space="preserve">  「可以。」巨型大脑毫不犹豫道：「这要求很合理。」</w:t>
      </w:r>
    </w:p>
    <w:p>
      <w:r>
        <w:br/>
      </w:r>
    </w:p>
    <w:p>
      <w:r>
        <w:br/>
        <w:t xml:space="preserve">  「不过作为代价，剩下的人工作时长將会被延长至60年。」</w:t>
      </w:r>
    </w:p>
    <w:p>
      <w:r>
        <w:br/>
      </w:r>
    </w:p>
    <w:p>
      <w:r>
        <w:br/>
        <w:t xml:space="preserve">  「这样能接受吗？」</w:t>
      </w:r>
    </w:p>
    <w:p>
      <w:r>
        <w:br/>
      </w:r>
    </w:p>
    <w:p>
      <w:r>
        <w:br/>
        <w:t xml:space="preserve">  「行。」老大扫视了队伍里其他成员一眼。</w:t>
      </w:r>
    </w:p>
    <w:p>
      <w:r>
        <w:br/>
      </w:r>
    </w:p>
    <w:p>
      <w:r>
        <w:br/>
        <w:t xml:space="preserve">  见並无人出声反对，便冲巨型大脑道：「那就上传我的意识吧，需要我配合你做什么吗？」</w:t>
      </w:r>
    </w:p>
    <w:p>
      <w:r>
        <w:br/>
      </w:r>
    </w:p>
    <w:p>
      <w:r>
        <w:br/>
        <w:t xml:space="preserve">  「看到那泡著无数人的水池了没？」巨型大脑回道：「你跳进水池后，会有机械臂来掀开你脑部颅骨，同时，水池里的『维生液』能保证你不死.这样你就能开始进行意识上传了。」</w:t>
      </w:r>
    </w:p>
    <w:p>
      <w:r>
        <w:br/>
      </w:r>
    </w:p>
    <w:p>
      <w:r>
        <w:br/>
        <w:t xml:space="preserve">  老大没再多言。</w:t>
      </w:r>
    </w:p>
    <w:p>
      <w:r>
        <w:br/>
      </w:r>
    </w:p>
    <w:p>
      <w:r>
        <w:br/>
        <w:t xml:space="preserve">  在眾人注视下，他二话不说便跳进了用於飞升的超巨大水池。 </w:t>
      </w:r>
    </w:p>
    <w:p>
      <w:r>
        <w:br/>
      </w:r>
    </w:p>
    <w:p>
      <w:r>
        <w:br/>
        <w:t xml:space="preserve">  下一秒。</w:t>
      </w:r>
    </w:p>
    <w:p>
      <w:r>
        <w:br/>
      </w:r>
    </w:p>
    <w:p>
      <w:r>
        <w:br/>
        <w:t xml:space="preserve">  一切果真如巨型大脑所说的那样：一条机械手臂缓缓延伸至老大面前，並释放出了呈环状的红色光线。</w:t>
      </w:r>
    </w:p>
    <w:p>
      <w:r>
        <w:br/>
      </w:r>
    </w:p>
    <w:p>
      <w:r>
        <w:br/>
        <w:t xml:space="preserve">  那光线如利刃般，轻鬆便將老大的头盖骨切了下来。</w:t>
      </w:r>
    </w:p>
    <w:p>
      <w:r>
        <w:br/>
      </w:r>
    </w:p>
    <w:p>
      <w:r>
        <w:br/>
        <w:t xml:space="preserve">  「怎么样，还可以吧？」过程中，巨型大脑还不忘从旁解说到：「这是最新的雷射切割技术，再加上水池里的『维生液』有强效麻醉作用，所以整个过程中，人是感觉不到任何疼痛的。」</w:t>
      </w:r>
    </w:p>
    <w:p>
      <w:r>
        <w:br/>
      </w:r>
    </w:p>
    <w:p>
      <w:r>
        <w:br/>
        <w:t xml:space="preserve">  交谈间。</w:t>
      </w:r>
    </w:p>
    <w:p>
      <w:r>
        <w:br/>
      </w:r>
    </w:p>
    <w:p>
      <w:r>
        <w:br/>
        <w:t xml:space="preserve">  又见到一根黑色丝线自水池上方垂落，並径直刺入进了老大的脑子里。</w:t>
      </w:r>
    </w:p>
    <w:p>
      <w:r>
        <w:br/>
      </w:r>
    </w:p>
    <w:p>
      <w:r>
        <w:br/>
        <w:t xml:space="preserve">  丝线的另一端，则一路连接至巨型大脑。</w:t>
      </w:r>
    </w:p>
    <w:p>
      <w:r>
        <w:br/>
      </w:r>
    </w:p>
    <w:p>
      <w:r>
        <w:br/>
        <w:t xml:space="preserve">  显然。</w:t>
      </w:r>
    </w:p>
    <w:p>
      <w:r>
        <w:br/>
      </w:r>
    </w:p>
    <w:p>
      <w:r>
        <w:br/>
        <w:t xml:space="preserve">  那黑色丝线，就是用来上传人意识的『数据线』。</w:t>
      </w:r>
    </w:p>
    <w:p>
      <w:r>
        <w:br/>
      </w:r>
    </w:p>
    <w:p>
      <w:r>
        <w:br/>
        <w:t xml:space="preserve">  如此过有了一小时左右。</w:t>
      </w:r>
    </w:p>
    <w:p>
      <w:r>
        <w:br/>
      </w:r>
    </w:p>
    <w:p>
      <w:r>
        <w:br/>
        <w:t xml:space="preserve">  终於，沉默了许久的巨型大脑开口道：「行了，他意识已经上传完了.如果不信，你们可以亲自来验证下。」</w:t>
      </w:r>
    </w:p>
    <w:p>
      <w:r>
        <w:br/>
      </w:r>
    </w:p>
    <w:p>
      <w:r>
        <w:br/>
        <w:t xml:space="preserve">  言罢，便见其身后的巨大投影屏上，逐渐显现出了老大的虚擬投影。</w:t>
      </w:r>
    </w:p>
    <w:p>
      <w:r>
        <w:br/>
      </w:r>
    </w:p>
    <w:p>
      <w:r>
        <w:br/>
        <w:t xml:space="preserve">  那投影正躺靠在一沙滩椅上。</w:t>
      </w:r>
    </w:p>
    <w:p>
      <w:r>
        <w:br/>
      </w:r>
    </w:p>
    <w:p>
      <w:r>
        <w:br/>
        <w:t xml:space="preserve">  沙滩椅不远处是一泳池，泳池边还放著一杯加了冰的冷饮。</w:t>
      </w:r>
    </w:p>
    <w:p>
      <w:r>
        <w:br/>
      </w:r>
    </w:p>
    <w:p>
      <w:r>
        <w:br/>
        <w:t xml:space="preserve">  其中的一切，都让在场的5人组小队，感到了一种不真实感。</w:t>
      </w:r>
    </w:p>
    <w:p>
      <w:r>
        <w:br/>
      </w:r>
    </w:p>
    <w:p>
      <w:r>
        <w:br/>
        <w:t xml:space="preserve">  5人组中。</w:t>
      </w:r>
    </w:p>
    <w:p>
      <w:r>
        <w:br/>
      </w:r>
    </w:p>
    <w:p>
      <w:r>
        <w:br/>
        <w:t xml:space="preserve">  那名艾迪的技术人员率先开口：「老大，真是你吗？」</w:t>
      </w:r>
    </w:p>
    <w:p>
      <w:r>
        <w:br/>
      </w:r>
    </w:p>
    <w:p>
      <w:r>
        <w:br/>
        <w:t xml:space="preserve">  「是我。」</w:t>
      </w:r>
    </w:p>
    <w:p>
      <w:r>
        <w:br/>
      </w:r>
    </w:p>
    <w:p>
      <w:r>
        <w:br/>
        <w:t xml:space="preserve">  老大似乎是还未能適应，將意识上传后的世界。</w:t>
      </w:r>
    </w:p>
    <w:p>
      <w:r>
        <w:br/>
      </w:r>
    </w:p>
    <w:p>
      <w:r>
        <w:br/>
        <w:t xml:space="preserve">  他环顾左右，露出一脸难以置信表情：「这这真太逼真了.这虚擬世界，是真跟现实世界没任何区別！」</w:t>
      </w:r>
    </w:p>
    <w:p>
      <w:r>
        <w:br/>
      </w:r>
    </w:p>
    <w:p>
      <w:r>
        <w:br/>
        <w:t xml:space="preserve">  艾迪皱了皱眉头道：「老大，你可还记得自己叫什么？」</w:t>
      </w:r>
    </w:p>
    <w:p>
      <w:r>
        <w:br/>
      </w:r>
    </w:p>
    <w:p>
      <w:r>
        <w:br/>
        <w:t xml:space="preserve">  「这当然记得了。」老大轻笑一声道：「我全名叫埃尔维拉·柯林斯，祖上是义大利人，最喜欢吃的食物是披萨。」</w:t>
      </w:r>
    </w:p>
    <w:p>
      <w:r>
        <w:br/>
      </w:r>
    </w:p>
    <w:p>
      <w:r>
        <w:br/>
        <w:t xml:space="preserve">  闻听此言，5人组皆不约而同地互相对视了一眼。</w:t>
      </w:r>
    </w:p>
    <w:p>
      <w:r>
        <w:br/>
      </w:r>
    </w:p>
    <w:p>
      <w:r>
        <w:br/>
        <w:t xml:space="preserve">  错不了。</w:t>
      </w:r>
    </w:p>
    <w:p>
      <w:r>
        <w:br/>
      </w:r>
    </w:p>
    <w:p>
      <w:r>
        <w:br/>
        <w:t xml:space="preserve">  这真真正正就是他们的老大，而非计算机模擬出的AI。</w:t>
      </w:r>
    </w:p>
    <w:p>
      <w:r>
        <w:br/>
      </w:r>
    </w:p>
    <w:p>
      <w:r>
        <w:br/>
        <w:t xml:space="preserve">  出于谨慎起见，艾迪最后又询问道：「那老大你可还记得，我们出任务之前接的暗码？」</w:t>
      </w:r>
    </w:p>
    <w:p>
      <w:r>
        <w:br/>
      </w:r>
    </w:p>
    <w:p>
      <w:r>
        <w:br/>
        <w:t xml:space="preserve">  「510269。」</w:t>
      </w:r>
    </w:p>
    <w:p>
      <w:r>
        <w:br/>
      </w:r>
    </w:p>
    <w:p>
      <w:r>
        <w:br/>
        <w:t xml:space="preserve">  老大柯林斯很轻鬆便回答了出来。</w:t>
      </w:r>
    </w:p>
    <w:p>
      <w:r>
        <w:br/>
      </w:r>
    </w:p>
    <w:p>
      <w:r>
        <w:br/>
        <w:t xml:space="preserve">  他从沙滩椅上站起身来，並拿起泳池边的那一杯冷饮。</w:t>
      </w:r>
    </w:p>
    <w:p>
      <w:r>
        <w:br/>
      </w:r>
    </w:p>
    <w:p>
      <w:r>
        <w:br/>
        <w:t xml:space="preserve">  待一口气饮下大半杯后，他做出评价道：「酸甜口的，应该是加了西柚的橙子汁。」</w:t>
      </w:r>
    </w:p>
    <w:p>
      <w:r>
        <w:br/>
      </w:r>
    </w:p>
    <w:p>
      <w:r>
        <w:br/>
        <w:t xml:space="preserve">  「唉」</w:t>
      </w:r>
    </w:p>
    <w:p>
      <w:r>
        <w:br/>
      </w:r>
    </w:p>
    <w:p>
      <w:r>
        <w:br/>
        <w:t xml:space="preserve">  说著，忽又长嘆了口气，忍不住感慨道：「我真好久都没喝过橙子汁了.这虚擬世界是真不错！」</w:t>
      </w:r>
    </w:p>
    <w:p>
      <w:r>
        <w:br/>
      </w:r>
    </w:p>
    <w:p>
      <w:r>
        <w:br/>
        <w:t xml:space="preserve">  (本章完)</w:t>
        <w:br/>
        <w:tab/>
        <w:tab/>
        <w:tab/>
      </w:r>
    </w:p>
    <w:p>
      <w:pPr>
        <w:pStyle w:val="Title"/>
      </w:pPr>
      <w:r>
        <w:t>第43章 请问，你是人类吗？</w:t>
      </w:r>
    </w:p>
    <w:p>
      <w:r>
        <w:br/>
        <w:t xml:space="preserve">              第43章 请问，你是人类吗？</w:t>
      </w:r>
    </w:p>
    <w:p>
      <w:r>
        <w:br/>
      </w:r>
    </w:p>
    <w:p>
      <w:r>
        <w:br/>
        <w:t xml:space="preserve">  大厅里。</w:t>
      </w:r>
    </w:p>
    <w:p>
      <w:r>
        <w:br/>
      </w:r>
    </w:p>
    <w:p>
      <w:r>
        <w:br/>
        <w:t xml:space="preserve">  艾迪眉头紧皱，望著投影屏上的老大自顾沉默不语。</w:t>
      </w:r>
    </w:p>
    <w:p>
      <w:r>
        <w:br/>
      </w:r>
    </w:p>
    <w:p>
      <w:r>
        <w:br/>
        <w:t xml:space="preserve">  「怎么？」一旁的队友见了，忙出声询问道：「有什么不对吗？」</w:t>
      </w:r>
    </w:p>
    <w:p>
      <w:r>
        <w:br/>
      </w:r>
    </w:p>
    <w:p>
      <w:r>
        <w:br/>
        <w:t xml:space="preserve">  「倒也说不上是哪儿不对，但」</w:t>
      </w:r>
    </w:p>
    <w:p>
      <w:r>
        <w:br/>
      </w:r>
    </w:p>
    <w:p>
      <w:r>
        <w:br/>
        <w:t xml:space="preserve">  艾迪沉声道：「我总觉得老大怪怪的，可偏偏我们所有问题，他又都能答得上来。」</w:t>
      </w:r>
    </w:p>
    <w:p>
      <w:r>
        <w:br/>
      </w:r>
    </w:p>
    <w:p>
      <w:r>
        <w:br/>
        <w:t xml:space="preserve">  见艾迪难以分辨出老大真偽，泡在玻璃培养皿中的大脑，突然莫名其妙地来了一句。</w:t>
      </w:r>
    </w:p>
    <w:p>
      <w:r>
        <w:br/>
      </w:r>
    </w:p>
    <w:p>
      <w:r>
        <w:br/>
        <w:t xml:space="preserve">  「餵哥们儿，你是叫柯林斯对吧？」</w:t>
      </w:r>
    </w:p>
    <w:p>
      <w:r>
        <w:br/>
      </w:r>
    </w:p>
    <w:p>
      <w:r>
        <w:br/>
        <w:t xml:space="preserve">  「怎么？」</w:t>
      </w:r>
    </w:p>
    <w:p>
      <w:r>
        <w:br/>
      </w:r>
    </w:p>
    <w:p>
      <w:r>
        <w:br/>
        <w:t xml:space="preserve">  投影屏上。</w:t>
      </w:r>
    </w:p>
    <w:p>
      <w:r>
        <w:br/>
      </w:r>
    </w:p>
    <w:p>
      <w:r>
        <w:br/>
        <w:t xml:space="preserve">  老大柯林斯听见了大脑声音，於是回应道：「你什么人？」</w:t>
      </w:r>
    </w:p>
    <w:p>
      <w:r>
        <w:br/>
      </w:r>
    </w:p>
    <w:p>
      <w:r>
        <w:br/>
        <w:t xml:space="preserve">  「你先別管我是谁。」</w:t>
      </w:r>
    </w:p>
    <w:p>
      <w:r>
        <w:br/>
      </w:r>
    </w:p>
    <w:p>
      <w:r>
        <w:br/>
        <w:t xml:space="preserve">  大脑强调道：「反正，我有法子能判断你到底是不是真人，然后，你能配合下我吗？」</w:t>
      </w:r>
    </w:p>
    <w:p>
      <w:r>
        <w:br/>
      </w:r>
    </w:p>
    <w:p>
      <w:r>
        <w:br/>
        <w:t xml:space="preserve">  柯林斯犹豫了几秒后道：「行吧，你要我怎么做？」</w:t>
      </w:r>
    </w:p>
    <w:p>
      <w:r>
        <w:br/>
      </w:r>
    </w:p>
    <w:p>
      <w:r>
        <w:br/>
        <w:t xml:space="preserve">  「別急。」大脑指挥道：「你先想办法弄一张纸和一支笔出来。」</w:t>
      </w:r>
    </w:p>
    <w:p>
      <w:r>
        <w:br/>
      </w:r>
    </w:p>
    <w:p>
      <w:r>
        <w:br/>
        <w:t xml:space="preserve">  「这简单。」柯林斯將手心朝上摊开。</w:t>
      </w:r>
    </w:p>
    <w:p>
      <w:r>
        <w:br/>
      </w:r>
    </w:p>
    <w:p>
      <w:r>
        <w:br/>
        <w:t xml:space="preserve">  下一秒，便见其手中已凭空出现了一支钢笔，以及一张白纸。</w:t>
      </w:r>
    </w:p>
    <w:p>
      <w:r>
        <w:br/>
      </w:r>
    </w:p>
    <w:p>
      <w:r>
        <w:br/>
        <w:t xml:space="preserve">  他手持纸笔，冲大脑道：「再然后呢？」</w:t>
      </w:r>
    </w:p>
    <w:p>
      <w:r>
        <w:br/>
      </w:r>
    </w:p>
    <w:p>
      <w:r>
        <w:br/>
        <w:t xml:space="preserve">  大脑回答道：「你注意听下啊：我会报出一连串数字，然后麻烦你把这些数字都记在纸上，这不难吧？」</w:t>
      </w:r>
    </w:p>
    <w:p>
      <w:r>
        <w:br/>
      </w:r>
    </w:p>
    <w:p>
      <w:r>
        <w:br/>
        <w:t xml:space="preserve">  柯林斯表现得有那么点不耐烦。</w:t>
      </w:r>
    </w:p>
    <w:p>
      <w:r>
        <w:br/>
      </w:r>
    </w:p>
    <w:p>
      <w:r>
        <w:br/>
        <w:t xml:space="preserve">  不过最终他还是点头应道：「行吧，你报吧，我准备好了。」</w:t>
      </w:r>
    </w:p>
    <w:p>
      <w:r>
        <w:br/>
      </w:r>
    </w:p>
    <w:p>
      <w:r>
        <w:br/>
        <w:t xml:space="preserve">  「那你听著啊.」大脑隨口道：「21345，79823，11612，33987你记下没？」</w:t>
      </w:r>
    </w:p>
    <w:p>
      <w:r>
        <w:br/>
      </w:r>
    </w:p>
    <w:p>
      <w:r>
        <w:br/>
        <w:t xml:space="preserve">  「记好了。」柯林斯停下手中动作，並出声回应。</w:t>
      </w:r>
    </w:p>
    <w:p>
      <w:r>
        <w:br/>
      </w:r>
    </w:p>
    <w:p>
      <w:r>
        <w:br/>
        <w:t xml:space="preserve">  ——大脑的语速並不快，所以柯林斯只听了一遍，就將整整20位数全记在了纸上。</w:t>
      </w:r>
    </w:p>
    <w:p>
      <w:r>
        <w:br/>
      </w:r>
    </w:p>
    <w:p>
      <w:r>
        <w:br/>
        <w:t xml:space="preserve">  「那好。」</w:t>
      </w:r>
    </w:p>
    <w:p>
      <w:r>
        <w:br/>
      </w:r>
    </w:p>
    <w:p>
      <w:r>
        <w:br/>
        <w:t xml:space="preserve">  见柯林斯已完成书写，大脑又再次指挥道：「麻烦把这一连串数字都背下来吧！」</w:t>
      </w:r>
    </w:p>
    <w:p>
      <w:r>
        <w:br/>
      </w:r>
    </w:p>
    <w:p>
      <w:r>
        <w:br/>
        <w:t xml:space="preserve">  「啊？」柯林斯露出一脸疑惑表情，冲大脑確认道：「全背下来？」</w:t>
      </w:r>
    </w:p>
    <w:p>
      <w:r>
        <w:br/>
      </w:r>
    </w:p>
    <w:p>
      <w:r>
        <w:br/>
        <w:t xml:space="preserve">  「全背下来！」</w:t>
      </w:r>
    </w:p>
    <w:p>
      <w:r>
        <w:br/>
      </w:r>
    </w:p>
    <w:p>
      <w:r>
        <w:br/>
        <w:t xml:space="preserve">  大脑应道：「能做到吗？只要你能背下来，我就能判断你到底是人还是数据了。」</w:t>
      </w:r>
    </w:p>
    <w:p>
      <w:r>
        <w:br/>
      </w:r>
    </w:p>
    <w:p>
      <w:r>
        <w:br/>
        <w:t xml:space="preserve">  啊这</w:t>
      </w:r>
    </w:p>
    <w:p>
      <w:r>
        <w:br/>
      </w:r>
    </w:p>
    <w:p>
      <w:r>
        <w:br/>
        <w:t xml:space="preserve">  看到这里，5人组小队中的成员，皆不约而同地互相对视了一眼。</w:t>
      </w:r>
    </w:p>
    <w:p>
      <w:r>
        <w:br/>
      </w:r>
    </w:p>
    <w:p>
      <w:r>
        <w:br/>
        <w:t xml:space="preserve">  ——他们想不明白，大脑葫芦里究竟卖的是什么药。</w:t>
      </w:r>
    </w:p>
    <w:p>
      <w:r>
        <w:br/>
      </w:r>
    </w:p>
    <w:p>
      <w:r>
        <w:br/>
        <w:t xml:space="preserve">  可不明白归不明白。</w:t>
      </w:r>
    </w:p>
    <w:p>
      <w:r>
        <w:br/>
      </w:r>
    </w:p>
    <w:p>
      <w:r>
        <w:br/>
        <w:t xml:space="preserve">  既然大脑一再强调，他能分辨出柯林斯是不是真人.於是5人组小队便强忍著，没去打断大脑的所作所为。</w:t>
      </w:r>
    </w:p>
    <w:p>
      <w:r>
        <w:br/>
      </w:r>
    </w:p>
    <w:p>
      <w:r>
        <w:br/>
        <w:t xml:space="preserve">  投影屏上。</w:t>
      </w:r>
    </w:p>
    <w:p>
      <w:r>
        <w:br/>
      </w:r>
    </w:p>
    <w:p>
      <w:r>
        <w:br/>
        <w:t xml:space="preserve">  身处虚擬世界的柯林斯点了点头，略有些不情愿道：「那行吧，我儘量试试，不过，我不保证一定能把所有数字都记下来啊！」</w:t>
      </w:r>
    </w:p>
    <w:p>
      <w:r>
        <w:br/>
      </w:r>
    </w:p>
    <w:p>
      <w:r>
        <w:br/>
        <w:t xml:space="preserve">  「没事没事，」大脑安慰道：「你只需要尽全力去记就行。」</w:t>
      </w:r>
    </w:p>
    <w:p>
      <w:r>
        <w:br/>
      </w:r>
    </w:p>
    <w:p>
      <w:r>
        <w:br/>
        <w:t xml:space="preserve">  说完这句话后，整个大厅便都陷入到了沉默之中。</w:t>
      </w:r>
    </w:p>
    <w:p>
      <w:r>
        <w:br/>
      </w:r>
    </w:p>
    <w:p>
      <w:r>
        <w:br/>
        <w:t xml:space="preserve">  只剩下老大柯林斯一人，在投影屏上不停地喃喃自语——看上去確实是在用心记那些数字。</w:t>
      </w:r>
    </w:p>
    <w:p>
      <w:r>
        <w:br/>
      </w:r>
    </w:p>
    <w:p>
      <w:r>
        <w:br/>
        <w:t xml:space="preserve">  时间一分一秒地过去。</w:t>
      </w:r>
    </w:p>
    <w:p>
      <w:r>
        <w:br/>
      </w:r>
    </w:p>
    <w:p>
      <w:r>
        <w:br/>
        <w:t xml:space="preserve">  终於，老大柯林斯停止了记忆。</w:t>
      </w:r>
    </w:p>
    <w:p>
      <w:r>
        <w:br/>
      </w:r>
    </w:p>
    <w:p>
      <w:r>
        <w:br/>
        <w:t xml:space="preserve">  他起身开口道：「那20位数我已经记下来了，我现在念一遍啊：21345，79823，11621，33987怎么样？可都是对的？」</w:t>
      </w:r>
    </w:p>
    <w:p>
      <w:r>
        <w:br/>
      </w:r>
    </w:p>
    <w:p>
      <w:r>
        <w:br/>
        <w:t xml:space="preserve">  言罢，还不忘看了眼放在桌上的纸条，以验证正確与否。</w:t>
      </w:r>
    </w:p>
    <w:p>
      <w:r>
        <w:br/>
      </w:r>
    </w:p>
    <w:p>
      <w:r>
        <w:br/>
        <w:t xml:space="preserve">  却见大脑语气里带著一丝狡黠道：「其实，你能不能把所有数字都记下来，这並不重要。」</w:t>
      </w:r>
    </w:p>
    <w:p>
      <w:r>
        <w:br/>
      </w:r>
    </w:p>
    <w:p>
      <w:r>
        <w:br/>
        <w:t xml:space="preserve">  「重要的是，你记这些数字的过程。」</w:t>
      </w:r>
    </w:p>
    <w:p>
      <w:r>
        <w:br/>
      </w:r>
    </w:p>
    <w:p>
      <w:r>
        <w:br/>
        <w:t xml:space="preserve">  说著，大脑忽转而冲5人组小队的艾迪道：「那个，我记得你是叫艾迪对吧？」</w:t>
      </w:r>
    </w:p>
    <w:p>
      <w:r>
        <w:br/>
      </w:r>
    </w:p>
    <w:p>
      <w:r>
        <w:br/>
        <w:t xml:space="preserve">  艾迪没说话，只是朝大脑看了过去，用目光以示回应。</w:t>
      </w:r>
    </w:p>
    <w:p>
      <w:r>
        <w:br/>
      </w:r>
    </w:p>
    <w:p>
      <w:r>
        <w:br/>
        <w:t xml:space="preserve">  而大脑则接著道：「我就是问下：你平时，跟你老大柯林斯的关係好不，在一起相处的时间多不多？」</w:t>
      </w:r>
    </w:p>
    <w:p>
      <w:r>
        <w:br/>
      </w:r>
    </w:p>
    <w:p>
      <w:r>
        <w:br/>
        <w:t xml:space="preserve">  「在一起的时间，还算是挺多的吧。」艾迪如实答道：「主要是出任务的时候都在一块儿，然后回空间站了，倒是不经常聚一起。」</w:t>
      </w:r>
    </w:p>
    <w:p>
      <w:r>
        <w:br/>
      </w:r>
    </w:p>
    <w:p>
      <w:r>
        <w:br/>
        <w:t xml:space="preserve">  「那好，我问你.」大脑追问道：「你老大平时思考的时候，有没有什么下意识的动作.比如托腮啊，习惯性转笔啊，还有摸鼻子，又或者捋头髮之类的？」</w:t>
      </w:r>
    </w:p>
    <w:p>
      <w:r>
        <w:br/>
      </w:r>
    </w:p>
    <w:p>
      <w:r>
        <w:br/>
        <w:t xml:space="preserve">  「还真有。」</w:t>
      </w:r>
    </w:p>
    <w:p>
      <w:r>
        <w:br/>
      </w:r>
    </w:p>
    <w:p>
      <w:r>
        <w:br/>
        <w:t xml:space="preserve">  艾迪已猜出大脑究竟要干些什么了。</w:t>
      </w:r>
    </w:p>
    <w:p>
      <w:r>
        <w:br/>
      </w:r>
    </w:p>
    <w:p>
      <w:r>
        <w:br/>
        <w:t xml:space="preserve">  他露出一脸恍然大悟表情道：「我们老大平时思考的时候，喜欢下意识用手捂嘴，而且他还根本意识不到自己做的动作，哪怕都快捂出痱子来了，他手也还是会放在嘴附近。」</w:t>
      </w:r>
    </w:p>
    <w:p>
      <w:r>
        <w:br/>
      </w:r>
    </w:p>
    <w:p>
      <w:r>
        <w:br/>
        <w:t xml:space="preserve">  「那答案不就显而易见了。」大脑明知故问道：「你刚刚，看见柯林斯做捂嘴的动作没？」</w:t>
      </w:r>
    </w:p>
    <w:p>
      <w:r>
        <w:br/>
      </w:r>
    </w:p>
    <w:p>
      <w:r>
        <w:br/>
        <w:t xml:space="preserve">  「你这法子是真绝了！」艾迪讚嘆道：「一个人在潜意识下做出的动作，是不存在於他记忆里的。」</w:t>
      </w:r>
    </w:p>
    <w:p>
      <w:r>
        <w:br/>
      </w:r>
    </w:p>
    <w:p>
      <w:r>
        <w:br/>
        <w:t xml:space="preserve">  「而记忆里不存在的东西，计算机自然无法模擬出来。」</w:t>
      </w:r>
    </w:p>
    <w:p>
      <w:r>
        <w:br/>
      </w:r>
    </w:p>
    <w:p>
      <w:r>
        <w:br/>
        <w:t xml:space="preserve">  「所以.」艾迪看向投影屏中老大柯林斯道：「老大，你有问题！」</w:t>
      </w:r>
    </w:p>
    <w:p>
      <w:r>
        <w:br/>
      </w:r>
    </w:p>
    <w:p>
      <w:r>
        <w:br/>
        <w:t xml:space="preserve">  「喂，兄弟。」 </w:t>
      </w:r>
    </w:p>
    <w:p>
      <w:r>
        <w:br/>
      </w:r>
    </w:p>
    <w:p>
      <w:r>
        <w:br/>
        <w:t xml:space="preserve">  老大柯林斯急了：「你这判断有点太武断了吧？我確实喜欢在思考的时候捂嘴，但又不是每次都会这样我碰巧就刚才没捂嘴，然后你就断定我不是我，这有点不太合適吧？」</w:t>
      </w:r>
    </w:p>
    <w:p>
      <w:r>
        <w:br/>
      </w:r>
    </w:p>
    <w:p>
      <w:r>
        <w:br/>
        <w:t xml:space="preserve">  「確实。」大脑接过话茬道：「只凭这一点就断定你不是真人，未免有些过於武断了。」</w:t>
      </w:r>
    </w:p>
    <w:p>
      <w:r>
        <w:br/>
      </w:r>
    </w:p>
    <w:p>
      <w:r>
        <w:br/>
        <w:t xml:space="preserve">  「所以我还准备了別的测试方法。」</w:t>
      </w:r>
    </w:p>
    <w:p>
      <w:r>
        <w:br/>
      </w:r>
    </w:p>
    <w:p>
      <w:r>
        <w:br/>
        <w:t xml:space="preserve">  说到这里，大脑忽戛然而止，不再继续言语。</w:t>
      </w:r>
    </w:p>
    <w:p>
      <w:r>
        <w:br/>
      </w:r>
    </w:p>
    <w:p>
      <w:r>
        <w:br/>
        <w:t xml:space="preserve">  他卖关子的毛病又开始发作了。</w:t>
      </w:r>
    </w:p>
    <w:p>
      <w:r>
        <w:br/>
      </w:r>
    </w:p>
    <w:p>
      <w:r>
        <w:br/>
        <w:t xml:space="preserve">  见大脑不说话，艾迪忙出声询问道：「还有什么方法？」</w:t>
      </w:r>
    </w:p>
    <w:p>
      <w:r>
        <w:br/>
      </w:r>
    </w:p>
    <w:p>
      <w:r>
        <w:br/>
        <w:t xml:space="preserve">  见有人发问，大脑方才开口：「很简单.隨便问你们老大一些很主观的问题。」</w:t>
      </w:r>
    </w:p>
    <w:p>
      <w:r>
        <w:br/>
      </w:r>
    </w:p>
    <w:p>
      <w:r>
        <w:br/>
        <w:t xml:space="preserve">  「如果他不是真人，就一定答不上来。」</w:t>
      </w:r>
    </w:p>
    <w:p>
      <w:r>
        <w:br/>
      </w:r>
    </w:p>
    <w:p>
      <w:r>
        <w:br/>
        <w:t xml:space="preserve">  「至於什么叫『很主观的问题』.」大脑解释道：「接下来我演示一遍给你们看啊。」</w:t>
      </w:r>
    </w:p>
    <w:p>
      <w:r>
        <w:br/>
      </w:r>
    </w:p>
    <w:p>
      <w:r>
        <w:br/>
        <w:t xml:space="preserve">  言罢，大脑忽没来由地冲柯林斯问了一句：「柯林斯，请问你是人类吗？」</w:t>
      </w:r>
    </w:p>
    <w:p>
      <w:r>
        <w:br/>
      </w:r>
    </w:p>
    <w:p>
      <w:r>
        <w:br/>
        <w:t xml:space="preserve">  「废话，当然是了。」柯林斯不假思索道。</w:t>
      </w:r>
    </w:p>
    <w:p>
      <w:r>
        <w:br/>
      </w:r>
    </w:p>
    <w:p>
      <w:r>
        <w:br/>
        <w:t xml:space="preserve">  大脑再次重复：「请问，你是人类吗？」</w:t>
      </w:r>
    </w:p>
    <w:p>
      <w:r>
        <w:br/>
      </w:r>
    </w:p>
    <w:p>
      <w:r>
        <w:br/>
        <w:t xml:space="preserve">  「说了，我是，你有病是吧？」柯林斯也跟著重复。</w:t>
      </w:r>
    </w:p>
    <w:p>
      <w:r>
        <w:br/>
      </w:r>
    </w:p>
    <w:p>
      <w:r>
        <w:br/>
        <w:t xml:space="preserve">  大脑再次道：「请问，你是人类吗？」</w:t>
      </w:r>
    </w:p>
    <w:p>
      <w:r>
        <w:br/>
      </w:r>
    </w:p>
    <w:p>
      <w:r>
        <w:br/>
        <w:t xml:space="preserve">  「我是，我是，我是！」柯林斯明显有些不耐烦了。</w:t>
      </w:r>
    </w:p>
    <w:p>
      <w:r>
        <w:br/>
      </w:r>
    </w:p>
    <w:p>
      <w:r>
        <w:br/>
        <w:t xml:space="preserve">  但大脑却依旧不知疲倦地询问：「请问，你是人类吗？」</w:t>
      </w:r>
    </w:p>
    <w:p>
      <w:r>
        <w:br/>
      </w:r>
    </w:p>
    <w:p>
      <w:r>
        <w:br/>
        <w:t xml:space="preserve">  「法克！」终於，柯林斯绷不住了。</w:t>
      </w:r>
    </w:p>
    <w:p>
      <w:r>
        <w:br/>
      </w:r>
    </w:p>
    <w:p>
      <w:r>
        <w:br/>
        <w:t xml:space="preserve">  他怒骂道：「你烦不烦？你这根本就不是什么测试，別特么再发神经了啊！」</w:t>
      </w:r>
    </w:p>
    <w:p>
      <w:r>
        <w:br/>
      </w:r>
    </w:p>
    <w:p>
      <w:r>
        <w:br/>
        <w:t xml:space="preserve">  在这之后，大脑又一连问了数遍『你是人类吗』这一问题。</w:t>
      </w:r>
    </w:p>
    <w:p>
      <w:r>
        <w:br/>
      </w:r>
    </w:p>
    <w:p>
      <w:r>
        <w:br/>
        <w:t xml:space="preserve">  而柯林斯则自始至终都保持沉默不语。</w:t>
      </w:r>
    </w:p>
    <w:p>
      <w:r>
        <w:br/>
      </w:r>
    </w:p>
    <w:p>
      <w:r>
        <w:br/>
        <w:t xml:space="preserve">  到此，测试结束。</w:t>
      </w:r>
    </w:p>
    <w:p>
      <w:r>
        <w:br/>
      </w:r>
    </w:p>
    <w:p>
      <w:r>
        <w:br/>
        <w:t xml:space="preserve">  大脑转而冲5人组小队中的艾迪道：「能看出什么问题吗？」</w:t>
      </w:r>
    </w:p>
    <w:p>
      <w:r>
        <w:br/>
      </w:r>
    </w:p>
    <w:p>
      <w:r>
        <w:br/>
        <w:t xml:space="preserve">  「有问题。」艾迪想也没想便道：「问题可太大了！」</w:t>
      </w:r>
    </w:p>
    <w:p>
      <w:r>
        <w:br/>
      </w:r>
    </w:p>
    <w:p>
      <w:r>
        <w:br/>
        <w:t xml:space="preserve">  (本章完)</w:t>
        <w:br/>
        <w:tab/>
        <w:tab/>
        <w:tab/>
      </w:r>
    </w:p>
    <w:p>
      <w:pPr>
        <w:pStyle w:val="Title"/>
      </w:pPr>
      <w:r>
        <w:t>第44章 衝突</w:t>
      </w:r>
    </w:p>
    <w:p>
      <w:r>
        <w:br/>
        <w:t xml:space="preserve">              第44章 衝突</w:t>
      </w:r>
    </w:p>
    <w:p>
      <w:r>
        <w:br/>
      </w:r>
    </w:p>
    <w:p>
      <w:r>
        <w:br/>
        <w:t xml:space="preserve">  艾迪分析道：「在被询问『你是人类吗』这一问题时，柯林斯表现的有些不耐烦，甚至是愤怒，这都还挺正常的。」</w:t>
      </w:r>
    </w:p>
    <w:p>
      <w:r>
        <w:t xml:space="preserve">  </w:t>
      </w:r>
    </w:p>
    <w:p>
      <w:r>
        <w:br/>
      </w:r>
    </w:p>
    <w:p>
      <w:r>
        <w:br/>
        <w:t xml:space="preserve">  「但当他开始保持沉默时，我就发现不对劲了。」</w:t>
      </w:r>
    </w:p>
    <w:p>
      <w:r>
        <w:br/>
      </w:r>
    </w:p>
    <w:p>
      <w:r>
        <w:br/>
        <w:t xml:space="preserve">  「因为柯林斯的性格」</w:t>
      </w:r>
    </w:p>
    <w:p>
      <w:r>
        <w:br/>
      </w:r>
    </w:p>
    <w:p>
      <w:r>
        <w:br/>
        <w:t xml:space="preserve">  「他根本就不是个会沉默的人。」</w:t>
      </w:r>
    </w:p>
    <w:p>
      <w:r>
        <w:br/>
      </w:r>
    </w:p>
    <w:p>
      <w:r>
        <w:br/>
        <w:t xml:space="preserve">  艾迪形容道：「我们老大算是个.呃.怎么说呢？算是个喜欢抬槓的人吧！」</w:t>
      </w:r>
    </w:p>
    <w:p>
      <w:r>
        <w:br/>
      </w:r>
    </w:p>
    <w:p>
      <w:r>
        <w:br/>
        <w:t xml:space="preserve">  「反正就是无论別人说什么，他都要拿话懟回去。」</w:t>
      </w:r>
    </w:p>
    <w:p>
      <w:r>
        <w:br/>
      </w:r>
    </w:p>
    <w:p>
      <w:r>
        <w:br/>
        <w:t xml:space="preserve">  「如果让他闭嘴，他估计能被活活憋死。」</w:t>
      </w:r>
    </w:p>
    <w:p>
      <w:r>
        <w:br/>
      </w:r>
    </w:p>
    <w:p>
      <w:r>
        <w:br/>
        <w:t xml:space="preserve">  「所以当被反覆问起『你是人类吗』这一问题时，老大正確的反应，应该是回答『老子是』！」</w:t>
      </w:r>
    </w:p>
    <w:p>
      <w:r>
        <w:br/>
      </w:r>
    </w:p>
    <w:p>
      <w:r>
        <w:br/>
        <w:t xml:space="preserve">  「又或者『老子是你爹』之类的。」</w:t>
      </w:r>
    </w:p>
    <w:p>
      <w:r>
        <w:br/>
      </w:r>
    </w:p>
    <w:p>
      <w:r>
        <w:br/>
        <w:t xml:space="preserve">  「总之他绝不可能保持沉默！」</w:t>
      </w:r>
    </w:p>
    <w:p>
      <w:r>
        <w:br/>
      </w:r>
    </w:p>
    <w:p>
      <w:r>
        <w:br/>
        <w:t xml:space="preserve">  说到这里，艾迪死死盯著投影屏上的老大柯林斯。</w:t>
      </w:r>
    </w:p>
    <w:p>
      <w:r>
        <w:br/>
      </w:r>
    </w:p>
    <w:p>
      <w:r>
        <w:br/>
        <w:t xml:space="preserve">  他质问道：「两次了你在连续两次的测试当中，都表现的很反常，这总不能都用巧合来解释吧？」</w:t>
      </w:r>
    </w:p>
    <w:p>
      <w:r>
        <w:br/>
      </w:r>
    </w:p>
    <w:p>
      <w:r>
        <w:br/>
        <w:t xml:space="preserve">  「呵、」</w:t>
      </w:r>
    </w:p>
    <w:p>
      <w:r>
        <w:br/>
      </w:r>
    </w:p>
    <w:p>
      <w:r>
        <w:br/>
        <w:t xml:space="preserve">  大厅天花板上。</w:t>
      </w:r>
    </w:p>
    <w:p>
      <w:r>
        <w:br/>
      </w:r>
    </w:p>
    <w:p>
      <w:r>
        <w:br/>
        <w:t xml:space="preserve">  那被高高吊在了半空中的巨型大脑，轻笑了一声后道：「可以可以.今天，你们算是给我上了一课。」</w:t>
      </w:r>
    </w:p>
    <w:p>
      <w:r>
        <w:br/>
      </w:r>
    </w:p>
    <w:p>
      <w:r>
        <w:br/>
        <w:t xml:space="preserve">  「这样看来，计算机跟人类比到底还是差了点，起码人类的性格就模仿不出来。」</w:t>
      </w:r>
    </w:p>
    <w:p>
      <w:r>
        <w:br/>
      </w:r>
    </w:p>
    <w:p>
      <w:r>
        <w:br/>
        <w:t xml:space="preserve">  「只能说，还有待改进吧！」</w:t>
      </w:r>
    </w:p>
    <w:p>
      <w:r>
        <w:br/>
      </w:r>
    </w:p>
    <w:p>
      <w:r>
        <w:br/>
        <w:t xml:space="preserve">  飞升区大厅里。</w:t>
      </w:r>
    </w:p>
    <w:p>
      <w:r>
        <w:br/>
      </w:r>
    </w:p>
    <w:p>
      <w:r>
        <w:br/>
        <w:t xml:space="preserve">  巨型大脑正喋喋不休著，忽见有无数机械手臂从四面八方伸出，並分別从不同角度袭向谢深等人。</w:t>
      </w:r>
    </w:p>
    <w:p>
      <w:r>
        <w:br/>
      </w:r>
    </w:p>
    <w:p>
      <w:r>
        <w:br/>
        <w:t xml:space="preserve">  显然。</w:t>
      </w:r>
    </w:p>
    <w:p>
      <w:r>
        <w:br/>
      </w:r>
    </w:p>
    <w:p>
      <w:r>
        <w:br/>
        <w:t xml:space="preserve">  在被戳穿了谎言后，巨型大脑见软的不行，便打算直接来硬的了。</w:t>
      </w:r>
    </w:p>
    <w:p>
      <w:r>
        <w:br/>
      </w:r>
    </w:p>
    <w:p>
      <w:r>
        <w:br/>
        <w:t xml:space="preserve">  但5人组小队的成员们，能一路闯入欧罗巴空间站的核心区域，自然也都不是什么普通人。</w:t>
      </w:r>
    </w:p>
    <w:p>
      <w:r>
        <w:br/>
      </w:r>
    </w:p>
    <w:p>
      <w:r>
        <w:br/>
        <w:t xml:space="preserve">  凭著远超常人的身体素质，他们很轻鬆就避开了来势汹汹的机械手。</w:t>
      </w:r>
    </w:p>
    <w:p>
      <w:r>
        <w:br/>
      </w:r>
    </w:p>
    <w:p>
      <w:r>
        <w:br/>
        <w:t xml:space="preserve">  更有甚者。</w:t>
      </w:r>
    </w:p>
    <w:p>
      <w:r>
        <w:br/>
      </w:r>
    </w:p>
    <w:p>
      <w:r>
        <w:br/>
        <w:t xml:space="preserve">  乾脆凭蛮力抓住机械手，並硬生生將其从墙壁上扯了下来。</w:t>
      </w:r>
    </w:p>
    <w:p>
      <w:r>
        <w:br/>
      </w:r>
    </w:p>
    <w:p>
      <w:r>
        <w:br/>
        <w:t xml:space="preserve">  泡在玻璃培养皿中的大脑见了，忍不住感嘆道：「厉害啊，这些改造人確实是强！」</w:t>
      </w:r>
    </w:p>
    <w:p>
      <w:r>
        <w:br/>
      </w:r>
    </w:p>
    <w:p>
      <w:r>
        <w:br/>
        <w:t xml:space="preserve">  说话间，亦有机械手朝著大脑以及谢深攻了过去。</w:t>
      </w:r>
    </w:p>
    <w:p>
      <w:r>
        <w:br/>
      </w:r>
    </w:p>
    <w:p>
      <w:r>
        <w:br/>
        <w:t xml:space="preserve">  危急关头，谢深不敢托大。</w:t>
      </w:r>
    </w:p>
    <w:p>
      <w:r>
        <w:br/>
      </w:r>
    </w:p>
    <w:p>
      <w:r>
        <w:br/>
        <w:t xml:space="preserve">  他催动体內灵力加持己身，整个人瞬间就变成了半透明状。</w:t>
      </w:r>
    </w:p>
    <w:p>
      <w:r>
        <w:br/>
      </w:r>
    </w:p>
    <w:p>
      <w:r>
        <w:br/>
        <w:t xml:space="preserve">  ——凭著『虚化』能力无视一切障碍物的特性，谢深就这么径直跌落到了地底。</w:t>
      </w:r>
    </w:p>
    <w:p>
      <w:r>
        <w:br/>
      </w:r>
    </w:p>
    <w:p>
      <w:r>
        <w:br/>
        <w:t xml:space="preserve">  只一眨眼功夫，他就已消失的无影无踪。</w:t>
      </w:r>
    </w:p>
    <w:p>
      <w:r>
        <w:br/>
      </w:r>
    </w:p>
    <w:p>
      <w:r>
        <w:br/>
        <w:t xml:space="preserve">  「这」</w:t>
      </w:r>
    </w:p>
    <w:p>
      <w:r>
        <w:br/>
      </w:r>
    </w:p>
    <w:p>
      <w:r>
        <w:br/>
        <w:t xml:space="preserve">  「这怎么可能！？」</w:t>
      </w:r>
    </w:p>
    <w:p>
      <w:r>
        <w:br/>
      </w:r>
    </w:p>
    <w:p>
      <w:r>
        <w:br/>
        <w:t xml:space="preserve">  见谢深竟如棘刺水母一般，將整个身体都转换成了半透明状，巨型大脑的思绪瞬间为之一顿。</w:t>
      </w:r>
    </w:p>
    <w:p>
      <w:r>
        <w:br/>
      </w:r>
    </w:p>
    <w:p>
      <w:r>
        <w:br/>
        <w:t xml:space="preserve">  连带著，整个大厅里的机械手臂都跟著停了下来。</w:t>
      </w:r>
    </w:p>
    <w:p>
      <w:r>
        <w:br/>
      </w:r>
    </w:p>
    <w:p>
      <w:r>
        <w:br/>
        <w:t xml:space="preserve">  且不只是巨型大脑。</w:t>
      </w:r>
    </w:p>
    <w:p>
      <w:r>
        <w:br/>
      </w:r>
    </w:p>
    <w:p>
      <w:r>
        <w:br/>
        <w:t xml:space="preserve">  5人组小队的成员们，也都因这突如其来的一幕，而尽皆呆立当场。</w:t>
      </w:r>
    </w:p>
    <w:p>
      <w:r>
        <w:br/>
      </w:r>
    </w:p>
    <w:p>
      <w:r>
        <w:br/>
        <w:t xml:space="preserve">  「刚刚那人.」短暂地愣神过后，小队的其中一成员惊道：「他直接钻地底下去了？」</w:t>
      </w:r>
    </w:p>
    <w:p>
      <w:r>
        <w:br/>
      </w:r>
    </w:p>
    <w:p>
      <w:r>
        <w:br/>
        <w:t xml:space="preserve">  「先別管这些。」</w:t>
      </w:r>
    </w:p>
    <w:p>
      <w:r>
        <w:br/>
      </w:r>
    </w:p>
    <w:p>
      <w:r>
        <w:br/>
        <w:t xml:space="preserve">  身为队伍里的二把手，艾迪冷静下达命令道：「我们先想办法跑出去再说如果实在跑不掉了，就直接自杀，总之，千万不要让那巨型大脑把我们意识吸走！」</w:t>
      </w:r>
    </w:p>
    <w:p>
      <w:r>
        <w:br/>
      </w:r>
    </w:p>
    <w:p>
      <w:r>
        <w:br/>
        <w:t xml:space="preserve">  …</w:t>
      </w:r>
    </w:p>
    <w:p>
      <w:r>
        <w:br/>
      </w:r>
    </w:p>
    <w:p>
      <w:r>
        <w:br/>
        <w:t xml:space="preserve">  同一时间里。</w:t>
      </w:r>
    </w:p>
    <w:p>
      <w:r>
        <w:br/>
      </w:r>
    </w:p>
    <w:p>
      <w:r>
        <w:br/>
        <w:t xml:space="preserve">  在地球引力作用下，谢深很快就从欧罗巴空间站內，一路跌落到了外太空。</w:t>
      </w:r>
    </w:p>
    <w:p>
      <w:r>
        <w:br/>
      </w:r>
    </w:p>
    <w:p>
      <w:r>
        <w:br/>
        <w:t xml:space="preserve">  由於他一直都穿著气压服，所以此刻並未受到气压失衡影响。</w:t>
      </w:r>
    </w:p>
    <w:p>
      <w:r>
        <w:br/>
      </w:r>
    </w:p>
    <w:p>
      <w:r>
        <w:br/>
        <w:t xml:space="preserve">  谢深是没事。</w:t>
      </w:r>
    </w:p>
    <w:p>
      <w:r>
        <w:br/>
      </w:r>
    </w:p>
    <w:p>
      <w:r>
        <w:br/>
        <w:t xml:space="preserve">  可装在玻璃培养皿中的大脑，却是有些顶不住了。</w:t>
      </w:r>
    </w:p>
    <w:p>
      <w:r>
        <w:br/>
      </w:r>
    </w:p>
    <w:p>
      <w:r>
        <w:br/>
        <w:t xml:space="preserve">  在真空作用下，玻璃培养皿上很快就出现了肉眼可见的裂痕，似隨时都有可能破裂。</w:t>
      </w:r>
    </w:p>
    <w:p>
      <w:r>
        <w:br/>
      </w:r>
    </w:p>
    <w:p>
      <w:r>
        <w:br/>
        <w:t xml:space="preserve">  不仅如此。</w:t>
      </w:r>
    </w:p>
    <w:p>
      <w:r>
        <w:br/>
      </w:r>
    </w:p>
    <w:p>
      <w:r>
        <w:br/>
        <w:t xml:space="preserve">  裂痕的出现，导致玻璃培养皿內部不再是密封状態。</w:t>
      </w:r>
    </w:p>
    <w:p>
      <w:r>
        <w:br/>
      </w:r>
    </w:p>
    <w:p>
      <w:r>
        <w:br/>
        <w:t xml:space="preserve">  於是其中的培养液便都开始沸腾，並逐渐汽化。</w:t>
      </w:r>
    </w:p>
    <w:p>
      <w:r>
        <w:br/>
      </w:r>
    </w:p>
    <w:p>
      <w:r>
        <w:br/>
        <w:t xml:space="preserve">  ——大脑似乎真就只会对未知事物感兴趣，至於其他一切，则都不会让他產生太大情绪波动。</w:t>
      </w:r>
    </w:p>
    <w:p>
      <w:r>
        <w:br/>
      </w:r>
    </w:p>
    <w:p>
      <w:r>
        <w:br/>
        <w:t xml:space="preserve">  此时此刻。</w:t>
      </w:r>
    </w:p>
    <w:p>
      <w:r>
        <w:br/>
      </w:r>
    </w:p>
    <w:p>
      <w:r>
        <w:br/>
        <w:t xml:space="preserve">  面对如此危机，大脑也仍旧錶现的异常平静：「赶紧把飞船弄过来，我还能坚持大概一分钟左右！」</w:t>
      </w:r>
    </w:p>
    <w:p>
      <w:r>
        <w:br/>
      </w:r>
    </w:p>
    <w:p>
      <w:r>
        <w:br/>
        <w:t xml:space="preserve">  与之相比。</w:t>
      </w:r>
    </w:p>
    <w:p>
      <w:r>
        <w:br/>
      </w:r>
    </w:p>
    <w:p>
      <w:r>
        <w:br/>
        <w:t xml:space="preserve">  谢深语气中，反倒能听出那么一丝慌乱。</w:t>
      </w:r>
    </w:p>
    <w:p>
      <w:r>
        <w:br/>
      </w:r>
    </w:p>
    <w:p>
      <w:r>
        <w:br/>
        <w:t xml:space="preserve">  因为他在乎大脑的性命。</w:t>
      </w:r>
    </w:p>
    <w:p>
      <w:r>
        <w:br/>
      </w:r>
    </w:p>
    <w:p>
      <w:r>
        <w:br/>
        <w:t xml:space="preserve">  他不想大脑死。</w:t>
      </w:r>
    </w:p>
    <w:p>
      <w:r>
        <w:br/>
      </w:r>
    </w:p>
    <w:p>
      <w:r>
        <w:br/>
        <w:t xml:space="preserve">  当下吼出声道：「晁景！快啊！飞船呢？」</w:t>
      </w:r>
    </w:p>
    <w:p>
      <w:r>
        <w:br/>
      </w:r>
    </w:p>
    <w:p>
      <w:r>
        <w:br/>
        <w:t xml:space="preserve">  话音刚落，耳麦中就传出了西装男的声音：「已经在用飞船找你们位置了，別急！」</w:t>
      </w:r>
    </w:p>
    <w:p>
      <w:r>
        <w:br/>
      </w:r>
    </w:p>
    <w:p>
      <w:r>
        <w:br/>
        <w:t xml:space="preserve">  『咔！』</w:t>
      </w:r>
    </w:p>
    <w:p>
      <w:r>
        <w:br/>
      </w:r>
    </w:p>
    <w:p>
      <w:r>
        <w:br/>
        <w:t xml:space="preserve">  交谈间，大脑所在的玻璃培养皿上，又再次出现了一道恐怖裂痕。</w:t>
      </w:r>
    </w:p>
    <w:p>
      <w:r>
        <w:br/>
      </w:r>
    </w:p>
    <w:p>
      <w:r>
        <w:br/>
        <w:t xml:space="preserve">  宇宙中虽是真空，但声音是能通过物体传导的。</w:t>
      </w:r>
    </w:p>
    <w:p>
      <w:r>
        <w:br/>
      </w:r>
    </w:p>
    <w:p>
      <w:r>
        <w:br/>
        <w:t xml:space="preserve">  所以玻璃碎裂的声音，很清楚地传到了谢深耳中。</w:t>
      </w:r>
    </w:p>
    <w:p>
      <w:r>
        <w:br/>
      </w:r>
    </w:p>
    <w:p>
      <w:r>
        <w:br/>
        <w:t xml:space="preserve">  谢深更急了：「飞船还有多久能到？」</w:t>
      </w:r>
    </w:p>
    <w:p>
      <w:r>
        <w:br/>
      </w:r>
    </w:p>
    <w:p>
      <w:r>
        <w:br/>
        <w:t xml:space="preserve">  「已经看到你们了！」西装男答道：「我要开舱门了，你注意护著点那大脑！」 </w:t>
      </w:r>
    </w:p>
    <w:p>
      <w:r>
        <w:br/>
      </w:r>
    </w:p>
    <w:p>
      <w:r>
        <w:br/>
        <w:t xml:space="preserve">  「收到！」</w:t>
      </w:r>
    </w:p>
    <w:p>
      <w:r>
        <w:br/>
      </w:r>
    </w:p>
    <w:p>
      <w:r>
        <w:br/>
        <w:t xml:space="preserve">  为防止下坠时產生的衝击力，损毁大脑所在的培养皿，谢深果断运使出体內灵力，將整个玻璃培养皿都包裹其中。</w:t>
      </w:r>
    </w:p>
    <w:p>
      <w:r>
        <w:br/>
      </w:r>
    </w:p>
    <w:p>
      <w:r>
        <w:br/>
        <w:t xml:space="preserve">  下一秒。</w:t>
      </w:r>
    </w:p>
    <w:p>
      <w:r>
        <w:br/>
      </w:r>
    </w:p>
    <w:p>
      <w:r>
        <w:br/>
        <w:t xml:space="preserve">  西装男已操控A10型飞船，稳稳接住了正在坠落中的谢深。</w:t>
      </w:r>
    </w:p>
    <w:p>
      <w:r>
        <w:br/>
      </w:r>
    </w:p>
    <w:p>
      <w:r>
        <w:br/>
        <w:t xml:space="preserve">  进了驾驶舱后，內外压力得到平衡，玻璃培养皿总算停止了开裂。</w:t>
      </w:r>
    </w:p>
    <w:p>
      <w:r>
        <w:br/>
      </w:r>
    </w:p>
    <w:p>
      <w:r>
        <w:br/>
        <w:t xml:space="preserve">  暂时算是安全了。</w:t>
      </w:r>
    </w:p>
    <w:p>
      <w:r>
        <w:br/>
      </w:r>
    </w:p>
    <w:p>
      <w:r>
        <w:br/>
        <w:t xml:space="preserve">  西装男带著一丝喜意道：「这趟行程是真赚翻了除了大脑和『虚化』能力外，我们还另从巨型大脑那儿，打探到了不少跟空间站高层有关的情报，赚了赚了！」</w:t>
      </w:r>
    </w:p>
    <w:p>
      <w:r>
        <w:br/>
      </w:r>
    </w:p>
    <w:p>
      <w:r>
        <w:br/>
        <w:t xml:space="preserve">  在西装男说话的同时，谢深察觉到大脑所在的培养皿內，不断有营养液在往外渗出。</w:t>
      </w:r>
    </w:p>
    <w:p>
      <w:r>
        <w:br/>
      </w:r>
    </w:p>
    <w:p>
      <w:r>
        <w:br/>
        <w:t xml:space="preserve">  於是便开口道：「你这培养皿在往外渗水，应该不要紧吧？」</w:t>
      </w:r>
    </w:p>
    <w:p>
      <w:r>
        <w:br/>
      </w:r>
    </w:p>
    <w:p>
      <w:r>
        <w:br/>
        <w:t xml:space="preserve">  「问题不大。」大脑淡定道：「晁景，能听见我说话吗？」</w:t>
      </w:r>
    </w:p>
    <w:p>
      <w:r>
        <w:br/>
      </w:r>
    </w:p>
    <w:p>
      <w:r>
        <w:br/>
        <w:t xml:space="preserve">  「能的。」西装男忙出声回应。</w:t>
      </w:r>
    </w:p>
    <w:p>
      <w:r>
        <w:br/>
      </w:r>
    </w:p>
    <w:p>
      <w:r>
        <w:br/>
        <w:t xml:space="preserve">  大脑吩咐道：「帮我准备个能达到一级手术室標准的房间，然后还有绝对无菌的玻璃培养皿。」</w:t>
      </w:r>
    </w:p>
    <w:p>
      <w:r>
        <w:br/>
      </w:r>
    </w:p>
    <w:p>
      <w:r>
        <w:br/>
        <w:t xml:space="preserve">  「玻璃培养皿要防弹级的材质。」</w:t>
      </w:r>
    </w:p>
    <w:p>
      <w:r>
        <w:br/>
      </w:r>
    </w:p>
    <w:p>
      <w:r>
        <w:br/>
        <w:t xml:space="preserve">  「另外就是培养皿內液体PH浓度，需保证在7.5左右，其中钠和氯离子浓度为0.145以及0.117摩尔每升，钾离子浓度控制在0.139摩尔每升，然后其中误差不能超过0.01摩尔。」</w:t>
      </w:r>
    </w:p>
    <w:p>
      <w:r>
        <w:br/>
      </w:r>
    </w:p>
    <w:p>
      <w:r>
        <w:br/>
        <w:t xml:space="preserve">  「这些都必须在我返航前就准备好。」大脑最后强调：「否则，不能及时补充营养液的话，我很可能会死。」</w:t>
      </w:r>
    </w:p>
    <w:p>
      <w:r>
        <w:br/>
      </w:r>
    </w:p>
    <w:p>
      <w:r>
        <w:br/>
        <w:t xml:space="preserve">  「行。」西装男回应道：「都帮你记下来了，还有別的要求吗？」</w:t>
      </w:r>
    </w:p>
    <w:p>
      <w:r>
        <w:br/>
      </w:r>
    </w:p>
    <w:p>
      <w:r>
        <w:br/>
        <w:t xml:space="preserve">  「暂时没了。」</w:t>
      </w:r>
    </w:p>
    <w:p>
      <w:r>
        <w:br/>
      </w:r>
    </w:p>
    <w:p>
      <w:r>
        <w:br/>
        <w:t xml:space="preserve">  说完这句话后，大脑便保持沉默不再言语。</w:t>
      </w:r>
    </w:p>
    <w:p>
      <w:r>
        <w:br/>
      </w:r>
    </w:p>
    <w:p>
      <w:r>
        <w:br/>
        <w:t xml:space="preserve">  太空中。</w:t>
      </w:r>
    </w:p>
    <w:p>
      <w:r>
        <w:br/>
      </w:r>
    </w:p>
    <w:p>
      <w:r>
        <w:br/>
        <w:t xml:space="preserve">  谢深驾驶著A10型飞船，自欧罗巴空间站疾驰而去</w:t>
      </w:r>
    </w:p>
    <w:p>
      <w:r>
        <w:br/>
      </w:r>
    </w:p>
    <w:p>
      <w:r>
        <w:br/>
        <w:t xml:space="preserve">  (本章完)</w:t>
        <w:br/>
        <w:tab/>
        <w:tab/>
        <w:tab/>
      </w:r>
    </w:p>
    <w:p>
      <w:pPr>
        <w:pStyle w:val="Title"/>
      </w:pPr>
      <w:r>
        <w:t>第45章 丹火与丹炉</w:t>
      </w:r>
    </w:p>
    <w:p>
      <w:r>
        <w:br/>
        <w:t xml:space="preserve">              第45章 丹火与丹炉</w:t>
      </w:r>
    </w:p>
    <w:p>
      <w:r>
        <w:br/>
      </w:r>
    </w:p>
    <w:p>
      <w:r>
        <w:br/>
        <w:t xml:space="preserve">  天宫空间站。</w:t>
      </w:r>
    </w:p>
    <w:p>
      <w:r>
        <w:br/>
      </w:r>
    </w:p>
    <w:p>
      <w:r>
        <w:br/>
        <w:t xml:space="preserve">  对接服务仓內，一阵提示音自其中缓缓响起。</w:t>
      </w:r>
    </w:p>
    <w:p>
      <w:r>
        <w:br/>
      </w:r>
    </w:p>
    <w:p>
      <w:r>
        <w:br/>
        <w:t xml:space="preserve">  「轴向对接缓衝.」</w:t>
      </w:r>
    </w:p>
    <w:p>
      <w:r>
        <w:br/>
      </w:r>
    </w:p>
    <w:p>
      <w:r>
        <w:br/>
        <w:t xml:space="preserve">  「请驾驶员同步飞行速度。」</w:t>
      </w:r>
    </w:p>
    <w:p>
      <w:r>
        <w:br/>
      </w:r>
    </w:p>
    <w:p>
      <w:r>
        <w:br/>
        <w:t xml:space="preserve">  ……</w:t>
      </w:r>
    </w:p>
    <w:p>
      <w:r>
        <w:t xml:space="preserve">   台湾小说网体验佳，𝔱𝔴𝔨𝔞𝔫.𝔠𝔬𝔪轻鬆读 </w:t>
      </w:r>
    </w:p>
    <w:p>
      <w:r>
        <w:br/>
      </w:r>
    </w:p>
    <w:p>
      <w:r>
        <w:br/>
        <w:t xml:space="preserve">  「正在进行空气加压.」</w:t>
      </w:r>
    </w:p>
    <w:p>
      <w:r>
        <w:br/>
      </w:r>
    </w:p>
    <w:p>
      <w:r>
        <w:br/>
        <w:t xml:space="preserve">  在等待了整整半小时后，终於，谢深推开了飞船轨道舱舱门。</w:t>
      </w:r>
    </w:p>
    <w:p>
      <w:r>
        <w:br/>
      </w:r>
    </w:p>
    <w:p>
      <w:r>
        <w:br/>
        <w:t xml:space="preserve">  ——隨著时间推移，装运大脑所用的玻璃培养皿，其內营养液几乎都已流失殆尽。</w:t>
      </w:r>
    </w:p>
    <w:p>
      <w:r>
        <w:br/>
      </w:r>
    </w:p>
    <w:p>
      <w:r>
        <w:br/>
        <w:t xml:space="preserve">  再不及时更换，大脑恐將命不久矣。</w:t>
      </w:r>
    </w:p>
    <w:p>
      <w:r>
        <w:br/>
      </w:r>
    </w:p>
    <w:p>
      <w:r>
        <w:br/>
        <w:t xml:space="preserve">  於是谢深才刚一走出飞船，便见早已等候多时的西装男道：「快！培养皿还有无菌手术室都准备好了，赶紧吧！」</w:t>
      </w:r>
    </w:p>
    <w:p>
      <w:r>
        <w:br/>
      </w:r>
    </w:p>
    <w:p>
      <w:r>
        <w:br/>
        <w:t xml:space="preserve">  「嗯。」</w:t>
      </w:r>
    </w:p>
    <w:p>
      <w:r>
        <w:br/>
      </w:r>
    </w:p>
    <w:p>
      <w:r>
        <w:br/>
        <w:t xml:space="preserve">  谢深看了手中大脑一眼，没有多说什么，只是快步跟著西装男朝无菌手术室走去。</w:t>
      </w:r>
    </w:p>
    <w:p>
      <w:r>
        <w:br/>
      </w:r>
    </w:p>
    <w:p>
      <w:r>
        <w:br/>
        <w:t xml:space="preserve">  路上。</w:t>
      </w:r>
    </w:p>
    <w:p>
      <w:r>
        <w:br/>
      </w:r>
    </w:p>
    <w:p>
      <w:r>
        <w:br/>
        <w:t xml:space="preserve">  西装男边走边道：「兄弟，你这次的功劳是真太大太大了.所以你之前想要的那株山参，我们分离会已经全票通过，直接花重金帮你买下来了。」</w:t>
      </w:r>
    </w:p>
    <w:p>
      <w:r>
        <w:br/>
      </w:r>
    </w:p>
    <w:p>
      <w:r>
        <w:br/>
        <w:t xml:space="preserve">  「已经买了？」谢深闻言一喜道：「在哪儿？」</w:t>
      </w:r>
    </w:p>
    <w:p>
      <w:r>
        <w:br/>
      </w:r>
    </w:p>
    <w:p>
      <w:r>
        <w:br/>
        <w:t xml:space="preserve">  相较於大脑，谢深明显要更加关心山参一事。</w:t>
      </w:r>
    </w:p>
    <w:p>
      <w:r>
        <w:br/>
      </w:r>
    </w:p>
    <w:p>
      <w:r>
        <w:br/>
        <w:t xml:space="preserve">  他担心道：「百年山参一般都含有草木之灵气，如果不用特殊的盒子去装，那些草木之灵会一点点消散掉的。」</w:t>
      </w:r>
    </w:p>
    <w:p>
      <w:r>
        <w:br/>
      </w:r>
    </w:p>
    <w:p>
      <w:r>
        <w:br/>
        <w:t xml:space="preserve">  「这你放心。」西装男回道：「养山参的那人，也同样懂草药培育方面的知识。」</w:t>
      </w:r>
    </w:p>
    <w:p>
      <w:r>
        <w:br/>
      </w:r>
    </w:p>
    <w:p>
      <w:r>
        <w:br/>
        <w:t xml:space="preserve">  「然后在买下来的时候，他一再强调不要直接把山参摘下来，否则里边儿的灵气会跑掉。」</w:t>
      </w:r>
    </w:p>
    <w:p>
      <w:r>
        <w:br/>
      </w:r>
    </w:p>
    <w:p>
      <w:r>
        <w:br/>
        <w:t xml:space="preserve">  「所以，我们就一直没急著摘，就等你呢！」</w:t>
      </w:r>
    </w:p>
    <w:p>
      <w:r>
        <w:br/>
      </w:r>
    </w:p>
    <w:p>
      <w:r>
        <w:br/>
        <w:t xml:space="preserve">  「那就好。」谢深闻言不禁暗自鬆了口气。</w:t>
      </w:r>
    </w:p>
    <w:p>
      <w:r>
        <w:br/>
      </w:r>
    </w:p>
    <w:p>
      <w:r>
        <w:br/>
        <w:t xml:space="preserve">  却见西装男又道：「还有就是，你之前托我定製的炉子，已经帮你搞定了。」</w:t>
      </w:r>
    </w:p>
    <w:p>
      <w:r>
        <w:br/>
      </w:r>
    </w:p>
    <w:p>
      <w:r>
        <w:br/>
        <w:t xml:space="preserve">  「这么快？」</w:t>
      </w:r>
    </w:p>
    <w:p>
      <w:r>
        <w:br/>
      </w:r>
    </w:p>
    <w:p>
      <w:r>
        <w:br/>
        <w:t xml:space="preserve">  谢深语气里带著一丝惊讶。</w:t>
      </w:r>
    </w:p>
    <w:p>
      <w:r>
        <w:br/>
      </w:r>
    </w:p>
    <w:p>
      <w:r>
        <w:br/>
        <w:t xml:space="preserve">  他此次外出任务，前后仅不过一天时间。</w:t>
      </w:r>
    </w:p>
    <w:p>
      <w:r>
        <w:br/>
      </w:r>
    </w:p>
    <w:p>
      <w:r>
        <w:br/>
        <w:t xml:space="preserve">  没想到，西装男竟能在准备玻璃培养皿，以及无菌手术室的同时，还將他炉子也一併做了出来。</w:t>
      </w:r>
    </w:p>
    <w:p>
      <w:r>
        <w:br/>
      </w:r>
    </w:p>
    <w:p>
      <w:r>
        <w:br/>
        <w:t xml:space="preserve">  这效率.</w:t>
      </w:r>
    </w:p>
    <w:p>
      <w:r>
        <w:br/>
      </w:r>
    </w:p>
    <w:p>
      <w:r>
        <w:br/>
        <w:t xml:space="preserve">  「兄弟，现在都6141年了，你以为还是你那21世纪呢？」</w:t>
      </w:r>
    </w:p>
    <w:p>
      <w:r>
        <w:br/>
      </w:r>
    </w:p>
    <w:p>
      <w:r>
        <w:br/>
        <w:t xml:space="preserve">  见到谢深反应，西装男解释道：「因为要用到明火，所以你那炉子在审批的时候，出现了一点点麻烦。」</w:t>
      </w:r>
    </w:p>
    <w:p>
      <w:r>
        <w:br/>
      </w:r>
    </w:p>
    <w:p>
      <w:r>
        <w:br/>
        <w:t xml:space="preserve">  「但也就只有这一点点麻烦了。」</w:t>
      </w:r>
    </w:p>
    <w:p>
      <w:r>
        <w:br/>
      </w:r>
    </w:p>
    <w:p>
      <w:r>
        <w:br/>
        <w:t xml:space="preserve">  「审批通过之后，才过了2小时不到，3D列印室那边儿就已经把炉子做出来了。」</w:t>
      </w:r>
    </w:p>
    <w:p>
      <w:r>
        <w:br/>
      </w:r>
    </w:p>
    <w:p>
      <w:r>
        <w:br/>
        <w:t xml:space="preserve">  说到这里，西装男忽压低了声音。</w:t>
      </w:r>
    </w:p>
    <w:p>
      <w:r>
        <w:br/>
      </w:r>
    </w:p>
    <w:p>
      <w:r>
        <w:br/>
        <w:t xml:space="preserve">  他故作神秘地冲谢深道：「兄弟，你这又是要山参，又是要炉子的如果我没猜错，你应该是打算炼丹吧？」</w:t>
      </w:r>
    </w:p>
    <w:p>
      <w:r>
        <w:br/>
      </w:r>
    </w:p>
    <w:p>
      <w:r>
        <w:br/>
        <w:t xml:space="preserve">  西装男帮了谢深许多忙。</w:t>
      </w:r>
    </w:p>
    <w:p>
      <w:r>
        <w:br/>
      </w:r>
    </w:p>
    <w:p>
      <w:r>
        <w:br/>
        <w:t xml:space="preserve">  这过程中，自然也知晓了谢深的许多秘密。</w:t>
      </w:r>
    </w:p>
    <w:p>
      <w:r>
        <w:br/>
      </w:r>
    </w:p>
    <w:p>
      <w:r>
        <w:br/>
        <w:t xml:space="preserve">  因此，炼丹一事自是不太可能瞒住对方。</w:t>
      </w:r>
    </w:p>
    <w:p>
      <w:r>
        <w:br/>
      </w:r>
    </w:p>
    <w:p>
      <w:r>
        <w:br/>
        <w:t xml:space="preserve">  想到这里，谢深乾脆大方承认道：「確实是打算炼丹，那丹药，吃了之后能强身健体。」</w:t>
      </w:r>
    </w:p>
    <w:p>
      <w:r>
        <w:br/>
      </w:r>
    </w:p>
    <w:p>
      <w:r>
        <w:br/>
        <w:t xml:space="preserve">  「能不能强身健体，我倒是不怎么关心。」西装男一脸无所谓道：「毕竟，无论你把身体练得再怎么强，一二十年后不也还是会老么到最后，你终究还是要用復活术刷新自己状態。」</w:t>
      </w:r>
    </w:p>
    <w:p>
      <w:r>
        <w:br/>
      </w:r>
    </w:p>
    <w:p>
      <w:r>
        <w:br/>
        <w:t xml:space="preserve">  「所以，与其拼命锻链身体，倒不如直接上改造人手术。」</w:t>
      </w:r>
    </w:p>
    <w:p>
      <w:r>
        <w:br/>
      </w:r>
    </w:p>
    <w:p>
      <w:r>
        <w:br/>
        <w:t xml:space="preserve">  「然后眼睛一闭，一睁，就直接成超人了。」</w:t>
      </w:r>
    </w:p>
    <w:p>
      <w:r>
        <w:br/>
      </w:r>
    </w:p>
    <w:p>
      <w:r>
        <w:br/>
        <w:t xml:space="preserve">  西装男並不知晓谢深是在修行，更未意识到修行者的强大。</w:t>
      </w:r>
    </w:p>
    <w:p>
      <w:r>
        <w:br/>
      </w:r>
    </w:p>
    <w:p>
      <w:r>
        <w:br/>
        <w:t xml:space="preserve">  所以，对於西装男这番言论，谢深並未与其爭辩。</w:t>
      </w:r>
    </w:p>
    <w:p>
      <w:r>
        <w:br/>
      </w:r>
    </w:p>
    <w:p>
      <w:r>
        <w:br/>
        <w:t xml:space="preserve">  …</w:t>
      </w:r>
    </w:p>
    <w:p>
      <w:r>
        <w:br/>
      </w:r>
    </w:p>
    <w:p>
      <w:r>
        <w:br/>
        <w:t xml:space="preserve">  谢深同西装男交谈间，已於不知不觉中来到了无菌手术室外。</w:t>
      </w:r>
    </w:p>
    <w:p>
      <w:r>
        <w:br/>
      </w:r>
    </w:p>
    <w:p>
      <w:r>
        <w:br/>
        <w:t xml:space="preserve">  此时此刻，负责进行更换培养皿手术的科研人员们，都已尽数聚集在了无菌手术室之中。</w:t>
      </w:r>
    </w:p>
    <w:p>
      <w:r>
        <w:br/>
      </w:r>
    </w:p>
    <w:p>
      <w:r>
        <w:br/>
        <w:t xml:space="preserve">  在眾多科研人员中，谢深甚至还看到了诸葛夫的身影。</w:t>
      </w:r>
    </w:p>
    <w:p>
      <w:r>
        <w:br/>
      </w:r>
    </w:p>
    <w:p>
      <w:r>
        <w:br/>
        <w:t xml:space="preserve">  由於时间紧迫。</w:t>
      </w:r>
    </w:p>
    <w:p>
      <w:r>
        <w:br/>
      </w:r>
    </w:p>
    <w:p>
      <w:r>
        <w:br/>
        <w:t xml:space="preserve">  谢深不想耽误大脑的抢救时间，於是便忍住了没有上前与之敘旧，只是和西装男一起匆忙离去。</w:t>
      </w:r>
    </w:p>
    <w:p>
      <w:r>
        <w:br/>
      </w:r>
    </w:p>
    <w:p>
      <w:r>
        <w:br/>
        <w:t xml:space="preserve">  「对了。」</w:t>
      </w:r>
    </w:p>
    <w:p>
      <w:r>
        <w:br/>
      </w:r>
    </w:p>
    <w:p>
      <w:r>
        <w:br/>
        <w:t xml:space="preserve">  临离开时，谢深忽又冲西装男道：「你能帮我准备一个，可以使用明火的小实验室吗？最好是隔音效果比较好，然后还能保证个人隱私的。」</w:t>
      </w:r>
    </w:p>
    <w:p>
      <w:r>
        <w:br/>
      </w:r>
    </w:p>
    <w:p>
      <w:r>
        <w:br/>
        <w:t xml:space="preserve">  「这简单。」西装男爽快回应道：「空间站的实验室里，一直都是允许用明火的，所以帮你搞个独立的小实验室，还是没问题，就是不知道你要用多久了？」</w:t>
      </w:r>
    </w:p>
    <w:p>
      <w:r>
        <w:br/>
      </w:r>
    </w:p>
    <w:p>
      <w:r>
        <w:br/>
        <w:t xml:space="preserve">  谢深想了想道：「如果一切顺利的话，大概1-3个月左右吧。」</w:t>
      </w:r>
    </w:p>
    <w:p>
      <w:r>
        <w:br/>
      </w:r>
    </w:p>
    <w:p>
      <w:r>
        <w:br/>
        <w:t xml:space="preserve">  「要这么久？？」西装男意外道：「整整3个月，就一直在实验室里炼丹？」</w:t>
      </w:r>
    </w:p>
    <w:p>
      <w:r>
        <w:br/>
      </w:r>
    </w:p>
    <w:p>
      <w:r>
        <w:br/>
        <w:t xml:space="preserve">  「对。」</w:t>
      </w:r>
    </w:p>
    <w:p>
      <w:r>
        <w:br/>
      </w:r>
    </w:p>
    <w:p>
      <w:r>
        <w:br/>
        <w:t xml:space="preserve">  谢深道：「这期间我必须一直都在，一刻都不能走，所以除实验室外，还得麻烦你帮我准备些吃的跟喝的，这应该很好搞定吧？」</w:t>
      </w:r>
    </w:p>
    <w:p>
      <w:r>
        <w:br/>
      </w:r>
    </w:p>
    <w:p>
      <w:r>
        <w:br/>
        <w:t xml:space="preserve">  「这不难。」西装男復又问道：「那火呢？你打算用什么当燃料？」</w:t>
      </w:r>
    </w:p>
    <w:p>
      <w:r>
        <w:br/>
      </w:r>
    </w:p>
    <w:p>
      <w:r>
        <w:br/>
        <w:t xml:space="preserve">  谢深不確定道：「氢气可以不？我听说空间站的实验室里边儿，用的都是氢气当燃料。」 </w:t>
      </w:r>
    </w:p>
    <w:p>
      <w:r>
        <w:br/>
      </w:r>
    </w:p>
    <w:p>
      <w:r>
        <w:br/>
        <w:t xml:space="preserve">  西装男道：「氢气算是所有燃料中最乾净的了，烧的时候甚至连二氧化碳都不会有，用来炼丹应该是没问题。」</w:t>
      </w:r>
    </w:p>
    <w:p>
      <w:r>
        <w:br/>
      </w:r>
    </w:p>
    <w:p>
      <w:r>
        <w:br/>
        <w:t xml:space="preserve">  「但有个问题我得先声明下。」</w:t>
      </w:r>
    </w:p>
    <w:p>
      <w:r>
        <w:br/>
      </w:r>
    </w:p>
    <w:p>
      <w:r>
        <w:br/>
        <w:t xml:space="preserve">  他科普道：「空间站的实验室里边儿，是不提供杂气的，所以氢气只能在纯氧中燃烧。」</w:t>
      </w:r>
    </w:p>
    <w:p>
      <w:r>
        <w:br/>
      </w:r>
    </w:p>
    <w:p>
      <w:r>
        <w:br/>
        <w:t xml:space="preserve">  「如果不加以控制，燃烧时的温度最高可达2830多度，」</w:t>
      </w:r>
    </w:p>
    <w:p>
      <w:r>
        <w:br/>
      </w:r>
    </w:p>
    <w:p>
      <w:r>
        <w:br/>
        <w:t xml:space="preserve">  「所以这么高的温度，会不会把你炉子里的药材给烧坏掉？」</w:t>
      </w:r>
    </w:p>
    <w:p>
      <w:r>
        <w:br/>
      </w:r>
    </w:p>
    <w:p>
      <w:r>
        <w:br/>
        <w:t xml:space="preserve">  2800多度？</w:t>
      </w:r>
    </w:p>
    <w:p>
      <w:r>
        <w:br/>
      </w:r>
    </w:p>
    <w:p>
      <w:r>
        <w:br/>
        <w:t xml:space="preserve">  谢深闻言一喜道：「坏不了，炼丹的温度是越高越好，这样成功率反而会增加。」</w:t>
      </w:r>
    </w:p>
    <w:p>
      <w:r>
        <w:br/>
      </w:r>
    </w:p>
    <w:p>
      <w:r>
        <w:br/>
        <w:t xml:space="preserve">  ——在修真界，练气及筑基期修士炼丹，大多会使用煤炭作为燃料。</w:t>
      </w:r>
    </w:p>
    <w:p>
      <w:r>
        <w:br/>
      </w:r>
    </w:p>
    <w:p>
      <w:r>
        <w:br/>
        <w:t xml:space="preserve">  有些大宗大派的修士，则会借用宗门秘境內的地火炼丹。</w:t>
      </w:r>
    </w:p>
    <w:p>
      <w:r>
        <w:br/>
      </w:r>
    </w:p>
    <w:p>
      <w:r>
        <w:br/>
        <w:t xml:space="preserve">  所谓地火，即地底岩浆產生的热量。</w:t>
      </w:r>
    </w:p>
    <w:p>
      <w:r>
        <w:br/>
      </w:r>
    </w:p>
    <w:p>
      <w:r>
        <w:br/>
        <w:t xml:space="preserve">  以上两种方法炼丹，其丹炉温度，最高也不过就只能维持在1300多度左右。</w:t>
      </w:r>
    </w:p>
    <w:p>
      <w:r>
        <w:br/>
      </w:r>
    </w:p>
    <w:p>
      <w:r>
        <w:br/>
        <w:t xml:space="preserve">  若还想进一步提高温度，那就只能请金丹期修士出手，利用三昧真火等灵火炼丹了。</w:t>
      </w:r>
    </w:p>
    <w:p>
      <w:r>
        <w:br/>
      </w:r>
    </w:p>
    <w:p>
      <w:r>
        <w:br/>
        <w:t xml:space="preserve">  所以身为练气期散修的谢深，本应只能用煤炭来炼製筑基丹。</w:t>
      </w:r>
    </w:p>
    <w:p>
      <w:r>
        <w:br/>
      </w:r>
    </w:p>
    <w:p>
      <w:r>
        <w:br/>
        <w:t xml:space="preserve">  但令人没想到的是。</w:t>
      </w:r>
    </w:p>
    <w:p>
      <w:r>
        <w:br/>
      </w:r>
    </w:p>
    <w:p>
      <w:r>
        <w:br/>
        <w:t xml:space="preserve">  实验室所提供的明火，竟能达到2800多度之高。</w:t>
      </w:r>
    </w:p>
    <w:p>
      <w:r>
        <w:br/>
      </w:r>
    </w:p>
    <w:p>
      <w:r>
        <w:br/>
        <w:t xml:space="preserve">  现代化工业，果然自有其独到之处。</w:t>
      </w:r>
    </w:p>
    <w:p>
      <w:r>
        <w:br/>
      </w:r>
    </w:p>
    <w:p>
      <w:r>
        <w:br/>
        <w:t xml:space="preserve">  末了，谢深最后又问道：「虽然我不担心药材会被烧坏，但2800多度，会不会把炉子给烧没了？」</w:t>
      </w:r>
    </w:p>
    <w:p>
      <w:r>
        <w:br/>
      </w:r>
    </w:p>
    <w:p>
      <w:r>
        <w:br/>
        <w:t xml:space="preserve">  「我做事你还不放心吗？」</w:t>
      </w:r>
    </w:p>
    <w:p>
      <w:r>
        <w:br/>
      </w:r>
    </w:p>
    <w:p>
      <w:r>
        <w:br/>
        <w:t xml:space="preserve">  西装男信誓旦旦道：「你那炉子材质用的是钨钢，熔点在4000度往上.反正你隨便造就是了，用坏了儘管找我。」</w:t>
      </w:r>
    </w:p>
    <w:p>
      <w:r>
        <w:br/>
      </w:r>
    </w:p>
    <w:p>
      <w:r>
        <w:br/>
        <w:t xml:space="preserve">  (本章完)</w:t>
        <w:br/>
        <w:tab/>
        <w:tab/>
        <w:tab/>
      </w:r>
    </w:p>
    <w:p>
      <w:pPr>
        <w:pStyle w:val="Title"/>
      </w:pPr>
      <w:r>
        <w:t>第46章 拉胯的修行者</w:t>
      </w:r>
    </w:p>
    <w:p>
      <w:r>
        <w:br/>
        <w:t xml:space="preserve">              第46章 拉胯的修行者</w:t>
      </w:r>
    </w:p>
    <w:p>
      <w:r>
        <w:br/>
      </w:r>
    </w:p>
    <w:p>
      <w:r>
        <w:br/>
        <w:t xml:space="preserve">  谢深返回空间站时，已有整整两天两夜没合眼了。</w:t>
      </w:r>
    </w:p>
    <w:p>
      <w:r>
        <w:br/>
      </w:r>
    </w:p>
    <w:p>
      <w:r>
        <w:br/>
        <w:t xml:space="preserve">  虽说练气期修士，对睡眠需求要略低於普通人，但长时间不睡觉终归会让人觉得疲倦。</w:t>
      </w:r>
    </w:p>
    <w:p>
      <w:r>
        <w:br/>
      </w:r>
    </w:p>
    <w:p>
      <w:r>
        <w:br/>
        <w:t xml:space="preserve">  於是在同西装男分开后没多久，谢深便回了自己房间休息去了。</w:t>
      </w:r>
    </w:p>
    <w:p>
      <w:r>
        <w:br/>
      </w:r>
    </w:p>
    <w:p>
      <w:r>
        <w:br/>
        <w:t xml:space="preserve">  等到他再次醒来时，已是翌日清晨。</w:t>
      </w:r>
    </w:p>
    <w:p>
      <w:r>
        <w:br/>
      </w:r>
    </w:p>
    <w:p>
      <w:r>
        <w:br/>
        <w:t xml:space="preserve">  醒来后的谢深，先是扫了眼自己的个人终端。</w:t>
      </w:r>
    </w:p>
    <w:p>
      <w:r>
        <w:br/>
      </w:r>
    </w:p>
    <w:p>
      <w:r>
        <w:br/>
        <w:t xml:space="preserve">  终端上除了杨思的留言外，还另有一条西装男发来的信息。</w:t>
      </w:r>
    </w:p>
    <w:p>
      <w:r>
        <w:t xml:space="preserve">  本书由𝕥𝕨𝕜𝕒𝕟.𝕔𝕠𝕞全网首发</w:t>
      </w:r>
    </w:p>
    <w:p>
      <w:r>
        <w:br/>
      </w:r>
    </w:p>
    <w:p>
      <w:r>
        <w:br/>
        <w:t xml:space="preserve">  上写道。</w:t>
      </w:r>
    </w:p>
    <w:p>
      <w:r>
        <w:br/>
      </w:r>
    </w:p>
    <w:p>
      <w:r>
        <w:br/>
        <w:t xml:space="preserve">  【兄弟，养山参的那人想跟你见一面。】</w:t>
      </w:r>
    </w:p>
    <w:p>
      <w:r>
        <w:br/>
      </w:r>
    </w:p>
    <w:p>
      <w:r>
        <w:br/>
        <w:t xml:space="preserve">  【你要是觉得行，就直接去B-5211號房间找他。】</w:t>
      </w:r>
    </w:p>
    <w:p>
      <w:r>
        <w:br/>
      </w:r>
    </w:p>
    <w:p>
      <w:r>
        <w:br/>
        <w:t xml:space="preserve">  谢深此时一门心思都在筑基丹上，而炼製筑基丹又需那株百年山参。</w:t>
      </w:r>
    </w:p>
    <w:p>
      <w:r>
        <w:br/>
      </w:r>
    </w:p>
    <w:p>
      <w:r>
        <w:br/>
        <w:t xml:space="preserve">  既然养山参的人想见他，那他自是遵从所欲，欣然前往。</w:t>
      </w:r>
    </w:p>
    <w:p>
      <w:r>
        <w:br/>
      </w:r>
    </w:p>
    <w:p>
      <w:r>
        <w:br/>
        <w:t xml:space="preserve">  …</w:t>
      </w:r>
    </w:p>
    <w:p>
      <w:r>
        <w:br/>
      </w:r>
    </w:p>
    <w:p>
      <w:r>
        <w:br/>
        <w:t xml:space="preserve">  天宫空间站內有人口数十万眾。</w:t>
      </w:r>
    </w:p>
    <w:p>
      <w:r>
        <w:br/>
      </w:r>
    </w:p>
    <w:p>
      <w:r>
        <w:br/>
        <w:t xml:space="preserve">  人虽然多，但千年来却都一直秩序井然。</w:t>
      </w:r>
    </w:p>
    <w:p>
      <w:r>
        <w:br/>
      </w:r>
    </w:p>
    <w:p>
      <w:r>
        <w:br/>
        <w:t xml:space="preserve">  道理很简单：</w:t>
      </w:r>
    </w:p>
    <w:p>
      <w:r>
        <w:br/>
      </w:r>
    </w:p>
    <w:p>
      <w:r>
        <w:br/>
        <w:t xml:space="preserve">  为了能赚取到足够多的积分，以便在死后復活自己，空间站內所有人无不拼了命地工作。</w:t>
      </w:r>
    </w:p>
    <w:p>
      <w:r>
        <w:br/>
      </w:r>
    </w:p>
    <w:p>
      <w:r>
        <w:br/>
        <w:t xml:space="preserve">  他们一刻都不敢停歇。</w:t>
      </w:r>
    </w:p>
    <w:p>
      <w:r>
        <w:br/>
      </w:r>
    </w:p>
    <w:p>
      <w:r>
        <w:br/>
        <w:t xml:space="preserve">  而当所有人都忙於手上工作时，自然也就没了人再去惹是生非</w:t>
      </w:r>
    </w:p>
    <w:p>
      <w:r>
        <w:br/>
      </w:r>
    </w:p>
    <w:p>
      <w:r>
        <w:br/>
        <w:t xml:space="preserve">  当然了。</w:t>
      </w:r>
    </w:p>
    <w:p>
      <w:r>
        <w:br/>
      </w:r>
    </w:p>
    <w:p>
      <w:r>
        <w:br/>
        <w:t xml:space="preserve">  这並不是说空间站內所有人，就都必须一直劳作到死。</w:t>
      </w:r>
    </w:p>
    <w:p>
      <w:r>
        <w:br/>
      </w:r>
    </w:p>
    <w:p>
      <w:r>
        <w:br/>
        <w:t xml:space="preserve">  那些辛苦工作了四五十年之久，已攒够了復活所需积分的老人，还是有权利休息的。</w:t>
      </w:r>
    </w:p>
    <w:p>
      <w:r>
        <w:br/>
      </w:r>
    </w:p>
    <w:p>
      <w:r>
        <w:br/>
        <w:t xml:space="preserve">  这其中，就包括那名养参人在內。</w:t>
      </w:r>
    </w:p>
    <w:p>
      <w:r>
        <w:br/>
      </w:r>
    </w:p>
    <w:p>
      <w:r>
        <w:br/>
        <w:t xml:space="preserve">  谢深见到对方时，只单从外表上就看了出来：对方的年纪，少说也有60岁往上。</w:t>
      </w:r>
    </w:p>
    <w:p>
      <w:r>
        <w:br/>
      </w:r>
    </w:p>
    <w:p>
      <w:r>
        <w:br/>
        <w:t xml:space="preserve">  此时此刻，他正於胶囊房间內盘膝而坐。</w:t>
      </w:r>
    </w:p>
    <w:p>
      <w:r>
        <w:br/>
      </w:r>
    </w:p>
    <w:p>
      <w:r>
        <w:br/>
        <w:t xml:space="preserve">  巴掌大的房间里，摆满了各式各样的瓶瓶罐罐，以及数颗精致盆栽。</w:t>
      </w:r>
    </w:p>
    <w:p>
      <w:r>
        <w:br/>
      </w:r>
    </w:p>
    <w:p>
      <w:r>
        <w:br/>
        <w:t xml:space="preserve">  见谢深来访，养参人缓缓开口：「道友来了？我这地方小，所以就不费心思招待你了，还望不要放在心上。」</w:t>
      </w:r>
    </w:p>
    <w:p>
      <w:r>
        <w:br/>
      </w:r>
    </w:p>
    <w:p>
      <w:r>
        <w:br/>
        <w:t xml:space="preserve">  说话间，谢深能隱约感觉到：养参人体表有少许灵力涌动，再加上他口中的『道友』二字。</w:t>
      </w:r>
    </w:p>
    <w:p>
      <w:r>
        <w:br/>
      </w:r>
    </w:p>
    <w:p>
      <w:r>
        <w:br/>
        <w:t xml:space="preserve">  心中震惊之余，谢深忙冲其抱拳一礼：「想不到，天宫空间站里边儿，居然也有修士！」</w:t>
      </w:r>
    </w:p>
    <w:p>
      <w:r>
        <w:br/>
      </w:r>
    </w:p>
    <w:p>
      <w:r>
        <w:br/>
        <w:t xml:space="preserve">  「呵、」养参人轻笑一声道：「在有人想买我那株山参的时候，我就已经猜到了。」</w:t>
      </w:r>
    </w:p>
    <w:p>
      <w:r>
        <w:br/>
      </w:r>
    </w:p>
    <w:p>
      <w:r>
        <w:br/>
        <w:t xml:space="preserve">  「道友八成也是名修行者。」</w:t>
      </w:r>
    </w:p>
    <w:p>
      <w:r>
        <w:br/>
      </w:r>
    </w:p>
    <w:p>
      <w:r>
        <w:br/>
        <w:t xml:space="preserve">  「然后见了面，想不到还真让我猜对了。」</w:t>
      </w:r>
    </w:p>
    <w:p>
      <w:r>
        <w:br/>
      </w:r>
    </w:p>
    <w:p>
      <w:r>
        <w:br/>
        <w:t xml:space="preserve">  养参人上下打量了谢深一眼，而后文縐縐道：「敢问道友，现如今什么修为了？」</w:t>
      </w:r>
    </w:p>
    <w:p>
      <w:r>
        <w:br/>
      </w:r>
    </w:p>
    <w:p>
      <w:r>
        <w:br/>
        <w:t xml:space="preserve">  谢深有著堪比元婴期修士的神魂，所以只一眼就看了出来：养参人有著练气中期修为。</w:t>
      </w:r>
    </w:p>
    <w:p>
      <w:r>
        <w:br/>
      </w:r>
    </w:p>
    <w:p>
      <w:r>
        <w:br/>
        <w:t xml:space="preserve">  但反过来。</w:t>
      </w:r>
    </w:p>
    <w:p>
      <w:r>
        <w:br/>
      </w:r>
    </w:p>
    <w:p>
      <w:r>
        <w:br/>
        <w:t xml:space="preserve">  养参人却是没那个本事，能一眼看出谢深修为的。</w:t>
      </w:r>
    </w:p>
    <w:p>
      <w:r>
        <w:br/>
      </w:r>
    </w:p>
    <w:p>
      <w:r>
        <w:br/>
        <w:t xml:space="preserve">  所以才有此一问。</w:t>
      </w:r>
    </w:p>
    <w:p>
      <w:r>
        <w:br/>
      </w:r>
    </w:p>
    <w:p>
      <w:r>
        <w:br/>
        <w:t xml:space="preserve">  谢深笑著冲对方道：「机缘巧合之下，勉勉强强修炼到了练气后期。」</w:t>
      </w:r>
    </w:p>
    <w:p>
      <w:r>
        <w:br/>
      </w:r>
    </w:p>
    <w:p>
      <w:r>
        <w:br/>
        <w:t xml:space="preserve">  ？？！</w:t>
      </w:r>
    </w:p>
    <w:p>
      <w:r>
        <w:br/>
      </w:r>
    </w:p>
    <w:p>
      <w:r>
        <w:br/>
        <w:t xml:space="preserve">  「啊？练气后期？」</w:t>
      </w:r>
    </w:p>
    <w:p>
      <w:r>
        <w:br/>
      </w:r>
    </w:p>
    <w:p>
      <w:r>
        <w:br/>
        <w:t xml:space="preserve">  胶囊房间里。</w:t>
      </w:r>
    </w:p>
    <w:p>
      <w:r>
        <w:br/>
      </w:r>
    </w:p>
    <w:p>
      <w:r>
        <w:br/>
        <w:t xml:space="preserve">  听见『练气后期』四字的养参人，惊得从地上站起身来。</w:t>
      </w:r>
    </w:p>
    <w:p>
      <w:r>
        <w:br/>
      </w:r>
    </w:p>
    <w:p>
      <w:r>
        <w:br/>
        <w:t xml:space="preserve">  他露出一脸难以置信表情，並再次仔仔细细地，上下打量了谢深一眼：「你真练气后期了？你现在多少岁了？」</w:t>
      </w:r>
    </w:p>
    <w:p>
      <w:r>
        <w:br/>
      </w:r>
    </w:p>
    <w:p>
      <w:r>
        <w:br/>
        <w:t xml:space="preserve">  啊这</w:t>
      </w:r>
    </w:p>
    <w:p>
      <w:r>
        <w:br/>
      </w:r>
    </w:p>
    <w:p>
      <w:r>
        <w:br/>
        <w:t xml:space="preserve">  谢深来空间站，满打满算也不过才2月不到。</w:t>
      </w:r>
    </w:p>
    <w:p>
      <w:r>
        <w:br/>
      </w:r>
    </w:p>
    <w:p>
      <w:r>
        <w:br/>
        <w:t xml:space="preserve">  在这么短的时间里，就一路突破至练气后期，这听起来確实有那么点过於夸张了。</w:t>
      </w:r>
    </w:p>
    <w:p>
      <w:r>
        <w:br/>
      </w:r>
    </w:p>
    <w:p>
      <w:r>
        <w:br/>
        <w:t xml:space="preserve">  鑑於此，谢深便刻意谎报了年龄，答道：「23了.算起来，我已经修行了有整整1年了。」</w:t>
      </w:r>
    </w:p>
    <w:p>
      <w:r>
        <w:br/>
      </w:r>
    </w:p>
    <w:p>
      <w:r>
        <w:br/>
        <w:t xml:space="preserve">  ——人类在被復活术復活时，年龄会被固定为22岁，且自身所有伤势和状態都会被刷新。</w:t>
      </w:r>
    </w:p>
    <w:p>
      <w:r>
        <w:br/>
      </w:r>
    </w:p>
    <w:p>
      <w:r>
        <w:br/>
        <w:t xml:space="preserve">  所以谢深谎报自己为23岁，那么算起来，就刚好在空间站內修行满1年。</w:t>
      </w:r>
    </w:p>
    <w:p>
      <w:r>
        <w:br/>
      </w:r>
    </w:p>
    <w:p>
      <w:r>
        <w:br/>
        <w:t xml:space="preserve">  然而.</w:t>
      </w:r>
    </w:p>
    <w:p>
      <w:r>
        <w:br/>
      </w:r>
    </w:p>
    <w:p>
      <w:r>
        <w:br/>
        <w:t xml:space="preserve">  即便谢深已撒了谎，將修行时间从2月不到延长至一年，那养参人也还是如见了鬼一般。</w:t>
      </w:r>
    </w:p>
    <w:p>
      <w:r>
        <w:br/>
      </w:r>
    </w:p>
    <w:p>
      <w:r>
        <w:br/>
        <w:t xml:space="preserve">  「不可能！只修炼一年怎么可能到练气后期！」他死死盯著谢深，神情激动道：「我以前待的道观里边儿，有位师叔天资卓绝，所有人都说他是天才但哪怕他，也花了整整96年，才堪堪修炼到练气后期。」</w:t>
      </w:r>
    </w:p>
    <w:p>
      <w:r>
        <w:br/>
      </w:r>
    </w:p>
    <w:p>
      <w:r>
        <w:br/>
        <w:t xml:space="preserve">  「你说你只一年时间，就修炼到练气后期，你真当我什么都不懂呢？」</w:t>
      </w:r>
    </w:p>
    <w:p>
      <w:r>
        <w:br/>
      </w:r>
    </w:p>
    <w:p>
      <w:r>
        <w:br/>
        <w:t xml:space="preserve">  96年？</w:t>
      </w:r>
    </w:p>
    <w:p>
      <w:r>
        <w:br/>
      </w:r>
    </w:p>
    <w:p>
      <w:r>
        <w:br/>
        <w:t xml:space="preserve">  天资卓绝的练气后期？？</w:t>
      </w:r>
    </w:p>
    <w:p>
      <w:r>
        <w:br/>
      </w:r>
    </w:p>
    <w:p>
      <w:r>
        <w:br/>
        <w:t xml:space="preserve">  听见养参人所言，谢深当即便露出了一脸古怪表情。</w:t>
      </w:r>
    </w:p>
    <w:p>
      <w:r>
        <w:br/>
      </w:r>
    </w:p>
    <w:p>
      <w:r>
        <w:br/>
        <w:t xml:space="preserve">  对方的话，让他意识到了一个问题：地球上虽然有修行者，但似乎远比他想像中要弱得多。</w:t>
      </w:r>
    </w:p>
    <w:p>
      <w:r>
        <w:br/>
      </w:r>
    </w:p>
    <w:p>
      <w:r>
        <w:br/>
        <w:t xml:space="preserve">  似乎突破能至练气后期，就已经是人力之极限了。</w:t>
      </w:r>
    </w:p>
    <w:p>
      <w:r>
        <w:br/>
      </w:r>
    </w:p>
    <w:p>
      <w:r>
        <w:br/>
        <w:t xml:space="preserve">  意识到这一点后，谢深也不与那养参人爭辩，只是隨意地將手一挥。</w:t>
      </w:r>
    </w:p>
    <w:p>
      <w:r>
        <w:br/>
      </w:r>
    </w:p>
    <w:p>
      <w:r>
        <w:br/>
        <w:t xml:space="preserve">  下一秒，便见一光球凭空出现在了其手心。</w:t>
      </w:r>
    </w:p>
    <w:p>
      <w:r>
        <w:br/>
      </w:r>
    </w:p>
    <w:p>
      <w:r>
        <w:br/>
        <w:t xml:space="preserve">  ——谢深所使法术，乃修真界中最常见，同时也是最基础的法术之一。</w:t>
      </w:r>
    </w:p>
    <w:p>
      <w:r>
        <w:br/>
      </w:r>
    </w:p>
    <w:p>
      <w:r>
        <w:br/>
        <w:t xml:space="preserve">  此法唤作『聚光术』，施法后可於手中凝聚出光球，在黑暗中可用作照明。 </w:t>
      </w:r>
    </w:p>
    <w:p>
      <w:r>
        <w:br/>
      </w:r>
    </w:p>
    <w:p>
      <w:r>
        <w:br/>
        <w:t xml:space="preserve">  「你这.」</w:t>
      </w:r>
    </w:p>
    <w:p>
      <w:r>
        <w:br/>
      </w:r>
    </w:p>
    <w:p>
      <w:r>
        <w:br/>
        <w:t xml:space="preserve">  可即便只是一简简单单的聚光术，那养参人见了，也还是如惊为天人一般。</w:t>
      </w:r>
    </w:p>
    <w:p>
      <w:r>
        <w:br/>
      </w:r>
    </w:p>
    <w:p>
      <w:r>
        <w:br/>
        <w:t xml:space="preserve">  他呆愣在原地道：「你用的是法术对吧？我刚感受到有灵力波动了，这肯定是法术，错不了！」</w:t>
      </w:r>
    </w:p>
    <w:p>
      <w:r>
        <w:br/>
      </w:r>
    </w:p>
    <w:p>
      <w:r>
        <w:br/>
        <w:t xml:space="preserve">  谢深听出了养参人的言外之意。</w:t>
      </w:r>
    </w:p>
    <w:p>
      <w:r>
        <w:br/>
      </w:r>
    </w:p>
    <w:p>
      <w:r>
        <w:br/>
        <w:t xml:space="preserve">  他好奇道：「怎么？你都练气中期，不会还什么法术都没学吧？」</w:t>
      </w:r>
    </w:p>
    <w:p>
      <w:r>
        <w:br/>
      </w:r>
    </w:p>
    <w:p>
      <w:r>
        <w:br/>
        <w:t xml:space="preserve">  「这」</w:t>
      </w:r>
    </w:p>
    <w:p>
      <w:r>
        <w:br/>
      </w:r>
    </w:p>
    <w:p>
      <w:r>
        <w:br/>
        <w:t xml:space="preserve">  养参人似乎还真就什么法术都没学。</w:t>
      </w:r>
    </w:p>
    <w:p>
      <w:r>
        <w:br/>
      </w:r>
    </w:p>
    <w:p>
      <w:r>
        <w:br/>
        <w:t xml:space="preserve">  他被谢深这一句话问得，一时间竟不知该说些什么才好。</w:t>
      </w:r>
    </w:p>
    <w:p>
      <w:r>
        <w:br/>
      </w:r>
    </w:p>
    <w:p>
      <w:r>
        <w:br/>
        <w:t xml:space="preserve">  如此支支吾吾了半天，方才开口：「在下姓卜名田然，道號练木真人，我是在公元2001年，拜入龙虎山『大上清正一万寿宫』的，敢问师兄是？」</w:t>
      </w:r>
    </w:p>
    <w:p>
      <w:r>
        <w:br/>
      </w:r>
    </w:p>
    <w:p>
      <w:r>
        <w:br/>
        <w:t xml:space="preserve">  卜田然一把年纪了，还口称谢深为师兄，显然是已认可了谢深『练气后期前辈』的身份。</w:t>
      </w:r>
    </w:p>
    <w:p>
      <w:r>
        <w:br/>
      </w:r>
    </w:p>
    <w:p>
      <w:r>
        <w:br/>
        <w:t xml:space="preserve">  对此，谢深坦然受之。</w:t>
      </w:r>
    </w:p>
    <w:p>
      <w:r>
        <w:br/>
      </w:r>
    </w:p>
    <w:p>
      <w:r>
        <w:br/>
        <w:t xml:space="preserve">  他如实回答道：「我叫谢深，道號的话我还真没起过，然后我死之前，大部分时间都在青阳宗闭关修行。」</w:t>
      </w:r>
    </w:p>
    <w:p>
      <w:r>
        <w:br/>
      </w:r>
    </w:p>
    <w:p>
      <w:r>
        <w:br/>
        <w:t xml:space="preserve">  ——谢深穿越修真界后，曾在青阳宗当过很长一段时间的『太上老祖』，以一身元婴期修为镇压当世。</w:t>
      </w:r>
    </w:p>
    <w:p>
      <w:r>
        <w:br/>
      </w:r>
    </w:p>
    <w:p>
      <w:r>
        <w:br/>
        <w:t xml:space="preserve">  所以他这番回答还真没撒谎。</w:t>
      </w:r>
    </w:p>
    <w:p>
      <w:r>
        <w:br/>
      </w:r>
    </w:p>
    <w:p>
      <w:r>
        <w:br/>
        <w:t xml:space="preserve">  「青阳宗？」</w:t>
      </w:r>
    </w:p>
    <w:p>
      <w:r>
        <w:br/>
      </w:r>
    </w:p>
    <w:p>
      <w:r>
        <w:br/>
        <w:t xml:space="preserve">  房间里，卜田然眉头紧皱道：「闻所未闻，莫非是某个隱世不出的高门大派？」</w:t>
      </w:r>
    </w:p>
    <w:p>
      <w:r>
        <w:br/>
      </w:r>
    </w:p>
    <w:p>
      <w:r>
        <w:br/>
        <w:t xml:space="preserve">  「算是吧」谢深不愿与对方继续討论师承，於是刻意转移话题道：「除你之外，空间站里还有別的修行者吗？」</w:t>
      </w:r>
    </w:p>
    <w:p>
      <w:r>
        <w:br/>
      </w:r>
    </w:p>
    <w:p>
      <w:r>
        <w:br/>
        <w:t xml:space="preserve">  「有是有。」谈及其他修行者，卜田然语气里透著一股自傲道：「不过那些人，要么就是修行天赋不如我，要么就是没把时间花在修行上，所以能迈过修行门槛的人並不多。」</w:t>
      </w:r>
    </w:p>
    <w:p>
      <w:r>
        <w:br/>
      </w:r>
    </w:p>
    <w:p>
      <w:r>
        <w:br/>
        <w:t xml:space="preserve">  「只有极少数人，勉勉强强修炼到了练气初期。」</w:t>
      </w:r>
    </w:p>
    <w:p>
      <w:r>
        <w:br/>
      </w:r>
    </w:p>
    <w:p>
      <w:r>
        <w:br/>
        <w:t xml:space="preserve">  「至於像我这样有练气中期修为的，」卜田然继续道：「以前空间站里还是有那么几个的，不过都死了.然后復活之后，他们不愿意修炼，不想吃那个苦，所以现如今应该就只剩我一人了。」</w:t>
      </w:r>
    </w:p>
    <w:p>
      <w:r>
        <w:br/>
      </w:r>
    </w:p>
    <w:p>
      <w:r>
        <w:br/>
        <w:t xml:space="preserve">  (本章完)</w:t>
        <w:br/>
        <w:tab/>
        <w:tab/>
        <w:tab/>
      </w:r>
    </w:p>
    <w:p>
      <w:pPr>
        <w:pStyle w:val="Title"/>
      </w:pPr>
      <w:r>
        <w:t>第47章 炼丹，传法</w:t>
      </w:r>
    </w:p>
    <w:p>
      <w:r>
        <w:br/>
        <w:t xml:space="preserve">              第47章 炼丹，传法</w:t>
      </w:r>
    </w:p>
    <w:p>
      <w:r>
        <w:br/>
      </w:r>
    </w:p>
    <w:p>
      <w:r>
        <w:br/>
        <w:t xml:space="preserve">  没时间修行么？</w:t>
      </w:r>
    </w:p>
    <w:p>
      <w:r>
        <w:br/>
      </w:r>
    </w:p>
    <w:p>
      <w:r>
        <w:br/>
        <w:t xml:space="preserve">  谢深好奇道：「话说空间站的高层，对我们这些修行者態度是什么样的？」</w:t>
      </w:r>
    </w:p>
    <w:p>
      <w:r>
        <w:br/>
      </w:r>
    </w:p>
    <w:p>
      <w:r>
        <w:br/>
        <w:t xml:space="preserve">  卜田然答道：「一开始他们还挺感兴趣的，甚至还送了点资源给我们，然后让我们配合科研人员进行研究。」</w:t>
      </w:r>
    </w:p>
    <w:p>
      <w:r>
        <w:t xml:space="preserve">  本书由𝕥𝕨𝕜𝕒𝕟.𝕔𝕠𝕞全网首发</w:t>
      </w:r>
    </w:p>
    <w:p>
      <w:r>
        <w:br/>
      </w:r>
    </w:p>
    <w:p>
      <w:r>
        <w:br/>
        <w:t xml:space="preserve">  「但很快他们就发现：修行者也就只比普通人多活个一二十年，然后身体素质强上一点点，既不能长寿，战斗力上也远不如改造人所以渐渐地，就没再继续关注我们了。」</w:t>
      </w:r>
    </w:p>
    <w:p>
      <w:r>
        <w:br/>
      </w:r>
    </w:p>
    <w:p>
      <w:r>
        <w:br/>
        <w:t xml:space="preserve">  「然后，高层现在对我们的態度是：隨便我们怎么搞，想不想修行都隨我们，反正就是不管了。」</w:t>
      </w:r>
    </w:p>
    <w:p>
      <w:r>
        <w:br/>
      </w:r>
    </w:p>
    <w:p>
      <w:r>
        <w:br/>
        <w:t xml:space="preserve">  「唉」</w:t>
      </w:r>
    </w:p>
    <w:p>
      <w:r>
        <w:br/>
      </w:r>
    </w:p>
    <w:p>
      <w:r>
        <w:br/>
        <w:t xml:space="preserve">  说著说著，卜田然忽长嘆了口气。</w:t>
      </w:r>
    </w:p>
    <w:p>
      <w:r>
        <w:br/>
      </w:r>
    </w:p>
    <w:p>
      <w:r>
        <w:br/>
        <w:t xml:space="preserve">  他看向房间里，自己养了许久的百年山参，感慨道：「我养那株山参，本来是打算突破练气后期瓶颈时用。」</w:t>
      </w:r>
    </w:p>
    <w:p>
      <w:r>
        <w:br/>
      </w:r>
    </w:p>
    <w:p>
      <w:r>
        <w:br/>
        <w:t xml:space="preserve">  「但我天赋实在是太差。」</w:t>
      </w:r>
    </w:p>
    <w:p>
      <w:r>
        <w:br/>
      </w:r>
    </w:p>
    <w:p>
      <w:r>
        <w:br/>
        <w:t xml:space="preserve">  「每次都在快60岁的时候，才勉勉强强突破到练气中期。」</w:t>
      </w:r>
    </w:p>
    <w:p>
      <w:r>
        <w:br/>
      </w:r>
    </w:p>
    <w:p>
      <w:r>
        <w:br/>
        <w:t xml:space="preserve">  他无奈道：「这人一上了年纪，体內经脉闭绝，哪怕有百年山参辅助，也很难再继续往突破了。」</w:t>
      </w:r>
    </w:p>
    <w:p>
      <w:r>
        <w:br/>
      </w:r>
    </w:p>
    <w:p>
      <w:r>
        <w:br/>
        <w:t xml:space="preserve">  「所以这山参我就一直没机会吃，然后稀里糊涂地，就养了整整220年之久。」</w:t>
      </w:r>
    </w:p>
    <w:p>
      <w:r>
        <w:br/>
      </w:r>
    </w:p>
    <w:p>
      <w:r>
        <w:br/>
        <w:t xml:space="preserve">  「前辈托人来买山参的时候，我原以为，前辈也是准备突破链气期瓶颈用的。」</w:t>
      </w:r>
    </w:p>
    <w:p>
      <w:r>
        <w:br/>
      </w:r>
    </w:p>
    <w:p>
      <w:r>
        <w:br/>
        <w:t xml:space="preserve">  「可见了面之后才知道：前辈这般年纪，就已经修炼到了练气后期。」</w:t>
      </w:r>
    </w:p>
    <w:p>
      <w:r>
        <w:br/>
      </w:r>
    </w:p>
    <w:p>
      <w:r>
        <w:br/>
        <w:t xml:space="preserve">  说到此，卜田然態度忽变得无比恭敬。</w:t>
      </w:r>
    </w:p>
    <w:p>
      <w:r>
        <w:br/>
      </w:r>
    </w:p>
    <w:p>
      <w:r>
        <w:br/>
        <w:t xml:space="preserve">  他小心翼翼道：「所以我就想前辈该不会是为了突破到筑基期，才来买我这山参的吧？</w:t>
      </w:r>
    </w:p>
    <w:p>
      <w:r>
        <w:br/>
      </w:r>
    </w:p>
    <w:p>
      <w:r>
        <w:br/>
        <w:t xml:space="preserve">  「如果真是这样，那晚辈愿意分文不取，然后直接將山参送您！」</w:t>
      </w:r>
    </w:p>
    <w:p>
      <w:r>
        <w:br/>
      </w:r>
    </w:p>
    <w:p>
      <w:r>
        <w:br/>
        <w:t xml:space="preserve">  不要钱白送？</w:t>
      </w:r>
    </w:p>
    <w:p>
      <w:r>
        <w:br/>
      </w:r>
    </w:p>
    <w:p>
      <w:r>
        <w:br/>
        <w:t xml:space="preserve">  闻听此言，谢深目露思索之色，並自顾沉默不语。</w:t>
      </w:r>
    </w:p>
    <w:p>
      <w:r>
        <w:br/>
      </w:r>
    </w:p>
    <w:p>
      <w:r>
        <w:br/>
        <w:t xml:space="preserve">  却见卜田然又继续文縐縐道：「前辈勿要多虑，我是真心想帮前辈突破到筑基期。」</w:t>
      </w:r>
    </w:p>
    <w:p>
      <w:r>
        <w:br/>
      </w:r>
    </w:p>
    <w:p>
      <w:r>
        <w:br/>
        <w:t xml:space="preserve">  「就仅此而已，没別的意思.」</w:t>
      </w:r>
    </w:p>
    <w:p>
      <w:r>
        <w:br/>
      </w:r>
    </w:p>
    <w:p>
      <w:r>
        <w:br/>
        <w:t xml:space="preserve">  「毕竟从古至今，我们道家还从未有人能突破到这陆地神仙之境。」</w:t>
      </w:r>
    </w:p>
    <w:p>
      <w:r>
        <w:br/>
      </w:r>
    </w:p>
    <w:p>
      <w:r>
        <w:br/>
        <w:t xml:space="preserve">  「如果前辈能成为第一人，然后帮我们这些晚辈指出一条明路。」</w:t>
      </w:r>
    </w:p>
    <w:p>
      <w:r>
        <w:br/>
      </w:r>
    </w:p>
    <w:p>
      <w:r>
        <w:br/>
        <w:t xml:space="preserve">  「那么別说是一株山参了，以后前辈让我们往东，我们这些做后辈的绝不往西！」</w:t>
      </w:r>
    </w:p>
    <w:p>
      <w:r>
        <w:br/>
      </w:r>
    </w:p>
    <w:p>
      <w:r>
        <w:br/>
        <w:t xml:space="preserve">  修行之路上，一向都讲究达者为先。</w:t>
      </w:r>
    </w:p>
    <w:p>
      <w:r>
        <w:br/>
      </w:r>
    </w:p>
    <w:p>
      <w:r>
        <w:br/>
        <w:t xml:space="preserve">  如卜田然这般，拿天材地宝孝敬前辈的，谢深可见过太多太多了。</w:t>
      </w:r>
    </w:p>
    <w:p>
      <w:r>
        <w:br/>
      </w:r>
    </w:p>
    <w:p>
      <w:r>
        <w:br/>
        <w:t xml:space="preserve">  当下理所当然地接受了其献礼，而后开口：「行吧.念在你一片孝心，这山参我就却之不恭了。」</w:t>
      </w:r>
    </w:p>
    <w:p>
      <w:r>
        <w:br/>
      </w:r>
    </w:p>
    <w:p>
      <w:r>
        <w:br/>
        <w:t xml:space="preserve">  「不过我也不白拿你东西。」</w:t>
      </w:r>
    </w:p>
    <w:p>
      <w:r>
        <w:br/>
      </w:r>
    </w:p>
    <w:p>
      <w:r>
        <w:br/>
        <w:t xml:space="preserve">  谢深接过对方手中山参，並继续道：「我看你只会修行法门，但是不懂护道之术，那不如就传你几手好用的法术吧！」</w:t>
      </w:r>
    </w:p>
    <w:p>
      <w:r>
        <w:br/>
      </w:r>
    </w:p>
    <w:p>
      <w:r>
        <w:br/>
        <w:t xml:space="preserve">  卜田然要的就是这番话。</w:t>
      </w:r>
    </w:p>
    <w:p>
      <w:r>
        <w:br/>
      </w:r>
    </w:p>
    <w:p>
      <w:r>
        <w:br/>
        <w:t xml:space="preserve">  见谢深愿主动传法，他想也没想，便冲行跪拜大礼道：「多谢师尊赐法！徒儿往后.」</w:t>
      </w:r>
    </w:p>
    <w:p>
      <w:r>
        <w:br/>
      </w:r>
    </w:p>
    <w:p>
      <w:r>
        <w:br/>
        <w:t xml:space="preserve">  「誒！打住啊！」见卜田然跪拜在地，谢深忙制止道：「想入我门下，不是隨便跪地上磕几个头就行的.总之，法术我可以先传你，但拜师，就容我再考虑考虑吧。」</w:t>
      </w:r>
    </w:p>
    <w:p>
      <w:r>
        <w:br/>
      </w:r>
    </w:p>
    <w:p>
      <w:r>
        <w:br/>
        <w:t xml:space="preserve">  既已取得山参，谢深便不再与卜田然继续废话。</w:t>
      </w:r>
    </w:p>
    <w:p>
      <w:r>
        <w:br/>
      </w:r>
    </w:p>
    <w:p>
      <w:r>
        <w:br/>
        <w:t xml:space="preserve">  临离开时，他最后道：「关於传法的事，你明天准备好纸笔，然后再来找我吧！」</w:t>
      </w:r>
    </w:p>
    <w:p>
      <w:r>
        <w:br/>
      </w:r>
    </w:p>
    <w:p>
      <w:r>
        <w:br/>
        <w:t xml:space="preserve">  「行！」</w:t>
      </w:r>
    </w:p>
    <w:p>
      <w:r>
        <w:br/>
      </w:r>
    </w:p>
    <w:p>
      <w:r>
        <w:br/>
        <w:t xml:space="preserve">  卜田然语气恭敬到了极点。</w:t>
      </w:r>
    </w:p>
    <w:p>
      <w:r>
        <w:br/>
      </w:r>
    </w:p>
    <w:p>
      <w:r>
        <w:br/>
        <w:t xml:space="preserve">  他朝著谢深离去时的背影，拱手一礼道：「恭送前辈！」</w:t>
      </w:r>
    </w:p>
    <w:p>
      <w:r>
        <w:br/>
      </w:r>
    </w:p>
    <w:p>
      <w:r>
        <w:br/>
        <w:t xml:space="preserve">  …</w:t>
      </w:r>
    </w:p>
    <w:p>
      <w:r>
        <w:br/>
      </w:r>
    </w:p>
    <w:p>
      <w:r>
        <w:br/>
        <w:t xml:space="preserve">  从卜田然处离开后没多久，谢深就通过个人终端联繫上了西装男，並询问对方有关炼丹炉一事。</w:t>
      </w:r>
    </w:p>
    <w:p>
      <w:r>
        <w:br/>
      </w:r>
    </w:p>
    <w:p>
      <w:r>
        <w:br/>
        <w:t xml:space="preserve">  后者回应道：「那炉子昨晚上就给你准备好了，还有炼丹用的氢气，你要的吃的跟喝的，所有一切我都帮你搞定了，你直接去那间明火实验室就行。」</w:t>
      </w:r>
    </w:p>
    <w:p>
      <w:r>
        <w:br/>
      </w:r>
    </w:p>
    <w:p>
      <w:r>
        <w:br/>
        <w:t xml:space="preserve">  「然后.」</w:t>
      </w:r>
    </w:p>
    <w:p>
      <w:r>
        <w:br/>
      </w:r>
    </w:p>
    <w:p>
      <w:r>
        <w:br/>
        <w:t xml:space="preserve">  「我这边实在是有点忙，就不跟你一起了。」</w:t>
      </w:r>
    </w:p>
    <w:p>
      <w:r>
        <w:br/>
      </w:r>
    </w:p>
    <w:p>
      <w:r>
        <w:br/>
        <w:t xml:space="preserve">  西装男解释道：「之前你带回来的大脑，他不是一直想要一具人类身体么？然后我就给安排了，身体是个女的提供的，长得还挺好看的，我现在为这事儿正忙著呢！」</w:t>
      </w:r>
    </w:p>
    <w:p>
      <w:r>
        <w:br/>
      </w:r>
    </w:p>
    <w:p>
      <w:r>
        <w:br/>
        <w:t xml:space="preserve">  不得不说，西装男的办事效率確实可以。</w:t>
      </w:r>
    </w:p>
    <w:p>
      <w:r>
        <w:br/>
      </w:r>
    </w:p>
    <w:p>
      <w:r>
        <w:br/>
        <w:t xml:space="preserve">  循著个人终端上的地图，谢深很快就找到了西装男口中的明火实验室。</w:t>
      </w:r>
    </w:p>
    <w:p>
      <w:r>
        <w:br/>
      </w:r>
    </w:p>
    <w:p>
      <w:r>
        <w:br/>
        <w:t xml:space="preserve">  实验室內各种设备一应俱全。</w:t>
      </w:r>
    </w:p>
    <w:p>
      <w:r>
        <w:br/>
      </w:r>
    </w:p>
    <w:p>
      <w:r>
        <w:br/>
        <w:t xml:space="preserve">  角落里还放有吃喝，睡袋等生活用品。</w:t>
      </w:r>
    </w:p>
    <w:p>
      <w:r>
        <w:br/>
      </w:r>
    </w:p>
    <w:p>
      <w:r>
        <w:br/>
        <w:t xml:space="preserve">  甚至就连炼丹用的钨钢炉，都已提前接通了氢气管道。</w:t>
      </w:r>
    </w:p>
    <w:p>
      <w:r>
        <w:br/>
      </w:r>
    </w:p>
    <w:p>
      <w:r>
        <w:br/>
        <w:t xml:space="preserve">  谢深一来，就可以直接开始筑基丹的炼製。</w:t>
      </w:r>
    </w:p>
    <w:p>
      <w:r>
        <w:br/>
      </w:r>
    </w:p>
    <w:p>
      <w:r>
        <w:br/>
        <w:t xml:space="preserve">  点火。</w:t>
      </w:r>
    </w:p>
    <w:p>
      <w:r>
        <w:br/>
      </w:r>
    </w:p>
    <w:p>
      <w:r>
        <w:br/>
        <w:t xml:space="preserve">  热炉。</w:t>
      </w:r>
    </w:p>
    <w:p>
      <w:r>
        <w:br/>
      </w:r>
    </w:p>
    <w:p>
      <w:r>
        <w:br/>
        <w:t xml:space="preserve">  放入辅药。</w:t>
      </w:r>
    </w:p>
    <w:p>
      <w:r>
        <w:br/>
      </w:r>
    </w:p>
    <w:p>
      <w:r>
        <w:br/>
        <w:t xml:space="preserve">  最后再加入那株百年山参</w:t>
      </w:r>
    </w:p>
    <w:p>
      <w:r>
        <w:br/>
      </w:r>
    </w:p>
    <w:p>
      <w:r>
        <w:br/>
        <w:t xml:space="preserve">  等走完全部流程后，谢深便就这么静静守在了丹炉旁，以应对隨时可能出现的各种意外。</w:t>
      </w:r>
    </w:p>
    <w:p>
      <w:r>
        <w:br/>
      </w:r>
    </w:p>
    <w:p>
      <w:r>
        <w:br/>
        <w:t xml:space="preserve">  时间流逝。</w:t>
      </w:r>
    </w:p>
    <w:p>
      <w:r>
        <w:br/>
      </w:r>
    </w:p>
    <w:p>
      <w:r>
        <w:br/>
        <w:t xml:space="preserve">  转眼就到了第二天清晨。</w:t>
      </w:r>
    </w:p>
    <w:p>
      <w:r>
        <w:br/>
      </w:r>
    </w:p>
    <w:p>
      <w:r>
        <w:br/>
        <w:t xml:space="preserve">  一大早，卜田然就来到了谢深所在的实验室外，並恭恭敬敬开口：「师前辈，您在吗？」</w:t>
      </w:r>
    </w:p>
    <w:p>
      <w:r>
        <w:br/>
      </w:r>
    </w:p>
    <w:p>
      <w:r>
        <w:br/>
        <w:t xml:space="preserve">  他说话时的声音很轻，似乎是怕惊扰到了闭关中的谢深。 </w:t>
      </w:r>
    </w:p>
    <w:p>
      <w:r>
        <w:br/>
      </w:r>
    </w:p>
    <w:p>
      <w:r>
        <w:br/>
        <w:t xml:space="preserve">  如此过了近5分钟左右。</w:t>
      </w:r>
    </w:p>
    <w:p>
      <w:r>
        <w:br/>
      </w:r>
    </w:p>
    <w:p>
      <w:r>
        <w:br/>
        <w:t xml:space="preserve">  静坐在丹炉旁的谢深方才开口：「纸跟笔备好了没？」</w:t>
      </w:r>
    </w:p>
    <w:p>
      <w:r>
        <w:br/>
      </w:r>
    </w:p>
    <w:p>
      <w:r>
        <w:br/>
        <w:t xml:space="preserve">  ——这年头，人们大多习惯用个人终端来当做笔记本，记录下生活中的各种重要事情。</w:t>
      </w:r>
    </w:p>
    <w:p>
      <w:r>
        <w:br/>
      </w:r>
    </w:p>
    <w:p>
      <w:r>
        <w:br/>
        <w:t xml:space="preserve">  但正所谓法不传六耳。</w:t>
      </w:r>
    </w:p>
    <w:p>
      <w:r>
        <w:br/>
      </w:r>
    </w:p>
    <w:p>
      <w:r>
        <w:br/>
        <w:t xml:space="preserve">  考虑到空间站高层，能隨时查阅到个人终端上的內容，故而此次传法改用了纸笔进行记录。</w:t>
      </w:r>
    </w:p>
    <w:p>
      <w:r>
        <w:br/>
      </w:r>
    </w:p>
    <w:p>
      <w:r>
        <w:br/>
        <w:t xml:space="preserve">  实验室外。</w:t>
      </w:r>
    </w:p>
    <w:p>
      <w:r>
        <w:br/>
      </w:r>
    </w:p>
    <w:p>
      <w:r>
        <w:br/>
        <w:t xml:space="preserve">  卜田然一如既往地文縐縐道：「纸跟笔都备好了然后晚辈这次还另带了两名道友过来。」</w:t>
      </w:r>
    </w:p>
    <w:p>
      <w:r>
        <w:br/>
      </w:r>
    </w:p>
    <w:p>
      <w:r>
        <w:br/>
        <w:t xml:space="preserve">  「这两人求道之心坚定，不但肯吃苦，而且修行天赋也比我略胜一筹。」</w:t>
      </w:r>
    </w:p>
    <w:p>
      <w:r>
        <w:br/>
      </w:r>
    </w:p>
    <w:p>
      <w:r>
        <w:br/>
        <w:t xml:space="preserve">  卜田然冲谢深请示道：「前辈您看.」</w:t>
      </w:r>
    </w:p>
    <w:p>
      <w:r>
        <w:br/>
      </w:r>
    </w:p>
    <w:p>
      <w:r>
        <w:br/>
        <w:t xml:space="preserve">  谢深明白卜田然的意思。</w:t>
      </w:r>
    </w:p>
    <w:p>
      <w:r>
        <w:br/>
      </w:r>
    </w:p>
    <w:p>
      <w:r>
        <w:br/>
        <w:t xml:space="preserve">  他给足脸面道：「既然是你带的人，那就在旁边儿听著吧。」</w:t>
      </w:r>
    </w:p>
    <w:p>
      <w:r>
        <w:br/>
      </w:r>
    </w:p>
    <w:p>
      <w:r>
        <w:br/>
        <w:t xml:space="preserve">  「当然了。」</w:t>
      </w:r>
    </w:p>
    <w:p>
      <w:r>
        <w:br/>
      </w:r>
    </w:p>
    <w:p>
      <w:r>
        <w:br/>
        <w:t xml:space="preserve">  「你们都还没正式拜师、」</w:t>
      </w:r>
    </w:p>
    <w:p>
      <w:r>
        <w:br/>
      </w:r>
    </w:p>
    <w:p>
      <w:r>
        <w:br/>
        <w:t xml:space="preserve">  「所以包括你卜田然在內，以后要是惹出什么事了，切记不可说是我弟子！」</w:t>
      </w:r>
    </w:p>
    <w:p>
      <w:r>
        <w:br/>
      </w:r>
    </w:p>
    <w:p>
      <w:r>
        <w:br/>
        <w:t xml:space="preserve">  「前辈放心。」卜田然忙道：「这我们自然是懂得！」</w:t>
      </w:r>
    </w:p>
    <w:p>
      <w:r>
        <w:br/>
      </w:r>
    </w:p>
    <w:p>
      <w:r>
        <w:br/>
        <w:t xml:space="preserve">  「懂就好。」</w:t>
      </w:r>
    </w:p>
    <w:p>
      <w:r>
        <w:br/>
      </w:r>
    </w:p>
    <w:p>
      <w:r>
        <w:br/>
        <w:t xml:space="preserve">  谢深缓缓开口：「我打算传你们三门法术，都不难学。」</w:t>
      </w:r>
    </w:p>
    <w:p>
      <w:r>
        <w:br/>
      </w:r>
    </w:p>
    <w:p>
      <w:r>
        <w:br/>
        <w:t xml:space="preserve">  「如果真有什么不懂的地方，可隨时来问我。」</w:t>
      </w:r>
    </w:p>
    <w:p>
      <w:r>
        <w:br/>
      </w:r>
    </w:p>
    <w:p>
      <w:r>
        <w:br/>
        <w:t xml:space="preserve">  「我要讲的第一法，唤作『聚光术』。」</w:t>
      </w:r>
    </w:p>
    <w:p>
      <w:r>
        <w:br/>
      </w:r>
    </w:p>
    <w:p>
      <w:r>
        <w:br/>
        <w:t xml:space="preserve">  「此法我昨天已给你演示过了，是一门照明用的辅助法术。」</w:t>
      </w:r>
    </w:p>
    <w:p>
      <w:r>
        <w:br/>
      </w:r>
    </w:p>
    <w:p>
      <w:r>
        <w:br/>
        <w:t xml:space="preserve">  「你注意记下啊.」</w:t>
      </w:r>
    </w:p>
    <w:p>
      <w:r>
        <w:br/>
      </w:r>
    </w:p>
    <w:p>
      <w:r>
        <w:br/>
        <w:t xml:space="preserve">  除聚光术外。</w:t>
      </w:r>
    </w:p>
    <w:p>
      <w:r>
        <w:br/>
      </w:r>
    </w:p>
    <w:p>
      <w:r>
        <w:br/>
        <w:t xml:space="preserve">  谢深又陆续传了卜田然三人『火球术』以及『避尘决』。</w:t>
      </w:r>
    </w:p>
    <w:p>
      <w:r>
        <w:br/>
      </w:r>
    </w:p>
    <w:p>
      <w:r>
        <w:br/>
        <w:t xml:space="preserve">  三人得了法术后，口中连连称谢，並尽皆欣欣然离去.</w:t>
      </w:r>
    </w:p>
    <w:p>
      <w:r>
        <w:br/>
      </w:r>
    </w:p>
    <w:p>
      <w:r>
        <w:br/>
        <w:t xml:space="preserve">  (本章完)</w:t>
        <w:br/>
        <w:tab/>
        <w:tab/>
        <w:tab/>
      </w:r>
    </w:p>
    <w:p>
      <w:pPr>
        <w:pStyle w:val="Title"/>
      </w:pPr>
      <w:r>
        <w:t>第48章 丹成（今日加更，求追读！）</w:t>
      </w:r>
    </w:p>
    <w:p>
      <w:r>
        <w:br/>
        <w:t xml:space="preserve">              第48章 丹成（今日加更，求追读！）</w:t>
      </w:r>
    </w:p>
    <w:p>
      <w:r>
        <w:br/>
      </w:r>
    </w:p>
    <w:p>
      <w:r>
        <w:br/>
        <w:t xml:space="preserve">  翌日。</w:t>
      </w:r>
    </w:p>
    <w:p>
      <w:r>
        <w:br/>
      </w:r>
    </w:p>
    <w:p>
      <w:r>
        <w:br/>
        <w:t xml:space="preserve">  西装男亲自找上谢深，並带来了一个坏消息：大脑在更换新身体后，出现了严重的排异反应，整个身体都或將有崩溃风险。</w:t>
      </w:r>
    </w:p>
    <w:p>
      <w:r>
        <w:br/>
      </w:r>
    </w:p>
    <w:p>
      <w:r>
        <w:br/>
        <w:t xml:space="preserve">  无奈之下，大脑只好放弃了此次身体移植</w:t>
      </w:r>
    </w:p>
    <w:p>
      <w:r>
        <w:t xml:space="preserve">  （请记住 台湾小说网解无聊，ƚɯƙαɳ.ƈσɱ超实用 网站，观看最快的章节更新）</w:t>
      </w:r>
    </w:p>
    <w:p>
      <w:r>
        <w:br/>
      </w:r>
    </w:p>
    <w:p>
      <w:r>
        <w:br/>
        <w:t xml:space="preserve">  谢深听了，当即心生疑惑道：「空间站的改造人技术，不是挺成熟吗？所以为什么不直接帮他搞一套机械躯体呢？」</w:t>
      </w:r>
    </w:p>
    <w:p>
      <w:r>
        <w:br/>
      </w:r>
    </w:p>
    <w:p>
      <w:r>
        <w:br/>
        <w:t xml:space="preserve">  「因为这方面的技术还不够成熟。」西装男回道：「而且別说是我们天宫空间站了，就连专门研究机械飞升的欧罗巴空间站，也没能开发出你所说的『机械躯体』。」</w:t>
      </w:r>
    </w:p>
    <w:p>
      <w:r>
        <w:br/>
      </w:r>
    </w:p>
    <w:p>
      <w:r>
        <w:br/>
        <w:t xml:space="preserve">  「这你上次去的时候，也都看到过了」西装男继续道：「欧罗巴的那些高层，没办法进行机械飞升，於是就退而求其次，改用了生物飞升技术。」</w:t>
      </w:r>
    </w:p>
    <w:p>
      <w:r>
        <w:br/>
      </w:r>
    </w:p>
    <w:p>
      <w:r>
        <w:br/>
        <w:t xml:space="preserve">  「总之，就目前的科技水平而言，在机械改造方面，我们最多就只能给人加装些义肢。」</w:t>
      </w:r>
    </w:p>
    <w:p>
      <w:r>
        <w:br/>
      </w:r>
    </w:p>
    <w:p>
      <w:r>
        <w:br/>
        <w:t xml:space="preserve">  「而要想將整个身体都改造成机械的.」</w:t>
      </w:r>
    </w:p>
    <w:p>
      <w:r>
        <w:br/>
      </w:r>
    </w:p>
    <w:p>
      <w:r>
        <w:br/>
        <w:t xml:space="preserve">  「难！」</w:t>
      </w:r>
    </w:p>
    <w:p>
      <w:r>
        <w:br/>
      </w:r>
    </w:p>
    <w:p>
      <w:r>
        <w:br/>
        <w:t xml:space="preserve">  「行吧。」谢深对高科技不是很感兴趣，於是转而询问道：「那大脑，他现在怎么样了？」</w:t>
      </w:r>
    </w:p>
    <w:p>
      <w:r>
        <w:br/>
      </w:r>
    </w:p>
    <w:p>
      <w:r>
        <w:br/>
        <w:t xml:space="preserve">  「他倒是没啥。」西装男道：「因为没有身体，除了求知慾外，他几乎不具有人类的任何情绪，所以更换身体失败，並没让他感觉到失落。」</w:t>
      </w:r>
    </w:p>
    <w:p>
      <w:r>
        <w:br/>
      </w:r>
    </w:p>
    <w:p>
      <w:r>
        <w:br/>
        <w:t xml:space="preserve">  「对了。」说著，西装男忽冲谢深询问道：「昨天卜田然突然跟我说，那卖山参的积分他都不要了，让我全转到你帐户上。」</w:t>
      </w:r>
    </w:p>
    <w:p>
      <w:r>
        <w:br/>
      </w:r>
    </w:p>
    <w:p>
      <w:r>
        <w:br/>
        <w:t xml:space="preserve">  「转你帐户上我倒是没意见，就是想確认下：这事儿你是同意的吧？」</w:t>
      </w:r>
    </w:p>
    <w:p>
      <w:r>
        <w:br/>
      </w:r>
    </w:p>
    <w:p>
      <w:r>
        <w:br/>
        <w:t xml:space="preserve">  「同意。」能白得大量积分，谢深自是不会拒绝。</w:t>
      </w:r>
    </w:p>
    <w:p>
      <w:r>
        <w:br/>
      </w:r>
    </w:p>
    <w:p>
      <w:r>
        <w:br/>
        <w:t xml:space="preserve">  「那行.」西装男最后道：「如果没別的问题，那我就先走了。」</w:t>
      </w:r>
    </w:p>
    <w:p>
      <w:r>
        <w:br/>
      </w:r>
    </w:p>
    <w:p>
      <w:r>
        <w:br/>
        <w:t xml:space="preserve">  「然后，空间站里边儿有什么最新消息，我都会第一时间来通知你。」</w:t>
      </w:r>
    </w:p>
    <w:p>
      <w:r>
        <w:br/>
      </w:r>
    </w:p>
    <w:p>
      <w:r>
        <w:br/>
        <w:t xml:space="preserve">  实验室外。</w:t>
      </w:r>
    </w:p>
    <w:p>
      <w:r>
        <w:br/>
      </w:r>
    </w:p>
    <w:p>
      <w:r>
        <w:br/>
        <w:t xml:space="preserve">  在同谢深又閒聊了几句后，西装男便直接告辞离去</w:t>
      </w:r>
    </w:p>
    <w:p>
      <w:r>
        <w:br/>
      </w:r>
    </w:p>
    <w:p>
      <w:r>
        <w:br/>
        <w:t xml:space="preserve">  此后数日皆无任何大事发生。</w:t>
      </w:r>
    </w:p>
    <w:p>
      <w:r>
        <w:br/>
      </w:r>
    </w:p>
    <w:p>
      <w:r>
        <w:br/>
        <w:t xml:space="preserve">  倒是卜田然三人。</w:t>
      </w:r>
    </w:p>
    <w:p>
      <w:r>
        <w:br/>
      </w:r>
    </w:p>
    <w:p>
      <w:r>
        <w:br/>
        <w:t xml:space="preserve">  在得得谢深传法后，几乎每日都勤缀不怠，遇到不懂的地方还会前来请教。</w:t>
      </w:r>
    </w:p>
    <w:p>
      <w:r>
        <w:br/>
      </w:r>
    </w:p>
    <w:p>
      <w:r>
        <w:br/>
        <w:t xml:space="preserve">  看在那株山参的份上，再加上三人態度又无比恭敬，於是谢深几乎是有问必答。</w:t>
      </w:r>
    </w:p>
    <w:p>
      <w:r>
        <w:br/>
      </w:r>
    </w:p>
    <w:p>
      <w:r>
        <w:br/>
        <w:t xml:space="preserve">  这使得卜田然三人，於术法一道上很快就初窥门径。</w:t>
      </w:r>
    </w:p>
    <w:p>
      <w:r>
        <w:br/>
      </w:r>
    </w:p>
    <w:p>
      <w:r>
        <w:br/>
        <w:t xml:space="preserve">  除此之外。</w:t>
      </w:r>
    </w:p>
    <w:p>
      <w:r>
        <w:br/>
      </w:r>
    </w:p>
    <w:p>
      <w:r>
        <w:br/>
        <w:t xml:space="preserve">  在谢深闭关炼丹期间，杨思也时常来登门拜访。</w:t>
      </w:r>
    </w:p>
    <w:p>
      <w:r>
        <w:br/>
      </w:r>
    </w:p>
    <w:p>
      <w:r>
        <w:br/>
        <w:t xml:space="preserve">  正所谓日久生情。</w:t>
      </w:r>
    </w:p>
    <w:p>
      <w:r>
        <w:br/>
      </w:r>
    </w:p>
    <w:p>
      <w:r>
        <w:br/>
        <w:t xml:space="preserve">  期间，二人很自然地发展成了男女朋友关係。</w:t>
      </w:r>
    </w:p>
    <w:p>
      <w:r>
        <w:br/>
      </w:r>
    </w:p>
    <w:p>
      <w:r>
        <w:br/>
        <w:t xml:space="preserve">  考虑到空间站高层对修行者持无所谓態度，谢深便索性將自己所修法门，顺手传给了对方。</w:t>
      </w:r>
    </w:p>
    <w:p>
      <w:r>
        <w:br/>
      </w:r>
    </w:p>
    <w:p>
      <w:r>
        <w:br/>
        <w:t xml:space="preserve">  在得知修行能够让皮肤变得更好，人能变得更漂亮后，杨思几乎將所有业余时间都花在了修行上。</w:t>
      </w:r>
    </w:p>
    <w:p>
      <w:r>
        <w:br/>
      </w:r>
    </w:p>
    <w:p>
      <w:r>
        <w:br/>
        <w:t xml:space="preserve">  她天赋虽平平无奇，但所幸有谢深指点，於是只用了不到一个半月时间，就顺利迈过修行门槛。</w:t>
      </w:r>
    </w:p>
    <w:p>
      <w:r>
        <w:br/>
      </w:r>
    </w:p>
    <w:p>
      <w:r>
        <w:br/>
        <w:t xml:space="preserve">  如此，转眼就到了谢深炼丹的第三个月。</w:t>
      </w:r>
    </w:p>
    <w:p>
      <w:r>
        <w:br/>
      </w:r>
    </w:p>
    <w:p>
      <w:r>
        <w:br/>
        <w:t xml:space="preserve">  西装男为谢深带来了一个好消息：</w:t>
      </w:r>
    </w:p>
    <w:p>
      <w:r>
        <w:br/>
      </w:r>
    </w:p>
    <w:p>
      <w:r>
        <w:br/>
        <w:t xml:space="preserve">  ——在耗费了大量时间和精力后，他们总算是找到了，在空间站第二层工作的李修。</w:t>
      </w:r>
    </w:p>
    <w:p>
      <w:r>
        <w:br/>
      </w:r>
    </w:p>
    <w:p>
      <w:r>
        <w:br/>
        <w:t xml:space="preserve">  或许是因为谢深这层关係。</w:t>
      </w:r>
    </w:p>
    <w:p>
      <w:r>
        <w:br/>
      </w:r>
    </w:p>
    <w:p>
      <w:r>
        <w:br/>
        <w:t xml:space="preserve">  李修乾脆地答应了西装男邀请，成为了分离会的成员之一</w:t>
      </w:r>
    </w:p>
    <w:p>
      <w:r>
        <w:br/>
      </w:r>
    </w:p>
    <w:p>
      <w:r>
        <w:br/>
        <w:t xml:space="preserve">  到了月末。</w:t>
      </w:r>
    </w:p>
    <w:p>
      <w:r>
        <w:br/>
      </w:r>
    </w:p>
    <w:p>
      <w:r>
        <w:br/>
        <w:t xml:space="preserve">  终於，在歷经了近4个月之久后，谢深总算是完成了筑基丹的炼製。</w:t>
      </w:r>
    </w:p>
    <w:p>
      <w:r>
        <w:br/>
      </w:r>
    </w:p>
    <w:p>
      <w:r>
        <w:br/>
        <w:t xml:space="preserve">  丹成之日，有香气四溢。</w:t>
      </w:r>
    </w:p>
    <w:p>
      <w:r>
        <w:br/>
      </w:r>
    </w:p>
    <w:p>
      <w:r>
        <w:br/>
        <w:t xml:space="preserve">  那浓郁至极的灵力，几乎要从实验室中倾泻而出</w:t>
      </w:r>
    </w:p>
    <w:p>
      <w:r>
        <w:br/>
      </w:r>
    </w:p>
    <w:p>
      <w:r>
        <w:br/>
        <w:t xml:space="preserve">  …</w:t>
      </w:r>
    </w:p>
    <w:p>
      <w:r>
        <w:br/>
      </w:r>
    </w:p>
    <w:p>
      <w:r>
        <w:br/>
        <w:t xml:space="preserve">  实验室里。</w:t>
      </w:r>
    </w:p>
    <w:p>
      <w:r>
        <w:br/>
      </w:r>
    </w:p>
    <w:p>
      <w:r>
        <w:br/>
        <w:t xml:space="preserve">  谢深取出早就准备好的瓷瓶，並小心翼翼地，將炉中三枚筑基丹都尽数收入其中。</w:t>
      </w:r>
    </w:p>
    <w:p>
      <w:r>
        <w:br/>
      </w:r>
    </w:p>
    <w:p>
      <w:r>
        <w:br/>
        <w:t xml:space="preserve">  做完这一切后，他方才走出闭关之所。</w:t>
      </w:r>
    </w:p>
    <w:p>
      <w:r>
        <w:br/>
      </w:r>
    </w:p>
    <w:p>
      <w:r>
        <w:br/>
        <w:t xml:space="preserve">  此时此刻，实验室外已聚满了与谢深相熟之人。</w:t>
      </w:r>
    </w:p>
    <w:p>
      <w:r>
        <w:br/>
      </w:r>
    </w:p>
    <w:p>
      <w:r>
        <w:br/>
        <w:t xml:space="preserve">  除西装男，杨思，卜田然等常来拜访的熟悉面孔外，谢深还在这一干人等中，看到了李修，诸葛夫以及大脑三人。</w:t>
      </w:r>
    </w:p>
    <w:p>
      <w:r>
        <w:br/>
      </w:r>
    </w:p>
    <w:p>
      <w:r>
        <w:br/>
        <w:t xml:space="preserve">  李修仍然和谢深记忆中那样，自始至终都是一脸面无表情模样。</w:t>
      </w:r>
    </w:p>
    <w:p>
      <w:r>
        <w:br/>
      </w:r>
    </w:p>
    <w:p>
      <w:r>
        <w:br/>
        <w:t xml:space="preserve">  就好像是没有感情机器人。</w:t>
      </w:r>
    </w:p>
    <w:p>
      <w:r>
        <w:br/>
      </w:r>
    </w:p>
    <w:p>
      <w:r>
        <w:br/>
        <w:t xml:space="preserve">  至於诸葛夫.</w:t>
      </w:r>
    </w:p>
    <w:p>
      <w:r>
        <w:br/>
      </w:r>
    </w:p>
    <w:p>
      <w:r>
        <w:br/>
        <w:t xml:space="preserve">  他正努力探头看向谢深身后的实验室，並不时地露出一脸狂热表情。</w:t>
      </w:r>
    </w:p>
    <w:p>
      <w:r>
        <w:br/>
      </w:r>
    </w:p>
    <w:p>
      <w:r>
        <w:br/>
        <w:t xml:space="preserve">  最后是大脑。</w:t>
      </w:r>
    </w:p>
    <w:p>
      <w:r>
        <w:br/>
      </w:r>
    </w:p>
    <w:p>
      <w:r>
        <w:br/>
        <w:t xml:space="preserve">  这货泡在培养皿內，一言未发，所以谢深並不能看出其心理活动。</w:t>
      </w:r>
    </w:p>
    <w:p>
      <w:r>
        <w:br/>
      </w:r>
    </w:p>
    <w:p>
      <w:r>
        <w:br/>
        <w:t xml:space="preserve">  「恭迎前辈出关！」</w:t>
      </w:r>
    </w:p>
    <w:p>
      <w:r>
        <w:br/>
      </w:r>
    </w:p>
    <w:p>
      <w:r>
        <w:br/>
        <w:t xml:space="preserve">  走出实验室的瞬间，谢深最先听到的，是卜田然等三人的声音。</w:t>
      </w:r>
    </w:p>
    <w:p>
      <w:r>
        <w:br/>
      </w:r>
    </w:p>
    <w:p>
      <w:r>
        <w:br/>
        <w:t xml:space="preserve">  他们跪拜在地，礼数態度都极尽之所能。</w:t>
      </w:r>
    </w:p>
    <w:p>
      <w:r>
        <w:br/>
      </w:r>
    </w:p>
    <w:p>
      <w:r>
        <w:br/>
        <w:t xml:space="preserve">  其中的卜田然，更是忍不住冲谢深询问道：「前辈，敢问您练的那丹药」</w:t>
      </w:r>
    </w:p>
    <w:p>
      <w:r>
        <w:br/>
      </w:r>
    </w:p>
    <w:p>
      <w:r>
        <w:br/>
        <w:t xml:space="preserve">  「一切顺利。」</w:t>
      </w:r>
    </w:p>
    <w:p>
      <w:r>
        <w:br/>
      </w:r>
    </w:p>
    <w:p>
      <w:r>
        <w:br/>
        <w:t xml:space="preserve">  谢深並未多言，只是冲眾人笑了笑並给出肯定答覆。</w:t>
      </w:r>
    </w:p>
    <w:p>
      <w:r>
        <w:br/>
      </w:r>
    </w:p>
    <w:p>
      <w:r>
        <w:br/>
        <w:t xml:space="preserve">  在同眾人閒聊了几句后，谢深宣布道：「我要闭关了估计接下来很长一段时间，我都没法再露面。」</w:t>
      </w:r>
    </w:p>
    <w:p>
      <w:r>
        <w:br/>
        <w:t xml:space="preserve"> </w:t>
      </w:r>
    </w:p>
    <w:p>
      <w:r>
        <w:br/>
        <w:t xml:space="preserve">  「然后还是老样子。」</w:t>
      </w:r>
    </w:p>
    <w:p>
      <w:r>
        <w:br/>
      </w:r>
    </w:p>
    <w:p>
      <w:r>
        <w:br/>
        <w:t xml:space="preserve">  说著，谢深忽看向西装男道：「我闭关期间，得麻烦你给我送吃的跟喝的了。」</w:t>
      </w:r>
    </w:p>
    <w:p>
      <w:r>
        <w:br/>
      </w:r>
    </w:p>
    <w:p>
      <w:r>
        <w:br/>
        <w:t xml:space="preserve">  「没问题。」西装男应了一声后，有些好奇道：「你这次闭关时间，大概要多久？」</w:t>
      </w:r>
    </w:p>
    <w:p>
      <w:r>
        <w:br/>
      </w:r>
    </w:p>
    <w:p>
      <w:r>
        <w:br/>
        <w:t xml:space="preserve">  「3年到5年吧。」谢深不確定道：「总之不好说，也有可能会更久。」</w:t>
      </w:r>
    </w:p>
    <w:p>
      <w:r>
        <w:br/>
      </w:r>
    </w:p>
    <w:p>
      <w:r>
        <w:br/>
        <w:t xml:space="preserve">  「5年？」西装男露出一脸震惊表情：「只是闭个关而已，就要花5年时间？」</w:t>
      </w:r>
    </w:p>
    <w:p>
      <w:r>
        <w:br/>
      </w:r>
    </w:p>
    <w:p>
      <w:r>
        <w:br/>
        <w:t xml:space="preserve">  「呵、」</w:t>
      </w:r>
    </w:p>
    <w:p>
      <w:r>
        <w:br/>
      </w:r>
    </w:p>
    <w:p>
      <w:r>
        <w:br/>
        <w:t xml:space="preserve">  谢深只笑了笑，並未就时间一事多做解释。</w:t>
      </w:r>
    </w:p>
    <w:p>
      <w:r>
        <w:br/>
      </w:r>
    </w:p>
    <w:p>
      <w:r>
        <w:br/>
        <w:t xml:space="preserve">  其实不止是西装男。</w:t>
      </w:r>
    </w:p>
    <w:p>
      <w:r>
        <w:br/>
      </w:r>
    </w:p>
    <w:p>
      <w:r>
        <w:br/>
        <w:t xml:space="preserve">  在场的其余人等，也都露出了或惊讶，或不可思议的表情。</w:t>
      </w:r>
    </w:p>
    <w:p>
      <w:r>
        <w:br/>
      </w:r>
    </w:p>
    <w:p>
      <w:r>
        <w:br/>
        <w:t xml:space="preserve">  唯李修全程都保持著冷漠。</w:t>
      </w:r>
    </w:p>
    <w:p>
      <w:r>
        <w:br/>
      </w:r>
    </w:p>
    <w:p>
      <w:r>
        <w:br/>
        <w:t xml:space="preserve">  凭著上一世修行所积累的经验心得.毫不夸张地说，谢深只要有筑基丹，就一定能顺利突破至筑基期。</w:t>
      </w:r>
    </w:p>
    <w:p>
      <w:r>
        <w:br/>
      </w:r>
    </w:p>
    <w:p>
      <w:r>
        <w:br/>
        <w:t xml:space="preserve">  不存在任何失败的可能。</w:t>
      </w:r>
    </w:p>
    <w:p>
      <w:r>
        <w:br/>
      </w:r>
    </w:p>
    <w:p>
      <w:r>
        <w:br/>
        <w:t xml:space="preserve">  所以自丹药练成的那一刻起，他就已经能算是『准筑基期』修士了。</w:t>
      </w:r>
    </w:p>
    <w:p>
      <w:r>
        <w:br/>
      </w:r>
    </w:p>
    <w:p>
      <w:r>
        <w:br/>
        <w:t xml:space="preserve">  既已藏器於身，谢深整个人自是与以往大有不同。</w:t>
      </w:r>
    </w:p>
    <w:p>
      <w:r>
        <w:br/>
      </w:r>
    </w:p>
    <w:p>
      <w:r>
        <w:br/>
        <w:t xml:space="preserve">  他用长辈训斥后辈的口吻，冲卜田然三人道：「我闭关这段时间，尔等莫要荒废修行，等我出关，自有用得上你们的时候。」</w:t>
      </w:r>
    </w:p>
    <w:p>
      <w:r>
        <w:br/>
      </w:r>
    </w:p>
    <w:p>
      <w:r>
        <w:br/>
        <w:t xml:space="preserve">  ？！</w:t>
      </w:r>
    </w:p>
    <w:p>
      <w:r>
        <w:br/>
      </w:r>
    </w:p>
    <w:p>
      <w:r>
        <w:br/>
        <w:t xml:space="preserve">  卜田然三人闻言，面上均是一喜。</w:t>
      </w:r>
    </w:p>
    <w:p>
      <w:r>
        <w:br/>
      </w:r>
    </w:p>
    <w:p>
      <w:r>
        <w:br/>
        <w:t xml:space="preserve">  其中的卜田然更是带头表態道：「谨遵师谨遵前辈吩咐！我等必不敢懈怠！」</w:t>
      </w:r>
    </w:p>
    <w:p>
      <w:r>
        <w:br/>
      </w:r>
    </w:p>
    <w:p>
      <w:r>
        <w:br/>
        <w:t xml:space="preserve">  「嗯。」</w:t>
      </w:r>
    </w:p>
    <w:p>
      <w:r>
        <w:br/>
      </w:r>
    </w:p>
    <w:p>
      <w:r>
        <w:br/>
        <w:t xml:space="preserve">  谢深点了点头，復又冲其余人等道：「那就都散了吧，然后我闭关期间，如果有什么重要的事，也是能隨时来找我的，我只是不能离开这房间，但跟你们说说话还是可以的。」</w:t>
      </w:r>
    </w:p>
    <w:p>
      <w:r>
        <w:br/>
      </w:r>
    </w:p>
    <w:p>
      <w:r>
        <w:br/>
        <w:t xml:space="preserve">  修士闭关，求的是不被俗事所困扰，能专心於修炼上，从而提高突破的成功率。</w:t>
      </w:r>
    </w:p>
    <w:p>
      <w:r>
        <w:br/>
      </w:r>
    </w:p>
    <w:p>
      <w:r>
        <w:br/>
        <w:t xml:space="preserve">  所以闭关期间一般都不见客。</w:t>
      </w:r>
    </w:p>
    <w:p>
      <w:r>
        <w:br/>
      </w:r>
    </w:p>
    <w:p>
      <w:r>
        <w:br/>
        <w:t xml:space="preserve">  但谢深不同。</w:t>
      </w:r>
    </w:p>
    <w:p>
      <w:r>
        <w:br/>
      </w:r>
    </w:p>
    <w:p>
      <w:r>
        <w:br/>
        <w:t xml:space="preserve">  他是转世重修，几乎有百分百的把握能保证自己突破。</w:t>
      </w:r>
    </w:p>
    <w:p>
      <w:r>
        <w:br/>
      </w:r>
    </w:p>
    <w:p>
      <w:r>
        <w:br/>
        <w:t xml:space="preserve">  所以即便受到外物干扰，也不会有任何问题。</w:t>
      </w:r>
    </w:p>
    <w:p>
      <w:r>
        <w:br/>
      </w:r>
    </w:p>
    <w:p>
      <w:r>
        <w:br/>
        <w:t xml:space="preserve">  下午还有一章，加更。</w:t>
      </w:r>
    </w:p>
    <w:p>
      <w:r>
        <w:br/>
      </w:r>
    </w:p>
    <w:p>
      <w:r>
        <w:br/>
        <w:t xml:space="preserve">  然后求各位书友追读，这几天很关键！</w:t>
      </w:r>
    </w:p>
    <w:p>
      <w:r>
        <w:br/>
      </w:r>
    </w:p>
    <w:p>
      <w:r>
        <w:br/>
        <w:t xml:space="preserve">  -</w:t>
      </w:r>
    </w:p>
    <w:p>
      <w:r>
        <w:br/>
      </w:r>
    </w:p>
    <w:p>
      <w:r>
        <w:br/>
        <w:t xml:space="preserve">  另：感谢书友20240814132720633的1000点幣打赏。</w:t>
      </w:r>
    </w:p>
    <w:p>
      <w:r>
        <w:br/>
      </w:r>
    </w:p>
    <w:p>
      <w:r>
        <w:br/>
        <w:t xml:space="preserve">  (本章完)</w:t>
        <w:br/>
        <w:tab/>
        <w:tab/>
        <w:tab/>
      </w:r>
    </w:p>
    <w:p>
      <w:pPr>
        <w:pStyle w:val="Title"/>
      </w:pPr>
      <w:r>
        <w:t>第49章 闭关（加更章节）</w:t>
      </w:r>
    </w:p>
    <w:p>
      <w:r>
        <w:br/>
        <w:t xml:space="preserve">              第49章 闭关（加更章节）</w:t>
      </w:r>
    </w:p>
    <w:p>
      <w:r>
        <w:br/>
      </w:r>
    </w:p>
    <w:p>
      <w:r>
        <w:br/>
        <w:t xml:space="preserve">  修真无岁月。</w:t>
      </w:r>
    </w:p>
    <w:p>
      <w:r>
        <w:br/>
      </w:r>
    </w:p>
    <w:p>
      <w:r>
        <w:br/>
        <w:t xml:space="preserve">  自筑基丹练成后，谢深便一直於密室之中闭关。</w:t>
      </w:r>
    </w:p>
    <w:p>
      <w:r>
        <w:br/>
      </w:r>
    </w:p>
    <w:p>
      <w:r>
        <w:br/>
        <w:t xml:space="preserve">  期间，他几乎什么也没做，就只是在调整自身状態。</w:t>
      </w:r>
    </w:p>
    <w:p>
      <w:r>
        <w:br/>
      </w:r>
    </w:p>
    <w:p>
      <w:r>
        <w:br/>
        <w:t xml:space="preserve">  如此养精蓄锐，时间於不知不觉中一晃而过</w:t>
      </w:r>
    </w:p>
    <w:p>
      <w:r>
        <w:br/>
      </w:r>
    </w:p>
    <w:p>
      <w:r>
        <w:br/>
        <w:t xml:space="preserve">  密室里。</w:t>
      </w:r>
    </w:p>
    <w:p>
      <w:r>
        <w:br/>
      </w:r>
    </w:p>
    <w:p>
      <w:r>
        <w:br/>
        <w:t xml:space="preserve">  静坐了整整3个月的谢深，忽觉意识海中有灵光乍现。</w:t>
      </w:r>
    </w:p>
    <w:p>
      <w:r>
        <w:br/>
      </w:r>
    </w:p>
    <w:p>
      <w:r>
        <w:br/>
        <w:t xml:space="preserve">  心有所感之下，他果断服下了提前备好的筑基丹。</w:t>
      </w:r>
    </w:p>
    <w:p>
      <w:r>
        <w:br/>
      </w:r>
    </w:p>
    <w:p>
      <w:r>
        <w:br/>
        <w:t xml:space="preserve">  下一秒，如山呼海啸般的灵力自丹药中化开，並很快就充斥在了他的四肢百骸之中。</w:t>
      </w:r>
    </w:p>
    <w:p>
      <w:r>
        <w:br/>
      </w:r>
    </w:p>
    <w:p>
      <w:r>
        <w:br/>
        <w:t xml:space="preserve">  凭著强大神魂，谢深用意念引导著体內灵力，令其尽数匯聚於紫府。</w:t>
      </w:r>
    </w:p>
    <w:p>
      <w:r>
        <w:br/>
      </w:r>
    </w:p>
    <w:p>
      <w:r>
        <w:br/>
        <w:t xml:space="preserve">  也不知过去了多久。</w:t>
      </w:r>
    </w:p>
    <w:p>
      <w:r>
        <w:br/>
      </w:r>
    </w:p>
    <w:p>
      <w:r>
        <w:br/>
        <w:t xml:space="preserve">  隨著聚在一起的灵力越来越多，终於，量变引起了质变。</w:t>
      </w:r>
    </w:p>
    <w:p>
      <w:r>
        <w:br/>
      </w:r>
    </w:p>
    <w:p>
      <w:r>
        <w:br/>
        <w:t xml:space="preserve">  谢深紫府中的磅礴灵力开始由虚转实，並逐渐形成道基</w:t>
      </w:r>
    </w:p>
    <w:p>
      <w:r>
        <w:br/>
      </w:r>
    </w:p>
    <w:p>
      <w:r>
        <w:br/>
        <w:t xml:space="preserve">  正是：</w:t>
      </w:r>
    </w:p>
    <w:p>
      <w:r>
        <w:br/>
      </w:r>
    </w:p>
    <w:p>
      <w:r>
        <w:br/>
        <w:t xml:space="preserve">  混元一气炼丹田，筑成根基化作仙。</w:t>
      </w:r>
    </w:p>
    <w:p>
      <w:r>
        <w:br/>
      </w:r>
    </w:p>
    <w:p>
      <w:r>
        <w:br/>
        <w:t xml:space="preserve">  攒簇五行顛倒用，方能火里种金莲。</w:t>
      </w:r>
    </w:p>
    <w:p>
      <w:r>
        <w:br/>
      </w:r>
    </w:p>
    <w:p>
      <w:r>
        <w:br/>
        <w:t xml:space="preserve">  道基铸就的瞬间，谢深明显能感觉到，有多余灵力自体內溢泄而出。</w:t>
      </w:r>
    </w:p>
    <w:p>
      <w:r>
        <w:br/>
      </w:r>
    </w:p>
    <w:p>
      <w:r>
        <w:br/>
        <w:t xml:space="preserve">  普通人可能对此毫无所觉。</w:t>
      </w:r>
    </w:p>
    <w:p>
      <w:r>
        <w:br/>
      </w:r>
    </w:p>
    <w:p>
      <w:r>
        <w:br/>
        <w:t xml:space="preserve">  但正在苦修中的卜田然，却是猛地睁开双眼。</w:t>
      </w:r>
    </w:p>
    <w:p>
      <w:r>
        <w:br/>
      </w:r>
    </w:p>
    <w:p>
      <w:r>
        <w:br/>
        <w:t xml:space="preserve">  他看向身边另两名修士，神情凝重道：「二位，你们刚也感觉到了吧？」</w:t>
      </w:r>
    </w:p>
    <w:p>
      <w:r>
        <w:br/>
      </w:r>
    </w:p>
    <w:p>
      <w:r>
        <w:br/>
        <w:t xml:space="preserve">  那二人也同样是得了谢深传法的修士。</w:t>
      </w:r>
    </w:p>
    <w:p>
      <w:r>
        <w:br/>
      </w:r>
    </w:p>
    <w:p>
      <w:r>
        <w:br/>
        <w:t xml:space="preserve">  其中一人应声道：「嗯这股灵力，应该是谢前辈要突破了！」</w:t>
      </w:r>
    </w:p>
    <w:p>
      <w:r>
        <w:br/>
      </w:r>
    </w:p>
    <w:p>
      <w:r>
        <w:br/>
        <w:t xml:space="preserve">  同一时间里。</w:t>
      </w:r>
    </w:p>
    <w:p>
      <w:r>
        <w:br/>
      </w:r>
    </w:p>
    <w:p>
      <w:r>
        <w:br/>
        <w:t xml:space="preserve">  趁著工作之余忙里偷閒，正苦修谢深所传功法的杨思，也同样感受到了那一丝异常。</w:t>
      </w:r>
    </w:p>
    <w:p>
      <w:r>
        <w:br/>
      </w:r>
    </w:p>
    <w:p>
      <w:r>
        <w:br/>
        <w:t xml:space="preserve">  是谢深.</w:t>
      </w:r>
    </w:p>
    <w:p>
      <w:r>
        <w:br/>
      </w:r>
    </w:p>
    <w:p>
      <w:r>
        <w:br/>
        <w:t xml:space="preserve">  「唉、」</w:t>
      </w:r>
    </w:p>
    <w:p>
      <w:r>
        <w:br/>
      </w:r>
    </w:p>
    <w:p>
      <w:r>
        <w:br/>
        <w:t xml:space="preserve">  心中有所明悟后，杨思忽长嘆了一声，並露出一脸无奈表情。</w:t>
      </w:r>
    </w:p>
    <w:p>
      <w:r>
        <w:br/>
      </w:r>
    </w:p>
    <w:p>
      <w:r>
        <w:br/>
        <w:t xml:space="preserve">  其实还不只是杨思卜田然等人。</w:t>
      </w:r>
    </w:p>
    <w:p>
      <w:r>
        <w:br/>
      </w:r>
    </w:p>
    <w:p>
      <w:r>
        <w:br/>
        <w:t xml:space="preserve">  此时此刻，天宫空间站內的31名修士，均都察觉到了自谢深处溢出的灵力。</w:t>
      </w:r>
    </w:p>
    <w:p>
      <w:r>
        <w:br/>
      </w:r>
    </w:p>
    <w:p>
      <w:r>
        <w:br/>
        <w:t xml:space="preserve">  眾人或欣喜，或惊讶，或觉得不可思议。</w:t>
      </w:r>
    </w:p>
    <w:p>
      <w:r>
        <w:br/>
      </w:r>
    </w:p>
    <w:p>
      <w:r>
        <w:br/>
        <w:t xml:space="preserve">  种种心情，不一而足。</w:t>
      </w:r>
    </w:p>
    <w:p>
      <w:r>
        <w:br/>
      </w:r>
    </w:p>
    <w:p>
      <w:r>
        <w:br/>
        <w:t xml:space="preserve">  …</w:t>
      </w:r>
    </w:p>
    <w:p>
      <w:r>
        <w:br/>
      </w:r>
    </w:p>
    <w:p>
      <w:r>
        <w:br/>
        <w:t xml:space="preserve">  筑基並非一朝一夕之事。</w:t>
      </w:r>
    </w:p>
    <w:p>
      <w:r>
        <w:br/>
      </w:r>
    </w:p>
    <w:p>
      <w:r>
        <w:br/>
        <w:t xml:space="preserve">  自吞服筑基丹后，谢深便一直於密室之中闭关，而不知年月。</w:t>
      </w:r>
    </w:p>
    <w:p>
      <w:r>
        <w:br/>
      </w:r>
    </w:p>
    <w:p>
      <w:r>
        <w:br/>
        <w:t xml:space="preserve">  期间，天宫空间站內並无大事发生。</w:t>
      </w:r>
    </w:p>
    <w:p>
      <w:r>
        <w:br/>
      </w:r>
    </w:p>
    <w:p>
      <w:r>
        <w:br/>
        <w:t xml:space="preserve">  倒是西装男带来了一条有关欧罗巴空间站的消息。</w:t>
      </w:r>
    </w:p>
    <w:p>
      <w:r>
        <w:br/>
      </w:r>
    </w:p>
    <w:p>
      <w:r>
        <w:br/>
        <w:t xml:space="preserve">  ——欧罗巴空间站的生物飞升计划，失败了。</w:t>
      </w:r>
    </w:p>
    <w:p>
      <w:r>
        <w:br/>
      </w:r>
    </w:p>
    <w:p>
      <w:r>
        <w:br/>
        <w:t xml:space="preserve">  或许是技术上还不够成熟，那承载了一眾高层意识的『巨型大脑』，在前不久因基因崩溃而亡。</w:t>
      </w:r>
    </w:p>
    <w:p>
      <w:r>
        <w:br/>
      </w:r>
    </w:p>
    <w:p>
      <w:r>
        <w:br/>
        <w:t xml:space="preserve">  巨型大脑一崩溃，幻想著能永生的欧罗巴高层们，自然也就都跟著暴毙而亡。</w:t>
      </w:r>
    </w:p>
    <w:p>
      <w:r>
        <w:br/>
      </w:r>
    </w:p>
    <w:p>
      <w:r>
        <w:br/>
        <w:t xml:space="preserve">  按照塔监狱的规矩：人类高层死后，会被关进VIP房並受到『特殊待遇』。</w:t>
      </w:r>
    </w:p>
    <w:p>
      <w:r>
        <w:br/>
      </w:r>
    </w:p>
    <w:p>
      <w:r>
        <w:br/>
        <w:t xml:space="preserve">  那真是.</w:t>
      </w:r>
    </w:p>
    <w:p>
      <w:r>
        <w:br/>
      </w:r>
    </w:p>
    <w:p>
      <w:r>
        <w:br/>
        <w:t xml:space="preserve">  怎一个惨字能够形容！</w:t>
      </w:r>
    </w:p>
    <w:p>
      <w:r>
        <w:br/>
      </w:r>
    </w:p>
    <w:p>
      <w:r>
        <w:br/>
        <w:t xml:space="preserve">  虽说根据互帮互助原则，天宫和天堂空间站会帮助欧罗巴进行重建。</w:t>
      </w:r>
    </w:p>
    <w:p>
      <w:r>
        <w:br/>
      </w:r>
    </w:p>
    <w:p>
      <w:r>
        <w:br/>
        <w:t xml:space="preserve">  但没了高层。</w:t>
      </w:r>
    </w:p>
    <w:p>
      <w:r>
        <w:br/>
      </w:r>
    </w:p>
    <w:p>
      <w:r>
        <w:br/>
        <w:t xml:space="preserve">  欧罗巴重建怕是得等到猴年马月去了.</w:t>
      </w:r>
    </w:p>
    <w:p>
      <w:r>
        <w:br/>
      </w:r>
    </w:p>
    <w:p>
      <w:r>
        <w:br/>
        <w:t xml:space="preserve">  巨型大脑崩溃事件后没多久，天宫空间站就迎来了一年一度的新年。</w:t>
      </w:r>
    </w:p>
    <w:p>
      <w:r>
        <w:br/>
      </w:r>
    </w:p>
    <w:p>
      <w:r>
        <w:br/>
        <w:t xml:space="preserve">  新年这一天，几乎所有人都会放下手中工作，同朋友亲人聚在一起庆祝。</w:t>
      </w:r>
    </w:p>
    <w:p>
      <w:r>
        <w:br/>
      </w:r>
    </w:p>
    <w:p>
      <w:r>
        <w:br/>
        <w:t xml:space="preserve">  於是谢深便也破例从密室中走出，同杨思等人一起喝了那么一小杯。</w:t>
      </w:r>
    </w:p>
    <w:p>
      <w:r>
        <w:br/>
      </w:r>
    </w:p>
    <w:p>
      <w:r>
        <w:br/>
        <w:t xml:space="preserve">  寒冬过后，又是一年春。</w:t>
      </w:r>
    </w:p>
    <w:p>
      <w:r>
        <w:br/>
      </w:r>
    </w:p>
    <w:p>
      <w:r>
        <w:br/>
        <w:t xml:space="preserve">  谢深仍在密室之中闭关。</w:t>
      </w:r>
    </w:p>
    <w:p>
      <w:r>
        <w:br/>
      </w:r>
    </w:p>
    <w:p>
      <w:r>
        <w:br/>
        <w:t xml:space="preserve">  至此，他在密室里已待了整整13个月之久。</w:t>
      </w:r>
    </w:p>
    <w:p>
      <w:r>
        <w:br/>
      </w:r>
    </w:p>
    <w:p>
      <w:r>
        <w:br/>
        <w:t xml:space="preserve">  就在今天，谢深从西装男口中，又得知了一个重磅消息。</w:t>
      </w:r>
    </w:p>
    <w:p>
      <w:r>
        <w:br/>
      </w:r>
    </w:p>
    <w:p>
      <w:r>
        <w:br/>
        <w:t xml:space="preserve">  「我也是听李修说的啊，所以还不能百分之百肯定。」</w:t>
      </w:r>
    </w:p>
    <w:p>
      <w:r>
        <w:br/>
      </w:r>
    </w:p>
    <w:p>
      <w:r>
        <w:br/>
        <w:t xml:space="preserve">  密室外。</w:t>
      </w:r>
    </w:p>
    <w:p>
      <w:r>
        <w:br/>
      </w:r>
    </w:p>
    <w:p>
      <w:r>
        <w:br/>
        <w:t xml:space="preserve">  西装男压低了声音，神神秘秘地冲谢深道：「听说我们空间站的高层，有几个已经快撑不住了。」</w:t>
      </w:r>
    </w:p>
    <w:p>
      <w:r>
        <w:br/>
      </w:r>
    </w:p>
    <w:p>
      <w:r>
        <w:br/>
        <w:t xml:space="preserve">  「他们寿命已经到了极限.」</w:t>
      </w:r>
    </w:p>
    <w:p>
      <w:r>
        <w:br/>
      </w:r>
    </w:p>
    <w:p>
      <w:r>
        <w:br/>
        <w:t xml:space="preserve">  「为了能不死，为了能不去塔监狱，他们花大代价做了好多个真空冷冻仓。」</w:t>
      </w:r>
    </w:p>
    <w:p>
      <w:r>
        <w:br/>
      </w:r>
    </w:p>
    <w:p>
      <w:r>
        <w:br/>
        <w:t xml:space="preserve">  「因为李修刚好就是负责这项目的，所以我第一时间就得到了消息。」</w:t>
      </w:r>
    </w:p>
    <w:p>
      <w:r>
        <w:br/>
      </w:r>
    </w:p>
    <w:p>
      <w:r>
        <w:br/>
        <w:t xml:space="preserve">  冷冻么？</w:t>
      </w:r>
    </w:p>
    <w:p>
      <w:r>
        <w:br/>
      </w:r>
    </w:p>
    <w:p>
      <w:r>
        <w:br/>
        <w:t xml:space="preserve">  谢深好奇道：「有个问题我一直没想明白。」</w:t>
      </w:r>
    </w:p>
    <w:p>
      <w:r>
        <w:br/>
      </w:r>
    </w:p>
    <w:p>
      <w:r>
        <w:br/>
        <w:t xml:space="preserve">  「空间站的高层，死后又不是百分百会復活到塔监狱。」</w:t>
      </w:r>
    </w:p>
    <w:p>
      <w:r>
        <w:br/>
      </w:r>
    </w:p>
    <w:p>
      <w:r>
        <w:br/>
        <w:t xml:space="preserve">  「他们完全可以多安排些人手復活自己嘛，不是吗？」</w:t>
      </w:r>
    </w:p>
    <w:p>
      <w:r>
        <w:br/>
      </w:r>
    </w:p>
    <w:p>
      <w:r>
        <w:br/>
        <w:t xml:space="preserve">  「確实如此。」西装男应道：「但相对应的，在空间站有特权的高层们，在塔监狱也一样会被特殊对待.塔监狱会分配更多的资源，去尝试復活人类高层。」</w:t>
      </w:r>
    </w:p>
    <w:p>
      <w:r>
        <w:br/>
      </w:r>
    </w:p>
    <w:p>
      <w:r>
        <w:br/>
        <w:t xml:space="preserve">  「所以两边这么一抵消，高层们会復活在空间站的概率，也就只剩下个50%左右。」</w:t>
      </w:r>
    </w:p>
    <w:p>
      <w:r>
        <w:br/>
      </w:r>
    </w:p>
    <w:p>
      <w:r>
        <w:br/>
        <w:t xml:space="preserve">  「然后另有50%的概率，会被塔监狱给復活。」</w:t>
      </w:r>
    </w:p>
    <w:p>
      <w:r>
        <w:br/>
      </w:r>
    </w:p>
    <w:p>
      <w:r>
        <w:br/>
        <w:t xml:space="preserve">  「再加上塔监狱对人类高层的折磨，又是那种你懂得，正常人根本就不可能扛得住。」</w:t>
      </w:r>
    </w:p>
    <w:p>
      <w:r>
        <w:br/>
      </w:r>
    </w:p>
    <w:p>
      <w:r>
        <w:br/>
        <w:t xml:space="preserve">  「所以高层们都不敢赌，所以就只能把自己给冷冻了。」</w:t>
      </w:r>
    </w:p>
    <w:p>
      <w:r>
        <w:br/>
        <w:t xml:space="preserve"> </w:t>
      </w:r>
    </w:p>
    <w:p>
      <w:r>
        <w:br/>
        <w:t xml:space="preserve">  「那」谢深有些好奇道：「这种冷冻就一点儿副作用都没？」</w:t>
      </w:r>
    </w:p>
    <w:p>
      <w:r>
        <w:br/>
      </w:r>
    </w:p>
    <w:p>
      <w:r>
        <w:br/>
        <w:t xml:space="preserve">  「冷冻副作用可太大了。」西装男道：「这种冷冻，最多就只能將寿命延长一百年左右。」</w:t>
      </w:r>
    </w:p>
    <w:p>
      <w:r>
        <w:br/>
      </w:r>
    </w:p>
    <w:p>
      <w:r>
        <w:br/>
        <w:t xml:space="preserve">  「等一百年之后，高层们该死还是会死。」</w:t>
      </w:r>
    </w:p>
    <w:p>
      <w:r>
        <w:br/>
      </w:r>
    </w:p>
    <w:p>
      <w:r>
        <w:br/>
        <w:t xml:space="preserve">  「所以他们现在是彻底急了。」</w:t>
      </w:r>
    </w:p>
    <w:p>
      <w:r>
        <w:br/>
      </w:r>
    </w:p>
    <w:p>
      <w:r>
        <w:br/>
        <w:t xml:space="preserve">  「但凡有能够自救的法子，他们都愿意去试，且无论这法子成功率有多低，也无论多么的消耗资源。」</w:t>
      </w:r>
    </w:p>
    <w:p>
      <w:r>
        <w:br/>
      </w:r>
    </w:p>
    <w:p>
      <w:r>
        <w:br/>
        <w:t xml:space="preserve">  「这」谢深听后评价道：「高层们彻底疯狂了属於是，以后真得防著点，別让他们狗急跳墙，把整个空间站都毁了。」</w:t>
      </w:r>
    </w:p>
    <w:p>
      <w:r>
        <w:br/>
      </w:r>
    </w:p>
    <w:p>
      <w:r>
        <w:br/>
        <w:t xml:space="preserve">  「这我会注意的。」西装男道：「李修之所以把高层的情况告诉我，就是担心那些人会狗急跳墙。」</w:t>
      </w:r>
    </w:p>
    <w:p>
      <w:r>
        <w:br/>
      </w:r>
    </w:p>
    <w:p>
      <w:r>
        <w:br/>
        <w:t xml:space="preserve">  他言语中带著一丝自豪道：「现如今我们分离会，算是空间站最后的一道保险。」</w:t>
      </w:r>
    </w:p>
    <w:p>
      <w:r>
        <w:br/>
      </w:r>
    </w:p>
    <w:p>
      <w:r>
        <w:br/>
        <w:t xml:space="preserve">  「我们是应急方案！」</w:t>
      </w:r>
    </w:p>
    <w:p>
      <w:r>
        <w:br/>
      </w:r>
    </w:p>
    <w:p>
      <w:r>
        <w:br/>
        <w:t xml:space="preserve">  说完高层的情况后，西装男又同谢深聊了些天宫空间站的近况，而后便告辞离去。</w:t>
      </w:r>
    </w:p>
    <w:p>
      <w:r>
        <w:br/>
      </w:r>
    </w:p>
    <w:p>
      <w:r>
        <w:br/>
        <w:t xml:space="preserve">  谢深的闭关仍在继续。</w:t>
      </w:r>
    </w:p>
    <w:p>
      <w:r>
        <w:br/>
      </w:r>
    </w:p>
    <w:p>
      <w:r>
        <w:br/>
        <w:t xml:space="preserve">  1年又1年。</w:t>
      </w:r>
    </w:p>
    <w:p>
      <w:r>
        <w:br/>
      </w:r>
    </w:p>
    <w:p>
      <w:r>
        <w:br/>
        <w:t xml:space="preserve">  不知不觉间，他已在密室里闭关了整整2年之久。</w:t>
      </w:r>
    </w:p>
    <w:p>
      <w:r>
        <w:br/>
      </w:r>
    </w:p>
    <w:p>
      <w:r>
        <w:br/>
        <w:t xml:space="preserve">  在第二年里，杨思仍旧会每日前来陪伴谢深，但卜田然来得次数却是已越来越少。</w:t>
      </w:r>
    </w:p>
    <w:p>
      <w:r>
        <w:br/>
      </w:r>
    </w:p>
    <w:p>
      <w:r>
        <w:br/>
        <w:t xml:space="preserve">  到最后，乾脆整个人都不见了踪影。</w:t>
      </w:r>
    </w:p>
    <w:p>
      <w:r>
        <w:br/>
      </w:r>
    </w:p>
    <w:p>
      <w:r>
        <w:br/>
        <w:t xml:space="preserve">  谢深看到他在个人终端上的留言，方才知晓：这货嫌自己年纪太大，深感修仙无望，於是便直接重开去了。</w:t>
      </w:r>
    </w:p>
    <w:p>
      <w:r>
        <w:br/>
      </w:r>
    </w:p>
    <w:p>
      <w:r>
        <w:br/>
        <w:t xml:space="preserve">  他计划著下一世，再继续跟著谢深修行。</w:t>
      </w:r>
    </w:p>
    <w:p>
      <w:r>
        <w:br/>
      </w:r>
    </w:p>
    <w:p>
      <w:r>
        <w:br/>
        <w:t xml:space="preserve">  就是不知道，这货多久才能被空间站復活了.</w:t>
      </w:r>
    </w:p>
    <w:p>
      <w:r>
        <w:br/>
      </w:r>
    </w:p>
    <w:p>
      <w:r>
        <w:br/>
        <w:t xml:space="preserve">  时间流逝。</w:t>
      </w:r>
    </w:p>
    <w:p>
      <w:r>
        <w:br/>
      </w:r>
    </w:p>
    <w:p>
      <w:r>
        <w:br/>
        <w:t xml:space="preserve">  转眼就到了谢深闭关的第三年。</w:t>
      </w:r>
    </w:p>
    <w:p>
      <w:r>
        <w:br/>
      </w:r>
    </w:p>
    <w:p>
      <w:r>
        <w:br/>
        <w:t xml:space="preserve">  西装男又再次带来了一个有关高层的消息。</w:t>
      </w:r>
    </w:p>
    <w:p>
      <w:r>
        <w:br/>
      </w:r>
    </w:p>
    <w:p>
      <w:r>
        <w:br/>
        <w:t xml:space="preserve">  「兄弟，你信我。」</w:t>
      </w:r>
    </w:p>
    <w:p>
      <w:r>
        <w:br/>
      </w:r>
    </w:p>
    <w:p>
      <w:r>
        <w:br/>
        <w:t xml:space="preserve">  「这次的消息绝对够爆！」</w:t>
      </w:r>
    </w:p>
    <w:p>
      <w:r>
        <w:br/>
      </w:r>
    </w:p>
    <w:p>
      <w:r>
        <w:br/>
        <w:t xml:space="preserve">  密室外，西装男冲谢深道：「空间站的高层，已经搞清楚塔监狱为什么要关押人类了。」</w:t>
      </w:r>
    </w:p>
    <w:p>
      <w:r>
        <w:br/>
      </w:r>
    </w:p>
    <w:p>
      <w:r>
        <w:br/>
        <w:t xml:space="preserve">  求追读啊兄弟们，最近几天別养书</w:t>
      </w:r>
    </w:p>
    <w:p>
      <w:r>
        <w:br/>
      </w:r>
    </w:p>
    <w:p>
      <w:r>
        <w:br/>
        <w:t xml:space="preserve">  (本章完)</w:t>
        <w:br/>
        <w:tab/>
        <w:tab/>
        <w:tab/>
      </w:r>
    </w:p>
    <w:p>
      <w:pPr>
        <w:pStyle w:val="Title"/>
      </w:pPr>
      <w:r>
        <w:t>第50章 黑色雾气</w:t>
      </w:r>
    </w:p>
    <w:p>
      <w:r>
        <w:br/>
        <w:t xml:space="preserve">              第50章 黑色雾气</w:t>
      </w:r>
    </w:p>
    <w:p>
      <w:r>
        <w:br/>
      </w:r>
    </w:p>
    <w:p>
      <w:r>
        <w:br/>
        <w:t xml:space="preserve">  「啊？」谢深闻言一惊道：「为什么？」</w:t>
      </w:r>
    </w:p>
    <w:p>
      <w:r>
        <w:br/>
      </w:r>
    </w:p>
    <w:p>
      <w:r>
        <w:br/>
        <w:t xml:space="preserve">  西装男道：「因为人在受到折磨时，会生成一种黑顏色的雾气.」</w:t>
      </w:r>
    </w:p>
    <w:p>
      <w:r>
        <w:t xml:space="preserve">  记住首发网站域名𝕥𝕨𝕜𝕒𝕟.𝕔𝕠𝕞</w:t>
      </w:r>
    </w:p>
    <w:p>
      <w:r>
        <w:br/>
      </w:r>
    </w:p>
    <w:p>
      <w:r>
        <w:br/>
        <w:t xml:space="preserve">  「这种黑色雾气蕴含有巨大能量。」</w:t>
      </w:r>
    </w:p>
    <w:p>
      <w:r>
        <w:br/>
      </w:r>
    </w:p>
    <w:p>
      <w:r>
        <w:br/>
        <w:t xml:space="preserve">  「你可以把黑雾看做是石油，天然气，又或者太阳能。」</w:t>
      </w:r>
    </w:p>
    <w:p>
      <w:r>
        <w:br/>
      </w:r>
    </w:p>
    <w:p>
      <w:r>
        <w:br/>
        <w:t xml:space="preserve">  「我这样形容应该不难懂吧？」</w:t>
      </w:r>
    </w:p>
    <w:p>
      <w:r>
        <w:br/>
      </w:r>
    </w:p>
    <w:p>
      <w:r>
        <w:br/>
        <w:t xml:space="preserve">  「懂倒是懂，但.」谢深疑惑道：「不是说物质跟能量不能凭空產生吗？人受折磨后產生的黑色雾气，听著总感觉有点无中生有，有点永动机的意思，这不合理啊！」</w:t>
      </w:r>
    </w:p>
    <w:p>
      <w:r>
        <w:br/>
      </w:r>
    </w:p>
    <w:p>
      <w:r>
        <w:br/>
        <w:t xml:space="preserve">  「確实不合理。」西装男道：「但復活术的出现，不也一样无法用科学解释么？」</w:t>
      </w:r>
    </w:p>
    <w:p>
      <w:r>
        <w:br/>
      </w:r>
    </w:p>
    <w:p>
      <w:r>
        <w:br/>
        <w:t xml:space="preserve">  「这么一想，人类受折磨会產生黑色雾气，是不是就能够接受了？」</w:t>
      </w:r>
    </w:p>
    <w:p>
      <w:r>
        <w:br/>
      </w:r>
    </w:p>
    <w:p>
      <w:r>
        <w:br/>
        <w:t xml:space="preserve">  啊这。</w:t>
      </w:r>
    </w:p>
    <w:p>
      <w:r>
        <w:br/>
      </w:r>
    </w:p>
    <w:p>
      <w:r>
        <w:br/>
        <w:t xml:space="preserve">  倒也確实</w:t>
      </w:r>
    </w:p>
    <w:p>
      <w:r>
        <w:br/>
      </w:r>
    </w:p>
    <w:p>
      <w:r>
        <w:br/>
        <w:t xml:space="preserve">  谢深不再去纠结『黑色雾气』是否合理。</w:t>
      </w:r>
    </w:p>
    <w:p>
      <w:r>
        <w:br/>
      </w:r>
    </w:p>
    <w:p>
      <w:r>
        <w:br/>
        <w:t xml:space="preserve">  他转而道：「既然你说，人受到折磨会產生黑色雾气，那有一点我就搞不懂了：为什么我之前在塔监狱，就从没看到过你说的那种『黑色雾气』呢？」</w:t>
      </w:r>
    </w:p>
    <w:p>
      <w:r>
        <w:br/>
      </w:r>
    </w:p>
    <w:p>
      <w:r>
        <w:br/>
        <w:t xml:space="preserve">  「因为黑色雾气无法被肉眼所看见。」西装男回道：「空间站之所以能发现黑雾，主要还是多亏了李修他製作出了一种『黑雾镜片』，只要戴上，就能用肉眼直接看到那些黑雾。」</w:t>
      </w:r>
    </w:p>
    <w:p>
      <w:r>
        <w:br/>
      </w:r>
    </w:p>
    <w:p>
      <w:r>
        <w:br/>
        <w:t xml:space="preserve">  「这都可以？」谢深一直都觉得李修是个天才。</w:t>
      </w:r>
    </w:p>
    <w:p>
      <w:r>
        <w:br/>
      </w:r>
    </w:p>
    <w:p>
      <w:r>
        <w:br/>
        <w:t xml:space="preserve">  却没曾想，他居然天才到了这种地步。</w:t>
      </w:r>
    </w:p>
    <w:p>
      <w:r>
        <w:br/>
      </w:r>
    </w:p>
    <w:p>
      <w:r>
        <w:br/>
        <w:t xml:space="preserve">  「李修他確实是个人才。」西装男接著道：「因为这一发现，他现在已经成空间站科研小组的领队了，地位高的很。」</w:t>
      </w:r>
    </w:p>
    <w:p>
      <w:r>
        <w:br/>
      </w:r>
    </w:p>
    <w:p>
      <w:r>
        <w:br/>
        <w:t xml:space="preserve">  「然后他不是还加入了我们分离会嘛。」</w:t>
      </w:r>
    </w:p>
    <w:p>
      <w:r>
        <w:br/>
      </w:r>
    </w:p>
    <w:p>
      <w:r>
        <w:br/>
        <w:t xml:space="preserve">  「这么一来，空间站的科研小组有什么最新发现，我们分离会都能通过李修，在第一时间里知道。」</w:t>
      </w:r>
    </w:p>
    <w:p>
      <w:r>
        <w:br/>
      </w:r>
    </w:p>
    <w:p>
      <w:r>
        <w:br/>
        <w:t xml:space="preserve">  李修真算是混出头了。</w:t>
      </w:r>
    </w:p>
    <w:p>
      <w:r>
        <w:br/>
      </w:r>
    </w:p>
    <w:p>
      <w:r>
        <w:br/>
        <w:t xml:space="preserve">  想到此，谢深不禁追问道：「那李修带的科研小队，最近又在干嘛呢？」</w:t>
      </w:r>
    </w:p>
    <w:p>
      <w:r>
        <w:br/>
      </w:r>
    </w:p>
    <w:p>
      <w:r>
        <w:br/>
        <w:t xml:space="preserve">  「当然是想办法，去开发並利用『黑色雾气』了。」西装男答道：「黑雾算是一种新能源，高层对这一块儿很是重视所以在想办法自救的同时，他们还分出了一小部分资源，去支持李修研究『黑色雾气』。」</w:t>
      </w:r>
    </w:p>
    <w:p>
      <w:r>
        <w:br/>
      </w:r>
    </w:p>
    <w:p>
      <w:r>
        <w:br/>
        <w:t xml:space="preserve">  实验室外。</w:t>
      </w:r>
    </w:p>
    <w:p>
      <w:r>
        <w:br/>
      </w:r>
    </w:p>
    <w:p>
      <w:r>
        <w:br/>
        <w:t xml:space="preserve">  在同谢深聊了下有关『黑色雾气』一事后，西装男便又匆忙告辞离去。</w:t>
      </w:r>
    </w:p>
    <w:p>
      <w:r>
        <w:br/>
      </w:r>
    </w:p>
    <w:p>
      <w:r>
        <w:br/>
        <w:t xml:space="preserve">  实力乃一切根本。</w:t>
      </w:r>
    </w:p>
    <w:p>
      <w:r>
        <w:br/>
      </w:r>
    </w:p>
    <w:p>
      <w:r>
        <w:br/>
        <w:t xml:space="preserve">  儘管空间站正发生著翻天覆地的变化，但谢深始终都只待在密室里闭关。</w:t>
      </w:r>
    </w:p>
    <w:p>
      <w:r>
        <w:br/>
      </w:r>
    </w:p>
    <w:p>
      <w:r>
        <w:br/>
        <w:t xml:space="preserve">  时光荏苒，春去秋来。</w:t>
      </w:r>
    </w:p>
    <w:p>
      <w:r>
        <w:br/>
      </w:r>
    </w:p>
    <w:p>
      <w:r>
        <w:br/>
        <w:t xml:space="preserve">  转眼又是半年过去，天宫空间站內再次发生了一件大事。</w:t>
      </w:r>
    </w:p>
    <w:p>
      <w:r>
        <w:br/>
      </w:r>
    </w:p>
    <w:p>
      <w:r>
        <w:br/>
        <w:t xml:space="preserve">  「呃」</w:t>
      </w:r>
    </w:p>
    <w:p>
      <w:r>
        <w:br/>
      </w:r>
    </w:p>
    <w:p>
      <w:r>
        <w:br/>
        <w:t xml:space="preserve">  「说是大事吧，但其实对我们的影响倒也不大。」</w:t>
      </w:r>
    </w:p>
    <w:p>
      <w:r>
        <w:br/>
      </w:r>
    </w:p>
    <w:p>
      <w:r>
        <w:br/>
        <w:t xml:space="preserve">  密室外。</w:t>
      </w:r>
    </w:p>
    <w:p>
      <w:r>
        <w:br/>
      </w:r>
    </w:p>
    <w:p>
      <w:r>
        <w:br/>
        <w:t xml:space="preserve">  西装男冲谢深道：「我之前不是说，欧罗巴空间站的高层，都死了么。」</w:t>
      </w:r>
    </w:p>
    <w:p>
      <w:r>
        <w:br/>
      </w:r>
    </w:p>
    <w:p>
      <w:r>
        <w:br/>
        <w:t xml:space="preserve">  「然后就前不久，欧罗巴有个高层，意外復活到了我们空间站来。」</w:t>
      </w:r>
    </w:p>
    <w:p>
      <w:r>
        <w:br/>
      </w:r>
    </w:p>
    <w:p>
      <w:r>
        <w:br/>
        <w:t xml:space="preserve">  「他也是运气，刚好起了中文名字，然后又刚好被我们的人给復活了。」</w:t>
      </w:r>
    </w:p>
    <w:p>
      <w:r>
        <w:br/>
      </w:r>
    </w:p>
    <w:p>
      <w:r>
        <w:br/>
        <w:t xml:space="preserve">  「因为这人，我们得到了许多有关『生物飞升计划』的相关科技。」</w:t>
      </w:r>
    </w:p>
    <w:p>
      <w:r>
        <w:br/>
      </w:r>
    </w:p>
    <w:p>
      <w:r>
        <w:br/>
        <w:t xml:space="preserve">  谢深对高科技一向都兴趣缺缺。</w:t>
      </w:r>
    </w:p>
    <w:p>
      <w:r>
        <w:br/>
      </w:r>
    </w:p>
    <w:p>
      <w:r>
        <w:br/>
        <w:t xml:space="preserve">  当下便保持著沉默不语，只是静静听著西装男讲述。</w:t>
      </w:r>
    </w:p>
    <w:p>
      <w:r>
        <w:br/>
      </w:r>
    </w:p>
    <w:p>
      <w:r>
        <w:br/>
        <w:t xml:space="preserve">  后者继续道：「就之前在欧罗巴空间站，那巨型大脑所说的『虚擬世界』你还记得吧？」</w:t>
      </w:r>
    </w:p>
    <w:p>
      <w:r>
        <w:br/>
      </w:r>
    </w:p>
    <w:p>
      <w:r>
        <w:br/>
        <w:t xml:space="preserve">  「记得。」</w:t>
      </w:r>
    </w:p>
    <w:p>
      <w:r>
        <w:br/>
      </w:r>
    </w:p>
    <w:p>
      <w:r>
        <w:br/>
        <w:t xml:space="preserve">  『虚擬世界』四字，倒是让谢深提起了些兴趣。</w:t>
      </w:r>
    </w:p>
    <w:p>
      <w:r>
        <w:br/>
      </w:r>
    </w:p>
    <w:p>
      <w:r>
        <w:br/>
        <w:t xml:space="preserve">  他追问道：「怎么了？」</w:t>
      </w:r>
    </w:p>
    <w:p>
      <w:r>
        <w:br/>
      </w:r>
    </w:p>
    <w:p>
      <w:r>
        <w:br/>
        <w:t xml:space="preserve">  西装男道：「其实巨型大脑所说的『虚擬世界』，是確確实实存在的如果將虚擬世界看做是一款网路游戏，那么巨型大脑就是维持这款游戏的伺服器，然后所有上传者，则都是这款游戏中的玩家。」</w:t>
      </w:r>
    </w:p>
    <w:p>
      <w:r>
        <w:br/>
      </w:r>
    </w:p>
    <w:p>
      <w:r>
        <w:br/>
        <w:t xml:space="preserve">  「这形容倒是挺形象，不过」谢深不解道：「要照你这么说，那6人小队中的老大柯林斯，又该怎么解释呢？为什么虚擬世界中的他，是假的？」</w:t>
      </w:r>
    </w:p>
    <w:p>
      <w:r>
        <w:br/>
      </w:r>
    </w:p>
    <w:p>
      <w:r>
        <w:br/>
        <w:t xml:space="preserve">  西装男答道：「因为巨型大脑的算力是有限的。」</w:t>
      </w:r>
    </w:p>
    <w:p>
      <w:r>
        <w:br/>
      </w:r>
    </w:p>
    <w:p>
      <w:r>
        <w:br/>
        <w:t xml:space="preserve">  「这应该不难理解吧？」</w:t>
      </w:r>
    </w:p>
    <w:p>
      <w:r>
        <w:br/>
      </w:r>
    </w:p>
    <w:p>
      <w:r>
        <w:br/>
        <w:t xml:space="preserve">  「眾所周知：一款网路游戏中的玩家越多，伺服器所承载的负荷也就越大。」</w:t>
      </w:r>
    </w:p>
    <w:p>
      <w:r>
        <w:br/>
      </w:r>
    </w:p>
    <w:p>
      <w:r>
        <w:br/>
        <w:t xml:space="preserve">  「巨型大脑也是同理。」</w:t>
      </w:r>
    </w:p>
    <w:p>
      <w:r>
        <w:br/>
      </w:r>
    </w:p>
    <w:p>
      <w:r>
        <w:br/>
        <w:t xml:space="preserve">  「所以为节省算力，欧罗巴空间站的高层们，就只將他们自己的意识上传到了云伺服器。」</w:t>
      </w:r>
    </w:p>
    <w:p>
      <w:r>
        <w:br/>
      </w:r>
    </w:p>
    <w:p>
      <w:r>
        <w:br/>
        <w:t xml:space="preserve">  「至於中层和底层的人，则都被当成了『养料』，用来强化那巨型大脑。」</w:t>
      </w:r>
    </w:p>
    <w:p>
      <w:r>
        <w:br/>
      </w:r>
    </w:p>
    <w:p>
      <w:r>
        <w:br/>
        <w:t xml:space="preserve">  「这其中就包括老大柯林斯在內。」</w:t>
      </w:r>
    </w:p>
    <w:p>
      <w:r>
        <w:br/>
      </w:r>
    </w:p>
    <w:p>
      <w:r>
        <w:br/>
        <w:t xml:space="preserve">  「至於他究竟是怎么被转化成养料的，这我就没法儿跟你解释了。」</w:t>
      </w:r>
    </w:p>
    <w:p>
      <w:r>
        <w:br/>
      </w:r>
    </w:p>
    <w:p>
      <w:r>
        <w:br/>
        <w:t xml:space="preserve">  「毕竟，我不是专门研究这个的。」</w:t>
      </w:r>
    </w:p>
    <w:p>
      <w:r>
        <w:br/>
      </w:r>
    </w:p>
    <w:p>
      <w:r>
        <w:br/>
        <w:t xml:space="preserve">  欧罗巴空间站的高层被復活，於谢深而言，只能算是个小插曲。</w:t>
      </w:r>
    </w:p>
    <w:p>
      <w:r>
        <w:br/>
      </w:r>
    </w:p>
    <w:p>
      <w:r>
        <w:br/>
        <w:t xml:space="preserve">  他不再关心此事。</w:t>
      </w:r>
    </w:p>
    <w:p>
      <w:r>
        <w:br/>
      </w:r>
    </w:p>
    <w:p>
      <w:r>
        <w:br/>
        <w:t xml:space="preserve">  只转而询问道：「话说，那黑色雾气研究的怎么样了，有进展没？」</w:t>
      </w:r>
    </w:p>
    <w:p>
      <w:r>
        <w:br/>
      </w:r>
    </w:p>
    <w:p>
      <w:r>
        <w:br/>
        <w:t xml:space="preserve">  「没有。」</w:t>
      </w:r>
    </w:p>
    <w:p>
      <w:r>
        <w:br/>
      </w:r>
    </w:p>
    <w:p>
      <w:r>
        <w:br/>
        <w:t xml:space="preserve">  西装男想了想道：「按照李修的说法，那『黑色雾气』属於一种极特殊的惰性物质。」</w:t>
      </w:r>
    </w:p>
    <w:p>
      <w:r>
        <w:br/>
      </w:r>
    </w:p>
    <w:p>
      <w:r>
        <w:br/>
        <w:t xml:space="preserve">  「所谓『惰性』，就是指物理化学反应迟钝的物质，在各种环境下都保持著稳定的状態。」 </w:t>
      </w:r>
    </w:p>
    <w:p>
      <w:r>
        <w:br/>
      </w:r>
    </w:p>
    <w:p>
      <w:r>
        <w:br/>
        <w:t xml:space="preserve">  「所以，儘管『黑色雾气』中含有巨大能量，但短时间內很难找到利用它们的办法。」</w:t>
      </w:r>
    </w:p>
    <w:p>
      <w:r>
        <w:br/>
      </w:r>
    </w:p>
    <w:p>
      <w:r>
        <w:br/>
        <w:t xml:space="preserve">  「哦，对了。」</w:t>
      </w:r>
    </w:p>
    <w:p>
      <w:r>
        <w:br/>
      </w:r>
    </w:p>
    <w:p>
      <w:r>
        <w:br/>
        <w:t xml:space="preserve">  聊到这里，西装男突然似想到了什么。</w:t>
      </w:r>
    </w:p>
    <w:p>
      <w:r>
        <w:br/>
      </w:r>
    </w:p>
    <w:p>
      <w:r>
        <w:br/>
        <w:t xml:space="preserve">  他接著冲谢深道：「最近，李修一直在问我你的情况，说是有事要找你帮忙，然后我问他具体是什么事，他又只是笑笑不肯说所以我就想问下你，大概还有多久能出关？」</w:t>
      </w:r>
    </w:p>
    <w:p>
      <w:r>
        <w:br/>
      </w:r>
    </w:p>
    <w:p>
      <w:r>
        <w:br/>
        <w:t xml:space="preserve">  「快了.」</w:t>
      </w:r>
    </w:p>
    <w:p>
      <w:r>
        <w:br/>
      </w:r>
    </w:p>
    <w:p>
      <w:r>
        <w:br/>
        <w:t xml:space="preserve">  密室里。</w:t>
      </w:r>
    </w:p>
    <w:p>
      <w:r>
        <w:br/>
      </w:r>
    </w:p>
    <w:p>
      <w:r>
        <w:br/>
        <w:t xml:space="preserve">  正盘膝而坐的谢深猛地睁开双眼。</w:t>
      </w:r>
    </w:p>
    <w:p>
      <w:r>
        <w:br/>
      </w:r>
    </w:p>
    <w:p>
      <w:r>
        <w:br/>
        <w:t xml:space="preserve">  这瞬间，一股浓郁到犹如实质般的灵力，自他体表翻涌升腾。</w:t>
      </w:r>
    </w:p>
    <w:p>
      <w:r>
        <w:br/>
      </w:r>
    </w:p>
    <w:p>
      <w:r>
        <w:br/>
        <w:t xml:space="preserve">  如今道基已成。</w:t>
      </w:r>
    </w:p>
    <w:p>
      <w:r>
        <w:br/>
      </w:r>
    </w:p>
    <w:p>
      <w:r>
        <w:br/>
        <w:t xml:space="preserve">  谢深距离筑基期，已仅仅只有一步之遥了</w:t>
      </w:r>
    </w:p>
    <w:p>
      <w:r>
        <w:br/>
      </w:r>
    </w:p>
    <w:p>
      <w:r>
        <w:br/>
        <w:t xml:space="preserve">  密室外。</w:t>
      </w:r>
    </w:p>
    <w:p>
      <w:r>
        <w:br/>
      </w:r>
    </w:p>
    <w:p>
      <w:r>
        <w:br/>
        <w:t xml:space="preserve">  谢深睁眼时引动的异象，令西装男下意识地感受到了些许不安，他语气里带著一丝慌乱道：「兄弟，你还好吧？我刚突然觉得心惊肉跳的，不会是你出事了吧？」</w:t>
      </w:r>
    </w:p>
    <w:p>
      <w:r>
        <w:br/>
      </w:r>
    </w:p>
    <w:p>
      <w:r>
        <w:br/>
        <w:t xml:space="preserve">  「放心，我好得很。」谢深回答道：「不出意外，到明年2月份我就能出关了。」</w:t>
      </w:r>
    </w:p>
    <w:p>
      <w:r>
        <w:br/>
      </w:r>
    </w:p>
    <w:p>
      <w:r>
        <w:br/>
        <w:t xml:space="preserve">  「春节的时候么？」西装男目露若有所思之色。</w:t>
      </w:r>
    </w:p>
    <w:p>
      <w:r>
        <w:br/>
      </w:r>
    </w:p>
    <w:p>
      <w:r>
        <w:br/>
        <w:t xml:space="preserve">  他带著半分期待和半分好奇，冲密室里的谢深道：「那行，到时候我带人来给你接风啊！」</w:t>
      </w:r>
    </w:p>
    <w:p>
      <w:r>
        <w:br/>
      </w:r>
    </w:p>
    <w:p>
      <w:r>
        <w:br/>
        <w:t xml:space="preserve">  一番寒暄过后，西装男又再次告辞离去。</w:t>
      </w:r>
    </w:p>
    <w:p>
      <w:r>
        <w:br/>
      </w:r>
    </w:p>
    <w:p>
      <w:r>
        <w:br/>
        <w:t xml:space="preserve">  谢深则继续於密室之中闭关。</w:t>
      </w:r>
    </w:p>
    <w:p>
      <w:r>
        <w:br/>
      </w:r>
    </w:p>
    <w:p>
      <w:r>
        <w:br/>
        <w:t xml:space="preserve">  (本章完)</w:t>
        <w:br/>
        <w:tab/>
        <w:tab/>
        <w:tab/>
      </w:r>
    </w:p>
    <w:p>
      <w:pPr>
        <w:pStyle w:val="Title"/>
      </w:pPr>
      <w:r>
        <w:t>第51章 筑基！（求月票追读！）</w:t>
      </w:r>
    </w:p>
    <w:p>
      <w:r>
        <w:br/>
        <w:t xml:space="preserve">              第51章 筑基！（求月票追读！）</w:t>
      </w:r>
    </w:p>
    <w:p>
      <w:r>
        <w:br/>
      </w:r>
    </w:p>
    <w:p>
      <w:r>
        <w:br/>
        <w:t xml:space="preserve">  时光荏苒。</w:t>
      </w:r>
    </w:p>
    <w:p>
      <w:r>
        <w:t xml:space="preserve">   台湾小说网超便捷，t͜͜͡͡w͜͜͡͡k͜͜͜͡͡a͜͜͡͡n͜͜͡͡.c͜͜͡͡o͜͜͡͡m͜͜͡͡隨时看 </w:t>
      </w:r>
    </w:p>
    <w:p>
      <w:r>
        <w:br/>
      </w:r>
    </w:p>
    <w:p>
      <w:r>
        <w:br/>
        <w:t xml:space="preserve">  转眼就到了次年的2月10日。</w:t>
      </w:r>
    </w:p>
    <w:p>
      <w:r>
        <w:br/>
      </w:r>
    </w:p>
    <w:p>
      <w:r>
        <w:br/>
        <w:t xml:space="preserve">  当天正午，盘坐於密室中的谢深忽心有所感，並本能地从地上站起身来。</w:t>
      </w:r>
    </w:p>
    <w:p>
      <w:r>
        <w:br/>
      </w:r>
    </w:p>
    <w:p>
      <w:r>
        <w:br/>
        <w:t xml:space="preserve">  伴隨著他的动作只见有阵阵霞光自他周身上下涌向，又见有无数白色云雾繚绕。</w:t>
      </w:r>
    </w:p>
    <w:p>
      <w:r>
        <w:br/>
      </w:r>
    </w:p>
    <w:p>
      <w:r>
        <w:br/>
        <w:t xml:space="preserve">  ——那些云雾，是他突破筑基时所外泄出的，犹如实质一般的灵力。</w:t>
      </w:r>
    </w:p>
    <w:p>
      <w:r>
        <w:br/>
      </w:r>
    </w:p>
    <w:p>
      <w:r>
        <w:br/>
        <w:t xml:space="preserve">  一时间，整个密室都变得恍如仙境一般。</w:t>
      </w:r>
    </w:p>
    <w:p>
      <w:r>
        <w:br/>
      </w:r>
    </w:p>
    <w:p>
      <w:r>
        <w:br/>
        <w:t xml:space="preserve">  …</w:t>
      </w:r>
    </w:p>
    <w:p>
      <w:r>
        <w:br/>
      </w:r>
    </w:p>
    <w:p>
      <w:r>
        <w:br/>
        <w:t xml:space="preserve">  隨著时间推移，部分灵力自密室中飘散出去，很快就引起了空间站內眾修行者们的注意。</w:t>
      </w:r>
    </w:p>
    <w:p>
      <w:r>
        <w:br/>
      </w:r>
    </w:p>
    <w:p>
      <w:r>
        <w:br/>
        <w:t xml:space="preserve">  且今时不同往日。</w:t>
      </w:r>
    </w:p>
    <w:p>
      <w:r>
        <w:br/>
      </w:r>
    </w:p>
    <w:p>
      <w:r>
        <w:br/>
        <w:t xml:space="preserve">  这次的灵力之浓郁程度，要远胜谢深当初闭关之时。</w:t>
      </w:r>
    </w:p>
    <w:p>
      <w:r>
        <w:br/>
      </w:r>
    </w:p>
    <w:p>
      <w:r>
        <w:br/>
        <w:t xml:space="preserve">  故而在察觉到异象后，眾修行者们都开始自发前往谢深的闭关之所。</w:t>
      </w:r>
    </w:p>
    <w:p>
      <w:r>
        <w:br/>
      </w:r>
    </w:p>
    <w:p>
      <w:r>
        <w:br/>
        <w:t xml:space="preserve">  空间站的修行者们，数量虽不算多。</w:t>
      </w:r>
    </w:p>
    <w:p>
      <w:r>
        <w:br/>
      </w:r>
    </w:p>
    <w:p>
      <w:r>
        <w:br/>
        <w:t xml:space="preserve">  但全都聚在一起的话，到底还是闹出了些动静。</w:t>
      </w:r>
    </w:p>
    <w:p>
      <w:r>
        <w:br/>
      </w:r>
    </w:p>
    <w:p>
      <w:r>
        <w:br/>
        <w:t xml:space="preserve">  於是分离会的西装男等人，以及在二层专心搞研究的李修等科研人员们，也都开始陆续朝谢深处聚集。</w:t>
      </w:r>
    </w:p>
    <w:p>
      <w:r>
        <w:br/>
      </w:r>
    </w:p>
    <w:p>
      <w:r>
        <w:br/>
        <w:t xml:space="preserve">  这些人直接將密室外的过道围了个水泄不通。</w:t>
      </w:r>
    </w:p>
    <w:p>
      <w:r>
        <w:br/>
      </w:r>
    </w:p>
    <w:p>
      <w:r>
        <w:br/>
        <w:t xml:space="preserve">  在无数围观者的注视下，谢深缓缓从密室之中走出。</w:t>
      </w:r>
    </w:p>
    <w:p>
      <w:r>
        <w:br/>
      </w:r>
    </w:p>
    <w:p>
      <w:r>
        <w:br/>
        <w:t xml:space="preserve">  ——相较於之前，很明显能看出，他气质上已发生了翻天覆地的改变。</w:t>
      </w:r>
    </w:p>
    <w:p>
      <w:r>
        <w:br/>
      </w:r>
    </w:p>
    <w:p>
      <w:r>
        <w:br/>
        <w:t xml:space="preserve">  此中变化，令在场眾人心中不自觉地想到了一个字。</w:t>
      </w:r>
    </w:p>
    <w:p>
      <w:r>
        <w:br/>
      </w:r>
    </w:p>
    <w:p>
      <w:r>
        <w:br/>
        <w:t xml:space="preserve">  「仙」</w:t>
      </w:r>
    </w:p>
    <w:p>
      <w:r>
        <w:br/>
      </w:r>
    </w:p>
    <w:p>
      <w:r>
        <w:br/>
        <w:t xml:space="preserve">  「这是真正的仙人！」</w:t>
      </w:r>
    </w:p>
    <w:p>
      <w:r>
        <w:br/>
      </w:r>
    </w:p>
    <w:p>
      <w:r>
        <w:br/>
        <w:t xml:space="preserve">  「谢前辈成了！」</w:t>
      </w:r>
    </w:p>
    <w:p>
      <w:r>
        <w:br/>
      </w:r>
    </w:p>
    <w:p>
      <w:r>
        <w:br/>
        <w:t xml:space="preserve">  走廊过道上。</w:t>
      </w:r>
    </w:p>
    <w:p>
      <w:r>
        <w:br/>
      </w:r>
    </w:p>
    <w:p>
      <w:r>
        <w:br/>
        <w:t xml:space="preserve">  见谢深从密室之中走出，一看上去不过20出头的青年，忙衝上前跪地叩首道：「弟子卜田然，恭迎谢前辈出关！」</w:t>
      </w:r>
    </w:p>
    <w:p>
      <w:r>
        <w:br/>
      </w:r>
    </w:p>
    <w:p>
      <w:r>
        <w:br/>
        <w:t xml:space="preserve">  此言一出，跟著卜田然一起学法另两名修士，也忙冲谢深拜道：「弟子钱明/冉竹雨，恭迎谢前辈出关！」</w:t>
      </w:r>
    </w:p>
    <w:p>
      <w:r>
        <w:br/>
      </w:r>
    </w:p>
    <w:p>
      <w:r>
        <w:br/>
        <w:t xml:space="preserve">  三人此举，令现场气氛一下子变得热闹起来。</w:t>
      </w:r>
    </w:p>
    <w:p>
      <w:r>
        <w:br/>
      </w:r>
    </w:p>
    <w:p>
      <w:r>
        <w:br/>
        <w:t xml:space="preserve">  再加上谢深才刚突破没多久，体內灵力会不受控制地外溢而出。</w:t>
      </w:r>
    </w:p>
    <w:p>
      <w:r>
        <w:br/>
      </w:r>
    </w:p>
    <w:p>
      <w:r>
        <w:br/>
        <w:t xml:space="preserve">  於是，在感受到那独属於筑基期修士的强大气息后，在场眾修士皆跟著一齐朝谢深叩首。</w:t>
      </w:r>
    </w:p>
    <w:p>
      <w:r>
        <w:br/>
      </w:r>
    </w:p>
    <w:p>
      <w:r>
        <w:br/>
        <w:t xml:space="preserve">  眾人口中高呼：「恭迎谢前辈出关！」</w:t>
      </w:r>
    </w:p>
    <w:p>
      <w:r>
        <w:br/>
      </w:r>
    </w:p>
    <w:p>
      <w:r>
        <w:br/>
        <w:t xml:space="preserve">  按照谢深的性子，他是不喜欢这样高调行事的。</w:t>
      </w:r>
    </w:p>
    <w:p>
      <w:r>
        <w:br/>
      </w:r>
    </w:p>
    <w:p>
      <w:r>
        <w:br/>
        <w:t xml:space="preserve">  但没办法。</w:t>
      </w:r>
    </w:p>
    <w:p>
      <w:r>
        <w:br/>
      </w:r>
    </w:p>
    <w:p>
      <w:r>
        <w:br/>
        <w:t xml:space="preserve">  整个天宫空间站就这么点儿大。</w:t>
      </w:r>
    </w:p>
    <w:p>
      <w:r>
        <w:br/>
      </w:r>
    </w:p>
    <w:p>
      <w:r>
        <w:br/>
        <w:t xml:space="preserve">  他一旦突破，其余修士多少都能听到些动静，故引人注目在所难免。</w:t>
      </w:r>
    </w:p>
    <w:p>
      <w:r>
        <w:br/>
      </w:r>
    </w:p>
    <w:p>
      <w:r>
        <w:br/>
        <w:t xml:space="preserve">  谢深无奈笑了笑。</w:t>
      </w:r>
    </w:p>
    <w:p>
      <w:r>
        <w:br/>
      </w:r>
    </w:p>
    <w:p>
      <w:r>
        <w:br/>
        <w:t xml:space="preserve">  他扫视了跪拜在地的眾修士一眼，语气平静道：「都起来吧。」</w:t>
      </w:r>
    </w:p>
    <w:p>
      <w:r>
        <w:br/>
      </w:r>
    </w:p>
    <w:p>
      <w:r>
        <w:br/>
        <w:t xml:space="preserve">  「都说『一人得道，鸡犬升天』。」</w:t>
      </w:r>
    </w:p>
    <w:p>
      <w:r>
        <w:br/>
      </w:r>
    </w:p>
    <w:p>
      <w:r>
        <w:br/>
        <w:t xml:space="preserve">  「我既然突破到了筑基期，那好处，自然也少不了你们各位。」</w:t>
      </w:r>
    </w:p>
    <w:p>
      <w:r>
        <w:br/>
      </w:r>
    </w:p>
    <w:p>
      <w:r>
        <w:br/>
        <w:t xml:space="preserve">  「过段时间，我会找个机会开坛讲法，为尔等传道，授业，解惑。」</w:t>
      </w:r>
    </w:p>
    <w:p>
      <w:r>
        <w:br/>
      </w:r>
    </w:p>
    <w:p>
      <w:r>
        <w:br/>
        <w:t xml:space="preserve">  此言一出，眾修士皆欣喜若狂。</w:t>
      </w:r>
    </w:p>
    <w:p>
      <w:r>
        <w:br/>
      </w:r>
    </w:p>
    <w:p>
      <w:r>
        <w:br/>
        <w:t xml:space="preserve">  不约而同地，眾人又再次齐声高呼道：「多谢谢前辈！」</w:t>
      </w:r>
    </w:p>
    <w:p>
      <w:r>
        <w:br/>
      </w:r>
    </w:p>
    <w:p>
      <w:r>
        <w:br/>
        <w:t xml:space="preserve">  谢深摆了摆手，不再多言。</w:t>
      </w:r>
    </w:p>
    <w:p>
      <w:r>
        <w:br/>
      </w:r>
    </w:p>
    <w:p>
      <w:r>
        <w:br/>
        <w:t xml:space="preserve">  他看向眾修士中，唯一没有行跪拜大礼的杨思。</w:t>
      </w:r>
    </w:p>
    <w:p>
      <w:r>
        <w:br/>
      </w:r>
    </w:p>
    <w:p>
      <w:r>
        <w:br/>
        <w:t xml:space="preserve">  后者忙回以微笑道：「恭喜！」</w:t>
      </w:r>
    </w:p>
    <w:p>
      <w:r>
        <w:br/>
      </w:r>
    </w:p>
    <w:p>
      <w:r>
        <w:br/>
        <w:t xml:space="preserve">  或许是因为自卑。</w:t>
      </w:r>
    </w:p>
    <w:p>
      <w:r>
        <w:br/>
      </w:r>
    </w:p>
    <w:p>
      <w:r>
        <w:br/>
        <w:t xml:space="preserve">  也可能是某些別的原因。</w:t>
      </w:r>
    </w:p>
    <w:p>
      <w:r>
        <w:br/>
      </w:r>
    </w:p>
    <w:p>
      <w:r>
        <w:br/>
        <w:t xml:space="preserve">  杨思此刻再面对谢深时，已在不知不觉中多了些拘谨。</w:t>
      </w:r>
    </w:p>
    <w:p>
      <w:r>
        <w:br/>
      </w:r>
    </w:p>
    <w:p>
      <w:r>
        <w:br/>
        <w:t xml:space="preserve">  二人於无形中產生了距离感</w:t>
      </w:r>
    </w:p>
    <w:p>
      <w:r>
        <w:br/>
      </w:r>
    </w:p>
    <w:p>
      <w:r>
        <w:br/>
        <w:t xml:space="preserve">  不过对此，谢深倒並未放在心上。</w:t>
      </w:r>
    </w:p>
    <w:p>
      <w:r>
        <w:br/>
      </w:r>
    </w:p>
    <w:p>
      <w:r>
        <w:br/>
        <w:t xml:space="preserve">  他冲杨思点了点以作回应。</w:t>
      </w:r>
    </w:p>
    <w:p>
      <w:r>
        <w:br/>
      </w:r>
    </w:p>
    <w:p>
      <w:r>
        <w:br/>
        <w:t xml:space="preserve">  得到回应的杨思將目光挪到別处，没有说话。</w:t>
      </w:r>
    </w:p>
    <w:p>
      <w:r>
        <w:br/>
      </w:r>
    </w:p>
    <w:p>
      <w:r>
        <w:br/>
        <w:t xml:space="preserve">  也不知心里究竟在想些什么。</w:t>
      </w:r>
    </w:p>
    <w:p>
      <w:r>
        <w:br/>
      </w:r>
    </w:p>
    <w:p>
      <w:r>
        <w:br/>
        <w:t xml:space="preserve">  …</w:t>
      </w:r>
    </w:p>
    <w:p>
      <w:r>
        <w:br/>
      </w:r>
    </w:p>
    <w:p>
      <w:r>
        <w:br/>
        <w:t xml:space="preserve">  走廊过道上。</w:t>
      </w:r>
    </w:p>
    <w:p>
      <w:r>
        <w:br/>
      </w:r>
    </w:p>
    <w:p>
      <w:r>
        <w:br/>
        <w:t xml:space="preserve">  待眾修士们都陆续离去后，李修方才从人群之中走出。</w:t>
      </w:r>
    </w:p>
    <w:p>
      <w:r>
        <w:br/>
      </w:r>
    </w:p>
    <w:p>
      <w:r>
        <w:br/>
        <w:t xml:space="preserve">  他鼻樑上架著一副眼镜。</w:t>
      </w:r>
    </w:p>
    <w:p>
      <w:r>
        <w:br/>
      </w:r>
    </w:p>
    <w:p>
      <w:r>
        <w:br/>
        <w:t xml:space="preserve">  这在空间站內是极少见的。</w:t>
      </w:r>
    </w:p>
    <w:p>
      <w:r>
        <w:br/>
      </w:r>
    </w:p>
    <w:p>
      <w:r>
        <w:br/>
        <w:t xml:space="preserve">  ——由於復活术能刷新人的状態，並治癒一切疾病，因此，空间站內並不存在『近视』这一说法。</w:t>
      </w:r>
    </w:p>
    <w:p>
      <w:r>
        <w:br/>
      </w:r>
    </w:p>
    <w:p>
      <w:r>
        <w:br/>
        <w:t xml:space="preserve">  没有近视，自然也就不会有人佩戴眼镜。</w:t>
      </w:r>
    </w:p>
    <w:p>
      <w:r>
        <w:br/>
      </w:r>
    </w:p>
    <w:p>
      <w:r>
        <w:br/>
        <w:t xml:space="preserve">  想到此，谢深不免对李修鼻樑上的眼镜生出疑惑。</w:t>
      </w:r>
    </w:p>
    <w:p>
      <w:r>
        <w:br/>
      </w:r>
    </w:p>
    <w:p>
      <w:r>
        <w:br/>
        <w:t xml:space="preserve">  难道说.</w:t>
      </w:r>
    </w:p>
    <w:p>
      <w:r>
        <w:br/>
      </w:r>
    </w:p>
    <w:p>
      <w:r>
        <w:br/>
        <w:t xml:space="preserve">  「你猜对了。」李修似看出了谢深心中所想。</w:t>
      </w:r>
    </w:p>
    <w:p>
      <w:r>
        <w:br/>
      </w:r>
    </w:p>
    <w:p>
      <w:r>
        <w:br/>
        <w:t xml:space="preserve">  他解释道：「我戴的，是能看到黑色雾气的『黑雾眼镜』。」</w:t>
      </w:r>
    </w:p>
    <w:p>
      <w:r>
        <w:br/>
      </w:r>
    </w:p>
    <w:p>
      <w:r>
        <w:br/>
        <w:t xml:space="preserve">  说著，便从身后背包里，取出了另一副一模一样的。</w:t>
      </w:r>
    </w:p>
    <w:p>
      <w:r>
        <w:br/>
      </w:r>
    </w:p>
    <w:p>
      <w:r>
        <w:br/>
        <w:t xml:space="preserve">  他將眼镜递给谢深道：「怎么样？想不想试一下？」</w:t>
      </w:r>
    </w:p>
    <w:p>
      <w:r>
        <w:br/>
      </w:r>
    </w:p>
    <w:p>
      <w:r>
        <w:br/>
        <w:t xml:space="preserve">  「怎么试？」谢深下意识地接过眼镜，並露出一脸疑惑表情。</w:t>
      </w:r>
    </w:p>
    <w:p>
      <w:r>
        <w:br/>
      </w:r>
    </w:p>
    <w:p>
      <w:r>
        <w:br/>
        <w:t xml:space="preserve">  李修没有废话，只是復又从身后背包里，取出了一把造型精致的匕首。</w:t>
      </w:r>
    </w:p>
    <w:p>
      <w:r>
        <w:br/>
      </w:r>
    </w:p>
    <w:p>
      <w:r>
        <w:br/>
        <w:t xml:space="preserve">  他二话不说，衝著自己胳膊上就是一刀。</w:t>
      </w:r>
    </w:p>
    <w:p>
      <w:r>
        <w:br/>
      </w:r>
    </w:p>
    <w:p>
      <w:r>
        <w:br/>
        <w:t xml:space="preserve">  下一秒，一丝丝鲜血缓缓从其伤口中溢出。 </w:t>
      </w:r>
    </w:p>
    <w:p>
      <w:r>
        <w:br/>
      </w:r>
    </w:p>
    <w:p>
      <w:r>
        <w:br/>
        <w:t xml:space="preserve">  见其举动，谢深立刻就明白了李修的意思，並忙將手中的『黑雾眼镜』戴上。</w:t>
      </w:r>
    </w:p>
    <w:p>
      <w:r>
        <w:br/>
      </w:r>
    </w:p>
    <w:p>
      <w:r>
        <w:br/>
        <w:t xml:space="preserve">  在眼镜辅助下，他看到了一丝若有似无地黑色雾气，自李修伤口处溢出。</w:t>
      </w:r>
    </w:p>
    <w:p>
      <w:r>
        <w:br/>
      </w:r>
    </w:p>
    <w:p>
      <w:r>
        <w:br/>
        <w:t xml:space="preserve">  於是惊讶道：「这是.黑色雾气？」</w:t>
      </w:r>
    </w:p>
    <w:p>
      <w:r>
        <w:br/>
      </w:r>
    </w:p>
    <w:p>
      <w:r>
        <w:br/>
        <w:t xml:space="preserve">  「嗯。」</w:t>
      </w:r>
    </w:p>
    <w:p>
      <w:r>
        <w:br/>
      </w:r>
    </w:p>
    <w:p>
      <w:r>
        <w:br/>
        <w:t xml:space="preserve">  透过眼镜，能看到李修眼中有狂热之色一闪而过。</w:t>
      </w:r>
    </w:p>
    <w:p>
      <w:r>
        <w:br/>
      </w:r>
    </w:p>
    <w:p>
      <w:r>
        <w:br/>
        <w:t xml:space="preserve">  或许是不想让人察觉到那一丝狂热，李修將头低下，並心虚地扶了扶眼镜道：「你现在看到的，就是塔监狱一直在收集的『黑色雾气』。」</w:t>
      </w:r>
    </w:p>
    <w:p>
      <w:r>
        <w:br/>
      </w:r>
    </w:p>
    <w:p>
      <w:r>
        <w:br/>
        <w:t xml:space="preserve">  「这种黑雾蕴含有巨大能量。」</w:t>
      </w:r>
    </w:p>
    <w:p>
      <w:r>
        <w:br/>
      </w:r>
    </w:p>
    <w:p>
      <w:r>
        <w:br/>
        <w:t xml:space="preserve">  「怎么样？」</w:t>
      </w:r>
    </w:p>
    <w:p>
      <w:r>
        <w:br/>
      </w:r>
    </w:p>
    <w:p>
      <w:r>
        <w:br/>
        <w:t xml:space="preserve">  「要不试著吸收下？」</w:t>
      </w:r>
    </w:p>
    <w:p>
      <w:r>
        <w:br/>
      </w:r>
    </w:p>
    <w:p>
      <w:r>
        <w:br/>
        <w:t xml:space="preserve">  「这些黑雾，我能吸收？」谢深一脸谨慎道：「不会有什么副作用吧？」</w:t>
      </w:r>
    </w:p>
    <w:p>
      <w:r>
        <w:br/>
      </w:r>
    </w:p>
    <w:p>
      <w:r>
        <w:br/>
        <w:t xml:space="preserve">  「可能有。」李修的声音犹如恶魔低语：「但同时，黑雾也能够提升你实力。」</w:t>
      </w:r>
    </w:p>
    <w:p>
      <w:r>
        <w:br/>
      </w:r>
    </w:p>
    <w:p>
      <w:r>
        <w:br/>
        <w:t xml:space="preserve">  有副作用，但是能提升实力吗？</w:t>
      </w:r>
    </w:p>
    <w:p>
      <w:r>
        <w:br/>
      </w:r>
    </w:p>
    <w:p>
      <w:r>
        <w:br/>
        <w:t xml:space="preserve">  听见李修所言，谢深眼中有纠结之色一闪而过。</w:t>
      </w:r>
    </w:p>
    <w:p>
      <w:r>
        <w:br/>
      </w:r>
    </w:p>
    <w:p>
      <w:r>
        <w:br/>
        <w:t xml:space="preserve">  所以究竟是吸收还是不吸收？</w:t>
      </w:r>
    </w:p>
    <w:p>
      <w:r>
        <w:br/>
      </w:r>
    </w:p>
    <w:p>
      <w:r>
        <w:br/>
        <w:t xml:space="preserve">  短暂地思考过后，谢深带著一丝警惕，小心翼翼地吸收了一缕如髮丝般粗细的黑雾。</w:t>
      </w:r>
    </w:p>
    <w:p>
      <w:r>
        <w:br/>
      </w:r>
    </w:p>
    <w:p>
      <w:r>
        <w:br/>
        <w:t xml:space="preserve">  吸得很少。</w:t>
      </w:r>
    </w:p>
    <w:p>
      <w:r>
        <w:br/>
      </w:r>
    </w:p>
    <w:p>
      <w:r>
        <w:br/>
        <w:t xml:space="preserve">  但劲儿真的很大。</w:t>
      </w:r>
    </w:p>
    <w:p>
      <w:r>
        <w:br/>
      </w:r>
    </w:p>
    <w:p>
      <w:r>
        <w:br/>
        <w:t xml:space="preserve">  痛苦。</w:t>
      </w:r>
    </w:p>
    <w:p>
      <w:r>
        <w:br/>
      </w:r>
    </w:p>
    <w:p>
      <w:r>
        <w:br/>
        <w:t xml:space="preserve">  愤怒。</w:t>
      </w:r>
    </w:p>
    <w:p>
      <w:r>
        <w:br/>
      </w:r>
    </w:p>
    <w:p>
      <w:r>
        <w:br/>
        <w:t xml:space="preserve">  暴躁。</w:t>
      </w:r>
    </w:p>
    <w:p>
      <w:r>
        <w:br/>
      </w:r>
    </w:p>
    <w:p>
      <w:r>
        <w:br/>
        <w:t xml:space="preserve">  不安。</w:t>
      </w:r>
    </w:p>
    <w:p>
      <w:r>
        <w:br/>
      </w:r>
    </w:p>
    <w:p>
      <w:r>
        <w:br/>
        <w:t xml:space="preserve">  这瞬间，如潮水般的负面情绪，瞬间就將他整个人都淹没其中。</w:t>
      </w:r>
    </w:p>
    <w:p>
      <w:r>
        <w:br/>
      </w:r>
    </w:p>
    <w:p>
      <w:r>
        <w:br/>
        <w:t xml:space="preserve">  但好在负面情绪来得快，去得也快。</w:t>
      </w:r>
    </w:p>
    <w:p>
      <w:r>
        <w:br/>
      </w:r>
    </w:p>
    <w:p>
      <w:r>
        <w:br/>
        <w:t xml:space="preserve">  等缓过神后，谢深冲李修道：「我刚脑子里生出了许多不好的念头，这什么情况？」</w:t>
      </w:r>
    </w:p>
    <w:p>
      <w:r>
        <w:br/>
      </w:r>
    </w:p>
    <w:p>
      <w:r>
        <w:br/>
        <w:t xml:space="preserve">  李修將头抬起。</w:t>
      </w:r>
    </w:p>
    <w:p>
      <w:r>
        <w:br/>
      </w:r>
    </w:p>
    <w:p>
      <w:r>
        <w:br/>
        <w:t xml:space="preserve">  此时此刻，他眼中的狂热之色已愈发疯狂，於是乾脆不再遮掩。</w:t>
      </w:r>
    </w:p>
    <w:p>
      <w:r>
        <w:br/>
      </w:r>
    </w:p>
    <w:p>
      <w:r>
        <w:br/>
        <w:t xml:space="preserve">  他盯著谢深，如哥伦布发现了新大陆一般，目光炯炯道：「跟我猜的一样，这些黑雾果然能被人吸收！但前提条件是，那人必须跟你一样强，意志力跟身体各方面素质都得过关。」</w:t>
      </w:r>
    </w:p>
    <w:p>
      <w:r>
        <w:br/>
      </w:r>
    </w:p>
    <w:p>
      <w:r>
        <w:br/>
        <w:t xml:space="preserve">  「跟你猜的一样？？」谢深捕捉到了李修话语中的关键。</w:t>
      </w:r>
    </w:p>
    <w:p>
      <w:r>
        <w:br/>
      </w:r>
    </w:p>
    <w:p>
      <w:r>
        <w:br/>
        <w:t xml:space="preserve">  他略带一丝不满道：「搞了半天，你是在拿我做实验？你事先跟我讲清楚会死？」</w:t>
      </w:r>
    </w:p>
    <w:p>
      <w:r>
        <w:br/>
      </w:r>
    </w:p>
    <w:p>
      <w:r>
        <w:br/>
        <w:t xml:space="preserve">  「不好意思，这確实是我不对。」</w:t>
      </w:r>
    </w:p>
    <w:p>
      <w:r>
        <w:br/>
      </w:r>
    </w:p>
    <w:p>
      <w:r>
        <w:br/>
        <w:t xml:space="preserve">  兴奋过后，李修眼中的狂热之色已逐渐褪去。</w:t>
      </w:r>
    </w:p>
    <w:p>
      <w:r>
        <w:br/>
      </w:r>
    </w:p>
    <w:p>
      <w:r>
        <w:br/>
        <w:t xml:space="preserve">  他嘴上虽说著对不起，但脸上却始终都是面无表情模样。</w:t>
      </w:r>
    </w:p>
    <w:p>
      <w:r>
        <w:br/>
      </w:r>
    </w:p>
    <w:p>
      <w:r>
        <w:br/>
        <w:t xml:space="preserve">  对此，谢深感到有些无语。</w:t>
      </w:r>
    </w:p>
    <w:p>
      <w:r>
        <w:br/>
      </w:r>
    </w:p>
    <w:p>
      <w:r>
        <w:br/>
        <w:t xml:space="preserve">  却见李修继续道：「那些黑雾，是由人类怨念形成的。」</w:t>
      </w:r>
    </w:p>
    <w:p>
      <w:r>
        <w:br/>
      </w:r>
    </w:p>
    <w:p>
      <w:r>
        <w:br/>
        <w:t xml:space="preserve">  「说白了，就是人的负面情绪。」</w:t>
      </w:r>
    </w:p>
    <w:p>
      <w:r>
        <w:br/>
      </w:r>
    </w:p>
    <w:p>
      <w:r>
        <w:br/>
        <w:t xml:space="preserve">  「然后你把那些负面情绪都吸收了，脑子里自然就有了各种不好的念头。」</w:t>
      </w:r>
    </w:p>
    <w:p>
      <w:r>
        <w:br/>
      </w:r>
    </w:p>
    <w:p>
      <w:r>
        <w:br/>
        <w:t xml:space="preserve">  「这是吸收黑雾后，会產生的负作用。」李修看向谢深道：「关於这一点，刚刚从你身上已经得到了验证。」</w:t>
      </w:r>
    </w:p>
    <w:p>
      <w:r>
        <w:br/>
      </w:r>
    </w:p>
    <w:p>
      <w:r>
        <w:br/>
        <w:t xml:space="preserve">  「再然后就是：黑雾也会让吸收的人实力得到提升。」</w:t>
      </w:r>
    </w:p>
    <w:p>
      <w:r>
        <w:br/>
      </w:r>
    </w:p>
    <w:p>
      <w:r>
        <w:br/>
        <w:t xml:space="preserve">  他篤定道：「不信的话，你可以静下心来感受下，看看体內灵力有没有发生变化。」</w:t>
      </w:r>
    </w:p>
    <w:p>
      <w:r>
        <w:br/>
      </w:r>
    </w:p>
    <w:p>
      <w:r>
        <w:br/>
        <w:t xml:space="preserve">  兄弟们，有月票的投一下唄。</w:t>
      </w:r>
    </w:p>
    <w:p>
      <w:r>
        <w:br/>
      </w:r>
    </w:p>
    <w:p>
      <w:r>
        <w:br/>
        <w:t xml:space="preserve">  冲个新书榜，拜谢！</w:t>
      </w:r>
    </w:p>
    <w:p>
      <w:r>
        <w:br/>
      </w:r>
    </w:p>
    <w:p>
      <w:r>
        <w:br/>
        <w:t xml:space="preserve">  (本章完)</w:t>
        <w:br/>
        <w:tab/>
        <w:tab/>
        <w:tab/>
      </w:r>
    </w:p>
    <w:p>
      <w:pPr>
        <w:pStyle w:val="Title"/>
      </w:pPr>
      <w:r>
        <w:t>第52章 空间站二层</w:t>
      </w:r>
    </w:p>
    <w:p>
      <w:r>
        <w:br/>
        <w:t xml:space="preserve">              第52章 空间站二层</w:t>
      </w:r>
    </w:p>
    <w:p>
      <w:r>
        <w:t xml:space="preserve">  GOOGLE搜索TWKAN</w:t>
      </w:r>
    </w:p>
    <w:p>
      <w:r>
        <w:br/>
      </w:r>
    </w:p>
    <w:p>
      <w:r>
        <w:br/>
        <w:t xml:space="preserve">  见李修说的如此肯定，谢深没有废话，只是沉下心神並默默感受起体內灵力变化。</w:t>
      </w:r>
    </w:p>
    <w:p>
      <w:r>
        <w:br/>
      </w:r>
    </w:p>
    <w:p>
      <w:r>
        <w:br/>
        <w:t xml:space="preserve">  少倾。</w:t>
      </w:r>
    </w:p>
    <w:p>
      <w:r>
        <w:br/>
      </w:r>
    </w:p>
    <w:p>
      <w:r>
        <w:br/>
        <w:t xml:space="preserve">  他点了点头道：「確实有增加但增加的不多，应该还不到总量的百分之一。」</w:t>
      </w:r>
    </w:p>
    <w:p>
      <w:r>
        <w:br/>
      </w:r>
    </w:p>
    <w:p>
      <w:r>
        <w:br/>
        <w:t xml:space="preserve">  「嗯。」李修应道：「这很正常，毕竟我刚只是在胳膊上划了道小伤口，產生的痛苦很少。」</w:t>
      </w:r>
    </w:p>
    <w:p>
      <w:r>
        <w:br/>
      </w:r>
    </w:p>
    <w:p>
      <w:r>
        <w:br/>
        <w:t xml:space="preserve">  谢深受启发道：「你意思是：人受到的痛苦越多，產生的黑色雾气就会越多？」</w:t>
      </w:r>
    </w:p>
    <w:p>
      <w:r>
        <w:br/>
      </w:r>
    </w:p>
    <w:p>
      <w:r>
        <w:br/>
        <w:t xml:space="preserve">  「不错。」</w:t>
      </w:r>
    </w:p>
    <w:p>
      <w:r>
        <w:br/>
      </w:r>
    </w:p>
    <w:p>
      <w:r>
        <w:br/>
        <w:t xml:space="preserve">  可能是戴了眼镜后，觉得有些不太习惯。</w:t>
      </w:r>
    </w:p>
    <w:p>
      <w:r>
        <w:br/>
      </w:r>
    </w:p>
    <w:p>
      <w:r>
        <w:br/>
        <w:t xml:space="preserve">  李修下意识地，再次用手扶了扶鼻樑上的眼镜。</w:t>
      </w:r>
    </w:p>
    <w:p>
      <w:r>
        <w:br/>
      </w:r>
    </w:p>
    <w:p>
      <w:r>
        <w:br/>
        <w:t xml:space="preserve">  他提议道：「要不跟我去二层吧，我带你看下，跟黑色雾气有关的一些实验。」</w:t>
      </w:r>
    </w:p>
    <w:p>
      <w:r>
        <w:br/>
      </w:r>
    </w:p>
    <w:p>
      <w:r>
        <w:br/>
        <w:t xml:space="preserve">  「我能去二层？」谢深闻言一愣道。</w:t>
      </w:r>
    </w:p>
    <w:p>
      <w:r>
        <w:br/>
      </w:r>
    </w:p>
    <w:p>
      <w:r>
        <w:br/>
        <w:t xml:space="preserve">  「能，我现在有这个权限。」说著，李修忽看向一旁的西装男，冲其开口道：「要不你也一起吧。」</w:t>
      </w:r>
    </w:p>
    <w:p>
      <w:r>
        <w:br/>
      </w:r>
    </w:p>
    <w:p>
      <w:r>
        <w:br/>
        <w:t xml:space="preserve">  言罢，便带头朝空间站二层走去。</w:t>
      </w:r>
    </w:p>
    <w:p>
      <w:r>
        <w:br/>
      </w:r>
    </w:p>
    <w:p>
      <w:r>
        <w:br/>
        <w:t xml:space="preserve">  其余科研人员们则紧隨其后。</w:t>
      </w:r>
    </w:p>
    <w:p>
      <w:r>
        <w:br/>
      </w:r>
    </w:p>
    <w:p>
      <w:r>
        <w:br/>
        <w:t xml:space="preserve">  走廊过道上。</w:t>
      </w:r>
    </w:p>
    <w:p>
      <w:r>
        <w:br/>
      </w:r>
    </w:p>
    <w:p>
      <w:r>
        <w:br/>
        <w:t xml:space="preserve">  谢深同西装男互相对视了一眼，二人没有多言，也很快就跟在了大部队后方。</w:t>
      </w:r>
    </w:p>
    <w:p>
      <w:r>
        <w:br/>
      </w:r>
    </w:p>
    <w:p>
      <w:r>
        <w:br/>
        <w:t xml:space="preserve">  …</w:t>
      </w:r>
    </w:p>
    <w:p>
      <w:r>
        <w:br/>
      </w:r>
    </w:p>
    <w:p>
      <w:r>
        <w:br/>
        <w:t xml:space="preserve">  相比一层，天宫空间站二层明显要小了许多。</w:t>
      </w:r>
    </w:p>
    <w:p>
      <w:r>
        <w:br/>
      </w:r>
    </w:p>
    <w:p>
      <w:r>
        <w:br/>
        <w:t xml:space="preserve">  谢深行走间，能见到过道两侧有无数安装了地堡门的监狱。</w:t>
      </w:r>
    </w:p>
    <w:p>
      <w:r>
        <w:br/>
      </w:r>
    </w:p>
    <w:p>
      <w:r>
        <w:br/>
        <w:t xml:space="preserve">  出於好奇，他往其中一监狱內看去。</w:t>
      </w:r>
    </w:p>
    <w:p>
      <w:r>
        <w:br/>
      </w:r>
    </w:p>
    <w:p>
      <w:r>
        <w:br/>
        <w:t xml:space="preserve">  该监狱內关著一青年男性。</w:t>
      </w:r>
    </w:p>
    <w:p>
      <w:r>
        <w:br/>
      </w:r>
    </w:p>
    <w:p>
      <w:r>
        <w:br/>
        <w:t xml:space="preserve">  他既不吵也不闹，就这么呆愣愣地蹲坐在原地，安静的让人觉得有些诡异。</w:t>
      </w:r>
    </w:p>
    <w:p>
      <w:r>
        <w:br/>
      </w:r>
    </w:p>
    <w:p>
      <w:r>
        <w:br/>
        <w:t xml:space="preserve">  「这是偽人。」</w:t>
      </w:r>
    </w:p>
    <w:p>
      <w:r>
        <w:br/>
      </w:r>
    </w:p>
    <w:p>
      <w:r>
        <w:br/>
        <w:t xml:space="preserve">  见谢深朝监狱內望去，李修从旁介绍道：「他被关在这儿，应该已经有120多年了。」</w:t>
      </w:r>
    </w:p>
    <w:p>
      <w:r>
        <w:br/>
      </w:r>
    </w:p>
    <w:p>
      <w:r>
        <w:br/>
        <w:t xml:space="preserve">  「这么久？」谢深惊讶道：「他不会老死吗？」</w:t>
      </w:r>
    </w:p>
    <w:p>
      <w:r>
        <w:br/>
      </w:r>
    </w:p>
    <w:p>
      <w:r>
        <w:br/>
        <w:t xml:space="preserve">  「不会。」李修解释道：「偽人身体里边儿，有很多能无限分裂的癌细胞。」</w:t>
      </w:r>
    </w:p>
    <w:p>
      <w:r>
        <w:br/>
      </w:r>
    </w:p>
    <w:p>
      <w:r>
        <w:br/>
        <w:t xml:space="preserve">  「而且这些癌细胞都是可控的。」</w:t>
      </w:r>
    </w:p>
    <w:p>
      <w:r>
        <w:br/>
      </w:r>
    </w:p>
    <w:p>
      <w:r>
        <w:br/>
        <w:t xml:space="preserve">  「它们能像干细胞那样，分化成人体內各种不同的组织细胞。」</w:t>
      </w:r>
    </w:p>
    <w:p>
      <w:r>
        <w:br/>
      </w:r>
    </w:p>
    <w:p>
      <w:r>
        <w:br/>
        <w:t xml:space="preserve">  「然后，又因为它们本质上是癌细胞，所以还能无视『海弗里克极限』。」</w:t>
      </w:r>
    </w:p>
    <w:p>
      <w:r>
        <w:br/>
      </w:r>
    </w:p>
    <w:p>
      <w:r>
        <w:br/>
        <w:t xml:space="preserve">  「所以偽人们都不会衰老。」</w:t>
      </w:r>
    </w:p>
    <w:p>
      <w:r>
        <w:br/>
      </w:r>
    </w:p>
    <w:p>
      <w:r>
        <w:br/>
        <w:t xml:space="preserve">  李修习惯性地，推了推鼻樑上的眼镜。</w:t>
      </w:r>
    </w:p>
    <w:p>
      <w:r>
        <w:br/>
      </w:r>
    </w:p>
    <w:p>
      <w:r>
        <w:br/>
        <w:t xml:space="preserve">  他接著道：「然后也正是因为这一点，空间站高层就花大代价，派改造人去地表上抓了一只。」</w:t>
      </w:r>
    </w:p>
    <w:p>
      <w:r>
        <w:br/>
      </w:r>
    </w:p>
    <w:p>
      <w:r>
        <w:br/>
        <w:t xml:space="preserve">  「只可惜」</w:t>
      </w:r>
    </w:p>
    <w:p>
      <w:r>
        <w:br/>
      </w:r>
    </w:p>
    <w:p>
      <w:r>
        <w:br/>
        <w:t xml:space="preserve">  「整整120年了，空间站也没能从这偽人身上，研究出任何名堂来。」</w:t>
      </w:r>
    </w:p>
    <w:p>
      <w:r>
        <w:br/>
      </w:r>
    </w:p>
    <w:p>
      <w:r>
        <w:br/>
        <w:t xml:space="preserve">  空间站二层过道上。</w:t>
      </w:r>
    </w:p>
    <w:p>
      <w:r>
        <w:br/>
      </w:r>
    </w:p>
    <w:p>
      <w:r>
        <w:br/>
        <w:t xml:space="preserve">  谢深边听著李修的讲述，边朝附近其他监狱內望去。</w:t>
      </w:r>
    </w:p>
    <w:p>
      <w:r>
        <w:br/>
      </w:r>
    </w:p>
    <w:p>
      <w:r>
        <w:br/>
        <w:t xml:space="preserve">  但见紧挨著偽人的监狱里，关押著一只四足著地，且全身上下都覆盖有黑顏色甲壳的生物。</w:t>
      </w:r>
    </w:p>
    <w:p>
      <w:r>
        <w:br/>
      </w:r>
    </w:p>
    <w:p>
      <w:r>
        <w:br/>
        <w:t xml:space="preserve">  这玩意儿谢深倒是认识。</w:t>
      </w:r>
    </w:p>
    <w:p>
      <w:r>
        <w:br/>
      </w:r>
    </w:p>
    <w:p>
      <w:r>
        <w:br/>
        <w:t xml:space="preserve">  这是一只丘脑哨兵。</w:t>
      </w:r>
    </w:p>
    <w:p>
      <w:r>
        <w:br/>
      </w:r>
    </w:p>
    <w:p>
      <w:r>
        <w:br/>
        <w:t xml:space="preserve">  它们个体战力並不算强，但胜在数量近乎无穷无尽，相当令人头痛。</w:t>
      </w:r>
    </w:p>
    <w:p>
      <w:r>
        <w:br/>
      </w:r>
    </w:p>
    <w:p>
      <w:r>
        <w:br/>
        <w:t xml:space="preserve">  再继续往前走。</w:t>
      </w:r>
    </w:p>
    <w:p>
      <w:r>
        <w:br/>
      </w:r>
    </w:p>
    <w:p>
      <w:r>
        <w:br/>
        <w:t xml:space="preserve">  谢深又在一监狱里，看见了一只通体呈血红色，看上去好似巨大肉瘤一般的诡异之物。</w:t>
      </w:r>
    </w:p>
    <w:p>
      <w:r>
        <w:br/>
      </w:r>
    </w:p>
    <w:p>
      <w:r>
        <w:br/>
        <w:t xml:space="preserve">  一眼看去，就好像.</w:t>
      </w:r>
    </w:p>
    <w:p>
      <w:r>
        <w:br/>
      </w:r>
    </w:p>
    <w:p>
      <w:r>
        <w:br/>
        <w:t xml:space="preserve">  就像是克苏鲁神话中的不可名状之物。</w:t>
      </w:r>
    </w:p>
    <w:p>
      <w:r>
        <w:br/>
      </w:r>
    </w:p>
    <w:p>
      <w:r>
        <w:br/>
        <w:t xml:space="preserve">  「別想太多。」</w:t>
      </w:r>
    </w:p>
    <w:p>
      <w:r>
        <w:br/>
      </w:r>
    </w:p>
    <w:p>
      <w:r>
        <w:br/>
        <w:t xml:space="preserve">  一旁的李修，似看出了谢深的心理活动。</w:t>
      </w:r>
    </w:p>
    <w:p>
      <w:r>
        <w:br/>
      </w:r>
    </w:p>
    <w:p>
      <w:r>
        <w:br/>
        <w:t xml:space="preserve">  他从旁解释道：「那巨大肉瘤，是我们用家猪和丘脑哨兵的细胞，培育出来的產物，这怪物也就是看著嚇人，但实际连基本的行动能力都没。」</w:t>
      </w:r>
    </w:p>
    <w:p>
      <w:r>
        <w:br/>
      </w:r>
    </w:p>
    <w:p>
      <w:r>
        <w:br/>
        <w:t xml:space="preserve">  谢深闻言好奇道：「这肉瘤，还有之前的偽人跟丘脑哨兵，你们平时都餵它们吃什么？」</w:t>
      </w:r>
    </w:p>
    <w:p>
      <w:r>
        <w:br/>
      </w:r>
    </w:p>
    <w:p>
      <w:r>
        <w:br/>
        <w:t xml:space="preserve">  「什么都不餵。」李修面无表情道：「这些未知生命体，哪怕不吃任何东西也一样能活下来。」</w:t>
      </w:r>
    </w:p>
    <w:p>
      <w:r>
        <w:br/>
      </w:r>
    </w:p>
    <w:p>
      <w:r>
        <w:br/>
        <w:t xml:space="preserve">  「这」谢深不解道：「那不就成永动机了吗？」</w:t>
      </w:r>
    </w:p>
    <w:p>
      <w:r>
        <w:br/>
      </w:r>
    </w:p>
    <w:p>
      <w:r>
        <w:br/>
        <w:t xml:space="preserve">  「严格来说，不算。」李修回答道：「就好像你们修行者，能吸收天地间的灵力一样.这些未知生命体，也同样有获取能量的手段，只是以我们人类现有的科技水平，还研究不出来而已。」</w:t>
      </w:r>
    </w:p>
    <w:p>
      <w:r>
        <w:br/>
      </w:r>
    </w:p>
    <w:p>
      <w:r>
        <w:br/>
        <w:t xml:space="preserve">  交谈间，谢深跟著李修，来到了一间摆放有各种仪器设备的实验室。</w:t>
      </w:r>
    </w:p>
    <w:p>
      <w:r>
        <w:br/>
      </w:r>
    </w:p>
    <w:p>
      <w:r>
        <w:br/>
        <w:t xml:space="preserve">  该实验室和欧罗巴空间站的『棘刺水母实验室』有点像：在其中心处，同样有著一巨大无比的玻璃立方体。</w:t>
      </w:r>
    </w:p>
    <w:p>
      <w:r>
        <w:br/>
      </w:r>
    </w:p>
    <w:p>
      <w:r>
        <w:br/>
        <w:t xml:space="preserve">  立方体里还刻著，专门用来復活人类的怪异几何图案。</w:t>
      </w:r>
    </w:p>
    <w:p>
      <w:r>
        <w:br/>
      </w:r>
    </w:p>
    <w:p>
      <w:r>
        <w:br/>
        <w:t xml:space="preserve">  李修逕自来到那玻璃立方体前。</w:t>
      </w:r>
    </w:p>
    <w:p>
      <w:r>
        <w:br/>
      </w:r>
    </w:p>
    <w:p>
      <w:r>
        <w:br/>
        <w:t xml:space="preserve">  他头也不回地冲身后谢深道：「注意看啊.我给你演示下，那些黑色雾气对人的影响。」</w:t>
      </w:r>
    </w:p>
    <w:p>
      <w:r>
        <w:br/>
      </w:r>
    </w:p>
    <w:p>
      <w:r>
        <w:br/>
        <w:t xml:space="preserve">  说著，便自顾自地摆弄起玻璃立方体外的终端。</w:t>
      </w:r>
    </w:p>
    <w:p>
      <w:r>
        <w:br/>
      </w:r>
    </w:p>
    <w:p>
      <w:r>
        <w:br/>
        <w:t xml:space="preserve">  在李修操控下，但听见立方体內有电子合成音响起。</w:t>
      </w:r>
    </w:p>
    <w:p>
      <w:r>
        <w:br/>
      </w:r>
    </w:p>
    <w:p>
      <w:r>
        <w:br/>
        <w:t xml:space="preserve">  那声音道。</w:t>
      </w:r>
    </w:p>
    <w:p>
      <w:r>
        <w:br/>
      </w:r>
    </w:p>
    <w:p>
      <w:r>
        <w:br/>
        <w:t xml:space="preserve">  【被復活者，姓名：乌鲁嘛，生於公元前31982年2月21日1时3分。】</w:t>
      </w:r>
    </w:p>
    <w:p>
      <w:r>
        <w:br/>
      </w:r>
    </w:p>
    <w:p>
      <w:r>
        <w:br/>
        <w:t xml:space="preserve">  下一秒。</w:t>
      </w:r>
    </w:p>
    <w:p>
      <w:r>
        <w:br/>
      </w:r>
    </w:p>
    <w:p>
      <w:r>
        <w:br/>
        <w:t xml:space="preserve">  一名浑身赤裸，体毛较正常人类要更为浓密一些的远古人，就这么凭空出现在了玻璃立方体中。 </w:t>
      </w:r>
    </w:p>
    <w:p>
      <w:r>
        <w:br/>
      </w:r>
    </w:p>
    <w:p>
      <w:r>
        <w:br/>
        <w:t xml:space="preserve">  「这是猿人？」谢深观察了几秒后询问道。</w:t>
      </w:r>
    </w:p>
    <w:p>
      <w:r>
        <w:br/>
      </w:r>
    </w:p>
    <w:p>
      <w:r>
        <w:br/>
        <w:t xml:space="preserve">  「不是。」</w:t>
      </w:r>
    </w:p>
    <w:p>
      <w:r>
        <w:br/>
      </w:r>
    </w:p>
    <w:p>
      <w:r>
        <w:br/>
        <w:t xml:space="preserve">  李修更正道：「猿人又被叫做能人和直立人，他们跟现代人类还是有一定区別的。」</w:t>
      </w:r>
    </w:p>
    <w:p>
      <w:r>
        <w:br/>
      </w:r>
    </w:p>
    <w:p>
      <w:r>
        <w:br/>
        <w:t xml:space="preserve">  「现代人类又被叫做智人。」</w:t>
      </w:r>
    </w:p>
    <w:p>
      <w:r>
        <w:br/>
      </w:r>
    </w:p>
    <w:p>
      <w:r>
        <w:br/>
        <w:t xml:space="preserve">  「然后你现在所看到的，就是生活在距今约3万多年前的智人。」</w:t>
      </w:r>
    </w:p>
    <w:p>
      <w:r>
        <w:br/>
      </w:r>
    </w:p>
    <w:p>
      <w:r>
        <w:br/>
        <w:t xml:space="preserve">  「从生物学的角度来讲，生活在3万多年前的智人，跟我们现代人几乎没任何区別。」</w:t>
      </w:r>
    </w:p>
    <w:p>
      <w:r>
        <w:br/>
      </w:r>
    </w:p>
    <w:p>
      <w:r>
        <w:br/>
        <w:t xml:space="preserve">  实验室里。</w:t>
      </w:r>
    </w:p>
    <w:p>
      <w:r>
        <w:br/>
      </w:r>
    </w:p>
    <w:p>
      <w:r>
        <w:br/>
        <w:t xml:space="preserve">  李修用右手食指顶著眼镜，一脸冷漠道：「本来，我是打算用现代人类来做实验的。」</w:t>
      </w:r>
    </w:p>
    <w:p>
      <w:r>
        <w:br/>
      </w:r>
    </w:p>
    <w:p>
      <w:r>
        <w:br/>
        <w:t xml:space="preserve">  「我是无所谓。」</w:t>
      </w:r>
    </w:p>
    <w:p>
      <w:r>
        <w:br/>
      </w:r>
    </w:p>
    <w:p>
      <w:r>
        <w:br/>
        <w:t xml:space="preserve">  「但这么做，会给其他科研人员带来心理上的压力。」</w:t>
      </w:r>
    </w:p>
    <w:p>
      <w:r>
        <w:br/>
      </w:r>
    </w:p>
    <w:p>
      <w:r>
        <w:br/>
        <w:t xml:space="preserve">  「他们道德层面上过不去。」</w:t>
      </w:r>
    </w:p>
    <w:p>
      <w:r>
        <w:br/>
      </w:r>
    </w:p>
    <w:p>
      <w:r>
        <w:br/>
        <w:t xml:space="preserve">  「所以，我就改用了活在远古时期的智人。」</w:t>
      </w:r>
    </w:p>
    <w:p>
      <w:r>
        <w:br/>
      </w:r>
    </w:p>
    <w:p>
      <w:r>
        <w:br/>
        <w:t xml:space="preserve">  远古人的智力，较现代人类並不会相差太多。</w:t>
      </w:r>
    </w:p>
    <w:p>
      <w:r>
        <w:br/>
      </w:r>
    </w:p>
    <w:p>
      <w:r>
        <w:br/>
        <w:t xml:space="preserve">  玻璃立方体內。</w:t>
      </w:r>
    </w:p>
    <w:p>
      <w:r>
        <w:br/>
      </w:r>
    </w:p>
    <w:p>
      <w:r>
        <w:br/>
        <w:t xml:space="preserve">  死而復生的远古人先是环顾四周，並露出了一脸好奇和惊讶表情。</w:t>
      </w:r>
    </w:p>
    <w:p>
      <w:r>
        <w:br/>
      </w:r>
    </w:p>
    <w:p>
      <w:r>
        <w:br/>
        <w:t xml:space="preserve">  数秒后。</w:t>
      </w:r>
    </w:p>
    <w:p>
      <w:r>
        <w:br/>
      </w:r>
    </w:p>
    <w:p>
      <w:r>
        <w:br/>
        <w:t xml:space="preserve">  远古人发现自己被囚禁在了玻璃培养皿內，於是整个人都开始变得暴躁不安起来。</w:t>
      </w:r>
    </w:p>
    <w:p>
      <w:r>
        <w:br/>
      </w:r>
    </w:p>
    <w:p>
      <w:r>
        <w:br/>
        <w:t xml:space="preserve">  他疯狂捶打著四周的钢化玻璃，並不时发出阵阵咆哮。</w:t>
      </w:r>
    </w:p>
    <w:p>
      <w:r>
        <w:br/>
      </w:r>
    </w:p>
    <w:p>
      <w:r>
        <w:br/>
        <w:t xml:space="preserve">  对此，李修不以为意，只是继续操作著玻璃立方体外的终端。</w:t>
      </w:r>
    </w:p>
    <w:p>
      <w:r>
        <w:br/>
      </w:r>
    </w:p>
    <w:p>
      <w:r>
        <w:br/>
        <w:t xml:space="preserve">  伴隨著其动作。</w:t>
      </w:r>
    </w:p>
    <w:p>
      <w:r>
        <w:br/>
      </w:r>
    </w:p>
    <w:p>
      <w:r>
        <w:br/>
        <w:t xml:space="preserve">  一根装有黑色雾气的透明玻璃管，缓缓从实验室天花板上延伸了下来。</w:t>
      </w:r>
    </w:p>
    <w:p>
      <w:r>
        <w:br/>
      </w:r>
    </w:p>
    <w:p>
      <w:r>
        <w:br/>
        <w:t xml:space="preserve">  谢深见了，当即若有所思道：「那些.都是人受折磨之后產生的黑雾？」</w:t>
      </w:r>
    </w:p>
    <w:p>
      <w:r>
        <w:br/>
      </w:r>
    </w:p>
    <w:p>
      <w:r>
        <w:br/>
        <w:t xml:space="preserve">  「嗯。」</w:t>
      </w:r>
    </w:p>
    <w:p>
      <w:r>
        <w:br/>
      </w:r>
    </w:p>
    <w:p>
      <w:r>
        <w:br/>
        <w:t xml:space="preserve">  李修用手指了指脸上的眼镜。</w:t>
      </w:r>
    </w:p>
    <w:p>
      <w:r>
        <w:br/>
      </w:r>
    </w:p>
    <w:p>
      <w:r>
        <w:br/>
        <w:t xml:space="preserve">  他解释道：「那透明玻璃管，还有我们戴的『黑雾眼镜』，里边儿都掺杂有一定量的金属鋯，这使得我们能直接用肉眼，就看到那些黑色雾气。」</w:t>
      </w:r>
    </w:p>
    <w:p>
      <w:r>
        <w:br/>
      </w:r>
    </w:p>
    <w:p>
      <w:r>
        <w:br/>
        <w:t xml:space="preserve">  (本章完)</w:t>
        <w:br/>
        <w:tab/>
        <w:tab/>
        <w:tab/>
      </w:r>
    </w:p>
    <w:p>
      <w:pPr>
        <w:pStyle w:val="Title"/>
      </w:pPr>
      <w:r>
        <w:t>第53章 黑雾与塔监狱</w:t>
      </w:r>
    </w:p>
    <w:p>
      <w:r>
        <w:br/>
        <w:t xml:space="preserve">              第53章 黑雾与塔监狱</w:t>
      </w:r>
    </w:p>
    <w:p>
      <w:r>
        <w:br/>
      </w:r>
    </w:p>
    <w:p>
      <w:r>
        <w:br/>
        <w:t xml:space="preserve">  好傢伙！</w:t>
      </w:r>
    </w:p>
    <w:p>
      <w:r>
        <w:t xml:space="preserve">  【写到这里我希望读者记一下我们域名 读台湾好书选台湾小说网，t̸̸w̸̸k̸̸a̸̸n̸̸.c̸̸o̸̸m̸̸超省心 】</w:t>
      </w:r>
    </w:p>
    <w:p>
      <w:r>
        <w:br/>
      </w:r>
    </w:p>
    <w:p>
      <w:r>
        <w:br/>
        <w:t xml:space="preserve">  听见李修所言，谢深面露恍然之色。</w:t>
      </w:r>
    </w:p>
    <w:p>
      <w:r>
        <w:br/>
      </w:r>
    </w:p>
    <w:p>
      <w:r>
        <w:br/>
        <w:t xml:space="preserve">  ——怪不得空间站要採集『鋯矿』这种稀有金属，搞了半天，是为了做科研用。</w:t>
      </w:r>
    </w:p>
    <w:p>
      <w:r>
        <w:br/>
      </w:r>
    </w:p>
    <w:p>
      <w:r>
        <w:br/>
        <w:t xml:space="preserve">  实验室里。</w:t>
      </w:r>
    </w:p>
    <w:p>
      <w:r>
        <w:br/>
      </w:r>
    </w:p>
    <w:p>
      <w:r>
        <w:br/>
        <w:t xml:space="preserve">  在谢深和西装男，以及一眾科研人员们的注视下，李修控制著透明玻璃管，就这么硬生生杵进了那远古人的后背。</w:t>
      </w:r>
    </w:p>
    <w:p>
      <w:r>
        <w:br/>
      </w:r>
    </w:p>
    <w:p>
      <w:r>
        <w:br/>
        <w:t xml:space="preserve">  下一秒。</w:t>
      </w:r>
    </w:p>
    <w:p>
      <w:r>
        <w:br/>
      </w:r>
    </w:p>
    <w:p>
      <w:r>
        <w:br/>
        <w:t xml:space="preserve">  伴隨著远古人的阵阵惨叫，大量黑雾开始如流水般涌入其体內。</w:t>
      </w:r>
    </w:p>
    <w:p>
      <w:r>
        <w:br/>
      </w:r>
    </w:p>
    <w:p>
      <w:r>
        <w:br/>
        <w:t xml:space="preserve">  谢深太清楚这些黑雾有多么厉害了。</w:t>
      </w:r>
    </w:p>
    <w:p>
      <w:r>
        <w:br/>
      </w:r>
    </w:p>
    <w:p>
      <w:r>
        <w:br/>
        <w:t xml:space="preserve">  就刚刚：他只是吸收了那么一丁点儿，其意识就立刻被无数负面情绪所淹没。</w:t>
      </w:r>
    </w:p>
    <w:p>
      <w:r>
        <w:br/>
      </w:r>
    </w:p>
    <w:p>
      <w:r>
        <w:br/>
        <w:t xml:space="preserve">  身为修士的谢深尚且如此。</w:t>
      </w:r>
    </w:p>
    <w:p>
      <w:r>
        <w:br/>
      </w:r>
    </w:p>
    <w:p>
      <w:r>
        <w:br/>
        <w:t xml:space="preserve">  不难想像出，被注入了大量黑雾的远古人，此刻必定在承受著难以想像的痛楚。</w:t>
      </w:r>
    </w:p>
    <w:p>
      <w:r>
        <w:br/>
      </w:r>
    </w:p>
    <w:p>
      <w:r>
        <w:br/>
        <w:t xml:space="preserve">  他浑身颤抖，並不停哀嚎著。</w:t>
      </w:r>
    </w:p>
    <w:p>
      <w:r>
        <w:br/>
      </w:r>
    </w:p>
    <w:p>
      <w:r>
        <w:br/>
        <w:t xml:space="preserve">  其惨状，令包括谢深在內的一干人等，都面露不忍之色。</w:t>
      </w:r>
    </w:p>
    <w:p>
      <w:r>
        <w:br/>
      </w:r>
    </w:p>
    <w:p>
      <w:r>
        <w:br/>
        <w:t xml:space="preserve">  唯李修仍旧是那副面无表情模样。</w:t>
      </w:r>
    </w:p>
    <w:p>
      <w:r>
        <w:br/>
      </w:r>
    </w:p>
    <w:p>
      <w:r>
        <w:br/>
        <w:t xml:space="preserve">  他就像是没有感情的机器，就这么面不改色地，观察著正忍受非人折磨的远古人。</w:t>
      </w:r>
    </w:p>
    <w:p>
      <w:r>
        <w:br/>
      </w:r>
    </w:p>
    <w:p>
      <w:r>
        <w:br/>
        <w:t xml:space="preserve">  不仅如此。</w:t>
      </w:r>
    </w:p>
    <w:p>
      <w:r>
        <w:br/>
      </w:r>
    </w:p>
    <w:p>
      <w:r>
        <w:br/>
        <w:t xml:space="preserve">  李修甚至还边看边向谢深解释道：「正常来讲，普通人是没法儿像你那样，直接吸收黑色雾气的。」</w:t>
      </w:r>
    </w:p>
    <w:p>
      <w:r>
        <w:br/>
      </w:r>
    </w:p>
    <w:p>
      <w:r>
        <w:br/>
        <w:t xml:space="preserve">  「要想吸收就必须藉助器物。」</w:t>
      </w:r>
    </w:p>
    <w:p>
      <w:r>
        <w:br/>
      </w:r>
    </w:p>
    <w:p>
      <w:r>
        <w:br/>
        <w:t xml:space="preserve">  「然后一次性还不能吸收的太多，否则就会像远古人这样，整个人都生不如死。」</w:t>
      </w:r>
    </w:p>
    <w:p>
      <w:r>
        <w:br/>
      </w:r>
    </w:p>
    <w:p>
      <w:r>
        <w:br/>
        <w:t xml:space="preserve">  说完这句话后，李修便就这么静静站在原地，似是在等待著什么。</w:t>
      </w:r>
    </w:p>
    <w:p>
      <w:r>
        <w:br/>
      </w:r>
    </w:p>
    <w:p>
      <w:r>
        <w:br/>
        <w:t xml:space="preserve">  时间一分一秒地过去。</w:t>
      </w:r>
    </w:p>
    <w:p>
      <w:r>
        <w:br/>
      </w:r>
    </w:p>
    <w:p>
      <w:r>
        <w:br/>
        <w:t xml:space="preserve">  「吼！」</w:t>
      </w:r>
    </w:p>
    <w:p>
      <w:r>
        <w:br/>
      </w:r>
    </w:p>
    <w:p>
      <w:r>
        <w:br/>
        <w:t xml:space="preserve">  终於，那远古人再也承受不住如此巨大折磨。</w:t>
      </w:r>
    </w:p>
    <w:p>
      <w:r>
        <w:br/>
      </w:r>
    </w:p>
    <w:p>
      <w:r>
        <w:br/>
        <w:t xml:space="preserve">  他精神彻底崩溃，並发出了阵阵如野兽般的嘶吼。</w:t>
      </w:r>
    </w:p>
    <w:p>
      <w:r>
        <w:br/>
      </w:r>
    </w:p>
    <w:p>
      <w:r>
        <w:br/>
        <w:t xml:space="preserve">  同一时间里。</w:t>
      </w:r>
    </w:p>
    <w:p>
      <w:r>
        <w:br/>
      </w:r>
    </w:p>
    <w:p>
      <w:r>
        <w:br/>
        <w:t xml:space="preserve">  李修適时冲谢深提醒道：「注意看，要开始了！」</w:t>
      </w:r>
    </w:p>
    <w:p>
      <w:r>
        <w:br/>
      </w:r>
    </w:p>
    <w:p>
      <w:r>
        <w:br/>
        <w:t xml:space="preserve">  玻璃立方体內。</w:t>
      </w:r>
    </w:p>
    <w:p>
      <w:r>
        <w:br/>
      </w:r>
    </w:p>
    <w:p>
      <w:r>
        <w:br/>
        <w:t xml:space="preserve">  隨著注入到远古人体內的黑色雾气越来越多，他的身体，竟开始以肉眼可见的速度膨胀起来。</w:t>
      </w:r>
    </w:p>
    <w:p>
      <w:r>
        <w:br/>
      </w:r>
    </w:p>
    <w:p>
      <w:r>
        <w:br/>
        <w:t xml:space="preserve">  只眨眼间，该远古人就已膨胀成了一颗巨大肉瘤。</w:t>
      </w:r>
    </w:p>
    <w:p>
      <w:r>
        <w:br/>
      </w:r>
    </w:p>
    <w:p>
      <w:r>
        <w:br/>
        <w:t xml:space="preserve">  该肉瘤上长有倒刺。</w:t>
      </w:r>
    </w:p>
    <w:p>
      <w:r>
        <w:br/>
      </w:r>
    </w:p>
    <w:p>
      <w:r>
        <w:br/>
        <w:t xml:space="preserve">  倒刺柔软如触手一般，密密麻麻地布满了其表面.一眼望去，只能用『触目惊心』四个字来形容。</w:t>
      </w:r>
    </w:p>
    <w:p>
      <w:r>
        <w:br/>
      </w:r>
    </w:p>
    <w:p>
      <w:r>
        <w:br/>
        <w:t xml:space="preserve">  实验到此结束。</w:t>
      </w:r>
    </w:p>
    <w:p>
      <w:r>
        <w:br/>
      </w:r>
    </w:p>
    <w:p>
      <w:r>
        <w:br/>
        <w:t xml:space="preserve">  李修冲看完了全程的谢深解释道：「看到没：黑色雾气是可以吸收，但一定得適度。」</w:t>
      </w:r>
    </w:p>
    <w:p>
      <w:r>
        <w:br/>
      </w:r>
    </w:p>
    <w:p>
      <w:r>
        <w:br/>
        <w:t xml:space="preserve">  「否则，一旦过量，就会像远古人那样变异成肉瘤。」</w:t>
      </w:r>
    </w:p>
    <w:p>
      <w:r>
        <w:br/>
      </w:r>
    </w:p>
    <w:p>
      <w:r>
        <w:br/>
        <w:t xml:space="preserve">  「然后，如果只是变异的话，那问题其实还不大。」</w:t>
      </w:r>
    </w:p>
    <w:p>
      <w:r>
        <w:br/>
      </w:r>
    </w:p>
    <w:p>
      <w:r>
        <w:br/>
        <w:t xml:space="preserve">  「毕竟还有復活术，能刷新人的状態嘛。」</w:t>
      </w:r>
    </w:p>
    <w:p>
      <w:r>
        <w:br/>
      </w:r>
    </w:p>
    <w:p>
      <w:r>
        <w:br/>
        <w:t xml:space="preserve">  「所以只要死了，变异的人就能重新变回人类。」</w:t>
      </w:r>
    </w:p>
    <w:p>
      <w:r>
        <w:br/>
      </w:r>
    </w:p>
    <w:p>
      <w:r>
        <w:br/>
        <w:t xml:space="preserve">  「但问题是。」说到这里，李修一字一句地强调道：「变成肉瘤，是会让人上癮的。」</w:t>
      </w:r>
    </w:p>
    <w:p>
      <w:r>
        <w:br/>
      </w:r>
    </w:p>
    <w:p>
      <w:r>
        <w:br/>
        <w:t xml:space="preserve">  「上癮？」谢深闻言一愣道：「怎么说？」</w:t>
      </w:r>
    </w:p>
    <w:p>
      <w:r>
        <w:br/>
      </w:r>
    </w:p>
    <w:p>
      <w:r>
        <w:br/>
        <w:t xml:space="preserve">  「嗯」</w:t>
      </w:r>
    </w:p>
    <w:p>
      <w:r>
        <w:br/>
      </w:r>
    </w:p>
    <w:p>
      <w:r>
        <w:br/>
        <w:t xml:space="preserve">  李修想了想道：「这么说吧：普通人在摸小狗的时候，能分泌出的多巴胺大约是30单位。」</w:t>
      </w:r>
    </w:p>
    <w:p>
      <w:r>
        <w:br/>
      </w:r>
    </w:p>
    <w:p>
      <w:r>
        <w:br/>
        <w:t xml:space="preserve">  「然后在冬天晒太阳，能分泌的大约是40单位。」</w:t>
      </w:r>
    </w:p>
    <w:p>
      <w:r>
        <w:br/>
      </w:r>
    </w:p>
    <w:p>
      <w:r>
        <w:br/>
        <w:t xml:space="preserve">  「打哈欠则是50单位。」</w:t>
      </w:r>
    </w:p>
    <w:p>
      <w:r>
        <w:br/>
      </w:r>
    </w:p>
    <w:p>
      <w:r>
        <w:br/>
        <w:t xml:space="preserve">  「这样慢慢往上递增」</w:t>
      </w:r>
    </w:p>
    <w:p>
      <w:r>
        <w:br/>
      </w:r>
    </w:p>
    <w:p>
      <w:r>
        <w:br/>
        <w:t xml:space="preserve">  「挠痒痒能分泌的多巴胺剂量，大概在100单位左右。」</w:t>
      </w:r>
    </w:p>
    <w:p>
      <w:r>
        <w:br/>
      </w:r>
    </w:p>
    <w:p>
      <w:r>
        <w:br/>
        <w:t xml:space="preserve">  「性行为是200单位。」</w:t>
      </w:r>
    </w:p>
    <w:p>
      <w:r>
        <w:br/>
      </w:r>
    </w:p>
    <w:p>
      <w:r>
        <w:br/>
        <w:t xml:space="preserve">  「然后药物所能带来的，则是1000单位」</w:t>
      </w:r>
    </w:p>
    <w:p>
      <w:r>
        <w:br/>
      </w:r>
    </w:p>
    <w:p>
      <w:r>
        <w:br/>
        <w:t xml:space="preserve">  「到这一程度，人类在心理上，就基本已不可能戒掉了。」</w:t>
      </w:r>
    </w:p>
    <w:p>
      <w:r>
        <w:br/>
      </w:r>
    </w:p>
    <w:p>
      <w:r>
        <w:br/>
        <w:t xml:space="preserve">  「而这正是『成癮』的本质。」</w:t>
      </w:r>
    </w:p>
    <w:p>
      <w:r>
        <w:br/>
      </w:r>
    </w:p>
    <w:p>
      <w:r>
        <w:br/>
        <w:t xml:space="preserve">  说著，李修忽指向操作终端上的屏幕，冲谢深道：「看到这上边儿的数字了？」</w:t>
      </w:r>
    </w:p>
    <w:p>
      <w:r>
        <w:br/>
      </w:r>
    </w:p>
    <w:p>
      <w:r>
        <w:br/>
        <w:t xml:space="preserve">  「看到了。」谢深望著终端显示屏道：「这上面显示的数字是10000。」</w:t>
      </w:r>
    </w:p>
    <w:p>
      <w:r>
        <w:br/>
      </w:r>
    </w:p>
    <w:p>
      <w:r>
        <w:br/>
        <w:t xml:space="preserve">  这瞬间，他心中猛然想到了一个可能，於是不確定到：「这10000该不会是」</w:t>
      </w:r>
    </w:p>
    <w:p>
      <w:r>
        <w:br/>
      </w:r>
    </w:p>
    <w:p>
      <w:r>
        <w:br/>
        <w:t xml:space="preserve">  「你猜对了。」</w:t>
      </w:r>
    </w:p>
    <w:p>
      <w:r>
        <w:br/>
      </w:r>
    </w:p>
    <w:p>
      <w:r>
        <w:br/>
        <w:t xml:space="preserve">  李修应道：「这10000就是那肉瘤所分泌的多巴胺剂量。」</w:t>
      </w:r>
    </w:p>
    <w:p>
      <w:r>
        <w:br/>
      </w:r>
    </w:p>
    <w:p>
      <w:r>
        <w:br/>
        <w:t xml:space="preserve">  「也就是说：人在吸收了过量黑雾，並变成肉瘤后，会体验到难以用语言形容的快感。」</w:t>
      </w:r>
    </w:p>
    <w:p>
      <w:r>
        <w:br/>
      </w:r>
    </w:p>
    <w:p>
      <w:r>
        <w:br/>
        <w:t xml:space="preserve">  「这种快感百分百会让人上癮，从此以后，变成一心只想著吸收黑雾的奴隶。」</w:t>
      </w:r>
    </w:p>
    <w:p>
      <w:r>
        <w:br/>
      </w:r>
    </w:p>
    <w:p>
      <w:r>
        <w:br/>
        <w:t xml:space="preserve">  「而且」</w:t>
      </w:r>
    </w:p>
    <w:p>
      <w:r>
        <w:br/>
      </w:r>
    </w:p>
    <w:p>
      <w:r>
        <w:br/>
        <w:t xml:space="preserve">  李修强调道：「由於是心理上成癮，所以黑色雾气对人所造成的影响，是不可逆的。」</w:t>
      </w:r>
    </w:p>
    <w:p>
      <w:r>
        <w:br/>
      </w:r>
    </w:p>
    <w:p>
      <w:r>
        <w:br/>
        <w:t xml:space="preserve">  「哪怕这人死了，然后用復活术刷新了状態，他也还是会想著去吸收黑色雾气。」</w:t>
      </w:r>
    </w:p>
    <w:p>
      <w:r>
        <w:br/>
      </w:r>
    </w:p>
    <w:p>
      <w:r>
        <w:br/>
        <w:t xml:space="preserve">  「为的，只是能再次变异成肉瘤。」</w:t>
      </w:r>
    </w:p>
    <w:p>
      <w:r>
        <w:br/>
      </w:r>
    </w:p>
    <w:p>
      <w:r>
        <w:br/>
        <w:t xml:space="preserve">  「当然了。」</w:t>
      </w:r>
    </w:p>
    <w:p>
      <w:r>
        <w:br/>
      </w:r>
    </w:p>
    <w:p>
      <w:r>
        <w:br/>
        <w:t xml:space="preserve">  李修接著道：「虽说黑雾的副作用很大，但也没必要因噎废食，直接弃之不用。」</w:t>
      </w:r>
    </w:p>
    <w:p>
      <w:r>
        <w:br/>
      </w:r>
    </w:p>
    <w:p>
      <w:r>
        <w:br/>
        <w:t xml:space="preserve">  「毕竟，吸收它能带来的收益，也是很大的。」 </w:t>
      </w:r>
    </w:p>
    <w:p>
      <w:r>
        <w:br/>
      </w:r>
    </w:p>
    <w:p>
      <w:r>
        <w:br/>
        <w:t xml:space="preserve">  「只要控制好注射量，黑雾就能不断提升人体各方面素质。」</w:t>
      </w:r>
    </w:p>
    <w:p>
      <w:r>
        <w:br/>
      </w:r>
    </w:p>
    <w:p>
      <w:r>
        <w:br/>
        <w:t xml:space="preserve">  「更不用说，它还能让你们修士的灵力得到增长。」</w:t>
      </w:r>
    </w:p>
    <w:p>
      <w:r>
        <w:br/>
      </w:r>
    </w:p>
    <w:p>
      <w:r>
        <w:br/>
        <w:t xml:space="preserve">  谢深很清楚，李修带他来空间站二层，绝不只是为了同他说这许多废话。</w:t>
      </w:r>
    </w:p>
    <w:p>
      <w:r>
        <w:br/>
      </w:r>
    </w:p>
    <w:p>
      <w:r>
        <w:br/>
        <w:t xml:space="preserve">  当下直截了当道：「之前晁景跟我说，你有事想要我帮忙。」</w:t>
      </w:r>
    </w:p>
    <w:p>
      <w:r>
        <w:br/>
      </w:r>
    </w:p>
    <w:p>
      <w:r>
        <w:br/>
        <w:t xml:space="preserve">  「所以，你乾脆直接说吧：跟我讲了这么多，到底是要我帮你干嘛？」</w:t>
      </w:r>
    </w:p>
    <w:p>
      <w:r>
        <w:br/>
      </w:r>
    </w:p>
    <w:p>
      <w:r>
        <w:br/>
        <w:t xml:space="preserve">  「呵」</w:t>
      </w:r>
    </w:p>
    <w:p>
      <w:r>
        <w:br/>
      </w:r>
    </w:p>
    <w:p>
      <w:r>
        <w:br/>
        <w:t xml:space="preserve">  李修突然极少见地，冲谢深笑了笑。</w:t>
      </w:r>
    </w:p>
    <w:p>
      <w:r>
        <w:br/>
      </w:r>
    </w:p>
    <w:p>
      <w:r>
        <w:br/>
        <w:t xml:space="preserve">  虽然这一丝笑容极为勉强，看上去很做作，根本就是皮笑肉不笑。</w:t>
      </w:r>
    </w:p>
    <w:p>
      <w:r>
        <w:br/>
      </w:r>
    </w:p>
    <w:p>
      <w:r>
        <w:br/>
        <w:t xml:space="preserve">  但这也足以看出，李修求人办事的態度了。</w:t>
      </w:r>
    </w:p>
    <w:p>
      <w:r>
        <w:br/>
      </w:r>
    </w:p>
    <w:p>
      <w:r>
        <w:br/>
        <w:t xml:space="preserve">  ——他是真心想谢深能够帮忙</w:t>
      </w:r>
    </w:p>
    <w:p>
      <w:r>
        <w:br/>
      </w:r>
    </w:p>
    <w:p>
      <w:r>
        <w:br/>
        <w:t xml:space="preserve">  李修冲谢深道：「既然人类受到折磨后，能產生大量黑色雾气。」</w:t>
      </w:r>
    </w:p>
    <w:p>
      <w:r>
        <w:br/>
      </w:r>
    </w:p>
    <w:p>
      <w:r>
        <w:br/>
        <w:t xml:space="preserve">  「那么很明显：塔监狱之所以折磨人类，很可能就是为了收集黑雾。」</w:t>
      </w:r>
    </w:p>
    <w:p>
      <w:r>
        <w:br/>
      </w:r>
    </w:p>
    <w:p>
      <w:r>
        <w:br/>
        <w:t xml:space="preserve">  「然后，为了搞清楚塔监狱收集黑雾，到底是为了干嘛我们天宫空间站跟天堂空间站，就陆续派了不少改造人到地表。」</w:t>
      </w:r>
    </w:p>
    <w:p>
      <w:r>
        <w:br/>
      </w:r>
    </w:p>
    <w:p>
      <w:r>
        <w:br/>
        <w:t xml:space="preserve">  「但无一例外的是：这些改造人都没能活著回来，而且也没能调查出任何名堂。」</w:t>
      </w:r>
    </w:p>
    <w:p>
      <w:r>
        <w:br/>
      </w:r>
    </w:p>
    <w:p>
      <w:r>
        <w:br/>
        <w:t xml:space="preserve">  「所以我就想到了你.」李修接著道：「然后，之前你不是一直在闭关吗？」</w:t>
      </w:r>
    </w:p>
    <w:p>
      <w:r>
        <w:br/>
      </w:r>
    </w:p>
    <w:p>
      <w:r>
        <w:br/>
        <w:t xml:space="preserve">  「所以这事儿，就一直没机会跟你说。」</w:t>
      </w:r>
    </w:p>
    <w:p>
      <w:r>
        <w:br/>
      </w:r>
    </w:p>
    <w:p>
      <w:r>
        <w:br/>
        <w:t xml:space="preserve">  「现在你出关了，而且看样子，实力好像还提升了一大截，所以我就想著，让你来带队，潜入到塔监狱里，调查下那边儿具体是个什么情况。」</w:t>
      </w:r>
    </w:p>
    <w:p>
      <w:r>
        <w:br/>
      </w:r>
    </w:p>
    <w:p>
      <w:r>
        <w:br/>
        <w:t xml:space="preserve">  偽人的科技水平，疑似远超人类。</w:t>
      </w:r>
    </w:p>
    <w:p>
      <w:r>
        <w:br/>
      </w:r>
    </w:p>
    <w:p>
      <w:r>
        <w:br/>
        <w:t xml:space="preserve">  別的不说。</w:t>
      </w:r>
    </w:p>
    <w:p>
      <w:r>
        <w:br/>
      </w:r>
    </w:p>
    <w:p>
      <w:r>
        <w:br/>
        <w:t xml:space="preserve">  单就那能发出红色光线，並轻易將人体切割成无数块的光球，就足以让谢深感到忌惮了。</w:t>
      </w:r>
    </w:p>
    <w:p>
      <w:r>
        <w:br/>
      </w:r>
    </w:p>
    <w:p>
      <w:r>
        <w:br/>
        <w:t xml:space="preserve">  再加上改造人们去了塔监狱后，无一能活著回来</w:t>
      </w:r>
    </w:p>
    <w:p>
      <w:r>
        <w:br/>
      </w:r>
    </w:p>
    <w:p>
      <w:r>
        <w:br/>
        <w:t xml:space="preserve">  考虑到此，谢深並未急著回应李修。</w:t>
      </w:r>
    </w:p>
    <w:p>
      <w:r>
        <w:br/>
      </w:r>
    </w:p>
    <w:p>
      <w:r>
        <w:br/>
        <w:t xml:space="preserve">  他就这么静静望著对方，並等待其下文。</w:t>
      </w:r>
    </w:p>
    <w:p>
      <w:r>
        <w:br/>
      </w:r>
    </w:p>
    <w:p>
      <w:r>
        <w:br/>
        <w:t xml:space="preserve">  却见李修开出价码道：「如果你愿意接这次任务.首先，天堂跟天宫空间站的改造人隨你挑，还有各种各样的武器装备，也都能给你队伍装配上。」</w:t>
      </w:r>
    </w:p>
    <w:p>
      <w:r>
        <w:br/>
      </w:r>
    </w:p>
    <w:p>
      <w:r>
        <w:br/>
        <w:t xml:space="preserve">  「再就是我，大脑还有诸葛夫。」</w:t>
      </w:r>
    </w:p>
    <w:p>
      <w:r>
        <w:br/>
      </w:r>
    </w:p>
    <w:p>
      <w:r>
        <w:br/>
        <w:t xml:space="preserve">  「你执行任务的时候，我们会全程在后方给你提供战术支援。」</w:t>
      </w:r>
    </w:p>
    <w:p>
      <w:r>
        <w:br/>
      </w:r>
    </w:p>
    <w:p>
      <w:r>
        <w:br/>
        <w:t xml:space="preserve">  「然后如果这次任务能成功，以后有关黑雾的研究，你都能优先享受到成果。」</w:t>
      </w:r>
    </w:p>
    <w:p>
      <w:r>
        <w:br/>
      </w:r>
    </w:p>
    <w:p>
      <w:r>
        <w:br/>
        <w:t xml:space="preserve">  「怎么样？」李修最后补充道：「如果你觉得不满意，可以儘管再提要求。」</w:t>
      </w:r>
    </w:p>
    <w:p>
      <w:r>
        <w:br/>
      </w:r>
    </w:p>
    <w:p>
      <w:r>
        <w:br/>
        <w:t xml:space="preserve">  (本章完)</w:t>
        <w:br/>
        <w:tab/>
        <w:tab/>
        <w:tab/>
      </w:r>
    </w:p>
    <w:p>
      <w:pPr>
        <w:pStyle w:val="Title"/>
      </w:pPr>
      <w:r>
        <w:t>第54章 战斗力</w:t>
      </w:r>
    </w:p>
    <w:p>
      <w:r>
        <w:br/>
        <w:t xml:space="preserve">              第54章 战斗力</w:t>
      </w:r>
    </w:p>
    <w:p>
      <w:r>
        <w:t xml:space="preserve">  本书由𝕥𝕨𝕜𝕒𝕟.𝕔𝕠𝕞全网首发</w:t>
      </w:r>
    </w:p>
    <w:p>
      <w:r>
        <w:br/>
      </w:r>
    </w:p>
    <w:p>
      <w:r>
        <w:br/>
        <w:t xml:space="preserve">  筑基与练气期修士间最大的区別，就在於，筑基期修士能够藉助器物御空而行。</w:t>
      </w:r>
    </w:p>
    <w:p>
      <w:r>
        <w:br/>
      </w:r>
    </w:p>
    <w:p>
      <w:r>
        <w:br/>
        <w:t xml:space="preserve">  能飞和不能飞那真可差太多了。</w:t>
      </w:r>
    </w:p>
    <w:p>
      <w:r>
        <w:br/>
      </w:r>
    </w:p>
    <w:p>
      <w:r>
        <w:br/>
        <w:t xml:space="preserve">  鑑於此，谢深的当务之急，是得先想办法给自己炼製一把飞剑。</w:t>
      </w:r>
    </w:p>
    <w:p>
      <w:r>
        <w:br/>
      </w:r>
    </w:p>
    <w:p>
      <w:r>
        <w:br/>
        <w:t xml:space="preserve">  既然能隨意提要求，谢深便冲李修开口道：「我想要大概1000克左右的精链金属，然后纯度的话越高越好，这不难吧？」</w:t>
      </w:r>
    </w:p>
    <w:p>
      <w:r>
        <w:br/>
      </w:r>
    </w:p>
    <w:p>
      <w:r>
        <w:br/>
        <w:t xml:space="preserve">  「不难。」李修面无表情道：「那具体要哪些金属呢？金、银、铜、铁？又或者鈦？」</w:t>
      </w:r>
    </w:p>
    <w:p>
      <w:r>
        <w:br/>
      </w:r>
    </w:p>
    <w:p>
      <w:r>
        <w:br/>
        <w:t xml:space="preserve">  金银铜铁都是很常见的金属。</w:t>
      </w:r>
    </w:p>
    <w:p>
      <w:r>
        <w:br/>
      </w:r>
    </w:p>
    <w:p>
      <w:r>
        <w:br/>
        <w:t xml:space="preserve">  至於鈦，则是被广泛运用於航天业的金属，故而也被李修所提及。</w:t>
      </w:r>
    </w:p>
    <w:p>
      <w:r>
        <w:br/>
      </w:r>
    </w:p>
    <w:p>
      <w:r>
        <w:br/>
        <w:t xml:space="preserve">  谢深想了想道：「就要银、镍还有铅这三种吧，然后比例的话，按3:4:3给我。」</w:t>
      </w:r>
    </w:p>
    <w:p>
      <w:r>
        <w:br/>
      </w:r>
    </w:p>
    <w:p>
      <w:r>
        <w:br/>
        <w:t xml:space="preserve">  李修很聪明。</w:t>
      </w:r>
    </w:p>
    <w:p>
      <w:r>
        <w:br/>
      </w:r>
    </w:p>
    <w:p>
      <w:r>
        <w:br/>
        <w:t xml:space="preserve">  听见谢深所言，他若有所思道：「你要的银、镍还有铅，都是导电和导热性比较强的金属。」</w:t>
      </w:r>
    </w:p>
    <w:p>
      <w:r>
        <w:br/>
      </w:r>
    </w:p>
    <w:p>
      <w:r>
        <w:br/>
        <w:t xml:space="preserve">  「说白了，就是传递能量的速度快，损耗小。」</w:t>
      </w:r>
    </w:p>
    <w:p>
      <w:r>
        <w:br/>
      </w:r>
    </w:p>
    <w:p>
      <w:r>
        <w:br/>
        <w:t xml:space="preserve">  「所以我猜.」</w:t>
      </w:r>
    </w:p>
    <w:p>
      <w:r>
        <w:br/>
      </w:r>
    </w:p>
    <w:p>
      <w:r>
        <w:br/>
        <w:t xml:space="preserve">  说到这里，李修眼中忽有狂热之色一闪而过：「你要这些金属，是不是打算用来炼法器？」</w:t>
      </w:r>
    </w:p>
    <w:p>
      <w:r>
        <w:br/>
      </w:r>
    </w:p>
    <w:p>
      <w:r>
        <w:br/>
        <w:t xml:space="preserve">  「嗯。」见李修一语中的，谢深乾脆大方承认道：「我打算炼一把飞剑，用来防身。」</w:t>
      </w:r>
    </w:p>
    <w:p>
      <w:r>
        <w:br/>
      </w:r>
    </w:p>
    <w:p>
      <w:r>
        <w:br/>
        <w:t xml:space="preserve">  「那你搭配还挺合理的。」李修接过话茬道：「纯度较高的银、铅、镍，除了传递能量的性能优异外，其中铅还具有较高的韧性和延展性，然后镍合金又有比钢铁更高的强度。」</w:t>
      </w:r>
    </w:p>
    <w:p>
      <w:r>
        <w:br/>
      </w:r>
    </w:p>
    <w:p>
      <w:r>
        <w:br/>
        <w:t xml:space="preserve">  「我虽然没见过飞剑，但想想也能知道：这三种金属混在一起，確实是炼製法器的最优选。」</w:t>
      </w:r>
    </w:p>
    <w:p>
      <w:r>
        <w:br/>
      </w:r>
    </w:p>
    <w:p>
      <w:r>
        <w:br/>
        <w:t xml:space="preserve">  「只不过」</w:t>
      </w:r>
    </w:p>
    <w:p>
      <w:r>
        <w:br/>
      </w:r>
    </w:p>
    <w:p>
      <w:r>
        <w:br/>
        <w:t xml:space="preserve">  说到这里，李修突然话锋一转道：「你刚说的3:4:3的比例，应该还不是炼器的最优配比。」</w:t>
      </w:r>
    </w:p>
    <w:p>
      <w:r>
        <w:br/>
      </w:r>
    </w:p>
    <w:p>
      <w:r>
        <w:br/>
        <w:t xml:space="preserve">  「这比例还能进一步优化。」</w:t>
      </w:r>
    </w:p>
    <w:p>
      <w:r>
        <w:br/>
      </w:r>
    </w:p>
    <w:p>
      <w:r>
        <w:br/>
        <w:t xml:space="preserve">  他图穷匕见道：「如果你不介意的话，不如把炼製飞剑的法子说给我听听，我看能不能帮你改进下。」</w:t>
      </w:r>
    </w:p>
    <w:p>
      <w:r>
        <w:br/>
      </w:r>
    </w:p>
    <w:p>
      <w:r>
        <w:br/>
        <w:t xml:space="preserve">  「这」</w:t>
      </w:r>
    </w:p>
    <w:p>
      <w:r>
        <w:br/>
      </w:r>
    </w:p>
    <w:p>
      <w:r>
        <w:br/>
        <w:t xml:space="preserve">  若李修真能优化配比，那必然能让飞剑的品质再上一个台阶。</w:t>
      </w:r>
    </w:p>
    <w:p>
      <w:r>
        <w:br/>
      </w:r>
    </w:p>
    <w:p>
      <w:r>
        <w:br/>
        <w:t xml:space="preserve">  所以，谢深根本就找不到拒绝的理由。</w:t>
      </w:r>
    </w:p>
    <w:p>
      <w:r>
        <w:br/>
      </w:r>
    </w:p>
    <w:p>
      <w:r>
        <w:br/>
        <w:t xml:space="preserve">  他愿者上鉤道：「行吧，我过会儿把炼製飞剑的法子都教给你，不过你得答应我，帮我炼一把品质好点儿的飞剑，这可以吧？」</w:t>
      </w:r>
    </w:p>
    <w:p>
      <w:r>
        <w:br/>
      </w:r>
    </w:p>
    <w:p>
      <w:r>
        <w:br/>
        <w:t xml:space="preserve">  「没问题！」能得到谢深的飞剑炼製之法，李修明显是赚了，於是爽快给出回应。</w:t>
      </w:r>
    </w:p>
    <w:p>
      <w:r>
        <w:br/>
      </w:r>
    </w:p>
    <w:p>
      <w:r>
        <w:br/>
        <w:t xml:space="preserve">  当然，谢深也不亏就是了。</w:t>
      </w:r>
    </w:p>
    <w:p>
      <w:r>
        <w:br/>
      </w:r>
    </w:p>
    <w:p>
      <w:r>
        <w:br/>
        <w:t xml:space="preserve">  二人实现了双贏。</w:t>
      </w:r>
    </w:p>
    <w:p>
      <w:r>
        <w:br/>
      </w:r>
    </w:p>
    <w:p>
      <w:r>
        <w:br/>
        <w:t xml:space="preserve">  实验室里。</w:t>
      </w:r>
    </w:p>
    <w:p>
      <w:r>
        <w:br/>
      </w:r>
    </w:p>
    <w:p>
      <w:r>
        <w:br/>
        <w:t xml:space="preserve">  与谢深达成一致后，李修又接著道：「我们这次行动，是天堂跟天宫空间站联合搞出来的，规模比较大，再加上你又是领队所以为了能更好地安排战术，我需要你配合下，测量身体各方面素质。」</w:t>
      </w:r>
    </w:p>
    <w:p>
      <w:r>
        <w:br/>
      </w:r>
    </w:p>
    <w:p>
      <w:r>
        <w:br/>
        <w:t xml:space="preserve">  这要求很合理。</w:t>
      </w:r>
    </w:p>
    <w:p>
      <w:r>
        <w:br/>
      </w:r>
    </w:p>
    <w:p>
      <w:r>
        <w:br/>
        <w:t xml:space="preserve">  谢深点头应道：「行那先从哪方面开始测试？」</w:t>
      </w:r>
    </w:p>
    <w:p>
      <w:r>
        <w:br/>
      </w:r>
    </w:p>
    <w:p>
      <w:r>
        <w:br/>
        <w:t xml:space="preserve">  「就力量吧。」</w:t>
      </w:r>
    </w:p>
    <w:p>
      <w:r>
        <w:br/>
      </w:r>
    </w:p>
    <w:p>
      <w:r>
        <w:br/>
        <w:t xml:space="preserve">  李修从实验室內取出一拉力器，递给谢深道：「这是专门给改造人测数值用的，普通人根本就拉不动，但我想，你应该是没问题的。」</w:t>
      </w:r>
    </w:p>
    <w:p>
      <w:r>
        <w:br/>
      </w:r>
    </w:p>
    <w:p>
      <w:r>
        <w:br/>
        <w:t xml:space="preserve">  谢深没有废话。</w:t>
      </w:r>
    </w:p>
    <w:p>
      <w:r>
        <w:br/>
      </w:r>
    </w:p>
    <w:p>
      <w:r>
        <w:br/>
        <w:t xml:space="preserve">  他接过拉力器，后催动体內灵力加持己身，直接就动用了近七成左右的力道。</w:t>
      </w:r>
    </w:p>
    <w:p>
      <w:r>
        <w:br/>
      </w:r>
    </w:p>
    <w:p>
      <w:r>
        <w:br/>
        <w:t xml:space="preserve">  下一秒。</w:t>
      </w:r>
    </w:p>
    <w:p>
      <w:r>
        <w:br/>
      </w:r>
    </w:p>
    <w:p>
      <w:r>
        <w:br/>
        <w:t xml:space="preserve">  拉力器上显示出了『500』的数值。</w:t>
      </w:r>
    </w:p>
    <w:p>
      <w:r>
        <w:br/>
      </w:r>
    </w:p>
    <w:p>
      <w:r>
        <w:br/>
        <w:t xml:space="preserve">  「500kg么？」</w:t>
      </w:r>
    </w:p>
    <w:p>
      <w:r>
        <w:br/>
      </w:r>
    </w:p>
    <w:p>
      <w:r>
        <w:br/>
        <w:t xml:space="preserve">  李修面无表情道：「挺让我意外的.毕竟哪怕是改造人，也就不过才700kg的拉力。」</w:t>
      </w:r>
    </w:p>
    <w:p>
      <w:r>
        <w:br/>
      </w:r>
    </w:p>
    <w:p>
      <w:r>
        <w:br/>
        <w:t xml:space="preserve">  谢深在力量方面比不上改造人，这很正常。</w:t>
      </w:r>
    </w:p>
    <w:p>
      <w:r>
        <w:br/>
      </w:r>
    </w:p>
    <w:p>
      <w:r>
        <w:br/>
        <w:t xml:space="preserve">  毕竟，修士所倚仗的，是各种层出不穷的手段，而非单纯的数值。</w:t>
      </w:r>
    </w:p>
    <w:p>
      <w:r>
        <w:br/>
      </w:r>
    </w:p>
    <w:p>
      <w:r>
        <w:br/>
        <w:t xml:space="preserve">  测完力量后，再接著是速度。</w:t>
      </w:r>
    </w:p>
    <w:p>
      <w:r>
        <w:br/>
      </w:r>
    </w:p>
    <w:p>
      <w:r>
        <w:br/>
        <w:t xml:space="preserve">  根据李修提供的数据：</w:t>
      </w:r>
    </w:p>
    <w:p>
      <w:r>
        <w:br/>
      </w:r>
    </w:p>
    <w:p>
      <w:r>
        <w:br/>
        <w:t xml:space="preserve">  成年人参加50米跑，成绩较好的能跑进7秒以內。</w:t>
      </w:r>
    </w:p>
    <w:p>
      <w:r>
        <w:br/>
      </w:r>
    </w:p>
    <w:p>
      <w:r>
        <w:br/>
        <w:t xml:space="preserve">  而改造人成绩，则大多在7-9秒之间。</w:t>
      </w:r>
    </w:p>
    <w:p>
      <w:r>
        <w:br/>
      </w:r>
    </w:p>
    <w:p>
      <w:r>
        <w:br/>
        <w:t xml:space="preserve">  极个別加装了重力模块的，甚至要耗费10秒或更久。</w:t>
      </w:r>
    </w:p>
    <w:p>
      <w:r>
        <w:br/>
      </w:r>
    </w:p>
    <w:p>
      <w:r>
        <w:br/>
        <w:t xml:space="preserve">  相比之下。</w:t>
      </w:r>
    </w:p>
    <w:p>
      <w:r>
        <w:br/>
      </w:r>
    </w:p>
    <w:p>
      <w:r>
        <w:br/>
        <w:t xml:space="preserve">  谢深的成绩就很夸张了他仅动用了七成左右的实力，就跑出了5.6秒的记录。</w:t>
      </w:r>
    </w:p>
    <w:p>
      <w:r>
        <w:br/>
      </w:r>
    </w:p>
    <w:p>
      <w:r>
        <w:br/>
        <w:t xml:space="preserve">  再接著是反应速度。</w:t>
      </w:r>
    </w:p>
    <w:p>
      <w:r>
        <w:br/>
      </w:r>
    </w:p>
    <w:p>
      <w:r>
        <w:br/>
        <w:t xml:space="preserve">  在这一方面，改造人同样比不过正常人类。</w:t>
      </w:r>
    </w:p>
    <w:p>
      <w:r>
        <w:br/>
      </w:r>
    </w:p>
    <w:p>
      <w:r>
        <w:br/>
        <w:t xml:space="preserve">  正常成年男性的反应速度为300毫秒，而改造人则往往在400-500毫秒以上。</w:t>
      </w:r>
    </w:p>
    <w:p>
      <w:r>
        <w:br/>
      </w:r>
    </w:p>
    <w:p>
      <w:r>
        <w:br/>
        <w:t xml:space="preserve">  相比之下，谢深仅用了不到200毫秒，就完成了反应力测试。</w:t>
      </w:r>
    </w:p>
    <w:p>
      <w:r>
        <w:br/>
      </w:r>
    </w:p>
    <w:p>
      <w:r>
        <w:br/>
        <w:t xml:space="preserve">  在进行了一系列的身体素质测试后，李修最后总结道。</w:t>
      </w:r>
    </w:p>
    <w:p>
      <w:r>
        <w:br/>
      </w:r>
    </w:p>
    <w:p>
      <w:r>
        <w:br/>
        <w:t xml:space="preserve">  「我这儿有一套计算个人战斗力的公式.是我们天宫跟天堂空间站，经討论之后统一定下的。」</w:t>
      </w:r>
    </w:p>
    <w:p>
      <w:r>
        <w:br/>
      </w:r>
    </w:p>
    <w:p>
      <w:r>
        <w:br/>
        <w:t xml:space="preserve">  「公式比较复杂，所以我就直接说结论啊。」</w:t>
      </w:r>
    </w:p>
    <w:p>
      <w:r>
        <w:br/>
      </w:r>
    </w:p>
    <w:p>
      <w:r>
        <w:br/>
        <w:t xml:space="preserve">  李修不紧不慢道：「一名成年男性的战斗力，差不多在5-6之间。」</w:t>
      </w:r>
    </w:p>
    <w:p>
      <w:r>
        <w:br/>
      </w:r>
    </w:p>
    <w:p>
      <w:r>
        <w:br/>
        <w:t xml:space="preserve">  「然后加装了力量模块的改造人战斗力，差不多能达到63点。」</w:t>
      </w:r>
    </w:p>
    <w:p>
      <w:r>
        <w:br/>
      </w:r>
    </w:p>
    <w:p>
      <w:r>
        <w:br/>
        <w:t xml:space="preserve">  「至於你」</w:t>
      </w:r>
    </w:p>
    <w:p>
      <w:r>
        <w:br/>
      </w:r>
    </w:p>
    <w:p>
      <w:r>
        <w:br/>
        <w:t xml:space="preserve">  「经过刚刚不算太准確的测试，我计算出你有差不多79点的战斗力。」 </w:t>
      </w:r>
    </w:p>
    <w:p>
      <w:r>
        <w:br/>
      </w:r>
    </w:p>
    <w:p>
      <w:r>
        <w:br/>
        <w:t xml:space="preserve">  「然后，这还是在你不使用武器的情况下。」</w:t>
      </w:r>
    </w:p>
    <w:p>
      <w:r>
        <w:br/>
      </w:r>
    </w:p>
    <w:p>
      <w:r>
        <w:br/>
        <w:t xml:space="preserve">  李修强调道：「加装了力量型模块的改造人，战斗力虽然高，但他们是不適合用枪械等武器的。」</w:t>
      </w:r>
    </w:p>
    <w:p>
      <w:r>
        <w:br/>
      </w:r>
    </w:p>
    <w:p>
      <w:r>
        <w:br/>
        <w:t xml:space="preserve">  「你就不一样了。」</w:t>
      </w:r>
    </w:p>
    <w:p>
      <w:r>
        <w:br/>
      </w:r>
    </w:p>
    <w:p>
      <w:r>
        <w:br/>
        <w:t xml:space="preserve">  「你在速度、爆发力和反应力上，较改造人有很大优势，所以无论是枪械还是冷兵器，到你手上了都能发挥出1+1大於2的效果。」</w:t>
      </w:r>
    </w:p>
    <w:p>
      <w:r>
        <w:br/>
      </w:r>
    </w:p>
    <w:p>
      <w:r>
        <w:br/>
        <w:t xml:space="preserve">  「考虑到这一层面，我打算將你战斗力上调为89点，然后公布出去。」</w:t>
      </w:r>
    </w:p>
    <w:p>
      <w:r>
        <w:br/>
      </w:r>
    </w:p>
    <w:p>
      <w:r>
        <w:br/>
        <w:t xml:space="preserve">  「你看怎么样？」</w:t>
      </w:r>
    </w:p>
    <w:p>
      <w:r>
        <w:br/>
      </w:r>
    </w:p>
    <w:p>
      <w:r>
        <w:br/>
        <w:t xml:space="preserve">  「要公布出去？」谢深闻言眉头紧皱道。</w:t>
      </w:r>
    </w:p>
    <w:p>
      <w:r>
        <w:br/>
      </w:r>
    </w:p>
    <w:p>
      <w:r>
        <w:br/>
        <w:t xml:space="preserve">  李修解释道：「我知道你想低调。」</w:t>
      </w:r>
    </w:p>
    <w:p>
      <w:r>
        <w:br/>
      </w:r>
    </w:p>
    <w:p>
      <w:r>
        <w:br/>
        <w:t xml:space="preserve">  「但低调，就意味著不受重视。」</w:t>
      </w:r>
    </w:p>
    <w:p>
      <w:r>
        <w:br/>
      </w:r>
    </w:p>
    <w:p>
      <w:r>
        <w:br/>
        <w:t xml:space="preserve">  「得不到重视，空间站就不会把资源优先分给你。」</w:t>
      </w:r>
    </w:p>
    <w:p>
      <w:r>
        <w:br/>
      </w:r>
    </w:p>
    <w:p>
      <w:r>
        <w:br/>
        <w:t xml:space="preserve">  「更何况你还是这次行动的领队没有那89点战斗力，你觉得你能镇住其他改造人吗？你觉得他们能听你的？」</w:t>
      </w:r>
    </w:p>
    <w:p>
      <w:r>
        <w:br/>
      </w:r>
    </w:p>
    <w:p>
      <w:r>
        <w:br/>
        <w:t xml:space="preserve">  適当的崭露头角，可以为自己爭取到更多资源。</w:t>
      </w:r>
    </w:p>
    <w:p>
      <w:r>
        <w:br/>
      </w:r>
    </w:p>
    <w:p>
      <w:r>
        <w:br/>
        <w:t xml:space="preserve">  这一道理谢深自然明白，於是同意道：「那行吧，就按89点战力，把我身份信息都公布出去，但其余更多的，就不要隨便往外说了。」</w:t>
      </w:r>
    </w:p>
    <w:p>
      <w:r>
        <w:br/>
      </w:r>
    </w:p>
    <w:p>
      <w:r>
        <w:br/>
        <w:t xml:space="preserve">  「这肯定的。」李修应了一声后，復又从实验桌上取来一单片眼镜。</w:t>
      </w:r>
    </w:p>
    <w:p>
      <w:r>
        <w:br/>
      </w:r>
    </w:p>
    <w:p>
      <w:r>
        <w:br/>
        <w:t xml:space="preserve">  他介绍道：「这是加了鋯金属的高速摄像机他能根据目標生物的移动速度，反应力和瞬间爆发力，还有跑动时抵抗空气阻力的能力，大致计算出其战斗力。」</w:t>
      </w:r>
    </w:p>
    <w:p>
      <w:r>
        <w:br/>
      </w:r>
    </w:p>
    <w:p>
      <w:r>
        <w:br/>
        <w:t xml:space="preserve">  「不是很准，但能给你个参考。」</w:t>
      </w:r>
    </w:p>
    <w:p>
      <w:r>
        <w:br/>
      </w:r>
    </w:p>
    <w:p>
      <w:r>
        <w:br/>
        <w:t xml:space="preserve">  「然后，又因为这镜片里掺了少量的鋯金属，所以它还能让你直接用肉眼看到黑色雾气。」</w:t>
      </w:r>
    </w:p>
    <w:p>
      <w:r>
        <w:br/>
      </w:r>
    </w:p>
    <w:p>
      <w:r>
        <w:br/>
        <w:t xml:space="preserve">  「送你了。」</w:t>
      </w:r>
    </w:p>
    <w:p>
      <w:r>
        <w:br/>
      </w:r>
    </w:p>
    <w:p>
      <w:r>
        <w:br/>
        <w:t xml:space="preserve">  李修將单片眼镜递到谢深手中，道：「这是我开发出来的，然后我又很喜欢看《龙珠》，所以，我就乾脆把这镜片叫做『战斗力探测器』。」</w:t>
      </w:r>
    </w:p>
    <w:p>
      <w:r>
        <w:br/>
      </w:r>
    </w:p>
    <w:p>
      <w:r>
        <w:br/>
        <w:t xml:space="preserve">  (本章完)</w:t>
        <w:br/>
        <w:tab/>
        <w:tab/>
        <w:tab/>
      </w:r>
    </w:p>
    <w:p>
      <w:pPr>
        <w:pStyle w:val="Title"/>
      </w:pPr>
      <w:r>
        <w:t>第55章 整装待发</w:t>
      </w:r>
    </w:p>
    <w:p>
      <w:r>
        <w:br/>
        <w:t xml:space="preserve">              第55章 整装待发</w:t>
      </w:r>
    </w:p>
    <w:p>
      <w:r>
        <w:br/>
      </w:r>
    </w:p>
    <w:p>
      <w:r>
        <w:br/>
        <w:t xml:space="preserve">  李修这傢伙.</w:t>
      </w:r>
    </w:p>
    <w:p>
      <w:r>
        <w:br/>
      </w:r>
    </w:p>
    <w:p>
      <w:r>
        <w:br/>
        <w:t xml:space="preserve">  居然也会看漫画？</w:t>
      </w:r>
    </w:p>
    <w:p>
      <w:r>
        <w:br/>
      </w:r>
    </w:p>
    <w:p>
      <w:r>
        <w:br/>
        <w:t xml:space="preserve">  实验室里。</w:t>
      </w:r>
    </w:p>
    <w:p>
      <w:r>
        <w:br/>
      </w:r>
    </w:p>
    <w:p>
      <w:r>
        <w:br/>
        <w:t xml:space="preserve">  谢深露出一脸古怪表情。</w:t>
      </w:r>
    </w:p>
    <w:p>
      <w:r>
        <w:br/>
      </w:r>
    </w:p>
    <w:p>
      <w:r>
        <w:br/>
        <w:t xml:space="preserve">  他接过战斗力探测器，並將其掛在了左眼上，而后稍稍晃了晃脑袋。</w:t>
      </w:r>
    </w:p>
    <w:p>
      <w:r>
        <w:br/>
      </w:r>
    </w:p>
    <w:p>
      <w:r>
        <w:br/>
        <w:t xml:space="preserve">  还不错。</w:t>
      </w:r>
    </w:p>
    <w:p>
      <w:r>
        <w:br/>
      </w:r>
    </w:p>
    <w:p>
      <w:r>
        <w:br/>
        <w:t xml:space="preserve">  很稳。</w:t>
      </w:r>
    </w:p>
    <w:p>
      <w:r>
        <w:br/>
      </w:r>
    </w:p>
    <w:p>
      <w:r>
        <w:br/>
        <w:t xml:space="preserve">  此探测器，並不会因较大幅度的动作而掉落在地，即便是战斗时也能够佩戴。</w:t>
      </w:r>
    </w:p>
    <w:p>
      <w:r>
        <w:br/>
      </w:r>
    </w:p>
    <w:p>
      <w:r>
        <w:br/>
        <w:t xml:space="preserve">  好东西.</w:t>
      </w:r>
    </w:p>
    <w:p>
      <w:r>
        <w:br/>
      </w:r>
    </w:p>
    <w:p>
      <w:r>
        <w:br/>
        <w:t xml:space="preserve">  送完装备后，李修又道：「参与这次行动的人员名单，我就直接发你个人终端上了。」</w:t>
      </w:r>
    </w:p>
    <w:p>
      <w:r>
        <w:br/>
      </w:r>
    </w:p>
    <w:p>
      <w:r>
        <w:br/>
        <w:t xml:space="preserve">  「你要有看不顺眼的，可以直接跟我说，回头我把这些人都踢掉。」</w:t>
      </w:r>
    </w:p>
    <w:p>
      <w:r>
        <w:br/>
      </w:r>
    </w:p>
    <w:p>
      <w:r>
        <w:br/>
        <w:t xml:space="preserve">  「再就是你要的飞剑。」</w:t>
      </w:r>
    </w:p>
    <w:p>
      <w:r>
        <w:br/>
      </w:r>
    </w:p>
    <w:p>
      <w:r>
        <w:br/>
        <w:t xml:space="preserve">  「呃」李修想了想道：「就三天吧，刚好这次行动，就是在三天之后开始。」</w:t>
      </w:r>
    </w:p>
    <w:p>
      <w:r>
        <w:br/>
      </w:r>
    </w:p>
    <w:p>
      <w:r>
        <w:br/>
        <w:t xml:space="preserve">  「到时候，我让人把飞剑给你送过去。」</w:t>
      </w:r>
    </w:p>
    <w:p>
      <w:r>
        <w:br/>
      </w:r>
    </w:p>
    <w:p>
      <w:r>
        <w:br/>
        <w:t xml:space="preserve">  「那麻烦了。」谢深礼貌回应了句。</w:t>
      </w:r>
    </w:p>
    <w:p>
      <w:r>
        <w:br/>
      </w:r>
    </w:p>
    <w:p>
      <w:r>
        <w:br/>
        <w:t xml:space="preserve">  …</w:t>
      </w:r>
    </w:p>
    <w:p>
      <w:r>
        <w:br/>
      </w:r>
    </w:p>
    <w:p>
      <w:r>
        <w:br/>
        <w:t xml:space="preserve">  时间流逝。</w:t>
      </w:r>
    </w:p>
    <w:p>
      <w:r>
        <w:br/>
      </w:r>
    </w:p>
    <w:p>
      <w:r>
        <w:br/>
        <w:t xml:space="preserve">  转眼。</w:t>
      </w:r>
    </w:p>
    <w:p>
      <w:r>
        <w:br/>
      </w:r>
    </w:p>
    <w:p>
      <w:r>
        <w:br/>
        <w:t xml:space="preserve">  三天时间就一晃而过。</w:t>
      </w:r>
    </w:p>
    <w:p>
      <w:r>
        <w:br/>
      </w:r>
    </w:p>
    <w:p>
      <w:r>
        <w:br/>
        <w:t xml:space="preserve">  考虑到有任务要执行，在此期间，谢深將几乎所有精力都花在了巩固修为上。</w:t>
      </w:r>
    </w:p>
    <w:p>
      <w:r>
        <w:br/>
      </w:r>
    </w:p>
    <w:p>
      <w:r>
        <w:br/>
        <w:t xml:space="preserve">  他一直都在闭关。</w:t>
      </w:r>
    </w:p>
    <w:p>
      <w:r>
        <w:br/>
      </w:r>
    </w:p>
    <w:p>
      <w:r>
        <w:br/>
        <w:t xml:space="preserve">  如此到了第四天凌晨。</w:t>
      </w:r>
    </w:p>
    <w:p>
      <w:r>
        <w:br/>
      </w:r>
    </w:p>
    <w:p>
      <w:r>
        <w:br/>
        <w:t xml:space="preserve">  终於，李修將之前答应炼製的飞剑给送了过来。</w:t>
      </w:r>
    </w:p>
    <w:p>
      <w:r>
        <w:br/>
      </w:r>
    </w:p>
    <w:p>
      <w:r>
        <w:br/>
        <w:t xml:space="preserve">  ——按照修真界的划分规则，此飞剑品质当属上乘，也即俗称的『上品法器』。</w:t>
      </w:r>
    </w:p>
    <w:p>
      <w:r>
        <w:br/>
      </w:r>
    </w:p>
    <w:p>
      <w:r>
        <w:br/>
        <w:t xml:space="preserve">  经蕴养，可於千里之外取人首级，亦可御之日行万里。</w:t>
      </w:r>
    </w:p>
    <w:p>
      <w:r>
        <w:br/>
      </w:r>
    </w:p>
    <w:p>
      <w:r>
        <w:br/>
        <w:t xml:space="preserve">  得此飞剑后，谢深当即便往其中刻上了自己的神识烙印，又將其缩小藏於紫府。</w:t>
      </w:r>
    </w:p>
    <w:p>
      <w:r>
        <w:br/>
      </w:r>
    </w:p>
    <w:p>
      <w:r>
        <w:br/>
        <w:t xml:space="preserve">  紫府乃修士灵力之所在。</w:t>
      </w:r>
    </w:p>
    <w:p>
      <w:r>
        <w:br/>
      </w:r>
    </w:p>
    <w:p>
      <w:r>
        <w:br/>
        <w:t xml:space="preserve">  將上品法器蕴养其中，得灵力滋养后，该法器便有机会晋升为『本命法宝』。</w:t>
      </w:r>
    </w:p>
    <w:p>
      <w:r>
        <w:br/>
      </w:r>
    </w:p>
    <w:p>
      <w:r>
        <w:br/>
        <w:t xml:space="preserve">  若能在机缘巧合之下，將死去生灵的魂魄收进法宝，並耗费时间和精力蕴养成器灵。</w:t>
      </w:r>
    </w:p>
    <w:p>
      <w:r>
        <w:br/>
      </w:r>
    </w:p>
    <w:p>
      <w:r>
        <w:br/>
        <w:t xml:space="preserve">  那么有了器灵后的本命法宝，威力还能再更上一层楼。</w:t>
      </w:r>
    </w:p>
    <w:p>
      <w:r>
        <w:br/>
      </w:r>
    </w:p>
    <w:p>
      <w:r>
        <w:br/>
        <w:t xml:space="preserve">  持本命法宝的元婴期修士，可算得上是修真界中战力天花板的存在.</w:t>
      </w:r>
    </w:p>
    <w:p>
      <w:r>
        <w:br/>
      </w:r>
    </w:p>
    <w:p>
      <w:r>
        <w:br/>
        <w:t xml:space="preserve">  …</w:t>
      </w:r>
    </w:p>
    <w:p>
      <w:r>
        <w:br/>
      </w:r>
    </w:p>
    <w:p>
      <w:r>
        <w:br/>
        <w:t xml:space="preserve">  天宫空间站一层。</w:t>
      </w:r>
    </w:p>
    <w:p>
      <w:r>
        <w:br/>
      </w:r>
    </w:p>
    <w:p>
      <w:r>
        <w:br/>
        <w:t xml:space="preserve">  服务舱內。</w:t>
      </w:r>
    </w:p>
    <w:p>
      <w:r>
        <w:br/>
      </w:r>
    </w:p>
    <w:p>
      <w:r>
        <w:br/>
        <w:t xml:space="preserve">  当谢深赶到此地时，舱门外已聚集了近三十多名的改造人。</w:t>
      </w:r>
    </w:p>
    <w:p>
      <w:r>
        <w:br/>
      </w:r>
    </w:p>
    <w:p>
      <w:r>
        <w:br/>
        <w:t xml:space="preserve">  这些人中，还有来自天堂空间站的黑人和白人，加一块儿足足有十四人之多。</w:t>
      </w:r>
    </w:p>
    <w:p>
      <w:r>
        <w:br/>
      </w:r>
    </w:p>
    <w:p>
      <w:r>
        <w:br/>
        <w:t xml:space="preserve">  所有人本都在有说有笑的閒聊著。</w:t>
      </w:r>
    </w:p>
    <w:p>
      <w:r>
        <w:br/>
      </w:r>
    </w:p>
    <w:p>
      <w:r>
        <w:br/>
        <w:t xml:space="preserve">  但谢深到场的瞬间，在场眾人竟都不约而同地一齐安静了下来，並將目光都聚集在了谢深身上。</w:t>
      </w:r>
    </w:p>
    <w:p>
      <w:r>
        <w:br/>
      </w:r>
    </w:p>
    <w:p>
      <w:r>
        <w:br/>
        <w:t xml:space="preserve">  无他，只是好奇战力高达89点的谢深，究竟是不是有著三头六臂。</w:t>
      </w:r>
    </w:p>
    <w:p>
      <w:r>
        <w:br/>
      </w:r>
    </w:p>
    <w:p>
      <w:r>
        <w:br/>
        <w:t xml:space="preserve">  眾人就这么看著谢深。</w:t>
      </w:r>
    </w:p>
    <w:p>
      <w:r>
        <w:br/>
      </w:r>
    </w:p>
    <w:p>
      <w:r>
        <w:br/>
        <w:t xml:space="preserve">  一时间，场上气氛陷入到了沉默之中。</w:t>
      </w:r>
    </w:p>
    <w:p>
      <w:r>
        <w:br/>
      </w:r>
    </w:p>
    <w:p>
      <w:r>
        <w:br/>
        <w:t xml:space="preserve">  少倾。</w:t>
      </w:r>
    </w:p>
    <w:p>
      <w:r>
        <w:br/>
      </w:r>
    </w:p>
    <w:p>
      <w:r>
        <w:br/>
        <w:t xml:space="preserve">  但见白人队伍里，有一体型健硕的改造人走出。</w:t>
      </w:r>
    </w:p>
    <w:p>
      <w:r>
        <w:br/>
      </w:r>
    </w:p>
    <w:p>
      <w:r>
        <w:br/>
        <w:t xml:space="preserve">  他用中文冲谢深介绍道：「你好，我叫马格·哈兹利特，是天堂空间站的领队。」</w:t>
      </w:r>
    </w:p>
    <w:p>
      <w:r>
        <w:br/>
      </w:r>
    </w:p>
    <w:p>
      <w:r>
        <w:br/>
        <w:t xml:space="preserve">  这改造人不仅中文说得好，而且很会说漂亮话。</w:t>
      </w:r>
    </w:p>
    <w:p>
      <w:r>
        <w:br/>
      </w:r>
    </w:p>
    <w:p>
      <w:r>
        <w:br/>
        <w:t xml:space="preserve">  他主动同谢深握手，並客气道：「我看你资料上，有整整89点战斗力，算是我们当中最强的一个了，过会儿到地表了，麻烦多照顾下啊。」</w:t>
      </w:r>
    </w:p>
    <w:p>
      <w:r>
        <w:br/>
      </w:r>
    </w:p>
    <w:p>
      <w:r>
        <w:br/>
        <w:t xml:space="preserve">  都是队友。</w:t>
      </w:r>
    </w:p>
    <w:p>
      <w:r>
        <w:br/>
      </w:r>
    </w:p>
    <w:p>
      <w:r>
        <w:br/>
        <w:t xml:space="preserve">  见对方態度如此和善，谢深自然也跟著客气道：「到了地表之后，互相照应吧。」</w:t>
      </w:r>
    </w:p>
    <w:p>
      <w:r>
        <w:br/>
      </w:r>
    </w:p>
    <w:p>
      <w:r>
        <w:br/>
        <w:t xml:space="preserve">  谢深左眼上掛著的战斗力探测器，自带通讯功能。</w:t>
      </w:r>
    </w:p>
    <w:p>
      <w:r>
        <w:br/>
      </w:r>
    </w:p>
    <w:p>
      <w:r>
        <w:br/>
        <w:t xml:space="preserve">  他刚同马格·哈兹利特寒暄完，便听见大脑的声音自探测器中响起。</w:t>
      </w:r>
    </w:p>
    <w:p>
      <w:r>
        <w:br/>
      </w:r>
    </w:p>
    <w:p>
      <w:r>
        <w:br/>
        <w:t xml:space="preserve">  「这个叫马格的，是个狠人。」</w:t>
      </w:r>
    </w:p>
    <w:p>
      <w:r>
        <w:br/>
      </w:r>
    </w:p>
    <w:p>
      <w:r>
        <w:br/>
        <w:t xml:space="preserve">  「改造人不是都会有幻痛吗所以大多数改造人，都只会改造一条胳膊外加一条腿。」</w:t>
      </w:r>
    </w:p>
    <w:p>
      <w:r>
        <w:br/>
      </w:r>
    </w:p>
    <w:p>
      <w:r>
        <w:br/>
        <w:t xml:space="preserve">  「然后体內的器官，则视具体情况选择性更换。」</w:t>
      </w:r>
    </w:p>
    <w:p>
      <w:r>
        <w:br/>
      </w:r>
    </w:p>
    <w:p>
      <w:r>
        <w:br/>
        <w:t xml:space="preserve">  「这算是正常人能承受的极限了。」</w:t>
      </w:r>
    </w:p>
    <w:p>
      <w:r>
        <w:br/>
      </w:r>
    </w:p>
    <w:p>
      <w:r>
        <w:br/>
        <w:t xml:space="preserve">  「再多，人就会疼得受不了。」</w:t>
      </w:r>
    </w:p>
    <w:p>
      <w:r>
        <w:br/>
      </w:r>
    </w:p>
    <w:p>
      <w:r>
        <w:br/>
        <w:t xml:space="preserve">  「但马格不同。」</w:t>
      </w:r>
    </w:p>
    <w:p>
      <w:r>
        <w:br/>
      </w:r>
    </w:p>
    <w:p>
      <w:r>
        <w:br/>
        <w:t xml:space="preserve">  「他直接把自己双手双脚，外加两个肺都换成了机械的。」</w:t>
      </w:r>
    </w:p>
    <w:p>
      <w:r>
        <w:br/>
      </w:r>
    </w:p>
    <w:p>
      <w:r>
        <w:br/>
        <w:t xml:space="preserve">  「这导致他所承受的幻痛，起码是其他改造人的两倍往上。」</w:t>
      </w:r>
    </w:p>
    <w:p>
      <w:r>
        <w:br/>
      </w:r>
    </w:p>
    <w:p>
      <w:r>
        <w:br/>
        <w:t xml:space="preserve">  「然后他还硬生生抗住了.」</w:t>
      </w:r>
    </w:p>
    <w:p>
      <w:r>
        <w:br/>
      </w:r>
    </w:p>
    <w:p>
      <w:r>
        <w:br/>
        <w:t xml:space="preserve">  大脑接著道：「再加上他还加装了力量模块，所以战斗力算是所有人改造人中最高的一个。」</w:t>
      </w:r>
    </w:p>
    <w:p>
      <w:r>
        <w:br/>
      </w:r>
    </w:p>
    <w:p>
      <w:r>
        <w:br/>
        <w:t xml:space="preserve">  「而且遥遥领先。」</w:t>
      </w:r>
    </w:p>
    <w:p>
      <w:r>
        <w:br/>
      </w:r>
    </w:p>
    <w:p>
      <w:r>
        <w:br/>
        <w:t xml:space="preserve">  「他战斗力有足足79点，都已经快能跟你不相上下了。」</w:t>
      </w:r>
    </w:p>
    <w:p>
      <w:r>
        <w:br/>
      </w:r>
    </w:p>
    <w:p>
      <w:r>
        <w:br/>
        <w:t xml:space="preserve">  此次前往地表的飞船，总共有两艘，都是B型的商用飞船。</w:t>
      </w:r>
    </w:p>
    <w:p>
      <w:r>
        <w:br/>
      </w:r>
    </w:p>
    <w:p>
      <w:r>
        <w:br/>
        <w:t xml:space="preserve">  特点是无战斗能力，速度慢但载重量较高。</w:t>
      </w:r>
    </w:p>
    <w:p>
      <w:r>
        <w:br/>
      </w:r>
    </w:p>
    <w:p>
      <w:r>
        <w:br/>
        <w:t xml:space="preserve">  其中的B09型飞船，由马格·哈兹利特带领的天堂空间站队伍驾驶。</w:t>
      </w:r>
    </w:p>
    <w:p>
      <w:r>
        <w:br/>
      </w:r>
    </w:p>
    <w:p>
      <w:r>
        <w:br/>
        <w:t xml:space="preserve">  而另一艘B10型飞船，则由谢深带领的天宫空间站队伍驾驶。</w:t>
      </w:r>
    </w:p>
    <w:p>
      <w:r>
        <w:br/>
      </w:r>
    </w:p>
    <w:p>
      <w:r>
        <w:br/>
        <w:t xml:space="preserve">  在一阵漫长的等待过后，两艘飞船先后同对接舱分离开来，並靠著引力迅速朝地表坠落。</w:t>
      </w:r>
    </w:p>
    <w:p>
      <w:r>
        <w:br/>
      </w:r>
    </w:p>
    <w:p>
      <w:r>
        <w:br/>
        <w:t xml:space="preserve">  期间，大脑再次冲谢深提醒道：「偽人们有地对空飞弹系统，都是人类在撤离地表前留下的。」 </w:t>
      </w:r>
    </w:p>
    <w:p>
      <w:r>
        <w:br/>
      </w:r>
    </w:p>
    <w:p>
      <w:r>
        <w:br/>
        <w:t xml:space="preserve">  「那些防空飞弹，虽然都已经跟不上时代了，不是很强，但它们胜在数量够多。」</w:t>
      </w:r>
    </w:p>
    <w:p>
      <w:r>
        <w:br/>
      </w:r>
    </w:p>
    <w:p>
      <w:r>
        <w:br/>
        <w:t xml:space="preserve">  「我们的飞船应付不了，所以就只能降落到，距离城市遗址比较远的荒郊野外去。」</w:t>
      </w:r>
    </w:p>
    <w:p>
      <w:r>
        <w:br/>
      </w:r>
    </w:p>
    <w:p>
      <w:r>
        <w:br/>
        <w:t xml:space="preserve">  地对空飞弹么？</w:t>
      </w:r>
    </w:p>
    <w:p>
      <w:r>
        <w:br/>
      </w:r>
    </w:p>
    <w:p>
      <w:r>
        <w:br/>
        <w:t xml:space="preserve">  谢深好奇道：「这都几千年过去了，那些飞弹应该早就氧化生锈了吧？」</w:t>
      </w:r>
    </w:p>
    <w:p>
      <w:r>
        <w:br/>
      </w:r>
    </w:p>
    <w:p>
      <w:r>
        <w:br/>
        <w:t xml:space="preserve">  「確实有那么一部分已经报废了。」大脑回道：「但偽人当中，也是有技术人员的，它们会保养武器，这让那些飞弹的使用寿命得到了延长。」</w:t>
      </w:r>
    </w:p>
    <w:p>
      <w:r>
        <w:br/>
      </w:r>
    </w:p>
    <w:p>
      <w:r>
        <w:br/>
        <w:t xml:space="preserve">  谢深不明白了。</w:t>
      </w:r>
    </w:p>
    <w:p>
      <w:r>
        <w:br/>
      </w:r>
    </w:p>
    <w:p>
      <w:r>
        <w:br/>
        <w:t xml:space="preserve">  他疑惑道：「既然偽人能掌握人类的科技，那它们为什么不追到太空去，然后把我们的空间站给一锅端掉呢？」</w:t>
      </w:r>
    </w:p>
    <w:p>
      <w:r>
        <w:br/>
      </w:r>
    </w:p>
    <w:p>
      <w:r>
        <w:br/>
        <w:t xml:space="preserve">  大脑耐心解释道：「因为偽人们只会学习和使用技术，而不能研发新的科技。」</w:t>
      </w:r>
    </w:p>
    <w:p>
      <w:r>
        <w:br/>
      </w:r>
    </w:p>
    <w:p>
      <w:r>
        <w:br/>
        <w:t xml:space="preserve">  「简单来讲，就是偽人不具有创造能力。」</w:t>
      </w:r>
    </w:p>
    <w:p>
      <w:r>
        <w:br/>
      </w:r>
    </w:p>
    <w:p>
      <w:r>
        <w:br/>
        <w:t xml:space="preserve">  「而且它们做事情很死板，不会利用和奴役我们人类。」</w:t>
      </w:r>
    </w:p>
    <w:p>
      <w:r>
        <w:br/>
      </w:r>
    </w:p>
    <w:p>
      <w:r>
        <w:br/>
        <w:t xml:space="preserve">  「否则，它们还真有可能早就攻上太空了。」</w:t>
      </w:r>
    </w:p>
    <w:p>
      <w:r>
        <w:br/>
      </w:r>
    </w:p>
    <w:p>
      <w:r>
        <w:br/>
        <w:t xml:space="preserve">  「言归正传啊。」</w:t>
      </w:r>
    </w:p>
    <w:p>
      <w:r>
        <w:br/>
      </w:r>
    </w:p>
    <w:p>
      <w:r>
        <w:br/>
        <w:t xml:space="preserve">  大脑接著道：「等降落之后，你们大概要走10至20公里左右的路，才能到达最近的城市遗址。」</w:t>
      </w:r>
    </w:p>
    <w:p>
      <w:r>
        <w:br/>
      </w:r>
    </w:p>
    <w:p>
      <w:r>
        <w:br/>
        <w:t xml:space="preserve">  「城市遗址上有偽人活动。」</w:t>
      </w:r>
    </w:p>
    <w:p>
      <w:r>
        <w:br/>
      </w:r>
    </w:p>
    <w:p>
      <w:r>
        <w:br/>
        <w:t xml:space="preserve">  「为了保证你们不被偽人发现，行动的时候，我们会调用卫星监控设备，实时观察地表。」</w:t>
      </w:r>
    </w:p>
    <w:p>
      <w:r>
        <w:br/>
      </w:r>
    </w:p>
    <w:p>
      <w:r>
        <w:br/>
        <w:t xml:space="preserve">  「哪儿出现偽人了，我们都会在第一时间通知你们。」</w:t>
      </w:r>
    </w:p>
    <w:p>
      <w:r>
        <w:br/>
      </w:r>
    </w:p>
    <w:p>
      <w:r>
        <w:br/>
        <w:t xml:space="preserve">  飞船降落的速度很快。</w:t>
      </w:r>
    </w:p>
    <w:p>
      <w:r>
        <w:br/>
      </w:r>
    </w:p>
    <w:p>
      <w:r>
        <w:br/>
        <w:t xml:space="preserve">  仅过去了不到10分钟，两艘B型商用飞船就已先后到达了地表。</w:t>
      </w:r>
    </w:p>
    <w:p>
      <w:r>
        <w:br/>
      </w:r>
    </w:p>
    <w:p>
      <w:r>
        <w:br/>
        <w:t xml:space="preserve">  但见大脑又再次出声道：「谢深，你们应该到地表了吧？」</w:t>
      </w:r>
    </w:p>
    <w:p>
      <w:r>
        <w:br/>
      </w:r>
    </w:p>
    <w:p>
      <w:r>
        <w:br/>
        <w:t xml:space="preserve">  「我看了下你们位置，你带队直接往东南方向走就行。」</w:t>
      </w:r>
    </w:p>
    <w:p>
      <w:r>
        <w:br/>
      </w:r>
    </w:p>
    <w:p>
      <w:r>
        <w:br/>
        <w:t xml:space="preserve">  「也不用太快。」</w:t>
      </w:r>
    </w:p>
    <w:p>
      <w:r>
        <w:br/>
      </w:r>
    </w:p>
    <w:p>
      <w:r>
        <w:br/>
        <w:t xml:space="preserve">  「你就按正常速度走，大概过个两小时左右，就能看到城市遗址了。」</w:t>
      </w:r>
    </w:p>
    <w:p>
      <w:r>
        <w:br/>
      </w:r>
    </w:p>
    <w:p>
      <w:r>
        <w:br/>
        <w:t xml:space="preserve">  (本章完)</w:t>
        <w:br/>
        <w:tab/>
        <w:tab/>
        <w:tab/>
      </w:r>
    </w:p>
    <w:p>
      <w:pPr>
        <w:pStyle w:val="Title"/>
      </w:pPr>
      <w:r>
        <w:t>第56章 废墟综合症</w:t>
      </w:r>
    </w:p>
    <w:p>
      <w:r>
        <w:br/>
        <w:t xml:space="preserve">              第56章 废墟综合症</w:t>
      </w:r>
    </w:p>
    <w:p>
      <w:r>
        <w:br/>
      </w:r>
    </w:p>
    <w:p>
      <w:r>
        <w:br/>
        <w:t xml:space="preserve">  下了飞船后，谢深迅速清点了下在场人数：</w:t>
      </w:r>
    </w:p>
    <w:p>
      <w:r>
        <w:br/>
      </w:r>
    </w:p>
    <w:p>
      <w:r>
        <w:br/>
        <w:t xml:space="preserve">  不算马格所带领的小队，此刻跟在谢深身后的，总共有队员18人。</w:t>
      </w:r>
    </w:p>
    <w:p>
      <w:r>
        <w:br/>
      </w:r>
    </w:p>
    <w:p>
      <w:r>
        <w:br/>
        <w:t xml:space="preserve">  其中有16名是改造人。</w:t>
      </w:r>
    </w:p>
    <w:p>
      <w:r>
        <w:br/>
      </w:r>
    </w:p>
    <w:p>
      <w:r>
        <w:br/>
        <w:t xml:space="preserve">  另还有两名自然人。</w:t>
      </w:r>
    </w:p>
    <w:p>
      <w:r>
        <w:t xml:space="preserve">  </w:t>
      </w:r>
    </w:p>
    <w:p>
      <w:r>
        <w:br/>
      </w:r>
    </w:p>
    <w:p>
      <w:r>
        <w:br/>
        <w:t xml:space="preserve">  这二人分別是李修，以及跟在其身后的助手诸葛夫。</w:t>
      </w:r>
    </w:p>
    <w:p>
      <w:r>
        <w:br/>
      </w:r>
    </w:p>
    <w:p>
      <w:r>
        <w:br/>
        <w:t xml:space="preserve">  还好。</w:t>
      </w:r>
    </w:p>
    <w:p>
      <w:r>
        <w:br/>
      </w:r>
    </w:p>
    <w:p>
      <w:r>
        <w:br/>
        <w:t xml:space="preserve">  总人数是齐的，所有人都没被落下。</w:t>
      </w:r>
    </w:p>
    <w:p>
      <w:r>
        <w:br/>
      </w:r>
    </w:p>
    <w:p>
      <w:r>
        <w:br/>
        <w:t xml:space="preserve">  …</w:t>
      </w:r>
    </w:p>
    <w:p>
      <w:r>
        <w:br/>
      </w:r>
    </w:p>
    <w:p>
      <w:r>
        <w:br/>
        <w:t xml:space="preserve">  靠著四周的断壁残垣，谢深並不难判断出：数千年前，这里大概率是有一条公路的。</w:t>
      </w:r>
    </w:p>
    <w:p>
      <w:r>
        <w:br/>
      </w:r>
    </w:p>
    <w:p>
      <w:r>
        <w:br/>
        <w:t xml:space="preserve">  只是因为年久失修，现如今路上早已长满了杂草。</w:t>
      </w:r>
    </w:p>
    <w:p>
      <w:r>
        <w:br/>
      </w:r>
    </w:p>
    <w:p>
      <w:r>
        <w:br/>
        <w:t xml:space="preserve">  谢深和马格带领著各自小队，行走在此交通干道上，一路往东南方向行进</w:t>
      </w:r>
    </w:p>
    <w:p>
      <w:r>
        <w:br/>
      </w:r>
    </w:p>
    <w:p>
      <w:r>
        <w:br/>
        <w:t xml:space="preserve">  路上，虽说李修一直都是那副面无表情模样。</w:t>
      </w:r>
    </w:p>
    <w:p>
      <w:r>
        <w:br/>
      </w:r>
    </w:p>
    <w:p>
      <w:r>
        <w:br/>
        <w:t xml:space="preserve">  但凭著多年来的相处，谢深还是隱约感觉到了一丝反常：李修这傢伙，大概率是有心事。</w:t>
      </w:r>
    </w:p>
    <w:p>
      <w:r>
        <w:br/>
      </w:r>
    </w:p>
    <w:p>
      <w:r>
        <w:br/>
        <w:t xml:space="preserve">  他从下飞船的那一刻起，就一直表现得有些心绪不寧。</w:t>
      </w:r>
    </w:p>
    <w:p>
      <w:r>
        <w:br/>
      </w:r>
    </w:p>
    <w:p>
      <w:r>
        <w:br/>
        <w:t xml:space="preserve">  至於为什么.</w:t>
      </w:r>
    </w:p>
    <w:p>
      <w:r>
        <w:br/>
      </w:r>
    </w:p>
    <w:p>
      <w:r>
        <w:br/>
        <w:t xml:space="preserve">  谢深问了，但李修始终不正面回答。</w:t>
      </w:r>
    </w:p>
    <w:p>
      <w:r>
        <w:br/>
      </w:r>
    </w:p>
    <w:p>
      <w:r>
        <w:br/>
        <w:t xml:space="preserve">  或许也正因为李修怀揣著心事，所以此次行动几乎全程都由大脑在指挥。</w:t>
      </w:r>
    </w:p>
    <w:p>
      <w:r>
        <w:br/>
      </w:r>
    </w:p>
    <w:p>
      <w:r>
        <w:br/>
        <w:t xml:space="preserve">  大脑和诸葛夫二人，都是话癆。</w:t>
      </w:r>
    </w:p>
    <w:p>
      <w:r>
        <w:br/>
      </w:r>
    </w:p>
    <w:p>
      <w:r>
        <w:br/>
        <w:t xml:space="preserve">  前者是因为在实验室里待的太久，憋出了问题。</w:t>
      </w:r>
    </w:p>
    <w:p>
      <w:r>
        <w:br/>
      </w:r>
    </w:p>
    <w:p>
      <w:r>
        <w:br/>
        <w:t xml:space="preserve">  后者常年生活在地底，所以心理同样出了那么点问题。</w:t>
      </w:r>
    </w:p>
    <w:p>
      <w:r>
        <w:br/>
      </w:r>
    </w:p>
    <w:p>
      <w:r>
        <w:br/>
        <w:t xml:space="preserve">  於是两名患者，便藉由无线通讯器喋喋不休地閒聊起来。</w:t>
      </w:r>
    </w:p>
    <w:p>
      <w:r>
        <w:br/>
      </w:r>
    </w:p>
    <w:p>
      <w:r>
        <w:br/>
        <w:t xml:space="preserve">  儘管诸葛夫已將声音压得很低了，但谢深凭著远超常人的五感，还是很轻易就听见了二人谈论的內容。</w:t>
      </w:r>
    </w:p>
    <w:p>
      <w:r>
        <w:br/>
      </w:r>
    </w:p>
    <w:p>
      <w:r>
        <w:br/>
        <w:t xml:space="preserve">  他正在和大脑討论有关李修的事。</w:t>
      </w:r>
    </w:p>
    <w:p>
      <w:r>
        <w:br/>
      </w:r>
    </w:p>
    <w:p>
      <w:r>
        <w:br/>
        <w:t xml:space="preserve">  「怎么，找到没？」谢深虽没回头，但却能听得出来，这是诸葛夫在说话。</w:t>
      </w:r>
    </w:p>
    <w:p>
      <w:r>
        <w:br/>
      </w:r>
    </w:p>
    <w:p>
      <w:r>
        <w:br/>
        <w:t xml:space="preserve">  诸葛夫的耳麦里，大脑声音紧跟著响起：「找到了李修这次来地表，报给上边儿的理由是：他要去拿一块很重要的晶片，然后那地方，必须要有他在才能够进去。」</w:t>
      </w:r>
    </w:p>
    <w:p>
      <w:r>
        <w:br/>
      </w:r>
    </w:p>
    <w:p>
      <w:r>
        <w:br/>
        <w:t xml:space="preserve">  「很重要的晶片吗？」诸葛夫听后好奇道：「具体是干什么用的？」</w:t>
      </w:r>
    </w:p>
    <w:p>
      <w:r>
        <w:br/>
      </w:r>
    </w:p>
    <w:p>
      <w:r>
        <w:br/>
        <w:t xml:space="preserve">  「不清楚。」大脑回道：「有关晶片的资料上，备註写的是『可当做人类对抗塔监狱的备用方案』.然后更具体的，我就没法儿查看了，因为我没那个权限。」</w:t>
      </w:r>
    </w:p>
    <w:p>
      <w:r>
        <w:br/>
      </w:r>
    </w:p>
    <w:p>
      <w:r>
        <w:br/>
        <w:t xml:space="preserve">  「那就黑进系统里边儿，去看一眼唄。」诸葛夫攛掇道：「以你那技术，想看还不是轻轻鬆鬆？」</w:t>
      </w:r>
    </w:p>
    <w:p>
      <w:r>
        <w:br/>
      </w:r>
    </w:p>
    <w:p>
      <w:r>
        <w:br/>
        <w:t xml:space="preserve">  「你个狗！」</w:t>
      </w:r>
    </w:p>
    <w:p>
      <w:r>
        <w:br/>
      </w:r>
    </w:p>
    <w:p>
      <w:r>
        <w:br/>
        <w:t xml:space="preserve">  二人关係显然还算不错。</w:t>
      </w:r>
    </w:p>
    <w:p>
      <w:r>
        <w:br/>
      </w:r>
    </w:p>
    <w:p>
      <w:r>
        <w:br/>
        <w:t xml:space="preserve">  听见诸葛夫所言，大脑当即出声骂道：「你別害老子啊.」</w:t>
      </w:r>
    </w:p>
    <w:p>
      <w:r>
        <w:br/>
      </w:r>
    </w:p>
    <w:p>
      <w:r>
        <w:br/>
        <w:t xml:space="preserve">  再之后，就是一些没营养的閒聊了。</w:t>
      </w:r>
    </w:p>
    <w:p>
      <w:r>
        <w:br/>
      </w:r>
    </w:p>
    <w:p>
      <w:r>
        <w:br/>
        <w:t xml:space="preserve">  谢深没再继续偷听。</w:t>
      </w:r>
    </w:p>
    <w:p>
      <w:r>
        <w:br/>
      </w:r>
    </w:p>
    <w:p>
      <w:r>
        <w:br/>
        <w:t xml:space="preserve">  如此走了近一个半小时左右，渐渐地，道路两旁的断壁残垣已很明显多了起来。</w:t>
      </w:r>
    </w:p>
    <w:p>
      <w:r>
        <w:br/>
      </w:r>
    </w:p>
    <w:p>
      <w:r>
        <w:br/>
        <w:t xml:space="preserve">  「你们已经到乡镇区域了，再继续走一小时，就应该能到城市遗址。」</w:t>
      </w:r>
    </w:p>
    <w:p>
      <w:r>
        <w:br/>
      </w:r>
    </w:p>
    <w:p>
      <w:r>
        <w:br/>
        <w:t xml:space="preserve">  公共频道內。</w:t>
      </w:r>
    </w:p>
    <w:p>
      <w:r>
        <w:br/>
      </w:r>
    </w:p>
    <w:p>
      <w:r>
        <w:br/>
        <w:t xml:space="preserve">  大脑冲眾人提醒：「根据地图，这儿在4000多年前，应该是浙江的嘉兴一带。」</w:t>
      </w:r>
    </w:p>
    <w:p>
      <w:r>
        <w:br/>
      </w:r>
    </w:p>
    <w:p>
      <w:r>
        <w:br/>
        <w:t xml:space="preserve">  眾人继续向前行进。</w:t>
      </w:r>
    </w:p>
    <w:p>
      <w:r>
        <w:br/>
      </w:r>
    </w:p>
    <w:p>
      <w:r>
        <w:br/>
        <w:t xml:space="preserve">  终於，在又过去了快一个小时后，谢深於前方不远处看见了一座座拔地而起的高塔。</w:t>
      </w:r>
    </w:p>
    <w:p>
      <w:r>
        <w:br/>
      </w:r>
    </w:p>
    <w:p>
      <w:r>
        <w:br/>
        <w:t xml:space="preserve">  高塔的形状与人类审美完全背道而驰，看得久了，便会觉得头晕目眩甚至是呕吐。</w:t>
      </w:r>
    </w:p>
    <w:p>
      <w:r>
        <w:br/>
      </w:r>
    </w:p>
    <w:p>
      <w:r>
        <w:br/>
        <w:t xml:space="preserve">  於是谢深只扫了一眼，就忙將目光移到了別处。</w:t>
      </w:r>
    </w:p>
    <w:p>
      <w:r>
        <w:br/>
      </w:r>
    </w:p>
    <w:p>
      <w:r>
        <w:br/>
        <w:t xml:space="preserve">  但见大脑又再次冲眾人提醒：「城市遗址里除偽人外，还有种身高在10多米往上，全身上下都是骨头的怪物，外形像人並且能直立行走我们空间站给起名叫『巨骨怪』。」</w:t>
      </w:r>
    </w:p>
    <w:p>
      <w:r>
        <w:br/>
      </w:r>
    </w:p>
    <w:p>
      <w:r>
        <w:br/>
        <w:t xml:space="preserve">  「你们当中，应该有人已经见过了。」</w:t>
      </w:r>
    </w:p>
    <w:p>
      <w:r>
        <w:br/>
      </w:r>
    </w:p>
    <w:p>
      <w:r>
        <w:br/>
        <w:t xml:space="preserve">  「但也有是第一次来偽人地盘的，所以我就多提两句。」</w:t>
      </w:r>
    </w:p>
    <w:p>
      <w:r>
        <w:br/>
      </w:r>
    </w:p>
    <w:p>
      <w:r>
        <w:br/>
        <w:t xml:space="preserve">  大脑接著道：「那些『巨骨怪』疑似听不到任何声音，然后视力也不怎么好，只能看到自己正前方的东西所以只要不主动在巨骨怪面前晃悠，就不会被它们盯上。」</w:t>
      </w:r>
    </w:p>
    <w:p>
      <w:r>
        <w:br/>
      </w:r>
    </w:p>
    <w:p>
      <w:r>
        <w:br/>
        <w:t xml:space="preserve">  因为有卫星监控设备，能够实时观察地表情况。</w:t>
      </w:r>
    </w:p>
    <w:p>
      <w:r>
        <w:br/>
      </w:r>
    </w:p>
    <w:p>
      <w:r>
        <w:br/>
        <w:t xml:space="preserve">  在大脑的指挥下，谢深等人很轻鬆就避开了，在城市废墟中四週游盪的巨骨怪们。</w:t>
      </w:r>
    </w:p>
    <w:p>
      <w:r>
        <w:br/>
      </w:r>
    </w:p>
    <w:p>
      <w:r>
        <w:br/>
        <w:t xml:space="preserve">  为保证不被发现，所有人速度都刻意放得很慢。</w:t>
      </w:r>
    </w:p>
    <w:p>
      <w:r>
        <w:br/>
      </w:r>
    </w:p>
    <w:p>
      <w:r>
        <w:br/>
        <w:t xml:space="preserve">  如此小心翼翼直至傍晚，大部队方才堪堪到达了內环城区。</w:t>
      </w:r>
    </w:p>
    <w:p>
      <w:r>
        <w:br/>
      </w:r>
    </w:p>
    <w:p>
      <w:r>
        <w:br/>
        <w:t xml:space="preserve">  改造人也是人，也需要休息。</w:t>
      </w:r>
    </w:p>
    <w:p>
      <w:r>
        <w:br/>
      </w:r>
    </w:p>
    <w:p>
      <w:r>
        <w:br/>
        <w:t xml:space="preserve">  见天色已晚，谢深便同马格一起，找了栋相对不那么破败的房屋，进入其中后便就地扎营。</w:t>
      </w:r>
    </w:p>
    <w:p>
      <w:r>
        <w:br/>
      </w:r>
    </w:p>
    <w:p>
      <w:r>
        <w:br/>
        <w:t xml:space="preserve">  大家该吃饭的吃饭，该充电的充电。</w:t>
      </w:r>
    </w:p>
    <w:p>
      <w:r>
        <w:br/>
      </w:r>
    </w:p>
    <w:p>
      <w:r>
        <w:br/>
        <w:t xml:space="preserve">  如此直至深夜。</w:t>
      </w:r>
    </w:p>
    <w:p>
      <w:r>
        <w:br/>
      </w:r>
    </w:p>
    <w:p>
      <w:r>
        <w:br/>
        <w:t xml:space="preserve">  一阵呕吐声突然自营地之中响起——出现呕吐症状的，是来自天堂空间站的一名改造人。</w:t>
      </w:r>
    </w:p>
    <w:p>
      <w:r>
        <w:br/>
      </w:r>
    </w:p>
    <w:p>
      <w:r>
        <w:br/>
        <w:t xml:space="preserve">  那改造人说的是义大利语。</w:t>
      </w:r>
    </w:p>
    <w:p>
      <w:r>
        <w:br/>
      </w:r>
    </w:p>
    <w:p>
      <w:r>
        <w:br/>
        <w:t xml:space="preserve">  李修帮忙翻译道：「他说他头很晕，想吐，感觉跟坐车晕车了一样。」</w:t>
      </w:r>
    </w:p>
    <w:p>
      <w:r>
        <w:br/>
      </w:r>
    </w:p>
    <w:p>
      <w:r>
        <w:br/>
        <w:t xml:space="preserve">  话音刚落，便见营地內又有一人也出现了类似症状。</w:t>
      </w:r>
    </w:p>
    <w:p>
      <w:r>
        <w:br/>
      </w:r>
    </w:p>
    <w:p>
      <w:r>
        <w:br/>
        <w:t xml:space="preserve">  ——受技术所限，改造人並不能將心臟和胃部更换成机械部件。</w:t>
      </w:r>
    </w:p>
    <w:p>
      <w:r>
        <w:br/>
      </w:r>
    </w:p>
    <w:p>
      <w:r>
        <w:br/>
        <w:t xml:space="preserve">  前者，是因为绑定著人体的血液循环。 </w:t>
      </w:r>
    </w:p>
    <w:p>
      <w:r>
        <w:br/>
      </w:r>
    </w:p>
    <w:p>
      <w:r>
        <w:br/>
        <w:t xml:space="preserve">  一旦更换，就会牵一髮而动全身，影响实在太大。</w:t>
      </w:r>
    </w:p>
    <w:p>
      <w:r>
        <w:br/>
      </w:r>
    </w:p>
    <w:p>
      <w:r>
        <w:br/>
        <w:t xml:space="preserve">  胃部也是同理。</w:t>
      </w:r>
    </w:p>
    <w:p>
      <w:r>
        <w:br/>
      </w:r>
    </w:p>
    <w:p>
      <w:r>
        <w:br/>
        <w:t xml:space="preserve">  它绑定著人体的消化系统，同样无法更换。</w:t>
      </w:r>
    </w:p>
    <w:p>
      <w:r>
        <w:br/>
      </w:r>
    </w:p>
    <w:p>
      <w:r>
        <w:br/>
        <w:t xml:space="preserve">  所以改造人和自然人一样，不舒服时也会出现头晕和呕吐等症状。</w:t>
      </w:r>
    </w:p>
    <w:p>
      <w:r>
        <w:br/>
      </w:r>
    </w:p>
    <w:p>
      <w:r>
        <w:br/>
        <w:t xml:space="preserve">  「这什么情况？」</w:t>
      </w:r>
    </w:p>
    <w:p>
      <w:r>
        <w:br/>
      </w:r>
    </w:p>
    <w:p>
      <w:r>
        <w:br/>
        <w:t xml:space="preserve">  谢深冲远在空间站的大脑询问道：「之前来城市遗址的人，也出现过类似问题吗？」</w:t>
      </w:r>
    </w:p>
    <w:p>
      <w:r>
        <w:br/>
      </w:r>
    </w:p>
    <w:p>
      <w:r>
        <w:br/>
        <w:t xml:space="preserve">  「嗯。」大脑应道：「凡靠近城市遗址的人，都会染上这种病症。」</w:t>
      </w:r>
    </w:p>
    <w:p>
      <w:r>
        <w:br/>
      </w:r>
    </w:p>
    <w:p>
      <w:r>
        <w:br/>
        <w:t xml:space="preserve">  「而且越靠近中心区域，就越严重。」</w:t>
      </w:r>
    </w:p>
    <w:p>
      <w:r>
        <w:br/>
      </w:r>
    </w:p>
    <w:p>
      <w:r>
        <w:br/>
        <w:t xml:space="preserve">  「一开始，感染的人只是觉得头晕，然后呕吐。」</w:t>
      </w:r>
    </w:p>
    <w:p>
      <w:r>
        <w:br/>
      </w:r>
    </w:p>
    <w:p>
      <w:r>
        <w:br/>
        <w:t xml:space="preserve">  「时间一久，甚至会耳聋，昏迷，並导致精神失常。」</w:t>
      </w:r>
    </w:p>
    <w:p>
      <w:r>
        <w:br/>
      </w:r>
    </w:p>
    <w:p>
      <w:r>
        <w:br/>
        <w:t xml:space="preserve">  「因为这种症状，只有靠近了城市遗址后才会感染，所以就又被叫做『废墟综合症』。」</w:t>
      </w:r>
    </w:p>
    <w:p>
      <w:r>
        <w:br/>
      </w:r>
    </w:p>
    <w:p>
      <w:r>
        <w:br/>
        <w:t xml:space="preserve">  ——要想潜入塔监狱，就必须先解决『废墟综合症』的问题，这是一道绕不过去的坎儿。</w:t>
      </w:r>
    </w:p>
    <w:p>
      <w:r>
        <w:br/>
      </w:r>
    </w:p>
    <w:p>
      <w:r>
        <w:br/>
        <w:t xml:space="preserve">  意识到这一点后，谢深略带一丝不满道：「这么重要的事，怎么不早跟我说？」。</w:t>
      </w:r>
    </w:p>
    <w:p>
      <w:r>
        <w:br/>
      </w:r>
    </w:p>
    <w:p>
      <w:r>
        <w:br/>
        <w:t xml:space="preserve">  「这」</w:t>
      </w:r>
    </w:p>
    <w:p>
      <w:r>
        <w:br/>
      </w:r>
    </w:p>
    <w:p>
      <w:r>
        <w:br/>
        <w:t xml:space="preserve">  大脑本想做出解释。</w:t>
      </w:r>
    </w:p>
    <w:p>
      <w:r>
        <w:br/>
      </w:r>
    </w:p>
    <w:p>
      <w:r>
        <w:br/>
        <w:t xml:space="preserve">  却见一旁的李修插话道：「大脑忘跟你说，是因为这事儿是由我负责的。」</w:t>
      </w:r>
    </w:p>
    <w:p>
      <w:r>
        <w:br/>
      </w:r>
    </w:p>
    <w:p>
      <w:r>
        <w:br/>
        <w:t xml:space="preserve">  解决『废墟综合症』，显然是科研人员们该头疼的问题。</w:t>
      </w:r>
    </w:p>
    <w:p>
      <w:r>
        <w:br/>
      </w:r>
    </w:p>
    <w:p>
      <w:r>
        <w:br/>
        <w:t xml:space="preserve">  而谢深並非科研人员，他擅长的是潜入和实战。</w:t>
      </w:r>
    </w:p>
    <w:p>
      <w:r>
        <w:br/>
      </w:r>
    </w:p>
    <w:p>
      <w:r>
        <w:br/>
        <w:t xml:space="preserve">  所以此事未提前告知於他，倒也属情理之中。</w:t>
      </w:r>
    </w:p>
    <w:p>
      <w:r>
        <w:br/>
      </w:r>
    </w:p>
    <w:p>
      <w:r>
        <w:br/>
        <w:t xml:space="preserve">  想明白这其中关键后，谢深语气有所缓和，冲李修道：「那你可想到解决的办法了没？」</w:t>
      </w:r>
    </w:p>
    <w:p>
      <w:r>
        <w:br/>
      </w:r>
    </w:p>
    <w:p>
      <w:r>
        <w:br/>
        <w:t xml:space="preserve">  「暂时还没。」</w:t>
      </w:r>
    </w:p>
    <w:p>
      <w:r>
        <w:br/>
      </w:r>
    </w:p>
    <w:p>
      <w:r>
        <w:br/>
        <w:t xml:space="preserve">  李修盯著谢深打量许久，而后突然开口：「我现在就想知道：到目前为止，你可感觉到不舒服了？」</w:t>
      </w:r>
    </w:p>
    <w:p>
      <w:r>
        <w:br/>
      </w:r>
    </w:p>
    <w:p>
      <w:r>
        <w:br/>
        <w:t xml:space="preserve">  (本章完)</w:t>
        <w:br/>
        <w:tab/>
        <w:tab/>
        <w:tab/>
      </w:r>
    </w:p>
    <w:p>
      <w:pPr>
        <w:pStyle w:val="Title"/>
      </w:pPr>
      <w:r>
        <w:t>第57章 怪物：演奏家</w:t>
      </w:r>
    </w:p>
    <w:p>
      <w:r>
        <w:br/>
        <w:t xml:space="preserve">              第57章 怪物：演奏家</w:t>
      </w:r>
    </w:p>
    <w:p>
      <w:r>
        <w:br/>
      </w:r>
    </w:p>
    <w:p>
      <w:r>
        <w:br/>
        <w:t xml:space="preserve">  「没啊。」谢深闻言一愣道：「怎么了？」</w:t>
      </w:r>
    </w:p>
    <w:p>
      <w:r>
        <w:br/>
      </w:r>
    </w:p>
    <w:p>
      <w:r>
        <w:br/>
        <w:t xml:space="preserve">  李修看了身边的诸葛夫一眼。</w:t>
      </w:r>
    </w:p>
    <w:p>
      <w:r>
        <w:br/>
      </w:r>
    </w:p>
    <w:p>
      <w:r>
        <w:br/>
        <w:t xml:space="preserve">  他冷静分析道：「我之前听诸葛夫说过：你对地底的诅咒，是没任何抗性的。」</w:t>
      </w:r>
    </w:p>
    <w:p>
      <w:r>
        <w:br/>
      </w:r>
    </w:p>
    <w:p>
      <w:r>
        <w:br/>
        <w:t xml:space="preserve">  「就跟普通人一样。」</w:t>
      </w:r>
    </w:p>
    <w:p>
      <w:r>
        <w:br/>
      </w:r>
    </w:p>
    <w:p>
      <w:r>
        <w:br/>
        <w:t xml:space="preserve">  「然后现在大家都出现不適症状了，就唯独你没事。」</w:t>
      </w:r>
    </w:p>
    <w:p>
      <w:r>
        <w:br/>
      </w:r>
    </w:p>
    <w:p>
      <w:r>
        <w:br/>
        <w:t xml:space="preserve">  「这就说明：『废墟综合症』並不属於诅咒，它大概率是物理层面上的一种现象。」</w:t>
      </w:r>
    </w:p>
    <w:p>
      <w:r>
        <w:br/>
      </w:r>
    </w:p>
    <w:p>
      <w:r>
        <w:br/>
        <w:t xml:space="preserve">  说著，李修忽打开了身后的军用背包，並从中取出了各种工具和器械。</w:t>
      </w:r>
    </w:p>
    <w:p>
      <w:r>
        <w:br/>
      </w:r>
    </w:p>
    <w:p>
      <w:r>
        <w:br/>
        <w:t xml:space="preserve">  他接著道：「既然是物理现象，那只需要做排除法，就能很快找出症状源头了。」</w:t>
      </w:r>
    </w:p>
    <w:p>
      <w:r>
        <w:br/>
      </w:r>
    </w:p>
    <w:p>
      <w:r>
        <w:br/>
        <w:t xml:space="preserve">  「有点儿道理！」谢深不是搞研究的。</w:t>
      </w:r>
    </w:p>
    <w:p>
      <w:r>
        <w:br/>
      </w:r>
    </w:p>
    <w:p>
      <w:r>
        <w:br/>
        <w:t xml:space="preserve">  他並不能跟上李修节奏，於是便只在旁静静看著李修表演。</w:t>
      </w:r>
    </w:p>
    <w:p>
      <w:r>
        <w:br/>
      </w:r>
    </w:p>
    <w:p>
      <w:r>
        <w:br/>
        <w:t xml:space="preserve">  营地里。</w:t>
      </w:r>
    </w:p>
    <w:p>
      <w:r>
        <w:br/>
      </w:r>
    </w:p>
    <w:p>
      <w:r>
        <w:br/>
        <w:t xml:space="preserve">  但见李修指了指人群中，症状最为明显的一名改造人。</w:t>
      </w:r>
    </w:p>
    <w:p>
      <w:r>
        <w:br/>
      </w:r>
    </w:p>
    <w:p>
      <w:r>
        <w:br/>
        <w:t xml:space="preserve">  他开口道：「能麻烦你过来配合下吗？」</w:t>
      </w:r>
    </w:p>
    <w:p>
      <w:r>
        <w:br/>
      </w:r>
    </w:p>
    <w:p>
      <w:r>
        <w:br/>
        <w:t xml:space="preserve">  「啊？行！」</w:t>
      </w:r>
    </w:p>
    <w:p>
      <w:r>
        <w:br/>
      </w:r>
    </w:p>
    <w:p>
      <w:r>
        <w:br/>
        <w:t xml:space="preserve">  改造人闻言点了点头，並艰难来到了李修面前。</w:t>
      </w:r>
    </w:p>
    <w:p>
      <w:r>
        <w:br/>
      </w:r>
    </w:p>
    <w:p>
      <w:r>
        <w:br/>
        <w:t xml:space="preserve">  在诸葛夫帮忙下，李修將一件有著金属质感的『雨衣』，罩在了那改造人体表。</w:t>
      </w:r>
    </w:p>
    <w:p>
      <w:r>
        <w:br/>
      </w:r>
    </w:p>
    <w:p>
      <w:r>
        <w:br/>
        <w:t xml:space="preserve">  他边忙边解释道：「这是用金属铅做成的隔离罩，可以屏蔽一定量的辐射。」</w:t>
      </w:r>
    </w:p>
    <w:p>
      <w:r>
        <w:br/>
      </w:r>
    </w:p>
    <w:p>
      <w:r>
        <w:br/>
        <w:t xml:space="preserve">  「如果『废墟综合症』是因为辐射引起的，那这隔离罩应该能让症状有所减轻。」</w:t>
      </w:r>
    </w:p>
    <w:p>
      <w:r>
        <w:br/>
      </w:r>
    </w:p>
    <w:p>
      <w:r>
        <w:br/>
        <w:t xml:space="preserve">  言罢。</w:t>
      </w:r>
    </w:p>
    <w:p>
      <w:r>
        <w:br/>
      </w:r>
    </w:p>
    <w:p>
      <w:r>
        <w:br/>
        <w:t xml:space="preserve">  李修便就这么站在原地，耐心等待了许久。</w:t>
      </w:r>
    </w:p>
    <w:p>
      <w:r>
        <w:br/>
      </w:r>
    </w:p>
    <w:p>
      <w:r>
        <w:br/>
        <w:t xml:space="preserve">  约十分钟后，他方才冲包裹著『雨衣』的改造人道：「你感觉好点没？」</w:t>
      </w:r>
    </w:p>
    <w:p>
      <w:r>
        <w:br/>
      </w:r>
    </w:p>
    <w:p>
      <w:r>
        <w:br/>
        <w:t xml:space="preserve">  「应该.没吧？」改造人不確定道：「还是跟之前一样，头晕，然后想吐。」</w:t>
      </w:r>
    </w:p>
    <w:p>
      <w:r>
        <w:br/>
      </w:r>
    </w:p>
    <w:p>
      <w:r>
        <w:br/>
        <w:t xml:space="preserve">  ——症状未减轻，这就说明不是辐射所引起的。</w:t>
      </w:r>
    </w:p>
    <w:p>
      <w:r>
        <w:br/>
      </w:r>
    </w:p>
    <w:p>
      <w:r>
        <w:br/>
        <w:t xml:space="preserve">  李修没说话。</w:t>
      </w:r>
    </w:p>
    <w:p>
      <w:r>
        <w:br/>
      </w:r>
    </w:p>
    <w:p>
      <w:r>
        <w:br/>
        <w:t xml:space="preserve">  他復又將数根金属丝，贴在了那改造人的雨衣表面。</w:t>
      </w:r>
    </w:p>
    <w:p>
      <w:r>
        <w:br/>
      </w:r>
    </w:p>
    <w:p>
      <w:r>
        <w:br/>
        <w:t xml:space="preserve">  「这我是认识的。」</w:t>
      </w:r>
    </w:p>
    <w:p>
      <w:r>
        <w:br/>
      </w:r>
    </w:p>
    <w:p>
      <w:r>
        <w:br/>
        <w:t xml:space="preserve">  谢深看了后说道：「如果我没猜错，你是想弄出一个简易版的『法拉第笼』，对吧？」</w:t>
      </w:r>
    </w:p>
    <w:p>
      <w:r>
        <w:br/>
      </w:r>
    </w:p>
    <w:p>
      <w:r>
        <w:br/>
        <w:t xml:space="preserve">  「嗯。」李修应道：「而且我这金属丝使用特殊材料製成的，几乎能屏蔽一切电场对人造成的影响。」</w:t>
      </w:r>
    </w:p>
    <w:p>
      <w:r>
        <w:br/>
      </w:r>
    </w:p>
    <w:p>
      <w:r>
        <w:br/>
        <w:t xml:space="preserve">  说完这句话后，李修又再次耐心等待了许久。</w:t>
      </w:r>
    </w:p>
    <w:p>
      <w:r>
        <w:br/>
      </w:r>
    </w:p>
    <w:p>
      <w:r>
        <w:br/>
        <w:t xml:space="preserve">  如此又是十多分钟过去李修冲那改造人道：「怎么样？这次感觉好点没？」</w:t>
      </w:r>
    </w:p>
    <w:p>
      <w:r>
        <w:br/>
      </w:r>
    </w:p>
    <w:p>
      <w:r>
        <w:br/>
        <w:t xml:space="preserve">  「还是一样。」那改造人有气无力道：「难受，然后一点儿变化都没。」</w:t>
      </w:r>
    </w:p>
    <w:p>
      <w:r>
        <w:br/>
      </w:r>
    </w:p>
    <w:p>
      <w:r>
        <w:br/>
        <w:t xml:space="preserve">  ——这么一来，电场的可能性也被排除。</w:t>
      </w:r>
    </w:p>
    <w:p>
      <w:r>
        <w:br/>
      </w:r>
    </w:p>
    <w:p>
      <w:r>
        <w:br/>
        <w:t xml:space="preserve">  李修很有耐心。</w:t>
      </w:r>
    </w:p>
    <w:p>
      <w:r>
        <w:br/>
      </w:r>
    </w:p>
    <w:p>
      <w:r>
        <w:br/>
        <w:t xml:space="preserve">  他就像一台精密的机器般，一丝不苟地进行著各种各样的测试。</w:t>
      </w:r>
    </w:p>
    <w:p>
      <w:r>
        <w:br/>
      </w:r>
    </w:p>
    <w:p>
      <w:r>
        <w:br/>
        <w:t xml:space="preserve">  就这样一直忙了整整5个小时，到第二天凌晨3点时，李修总算是得出了结论。</w:t>
      </w:r>
    </w:p>
    <w:p>
      <w:r>
        <w:br/>
      </w:r>
    </w:p>
    <w:p>
      <w:r>
        <w:br/>
        <w:t xml:space="preserve">  他判断道：「不出意外，我们应该是受到了次声波影响，所以才出现了各种不良反应：就比如头晕，噁心，严重的甚至会耳聋和精神失常——次声波也確实会对人造成这些危害。」</w:t>
      </w:r>
    </w:p>
    <w:p>
      <w:r>
        <w:br/>
      </w:r>
    </w:p>
    <w:p>
      <w:r>
        <w:br/>
        <w:t xml:space="preserve">  李修並非修士。</w:t>
      </w:r>
    </w:p>
    <w:p>
      <w:r>
        <w:br/>
      </w:r>
    </w:p>
    <w:p>
      <w:r>
        <w:br/>
        <w:t xml:space="preserve">  自然，次声波也同样会对他造成影响。</w:t>
      </w:r>
    </w:p>
    <w:p>
      <w:r>
        <w:br/>
      </w:r>
    </w:p>
    <w:p>
      <w:r>
        <w:br/>
        <w:t xml:space="preserve">  在找出症状源头后没多久，他整个人终於是再也坚持不住。</w:t>
      </w:r>
    </w:p>
    <w:p>
      <w:r>
        <w:br/>
      </w:r>
    </w:p>
    <w:p>
      <w:r>
        <w:br/>
        <w:t xml:space="preserve">  当下身形一晃，乾呕了一阵后，便就这么直挺挺地倒在了地上。</w:t>
      </w:r>
    </w:p>
    <w:p>
      <w:r>
        <w:br/>
      </w:r>
    </w:p>
    <w:p>
      <w:r>
        <w:br/>
        <w:t xml:space="preserve">  可倒地归倒地。</w:t>
      </w:r>
    </w:p>
    <w:p>
      <w:r>
        <w:br/>
      </w:r>
    </w:p>
    <w:p>
      <w:r>
        <w:br/>
        <w:t xml:space="preserve">  李修自始至终，都保持著那一脸面无表情模样，就仿佛感觉不到痛苦一般。</w:t>
      </w:r>
    </w:p>
    <w:p>
      <w:r>
        <w:br/>
      </w:r>
    </w:p>
    <w:p>
      <w:r>
        <w:br/>
        <w:t xml:space="preserve">  这让谢深忍不住冲其询问：「话说，你是真感觉不到疼吗？」</w:t>
      </w:r>
    </w:p>
    <w:p>
      <w:r>
        <w:br/>
      </w:r>
    </w:p>
    <w:p>
      <w:r>
        <w:br/>
        <w:t xml:space="preserve">  ——谢深虽和李修在塔监狱里，相处了近一年多时间，但他一直都未动手摺磨过李修。</w:t>
      </w:r>
    </w:p>
    <w:p>
      <w:r>
        <w:br/>
      </w:r>
    </w:p>
    <w:p>
      <w:r>
        <w:br/>
        <w:t xml:space="preserve">  故而有此一问。</w:t>
      </w:r>
    </w:p>
    <w:p>
      <w:r>
        <w:br/>
      </w:r>
    </w:p>
    <w:p>
      <w:r>
        <w:br/>
        <w:t xml:space="preserve">  李修躺在地上，面无表情道：「你忘了吗？之前我当著你的面，在胳膊上划了一刀，然后就產生了少量的黑色雾气所以我当然能感觉到疼了，不然又哪儿来的黑雾呢？」</w:t>
      </w:r>
    </w:p>
    <w:p>
      <w:r>
        <w:br/>
      </w:r>
    </w:p>
    <w:p>
      <w:r>
        <w:br/>
        <w:t xml:space="preserve">  「那你还真挺能忍的。」谢深露出一脸古怪表情，並大有深意地看了李修一眼。</w:t>
      </w:r>
    </w:p>
    <w:p>
      <w:r>
        <w:br/>
      </w:r>
    </w:p>
    <w:p>
      <w:r>
        <w:br/>
        <w:t xml:space="preserve">  他虽未继续追问下去，但也没轻易相信李修所说的。</w:t>
      </w:r>
    </w:p>
    <w:p>
      <w:r>
        <w:br/>
      </w:r>
    </w:p>
    <w:p>
      <w:r>
        <w:br/>
        <w:t xml:space="preserve">  但见李修言归正传道：「如果是次声波的话.我虽然有检测次声波的装置，但因为太占地方了，所以就没带身上，只能等过会儿天亮之后，让空间站的人给空投到荒野上了。」</w:t>
      </w:r>
    </w:p>
    <w:p>
      <w:r>
        <w:br/>
      </w:r>
    </w:p>
    <w:p>
      <w:r>
        <w:br/>
        <w:t xml:space="preserve">  「那巧了嘛这不是。」听见李修所言，一旁的诸葛夫忙从身后背包里，取出一造型似雷达的仪器。</w:t>
      </w:r>
    </w:p>
    <w:p>
      <w:r>
        <w:br/>
      </w:r>
    </w:p>
    <w:p>
      <w:r>
        <w:br/>
        <w:t xml:space="preserve">  谢深见了，喜道：「这不是『次声波拘捕器』吗？你给修好了？」</w:t>
      </w:r>
    </w:p>
    <w:p>
      <w:r>
        <w:br/>
      </w:r>
    </w:p>
    <w:p>
      <w:r>
        <w:br/>
        <w:t xml:space="preserve">  「早修好了。」诸葛夫笑道：「之前你不是给一脚给踢坏了么，然后我就把带到空间站去了。」</w:t>
      </w:r>
    </w:p>
    <w:p>
      <w:r>
        <w:br/>
      </w:r>
    </w:p>
    <w:p>
      <w:r>
        <w:br/>
        <w:t xml:space="preserve">  「这次来地表，刚好顺手放到了包里边儿，没想到居然派上用场了。」</w:t>
      </w:r>
    </w:p>
    <w:p>
      <w:r>
        <w:br/>
      </w:r>
    </w:p>
    <w:p>
      <w:r>
        <w:br/>
        <w:t xml:space="preserve">  诸葛夫研究了近百多年的地底诅咒。</w:t>
      </w:r>
    </w:p>
    <w:p>
      <w:r>
        <w:br/>
      </w:r>
    </w:p>
    <w:p>
      <w:r>
        <w:br/>
        <w:t xml:space="preserve">  而地底诅咒又是由一种次声波所形成。</w:t>
      </w:r>
    </w:p>
    <w:p>
      <w:r>
        <w:br/>
      </w:r>
    </w:p>
    <w:p>
      <w:r>
        <w:br/>
        <w:t xml:space="preserve">  所以毫不夸张地说：在研究次声波这方面，诸葛夫说排第二，整个空间站没人敢跟他爭第一。</w:t>
      </w:r>
    </w:p>
    <w:p>
      <w:r>
        <w:br/>
      </w:r>
    </w:p>
    <w:p>
      <w:r>
        <w:br/>
        <w:t xml:space="preserve">  夜色下。</w:t>
      </w:r>
    </w:p>
    <w:p>
      <w:r>
        <w:br/>
      </w:r>
    </w:p>
    <w:p>
      <w:r>
        <w:br/>
        <w:t xml:space="preserve">  诸葛夫捧著次声波拘捕器，循著次声波的源头，很快就一路追踪到了城市街道上。 </w:t>
      </w:r>
    </w:p>
    <w:p>
      <w:r>
        <w:br/>
      </w:r>
    </w:p>
    <w:p>
      <w:r>
        <w:br/>
        <w:t xml:space="preserve">  他身后还跟著李修、谢深以及马格三人。</w:t>
      </w:r>
    </w:p>
    <w:p>
      <w:r>
        <w:br/>
      </w:r>
    </w:p>
    <w:p>
      <w:r>
        <w:br/>
        <w:t xml:space="preserve">  借著月光，眾人於街道上，看见了一只正漫无目的四处游荡著的巨骨怪。</w:t>
      </w:r>
    </w:p>
    <w:p>
      <w:r>
        <w:br/>
      </w:r>
    </w:p>
    <w:p>
      <w:r>
        <w:br/>
        <w:t xml:space="preserve">  ——不偏不倚，诸葛夫手中的次声波拘捕器，刚好就正对著那只巨骨怪。</w:t>
      </w:r>
    </w:p>
    <w:p>
      <w:r>
        <w:br/>
      </w:r>
    </w:p>
    <w:p>
      <w:r>
        <w:br/>
        <w:t xml:space="preserve">  这说明那怪物就是次声波的源头</w:t>
      </w:r>
    </w:p>
    <w:p>
      <w:r>
        <w:br/>
      </w:r>
    </w:p>
    <w:p>
      <w:r>
        <w:br/>
        <w:t xml:space="preserve">  「大脑，能听到吗？」</w:t>
      </w:r>
    </w:p>
    <w:p>
      <w:r>
        <w:br/>
      </w:r>
    </w:p>
    <w:p>
      <w:r>
        <w:br/>
        <w:t xml:space="preserve">  街道上。</w:t>
      </w:r>
    </w:p>
    <w:p>
      <w:r>
        <w:br/>
      </w:r>
    </w:p>
    <w:p>
      <w:r>
        <w:br/>
        <w:t xml:space="preserve">  李修通过耳麦，冲大脑提醒：「麻烦更改下系统档案。」</w:t>
      </w:r>
    </w:p>
    <w:p>
      <w:r>
        <w:br/>
      </w:r>
    </w:p>
    <w:p>
      <w:r>
        <w:br/>
        <w:t xml:space="preserve">  「行。」</w:t>
      </w:r>
    </w:p>
    <w:p>
      <w:r>
        <w:br/>
      </w:r>
    </w:p>
    <w:p>
      <w:r>
        <w:br/>
        <w:t xml:space="preserve">  大脑忙出声回应：「你说，我来改。」</w:t>
      </w:r>
    </w:p>
    <w:p>
      <w:r>
        <w:br/>
      </w:r>
    </w:p>
    <w:p>
      <w:r>
        <w:br/>
        <w:t xml:space="preserve">  李修不紧不慢道：「未知生命体006號，原名巨骨怪，现更名为『演奏家』。」</w:t>
      </w:r>
    </w:p>
    <w:p>
      <w:r>
        <w:br/>
      </w:r>
    </w:p>
    <w:p>
      <w:r>
        <w:br/>
        <w:t xml:space="preserve">  「演奏家的详细资料，不用你做任何修改。」</w:t>
      </w:r>
    </w:p>
    <w:p>
      <w:r>
        <w:br/>
      </w:r>
    </w:p>
    <w:p>
      <w:r>
        <w:br/>
        <w:t xml:space="preserve">  「只需要在能力栏做出补充就行：演奏家能释放次声波，並持续对人体造成伤害。」</w:t>
      </w:r>
    </w:p>
    <w:p>
      <w:r>
        <w:br/>
      </w:r>
    </w:p>
    <w:p>
      <w:r>
        <w:br/>
        <w:t xml:space="preserve">  「然后加备註：释放方式暂且不明！」</w:t>
      </w:r>
    </w:p>
    <w:p>
      <w:r>
        <w:br/>
      </w:r>
    </w:p>
    <w:p>
      <w:r>
        <w:br/>
        <w:t xml:space="preserve">  「收到，已经改完了。」大脑冲李修询问道：「那应对方式呢？是直接空著不填还是？」</w:t>
      </w:r>
    </w:p>
    <w:p>
      <w:r>
        <w:br/>
      </w:r>
    </w:p>
    <w:p>
      <w:r>
        <w:br/>
        <w:t xml:space="preserve">  应对方式么.</w:t>
      </w:r>
    </w:p>
    <w:p>
      <w:r>
        <w:br/>
      </w:r>
    </w:p>
    <w:p>
      <w:r>
        <w:br/>
        <w:t xml:space="preserve">  李修目露思索之色。</w:t>
      </w:r>
    </w:p>
    <w:p>
      <w:r>
        <w:br/>
      </w:r>
    </w:p>
    <w:p>
      <w:r>
        <w:br/>
        <w:t xml:space="preserve">  他既像是在自言自语，又像是在冲谢深等人解释：「次声波能跟人体器官產生共振，从而对人体造成伤害。」</w:t>
      </w:r>
    </w:p>
    <w:p>
      <w:r>
        <w:br/>
      </w:r>
    </w:p>
    <w:p>
      <w:r>
        <w:br/>
        <w:t xml:space="preserve">  「相比起正常声波，次声波的传播距离要更远，穿透力也更强。」</w:t>
      </w:r>
    </w:p>
    <w:p>
      <w:r>
        <w:br/>
      </w:r>
    </w:p>
    <w:p>
      <w:r>
        <w:br/>
        <w:t xml:space="preserve">  「所以除非我们能製造出完全真空的环境。」</w:t>
      </w:r>
    </w:p>
    <w:p>
      <w:r>
        <w:br/>
      </w:r>
    </w:p>
    <w:p>
      <w:r>
        <w:br/>
        <w:t xml:space="preserve">  「否则，单靠普通的隔音设备，比如隔音棉之类的，根本起不到任何作用。」</w:t>
      </w:r>
    </w:p>
    <w:p>
      <w:r>
        <w:br/>
      </w:r>
    </w:p>
    <w:p>
      <w:r>
        <w:br/>
        <w:t xml:space="preserve">  「所以.」李修道：「应对次声波最有效的法子，就是直接处理掉声音源头。」</w:t>
      </w:r>
    </w:p>
    <w:p>
      <w:r>
        <w:br/>
      </w:r>
    </w:p>
    <w:p>
      <w:r>
        <w:br/>
        <w:t xml:space="preserve">  他迴转身道：「谢深，马格，你们回营地叫人，直接把附近的『演奏家』都杀了！」</w:t>
      </w:r>
    </w:p>
    <w:p>
      <w:r>
        <w:br/>
      </w:r>
    </w:p>
    <w:p>
      <w:r>
        <w:br/>
        <w:t xml:space="preserve">  (本章完)</w:t>
        <w:br/>
        <w:tab/>
        <w:tab/>
        <w:tab/>
      </w:r>
    </w:p>
    <w:p>
      <w:pPr>
        <w:pStyle w:val="Title"/>
      </w:pPr>
      <w:r>
        <w:t>第58章 飞剑的威力</w:t>
      </w:r>
    </w:p>
    <w:p>
      <w:r>
        <w:br/>
        <w:t xml:space="preserve">              第58章 飞剑的威力</w:t>
      </w:r>
    </w:p>
    <w:p>
      <w:r>
        <w:t xml:space="preserve">  【写到这里我希望读者记一下我们域名臺湾小説网→🆃🆆🅺🅰🅽.🅲🅾🅼】</w:t>
      </w:r>
    </w:p>
    <w:p>
      <w:r>
        <w:br/>
      </w:r>
    </w:p>
    <w:p>
      <w:r>
        <w:br/>
        <w:t xml:space="preserve">  「收到！」</w:t>
      </w:r>
    </w:p>
    <w:p>
      <w:r>
        <w:br/>
      </w:r>
    </w:p>
    <w:p>
      <w:r>
        <w:br/>
        <w:t xml:space="preserve">  得李修命令，谢深和马格立刻就回了营地去叫人。</w:t>
      </w:r>
    </w:p>
    <w:p>
      <w:r>
        <w:br/>
      </w:r>
    </w:p>
    <w:p>
      <w:r>
        <w:br/>
        <w:t xml:space="preserve">  只片刻功夫，眾改造人就都已聚集在了城市街道上。</w:t>
      </w:r>
    </w:p>
    <w:p>
      <w:r>
        <w:br/>
      </w:r>
    </w:p>
    <w:p>
      <w:r>
        <w:br/>
        <w:t xml:space="preserve">  ——人虽然多，但在次声波影响下，这些人中还仍保留有战斗力的，已不足20%。</w:t>
      </w:r>
    </w:p>
    <w:p>
      <w:r>
        <w:br/>
      </w:r>
    </w:p>
    <w:p>
      <w:r>
        <w:br/>
        <w:t xml:space="preserve">  鑑於此，谢深乾脆直接挑起了大梁。</w:t>
      </w:r>
    </w:p>
    <w:p>
      <w:r>
        <w:br/>
      </w:r>
    </w:p>
    <w:p>
      <w:r>
        <w:br/>
        <w:t xml:space="preserve">  当著在场眾人的面，他將手一招，果断祭出了蕴养在紫府之中的飞剑。</w:t>
      </w:r>
    </w:p>
    <w:p>
      <w:r>
        <w:br/>
      </w:r>
    </w:p>
    <w:p>
      <w:r>
        <w:br/>
        <w:t xml:space="preserve">  「这刚怎么搞的？」</w:t>
      </w:r>
    </w:p>
    <w:p>
      <w:r>
        <w:br/>
      </w:r>
    </w:p>
    <w:p>
      <w:r>
        <w:br/>
        <w:t xml:space="preserve">  仅此一手神通，便引得四周改造人们，纷纷面露震惊之色。</w:t>
      </w:r>
    </w:p>
    <w:p>
      <w:r>
        <w:br/>
      </w:r>
    </w:p>
    <w:p>
      <w:r>
        <w:br/>
        <w:t xml:space="preserve">  马格更是忍不住冲谢深询问道：「这把剑，居然能藏在你身体里边儿？」</w:t>
      </w:r>
    </w:p>
    <w:p>
      <w:r>
        <w:br/>
      </w:r>
    </w:p>
    <w:p>
      <w:r>
        <w:br/>
        <w:t xml:space="preserve">  「呵、」</w:t>
      </w:r>
    </w:p>
    <w:p>
      <w:r>
        <w:br/>
      </w:r>
    </w:p>
    <w:p>
      <w:r>
        <w:br/>
        <w:t xml:space="preserve">  谢深未给出回应，只是轻笑了一声，而后便將全部注意力都集中在了手中飞剑上。</w:t>
      </w:r>
    </w:p>
    <w:p>
      <w:r>
        <w:br/>
      </w:r>
    </w:p>
    <w:p>
      <w:r>
        <w:br/>
        <w:t xml:space="preserve">  在其注视下，那飞剑就有如神灵附体一般，竟自行飞至半空。</w:t>
      </w:r>
    </w:p>
    <w:p>
      <w:r>
        <w:br/>
      </w:r>
    </w:p>
    <w:p>
      <w:r>
        <w:br/>
        <w:t xml:space="preserve">  下一秒。</w:t>
      </w:r>
    </w:p>
    <w:p>
      <w:r>
        <w:br/>
      </w:r>
    </w:p>
    <w:p>
      <w:r>
        <w:br/>
        <w:t xml:space="preserve">  围观眾人只见有一道金色光芒闪过，並伴隨有一阵轰鸣巨响。</w:t>
      </w:r>
    </w:p>
    <w:p>
      <w:r>
        <w:br/>
      </w:r>
    </w:p>
    <w:p>
      <w:r>
        <w:br/>
        <w:t xml:space="preserve">  响声消失之际，不远处的『演奏家』已应声而倒——它的一条腿，已被飞剑给硬生生砍了下来。</w:t>
      </w:r>
    </w:p>
    <w:p>
      <w:r>
        <w:br/>
      </w:r>
    </w:p>
    <w:p>
      <w:r>
        <w:br/>
        <w:t xml:space="preserve">  只一剑。</w:t>
      </w:r>
    </w:p>
    <w:p>
      <w:r>
        <w:br/>
      </w:r>
    </w:p>
    <w:p>
      <w:r>
        <w:br/>
        <w:t xml:space="preserve">  谢深只用了一剑，就轻鬆放倒了看似强大的『演奏家』。</w:t>
      </w:r>
    </w:p>
    <w:p>
      <w:r>
        <w:br/>
      </w:r>
    </w:p>
    <w:p>
      <w:r>
        <w:br/>
        <w:t xml:space="preserve">  『演奏家』倒地后，那飞剑又再次化作一道金光，只一瞬间就又重新飞回了谢深面前。</w:t>
      </w:r>
    </w:p>
    <w:p>
      <w:r>
        <w:br/>
      </w:r>
    </w:p>
    <w:p>
      <w:r>
        <w:br/>
        <w:t xml:space="preserve">  「这威力」马格再次被震惊到了：「这剑是真的强！这是你们空间站研发的武器吗？我之前从来都没见过！」</w:t>
      </w:r>
    </w:p>
    <w:p>
      <w:r>
        <w:br/>
      </w:r>
    </w:p>
    <w:p>
      <w:r>
        <w:br/>
        <w:t xml:space="preserve">  谢深没搭话，只是朝马格等少数尚还有战斗力的改造人们看去。</w:t>
      </w:r>
    </w:p>
    <w:p>
      <w:r>
        <w:br/>
      </w:r>
    </w:p>
    <w:p>
      <w:r>
        <w:br/>
        <w:t xml:space="preserve">  他轻声开口：「还不动手吗？」</w:t>
      </w:r>
    </w:p>
    <w:p>
      <w:r>
        <w:br/>
      </w:r>
    </w:p>
    <w:p>
      <w:r>
        <w:br/>
        <w:t xml:space="preserve">  这句话提醒了在场眾人。</w:t>
      </w:r>
    </w:p>
    <w:p>
      <w:r>
        <w:br/>
      </w:r>
    </w:p>
    <w:p>
      <w:r>
        <w:br/>
        <w:t xml:space="preserve">  他们不再纠结於谢深面前的飞剑，並纷纷朝倒地不起的演奏家冲了过去。</w:t>
      </w:r>
    </w:p>
    <w:p>
      <w:r>
        <w:br/>
      </w:r>
    </w:p>
    <w:p>
      <w:r>
        <w:br/>
        <w:t xml:space="preserve">  演奏家的力量很强。</w:t>
      </w:r>
    </w:p>
    <w:p>
      <w:r>
        <w:br/>
      </w:r>
    </w:p>
    <w:p>
      <w:r>
        <w:br/>
        <w:t xml:space="preserve">  它虽因断了条腿而倒地不起，但上半身的行动力却並未受到影响。</w:t>
      </w:r>
    </w:p>
    <w:p>
      <w:r>
        <w:br/>
      </w:r>
    </w:p>
    <w:p>
      <w:r>
        <w:br/>
        <w:t xml:space="preserve">  见有数名改造人朝自己冲了过来，演奏家当即便挥动起由骨架构成的『手臂』。</w:t>
      </w:r>
    </w:p>
    <w:p>
      <w:r>
        <w:br/>
      </w:r>
    </w:p>
    <w:p>
      <w:r>
        <w:br/>
        <w:t xml:space="preserve">  手臂每次击中地面，谢深等人都能感受到明显的震动。</w:t>
      </w:r>
    </w:p>
    <w:p>
      <w:r>
        <w:br/>
      </w:r>
    </w:p>
    <w:p>
      <w:r>
        <w:br/>
        <w:t xml:space="preserve">  就像是正在发生地震。</w:t>
      </w:r>
    </w:p>
    <w:p>
      <w:r>
        <w:br/>
      </w:r>
    </w:p>
    <w:p>
      <w:r>
        <w:br/>
        <w:t xml:space="preserve">  藉由左眼上掛著的战斗力探测器，谢深得出数据：演奏家挥动手臂时，可產生约5-10吨的推力。</w:t>
      </w:r>
    </w:p>
    <w:p>
      <w:r>
        <w:br/>
      </w:r>
    </w:p>
    <w:p>
      <w:r>
        <w:br/>
        <w:t xml:space="preserve">  这力量已经与机械动力装甲不相上下。</w:t>
      </w:r>
    </w:p>
    <w:p>
      <w:r>
        <w:br/>
      </w:r>
    </w:p>
    <w:p>
      <w:r>
        <w:br/>
        <w:t xml:space="preserve">  如此恐怖的破坏力，使得本奋不顾身的改造人们，都纷纷投鼠忌器不敢再继续向前。</w:t>
      </w:r>
    </w:p>
    <w:p>
      <w:r>
        <w:br/>
      </w:r>
    </w:p>
    <w:p>
      <w:r>
        <w:br/>
        <w:t xml:space="preserve">  尤其是加装了力量模块，导致速度变慢的马格等力量型改造人。</w:t>
      </w:r>
    </w:p>
    <w:p>
      <w:r>
        <w:br/>
      </w:r>
    </w:p>
    <w:p>
      <w:r>
        <w:br/>
        <w:t xml:space="preserve">  他们只跑了没两步，就果断停了下来。</w:t>
      </w:r>
    </w:p>
    <w:p>
      <w:r>
        <w:br/>
      </w:r>
    </w:p>
    <w:p>
      <w:r>
        <w:br/>
        <w:t xml:space="preserve">  但听见马格指挥道：「別近身了.所有人，直接换远程武器打吧！」</w:t>
      </w:r>
    </w:p>
    <w:p>
      <w:r>
        <w:br/>
      </w:r>
    </w:p>
    <w:p>
      <w:r>
        <w:br/>
        <w:t xml:space="preserve">  改造人们都不傻，知道扬长避短。</w:t>
      </w:r>
    </w:p>
    <w:p>
      <w:r>
        <w:br/>
      </w:r>
    </w:p>
    <w:p>
      <w:r>
        <w:br/>
        <w:t xml:space="preserve">  得马格命令后，当即便都取出了各自携带的武器，並朝向不远处的演奏家集火。</w:t>
      </w:r>
    </w:p>
    <w:p>
      <w:r>
        <w:br/>
      </w:r>
    </w:p>
    <w:p>
      <w:r>
        <w:br/>
        <w:t xml:space="preserve">  改造人们的武器，大多都是能发射出能量光束的枪械，併兼或有少量可携式榴弹炮。</w:t>
      </w:r>
    </w:p>
    <w:p>
      <w:r>
        <w:br/>
      </w:r>
    </w:p>
    <w:p>
      <w:r>
        <w:br/>
        <w:t xml:space="preserve">  在密集的火力打击下，只顷刻间就將演奏家的整个身体，都打得四分五裂开来。</w:t>
      </w:r>
    </w:p>
    <w:p>
      <w:r>
        <w:br/>
      </w:r>
    </w:p>
    <w:p>
      <w:r>
        <w:br/>
        <w:t xml:space="preserve">  演奏家死后，一颗呈紫黑色的透明玻璃球，从其心臟位置滚落在地。</w:t>
      </w:r>
    </w:p>
    <w:p>
      <w:r>
        <w:br/>
      </w:r>
    </w:p>
    <w:p>
      <w:r>
        <w:br/>
        <w:t xml:space="preserve">  出于谨慎起见，在场眾人並未急著去靠近演奏家尸骸。</w:t>
      </w:r>
    </w:p>
    <w:p>
      <w:r>
        <w:br/>
      </w:r>
    </w:p>
    <w:p>
      <w:r>
        <w:br/>
        <w:t xml:space="preserve">  等到李修拿出检测仪器，確定尸骸並无潜在危险后，眾人这才走上前去打扫起战场。</w:t>
      </w:r>
    </w:p>
    <w:p>
      <w:r>
        <w:br/>
      </w:r>
    </w:p>
    <w:p>
      <w:r>
        <w:br/>
        <w:t xml:space="preserve">  诸葛夫对能释放出次声波的演奏家，有著极大兴趣。</w:t>
      </w:r>
    </w:p>
    <w:p>
      <w:r>
        <w:br/>
      </w:r>
    </w:p>
    <w:p>
      <w:r>
        <w:br/>
        <w:t xml:space="preserve">  毕竟，他一直就是研究这个的。</w:t>
      </w:r>
    </w:p>
    <w:p>
      <w:r>
        <w:br/>
      </w:r>
    </w:p>
    <w:p>
      <w:r>
        <w:br/>
        <w:t xml:space="preserve">  当下第一个衝上前去，將尸骸中最为显眼的紫黑色玻璃球捡起，並拿在手中观摩。</w:t>
      </w:r>
    </w:p>
    <w:p>
      <w:r>
        <w:br/>
      </w:r>
    </w:p>
    <w:p>
      <w:r>
        <w:br/>
        <w:t xml:space="preserve">  「我去！」</w:t>
      </w:r>
    </w:p>
    <w:p>
      <w:r>
        <w:br/>
      </w:r>
    </w:p>
    <w:p>
      <w:r>
        <w:br/>
        <w:t xml:space="preserve">  数秒后，诸葛夫猛地发出一阵惊嘆。</w:t>
      </w:r>
    </w:p>
    <w:p>
      <w:r>
        <w:br/>
      </w:r>
    </w:p>
    <w:p>
      <w:r>
        <w:br/>
        <w:t xml:space="preserve">  此声音吸引了马格、谢深和李修的注意。</w:t>
      </w:r>
    </w:p>
    <w:p>
      <w:r>
        <w:br/>
      </w:r>
    </w:p>
    <w:p>
      <w:r>
        <w:br/>
        <w:t xml:space="preserve">  三人凑上前去。</w:t>
      </w:r>
    </w:p>
    <w:p>
      <w:r>
        <w:br/>
      </w:r>
    </w:p>
    <w:p>
      <w:r>
        <w:br/>
        <w:t xml:space="preserve">  但见诸葛夫演示道：「你们看啊.」</w:t>
      </w:r>
    </w:p>
    <w:p>
      <w:r>
        <w:br/>
      </w:r>
    </w:p>
    <w:p>
      <w:r>
        <w:br/>
        <w:t xml:space="preserve">  当著三人的面，诸葛夫將手中紫黑色玻璃球，放在了次声波拘捕器旁。</w:t>
      </w:r>
    </w:p>
    <w:p>
      <w:r>
        <w:br/>
      </w:r>
    </w:p>
    <w:p>
      <w:r>
        <w:br/>
        <w:t xml:space="preserve">  这瞬间，拘捕器中传出了一阵难以用言语形容的诡异声音。</w:t>
      </w:r>
    </w:p>
    <w:p>
      <w:r>
        <w:br/>
      </w:r>
    </w:p>
    <w:p>
      <w:r>
        <w:br/>
        <w:t xml:space="preserve">  「呜」</w:t>
      </w:r>
    </w:p>
    <w:p>
      <w:r>
        <w:br/>
      </w:r>
    </w:p>
    <w:p>
      <w:r>
        <w:br/>
        <w:t xml:space="preserve">  「嗼」</w:t>
      </w:r>
    </w:p>
    <w:p>
      <w:r>
        <w:br/>
      </w:r>
    </w:p>
    <w:p>
      <w:r>
        <w:br/>
        <w:t xml:space="preserve">  声音听上恐怖，惊悚，並令人感到噁心。</w:t>
      </w:r>
    </w:p>
    <w:p>
      <w:r>
        <w:br/>
      </w:r>
    </w:p>
    <w:p>
      <w:r>
        <w:br/>
        <w:t xml:space="preserve">  这声音谢深是有点儿印象的——当初在地底时，诸葛夫也同样用拘捕器收集到过一模一样的声音。</w:t>
      </w:r>
    </w:p>
    <w:p>
      <w:r>
        <w:br/>
      </w:r>
    </w:p>
    <w:p>
      <w:r>
        <w:br/>
        <w:t xml:space="preserve">  谢深冲诸葛夫求证道：「这声音是地底诅咒吧？」</w:t>
      </w:r>
    </w:p>
    <w:p>
      <w:r>
        <w:br/>
      </w:r>
    </w:p>
    <w:p>
      <w:r>
        <w:br/>
        <w:t xml:space="preserve">  「嗯。」诸葛夫奇怪道：「这能释放诅咒的玻璃球，是从演奏家身体里掉出来的。」</w:t>
      </w:r>
    </w:p>
    <w:p>
      <w:r>
        <w:br/>
      </w:r>
    </w:p>
    <w:p>
      <w:r>
        <w:br/>
        <w:t xml:space="preserve">  「所以我就想，」诸葛夫看向李修道：「演奏家跟地底诅咒会不会有某种联繫？」</w:t>
      </w:r>
    </w:p>
    <w:p>
      <w:r>
        <w:br/>
      </w:r>
    </w:p>
    <w:p>
      <w:r>
        <w:br/>
        <w:t xml:space="preserve">  「先別想诅咒的事了。」</w:t>
      </w:r>
    </w:p>
    <w:p>
      <w:r>
        <w:br/>
      </w:r>
    </w:p>
    <w:p>
      <w:r>
        <w:br/>
        <w:t xml:space="preserve">  李修用手推了推鼻樑上的眼镜。</w:t>
      </w:r>
    </w:p>
    <w:p>
      <w:r>
        <w:br/>
      </w:r>
    </w:p>
    <w:p>
      <w:r>
        <w:br/>
        <w:t xml:space="preserve">  他面无表情道：「大脑，能听见吗？」</w:t>
      </w:r>
    </w:p>
    <w:p>
      <w:r>
        <w:br/>
      </w:r>
    </w:p>
    <w:p>
      <w:r>
        <w:br/>
        <w:t xml:space="preserve">  「在呢！」远在空间站的大脑忙出声回应。 </w:t>
      </w:r>
    </w:p>
    <w:p>
      <w:r>
        <w:br/>
      </w:r>
    </w:p>
    <w:p>
      <w:r>
        <w:br/>
        <w:t xml:space="preserve">  李修吩咐道：「你看下卫星监控设备：现在是不是有偽人正在往我们这儿靠近？」</w:t>
      </w:r>
    </w:p>
    <w:p>
      <w:r>
        <w:br/>
      </w:r>
    </w:p>
    <w:p>
      <w:r>
        <w:br/>
        <w:t xml:space="preserve">  「还真有！」</w:t>
      </w:r>
    </w:p>
    <w:p>
      <w:r>
        <w:br/>
      </w:r>
    </w:p>
    <w:p>
      <w:r>
        <w:br/>
        <w:t xml:space="preserve">  大脑答道：「不过距离你们还很远，而且数量也不多，估计是听到你们刚闹出的动静，然后被吸引过去的。」</w:t>
      </w:r>
    </w:p>
    <w:p>
      <w:r>
        <w:br/>
      </w:r>
    </w:p>
    <w:p>
      <w:r>
        <w:br/>
        <w:t xml:space="preserve">  李修语速极快道：「那我们从什么方向走，可以避开他们？」</w:t>
      </w:r>
    </w:p>
    <w:p>
      <w:r>
        <w:br/>
      </w:r>
    </w:p>
    <w:p>
      <w:r>
        <w:br/>
        <w:t xml:space="preserve">  「没法儿避开。」大脑道：「偽人数量是不多，但他们站位很讲究，就好像是个包围圈。」</w:t>
      </w:r>
    </w:p>
    <w:p>
      <w:r>
        <w:br/>
      </w:r>
    </w:p>
    <w:p>
      <w:r>
        <w:br/>
        <w:t xml:space="preserve">  「你们只要突围，就一定会跟他们撞上。」</w:t>
      </w:r>
    </w:p>
    <w:p>
      <w:r>
        <w:br/>
      </w:r>
    </w:p>
    <w:p>
      <w:r>
        <w:br/>
        <w:t xml:space="preserve">  「那就来硬的吧！」在得知无法避开偽人后，李修反倒不急著令大部队撤退了。</w:t>
      </w:r>
    </w:p>
    <w:p>
      <w:r>
        <w:br/>
      </w:r>
    </w:p>
    <w:p>
      <w:r>
        <w:br/>
        <w:t xml:space="preserve">  他指挥道：「诸葛夫，你手上那玻璃球就先用隔音棉包著吧，然后等带回空间站再说。」</w:t>
      </w:r>
    </w:p>
    <w:p>
      <w:r>
        <w:br/>
      </w:r>
    </w:p>
    <w:p>
      <w:r>
        <w:br/>
        <w:t xml:space="preserve">  「谢深，马格。」</w:t>
      </w:r>
    </w:p>
    <w:p>
      <w:r>
        <w:br/>
      </w:r>
    </w:p>
    <w:p>
      <w:r>
        <w:br/>
        <w:t xml:space="preserve">  「你们让所有人都原地坐下休息，然后儘可能把状態调整到最好。」</w:t>
      </w:r>
    </w:p>
    <w:p>
      <w:r>
        <w:br/>
      </w:r>
    </w:p>
    <w:p>
      <w:r>
        <w:br/>
        <w:t xml:space="preserve">  「我们隨时准备突围。」</w:t>
      </w:r>
    </w:p>
    <w:p>
      <w:r>
        <w:br/>
      </w:r>
    </w:p>
    <w:p>
      <w:r>
        <w:br/>
        <w:t xml:space="preserve">  演奏家死后，眾人不再受次声波影响，总算是得到了片刻的喘息之机。</w:t>
      </w:r>
    </w:p>
    <w:p>
      <w:r>
        <w:br/>
      </w:r>
    </w:p>
    <w:p>
      <w:r>
        <w:br/>
        <w:t xml:space="preserve">  如此原地休整了近一刻钟左右，待所有人都恢復了些元气后，便听见大脑又再次提醒道：「你们注意点啊.距离你们最近的偽人，大概还有半小时就会跟你们撞上！」</w:t>
      </w:r>
    </w:p>
    <w:p>
      <w:r>
        <w:br/>
      </w:r>
    </w:p>
    <w:p>
      <w:r>
        <w:br/>
        <w:t xml:space="preserve">  「收到！」李修冲大脑询问道：「你看下我们的位置，距离我要去的地下掩体还有多远？」</w:t>
      </w:r>
    </w:p>
    <w:p>
      <w:r>
        <w:br/>
      </w:r>
    </w:p>
    <w:p>
      <w:r>
        <w:br/>
        <w:t xml:space="preserve">  「直走1000米，然后右转一直走到底就是。」大脑的回答简洁明了：「反正你们只管走，错过了我会提醒的。」</w:t>
      </w:r>
    </w:p>
    <w:p>
      <w:r>
        <w:br/>
      </w:r>
    </w:p>
    <w:p>
      <w:r>
        <w:br/>
        <w:t xml:space="preserve">  ——谢深等人此次的主要任务有二。</w:t>
      </w:r>
    </w:p>
    <w:p>
      <w:r>
        <w:br/>
      </w:r>
    </w:p>
    <w:p>
      <w:r>
        <w:br/>
        <w:t xml:space="preserve">  其一，是想办法潜入到塔监狱內部，並弄清塔监狱折磨人类，到底是不是为了收集黑色雾气。</w:t>
      </w:r>
    </w:p>
    <w:p>
      <w:r>
        <w:br/>
      </w:r>
    </w:p>
    <w:p>
      <w:r>
        <w:br/>
        <w:t xml:space="preserve">  其二，则是保护李修前往一处地下掩体，並从中取得一块据说是『很重要的』晶片。</w:t>
      </w:r>
    </w:p>
    <w:p>
      <w:r>
        <w:br/>
      </w:r>
    </w:p>
    <w:p>
      <w:r>
        <w:br/>
        <w:t xml:space="preserve">  (本章完)</w:t>
        <w:br/>
        <w:tab/>
        <w:tab/>
        <w:tab/>
      </w:r>
    </w:p>
    <w:p>
      <w:pPr>
        <w:pStyle w:val="Title"/>
      </w:pPr>
      <w:r>
        <w:t>第59章 激战</w:t>
      </w:r>
    </w:p>
    <w:p>
      <w:r>
        <w:br/>
        <w:t xml:space="preserve">              第59章 激战</w:t>
      </w:r>
    </w:p>
    <w:p>
      <w:r>
        <w:br/>
      </w:r>
    </w:p>
    <w:p>
      <w:r>
        <w:br/>
        <w:t xml:space="preserve">  1000多米的路程並不算远。</w:t>
      </w:r>
    </w:p>
    <w:p>
      <w:r>
        <w:br/>
      </w:r>
    </w:p>
    <w:p>
      <w:r>
        <w:br/>
        <w:t xml:space="preserve">  在大脑指挥下，谢深等人很快就抵达了目標地点。</w:t>
      </w:r>
    </w:p>
    <w:p>
      <w:r>
        <w:br/>
      </w:r>
    </w:p>
    <w:p>
      <w:r>
        <w:br/>
        <w:t xml:space="preserve">  这里是一处空地。</w:t>
      </w:r>
    </w:p>
    <w:p>
      <w:r>
        <w:t xml:space="preserve">  本书首发 台湾小说网藏书广，҉҉t҉҉w҉҉k҉a҉҉n.҉҉c҉҉o҉҉m 隨时看 ,提供给你无错章节，无乱序章节的阅读体验</w:t>
      </w:r>
    </w:p>
    <w:p>
      <w:r>
        <w:br/>
      </w:r>
    </w:p>
    <w:p>
      <w:r>
        <w:br/>
        <w:t xml:space="preserve">  按照李修的说法：此空地的地下深处，有一座建造於4000多年前的地底实验室。</w:t>
      </w:r>
    </w:p>
    <w:p>
      <w:r>
        <w:br/>
      </w:r>
    </w:p>
    <w:p>
      <w:r>
        <w:br/>
        <w:t xml:space="preserve">  他要拿的晶片，就藏在那地底实验室之中。</w:t>
      </w:r>
    </w:p>
    <w:p>
      <w:r>
        <w:br/>
      </w:r>
    </w:p>
    <w:p>
      <w:r>
        <w:br/>
        <w:t xml:space="preserve">  该实验室入口，本被设计成了一座地下停车场。</w:t>
      </w:r>
    </w:p>
    <w:p>
      <w:r>
        <w:br/>
      </w:r>
    </w:p>
    <w:p>
      <w:r>
        <w:br/>
        <w:t xml:space="preserve">  但因为年代久远，再加上战乱频发.时至今日，那地下停车场早已被沙土所掩埋。</w:t>
      </w:r>
    </w:p>
    <w:p>
      <w:r>
        <w:br/>
      </w:r>
    </w:p>
    <w:p>
      <w:r>
        <w:br/>
        <w:t xml:space="preserve">  要想进入其中，就非得用钻探设备硬生生挖出一条通路不可</w:t>
      </w:r>
    </w:p>
    <w:p>
      <w:r>
        <w:br/>
      </w:r>
    </w:p>
    <w:p>
      <w:r>
        <w:br/>
        <w:t xml:space="preserve">  这很费时费力。</w:t>
      </w:r>
    </w:p>
    <w:p>
      <w:r>
        <w:br/>
      </w:r>
    </w:p>
    <w:p>
      <w:r>
        <w:br/>
        <w:t xml:space="preserve">  但好在李修早有准备。</w:t>
      </w:r>
    </w:p>
    <w:p>
      <w:r>
        <w:br/>
      </w:r>
    </w:p>
    <w:p>
      <w:r>
        <w:br/>
        <w:t xml:space="preserve">  空地上。</w:t>
      </w:r>
    </w:p>
    <w:p>
      <w:r>
        <w:br/>
      </w:r>
    </w:p>
    <w:p>
      <w:r>
        <w:br/>
        <w:t xml:space="preserve">  在李修指挥下，眾改造人们纷纷从身后背包里，取出了用於组装机甲的各种零部件。</w:t>
      </w:r>
    </w:p>
    <w:p>
      <w:r>
        <w:br/>
      </w:r>
    </w:p>
    <w:p>
      <w:r>
        <w:br/>
        <w:t xml:space="preserve">  只不一会儿功夫，一台机甲就已呈现在了眾人面前。</w:t>
      </w:r>
    </w:p>
    <w:p>
      <w:r>
        <w:br/>
      </w:r>
    </w:p>
    <w:p>
      <w:r>
        <w:br/>
        <w:t xml:space="preserve">  该机甲由诸葛夫进行驾驶。</w:t>
      </w:r>
    </w:p>
    <w:p>
      <w:r>
        <w:br/>
      </w:r>
    </w:p>
    <w:p>
      <w:r>
        <w:br/>
        <w:t xml:space="preserve">  其高度接近4米，呈人型。</w:t>
      </w:r>
    </w:p>
    <w:p>
      <w:r>
        <w:br/>
      </w:r>
    </w:p>
    <w:p>
      <w:r>
        <w:br/>
        <w:t xml:space="preserve">  因加装有挖掘模块，故而其手部均为钻头形状。</w:t>
      </w:r>
    </w:p>
    <w:p>
      <w:r>
        <w:br/>
      </w:r>
    </w:p>
    <w:p>
      <w:r>
        <w:br/>
        <w:t xml:space="preserve">  在机甲帮助下，眾人很快就找到了掩埋於地下的地底停车场，並从中发现了一地堡入口。</w:t>
      </w:r>
    </w:p>
    <w:p>
      <w:r>
        <w:br/>
      </w:r>
    </w:p>
    <w:p>
      <w:r>
        <w:br/>
        <w:t xml:space="preserve">  因年久失修，地堡门上的指纹录入系统和手输密码，都早就已经失效。</w:t>
      </w:r>
    </w:p>
    <w:p>
      <w:r>
        <w:br/>
      </w:r>
    </w:p>
    <w:p>
      <w:r>
        <w:br/>
        <w:t xml:space="preserve">  要想进入其中，就只能暴力破门。</w:t>
      </w:r>
    </w:p>
    <w:p>
      <w:r>
        <w:br/>
      </w:r>
    </w:p>
    <w:p>
      <w:r>
        <w:br/>
        <w:t xml:space="preserve">  这方面马格是专家。</w:t>
      </w:r>
    </w:p>
    <w:p>
      <w:r>
        <w:br/>
      </w:r>
    </w:p>
    <w:p>
      <w:r>
        <w:br/>
        <w:t xml:space="preserve">  他仔细端详了一眼地堡门后，冲周围人等道：「这门的连接处都已经风化了，好开的很，给我20分钟时间保管给弄开！」</w:t>
      </w:r>
    </w:p>
    <w:p>
      <w:r>
        <w:br/>
      </w:r>
    </w:p>
    <w:p>
      <w:r>
        <w:br/>
        <w:t xml:space="preserve">  「你们怕是没那么多时间了。」马格话音刚落，便听见大脑的声音，再次於眾人耳麦中响起：「最多五分钟，那些偽人就要靠过来了，而且这次它们还带了两只『八爪怪』！」</w:t>
      </w:r>
    </w:p>
    <w:p>
      <w:r>
        <w:br/>
      </w:r>
    </w:p>
    <w:p>
      <w:r>
        <w:br/>
        <w:t xml:space="preserve">  大脑口中的『八爪怪』，是一种造型似蜘蛛的反坦克机甲。</w:t>
      </w:r>
    </w:p>
    <w:p>
      <w:r>
        <w:br/>
      </w:r>
    </w:p>
    <w:p>
      <w:r>
        <w:br/>
        <w:t xml:space="preserve">  看上去很像是游戏红色警戒中的『恐怖机器人』，但体积要比恐怖机器人稍微大那么一些。</w:t>
      </w:r>
    </w:p>
    <w:p>
      <w:r>
        <w:br/>
      </w:r>
    </w:p>
    <w:p>
      <w:r>
        <w:br/>
        <w:t xml:space="preserve">  其特点是速度快，且近战能力极强。</w:t>
      </w:r>
    </w:p>
    <w:p>
      <w:r>
        <w:br/>
      </w:r>
    </w:p>
    <w:p>
      <w:r>
        <w:br/>
        <w:t xml:space="preserve">  地下停车场內。</w:t>
      </w:r>
    </w:p>
    <w:p>
      <w:r>
        <w:br/>
      </w:r>
    </w:p>
    <w:p>
      <w:r>
        <w:br/>
        <w:t xml:space="preserve">  趁著马格破门的空档，李修冲谢深讲解道：「按照公式，那两只八爪怪的战斗力应该在300点上下浮动。」</w:t>
      </w:r>
    </w:p>
    <w:p>
      <w:r>
        <w:br/>
      </w:r>
    </w:p>
    <w:p>
      <w:r>
        <w:br/>
        <w:t xml:space="preserve">  「然后偽人们的战斗力就弱很多了。」</w:t>
      </w:r>
    </w:p>
    <w:p>
      <w:r>
        <w:br/>
      </w:r>
    </w:p>
    <w:p>
      <w:r>
        <w:br/>
        <w:t xml:space="preserve">  「因为更加服从命令再加上不怕死，它们可能会比普通人类强上那么一点。」</w:t>
      </w:r>
    </w:p>
    <w:p>
      <w:r>
        <w:br/>
      </w:r>
    </w:p>
    <w:p>
      <w:r>
        <w:br/>
        <w:t xml:space="preserve">  「但比起改造人还是要差很远。」</w:t>
      </w:r>
    </w:p>
    <w:p>
      <w:r>
        <w:br/>
      </w:r>
    </w:p>
    <w:p>
      <w:r>
        <w:br/>
        <w:t xml:space="preserve">  「偽人们的战斗力，差不多在7-8左右。」</w:t>
      </w:r>
    </w:p>
    <w:p>
      <w:r>
        <w:br/>
      </w:r>
    </w:p>
    <w:p>
      <w:r>
        <w:br/>
        <w:t xml:space="preserve">  「当然了，这是在默认不使用武器的情况下，如果算上武器那就不好说了。」</w:t>
      </w:r>
    </w:p>
    <w:p>
      <w:r>
        <w:br/>
      </w:r>
    </w:p>
    <w:p>
      <w:r>
        <w:br/>
        <w:t xml:space="preserve">  李修最后冲谢深询问道：「如果我让所有人改造人都配合你，然后在不计伤亡的情况下，你能挡住那些偽人吗？」</w:t>
      </w:r>
    </w:p>
    <w:p>
      <w:r>
        <w:br/>
      </w:r>
    </w:p>
    <w:p>
      <w:r>
        <w:br/>
        <w:t xml:space="preserve">  谢深毕竟从未与『八爪怪』交手过。</w:t>
      </w:r>
    </w:p>
    <w:p>
      <w:r>
        <w:br/>
      </w:r>
    </w:p>
    <w:p>
      <w:r>
        <w:br/>
        <w:t xml:space="preserve">  再加上他对『战斗力』这一概念，至今都只有一个模糊的认知。</w:t>
      </w:r>
    </w:p>
    <w:p>
      <w:r>
        <w:br/>
      </w:r>
    </w:p>
    <w:p>
      <w:r>
        <w:br/>
        <w:t xml:space="preserve">  於是只能不確定道：「这我真不能保证，只能说儘量挡住它们吧！」</w:t>
      </w:r>
    </w:p>
    <w:p>
      <w:r>
        <w:br/>
      </w:r>
    </w:p>
    <w:p>
      <w:r>
        <w:br/>
        <w:t xml:space="preserve">  言罢，便从紫府之中祭出了飞剑，令其悬浮於自己身前。</w:t>
      </w:r>
    </w:p>
    <w:p>
      <w:r>
        <w:br/>
      </w:r>
    </w:p>
    <w:p>
      <w:r>
        <w:br/>
        <w:t xml:space="preserve">  不仅是谢深。</w:t>
      </w:r>
    </w:p>
    <w:p>
      <w:r>
        <w:br/>
      </w:r>
    </w:p>
    <w:p>
      <w:r>
        <w:br/>
        <w:t xml:space="preserve">  其余改造人们也在同一时间里，纷纷取出了隨身携带的武器。</w:t>
      </w:r>
    </w:p>
    <w:p>
      <w:r>
        <w:br/>
      </w:r>
    </w:p>
    <w:p>
      <w:r>
        <w:br/>
        <w:t xml:space="preserve">  战斗一触即发.</w:t>
      </w:r>
    </w:p>
    <w:p>
      <w:r>
        <w:br/>
      </w:r>
    </w:p>
    <w:p>
      <w:r>
        <w:br/>
        <w:t xml:space="preserve">  如此过了近一分多钟左右。</w:t>
      </w:r>
    </w:p>
    <w:p>
      <w:r>
        <w:br/>
      </w:r>
    </w:p>
    <w:p>
      <w:r>
        <w:br/>
        <w:t xml:space="preserve">  地下停车场內。</w:t>
      </w:r>
    </w:p>
    <w:p>
      <w:r>
        <w:br/>
      </w:r>
    </w:p>
    <w:p>
      <w:r>
        <w:br/>
        <w:t xml:space="preserve">  伴隨著一阵『噠噠噠』的急促脚步声响起，两只通体呈漆黑色的巨型蜘蛛，迅速出现在眾人视线之中。</w:t>
      </w:r>
    </w:p>
    <w:p>
      <w:r>
        <w:br/>
      </w:r>
    </w:p>
    <w:p>
      <w:r>
        <w:br/>
        <w:t xml:space="preserve">  两只蜘蛛分別从一左一右朝著谢深等人袭来。</w:t>
      </w:r>
    </w:p>
    <w:p>
      <w:r>
        <w:br/>
      </w:r>
    </w:p>
    <w:p>
      <w:r>
        <w:br/>
        <w:t xml:space="preserve">  ——不出意外，这便是李修和大脑口中的『八爪怪』机甲了。</w:t>
      </w:r>
    </w:p>
    <w:p>
      <w:r>
        <w:br/>
      </w:r>
    </w:p>
    <w:p>
      <w:r>
        <w:br/>
        <w:t xml:space="preserve">  在这两台机甲身后，还零零散散地跟著数十名偽人。</w:t>
      </w:r>
    </w:p>
    <w:p>
      <w:r>
        <w:br/>
      </w:r>
    </w:p>
    <w:p>
      <w:r>
        <w:br/>
        <w:t xml:space="preserve">  不同於八爪怪。</w:t>
      </w:r>
    </w:p>
    <w:p>
      <w:r>
        <w:br/>
      </w:r>
    </w:p>
    <w:p>
      <w:r>
        <w:br/>
        <w:t xml:space="preserve">  偽人们刚一进入停车场，就立刻找寻掩体躲藏了起来，並不断地在远处放著冷枪。</w:t>
      </w:r>
    </w:p>
    <w:p>
      <w:r>
        <w:br/>
      </w:r>
    </w:p>
    <w:p>
      <w:r>
        <w:br/>
        <w:t xml:space="preserve">  面对强敌，谢深冷静指挥道：「所有人，集火左边儿的蜘蛛。」</w:t>
      </w:r>
    </w:p>
    <w:p>
      <w:r>
        <w:br/>
      </w:r>
    </w:p>
    <w:p>
      <w:r>
        <w:br/>
        <w:t xml:space="preserve">  命令下达的瞬间，他立刻操控起悬浮在身前的飞剑，刺向从右侧袭来的另一只蜘蛛。</w:t>
      </w:r>
    </w:p>
    <w:p>
      <w:r>
        <w:br/>
      </w:r>
    </w:p>
    <w:p>
      <w:r>
        <w:br/>
        <w:t xml:space="preserve">  『叮』！</w:t>
      </w:r>
    </w:p>
    <w:p>
      <w:r>
        <w:br/>
      </w:r>
    </w:p>
    <w:p>
      <w:r>
        <w:br/>
        <w:t xml:space="preserve">  飞剑出手的瞬间，伴隨著一阵金铁交击之声响起，那八爪怪竟硬生生被飞剑给劈成了两半。</w:t>
      </w:r>
    </w:p>
    <w:p>
      <w:r>
        <w:br/>
      </w:r>
    </w:p>
    <w:p>
      <w:r>
        <w:br/>
        <w:t xml:space="preserve">  被一分为二的八爪怪其势不减。</w:t>
      </w:r>
    </w:p>
    <w:p>
      <w:r>
        <w:br/>
      </w:r>
    </w:p>
    <w:p>
      <w:r>
        <w:br/>
        <w:t xml:space="preserve">  借著惯性，残破的躯体直接冲至谢深等人面前，並当场炸裂开来。</w:t>
      </w:r>
    </w:p>
    <w:p>
      <w:r>
        <w:br/>
      </w:r>
    </w:p>
    <w:p>
      <w:r>
        <w:br/>
        <w:t xml:space="preserve">  『轰』！</w:t>
      </w:r>
    </w:p>
    <w:p>
      <w:r>
        <w:br/>
      </w:r>
    </w:p>
    <w:p>
      <w:r>
        <w:br/>
        <w:t xml:space="preserve">  这瞬间，谢深果断开启了『虚化』状態，整个人轻鬆就避开了爆炸掀起的热浪。</w:t>
      </w:r>
    </w:p>
    <w:p>
      <w:r>
        <w:br/>
      </w:r>
    </w:p>
    <w:p>
      <w:r>
        <w:br/>
        <w:t xml:space="preserve">  身为修士，谢深有著诸多手段应对强敌。</w:t>
      </w:r>
    </w:p>
    <w:p>
      <w:r>
        <w:br/>
      </w:r>
    </w:p>
    <w:p>
      <w:r>
        <w:br/>
        <w:t xml:space="preserve">  但他身边的改造人们就惨了。</w:t>
      </w:r>
    </w:p>
    <w:p>
      <w:r>
        <w:br/>
      </w:r>
    </w:p>
    <w:p>
      <w:r>
        <w:br/>
        <w:t xml:space="preserve">  ——在受到无数改造人集火后，位於左侧的八爪怪也紧跟著发生了爆炸。</w:t>
      </w:r>
    </w:p>
    <w:p>
      <w:r>
        <w:br/>
      </w:r>
    </w:p>
    <w:p>
      <w:r>
        <w:br/>
        <w:t xml:space="preserve">  爆炸產生的衝击波，瞬间就令数名改造人当场暴毙而亡。</w:t>
      </w:r>
    </w:p>
    <w:p>
      <w:r>
        <w:br/>
      </w:r>
    </w:p>
    <w:p>
      <w:r>
        <w:br/>
        <w:t xml:space="preserve">  其余距离较远的，则都被衝击波掀飞至数米开外.虽然没死，但已都身受重伤。 </w:t>
      </w:r>
    </w:p>
    <w:p>
      <w:r>
        <w:br/>
      </w:r>
    </w:p>
    <w:p>
      <w:r>
        <w:br/>
        <w:t xml:space="preserve">  不过好在。</w:t>
      </w:r>
    </w:p>
    <w:p>
      <w:r>
        <w:br/>
      </w:r>
    </w:p>
    <w:p>
      <w:r>
        <w:br/>
        <w:t xml:space="preserve">  我方改造人虽损失惨重，但偽人们也因没了八爪怪掩护，而一时断了进攻的节奏。</w:t>
      </w:r>
    </w:p>
    <w:p>
      <w:r>
        <w:br/>
      </w:r>
    </w:p>
    <w:p>
      <w:r>
        <w:br/>
        <w:t xml:space="preserve">  在谢深飞剑的威胁下，偽人们纷纷被逼退至停车场外，不敢再前进哪怕半步。</w:t>
      </w:r>
    </w:p>
    <w:p>
      <w:r>
        <w:br/>
      </w:r>
    </w:p>
    <w:p>
      <w:r>
        <w:br/>
        <w:t xml:space="preserve">  如此僵持了近十多分钟后。</w:t>
      </w:r>
    </w:p>
    <w:p>
      <w:r>
        <w:br/>
      </w:r>
    </w:p>
    <w:p>
      <w:r>
        <w:br/>
        <w:t xml:space="preserve">  终於，在马格的不懈努力下，连接著地堡们的链条出现了鬆动。</w:t>
      </w:r>
    </w:p>
    <w:p>
      <w:r>
        <w:br/>
      </w:r>
    </w:p>
    <w:p>
      <w:r>
        <w:br/>
        <w:t xml:space="preserve">  他凭著蛮力，粗暴地將地堡门一把掀起，並冲正专心操控飞剑的谢深道：「深哥，快，地堡门开了！」</w:t>
      </w:r>
    </w:p>
    <w:p>
      <w:r>
        <w:br/>
      </w:r>
    </w:p>
    <w:p>
      <w:r>
        <w:br/>
        <w:t xml:space="preserve">  「嗯。」</w:t>
      </w:r>
    </w:p>
    <w:p>
      <w:r>
        <w:br/>
      </w:r>
    </w:p>
    <w:p>
      <w:r>
        <w:br/>
        <w:t xml:space="preserve">  谢深没有犹豫，他直接无视了四周受伤倒地不起的队友们，並同李修、马格、诸葛夫，以及两名未受伤的改造人，冲入进了地堡之中。</w:t>
      </w:r>
    </w:p>
    <w:p>
      <w:r>
        <w:br/>
      </w:r>
    </w:p>
    <w:p>
      <w:r>
        <w:br/>
        <w:t xml:space="preserve">  进入地堡的瞬间，诸葛夫还不忘启动了机甲的自毁程序。</w:t>
      </w:r>
    </w:p>
    <w:p>
      <w:r>
        <w:br/>
      </w:r>
    </w:p>
    <w:p>
      <w:r>
        <w:br/>
        <w:t xml:space="preserve">  在一阵轰鸣巨响声过后受伤的改造人，机甲，以及追上来的偽人们，都一齐葬送在了地下停车场中。</w:t>
      </w:r>
    </w:p>
    <w:p>
      <w:r>
        <w:br/>
      </w:r>
    </w:p>
    <w:p>
      <w:r>
        <w:br/>
        <w:t xml:space="preserve">  而停车场则因为接连不断地爆炸，整个都塌陷了下去。</w:t>
      </w:r>
    </w:p>
    <w:p>
      <w:r>
        <w:br/>
      </w:r>
    </w:p>
    <w:p>
      <w:r>
        <w:br/>
        <w:t xml:space="preserve">  这么一来，回去的路就算是被彻底堵死了。</w:t>
      </w:r>
    </w:p>
    <w:p>
      <w:r>
        <w:br/>
      </w:r>
    </w:p>
    <w:p>
      <w:r>
        <w:br/>
        <w:t xml:space="preserve">  偽人们无法追赶上来。</w:t>
      </w:r>
    </w:p>
    <w:p>
      <w:r>
        <w:br/>
      </w:r>
    </w:p>
    <w:p>
      <w:r>
        <w:br/>
        <w:t xml:space="preserve">  而谢深等人也无法再从原路返回</w:t>
      </w:r>
    </w:p>
    <w:p>
      <w:r>
        <w:br/>
      </w:r>
    </w:p>
    <w:p>
      <w:r>
        <w:br/>
        <w:t xml:space="preserve">  …</w:t>
      </w:r>
    </w:p>
    <w:p>
      <w:r>
        <w:br/>
      </w:r>
    </w:p>
    <w:p>
      <w:r>
        <w:br/>
        <w:t xml:space="preserve">  因为断电，一眼望去，地下堡垒中儘是一片漆黑。</w:t>
      </w:r>
    </w:p>
    <w:p>
      <w:r>
        <w:br/>
      </w:r>
    </w:p>
    <w:p>
      <w:r>
        <w:br/>
        <w:t xml:space="preserve">  再加上此地堡空间极大，岔路多到让人根本就无法辨別方向。</w:t>
      </w:r>
    </w:p>
    <w:p>
      <w:r>
        <w:br/>
      </w:r>
    </w:p>
    <w:p>
      <w:r>
        <w:br/>
        <w:t xml:space="preserve">  所以哪怕谢深等人有照明设备，身处其中也只觉得像无头苍蝇般，始终找不到方向。</w:t>
      </w:r>
    </w:p>
    <w:p>
      <w:r>
        <w:br/>
      </w:r>
    </w:p>
    <w:p>
      <w:r>
        <w:br/>
        <w:t xml:space="preserve">  黑暗中。</w:t>
      </w:r>
    </w:p>
    <w:p>
      <w:r>
        <w:br/>
      </w:r>
    </w:p>
    <w:p>
      <w:r>
        <w:br/>
        <w:t xml:space="preserve">  诸葛夫提议道：「要不，我们还是速度搞慢点吧，最好是能画一张地图出来，这样就能保证不会迷路了。」</w:t>
      </w:r>
    </w:p>
    <w:p>
      <w:r>
        <w:br/>
      </w:r>
    </w:p>
    <w:p>
      <w:r>
        <w:br/>
        <w:t xml:space="preserve">  「没必要。」</w:t>
      </w:r>
    </w:p>
    <w:p>
      <w:r>
        <w:br/>
      </w:r>
    </w:p>
    <w:p>
      <w:r>
        <w:br/>
        <w:t xml:space="preserve">  队伍最前方。</w:t>
      </w:r>
    </w:p>
    <w:p>
      <w:r>
        <w:br/>
      </w:r>
    </w:p>
    <w:p>
      <w:r>
        <w:br/>
        <w:t xml:space="preserve">  李修边走边回道：「我就是闭著眼睛，然后再在原地转上三圈，在这地堡里也不可能迷路。」</w:t>
      </w:r>
    </w:p>
    <w:p>
      <w:r>
        <w:br/>
      </w:r>
    </w:p>
    <w:p>
      <w:r>
        <w:br/>
        <w:t xml:space="preserve">  「啊？」诸葛夫闻言一愣。</w:t>
      </w:r>
    </w:p>
    <w:p>
      <w:r>
        <w:br/>
      </w:r>
    </w:p>
    <w:p>
      <w:r>
        <w:br/>
        <w:t xml:space="preserve">  却见李修又道：「因为，我从小就是在这儿长大的。」</w:t>
      </w:r>
    </w:p>
    <w:p>
      <w:r>
        <w:br/>
      </w:r>
    </w:p>
    <w:p>
      <w:r>
        <w:br/>
        <w:t xml:space="preserve">  (本章完)</w:t>
        <w:br/>
        <w:tab/>
        <w:tab/>
        <w:tab/>
      </w:r>
    </w:p>
    <w:p>
      <w:pPr>
        <w:pStyle w:val="Title"/>
      </w:pPr>
      <w:r>
        <w:t>第60章 本书明天周五上架（求首订！）</w:t>
      </w:r>
    </w:p>
    <w:p>
      <w:r>
        <w:br/>
        <w:t xml:space="preserve">            第60章 本书明天周五上架（求首订！）</w:t>
      </w:r>
    </w:p>
    <w:p>
      <w:r>
        <w:br/>
      </w:r>
    </w:p>
    <w:p>
      <w:r>
        <w:br/>
        <w:t xml:space="preserve">  昨天和编辑沟通了一下，然后被安排在了周五上架。</w:t>
      </w:r>
    </w:p>
    <w:p>
      <w:r>
        <w:br/>
      </w:r>
    </w:p>
    <w:p>
      <w:r>
        <w:br/>
        <w:t xml:space="preserve">  有点仓促，不过上就上了吧。</w:t>
      </w:r>
    </w:p>
    <w:p>
      <w:r>
        <w:br/>
      </w:r>
    </w:p>
    <w:p>
      <w:r>
        <w:br/>
        <w:t xml:space="preserve">  所以明天应该会爆更，最少不会低於4章。</w:t>
      </w:r>
    </w:p>
    <w:p>
      <w:r>
        <w:br/>
      </w:r>
    </w:p>
    <w:p>
      <w:r>
        <w:br/>
        <w:t xml:space="preserve">  之后每天更新量都不会低於3章。</w:t>
      </w:r>
    </w:p>
    <w:p>
      <w:r>
        <w:br/>
      </w:r>
    </w:p>
    <w:p>
      <w:r>
        <w:br/>
        <w:t xml:space="preserve">  由於很少爆更的缘故，我不知道自己极限到底在哪儿，只能说是儘量猛猛更新。</w:t>
      </w:r>
    </w:p>
    <w:p>
      <w:r>
        <w:br/>
      </w:r>
    </w:p>
    <w:p>
      <w:r>
        <w:br/>
        <w:t xml:space="preserve">  希望大家多多支持，多多订阅。</w:t>
      </w:r>
    </w:p>
    <w:p>
      <w:r>
        <w:br/>
      </w:r>
    </w:p>
    <w:p>
      <w:r>
        <w:br/>
        <w:t xml:space="preserve">  尤其是明天的首订，真求求了！拜谢！</w:t>
      </w:r>
    </w:p>
    <w:p>
      <w:r>
        <w:br/>
      </w:r>
    </w:p>
    <w:p>
      <w:r>
        <w:br/>
        <w:t xml:space="preserve">  (本章完)</w:t>
        <w:br/>
        <w:tab/>
        <w:tab/>
        <w:tab/>
      </w:r>
    </w:p>
    <w:p>
      <w:pPr>
        <w:pStyle w:val="Title"/>
      </w:pPr>
      <w:r>
        <w:t>第61章 李修的身世</w:t>
      </w:r>
    </w:p>
    <w:p>
      <w:r>
        <w:br/>
        <w:t xml:space="preserve">              第61章 李修的身世</w:t>
      </w:r>
    </w:p>
    <w:p>
      <w:r>
        <w:br/>
      </w:r>
    </w:p>
    <w:p>
      <w:r>
        <w:br/>
        <w:t xml:space="preserve">  「你住这儿？」诸葛夫意外道：「从小时候开始，就一直待地堡里边儿？」</w:t>
      </w:r>
    </w:p>
    <w:p>
      <w:r>
        <w:br/>
      </w:r>
    </w:p>
    <w:p>
      <w:r>
        <w:br/>
        <w:t xml:space="preserve">  「嗯。」</w:t>
      </w:r>
    </w:p>
    <w:p>
      <w:r>
        <w:br/>
      </w:r>
    </w:p>
    <w:p>
      <w:r>
        <w:br/>
        <w:t xml:space="preserve">  李修提著探照灯。</w:t>
      </w:r>
    </w:p>
    <w:p>
      <w:r>
        <w:br/>
      </w:r>
    </w:p>
    <w:p>
      <w:r>
        <w:br/>
        <w:t xml:space="preserve">  在灯光映照下，能看见其眼中有追忆之色一闪而过。</w:t>
      </w:r>
    </w:p>
    <w:p>
      <w:r>
        <w:br/>
      </w:r>
    </w:p>
    <w:p>
      <w:r>
        <w:br/>
        <w:t xml:space="preserve">  行走时，他刻意放缓了些步调，就这么边走边打量著四周。</w:t>
      </w:r>
    </w:p>
    <w:p>
      <w:r>
        <w:t xml:space="preserve">  本书首发 台湾小说网超顺畅，🅣🅦🅚🅐🅝.🅒🅞🅜隨时看 ,提供给你无错章节，无乱序章节的阅读体验</w:t>
      </w:r>
    </w:p>
    <w:p>
      <w:r>
        <w:br/>
      </w:r>
    </w:p>
    <w:p>
      <w:r>
        <w:br/>
        <w:t xml:space="preserve">  偶尔还会不时触碰下，那些因年代久远而风化损毁的设施，並极少见地露出了一脸感慨表情。</w:t>
      </w:r>
    </w:p>
    <w:p>
      <w:r>
        <w:br/>
      </w:r>
    </w:p>
    <w:p>
      <w:r>
        <w:br/>
        <w:t xml:space="preserve">  「唉」</w:t>
      </w:r>
    </w:p>
    <w:p>
      <w:r>
        <w:br/>
      </w:r>
    </w:p>
    <w:p>
      <w:r>
        <w:br/>
        <w:t xml:space="preserve">  最后，他心中的无限感慨，都化作了一阵深深地嘆息。</w:t>
      </w:r>
    </w:p>
    <w:p>
      <w:r>
        <w:br/>
      </w:r>
    </w:p>
    <w:p>
      <w:r>
        <w:br/>
        <w:t xml:space="preserve">  诸葛夫见了，忍不住调侃道：「看不出来，你还是个挺有故事的人啊。」</w:t>
      </w:r>
    </w:p>
    <w:p>
      <w:r>
        <w:br/>
      </w:r>
    </w:p>
    <w:p>
      <w:r>
        <w:br/>
        <w:t xml:space="preserve">  李修没回话，只是自顾自地朝地堡更深处走去。</w:t>
      </w:r>
    </w:p>
    <w:p>
      <w:r>
        <w:br/>
      </w:r>
    </w:p>
    <w:p>
      <w:r>
        <w:br/>
        <w:t xml:space="preserve">  跟在其身后，谢深等人於不知不觉间，来到了一处约有十多平米大小的房间里。</w:t>
      </w:r>
    </w:p>
    <w:p>
      <w:r>
        <w:br/>
      </w:r>
    </w:p>
    <w:p>
      <w:r>
        <w:br/>
        <w:t xml:space="preserve">  从其中摆放著的，早已风化腐败的床铺便不难看出：这里极有可能是一间臥室。</w:t>
      </w:r>
    </w:p>
    <w:p>
      <w:r>
        <w:br/>
      </w:r>
    </w:p>
    <w:p>
      <w:r>
        <w:br/>
        <w:t xml:space="preserve">  至少曾经是。</w:t>
      </w:r>
    </w:p>
    <w:p>
      <w:r>
        <w:br/>
      </w:r>
    </w:p>
    <w:p>
      <w:r>
        <w:br/>
        <w:t xml:space="preserve">  屋子里。</w:t>
      </w:r>
    </w:p>
    <w:p>
      <w:r>
        <w:br/>
      </w:r>
    </w:p>
    <w:p>
      <w:r>
        <w:br/>
        <w:t xml:space="preserve">  谢深环顾四周。</w:t>
      </w:r>
    </w:p>
    <w:p>
      <w:r>
        <w:br/>
      </w:r>
    </w:p>
    <w:p>
      <w:r>
        <w:br/>
        <w:t xml:space="preserve">  他再也按捺不住心中好奇，当下冲李修询问道：「如果我没记错，你应该是1980年生的吧？那时候又没战乱，好端端地，你干嘛要住在这地底下呢？」</w:t>
      </w:r>
    </w:p>
    <w:p>
      <w:r>
        <w:br/>
      </w:r>
    </w:p>
    <w:p>
      <w:r>
        <w:br/>
        <w:t xml:space="preserve">  李修仍旧未给出回应，只是以手做尺，並从墙角处向前仔细丈量起来。</w:t>
      </w:r>
    </w:p>
    <w:p>
      <w:r>
        <w:br/>
      </w:r>
    </w:p>
    <w:p>
      <w:r>
        <w:br/>
        <w:t xml:space="preserve">  如此估量了约两米左右的距离后，他突然取出工具，將地面上的一块瓷砖敲下。</w:t>
      </w:r>
    </w:p>
    <w:p>
      <w:r>
        <w:br/>
      </w:r>
    </w:p>
    <w:p>
      <w:r>
        <w:br/>
        <w:t xml:space="preserve">  ——但见瓷砖下方埋著的，是一块接近巴掌大小的黑色铁片。</w:t>
      </w:r>
    </w:p>
    <w:p>
      <w:r>
        <w:br/>
      </w:r>
    </w:p>
    <w:p>
      <w:r>
        <w:br/>
        <w:t xml:space="preserve">  李修將铁片贴在个人终端上。</w:t>
      </w:r>
    </w:p>
    <w:p>
      <w:r>
        <w:br/>
      </w:r>
    </w:p>
    <w:p>
      <w:r>
        <w:br/>
        <w:t xml:space="preserve">  下一秒，读取到铁片中数据的个人终端，开始往墙上投影出画面。</w:t>
      </w:r>
    </w:p>
    <w:p>
      <w:r>
        <w:br/>
      </w:r>
    </w:p>
    <w:p>
      <w:r>
        <w:br/>
        <w:t xml:space="preserve">  画面中的场景，看上去像是一间实验室。</w:t>
      </w:r>
    </w:p>
    <w:p>
      <w:r>
        <w:br/>
      </w:r>
    </w:p>
    <w:p>
      <w:r>
        <w:br/>
        <w:t xml:space="preserve">  实验室布置的很简陋。</w:t>
      </w:r>
    </w:p>
    <w:p>
      <w:r>
        <w:br/>
      </w:r>
    </w:p>
    <w:p>
      <w:r>
        <w:br/>
        <w:t xml:space="preserve">  包括其中工作人员们的穿衣打扮，都很容易就能让人看出，是20世纪80年代那会儿的风格。</w:t>
      </w:r>
    </w:p>
    <w:p>
      <w:r>
        <w:br/>
      </w:r>
    </w:p>
    <w:p>
      <w:r>
        <w:br/>
        <w:t xml:space="preserve">  镜头切换。</w:t>
      </w:r>
    </w:p>
    <w:p>
      <w:r>
        <w:br/>
      </w:r>
    </w:p>
    <w:p>
      <w:r>
        <w:br/>
        <w:t xml:space="preserve">  投影上出现了一玻璃培养皿，里面泡著一正在成长中的婴儿。</w:t>
      </w:r>
    </w:p>
    <w:p>
      <w:r>
        <w:br/>
      </w:r>
    </w:p>
    <w:p>
      <w:r>
        <w:br/>
        <w:t xml:space="preserve">  诸葛夫见了，感兴趣道：「婴儿还能在培养皿当中长大吗？如果我没猜错，画面里应该是1980年左右吧？那年代的试管婴儿，发育成型后，不都是要转移到母体子宫的吗？」</w:t>
      </w:r>
    </w:p>
    <w:p>
      <w:r>
        <w:br/>
      </w:r>
    </w:p>
    <w:p>
      <w:r>
        <w:br/>
        <w:t xml:space="preserve">  李修盯著培养皿中的试管婴儿，面无表情道：「对外公布的民用科技，確实像你说的那样。」</w:t>
      </w:r>
    </w:p>
    <w:p>
      <w:r>
        <w:br/>
      </w:r>
    </w:p>
    <w:p>
      <w:r>
        <w:br/>
        <w:t xml:space="preserve">  「但这是军方实验室.」</w:t>
      </w:r>
    </w:p>
    <w:p>
      <w:r>
        <w:br/>
      </w:r>
    </w:p>
    <w:p>
      <w:r>
        <w:br/>
        <w:t xml:space="preserve">  「那就说得通了。」诸葛夫面露瞭然之色。</w:t>
      </w:r>
    </w:p>
    <w:p>
      <w:r>
        <w:br/>
      </w:r>
    </w:p>
    <w:p>
      <w:r>
        <w:br/>
        <w:t xml:space="preserve">  他继续观看起投影。</w:t>
      </w:r>
    </w:p>
    <w:p>
      <w:r>
        <w:br/>
      </w:r>
    </w:p>
    <w:p>
      <w:r>
        <w:br/>
        <w:t xml:space="preserve">  画面里。</w:t>
      </w:r>
    </w:p>
    <w:p>
      <w:r>
        <w:br/>
      </w:r>
    </w:p>
    <w:p>
      <w:r>
        <w:br/>
        <w:t xml:space="preserve">  一老一少两名穿白大褂的研究人员，逕自来到培养皿面前。</w:t>
      </w:r>
    </w:p>
    <w:p>
      <w:r>
        <w:br/>
      </w:r>
    </w:p>
    <w:p>
      <w:r>
        <w:br/>
        <w:t xml:space="preserve">  二人中。</w:t>
      </w:r>
    </w:p>
    <w:p>
      <w:r>
        <w:br/>
      </w:r>
    </w:p>
    <w:p>
      <w:r>
        <w:br/>
        <w:t xml:space="preserve">  稍显年轻些的科研人员，从旁找了把椅子坐下，表情复杂道：「闽博士，我们这样对这孩子，合適吗？」</w:t>
      </w:r>
    </w:p>
    <w:p>
      <w:r>
        <w:br/>
      </w:r>
    </w:p>
    <w:p>
      <w:r>
        <w:br/>
        <w:t xml:space="preserve">  「呼」闽博士深吸口气，同样表情复杂道：「確实不合適，但不这样，你还有更好的法子吗？」</w:t>
      </w:r>
    </w:p>
    <w:p>
      <w:r>
        <w:br/>
      </w:r>
    </w:p>
    <w:p>
      <w:r>
        <w:br/>
        <w:t xml:space="preserve">  这.</w:t>
      </w:r>
    </w:p>
    <w:p>
      <w:r>
        <w:br/>
      </w:r>
    </w:p>
    <w:p>
      <w:r>
        <w:br/>
        <w:t xml:space="preserve">  年轻人无言以对，当下自古沉默不语。</w:t>
      </w:r>
    </w:p>
    <w:p>
      <w:r>
        <w:br/>
      </w:r>
    </w:p>
    <w:p>
      <w:r>
        <w:br/>
        <w:t xml:space="preserve">  这一小段画面，看的谢深等人只觉得莫名其妙，於是便俱都下意识朝李修看了过去。</w:t>
      </w:r>
    </w:p>
    <w:p>
      <w:r>
        <w:br/>
      </w:r>
    </w:p>
    <w:p>
      <w:r>
        <w:br/>
        <w:t xml:space="preserve">  后者领会其意，於是出声解释道：「那泡在培养皿里的婴儿，就是我。」</w:t>
      </w:r>
    </w:p>
    <w:p>
      <w:r>
        <w:br/>
      </w:r>
    </w:p>
    <w:p>
      <w:r>
        <w:br/>
        <w:t xml:space="preserve">  「我无父无母，从小就是在军方实验室长大的。」</w:t>
      </w:r>
    </w:p>
    <w:p>
      <w:r>
        <w:br/>
      </w:r>
    </w:p>
    <w:p>
      <w:r>
        <w:br/>
        <w:t xml:space="preserve">  「就知道」谢深听后，紧跟著追问道：「所以军方培养你，为的是什么呢？」</w:t>
      </w:r>
    </w:p>
    <w:p>
      <w:r>
        <w:br/>
      </w:r>
    </w:p>
    <w:p>
      <w:r>
        <w:br/>
        <w:t xml:space="preserve">  李修没回应，只是盯著投影屏道：「继续往后看吧，过会儿你们就知道了。」</w:t>
      </w:r>
    </w:p>
    <w:p>
      <w:r>
        <w:br/>
      </w:r>
    </w:p>
    <w:p>
      <w:r>
        <w:br/>
        <w:t xml:space="preserve">  投影屏上。</w:t>
      </w:r>
    </w:p>
    <w:p>
      <w:r>
        <w:br/>
      </w:r>
    </w:p>
    <w:p>
      <w:r>
        <w:br/>
        <w:t xml:space="preserve">  画面猛地一转，竟直接就来到了李修出生的那天。</w:t>
      </w:r>
    </w:p>
    <w:p>
      <w:r>
        <w:br/>
      </w:r>
    </w:p>
    <w:p>
      <w:r>
        <w:br/>
        <w:t xml:space="preserve">  培养皿旁。</w:t>
      </w:r>
    </w:p>
    <w:p>
      <w:r>
        <w:br/>
      </w:r>
    </w:p>
    <w:p>
      <w:r>
        <w:br/>
        <w:t xml:space="preserve">  仍旧那一老一少两名研究人员.二人目睹著负责接生的护士，將李修从培养皿內抱出。</w:t>
      </w:r>
    </w:p>
    <w:p>
      <w:r>
        <w:br/>
      </w:r>
    </w:p>
    <w:p>
      <w:r>
        <w:br/>
        <w:t xml:space="preserve">  见刚出生没多久的李修，自始至终都面无表情，且不哭不闹。</w:t>
      </w:r>
    </w:p>
    <w:p>
      <w:r>
        <w:br/>
      </w:r>
    </w:p>
    <w:p>
      <w:r>
        <w:br/>
        <w:t xml:space="preserve">  那年轻的科研人员面露喜色道：「这不会真成功了吧？这孩子好像真没任何情感！！」</w:t>
      </w:r>
    </w:p>
    <w:p>
      <w:r>
        <w:br/>
      </w:r>
    </w:p>
    <w:p>
      <w:r>
        <w:br/>
        <w:t xml:space="preserve">  「唉。」</w:t>
      </w:r>
    </w:p>
    <w:p>
      <w:r>
        <w:br/>
      </w:r>
    </w:p>
    <w:p>
      <w:r>
        <w:br/>
        <w:t xml:space="preserve">  年轻科研人员身边。</w:t>
      </w:r>
    </w:p>
    <w:p>
      <w:r>
        <w:br/>
      </w:r>
    </w:p>
    <w:p>
      <w:r>
        <w:br/>
        <w:t xml:space="preserve">  那姓闽的博士忽长嘆了口气，並重复了一遍之前的问题：「应该是成了，但问题是，我们这样对一个孩子，真合適吗？」</w:t>
      </w:r>
    </w:p>
    <w:p>
      <w:r>
        <w:br/>
      </w:r>
    </w:p>
    <w:p>
      <w:r>
        <w:br/>
        <w:t xml:space="preserve">  好傢伙.</w:t>
      </w:r>
    </w:p>
    <w:p>
      <w:r>
        <w:br/>
      </w:r>
    </w:p>
    <w:p>
      <w:r>
        <w:br/>
        <w:t xml:space="preserve">  看到这里，谢深总算是明白，为什么李修一直都是那副面无表情模样了。</w:t>
      </w:r>
    </w:p>
    <w:p>
      <w:r>
        <w:br/>
      </w:r>
    </w:p>
    <w:p>
      <w:r>
        <w:br/>
        <w:t xml:space="preserve">  ——搞了半天，他是真的不具有任何情感，而非单纯地在立人设。</w:t>
      </w:r>
    </w:p>
    <w:p>
      <w:r>
        <w:br/>
      </w:r>
    </w:p>
    <w:p>
      <w:r>
        <w:br/>
        <w:t xml:space="preserve">  不只谢深。</w:t>
      </w:r>
    </w:p>
    <w:p>
      <w:r>
        <w:br/>
      </w:r>
    </w:p>
    <w:p>
      <w:r>
        <w:br/>
        <w:t xml:space="preserve">  马格和诸葛夫，以及在场的另两名改造人，也都同样看出了这一点。</w:t>
      </w:r>
    </w:p>
    <w:p>
      <w:r>
        <w:br/>
      </w:r>
    </w:p>
    <w:p>
      <w:r>
        <w:br/>
        <w:t xml:space="preserve">  一时间，所有人目光都一齐朝李修看了过去。</w:t>
      </w:r>
    </w:p>
    <w:p>
      <w:r>
        <w:br/>
      </w:r>
    </w:p>
    <w:p>
      <w:r>
        <w:br/>
        <w:t xml:space="preserve">  迎著眾人目光，李修面无表情解释道：「其实，华夏很早就预测到，未来会出现塔监狱了。」</w:t>
      </w:r>
    </w:p>
    <w:p>
      <w:r>
        <w:br/>
      </w:r>
    </w:p>
    <w:p>
      <w:r>
        <w:br/>
        <w:t xml:space="preserve">  「至於究竟是怎么预测的，我不清楚。」</w:t>
      </w:r>
    </w:p>
    <w:p>
      <w:r>
        <w:br/>
      </w:r>
    </w:p>
    <w:p>
      <w:r>
        <w:br/>
        <w:t xml:space="preserve">  「总之，军方为此做了很多应对方案。」 </w:t>
      </w:r>
    </w:p>
    <w:p>
      <w:r>
        <w:br/>
      </w:r>
    </w:p>
    <w:p>
      <w:r>
        <w:br/>
        <w:t xml:space="preserve">  「我就是其中之一。」</w:t>
      </w:r>
    </w:p>
    <w:p>
      <w:r>
        <w:br/>
      </w:r>
    </w:p>
    <w:p>
      <w:r>
        <w:br/>
        <w:t xml:space="preserve">  「懂了。」谢深若有所思道：「塔监狱折磨人类，是为了从这过程中收集黑色雾气。」</w:t>
      </w:r>
    </w:p>
    <w:p>
      <w:r>
        <w:br/>
      </w:r>
    </w:p>
    <w:p>
      <w:r>
        <w:br/>
        <w:t xml:space="preserve">  「那么作为应对：我们人类只要感受不到痛苦，塔监狱就拿我们束手无策了。」</w:t>
      </w:r>
    </w:p>
    <w:p>
      <w:r>
        <w:br/>
      </w:r>
    </w:p>
    <w:p>
      <w:r>
        <w:br/>
        <w:t xml:space="preserve">  「毕竟没有痛苦，就不会產生黑色雾气。」</w:t>
      </w:r>
    </w:p>
    <w:p>
      <w:r>
        <w:br/>
      </w:r>
    </w:p>
    <w:p>
      <w:r>
        <w:br/>
        <w:t xml:space="preserve">  谢深看向李修道：「按照这一思路，军方最后就培育出了你，我猜的可对？？」</w:t>
      </w:r>
    </w:p>
    <w:p>
      <w:r>
        <w:br/>
      </w:r>
    </w:p>
    <w:p>
      <w:r>
        <w:br/>
        <w:t xml:space="preserve">  「嗯。」李修点了点头，语气平静道：「这项研究全名叫『痛苦屏蔽实验』，而我正是这实验的產物。」</w:t>
      </w:r>
    </w:p>
    <w:p>
      <w:r>
        <w:br/>
      </w:r>
    </w:p>
    <w:p>
      <w:r>
        <w:br/>
        <w:t xml:space="preserve">  「但很可惜，我並不是感受不到痛苦。」</w:t>
      </w:r>
    </w:p>
    <w:p>
      <w:r>
        <w:br/>
      </w:r>
    </w:p>
    <w:p>
      <w:r>
        <w:br/>
        <w:t xml:space="preserve">  「我只是不具有情感。」</w:t>
      </w:r>
    </w:p>
    <w:p>
      <w:r>
        <w:br/>
      </w:r>
    </w:p>
    <w:p>
      <w:r>
        <w:br/>
        <w:t xml:space="preserve">  「我受伤后，一样会觉得疼，只是没法儿表达出来。」</w:t>
      </w:r>
    </w:p>
    <w:p>
      <w:r>
        <w:br/>
      </w:r>
    </w:p>
    <w:p>
      <w:r>
        <w:br/>
        <w:t xml:space="preserve">  「我的身体机能，跟正常人类没任何区別。」</w:t>
      </w:r>
    </w:p>
    <w:p>
      <w:r>
        <w:br/>
      </w:r>
    </w:p>
    <w:p>
      <w:r>
        <w:br/>
        <w:t xml:space="preserve">  「所以从这一角度上来讲，『痛苦屏蔽实验』算是失败了」</w:t>
      </w:r>
    </w:p>
    <w:p>
      <w:r>
        <w:br/>
      </w:r>
    </w:p>
    <w:p>
      <w:r>
        <w:br/>
        <w:t xml:space="preserve">  房间里。</w:t>
      </w:r>
    </w:p>
    <w:p>
      <w:r>
        <w:br/>
      </w:r>
    </w:p>
    <w:p>
      <w:r>
        <w:br/>
        <w:t xml:space="preserve">  就在谢深同李修交谈之际，投影上的画面再次切换。</w:t>
      </w:r>
    </w:p>
    <w:p>
      <w:r>
        <w:br/>
      </w:r>
    </w:p>
    <w:p>
      <w:r>
        <w:br/>
        <w:t xml:space="preserve">  这一次画面上不再是实验室了，而是谢深等人当前所在的小房间。</w:t>
      </w:r>
    </w:p>
    <w:p>
      <w:r>
        <w:br/>
      </w:r>
    </w:p>
    <w:p>
      <w:r>
        <w:br/>
        <w:t xml:space="preserve">  此时的李修已经长大。</w:t>
      </w:r>
    </w:p>
    <w:p>
      <w:r>
        <w:br/>
      </w:r>
    </w:p>
    <w:p>
      <w:r>
        <w:br/>
        <w:t xml:space="preserve">  看上去有7-8岁左右。</w:t>
      </w:r>
    </w:p>
    <w:p>
      <w:r>
        <w:br/>
      </w:r>
    </w:p>
    <w:p>
      <w:r>
        <w:br/>
        <w:t xml:space="preserve">  他正在房间里看著电视那电视上播放的，是80年代末爆火的动漫《龙珠》。</w:t>
      </w:r>
    </w:p>
    <w:p>
      <w:r>
        <w:br/>
      </w:r>
    </w:p>
    <w:p>
      <w:r>
        <w:br/>
        <w:t xml:space="preserve">  同一时间。</w:t>
      </w:r>
    </w:p>
    <w:p>
      <w:r>
        <w:br/>
      </w:r>
    </w:p>
    <w:p>
      <w:r>
        <w:br/>
        <w:t xml:space="preserve">  闽博士忽从房间外走了进来。</w:t>
      </w:r>
    </w:p>
    <w:p>
      <w:r>
        <w:br/>
      </w:r>
    </w:p>
    <w:p>
      <w:r>
        <w:br/>
        <w:t xml:space="preserve">  他摸了摸小李修的脑袋，就像是对待自己的亲孙子一般，一脸宠溺道：「这是龙珠吧？」</w:t>
      </w:r>
    </w:p>
    <w:p>
      <w:r>
        <w:br/>
      </w:r>
    </w:p>
    <w:p>
      <w:r>
        <w:br/>
        <w:t xml:space="preserve">  「我每次来，你都在看这部动漫。」</w:t>
      </w:r>
    </w:p>
    <w:p>
      <w:r>
        <w:br/>
      </w:r>
    </w:p>
    <w:p>
      <w:r>
        <w:br/>
        <w:t xml:space="preserve">  「其实圣斗士星矢那些，也怪好看的，怎么不看点儿別的呢？」</w:t>
      </w:r>
    </w:p>
    <w:p>
      <w:r>
        <w:br/>
      </w:r>
    </w:p>
    <w:p>
      <w:r>
        <w:br/>
        <w:t xml:space="preserve">  小李修闻言抬起头来。</w:t>
      </w:r>
    </w:p>
    <w:p>
      <w:r>
        <w:br/>
      </w:r>
    </w:p>
    <w:p>
      <w:r>
        <w:br/>
        <w:t xml:space="preserve">  他望著闽博士，面无表情道：「龙珠里的人一直在打架，感情戏少，我能看得懂。」</w:t>
      </w:r>
    </w:p>
    <w:p>
      <w:r>
        <w:br/>
      </w:r>
    </w:p>
    <w:p>
      <w:r>
        <w:br/>
        <w:t xml:space="preserve">  「那圣斗士星矢里面，讲什么友情啊羈绊啊之类的，我看不懂。」</w:t>
      </w:r>
    </w:p>
    <w:p>
      <w:r>
        <w:br/>
      </w:r>
    </w:p>
    <w:p>
      <w:r>
        <w:br/>
        <w:t xml:space="preserve">  这.</w:t>
      </w:r>
    </w:p>
    <w:p>
      <w:r>
        <w:br/>
      </w:r>
    </w:p>
    <w:p>
      <w:r>
        <w:br/>
        <w:t xml:space="preserve">  闽博士闻言一愣。</w:t>
      </w:r>
    </w:p>
    <w:p>
      <w:r>
        <w:br/>
      </w:r>
    </w:p>
    <w:p>
      <w:r>
        <w:br/>
        <w:t xml:space="preserve">  他怔怔望著小李修，一时间竟不知该说些什么才好。</w:t>
      </w:r>
    </w:p>
    <w:p>
      <w:r>
        <w:br/>
      </w:r>
    </w:p>
    <w:p>
      <w:r>
        <w:br/>
        <w:t xml:space="preserve">  (本章完)</w:t>
        <w:br/>
        <w:tab/>
        <w:tab/>
        <w:tab/>
      </w:r>
    </w:p>
    <w:p>
      <w:pPr>
        <w:pStyle w:val="Title"/>
      </w:pPr>
      <w:r>
        <w:t>第62章 不过是必要的牺牲而已（今日加更）</w:t>
      </w:r>
    </w:p>
    <w:p>
      <w:r>
        <w:br/>
        <w:t xml:space="preserve">              第62章 不过是必要的牺牲而已（今日加更）</w:t>
      </w:r>
    </w:p>
    <w:p>
      <w:r>
        <w:br/>
      </w:r>
    </w:p>
    <w:p>
      <w:r>
        <w:br/>
        <w:t xml:space="preserve">  「爷爷。」</w:t>
      </w:r>
    </w:p>
    <w:p>
      <w:r>
        <w:br/>
      </w:r>
    </w:p>
    <w:p>
      <w:r>
        <w:br/>
        <w:t xml:space="preserve">  见闽博士沉默不语，小李修突然就来了一记灵魂拷问。</w:t>
      </w:r>
    </w:p>
    <w:p>
      <w:r>
        <w:br/>
      </w:r>
    </w:p>
    <w:p>
      <w:r>
        <w:br/>
        <w:t xml:space="preserve">  他开口道：「我看这电视上的人，有时候哭，有时候笑那为什么我就什么表情都没呢？」</w:t>
      </w:r>
    </w:p>
    <w:p>
      <w:r>
        <w:br/>
      </w:r>
    </w:p>
    <w:p>
      <w:r>
        <w:br/>
        <w:t xml:space="preserve">  这一问，闽博士更加说不出话来了。</w:t>
      </w:r>
    </w:p>
    <w:p>
      <w:r>
        <w:br/>
      </w:r>
    </w:p>
    <w:p>
      <w:r>
        <w:br/>
        <w:t xml:space="preserve">  他將头撇到一旁，不敢再同小李修对视。</w:t>
      </w:r>
    </w:p>
    <w:p>
      <w:r>
        <w:br/>
      </w:r>
    </w:p>
    <w:p>
      <w:r>
        <w:br/>
        <w:t xml:space="preserve">  …</w:t>
      </w:r>
    </w:p>
    <w:p>
      <w:r>
        <w:t xml:space="preserve">  【记住本站域名 读台湾小说上台湾小说网，𝖙𝖜𝖐𝖆𝖓.𝖈𝖔𝖒任你选 】</w:t>
      </w:r>
    </w:p>
    <w:p>
      <w:r>
        <w:br/>
      </w:r>
    </w:p>
    <w:p>
      <w:r>
        <w:br/>
        <w:t xml:space="preserve">  投影上的画面继续切换。</w:t>
      </w:r>
    </w:p>
    <w:p>
      <w:r>
        <w:br/>
      </w:r>
    </w:p>
    <w:p>
      <w:r>
        <w:br/>
        <w:t xml:space="preserve">  转眼间，李修就已长大成人。</w:t>
      </w:r>
    </w:p>
    <w:p>
      <w:r>
        <w:br/>
      </w:r>
    </w:p>
    <w:p>
      <w:r>
        <w:br/>
        <w:t xml:space="preserve">  而闽博士则因为年事已高，再加上『塔监狱』所带来的心理压力，整个人彻底病倒在了床上。</w:t>
      </w:r>
    </w:p>
    <w:p>
      <w:r>
        <w:br/>
      </w:r>
    </w:p>
    <w:p>
      <w:r>
        <w:br/>
        <w:t xml:space="preserve">  临终之际。</w:t>
      </w:r>
    </w:p>
    <w:p>
      <w:r>
        <w:br/>
      </w:r>
    </w:p>
    <w:p>
      <w:r>
        <w:br/>
        <w:t xml:space="preserve">  李修就这么静静守在闽博士床边。</w:t>
      </w:r>
    </w:p>
    <w:p>
      <w:r>
        <w:br/>
      </w:r>
    </w:p>
    <w:p>
      <w:r>
        <w:br/>
        <w:t xml:space="preserve">  ——可能是小时候看了太多电视的缘故，成年后的李修，鼻樑上多了一副黑框眼镜。</w:t>
      </w:r>
    </w:p>
    <w:p>
      <w:r>
        <w:br/>
      </w:r>
    </w:p>
    <w:p>
      <w:r>
        <w:br/>
        <w:t xml:space="preserve">  从李修年纪上就不难判断出：现如今应该是21世纪初那会儿，復活术还未被发现的时候。</w:t>
      </w:r>
    </w:p>
    <w:p>
      <w:r>
        <w:br/>
      </w:r>
    </w:p>
    <w:p>
      <w:r>
        <w:br/>
        <w:t xml:space="preserve">  所以人死是不能復生的。</w:t>
      </w:r>
    </w:p>
    <w:p>
      <w:r>
        <w:br/>
      </w:r>
    </w:p>
    <w:p>
      <w:r>
        <w:br/>
        <w:t xml:space="preserve">  面对生死，李修脸上始终无任何表情，故而难以看出此刻究竟是喜是悲。</w:t>
      </w:r>
    </w:p>
    <w:p>
      <w:r>
        <w:br/>
      </w:r>
    </w:p>
    <w:p>
      <w:r>
        <w:br/>
        <w:t xml:space="preserve">  除李修外，病床边还站著之前出现过的那名年轻科研人员，以及疑似是闽博士家属的数名陌生人。</w:t>
      </w:r>
    </w:p>
    <w:p>
      <w:r>
        <w:br/>
      </w:r>
    </w:p>
    <w:p>
      <w:r>
        <w:br/>
        <w:t xml:space="preserve">  「李修啊」</w:t>
      </w:r>
    </w:p>
    <w:p>
      <w:r>
        <w:br/>
      </w:r>
    </w:p>
    <w:p>
      <w:r>
        <w:br/>
        <w:t xml:space="preserve">  病房里。</w:t>
      </w:r>
    </w:p>
    <w:p>
      <w:r>
        <w:br/>
      </w:r>
    </w:p>
    <w:p>
      <w:r>
        <w:br/>
        <w:t xml:space="preserve">  闽博士眯著眼，口中呼喊著李修姓名。</w:t>
      </w:r>
    </w:p>
    <w:p>
      <w:r>
        <w:br/>
      </w:r>
    </w:p>
    <w:p>
      <w:r>
        <w:br/>
        <w:t xml:space="preserve">  后者闻声凑上前去，握住闽博士的手道：「我在。」</w:t>
      </w:r>
    </w:p>
    <w:p>
      <w:r>
        <w:br/>
      </w:r>
    </w:p>
    <w:p>
      <w:r>
        <w:br/>
        <w:t xml:space="preserve">  闽博士略有些不甘心道：「我这辈子，一直在搞『痛苦屏蔽』方面的研究，结果到死都没能成。」</w:t>
      </w:r>
    </w:p>
    <w:p>
      <w:r>
        <w:br/>
      </w:r>
    </w:p>
    <w:p>
      <w:r>
        <w:br/>
        <w:t xml:space="preserve">  「从这方面来讲，我算是失败了。」</w:t>
      </w:r>
    </w:p>
    <w:p>
      <w:r>
        <w:br/>
      </w:r>
    </w:p>
    <w:p>
      <w:r>
        <w:br/>
        <w:t xml:space="preserve">  「但我也不全都是失败。」</w:t>
      </w:r>
    </w:p>
    <w:p>
      <w:r>
        <w:br/>
      </w:r>
    </w:p>
    <w:p>
      <w:r>
        <w:br/>
        <w:t xml:space="preserve">  「我还有你.」</w:t>
      </w:r>
    </w:p>
    <w:p>
      <w:r>
        <w:br/>
      </w:r>
    </w:p>
    <w:p>
      <w:r>
        <w:br/>
        <w:t xml:space="preserve">  闽博士有气无力地强调道：「你是天才。」</w:t>
      </w:r>
    </w:p>
    <w:p>
      <w:r>
        <w:br/>
      </w:r>
    </w:p>
    <w:p>
      <w:r>
        <w:br/>
        <w:t xml:space="preserve">  「在你出生之前，我真做梦都想像不到：人居然能聪明到你这种地步。」</w:t>
      </w:r>
    </w:p>
    <w:p>
      <w:r>
        <w:br/>
      </w:r>
    </w:p>
    <w:p>
      <w:r>
        <w:br/>
        <w:t xml:space="preserve">  「华夏能腾飞，绝对有你一份功劳。」</w:t>
      </w:r>
    </w:p>
    <w:p>
      <w:r>
        <w:br/>
      </w:r>
    </w:p>
    <w:p>
      <w:r>
        <w:br/>
        <w:t xml:space="preserve">  「这多亏了我。」</w:t>
      </w:r>
    </w:p>
    <w:p>
      <w:r>
        <w:br/>
      </w:r>
    </w:p>
    <w:p>
      <w:r>
        <w:br/>
        <w:t xml:space="preserve">  说到这里，闽博士脸上不自觉地露出了微笑。</w:t>
      </w:r>
    </w:p>
    <w:p>
      <w:r>
        <w:br/>
      </w:r>
    </w:p>
    <w:p>
      <w:r>
        <w:br/>
        <w:t xml:space="preserve">  他感慨道：「老夫这一生，自问无愧於组织和国家，更无愧於天下人。」</w:t>
      </w:r>
    </w:p>
    <w:p>
      <w:r>
        <w:br/>
      </w:r>
    </w:p>
    <w:p>
      <w:r>
        <w:br/>
        <w:t xml:space="preserve">  「只是.」闽博士反抓住李修的手道：「我对得起天下人，但唯独就是对不起你。」</w:t>
      </w:r>
    </w:p>
    <w:p>
      <w:r>
        <w:br/>
      </w:r>
    </w:p>
    <w:p>
      <w:r>
        <w:br/>
        <w:t xml:space="preserve">  「你」</w:t>
      </w:r>
    </w:p>
    <w:p>
      <w:r>
        <w:br/>
      </w:r>
    </w:p>
    <w:p>
      <w:r>
        <w:br/>
        <w:t xml:space="preserve">  他语气变得紧张起来，冲李修询问道：「李修，你心里恨不恨爷爷？我没经过你同意，就把你变成这样子。」</w:t>
      </w:r>
    </w:p>
    <w:p>
      <w:r>
        <w:br/>
      </w:r>
    </w:p>
    <w:p>
      <w:r>
        <w:br/>
        <w:t xml:space="preserve">  「虽然说我这么做是为了全人类，是必要的牺牲。」</w:t>
      </w:r>
    </w:p>
    <w:p>
      <w:r>
        <w:br/>
      </w:r>
    </w:p>
    <w:p>
      <w:r>
        <w:br/>
        <w:t xml:space="preserve">  「但这样对你是不公平的。」</w:t>
      </w:r>
    </w:p>
    <w:p>
      <w:r>
        <w:br/>
      </w:r>
    </w:p>
    <w:p>
      <w:r>
        <w:br/>
        <w:t xml:space="preserve">  病床边。</w:t>
      </w:r>
    </w:p>
    <w:p>
      <w:r>
        <w:br/>
      </w:r>
    </w:p>
    <w:p>
      <w:r>
        <w:br/>
        <w:t xml:space="preserve">  李修不慌不忙地，用手推了推鼻樑上的眼镜。</w:t>
      </w:r>
    </w:p>
    <w:p>
      <w:r>
        <w:br/>
      </w:r>
    </w:p>
    <w:p>
      <w:r>
        <w:br/>
        <w:t xml:space="preserve">  他控制著脸部肌肉，努力让嘴角向上扬起，做了个很是勉强的微笑。</w:t>
      </w:r>
    </w:p>
    <w:p>
      <w:r>
        <w:br/>
      </w:r>
    </w:p>
    <w:p>
      <w:r>
        <w:br/>
        <w:t xml:space="preserve">  「呵、」</w:t>
      </w:r>
    </w:p>
    <w:p>
      <w:r>
        <w:br/>
      </w:r>
    </w:p>
    <w:p>
      <w:r>
        <w:br/>
        <w:t xml:space="preserve">  轻笑一声后，李修一脸无所谓地冲闽博士道：「没事，不过是必要的牺牲而已。」</w:t>
      </w:r>
    </w:p>
    <w:p>
      <w:r>
        <w:br/>
      </w:r>
    </w:p>
    <w:p>
      <w:r>
        <w:br/>
        <w:t xml:space="preserve">  闽博士闻言將头转了过去。</w:t>
      </w:r>
    </w:p>
    <w:p>
      <w:r>
        <w:br/>
      </w:r>
    </w:p>
    <w:p>
      <w:r>
        <w:br/>
        <w:t xml:space="preserve">  能够看到：他眼角有泪滴落下，不过也就只有那么一滴。</w:t>
      </w:r>
    </w:p>
    <w:p>
      <w:r>
        <w:br/>
      </w:r>
    </w:p>
    <w:p>
      <w:r>
        <w:br/>
        <w:t xml:space="preserve">  显然，他是个很要强的人。</w:t>
      </w:r>
    </w:p>
    <w:p>
      <w:r>
        <w:br/>
      </w:r>
    </w:p>
    <w:p>
      <w:r>
        <w:br/>
        <w:t xml:space="preserve">  待控制住自己情绪后，闽博士又接著道：「李修，你是天才在我眼里边儿，你就是全人类希望。」</w:t>
      </w:r>
    </w:p>
    <w:p>
      <w:r>
        <w:br/>
      </w:r>
    </w:p>
    <w:p>
      <w:r>
        <w:br/>
        <w:t xml:space="preserve">  「老天爷很公平。」</w:t>
      </w:r>
    </w:p>
    <w:p>
      <w:r>
        <w:br/>
      </w:r>
    </w:p>
    <w:p>
      <w:r>
        <w:br/>
        <w:t xml:space="preserve">  「虽然因为我，你失去了人类本该有的情感。」</w:t>
      </w:r>
    </w:p>
    <w:p>
      <w:r>
        <w:br/>
      </w:r>
    </w:p>
    <w:p>
      <w:r>
        <w:br/>
        <w:t xml:space="preserve">  「但在智力上，你超过了我见过的所有人，可能这就叫有得必有失吧！」</w:t>
      </w:r>
    </w:p>
    <w:p>
      <w:r>
        <w:br/>
      </w:r>
    </w:p>
    <w:p>
      <w:r>
        <w:br/>
        <w:t xml:space="preserve">  说著说著，闽博士忽便低声下气起来。</w:t>
      </w:r>
    </w:p>
    <w:p>
      <w:r>
        <w:br/>
      </w:r>
    </w:p>
    <w:p>
      <w:r>
        <w:br/>
        <w:t xml:space="preserve">  他用近乎哀求的语气道：「李修，爷爷再求你个事儿我死之后，帮我把『痛苦屏蔽实验』给补完，也算是完我最后一个心愿，给人类的未来留一条后路。」</w:t>
      </w:r>
    </w:p>
    <w:p>
      <w:r>
        <w:br/>
      </w:r>
    </w:p>
    <w:p>
      <w:r>
        <w:br/>
        <w:t xml:space="preserve">  言罢，便將手心里一巴掌大小的黑色铁片，郑重其事地塞到了李修手中。</w:t>
      </w:r>
    </w:p>
    <w:p>
      <w:r>
        <w:br/>
      </w:r>
    </w:p>
    <w:p>
      <w:r>
        <w:br/>
        <w:t xml:space="preserve">  「再就是」</w:t>
      </w:r>
    </w:p>
    <w:p>
      <w:r>
        <w:br/>
      </w:r>
    </w:p>
    <w:p>
      <w:r>
        <w:br/>
        <w:t xml:space="preserve">  交託完晶片后，闽博士又扫了眼病房里的其余人等。</w:t>
      </w:r>
    </w:p>
    <w:p>
      <w:r>
        <w:br/>
      </w:r>
    </w:p>
    <w:p>
      <w:r>
        <w:br/>
        <w:t xml:space="preserve">  他接著道：「我死之后，把我生卒平记录从个人档案里刪掉，再把跟我同一时间出生的人，名字改成跟我一模一样。」</w:t>
      </w:r>
    </w:p>
    <w:p>
      <w:r>
        <w:br/>
      </w:r>
    </w:p>
    <w:p>
      <w:r>
        <w:br/>
        <w:t xml:space="preserve">  「这样，我就不会被打扰了。」</w:t>
      </w:r>
    </w:p>
    <w:p>
      <w:r>
        <w:br/>
      </w:r>
    </w:p>
    <w:p>
      <w:r>
        <w:br/>
        <w:t xml:space="preserve">  「记著啊.」</w:t>
      </w:r>
    </w:p>
    <w:p>
      <w:r>
        <w:br/>
      </w:r>
    </w:p>
    <w:p>
      <w:r>
        <w:br/>
        <w:t xml:space="preserve">  说完这句话后，闽博士握住李修的手臂，径直从病床上垂落了下去。</w:t>
      </w:r>
    </w:p>
    <w:p>
      <w:r>
        <w:br/>
      </w:r>
    </w:p>
    <w:p>
      <w:r>
        <w:br/>
        <w:t xml:space="preserve">  他死了。</w:t>
      </w:r>
    </w:p>
    <w:p>
      <w:r>
        <w:br/>
      </w:r>
    </w:p>
    <w:p>
      <w:r>
        <w:br/>
        <w:t xml:space="preserve">  「爸！」</w:t>
      </w:r>
    </w:p>
    <w:p>
      <w:r>
        <w:br/>
      </w:r>
    </w:p>
    <w:p>
      <w:r>
        <w:br/>
        <w:t xml:space="preserve">  「舅！」</w:t>
      </w:r>
    </w:p>
    <w:p>
      <w:r>
        <w:br/>
      </w:r>
    </w:p>
    <w:p>
      <w:r>
        <w:br/>
        <w:t xml:space="preserve">  一时间，病房里哀嚎声哭声接连不断响起。</w:t>
      </w:r>
    </w:p>
    <w:p>
      <w:r>
        <w:br/>
      </w:r>
    </w:p>
    <w:p>
      <w:r>
        <w:br/>
        <w:t xml:space="preserve">  唯李修一人杵在原地，始终都是那一脸面无表情模样。</w:t>
      </w:r>
    </w:p>
    <w:p>
      <w:r>
        <w:br/>
      </w:r>
    </w:p>
    <w:p>
      <w:r>
        <w:br/>
        <w:t xml:space="preserve">  他紧握著手中的黑色晶片。</w:t>
      </w:r>
    </w:p>
    <w:p>
      <w:r>
        <w:br/>
      </w:r>
    </w:p>
    <w:p>
      <w:r>
        <w:br/>
        <w:t xml:space="preserve">  那力道，就仿佛手中握著的晶片犹如千钧之重。</w:t>
      </w:r>
    </w:p>
    <w:p>
      <w:r>
        <w:br/>
      </w:r>
    </w:p>
    <w:p>
      <w:r>
        <w:br/>
        <w:t xml:space="preserve">  就连身为旁观者的谢深等人，也隱隱感受到了闽博士强加在李修身上的重担。</w:t>
      </w:r>
    </w:p>
    <w:p>
      <w:r>
        <w:br/>
      </w:r>
    </w:p>
    <w:p>
      <w:r>
        <w:br/>
        <w:t xml:space="preserve">  那是一份责任。</w:t>
      </w:r>
    </w:p>
    <w:p>
      <w:r>
        <w:br/>
      </w:r>
    </w:p>
    <w:p>
      <w:r>
        <w:br/>
        <w:t xml:space="preserve">  投影画面中的內容，到此便戛然而止 </w:t>
      </w:r>
    </w:p>
    <w:p>
      <w:r>
        <w:br/>
      </w:r>
    </w:p>
    <w:p>
      <w:r>
        <w:br/>
        <w:t xml:space="preserve">  房间里。</w:t>
      </w:r>
    </w:p>
    <w:p>
      <w:r>
        <w:br/>
      </w:r>
    </w:p>
    <w:p>
      <w:r>
        <w:br/>
        <w:t xml:space="preserve">  看完了全程的诸葛夫，忍不住感慨道：「李修，我平常还真看不出来.想不到你也挺不容易的。」</w:t>
      </w:r>
    </w:p>
    <w:p>
      <w:r>
        <w:br/>
      </w:r>
    </w:p>
    <w:p>
      <w:r>
        <w:br/>
        <w:t xml:space="preserve">  「呵、」</w:t>
      </w:r>
    </w:p>
    <w:p>
      <w:r>
        <w:br/>
      </w:r>
    </w:p>
    <w:p>
      <w:r>
        <w:br/>
        <w:t xml:space="preserve">  李修轻笑一声，一脸无所谓道：「数千年前，有位伟人曾说过这样一句话：天若有情天亦老，人间正道是沧桑。」</w:t>
      </w:r>
    </w:p>
    <w:p>
      <w:r>
        <w:br/>
      </w:r>
    </w:p>
    <w:p>
      <w:r>
        <w:br/>
        <w:t xml:space="preserve">  「这句话的意思是：人间正道，唯有歷经变革才能追寻到。」</w:t>
      </w:r>
    </w:p>
    <w:p>
      <w:r>
        <w:br/>
      </w:r>
    </w:p>
    <w:p>
      <w:r>
        <w:br/>
        <w:t xml:space="preserve">  「所以我会变得无情，也算是人类求道过程中的一种变革吧！」</w:t>
      </w:r>
    </w:p>
    <w:p>
      <w:r>
        <w:br/>
      </w:r>
    </w:p>
    <w:p>
      <w:r>
        <w:br/>
        <w:t xml:space="preserve">  「不过是必要的牺牲而已」</w:t>
      </w:r>
    </w:p>
    <w:p>
      <w:r>
        <w:br/>
      </w:r>
    </w:p>
    <w:p>
      <w:r>
        <w:br/>
        <w:t xml:space="preserve">  必要的牺牲么？</w:t>
      </w:r>
    </w:p>
    <w:p>
      <w:r>
        <w:br/>
      </w:r>
    </w:p>
    <w:p>
      <w:r>
        <w:br/>
        <w:t xml:space="preserve">  诸葛夫听后默然无语。</w:t>
      </w:r>
    </w:p>
    <w:p>
      <w:r>
        <w:br/>
      </w:r>
    </w:p>
    <w:p>
      <w:r>
        <w:br/>
        <w:t xml:space="preserve">  如此许久，他方才转移了话题，再次冲李修道：「所以，闽博士交给你的黑色晶片，除了记录著你小时候的事，还另记录著有关『痛苦屏蔽实验』的数据资料？」</w:t>
      </w:r>
    </w:p>
    <w:p>
      <w:r>
        <w:br/>
      </w:r>
    </w:p>
    <w:p>
      <w:r>
        <w:br/>
        <w:t xml:space="preserve">  「嗯。」李修晃了晃手中晶片。</w:t>
      </w:r>
    </w:p>
    <w:p>
      <w:r>
        <w:br/>
      </w:r>
    </w:p>
    <w:p>
      <w:r>
        <w:br/>
        <w:t xml:space="preserve">  他强调道：「这晶片算是我们人类的一条后路。」</w:t>
      </w:r>
    </w:p>
    <w:p>
      <w:r>
        <w:br/>
      </w:r>
    </w:p>
    <w:p>
      <w:r>
        <w:br/>
        <w:t xml:space="preserve">  「等回了空间站，我会重启『痛苦屏蔽实验』，继续我爷爷没能完成的研究。」</w:t>
      </w:r>
    </w:p>
    <w:p>
      <w:r>
        <w:br/>
      </w:r>
    </w:p>
    <w:p>
      <w:r>
        <w:br/>
        <w:t xml:space="preserve">  「等到未来某一天，人类真被逼到无路可走了，我就用这项技术，將全人类痛苦都屏蔽掉。」</w:t>
      </w:r>
    </w:p>
    <w:p>
      <w:r>
        <w:br/>
      </w:r>
    </w:p>
    <w:p>
      <w:r>
        <w:br/>
        <w:t xml:space="preserve">  「不是，有个问题我一直没想明白。」诸葛夫听后不解道：「话说，復活术不是能將人状態刷新吗？所以即便你將一个人的痛苦给屏蔽了，但他只要一死，状態一刷新，屏蔽不就又消失了么？」</w:t>
      </w:r>
    </w:p>
    <w:p>
      <w:r>
        <w:br/>
      </w:r>
    </w:p>
    <w:p>
      <w:r>
        <w:br/>
        <w:t xml:space="preserve">  这个问题很好解释。</w:t>
      </w:r>
    </w:p>
    <w:p>
      <w:r>
        <w:br/>
      </w:r>
    </w:p>
    <w:p>
      <w:r>
        <w:br/>
        <w:t xml:space="preserve">  还不待李修开口，谢深便抢著回道：「所以很明显啊，这项技术是作用在人意识层面的。」</w:t>
      </w:r>
    </w:p>
    <w:p>
      <w:r>
        <w:br/>
      </w:r>
    </w:p>
    <w:p>
      <w:r>
        <w:br/>
        <w:t xml:space="preserve">  「其实想想也知道。」</w:t>
      </w:r>
    </w:p>
    <w:p>
      <w:r>
        <w:br/>
      </w:r>
    </w:p>
    <w:p>
      <w:r>
        <w:br/>
        <w:t xml:space="preserve">  谢深分析道：「国家投入了这么多人力和物力，甚至，闽博士穷尽了一生都没能完成的项目，肯定不只是作用於肉体那么简单，不是么？」</w:t>
      </w:r>
    </w:p>
    <w:p>
      <w:r>
        <w:br/>
      </w:r>
    </w:p>
    <w:p>
      <w:r>
        <w:br/>
        <w:t xml:space="preserve">  言罢，便朝著一旁的李修看去。</w:t>
      </w:r>
    </w:p>
    <w:p>
      <w:r>
        <w:br/>
      </w:r>
    </w:p>
    <w:p>
      <w:r>
        <w:br/>
        <w:t xml:space="preserve">  后者点了点头给出回应：「確实，谢深说的不错：这项技术不只是作用在人体，它还会从意识层面，根本性地改变人的认知。」</w:t>
      </w:r>
    </w:p>
    <w:p>
      <w:r>
        <w:br/>
      </w:r>
    </w:p>
    <w:p>
      <w:r>
        <w:br/>
        <w:t xml:space="preserve">  「这」</w:t>
      </w:r>
    </w:p>
    <w:p>
      <w:r>
        <w:br/>
      </w:r>
    </w:p>
    <w:p>
      <w:r>
        <w:br/>
        <w:t xml:space="preserve">  诸葛夫听后忍不住吐槽道：「闽博士留给你的技术，听著怎么那么像是地底诅咒呢？这两者间，该不会有什么联繫吧？」</w:t>
      </w:r>
    </w:p>
    <w:p>
      <w:r>
        <w:br/>
      </w:r>
    </w:p>
    <w:p>
      <w:r>
        <w:br/>
        <w:t xml:space="preserve">  「谁知道呢？」</w:t>
      </w:r>
    </w:p>
    <w:p>
      <w:r>
        <w:br/>
      </w:r>
    </w:p>
    <w:p>
      <w:r>
        <w:br/>
        <w:t xml:space="preserve">  李修不愿再继续同诸葛夫等人閒聊了。</w:t>
      </w:r>
    </w:p>
    <w:p>
      <w:r>
        <w:br/>
      </w:r>
    </w:p>
    <w:p>
      <w:r>
        <w:br/>
        <w:t xml:space="preserve">  晶片既已到手，他当即便带头朝房间外走了出去，並催促道：「走吧，不要浪费时间了。」</w:t>
      </w:r>
    </w:p>
    <w:p>
      <w:r>
        <w:br/>
      </w:r>
    </w:p>
    <w:p>
      <w:r>
        <w:br/>
        <w:t xml:space="preserve">  「赶紧，我们往最近的塔监狱去！」</w:t>
      </w:r>
    </w:p>
    <w:p>
      <w:r>
        <w:br/>
      </w:r>
    </w:p>
    <w:p>
      <w:r>
        <w:br/>
        <w:t xml:space="preserve">  晚点还有两章</w:t>
      </w:r>
    </w:p>
    <w:p>
      <w:r>
        <w:br/>
      </w:r>
    </w:p>
    <w:p>
      <w:r>
        <w:br/>
        <w:t xml:space="preserve">  (本章完)</w:t>
        <w:br/>
        <w:tab/>
        <w:tab/>
        <w:tab/>
      </w:r>
    </w:p>
    <w:p>
      <w:pPr>
        <w:pStyle w:val="Title"/>
      </w:pPr>
      <w:r>
        <w:t>第63章 塔监狱的地下部分</w:t>
      </w:r>
    </w:p>
    <w:p>
      <w:r>
        <w:br/>
        <w:t xml:space="preserve">              第63章 塔监狱的地下部分</w:t>
      </w:r>
    </w:p>
    <w:p>
      <w:r>
        <w:t xml:space="preserve">  GOOGLE搜索TWKAN</w:t>
      </w:r>
    </w:p>
    <w:p>
      <w:r>
        <w:br/>
      </w:r>
    </w:p>
    <w:p>
      <w:r>
        <w:br/>
        <w:t xml:space="preserve">  「这就走了？」诸葛夫闻言疑惑道：「但我们来的路，不是已经封死了吗？」</w:t>
      </w:r>
    </w:p>
    <w:p>
      <w:r>
        <w:br/>
      </w:r>
    </w:p>
    <w:p>
      <w:r>
        <w:br/>
        <w:t xml:space="preserve">  「这地堡还有別的出口？」</w:t>
      </w:r>
    </w:p>
    <w:p>
      <w:r>
        <w:br/>
      </w:r>
    </w:p>
    <w:p>
      <w:r>
        <w:br/>
        <w:t xml:space="preserve">  「算有吧。」李修模稜两可地回了一句，而后带著眾人来到了一靠角落的房间里。</w:t>
      </w:r>
    </w:p>
    <w:p>
      <w:r>
        <w:br/>
      </w:r>
    </w:p>
    <w:p>
      <w:r>
        <w:br/>
        <w:t xml:space="preserve">  从此房间的布局，以及早已风化的陈设便不难看出：这里大概率是地堡中的洗手间。</w:t>
      </w:r>
    </w:p>
    <w:p>
      <w:r>
        <w:br/>
      </w:r>
    </w:p>
    <w:p>
      <w:r>
        <w:br/>
        <w:t xml:space="preserve">  谢深见了，目露瞭然之色道：「你这是，打算从厕所的下水道跑出去？」</w:t>
      </w:r>
    </w:p>
    <w:p>
      <w:r>
        <w:br/>
      </w:r>
    </w:p>
    <w:p>
      <w:r>
        <w:br/>
        <w:t xml:space="preserve">  「嗯。」</w:t>
      </w:r>
    </w:p>
    <w:p>
      <w:r>
        <w:br/>
      </w:r>
    </w:p>
    <w:p>
      <w:r>
        <w:br/>
        <w:t xml:space="preserve">  李修回应道：「不过现在已经不能算是下水道了，毕竟都已经过去这么久了。」</w:t>
      </w:r>
    </w:p>
    <w:p>
      <w:r>
        <w:br/>
      </w:r>
    </w:p>
    <w:p>
      <w:r>
        <w:br/>
        <w:t xml:space="preserve">  说著，他忽对一旁的马格使了个眼色。</w:t>
      </w:r>
    </w:p>
    <w:p>
      <w:r>
        <w:br/>
      </w:r>
    </w:p>
    <w:p>
      <w:r>
        <w:br/>
        <w:t xml:space="preserve">  后者领会其意。</w:t>
      </w:r>
    </w:p>
    <w:p>
      <w:r>
        <w:br/>
      </w:r>
    </w:p>
    <w:p>
      <w:r>
        <w:br/>
        <w:t xml:space="preserve">  他走上前来，凭蛮力直接將洗手间的下水管道，整个都连根拔起。</w:t>
      </w:r>
    </w:p>
    <w:p>
      <w:r>
        <w:br/>
      </w:r>
    </w:p>
    <w:p>
      <w:r>
        <w:br/>
        <w:t xml:space="preserve">  伴隨著其动作，一条约一米多宽的通路，便就此呈现在了眾人面前。</w:t>
      </w:r>
    </w:p>
    <w:p>
      <w:r>
        <w:br/>
      </w:r>
    </w:p>
    <w:p>
      <w:r>
        <w:br/>
        <w:t xml:space="preserve">  李修解释道：「正常来讲，厕所的下水管道是没这么宽的，但军用地堡不同。」</w:t>
      </w:r>
    </w:p>
    <w:p>
      <w:r>
        <w:br/>
      </w:r>
    </w:p>
    <w:p>
      <w:r>
        <w:br/>
        <w:t xml:space="preserve">  「军用地堡的规格，往往要比民用有更多容错率，所以宽度上要稍微大一点。」</w:t>
      </w:r>
    </w:p>
    <w:p>
      <w:r>
        <w:br/>
      </w:r>
    </w:p>
    <w:p>
      <w:r>
        <w:br/>
        <w:t xml:space="preserve">  「哪怕是我们当中，体型比较大的马格，也一样能从这下水管道里钻进去。」</w:t>
      </w:r>
    </w:p>
    <w:p>
      <w:r>
        <w:br/>
      </w:r>
    </w:p>
    <w:p>
      <w:r>
        <w:br/>
        <w:t xml:space="preserve">  入口处。</w:t>
      </w:r>
    </w:p>
    <w:p>
      <w:r>
        <w:br/>
      </w:r>
    </w:p>
    <w:p>
      <w:r>
        <w:br/>
        <w:t xml:space="preserve">  李修话刚说完，便当著谢深等人的面，带头钻入进了下水管道之中。</w:t>
      </w:r>
    </w:p>
    <w:p>
      <w:r>
        <w:br/>
      </w:r>
    </w:p>
    <w:p>
      <w:r>
        <w:br/>
        <w:t xml:space="preserve">  其余人则紧隨其后。</w:t>
      </w:r>
    </w:p>
    <w:p>
      <w:r>
        <w:br/>
      </w:r>
    </w:p>
    <w:p>
      <w:r>
        <w:br/>
        <w:t xml:space="preserve">  路上，李修边爬边冲身后等人道：「出发之前，我曾用空间站的卫星监控设备，观察过这一带的地形。」</w:t>
      </w:r>
    </w:p>
    <w:p>
      <w:r>
        <w:br/>
      </w:r>
    </w:p>
    <w:p>
      <w:r>
        <w:br/>
        <w:t xml:space="preserve">  「不出意外，我们这样子往前爬大概2000米左右，就能到最近的一座塔监狱正下方了。」</w:t>
      </w:r>
    </w:p>
    <w:p>
      <w:r>
        <w:br/>
      </w:r>
    </w:p>
    <w:p>
      <w:r>
        <w:br/>
        <w:t xml:space="preserve">  「你这法子確实可以啊。」队伍中，诸葛夫听了忍不住赞道：「那些偽人脑子都不会转弯儿。」</w:t>
      </w:r>
    </w:p>
    <w:p>
      <w:r>
        <w:br/>
      </w:r>
    </w:p>
    <w:p>
      <w:r>
        <w:br/>
        <w:t xml:space="preserve">  「它们怕是做梦都想不到，我们会从地底下走。」</w:t>
      </w:r>
    </w:p>
    <w:p>
      <w:r>
        <w:br/>
      </w:r>
    </w:p>
    <w:p>
      <w:r>
        <w:br/>
        <w:t xml:space="preserve">  「这么一来，我们轻轻鬆鬆就能避开所有偽人了。」</w:t>
      </w:r>
    </w:p>
    <w:p>
      <w:r>
        <w:br/>
      </w:r>
    </w:p>
    <w:p>
      <w:r>
        <w:br/>
        <w:t xml:space="preserve">  或许是为了防止，有人顺著下水管道潜入进地堡內部。</w:t>
      </w:r>
    </w:p>
    <w:p>
      <w:r>
        <w:br/>
      </w:r>
    </w:p>
    <w:p>
      <w:r>
        <w:br/>
        <w:t xml:space="preserve">  谢深等人这一路上，遇见了不下十多个，用合金打造而成的金属网格。</w:t>
      </w:r>
    </w:p>
    <w:p>
      <w:r>
        <w:br/>
      </w:r>
    </w:p>
    <w:p>
      <w:r>
        <w:br/>
        <w:t xml:space="preserve">  好在这些柵栏经岁月侵蚀，都早已破败不堪它们並未能阻挡队伍前进的脚步。</w:t>
      </w:r>
    </w:p>
    <w:p>
      <w:r>
        <w:br/>
      </w:r>
    </w:p>
    <w:p>
      <w:r>
        <w:br/>
        <w:t xml:space="preserve">  马格只是稍微出了些力，就轻而易举將柵栏都掀了下来。</w:t>
      </w:r>
    </w:p>
    <w:p>
      <w:r>
        <w:br/>
      </w:r>
    </w:p>
    <w:p>
      <w:r>
        <w:br/>
        <w:t xml:space="preserve">  就这样，一行人在通道里爬了近半小时左右，忽见前方有星星点点的亮光传来。</w:t>
      </w:r>
    </w:p>
    <w:p>
      <w:r>
        <w:br/>
      </w:r>
    </w:p>
    <w:p>
      <w:r>
        <w:br/>
        <w:t xml:space="preserve">  诸葛夫见了，忍不住道：「什么情况？这下水道怎么会有光的？」</w:t>
      </w:r>
    </w:p>
    <w:p>
      <w:r>
        <w:br/>
      </w:r>
    </w:p>
    <w:p>
      <w:r>
        <w:br/>
        <w:t xml:space="preserve">  「前面有光，这只能说明一个问题。」</w:t>
      </w:r>
    </w:p>
    <w:p>
      <w:r>
        <w:br/>
      </w:r>
    </w:p>
    <w:p>
      <w:r>
        <w:br/>
        <w:t xml:space="preserve">  地下通道里。</w:t>
      </w:r>
    </w:p>
    <w:p>
      <w:r>
        <w:br/>
      </w:r>
    </w:p>
    <w:p>
      <w:r>
        <w:br/>
        <w:t xml:space="preserve">  李修压低了声音，並冲诸葛夫提示道：「我问你：地表上通了电，然后还能发光的建筑是什么？」</w:t>
      </w:r>
    </w:p>
    <w:p>
      <w:r>
        <w:br/>
      </w:r>
    </w:p>
    <w:p>
      <w:r>
        <w:br/>
        <w:t xml:space="preserve">  「当然是塔监狱了。」诸葛夫不假思索道。</w:t>
      </w:r>
    </w:p>
    <w:p>
      <w:r>
        <w:br/>
      </w:r>
    </w:p>
    <w:p>
      <w:r>
        <w:br/>
        <w:t xml:space="preserve">  回答的瞬间，他突然露出一脸恍然大悟表情：「我懂你意思了！你是想说，前边儿那些光，很有可能是从塔监狱里传出来的？」</w:t>
      </w:r>
    </w:p>
    <w:p>
      <w:r>
        <w:br/>
      </w:r>
    </w:p>
    <w:p>
      <w:r>
        <w:br/>
        <w:t xml:space="preserve">  「塔监狱不仅只建在地表上。」</w:t>
      </w:r>
    </w:p>
    <w:p>
      <w:r>
        <w:br/>
      </w:r>
    </w:p>
    <w:p>
      <w:r>
        <w:br/>
        <w:t xml:space="preserve">  「它在地底下，还有负一层，负二层甚至负十几层？！」</w:t>
      </w:r>
    </w:p>
    <w:p>
      <w:r>
        <w:br/>
      </w:r>
    </w:p>
    <w:p>
      <w:r>
        <w:br/>
        <w:t xml:space="preserve">  诸葛夫越说越激动。</w:t>
      </w:r>
    </w:p>
    <w:p>
      <w:r>
        <w:br/>
      </w:r>
    </w:p>
    <w:p>
      <w:r>
        <w:br/>
        <w:t xml:space="preserve">  他冲李修追问道：「这秘密，空间站的人知道吗？」</w:t>
      </w:r>
    </w:p>
    <w:p>
      <w:r>
        <w:br/>
      </w:r>
    </w:p>
    <w:p>
      <w:r>
        <w:br/>
        <w:t xml:space="preserve">  「应该是不清楚的。」李修答道：「毕竟我现在的权限，已经算是很高了。」</w:t>
      </w:r>
    </w:p>
    <w:p>
      <w:r>
        <w:br/>
      </w:r>
    </w:p>
    <w:p>
      <w:r>
        <w:br/>
        <w:t xml:space="preserve">  「但我在空间站的资料库里，却从来没见到过，有关塔监狱地下部分的记录。」</w:t>
      </w:r>
    </w:p>
    <w:p>
      <w:r>
        <w:br/>
      </w:r>
    </w:p>
    <w:p>
      <w:r>
        <w:br/>
        <w:t xml:space="preserve">  「所以这算是个新发现。」</w:t>
      </w:r>
    </w:p>
    <w:p>
      <w:r>
        <w:br/>
      </w:r>
    </w:p>
    <w:p>
      <w:r>
        <w:br/>
        <w:t xml:space="preserve">  或许是军方有意为之。</w:t>
      </w:r>
    </w:p>
    <w:p>
      <w:r>
        <w:br/>
      </w:r>
    </w:p>
    <w:p>
      <w:r>
        <w:br/>
        <w:t xml:space="preserve">  身为实验室里的人造生命，李修虽不具有人类本该有的情感，但求知慾却是被保留了下来。</w:t>
      </w:r>
    </w:p>
    <w:p>
      <w:r>
        <w:br/>
      </w:r>
    </w:p>
    <w:p>
      <w:r>
        <w:br/>
        <w:t xml:space="preserve">  这使得他一直都热衷於，探索各种未知事物。</w:t>
      </w:r>
    </w:p>
    <w:p>
      <w:r>
        <w:br/>
      </w:r>
    </w:p>
    <w:p>
      <w:r>
        <w:br/>
        <w:t xml:space="preserve">  在发现塔监狱还有著地下部分后，李修眼中有狂热之色一闪而过。</w:t>
      </w:r>
    </w:p>
    <w:p>
      <w:r>
        <w:br/>
      </w:r>
    </w:p>
    <w:p>
      <w:r>
        <w:br/>
        <w:t xml:space="preserve">  他迴转身道：「谢深，我记得你那虚化能力，是能带著物体一起穿墙的吧？」</w:t>
      </w:r>
    </w:p>
    <w:p>
      <w:r>
        <w:br/>
      </w:r>
    </w:p>
    <w:p>
      <w:r>
        <w:br/>
        <w:t xml:space="preserve">  「怎么？」谢深只一听，就猜出了李修的打算。</w:t>
      </w:r>
    </w:p>
    <w:p>
      <w:r>
        <w:br/>
      </w:r>
    </w:p>
    <w:p>
      <w:r>
        <w:br/>
        <w:t xml:space="preserve">  他顺势道：「你是想让我带著你们，直接穿墙进到塔监狱內部？」</w:t>
      </w:r>
    </w:p>
    <w:p>
      <w:r>
        <w:br/>
      </w:r>
    </w:p>
    <w:p>
      <w:r>
        <w:br/>
        <w:t xml:space="preserve">  「嗯。」李修点了点头道：「怎么样？能办到吗？」</w:t>
      </w:r>
    </w:p>
    <w:p>
      <w:r>
        <w:br/>
      </w:r>
    </w:p>
    <w:p>
      <w:r>
        <w:br/>
        <w:t xml:space="preserve">  「这就得看塔监狱的墙有多厚了。」谢深掠过眾队友，径直来到了队伍的最前方。</w:t>
      </w:r>
    </w:p>
    <w:p>
      <w:r>
        <w:br/>
      </w:r>
    </w:p>
    <w:p>
      <w:r>
        <w:br/>
        <w:t xml:space="preserve">  他催动体內灵力加持己身。</w:t>
      </w:r>
    </w:p>
    <w:p>
      <w:r>
        <w:br/>
      </w:r>
    </w:p>
    <w:p>
      <w:r>
        <w:br/>
        <w:t xml:space="preserve">  这瞬间，在李修等人的注视下，谢深上半身逐渐变作了半透明状。</w:t>
      </w:r>
    </w:p>
    <w:p>
      <w:r>
        <w:br/>
      </w:r>
    </w:p>
    <w:p>
      <w:r>
        <w:br/>
        <w:t xml:space="preserve">  马格见了，惊道：「这你这是超能力？」</w:t>
      </w:r>
    </w:p>
    <w:p>
      <w:r>
        <w:br/>
      </w:r>
    </w:p>
    <w:p>
      <w:r>
        <w:br/>
        <w:t xml:space="preserve">  谢深没有回话，只是对其做了个『噤声』的动作。</w:t>
      </w:r>
    </w:p>
    <w:p>
      <w:r>
        <w:br/>
      </w:r>
    </w:p>
    <w:p>
      <w:r>
        <w:br/>
        <w:t xml:space="preserve">  而后，他保持著虚化状態，直接將整个上半身都探入进了墙壁之中。</w:t>
      </w:r>
    </w:p>
    <w:p>
      <w:r>
        <w:br/>
      </w:r>
    </w:p>
    <w:p>
      <w:r>
        <w:br/>
        <w:t xml:space="preserve">  少倾。</w:t>
      </w:r>
    </w:p>
    <w:p>
      <w:r>
        <w:br/>
      </w:r>
    </w:p>
    <w:p>
      <w:r>
        <w:br/>
        <w:t xml:space="preserve">  谢深將上半身从墙壁里抽了出来。</w:t>
      </w:r>
    </w:p>
    <w:p>
      <w:r>
        <w:br/>
      </w:r>
    </w:p>
    <w:p>
      <w:r>
        <w:br/>
        <w:t xml:space="preserve">  他冲身后一干人等道：「好消息：塔监狱確实有地下部分，这发现確实是不得了。」</w:t>
      </w:r>
    </w:p>
    <w:p>
      <w:r>
        <w:br/>
      </w:r>
    </w:p>
    <w:p>
      <w:r>
        <w:br/>
        <w:t xml:space="preserve">  「然后坏消息是：塔监狱的外墙有那么一点点厚。」</w:t>
      </w:r>
    </w:p>
    <w:p>
      <w:r>
        <w:br/>
      </w:r>
    </w:p>
    <w:p>
      <w:r>
        <w:br/>
        <w:t xml:space="preserve">  谢深判断道：「我一个人穿过去，倒是没什么问题，但要带上你们的话，就有些勉强了。」 </w:t>
      </w:r>
    </w:p>
    <w:p>
      <w:r>
        <w:br/>
      </w:r>
    </w:p>
    <w:p>
      <w:r>
        <w:br/>
        <w:t xml:space="preserve">  李修想了想道：「那如果把外墙上的泥土都清掉呢？这样墙壁变薄后，你负担是不是就小一些了？」</w:t>
      </w:r>
    </w:p>
    <w:p>
      <w:r>
        <w:br/>
      </w:r>
    </w:p>
    <w:p>
      <w:r>
        <w:br/>
        <w:t xml:space="preserve">  谢深应道：「这法子確实起到点作用，但只是这样还不够。」</w:t>
      </w:r>
    </w:p>
    <w:p>
      <w:r>
        <w:br/>
      </w:r>
    </w:p>
    <w:p>
      <w:r>
        <w:br/>
        <w:t xml:space="preserve">  李修补充道：「那把外墙再打磨一遍呢？塔监狱外墙虽然是合金的，但毕竟都存在这么多年了，表面难免会受到些风化，我们完全可以把那部分给打磨掉，这样墙壁还能再变得更薄一些。」</w:t>
      </w:r>
    </w:p>
    <w:p>
      <w:r>
        <w:br/>
      </w:r>
    </w:p>
    <w:p>
      <w:r>
        <w:br/>
        <w:t xml:space="preserve">  「这」</w:t>
      </w:r>
    </w:p>
    <w:p>
      <w:r>
        <w:br/>
      </w:r>
    </w:p>
    <w:p>
      <w:r>
        <w:br/>
        <w:t xml:space="preserve">  谢深不確定到：「因为我不清楚具体能变薄多少所以，还是先试试看再说吧。」</w:t>
      </w:r>
    </w:p>
    <w:p>
      <w:r>
        <w:br/>
      </w:r>
    </w:p>
    <w:p>
      <w:r>
        <w:br/>
        <w:t xml:space="preserve">  「那动手吧！」</w:t>
      </w:r>
    </w:p>
    <w:p>
      <w:r>
        <w:br/>
      </w:r>
    </w:p>
    <w:p>
      <w:r>
        <w:br/>
        <w:t xml:space="preserve">  李修说著，便从身后背包里取出了一把匕首。</w:t>
      </w:r>
    </w:p>
    <w:p>
      <w:r>
        <w:br/>
      </w:r>
    </w:p>
    <w:p>
      <w:r>
        <w:br/>
        <w:t xml:space="preserve">  正当谢深以为，李修要用此匕首打磨塔监狱墙面时。</w:t>
      </w:r>
    </w:p>
    <w:p>
      <w:r>
        <w:br/>
      </w:r>
    </w:p>
    <w:p>
      <w:r>
        <w:br/>
        <w:t xml:space="preserve">  却见李修冲队伍里的三名改造人道：「能把你们的胳膊都卸下来，给我用下吗？」</w:t>
      </w:r>
    </w:p>
    <w:p>
      <w:r>
        <w:br/>
      </w:r>
    </w:p>
    <w:p>
      <w:r>
        <w:br/>
        <w:t xml:space="preserve">  「啊？」</w:t>
      </w:r>
    </w:p>
    <w:p>
      <w:r>
        <w:br/>
      </w:r>
    </w:p>
    <w:p>
      <w:r>
        <w:br/>
        <w:t xml:space="preserve">  闻听此言，马格等三名改造人，俱都露出了一脸懵逼表情。</w:t>
      </w:r>
    </w:p>
    <w:p>
      <w:r>
        <w:br/>
      </w:r>
    </w:p>
    <w:p>
      <w:r>
        <w:br/>
        <w:t xml:space="preserve">  且不只是那三名改造人。</w:t>
      </w:r>
    </w:p>
    <w:p>
      <w:r>
        <w:br/>
      </w:r>
    </w:p>
    <w:p>
      <w:r>
        <w:br/>
        <w:t xml:space="preserve">  谢深也同样听得一头雾水。</w:t>
      </w:r>
    </w:p>
    <w:p>
      <w:r>
        <w:br/>
      </w:r>
    </w:p>
    <w:p>
      <w:r>
        <w:br/>
        <w:t xml:space="preserve">  队伍里。</w:t>
      </w:r>
    </w:p>
    <w:p>
      <w:r>
        <w:br/>
      </w:r>
    </w:p>
    <w:p>
      <w:r>
        <w:br/>
        <w:t xml:space="preserve">  同为科研人员的诸葛夫解释道：「改造人装配的义肢，都是用等离子电池来供能的。」</w:t>
      </w:r>
    </w:p>
    <w:p>
      <w:r>
        <w:br/>
      </w:r>
    </w:p>
    <w:p>
      <w:r>
        <w:br/>
        <w:t xml:space="preserve">  「虽然说这类电池，已经经过了很多代更新，但它们本质上，还是由正负极和电解液这些组成。」</w:t>
      </w:r>
    </w:p>
    <w:p>
      <w:r>
        <w:br/>
      </w:r>
    </w:p>
    <w:p>
      <w:r>
        <w:br/>
        <w:t xml:space="preserve">  「然后离子电池的电解液里，是含有酸性有机溶剂的。」</w:t>
      </w:r>
    </w:p>
    <w:p>
      <w:r>
        <w:br/>
      </w:r>
    </w:p>
    <w:p>
      <w:r>
        <w:br/>
        <w:t xml:space="preserve">  「正负极上又有像是鋰鈷氧化物这种，偏硷性的物质。」</w:t>
      </w:r>
    </w:p>
    <w:p>
      <w:r>
        <w:br/>
      </w:r>
    </w:p>
    <w:p>
      <w:r>
        <w:br/>
        <w:t xml:space="preserve">  「这些物质在满足一定条件后，都能跟金属发生化学反应，並对其造成破坏。」</w:t>
      </w:r>
    </w:p>
    <w:p>
      <w:r>
        <w:br/>
      </w:r>
    </w:p>
    <w:p>
      <w:r>
        <w:br/>
        <w:t xml:space="preserve">  诸葛夫最后道：「虽然说我不是很懂，具体要怎么去操作。」</w:t>
      </w:r>
    </w:p>
    <w:p>
      <w:r>
        <w:br/>
      </w:r>
    </w:p>
    <w:p>
      <w:r>
        <w:br/>
        <w:t xml:space="preserve">  「但咱不是有李修在么。」</w:t>
      </w:r>
    </w:p>
    <w:p>
      <w:r>
        <w:br/>
      </w:r>
    </w:p>
    <w:p>
      <w:r>
        <w:br/>
        <w:t xml:space="preserve">  (本章完)</w:t>
        <w:br/>
        <w:tab/>
        <w:tab/>
        <w:tab/>
      </w:r>
    </w:p>
    <w:p>
      <w:pPr>
        <w:pStyle w:val="Title"/>
      </w:pPr>
      <w:r>
        <w:t>第64章 深入塔底</w:t>
      </w:r>
    </w:p>
    <w:p>
      <w:r>
        <w:br/>
        <w:t xml:space="preserve">              第64章 深入塔底</w:t>
      </w:r>
    </w:p>
    <w:p>
      <w:r>
        <w:br/>
      </w:r>
    </w:p>
    <w:p>
      <w:r>
        <w:br/>
        <w:t xml:space="preserve">  確实。</w:t>
      </w:r>
    </w:p>
    <w:p>
      <w:r>
        <w:br/>
      </w:r>
    </w:p>
    <w:p>
      <w:r>
        <w:br/>
        <w:t xml:space="preserve">  队伍里有李修在，那么决策方面就算是有了保障。</w:t>
      </w:r>
    </w:p>
    <w:p>
      <w:r>
        <w:br/>
      </w:r>
    </w:p>
    <w:p>
      <w:r>
        <w:br/>
        <w:t xml:space="preserve">  他总是能想到各种匪夷所思的点子。</w:t>
      </w:r>
    </w:p>
    <w:p>
      <w:r>
        <w:br/>
      </w:r>
    </w:p>
    <w:p>
      <w:r>
        <w:br/>
        <w:t xml:space="preserve">  而且往往还都很好用。</w:t>
      </w:r>
    </w:p>
    <w:p>
      <w:r>
        <w:br/>
      </w:r>
    </w:p>
    <w:p>
      <w:r>
        <w:br/>
        <w:t xml:space="preserve">  地下通道里。</w:t>
      </w:r>
    </w:p>
    <w:p>
      <w:r>
        <w:t xml:space="preserve">  本书首发 看台湾小说首选台湾小说网，t̸̸w̸̸k̸̸a̸̸n̸̸.c̸̸o̸̸m̸̸隨时看 ,提供给你无错章节，无乱序章节的阅读体验</w:t>
      </w:r>
    </w:p>
    <w:p>
      <w:r>
        <w:br/>
      </w:r>
    </w:p>
    <w:p>
      <w:r>
        <w:br/>
        <w:t xml:space="preserve">  当著眾小队成员们的面，李修动作嫻熟地卸下了其中一名改造人的胳膊。</w:t>
      </w:r>
    </w:p>
    <w:p>
      <w:r>
        <w:br/>
      </w:r>
    </w:p>
    <w:p>
      <w:r>
        <w:br/>
        <w:t xml:space="preserve">  他將胳膊分解，並从中取出了包括电池在內的各种零部件。</w:t>
      </w:r>
    </w:p>
    <w:p>
      <w:r>
        <w:br/>
      </w:r>
    </w:p>
    <w:p>
      <w:r>
        <w:br/>
        <w:t xml:space="preserve">  只不一会儿功夫，便调配出了一小杯，散发著刺鼻气味的橘黄色水溶液。</w:t>
      </w:r>
    </w:p>
    <w:p>
      <w:r>
        <w:br/>
      </w:r>
    </w:p>
    <w:p>
      <w:r>
        <w:br/>
        <w:t xml:space="preserve">  该水溶液还不时地冒出淡黄色雾气。</w:t>
      </w:r>
    </w:p>
    <w:p>
      <w:r>
        <w:br/>
      </w:r>
    </w:p>
    <w:p>
      <w:r>
        <w:br/>
        <w:t xml:space="preserve">  只一眼，便能看出其厉害之处。</w:t>
      </w:r>
    </w:p>
    <w:p>
      <w:r>
        <w:br/>
      </w:r>
    </w:p>
    <w:p>
      <w:r>
        <w:br/>
        <w:t xml:space="preserve">  谢深甚至还观察到：李修在调配此溶液时，连双手上的指纹都受到了影响，被腐蚀后直接消失不见。</w:t>
      </w:r>
    </w:p>
    <w:p>
      <w:r>
        <w:br/>
      </w:r>
    </w:p>
    <w:p>
      <w:r>
        <w:br/>
        <w:t xml:space="preserve">  那滋味。</w:t>
      </w:r>
    </w:p>
    <w:p>
      <w:r>
        <w:br/>
      </w:r>
    </w:p>
    <w:p>
      <w:r>
        <w:br/>
        <w:t xml:space="preserve">  谢深只是想想都觉得疼。</w:t>
      </w:r>
    </w:p>
    <w:p>
      <w:r>
        <w:br/>
      </w:r>
    </w:p>
    <w:p>
      <w:r>
        <w:br/>
        <w:t xml:space="preserve">  「哇，这味儿。」诸葛夫捂住口鼻，一脸好奇道：「如果我没猜错，你弄的应该是强酸吧？」</w:t>
      </w:r>
    </w:p>
    <w:p>
      <w:r>
        <w:br/>
      </w:r>
    </w:p>
    <w:p>
      <w:r>
        <w:br/>
        <w:t xml:space="preserve">  「嗯。」李修点了点头道：「配方上有点儿接近王水，但腐蚀性应该会比王水稍差点。」</w:t>
      </w:r>
    </w:p>
    <w:p>
      <w:r>
        <w:br/>
      </w:r>
    </w:p>
    <w:p>
      <w:r>
        <w:br/>
        <w:t xml:space="preserve">  「除了这杯强酸外，我还从那根义肢里弄出来了一些氟。」</w:t>
      </w:r>
    </w:p>
    <w:p>
      <w:r>
        <w:br/>
      </w:r>
    </w:p>
    <w:p>
      <w:r>
        <w:br/>
        <w:t xml:space="preserve">  「氟也能用来腐蚀金属。」</w:t>
      </w:r>
    </w:p>
    <w:p>
      <w:r>
        <w:br/>
      </w:r>
    </w:p>
    <w:p>
      <w:r>
        <w:br/>
        <w:t xml:space="preserve">  「但因为氟是气体，不太好控制，所以在用之前我想先確认下。」</w:t>
      </w:r>
    </w:p>
    <w:p>
      <w:r>
        <w:br/>
      </w:r>
    </w:p>
    <w:p>
      <w:r>
        <w:br/>
        <w:t xml:space="preserve">  说到这里，李修忽看向谢深道：「你能用灵力裹住毒气，然后让它们全部作用到金属外墙上么？」</w:t>
      </w:r>
    </w:p>
    <w:p>
      <w:r>
        <w:br/>
      </w:r>
    </w:p>
    <w:p>
      <w:r>
        <w:br/>
        <w:t xml:space="preserve">  「这简单。」</w:t>
      </w:r>
    </w:p>
    <w:p>
      <w:r>
        <w:br/>
      </w:r>
    </w:p>
    <w:p>
      <w:r>
        <w:br/>
        <w:t xml:space="preserve">  谢深笑回道：「別说是气体了，就连你杯子里的强酸，我都能用灵力给控制住。」</w:t>
      </w:r>
    </w:p>
    <w:p>
      <w:r>
        <w:br/>
      </w:r>
    </w:p>
    <w:p>
      <w:r>
        <w:br/>
        <w:t xml:space="preserve">  言罢，他便將手一挥。</w:t>
      </w:r>
    </w:p>
    <w:p>
      <w:r>
        <w:br/>
      </w:r>
    </w:p>
    <w:p>
      <w:r>
        <w:br/>
        <w:t xml:space="preserve">  下一秒。</w:t>
      </w:r>
    </w:p>
    <w:p>
      <w:r>
        <w:br/>
      </w:r>
    </w:p>
    <w:p>
      <w:r>
        <w:br/>
        <w:t xml:space="preserve">  李修调配出的那一小杯强酸，便都被灵力裹挟著尽数飞至半空，最后都覆盖在了金属外墙的表面。</w:t>
      </w:r>
    </w:p>
    <w:p>
      <w:r>
        <w:br/>
      </w:r>
    </w:p>
    <w:p>
      <w:r>
        <w:br/>
        <w:t xml:space="preserve">  在强酸的作用下，金属外墙上开始不断冒出肉眼可见的小气泡。</w:t>
      </w:r>
    </w:p>
    <w:p>
      <w:r>
        <w:br/>
      </w:r>
    </w:p>
    <w:p>
      <w:r>
        <w:br/>
        <w:t xml:space="preserve">  「小心点啊。」</w:t>
      </w:r>
    </w:p>
    <w:p>
      <w:r>
        <w:br/>
      </w:r>
    </w:p>
    <w:p>
      <w:r>
        <w:br/>
        <w:t xml:space="preserve">  见此一幕，李修出声提醒道：「强酸跟金属发生反应后，会生成无色无味，但是有一定毒性的一氧化氮气体，跟空气中的氧气作用后，更是能生成具有腐蚀性的二氧化氮。」</w:t>
      </w:r>
    </w:p>
    <w:p>
      <w:r>
        <w:br/>
      </w:r>
    </w:p>
    <w:p>
      <w:r>
        <w:br/>
        <w:t xml:space="preserve">  「所以我建议各位，最好是拿布捂住口鼻。」</w:t>
      </w:r>
    </w:p>
    <w:p>
      <w:r>
        <w:br/>
      </w:r>
    </w:p>
    <w:p>
      <w:r>
        <w:br/>
        <w:t xml:space="preserve">  改造人也是人。</w:t>
      </w:r>
    </w:p>
    <w:p>
      <w:r>
        <w:br/>
      </w:r>
    </w:p>
    <w:p>
      <w:r>
        <w:br/>
        <w:t xml:space="preserve">  他们只是將身体的一部分更换成了机械，所以並不能无视各种有毒气体。</w:t>
      </w:r>
    </w:p>
    <w:p>
      <w:r>
        <w:br/>
      </w:r>
    </w:p>
    <w:p>
      <w:r>
        <w:br/>
        <w:t xml:space="preserve">  於是在李修提醒下，小队里包括改造人在內的所有成员们，均都用布捂住了自己的口鼻。</w:t>
      </w:r>
    </w:p>
    <w:p>
      <w:r>
        <w:br/>
      </w:r>
    </w:p>
    <w:p>
      <w:r>
        <w:br/>
        <w:t xml:space="preserve">  如此过了近十多分钟左右。</w:t>
      </w:r>
    </w:p>
    <w:p>
      <w:r>
        <w:br/>
      </w:r>
    </w:p>
    <w:p>
      <w:r>
        <w:br/>
        <w:t xml:space="preserve">  谢深观察到：塔监狱的外墙表面，竟在不知不觉中，析出大量呈紫黑色的半透明晶体。</w:t>
      </w:r>
    </w:p>
    <w:p>
      <w:r>
        <w:br/>
      </w:r>
    </w:p>
    <w:p>
      <w:r>
        <w:br/>
        <w:t xml:space="preserve">  李修用匕首，很轻鬆便將那些晶体刮下。</w:t>
      </w:r>
    </w:p>
    <w:p>
      <w:r>
        <w:br/>
      </w:r>
    </w:p>
    <w:p>
      <w:r>
        <w:br/>
        <w:t xml:space="preserve">  马格和诸葛夫等人见了，便也都掏出各自工具，想要上前帮李修的忙。</w:t>
      </w:r>
    </w:p>
    <w:p>
      <w:r>
        <w:br/>
      </w:r>
    </w:p>
    <w:p>
      <w:r>
        <w:br/>
        <w:t xml:space="preserve">  却见李修提醒道：「刮这种结晶的时候，一定要小心。」</w:t>
      </w:r>
    </w:p>
    <w:p>
      <w:r>
        <w:br/>
      </w:r>
    </w:p>
    <w:p>
      <w:r>
        <w:br/>
        <w:t xml:space="preserve">  「这是铁跟酸形成的硝酸铁，受热后会生成有毒气体。」</w:t>
      </w:r>
    </w:p>
    <w:p>
      <w:r>
        <w:br/>
      </w:r>
    </w:p>
    <w:p>
      <w:r>
        <w:br/>
        <w:t xml:space="preserve">  「所以你们刮的时候，一旦用力过猛產生了大量的热，那么我们所有人就都会被毒死。」</w:t>
      </w:r>
    </w:p>
    <w:p>
      <w:r>
        <w:br/>
      </w:r>
    </w:p>
    <w:p>
      <w:r>
        <w:br/>
        <w:t xml:space="preserve">  不得不说。</w:t>
      </w:r>
    </w:p>
    <w:p>
      <w:r>
        <w:br/>
      </w:r>
    </w:p>
    <w:p>
      <w:r>
        <w:br/>
        <w:t xml:space="preserve">  李修做事真的是面面俱到，就连这些细枝末节他都能考虑在內。</w:t>
      </w:r>
    </w:p>
    <w:p>
      <w:r>
        <w:br/>
      </w:r>
    </w:p>
    <w:p>
      <w:r>
        <w:br/>
        <w:t xml:space="preserve">  很快。</w:t>
      </w:r>
    </w:p>
    <w:p>
      <w:r>
        <w:br/>
      </w:r>
    </w:p>
    <w:p>
      <w:r>
        <w:br/>
        <w:t xml:space="preserve">  在其指挥下，塔监狱的金属外墙，被强酸硬生生腐蚀溶解掉了大半。</w:t>
      </w:r>
    </w:p>
    <w:p>
      <w:r>
        <w:br/>
      </w:r>
    </w:p>
    <w:p>
      <w:r>
        <w:br/>
        <w:t xml:space="preserve">  凭著虚化能力，谢深费了番功夫，不一会儿就將所有队友都带进了塔监狱內部。</w:t>
      </w:r>
    </w:p>
    <w:p>
      <w:r>
        <w:br/>
      </w:r>
    </w:p>
    <w:p>
      <w:r>
        <w:br/>
        <w:t xml:space="preserve">  与地表部分的不同之处在於：</w:t>
      </w:r>
    </w:p>
    <w:p>
      <w:r>
        <w:br/>
      </w:r>
    </w:p>
    <w:p>
      <w:r>
        <w:br/>
        <w:t xml:space="preserve">  塔监狱的地下部分，是没有偽人在其中巡逻的因为这里压根儿就不是用来关押人类的。</w:t>
      </w:r>
    </w:p>
    <w:p>
      <w:r>
        <w:br/>
      </w:r>
    </w:p>
    <w:p>
      <w:r>
        <w:br/>
        <w:t xml:space="preserve">  放眼望去，凡入目所及之处，几乎全是纵横交错的玻璃管道。</w:t>
      </w:r>
    </w:p>
    <w:p>
      <w:r>
        <w:br/>
      </w:r>
    </w:p>
    <w:p>
      <w:r>
        <w:br/>
        <w:t xml:space="preserve">  藉由左眼上掛著的战斗力探测器，谢深发现：这些透明玻璃管道內，正流淌著浓郁到了犹如实质般的黑色雾气——黑色雾气顺著管道，自上而下被一路送到了塔底。</w:t>
      </w:r>
    </w:p>
    <w:p>
      <w:r>
        <w:br/>
      </w:r>
    </w:p>
    <w:p>
      <w:r>
        <w:br/>
        <w:t xml:space="preserve">  如果这座塔有底的话.</w:t>
      </w:r>
    </w:p>
    <w:p>
      <w:r>
        <w:br/>
      </w:r>
    </w:p>
    <w:p>
      <w:r>
        <w:br/>
        <w:t xml:space="preserve">  此时此刻。</w:t>
      </w:r>
    </w:p>
    <w:p>
      <w:r>
        <w:br/>
      </w:r>
    </w:p>
    <w:p>
      <w:r>
        <w:br/>
        <w:t xml:space="preserve">  谢深等人便正站在其中一根管道上。</w:t>
      </w:r>
    </w:p>
    <w:p>
      <w:r>
        <w:br/>
      </w:r>
    </w:p>
    <w:p>
      <w:r>
        <w:br/>
        <w:t xml:space="preserve">  队伍里。</w:t>
      </w:r>
    </w:p>
    <w:p>
      <w:r>
        <w:br/>
      </w:r>
    </w:p>
    <w:p>
      <w:r>
        <w:br/>
        <w:t xml:space="preserve">  诸葛夫壮著胆子，朝管道下方瞄了一眼。</w:t>
      </w:r>
    </w:p>
    <w:p>
      <w:r>
        <w:br/>
      </w:r>
    </w:p>
    <w:p>
      <w:r>
        <w:br/>
        <w:t xml:space="preserve">  只一眼，他立刻就感受到了一阵头晕目眩：「这塔底下是真的深，我刚根本就看不到底在哪儿！」</w:t>
      </w:r>
    </w:p>
    <w:p>
      <w:r>
        <w:br/>
      </w:r>
    </w:p>
    <w:p>
      <w:r>
        <w:br/>
        <w:t xml:space="preserve">  塔监狱的地下部分，不但深不见底，而且还没有阶梯可供行走。</w:t>
      </w:r>
    </w:p>
    <w:p>
      <w:r>
        <w:br/>
      </w:r>
    </w:p>
    <w:p>
      <w:r>
        <w:br/>
        <w:t xml:space="preserve">  於是李修冲谢深询问道：「你能踩著你那把飞剑，带我们一路飞下去吗？」</w:t>
      </w:r>
    </w:p>
    <w:p>
      <w:r>
        <w:br/>
      </w:r>
    </w:p>
    <w:p>
      <w:r>
        <w:br/>
        <w:t xml:space="preserve">  「暂时还不行。」谢深为难道：「凡法器，都是需要花时间去蕴养的。」</w:t>
      </w:r>
    </w:p>
    <w:p>
      <w:r>
        <w:br/>
      </w:r>
    </w:p>
    <w:p>
      <w:r>
        <w:br/>
        <w:t xml:space="preserve">  「想要御使法器飞到天上去，怎么也得养个3-5年左右才够。」</w:t>
      </w:r>
    </w:p>
    <w:p>
      <w:r>
        <w:br/>
      </w:r>
    </w:p>
    <w:p>
      <w:r>
        <w:br/>
        <w:t xml:space="preserve">  「然后我手上这把飞剑。」</w:t>
      </w:r>
    </w:p>
    <w:p>
      <w:r>
        <w:br/>
      </w:r>
    </w:p>
    <w:p>
      <w:r>
        <w:br/>
        <w:t xml:space="preserve">  「你是最清楚的，我才拿到还没几天，所以飞的事就不用想了。」</w:t>
      </w:r>
    </w:p>
    <w:p>
      <w:r>
        <w:br/>
      </w:r>
    </w:p>
    <w:p>
      <w:r>
        <w:br/>
        <w:t xml:space="preserve">  「不过.」</w:t>
      </w:r>
    </w:p>
    <w:p>
      <w:r>
        <w:br/>
        <w:t xml:space="preserve"> </w:t>
      </w:r>
    </w:p>
    <w:p>
      <w:r>
        <w:br/>
        <w:t xml:space="preserve">  谢深笑道：「我到底是筑基期修士，哪怕不藉助器物，带你们两个到塔底也是轻轻鬆鬆。」</w:t>
      </w:r>
    </w:p>
    <w:p>
      <w:r>
        <w:br/>
      </w:r>
    </w:p>
    <w:p>
      <w:r>
        <w:br/>
        <w:t xml:space="preserve">  言罢，他直接伸出左手，只用一只手就抓住了李修和诸葛夫二人腰带。</w:t>
      </w:r>
    </w:p>
    <w:p>
      <w:r>
        <w:br/>
      </w:r>
    </w:p>
    <w:p>
      <w:r>
        <w:br/>
        <w:t xml:space="preserve">  谢深提著二人，如提著两只鸡仔一般。</w:t>
      </w:r>
    </w:p>
    <w:p>
      <w:r>
        <w:br/>
      </w:r>
    </w:p>
    <w:p>
      <w:r>
        <w:br/>
        <w:t xml:space="preserve">  他將塔內纵横交错的玻璃管道，当成了跳跃用的平台，就这么一路攀爬跳跃著往塔底而去。</w:t>
      </w:r>
    </w:p>
    <w:p>
      <w:r>
        <w:br/>
      </w:r>
    </w:p>
    <w:p>
      <w:r>
        <w:br/>
        <w:t xml:space="preserve">  相比之下，马格等改造人就要狼狈许多了。</w:t>
      </w:r>
    </w:p>
    <w:p>
      <w:r>
        <w:br/>
      </w:r>
    </w:p>
    <w:p>
      <w:r>
        <w:br/>
        <w:t xml:space="preserve">  改造人擅长的是力量，而非灵巧和速度。</w:t>
      </w:r>
    </w:p>
    <w:p>
      <w:r>
        <w:br/>
      </w:r>
    </w:p>
    <w:p>
      <w:r>
        <w:br/>
        <w:t xml:space="preserve">  他们无法做到像谢深那样辗转腾挪，於是便手脚並用地抱著玻璃管道，凭蛮力一点点往下方挪动。</w:t>
      </w:r>
    </w:p>
    <w:p>
      <w:r>
        <w:br/>
      </w:r>
    </w:p>
    <w:p>
      <w:r>
        <w:br/>
        <w:t xml:space="preserve">  如此，也不知过去了多久。</w:t>
      </w:r>
    </w:p>
    <w:p>
      <w:r>
        <w:br/>
      </w:r>
    </w:p>
    <w:p>
      <w:r>
        <w:br/>
        <w:t xml:space="preserve">  空中。</w:t>
      </w:r>
    </w:p>
    <w:p>
      <w:r>
        <w:br/>
      </w:r>
    </w:p>
    <w:p>
      <w:r>
        <w:br/>
        <w:t xml:space="preserve">  谢深忽看见下方不远处有一金属平台，於是便提著李修诸葛夫二人，纵身一跃跳到了平台上。</w:t>
      </w:r>
    </w:p>
    <w:p>
      <w:r>
        <w:br/>
      </w:r>
    </w:p>
    <w:p>
      <w:r>
        <w:br/>
        <w:t xml:space="preserve">  能够看到：</w:t>
      </w:r>
    </w:p>
    <w:p>
      <w:r>
        <w:br/>
      </w:r>
    </w:p>
    <w:p>
      <w:r>
        <w:br/>
        <w:t xml:space="preserve">  此平台上建有无数金属牢笼，且每间牢笼里，都刻有用於施展復活术的怪异几何图案。</w:t>
      </w:r>
    </w:p>
    <w:p>
      <w:r>
        <w:br/>
      </w:r>
    </w:p>
    <w:p>
      <w:r>
        <w:br/>
        <w:t xml:space="preserve">  「这地方，居然也有关押人的监狱？？」</w:t>
      </w:r>
    </w:p>
    <w:p>
      <w:r>
        <w:br/>
      </w:r>
    </w:p>
    <w:p>
      <w:r>
        <w:br/>
        <w:t xml:space="preserve">  谢深见了，当即露出一脸意外表情。</w:t>
      </w:r>
    </w:p>
    <w:p>
      <w:r>
        <w:br/>
      </w:r>
    </w:p>
    <w:p>
      <w:r>
        <w:br/>
        <w:t xml:space="preserve">  对此，李修则有著不同的看法：「不，这些金属牢笼，不像是用来关押人的。」</w:t>
      </w:r>
    </w:p>
    <w:p>
      <w:r>
        <w:br/>
      </w:r>
    </w:p>
    <w:p>
      <w:r>
        <w:br/>
        <w:t xml:space="preserve">  「它们更像是用来」</w:t>
      </w:r>
    </w:p>
    <w:p>
      <w:r>
        <w:br/>
      </w:r>
    </w:p>
    <w:p>
      <w:r>
        <w:br/>
        <w:t xml:space="preserve">  金属平台上。</w:t>
      </w:r>
    </w:p>
    <w:p>
      <w:r>
        <w:br/>
      </w:r>
    </w:p>
    <w:p>
      <w:r>
        <w:br/>
        <w:t xml:space="preserve">  还不待李修把话说完，便听见一阵电子合成音，自其中一间金属牢笼內响起。</w:t>
      </w:r>
    </w:p>
    <w:p>
      <w:r>
        <w:br/>
      </w:r>
    </w:p>
    <w:p>
      <w:r>
        <w:br/>
        <w:t xml:space="preserve">  【被復活者，姓名：商贏，生於2016年3月1日2时13分。】</w:t>
      </w:r>
    </w:p>
    <w:p>
      <w:r>
        <w:br/>
      </w:r>
    </w:p>
    <w:p>
      <w:r>
        <w:br/>
        <w:t xml:space="preserve">  声音响起后没多久，一道人影迅速於怪异几何图案上出现。</w:t>
      </w:r>
    </w:p>
    <w:p>
      <w:r>
        <w:br/>
      </w:r>
    </w:p>
    <w:p>
      <w:r>
        <w:br/>
        <w:t xml:space="preserve">  刚一被復活，这名叫商贏的人类，就已注意到了平台上的谢深、李修以及诸葛夫三人。</w:t>
      </w:r>
    </w:p>
    <w:p>
      <w:r>
        <w:br/>
      </w:r>
    </w:p>
    <w:p>
      <w:r>
        <w:br/>
        <w:t xml:space="preserve">  但令人感到意外的是：注意到谢深三人的商贏，並未如想像中那样大吼大叫以寻求帮助。</w:t>
      </w:r>
    </w:p>
    <w:p>
      <w:r>
        <w:br/>
      </w:r>
    </w:p>
    <w:p>
      <w:r>
        <w:br/>
        <w:t xml:space="preserve">  他復活后，直接毫不犹豫就趴在了身边一玻璃管道上。</w:t>
      </w:r>
    </w:p>
    <w:p>
      <w:r>
        <w:br/>
      </w:r>
    </w:p>
    <w:p>
      <w:r>
        <w:br/>
        <w:t xml:space="preserve">  下一秒。</w:t>
      </w:r>
    </w:p>
    <w:p>
      <w:r>
        <w:br/>
      </w:r>
    </w:p>
    <w:p>
      <w:r>
        <w:br/>
        <w:t xml:space="preserve">  大量黑色雾气开始如潮水般，自玻璃管道涌入商贏体內。</w:t>
      </w:r>
    </w:p>
    <w:p>
      <w:r>
        <w:br/>
      </w:r>
    </w:p>
    <w:p>
      <w:r>
        <w:br/>
        <w:t xml:space="preserve">  在黑色雾气作用下，只不一会儿功夫，商贏就化作了一颗巨大无比的肉瘤。</w:t>
      </w:r>
    </w:p>
    <w:p>
      <w:r>
        <w:br/>
      </w:r>
    </w:p>
    <w:p>
      <w:r>
        <w:br/>
        <w:t xml:space="preserve">  看到这里，谢深已经明白，这一切究竟是怎么一回事了——类似的转变过程，他曾在李修的实验室里见过。</w:t>
      </w:r>
    </w:p>
    <w:p>
      <w:r>
        <w:br/>
      </w:r>
    </w:p>
    <w:p>
      <w:r>
        <w:br/>
        <w:t xml:space="preserve">  当下一脸震惊道：「这人，该不会是对黑色雾气上癮了吧？」</w:t>
      </w:r>
    </w:p>
    <w:p>
      <w:r>
        <w:br/>
      </w:r>
    </w:p>
    <w:p>
      <w:r>
        <w:br/>
        <w:t xml:space="preserve">  (本章完)</w:t>
        <w:br/>
        <w:tab/>
        <w:tab/>
        <w:tab/>
      </w:r>
    </w:p>
    <w:p>
      <w:pPr>
        <w:pStyle w:val="Title"/>
      </w:pPr>
      <w:r>
        <w:t>第65章 白色雾气与雕像（4000字）</w:t>
      </w:r>
    </w:p>
    <w:p>
      <w:r>
        <w:br/>
        <w:t xml:space="preserve">              第65章 白色雾气与雕像（4000字）</w:t>
      </w:r>
    </w:p>
    <w:p>
      <w:r>
        <w:br/>
      </w:r>
    </w:p>
    <w:p>
      <w:r>
        <w:br/>
        <w:t xml:space="preserve">  谢深同李修交谈间。</w:t>
      </w:r>
    </w:p>
    <w:p>
      <w:r>
        <w:br/>
      </w:r>
    </w:p>
    <w:p>
      <w:r>
        <w:br/>
        <w:t xml:space="preserve">  但见另一间金属牢笼中，又有一阵电子合成音响起。</w:t>
      </w:r>
    </w:p>
    <w:p>
      <w:r>
        <w:t xml:space="preserve">  记住首发网站域名𝕥𝕨𝕜𝕒𝕟.𝕔𝕠𝕞</w:t>
      </w:r>
    </w:p>
    <w:p>
      <w:r>
        <w:br/>
      </w:r>
    </w:p>
    <w:p>
      <w:r>
        <w:br/>
        <w:t xml:space="preserve">  【被復活者，姓名：张墨轩，生於2050年6月13日。】</w:t>
      </w:r>
    </w:p>
    <w:p>
      <w:r>
        <w:br/>
      </w:r>
    </w:p>
    <w:p>
      <w:r>
        <w:br/>
        <w:t xml:space="preserve">  这次被復活的，是个女的。</w:t>
      </w:r>
    </w:p>
    <w:p>
      <w:r>
        <w:br/>
      </w:r>
    </w:p>
    <w:p>
      <w:r>
        <w:br/>
        <w:t xml:space="preserve">  和之前的商贏一样。</w:t>
      </w:r>
    </w:p>
    <w:p>
      <w:r>
        <w:br/>
      </w:r>
    </w:p>
    <w:p>
      <w:r>
        <w:br/>
        <w:t xml:space="preserve">  被復活后没多久，她便也毫不犹豫扑在了身边一玻璃管道上。</w:t>
      </w:r>
    </w:p>
    <w:p>
      <w:r>
        <w:br/>
      </w:r>
    </w:p>
    <w:p>
      <w:r>
        <w:br/>
        <w:t xml:space="preserve">  很快，大量黑色雾气顺著玻璃管，开始朝她体內涌入。</w:t>
      </w:r>
    </w:p>
    <w:p>
      <w:r>
        <w:br/>
      </w:r>
    </w:p>
    <w:p>
      <w:r>
        <w:br/>
        <w:t xml:space="preserve">  只不一会儿功夫，这女的就也跟著变成了一颗巨大肉瘤.</w:t>
      </w:r>
    </w:p>
    <w:p>
      <w:r>
        <w:br/>
      </w:r>
    </w:p>
    <w:p>
      <w:r>
        <w:br/>
        <w:t xml:space="preserve">  变成肉瘤后，人类能从中持续不断地获得巨大快感。</w:t>
      </w:r>
    </w:p>
    <w:p>
      <w:r>
        <w:br/>
      </w:r>
    </w:p>
    <w:p>
      <w:r>
        <w:br/>
        <w:t xml:space="preserve">  此行为具有严重的『成癮性』。</w:t>
      </w:r>
    </w:p>
    <w:p>
      <w:r>
        <w:br/>
      </w:r>
    </w:p>
    <w:p>
      <w:r>
        <w:br/>
        <w:t xml:space="preserve">  一旦沾染上，就永远也无法摆脱。</w:t>
      </w:r>
    </w:p>
    <w:p>
      <w:r>
        <w:br/>
      </w:r>
    </w:p>
    <w:p>
      <w:r>
        <w:br/>
        <w:t xml:space="preserve">  这一男一女二人，算是彻底废了。</w:t>
      </w:r>
    </w:p>
    <w:p>
      <w:r>
        <w:br/>
      </w:r>
    </w:p>
    <w:p>
      <w:r>
        <w:br/>
        <w:t xml:space="preserve">  然而还不算完。</w:t>
      </w:r>
    </w:p>
    <w:p>
      <w:r>
        <w:br/>
      </w:r>
    </w:p>
    <w:p>
      <w:r>
        <w:br/>
        <w:t xml:space="preserve">  金属牢笼里，变成肉瘤后的那一男一女，仍旧在不停吸收著玻璃管道內的黑色雾气。</w:t>
      </w:r>
    </w:p>
    <w:p>
      <w:r>
        <w:br/>
      </w:r>
    </w:p>
    <w:p>
      <w:r>
        <w:br/>
        <w:t xml:space="preserve">  隨著黑雾不断涌入体內，那两坨肉瘤的体积，也开始逐渐变得越来越大。</w:t>
      </w:r>
    </w:p>
    <w:p>
      <w:r>
        <w:br/>
      </w:r>
    </w:p>
    <w:p>
      <w:r>
        <w:br/>
        <w:t xml:space="preserve">  到最后，他们的身体终於是再也坚持不住，整个都轰然炸裂开来。</w:t>
      </w:r>
    </w:p>
    <w:p>
      <w:r>
        <w:br/>
      </w:r>
    </w:p>
    <w:p>
      <w:r>
        <w:br/>
        <w:t xml:space="preserve">  『砰』！</w:t>
      </w:r>
    </w:p>
    <w:p>
      <w:r>
        <w:br/>
      </w:r>
    </w:p>
    <w:p>
      <w:r>
        <w:br/>
        <w:t xml:space="preserve">  肉瘤爆炸的瞬间，能见到有大量白色雾气从其中溢出。</w:t>
      </w:r>
    </w:p>
    <w:p>
      <w:r>
        <w:br/>
      </w:r>
    </w:p>
    <w:p>
      <w:r>
        <w:br/>
        <w:t xml:space="preserve">  「这」谢深见了，惊道：「人类变异成的肉瘤，居然能將黑雾转化成白雾？」</w:t>
      </w:r>
    </w:p>
    <w:p>
      <w:r>
        <w:br/>
      </w:r>
    </w:p>
    <w:p>
      <w:r>
        <w:br/>
        <w:t xml:space="preserve">  说著，他下意识朝李修看去，询问道：「你之前一直没发现吗？」</w:t>
      </w:r>
    </w:p>
    <w:p>
      <w:r>
        <w:br/>
      </w:r>
    </w:p>
    <w:p>
      <w:r>
        <w:br/>
        <w:t xml:space="preserve">  「还真没。」</w:t>
      </w:r>
    </w:p>
    <w:p>
      <w:r>
        <w:br/>
      </w:r>
    </w:p>
    <w:p>
      <w:r>
        <w:br/>
        <w:t xml:space="preserve">  李修摇了摇头道：「我是在大概半年前，也就是你闭关的第三年里，才研发出的鋯金属眼镜。」</w:t>
      </w:r>
    </w:p>
    <w:p>
      <w:r>
        <w:br/>
      </w:r>
    </w:p>
    <w:p>
      <w:r>
        <w:br/>
        <w:t xml:space="preserve">  「有眼镜之后，我就开始了对黑雾的研究。」</w:t>
      </w:r>
    </w:p>
    <w:p>
      <w:r>
        <w:br/>
      </w:r>
    </w:p>
    <w:p>
      <w:r>
        <w:br/>
        <w:t xml:space="preserve">  「算起来，前后也不过就4-5个月左右。」</w:t>
      </w:r>
    </w:p>
    <w:p>
      <w:r>
        <w:br/>
      </w:r>
    </w:p>
    <w:p>
      <w:r>
        <w:br/>
        <w:t xml:space="preserve">  「因为时间太短，很多有关黑色雾气的秘密，我到现在都还没能发现。」</w:t>
      </w:r>
    </w:p>
    <w:p>
      <w:r>
        <w:br/>
      </w:r>
    </w:p>
    <w:p>
      <w:r>
        <w:br/>
        <w:t xml:space="preserve">  李修对未知事物是有著极强求知慾的。</w:t>
      </w:r>
    </w:p>
    <w:p>
      <w:r>
        <w:br/>
      </w:r>
    </w:p>
    <w:p>
      <w:r>
        <w:br/>
        <w:t xml:space="preserve">  有时，这种求知慾甚至能让他不顾自己的性命。</w:t>
      </w:r>
    </w:p>
    <w:p>
      <w:r>
        <w:br/>
      </w:r>
    </w:p>
    <w:p>
      <w:r>
        <w:br/>
        <w:t xml:space="preserve">  金属平台上。</w:t>
      </w:r>
    </w:p>
    <w:p>
      <w:r>
        <w:br/>
      </w:r>
    </w:p>
    <w:p>
      <w:r>
        <w:br/>
        <w:t xml:space="preserve">  见有白色雾气瀰漫四周，李修眼中忽有狂热之色一闪而过。</w:t>
      </w:r>
    </w:p>
    <w:p>
      <w:r>
        <w:br/>
      </w:r>
    </w:p>
    <w:p>
      <w:r>
        <w:br/>
        <w:t xml:space="preserve">  他开口道：「谢深，能帮个忙吗？」</w:t>
      </w:r>
    </w:p>
    <w:p>
      <w:r>
        <w:br/>
      </w:r>
    </w:p>
    <w:p>
      <w:r>
        <w:br/>
        <w:t xml:space="preserve">  谢深闻言朝李修看去。</w:t>
      </w:r>
    </w:p>
    <w:p>
      <w:r>
        <w:br/>
      </w:r>
    </w:p>
    <w:p>
      <w:r>
        <w:br/>
        <w:t xml:space="preserve">  后者接著道：「你施法引导那些白雾，將其中一小部分弄进我身体里。」</w:t>
      </w:r>
    </w:p>
    <w:p>
      <w:r>
        <w:br/>
      </w:r>
    </w:p>
    <w:p>
      <w:r>
        <w:br/>
        <w:t xml:space="preserve">  这疯子.</w:t>
      </w:r>
    </w:p>
    <w:p>
      <w:r>
        <w:br/>
      </w:r>
    </w:p>
    <w:p>
      <w:r>
        <w:br/>
        <w:t xml:space="preserve">  儘管，谢深觉得李修的提议有那么一点点不要命。</w:t>
      </w:r>
    </w:p>
    <w:p>
      <w:r>
        <w:br/>
      </w:r>
    </w:p>
    <w:p>
      <w:r>
        <w:br/>
        <w:t xml:space="preserve">  但出於好奇，他最终还是依照李修所言，將少量白雾导入进了其体內。</w:t>
      </w:r>
    </w:p>
    <w:p>
      <w:r>
        <w:br/>
      </w:r>
    </w:p>
    <w:p>
      <w:r>
        <w:br/>
        <w:t xml:space="preserve">  「哇」</w:t>
      </w:r>
    </w:p>
    <w:p>
      <w:r>
        <w:br/>
      </w:r>
    </w:p>
    <w:p>
      <w:r>
        <w:br/>
        <w:t xml:space="preserve">  白雾入体的瞬间，李修忍不住发出了一阵呻吟。</w:t>
      </w:r>
    </w:p>
    <w:p>
      <w:r>
        <w:br/>
      </w:r>
    </w:p>
    <w:p>
      <w:r>
        <w:br/>
        <w:t xml:space="preserve">  他呼吸急促，极少见地露出了一脸震惊表情：「没任何副作用！跟黑雾相比，我吸收白雾后没產生任何的不適感，甚至还觉得体力得到了补充，精神也更充沛了！」</w:t>
      </w:r>
    </w:p>
    <w:p>
      <w:r>
        <w:br/>
      </w:r>
    </w:p>
    <w:p>
      <w:r>
        <w:br/>
        <w:t xml:space="preserve">  吸收白雾，不会產生任何副作用么？？</w:t>
      </w:r>
    </w:p>
    <w:p>
      <w:r>
        <w:br/>
      </w:r>
    </w:p>
    <w:p>
      <w:r>
        <w:br/>
        <w:t xml:space="preserve">  李修的话，令谢深也跟著愣在了原地。</w:t>
      </w:r>
    </w:p>
    <w:p>
      <w:r>
        <w:br/>
      </w:r>
    </w:p>
    <w:p>
      <w:r>
        <w:br/>
        <w:t xml:space="preserve">  带著一丝警惕，他小心翼翼將一缕白雾吸收进了体內。</w:t>
      </w:r>
    </w:p>
    <w:p>
      <w:r>
        <w:br/>
      </w:r>
    </w:p>
    <w:p>
      <w:r>
        <w:br/>
        <w:t xml:space="preserve">  下一秒。</w:t>
      </w:r>
    </w:p>
    <w:p>
      <w:r>
        <w:br/>
      </w:r>
    </w:p>
    <w:p>
      <w:r>
        <w:br/>
        <w:t xml:space="preserve">  谢深也同样露出一脸震惊表情。</w:t>
      </w:r>
    </w:p>
    <w:p>
      <w:r>
        <w:br/>
      </w:r>
    </w:p>
    <w:p>
      <w:r>
        <w:br/>
        <w:t xml:space="preserve">  且相比起李修，他的震惊还犹有过之而无不及。</w:t>
      </w:r>
    </w:p>
    <w:p>
      <w:r>
        <w:br/>
      </w:r>
    </w:p>
    <w:p>
      <w:r>
        <w:br/>
        <w:t xml:space="preserve">  「这白雾」谢深声音颤抖道：「这根本和灵力没任何区別啊。」</w:t>
      </w:r>
    </w:p>
    <w:p>
      <w:r>
        <w:br/>
      </w:r>
    </w:p>
    <w:p>
      <w:r>
        <w:br/>
        <w:t xml:space="preserve">  「这些白雾，完全能代替灵力，然后被修士吸收！」</w:t>
      </w:r>
    </w:p>
    <w:p>
      <w:r>
        <w:br/>
      </w:r>
    </w:p>
    <w:p>
      <w:r>
        <w:br/>
        <w:t xml:space="preserve">  「这发现太重要了」谢深强调道：「如果能批量生產这些白雾，我甚至能在空间站搞出一个宗门！」</w:t>
      </w:r>
    </w:p>
    <w:p>
      <w:r>
        <w:br/>
      </w:r>
    </w:p>
    <w:p>
      <w:r>
        <w:br/>
        <w:t xml:space="preserve">  「还不只是这样。」李修从旁补充道：「我刚吸收过这些白雾，所以我能大致猜出它的一些性质：不出意外，这种白雾是可以作为清洁能源，被转化成热能又或者电能的——它不但能被你们修士吸收，还能作为能源用来发展科技！」</w:t>
      </w:r>
    </w:p>
    <w:p>
      <w:r>
        <w:br/>
      </w:r>
    </w:p>
    <w:p>
      <w:r>
        <w:br/>
        <w:t xml:space="preserve">  说著，李修忽將手搭在了鋯金属眼镜上，沉声道：「大脑，在吗？」</w:t>
      </w:r>
    </w:p>
    <w:p>
      <w:r>
        <w:br/>
      </w:r>
    </w:p>
    <w:p>
      <w:r>
        <w:br/>
        <w:t xml:space="preserve">  「收到！收到！」大脑积极回应道。</w:t>
      </w:r>
    </w:p>
    <w:p>
      <w:r>
        <w:br/>
      </w:r>
    </w:p>
    <w:p>
      <w:r>
        <w:br/>
        <w:t xml:space="preserve">  李修接著道：「帮忙改下系统档案。」</w:t>
      </w:r>
    </w:p>
    <w:p>
      <w:r>
        <w:br/>
      </w:r>
    </w:p>
    <w:p>
      <w:r>
        <w:br/>
        <w:t xml:space="preserve">  「未知能源002號，学名『白色雾气』。」</w:t>
      </w:r>
    </w:p>
    <w:p>
      <w:r>
        <w:br/>
      </w:r>
    </w:p>
    <w:p>
      <w:r>
        <w:br/>
        <w:t xml:space="preserve">  「获取方式：將大量黑色雾气注入活人体內，经过提纯后即可获得『白色雾气』。」</w:t>
      </w:r>
    </w:p>
    <w:p>
      <w:r>
        <w:br/>
      </w:r>
    </w:p>
    <w:p>
      <w:r>
        <w:br/>
        <w:t xml:space="preserve">  「然后加备註。」</w:t>
      </w:r>
    </w:p>
    <w:p>
      <w:r>
        <w:br/>
      </w:r>
    </w:p>
    <w:p>
      <w:r>
        <w:br/>
        <w:t xml:space="preserve">  「作用1：可当做清洁能源使用。」</w:t>
      </w:r>
    </w:p>
    <w:p>
      <w:r>
        <w:br/>
      </w:r>
    </w:p>
    <w:p>
      <w:r>
        <w:br/>
        <w:t xml:space="preserve">  「作用2：可代替灵力被修士吸收。」</w:t>
      </w:r>
    </w:p>
    <w:p>
      <w:r>
        <w:br/>
      </w:r>
    </w:p>
    <w:p>
      <w:r>
        <w:br/>
        <w:t xml:space="preserve">  「行，搞定了。」李修这边才刚说完，大脑就已给出了回应：「还有没有其他要补充的？」</w:t>
      </w:r>
    </w:p>
    <w:p>
      <w:r>
        <w:br/>
      </w:r>
    </w:p>
    <w:p>
      <w:r>
        <w:br/>
        <w:t xml:space="preserve">  「没了。」李修断开了与大脑的连接。</w:t>
      </w:r>
    </w:p>
    <w:p>
      <w:r>
        <w:br/>
      </w:r>
    </w:p>
    <w:p>
      <w:r>
        <w:br/>
        <w:t xml:space="preserve">  同一时间里。</w:t>
      </w:r>
    </w:p>
    <w:p>
      <w:r>
        <w:br/>
      </w:r>
    </w:p>
    <w:p>
      <w:r>
        <w:br/>
        <w:t xml:space="preserve">  只见诸葛夫忽从旁开口道：「我突然想到了一个问题。」</w:t>
      </w:r>
    </w:p>
    <w:p>
      <w:r>
        <w:br/>
      </w:r>
    </w:p>
    <w:p>
      <w:r>
        <w:br/>
        <w:t xml:space="preserve">  「那些白色雾气固然好用。」</w:t>
      </w:r>
    </w:p>
    <w:p>
      <w:r>
        <w:br/>
      </w:r>
    </w:p>
    <w:p>
      <w:r>
        <w:br/>
        <w:t xml:space="preserve">  「但得到白色雾气的前提是：我们首先得有大量黑色雾气。」</w:t>
      </w:r>
    </w:p>
    <w:p>
      <w:r>
        <w:br/>
      </w:r>
    </w:p>
    <w:p>
      <w:r>
        <w:br/>
        <w:t xml:space="preserve">  「黑色雾气可不好搞。」</w:t>
      </w:r>
    </w:p>
    <w:p>
      <w:r>
        <w:br/>
      </w:r>
    </w:p>
    <w:p>
      <w:r>
        <w:br/>
        <w:t xml:space="preserve">  「这种气体，只有在人受到折磨后才会產生。」 </w:t>
      </w:r>
    </w:p>
    <w:p>
      <w:r>
        <w:br/>
      </w:r>
    </w:p>
    <w:p>
      <w:r>
        <w:br/>
        <w:t xml:space="preserve">  诸葛夫將两手一摊道：「我们总不能像塔监狱那样，也监禁一批人，然后不停地折磨吧？」</w:t>
      </w:r>
    </w:p>
    <w:p>
      <w:r>
        <w:br/>
      </w:r>
    </w:p>
    <w:p>
      <w:r>
        <w:br/>
        <w:t xml:space="preserve">  「毕竟人固有一死。」</w:t>
      </w:r>
    </w:p>
    <w:p>
      <w:r>
        <w:br/>
      </w:r>
    </w:p>
    <w:p>
      <w:r>
        <w:br/>
        <w:t xml:space="preserve">  「万一你死之后，下一个被监禁折磨的人就是你呢？」</w:t>
      </w:r>
    </w:p>
    <w:p>
      <w:r>
        <w:br/>
      </w:r>
    </w:p>
    <w:p>
      <w:r>
        <w:br/>
        <w:t xml:space="preserve">  「所以这个头绝对是不能开的。」</w:t>
      </w:r>
    </w:p>
    <w:p>
      <w:r>
        <w:br/>
      </w:r>
    </w:p>
    <w:p>
      <w:r>
        <w:br/>
        <w:t xml:space="preserve">  「再说白色雾气的问题。」</w:t>
      </w:r>
    </w:p>
    <w:p>
      <w:r>
        <w:br/>
      </w:r>
    </w:p>
    <w:p>
      <w:r>
        <w:br/>
        <w:t xml:space="preserve">  诸葛夫继续道：「要想获得白雾，就需要有专门负责提纯的肉瘤。」</w:t>
      </w:r>
    </w:p>
    <w:p>
      <w:r>
        <w:br/>
      </w:r>
    </w:p>
    <w:p>
      <w:r>
        <w:br/>
        <w:t xml:space="preserve">  「而肉瘤又都是由人变异成的。」</w:t>
      </w:r>
    </w:p>
    <w:p>
      <w:r>
        <w:br/>
      </w:r>
    </w:p>
    <w:p>
      <w:r>
        <w:br/>
        <w:t xml:space="preserve">  「然后如果我没记错的话，人变异成肉瘤后，是会成癮的。」</w:t>
      </w:r>
    </w:p>
    <w:p>
      <w:r>
        <w:br/>
      </w:r>
    </w:p>
    <w:p>
      <w:r>
        <w:br/>
        <w:t xml:space="preserve">  「且变异的次数越多，就越难戒掉。」</w:t>
      </w:r>
    </w:p>
    <w:p>
      <w:r>
        <w:br/>
      </w:r>
    </w:p>
    <w:p>
      <w:r>
        <w:br/>
        <w:t xml:space="preserve">  「所以，把人变成肉瘤，无异把他推向万劫不復的深渊。」</w:t>
      </w:r>
    </w:p>
    <w:p>
      <w:r>
        <w:br/>
      </w:r>
    </w:p>
    <w:p>
      <w:r>
        <w:br/>
        <w:t xml:space="preserve">  「那么.」</w:t>
      </w:r>
    </w:p>
    <w:p>
      <w:r>
        <w:br/>
      </w:r>
    </w:p>
    <w:p>
      <w:r>
        <w:br/>
        <w:t xml:space="preserve">  诸葛夫看向李修和谢深二人。</w:t>
      </w:r>
    </w:p>
    <w:p>
      <w:r>
        <w:br/>
      </w:r>
    </w:p>
    <w:p>
      <w:r>
        <w:br/>
        <w:t xml:space="preserve">  他如审判者一般，冲二人质问道：「你们想好，要把谁推进深渊了没？」</w:t>
      </w:r>
    </w:p>
    <w:p>
      <w:r>
        <w:br/>
      </w:r>
    </w:p>
    <w:p>
      <w:r>
        <w:br/>
        <w:t xml:space="preserve">  道德底线，真的永远是人类社会无法避开的一个问题。</w:t>
      </w:r>
    </w:p>
    <w:p>
      <w:r>
        <w:br/>
      </w:r>
    </w:p>
    <w:p>
      <w:r>
        <w:br/>
        <w:t xml:space="preserve">  人都是自私的。</w:t>
      </w:r>
    </w:p>
    <w:p>
      <w:r>
        <w:br/>
      </w:r>
    </w:p>
    <w:p>
      <w:r>
        <w:br/>
        <w:t xml:space="preserve">  所以但凡是人，便都想將道德底线踩在脚底。</w:t>
      </w:r>
    </w:p>
    <w:p>
      <w:r>
        <w:br/>
      </w:r>
    </w:p>
    <w:p>
      <w:r>
        <w:br/>
        <w:t xml:space="preserve">  可身为人类，我们又不能去那样做。</w:t>
      </w:r>
    </w:p>
    <w:p>
      <w:r>
        <w:br/>
      </w:r>
    </w:p>
    <w:p>
      <w:r>
        <w:br/>
        <w:t xml:space="preserve">  因为这会导致整个人类文明的崩塌.而人类一旦脱离了社会，独自一人是很难生活下去的。</w:t>
      </w:r>
    </w:p>
    <w:p>
      <w:r>
        <w:br/>
      </w:r>
    </w:p>
    <w:p>
      <w:r>
        <w:br/>
        <w:t xml:space="preserve">  所以人类需要道德底线。</w:t>
      </w:r>
    </w:p>
    <w:p>
      <w:r>
        <w:br/>
      </w:r>
    </w:p>
    <w:p>
      <w:r>
        <w:br/>
        <w:t xml:space="preserve">  鑑於此，李修思索许久后开口：「黑色雾气的话.其实倒也不是完全没办法收集。」</w:t>
      </w:r>
    </w:p>
    <w:p>
      <w:r>
        <w:br/>
      </w:r>
    </w:p>
    <w:p>
      <w:r>
        <w:br/>
        <w:t xml:space="preserve">  「毕竟，人只要活著就会有痛苦。」</w:t>
      </w:r>
    </w:p>
    <w:p>
      <w:r>
        <w:br/>
      </w:r>
    </w:p>
    <w:p>
      <w:r>
        <w:br/>
        <w:t xml:space="preserve">  「生老病死，亲人离別，爱而不得。」</w:t>
      </w:r>
    </w:p>
    <w:p>
      <w:r>
        <w:br/>
      </w:r>
    </w:p>
    <w:p>
      <w:r>
        <w:br/>
        <w:t xml:space="preserve">  「所以我们哪怕什么都不做，也一样能从空间站里，收集到一定量的黑色雾气。」</w:t>
      </w:r>
    </w:p>
    <w:p>
      <w:r>
        <w:br/>
      </w:r>
    </w:p>
    <w:p>
      <w:r>
        <w:br/>
        <w:t xml:space="preserve">  「虽然数量上，肯定不及塔监狱那样多。」</w:t>
      </w:r>
    </w:p>
    <w:p>
      <w:r>
        <w:br/>
      </w:r>
    </w:p>
    <w:p>
      <w:r>
        <w:br/>
        <w:t xml:space="preserve">  「但只是培养些谢深这样的修士，用来作为空间站的高阶战力，应该是够用了。」</w:t>
      </w:r>
    </w:p>
    <w:p>
      <w:r>
        <w:br/>
      </w:r>
    </w:p>
    <w:p>
      <w:r>
        <w:br/>
        <w:t xml:space="preserve">  「那行吧，黑色雾气的问题就算是解决了。」诸葛夫紧跟著道：「那肉瘤呢？」</w:t>
      </w:r>
    </w:p>
    <w:p>
      <w:r>
        <w:br/>
      </w:r>
    </w:p>
    <w:p>
      <w:r>
        <w:br/>
        <w:t xml:space="preserve">  「这也很好解决。」李修道：「我们人类中，有许许多多药物成癮的癮君子。」</w:t>
      </w:r>
    </w:p>
    <w:p>
      <w:r>
        <w:br/>
      </w:r>
    </w:p>
    <w:p>
      <w:r>
        <w:br/>
        <w:t xml:space="preserve">  「虽说復活术能刷新这些癮君子的状態，让他们从物理上摆脱药物依赖。」</w:t>
      </w:r>
    </w:p>
    <w:p>
      <w:r>
        <w:br/>
      </w:r>
    </w:p>
    <w:p>
      <w:r>
        <w:br/>
        <w:t xml:space="preserve">  「但心癮，却是无论復活多少次都没办法戒掉的。」</w:t>
      </w:r>
    </w:p>
    <w:p>
      <w:r>
        <w:br/>
      </w:r>
    </w:p>
    <w:p>
      <w:r>
        <w:br/>
        <w:t xml:space="preserve">  「尤其是重度成癮的那种。」</w:t>
      </w:r>
    </w:p>
    <w:p>
      <w:r>
        <w:br/>
      </w:r>
    </w:p>
    <w:p>
      <w:r>
        <w:br/>
        <w:t xml:space="preserve">  「所以按规定，我们空间站不会去主动復活任何一名癮君子。」</w:t>
      </w:r>
    </w:p>
    <w:p>
      <w:r>
        <w:br/>
      </w:r>
    </w:p>
    <w:p>
      <w:r>
        <w:br/>
        <w:t xml:space="preserve">  「他们只能在塔监狱里一直受苦。」</w:t>
      </w:r>
    </w:p>
    <w:p>
      <w:r>
        <w:br/>
      </w:r>
    </w:p>
    <w:p>
      <w:r>
        <w:br/>
        <w:t xml:space="preserve">  「我懂你意思了。」诸葛夫闻言若有所思道：「你是打算让这一类特殊群体，都变异成肉瘤？」</w:t>
      </w:r>
    </w:p>
    <w:p>
      <w:r>
        <w:br/>
      </w:r>
    </w:p>
    <w:p>
      <w:r>
        <w:br/>
        <w:t xml:space="preserve">  「嗯。」李修点头应道：「而且我不会强迫他们。」</w:t>
      </w:r>
    </w:p>
    <w:p>
      <w:r>
        <w:br/>
      </w:r>
    </w:p>
    <w:p>
      <w:r>
        <w:br/>
        <w:t xml:space="preserve">  「是一直被心癮折磨，还是成为肉瘤.」</w:t>
      </w:r>
    </w:p>
    <w:p>
      <w:r>
        <w:br/>
      </w:r>
    </w:p>
    <w:p>
      <w:r>
        <w:br/>
        <w:t xml:space="preserve">  「选择权全在他们自己。」</w:t>
      </w:r>
    </w:p>
    <w:p>
      <w:r>
        <w:br/>
      </w:r>
    </w:p>
    <w:p>
      <w:r>
        <w:br/>
        <w:t xml:space="preserve">  「这根本就不是选择。」诸葛夫皱眉道：「我不信你猜不到：对癮君子来说，他们百分之一百会选择成为肉瘤，然后享受那无穷无尽的快感。」</w:t>
      </w:r>
    </w:p>
    <w:p>
      <w:r>
        <w:br/>
      </w:r>
    </w:p>
    <w:p>
      <w:r>
        <w:br/>
        <w:t xml:space="preserve">  「没有人为强制干预，他们永远也做不回普通人。」</w:t>
      </w:r>
    </w:p>
    <w:p>
      <w:r>
        <w:br/>
      </w:r>
    </w:p>
    <w:p>
      <w:r>
        <w:br/>
        <w:t xml:space="preserve">  「你这等於是主动牺牲了他们。」</w:t>
      </w:r>
    </w:p>
    <w:p>
      <w:r>
        <w:br/>
      </w:r>
    </w:p>
    <w:p>
      <w:r>
        <w:br/>
        <w:t xml:space="preserve">  「確实.这是牺牲」李修默认道：「但人类的发展，总归是要有牺牲的。」</w:t>
      </w:r>
    </w:p>
    <w:p>
      <w:r>
        <w:br/>
      </w:r>
    </w:p>
    <w:p>
      <w:r>
        <w:br/>
        <w:t xml:space="preserve">  「这些.」</w:t>
      </w:r>
    </w:p>
    <w:p>
      <w:r>
        <w:br/>
      </w:r>
    </w:p>
    <w:p>
      <w:r>
        <w:br/>
        <w:t xml:space="preserve">  「不过是必要的牺牲而已。」</w:t>
      </w:r>
    </w:p>
    <w:p>
      <w:r>
        <w:br/>
      </w:r>
    </w:p>
    <w:p>
      <w:r>
        <w:br/>
        <w:t xml:space="preserve">  唉.</w:t>
      </w:r>
    </w:p>
    <w:p>
      <w:r>
        <w:br/>
      </w:r>
    </w:p>
    <w:p>
      <w:r>
        <w:br/>
        <w:t xml:space="preserve">  诸葛夫轻嘆了一声，站在原地默然无语。</w:t>
      </w:r>
    </w:p>
    <w:p>
      <w:r>
        <w:br/>
      </w:r>
    </w:p>
    <w:p>
      <w:r>
        <w:br/>
        <w:t xml:space="preserve">  金属平台上。</w:t>
      </w:r>
    </w:p>
    <w:p>
      <w:r>
        <w:br/>
      </w:r>
    </w:p>
    <w:p>
      <w:r>
        <w:br/>
        <w:t xml:space="preserve">  眾人正沉默之际，忽感到有一阵吸力自四周玻璃管道上传来。</w:t>
      </w:r>
    </w:p>
    <w:p>
      <w:r>
        <w:br/>
      </w:r>
    </w:p>
    <w:p>
      <w:r>
        <w:br/>
        <w:t xml:space="preserve">  受吸力影响，大量白色雾气开始往玻璃管道內涌入，並顺著玻璃管道继续流向塔底。</w:t>
      </w:r>
    </w:p>
    <w:p>
      <w:r>
        <w:br/>
      </w:r>
    </w:p>
    <w:p>
      <w:r>
        <w:br/>
        <w:t xml:space="preserve">  谢深见了，猜测道：「我估计，塔底很可能是有某种类似发电机的设备，那设备能把白色雾气都转化成电能，然后为整座塔监狱供电。」</w:t>
      </w:r>
    </w:p>
    <w:p>
      <w:r>
        <w:br/>
      </w:r>
    </w:p>
    <w:p>
      <w:r>
        <w:br/>
        <w:t xml:space="preserve">  「额，確实很有可能。」</w:t>
      </w:r>
    </w:p>
    <w:p>
      <w:r>
        <w:br/>
      </w:r>
    </w:p>
    <w:p>
      <w:r>
        <w:br/>
        <w:t xml:space="preserve">  诸葛夫点了点头表示赞同。</w:t>
      </w:r>
    </w:p>
    <w:p>
      <w:r>
        <w:br/>
      </w:r>
    </w:p>
    <w:p>
      <w:r>
        <w:br/>
        <w:t xml:space="preserve">  他转而冲李修询问道：「我们要继续往塔底探索不？」</w:t>
      </w:r>
    </w:p>
    <w:p>
      <w:r>
        <w:br/>
      </w:r>
    </w:p>
    <w:p>
      <w:r>
        <w:br/>
        <w:t xml:space="preserve">  「继续深入吧！」李修抬头望天，补充道：「不过，在继续往下之前，我们最好是先等下马格他们。」</w:t>
      </w:r>
    </w:p>
    <w:p>
      <w:r>
        <w:br/>
      </w:r>
    </w:p>
    <w:p>
      <w:r>
        <w:br/>
        <w:t xml:space="preserve">  改造人的攀爬能力，是真的差了点意思。</w:t>
      </w:r>
    </w:p>
    <w:p>
      <w:r>
        <w:br/>
      </w:r>
    </w:p>
    <w:p>
      <w:r>
        <w:br/>
        <w:t xml:space="preserve">  谢深三人在金属平台上等待了许久，马格等三名改造人方才堪堪抵达。</w:t>
      </w:r>
    </w:p>
    <w:p>
      <w:r>
        <w:br/>
      </w:r>
    </w:p>
    <w:p>
      <w:r>
        <w:br/>
        <w:t xml:space="preserve">  之后。</w:t>
      </w:r>
    </w:p>
    <w:p>
      <w:r>
        <w:br/>
      </w:r>
    </w:p>
    <w:p>
      <w:r>
        <w:br/>
        <w:t xml:space="preserve">  一行六人又再次故技重施：</w:t>
      </w:r>
    </w:p>
    <w:p>
      <w:r>
        <w:br/>
      </w:r>
    </w:p>
    <w:p>
      <w:r>
        <w:br/>
        <w:t xml:space="preserve">  由谢深带著诸葛夫和李修，通过跳跃加攀爬的方式往塔底腾挪。</w:t>
      </w:r>
    </w:p>
    <w:p>
      <w:r>
        <w:br/>
      </w:r>
    </w:p>
    <w:p>
      <w:r>
        <w:br/>
        <w:t xml:space="preserve">  而马格等三名改造人，则靠著自己的力量，手脚並用地一点点往向下方挪动。</w:t>
      </w:r>
    </w:p>
    <w:p>
      <w:r>
        <w:br/>
      </w:r>
    </w:p>
    <w:p>
      <w:r>
        <w:br/>
        <w:t xml:space="preserve">  …</w:t>
      </w:r>
    </w:p>
    <w:p>
      <w:r>
        <w:br/>
      </w:r>
    </w:p>
    <w:p>
      <w:r>
        <w:br/>
        <w:t xml:space="preserve">  塔监狱的地下部分，就仿佛永远也没有尽头一般。</w:t>
      </w:r>
    </w:p>
    <w:p>
      <w:r>
        <w:br/>
      </w:r>
    </w:p>
    <w:p>
      <w:r>
        <w:br/>
        <w:t xml:space="preserve">  谢深带著李修和诸葛夫，在玻璃管道上蹦躂了整整半小时，也还是没能望见塔底。</w:t>
      </w:r>
    </w:p>
    <w:p>
      <w:r>
        <w:br/>
      </w:r>
    </w:p>
    <w:p>
      <w:r>
        <w:br/>
        <w:t xml:space="preserve">  別说谢深。</w:t>
      </w:r>
    </w:p>
    <w:p>
      <w:r>
        <w:br/>
      </w:r>
    </w:p>
    <w:p>
      <w:r>
        <w:br/>
        <w:t xml:space="preserve">  此时此刻，就连全程没出一点儿力气的诸葛夫，也都显得有那么些不耐烦了。</w:t>
      </w:r>
    </w:p>
    <w:p>
      <w:r>
        <w:br/>
      </w:r>
    </w:p>
    <w:p>
      <w:r>
        <w:br/>
        <w:t xml:space="preserve">  『不耐烦』是一种感念上的感受。</w:t>
      </w:r>
    </w:p>
    <w:p>
      <w:r>
        <w:br/>
      </w:r>
    </w:p>
    <w:p>
      <w:r>
        <w:br/>
        <w:t xml:space="preserve">  它並不受地底诅咒影响。 </w:t>
      </w:r>
    </w:p>
    <w:p>
      <w:r>
        <w:br/>
      </w:r>
    </w:p>
    <w:p>
      <w:r>
        <w:br/>
        <w:t xml:space="preserve">  所以身为地底人的诸葛夫，也同样会產生『不耐烦』这一情绪。</w:t>
      </w:r>
    </w:p>
    <w:p>
      <w:r>
        <w:br/>
      </w:r>
    </w:p>
    <w:p>
      <w:r>
        <w:br/>
        <w:t xml:space="preserve">  「哎哟，我不行了。」</w:t>
      </w:r>
    </w:p>
    <w:p>
      <w:r>
        <w:br/>
      </w:r>
    </w:p>
    <w:p>
      <w:r>
        <w:br/>
        <w:t xml:space="preserve">  空中。</w:t>
      </w:r>
    </w:p>
    <w:p>
      <w:r>
        <w:br/>
      </w:r>
    </w:p>
    <w:p>
      <w:r>
        <w:br/>
        <w:t xml:space="preserve">  诸葛夫忍不住抱怨道：「被提著蹦跳了这么久，我感觉我整个人都快要晕了。」</w:t>
      </w:r>
    </w:p>
    <w:p>
      <w:r>
        <w:br/>
      </w:r>
    </w:p>
    <w:p>
      <w:r>
        <w:br/>
        <w:t xml:space="preserve">  「这塔监狱到底是有多深啊？」</w:t>
      </w:r>
    </w:p>
    <w:p>
      <w:r>
        <w:br/>
      </w:r>
    </w:p>
    <w:p>
      <w:r>
        <w:br/>
        <w:t xml:space="preserve">  「我们还有多久才能到塔底？」</w:t>
      </w:r>
    </w:p>
    <w:p>
      <w:r>
        <w:br/>
      </w:r>
    </w:p>
    <w:p>
      <w:r>
        <w:br/>
        <w:t xml:space="preserve">  「別叫。」谢深不满道：「你要是真顶不住了，我可以直接放手，把你扔下去。」</w:t>
      </w:r>
    </w:p>
    <w:p>
      <w:r>
        <w:br/>
      </w:r>
    </w:p>
    <w:p>
      <w:r>
        <w:br/>
        <w:t xml:space="preserve">  「这样，你就能直接復活到空间站去了。」</w:t>
      </w:r>
    </w:p>
    <w:p>
      <w:r>
        <w:br/>
      </w:r>
    </w:p>
    <w:p>
      <w:r>
        <w:br/>
        <w:t xml:space="preserve">  「那倒是大可不必。」诸葛夫陪笑道：「我也就隨便叫个两句，没別的意思。」</w:t>
      </w:r>
    </w:p>
    <w:p>
      <w:r>
        <w:br/>
      </w:r>
    </w:p>
    <w:p>
      <w:r>
        <w:br/>
        <w:t xml:space="preserve">  「我还是挺想看看，塔底究竟是什么样的。」</w:t>
      </w:r>
    </w:p>
    <w:p>
      <w:r>
        <w:br/>
      </w:r>
    </w:p>
    <w:p>
      <w:r>
        <w:br/>
        <w:t xml:space="preserve">  一番插曲过后，眾人继续向下移动。</w:t>
      </w:r>
    </w:p>
    <w:p>
      <w:r>
        <w:br/>
      </w:r>
    </w:p>
    <w:p>
      <w:r>
        <w:br/>
        <w:t xml:space="preserve">  如此又过去了近半小时之久。</w:t>
      </w:r>
    </w:p>
    <w:p>
      <w:r>
        <w:br/>
      </w:r>
    </w:p>
    <w:p>
      <w:r>
        <w:br/>
        <w:t xml:space="preserve">  谢深发现：</w:t>
      </w:r>
    </w:p>
    <w:p>
      <w:r>
        <w:br/>
      </w:r>
    </w:p>
    <w:p>
      <w:r>
        <w:br/>
        <w:t xml:space="preserve">  到了这一深度后，四周墙壁上开始莫名出现，许许多多造型一模一样的怪异雕像。</w:t>
      </w:r>
    </w:p>
    <w:p>
      <w:r>
        <w:br/>
      </w:r>
    </w:p>
    <w:p>
      <w:r>
        <w:br/>
        <w:t xml:space="preserve">  这些怪异雕像很丑。</w:t>
      </w:r>
    </w:p>
    <w:p>
      <w:r>
        <w:br/>
      </w:r>
    </w:p>
    <w:p>
      <w:r>
        <w:br/>
        <w:t xml:space="preserve">  只一眼，就让谢深不自觉地想到了塔监狱的造型——那种与人类审美完全背道而驰的形状。</w:t>
      </w:r>
    </w:p>
    <w:p>
      <w:r>
        <w:br/>
      </w:r>
    </w:p>
    <w:p>
      <w:r>
        <w:br/>
        <w:t xml:space="preserve">  除此之外还能看到：</w:t>
      </w:r>
    </w:p>
    <w:p>
      <w:r>
        <w:br/>
      </w:r>
    </w:p>
    <w:p>
      <w:r>
        <w:br/>
        <w:t xml:space="preserve">  每一座雕像的正中心处，都有一根玻璃管道与之连接.玻璃管正將大量白色雾气输送到雕像体內。</w:t>
      </w:r>
    </w:p>
    <w:p>
      <w:r>
        <w:br/>
      </w:r>
    </w:p>
    <w:p>
      <w:r>
        <w:br/>
        <w:t xml:space="preserve">  谢深找了处能落脚的位置，將李修和诸葛夫二人放下。</w:t>
      </w:r>
    </w:p>
    <w:p>
      <w:r>
        <w:br/>
      </w:r>
    </w:p>
    <w:p>
      <w:r>
        <w:br/>
        <w:t xml:space="preserve">  三人开始研究起四周的怪异雕像。</w:t>
      </w:r>
    </w:p>
    <w:p>
      <w:r>
        <w:br/>
      </w:r>
    </w:p>
    <w:p>
      <w:r>
        <w:br/>
        <w:t xml:space="preserve">  「这些雕像都什么啊？」诸葛夫见了，忍不住吐槽道：「真的，我这辈子都从没见过这么丑的雕像。」</w:t>
      </w:r>
    </w:p>
    <w:p>
      <w:r>
        <w:br/>
      </w:r>
    </w:p>
    <w:p>
      <w:r>
        <w:br/>
        <w:t xml:space="preserve">  「这种感觉，就好像在海上衝浪的时候，突然被无数克苏鲁包围了。」</w:t>
      </w:r>
    </w:p>
    <w:p>
      <w:r>
        <w:br/>
      </w:r>
    </w:p>
    <w:p>
      <w:r>
        <w:br/>
        <w:t xml:space="preserve">  「你无论往哪儿看，都能看到那些丑的出奇的雕像。」</w:t>
      </w:r>
    </w:p>
    <w:p>
      <w:r>
        <w:br/>
      </w:r>
    </w:p>
    <w:p>
      <w:r>
        <w:br/>
        <w:t xml:space="preserve">  「然后你就开始不断掉san值。」</w:t>
      </w:r>
    </w:p>
    <w:p>
      <w:r>
        <w:br/>
      </w:r>
    </w:p>
    <w:p>
      <w:r>
        <w:br/>
        <w:t xml:space="preserve">  「这」谢深深有同感道：「別说，你这比喻还挺形象的。」</w:t>
      </w:r>
    </w:p>
    <w:p>
      <w:r>
        <w:br/>
      </w:r>
    </w:p>
    <w:p>
      <w:r>
        <w:br/>
        <w:t xml:space="preserve">  二人交谈间。</w:t>
      </w:r>
    </w:p>
    <w:p>
      <w:r>
        <w:br/>
      </w:r>
    </w:p>
    <w:p>
      <w:r>
        <w:br/>
        <w:t xml:space="preserve">  诸葛夫突然发现，身旁李修正如魔怔了一般，目不转睛地盯著距离最近的一座雕像。</w:t>
      </w:r>
    </w:p>
    <w:p>
      <w:r>
        <w:br/>
      </w:r>
    </w:p>
    <w:p>
      <w:r>
        <w:br/>
        <w:t xml:space="preserve">  「喂！」诸葛夫急了：「李修，你没事吧？醒一醒！」</w:t>
      </w:r>
    </w:p>
    <w:p>
      <w:r>
        <w:br/>
      </w:r>
    </w:p>
    <w:p>
      <w:r>
        <w:br/>
        <w:t xml:space="preserve">  「別那么紧张好不好。」</w:t>
      </w:r>
    </w:p>
    <w:p>
      <w:r>
        <w:br/>
      </w:r>
    </w:p>
    <w:p>
      <w:r>
        <w:br/>
        <w:t xml:space="preserve">  李修无语道：「我刚既没被控制，也没被洗脑我只是在尝试，去记下这种雕像的形状，这样等回了实验室后，就能用相同材料把雕像重新復刻出来了。」</w:t>
      </w:r>
    </w:p>
    <w:p>
      <w:r>
        <w:br/>
      </w:r>
    </w:p>
    <w:p>
      <w:r>
        <w:br/>
        <w:t xml:space="preserve">  「復刻么」诸葛夫扫了眼四周的雕像，无奈道：「也確实只能用这法子了。」</w:t>
      </w:r>
    </w:p>
    <w:p>
      <w:r>
        <w:br/>
      </w:r>
    </w:p>
    <w:p>
      <w:r>
        <w:br/>
        <w:t xml:space="preserve">  「先不说这些雕像，都是由合金製成，根本就取不下了。」</w:t>
      </w:r>
    </w:p>
    <w:p>
      <w:r>
        <w:br/>
      </w:r>
    </w:p>
    <w:p>
      <w:r>
        <w:br/>
        <w:t xml:space="preserve">  「即便能取下，我们三个也很难將这些一人多高的雕像，从塔底一路带回空间站。」</w:t>
      </w:r>
    </w:p>
    <w:p>
      <w:r>
        <w:br/>
      </w:r>
    </w:p>
    <w:p>
      <w:r>
        <w:br/>
        <w:t xml:space="preserve">  「所以就说啊。」李修接过话茬道：「要想研究这些雕像，就只能强行记下它们的形状。」</w:t>
      </w:r>
    </w:p>
    <w:p>
      <w:r>
        <w:br/>
      </w:r>
    </w:p>
    <w:p>
      <w:r>
        <w:br/>
        <w:t xml:space="preserve">  言罢，便不再理会诸葛夫，只是继续聚精会神地观察起雕像来。</w:t>
      </w:r>
    </w:p>
    <w:p>
      <w:r>
        <w:br/>
      </w:r>
    </w:p>
    <w:p>
      <w:r>
        <w:br/>
        <w:t xml:space="preserve">  李修没有『情绪』这一特质。</w:t>
      </w:r>
    </w:p>
    <w:p>
      <w:r>
        <w:br/>
      </w:r>
    </w:p>
    <w:p>
      <w:r>
        <w:br/>
        <w:t xml:space="preserve">  所以哪怕一直盯著雕像，也不会生出厌恶感。</w:t>
      </w:r>
    </w:p>
    <w:p>
      <w:r>
        <w:br/>
      </w:r>
    </w:p>
    <w:p>
      <w:r>
        <w:br/>
        <w:t xml:space="preserve">  但诸葛夫和谢深就无法做到这一点了，他们无法盯著雕像看太久，於是便只静静守在李修身旁。</w:t>
      </w:r>
    </w:p>
    <w:p>
      <w:r>
        <w:br/>
      </w:r>
    </w:p>
    <w:p>
      <w:r>
        <w:br/>
        <w:t xml:space="preserve">  时间一分一秒地过去。</w:t>
      </w:r>
    </w:p>
    <w:p>
      <w:r>
        <w:br/>
      </w:r>
    </w:p>
    <w:p>
      <w:r>
        <w:br/>
        <w:t xml:space="preserve">  「噗！」</w:t>
      </w:r>
    </w:p>
    <w:p>
      <w:r>
        <w:br/>
      </w:r>
    </w:p>
    <w:p>
      <w:r>
        <w:br/>
        <w:t xml:space="preserve">  突然间。</w:t>
      </w:r>
    </w:p>
    <w:p>
      <w:r>
        <w:br/>
      </w:r>
    </w:p>
    <w:p>
      <w:r>
        <w:br/>
        <w:t xml:space="preserve">  毫无徵兆地，李修从口中喷出一大滩鲜血，整个人就这么仰头朝倒了下去。</w:t>
      </w:r>
    </w:p>
    <w:p>
      <w:r>
        <w:br/>
      </w:r>
    </w:p>
    <w:p>
      <w:r>
        <w:br/>
        <w:t xml:space="preserve">  眼看著就要跌落至塔底.</w:t>
      </w:r>
    </w:p>
    <w:p>
      <w:r>
        <w:br/>
      </w:r>
    </w:p>
    <w:p>
      <w:r>
        <w:br/>
        <w:t xml:space="preserve">  好在谢深反应够快。</w:t>
      </w:r>
    </w:p>
    <w:p>
      <w:r>
        <w:br/>
      </w:r>
    </w:p>
    <w:p>
      <w:r>
        <w:br/>
        <w:t xml:space="preserve">  李修倒下的瞬间，他忙伸手拽住了李修胳膊。</w:t>
      </w:r>
    </w:p>
    <w:p>
      <w:r>
        <w:br/>
      </w:r>
    </w:p>
    <w:p>
      <w:r>
        <w:br/>
        <w:t xml:space="preserve">  只一发力，便轻鬆將其拽了回来。</w:t>
      </w:r>
    </w:p>
    <w:p>
      <w:r>
        <w:br/>
      </w:r>
    </w:p>
    <w:p>
      <w:r>
        <w:br/>
        <w:t xml:space="preserve">  少倾。</w:t>
      </w:r>
    </w:p>
    <w:p>
      <w:r>
        <w:br/>
      </w:r>
    </w:p>
    <w:p>
      <w:r>
        <w:br/>
        <w:t xml:space="preserve">  待李修回过神后，谢深忙冲其询问道：「刚什么情况？你是因为盯著那些雕像，才晕倒的？」</w:t>
      </w:r>
    </w:p>
    <w:p>
      <w:r>
        <w:br/>
      </w:r>
    </w:p>
    <w:p>
      <w:r>
        <w:br/>
        <w:t xml:space="preserve">  过会儿还有一章。</w:t>
      </w:r>
    </w:p>
    <w:p>
      <w:r>
        <w:br/>
      </w:r>
    </w:p>
    <w:p>
      <w:r>
        <w:br/>
        <w:t xml:space="preserve">  (本章完)</w:t>
        <w:br/>
        <w:tab/>
        <w:tab/>
        <w:tab/>
      </w:r>
    </w:p>
    <w:p>
      <w:pPr>
        <w:pStyle w:val="Title"/>
      </w:pPr>
      <w:r>
        <w:t>第66章 要命的素描（加更章节）</w:t>
      </w:r>
    </w:p>
    <w:p>
      <w:r>
        <w:br/>
        <w:t xml:space="preserve">              第66章 要命的素描（加更章节）</w:t>
      </w:r>
    </w:p>
    <w:p>
      <w:r>
        <w:t xml:space="preserve">  GOOGLE搜索TWKAN</w:t>
      </w:r>
    </w:p>
    <w:p>
      <w:r>
        <w:br/>
      </w:r>
    </w:p>
    <w:p>
      <w:r>
        <w:br/>
        <w:t xml:space="preserve">  「嗯。」李修以手扶额，艰难开口道：「这些雕像有问题，如果强行去记下它们的形状，记忆者就会在精神层面受到伤害然后，那雕像的样子也会很快就被忘记。」</w:t>
      </w:r>
    </w:p>
    <w:p>
      <w:r>
        <w:br/>
      </w:r>
    </w:p>
    <w:p>
      <w:r>
        <w:br/>
        <w:t xml:space="preserve">  「这么邪门？」谢深顺势道：「这些雕像，该不会供奉著某个邪神吧？」</w:t>
      </w:r>
    </w:p>
    <w:p>
      <w:r>
        <w:br/>
      </w:r>
    </w:p>
    <w:p>
      <w:r>
        <w:br/>
        <w:t xml:space="preserve">  「没必要迷信。」</w:t>
      </w:r>
    </w:p>
    <w:p>
      <w:r>
        <w:br/>
      </w:r>
    </w:p>
    <w:p>
      <w:r>
        <w:br/>
        <w:t xml:space="preserve">  李修道：「只要是存在於物质世界的事物，就都能从科学的角度去总结归纳。」</w:t>
      </w:r>
    </w:p>
    <w:p>
      <w:r>
        <w:br/>
      </w:r>
    </w:p>
    <w:p>
      <w:r>
        <w:br/>
        <w:t xml:space="preserve">  「这些雕像也一样。」</w:t>
      </w:r>
    </w:p>
    <w:p>
      <w:r>
        <w:br/>
      </w:r>
    </w:p>
    <w:p>
      <w:r>
        <w:br/>
        <w:t xml:space="preserve">  「在没见到真正的邪神前，没必要把一切无法解释的事，都跟神秘学联繫起来。」</w:t>
      </w:r>
    </w:p>
    <w:p>
      <w:r>
        <w:br/>
      </w:r>
    </w:p>
    <w:p>
      <w:r>
        <w:br/>
        <w:t xml:space="preserve">  「其实我倒是想到了个法子。」见李修无法记下雕像形状，诸葛夫从旁提议道：「我们戴的个人终端上，不是有拍照功能吗.所以何必要费那劲去强记呢，直接拍下来不就行了！」</w:t>
      </w:r>
    </w:p>
    <w:p>
      <w:r>
        <w:br/>
      </w:r>
    </w:p>
    <w:p>
      <w:r>
        <w:br/>
        <w:t xml:space="preserve">  说著，诸葛夫便直接將手腕上的终端，对准了一旁的雕像</w:t>
      </w:r>
    </w:p>
    <w:p>
      <w:r>
        <w:br/>
      </w:r>
    </w:p>
    <w:p>
      <w:r>
        <w:br/>
        <w:t xml:space="preserve">  下一秒。</w:t>
      </w:r>
    </w:p>
    <w:p>
      <w:r>
        <w:br/>
      </w:r>
    </w:p>
    <w:p>
      <w:r>
        <w:br/>
        <w:t xml:space="preserve">  但听见一阵轰鸣声自诸葛夫手腕上响起，他的个人终端，竟整个都应声炸裂开来。</w:t>
      </w:r>
    </w:p>
    <w:p>
      <w:r>
        <w:br/>
      </w:r>
    </w:p>
    <w:p>
      <w:r>
        <w:br/>
        <w:t xml:space="preserve">  爆炸令诸葛夫手腕上渗出鲜血。</w:t>
      </w:r>
    </w:p>
    <w:p>
      <w:r>
        <w:br/>
      </w:r>
    </w:p>
    <w:p>
      <w:r>
        <w:br/>
        <w:t xml:space="preserve">  但由於有诅咒加身，受伤后的诸葛夫不仅未感到任何疼痛，反而还露出了一脸享受表情。</w:t>
      </w:r>
    </w:p>
    <w:p>
      <w:r>
        <w:br/>
      </w:r>
    </w:p>
    <w:p>
      <w:r>
        <w:br/>
        <w:t xml:space="preserve">  他甚至忘了处理手腕上的伤口。</w:t>
      </w:r>
    </w:p>
    <w:p>
      <w:r>
        <w:br/>
      </w:r>
    </w:p>
    <w:p>
      <w:r>
        <w:br/>
        <w:t xml:space="preserve">  谢深见了，忙运使灵力为其止血。</w:t>
      </w:r>
    </w:p>
    <w:p>
      <w:r>
        <w:br/>
      </w:r>
    </w:p>
    <w:p>
      <w:r>
        <w:br/>
        <w:t xml:space="preserve">  许久后。</w:t>
      </w:r>
    </w:p>
    <w:p>
      <w:r>
        <w:br/>
      </w:r>
    </w:p>
    <w:p>
      <w:r>
        <w:br/>
        <w:t xml:space="preserve">  从享受中回过神来的诸葛夫，露出了一脸难以置信表情：「这些雕像也太邪了吧？只不过拍了张照片，就直接把我终端给弄炸了。」</w:t>
      </w:r>
    </w:p>
    <w:p>
      <w:r>
        <w:br/>
      </w:r>
    </w:p>
    <w:p>
      <w:r>
        <w:br/>
        <w:t xml:space="preserve">  「这真的是.」</w:t>
      </w:r>
    </w:p>
    <w:p>
      <w:r>
        <w:br/>
      </w:r>
    </w:p>
    <w:p>
      <w:r>
        <w:br/>
        <w:t xml:space="preserve">  其实不只是诸葛夫。</w:t>
      </w:r>
    </w:p>
    <w:p>
      <w:r>
        <w:br/>
      </w:r>
    </w:p>
    <w:p>
      <w:r>
        <w:br/>
        <w:t xml:space="preserve">  谢深和李修也同样对眼前一幕，感到有些匪夷所思。</w:t>
      </w:r>
    </w:p>
    <w:p>
      <w:r>
        <w:br/>
      </w:r>
    </w:p>
    <w:p>
      <w:r>
        <w:br/>
        <w:t xml:space="preserve">  最后还是李修另想出了办法。</w:t>
      </w:r>
    </w:p>
    <w:p>
      <w:r>
        <w:br/>
      </w:r>
    </w:p>
    <w:p>
      <w:r>
        <w:br/>
        <w:t xml:space="preserve">  他从身后背包里取出纸笔，强撑著看向那些雕像道：「既然没法儿记下雕像的形状，也没法拍照片，那我就把它画纸上试试。」</w:t>
      </w:r>
    </w:p>
    <w:p>
      <w:r>
        <w:br/>
      </w:r>
    </w:p>
    <w:p>
      <w:r>
        <w:br/>
        <w:t xml:space="preserve">  言罢，便自顾自地在纸上画了起来。</w:t>
      </w:r>
    </w:p>
    <w:p>
      <w:r>
        <w:br/>
      </w:r>
    </w:p>
    <w:p>
      <w:r>
        <w:br/>
        <w:t xml:space="preserve">  「你这真不行。」</w:t>
      </w:r>
    </w:p>
    <w:p>
      <w:r>
        <w:br/>
      </w:r>
    </w:p>
    <w:p>
      <w:r>
        <w:br/>
        <w:t xml:space="preserve">  见李修对绘画根本就一窍不通，诸葛夫忙抢过了其手中纸笔，邀功似的展示道：「看见没？这才叫素描！」</w:t>
      </w:r>
    </w:p>
    <w:p>
      <w:r>
        <w:br/>
      </w:r>
    </w:p>
    <w:p>
      <w:r>
        <w:br/>
        <w:t xml:space="preserve">  不得不说。</w:t>
      </w:r>
    </w:p>
    <w:p>
      <w:r>
        <w:br/>
      </w:r>
    </w:p>
    <w:p>
      <w:r>
        <w:br/>
        <w:t xml:space="preserve">  诸葛夫確实是有一定绘画功底的。</w:t>
      </w:r>
    </w:p>
    <w:p>
      <w:r>
        <w:br/>
      </w:r>
    </w:p>
    <w:p>
      <w:r>
        <w:br/>
        <w:t xml:space="preserve">  只是寥寥数笔，那雕像的大致轮廓就已被画了出来。</w:t>
      </w:r>
    </w:p>
    <w:p>
      <w:r>
        <w:br/>
      </w:r>
    </w:p>
    <w:p>
      <w:r>
        <w:br/>
        <w:t xml:space="preserve">  再接著，只需进一步丰富其细节即可。</w:t>
      </w:r>
    </w:p>
    <w:p>
      <w:r>
        <w:br/>
      </w:r>
    </w:p>
    <w:p>
      <w:r>
        <w:br/>
        <w:t xml:space="preserve">  「怎么样，我这技术还可以吧？」诸葛夫自夸了一句后，又继续往画纸上再次添了一笔。</w:t>
      </w:r>
    </w:p>
    <w:p>
      <w:r>
        <w:br/>
      </w:r>
    </w:p>
    <w:p>
      <w:r>
        <w:br/>
        <w:t xml:space="preserve">  且作画的整个过程中，都始终无任何异常发生。</w:t>
      </w:r>
    </w:p>
    <w:p>
      <w:r>
        <w:br/>
      </w:r>
    </w:p>
    <w:p>
      <w:r>
        <w:br/>
        <w:t xml:space="preserve">  这让诸葛夫胆子更大了些。</w:t>
      </w:r>
    </w:p>
    <w:p>
      <w:r>
        <w:br/>
      </w:r>
    </w:p>
    <w:p>
      <w:r>
        <w:br/>
        <w:t xml:space="preserve">  他落纸如飞，只不一会儿功夫，就將雕像素描完成了近50%左右。</w:t>
      </w:r>
    </w:p>
    <w:p>
      <w:r>
        <w:br/>
      </w:r>
    </w:p>
    <w:p>
      <w:r>
        <w:br/>
        <w:t xml:space="preserve">  也不知是为何。</w:t>
      </w:r>
    </w:p>
    <w:p>
      <w:r>
        <w:br/>
      </w:r>
    </w:p>
    <w:p>
      <w:r>
        <w:br/>
        <w:t xml:space="preserve">  在雕像素描渐渐成型之时，诸葛夫突然似李修那般，从口中猛地喷出了一口鲜血。</w:t>
      </w:r>
    </w:p>
    <w:p>
      <w:r>
        <w:br/>
      </w:r>
    </w:p>
    <w:p>
      <w:r>
        <w:br/>
        <w:t xml:space="preserve">  他头一歪，整个人便欲要跌落至塔底。</w:t>
      </w:r>
    </w:p>
    <w:p>
      <w:r>
        <w:br/>
      </w:r>
    </w:p>
    <w:p>
      <w:r>
        <w:br/>
        <w:t xml:space="preserve">  谢深见状，忙伸手將其抓了回来。</w:t>
      </w:r>
    </w:p>
    <w:p>
      <w:r>
        <w:br/>
      </w:r>
    </w:p>
    <w:p>
      <w:r>
        <w:br/>
        <w:t xml:space="preserve">  他看向李修道：「这什么情况？就连画那雕像的素描，都能把人硬生生弄晕过去？」</w:t>
      </w:r>
    </w:p>
    <w:p>
      <w:r>
        <w:br/>
      </w:r>
    </w:p>
    <w:p>
      <w:r>
        <w:br/>
        <w:t xml:space="preserve">  李修没急著下判断，只是静静朝诸葛夫看了过去。</w:t>
      </w:r>
    </w:p>
    <w:p>
      <w:r>
        <w:br/>
      </w:r>
    </w:p>
    <w:p>
      <w:r>
        <w:br/>
        <w:t xml:space="preserve">  后者缓了缓。</w:t>
      </w:r>
    </w:p>
    <w:p>
      <w:r>
        <w:br/>
      </w:r>
    </w:p>
    <w:p>
      <w:r>
        <w:br/>
        <w:t xml:space="preserve">  待回过神后，一脸心有余悸道：「这些雕像確实厉害。」</w:t>
      </w:r>
    </w:p>
    <w:p>
      <w:r>
        <w:br/>
      </w:r>
    </w:p>
    <w:p>
      <w:r>
        <w:br/>
        <w:t xml:space="preserve">  「刚刚也不知道怎么搞的。」</w:t>
      </w:r>
    </w:p>
    <w:p>
      <w:r>
        <w:br/>
      </w:r>
    </w:p>
    <w:p>
      <w:r>
        <w:br/>
        <w:t xml:space="preserve">  「我画著画著，突然心里边儿就感到了一阵莫名其妙的恐怖。」</w:t>
      </w:r>
    </w:p>
    <w:p>
      <w:r>
        <w:br/>
      </w:r>
    </w:p>
    <w:p>
      <w:r>
        <w:br/>
        <w:t xml:space="preserve">  「再然后我就晕了。」</w:t>
      </w:r>
    </w:p>
    <w:p>
      <w:r>
        <w:br/>
      </w:r>
    </w:p>
    <w:p>
      <w:r>
        <w:br/>
        <w:t xml:space="preserve">  诸葛夫继续道：「不过嘛我觉得谢深你应该是不会晕的，毕竟，你是修士。」</w:t>
      </w:r>
    </w:p>
    <w:p>
      <w:r>
        <w:br/>
      </w:r>
    </w:p>
    <w:p>
      <w:r>
        <w:br/>
        <w:t xml:space="preserve">  「你应该能抗得住，画那雕像素描时產生的副作用。」</w:t>
      </w:r>
    </w:p>
    <w:p>
      <w:r>
        <w:br/>
      </w:r>
    </w:p>
    <w:p>
      <w:r>
        <w:br/>
        <w:t xml:space="preserve">  「那行吧，我试试。」带著半分好奇，半分警惕，谢深从诸葛夫手中接过了纸和画笔。</w:t>
      </w:r>
    </w:p>
    <w:p>
      <w:r>
        <w:br/>
      </w:r>
    </w:p>
    <w:p>
      <w:r>
        <w:br/>
        <w:t xml:space="preserve">  他看了眼不远处的雕像，並试著在纸上画了一笔。</w:t>
      </w:r>
    </w:p>
    <w:p>
      <w:r>
        <w:br/>
      </w:r>
    </w:p>
    <w:p>
      <w:r>
        <w:br/>
        <w:t xml:space="preserve">  「不对劲」</w:t>
      </w:r>
    </w:p>
    <w:p>
      <w:r>
        <w:br/>
      </w:r>
    </w:p>
    <w:p>
      <w:r>
        <w:br/>
        <w:t xml:space="preserve">  只一笔，谢深就感觉到了有一股寒意，正自心臟处往四肢百骸蔓延。</w:t>
      </w:r>
    </w:p>
    <w:p>
      <w:r>
        <w:br/>
      </w:r>
    </w:p>
    <w:p>
      <w:r>
        <w:br/>
        <w:t xml:space="preserve">  他全身上下汗毛倒竖。</w:t>
      </w:r>
    </w:p>
    <w:p>
      <w:r>
        <w:br/>
      </w:r>
    </w:p>
    <w:p>
      <w:r>
        <w:br/>
        <w:t xml:space="preserve">  他的本能在告诉他：倘若再继续画下去，绝对会当场暴毙而亡。</w:t>
      </w:r>
    </w:p>
    <w:p>
      <w:r>
        <w:br/>
      </w:r>
    </w:p>
    <w:p>
      <w:r>
        <w:br/>
        <w:t xml:space="preserve">  谢深怂了。</w:t>
      </w:r>
    </w:p>
    <w:p>
      <w:r>
        <w:br/>
      </w:r>
    </w:p>
    <w:p>
      <w:r>
        <w:br/>
        <w:t xml:space="preserve">  他好不容易才突破到了筑基期，自然不愿意凭白无故地死在此地，於是手中动作在这瞬间戛然而止。</w:t>
      </w:r>
    </w:p>
    <w:p>
      <w:r>
        <w:br/>
      </w:r>
    </w:p>
    <w:p>
      <w:r>
        <w:br/>
        <w:t xml:space="preserve">  「怎么了？」见谢深停笔，李修忙冲其询问道。</w:t>
      </w:r>
    </w:p>
    <w:p>
      <w:r>
        <w:br/>
      </w:r>
    </w:p>
    <w:p>
      <w:r>
        <w:br/>
        <w:t xml:space="preserve">  谢深答道：「我刚动笔的时候，產生了跟诸葛夫一样的感觉。」</w:t>
      </w:r>
    </w:p>
    <w:p>
      <w:r>
        <w:br/>
      </w:r>
    </w:p>
    <w:p>
      <w:r>
        <w:br/>
        <w:t xml:space="preserve">  他形容道：「就是，心里边儿会有一种莫名其妙的恐惧感。」</w:t>
      </w:r>
    </w:p>
    <w:p>
      <w:r>
        <w:br/>
      </w:r>
    </w:p>
    <w:p>
      <w:r>
        <w:br/>
        <w:t xml:space="preserve">  李修思索片刻后道：「那如果动用体內灵力呢？你试试看，有灵力加持的情况下，那恐惧感还在不在。」</w:t>
      </w:r>
    </w:p>
    <w:p>
      <w:r>
        <w:br/>
      </w:r>
    </w:p>
    <w:p>
      <w:r>
        <w:br/>
        <w:t xml:space="preserve">  用灵力么？</w:t>
      </w:r>
    </w:p>
    <w:p>
      <w:r>
        <w:br/>
      </w:r>
    </w:p>
    <w:p>
      <w:r>
        <w:br/>
        <w:t xml:space="preserve">  这倒不失为一个办法.</w:t>
      </w:r>
    </w:p>
    <w:p>
      <w:r>
        <w:br/>
      </w:r>
    </w:p>
    <w:p>
      <w:r>
        <w:br/>
        <w:t xml:space="preserve">  经李修提醒下，谢深果断催动起体內灵力，並试著往画纸上描了一笔。</w:t>
      </w:r>
    </w:p>
    <w:p>
      <w:r>
        <w:br/>
      </w:r>
    </w:p>
    <w:p>
      <w:r>
        <w:br/>
        <w:t xml:space="preserve">  有效！</w:t>
      </w:r>
    </w:p>
    <w:p>
      <w:r>
        <w:br/>
      </w:r>
    </w:p>
    <w:p>
      <w:r>
        <w:br/>
        <w:t xml:space="preserve">  在灵力加持下，那股莫名而来的寒意已不再出现。 </w:t>
      </w:r>
    </w:p>
    <w:p>
      <w:r>
        <w:br/>
      </w:r>
    </w:p>
    <w:p>
      <w:r>
        <w:br/>
        <w:t xml:space="preserve">  只是</w:t>
      </w:r>
    </w:p>
    <w:p>
      <w:r>
        <w:br/>
      </w:r>
    </w:p>
    <w:p>
      <w:r>
        <w:br/>
        <w:t xml:space="preserve">  谢深语气里带著一丝无奈道：「还是不行.有灵力加持后，我確实感觉不到恐惧了，但这么做会快速消耗我体內灵力，根本就坚持不了多久。」</w:t>
      </w:r>
    </w:p>
    <w:p>
      <w:r>
        <w:br/>
      </w:r>
    </w:p>
    <w:p>
      <w:r>
        <w:br/>
        <w:t xml:space="preserve">  「所以具体有多快呢？」李修追问道：「在你灵力用尽之前，能不能把这副雕像素描给完成？」</w:t>
      </w:r>
    </w:p>
    <w:p>
      <w:r>
        <w:br/>
      </w:r>
    </w:p>
    <w:p>
      <w:r>
        <w:br/>
        <w:t xml:space="preserve">  「应该不太可能。」谢深估计道：「最多画到75%左右，我就应该撑不住了。」</w:t>
      </w:r>
    </w:p>
    <w:p>
      <w:r>
        <w:br/>
      </w:r>
    </w:p>
    <w:p>
      <w:r>
        <w:br/>
        <w:t xml:space="preserve">  「那你还是別画了。」</w:t>
      </w:r>
    </w:p>
    <w:p>
      <w:r>
        <w:br/>
      </w:r>
    </w:p>
    <w:p>
      <w:r>
        <w:br/>
        <w:t xml:space="preserve">  李修抢过谢深手中纸笔，道：「你必须得保留一部分灵力，然后想办法从这塔里出去。」</w:t>
      </w:r>
    </w:p>
    <w:p>
      <w:r>
        <w:br/>
      </w:r>
    </w:p>
    <w:p>
      <w:r>
        <w:br/>
        <w:t xml:space="preserve">  「毕竟，无论是我们现在画的雕像素描，又或是之前在地堡里拿到的黑色晶片。」</w:t>
      </w:r>
    </w:p>
    <w:p>
      <w:r>
        <w:br/>
      </w:r>
    </w:p>
    <w:p>
      <w:r>
        <w:br/>
        <w:t xml:space="preserve">  「这些最后都得你负责带出去。」</w:t>
      </w:r>
    </w:p>
    <w:p>
      <w:r>
        <w:br/>
      </w:r>
    </w:p>
    <w:p>
      <w:r>
        <w:br/>
        <w:t xml:space="preserve">  「所以你不能死。」</w:t>
      </w:r>
    </w:p>
    <w:p>
      <w:r>
        <w:br/>
      </w:r>
    </w:p>
    <w:p>
      <w:r>
        <w:br/>
        <w:t xml:space="preserve">  「但我就无所谓了」</w:t>
      </w:r>
    </w:p>
    <w:p>
      <w:r>
        <w:br/>
      </w:r>
    </w:p>
    <w:p>
      <w:r>
        <w:br/>
        <w:t xml:space="preserve">  「我完全可以拿命去完成这副雕像素描。」</w:t>
      </w:r>
    </w:p>
    <w:p>
      <w:r>
        <w:br/>
      </w:r>
    </w:p>
    <w:p>
      <w:r>
        <w:br/>
        <w:t xml:space="preserve">  李修说著，便自顾自地提笔在纸上画了起来。</w:t>
      </w:r>
    </w:p>
    <w:p>
      <w:r>
        <w:br/>
      </w:r>
    </w:p>
    <w:p>
      <w:r>
        <w:br/>
        <w:t xml:space="preserve">  他只动了一笔。</w:t>
      </w:r>
    </w:p>
    <w:p>
      <w:r>
        <w:br/>
      </w:r>
    </w:p>
    <w:p>
      <w:r>
        <w:br/>
        <w:t xml:space="preserve">  下一秒，便见到有两行血泪从其眼角溢出。</w:t>
      </w:r>
    </w:p>
    <w:p>
      <w:r>
        <w:br/>
      </w:r>
    </w:p>
    <w:p>
      <w:r>
        <w:br/>
        <w:t xml:space="preserve">  诸葛夫见了，忙提醒道：「李修，你眼睛.」</w:t>
      </w:r>
    </w:p>
    <w:p>
      <w:r>
        <w:br/>
      </w:r>
    </w:p>
    <w:p>
      <w:r>
        <w:br/>
        <w:t xml:space="preserve">  「我知道。」李修面无表情道：「我刚不是说了么，我打算拿命把这副画完成。」</w:t>
      </w:r>
    </w:p>
    <w:p>
      <w:r>
        <w:br/>
      </w:r>
    </w:p>
    <w:p>
      <w:r>
        <w:br/>
        <w:t xml:space="preserve">  说著，他又再次往纸上添了一笔。</w:t>
      </w:r>
    </w:p>
    <w:p>
      <w:r>
        <w:br/>
      </w:r>
    </w:p>
    <w:p>
      <w:r>
        <w:br/>
        <w:t xml:space="preserve">  受未知力量影响，李修的耳朵和鼻孔里也开始往外渗出血液。</w:t>
      </w:r>
    </w:p>
    <w:p>
      <w:r>
        <w:br/>
      </w:r>
    </w:p>
    <w:p>
      <w:r>
        <w:br/>
        <w:t xml:space="preserve">  他整个人都摇摇欲坠，似隨时都会倒下。</w:t>
      </w:r>
    </w:p>
    <w:p>
      <w:r>
        <w:br/>
      </w:r>
    </w:p>
    <w:p>
      <w:r>
        <w:br/>
        <w:t xml:space="preserve">  诸葛夫张了张嘴，似是想再继续劝说两句。</w:t>
      </w:r>
    </w:p>
    <w:p>
      <w:r>
        <w:br/>
      </w:r>
    </w:p>
    <w:p>
      <w:r>
        <w:br/>
        <w:t xml:space="preserve">  可话才刚一到嘴边，他便不自觉地长嘆了一声，於是想说的话又全都被咽回了肚子里。</w:t>
      </w:r>
    </w:p>
    <w:p>
      <w:r>
        <w:br/>
      </w:r>
    </w:p>
    <w:p>
      <w:r>
        <w:br/>
        <w:t xml:space="preserve">  就这样，李修消耗著自己的生命，在纸上一点点地画著。</w:t>
      </w:r>
    </w:p>
    <w:p>
      <w:r>
        <w:br/>
      </w:r>
    </w:p>
    <w:p>
      <w:r>
        <w:br/>
        <w:t xml:space="preserve">  隨著时间推移，从他七窍里流出鲜血，也开始变得越来越多。</w:t>
      </w:r>
    </w:p>
    <w:p>
      <w:r>
        <w:br/>
      </w:r>
    </w:p>
    <w:p>
      <w:r>
        <w:br/>
        <w:t xml:space="preserve">  到最后，他终於是再也坚持不住，整个人就这么直挺挺往塔底跌落了下去。</w:t>
      </w:r>
    </w:p>
    <w:p>
      <w:r>
        <w:br/>
      </w:r>
    </w:p>
    <w:p>
      <w:r>
        <w:br/>
        <w:t xml:space="preserve">  至此，雕像素描的完成度已接近70%。</w:t>
      </w:r>
    </w:p>
    <w:p>
      <w:r>
        <w:br/>
      </w:r>
    </w:p>
    <w:p>
      <w:r>
        <w:br/>
        <w:t xml:space="preserve">  「李修！」</w:t>
      </w:r>
    </w:p>
    <w:p>
      <w:r>
        <w:br/>
      </w:r>
    </w:p>
    <w:p>
      <w:r>
        <w:br/>
        <w:t xml:space="preserve">  诸葛夫本能地想伸手去抓，却因为动作太慢最后什么也没抓著。</w:t>
      </w:r>
    </w:p>
    <w:p>
      <w:r>
        <w:br/>
      </w:r>
    </w:p>
    <w:p>
      <w:r>
        <w:br/>
        <w:t xml:space="preserve">  他迴转身去看向谢深道：「你怎么不抓著他？」</w:t>
      </w:r>
    </w:p>
    <w:p>
      <w:r>
        <w:br/>
      </w:r>
    </w:p>
    <w:p>
      <w:r>
        <w:br/>
        <w:t xml:space="preserve">  「没必要了。」谢深无奈道：「李修已经死了，我哪怕伸手去抓，抓著的也只是他尸体。」</w:t>
      </w:r>
    </w:p>
    <w:p>
      <w:r>
        <w:br/>
      </w:r>
    </w:p>
    <w:p>
      <w:r>
        <w:br/>
        <w:t xml:space="preserve">  「死了么」</w:t>
      </w:r>
    </w:p>
    <w:p>
      <w:r>
        <w:br/>
      </w:r>
    </w:p>
    <w:p>
      <w:r>
        <w:br/>
        <w:t xml:space="preserve">  诸葛夫沉默了。</w:t>
      </w:r>
    </w:p>
    <w:p>
      <w:r>
        <w:br/>
      </w:r>
    </w:p>
    <w:p>
      <w:r>
        <w:br/>
        <w:t xml:space="preserve">  他眼眶湿润，似在酝酿著想要哭出声来。</w:t>
      </w:r>
    </w:p>
    <w:p>
      <w:r>
        <w:br/>
      </w:r>
    </w:p>
    <w:p>
      <w:r>
        <w:br/>
        <w:t xml:space="preserve">  悲慟之下，却见耳麦突然传出了一阵熟悉声音。</w:t>
      </w:r>
    </w:p>
    <w:p>
      <w:r>
        <w:br/>
      </w:r>
    </w:p>
    <w:p>
      <w:r>
        <w:br/>
        <w:t xml:space="preserve">  那声音喊道：「餵？诸葛夫？你能听到吗？」</w:t>
      </w:r>
    </w:p>
    <w:p>
      <w:r>
        <w:br/>
      </w:r>
    </w:p>
    <w:p>
      <w:r>
        <w:br/>
        <w:t xml:space="preserve">  「这」诸葛夫闻言表情古怪道：「李修？你这么快就活了？」</w:t>
      </w:r>
    </w:p>
    <w:p>
      <w:r>
        <w:br/>
      </w:r>
    </w:p>
    <w:p>
      <w:r>
        <w:br/>
        <w:t xml:space="preserve">  「嗯。」</w:t>
      </w:r>
    </w:p>
    <w:p>
      <w:r>
        <w:br/>
      </w:r>
    </w:p>
    <w:p>
      <w:r>
        <w:br/>
        <w:t xml:space="preserve">  耳麦里。</w:t>
      </w:r>
    </w:p>
    <w:p>
      <w:r>
        <w:br/>
      </w:r>
    </w:p>
    <w:p>
      <w:r>
        <w:br/>
        <w:t xml:space="preserve">  李修语气平静道：「我在空间站里边儿，有优先復活的权限，能够在死之后的第一时间里復活。」</w:t>
      </w:r>
    </w:p>
    <w:p>
      <w:r>
        <w:br/>
      </w:r>
    </w:p>
    <w:p>
      <w:r>
        <w:br/>
        <w:t xml:space="preserve">  「搞特权是吧。」诸葛夫想哭但哭不出来，想笑又找不到理由，乾脆吐槽道：「说真的，刚你死了，我还真有那么点伤心。」</w:t>
      </w:r>
    </w:p>
    <w:p>
      <w:r>
        <w:br/>
      </w:r>
    </w:p>
    <w:p>
      <w:r>
        <w:br/>
        <w:t xml:space="preserve">  李修无语道：「有復活术在，你伤心个锤子你伤心。」</w:t>
      </w:r>
    </w:p>
    <w:p>
      <w:r>
        <w:br/>
      </w:r>
    </w:p>
    <w:p>
      <w:r>
        <w:br/>
        <w:t xml:space="preserve">  「行了，不废话了。」</w:t>
      </w:r>
    </w:p>
    <w:p>
      <w:r>
        <w:br/>
      </w:r>
    </w:p>
    <w:p>
      <w:r>
        <w:br/>
        <w:t xml:space="preserve">  「我跟你连麦就是想说：你动作放快点，直接学我拿命去把雕像素描给完成。」</w:t>
      </w:r>
    </w:p>
    <w:p>
      <w:r>
        <w:br/>
      </w:r>
    </w:p>
    <w:p>
      <w:r>
        <w:br/>
        <w:t xml:space="preserve">  「然后如果你死了，我会让人在第一时间里把你復活。」</w:t>
      </w:r>
    </w:p>
    <w:p>
      <w:r>
        <w:br/>
      </w:r>
    </w:p>
    <w:p>
      <w:r>
        <w:br/>
        <w:t xml:space="preserve">  「是不是第一时间，这我倒是无所谓。」诸葛夫是地底人，他的名字，根本就不在塔监狱的復活名单里。</w:t>
      </w:r>
    </w:p>
    <w:p>
      <w:r>
        <w:br/>
      </w:r>
    </w:p>
    <w:p>
      <w:r>
        <w:br/>
        <w:t xml:space="preserve">  他没什么好怕的。</w:t>
      </w:r>
    </w:p>
    <w:p>
      <w:r>
        <w:br/>
      </w:r>
    </w:p>
    <w:p>
      <w:r>
        <w:br/>
        <w:t xml:space="preserve">  诸葛夫捡起地上李修落下的纸笔，道：「那我拼了啊说实话，我也挺想看看，这塔监狱里的雕像里边儿，到底藏著什么秘密，居然能这么邪门。」</w:t>
      </w:r>
    </w:p>
    <w:p>
      <w:r>
        <w:br/>
      </w:r>
    </w:p>
    <w:p>
      <w:r>
        <w:br/>
        <w:t xml:space="preserve">  言罢，他便继续起了李修未完成的画作。</w:t>
      </w:r>
    </w:p>
    <w:p>
      <w:r>
        <w:br/>
      </w:r>
    </w:p>
    <w:p>
      <w:r>
        <w:br/>
        <w:t xml:space="preserve">  和李修一样。</w:t>
      </w:r>
    </w:p>
    <w:p>
      <w:r>
        <w:br/>
      </w:r>
    </w:p>
    <w:p>
      <w:r>
        <w:br/>
        <w:t xml:space="preserve">  诸葛夫在纸上画了还没几分钟，眼角处就已渗出了两行血泪。</w:t>
      </w:r>
    </w:p>
    <w:p>
      <w:r>
        <w:br/>
      </w:r>
    </w:p>
    <w:p>
      <w:r>
        <w:br/>
        <w:t xml:space="preserve">  再接著是耳朵，鼻子.</w:t>
      </w:r>
    </w:p>
    <w:p>
      <w:r>
        <w:br/>
      </w:r>
    </w:p>
    <w:p>
      <w:r>
        <w:br/>
        <w:t xml:space="preserve">  连带著他七窍都开始往外渗出血液。</w:t>
      </w:r>
    </w:p>
    <w:p>
      <w:r>
        <w:br/>
      </w:r>
    </w:p>
    <w:p>
      <w:r>
        <w:br/>
        <w:t xml:space="preserve">  到最后，诸葛夫整个人再也坚持不住，同李修一样直挺挺地跌落至塔底。</w:t>
      </w:r>
    </w:p>
    <w:p>
      <w:r>
        <w:br/>
      </w:r>
    </w:p>
    <w:p>
      <w:r>
        <w:br/>
        <w:t xml:space="preserve">  至此，雕像素描的完成度已接近85%。</w:t>
      </w:r>
    </w:p>
    <w:p>
      <w:r>
        <w:br/>
      </w:r>
    </w:p>
    <w:p>
      <w:r>
        <w:br/>
        <w:t xml:space="preserve">  诸葛夫暴毙的瞬间，谢深忙给出提醒：「李修，诸葛夫他死了。」</w:t>
      </w:r>
    </w:p>
    <w:p>
      <w:r>
        <w:br/>
      </w:r>
    </w:p>
    <w:p>
      <w:r>
        <w:br/>
        <w:t xml:space="preserve">  「收到。」已復活至空间站的李修，忙出回应：「已经在安排人手復活他了。」</w:t>
      </w:r>
    </w:p>
    <w:p>
      <w:r>
        <w:br/>
      </w:r>
    </w:p>
    <w:p>
      <w:r>
        <w:br/>
        <w:t xml:space="preserve">  「再就是，」李修接著道：「诸葛夫死之后，你先別急著去画那幅画。」</w:t>
      </w:r>
    </w:p>
    <w:p>
      <w:r>
        <w:br/>
      </w:r>
    </w:p>
    <w:p>
      <w:r>
        <w:br/>
        <w:t xml:space="preserve">  「我们队伍里，不是还有马格他们三名改造人么？」</w:t>
      </w:r>
    </w:p>
    <w:p>
      <w:r>
        <w:br/>
      </w:r>
    </w:p>
    <w:p>
      <w:r>
        <w:br/>
        <w:t xml:space="preserve">  「我会说服他们，拿命去继续完成那雕像素描。」</w:t>
      </w:r>
    </w:p>
    <w:p>
      <w:r>
        <w:br/>
      </w:r>
    </w:p>
    <w:p>
      <w:r>
        <w:br/>
        <w:t xml:space="preserve">  「然后，你只需要在旁边看著就行。」</w:t>
      </w:r>
    </w:p>
    <w:p>
      <w:r>
        <w:br/>
      </w:r>
    </w:p>
    <w:p>
      <w:r>
        <w:br/>
        <w:t xml:space="preserve">  李修最后强调道：「总之无论如何，你不能死，你得把我交给你的晶片，还有雕像素描都一併带出去。」</w:t>
      </w:r>
    </w:p>
    <w:p>
      <w:r>
        <w:br/>
      </w:r>
    </w:p>
    <w:p>
      <w:r>
        <w:br/>
        <w:t xml:space="preserve">  「嗯，我懂得。」谢深依照李修的吩咐，静静蹲守在了原地。</w:t>
      </w:r>
    </w:p>
    <w:p>
      <w:r>
        <w:br/>
      </w:r>
    </w:p>
    <w:p>
      <w:r>
        <w:br/>
        <w:t xml:space="preserve">  如此过了约一小时左右。</w:t>
      </w:r>
    </w:p>
    <w:p>
      <w:r>
        <w:br/>
      </w:r>
    </w:p>
    <w:p>
      <w:r>
        <w:br/>
        <w:t xml:space="preserve">  终於。</w:t>
      </w:r>
    </w:p>
    <w:p>
      <w:r>
        <w:br/>
      </w:r>
    </w:p>
    <w:p>
      <w:r>
        <w:br/>
        <w:t xml:space="preserve">  马格等三名改造人，总算是沿著玻璃管道一路从上爬了下来。 </w:t>
      </w:r>
    </w:p>
    <w:p>
      <w:r>
        <w:br/>
      </w:r>
    </w:p>
    <w:p>
      <w:r>
        <w:br/>
        <w:t xml:space="preserve">  也不知李修究竟给出了怎样的承诺。</w:t>
      </w:r>
    </w:p>
    <w:p>
      <w:r>
        <w:br/>
      </w:r>
    </w:p>
    <w:p>
      <w:r>
        <w:br/>
        <w:t xml:space="preserve">  三人见到谢深后，只简单打了声招呼。</w:t>
      </w:r>
    </w:p>
    <w:p>
      <w:r>
        <w:br/>
      </w:r>
    </w:p>
    <w:p>
      <w:r>
        <w:br/>
        <w:t xml:space="preserve">  而后便主动接过纸笔，一脸视死如归地继续起之前未完成的画作。</w:t>
      </w:r>
    </w:p>
    <w:p>
      <w:r>
        <w:br/>
      </w:r>
    </w:p>
    <w:p>
      <w:r>
        <w:br/>
        <w:t xml:space="preserve">  期间，谢深发现：</w:t>
      </w:r>
    </w:p>
    <w:p>
      <w:r>
        <w:br/>
      </w:r>
    </w:p>
    <w:p>
      <w:r>
        <w:br/>
        <w:t xml:space="preserve">  雕像素描的完成度越高时，对作画者的伤害也就越大。</w:t>
      </w:r>
    </w:p>
    <w:p>
      <w:r>
        <w:br/>
      </w:r>
    </w:p>
    <w:p>
      <w:r>
        <w:br/>
        <w:t xml:space="preserve">  这算是一个规律。</w:t>
      </w:r>
    </w:p>
    <w:p>
      <w:r>
        <w:br/>
      </w:r>
    </w:p>
    <w:p>
      <w:r>
        <w:br/>
        <w:t xml:space="preserve">  就比如一开始：诸葛夫直接一口气画到了50%左右，才堪堪出现口吐鲜血的情况。</w:t>
      </w:r>
    </w:p>
    <w:p>
      <w:r>
        <w:br/>
      </w:r>
    </w:p>
    <w:p>
      <w:r>
        <w:br/>
        <w:t xml:space="preserve">  之后难度提升。</w:t>
      </w:r>
    </w:p>
    <w:p>
      <w:r>
        <w:br/>
      </w:r>
    </w:p>
    <w:p>
      <w:r>
        <w:br/>
        <w:t xml:space="preserve">  李修拿命去画，只將完成度推进到了70%左右，就当场暴毙而亡。</w:t>
      </w:r>
    </w:p>
    <w:p>
      <w:r>
        <w:br/>
      </w:r>
    </w:p>
    <w:p>
      <w:r>
        <w:br/>
        <w:t xml:space="preserve">  如此难度又进一步提升。</w:t>
      </w:r>
    </w:p>
    <w:p>
      <w:r>
        <w:br/>
      </w:r>
    </w:p>
    <w:p>
      <w:r>
        <w:br/>
        <w:t xml:space="preserve">  到诸葛夫拿命去画时，他仅仅只將素描完成度，从70%推进到了85%左右。</w:t>
      </w:r>
    </w:p>
    <w:p>
      <w:r>
        <w:br/>
      </w:r>
    </w:p>
    <w:p>
      <w:r>
        <w:br/>
        <w:t xml:space="preserve">  到马格等三名改造人时，速度又再一次变慢。</w:t>
      </w:r>
    </w:p>
    <w:p>
      <w:r>
        <w:br/>
      </w:r>
    </w:p>
    <w:p>
      <w:r>
        <w:br/>
        <w:t xml:space="preserve">  第一名改造人拿命去画，仅仅只將素描完成度，从85%推进至90%左右。</w:t>
      </w:r>
    </w:p>
    <w:p>
      <w:r>
        <w:br/>
      </w:r>
    </w:p>
    <w:p>
      <w:r>
        <w:br/>
        <w:t xml:space="preserve">  第二名改造人死后，素描完成度从90%增长至92%。</w:t>
      </w:r>
    </w:p>
    <w:p>
      <w:r>
        <w:br/>
      </w:r>
    </w:p>
    <w:p>
      <w:r>
        <w:br/>
        <w:t xml:space="preserve">  显然，速度肉眼可见地，变得更慢了。</w:t>
      </w:r>
    </w:p>
    <w:p>
      <w:r>
        <w:br/>
      </w:r>
    </w:p>
    <w:p>
      <w:r>
        <w:br/>
        <w:t xml:space="preserve">  最后是马格。</w:t>
      </w:r>
    </w:p>
    <w:p>
      <w:r>
        <w:br/>
      </w:r>
    </w:p>
    <w:p>
      <w:r>
        <w:br/>
        <w:t xml:space="preserve">  身为空间站內『对自己最狠的改造人』。</w:t>
      </w:r>
    </w:p>
    <w:p>
      <w:r>
        <w:br/>
      </w:r>
    </w:p>
    <w:p>
      <w:r>
        <w:br/>
        <w:t xml:space="preserve">  凭著惊人的意志力，他硬生生將雕像素描完成度，从93%推进到了99%左右。</w:t>
      </w:r>
    </w:p>
    <w:p>
      <w:r>
        <w:br/>
      </w:r>
    </w:p>
    <w:p>
      <w:r>
        <w:br/>
        <w:t xml:space="preserve">  最后，到了达极限的马格，也在暴毙后尸首径直跌落到了塔底。</w:t>
      </w:r>
    </w:p>
    <w:p>
      <w:r>
        <w:br/>
      </w:r>
    </w:p>
    <w:p>
      <w:r>
        <w:br/>
        <w:t xml:space="preserve">  至此，雕像素描画作仅剩下了最后一笔.</w:t>
      </w:r>
    </w:p>
    <w:p>
      <w:r>
        <w:br/>
      </w:r>
    </w:p>
    <w:p>
      <w:r>
        <w:br/>
        <w:t xml:space="preserve">  空间站里。</w:t>
      </w:r>
    </w:p>
    <w:p>
      <w:r>
        <w:br/>
      </w:r>
    </w:p>
    <w:p>
      <w:r>
        <w:br/>
        <w:t xml:space="preserve">  得知了具体情况的李修，冲谢深道：「那最后一笔，就先不急著完成了，你直接带著那块晶片，还有素描想办法回地表吧只要你能上到地表去，我就能把你活著接回空间站。」</w:t>
      </w:r>
    </w:p>
    <w:p>
      <w:r>
        <w:br/>
      </w:r>
    </w:p>
    <w:p>
      <w:r>
        <w:br/>
        <w:t xml:space="preserve">  闻听此言，谢深本能地往塔底看了一眼。</w:t>
      </w:r>
    </w:p>
    <w:p>
      <w:r>
        <w:br/>
      </w:r>
    </w:p>
    <w:p>
      <w:r>
        <w:br/>
        <w:t xml:space="preserve">  他略有些不甘心道：「只可惜不能继续往塔底了.那些白色雾气，只有一小部分被注入到了雕像里边儿，更多地，则是被一路输送到了塔底，所以很明显，那塔底下绝对藏著大秘密。」</w:t>
      </w:r>
    </w:p>
    <w:p>
      <w:r>
        <w:br/>
      </w:r>
    </w:p>
    <w:p>
      <w:r>
        <w:br/>
        <w:t xml:space="preserve">  「求稳吧。」李修冷静道：「雕像素描就先不说了，那东西价值还有待商榷。」</w:t>
      </w:r>
    </w:p>
    <w:p>
      <w:r>
        <w:br/>
      </w:r>
    </w:p>
    <w:p>
      <w:r>
        <w:br/>
        <w:t xml:space="preserve">  「但你手上的晶片」</w:t>
      </w:r>
    </w:p>
    <w:p>
      <w:r>
        <w:br/>
      </w:r>
    </w:p>
    <w:p>
      <w:r>
        <w:br/>
        <w:t xml:space="preserve">  「那晶片实在是太重要了，重要到绝不能有任何闪失。」</w:t>
      </w:r>
    </w:p>
    <w:p>
      <w:r>
        <w:br/>
      </w:r>
    </w:p>
    <w:p>
      <w:r>
        <w:br/>
        <w:t xml:space="preserve">  「所以撤退是明智之举。」</w:t>
      </w:r>
    </w:p>
    <w:p>
      <w:r>
        <w:br/>
      </w:r>
    </w:p>
    <w:p>
      <w:r>
        <w:br/>
        <w:t xml:space="preserve">  「至於塔监狱的底部，以后再想办法去探索就是。」</w:t>
      </w:r>
    </w:p>
    <w:p>
      <w:r>
        <w:br/>
      </w:r>
    </w:p>
    <w:p>
      <w:r>
        <w:br/>
        <w:t xml:space="preserve">  「嗯。」谢深也心知见好就收，才是最稳妥的做法。</w:t>
      </w:r>
    </w:p>
    <w:p>
      <w:r>
        <w:br/>
      </w:r>
    </w:p>
    <w:p>
      <w:r>
        <w:br/>
        <w:t xml:space="preserve">  他听取了李修建议，於塔监狱的玻璃管道上不停辗转腾挪。</w:t>
      </w:r>
    </w:p>
    <w:p>
      <w:r>
        <w:br/>
      </w:r>
    </w:p>
    <w:p>
      <w:r>
        <w:br/>
        <w:t xml:space="preserve">  相比起带著李修和诸葛夫，谢深独自一人速度快了远不止一倍.只不一会儿功夫，他就已看到了塔监狱地下部分的顶部。</w:t>
      </w:r>
    </w:p>
    <w:p>
      <w:r>
        <w:br/>
      </w:r>
    </w:p>
    <w:p>
      <w:r>
        <w:br/>
        <w:t xml:space="preserve">  谢深站在玻璃管道上，默默催动起体內灵力加持己身。</w:t>
      </w:r>
    </w:p>
    <w:p>
      <w:r>
        <w:br/>
      </w:r>
    </w:p>
    <w:p>
      <w:r>
        <w:br/>
        <w:t xml:space="preserve">  紧接著，他猛地向上纵身一跃，並在半空中使用出了『虚化』能力。</w:t>
      </w:r>
    </w:p>
    <w:p>
      <w:r>
        <w:br/>
      </w:r>
    </w:p>
    <w:p>
      <w:r>
        <w:br/>
        <w:t xml:space="preserve">  凭著『虚化』能够无视一切障碍物的特性，谢深轻鬆就穿过了塔监狱地下部分的顶部。</w:t>
      </w:r>
    </w:p>
    <w:p>
      <w:r>
        <w:br/>
      </w:r>
    </w:p>
    <w:p>
      <w:r>
        <w:br/>
        <w:t xml:space="preserve">  穿过顶部后，他直接就进入到了一密闭的金属房间中。</w:t>
      </w:r>
    </w:p>
    <w:p>
      <w:r>
        <w:br/>
      </w:r>
    </w:p>
    <w:p>
      <w:r>
        <w:br/>
        <w:t xml:space="preserve">  但见房间里：</w:t>
      </w:r>
    </w:p>
    <w:p>
      <w:r>
        <w:br/>
      </w:r>
    </w:p>
    <w:p>
      <w:r>
        <w:br/>
        <w:t xml:space="preserve">  有一刚二十岁出头的年轻女性，正手持各种刑具，拼命折磨著被机械手束缚在墙上的另一名女性。</w:t>
      </w:r>
    </w:p>
    <w:p>
      <w:r>
        <w:br/>
      </w:r>
    </w:p>
    <w:p>
      <w:r>
        <w:br/>
        <w:t xml:space="preserve">  被折磨女性正嚎叫著。</w:t>
      </w:r>
    </w:p>
    <w:p>
      <w:r>
        <w:br/>
      </w:r>
    </w:p>
    <w:p>
      <w:r>
        <w:br/>
        <w:t xml:space="preserve">  见谢深突然闯入其中，当即便露出了一脸不可思议表情，惊道：「你是.你是从外面来的？塔监狱的外边儿，居然还有活人？」</w:t>
      </w:r>
    </w:p>
    <w:p>
      <w:r>
        <w:br/>
      </w:r>
    </w:p>
    <w:p>
      <w:r>
        <w:br/>
        <w:t xml:space="preserve">  (本章完)</w:t>
        <w:br/>
        <w:tab/>
        <w:tab/>
        <w:tab/>
      </w:r>
    </w:p>
    <w:p>
      <w:pPr>
        <w:pStyle w:val="Title"/>
      </w:pPr>
      <w:r>
        <w:t>第67章 论功行赏（今天继续暴更！求订阅！）</w:t>
      </w:r>
    </w:p>
    <w:p>
      <w:r>
        <w:br/>
        <w:t xml:space="preserve">              第67章 论功行赏（今天继续暴更！求订阅！）</w:t>
      </w:r>
    </w:p>
    <w:p>
      <w:r>
        <w:br/>
      </w:r>
    </w:p>
    <w:p>
      <w:r>
        <w:br/>
        <w:t xml:space="preserve">  藉由掛在左眼上的战斗力探测器，谢深能够看到：此时此刻，正有无数黑色雾气瀰漫於金属房间之中。</w:t>
      </w:r>
    </w:p>
    <w:p>
      <w:r>
        <w:br/>
      </w:r>
    </w:p>
    <w:p>
      <w:r>
        <w:br/>
        <w:t xml:space="preserve">  这些黑雾，都是经由那两名女性相互折磨后產生。</w:t>
      </w:r>
    </w:p>
    <w:p>
      <w:r>
        <w:br/>
      </w:r>
    </w:p>
    <w:p>
      <w:r>
        <w:br/>
        <w:t xml:space="preserve">  「唉」</w:t>
      </w:r>
    </w:p>
    <w:p>
      <w:r>
        <w:t xml:space="preserve">  【写到这里我希望读者记一下我们域名 读台湾小说上台湾小说网，ẗẅḳäṅ.ċöṁ超省心 】</w:t>
      </w:r>
    </w:p>
    <w:p>
      <w:r>
        <w:br/>
      </w:r>
    </w:p>
    <w:p>
      <w:r>
        <w:br/>
        <w:t xml:space="preserve">  想到这里，谢深不由得轻嘆了口气，脸上露出无限感慨。</w:t>
      </w:r>
    </w:p>
    <w:p>
      <w:r>
        <w:br/>
      </w:r>
    </w:p>
    <w:p>
      <w:r>
        <w:br/>
        <w:t xml:space="preserve">  见谢深不说话，那名手持刑具的女性开口道：「你刚怎么从外边儿进来的？你不能说话吗？」</w:t>
      </w:r>
    </w:p>
    <w:p>
      <w:r>
        <w:br/>
      </w:r>
    </w:p>
    <w:p>
      <w:r>
        <w:br/>
        <w:t xml:space="preserve">  房间里。</w:t>
      </w:r>
    </w:p>
    <w:p>
      <w:r>
        <w:br/>
      </w:r>
    </w:p>
    <w:p>
      <w:r>
        <w:br/>
        <w:t xml:space="preserve">  谢深无奈摇了摇头，冲二女道：「坚持吧，以后会有解脱的。」</w:t>
      </w:r>
    </w:p>
    <w:p>
      <w:r>
        <w:br/>
      </w:r>
    </w:p>
    <w:p>
      <w:r>
        <w:br/>
        <w:t xml:space="preserve">  言罢，便当著二女的面施展出了『虚化』能力。</w:t>
      </w:r>
    </w:p>
    <w:p>
      <w:r>
        <w:br/>
      </w:r>
    </w:p>
    <w:p>
      <w:r>
        <w:br/>
        <w:t xml:space="preserve">  他整个人变作半透明状，融入塔监狱墙壁后便就此消失不见。</w:t>
      </w:r>
    </w:p>
    <w:p>
      <w:r>
        <w:br/>
      </w:r>
    </w:p>
    <w:p>
      <w:r>
        <w:br/>
        <w:t xml:space="preserve">  这下子，房间里的二女是彻底急了。</w:t>
      </w:r>
    </w:p>
    <w:p>
      <w:r>
        <w:br/>
      </w:r>
    </w:p>
    <w:p>
      <w:r>
        <w:br/>
        <w:t xml:space="preserve">  其中负责施加折磨的女性，直接就当场跪倒在地，並拼尽全力大吼：「你別走啊！你还在不在？」</w:t>
      </w:r>
    </w:p>
    <w:p>
      <w:r>
        <w:br/>
      </w:r>
    </w:p>
    <w:p>
      <w:r>
        <w:br/>
        <w:t xml:space="preserve">  「你应该能听到我说话吧？」</w:t>
      </w:r>
    </w:p>
    <w:p>
      <w:r>
        <w:br/>
      </w:r>
    </w:p>
    <w:p>
      <w:r>
        <w:br/>
        <w:t xml:space="preserve">  「把我也带出去行不行？」</w:t>
      </w:r>
    </w:p>
    <w:p>
      <w:r>
        <w:br/>
      </w:r>
    </w:p>
    <w:p>
      <w:r>
        <w:br/>
        <w:t xml:space="preserve">  「真求你了.」</w:t>
      </w:r>
    </w:p>
    <w:p>
      <w:r>
        <w:br/>
      </w:r>
    </w:p>
    <w:p>
      <w:r>
        <w:br/>
        <w:t xml:space="preserve">  「只要你能带我走，让我给你当狗都可以！」</w:t>
      </w:r>
    </w:p>
    <w:p>
      <w:r>
        <w:br/>
      </w:r>
    </w:p>
    <w:p>
      <w:r>
        <w:br/>
        <w:t xml:space="preserve">  那女人说著，竟想也没想就跪倒在了地上，似是在祈求谢深怜悯。</w:t>
      </w:r>
    </w:p>
    <w:p>
      <w:r>
        <w:br/>
      </w:r>
    </w:p>
    <w:p>
      <w:r>
        <w:br/>
        <w:t xml:space="preserve">  可无论她如何献殷情，都始终得不到谢深回应。</w:t>
      </w:r>
    </w:p>
    <w:p>
      <w:r>
        <w:br/>
      </w:r>
    </w:p>
    <w:p>
      <w:r>
        <w:br/>
        <w:t xml:space="preserve">  我们永生不死。</w:t>
      </w:r>
    </w:p>
    <w:p>
      <w:r>
        <w:br/>
      </w:r>
    </w:p>
    <w:p>
      <w:r>
        <w:br/>
        <w:t xml:space="preserve">  我们的折磨永无止尽.</w:t>
      </w:r>
    </w:p>
    <w:p>
      <w:r>
        <w:br/>
      </w:r>
    </w:p>
    <w:p>
      <w:r>
        <w:br/>
        <w:t xml:space="preserve">  …</w:t>
      </w:r>
    </w:p>
    <w:p>
      <w:r>
        <w:br/>
      </w:r>
    </w:p>
    <w:p>
      <w:r>
        <w:br/>
        <w:t xml:space="preserve">  塔监狱外，能见到有零零散散的偽人在漫无目的走动。</w:t>
      </w:r>
    </w:p>
    <w:p>
      <w:r>
        <w:br/>
      </w:r>
    </w:p>
    <w:p>
      <w:r>
        <w:br/>
        <w:t xml:space="preserve">  谢深刚一来到外界，就立刻被那些偽人给盯上。</w:t>
      </w:r>
    </w:p>
    <w:p>
      <w:r>
        <w:br/>
      </w:r>
    </w:p>
    <w:p>
      <w:r>
        <w:br/>
        <w:t xml:space="preserve">  没有任何交流。</w:t>
      </w:r>
    </w:p>
    <w:p>
      <w:r>
        <w:br/>
      </w:r>
    </w:p>
    <w:p>
      <w:r>
        <w:br/>
        <w:t xml:space="preserve">  在发现谢深的瞬间，所有偽人都不约而同地取出了手中武器，並一齐朝谢深集火。</w:t>
      </w:r>
    </w:p>
    <w:p>
      <w:r>
        <w:br/>
      </w:r>
    </w:p>
    <w:p>
      <w:r>
        <w:br/>
        <w:t xml:space="preserve">  危急关头，但见一把飞剑由远及近。</w:t>
      </w:r>
    </w:p>
    <w:p>
      <w:r>
        <w:br/>
      </w:r>
    </w:p>
    <w:p>
      <w:r>
        <w:br/>
        <w:t xml:space="preserve">  下一秒。</w:t>
      </w:r>
    </w:p>
    <w:p>
      <w:r>
        <w:br/>
      </w:r>
    </w:p>
    <w:p>
      <w:r>
        <w:br/>
        <w:t xml:space="preserve">  那飞剑从所有偽人身边一闪而过飞剑掠过之际，所有偽人头颅便都跟著掉落在地。</w:t>
      </w:r>
    </w:p>
    <w:p>
      <w:r>
        <w:br/>
      </w:r>
    </w:p>
    <w:p>
      <w:r>
        <w:br/>
        <w:t xml:space="preserve">  轻鬆灭掉了这一队偽人后，谢深將手一招，那飞剑又自行飞回他手中。</w:t>
      </w:r>
    </w:p>
    <w:p>
      <w:r>
        <w:br/>
      </w:r>
    </w:p>
    <w:p>
      <w:r>
        <w:br/>
        <w:t xml:space="preserve">  他將手搭在战斗力探测器上，冲远在空间站的李修催促道：「我已经从塔监狱出来了，不是说能把我接回空间站吗？那飞船呢？」</w:t>
      </w:r>
    </w:p>
    <w:p>
      <w:r>
        <w:br/>
      </w:r>
    </w:p>
    <w:p>
      <w:r>
        <w:br/>
        <w:t xml:space="preserve">  回应谢深的不是李修。</w:t>
      </w:r>
    </w:p>
    <w:p>
      <w:r>
        <w:br/>
      </w:r>
    </w:p>
    <w:p>
      <w:r>
        <w:br/>
        <w:t xml:space="preserve">  而是大脑：「別急別急.空间站已经派出去了四艘飞船，估计再过半分钟就能到地表了。」</w:t>
      </w:r>
    </w:p>
    <w:p>
      <w:r>
        <w:br/>
      </w:r>
    </w:p>
    <w:p>
      <w:r>
        <w:br/>
        <w:t xml:space="preserve">  「然后其中有一架飞船，是李修在开。」</w:t>
      </w:r>
    </w:p>
    <w:p>
      <w:r>
        <w:br/>
      </w:r>
    </w:p>
    <w:p>
      <w:r>
        <w:br/>
        <w:t xml:space="preserve">  「我现在把你转到他频道上啊，你跟他沟通下。」</w:t>
      </w:r>
    </w:p>
    <w:p>
      <w:r>
        <w:br/>
      </w:r>
    </w:p>
    <w:p>
      <w:r>
        <w:br/>
        <w:t xml:space="preserve">  说完这句话后，大脑便主动切断了与谢深的联繫。</w:t>
      </w:r>
    </w:p>
    <w:p>
      <w:r>
        <w:br/>
      </w:r>
    </w:p>
    <w:p>
      <w:r>
        <w:br/>
        <w:t xml:space="preserve">  不多时。</w:t>
      </w:r>
    </w:p>
    <w:p>
      <w:r>
        <w:br/>
      </w:r>
    </w:p>
    <w:p>
      <w:r>
        <w:br/>
        <w:t xml:space="preserve">  李修的声音便自耳麦之中响起。</w:t>
      </w:r>
    </w:p>
    <w:p>
      <w:r>
        <w:br/>
      </w:r>
    </w:p>
    <w:p>
      <w:r>
        <w:br/>
        <w:t xml:space="preserve">  他语气平静道：「谢深，能听见吗？」</w:t>
      </w:r>
    </w:p>
    <w:p>
      <w:r>
        <w:br/>
      </w:r>
    </w:p>
    <w:p>
      <w:r>
        <w:br/>
        <w:t xml:space="preserve">  「能。」谢深忙给出回应。</w:t>
      </w:r>
    </w:p>
    <w:p>
      <w:r>
        <w:br/>
      </w:r>
    </w:p>
    <w:p>
      <w:r>
        <w:br/>
        <w:t xml:space="preserve">  「抬头，我到了。」李修语速极快道：「能看到吗？」</w:t>
      </w:r>
    </w:p>
    <w:p>
      <w:r>
        <w:br/>
      </w:r>
    </w:p>
    <w:p>
      <w:r>
        <w:br/>
        <w:t xml:space="preserve">  谢深闻言向头顶上方看去。</w:t>
      </w:r>
    </w:p>
    <w:p>
      <w:r>
        <w:br/>
      </w:r>
    </w:p>
    <w:p>
      <w:r>
        <w:br/>
        <w:t xml:space="preserve">  但见高空之上，有四艘飞船正围著塔监狱盘旋，且不时有地对空飞弹射向那些飞船。</w:t>
      </w:r>
    </w:p>
    <w:p>
      <w:r>
        <w:br/>
      </w:r>
    </w:p>
    <w:p>
      <w:r>
        <w:br/>
        <w:t xml:space="preserve">  李修接著道：「偽人有地对空飞弹系统，这火力太密集了，我们的飞船根本就没法儿停地面上去。」</w:t>
      </w:r>
    </w:p>
    <w:p>
      <w:r>
        <w:br/>
      </w:r>
    </w:p>
    <w:p>
      <w:r>
        <w:br/>
        <w:t xml:space="preserve">  「那怎么办？」谢深愣了一秒后提议道：「要不我直接跳你们飞船上，然后用虚化能力进到驾驶舱去？」</w:t>
      </w:r>
    </w:p>
    <w:p>
      <w:r>
        <w:br/>
      </w:r>
    </w:p>
    <w:p>
      <w:r>
        <w:br/>
        <w:t xml:space="preserve">  「我就是这么想的。」</w:t>
      </w:r>
    </w:p>
    <w:p>
      <w:r>
        <w:br/>
      </w:r>
    </w:p>
    <w:p>
      <w:r>
        <w:br/>
        <w:t xml:space="preserve">  李修说话的速度很快。</w:t>
      </w:r>
    </w:p>
    <w:p>
      <w:r>
        <w:br/>
      </w:r>
    </w:p>
    <w:p>
      <w:r>
        <w:br/>
        <w:t xml:space="preserve">  他冲谢深提醒道：「注意啊我会先让身边的僚机往地上俯衝，然后你千万別急著跳上去。」</w:t>
      </w:r>
    </w:p>
    <w:p>
      <w:r>
        <w:br/>
      </w:r>
    </w:p>
    <w:p>
      <w:r>
        <w:br/>
        <w:t xml:space="preserve">  「那些僚机都是用来送死，用来吸引火力的。」</w:t>
      </w:r>
    </w:p>
    <w:p>
      <w:r>
        <w:br/>
      </w:r>
    </w:p>
    <w:p>
      <w:r>
        <w:br/>
        <w:t xml:space="preserve">  「等防空飞弹都去追他们了，我再俯衝下来接你。」</w:t>
      </w:r>
    </w:p>
    <w:p>
      <w:r>
        <w:br/>
      </w:r>
    </w:p>
    <w:p>
      <w:r>
        <w:br/>
        <w:t xml:space="preserve">  「收到！」此刻情况危急，谢深心知没有多余时间去商量战术，於是便给了个简洁明了的回应。</w:t>
      </w:r>
    </w:p>
    <w:p>
      <w:r>
        <w:br/>
      </w:r>
    </w:p>
    <w:p>
      <w:r>
        <w:br/>
        <w:t xml:space="preserve">  得谢深回应后。</w:t>
      </w:r>
    </w:p>
    <w:p>
      <w:r>
        <w:br/>
      </w:r>
    </w:p>
    <w:p>
      <w:r>
        <w:br/>
        <w:t xml:space="preserve">  下一秒。</w:t>
      </w:r>
    </w:p>
    <w:p>
      <w:r>
        <w:br/>
      </w:r>
    </w:p>
    <w:p>
      <w:r>
        <w:br/>
        <w:t xml:space="preserve">  高空之上的三艘飞船，皆一齐朝地面俯衝而来。</w:t>
      </w:r>
    </w:p>
    <w:p>
      <w:r>
        <w:br/>
      </w:r>
    </w:p>
    <w:p>
      <w:r>
        <w:br/>
        <w:t xml:space="preserve">  飞船高度降低，自然就吸引到了更多火力於是便见有更多的飞弹，朝著那三艘飞船发射了过去。</w:t>
      </w:r>
    </w:p>
    <w:p>
      <w:r>
        <w:br/>
      </w:r>
    </w:p>
    <w:p>
      <w:r>
        <w:br/>
        <w:t xml:space="preserve">  「好机会！」</w:t>
      </w:r>
    </w:p>
    <w:p>
      <w:r>
        <w:br/>
      </w:r>
    </w:p>
    <w:p>
      <w:r>
        <w:br/>
        <w:t xml:space="preserve">  见僚机吸引了地面上近九成的火力。</w:t>
      </w:r>
    </w:p>
    <w:p>
      <w:r>
        <w:br/>
      </w:r>
    </w:p>
    <w:p>
      <w:r>
        <w:br/>
        <w:t xml:space="preserve">  李修抓住机会，果断操控第四艘飞船，也跟著俯衝向了地面。</w:t>
      </w:r>
    </w:p>
    <w:p>
      <w:r>
        <w:br/>
      </w:r>
    </w:p>
    <w:p>
      <w:r>
        <w:br/>
        <w:t xml:space="preserve">  期间，他还不忘冲谢深吼道：「快，准备！」</w:t>
      </w:r>
    </w:p>
    <w:p>
      <w:r>
        <w:br/>
      </w:r>
    </w:p>
    <w:p>
      <w:r>
        <w:br/>
        <w:t xml:space="preserve">  「收到！」</w:t>
      </w:r>
    </w:p>
    <w:p>
      <w:r>
        <w:br/>
      </w:r>
    </w:p>
    <w:p>
      <w:r>
        <w:br/>
        <w:t xml:space="preserve">  地面上。</w:t>
      </w:r>
    </w:p>
    <w:p>
      <w:r>
        <w:br/>
      </w:r>
    </w:p>
    <w:p>
      <w:r>
        <w:br/>
        <w:t xml:space="preserve">  谢深双腿微曲。</w:t>
      </w:r>
    </w:p>
    <w:p>
      <w:r>
        <w:br/>
      </w:r>
    </w:p>
    <w:p>
      <w:r>
        <w:br/>
        <w:t xml:space="preserve">  他催动体內灵力加持己身，整个人已蓄势待发做好了准备。</w:t>
      </w:r>
    </w:p>
    <w:p>
      <w:r>
        <w:br/>
      </w:r>
    </w:p>
    <w:p>
      <w:r>
        <w:br/>
        <w:t xml:space="preserve">  同一时间。</w:t>
      </w:r>
    </w:p>
    <w:p>
      <w:r>
        <w:br/>
      </w:r>
    </w:p>
    <w:p>
      <w:r>
        <w:br/>
        <w:t xml:space="preserve">  李修所驾驶的飞船，也已从谢深头顶上方一掠而过。</w:t>
      </w:r>
    </w:p>
    <w:p>
      <w:r>
        <w:br/>
      </w:r>
    </w:p>
    <w:p>
      <w:r>
        <w:br/>
        <w:t xml:space="preserve">  谢深抓住这转瞬即逝的机会，直接纵身一跃攀附在了飞船之上。</w:t>
      </w:r>
    </w:p>
    <w:p>
      <w:r>
        <w:br/>
      </w:r>
    </w:p>
    <w:p>
      <w:r>
        <w:br/>
        <w:t xml:space="preserve">  他到底是筑基期修士。</w:t>
      </w:r>
    </w:p>
    <w:p>
      <w:r>
        <w:br/>
      </w:r>
    </w:p>
    <w:p>
      <w:r>
        <w:br/>
        <w:t xml:space="preserve">  纵然飞船速度已快到了匪夷所思的地步，但谢深还是牢牢抓住了驾驶舱的凸起部分。 </w:t>
      </w:r>
    </w:p>
    <w:p>
      <w:r>
        <w:br/>
      </w:r>
    </w:p>
    <w:p>
      <w:r>
        <w:br/>
        <w:t xml:space="preserve">  空中。</w:t>
      </w:r>
    </w:p>
    <w:p>
      <w:r>
        <w:br/>
      </w:r>
    </w:p>
    <w:p>
      <w:r>
        <w:br/>
        <w:t xml:space="preserve">  他藉由战斗力探测器，冲李修大吼道：「快，速度放慢点！」</w:t>
      </w:r>
    </w:p>
    <w:p>
      <w:r>
        <w:br/>
      </w:r>
    </w:p>
    <w:p>
      <w:r>
        <w:br/>
        <w:t xml:space="preserve">  「加速度太大，我用虚化能力后会被甩出去的！」</w:t>
      </w:r>
    </w:p>
    <w:p>
      <w:r>
        <w:br/>
      </w:r>
    </w:p>
    <w:p>
      <w:r>
        <w:br/>
        <w:t xml:space="preserve">  「明白！」谢深话音刚落，李修就立即减慢了飞船的飞行速度。</w:t>
      </w:r>
    </w:p>
    <w:p>
      <w:r>
        <w:br/>
      </w:r>
    </w:p>
    <w:p>
      <w:r>
        <w:br/>
        <w:t xml:space="preserve">  这瞬间，谢深毫不犹豫地施展出了虚化能力，整个人顺势跌落到了驾驶舱中。</w:t>
      </w:r>
    </w:p>
    <w:p>
      <w:r>
        <w:br/>
      </w:r>
    </w:p>
    <w:p>
      <w:r>
        <w:br/>
        <w:t xml:space="preserve">  总算是安全了</w:t>
      </w:r>
    </w:p>
    <w:p>
      <w:r>
        <w:br/>
      </w:r>
    </w:p>
    <w:p>
      <w:r>
        <w:br/>
        <w:t xml:space="preserve">  就在谢深进入驾驶舱的瞬间。</w:t>
      </w:r>
    </w:p>
    <w:p>
      <w:r>
        <w:br/>
      </w:r>
    </w:p>
    <w:p>
      <w:r>
        <w:br/>
        <w:t xml:space="preserve">  只听见下方接连传来三阵轰鸣巨响之声.掩护李修的那三架僚机，已被地对空飞弹给摧毁了。</w:t>
      </w:r>
    </w:p>
    <w:p>
      <w:r>
        <w:br/>
      </w:r>
    </w:p>
    <w:p>
      <w:r>
        <w:br/>
        <w:t xml:space="preserve">  「可惜。」谢深心痛道：「只不到一分钟的时间，我们就连续损失了三艘飞船。」</w:t>
      </w:r>
    </w:p>
    <w:p>
      <w:r>
        <w:br/>
      </w:r>
    </w:p>
    <w:p>
      <w:r>
        <w:br/>
        <w:t xml:space="preserve">  「这太亏了。」</w:t>
      </w:r>
    </w:p>
    <w:p>
      <w:r>
        <w:br/>
      </w:r>
    </w:p>
    <w:p>
      <w:r>
        <w:br/>
        <w:t xml:space="preserve">  「不亏的。」李修面无表情道：「只要能顺利把你手上的黑色晶片，还有那雕像素描都带回空间站，我们这次行动就不算亏。」</w:t>
      </w:r>
    </w:p>
    <w:p>
      <w:r>
        <w:br/>
      </w:r>
    </w:p>
    <w:p>
      <w:r>
        <w:br/>
        <w:t xml:space="preserve">  「行吧。」</w:t>
      </w:r>
    </w:p>
    <w:p>
      <w:r>
        <w:br/>
      </w:r>
    </w:p>
    <w:p>
      <w:r>
        <w:br/>
        <w:t xml:space="preserve">  驾驶舱里。</w:t>
      </w:r>
    </w:p>
    <w:p>
      <w:r>
        <w:br/>
      </w:r>
    </w:p>
    <w:p>
      <w:r>
        <w:br/>
        <w:t xml:space="preserve">  放鬆下来后的谢深，忍不住同李修閒聊道：「这次来接我的四艘飞船，速度是真的快啊。」</w:t>
      </w:r>
    </w:p>
    <w:p>
      <w:r>
        <w:br/>
      </w:r>
    </w:p>
    <w:p>
      <w:r>
        <w:br/>
        <w:t xml:space="preserve">  「这是D型號的飞船吗？」</w:t>
      </w:r>
    </w:p>
    <w:p>
      <w:r>
        <w:br/>
      </w:r>
    </w:p>
    <w:p>
      <w:r>
        <w:br/>
        <w:t xml:space="preserve">  「嗯。」李修介绍到：「D-3型的战斗系飞船，算是空间站最新的型號了。」</w:t>
      </w:r>
    </w:p>
    <w:p>
      <w:r>
        <w:br/>
      </w:r>
    </w:p>
    <w:p>
      <w:r>
        <w:br/>
        <w:t xml:space="preserve">  「速度上，D3型飞船是A型的2倍多，是B型商用飞船的4倍多，是C型拖船的6倍多。」</w:t>
      </w:r>
    </w:p>
    <w:p>
      <w:r>
        <w:br/>
      </w:r>
    </w:p>
    <w:p>
      <w:r>
        <w:br/>
        <w:t xml:space="preserve">  如此閒聊了一阵后，李修所驾驶飞船，很快就成功与天宫空间站对接。</w:t>
      </w:r>
    </w:p>
    <w:p>
      <w:r>
        <w:br/>
      </w:r>
    </w:p>
    <w:p>
      <w:r>
        <w:br/>
        <w:t xml:space="preserve">  「请驾驶员同步飞行速度。」</w:t>
      </w:r>
    </w:p>
    <w:p>
      <w:r>
        <w:br/>
      </w:r>
    </w:p>
    <w:p>
      <w:r>
        <w:br/>
        <w:t xml:space="preserve">  「轴向对接缓衝.」</w:t>
      </w:r>
    </w:p>
    <w:p>
      <w:r>
        <w:br/>
      </w:r>
    </w:p>
    <w:p>
      <w:r>
        <w:br/>
        <w:t xml:space="preserve">  「D3-001號飞船已对接完毕，舱门已打开。」</w:t>
      </w:r>
    </w:p>
    <w:p>
      <w:r>
        <w:br/>
      </w:r>
    </w:p>
    <w:p>
      <w:r>
        <w:br/>
        <w:t xml:space="preserve">  经过了近半个多小时的等待后，终於，谢深和李修先后推开了飞船轨道舱舱门。</w:t>
      </w:r>
    </w:p>
    <w:p>
      <w:r>
        <w:br/>
      </w:r>
    </w:p>
    <w:p>
      <w:r>
        <w:br/>
        <w:t xml:space="preserve">  舱门外。</w:t>
      </w:r>
    </w:p>
    <w:p>
      <w:r>
        <w:br/>
      </w:r>
    </w:p>
    <w:p>
      <w:r>
        <w:br/>
        <w:t xml:space="preserve">  西装男、诸葛夫、马格，以及西装男手中的大脑等人，都早已在服务舱中等候多时。</w:t>
      </w:r>
    </w:p>
    <w:p>
      <w:r>
        <w:br/>
      </w:r>
    </w:p>
    <w:p>
      <w:r>
        <w:br/>
        <w:t xml:space="preserve">  见谢深平安归来，一眾人等立刻便將目光，都集中在了谢深身上。</w:t>
      </w:r>
    </w:p>
    <w:p>
      <w:r>
        <w:br/>
      </w:r>
    </w:p>
    <w:p>
      <w:r>
        <w:br/>
        <w:t xml:space="preserve">  一直都以弟子身份自居的卜田然，冉竹雨和钱明师兄弟三人，更是直接衝上前去。</w:t>
      </w:r>
    </w:p>
    <w:p>
      <w:r>
        <w:br/>
      </w:r>
    </w:p>
    <w:p>
      <w:r>
        <w:br/>
        <w:t xml:space="preserve">  三人跪地拜道：「弟子卜田然（冉竹雨/钱明），恭迎谢前辈凯旋而归！」</w:t>
      </w:r>
    </w:p>
    <w:p>
      <w:r>
        <w:br/>
      </w:r>
    </w:p>
    <w:p>
      <w:r>
        <w:br/>
        <w:t xml:space="preserve">  「起来吧。」</w:t>
      </w:r>
    </w:p>
    <w:p>
      <w:r>
        <w:br/>
      </w:r>
    </w:p>
    <w:p>
      <w:r>
        <w:br/>
        <w:t xml:space="preserve">  谢深做了个虚扶的动作，示意三人起身。</w:t>
      </w:r>
    </w:p>
    <w:p>
      <w:r>
        <w:br/>
      </w:r>
    </w:p>
    <w:p>
      <w:r>
        <w:br/>
        <w:t xml:space="preserve">  他朗声道：「麻烦下你们三个，去给空间站其他修士传个话：就说我谢深要在一个月之后开坛讲法，凡有向道之心的人，都可以过去听下然后去留都隨意，不做强求。」</w:t>
      </w:r>
    </w:p>
    <w:p>
      <w:r>
        <w:br/>
      </w:r>
    </w:p>
    <w:p>
      <w:r>
        <w:br/>
        <w:t xml:space="preserve">  闻听此言，卜田然三人极有默契地互相对视了一眼。</w:t>
      </w:r>
    </w:p>
    <w:p>
      <w:r>
        <w:br/>
      </w:r>
    </w:p>
    <w:p>
      <w:r>
        <w:br/>
        <w:t xml:space="preserve">  三人皆面露喜色。</w:t>
      </w:r>
    </w:p>
    <w:p>
      <w:r>
        <w:br/>
      </w:r>
    </w:p>
    <w:p>
      <w:r>
        <w:br/>
        <w:t xml:space="preserve">  其中的卜田然带头冲谢深拜道：「谨遵谢前辈法旨！」</w:t>
      </w:r>
    </w:p>
    <w:p>
      <w:r>
        <w:br/>
      </w:r>
    </w:p>
    <w:p>
      <w:r>
        <w:br/>
        <w:t xml:space="preserve">  他身边，冉竹雨和钱明二人也都纷纷跟著跪拜在地。</w:t>
      </w:r>
    </w:p>
    <w:p>
      <w:r>
        <w:br/>
      </w:r>
    </w:p>
    <w:p>
      <w:r>
        <w:br/>
        <w:t xml:space="preserve">  一番交谈过后。</w:t>
      </w:r>
    </w:p>
    <w:p>
      <w:r>
        <w:br/>
      </w:r>
    </w:p>
    <w:p>
      <w:r>
        <w:br/>
        <w:t xml:space="preserve">  谢深同西装男、李修、诸葛夫，以及马格等改造人，一起去了空间站二层的实验室。</w:t>
      </w:r>
    </w:p>
    <w:p>
      <w:r>
        <w:br/>
      </w:r>
    </w:p>
    <w:p>
      <w:r>
        <w:br/>
        <w:t xml:space="preserve">  实验室里。</w:t>
      </w:r>
    </w:p>
    <w:p>
      <w:r>
        <w:br/>
      </w:r>
    </w:p>
    <w:p>
      <w:r>
        <w:br/>
        <w:t xml:space="preserve">  李修向在场眾人总结道：「我们这次去地表，收穫总共有三个方面。」</w:t>
      </w:r>
    </w:p>
    <w:p>
      <w:r>
        <w:br/>
      </w:r>
    </w:p>
    <w:p>
      <w:r>
        <w:br/>
        <w:t xml:space="preserve">  「首先是雕像素描。」</w:t>
      </w:r>
    </w:p>
    <w:p>
      <w:r>
        <w:br/>
      </w:r>
    </w:p>
    <w:p>
      <w:r>
        <w:br/>
        <w:t xml:space="preserve">  「这东西具体有什么价值，目前还不是很清楚，只能说还有待开发和商榷吧。」</w:t>
      </w:r>
    </w:p>
    <w:p>
      <w:r>
        <w:br/>
      </w:r>
    </w:p>
    <w:p>
      <w:r>
        <w:br/>
        <w:t xml:space="preserve">  「然后就是另外两个收穫。」</w:t>
      </w:r>
    </w:p>
    <w:p>
      <w:r>
        <w:br/>
      </w:r>
    </w:p>
    <w:p>
      <w:r>
        <w:br/>
        <w:t xml:space="preserve">  「这两个收穫是没任何爭议的。」</w:t>
      </w:r>
    </w:p>
    <w:p>
      <w:r>
        <w:br/>
      </w:r>
    </w:p>
    <w:p>
      <w:r>
        <w:br/>
        <w:t xml:space="preserve">  李修接著道：「首先，是我们从地堡里边儿拿到的黑色晶片，那算是我们全人类的退路。」</w:t>
      </w:r>
    </w:p>
    <w:p>
      <w:r>
        <w:br/>
      </w:r>
    </w:p>
    <w:p>
      <w:r>
        <w:br/>
        <w:t xml:space="preserve">  「有多重要我就不再强调了。」</w:t>
      </w:r>
    </w:p>
    <w:p>
      <w:r>
        <w:br/>
      </w:r>
    </w:p>
    <w:p>
      <w:r>
        <w:br/>
        <w:t xml:space="preserve">  「再其次是，我们还发现了黑色雾气能转化成白雾这一秘密。」</w:t>
      </w:r>
    </w:p>
    <w:p>
      <w:r>
        <w:br/>
      </w:r>
    </w:p>
    <w:p>
      <w:r>
        <w:br/>
        <w:t xml:space="preserve">  「这秘密的重要程度，也完全不亚於黑色晶片。」</w:t>
      </w:r>
    </w:p>
    <w:p>
      <w:r>
        <w:br/>
      </w:r>
    </w:p>
    <w:p>
      <w:r>
        <w:br/>
        <w:t xml:space="preserve">  「那么.」</w:t>
      </w:r>
    </w:p>
    <w:p>
      <w:r>
        <w:br/>
      </w:r>
    </w:p>
    <w:p>
      <w:r>
        <w:br/>
        <w:t xml:space="preserve">  李修扫了眼谢深和马格等人，继续道：「现在开始论功行赏。」</w:t>
      </w:r>
    </w:p>
    <w:p>
      <w:r>
        <w:br/>
      </w:r>
    </w:p>
    <w:p>
      <w:r>
        <w:br/>
        <w:t xml:space="preserve">  ——此次任务除了能领到大量积分外，李修还从实验室里，拿出了各种高科技装备作为奖励。</w:t>
      </w:r>
    </w:p>
    <w:p>
      <w:r>
        <w:br/>
      </w:r>
    </w:p>
    <w:p>
      <w:r>
        <w:br/>
        <w:t xml:space="preserve">  不仅如此。</w:t>
      </w:r>
    </w:p>
    <w:p>
      <w:r>
        <w:br/>
      </w:r>
    </w:p>
    <w:p>
      <w:r>
        <w:br/>
        <w:t xml:space="preserve">  由於李修此前还承诺过：</w:t>
      </w:r>
    </w:p>
    <w:p>
      <w:r>
        <w:br/>
      </w:r>
    </w:p>
    <w:p>
      <w:r>
        <w:br/>
        <w:t xml:space="preserve">  只要谢深能顺利完成任务，那么以后有关黑雾的研究，他都能优先享受到成果。</w:t>
      </w:r>
    </w:p>
    <w:p>
      <w:r>
        <w:br/>
      </w:r>
    </w:p>
    <w:p>
      <w:r>
        <w:br/>
        <w:t xml:space="preserve">  鑑於此，他冲谢深道：「之后一段时间，我会尝试从空间站里收集黑色雾气，然后再用肉瘤，將收集来的黑雾都转化成白雾再然后，根据我之前的承诺，这些白雾我都会优先供给你修行用。」</w:t>
      </w:r>
    </w:p>
    <w:p>
      <w:r>
        <w:br/>
      </w:r>
    </w:p>
    <w:p>
      <w:r>
        <w:br/>
        <w:t xml:space="preserve">  「那多谢了。」谢深闻言一喜道。</w:t>
      </w:r>
    </w:p>
    <w:p>
      <w:r>
        <w:br/>
      </w:r>
    </w:p>
    <w:p>
      <w:r>
        <w:br/>
        <w:t xml:space="preserve">  李修又道：「最后是那副雕像素描。」</w:t>
      </w:r>
    </w:p>
    <w:p>
      <w:r>
        <w:br/>
      </w:r>
    </w:p>
    <w:p>
      <w:r>
        <w:br/>
        <w:t xml:space="preserve">  「之前在塔监狱时，素描不是已被完成了99%么.事不宜迟，我打算现在就补完素描的最后一笔。」</w:t>
      </w:r>
    </w:p>
    <w:p>
      <w:r>
        <w:br/>
      </w:r>
    </w:p>
    <w:p>
      <w:r>
        <w:br/>
        <w:t xml:space="preserve">  说著，李修便取出了那副，由谢深从塔监狱带回来的雕像素描。</w:t>
      </w:r>
    </w:p>
    <w:p>
      <w:r>
        <w:br/>
      </w:r>
    </w:p>
    <w:p>
      <w:r>
        <w:br/>
        <w:t xml:space="preserve">  他右手握笔，作势就欲要往素描上画去.</w:t>
      </w:r>
    </w:p>
    <w:p>
      <w:r>
        <w:br/>
      </w:r>
    </w:p>
    <w:p>
      <w:r>
        <w:br/>
        <w:t xml:space="preserve">  可就在李修要有所行动的瞬间，无数鲜血开始从他的七窍中涌出。</w:t>
      </w:r>
    </w:p>
    <w:p>
      <w:r>
        <w:br/>
      </w:r>
    </w:p>
    <w:p>
      <w:r>
        <w:br/>
        <w:t xml:space="preserve">  並且，他握笔的右手每移动一分，那鲜血溢出的速度就会快上一倍。</w:t>
      </w:r>
    </w:p>
    <w:p>
      <w:r>
        <w:br/>
      </w:r>
    </w:p>
    <w:p>
      <w:r>
        <w:br/>
        <w:t xml:space="preserve">  就好像有某种未知的神秘力量，正在阻止著他完成那副画作。</w:t>
      </w:r>
    </w:p>
    <w:p>
      <w:r>
        <w:br/>
      </w:r>
    </w:p>
    <w:p>
      <w:r>
        <w:br/>
        <w:t xml:space="preserve">  对此，李修不管不顾。 </w:t>
      </w:r>
    </w:p>
    <w:p>
      <w:r>
        <w:br/>
      </w:r>
    </w:p>
    <w:p>
      <w:r>
        <w:br/>
        <w:t xml:space="preserve">  他硬顶著神秘力量所带来的伤害，固执地想要补完素描上的最后一笔.</w:t>
      </w:r>
    </w:p>
    <w:p>
      <w:r>
        <w:br/>
      </w:r>
    </w:p>
    <w:p>
      <w:r>
        <w:br/>
        <w:t xml:space="preserve">  『噗』！</w:t>
      </w:r>
    </w:p>
    <w:p>
      <w:r>
        <w:br/>
      </w:r>
    </w:p>
    <w:p>
      <w:r>
        <w:br/>
        <w:t xml:space="preserve">  如此过了约两三秒钟后，李修突然从口中出喷出了一大滩鲜血。</w:t>
      </w:r>
    </w:p>
    <w:p>
      <w:r>
        <w:br/>
      </w:r>
    </w:p>
    <w:p>
      <w:r>
        <w:br/>
        <w:t xml:space="preserve">  他头一歪，竟就这么当场暴毙而亡。</w:t>
      </w:r>
    </w:p>
    <w:p>
      <w:r>
        <w:br/>
      </w:r>
    </w:p>
    <w:p>
      <w:r>
        <w:br/>
        <w:t xml:space="preserve">  至於那副雕像素描很遗憾，即便李修已燃尽了自己生命，也还是到死都没能画出最后一笔。</w:t>
      </w:r>
    </w:p>
    <w:p>
      <w:r>
        <w:br/>
      </w:r>
    </w:p>
    <w:p>
      <w:r>
        <w:br/>
        <w:t xml:space="preserve">  【被復活者，李修，生於1980年3月13日9时00分，出生地亚洲，华夏人。】</w:t>
      </w:r>
    </w:p>
    <w:p>
      <w:r>
        <w:br/>
      </w:r>
    </w:p>
    <w:p>
      <w:r>
        <w:br/>
        <w:t xml:space="preserve">  实验室里。</w:t>
      </w:r>
    </w:p>
    <w:p>
      <w:r>
        <w:br/>
      </w:r>
    </w:p>
    <w:p>
      <w:r>
        <w:br/>
        <w:t xml:space="preserve">  伴隨著一阵电子合成音响起，李修在死亡的瞬间，就立刻被復活了过来。</w:t>
      </w:r>
    </w:p>
    <w:p>
      <w:r>
        <w:br/>
      </w:r>
    </w:p>
    <w:p>
      <w:r>
        <w:br/>
        <w:t xml:space="preserve">  死而復生后的他换了个思路。</w:t>
      </w:r>
    </w:p>
    <w:p>
      <w:r>
        <w:br/>
      </w:r>
    </w:p>
    <w:p>
      <w:r>
        <w:br/>
        <w:t xml:space="preserve">  他看向谢深道：「要不你试试吧，看看能不能用灵力，把这副画的最后一笔给完成。」</w:t>
      </w:r>
    </w:p>
    <w:p>
      <w:r>
        <w:br/>
      </w:r>
    </w:p>
    <w:p>
      <w:r>
        <w:br/>
        <w:t xml:space="preserve">  「行吧。」谢深点了点头，並走上前去。</w:t>
      </w:r>
    </w:p>
    <w:p>
      <w:r>
        <w:br/>
      </w:r>
    </w:p>
    <w:p>
      <w:r>
        <w:br/>
        <w:t xml:space="preserve">  鑑於有李修这一前车之鑑，为了防止自己会突然暴毙，谢深故意將自己动作放的异常缓慢。</w:t>
      </w:r>
    </w:p>
    <w:p>
      <w:r>
        <w:br/>
      </w:r>
    </w:p>
    <w:p>
      <w:r>
        <w:br/>
        <w:t xml:space="preserve">  他催动体內灵力加持己身。</w:t>
      </w:r>
    </w:p>
    <w:p>
      <w:r>
        <w:br/>
      </w:r>
    </w:p>
    <w:p>
      <w:r>
        <w:br/>
        <w:t xml:space="preserve">  而后，又小心翼翼將画笔搭在了素描纸上。</w:t>
      </w:r>
    </w:p>
    <w:p>
      <w:r>
        <w:br/>
      </w:r>
    </w:p>
    <w:p>
      <w:r>
        <w:br/>
        <w:t xml:space="preserve">  谢深甚至都没敢做出任何动作，他就只是將笔尖搭在了画纸上.数秒后，他体內灵力就开始以匪夷所思地速度消耗起来。</w:t>
      </w:r>
    </w:p>
    <w:p>
      <w:r>
        <w:br/>
      </w:r>
    </w:p>
    <w:p>
      <w:r>
        <w:br/>
        <w:t xml:space="preserve">  只一眨眼功夫，谢深紫府內的灵力就已被尽数清空。</w:t>
      </w:r>
    </w:p>
    <w:p>
      <w:r>
        <w:br/>
      </w:r>
    </w:p>
    <w:p>
      <w:r>
        <w:br/>
        <w:t xml:space="preserve">  意识到不对劲后，他忙扔掉了手中画笔，整个人脸色苍白地跌坐在地。</w:t>
      </w:r>
    </w:p>
    <w:p>
      <w:r>
        <w:br/>
      </w:r>
    </w:p>
    <w:p>
      <w:r>
        <w:br/>
        <w:t xml:space="preserve">  「你没事吧？」</w:t>
      </w:r>
    </w:p>
    <w:p>
      <w:r>
        <w:br/>
      </w:r>
    </w:p>
    <w:p>
      <w:r>
        <w:br/>
        <w:t xml:space="preserve">  见此一幕杨思忙衝上前去將谢深扶起。</w:t>
      </w:r>
    </w:p>
    <w:p>
      <w:r>
        <w:br/>
      </w:r>
    </w:p>
    <w:p>
      <w:r>
        <w:br/>
        <w:t xml:space="preserve">  后者则一脸心有余悸道：「不行，我办不到。」</w:t>
      </w:r>
    </w:p>
    <w:p>
      <w:r>
        <w:br/>
      </w:r>
    </w:p>
    <w:p>
      <w:r>
        <w:br/>
        <w:t xml:space="preserve">  「哪怕把我所有灵力都一口气消耗完，也没法儿把那副画给完成。」</w:t>
      </w:r>
    </w:p>
    <w:p>
      <w:r>
        <w:br/>
      </w:r>
    </w:p>
    <w:p>
      <w:r>
        <w:br/>
        <w:t xml:space="preserve">  「既然我都没法儿完成」</w:t>
      </w:r>
    </w:p>
    <w:p>
      <w:r>
        <w:br/>
      </w:r>
    </w:p>
    <w:p>
      <w:r>
        <w:br/>
        <w:t xml:space="preserve">  谢深断定道：「我敢说：这幅画放整个空间站里边，没有任何一人能把它画完。」</w:t>
      </w:r>
    </w:p>
    <w:p>
      <w:r>
        <w:br/>
      </w:r>
    </w:p>
    <w:p>
      <w:r>
        <w:br/>
        <w:t xml:space="preserve">  这.</w:t>
      </w:r>
    </w:p>
    <w:p>
      <w:r>
        <w:br/>
      </w:r>
    </w:p>
    <w:p>
      <w:r>
        <w:br/>
        <w:t xml:space="preserve">  闻听此言，作为旁观者的诸葛夫、西装男等人，皆不约而同地露出了一脸古怪表情。</w:t>
      </w:r>
    </w:p>
    <w:p>
      <w:r>
        <w:br/>
      </w:r>
    </w:p>
    <w:p>
      <w:r>
        <w:br/>
        <w:t xml:space="preserve">  诸葛夫提议道：「既然不能用人力去完成画作，那机器呢？要不试试看用机器去操作？」</w:t>
      </w:r>
    </w:p>
    <w:p>
      <w:r>
        <w:br/>
      </w:r>
    </w:p>
    <w:p>
      <w:r>
        <w:br/>
        <w:t xml:space="preserve">  「还是別了。」李修否定道：「你忘记你那台个人终端了吗？」</w:t>
      </w:r>
    </w:p>
    <w:p>
      <w:r>
        <w:br/>
      </w:r>
    </w:p>
    <w:p>
      <w:r>
        <w:br/>
        <w:t xml:space="preserve">  「不用想都知道：用机器操作的下场，就是整台机器都直接爆掉。」</w:t>
      </w:r>
    </w:p>
    <w:p>
      <w:r>
        <w:br/>
      </w:r>
    </w:p>
    <w:p>
      <w:r>
        <w:br/>
        <w:t xml:space="preserve">  「我们人死了都还好说，只要用復活术再復活就行。」</w:t>
      </w:r>
    </w:p>
    <w:p>
      <w:r>
        <w:br/>
      </w:r>
    </w:p>
    <w:p>
      <w:r>
        <w:br/>
        <w:t xml:space="preserve">  「可机器一旦爆炸，那损失就大了。」</w:t>
      </w:r>
    </w:p>
    <w:p>
      <w:r>
        <w:br/>
      </w:r>
    </w:p>
    <w:p>
      <w:r>
        <w:br/>
        <w:t xml:space="preserve">  「倒也是。」诸葛夫眉头紧皱道：「那，真就没別的办法了？」</w:t>
      </w:r>
    </w:p>
    <w:p>
      <w:r>
        <w:br/>
      </w:r>
    </w:p>
    <w:p>
      <w:r>
        <w:br/>
        <w:t xml:space="preserve">  李修未正面给出回应。</w:t>
      </w:r>
    </w:p>
    <w:p>
      <w:r>
        <w:br/>
      </w:r>
    </w:p>
    <w:p>
      <w:r>
        <w:br/>
        <w:t xml:space="preserve">  他看向谢深道：「如果你实力进一步提升，比如突破了筑基期，晋升到」</w:t>
      </w:r>
    </w:p>
    <w:p>
      <w:r>
        <w:br/>
      </w:r>
    </w:p>
    <w:p>
      <w:r>
        <w:br/>
        <w:t xml:space="preserve">  谢深忙提醒道：「筑基之后是金丹。」</w:t>
      </w:r>
    </w:p>
    <w:p>
      <w:r>
        <w:br/>
      </w:r>
    </w:p>
    <w:p>
      <w:r>
        <w:br/>
        <w:t xml:space="preserve">  「嗯。」李修继续道：「比如你晋升到金丹期了.到那时候，你有没有把握能把雕像素描完成？」</w:t>
      </w:r>
    </w:p>
    <w:p>
      <w:r>
        <w:br/>
      </w:r>
    </w:p>
    <w:p>
      <w:r>
        <w:br/>
        <w:t xml:space="preserve">  「应该能吧。」谢深想了想道：「金丹期修士的整体实力，是筑基期修士的十倍不止。」</w:t>
      </w:r>
    </w:p>
    <w:p>
      <w:r>
        <w:br/>
      </w:r>
    </w:p>
    <w:p>
      <w:r>
        <w:br/>
        <w:t xml:space="preserve">  「如果筑基期修士的战斗力，是100-999那么金丹期修士就是1000-9999。」</w:t>
      </w:r>
    </w:p>
    <w:p>
      <w:r>
        <w:br/>
      </w:r>
    </w:p>
    <w:p>
      <w:r>
        <w:br/>
        <w:t xml:space="preserve">  「这差距还是有点大的。」</w:t>
      </w:r>
    </w:p>
    <w:p>
      <w:r>
        <w:br/>
      </w:r>
    </w:p>
    <w:p>
      <w:r>
        <w:br/>
        <w:t xml:space="preserve">  「所以我觉得到那时候，我应该能顶得住。」</w:t>
      </w:r>
    </w:p>
    <w:p>
      <w:r>
        <w:br/>
      </w:r>
    </w:p>
    <w:p>
      <w:r>
        <w:br/>
        <w:t xml:space="preserve">  「行，我知道了。」李修点了点头，不再继续执著於雕像素描一事。</w:t>
      </w:r>
    </w:p>
    <w:p>
      <w:r>
        <w:br/>
      </w:r>
    </w:p>
    <w:p>
      <w:r>
        <w:br/>
        <w:t xml:space="preserve">  既已论功行赏，得了好处的马格等改造人们，便都自实验室內陆续离去。</w:t>
      </w:r>
    </w:p>
    <w:p>
      <w:r>
        <w:br/>
      </w:r>
    </w:p>
    <w:p>
      <w:r>
        <w:br/>
        <w:t xml:space="preserve">  见人都已走的差不多了，谢深便趁机冲李修打听道。</w:t>
      </w:r>
    </w:p>
    <w:p>
      <w:r>
        <w:br/>
      </w:r>
    </w:p>
    <w:p>
      <w:r>
        <w:br/>
        <w:t xml:space="preserve">  「有件事我一直没想明白。」</w:t>
      </w:r>
    </w:p>
    <w:p>
      <w:r>
        <w:br/>
      </w:r>
    </w:p>
    <w:p>
      <w:r>
        <w:br/>
        <w:t xml:space="preserve">  「如果我没记错的话：军方培育出你，其目的是为了对抗未来会出现的塔监狱。」</w:t>
      </w:r>
    </w:p>
    <w:p>
      <w:r>
        <w:br/>
      </w:r>
    </w:p>
    <w:p>
      <w:r>
        <w:br/>
        <w:t xml:space="preserve">  「然后你又是1980年出生的。」</w:t>
      </w:r>
    </w:p>
    <w:p>
      <w:r>
        <w:br/>
      </w:r>
    </w:p>
    <w:p>
      <w:r>
        <w:br/>
        <w:t xml:space="preserve">  「换句话说，早在1980年之前，军方就已经知道未来会出现塔监狱了。」</w:t>
      </w:r>
    </w:p>
    <w:p>
      <w:r>
        <w:br/>
      </w:r>
    </w:p>
    <w:p>
      <w:r>
        <w:br/>
        <w:t xml:space="preserve">  「所以他们是怎么提前知道的？」</w:t>
      </w:r>
    </w:p>
    <w:p>
      <w:r>
        <w:br/>
      </w:r>
    </w:p>
    <w:p>
      <w:r>
        <w:br/>
        <w:t xml:space="preserve">  (本章完)</w:t>
        <w:br/>
        <w:tab/>
        <w:tab/>
        <w:tab/>
      </w:r>
    </w:p>
    <w:p>
      <w:pPr>
        <w:pStyle w:val="Title"/>
      </w:pPr>
      <w:r>
        <w:t>第68章 开掛式突破（加更，感谢羽儿de的打赏）</w:t>
      </w:r>
    </w:p>
    <w:p>
      <w:r>
        <w:br/>
        <w:t xml:space="preserve">              第68章 开掛式突破（加更，感谢羽儿_de的打赏）</w:t>
      </w:r>
    </w:p>
    <w:p>
      <w:r>
        <w:br/>
      </w:r>
    </w:p>
    <w:p>
      <w:r>
        <w:br/>
        <w:t xml:space="preserve">  「我不清楚。」李修如实回道：「所有跟『復活术』有关的事，都算是最高情报。」</w:t>
      </w:r>
    </w:p>
    <w:p>
      <w:r>
        <w:t xml:space="preserve">  </w:t>
      </w:r>
    </w:p>
    <w:p>
      <w:r>
        <w:br/>
      </w:r>
    </w:p>
    <w:p>
      <w:r>
        <w:br/>
        <w:t xml:space="preserve">  「不管是以前，还是现在，都只有少数人类高层知道內幕。」</w:t>
      </w:r>
    </w:p>
    <w:p>
      <w:r>
        <w:br/>
      </w:r>
    </w:p>
    <w:p>
      <w:r>
        <w:br/>
        <w:t xml:space="preserve">  ——李修虽研发出了鋯金属眼镜，以及战斗力探测器等物品，算是为空间站做出了一定贡献。</w:t>
      </w:r>
    </w:p>
    <w:p>
      <w:r>
        <w:br/>
      </w:r>
    </w:p>
    <w:p>
      <w:r>
        <w:br/>
        <w:t xml:space="preserve">  但只是这些，还远远不够让他成为高层。</w:t>
      </w:r>
    </w:p>
    <w:p>
      <w:r>
        <w:br/>
      </w:r>
    </w:p>
    <w:p>
      <w:r>
        <w:br/>
        <w:t xml:space="preserve">  所以有些秘密李修尚还无权查看。</w:t>
      </w:r>
    </w:p>
    <w:p>
      <w:r>
        <w:br/>
      </w:r>
    </w:p>
    <w:p>
      <w:r>
        <w:br/>
        <w:t xml:space="preserve">  於是谢深不再纠结於此事。</w:t>
      </w:r>
    </w:p>
    <w:p>
      <w:r>
        <w:br/>
      </w:r>
    </w:p>
    <w:p>
      <w:r>
        <w:br/>
        <w:t xml:space="preserve">  临离开时，他最后冲李修说道：「对了，有件事麻烦你帮个忙。」</w:t>
      </w:r>
    </w:p>
    <w:p>
      <w:r>
        <w:br/>
      </w:r>
    </w:p>
    <w:p>
      <w:r>
        <w:br/>
        <w:t xml:space="preserve">  「你说。」李修给出回应。</w:t>
      </w:r>
    </w:p>
    <w:p>
      <w:r>
        <w:br/>
      </w:r>
    </w:p>
    <w:p>
      <w:r>
        <w:br/>
        <w:t xml:space="preserve">  谢深道：「我之前在塔监狱的时候，曾答应过一个人：如果我有机会逃出去，就儘可能想办法把他也救走然后我现在想兑现这个承诺，能帮下忙吗？」</w:t>
      </w:r>
    </w:p>
    <w:p>
      <w:r>
        <w:br/>
      </w:r>
    </w:p>
    <w:p>
      <w:r>
        <w:br/>
        <w:t xml:space="preserve">  李修闻言一愣道：「那人很聪明，又或是有某些特殊的才能？」</w:t>
      </w:r>
    </w:p>
    <w:p>
      <w:r>
        <w:br/>
      </w:r>
    </w:p>
    <w:p>
      <w:r>
        <w:br/>
        <w:t xml:space="preserve">  「不。」谢深摇头道：「就只是普通人一个，我復活他，只是为了让我念头通达。」</w:t>
      </w:r>
    </w:p>
    <w:p>
      <w:r>
        <w:br/>
      </w:r>
    </w:p>
    <w:p>
      <w:r>
        <w:br/>
        <w:t xml:space="preserve">  「我是修士。」</w:t>
      </w:r>
    </w:p>
    <w:p>
      <w:r>
        <w:br/>
      </w:r>
    </w:p>
    <w:p>
      <w:r>
        <w:br/>
        <w:t xml:space="preserve">  「念头通达对我很重要。」</w:t>
      </w:r>
    </w:p>
    <w:p>
      <w:r>
        <w:br/>
      </w:r>
    </w:p>
    <w:p>
      <w:r>
        <w:br/>
        <w:t xml:space="preserve">  「懂了。」李修点了点头道：「那你把那人的资料给我吧，这事儿我会帮你办的。」</w:t>
      </w:r>
    </w:p>
    <w:p>
      <w:r>
        <w:br/>
      </w:r>
    </w:p>
    <w:p>
      <w:r>
        <w:br/>
        <w:t xml:space="preserve">  「那麻烦了。」</w:t>
      </w:r>
    </w:p>
    <w:p>
      <w:r>
        <w:br/>
      </w:r>
    </w:p>
    <w:p>
      <w:r>
        <w:br/>
        <w:t xml:space="preserve">  在將邓宾的姓名，以及生卒平都报给李修后，谢深便拉著杨思一起自实验室中离去。</w:t>
      </w:r>
    </w:p>
    <w:p>
      <w:r>
        <w:br/>
      </w:r>
    </w:p>
    <w:p>
      <w:r>
        <w:br/>
        <w:t xml:space="preserve">  …</w:t>
      </w:r>
    </w:p>
    <w:p>
      <w:r>
        <w:br/>
      </w:r>
    </w:p>
    <w:p>
      <w:r>
        <w:br/>
        <w:t xml:space="preserve">  任务结束后的这几天时间里，谢深並未急著去密室里修行，而是跟杨思一起待在了空间站的娱乐区。</w:t>
      </w:r>
    </w:p>
    <w:p>
      <w:r>
        <w:br/>
      </w:r>
    </w:p>
    <w:p>
      <w:r>
        <w:br/>
        <w:t xml:space="preserve">  没事打打游戏，再喝喝茶。</w:t>
      </w:r>
    </w:p>
    <w:p>
      <w:r>
        <w:br/>
      </w:r>
    </w:p>
    <w:p>
      <w:r>
        <w:br/>
        <w:t xml:space="preserve">  他的生活节奏被彻底放缓了下来</w:t>
      </w:r>
    </w:p>
    <w:p>
      <w:r>
        <w:br/>
      </w:r>
    </w:p>
    <w:p>
      <w:r>
        <w:br/>
        <w:t xml:space="preserve">  时间流逝。</w:t>
      </w:r>
    </w:p>
    <w:p>
      <w:r>
        <w:br/>
      </w:r>
    </w:p>
    <w:p>
      <w:r>
        <w:br/>
        <w:t xml:space="preserve">  转眼十多天时间过去。</w:t>
      </w:r>
    </w:p>
    <w:p>
      <w:r>
        <w:br/>
      </w:r>
    </w:p>
    <w:p>
      <w:r>
        <w:br/>
        <w:t xml:space="preserve">  西装男在空间站的娱乐区，找到了正打著桌球的谢深。</w:t>
      </w:r>
    </w:p>
    <w:p>
      <w:r>
        <w:br/>
      </w:r>
    </w:p>
    <w:p>
      <w:r>
        <w:br/>
        <w:t xml:space="preserve">  「我这次来，主要是有两件事要跟你讲下。」</w:t>
      </w:r>
    </w:p>
    <w:p>
      <w:r>
        <w:br/>
      </w:r>
    </w:p>
    <w:p>
      <w:r>
        <w:br/>
        <w:t xml:space="preserve">  撞球桌旁。</w:t>
      </w:r>
    </w:p>
    <w:p>
      <w:r>
        <w:br/>
      </w:r>
    </w:p>
    <w:p>
      <w:r>
        <w:br/>
        <w:t xml:space="preserve">  西装男冲谢深道：「首先是那个叫邓宾的你之前不是让李修帮忙復活他么？这事儿已经搞定了。」</w:t>
      </w:r>
    </w:p>
    <w:p>
      <w:r>
        <w:br/>
      </w:r>
    </w:p>
    <w:p>
      <w:r>
        <w:br/>
        <w:t xml:space="preserve">  「然后，他现在被分配到了制氧区工作，你要去见他么？」</w:t>
      </w:r>
    </w:p>
    <w:p>
      <w:r>
        <w:br/>
      </w:r>
    </w:p>
    <w:p>
      <w:r>
        <w:br/>
        <w:t xml:space="preserve">  「不用了。」谢深示意道：「你继续说。」</w:t>
      </w:r>
    </w:p>
    <w:p>
      <w:r>
        <w:br/>
      </w:r>
    </w:p>
    <w:p>
      <w:r>
        <w:br/>
        <w:t xml:space="preserve">  「嗯。」</w:t>
      </w:r>
    </w:p>
    <w:p>
      <w:r>
        <w:br/>
      </w:r>
    </w:p>
    <w:p>
      <w:r>
        <w:br/>
        <w:t xml:space="preserve">  西装男接著道：「再就是有关白色雾气的研究。」</w:t>
      </w:r>
    </w:p>
    <w:p>
      <w:r>
        <w:br/>
      </w:r>
    </w:p>
    <w:p>
      <w:r>
        <w:br/>
        <w:t xml:space="preserve">  「就最近这几天，李修搞出了一套类似塔监狱那样的，全自动化生產白色雾气的流水线。。」</w:t>
      </w:r>
    </w:p>
    <w:p>
      <w:r>
        <w:br/>
      </w:r>
    </w:p>
    <w:p>
      <w:r>
        <w:br/>
        <w:t xml:space="preserve">  「他叫我过来通知你。」</w:t>
      </w:r>
    </w:p>
    <w:p>
      <w:r>
        <w:br/>
      </w:r>
    </w:p>
    <w:p>
      <w:r>
        <w:br/>
        <w:t xml:space="preserve">  「你有时间的话，可以隨时去二层的实验室找他。」</w:t>
      </w:r>
    </w:p>
    <w:p>
      <w:r>
        <w:br/>
      </w:r>
    </w:p>
    <w:p>
      <w:r>
        <w:br/>
        <w:t xml:space="preserve">  「到时候，白色雾气你要多少他有多少。」</w:t>
      </w:r>
    </w:p>
    <w:p>
      <w:r>
        <w:br/>
      </w:r>
    </w:p>
    <w:p>
      <w:r>
        <w:br/>
        <w:t xml:space="preserve">  「李修动作这么快么？」谢深闻言双眼一亮道：「我有时间，我可太有时间了。」</w:t>
      </w:r>
    </w:p>
    <w:p>
      <w:r>
        <w:br/>
      </w:r>
    </w:p>
    <w:p>
      <w:r>
        <w:br/>
        <w:t xml:space="preserve">  ——谢深回归后，之所以在空间站里玩了这么久，倒並非是他有意荒废修行。</w:t>
      </w:r>
    </w:p>
    <w:p>
      <w:r>
        <w:br/>
      </w:r>
    </w:p>
    <w:p>
      <w:r>
        <w:br/>
        <w:t xml:space="preserve">  实在是空间站里灵气稀薄。</w:t>
      </w:r>
    </w:p>
    <w:p>
      <w:r>
        <w:br/>
      </w:r>
    </w:p>
    <w:p>
      <w:r>
        <w:br/>
        <w:t xml:space="preserve">  谢深就是有心想要苦修，也是巧妇难为无米之炊。</w:t>
      </w:r>
    </w:p>
    <w:p>
      <w:r>
        <w:br/>
      </w:r>
    </w:p>
    <w:p>
      <w:r>
        <w:br/>
        <w:t xml:space="preserve">  如今李修转化出了一批白色雾气，对谢深而言无异於是雪中送炭。</w:t>
      </w:r>
    </w:p>
    <w:p>
      <w:r>
        <w:br/>
      </w:r>
    </w:p>
    <w:p>
      <w:r>
        <w:br/>
        <w:t xml:space="preserve">  得此消息后，他当即便迫不及待冲西装男问道：「李修现在在实验室里边儿吗？」</w:t>
      </w:r>
    </w:p>
    <w:p>
      <w:r>
        <w:br/>
      </w:r>
    </w:p>
    <w:p>
      <w:r>
        <w:br/>
        <w:t xml:space="preserve">  「在的。」西装男答道：「我刚从那边过来的。」</w:t>
      </w:r>
    </w:p>
    <w:p>
      <w:r>
        <w:br/>
      </w:r>
    </w:p>
    <w:p>
      <w:r>
        <w:br/>
        <w:t xml:space="preserve">  没有半点犹豫。</w:t>
      </w:r>
    </w:p>
    <w:p>
      <w:r>
        <w:br/>
      </w:r>
    </w:p>
    <w:p>
      <w:r>
        <w:br/>
        <w:t xml:space="preserve">  谢深拉著杨思的手，果断朝二层实验室走去，同时不忘冲身后西装男道：「那我就直接过去了，你自便啊。」</w:t>
      </w:r>
    </w:p>
    <w:p>
      <w:r>
        <w:br/>
      </w:r>
    </w:p>
    <w:p>
      <w:r>
        <w:br/>
        <w:t xml:space="preserve">  「哎，等下我，我也过去看看。」出於好奇，西装男也紧跟在了谢深身后。</w:t>
      </w:r>
    </w:p>
    <w:p>
      <w:r>
        <w:br/>
      </w:r>
    </w:p>
    <w:p>
      <w:r>
        <w:br/>
        <w:t xml:space="preserve">  一行三人很快就来到了李修所在实验室內。</w:t>
      </w:r>
    </w:p>
    <w:p>
      <w:r>
        <w:br/>
      </w:r>
    </w:p>
    <w:p>
      <w:r>
        <w:br/>
        <w:t xml:space="preserve">  谢深刚一进入其中，映入眼帘的，便是一间刻有怪异几何图案的巨大玻璃立方体。</w:t>
      </w:r>
    </w:p>
    <w:p>
      <w:r>
        <w:br/>
      </w:r>
    </w:p>
    <w:p>
      <w:r>
        <w:br/>
        <w:t xml:space="preserve">  该立方体內有著四颗巨大肉瘤，且每颗肉瘤上都连接有一根玻璃管道。</w:t>
      </w:r>
    </w:p>
    <w:p>
      <w:r>
        <w:br/>
      </w:r>
    </w:p>
    <w:p>
      <w:r>
        <w:br/>
        <w:t xml:space="preserve">  能看见管道內有黑色雾气，正不断被输送进肉瘤之中。</w:t>
      </w:r>
    </w:p>
    <w:p>
      <w:r>
        <w:br/>
      </w:r>
    </w:p>
    <w:p>
      <w:r>
        <w:br/>
        <w:t xml:space="preserve">  「你来的正好。」</w:t>
      </w:r>
    </w:p>
    <w:p>
      <w:r>
        <w:br/>
      </w:r>
    </w:p>
    <w:p>
      <w:r>
        <w:br/>
        <w:t xml:space="preserve">  见谢深到场，李修忙迎上前去。</w:t>
      </w:r>
    </w:p>
    <w:p>
      <w:r>
        <w:br/>
      </w:r>
    </w:p>
    <w:p>
      <w:r>
        <w:br/>
        <w:t xml:space="preserve">  他为谢深介绍道：「白色雾气生成的原理，你在塔监狱里，应该已经看到过了。」</w:t>
      </w:r>
    </w:p>
    <w:p>
      <w:r>
        <w:br/>
      </w:r>
    </w:p>
    <w:p>
      <w:r>
        <w:br/>
        <w:t xml:space="preserve">  「所以，我这里就不再多说了。」</w:t>
      </w:r>
    </w:p>
    <w:p>
      <w:r>
        <w:br/>
      </w:r>
    </w:p>
    <w:p>
      <w:r>
        <w:br/>
        <w:t xml:space="preserve">  「我叫你来，主要是想试验下，看看你一次性能吸收多少的白色雾气。」</w:t>
      </w:r>
    </w:p>
    <w:p>
      <w:r>
        <w:br/>
      </w:r>
    </w:p>
    <w:p>
      <w:r>
        <w:br/>
        <w:t xml:space="preserve">  交谈间。</w:t>
      </w:r>
    </w:p>
    <w:p>
      <w:r>
        <w:br/>
      </w:r>
    </w:p>
    <w:p>
      <w:r>
        <w:br/>
        <w:t xml:space="preserve">  隨著越来越多的黑色雾气，被注入到那四颗肉瘤体內。</w:t>
      </w:r>
    </w:p>
    <w:p>
      <w:r>
        <w:br/>
      </w:r>
    </w:p>
    <w:p>
      <w:r>
        <w:br/>
        <w:t xml:space="preserve">  终於，那四颗肉瘤再也承受不住，於玻璃立方体內先后炸裂开来。</w:t>
      </w:r>
    </w:p>
    <w:p>
      <w:r>
        <w:br/>
      </w:r>
    </w:p>
    <w:p>
      <w:r>
        <w:br/>
        <w:t xml:space="preserve">  肉瘤爆开后，便见有无数白色雾气从中涌出，並瀰漫在了玻璃立方体之中。</w:t>
      </w:r>
    </w:p>
    <w:p>
      <w:r>
        <w:br/>
      </w:r>
    </w:p>
    <w:p>
      <w:r>
        <w:br/>
        <w:t xml:space="preserve">  「先暂时就弄这么多吧。」</w:t>
      </w:r>
    </w:p>
    <w:p>
      <w:r>
        <w:br/>
      </w:r>
    </w:p>
    <w:p>
      <w:r>
        <w:br/>
        <w:t xml:space="preserve">  实验室里。</w:t>
      </w:r>
    </w:p>
    <w:p>
      <w:r>
        <w:br/>
      </w:r>
    </w:p>
    <w:p>
      <w:r>
        <w:br/>
        <w:t xml:space="preserve">  李修冲谢深道：「你直接用虚化能力，进到这玻璃立方体里边儿.然后，那些白雾你能吸收多少，就吸收多少，不用帮我省著。」</w:t>
      </w:r>
    </w:p>
    <w:p>
      <w:r>
        <w:br/>
      </w:r>
    </w:p>
    <w:p>
      <w:r>
        <w:br/>
        <w:t xml:space="preserve">  「求之不得！」李修此举正合谢深心意。</w:t>
      </w:r>
    </w:p>
    <w:p>
      <w:r>
        <w:br/>
      </w:r>
    </w:p>
    <w:p>
      <w:r>
        <w:br/>
        <w:t xml:space="preserve">  待施展出虚化能力，並进入玻璃立方体內部后，谢深当即盘膝而坐。 </w:t>
      </w:r>
    </w:p>
    <w:p>
      <w:r>
        <w:br/>
      </w:r>
    </w:p>
    <w:p>
      <w:r>
        <w:br/>
        <w:t xml:space="preserve">  他直接无视了那满地的碎肉，催动起所修功法，开始引导著將四周白色雾气都引入体內。</w:t>
      </w:r>
    </w:p>
    <w:p>
      <w:r>
        <w:br/>
      </w:r>
    </w:p>
    <w:p>
      <w:r>
        <w:br/>
        <w:t xml:space="preserve">  如此。</w:t>
      </w:r>
    </w:p>
    <w:p>
      <w:r>
        <w:br/>
      </w:r>
    </w:p>
    <w:p>
      <w:r>
        <w:br/>
        <w:t xml:space="preserve">  隨著越来越多的白雾被谢深所吸收，他整个人的气势，也开始以匪夷所思地速度上涨。</w:t>
      </w:r>
    </w:p>
    <w:p>
      <w:r>
        <w:br/>
      </w:r>
    </w:p>
    <w:p>
      <w:r>
        <w:br/>
        <w:t xml:space="preserve">  甚至逼得西装男、李修、杨思以及实验室內其余工作人员们，都不自觉的向身后退去。</w:t>
      </w:r>
    </w:p>
    <w:p>
      <w:r>
        <w:br/>
      </w:r>
    </w:p>
    <w:p>
      <w:r>
        <w:br/>
        <w:t xml:space="preserve">  「这」</w:t>
      </w:r>
    </w:p>
    <w:p>
      <w:r>
        <w:br/>
      </w:r>
    </w:p>
    <w:p>
      <w:r>
        <w:br/>
        <w:t xml:space="preserve">  如此异象，令西装男忍不住想要开口说些什么。</w:t>
      </w:r>
    </w:p>
    <w:p>
      <w:r>
        <w:br/>
      </w:r>
    </w:p>
    <w:p>
      <w:r>
        <w:br/>
        <w:t xml:space="preserve">  但他还未来得及开口，便见杨思冲其做了个『噤声』的动作，示意不要打扰到谢深突破。</w:t>
      </w:r>
    </w:p>
    <w:p>
      <w:r>
        <w:br/>
      </w:r>
    </w:p>
    <w:p>
      <w:r>
        <w:br/>
        <w:t xml:space="preserve">  於是西装男只要闭嘴不再言语。</w:t>
      </w:r>
    </w:p>
    <w:p>
      <w:r>
        <w:br/>
      </w:r>
    </w:p>
    <w:p>
      <w:r>
        <w:br/>
        <w:t xml:space="preserve">  眾人就这样静静等待了一刻多钟。</w:t>
      </w:r>
    </w:p>
    <w:p>
      <w:r>
        <w:br/>
      </w:r>
    </w:p>
    <w:p>
      <w:r>
        <w:br/>
        <w:t xml:space="preserve">  突然间。</w:t>
      </w:r>
    </w:p>
    <w:p>
      <w:r>
        <w:br/>
      </w:r>
    </w:p>
    <w:p>
      <w:r>
        <w:br/>
        <w:t xml:space="preserve">  处於玻璃立方体內的谢深猛地睁开双眼。</w:t>
      </w:r>
    </w:p>
    <w:p>
      <w:r>
        <w:br/>
      </w:r>
    </w:p>
    <w:p>
      <w:r>
        <w:br/>
        <w:t xml:space="preserve">  睁眼的瞬间。</w:t>
      </w:r>
    </w:p>
    <w:p>
      <w:r>
        <w:br/>
      </w:r>
    </w:p>
    <w:p>
      <w:r>
        <w:br/>
        <w:t xml:space="preserve">  空间站內的其余修士们，无论身处何地，此时此刻均都心有所感。</w:t>
      </w:r>
    </w:p>
    <w:p>
      <w:r>
        <w:br/>
      </w:r>
    </w:p>
    <w:p>
      <w:r>
        <w:br/>
        <w:t xml:space="preserve">  不约而同地，所有人心里都涌现出了一个相同的念头——空间站里有人突破了。</w:t>
      </w:r>
    </w:p>
    <w:p>
      <w:r>
        <w:br/>
      </w:r>
    </w:p>
    <w:p>
      <w:r>
        <w:br/>
        <w:t xml:space="preserve">  心动之下，所有人都一齐朝谢深所在方向看了过去。</w:t>
      </w:r>
    </w:p>
    <w:p>
      <w:r>
        <w:br/>
      </w:r>
    </w:p>
    <w:p>
      <w:r>
        <w:br/>
        <w:t xml:space="preserve">  二层实验室。</w:t>
      </w:r>
    </w:p>
    <w:p>
      <w:r>
        <w:br/>
      </w:r>
    </w:p>
    <w:p>
      <w:r>
        <w:br/>
        <w:t xml:space="preserve">  大厅里。</w:t>
      </w:r>
    </w:p>
    <w:p>
      <w:r>
        <w:br/>
      </w:r>
    </w:p>
    <w:p>
      <w:r>
        <w:br/>
        <w:t xml:space="preserve">  见谢深从地上站起身来，李修忙出声询问道：「怎么样？那些白雾有效果吗？」</w:t>
      </w:r>
    </w:p>
    <w:p>
      <w:r>
        <w:br/>
      </w:r>
    </w:p>
    <w:p>
      <w:r>
        <w:br/>
        <w:t xml:space="preserve">  「有效果。」</w:t>
      </w:r>
    </w:p>
    <w:p>
      <w:r>
        <w:br/>
      </w:r>
    </w:p>
    <w:p>
      <w:r>
        <w:br/>
        <w:t xml:space="preserve">  谢深施展出虚化能力，从玻璃立方体內走出。</w:t>
      </w:r>
    </w:p>
    <w:p>
      <w:r>
        <w:br/>
      </w:r>
    </w:p>
    <w:p>
      <w:r>
        <w:br/>
        <w:t xml:space="preserve">  他每向前迈出一步，都能看到一丝犹如实质般的白色雾气，正悄然从其体內溢出。</w:t>
      </w:r>
    </w:p>
    <w:p>
      <w:r>
        <w:br/>
      </w:r>
    </w:p>
    <w:p>
      <w:r>
        <w:br/>
        <w:t xml:space="preserve">  ——此异象，是修士境界突破后，无法控制住自身暴涨的实力所致。</w:t>
      </w:r>
    </w:p>
    <w:p>
      <w:r>
        <w:br/>
      </w:r>
    </w:p>
    <w:p>
      <w:r>
        <w:br/>
        <w:t xml:space="preserve">  谢深边走边冲李修道：「这白雾，不是一般的有效果.我吸收之后，直接就从筑基初期突破到了后期。」</w:t>
      </w:r>
    </w:p>
    <w:p>
      <w:r>
        <w:br/>
      </w:r>
    </w:p>
    <w:p>
      <w:r>
        <w:br/>
        <w:t xml:space="preserve">  「一口气突破了两个小境界？」</w:t>
      </w:r>
    </w:p>
    <w:p>
      <w:r>
        <w:br/>
      </w:r>
    </w:p>
    <w:p>
      <w:r>
        <w:br/>
        <w:t xml:space="preserve">  听见谢深所言，李修眼中有狂热之色一闪而过。</w:t>
      </w:r>
    </w:p>
    <w:p>
      <w:r>
        <w:br/>
      </w:r>
    </w:p>
    <w:p>
      <w:r>
        <w:br/>
        <w:t xml:space="preserve">  他追问道：「有副作用吗？如果让空间站的其余修士，也都来吸收白色雾气，他们能跟你一样突破吗？」</w:t>
      </w:r>
    </w:p>
    <w:p>
      <w:r>
        <w:br/>
      </w:r>
    </w:p>
    <w:p>
      <w:r>
        <w:br/>
        <w:t xml:space="preserve">  「能，不过只能到练气后期。」谢深解释道：「修士修行，除非是万中无一的天才，否则都必须要有筑基丹才能突破瓶颈没筑基丹，哪怕吸收再多白色雾气，也只能止步於练气后期。」</w:t>
      </w:r>
    </w:p>
    <w:p>
      <w:r>
        <w:br/>
      </w:r>
    </w:p>
    <w:p>
      <w:r>
        <w:br/>
        <w:t xml:space="preserve">  李修追问道：「那炼製筑基丹需要哪些材料？」</w:t>
      </w:r>
    </w:p>
    <w:p>
      <w:r>
        <w:br/>
      </w:r>
    </w:p>
    <w:p>
      <w:r>
        <w:br/>
        <w:t xml:space="preserve">  谢深道：「炼製筑基丹的主药，是大蓟和茯神，而且年份必须都要百年以上。」</w:t>
      </w:r>
    </w:p>
    <w:p>
      <w:r>
        <w:br/>
      </w:r>
    </w:p>
    <w:p>
      <w:r>
        <w:br/>
        <w:t xml:space="preserve">  「然后再硝石当做药引，並加入其他零零散散大概十多种灵草灵植。」</w:t>
      </w:r>
    </w:p>
    <w:p>
      <w:r>
        <w:br/>
      </w:r>
    </w:p>
    <w:p>
      <w:r>
        <w:br/>
        <w:t xml:space="preserve">  要一百年么.</w:t>
      </w:r>
    </w:p>
    <w:p>
      <w:r>
        <w:br/>
      </w:r>
    </w:p>
    <w:p>
      <w:r>
        <w:br/>
        <w:t xml:space="preserve">  李修想了想道：「那如果用白色雾气进行催熟呢？这样能不能让大蓟跟茯神加速生长？」</w:t>
      </w:r>
    </w:p>
    <w:p>
      <w:r>
        <w:br/>
      </w:r>
    </w:p>
    <w:p>
      <w:r>
        <w:br/>
        <w:t xml:space="preserve">  「这我就不確定了。」谢深如实回道：「首先灵气確实是能催熟灵草灵植的，修士往往会在药园布置聚灵阵法，以便让药草能吸收到更多灵力但白色雾气的话，我没试过，所以不敢打包票。」</w:t>
      </w:r>
    </w:p>
    <w:p>
      <w:r>
        <w:br/>
      </w:r>
    </w:p>
    <w:p>
      <w:r>
        <w:br/>
        <w:t xml:space="preserve">  李修道：「那就试试唄。」</w:t>
      </w:r>
    </w:p>
    <w:p>
      <w:r>
        <w:br/>
      </w:r>
    </w:p>
    <w:p>
      <w:r>
        <w:br/>
        <w:t xml:space="preserve">  「如果白色雾气能够催熟灵草灵植.」</w:t>
      </w:r>
    </w:p>
    <w:p>
      <w:r>
        <w:br/>
      </w:r>
    </w:p>
    <w:p>
      <w:r>
        <w:br/>
        <w:t xml:space="preserve">  「那么，我有九成把握能说服空间站的高层，让他们投入大量资源把药园子给建起来。」</w:t>
      </w:r>
    </w:p>
    <w:p>
      <w:r>
        <w:br/>
      </w:r>
    </w:p>
    <w:p>
      <w:r>
        <w:br/>
        <w:t xml:space="preserve">  李修向谢深承诺道：「如果你愿意去打理药园，那么作为回报，园子里所有的灵草灵植你都能优先採摘使用。」</w:t>
      </w:r>
    </w:p>
    <w:p>
      <w:r>
        <w:br/>
      </w:r>
    </w:p>
    <w:p>
      <w:r>
        <w:br/>
        <w:t xml:space="preserve">  「这你就外行了。」</w:t>
      </w:r>
    </w:p>
    <w:p>
      <w:r>
        <w:br/>
      </w:r>
    </w:p>
    <w:p>
      <w:r>
        <w:br/>
        <w:t xml:space="preserve">  谢深笑回道：「等我在空间站讲道传法后，像是培育灵草灵植这一类的杂活，自有当弟子的低阶修士会去做，没必要叫我亲自动手。」</w:t>
      </w:r>
    </w:p>
    <w:p>
      <w:r>
        <w:br/>
      </w:r>
    </w:p>
    <w:p>
      <w:r>
        <w:br/>
        <w:t xml:space="preserve">  「还有像是制符，御兽这些杂活儿，往后都能让低阶修士们代劳。」</w:t>
      </w:r>
    </w:p>
    <w:p>
      <w:r>
        <w:br/>
      </w:r>
    </w:p>
    <w:p>
      <w:r>
        <w:br/>
        <w:t xml:space="preserve">  「行。」李修点头应道：「有关修行方面的事，你確实是比我要在行。」</w:t>
      </w:r>
    </w:p>
    <w:p>
      <w:r>
        <w:br/>
      </w:r>
    </w:p>
    <w:p>
      <w:r>
        <w:br/>
        <w:t xml:space="preserve">  他提议道：「乾脆，这些事以后就都由你来安排吧.然后这过程中產生的收益，像是炼製出的法器，还有丹药，符籙之类的，也都由你自行分配给其他修士。」</w:t>
      </w:r>
    </w:p>
    <w:p>
      <w:r>
        <w:br/>
      </w:r>
    </w:p>
    <w:p>
      <w:r>
        <w:br/>
        <w:t xml:space="preserve">  「善！」</w:t>
      </w:r>
    </w:p>
    <w:p>
      <w:r>
        <w:br/>
      </w:r>
    </w:p>
    <w:p>
      <w:r>
        <w:br/>
        <w:t xml:space="preserve">  谢深在修真界时，本就是宗门里的老祖。</w:t>
      </w:r>
    </w:p>
    <w:p>
      <w:r>
        <w:br/>
      </w:r>
    </w:p>
    <w:p>
      <w:r>
        <w:br/>
        <w:t xml:space="preserve">  对於该如何管理宗门，他自有一套成体系的方法。</w:t>
      </w:r>
    </w:p>
    <w:p>
      <w:r>
        <w:br/>
      </w:r>
    </w:p>
    <w:p>
      <w:r>
        <w:br/>
        <w:t xml:space="preserve">  於是便当场將此事揽了下来。</w:t>
      </w:r>
    </w:p>
    <w:p>
      <w:r>
        <w:br/>
      </w:r>
    </w:p>
    <w:p>
      <w:r>
        <w:br/>
        <w:t xml:space="preserve">  …</w:t>
      </w:r>
    </w:p>
    <w:p>
      <w:r>
        <w:br/>
      </w:r>
    </w:p>
    <w:p>
      <w:r>
        <w:br/>
        <w:t xml:space="preserve">  因刚突破至筑基后期没多久，境界有待稳固。</w:t>
      </w:r>
    </w:p>
    <w:p>
      <w:r>
        <w:br/>
      </w:r>
    </w:p>
    <w:p>
      <w:r>
        <w:br/>
        <w:t xml:space="preserve">  於是在离开二层实验室后，谢深直接就去了密室里闭关苦修。</w:t>
      </w:r>
    </w:p>
    <w:p>
      <w:r>
        <w:br/>
      </w:r>
    </w:p>
    <w:p>
      <w:r>
        <w:br/>
        <w:t xml:space="preserve">  就这样。</w:t>
      </w:r>
    </w:p>
    <w:p>
      <w:r>
        <w:br/>
      </w:r>
    </w:p>
    <w:p>
      <w:r>
        <w:br/>
        <w:t xml:space="preserve">  时间很快就来到了谢深开坛讲法之日。</w:t>
      </w:r>
    </w:p>
    <w:p>
      <w:r>
        <w:br/>
      </w:r>
    </w:p>
    <w:p>
      <w:r>
        <w:br/>
        <w:t xml:space="preserve">  当天，空间站內无数修士，都自发聚集在了谢深闭关的密室之外。</w:t>
      </w:r>
    </w:p>
    <w:p>
      <w:r>
        <w:br/>
      </w:r>
    </w:p>
    <w:p>
      <w:r>
        <w:br/>
        <w:t xml:space="preserve">  甚至不单单是修士。</w:t>
      </w:r>
    </w:p>
    <w:p>
      <w:r>
        <w:br/>
      </w:r>
    </w:p>
    <w:p>
      <w:r>
        <w:br/>
        <w:t xml:space="preserve">  极个別见识到谢深的强大战力后，有了向道之心的普通人，也都趁此机会来了道场。</w:t>
      </w:r>
    </w:p>
    <w:p>
      <w:r>
        <w:br/>
      </w:r>
    </w:p>
    <w:p>
      <w:r>
        <w:br/>
        <w:t xml:space="preserve">  这其中就包括，死而復生后成了自然人的马格，以及在上一次任务中牺牲的眾多改造人们。</w:t>
      </w:r>
    </w:p>
    <w:p>
      <w:r>
        <w:br/>
      </w:r>
    </w:p>
    <w:p>
      <w:r>
        <w:br/>
        <w:t xml:space="preserve">  等谢深走出密室时，他放眼望去，能见到走廊上聚集了至少不下三四千人之多。</w:t>
      </w:r>
    </w:p>
    <w:p>
      <w:r>
        <w:br/>
      </w:r>
    </w:p>
    <w:p>
      <w:r>
        <w:br/>
        <w:t xml:space="preserve">  「都安静下啊。」万眾瞩目之下，谢深缓缓开口：「这次传法主要分两部分。」</w:t>
      </w:r>
    </w:p>
    <w:p>
      <w:r>
        <w:br/>
      </w:r>
    </w:p>
    <w:p>
      <w:r>
        <w:br/>
        <w:t xml:space="preserve">  「一讲我所修功法《洪荒吞天决》。」</w:t>
      </w:r>
    </w:p>
    <w:p>
      <w:r>
        <w:br/>
      </w:r>
    </w:p>
    <w:p>
      <w:r>
        <w:br/>
        <w:t xml:space="preserve">  「二讲我修行时积累的一些经验心得。」</w:t>
      </w:r>
    </w:p>
    <w:p>
      <w:r>
        <w:br/>
      </w:r>
    </w:p>
    <w:p>
      <w:r>
        <w:br/>
        <w:t xml:space="preserve">  走廊上。 </w:t>
      </w:r>
    </w:p>
    <w:p>
      <w:r>
        <w:br/>
      </w:r>
    </w:p>
    <w:p>
      <w:r>
        <w:br/>
        <w:t xml:space="preserve">  谢深开口说话时，有极个別人混在人群里不停小声聒噪著。</w:t>
      </w:r>
    </w:p>
    <w:p>
      <w:r>
        <w:br/>
      </w:r>
    </w:p>
    <w:p>
      <w:r>
        <w:br/>
        <w:t xml:space="preserve">  这让他心中感到了不悦，於是便伸手冲那几人分別轻点出一指。</w:t>
      </w:r>
    </w:p>
    <w:p>
      <w:r>
        <w:br/>
      </w:r>
    </w:p>
    <w:p>
      <w:r>
        <w:br/>
        <w:t xml:space="preserve">  下一秒。</w:t>
      </w:r>
    </w:p>
    <w:p>
      <w:r>
        <w:br/>
      </w:r>
    </w:p>
    <w:p>
      <w:r>
        <w:br/>
        <w:t xml:space="preserve">  只见数道劲风自谢深指尖射出。</w:t>
      </w:r>
    </w:p>
    <w:p>
      <w:r>
        <w:br/>
      </w:r>
    </w:p>
    <w:p>
      <w:r>
        <w:br/>
        <w:t xml:space="preserve">  劲风刚一出现，便裹挟著那几名吵闹者，將其直接掀飞出了数米开外。</w:t>
      </w:r>
    </w:p>
    <w:p>
      <w:r>
        <w:br/>
      </w:r>
    </w:p>
    <w:p>
      <w:r>
        <w:br/>
        <w:t xml:space="preserve">  「哼！」</w:t>
      </w:r>
    </w:p>
    <w:p>
      <w:r>
        <w:br/>
      </w:r>
    </w:p>
    <w:p>
      <w:r>
        <w:br/>
        <w:t xml:space="preserve">  略施惩戒后，谢深冷哼一声道：「真把我这儿当茶馆了是吧？」</w:t>
      </w:r>
    </w:p>
    <w:p>
      <w:r>
        <w:br/>
      </w:r>
    </w:p>
    <w:p>
      <w:r>
        <w:br/>
        <w:t xml:space="preserve">  「不想听可以滚。」</w:t>
      </w:r>
    </w:p>
    <w:p>
      <w:r>
        <w:br/>
      </w:r>
    </w:p>
    <w:p>
      <w:r>
        <w:br/>
        <w:t xml:space="preserve">  「再有下次，就不只是被掀飞这么简单了。」</w:t>
      </w:r>
    </w:p>
    <w:p>
      <w:r>
        <w:br/>
      </w:r>
    </w:p>
    <w:p>
      <w:r>
        <w:br/>
        <w:t xml:space="preserve">  谢深说出这番话时，像是使了类似『传音入密』的法门。</w:t>
      </w:r>
    </w:p>
    <w:p>
      <w:r>
        <w:br/>
      </w:r>
    </w:p>
    <w:p>
      <w:r>
        <w:br/>
        <w:t xml:space="preserve">  声音虽不大，但却清晰传入了在场每一人的耳朵里。</w:t>
      </w:r>
    </w:p>
    <w:p>
      <w:r>
        <w:br/>
      </w:r>
    </w:p>
    <w:p>
      <w:r>
        <w:br/>
        <w:t xml:space="preserve">  这两手神通，顿引得在场所有人，都露出了一脸不可思议表情。</w:t>
      </w:r>
    </w:p>
    <w:p>
      <w:r>
        <w:br/>
      </w:r>
    </w:p>
    <w:p>
      <w:r>
        <w:br/>
        <w:t xml:space="preserve">  ——天宫空间站里有修行者存在，这是早就已经公开的秘密。</w:t>
      </w:r>
    </w:p>
    <w:p>
      <w:r>
        <w:br/>
      </w:r>
    </w:p>
    <w:p>
      <w:r>
        <w:br/>
        <w:t xml:space="preserve">  但在眾人眼中，修士花费数十年精力苦修，最后也不过就只是比普通人多活那么一二十年。</w:t>
      </w:r>
    </w:p>
    <w:p>
      <w:r>
        <w:br/>
      </w:r>
    </w:p>
    <w:p>
      <w:r>
        <w:br/>
        <w:t xml:space="preserve">  然后身体各方面素质，可能会比普通人要强上那么一些。</w:t>
      </w:r>
    </w:p>
    <w:p>
      <w:r>
        <w:br/>
      </w:r>
    </w:p>
    <w:p>
      <w:r>
        <w:br/>
        <w:t xml:space="preserve">  仅此而已。</w:t>
      </w:r>
    </w:p>
    <w:p>
      <w:r>
        <w:br/>
      </w:r>
    </w:p>
    <w:p>
      <w:r>
        <w:br/>
        <w:t xml:space="preserve">  可在见到谢深所使的那两手神通后，在场所有人对修行二字，均都有了新的认知。</w:t>
      </w:r>
    </w:p>
    <w:p>
      <w:r>
        <w:br/>
      </w:r>
    </w:p>
    <w:p>
      <w:r>
        <w:br/>
        <w:t xml:space="preserve">  一时间，整条走廊都变得鸦雀无声起来。</w:t>
      </w:r>
    </w:p>
    <w:p>
      <w:r>
        <w:br/>
      </w:r>
    </w:p>
    <w:p>
      <w:r>
        <w:br/>
        <w:t xml:space="preserve">  所有人都聚精会神地望著谢深，唯恐漏听了他接下来所要说的內容。</w:t>
      </w:r>
    </w:p>
    <w:p>
      <w:r>
        <w:br/>
      </w:r>
    </w:p>
    <w:p>
      <w:r>
        <w:br/>
        <w:t xml:space="preserve">  谢深很满意眾人的態度，当下继续讲道：「那好，我先讲下我所修法门『洪荒吞天决』.」</w:t>
      </w:r>
    </w:p>
    <w:p>
      <w:r>
        <w:br/>
      </w:r>
    </w:p>
    <w:p>
      <w:r>
        <w:br/>
        <w:t xml:space="preserve">  谢深此次讲道，持续了整整一天一夜时间。</w:t>
      </w:r>
    </w:p>
    <w:p>
      <w:r>
        <w:br/>
      </w:r>
    </w:p>
    <w:p>
      <w:r>
        <w:br/>
        <w:t xml:space="preserve">  期间。</w:t>
      </w:r>
    </w:p>
    <w:p>
      <w:r>
        <w:br/>
      </w:r>
    </w:p>
    <w:p>
      <w:r>
        <w:br/>
        <w:t xml:space="preserve">  有修行者望见朵朵莲花自地面之上涌出，又有天籟之音自四面八方传来。</w:t>
      </w:r>
    </w:p>
    <w:p>
      <w:r>
        <w:br/>
      </w:r>
    </w:p>
    <w:p>
      <w:r>
        <w:br/>
        <w:t xml:space="preserve">  种种异象，令他不自觉地沉浸於大道之中。</w:t>
      </w:r>
    </w:p>
    <w:p>
      <w:r>
        <w:br/>
      </w:r>
    </w:p>
    <w:p>
      <w:r>
        <w:br/>
        <w:t xml:space="preserve">  可当他心中涌出杂念，从这种状態中回过神时，种种异象又都会隨之消失不见。</w:t>
      </w:r>
    </w:p>
    <w:p>
      <w:r>
        <w:br/>
      </w:r>
    </w:p>
    <w:p>
      <w:r>
        <w:br/>
        <w:t xml:space="preserve">  叫人一时间不能分清，究竟什么才是现实，什么又是虚幻。</w:t>
      </w:r>
    </w:p>
    <w:p>
      <w:r>
        <w:br/>
      </w:r>
    </w:p>
    <w:p>
      <w:r>
        <w:br/>
        <w:t xml:space="preserve">  讲道至神异处，有人甚至因此而顿悟。</w:t>
      </w:r>
    </w:p>
    <w:p>
      <w:r>
        <w:br/>
      </w:r>
    </w:p>
    <w:p>
      <w:r>
        <w:br/>
        <w:t xml:space="preserve">  未入门者，直接当场迈过修行门槛，成为练气初期修士。</w:t>
      </w:r>
    </w:p>
    <w:p>
      <w:r>
        <w:br/>
      </w:r>
    </w:p>
    <w:p>
      <w:r>
        <w:br/>
        <w:t xml:space="preserve">  而已入门的修行者，顿悟后则直接突破当前小境界的瓶颈。</w:t>
      </w:r>
    </w:p>
    <w:p>
      <w:r>
        <w:br/>
      </w:r>
    </w:p>
    <w:p>
      <w:r>
        <w:br/>
        <w:t xml:space="preserve">  有的从练气初期突破至中期。</w:t>
      </w:r>
    </w:p>
    <w:p>
      <w:r>
        <w:br/>
      </w:r>
    </w:p>
    <w:p>
      <w:r>
        <w:br/>
        <w:t xml:space="preserve">  也有从练气中期突破至后期的。</w:t>
      </w:r>
    </w:p>
    <w:p>
      <w:r>
        <w:br/>
      </w:r>
    </w:p>
    <w:p>
      <w:r>
        <w:br/>
        <w:t xml:space="preserve">  一天后。</w:t>
      </w:r>
    </w:p>
    <w:p>
      <w:r>
        <w:br/>
      </w:r>
    </w:p>
    <w:p>
      <w:r>
        <w:br/>
        <w:t xml:space="preserve">  谢深讲道结束。</w:t>
      </w:r>
    </w:p>
    <w:p>
      <w:r>
        <w:br/>
      </w:r>
    </w:p>
    <w:p>
      <w:r>
        <w:br/>
        <w:t xml:space="preserve">  他离开后许久，那些沉浸於大道之中的修行者，方才从无尽幻象之中醒来。</w:t>
      </w:r>
    </w:p>
    <w:p>
      <w:r>
        <w:br/>
      </w:r>
    </w:p>
    <w:p>
      <w:r>
        <w:br/>
        <w:t xml:space="preserve">  有部分当场顿悟之人，因为从中得了好处，故而不肯离去的，便乾脆跪在了谢深闭关的密室外，不停虔诚叩首，只祈求谢深能再多讲一些。</w:t>
      </w:r>
    </w:p>
    <w:p>
      <w:r>
        <w:br/>
      </w:r>
    </w:p>
    <w:p>
      <w:r>
        <w:br/>
        <w:t xml:space="preserve">  但听见密室里传来谢深声音。</w:t>
      </w:r>
    </w:p>
    <w:p>
      <w:r>
        <w:br/>
      </w:r>
    </w:p>
    <w:p>
      <w:r>
        <w:br/>
        <w:t xml:space="preserve">  那声音縹緲似来自天际，又低沉好似在耳边私语：「都散了吧.以后，我会每三个月讲道一次，想听的，算好时间提前来就行。」</w:t>
      </w:r>
    </w:p>
    <w:p>
      <w:r>
        <w:br/>
      </w:r>
    </w:p>
    <w:p>
      <w:r>
        <w:br/>
        <w:t xml:space="preserve">  得此承诺后，眾人方才念念不舍地自走廊上离去。</w:t>
      </w:r>
    </w:p>
    <w:p>
      <w:r>
        <w:br/>
      </w:r>
    </w:p>
    <w:p>
      <w:r>
        <w:br/>
        <w:t xml:space="preserve">  至此，全民修行的时代正式到来。</w:t>
      </w:r>
    </w:p>
    <w:p>
      <w:r>
        <w:br/>
      </w:r>
    </w:p>
    <w:p>
      <w:r>
        <w:br/>
        <w:t xml:space="preserve">  在李修的有意推动下，谢深被空间站內眾修行者们尊称为『太上老祖』。</w:t>
      </w:r>
    </w:p>
    <w:p>
      <w:r>
        <w:br/>
      </w:r>
    </w:p>
    <w:p>
      <w:r>
        <w:br/>
        <w:t xml:space="preserve">  而一直以谢深弟子自居的卜田然，冉竹雨以及钱明三人，则被奉以『掌门』之位。</w:t>
      </w:r>
    </w:p>
    <w:p>
      <w:r>
        <w:br/>
      </w:r>
    </w:p>
    <w:p>
      <w:r>
        <w:br/>
        <w:t xml:space="preserve">  (本章完)</w:t>
        <w:br/>
        <w:tab/>
        <w:tab/>
        <w:tab/>
      </w:r>
    </w:p>
    <w:p>
      <w:pPr>
        <w:pStyle w:val="Title"/>
      </w:pPr>
      <w:r>
        <w:t>第69章 吹响反攻號角</w:t>
      </w:r>
    </w:p>
    <w:p>
      <w:r>
        <w:br/>
        <w:t xml:space="preserve">              第69章 吹响反攻號角</w:t>
      </w:r>
    </w:p>
    <w:p>
      <w:r>
        <w:br/>
      </w:r>
    </w:p>
    <w:p>
      <w:r>
        <w:br/>
        <w:t xml:space="preserve">  由於一口气跨过了两个小境界，实力暴涨的太过迅速。</w:t>
      </w:r>
    </w:p>
    <w:p>
      <w:r>
        <w:br/>
      </w:r>
    </w:p>
    <w:p>
      <w:r>
        <w:br/>
        <w:t xml:space="preserve">  为稳固自身修为，谢深在密室里开始了长达数年之久的闭关。</w:t>
      </w:r>
    </w:p>
    <w:p>
      <w:r>
        <w:br/>
      </w:r>
    </w:p>
    <w:p>
      <w:r>
        <w:br/>
        <w:t xml:space="preserve">  闭关期间，有杨思不时来密室里陪伴谢深。</w:t>
      </w:r>
    </w:p>
    <w:p>
      <w:r>
        <w:br/>
      </w:r>
    </w:p>
    <w:p>
      <w:r>
        <w:br/>
        <w:t xml:space="preserve">  除此之外，谢深还会按照约定，每隔三个月就出关开坛讲法一次。</w:t>
      </w:r>
    </w:p>
    <w:p>
      <w:r>
        <w:br/>
      </w:r>
    </w:p>
    <w:p>
      <w:r>
        <w:br/>
        <w:t xml:space="preserve">  如此隨著时间推移，空间站內修行之风更甚。</w:t>
      </w:r>
    </w:p>
    <w:p>
      <w:r>
        <w:br/>
      </w:r>
    </w:p>
    <w:p>
      <w:r>
        <w:br/>
        <w:t xml:space="preserve">  为了能儘快突破至更高境界，部分人甚至不惜花费积分，去向李修购买修行所用的白色雾气。</w:t>
      </w:r>
    </w:p>
    <w:p>
      <w:r>
        <w:br/>
      </w:r>
    </w:p>
    <w:p>
      <w:r>
        <w:br/>
        <w:t xml:space="preserve">  就这样，时间转眼就来到了6146年的年底。</w:t>
      </w:r>
    </w:p>
    <w:p>
      <w:r>
        <w:br/>
      </w:r>
    </w:p>
    <w:p>
      <w:r>
        <w:br/>
        <w:t xml:space="preserve">  这一天。</w:t>
      </w:r>
    </w:p>
    <w:p>
      <w:r>
        <w:br/>
      </w:r>
    </w:p>
    <w:p>
      <w:r>
        <w:br/>
        <w:t xml:space="preserve">  和往常一样，西装男来到了谢深闭关的密室外，向其陈述起有关空间站的最新消息。</w:t>
      </w:r>
    </w:p>
    <w:p>
      <w:r>
        <w:br/>
      </w:r>
    </w:p>
    <w:p>
      <w:r>
        <w:br/>
        <w:t xml:space="preserve">  「就前不久，空间站又派了一批人试著前往塔监狱。」</w:t>
      </w:r>
    </w:p>
    <w:p>
      <w:r>
        <w:br/>
      </w:r>
    </w:p>
    <w:p>
      <w:r>
        <w:br/>
        <w:t xml:space="preserve">  「並且同样是修士加改造人的组合。」</w:t>
      </w:r>
    </w:p>
    <w:p>
      <w:r>
        <w:br/>
      </w:r>
    </w:p>
    <w:p>
      <w:r>
        <w:br/>
        <w:t xml:space="preserve">  「但可能是因为你不在的关係.那次行动全军覆没了，而且什么好处都没捞到。」</w:t>
      </w:r>
    </w:p>
    <w:p>
      <w:r>
        <w:br/>
      </w:r>
    </w:p>
    <w:p>
      <w:r>
        <w:br/>
        <w:t xml:space="preserve">  「再就是白色雾气方面。」西装男接著道：「李修已经把白色雾气应用到军备上了。」</w:t>
      </w:r>
    </w:p>
    <w:p>
      <w:r>
        <w:br/>
      </w:r>
    </w:p>
    <w:p>
      <w:r>
        <w:br/>
        <w:t xml:space="preserve">  「像是D型的战斗系飞船，以及各种武器」</w:t>
      </w:r>
    </w:p>
    <w:p>
      <w:r>
        <w:br/>
      </w:r>
    </w:p>
    <w:p>
      <w:r>
        <w:br/>
        <w:t xml:space="preserve">  「这些军备中，有近一半都被替换成了，用白色雾气进行供能。」</w:t>
      </w:r>
    </w:p>
    <w:p>
      <w:r>
        <w:br/>
      </w:r>
    </w:p>
    <w:p>
      <w:r>
        <w:br/>
        <w:t xml:space="preserve">  「这么一来，无论是威力，瞬间爆发力又或者续航能力上，都有了很大的提升。」</w:t>
      </w:r>
    </w:p>
    <w:p>
      <w:r>
        <w:br/>
      </w:r>
    </w:p>
    <w:p>
      <w:r>
        <w:br/>
        <w:t xml:space="preserve">  西装继续道：「除此之外，李修还对改造人的义肢进行了优化。」</w:t>
      </w:r>
    </w:p>
    <w:p>
      <w:r>
        <w:br/>
      </w:r>
    </w:p>
    <w:p>
      <w:r>
        <w:br/>
        <w:t xml:space="preserve">  义肢居然也升级了？</w:t>
      </w:r>
    </w:p>
    <w:p>
      <w:r>
        <w:br/>
      </w:r>
    </w:p>
    <w:p>
      <w:r>
        <w:br/>
        <w:t xml:space="preserve">  谢深闻言好奇道：「具体优化了哪方面？」</w:t>
      </w:r>
    </w:p>
    <w:p>
      <w:r>
        <w:br/>
      </w:r>
    </w:p>
    <w:p>
      <w:r>
        <w:br/>
        <w:t xml:space="preserve">  西装男想了想道：「就你之前带回的那块黑色晶片，你印象应该很深吧？」</w:t>
      </w:r>
    </w:p>
    <w:p>
      <w:r>
        <w:br/>
      </w:r>
    </w:p>
    <w:p>
      <w:r>
        <w:br/>
        <w:t xml:space="preserve">  「那晶片里的技术，能让人类感觉不到痛苦。」</w:t>
      </w:r>
    </w:p>
    <w:p>
      <w:r>
        <w:br/>
      </w:r>
    </w:p>
    <w:p>
      <w:r>
        <w:br/>
        <w:t xml:space="preserve">  「李修已经把技术吃透了。」</w:t>
      </w:r>
    </w:p>
    <w:p>
      <w:r>
        <w:br/>
      </w:r>
    </w:p>
    <w:p>
      <w:r>
        <w:br/>
        <w:t xml:space="preserve">  「额」说著，西装男忽又改口道：「应该说吃透了一半吧。」</w:t>
      </w:r>
    </w:p>
    <w:p>
      <w:r>
        <w:br/>
      </w:r>
    </w:p>
    <w:p>
      <w:r>
        <w:br/>
        <w:t xml:space="preserve">  「然后他就用晶片里的技术，升级了改造人的义肢.」</w:t>
      </w:r>
    </w:p>
    <w:p>
      <w:r>
        <w:br/>
      </w:r>
    </w:p>
    <w:p>
      <w:r>
        <w:br/>
        <w:t xml:space="preserve">  「现在所有安装了义肢的改造人，都已经不会再有幻痛了。」</w:t>
      </w:r>
    </w:p>
    <w:p>
      <w:r>
        <w:br/>
      </w:r>
    </w:p>
    <w:p>
      <w:r>
        <w:br/>
        <w:t xml:space="preserve">  「这项优化，对改造人来讲算是质的飞跃」西装男继续道：「原本改造人撑死，就只能把一条胳膊和一条腿换成义肢，再多，就会因为幻痛而疼的受不了。」</w:t>
      </w:r>
    </w:p>
    <w:p>
      <w:r>
        <w:br/>
      </w:r>
    </w:p>
    <w:p>
      <w:r>
        <w:br/>
        <w:t xml:space="preserve">  「但现在不一样了。」</w:t>
      </w:r>
    </w:p>
    <w:p>
      <w:r>
        <w:br/>
      </w:r>
    </w:p>
    <w:p>
      <w:r>
        <w:br/>
        <w:t xml:space="preserve">  「几乎所有改造人，都能把双手双脚全更换掉，这样战斗力就有了极大增强。」</w:t>
      </w:r>
    </w:p>
    <w:p>
      <w:r>
        <w:br/>
      </w:r>
    </w:p>
    <w:p>
      <w:r>
        <w:br/>
        <w:t xml:space="preserve">  好傢伙.</w:t>
      </w:r>
    </w:p>
    <w:p>
      <w:r>
        <w:br/>
      </w:r>
    </w:p>
    <w:p>
      <w:r>
        <w:br/>
        <w:t xml:space="preserve">  不得不说，在科研方面，李修比起其他人確实是独一档的存在。</w:t>
      </w:r>
    </w:p>
    <w:p>
      <w:r>
        <w:br/>
      </w:r>
    </w:p>
    <w:p>
      <w:r>
        <w:br/>
        <w:t xml:space="preserve">  想到这里，谢深忍不住感慨道：「光李修他一个人，就已经能抵得上千军万马了。」</w:t>
      </w:r>
    </w:p>
    <w:p>
      <w:r>
        <w:br/>
      </w:r>
    </w:p>
    <w:p>
      <w:r>
        <w:br/>
        <w:t xml:space="preserve">  「是真的强！」</w:t>
      </w:r>
    </w:p>
    <w:p>
      <w:r>
        <w:br/>
      </w:r>
    </w:p>
    <w:p>
      <w:r>
        <w:br/>
        <w:t xml:space="preserve">  「你不也一样吗？」西装男忙跟著奉承道：「在修行方面，你是整个空间站当之无愧的第一人。」</w:t>
      </w:r>
    </w:p>
    <w:p>
      <w:r>
        <w:br/>
      </w:r>
    </w:p>
    <w:p>
      <w:r>
        <w:br/>
        <w:t xml:space="preserve">  「呵。」</w:t>
      </w:r>
    </w:p>
    <w:p>
      <w:r>
        <w:br/>
      </w:r>
    </w:p>
    <w:p>
      <w:r>
        <w:br/>
        <w:t xml:space="preserve">  对於西装男所言，谢深只轻笑了一声並未搭话。</w:t>
      </w:r>
    </w:p>
    <w:p>
      <w:r>
        <w:br/>
      </w:r>
    </w:p>
    <w:p>
      <w:r>
        <w:br/>
        <w:t xml:space="preserve">  之后，二人就空间站里最近发生的一些事，又继续閒聊了两句。</w:t>
      </w:r>
    </w:p>
    <w:p>
      <w:r>
        <w:br/>
      </w:r>
    </w:p>
    <w:p>
      <w:r>
        <w:br/>
        <w:t xml:space="preserve">  末了，西装男主动告辞离去</w:t>
      </w:r>
    </w:p>
    <w:p>
      <w:r>
        <w:br/>
      </w:r>
    </w:p>
    <w:p>
      <w:r>
        <w:br/>
        <w:t xml:space="preserve">  …</w:t>
      </w:r>
    </w:p>
    <w:p>
      <w:r>
        <w:br/>
      </w:r>
    </w:p>
    <w:p>
      <w:r>
        <w:br/>
        <w:t xml:space="preserve">  修真无岁月。</w:t>
      </w:r>
    </w:p>
    <w:p>
      <w:r>
        <w:br/>
      </w:r>
    </w:p>
    <w:p>
      <w:r>
        <w:br/>
        <w:t xml:space="preserve">  谢深於密室里闭关苦修，很快就又是一年过去。</w:t>
      </w:r>
    </w:p>
    <w:p>
      <w:r>
        <w:br/>
      </w:r>
    </w:p>
    <w:p>
      <w:r>
        <w:br/>
        <w:t xml:space="preserve">  这一年里，在李修及其所带领团队的努力下，空间站內几乎所有的武器装备，都被更新换代了一遍。</w:t>
      </w:r>
    </w:p>
    <w:p>
      <w:r>
        <w:br/>
      </w:r>
    </w:p>
    <w:p>
      <w:r>
        <w:br/>
        <w:t xml:space="preserve">  再加上改造人们的义肢得到了升级。</w:t>
      </w:r>
    </w:p>
    <w:p>
      <w:r>
        <w:br/>
      </w:r>
    </w:p>
    <w:p>
      <w:r>
        <w:br/>
        <w:t xml:space="preserve">  以及白色雾气对於修行者们的提升，和谢深不时地讲道传法。</w:t>
      </w:r>
    </w:p>
    <w:p>
      <w:r>
        <w:br/>
      </w:r>
    </w:p>
    <w:p>
      <w:r>
        <w:br/>
        <w:t xml:space="preserve">  以上种种，使得空间站的整体战力，得到了近乎飞跃式的提升。</w:t>
      </w:r>
    </w:p>
    <w:p>
      <w:r>
        <w:br/>
      </w:r>
    </w:p>
    <w:p>
      <w:r>
        <w:br/>
        <w:t xml:space="preserve">  现今秣兵歷马。</w:t>
      </w:r>
    </w:p>
    <w:p>
      <w:r>
        <w:br/>
      </w:r>
    </w:p>
    <w:p>
      <w:r>
        <w:br/>
        <w:t xml:space="preserve">  人类方，已是时候对塔监狱发起反攻了。</w:t>
      </w:r>
    </w:p>
    <w:p>
      <w:r>
        <w:br/>
      </w:r>
    </w:p>
    <w:p>
      <w:r>
        <w:br/>
        <w:t xml:space="preserve">  於是在公元6147年的年底，天宫空间站开始尝试在地表建立基地，以作为反攻塔监狱的跳板。</w:t>
      </w:r>
    </w:p>
    <w:p>
      <w:r>
        <w:br/>
      </w:r>
    </w:p>
    <w:p>
      <w:r>
        <w:br/>
        <w:t xml:space="preserve">  同一时间里。</w:t>
      </w:r>
    </w:p>
    <w:p>
      <w:r>
        <w:br/>
      </w:r>
    </w:p>
    <w:p>
      <w:r>
        <w:br/>
        <w:t xml:space="preserve">  谢深则仍在密室里闭关苦修，以巩固其筑基后期修为.</w:t>
      </w:r>
    </w:p>
    <w:p>
      <w:r>
        <w:br/>
      </w:r>
    </w:p>
    <w:p>
      <w:r>
        <w:br/>
        <w:t xml:space="preserve">  …</w:t>
      </w:r>
    </w:p>
    <w:p>
      <w:r>
        <w:br/>
      </w:r>
    </w:p>
    <w:p>
      <w:r>
        <w:br/>
        <w:t xml:space="preserve">  光阴逝去，转眼又是一年春。</w:t>
      </w:r>
    </w:p>
    <w:p>
      <w:r>
        <w:br/>
      </w:r>
    </w:p>
    <w:p>
      <w:r>
        <w:br/>
        <w:t xml:space="preserve">  到48年的3月份，西装男又再次找上了谢深。</w:t>
      </w:r>
    </w:p>
    <w:p>
      <w:r>
        <w:br/>
      </w:r>
    </w:p>
    <w:p>
      <w:r>
        <w:br/>
        <w:t xml:space="preserve">  这次他带来的是一个坏消息：「空间站建在地表的基地，已经彻底失守了。」</w:t>
      </w:r>
    </w:p>
    <w:p>
      <w:r>
        <w:br/>
      </w:r>
    </w:p>
    <w:p>
      <w:r>
        <w:br/>
        <w:t xml:space="preserve">  「失守了吗？」</w:t>
      </w:r>
    </w:p>
    <w:p>
      <w:r>
        <w:br/>
      </w:r>
    </w:p>
    <w:p>
      <w:r>
        <w:br/>
        <w:t xml:space="preserve">  密室里。</w:t>
      </w:r>
    </w:p>
    <w:p>
      <w:r>
        <w:br/>
      </w:r>
    </w:p>
    <w:p>
      <w:r>
        <w:br/>
        <w:t xml:space="preserve">  谢深若有所思道：「是因为丘脑哨兵？」</w:t>
      </w:r>
    </w:p>
    <w:p>
      <w:r>
        <w:br/>
      </w:r>
    </w:p>
    <w:p>
      <w:r>
        <w:br/>
        <w:t xml:space="preserve">  「嗯。」西装男应道：「丘脑哨兵们的出现，有一个特性。」</w:t>
      </w:r>
    </w:p>
    <w:p>
      <w:r>
        <w:br/>
      </w:r>
    </w:p>
    <w:p>
      <w:r>
        <w:br/>
        <w:t xml:space="preserve">  「那就是人越多的地方，它们的数量也就越多。」</w:t>
      </w:r>
    </w:p>
    <w:p>
      <w:r>
        <w:br/>
      </w:r>
    </w:p>
    <w:p>
      <w:r>
        <w:br/>
        <w:t xml:space="preserve">  「而且无论怎么杀都杀不完只要有丘脑核心在，那些哨兵就能近乎无限地繁殖。」</w:t>
      </w:r>
    </w:p>
    <w:p>
      <w:r>
        <w:br/>
      </w:r>
    </w:p>
    <w:p>
      <w:r>
        <w:br/>
        <w:t xml:space="preserve">  「所以建在地表的人类基地，几乎每晚都要抵御丘脑哨兵的袭击。」</w:t>
      </w:r>
    </w:p>
    <w:p>
      <w:r>
        <w:br/>
      </w:r>
    </w:p>
    <w:p>
      <w:r>
        <w:br/>
        <w:t xml:space="preserve">  「空间站將这种袭击叫做『哨兵潮』。」</w:t>
      </w:r>
    </w:p>
    <w:p>
      <w:r>
        <w:br/>
      </w:r>
    </w:p>
    <w:p>
      <w:r>
        <w:br/>
        <w:t xml:space="preserve">  「哨兵潮实在是太厉害」</w:t>
      </w:r>
    </w:p>
    <w:p>
      <w:r>
        <w:br/>
      </w:r>
    </w:p>
    <w:p>
      <w:r>
        <w:br/>
        <w:t xml:space="preserve">  「地表的基地只撑了大概4个月左右，就被丘脑哨兵们给攻破了。」</w:t>
      </w:r>
    </w:p>
    <w:p>
      <w:r>
        <w:br/>
      </w:r>
    </w:p>
    <w:p>
      <w:r>
        <w:br/>
        <w:t xml:space="preserve">  说到这里，李修的声音忽从密室外响起。</w:t>
      </w:r>
    </w:p>
    <w:p>
      <w:r>
        <w:br/>
        <w:t xml:space="preserve"> </w:t>
      </w:r>
    </w:p>
    <w:p>
      <w:r>
        <w:br/>
        <w:t xml:space="preserve">  他接著西装男的话道：「这回，我是真想不到办法了，所以才来找的你。」</w:t>
      </w:r>
    </w:p>
    <w:p>
      <w:r>
        <w:br/>
      </w:r>
    </w:p>
    <w:p>
      <w:r>
        <w:br/>
        <w:t xml:space="preserve">  「你之前不是说，你能在药园里布置聚灵阵法吗？」</w:t>
      </w:r>
    </w:p>
    <w:p>
      <w:r>
        <w:br/>
      </w:r>
    </w:p>
    <w:p>
      <w:r>
        <w:br/>
        <w:t xml:space="preserve">  「既然你能布置聚灵阵」李修冲谢深问道：「那防御型的阵法你会不会？」</w:t>
      </w:r>
    </w:p>
    <w:p>
      <w:r>
        <w:br/>
      </w:r>
    </w:p>
    <w:p>
      <w:r>
        <w:br/>
        <w:t xml:space="preserve">  「这我还真会！」谢深前世，到底是青阳宗的元婴期老祖。</w:t>
      </w:r>
    </w:p>
    <w:p>
      <w:r>
        <w:br/>
      </w:r>
    </w:p>
    <w:p>
      <w:r>
        <w:br/>
        <w:t xml:space="preserve">  区区护宗大阵，他心中自是门清。</w:t>
      </w:r>
    </w:p>
    <w:p>
      <w:r>
        <w:br/>
      </w:r>
    </w:p>
    <w:p>
      <w:r>
        <w:br/>
        <w:t xml:space="preserve">  当下回应道：「布置防御型阵法倒是不难。」</w:t>
      </w:r>
    </w:p>
    <w:p>
      <w:r>
        <w:br/>
      </w:r>
    </w:p>
    <w:p>
      <w:r>
        <w:br/>
        <w:t xml:space="preserve">  「只要有筑基期修士在场，再加上链气期修士帮忙打下手。」</w:t>
      </w:r>
    </w:p>
    <w:p>
      <w:r>
        <w:br/>
      </w:r>
    </w:p>
    <w:p>
      <w:r>
        <w:br/>
        <w:t xml:space="preserve">  「那么最多不超过一天时间，我就能把阵法给你们搞出来。」</w:t>
      </w:r>
    </w:p>
    <w:p>
      <w:r>
        <w:br/>
      </w:r>
    </w:p>
    <w:p>
      <w:r>
        <w:br/>
        <w:t xml:space="preserve">  「但问题是.」</w:t>
      </w:r>
    </w:p>
    <w:p>
      <w:r>
        <w:br/>
      </w:r>
    </w:p>
    <w:p>
      <w:r>
        <w:br/>
        <w:t xml:space="preserve">  说到这里，谢深道出此中关键：「不管什么类型的阵法，都是需要用灵力去维持的。」</w:t>
      </w:r>
    </w:p>
    <w:p>
      <w:r>
        <w:br/>
      </w:r>
    </w:p>
    <w:p>
      <w:r>
        <w:br/>
        <w:t xml:space="preserve">  「如果阵法规模较小，倒是能直接从环境中汲取天地灵力，然后做到自给自足。」</w:t>
      </w:r>
    </w:p>
    <w:p>
      <w:r>
        <w:br/>
      </w:r>
    </w:p>
    <w:p>
      <w:r>
        <w:br/>
        <w:t xml:space="preserve">  「但你要的，是能守住整个基地的防御大阵。」</w:t>
      </w:r>
    </w:p>
    <w:p>
      <w:r>
        <w:br/>
      </w:r>
    </w:p>
    <w:p>
      <w:r>
        <w:br/>
        <w:t xml:space="preserve">  「大阵你懂吗？」</w:t>
      </w:r>
    </w:p>
    <w:p>
      <w:r>
        <w:br/>
      </w:r>
    </w:p>
    <w:p>
      <w:r>
        <w:br/>
        <w:t xml:space="preserve">  谢深继续道：「规模大了，就没法儿做到自给自足了。」</w:t>
      </w:r>
    </w:p>
    <w:p>
      <w:r>
        <w:br/>
      </w:r>
    </w:p>
    <w:p>
      <w:r>
        <w:br/>
        <w:t xml:space="preserve">  「你得要有灵石，又或是直接把阵法建灵脉上。」</w:t>
      </w:r>
    </w:p>
    <w:p>
      <w:r>
        <w:br/>
      </w:r>
    </w:p>
    <w:p>
      <w:r>
        <w:br/>
        <w:t xml:space="preserve">  「但很可惜.」</w:t>
      </w:r>
    </w:p>
    <w:p>
      <w:r>
        <w:br/>
      </w:r>
    </w:p>
    <w:p>
      <w:r>
        <w:br/>
        <w:t xml:space="preserve">  「无论是灵石又或者灵脉，我去地表时都从来没发现过。」</w:t>
      </w:r>
    </w:p>
    <w:p>
      <w:r>
        <w:br/>
      </w:r>
    </w:p>
    <w:p>
      <w:r>
        <w:br/>
        <w:t xml:space="preserve">  灵石和灵脉的问题，李修似早有考量。</w:t>
      </w:r>
    </w:p>
    <w:p>
      <w:r>
        <w:br/>
      </w:r>
    </w:p>
    <w:p>
      <w:r>
        <w:br/>
        <w:t xml:space="preserve">  他当即不假思索道：「你说的灵石跟灵脉，能用白色雾气来代替吗？」</w:t>
      </w:r>
    </w:p>
    <w:p>
      <w:r>
        <w:br/>
      </w:r>
    </w:p>
    <w:p>
      <w:r>
        <w:br/>
        <w:t xml:space="preserve">  「这」谢深还真一下被问住了。</w:t>
      </w:r>
    </w:p>
    <w:p>
      <w:r>
        <w:br/>
      </w:r>
    </w:p>
    <w:p>
      <w:r>
        <w:br/>
        <w:t xml:space="preserve">  他不確定道：「虽说白色雾气能被修士吸收，但，白雾跟灵气毕竟还是有区別的。」</w:t>
      </w:r>
    </w:p>
    <w:p>
      <w:r>
        <w:br/>
      </w:r>
    </w:p>
    <w:p>
      <w:r>
        <w:br/>
        <w:t xml:space="preserve">  「所以究竟能不能替代，还真不好说。」</w:t>
      </w:r>
    </w:p>
    <w:p>
      <w:r>
        <w:br/>
      </w:r>
    </w:p>
    <w:p>
      <w:r>
        <w:br/>
        <w:t xml:space="preserve">  「这样吧」</w:t>
      </w:r>
    </w:p>
    <w:p>
      <w:r>
        <w:br/>
      </w:r>
    </w:p>
    <w:p>
      <w:r>
        <w:br/>
        <w:t xml:space="preserve">  谢深说著，乾脆直接从密室里走了出来。</w:t>
      </w:r>
    </w:p>
    <w:p>
      <w:r>
        <w:br/>
      </w:r>
    </w:p>
    <w:p>
      <w:r>
        <w:br/>
        <w:t xml:space="preserve">  他从怀里取出了一枚玉简，拋给李修后道：「我刚把两种基础阵法的布置方法，都拓印到那玉简里了。」</w:t>
      </w:r>
    </w:p>
    <w:p>
      <w:r>
        <w:br/>
      </w:r>
    </w:p>
    <w:p>
      <w:r>
        <w:br/>
        <w:t xml:space="preserve">  「一阵名为『聚灵』，可聚集一定范围內的天地灵力，以辅助修行。」</w:t>
      </w:r>
    </w:p>
    <w:p>
      <w:r>
        <w:br/>
      </w:r>
    </w:p>
    <w:p>
      <w:r>
        <w:br/>
        <w:t xml:space="preserve">  「另一阵名为『灵光』，可以用来困缚和防御。」</w:t>
      </w:r>
    </w:p>
    <w:p>
      <w:r>
        <w:br/>
      </w:r>
    </w:p>
    <w:p>
      <w:r>
        <w:br/>
        <w:t xml:space="preserve">  「你把玉简带回去研究研究，刚好可以试试看，能不能用白色雾气去替代灵力。」</w:t>
      </w:r>
    </w:p>
    <w:p>
      <w:r>
        <w:br/>
      </w:r>
    </w:p>
    <w:p>
      <w:r>
        <w:br/>
        <w:t xml:space="preserve">  玉简么？</w:t>
      </w:r>
    </w:p>
    <w:p>
      <w:r>
        <w:br/>
      </w:r>
    </w:p>
    <w:p>
      <w:r>
        <w:br/>
        <w:t xml:space="preserve">  李修还是第一次接触到『玉简』这一宝物。</w:t>
      </w:r>
    </w:p>
    <w:p>
      <w:r>
        <w:br/>
      </w:r>
    </w:p>
    <w:p>
      <w:r>
        <w:br/>
        <w:t xml:space="preserve">  他死死盯著玉简，眼中有狂热之色一闪而过：「这东西要怎么用？」</w:t>
      </w:r>
    </w:p>
    <w:p>
      <w:r>
        <w:br/>
      </w:r>
    </w:p>
    <w:p>
      <w:r>
        <w:br/>
        <w:t xml:space="preserve">  「简单。」谢深讲解道：「直接把玉简贴你额头上就行。」</w:t>
      </w:r>
    </w:p>
    <w:p>
      <w:r>
        <w:br/>
      </w:r>
    </w:p>
    <w:p>
      <w:r>
        <w:br/>
        <w:t xml:space="preserve">  在强烈求知慾的驱使下，李修想也没想，就將手中玉简贴在了额头处。</w:t>
      </w:r>
    </w:p>
    <w:p>
      <w:r>
        <w:br/>
      </w:r>
    </w:p>
    <w:p>
      <w:r>
        <w:br/>
        <w:t xml:space="preserve">  下一秒。</w:t>
      </w:r>
    </w:p>
    <w:p>
      <w:r>
        <w:br/>
      </w:r>
    </w:p>
    <w:p>
      <w:r>
        <w:br/>
        <w:t xml:space="preserve">  他只觉一股浩瀚如烟海的庞大信息流，直欲將他整个人的意识都淹没其中。</w:t>
      </w:r>
    </w:p>
    <w:p>
      <w:r>
        <w:br/>
      </w:r>
    </w:p>
    <w:p>
      <w:r>
        <w:br/>
        <w:t xml:space="preserve">  不多时。</w:t>
      </w:r>
    </w:p>
    <w:p>
      <w:r>
        <w:br/>
      </w:r>
    </w:p>
    <w:p>
      <w:r>
        <w:br/>
        <w:t xml:space="preserve">  在將玉简中的信息全都理解透彻后，李修两眼放光道：「这玉简这东西价值太高了，可以说完全不亚於白色雾气。」</w:t>
      </w:r>
    </w:p>
    <w:p>
      <w:r>
        <w:br/>
      </w:r>
    </w:p>
    <w:p>
      <w:r>
        <w:br/>
        <w:t xml:space="preserve">  「用玉简去传承知识，比用书本快了不知道多少倍。」</w:t>
      </w:r>
    </w:p>
    <w:p>
      <w:r>
        <w:br/>
      </w:r>
    </w:p>
    <w:p>
      <w:r>
        <w:br/>
        <w:t xml:space="preserve">  「这东西要是能得到量產，空间站的科技发展速度，至少能提升十倍甚至百倍不止！」</w:t>
      </w:r>
    </w:p>
    <w:p>
      <w:r>
        <w:br/>
      </w:r>
    </w:p>
    <w:p>
      <w:r>
        <w:br/>
        <w:t xml:space="preserve">  说著，李修似埋怨般冲谢深道：「这么重要的东西，你怎么不早拿出来？」</w:t>
      </w:r>
    </w:p>
    <w:p>
      <w:r>
        <w:br/>
      </w:r>
    </w:p>
    <w:p>
      <w:r>
        <w:br/>
        <w:t xml:space="preserve">  「你还想量產啊？」谢深无语道：「玉简很难炼製的，也就只有修为在筑基中期，又或是后期的修士才能製作。」</w:t>
      </w:r>
    </w:p>
    <w:p>
      <w:r>
        <w:br/>
      </w:r>
    </w:p>
    <w:p>
      <w:r>
        <w:br/>
        <w:t xml:space="preserve">  「而且，玉简使用的时候还有次数限制。」</w:t>
      </w:r>
    </w:p>
    <w:p>
      <w:r>
        <w:br/>
      </w:r>
    </w:p>
    <w:p>
      <w:r>
        <w:br/>
        <w:t xml:space="preserve">  「一般用个4-5次左右，就又会重新变回空白玉简。」</w:t>
      </w:r>
    </w:p>
    <w:p>
      <w:r>
        <w:br/>
      </w:r>
    </w:p>
    <w:p>
      <w:r>
        <w:br/>
        <w:t xml:space="preserve">  「所以量產就不用想了」</w:t>
      </w:r>
    </w:p>
    <w:p>
      <w:r>
        <w:br/>
      </w:r>
    </w:p>
    <w:p>
      <w:r>
        <w:br/>
        <w:t xml:space="preserve">  谢深补充道：「而且不止是玉简，凡修真侧文明產出的物品，基本都有『无法批量生產』这一特性.所以对我们修行者而言，外物终究只是外物，提升实力才是根本。」</w:t>
      </w:r>
    </w:p>
    <w:p>
      <w:r>
        <w:br/>
      </w:r>
    </w:p>
    <w:p>
      <w:r>
        <w:br/>
        <w:t xml:space="preserve">  「这样么」得到『玉简』和『阵法』的李修，已迫不及待想要回实验室里研究了。</w:t>
      </w:r>
    </w:p>
    <w:p>
      <w:r>
        <w:br/>
      </w:r>
    </w:p>
    <w:p>
      <w:r>
        <w:br/>
        <w:t xml:space="preserve">  於是在向谢深说了句『谢谢』后，他便头也不回地匆忙转身离去。</w:t>
      </w:r>
    </w:p>
    <w:p>
      <w:r>
        <w:br/>
      </w:r>
    </w:p>
    <w:p>
      <w:r>
        <w:br/>
        <w:t xml:space="preserve">  身为跟班的西装男则紧隨其后。</w:t>
      </w:r>
    </w:p>
    <w:p>
      <w:r>
        <w:br/>
      </w:r>
    </w:p>
    <w:p>
      <w:r>
        <w:br/>
        <w:t xml:space="preserve">  这李修。</w:t>
      </w:r>
    </w:p>
    <w:p>
      <w:r>
        <w:br/>
      </w:r>
    </w:p>
    <w:p>
      <w:r>
        <w:br/>
        <w:t xml:space="preserve">  望著李修离去的背影，谢深也转身回了密室.</w:t>
      </w:r>
    </w:p>
    <w:p>
      <w:r>
        <w:br/>
      </w:r>
    </w:p>
    <w:p>
      <w:r>
        <w:br/>
        <w:t xml:space="preserve">  …</w:t>
      </w:r>
    </w:p>
    <w:p>
      <w:r>
        <w:br/>
      </w:r>
    </w:p>
    <w:p>
      <w:r>
        <w:br/>
        <w:t xml:space="preserve">  春去秋来。</w:t>
      </w:r>
    </w:p>
    <w:p>
      <w:r>
        <w:br/>
      </w:r>
    </w:p>
    <w:p>
      <w:r>
        <w:br/>
        <w:t xml:space="preserve">  自得到谢深赠予的『灵光』和『聚灵』两大阵法后，李修將几乎全部精力，都投入到了对阵法的研究中。</w:t>
      </w:r>
    </w:p>
    <w:p>
      <w:r>
        <w:br/>
      </w:r>
    </w:p>
    <w:p>
      <w:r>
        <w:br/>
        <w:t xml:space="preserve">  功夫不负有心人。</w:t>
      </w:r>
    </w:p>
    <w:p>
      <w:r>
        <w:br/>
      </w:r>
    </w:p>
    <w:p>
      <w:r>
        <w:br/>
        <w:t xml:space="preserve">  终於，在耗费了近半年多时间后，李修將『灵光大阵』进行了改良。</w:t>
      </w:r>
    </w:p>
    <w:p>
      <w:r>
        <w:br/>
      </w:r>
    </w:p>
    <w:p>
      <w:r>
        <w:br/>
        <w:t xml:space="preserve">  ——只需不断向改良后的灵光大阵中，持续注入白色雾气，就足以该阵法运行。</w:t>
      </w:r>
    </w:p>
    <w:p>
      <w:r>
        <w:br/>
      </w:r>
    </w:p>
    <w:p>
      <w:r>
        <w:br/>
        <w:t xml:space="preserve">  凭此阵法，空间站重新在地表上建立了基地。</w:t>
      </w:r>
    </w:p>
    <w:p>
      <w:r>
        <w:br/>
      </w:r>
    </w:p>
    <w:p>
      <w:r>
        <w:br/>
        <w:t xml:space="preserve">  如此又过去了三个月左右。</w:t>
      </w:r>
    </w:p>
    <w:p>
      <w:r>
        <w:br/>
      </w:r>
    </w:p>
    <w:p>
      <w:r>
        <w:br/>
        <w:t xml:space="preserve">  苦修了整整三年之久的谢深，总算是结束了闭关，从密室之中走出。</w:t>
      </w:r>
    </w:p>
    <w:p>
      <w:r>
        <w:br/>
      </w:r>
    </w:p>
    <w:p>
      <w:r>
        <w:br/>
        <w:t xml:space="preserve">  受李修邀请，出关后的谢深乘飞船去往了地表基地。</w:t>
      </w:r>
    </w:p>
    <w:p>
      <w:r>
        <w:br/>
      </w:r>
    </w:p>
    <w:p>
      <w:r>
        <w:br/>
        <w:t xml:space="preserve">  …</w:t>
      </w:r>
    </w:p>
    <w:p>
      <w:r>
        <w:br/>
      </w:r>
    </w:p>
    <w:p>
      <w:r>
        <w:br/>
        <w:t xml:space="preserve">  空中。</w:t>
      </w:r>
    </w:p>
    <w:p>
      <w:r>
        <w:br/>
      </w:r>
    </w:p>
    <w:p>
      <w:r>
        <w:br/>
        <w:t xml:space="preserve">  谢深所乘坐的飞船还未降落，远远地，他便於高空之上看见了一巨型半透明光罩。 </w:t>
      </w:r>
    </w:p>
    <w:p>
      <w:r>
        <w:br/>
      </w:r>
    </w:p>
    <w:p>
      <w:r>
        <w:br/>
        <w:t xml:space="preserve">  此光罩呈半圆形，並不时散发出淡淡的金黄色光芒。</w:t>
      </w:r>
    </w:p>
    <w:p>
      <w:r>
        <w:br/>
      </w:r>
    </w:p>
    <w:p>
      <w:r>
        <w:br/>
        <w:t xml:space="preserve">  ——不出意外，这便是经过了李修改良后的『灵光大阵』了。</w:t>
      </w:r>
    </w:p>
    <w:p>
      <w:r>
        <w:br/>
      </w:r>
    </w:p>
    <w:p>
      <w:r>
        <w:br/>
        <w:t xml:space="preserve">  阵法之中，还能见到无数幢被临时搭建起的房屋，並间或有人类士兵在其中走动。</w:t>
      </w:r>
    </w:p>
    <w:p>
      <w:r>
        <w:br/>
      </w:r>
    </w:p>
    <w:p>
      <w:r>
        <w:br/>
        <w:t xml:space="preserve">  这便是地表临时基地的全貌了。</w:t>
      </w:r>
    </w:p>
    <w:p>
      <w:r>
        <w:br/>
      </w:r>
    </w:p>
    <w:p>
      <w:r>
        <w:br/>
        <w:t xml:space="preserve">  少倾。</w:t>
      </w:r>
    </w:p>
    <w:p>
      <w:r>
        <w:br/>
      </w:r>
    </w:p>
    <w:p>
      <w:r>
        <w:br/>
        <w:t xml:space="preserve">  隨著谢深所乘飞船越来越贴近地表，那灵光大阵忽自行出现一开口。</w:t>
      </w:r>
    </w:p>
    <w:p>
      <w:r>
        <w:br/>
      </w:r>
    </w:p>
    <w:p>
      <w:r>
        <w:br/>
        <w:t xml:space="preserve">  於是飞船便沿著此开口缓缓降落在地。</w:t>
      </w:r>
    </w:p>
    <w:p>
      <w:r>
        <w:br/>
      </w:r>
    </w:p>
    <w:p>
      <w:r>
        <w:br/>
        <w:t xml:space="preserve">  「可以啊。」</w:t>
      </w:r>
    </w:p>
    <w:p>
      <w:r>
        <w:br/>
      </w:r>
    </w:p>
    <w:p>
      <w:r>
        <w:br/>
        <w:t xml:space="preserve">  谢深见了，冲同在飞船里的李修道：「这阵法居然还能自动打开一个缺口。」</w:t>
      </w:r>
    </w:p>
    <w:p>
      <w:r>
        <w:br/>
      </w:r>
    </w:p>
    <w:p>
      <w:r>
        <w:br/>
        <w:t xml:space="preserve">  「这才半年时间不到，你就已经把灵光大阵研究这么透彻了。」</w:t>
      </w:r>
    </w:p>
    <w:p>
      <w:r>
        <w:br/>
      </w:r>
    </w:p>
    <w:p>
      <w:r>
        <w:br/>
        <w:t xml:space="preserve">  「甚至能举一反三。」</w:t>
      </w:r>
    </w:p>
    <w:p>
      <w:r>
        <w:br/>
      </w:r>
    </w:p>
    <w:p>
      <w:r>
        <w:br/>
        <w:t xml:space="preserve">  「厉害！」</w:t>
      </w:r>
    </w:p>
    <w:p>
      <w:r>
        <w:br/>
      </w:r>
    </w:p>
    <w:p>
      <w:r>
        <w:br/>
        <w:t xml:space="preserve">  李修是不具有『情感』这一特质的。</w:t>
      </w:r>
    </w:p>
    <w:p>
      <w:r>
        <w:br/>
      </w:r>
    </w:p>
    <w:p>
      <w:r>
        <w:br/>
        <w:t xml:space="preserve">  对於谢深的称讚，他並未做出任何反应，只是面无表情道：「不过是对各种现象的归纳总结而已，只要存在於物质世界的事物，就都能通过类似方法摸清其中原理。」</w:t>
      </w:r>
    </w:p>
    <w:p>
      <w:r>
        <w:br/>
      </w:r>
    </w:p>
    <w:p>
      <w:r>
        <w:br/>
        <w:t xml:space="preserve">  交谈间，二人双双下了飞船。</w:t>
      </w:r>
    </w:p>
    <w:p>
      <w:r>
        <w:br/>
      </w:r>
    </w:p>
    <w:p>
      <w:r>
        <w:br/>
        <w:t xml:space="preserve">  出了飞船的谢深环顾四周，嘆道：「要维持这么大规模的阵法，每天应该都要消耗不少白色雾气吧？」</w:t>
      </w:r>
    </w:p>
    <w:p>
      <w:r>
        <w:br/>
      </w:r>
    </w:p>
    <w:p>
      <w:r>
        <w:br/>
        <w:t xml:space="preserve">  「嗯。」李修点了点道：「消耗確实很大.不过没办法，那些丘脑哨兵实在是太难对付了，所以也只能用灵光阵去挡著。」</w:t>
      </w:r>
    </w:p>
    <w:p>
      <w:r>
        <w:br/>
      </w:r>
    </w:p>
    <w:p>
      <w:r>
        <w:br/>
        <w:t xml:space="preserve">  谢深好奇道：「其实我挺想知道，维持阵法所用的白色雾气，究竟都是从哪儿来的。」</w:t>
      </w:r>
    </w:p>
    <w:p>
      <w:r>
        <w:br/>
      </w:r>
    </w:p>
    <w:p>
      <w:r>
        <w:br/>
        <w:t xml:space="preserve">  「能带我去看看不？」</w:t>
      </w:r>
    </w:p>
    <w:p>
      <w:r>
        <w:br/>
      </w:r>
    </w:p>
    <w:p>
      <w:r>
        <w:br/>
        <w:t xml:space="preserve">  「不，你不会想知道的。」行走间，李修突然迴转身来，意味深长地朝谢深看了一眼。</w:t>
      </w:r>
    </w:p>
    <w:p>
      <w:r>
        <w:br/>
      </w:r>
    </w:p>
    <w:p>
      <w:r>
        <w:br/>
        <w:t xml:space="preserve">  他推了推鼻樑上的眼镜道：「都说君子远庖厨。」</w:t>
      </w:r>
    </w:p>
    <w:p>
      <w:r>
        <w:br/>
      </w:r>
    </w:p>
    <w:p>
      <w:r>
        <w:br/>
        <w:t xml:space="preserve">  「如果我真带你去看了，那些白色雾气是怎么来的」</w:t>
      </w:r>
    </w:p>
    <w:p>
      <w:r>
        <w:br/>
      </w:r>
    </w:p>
    <w:p>
      <w:r>
        <w:br/>
        <w:t xml:space="preserve">  「那么以你性格，你心里绝对会留下一个疙瘩。」</w:t>
      </w:r>
    </w:p>
    <w:p>
      <w:r>
        <w:br/>
      </w:r>
    </w:p>
    <w:p>
      <w:r>
        <w:br/>
        <w:t xml:space="preserve">  「这会让你道心不稳，念头不通达。」</w:t>
      </w:r>
    </w:p>
    <w:p>
      <w:r>
        <w:br/>
      </w:r>
    </w:p>
    <w:p>
      <w:r>
        <w:br/>
        <w:t xml:space="preserve">  「所以.」</w:t>
      </w:r>
    </w:p>
    <w:p>
      <w:r>
        <w:br/>
      </w:r>
    </w:p>
    <w:p>
      <w:r>
        <w:br/>
        <w:t xml:space="preserve">  李修语气平静道：「有些事，你最好还是不知道的好。」</w:t>
      </w:r>
    </w:p>
    <w:p>
      <w:r>
        <w:br/>
      </w:r>
    </w:p>
    <w:p>
      <w:r>
        <w:br/>
        <w:t xml:space="preserve">  谢深听出了李修的言外之意。</w:t>
      </w:r>
    </w:p>
    <w:p>
      <w:r>
        <w:br/>
      </w:r>
    </w:p>
    <w:p>
      <w:r>
        <w:br/>
        <w:t xml:space="preserve">  他猜测道：「你意思是：维持灵光大阵所用的白色雾气，都是活人身上榨出来的？」</w:t>
      </w:r>
    </w:p>
    <w:p>
      <w:r>
        <w:br/>
      </w:r>
    </w:p>
    <w:p>
      <w:r>
        <w:br/>
        <w:t xml:space="preserve">  李修將头撇到一旁，再次重复道：「都说了，有些事，你最好还是不知道的好。」</w:t>
      </w:r>
    </w:p>
    <w:p>
      <w:r>
        <w:br/>
      </w:r>
    </w:p>
    <w:p>
      <w:r>
        <w:br/>
        <w:t xml:space="preserve">  「不然会影响到你道心。」</w:t>
      </w:r>
    </w:p>
    <w:p>
      <w:r>
        <w:br/>
      </w:r>
    </w:p>
    <w:p>
      <w:r>
        <w:br/>
        <w:t xml:space="preserve">  李修显然是不愿在此话题上，同谢深继续纠缠下去。</w:t>
      </w:r>
    </w:p>
    <w:p>
      <w:r>
        <w:br/>
      </w:r>
    </w:p>
    <w:p>
      <w:r>
        <w:br/>
        <w:t xml:space="preserve">  他刻意转移话题道：「这次来地表，我主要是想带你看下，我们实验室的最新发现。」</w:t>
      </w:r>
    </w:p>
    <w:p>
      <w:r>
        <w:br/>
      </w:r>
    </w:p>
    <w:p>
      <w:r>
        <w:br/>
        <w:t xml:space="preserve">  「最新发现？」谢深面露疑惑道。</w:t>
      </w:r>
    </w:p>
    <w:p>
      <w:r>
        <w:br/>
      </w:r>
    </w:p>
    <w:p>
      <w:r>
        <w:br/>
        <w:t xml:space="preserve">  「嗯。」</w:t>
      </w:r>
    </w:p>
    <w:p>
      <w:r>
        <w:br/>
      </w:r>
    </w:p>
    <w:p>
      <w:r>
        <w:br/>
        <w:t xml:space="preserve">  李修道：「虽说我们基地有灵光大阵保护，能挡住丘脑哨兵的入侵。」</w:t>
      </w:r>
    </w:p>
    <w:p>
      <w:r>
        <w:br/>
      </w:r>
    </w:p>
    <w:p>
      <w:r>
        <w:br/>
        <w:t xml:space="preserve">  「但一直这样被丘脑哨兵们堵在基地里，肯定不是长久之计。」</w:t>
      </w:r>
    </w:p>
    <w:p>
      <w:r>
        <w:br/>
      </w:r>
    </w:p>
    <w:p>
      <w:r>
        <w:br/>
        <w:t xml:space="preserve">  「我们不能一直被动防守。」</w:t>
      </w:r>
    </w:p>
    <w:p>
      <w:r>
        <w:br/>
      </w:r>
    </w:p>
    <w:p>
      <w:r>
        <w:br/>
        <w:t xml:space="preserve">  「毕竟我们来地表，为的是向塔监狱发起反攻。」</w:t>
      </w:r>
    </w:p>
    <w:p>
      <w:r>
        <w:br/>
      </w:r>
    </w:p>
    <w:p>
      <w:r>
        <w:br/>
        <w:t xml:space="preserve">  「所以，我们得想办法，从根本上彻底消灭丘脑哨兵。」</w:t>
      </w:r>
    </w:p>
    <w:p>
      <w:r>
        <w:br/>
      </w:r>
    </w:p>
    <w:p>
      <w:r>
        <w:br/>
        <w:t xml:space="preserve">  交谈间。</w:t>
      </w:r>
    </w:p>
    <w:p>
      <w:r>
        <w:br/>
      </w:r>
    </w:p>
    <w:p>
      <w:r>
        <w:br/>
        <w:t xml:space="preserve">  谢深跟著李修，来到了基地里的一座实验室之中。</w:t>
      </w:r>
    </w:p>
    <w:p>
      <w:r>
        <w:br/>
      </w:r>
    </w:p>
    <w:p>
      <w:r>
        <w:br/>
        <w:t xml:space="preserve">  李修向谢深介绍：「看到实验室里的那面镜子了没？那就是我们想到的办法。」</w:t>
      </w:r>
    </w:p>
    <w:p>
      <w:r>
        <w:br/>
      </w:r>
    </w:p>
    <w:p>
      <w:r>
        <w:br/>
        <w:t xml:space="preserve">  ——顺著李修目光，谢深於实验室里，看见了一面巨大无比的镜子。</w:t>
      </w:r>
    </w:p>
    <w:p>
      <w:r>
        <w:br/>
      </w:r>
    </w:p>
    <w:p>
      <w:r>
        <w:br/>
        <w:t xml:space="preserve">  那镜子足有两人多高。</w:t>
      </w:r>
    </w:p>
    <w:p>
      <w:r>
        <w:br/>
      </w:r>
    </w:p>
    <w:p>
      <w:r>
        <w:br/>
        <w:t xml:space="preserve">  往其中看去，能见到与现实世界里迥然不同的景象。</w:t>
      </w:r>
    </w:p>
    <w:p>
      <w:r>
        <w:br/>
      </w:r>
    </w:p>
    <w:p>
      <w:r>
        <w:br/>
        <w:t xml:space="preserve">  显然。</w:t>
      </w:r>
    </w:p>
    <w:p>
      <w:r>
        <w:br/>
      </w:r>
    </w:p>
    <w:p>
      <w:r>
        <w:br/>
        <w:t xml:space="preserve">  这不是一面普通的镜子。</w:t>
      </w:r>
    </w:p>
    <w:p>
      <w:r>
        <w:br/>
      </w:r>
    </w:p>
    <w:p>
      <w:r>
        <w:br/>
        <w:t xml:space="preserve">  (本章完)</w:t>
        <w:br/>
        <w:tab/>
        <w:tab/>
        <w:tab/>
      </w:r>
    </w:p>
    <w:p>
      <w:pPr>
        <w:pStyle w:val="Title"/>
      </w:pPr>
      <w:r>
        <w:t>第70章 里世界（加更，感谢久星羽的又一波打赏）</w:t>
      </w:r>
    </w:p>
    <w:p>
      <w:r>
        <w:br/>
        <w:t xml:space="preserve">              第70章 里世界（加更，感谢久星羽的又一波打赏）</w:t>
      </w:r>
    </w:p>
    <w:p>
      <w:r>
        <w:br/>
      </w:r>
    </w:p>
    <w:p>
      <w:r>
        <w:br/>
        <w:t xml:space="preserve">  除此之外。</w:t>
      </w:r>
    </w:p>
    <w:p>
      <w:r>
        <w:br/>
      </w:r>
    </w:p>
    <w:p>
      <w:r>
        <w:br/>
        <w:t xml:space="preserve">  在镜子正后方，还摆放著一个足足有四人多高的巨大玻璃立方体。</w:t>
      </w:r>
    </w:p>
    <w:p>
      <w:r>
        <w:br/>
      </w:r>
    </w:p>
    <w:p>
      <w:r>
        <w:br/>
        <w:t xml:space="preserve">  该玻璃立方体內灌满了水，水里还泡著一坨呈半透明状的人类大脑。</w:t>
      </w:r>
    </w:p>
    <w:p>
      <w:r>
        <w:br/>
      </w:r>
    </w:p>
    <w:p>
      <w:r>
        <w:br/>
        <w:t xml:space="preserve">  谢深只一眼就认出了此大脑。</w:t>
      </w:r>
    </w:p>
    <w:p>
      <w:r>
        <w:br/>
      </w:r>
    </w:p>
    <w:p>
      <w:r>
        <w:br/>
        <w:t xml:space="preserve">  他惊讶道：「这不丘脑核心吗？你居然连这东西都抓到了？」</w:t>
      </w:r>
    </w:p>
    <w:p>
      <w:r>
        <w:br/>
      </w:r>
    </w:p>
    <w:p>
      <w:r>
        <w:br/>
        <w:t xml:space="preserve">  「嗯。」</w:t>
      </w:r>
    </w:p>
    <w:p>
      <w:r>
        <w:t xml:space="preserve">  本书首发臺湾小説网→🅣🅦🅚🅐🅝.🅒🅞🅜,提供给你无错章节，无乱序章节的阅读体验</w:t>
      </w:r>
    </w:p>
    <w:p>
      <w:r>
        <w:br/>
      </w:r>
    </w:p>
    <w:p>
      <w:r>
        <w:br/>
        <w:t xml:space="preserve">  李修点头应道：「丘脑核心有能无视一切障碍物的『虚化』能力，所以用正常手段是抓不住它们的.但欧罗巴空间站却另闢蹊径，发现了这种生物的一个弱点。」</w:t>
      </w:r>
    </w:p>
    <w:p>
      <w:r>
        <w:br/>
      </w:r>
    </w:p>
    <w:p>
      <w:r>
        <w:br/>
        <w:t xml:space="preserve">  听到这里，谢深顺著李修的话道：「这个弱点，就是丘脑核心在水里无法用出『虚化』？」</w:t>
      </w:r>
    </w:p>
    <w:p>
      <w:r>
        <w:br/>
      </w:r>
    </w:p>
    <w:p>
      <w:r>
        <w:br/>
        <w:t xml:space="preserve">  「不错。」李修继续道：「抓住丘脑核心后，我们又费了老大一番功夫，把它身体里的丘脑哨兵都杀了，这才有了你现在看到的场面。」</w:t>
      </w:r>
    </w:p>
    <w:p>
      <w:r>
        <w:br/>
      </w:r>
    </w:p>
    <w:p>
      <w:r>
        <w:br/>
        <w:t xml:space="preserve">  「所以那面大镜子呢？」谢深追问道：「那镜子又是怎么个事儿？」</w:t>
      </w:r>
    </w:p>
    <w:p>
      <w:r>
        <w:br/>
      </w:r>
    </w:p>
    <w:p>
      <w:r>
        <w:br/>
        <w:t xml:space="preserve">  实验室里。</w:t>
      </w:r>
    </w:p>
    <w:p>
      <w:r>
        <w:br/>
      </w:r>
    </w:p>
    <w:p>
      <w:r>
        <w:br/>
        <w:t xml:space="preserve">  面对谢深的疑惑，李修並未急著回应，只是冲守在一旁的一名人类士兵招了招手。</w:t>
      </w:r>
    </w:p>
    <w:p>
      <w:r>
        <w:br/>
      </w:r>
    </w:p>
    <w:p>
      <w:r>
        <w:br/>
        <w:t xml:space="preserve">  后者领会其意，当即便纵身一跃，跳入进了巨大玻璃立方体中。</w:t>
      </w:r>
    </w:p>
    <w:p>
      <w:r>
        <w:br/>
      </w:r>
    </w:p>
    <w:p>
      <w:r>
        <w:br/>
        <w:t xml:space="preserve">  他在水里游动著，很快就来到了丘脑核心面前。</w:t>
      </w:r>
    </w:p>
    <w:p>
      <w:r>
        <w:br/>
      </w:r>
    </w:p>
    <w:p>
      <w:r>
        <w:br/>
        <w:t xml:space="preserve">  士兵回头看向李修。</w:t>
      </w:r>
    </w:p>
    <w:p>
      <w:r>
        <w:br/>
      </w:r>
    </w:p>
    <w:p>
      <w:r>
        <w:br/>
        <w:t xml:space="preserve">  待李修点了点头后，他便果断將头杵进了丘脑核心內部紧接著是他的身体和腿脚。</w:t>
      </w:r>
    </w:p>
    <w:p>
      <w:r>
        <w:br/>
      </w:r>
    </w:p>
    <w:p>
      <w:r>
        <w:br/>
        <w:t xml:space="preserve">  最后，士兵整个人都钻进了丘脑核心之中。</w:t>
      </w:r>
    </w:p>
    <w:p>
      <w:r>
        <w:br/>
      </w:r>
    </w:p>
    <w:p>
      <w:r>
        <w:br/>
        <w:t xml:space="preserve">  「这什么意思？」谢深见了，当即面露疑惑道。</w:t>
      </w:r>
    </w:p>
    <w:p>
      <w:r>
        <w:br/>
      </w:r>
    </w:p>
    <w:p>
      <w:r>
        <w:br/>
        <w:t xml:space="preserve">  李修解释道：「人钻进丘脑核心內部后，就会进入到一种类似梦游的状態。」</w:t>
      </w:r>
    </w:p>
    <w:p>
      <w:r>
        <w:br/>
      </w:r>
    </w:p>
    <w:p>
      <w:r>
        <w:br/>
        <w:t xml:space="preserve">  「你可以理解成是在做梦。」</w:t>
      </w:r>
    </w:p>
    <w:p>
      <w:r>
        <w:br/>
      </w:r>
    </w:p>
    <w:p>
      <w:r>
        <w:br/>
        <w:t xml:space="preserve">  「然后我们可以通过那面大镜子，观看进入丘脑核心內部的人，究竟做了些什么梦。」</w:t>
      </w:r>
    </w:p>
    <w:p>
      <w:r>
        <w:br/>
      </w:r>
    </w:p>
    <w:p>
      <w:r>
        <w:br/>
        <w:t xml:space="preserve">  「当然了。」</w:t>
      </w:r>
    </w:p>
    <w:p>
      <w:r>
        <w:br/>
      </w:r>
    </w:p>
    <w:p>
      <w:r>
        <w:br/>
        <w:t xml:space="preserve">  「在观看前，我们需要將镜子，跟丘脑核心內部的人连接在一起。」</w:t>
      </w:r>
    </w:p>
    <w:p>
      <w:r>
        <w:br/>
      </w:r>
    </w:p>
    <w:p>
      <w:r>
        <w:br/>
        <w:t xml:space="preserve">  说著，李修便自顾自地从实验室冻库里，取出了一根超级长的脐带。</w:t>
      </w:r>
    </w:p>
    <w:p>
      <w:r>
        <w:br/>
      </w:r>
    </w:p>
    <w:p>
      <w:r>
        <w:br/>
        <w:t xml:space="preserve">  他令人將脐带的一端绑在了丘脑核心上，而另一端则绑在了那面大镜子上。</w:t>
      </w:r>
    </w:p>
    <w:p>
      <w:r>
        <w:br/>
      </w:r>
    </w:p>
    <w:p>
      <w:r>
        <w:br/>
        <w:t xml:space="preserve">  下一秒。</w:t>
      </w:r>
    </w:p>
    <w:p>
      <w:r>
        <w:br/>
      </w:r>
    </w:p>
    <w:p>
      <w:r>
        <w:br/>
        <w:t xml:space="preserve">  进入到丘脑核心內部的人类士兵，便隨之出现在了镜子里。</w:t>
      </w:r>
    </w:p>
    <w:p>
      <w:r>
        <w:br/>
      </w:r>
    </w:p>
    <w:p>
      <w:r>
        <w:br/>
        <w:t xml:space="preserve">  李修甚至还能同那人类士兵对话：「天泽，能听到我声音吗？」</w:t>
      </w:r>
    </w:p>
    <w:p>
      <w:r>
        <w:br/>
      </w:r>
    </w:p>
    <w:p>
      <w:r>
        <w:br/>
        <w:t xml:space="preserve">  「能。」</w:t>
      </w:r>
    </w:p>
    <w:p>
      <w:r>
        <w:br/>
      </w:r>
    </w:p>
    <w:p>
      <w:r>
        <w:br/>
        <w:t xml:space="preserve">  镜子里，那名叫天泽的士兵忙给出回应。</w:t>
      </w:r>
    </w:p>
    <w:p>
      <w:r>
        <w:br/>
      </w:r>
    </w:p>
    <w:p>
      <w:r>
        <w:br/>
        <w:t xml:space="preserve">  李修又道：「你到处转转，给我们展示下镜子里的世界是什么样的。」</w:t>
      </w:r>
    </w:p>
    <w:p>
      <w:r>
        <w:br/>
      </w:r>
    </w:p>
    <w:p>
      <w:r>
        <w:br/>
        <w:t xml:space="preserve">  「收到。」</w:t>
      </w:r>
    </w:p>
    <w:p>
      <w:r>
        <w:br/>
      </w:r>
    </w:p>
    <w:p>
      <w:r>
        <w:br/>
        <w:t xml:space="preserve">  镜子里，士兵天泽依言往四周转了转。</w:t>
      </w:r>
    </w:p>
    <w:p>
      <w:r>
        <w:br/>
      </w:r>
    </w:p>
    <w:p>
      <w:r>
        <w:br/>
        <w:t xml:space="preserve">  见到镜中景象后，谢深更觉不可思议了：「这镜子里边儿有条河。」</w:t>
      </w:r>
    </w:p>
    <w:p>
      <w:r>
        <w:br/>
      </w:r>
    </w:p>
    <w:p>
      <w:r>
        <w:br/>
        <w:t xml:space="preserve">  「然后，我们的基地正东方也有条河。」</w:t>
      </w:r>
    </w:p>
    <w:p>
      <w:r>
        <w:br/>
      </w:r>
    </w:p>
    <w:p>
      <w:r>
        <w:br/>
        <w:t xml:space="preserve">  「这两条河是一模一样的。」</w:t>
      </w:r>
    </w:p>
    <w:p>
      <w:r>
        <w:br/>
      </w:r>
    </w:p>
    <w:p>
      <w:r>
        <w:br/>
        <w:t xml:space="preserve">  谢深藉此推测道：「该不会这大镜子里的世界，就是现实世界的投影吧？」</w:t>
      </w:r>
    </w:p>
    <w:p>
      <w:r>
        <w:br/>
      </w:r>
    </w:p>
    <w:p>
      <w:r>
        <w:br/>
        <w:t xml:space="preserve">  「还真让你猜对了。」李修从旁补充道：「我將镜子里的世界叫做『里世界』。」</w:t>
      </w:r>
    </w:p>
    <w:p>
      <w:r>
        <w:br/>
      </w:r>
    </w:p>
    <w:p>
      <w:r>
        <w:br/>
        <w:t xml:space="preserve">  「然后里世界的地形，跟现实世界是一模一样的。」</w:t>
      </w:r>
    </w:p>
    <w:p>
      <w:r>
        <w:br/>
      </w:r>
    </w:p>
    <w:p>
      <w:r>
        <w:br/>
        <w:t xml:space="preserve">  「唯一的不同之处在於：现实世界里有我们，以及我们在这片空地上建的军事基地。」</w:t>
      </w:r>
    </w:p>
    <w:p>
      <w:r>
        <w:br/>
      </w:r>
    </w:p>
    <w:p>
      <w:r>
        <w:br/>
        <w:t xml:space="preserve">  「但在里世界，那片空地仍然只是片空地。」</w:t>
      </w:r>
    </w:p>
    <w:p>
      <w:r>
        <w:br/>
      </w:r>
    </w:p>
    <w:p>
      <w:r>
        <w:br/>
        <w:t xml:space="preserve">  「懂了。」谢深若有所思道：「换而言之，我们在现实世界中的一切行为，都不会对里世界產生影响。」</w:t>
      </w:r>
    </w:p>
    <w:p>
      <w:r>
        <w:br/>
      </w:r>
    </w:p>
    <w:p>
      <w:r>
        <w:br/>
        <w:t xml:space="preserve">  「嗯。」</w:t>
      </w:r>
    </w:p>
    <w:p>
      <w:r>
        <w:br/>
      </w:r>
    </w:p>
    <w:p>
      <w:r>
        <w:br/>
        <w:t xml:space="preserve">  李修跟著道：「而且反过来也一样：里世界中发生的所有事，也都不会影响到现实世界。」</w:t>
      </w:r>
    </w:p>
    <w:p>
      <w:r>
        <w:br/>
      </w:r>
    </w:p>
    <w:p>
      <w:r>
        <w:br/>
        <w:t xml:space="preserve">  「至少就目前而言是这样的。」</w:t>
      </w:r>
    </w:p>
    <w:p>
      <w:r>
        <w:br/>
      </w:r>
    </w:p>
    <w:p>
      <w:r>
        <w:br/>
        <w:t xml:space="preserve">  「再就是」</w:t>
      </w:r>
    </w:p>
    <w:p>
      <w:r>
        <w:br/>
      </w:r>
    </w:p>
    <w:p>
      <w:r>
        <w:br/>
        <w:t xml:space="preserve">  李修紧接著道：「里世界跟现实世界，並非完全一模一样，而是呈镜像对称。」</w:t>
      </w:r>
    </w:p>
    <w:p>
      <w:r>
        <w:br/>
      </w:r>
    </w:p>
    <w:p>
      <w:r>
        <w:br/>
        <w:t xml:space="preserve">  「镜相对称你应该懂什么意思吧？」</w:t>
      </w:r>
    </w:p>
    <w:p>
      <w:r>
        <w:br/>
      </w:r>
    </w:p>
    <w:p>
      <w:r>
        <w:br/>
        <w:t xml:space="preserve">  李修举例道：「就比如位於我们基地正东方的那条河。」</w:t>
      </w:r>
    </w:p>
    <w:p>
      <w:r>
        <w:br/>
      </w:r>
    </w:p>
    <w:p>
      <w:r>
        <w:br/>
        <w:t xml:space="preserve">  「在里世界，那条河也同样存在。」</w:t>
      </w:r>
    </w:p>
    <w:p>
      <w:r>
        <w:br/>
      </w:r>
    </w:p>
    <w:p>
      <w:r>
        <w:br/>
        <w:t xml:space="preserve">  「只不过它是位於空地的正西方。」</w:t>
      </w:r>
    </w:p>
    <w:p>
      <w:r>
        <w:br/>
      </w:r>
    </w:p>
    <w:p>
      <w:r>
        <w:br/>
        <w:t xml:space="preserve">  实验室里。</w:t>
      </w:r>
    </w:p>
    <w:p>
      <w:r>
        <w:br/>
      </w:r>
    </w:p>
    <w:p>
      <w:r>
        <w:br/>
        <w:t xml:space="preserve">  就在李修同谢深交谈间，那处在丘脑核心內部的士兵天泽，突然从梦游状態中醒了过来。</w:t>
      </w:r>
    </w:p>
    <w:p>
      <w:r>
        <w:br/>
      </w:r>
    </w:p>
    <w:p>
      <w:r>
        <w:br/>
        <w:t xml:space="preserve">  甦醒的瞬间，大镜子中的画面也立刻跟著消失不见。</w:t>
      </w:r>
    </w:p>
    <w:p>
      <w:r>
        <w:br/>
      </w:r>
    </w:p>
    <w:p>
      <w:r>
        <w:br/>
        <w:t xml:space="preserve">  没得看了。</w:t>
      </w:r>
    </w:p>
    <w:p>
      <w:r>
        <w:br/>
      </w:r>
    </w:p>
    <w:p>
      <w:r>
        <w:br/>
        <w:t xml:space="preserve">  「这什么情况？」谢深疑惑道：「为什么这士兵，突然就从梦游状態中醒了？」</w:t>
      </w:r>
    </w:p>
    <w:p>
      <w:r>
        <w:br/>
      </w:r>
    </w:p>
    <w:p>
      <w:r>
        <w:br/>
        <w:t xml:space="preserve">  「因为他睡饱了。」李修答道：「一个人能在里世界中待多久，这完全取决於他到底困不困。」</w:t>
      </w:r>
    </w:p>
    <w:p>
      <w:r>
        <w:br/>
      </w:r>
    </w:p>
    <w:p>
      <w:r>
        <w:br/>
        <w:t xml:space="preserve">  「比方说：如果一个人很长时间都没睡觉，然后他睡眠质量又很好。」</w:t>
      </w:r>
    </w:p>
    <w:p>
      <w:r>
        <w:br/>
      </w:r>
    </w:p>
    <w:p>
      <w:r>
        <w:br/>
        <w:t xml:space="preserve">  「那么他进入里世界后，就能待10小时甚至是更久。」</w:t>
      </w:r>
    </w:p>
    <w:p>
      <w:r>
        <w:br/>
      </w:r>
    </w:p>
    <w:p>
      <w:r>
        <w:br/>
        <w:t xml:space="preserve">  「而如果一个人的睡眠质量很差，往往还没睡几个小时，就会从梦里边儿醒过来。」 </w:t>
      </w:r>
    </w:p>
    <w:p>
      <w:r>
        <w:br/>
      </w:r>
    </w:p>
    <w:p>
      <w:r>
        <w:br/>
        <w:t xml:space="preserve">  「那么这一类人，在里世界中就待不久。」</w:t>
      </w:r>
    </w:p>
    <w:p>
      <w:r>
        <w:br/>
      </w:r>
    </w:p>
    <w:p>
      <w:r>
        <w:br/>
        <w:t xml:space="preserve">  说著，李修指了指刚从玻璃立方体內游出来的士兵天泽。</w:t>
      </w:r>
    </w:p>
    <w:p>
      <w:r>
        <w:br/>
      </w:r>
    </w:p>
    <w:p>
      <w:r>
        <w:br/>
        <w:t xml:space="preserve">  他说道：「天泽昨天晚上睡得很饱，所以他刚刚进入里世界后没一会儿，就自己醒过来了。」</w:t>
      </w:r>
    </w:p>
    <w:p>
      <w:r>
        <w:br/>
      </w:r>
    </w:p>
    <w:p>
      <w:r>
        <w:br/>
        <w:t xml:space="preserve">  「神奇！」</w:t>
      </w:r>
    </w:p>
    <w:p>
      <w:r>
        <w:br/>
      </w:r>
    </w:p>
    <w:p>
      <w:r>
        <w:br/>
        <w:t xml:space="preserve">  里世界这一概念，即便是身为修士的谢深，也是生平第一次听说。</w:t>
      </w:r>
    </w:p>
    <w:p>
      <w:r>
        <w:br/>
      </w:r>
    </w:p>
    <w:p>
      <w:r>
        <w:br/>
        <w:t xml:space="preserve">  他疑惑道：「既然我们人类只能通过做梦的方式，才能进入到里世界。」</w:t>
      </w:r>
    </w:p>
    <w:p>
      <w:r>
        <w:br/>
      </w:r>
    </w:p>
    <w:p>
      <w:r>
        <w:br/>
        <w:t xml:space="preserve">  「那么很明显：所有物质层面上的东西，我们都是没法儿从里世界带出来的。」</w:t>
      </w:r>
    </w:p>
    <w:p>
      <w:r>
        <w:br/>
      </w:r>
    </w:p>
    <w:p>
      <w:r>
        <w:br/>
        <w:t xml:space="preserve">  「所以探索里世界有什么意义吗？」</w:t>
      </w:r>
    </w:p>
    <w:p>
      <w:r>
        <w:br/>
      </w:r>
    </w:p>
    <w:p>
      <w:r>
        <w:br/>
        <w:t xml:space="preserve">  「那意义可太大了。」李修回答道：「刚刚你也看见了：士兵天泽身上穿的衣服，是可以被带进里世界的。」</w:t>
      </w:r>
    </w:p>
    <w:p>
      <w:r>
        <w:br/>
      </w:r>
    </w:p>
    <w:p>
      <w:r>
        <w:br/>
        <w:t xml:space="preserve">  「这是因为人做梦时，会默认自己穿著衣服。」</w:t>
      </w:r>
    </w:p>
    <w:p>
      <w:r>
        <w:br/>
      </w:r>
    </w:p>
    <w:p>
      <w:r>
        <w:br/>
        <w:t xml:space="preserve">  「我这么说你能理解吧？」</w:t>
      </w:r>
    </w:p>
    <w:p>
      <w:r>
        <w:br/>
      </w:r>
    </w:p>
    <w:p>
      <w:r>
        <w:br/>
        <w:t xml:space="preserve">  「懂。」谢深立刻给出回应。</w:t>
      </w:r>
    </w:p>
    <w:p>
      <w:r>
        <w:br/>
      </w:r>
    </w:p>
    <w:p>
      <w:r>
        <w:br/>
        <w:t xml:space="preserve">  李修接著道：「基於这一思路，我们让基地里的一名士兵，无论干嘛都始终带著一个望远镜。」</w:t>
      </w:r>
    </w:p>
    <w:p>
      <w:r>
        <w:br/>
      </w:r>
    </w:p>
    <w:p>
      <w:r>
        <w:br/>
        <w:t xml:space="preserve">  「然后日有所思，夜有所梦嘛。」</w:t>
      </w:r>
    </w:p>
    <w:p>
      <w:r>
        <w:br/>
      </w:r>
    </w:p>
    <w:p>
      <w:r>
        <w:br/>
        <w:t xml:space="preserve">  「这样持续了近一周后，那名士兵在做梦时，就也会梦见自己带著一个望远镜了。」</w:t>
      </w:r>
    </w:p>
    <w:p>
      <w:r>
        <w:br/>
      </w:r>
    </w:p>
    <w:p>
      <w:r>
        <w:br/>
        <w:t xml:space="preserve">  「利用这种方式，我们便能將现实世界里的物品，带入到里世界当中。」</w:t>
      </w:r>
    </w:p>
    <w:p>
      <w:r>
        <w:br/>
      </w:r>
    </w:p>
    <w:p>
      <w:r>
        <w:br/>
        <w:t xml:space="preserve">  「绝！」谢深冲李修竖了个大拇指，猜测道：「不用说我也能猜得出来，这法子应该也是你想到的吧？」</w:t>
      </w:r>
    </w:p>
    <w:p>
      <w:r>
        <w:br/>
      </w:r>
    </w:p>
    <w:p>
      <w:r>
        <w:br/>
        <w:t xml:space="preserve">  「嗯。」李修面无表情地点了点头。</w:t>
      </w:r>
    </w:p>
    <w:p>
      <w:r>
        <w:br/>
      </w:r>
    </w:p>
    <w:p>
      <w:r>
        <w:br/>
        <w:t xml:space="preserve">  他接著道：「然后靠著望远镜，那名士兵在里世界，观察到了一个很有意思的现象。」</w:t>
      </w:r>
    </w:p>
    <w:p>
      <w:r>
        <w:br/>
      </w:r>
    </w:p>
    <w:p>
      <w:r>
        <w:br/>
        <w:t xml:space="preserve">  「什么现象？」谢深下意识道。</w:t>
      </w:r>
    </w:p>
    <w:p>
      <w:r>
        <w:br/>
      </w:r>
    </w:p>
    <w:p>
      <w:r>
        <w:br/>
        <w:t xml:space="preserve">  李修道：「丘脑核心，不是只有在夜晚才会出现么。」</w:t>
      </w:r>
    </w:p>
    <w:p>
      <w:r>
        <w:br/>
      </w:r>
    </w:p>
    <w:p>
      <w:r>
        <w:br/>
        <w:t xml:space="preserve">  「但里世界却恰恰相反。」</w:t>
      </w:r>
    </w:p>
    <w:p>
      <w:r>
        <w:br/>
      </w:r>
    </w:p>
    <w:p>
      <w:r>
        <w:br/>
        <w:t xml:space="preserve">  「在里世界，丘脑哨兵只有在白天才会出现，而夜晚则会莫名其妙消失。」</w:t>
      </w:r>
    </w:p>
    <w:p>
      <w:r>
        <w:br/>
      </w:r>
    </w:p>
    <w:p>
      <w:r>
        <w:br/>
        <w:t xml:space="preserve">  这.</w:t>
      </w:r>
    </w:p>
    <w:p>
      <w:r>
        <w:br/>
      </w:r>
    </w:p>
    <w:p>
      <w:r>
        <w:br/>
        <w:t xml:space="preserve">  听到这里，谢深已明白李修要表达的意思了。</w:t>
      </w:r>
    </w:p>
    <w:p>
      <w:r>
        <w:br/>
      </w:r>
    </w:p>
    <w:p>
      <w:r>
        <w:br/>
        <w:t xml:space="preserve">  他顺著李修的话道：「你意思是说：那些丘脑核心，很可能就是从里世界入侵到现实的？它们白天待在里世界，而晚上则会入侵到现实中来，然后捕杀我们人类？」</w:t>
      </w:r>
    </w:p>
    <w:p>
      <w:r>
        <w:br/>
      </w:r>
    </w:p>
    <w:p>
      <w:r>
        <w:br/>
        <w:t xml:space="preserve">  「嗯。」</w:t>
      </w:r>
    </w:p>
    <w:p>
      <w:r>
        <w:br/>
      </w:r>
    </w:p>
    <w:p>
      <w:r>
        <w:br/>
        <w:t xml:space="preserve">  李修比喻道：「丘脑核心这种生物，就好比是豺狼虎豹。」</w:t>
      </w:r>
    </w:p>
    <w:p>
      <w:r>
        <w:br/>
      </w:r>
    </w:p>
    <w:p>
      <w:r>
        <w:br/>
        <w:t xml:space="preserve">  「有那么一两只跑到人类村庄了，然后被杀了，是不可能导致它们灭绝的。」</w:t>
      </w:r>
    </w:p>
    <w:p>
      <w:r>
        <w:br/>
      </w:r>
    </w:p>
    <w:p>
      <w:r>
        <w:br/>
        <w:t xml:space="preserve">  「要想將它们赶尽杀绝，就只有衝进森林，然后毁了它们繁衍后代的棲息地。」</w:t>
      </w:r>
    </w:p>
    <w:p>
      <w:r>
        <w:br/>
      </w:r>
    </w:p>
    <w:p>
      <w:r>
        <w:br/>
        <w:t xml:space="preserve">  「而里世界，正是丘脑核心们繁衍后代的棲息地。」</w:t>
      </w:r>
    </w:p>
    <w:p>
      <w:r>
        <w:br/>
      </w:r>
    </w:p>
    <w:p>
      <w:r>
        <w:br/>
        <w:t xml:space="preserve">  「所以要想从根本上灭掉丘脑核心，就必须深入里世界，然后找到它们在里世界的巢穴。」</w:t>
      </w:r>
    </w:p>
    <w:p>
      <w:r>
        <w:br/>
      </w:r>
    </w:p>
    <w:p>
      <w:r>
        <w:br/>
        <w:t xml:space="preserve">  「但问题是.」</w:t>
      </w:r>
    </w:p>
    <w:p>
      <w:r>
        <w:br/>
      </w:r>
    </w:p>
    <w:p>
      <w:r>
        <w:br/>
        <w:t xml:space="preserve">  说到这里，李修忽话锋一转道：「在里世界，无论你走出去了多远.等甦醒后下次再进入时，都会重新再返回起点。」</w:t>
      </w:r>
    </w:p>
    <w:p>
      <w:r>
        <w:br/>
      </w:r>
    </w:p>
    <w:p>
      <w:r>
        <w:br/>
        <w:t xml:space="preserve">  「那么问题就来了」</w:t>
      </w:r>
    </w:p>
    <w:p>
      <w:r>
        <w:br/>
      </w:r>
    </w:p>
    <w:p>
      <w:r>
        <w:br/>
        <w:t xml:space="preserve">  「你知道的：哪怕在藉助药物的情况下，一个人撑死也就只能睡大概24小时左右。」</w:t>
      </w:r>
    </w:p>
    <w:p>
      <w:r>
        <w:br/>
      </w:r>
    </w:p>
    <w:p>
      <w:r>
        <w:br/>
        <w:t xml:space="preserve">  「24小时的话，一名改造人一刻不停地往前走，大约能移动100-200公里左右。」</w:t>
      </w:r>
    </w:p>
    <w:p>
      <w:r>
        <w:br/>
      </w:r>
    </w:p>
    <w:p>
      <w:r>
        <w:br/>
        <w:t xml:space="preserve">  「所以。」</w:t>
      </w:r>
    </w:p>
    <w:p>
      <w:r>
        <w:br/>
      </w:r>
    </w:p>
    <w:p>
      <w:r>
        <w:br/>
        <w:t xml:space="preserve">  李修最后总结道：「以起点为圆心，方圆200公里以內的区域，就是我们在里世界能探索的最大范围了可探索的区域受限，这导致我们在里世界，一直都没什么重要发现。」</w:t>
      </w:r>
    </w:p>
    <w:p>
      <w:r>
        <w:br/>
      </w:r>
    </w:p>
    <w:p>
      <w:r>
        <w:br/>
        <w:t xml:space="preserve">  谢深听后疑惑道：「既然你都说了，可探索区域是以起点为圆心的，那我们直接改变起点的位置不就行了？」</w:t>
      </w:r>
    </w:p>
    <w:p>
      <w:r>
        <w:br/>
      </w:r>
    </w:p>
    <w:p>
      <w:r>
        <w:br/>
        <w:t xml:space="preserve">  「哪有那么容易。」李修摇了摇头道：「要想改变里世界的起点，就需要把我们的基地移到別处去。」</w:t>
      </w:r>
    </w:p>
    <w:p>
      <w:r>
        <w:br/>
      </w:r>
    </w:p>
    <w:p>
      <w:r>
        <w:br/>
        <w:t xml:space="preserve">  「然后在这一过程中，我们得重新布置灵光大阵。」</w:t>
      </w:r>
    </w:p>
    <w:p>
      <w:r>
        <w:br/>
      </w:r>
    </w:p>
    <w:p>
      <w:r>
        <w:br/>
        <w:t xml:space="preserve">  「还有就是.」</w:t>
      </w:r>
    </w:p>
    <w:p>
      <w:r>
        <w:br/>
      </w:r>
    </w:p>
    <w:p>
      <w:r>
        <w:br/>
        <w:t xml:space="preserve">  「由於丘脑核心具有『虚化』能力，无法被移动，所以搬完基地后，我们还得重新再抓一只新的丘脑核心。」</w:t>
      </w:r>
    </w:p>
    <w:p>
      <w:r>
        <w:br/>
      </w:r>
    </w:p>
    <w:p>
      <w:r>
        <w:br/>
        <w:t xml:space="preserve">  「这工程量实在是太大了。」</w:t>
      </w:r>
    </w:p>
    <w:p>
      <w:r>
        <w:br/>
      </w:r>
    </w:p>
    <w:p>
      <w:r>
        <w:br/>
        <w:t xml:space="preserve">  「且往后每探索新的区域时，我们都得跟著搬一次基地。」</w:t>
      </w:r>
    </w:p>
    <w:p>
      <w:r>
        <w:br/>
      </w:r>
    </w:p>
    <w:p>
      <w:r>
        <w:br/>
        <w:t xml:space="preserve">  「这太不值了。」</w:t>
      </w:r>
    </w:p>
    <w:p>
      <w:r>
        <w:br/>
      </w:r>
    </w:p>
    <w:p>
      <w:r>
        <w:br/>
        <w:t xml:space="preserve">  「所以你就想到了我？」谢深顺势询问道。</w:t>
      </w:r>
    </w:p>
    <w:p>
      <w:r>
        <w:br/>
      </w:r>
    </w:p>
    <w:p>
      <w:r>
        <w:br/>
        <w:t xml:space="preserve">  「嗯。」</w:t>
      </w:r>
    </w:p>
    <w:p>
      <w:r>
        <w:br/>
      </w:r>
    </w:p>
    <w:p>
      <w:r>
        <w:br/>
        <w:t xml:space="preserve">  李修解释道：「毕竟，你是修士嘛，各种手段层出不穷然后你的精神力，也远比普通人要强很多。」</w:t>
      </w:r>
    </w:p>
    <w:p>
      <w:r>
        <w:br/>
      </w:r>
    </w:p>
    <w:p>
      <w:r>
        <w:br/>
        <w:t xml:space="preserve">  「所以我就想问下：你有没有能长时间让自己陷入沉睡的法子？」</w:t>
      </w:r>
    </w:p>
    <w:p>
      <w:r>
        <w:br/>
      </w:r>
    </w:p>
    <w:p>
      <w:r>
        <w:br/>
        <w:t xml:space="preserve">  「我想想啊.」听见李修所言，谢深眼中露出了一抹思索之色。</w:t>
      </w:r>
    </w:p>
    <w:p>
      <w:r>
        <w:br/>
      </w:r>
    </w:p>
    <w:p>
      <w:r>
        <w:br/>
        <w:t xml:space="preserve">  如此许久后，他方才开口：「很久以前，在我还是练气期的时候，我曾从世俗界的一名武者手上，得到过一门叫做《龟息功》的秘法。」</w:t>
      </w:r>
    </w:p>
    <w:p>
      <w:r>
        <w:br/>
      </w:r>
    </w:p>
    <w:p>
      <w:r>
        <w:br/>
        <w:t xml:space="preserve">  「那秘法能让人进入到假死状態。」</w:t>
      </w:r>
    </w:p>
    <w:p>
      <w:r>
        <w:br/>
      </w:r>
    </w:p>
    <w:p>
      <w:r>
        <w:br/>
        <w:t xml:space="preserve">  「如果再搭配上辟穀丹，那么用出龟息功的人，甚至能保持此状態整整一个月之久。」</w:t>
      </w:r>
    </w:p>
    <w:p>
      <w:r>
        <w:br/>
      </w:r>
    </w:p>
    <w:p>
      <w:r>
        <w:br/>
        <w:t xml:space="preserve">  「然后现在唯一的问题就是.」谢深不確定道：「假死状態下的人，到底会不会做梦，又能不能进入里世界，我还真不是很清楚，所以我得试过了之后才知道。」 </w:t>
      </w:r>
    </w:p>
    <w:p>
      <w:r>
        <w:br/>
      </w:r>
    </w:p>
    <w:p>
      <w:r>
        <w:br/>
        <w:t xml:space="preserve">  言罢，便朝李修看了过去，其意不言而喻。</w:t>
      </w:r>
    </w:p>
    <w:p>
      <w:r>
        <w:br/>
      </w:r>
    </w:p>
    <w:p>
      <w:r>
        <w:br/>
        <w:t xml:space="preserve">  李修忙给出回应道：「你试唄虽然说，里世界有可能存在危险，但进入里世界这一行为本身，是安全的。」</w:t>
      </w:r>
    </w:p>
    <w:p>
      <w:r>
        <w:br/>
      </w:r>
    </w:p>
    <w:p>
      <w:r>
        <w:br/>
        <w:t xml:space="preserve">  既然李修都这么说了，谢深自是不再多言。</w:t>
      </w:r>
    </w:p>
    <w:p>
      <w:r>
        <w:br/>
      </w:r>
    </w:p>
    <w:p>
      <w:r>
        <w:br/>
        <w:t xml:space="preserve">  他施展出『虚化』能力，直接当著实验室里所有人的面，就这么穿墙直接进入到了丘脑核心內部。</w:t>
      </w:r>
    </w:p>
    <w:p>
      <w:r>
        <w:br/>
      </w:r>
    </w:p>
    <w:p>
      <w:r>
        <w:br/>
        <w:t xml:space="preserve">  下一秒。</w:t>
      </w:r>
    </w:p>
    <w:p>
      <w:r>
        <w:br/>
      </w:r>
    </w:p>
    <w:p>
      <w:r>
        <w:br/>
        <w:t xml:space="preserve">  谢深默默运使出『龟息功』，令自身迅速进入到了假死状態。</w:t>
      </w:r>
    </w:p>
    <w:p>
      <w:r>
        <w:br/>
      </w:r>
    </w:p>
    <w:p>
      <w:r>
        <w:br/>
        <w:t xml:space="preserve">  …</w:t>
      </w:r>
    </w:p>
    <w:p>
      <w:r>
        <w:br/>
      </w:r>
    </w:p>
    <w:p>
      <w:r>
        <w:br/>
        <w:t xml:space="preserve">  无边无际的黑暗.</w:t>
      </w:r>
    </w:p>
    <w:p>
      <w:r>
        <w:br/>
      </w:r>
    </w:p>
    <w:p>
      <w:r>
        <w:br/>
        <w:t xml:space="preserve">  也不知过去了多久。</w:t>
      </w:r>
    </w:p>
    <w:p>
      <w:r>
        <w:br/>
      </w:r>
    </w:p>
    <w:p>
      <w:r>
        <w:br/>
        <w:t xml:space="preserve">  当谢深再次睁开双眼时，他发现自己已来到了一片被树林包围著的空地上。</w:t>
      </w:r>
    </w:p>
    <w:p>
      <w:r>
        <w:br/>
      </w:r>
    </w:p>
    <w:p>
      <w:r>
        <w:br/>
        <w:t xml:space="preserve">  此时此刻的谢深，心中有种说不出的奇怪感觉：</w:t>
      </w:r>
    </w:p>
    <w:p>
      <w:r>
        <w:br/>
      </w:r>
    </w:p>
    <w:p>
      <w:r>
        <w:br/>
        <w:t xml:space="preserve">  他明明能够意识到，自己是正在做梦，却无论如何都无法从梦中醒来。</w:t>
      </w:r>
    </w:p>
    <w:p>
      <w:r>
        <w:br/>
      </w:r>
    </w:p>
    <w:p>
      <w:r>
        <w:br/>
        <w:t xml:space="preserve">  並且。</w:t>
      </w:r>
    </w:p>
    <w:p>
      <w:r>
        <w:br/>
      </w:r>
    </w:p>
    <w:p>
      <w:r>
        <w:br/>
        <w:t xml:space="preserve">  此梦境中的一切都是那么的真实，与现实中根本无任何出入。</w:t>
      </w:r>
    </w:p>
    <w:p>
      <w:r>
        <w:br/>
      </w:r>
    </w:p>
    <w:p>
      <w:r>
        <w:br/>
        <w:t xml:space="preserve">  这里世界果真神奇</w:t>
      </w:r>
    </w:p>
    <w:p>
      <w:r>
        <w:br/>
      </w:r>
    </w:p>
    <w:p>
      <w:r>
        <w:br/>
        <w:t xml:space="preserve">  空地上，谢深正自顾感嘆著，忽听见耳边有一阵熟悉声音响起。</w:t>
      </w:r>
    </w:p>
    <w:p>
      <w:r>
        <w:br/>
      </w:r>
    </w:p>
    <w:p>
      <w:r>
        <w:br/>
        <w:t xml:space="preserve">  说话的人是李修。</w:t>
      </w:r>
    </w:p>
    <w:p>
      <w:r>
        <w:br/>
      </w:r>
    </w:p>
    <w:p>
      <w:r>
        <w:br/>
        <w:t xml:space="preserve">  他就好似正站在谢深面前一般，当下开口道：「起作用了，你这龟息功確实厉害。」</w:t>
      </w:r>
    </w:p>
    <w:p>
      <w:r>
        <w:br/>
      </w:r>
    </w:p>
    <w:p>
      <w:r>
        <w:br/>
        <w:t xml:space="preserve">  「既然都进到里世界当中了，那不如乾脆试下，你掌握的那些神通能不能在里世界中使用。」</w:t>
      </w:r>
    </w:p>
    <w:p>
      <w:r>
        <w:br/>
      </w:r>
    </w:p>
    <w:p>
      <w:r>
        <w:br/>
        <w:t xml:space="preserve">  「行。」谢深回应了一声后，当即便轻挥了挥手。</w:t>
      </w:r>
    </w:p>
    <w:p>
      <w:r>
        <w:br/>
      </w:r>
    </w:p>
    <w:p>
      <w:r>
        <w:br/>
        <w:t xml:space="preserve">  伴隨著他的动作，一束火光自他手中莫名燃起。</w:t>
      </w:r>
    </w:p>
    <w:p>
      <w:r>
        <w:br/>
      </w:r>
    </w:p>
    <w:p>
      <w:r>
        <w:br/>
        <w:t xml:space="preserve">  但见谢深將手一甩，那火光便击中了不远处的一棵树上。</w:t>
      </w:r>
    </w:p>
    <w:p>
      <w:r>
        <w:br/>
      </w:r>
    </w:p>
    <w:p>
      <w:r>
        <w:br/>
        <w:t xml:space="preserve">  只一击，瞬间，整棵树都轰然爆裂开来。</w:t>
      </w:r>
    </w:p>
    <w:p>
      <w:r>
        <w:br/>
      </w:r>
    </w:p>
    <w:p>
      <w:r>
        <w:br/>
        <w:t xml:space="preserve">  「还好，还好。」</w:t>
      </w:r>
    </w:p>
    <w:p>
      <w:r>
        <w:br/>
      </w:r>
    </w:p>
    <w:p>
      <w:r>
        <w:br/>
        <w:t xml:space="preserve">  同一时间里。</w:t>
      </w:r>
    </w:p>
    <w:p>
      <w:r>
        <w:br/>
      </w:r>
    </w:p>
    <w:p>
      <w:r>
        <w:br/>
        <w:t xml:space="preserve">  李修的声音自虚空中响起：「跟我想的一样：你这些神通，哪怕是在里世界也一样能用，就是不知道，你蕴养在紫府的飞剑能不能祭出来了。」</w:t>
      </w:r>
    </w:p>
    <w:p>
      <w:r>
        <w:br/>
      </w:r>
    </w:p>
    <w:p>
      <w:r>
        <w:br/>
        <w:t xml:space="preserve">  「那乾脆也试试唄。」</w:t>
      </w:r>
    </w:p>
    <w:p>
      <w:r>
        <w:br/>
      </w:r>
    </w:p>
    <w:p>
      <w:r>
        <w:br/>
        <w:t xml:space="preserve">  听见李修所言，谢深心念一动，那蕴养在紫府中的飞剑便隨之出现在了其面前。</w:t>
      </w:r>
    </w:p>
    <w:p>
      <w:r>
        <w:br/>
      </w:r>
    </w:p>
    <w:p>
      <w:r>
        <w:br/>
        <w:t xml:space="preserve">  望著飞剑，他露出了一脸跃跃欲试表情，似是打算乘著御空而行。</w:t>
      </w:r>
    </w:p>
    <w:p>
      <w:r>
        <w:br/>
      </w:r>
    </w:p>
    <w:p>
      <w:r>
        <w:br/>
        <w:t xml:space="preserve">  但.</w:t>
      </w:r>
    </w:p>
    <w:p>
      <w:r>
        <w:br/>
      </w:r>
    </w:p>
    <w:p>
      <w:r>
        <w:br/>
        <w:t xml:space="preserve">  「別飞，別飞！」</w:t>
      </w:r>
    </w:p>
    <w:p>
      <w:r>
        <w:br/>
      </w:r>
    </w:p>
    <w:p>
      <w:r>
        <w:br/>
        <w:t xml:space="preserve">  谢深还未来得及有所行动，便见李修出声制止道：「进入里世界的人一旦死亡，现实世界中也会跟著脑死亡，然后变成植物人。」</w:t>
      </w:r>
    </w:p>
    <w:p>
      <w:r>
        <w:br/>
      </w:r>
    </w:p>
    <w:p>
      <w:r>
        <w:br/>
        <w:t xml:space="preserve">  「所以，在没弄清楚天上是否有危险前，我不建议你直接飞天上去。」</w:t>
      </w:r>
    </w:p>
    <w:p>
      <w:r>
        <w:br/>
      </w:r>
    </w:p>
    <w:p>
      <w:r>
        <w:br/>
        <w:t xml:space="preserve">  李修接著道：「就明天吧。」</w:t>
      </w:r>
    </w:p>
    <w:p>
      <w:r>
        <w:br/>
      </w:r>
    </w:p>
    <w:p>
      <w:r>
        <w:br/>
        <w:t xml:space="preserve">  「等明天，我会组织出一支小队，然后施展龟息法跟著你一起进入到里世界。」</w:t>
      </w:r>
    </w:p>
    <w:p>
      <w:r>
        <w:br/>
      </w:r>
    </w:p>
    <w:p>
      <w:r>
        <w:br/>
        <w:t xml:space="preserve">  「之后像是飞行啊，还有去一些比较危险的地方，就都让他们先顶上去。」</w:t>
      </w:r>
    </w:p>
    <w:p>
      <w:r>
        <w:br/>
      </w:r>
    </w:p>
    <w:p>
      <w:r>
        <w:br/>
        <w:t xml:space="preserve">  「等確定没危险之后，你再上。」</w:t>
      </w:r>
    </w:p>
    <w:p>
      <w:r>
        <w:br/>
      </w:r>
    </w:p>
    <w:p>
      <w:r>
        <w:br/>
        <w:t xml:space="preserve">  「可以。」出于谨慎起见，谢深听取了李修建议，並未急著在里世界四处探索。</w:t>
      </w:r>
    </w:p>
    <w:p>
      <w:r>
        <w:br/>
      </w:r>
    </w:p>
    <w:p>
      <w:r>
        <w:br/>
        <w:t xml:space="preserve">  他主动停下了龟息功。</w:t>
      </w:r>
    </w:p>
    <w:p>
      <w:r>
        <w:br/>
      </w:r>
    </w:p>
    <w:p>
      <w:r>
        <w:br/>
        <w:t xml:space="preserve">  下一秒。</w:t>
      </w:r>
    </w:p>
    <w:p>
      <w:r>
        <w:br/>
      </w:r>
    </w:p>
    <w:p>
      <w:r>
        <w:br/>
        <w:t xml:space="preserve">  谢深猛地睁开双眼，整个人已隨之从里世界中清醒了过来。</w:t>
      </w:r>
    </w:p>
    <w:p>
      <w:r>
        <w:br/>
      </w:r>
    </w:p>
    <w:p>
      <w:r>
        <w:br/>
        <w:t xml:space="preserve">  (本章完)</w:t>
        <w:br/>
        <w:tab/>
        <w:tab/>
        <w:tab/>
      </w:r>
    </w:p>
    <w:p>
      <w:pPr>
        <w:pStyle w:val="Title"/>
      </w:pPr>
      <w:r>
        <w:t>第71章 开宗立派</w:t>
      </w:r>
    </w:p>
    <w:p>
      <w:r>
        <w:br/>
        <w:t xml:space="preserve">              第71章 开宗立派</w:t>
      </w:r>
    </w:p>
    <w:p>
      <w:r>
        <w:br/>
      </w:r>
    </w:p>
    <w:p>
      <w:r>
        <w:br/>
        <w:t xml:space="preserve">  身为筑基期修士，谢深哪怕很长一段时间不进食，也一样能存活下来。</w:t>
      </w:r>
    </w:p>
    <w:p>
      <w:r>
        <w:br/>
      </w:r>
    </w:p>
    <w:p>
      <w:r>
        <w:br/>
        <w:t xml:space="preserve">  但练气期修士和改造人就很难做到这一点了。</w:t>
      </w:r>
    </w:p>
    <w:p>
      <w:r>
        <w:t xml:space="preserve">  </w:t>
      </w:r>
    </w:p>
    <w:p>
      <w:r>
        <w:br/>
      </w:r>
    </w:p>
    <w:p>
      <w:r>
        <w:br/>
        <w:t xml:space="preserve">  鑑於此，谢深直接取出一空白玉简，並將辟穀丹的炼製方法拓印了进去。</w:t>
      </w:r>
    </w:p>
    <w:p>
      <w:r>
        <w:br/>
      </w:r>
    </w:p>
    <w:p>
      <w:r>
        <w:br/>
        <w:t xml:space="preserve">  他將玉简拋给李修道：「这是辟穀丹的丹方，然后连带炼製丹药所需的灵草灵植，具体要怎么去培育，我也都一併写上去了。」</w:t>
      </w:r>
    </w:p>
    <w:p>
      <w:r>
        <w:br/>
      </w:r>
    </w:p>
    <w:p>
      <w:r>
        <w:br/>
        <w:t xml:space="preserve">  李修接过玉简，將其贴在额头。</w:t>
      </w:r>
    </w:p>
    <w:p>
      <w:r>
        <w:br/>
      </w:r>
    </w:p>
    <w:p>
      <w:r>
        <w:br/>
        <w:t xml:space="preserve">  数秒后，他面无表情道：「这丹方里边的黄精跟薑黄，年份要求都必须是在一年以上。」</w:t>
      </w:r>
    </w:p>
    <w:p>
      <w:r>
        <w:br/>
      </w:r>
    </w:p>
    <w:p>
      <w:r>
        <w:br/>
        <w:t xml:space="preserve">  「哪怕我有聚灵阵法，能將培育速度提高5-6倍，那也得至少两个月之后才能有產出。」</w:t>
      </w:r>
    </w:p>
    <w:p>
      <w:r>
        <w:br/>
      </w:r>
    </w:p>
    <w:p>
      <w:r>
        <w:br/>
        <w:t xml:space="preserve">  「也就是说，我们得两个月之后，才能组织出队伍去探索里世界。」</w:t>
      </w:r>
    </w:p>
    <w:p>
      <w:r>
        <w:br/>
      </w:r>
    </w:p>
    <w:p>
      <w:r>
        <w:br/>
        <w:t xml:space="preserve">  「两个月就两个月唄。」谢深无所谓道：「反正来都来地表了。」</w:t>
      </w:r>
    </w:p>
    <w:p>
      <w:r>
        <w:br/>
      </w:r>
    </w:p>
    <w:p>
      <w:r>
        <w:br/>
        <w:t xml:space="preserve">  「我打算利用这两个多月时间，准备下突破到金丹期所需要的材料。」</w:t>
      </w:r>
    </w:p>
    <w:p>
      <w:r>
        <w:br/>
      </w:r>
    </w:p>
    <w:p>
      <w:r>
        <w:br/>
        <w:t xml:space="preserve">  「然后，这过程当中得要你配合下。」</w:t>
      </w:r>
    </w:p>
    <w:p>
      <w:r>
        <w:br/>
      </w:r>
    </w:p>
    <w:p>
      <w:r>
        <w:br/>
        <w:t xml:space="preserve">  「金丹期？」李修对修真侧科技，也同样有著极浓厚兴趣。</w:t>
      </w:r>
    </w:p>
    <w:p>
      <w:r>
        <w:br/>
      </w:r>
    </w:p>
    <w:p>
      <w:r>
        <w:br/>
        <w:t xml:space="preserve">  当下追问道：「要我怎么配合？」</w:t>
      </w:r>
    </w:p>
    <w:p>
      <w:r>
        <w:br/>
      </w:r>
    </w:p>
    <w:p>
      <w:r>
        <w:br/>
        <w:t xml:space="preserve">  「道家的五行之说你应该听说过吧？」谢深介绍道：「修士结丹，需要收集『金木水火土』总共五种不同的精气.这五种精气放一起，被统称为『五行之灵气』。」</w:t>
      </w:r>
    </w:p>
    <w:p>
      <w:r>
        <w:br/>
      </w:r>
    </w:p>
    <w:p>
      <w:r>
        <w:br/>
        <w:t xml:space="preserve">  「五行灵气都分別有不同的收集方法。」</w:t>
      </w:r>
    </w:p>
    <w:p>
      <w:r>
        <w:br/>
      </w:r>
    </w:p>
    <w:p>
      <w:r>
        <w:br/>
        <w:t xml:space="preserve">  「其中，『金灵之气』是最容易弄到手的。」</w:t>
      </w:r>
    </w:p>
    <w:p>
      <w:r>
        <w:br/>
      </w:r>
    </w:p>
    <w:p>
      <w:r>
        <w:br/>
        <w:t xml:space="preserve">  实验室里。</w:t>
      </w:r>
    </w:p>
    <w:p>
      <w:r>
        <w:br/>
      </w:r>
    </w:p>
    <w:p>
      <w:r>
        <w:br/>
        <w:t xml:space="preserve">  谢深说著，忽轻挥右臂，祭出了蕴养在紫府之中的飞剑。</w:t>
      </w:r>
    </w:p>
    <w:p>
      <w:r>
        <w:br/>
      </w:r>
    </w:p>
    <w:p>
      <w:r>
        <w:br/>
        <w:t xml:space="preserve">  他令飞剑悬浮於自己身前，並解释道：「修士筑基后，有身份背景的，师门传承会直接赠予其法器至於散修，则会想办法自行炼製，又或是拜託精通此道的修士帮忙。」</w:t>
      </w:r>
    </w:p>
    <w:p>
      <w:r>
        <w:br/>
      </w:r>
    </w:p>
    <w:p>
      <w:r>
        <w:br/>
        <w:t xml:space="preserve">  「总之无论如何，筑基修士一定得弄一件本命法器。」</w:t>
      </w:r>
    </w:p>
    <w:p>
      <w:r>
        <w:br/>
      </w:r>
    </w:p>
    <w:p>
      <w:r>
        <w:br/>
        <w:t xml:space="preserve">  「这其中原因有二。」</w:t>
      </w:r>
    </w:p>
    <w:p>
      <w:r>
        <w:br/>
      </w:r>
    </w:p>
    <w:p>
      <w:r>
        <w:br/>
        <w:t xml:space="preserve">  「一来，是本命法器威力强大，在跟人斗法的时候能占有更大优势。」</w:t>
      </w:r>
    </w:p>
    <w:p>
      <w:r>
        <w:br/>
      </w:r>
    </w:p>
    <w:p>
      <w:r>
        <w:br/>
        <w:t xml:space="preserve">  「二来，是因为本命法宝蕴养的久了，能够在紫府中生成『金灵之气』。」</w:t>
      </w:r>
    </w:p>
    <w:p>
      <w:r>
        <w:br/>
      </w:r>
    </w:p>
    <w:p>
      <w:r>
        <w:br/>
        <w:t xml:space="preserve">  李修听后点了点头。</w:t>
      </w:r>
    </w:p>
    <w:p>
      <w:r>
        <w:br/>
      </w:r>
    </w:p>
    <w:p>
      <w:r>
        <w:br/>
        <w:t xml:space="preserve">  他顺著谢深的话道：「那另外四种灵气呢？」</w:t>
      </w:r>
    </w:p>
    <w:p>
      <w:r>
        <w:br/>
      </w:r>
    </w:p>
    <w:p>
      <w:r>
        <w:br/>
        <w:t xml:space="preserve">  谢深答道：「除金灵之气外，五行灵气还有『木』以及『土』，都算是相对比较好收集的。」</w:t>
      </w:r>
    </w:p>
    <w:p>
      <w:r>
        <w:br/>
      </w:r>
    </w:p>
    <w:p>
      <w:r>
        <w:br/>
        <w:t xml:space="preserve">  「尤其是『木』。」</w:t>
      </w:r>
    </w:p>
    <w:p>
      <w:r>
        <w:br/>
      </w:r>
    </w:p>
    <w:p>
      <w:r>
        <w:br/>
        <w:t xml:space="preserve">  「只需选槐树，银杏，还有云杉这类活了千年以上的树，再辅以聚灵阵法用灵力进行蕴养。」</w:t>
      </w:r>
    </w:p>
    <w:p>
      <w:r>
        <w:br/>
      </w:r>
    </w:p>
    <w:p>
      <w:r>
        <w:br/>
        <w:t xml:space="preserve">  「这样等个几十到一百年左右，就能收穫到木灵之气了。」</w:t>
      </w:r>
    </w:p>
    <w:p>
      <w:r>
        <w:br/>
      </w:r>
    </w:p>
    <w:p>
      <w:r>
        <w:br/>
        <w:t xml:space="preserve">  「需要將近一百年这么久？」李修语气里带著一丝疑惑。</w:t>
      </w:r>
    </w:p>
    <w:p>
      <w:r>
        <w:br/>
      </w:r>
    </w:p>
    <w:p>
      <w:r>
        <w:br/>
        <w:t xml:space="preserve">  谢深道：「一百年其实还真不算什么.修士筑基后，寿命能延长至两百多载。」</w:t>
      </w:r>
    </w:p>
    <w:p>
      <w:r>
        <w:br/>
      </w:r>
    </w:p>
    <w:p>
      <w:r>
        <w:br/>
        <w:t xml:space="preserve">  「所以一百年，完全是能等得起的。」</w:t>
      </w:r>
    </w:p>
    <w:p>
      <w:r>
        <w:br/>
      </w:r>
    </w:p>
    <w:p>
      <w:r>
        <w:br/>
        <w:t xml:space="preserve">  「当然了。」</w:t>
      </w:r>
    </w:p>
    <w:p>
      <w:r>
        <w:br/>
      </w:r>
    </w:p>
    <w:p>
      <w:r>
        <w:br/>
        <w:t xml:space="preserve">  「也有些宗门本就有著传承。」</w:t>
      </w:r>
    </w:p>
    <w:p>
      <w:r>
        <w:br/>
      </w:r>
    </w:p>
    <w:p>
      <w:r>
        <w:br/>
        <w:t xml:space="preserve">  「极个別有天赋的弟子，往往什么都不用做。」</w:t>
      </w:r>
    </w:p>
    <w:p>
      <w:r>
        <w:br/>
      </w:r>
    </w:p>
    <w:p>
      <w:r>
        <w:br/>
        <w:t xml:space="preserve">  「他们刚一突破到筑基后期，就已经有师门长辈，为他们准备好五行之灵气了。」</w:t>
      </w:r>
    </w:p>
    <w:p>
      <w:r>
        <w:br/>
      </w:r>
    </w:p>
    <w:p>
      <w:r>
        <w:br/>
        <w:t xml:space="preserve">  「属於是前人栽树，后人乘凉。」</w:t>
      </w:r>
    </w:p>
    <w:p>
      <w:r>
        <w:br/>
      </w:r>
    </w:p>
    <w:p>
      <w:r>
        <w:br/>
        <w:t xml:space="preserve">  聊到这里，谢深强调道：「等以后空间站修士多了，我们也可以这样做：將一些活了千年以上的树，提前用聚灵阵法蕴养，然后等生出木灵之气了，再拿来奖励那些做出了一定贡献的修士。」</w:t>
      </w:r>
    </w:p>
    <w:p>
      <w:r>
        <w:br/>
      </w:r>
    </w:p>
    <w:p>
      <w:r>
        <w:br/>
        <w:t xml:space="preserve">  「这提议不错。」</w:t>
      </w:r>
    </w:p>
    <w:p>
      <w:r>
        <w:br/>
      </w:r>
    </w:p>
    <w:p>
      <w:r>
        <w:br/>
        <w:t xml:space="preserve">  李修跟著道：「这样看来，修真侧文明跟科技侧文明，好像也差不了太多。」</w:t>
      </w:r>
    </w:p>
    <w:p>
      <w:r>
        <w:br/>
      </w:r>
    </w:p>
    <w:p>
      <w:r>
        <w:br/>
        <w:t xml:space="preserve">  「两者都需要有成体系的產业链，然后效率才能提高。」</w:t>
      </w:r>
    </w:p>
    <w:p>
      <w:r>
        <w:br/>
      </w:r>
    </w:p>
    <w:p>
      <w:r>
        <w:br/>
        <w:t xml:space="preserve">  「那是自然。」谢深接著道：「再说土灵之气的培育方法。」</w:t>
      </w:r>
    </w:p>
    <w:p>
      <w:r>
        <w:br/>
      </w:r>
    </w:p>
    <w:p>
      <w:r>
        <w:br/>
        <w:t xml:space="preserve">  「土灵跟木灵之气的培育方法，是一样的。」</w:t>
      </w:r>
    </w:p>
    <w:p>
      <w:r>
        <w:br/>
      </w:r>
    </w:p>
    <w:p>
      <w:r>
        <w:br/>
        <w:t xml:space="preserve">  「唯一的区別在於：木灵之气要用千年以上的树木，而土灵之气则要用」</w:t>
      </w:r>
    </w:p>
    <w:p>
      <w:r>
        <w:br/>
      </w:r>
    </w:p>
    <w:p>
      <w:r>
        <w:br/>
        <w:t xml:space="preserve">  「额」</w:t>
      </w:r>
    </w:p>
    <w:p>
      <w:r>
        <w:br/>
      </w:r>
    </w:p>
    <w:p>
      <w:r>
        <w:br/>
        <w:t xml:space="preserve">  说著，谢深忽停顿了两秒。</w:t>
      </w:r>
    </w:p>
    <w:p>
      <w:r>
        <w:br/>
      </w:r>
    </w:p>
    <w:p>
      <w:r>
        <w:br/>
        <w:t xml:space="preserve">  他冲李修询问道：「跟树木对应的那些植物，统称叫什么来著？」</w:t>
      </w:r>
    </w:p>
    <w:p>
      <w:r>
        <w:br/>
      </w:r>
    </w:p>
    <w:p>
      <w:r>
        <w:br/>
        <w:t xml:space="preserve">  李修答道：「草本植物。」</w:t>
      </w:r>
    </w:p>
    <w:p>
      <w:r>
        <w:br/>
      </w:r>
    </w:p>
    <w:p>
      <w:r>
        <w:br/>
        <w:t xml:space="preserve">  「啊对！草本植物！」谢深继续道：「蕴养木灵之气需要木本植物，相对应的，蕴养土之灵气则需要500年以上的草本植物而且是任何草本植物都行，哪怕是路边儿的一株狗尾巴草，只要它长了500年以上，就能拿来培养出土灵气。」</w:t>
      </w:r>
    </w:p>
    <w:p>
      <w:r>
        <w:br/>
      </w:r>
    </w:p>
    <w:p>
      <w:r>
        <w:br/>
        <w:t xml:space="preserve">  「再接著说火跟水。」</w:t>
      </w:r>
    </w:p>
    <w:p>
      <w:r>
        <w:br/>
      </w:r>
    </w:p>
    <w:p>
      <w:r>
        <w:br/>
        <w:t xml:space="preserve">  「其实火跟土木灵气一样，也是需要养的。」</w:t>
      </w:r>
    </w:p>
    <w:p>
      <w:r>
        <w:br/>
      </w:r>
    </w:p>
    <w:p>
      <w:r>
        <w:br/>
        <w:t xml:space="preserve">  「火也能养？」李修跟著问了一句。</w:t>
      </w:r>
    </w:p>
    <w:p>
      <w:r>
        <w:br/>
      </w:r>
    </w:p>
    <w:p>
      <w:r>
        <w:br/>
        <w:t xml:space="preserve">  谢深道：「嗯一些规模较大的修仙门派，会专门弄个炉子，然后让炉子里的火就这么一直烧著。」</w:t>
      </w:r>
    </w:p>
    <w:p>
      <w:r>
        <w:br/>
      </w:r>
    </w:p>
    <w:p>
      <w:r>
        <w:br/>
        <w:t xml:space="preserve">  「一旦燃料將要耗尽，就让人往里继续添柴。」</w:t>
      </w:r>
    </w:p>
    <w:p>
      <w:r>
        <w:br/>
      </w:r>
    </w:p>
    <w:p>
      <w:r>
        <w:br/>
        <w:t xml:space="preserve">  「就这样一直烧它个五十年，甚至一百年最后再辅以灵力蕴养，就能从中诞生出『火之灵气』了。」</w:t>
      </w:r>
    </w:p>
    <w:p>
      <w:r>
        <w:br/>
      </w:r>
    </w:p>
    <w:p>
      <w:r>
        <w:br/>
        <w:t xml:space="preserve">  「此外。」</w:t>
      </w:r>
    </w:p>
    <w:p>
      <w:r>
        <w:br/>
      </w:r>
    </w:p>
    <w:p>
      <w:r>
        <w:br/>
        <w:t xml:space="preserve">  谢深补充道：「像这类蕴养了数十甚至上百年的火，拿来炼器和炼丹也是事半功倍。」 </w:t>
      </w:r>
    </w:p>
    <w:p>
      <w:r>
        <w:br/>
      </w:r>
    </w:p>
    <w:p>
      <w:r>
        <w:br/>
        <w:t xml:space="preserve">  「修行者们一般习惯將这类火称之为『异火』。」</w:t>
      </w:r>
    </w:p>
    <w:p>
      <w:r>
        <w:br/>
      </w:r>
    </w:p>
    <w:p>
      <w:r>
        <w:br/>
        <w:t xml:space="preserve">  异火么.</w:t>
      </w:r>
    </w:p>
    <w:p>
      <w:r>
        <w:br/>
      </w:r>
    </w:p>
    <w:p>
      <w:r>
        <w:br/>
        <w:t xml:space="preserve">  李修听后说道：「既然异火跟炼丹还有炼器都有关，那以后少不了，得专门分一批人去培养了。」</w:t>
      </w:r>
    </w:p>
    <w:p>
      <w:r>
        <w:br/>
      </w:r>
    </w:p>
    <w:p>
      <w:r>
        <w:br/>
        <w:t xml:space="preserve">  「嗯。」谢深应道：「之后我会把蕴养土木灵气，还有培养『异火』的法子都教给你。」</w:t>
      </w:r>
    </w:p>
    <w:p>
      <w:r>
        <w:br/>
      </w:r>
    </w:p>
    <w:p>
      <w:r>
        <w:br/>
        <w:t xml:space="preserve">  「这些活儿都是水磨工夫，並不算难。」</w:t>
      </w:r>
    </w:p>
    <w:p>
      <w:r>
        <w:br/>
      </w:r>
    </w:p>
    <w:p>
      <w:r>
        <w:br/>
        <w:t xml:space="preserve">  「到时候就由你来安排人去做，这样可以吧？」</w:t>
      </w:r>
    </w:p>
    <w:p>
      <w:r>
        <w:br/>
      </w:r>
    </w:p>
    <w:p>
      <w:r>
        <w:br/>
        <w:t xml:space="preserve">  「没问题。」李修顺势询问道：「那最后的水之灵气呢？」</w:t>
      </w:r>
    </w:p>
    <w:p>
      <w:r>
        <w:br/>
      </w:r>
    </w:p>
    <w:p>
      <w:r>
        <w:br/>
        <w:t xml:space="preserve">  谢深回道：「水之灵气倒是不需要等上几十上百年，只需去到极寒之地，再花上十天半月四处找下，运气好的话，就能找到水之灵气了並且，越是寒冷的地方，发现水灵气的机率就越大。」</w:t>
      </w:r>
    </w:p>
    <w:p>
      <w:r>
        <w:br/>
      </w:r>
    </w:p>
    <w:p>
      <w:r>
        <w:br/>
        <w:t xml:space="preserve">  实验室里。</w:t>
      </w:r>
    </w:p>
    <w:p>
      <w:r>
        <w:br/>
      </w:r>
    </w:p>
    <w:p>
      <w:r>
        <w:br/>
        <w:t xml:space="preserve">  待谢深介绍完五行灵气的培育之法后，李修总结道：「无论是蕴养土木灵气，又或是培养『异火』，这些都需要准备大量人手.这么一来，我们必须就要有一支由修行者组成的团队才行。」</w:t>
      </w:r>
    </w:p>
    <w:p>
      <w:r>
        <w:br/>
      </w:r>
    </w:p>
    <w:p>
      <w:r>
        <w:br/>
        <w:t xml:space="preserve">  「要不，乾脆就直接开宗立派吧。」</w:t>
      </w:r>
    </w:p>
    <w:p>
      <w:r>
        <w:br/>
      </w:r>
    </w:p>
    <w:p>
      <w:r>
        <w:br/>
        <w:t xml:space="preserve">  李修向谢深提议道：「掌门的话，就暂时由一直跟著你的卜田然来担任，他的两名师兄弟，冉竹雨和钱明，则可任门中长老一职。」</w:t>
      </w:r>
    </w:p>
    <w:p>
      <w:r>
        <w:br/>
      </w:r>
    </w:p>
    <w:p>
      <w:r>
        <w:br/>
        <w:t xml:space="preserve">  「再然后就是你对象杨思，她也快到练气后期了，所以也能给个长老职位给她。」</w:t>
      </w:r>
    </w:p>
    <w:p>
      <w:r>
        <w:br/>
      </w:r>
    </w:p>
    <w:p>
      <w:r>
        <w:br/>
        <w:t xml:space="preserve">  「除此之外，还有药园，炼丹和炼器房，闭关用的聚灵阵法，这些也都要慢慢支棱起来。」</w:t>
      </w:r>
    </w:p>
    <w:p>
      <w:r>
        <w:br/>
      </w:r>
    </w:p>
    <w:p>
      <w:r>
        <w:br/>
        <w:t xml:space="preserve">  「至於你」</w:t>
      </w:r>
    </w:p>
    <w:p>
      <w:r>
        <w:br/>
      </w:r>
    </w:p>
    <w:p>
      <w:r>
        <w:br/>
        <w:t xml:space="preserve">  李修最后冲谢深道：「你对外可称『太上老祖』，日常只需要坐镇宗门，然后专心修炼就行，其他閒杂事一概不需要你管。」</w:t>
      </w:r>
    </w:p>
    <w:p>
      <w:r>
        <w:br/>
      </w:r>
    </w:p>
    <w:p>
      <w:r>
        <w:br/>
        <w:t xml:space="preserve">  能领个閒职，並坐享宗门发展所带来的便利。</w:t>
      </w:r>
    </w:p>
    <w:p>
      <w:r>
        <w:br/>
      </w:r>
    </w:p>
    <w:p>
      <w:r>
        <w:br/>
        <w:t xml:space="preserve">  这谢深自是乐见其成，当下应允道：「行，那一切就按你说的办！」</w:t>
      </w:r>
    </w:p>
    <w:p>
      <w:r>
        <w:br/>
      </w:r>
    </w:p>
    <w:p>
      <w:r>
        <w:br/>
        <w:t xml:space="preserve">  「嗯。」李修又道：「最后，就由你给宗门起个名吧？」</w:t>
      </w:r>
    </w:p>
    <w:p>
      <w:r>
        <w:br/>
      </w:r>
    </w:p>
    <w:p>
      <w:r>
        <w:br/>
        <w:t xml:space="preserve">  「名字么」谢深也没多想。</w:t>
      </w:r>
    </w:p>
    <w:p>
      <w:r>
        <w:br/>
      </w:r>
    </w:p>
    <w:p>
      <w:r>
        <w:br/>
        <w:t xml:space="preserve">  他直接借用了之前所在宗门的名字，道：「那乾脆就叫『青阳宗』吧！」</w:t>
      </w:r>
    </w:p>
    <w:p>
      <w:r>
        <w:br/>
      </w:r>
    </w:p>
    <w:p>
      <w:r>
        <w:br/>
        <w:t xml:space="preserve">  …</w:t>
      </w:r>
    </w:p>
    <w:p>
      <w:r>
        <w:br/>
      </w:r>
    </w:p>
    <w:p>
      <w:r>
        <w:br/>
        <w:t xml:space="preserve">  李修对开宗立派一事很是上心。</w:t>
      </w:r>
    </w:p>
    <w:p>
      <w:r>
        <w:br/>
      </w:r>
    </w:p>
    <w:p>
      <w:r>
        <w:br/>
        <w:t xml:space="preserve">  在同谢深商量了诸多细节后，仅不过一天时间，他就打著谢深的旗號，从空间站里拉来了一大批修士。</w:t>
      </w:r>
    </w:p>
    <w:p>
      <w:r>
        <w:br/>
      </w:r>
    </w:p>
    <w:p>
      <w:r>
        <w:br/>
        <w:t xml:space="preserve">  再接著便是修建药园，丹房等等事宜.</w:t>
      </w:r>
    </w:p>
    <w:p>
      <w:r>
        <w:br/>
      </w:r>
    </w:p>
    <w:p>
      <w:r>
        <w:br/>
        <w:t xml:space="preserve">  最后，在掌门卜田然以及眾多长老的商议下，青阳宗招收弟子的標准，也被详细罗列了出来：</w:t>
      </w:r>
    </w:p>
    <w:p>
      <w:r>
        <w:br/>
      </w:r>
    </w:p>
    <w:p>
      <w:r>
        <w:br/>
        <w:t xml:space="preserve">  未迈过修行门槛的凡人，可按照资质被分为三六九等。</w:t>
      </w:r>
    </w:p>
    <w:p>
      <w:r>
        <w:br/>
      </w:r>
    </w:p>
    <w:p>
      <w:r>
        <w:br/>
        <w:t xml:space="preserve">  其中，资质最差者无修仙资格。</w:t>
      </w:r>
    </w:p>
    <w:p>
      <w:r>
        <w:br/>
      </w:r>
    </w:p>
    <w:p>
      <w:r>
        <w:br/>
        <w:t xml:space="preserve">  他们会被全部拒之门外。</w:t>
      </w:r>
    </w:p>
    <w:p>
      <w:r>
        <w:br/>
      </w:r>
    </w:p>
    <w:p>
      <w:r>
        <w:br/>
        <w:t xml:space="preserve">  而资质中等者则可被收为外门弟子，往后具体能获得多少资源，全靠个人努力。</w:t>
      </w:r>
    </w:p>
    <w:p>
      <w:r>
        <w:br/>
      </w:r>
    </w:p>
    <w:p>
      <w:r>
        <w:br/>
        <w:t xml:space="preserve">  最后是资质优异者。</w:t>
      </w:r>
    </w:p>
    <w:p>
      <w:r>
        <w:br/>
      </w:r>
    </w:p>
    <w:p>
      <w:r>
        <w:br/>
        <w:t xml:space="preserve">  这些人入门后可直接为內门弟子。</w:t>
      </w:r>
    </w:p>
    <w:p>
      <w:r>
        <w:br/>
      </w:r>
    </w:p>
    <w:p>
      <w:r>
        <w:br/>
        <w:t xml:space="preserve">  极个別天资卓越的，还能直接拜入掌门又或是长老门下，成为真传弟子。</w:t>
      </w:r>
    </w:p>
    <w:p>
      <w:r>
        <w:br/>
      </w:r>
    </w:p>
    <w:p>
      <w:r>
        <w:br/>
        <w:t xml:space="preserve">  就这样，在李修的支持以及空间站高层的默认下.仅不过一个月左右，青阳宗势力就已发展壮大起来。</w:t>
      </w:r>
    </w:p>
    <w:p>
      <w:r>
        <w:br/>
      </w:r>
    </w:p>
    <w:p>
      <w:r>
        <w:br/>
        <w:t xml:space="preserve">  期间。</w:t>
      </w:r>
    </w:p>
    <w:p>
      <w:r>
        <w:br/>
      </w:r>
    </w:p>
    <w:p>
      <w:r>
        <w:br/>
        <w:t xml:space="preserve">  诸葛夫、金灵以及马格等人，都靠著关係直接无条件通过，先后拜入到了青阳宗门內。</w:t>
      </w:r>
    </w:p>
    <w:p>
      <w:r>
        <w:br/>
      </w:r>
    </w:p>
    <w:p>
      <w:r>
        <w:br/>
        <w:t xml:space="preserve">  此后又过去了近两个月之久。</w:t>
      </w:r>
    </w:p>
    <w:p>
      <w:r>
        <w:br/>
      </w:r>
    </w:p>
    <w:p>
      <w:r>
        <w:br/>
        <w:t xml:space="preserve">  终於，在眾多练气期修士们的共同努力下，第一批辟穀丹总算是被成功炼製了出来。</w:t>
      </w:r>
    </w:p>
    <w:p>
      <w:r>
        <w:br/>
      </w:r>
    </w:p>
    <w:p>
      <w:r>
        <w:br/>
        <w:t xml:space="preserve">  有了辟穀丹后，练气期修士及改造人们，便能用出龟息法並长时间保持假死状態了。</w:t>
      </w:r>
    </w:p>
    <w:p>
      <w:r>
        <w:br/>
      </w:r>
    </w:p>
    <w:p>
      <w:r>
        <w:br/>
        <w:t xml:space="preserve">  於是在李修组织下。</w:t>
      </w:r>
    </w:p>
    <w:p>
      <w:r>
        <w:br/>
      </w:r>
    </w:p>
    <w:p>
      <w:r>
        <w:br/>
        <w:t xml:space="preserve">  谢深、马格、诸葛夫和卜田然等修士，同数名改造人一起，组成了一支探索里世界的临时队伍。</w:t>
      </w:r>
    </w:p>
    <w:p>
      <w:r>
        <w:br/>
      </w:r>
    </w:p>
    <w:p>
      <w:r>
        <w:br/>
        <w:t xml:space="preserve">  ——丘脑核心的体积很大，其高度接近8米。</w:t>
      </w:r>
    </w:p>
    <w:p>
      <w:r>
        <w:br/>
      </w:r>
    </w:p>
    <w:p>
      <w:r>
        <w:br/>
        <w:t xml:space="preserve">  所以哪怕是谢深等十多人一起钻入其中，也丝毫不觉得拥挤。</w:t>
      </w:r>
    </w:p>
    <w:p>
      <w:r>
        <w:br/>
      </w:r>
    </w:p>
    <w:p>
      <w:r>
        <w:br/>
        <w:t xml:space="preserve">  实验室里。</w:t>
      </w:r>
    </w:p>
    <w:p>
      <w:r>
        <w:br/>
      </w:r>
    </w:p>
    <w:p>
      <w:r>
        <w:br/>
        <w:t xml:space="preserve">  待所有人都准备就绪后，李修便將一根人类脐带，分別绑在了丘脑核心以及大镜子上。</w:t>
      </w:r>
    </w:p>
    <w:p>
      <w:r>
        <w:br/>
      </w:r>
    </w:p>
    <w:p>
      <w:r>
        <w:br/>
        <w:t xml:space="preserve">  下一秒。</w:t>
      </w:r>
    </w:p>
    <w:p>
      <w:r>
        <w:br/>
      </w:r>
    </w:p>
    <w:p>
      <w:r>
        <w:br/>
        <w:t xml:space="preserve">  谢深等小队成员皆运使出『龟息功』，令自身迅速进入到了假死状態。</w:t>
      </w:r>
    </w:p>
    <w:p>
      <w:r>
        <w:br/>
      </w:r>
    </w:p>
    <w:p>
      <w:r>
        <w:br/>
        <w:t xml:space="preserve">  …</w:t>
      </w:r>
    </w:p>
    <w:p>
      <w:r>
        <w:br/>
      </w:r>
    </w:p>
    <w:p>
      <w:r>
        <w:br/>
        <w:t xml:space="preserve">  无边无际的黑暗.</w:t>
      </w:r>
    </w:p>
    <w:p>
      <w:r>
        <w:br/>
      </w:r>
    </w:p>
    <w:p>
      <w:r>
        <w:br/>
        <w:t xml:space="preserve">  也不知过去了多久。</w:t>
      </w:r>
    </w:p>
    <w:p>
      <w:r>
        <w:br/>
      </w:r>
    </w:p>
    <w:p>
      <w:r>
        <w:br/>
        <w:t xml:space="preserve">  里世界內。</w:t>
      </w:r>
    </w:p>
    <w:p>
      <w:r>
        <w:br/>
      </w:r>
    </w:p>
    <w:p>
      <w:r>
        <w:br/>
        <w:t xml:space="preserve">  当谢深再次睁开双眼时，便发现自己已来到了，之前那片被树林包围著的空地上。</w:t>
      </w:r>
    </w:p>
    <w:p>
      <w:r>
        <w:br/>
      </w:r>
    </w:p>
    <w:p>
      <w:r>
        <w:br/>
        <w:t xml:space="preserve">  或许是实力上存在差距。</w:t>
      </w:r>
    </w:p>
    <w:p>
      <w:r>
        <w:br/>
      </w:r>
    </w:p>
    <w:p>
      <w:r>
        <w:br/>
        <w:t xml:space="preserve">  此时此刻，马格、诸葛夫和卜田然等人，均都躺倒在地尚未能从昏迷状態中甦醒。</w:t>
      </w:r>
    </w:p>
    <w:p>
      <w:r>
        <w:br/>
      </w:r>
    </w:p>
    <w:p>
      <w:r>
        <w:br/>
        <w:t xml:space="preserve">  如此许久。</w:t>
      </w:r>
    </w:p>
    <w:p>
      <w:r>
        <w:br/>
      </w:r>
    </w:p>
    <w:p>
      <w:r>
        <w:br/>
        <w:t xml:space="preserve">  眾人中修为最高的卜田然，方才一脸茫然地悠悠转醒。</w:t>
      </w:r>
    </w:p>
    <w:p>
      <w:r>
        <w:br/>
      </w:r>
    </w:p>
    <w:p>
      <w:r>
        <w:br/>
        <w:t xml:space="preserve">  他环顾四周，並露出了一脸惊讶表情。</w:t>
      </w:r>
    </w:p>
    <w:p>
      <w:r>
        <w:br/>
      </w:r>
    </w:p>
    <w:p>
      <w:r>
        <w:br/>
        <w:t xml:space="preserve">  紧接著，马格等实力稍弱一档次的修士们，也跟著从昏迷中醒了过来。</w:t>
      </w:r>
    </w:p>
    <w:p>
      <w:r>
        <w:br/>
      </w:r>
    </w:p>
    <w:p>
      <w:r>
        <w:br/>
        <w:t xml:space="preserve">  最后则是那数名改造人们。</w:t>
      </w:r>
    </w:p>
    <w:p>
      <w:r>
        <w:br/>
      </w:r>
    </w:p>
    <w:p>
      <w:r>
        <w:br/>
        <w:t xml:space="preserve">  等所有人均已甦醒，便听见李修的声音缓缓自眾人耳边响起：「既然人都齐了，那就先试下能不能飞到天上去吧！」</w:t>
      </w:r>
    </w:p>
    <w:p>
      <w:r>
        <w:br/>
      </w:r>
    </w:p>
    <w:p>
      <w:r>
        <w:br/>
        <w:t xml:space="preserve">  说著，便点了队伍里一改造人姓名：「赵天泽。」 </w:t>
      </w:r>
    </w:p>
    <w:p>
      <w:r>
        <w:br/>
      </w:r>
    </w:p>
    <w:p>
      <w:r>
        <w:br/>
        <w:t xml:space="preserve">  「收到！」</w:t>
      </w:r>
    </w:p>
    <w:p>
      <w:r>
        <w:br/>
      </w:r>
    </w:p>
    <w:p>
      <w:r>
        <w:br/>
        <w:t xml:space="preserve">  后者回应了一句后，便主动来到了谢深面前。</w:t>
      </w:r>
    </w:p>
    <w:p>
      <w:r>
        <w:br/>
      </w:r>
    </w:p>
    <w:p>
      <w:r>
        <w:br/>
        <w:t xml:space="preserve">  谢深也不磨嘰。</w:t>
      </w:r>
    </w:p>
    <w:p>
      <w:r>
        <w:br/>
      </w:r>
    </w:p>
    <w:p>
      <w:r>
        <w:br/>
        <w:t xml:space="preserve">  当著眾人的面，他將手一挥，果断从紫府之中祭出了本命飞剑法器。</w:t>
      </w:r>
    </w:p>
    <w:p>
      <w:r>
        <w:br/>
      </w:r>
    </w:p>
    <w:p>
      <w:r>
        <w:br/>
        <w:t xml:space="preserve">  紧接著，那名叫天泽的改造人便半蹲著坐在了飞剑上。</w:t>
      </w:r>
    </w:p>
    <w:p>
      <w:r>
        <w:br/>
      </w:r>
    </w:p>
    <w:p>
      <w:r>
        <w:br/>
        <w:t xml:space="preserve">  他右手伏地，以维持住身体平衡。</w:t>
      </w:r>
    </w:p>
    <w:p>
      <w:r>
        <w:br/>
      </w:r>
    </w:p>
    <w:p>
      <w:r>
        <w:br/>
        <w:t xml:space="preserve">  在谢深等人注视下，天泽被飞剑缓缓托起，並逐渐升至高空。</w:t>
      </w:r>
    </w:p>
    <w:p>
      <w:r>
        <w:br/>
      </w:r>
    </w:p>
    <w:p>
      <w:r>
        <w:br/>
        <w:t xml:space="preserve">  升空的同时，只听见李修又再次道：「目前的高度大概在50米左右，安全。」</w:t>
      </w:r>
    </w:p>
    <w:p>
      <w:r>
        <w:br/>
      </w:r>
    </w:p>
    <w:p>
      <w:r>
        <w:br/>
        <w:t xml:space="preserve">  数秒后。</w:t>
      </w:r>
    </w:p>
    <w:p>
      <w:r>
        <w:br/>
      </w:r>
    </w:p>
    <w:p>
      <w:r>
        <w:br/>
        <w:t xml:space="preserve">  他又接著道：「100米了，还是没任何危险。」</w:t>
      </w:r>
    </w:p>
    <w:p>
      <w:r>
        <w:br/>
      </w:r>
    </w:p>
    <w:p>
      <w:r>
        <w:br/>
        <w:t xml:space="preserve">  谢深继续操控著飞剑升高。</w:t>
      </w:r>
    </w:p>
    <w:p>
      <w:r>
        <w:br/>
      </w:r>
    </w:p>
    <w:p>
      <w:r>
        <w:br/>
        <w:t xml:space="preserve">  很快，李修再次开口：「已经200米了，目前.」</w:t>
      </w:r>
    </w:p>
    <w:p>
      <w:r>
        <w:br/>
      </w:r>
    </w:p>
    <w:p>
      <w:r>
        <w:br/>
        <w:t xml:space="preserve">  话说到一半，他的声音瞬间戛然而止。</w:t>
      </w:r>
    </w:p>
    <w:p>
      <w:r>
        <w:br/>
      </w:r>
    </w:p>
    <w:p>
      <w:r>
        <w:br/>
        <w:t xml:space="preserve">  原因无他。</w:t>
      </w:r>
    </w:p>
    <w:p>
      <w:r>
        <w:br/>
      </w:r>
    </w:p>
    <w:p>
      <w:r>
        <w:br/>
        <w:t xml:space="preserve">  只因赵天泽在飞至200米左右的高度后，突然就莫名其妙不见了踪影</w:t>
      </w:r>
    </w:p>
    <w:p>
      <w:r>
        <w:br/>
      </w:r>
    </w:p>
    <w:p>
      <w:r>
        <w:br/>
        <w:t xml:space="preserve">  赵天泽的消失，实在是太过突然了点。</w:t>
      </w:r>
    </w:p>
    <w:p>
      <w:r>
        <w:br/>
      </w:r>
    </w:p>
    <w:p>
      <w:r>
        <w:br/>
        <w:t xml:space="preserve">  甚至就连有著筑基期修为的谢深，也没能看清刚刚究竟是怎么一回事。</w:t>
      </w:r>
    </w:p>
    <w:p>
      <w:r>
        <w:br/>
      </w:r>
    </w:p>
    <w:p>
      <w:r>
        <w:br/>
        <w:t xml:space="preserve">  当下忙冲李修询问道：「在现实里边儿，赵天泽他人怎么样了？」</w:t>
      </w:r>
    </w:p>
    <w:p>
      <w:r>
        <w:br/>
      </w:r>
    </w:p>
    <w:p>
      <w:r>
        <w:br/>
        <w:t xml:space="preserve">  「刚已经让人检查过了。」李修答道：「根据医师判定，赵天泽已经脑死亡。」</w:t>
      </w:r>
    </w:p>
    <w:p>
      <w:r>
        <w:br/>
      </w:r>
    </w:p>
    <w:p>
      <w:r>
        <w:br/>
        <w:t xml:space="preserve">  「他成了植物人。」</w:t>
      </w:r>
    </w:p>
    <w:p>
      <w:r>
        <w:br/>
      </w:r>
    </w:p>
    <w:p>
      <w:r>
        <w:br/>
        <w:t xml:space="preserve">  李修接著道：「然后为了能让他恢復，我们刚刚已经把他给杀了。」</w:t>
      </w:r>
    </w:p>
    <w:p>
      <w:r>
        <w:br/>
      </w:r>
    </w:p>
    <w:p>
      <w:r>
        <w:br/>
        <w:t xml:space="preserve">  「但復活没能成功。」</w:t>
      </w:r>
    </w:p>
    <w:p>
      <w:r>
        <w:br/>
      </w:r>
    </w:p>
    <w:p>
      <w:r>
        <w:br/>
        <w:t xml:space="preserve">  「这说明，他应该是在死的那一瞬间，被復活到了塔监狱里边儿。」</w:t>
      </w:r>
    </w:p>
    <w:p>
      <w:r>
        <w:br/>
      </w:r>
    </w:p>
    <w:p>
      <w:r>
        <w:br/>
        <w:t xml:space="preserve">  ——哪怕是有著优先復活权的人，也无法保证在每次死亡后，都能被立刻復活至空间站。</w:t>
      </w:r>
    </w:p>
    <w:p>
      <w:r>
        <w:br/>
      </w:r>
    </w:p>
    <w:p>
      <w:r>
        <w:br/>
        <w:t xml:space="preserve">  毕竟塔监狱里，有电子合成音在不停念著每个人的名字。</w:t>
      </w:r>
    </w:p>
    <w:p>
      <w:r>
        <w:br/>
      </w:r>
    </w:p>
    <w:p>
      <w:r>
        <w:br/>
        <w:t xml:space="preserve">  所以人死后被意外拉进塔监狱，算是常有之事。</w:t>
      </w:r>
    </w:p>
    <w:p>
      <w:r>
        <w:br/>
      </w:r>
    </w:p>
    <w:p>
      <w:r>
        <w:br/>
        <w:t xml:space="preserve">  「不过问题倒也不大。」</w:t>
      </w:r>
    </w:p>
    <w:p>
      <w:r>
        <w:br/>
      </w:r>
    </w:p>
    <w:p>
      <w:r>
        <w:br/>
        <w:t xml:space="preserve">  李修语气平静道：「我们已安排了人，专门一刻不停地念著赵天泽的名字。」</w:t>
      </w:r>
    </w:p>
    <w:p>
      <w:r>
        <w:br/>
      </w:r>
    </w:p>
    <w:p>
      <w:r>
        <w:br/>
        <w:t xml:space="preserve">  「这么一来，只要赵天泽死亡，他就有大概率能被我们从塔监狱给拉回了。」</w:t>
      </w:r>
    </w:p>
    <w:p>
      <w:r>
        <w:br/>
      </w:r>
    </w:p>
    <w:p>
      <w:r>
        <w:br/>
        <w:t xml:space="preserve">  「到时候，我们就能弄清楚，刚刚天上到底发生什么了。」</w:t>
      </w:r>
    </w:p>
    <w:p>
      <w:r>
        <w:br/>
      </w:r>
    </w:p>
    <w:p>
      <w:r>
        <w:br/>
        <w:t xml:space="preserve">  既然天空中存在危险，无法御剑飞行，谢深等人便步行於森林之中穿梭。</w:t>
      </w:r>
    </w:p>
    <w:p>
      <w:r>
        <w:br/>
      </w:r>
    </w:p>
    <w:p>
      <w:r>
        <w:br/>
        <w:t xml:space="preserve">  眾人自北向南而行。</w:t>
      </w:r>
    </w:p>
    <w:p>
      <w:r>
        <w:br/>
      </w:r>
    </w:p>
    <w:p>
      <w:r>
        <w:br/>
        <w:t xml:space="preserve">  一路上，除远远地能见到几坨丘脑核心外，整片森林里便再无他物。</w:t>
      </w:r>
    </w:p>
    <w:p>
      <w:r>
        <w:br/>
      </w:r>
    </w:p>
    <w:p>
      <w:r>
        <w:br/>
        <w:t xml:space="preserve">  別说是豺狼虎豹了。</w:t>
      </w:r>
    </w:p>
    <w:p>
      <w:r>
        <w:br/>
      </w:r>
    </w:p>
    <w:p>
      <w:r>
        <w:br/>
        <w:t xml:space="preserve">  甚至就连飞蛾蚊虫都没能见著。</w:t>
      </w:r>
    </w:p>
    <w:p>
      <w:r>
        <w:br/>
      </w:r>
    </w:p>
    <w:p>
      <w:r>
        <w:br/>
        <w:t xml:space="preserve">  就这样，小队成员们往南一口气走了整整一天一夜时间。</w:t>
      </w:r>
    </w:p>
    <w:p>
      <w:r>
        <w:br/>
      </w:r>
    </w:p>
    <w:p>
      <w:r>
        <w:br/>
        <w:t xml:space="preserve">  等到了翌日清晨时，方才於前方不远处见到了一人影。</w:t>
      </w:r>
    </w:p>
    <w:p>
      <w:r>
        <w:br/>
      </w:r>
    </w:p>
    <w:p>
      <w:r>
        <w:br/>
        <w:t xml:space="preserve">  不对。</w:t>
      </w:r>
    </w:p>
    <w:p>
      <w:r>
        <w:br/>
      </w:r>
    </w:p>
    <w:p>
      <w:r>
        <w:br/>
        <w:t xml:space="preserve">  那不是一道人影。</w:t>
      </w:r>
    </w:p>
    <w:p>
      <w:r>
        <w:br/>
      </w:r>
    </w:p>
    <w:p>
      <w:r>
        <w:br/>
        <w:t xml:space="preserve">  而是很多道。</w:t>
      </w:r>
    </w:p>
    <w:p>
      <w:r>
        <w:br/>
      </w:r>
    </w:p>
    <w:p>
      <w:r>
        <w:br/>
        <w:t xml:space="preserve">  ——但见前方不远处，一坨由无数人类尸骸堆迭在一起的生物，正於地面之上缓慢蠕动著。</w:t>
      </w:r>
    </w:p>
    <w:p>
      <w:r>
        <w:br/>
      </w:r>
    </w:p>
    <w:p>
      <w:r>
        <w:br/>
        <w:t xml:space="preserve">  或许是感受到了谢深等小队成员们的目光。</w:t>
      </w:r>
    </w:p>
    <w:p>
      <w:r>
        <w:br/>
      </w:r>
    </w:p>
    <w:p>
      <w:r>
        <w:br/>
        <w:t xml:space="preserve">  组成了那怪异生物的尸骸们，也都在此刻一齐睁开了双眼，並迎著谢深等人目光，与之对视。</w:t>
      </w:r>
    </w:p>
    <w:p>
      <w:r>
        <w:br/>
      </w:r>
    </w:p>
    <w:p>
      <w:r>
        <w:br/>
        <w:t xml:space="preserve">  (本章完)</w:t>
        <w:br/>
        <w:tab/>
        <w:tab/>
        <w:tab/>
      </w:r>
    </w:p>
    <w:p>
      <w:pPr>
        <w:pStyle w:val="Title"/>
      </w:pPr>
      <w:r>
        <w:t>第72章 它</w:t>
      </w:r>
    </w:p>
    <w:p>
      <w:r>
        <w:br/>
        <w:t xml:space="preserve">              第72章 它</w:t>
      </w:r>
    </w:p>
    <w:p>
      <w:r>
        <w:br/>
      </w:r>
    </w:p>
    <w:p>
      <w:r>
        <w:br/>
        <w:t xml:space="preserve">  「那，那什么东西？」</w:t>
      </w:r>
    </w:p>
    <w:p>
      <w:r>
        <w:br/>
      </w:r>
    </w:p>
    <w:p>
      <w:r>
        <w:br/>
        <w:t xml:space="preserve">  队伍里。</w:t>
      </w:r>
    </w:p>
    <w:p>
      <w:r>
        <w:br/>
      </w:r>
    </w:p>
    <w:p>
      <w:r>
        <w:br/>
        <w:t xml:space="preserve">  望著正不停蠕动的尸骸集合体，诸葛夫当即便露出了一脸惊恐表情，並本能地向身后退去。</w:t>
      </w:r>
    </w:p>
    <w:p>
      <w:r>
        <w:br/>
      </w:r>
    </w:p>
    <w:p>
      <w:r>
        <w:br/>
        <w:t xml:space="preserve">  且不只是他。</w:t>
      </w:r>
    </w:p>
    <w:p>
      <w:r>
        <w:br/>
      </w:r>
    </w:p>
    <w:p>
      <w:r>
        <w:br/>
        <w:t xml:space="preserve">  小队里的其余成员们，也都是一副如临大敌模样。</w:t>
      </w:r>
    </w:p>
    <w:p>
      <w:r>
        <w:br/>
      </w:r>
    </w:p>
    <w:p>
      <w:r>
        <w:br/>
        <w:t xml:space="preserve">  眾人皆不约而同地取出了隨身携带的武器。</w:t>
      </w:r>
    </w:p>
    <w:p>
      <w:r>
        <w:br/>
      </w:r>
    </w:p>
    <w:p>
      <w:r>
        <w:br/>
        <w:t xml:space="preserve">  见此阵仗，那组成了怪异生物的其中一具尸骸，直接口吐人言用英语道：「別激动，別激动，我也是人，你们別开枪啊！」</w:t>
      </w:r>
    </w:p>
    <w:p>
      <w:r>
        <w:br/>
      </w:r>
    </w:p>
    <w:p>
      <w:r>
        <w:br/>
        <w:t xml:space="preserve">  这.</w:t>
      </w:r>
    </w:p>
    <w:p>
      <w:r>
        <w:br/>
      </w:r>
    </w:p>
    <w:p>
      <w:r>
        <w:br/>
        <w:t xml:space="preserve">  见尸骸能够说话，谢深等人脸上皆露出了一脸古怪表情。</w:t>
      </w:r>
    </w:p>
    <w:p>
      <w:r>
        <w:br/>
      </w:r>
    </w:p>
    <w:p>
      <w:r>
        <w:br/>
        <w:t xml:space="preserve">  出于谨慎，小队眾成员们並未放下手中武器，並始终与尸骸集合体保持著一定距离。</w:t>
      </w:r>
    </w:p>
    <w:p>
      <w:r>
        <w:br/>
      </w:r>
    </w:p>
    <w:p>
      <w:r>
        <w:br/>
        <w:t xml:space="preserve">  但见那尸骸又道：「信我，我真是人来来来，你们过来下，我问你们几句话。」</w:t>
      </w:r>
    </w:p>
    <w:p>
      <w:r>
        <w:br/>
      </w:r>
    </w:p>
    <w:p>
      <w:r>
        <w:br/>
        <w:t xml:space="preserve">  树林里，身为队长的谢深回应道：「有问题你直接问就是了，我们又不是听不到。」</w:t>
      </w:r>
    </w:p>
    <w:p>
      <w:r>
        <w:br/>
      </w:r>
    </w:p>
    <w:p>
      <w:r>
        <w:br/>
        <w:t xml:space="preserve">  「也行吧！」那尸骸顺势开口：「你们现实世界，现在已经是公元几几年了？」</w:t>
      </w:r>
    </w:p>
    <w:p>
      <w:r>
        <w:br/>
      </w:r>
    </w:p>
    <w:p>
      <w:r>
        <w:br/>
        <w:t xml:space="preserve">  年月日的问题，倒不算是什么秘密。</w:t>
      </w:r>
    </w:p>
    <w:p>
      <w:r>
        <w:br/>
      </w:r>
    </w:p>
    <w:p>
      <w:r>
        <w:br/>
        <w:t xml:space="preserve">  谢深大大方方回道：「现在是公元6148年的7月23日。」</w:t>
      </w:r>
    </w:p>
    <w:p>
      <w:r>
        <w:br/>
      </w:r>
    </w:p>
    <w:p>
      <w:r>
        <w:br/>
        <w:t xml:space="preserve">  言罢，还不忘冲那尸骸试探道：「听你口气，你在这里世界当中已经待很久了？」</w:t>
      </w:r>
    </w:p>
    <w:p>
      <w:r>
        <w:br/>
      </w:r>
    </w:p>
    <w:p>
      <w:r>
        <w:br/>
        <w:t xml:space="preserve">  「嗯。」那尸骸道：「我是在公元15世纪那会儿，误打误撞跑到这镜子世界来的。」</w:t>
      </w:r>
    </w:p>
    <w:p>
      <w:r>
        <w:br/>
      </w:r>
    </w:p>
    <w:p>
      <w:r>
        <w:br/>
        <w:t xml:space="preserve">  「就」</w:t>
      </w:r>
    </w:p>
    <w:p>
      <w:r>
        <w:br/>
      </w:r>
    </w:p>
    <w:p>
      <w:r>
        <w:br/>
        <w:t xml:space="preserve">  「文艺復兴你知道吧？」</w:t>
      </w:r>
    </w:p>
    <w:p>
      <w:r>
        <w:br/>
      </w:r>
    </w:p>
    <w:p>
      <w:r>
        <w:br/>
        <w:t xml:space="preserve">  「知道。」谢深点头回应。</w:t>
      </w:r>
    </w:p>
    <w:p>
      <w:r>
        <w:br/>
      </w:r>
    </w:p>
    <w:p>
      <w:r>
        <w:br/>
        <w:t xml:space="preserve">  那尸骸道：「那阵子，欧洲很流行研究神秘学，然后我就也跟风去研究那些东西。」</w:t>
      </w:r>
    </w:p>
    <w:p>
      <w:r>
        <w:br/>
      </w:r>
    </w:p>
    <w:p>
      <w:r>
        <w:br/>
        <w:t xml:space="preserve">  「结果.」</w:t>
      </w:r>
    </w:p>
    <w:p>
      <w:r>
        <w:br/>
      </w:r>
    </w:p>
    <w:p>
      <w:r>
        <w:br/>
        <w:t xml:space="preserve">  「唉！」</w:t>
      </w:r>
    </w:p>
    <w:p>
      <w:r>
        <w:br/>
      </w:r>
    </w:p>
    <w:p>
      <w:r>
        <w:br/>
        <w:t xml:space="preserve">  说到最后，尸骸忽忍不住长嘆了口气，像是很后悔自己当年的所作所为。</w:t>
      </w:r>
    </w:p>
    <w:p>
      <w:r>
        <w:br/>
      </w:r>
    </w:p>
    <w:p>
      <w:r>
        <w:br/>
        <w:t xml:space="preserve">  这引起了谢深的好奇，於是询问道：「所以，你当时是怎么跑这世界来的？然后，又怎么变成了现在这样子？」</w:t>
      </w:r>
    </w:p>
    <w:p>
      <w:r>
        <w:br/>
      </w:r>
    </w:p>
    <w:p>
      <w:r>
        <w:br/>
        <w:t xml:space="preserve">  「还不是因为镜子！」尸骸无奈道：「就文艺復兴那会儿，威尼斯人不是发明了玻璃镜子么。」</w:t>
      </w:r>
    </w:p>
    <w:p>
      <w:r>
        <w:br/>
      </w:r>
    </w:p>
    <w:p>
      <w:r>
        <w:br/>
        <w:t xml:space="preserve">  「然后我当时是在法国。」</w:t>
      </w:r>
    </w:p>
    <w:p>
      <w:r>
        <w:br/>
      </w:r>
    </w:p>
    <w:p>
      <w:r>
        <w:br/>
        <w:t xml:space="preserve">  「我们那边有很多人都对镜子感兴趣，甚至还有人觉得，镜子里很可能有另一个世界。」</w:t>
      </w:r>
    </w:p>
    <w:p>
      <w:r>
        <w:br/>
      </w:r>
    </w:p>
    <w:p>
      <w:r>
        <w:br/>
        <w:t xml:space="preserve">  「再然后，研究镜子的人就找来了一名女巫。」</w:t>
      </w:r>
    </w:p>
    <w:p>
      <w:r>
        <w:br/>
      </w:r>
    </w:p>
    <w:p>
      <w:r>
        <w:br/>
        <w:t xml:space="preserve">  「是真正的，会巫术的那种。」</w:t>
      </w:r>
    </w:p>
    <w:p>
      <w:r>
        <w:br/>
      </w:r>
    </w:p>
    <w:p>
      <w:r>
        <w:br/>
        <w:t xml:space="preserve">  说到这里，尸骸再次用无比悔恨的语气道：「我当时也是大脑有问题，非得去凑那个热闹。」</w:t>
      </w:r>
    </w:p>
    <w:p>
      <w:r>
        <w:br/>
      </w:r>
    </w:p>
    <w:p>
      <w:r>
        <w:br/>
        <w:t xml:space="preserve">  「我到现场之后，听那女巫说能把人给送到镜子里边儿，我当场就说我不相信。」</w:t>
      </w:r>
    </w:p>
    <w:p>
      <w:r>
        <w:br/>
      </w:r>
    </w:p>
    <w:p>
      <w:r>
        <w:br/>
        <w:t xml:space="preserve">  「女巫不高兴了，就说她能证明给我看。」</w:t>
      </w:r>
    </w:p>
    <w:p>
      <w:r>
        <w:br/>
      </w:r>
    </w:p>
    <w:p>
      <w:r>
        <w:br/>
        <w:t xml:space="preserve">  「然后，她就用一根脐带绑了我的头，另一端则繫到了镜子上。」</w:t>
      </w:r>
    </w:p>
    <w:p>
      <w:r>
        <w:br/>
      </w:r>
    </w:p>
    <w:p>
      <w:r>
        <w:br/>
        <w:t xml:space="preserve">  「再之后，等我反应过来时，我就已经被送到镜子里了。」</w:t>
      </w:r>
    </w:p>
    <w:p>
      <w:r>
        <w:br/>
      </w:r>
    </w:p>
    <w:p>
      <w:r>
        <w:br/>
        <w:t xml:space="preserve">  听完尸骸的描述后，谢深当即就抓住了其话语之中的重点。</w:t>
      </w:r>
    </w:p>
    <w:p>
      <w:r>
        <w:br/>
      </w:r>
    </w:p>
    <w:p>
      <w:r>
        <w:br/>
        <w:t xml:space="preserve">  与谢深等人的不同之处在於：尸骸是在女巫的『帮助』下，直接肉身穿越到里世界的。</w:t>
      </w:r>
    </w:p>
    <w:p>
      <w:r>
        <w:br/>
      </w:r>
    </w:p>
    <w:p>
      <w:r>
        <w:br/>
        <w:t xml:space="preserve">  而非灵魂。</w:t>
      </w:r>
    </w:p>
    <w:p>
      <w:r>
        <w:br/>
      </w:r>
    </w:p>
    <w:p>
      <w:r>
        <w:br/>
        <w:t xml:space="preserve">  所以他进来了之后，就再也没能出去。</w:t>
      </w:r>
    </w:p>
    <w:p>
      <w:r>
        <w:br/>
      </w:r>
    </w:p>
    <w:p>
      <w:r>
        <w:br/>
        <w:t xml:space="preserve">  至於尸骸是如何变成现在这副模样的</w:t>
      </w:r>
    </w:p>
    <w:p>
      <w:r>
        <w:br/>
      </w:r>
    </w:p>
    <w:p>
      <w:r>
        <w:br/>
        <w:t xml:space="preserve">  想到此，谢深又重复了一遍之前的问题。</w:t>
      </w:r>
    </w:p>
    <w:p>
      <w:r>
        <w:br/>
      </w:r>
    </w:p>
    <w:p>
      <w:r>
        <w:br/>
        <w:t xml:space="preserve">  他追问道：「那，你之后又是怎么变成现在这样子的？」</w:t>
      </w:r>
    </w:p>
    <w:p>
      <w:r>
        <w:br/>
      </w:r>
    </w:p>
    <w:p>
      <w:r>
        <w:br/>
        <w:t xml:space="preserve">  「还不是为了取悦它。」尸骸答道：「在镜子世界，所有的一切都由它说了算。」</w:t>
      </w:r>
    </w:p>
    <w:p>
      <w:r>
        <w:br/>
      </w:r>
    </w:p>
    <w:p>
      <w:r>
        <w:br/>
        <w:t xml:space="preserve">  「我不变成这样，它会不高兴。」</w:t>
      </w:r>
    </w:p>
    <w:p>
      <w:r>
        <w:br/>
      </w:r>
    </w:p>
    <w:p>
      <w:r>
        <w:br/>
        <w:t xml:space="preserve">  「它？」谢深好奇道：「你刚说的『它』，具体是指谁？」</w:t>
      </w:r>
    </w:p>
    <w:p>
      <w:r>
        <w:br/>
      </w:r>
    </w:p>
    <w:p>
      <w:r>
        <w:br/>
        <w:t xml:space="preserve">  「不能说，不能说！」</w:t>
      </w:r>
    </w:p>
    <w:p>
      <w:r>
        <w:br/>
      </w:r>
    </w:p>
    <w:p>
      <w:r>
        <w:br/>
        <w:t xml:space="preserve">  尸骸將头摇的似拨浪鼓一般，回道：「在镜子世界，是不能直接提『它』名字的，否则就会被『它』感知到要是被『它』给注意到了，那后果是很严重的。」</w:t>
      </w:r>
    </w:p>
    <w:p>
      <w:r>
        <w:br/>
      </w:r>
    </w:p>
    <w:p>
      <w:r>
        <w:br/>
        <w:t xml:space="preserve">  「尤其是像你们这样，刚来镜子世界没多久的正常人。」</w:t>
      </w:r>
    </w:p>
    <w:p>
      <w:r>
        <w:br/>
      </w:r>
    </w:p>
    <w:p>
      <w:r>
        <w:br/>
        <w:t xml:space="preserve">  「你们这样子，会让『它』很不高兴！」</w:t>
      </w:r>
    </w:p>
    <w:p>
      <w:r>
        <w:br/>
      </w:r>
    </w:p>
    <w:p>
      <w:r>
        <w:br/>
        <w:t xml:space="preserve">  好傢伙。</w:t>
      </w:r>
    </w:p>
    <w:p>
      <w:r>
        <w:br/>
      </w:r>
    </w:p>
    <w:p>
      <w:r>
        <w:br/>
        <w:t xml:space="preserve">  跟我玩儿谜语人是吧？</w:t>
      </w:r>
    </w:p>
    <w:p>
      <w:r>
        <w:br/>
      </w:r>
    </w:p>
    <w:p>
      <w:r>
        <w:br/>
        <w:t xml:space="preserve">  谢深强按下心中不满，耐心追问道：「行，不说名字就不说那你告诉我『它』具体在哪儿总可以吧？大不了我自己去看一眼，你说的那个『它』到底是什么东西。」</w:t>
      </w:r>
    </w:p>
    <w:p>
      <w:r>
        <w:br/>
      </w:r>
    </w:p>
    <w:p>
      <w:r>
        <w:br/>
        <w:t xml:space="preserve">  「嘿嘿.」</w:t>
      </w:r>
    </w:p>
    <w:p>
      <w:r>
        <w:br/>
      </w:r>
    </w:p>
    <w:p>
      <w:r>
        <w:br/>
        <w:t xml:space="preserve">  听见谢深所言，尸骸突然高深莫测地笑了笑。</w:t>
      </w:r>
    </w:p>
    <w:p>
      <w:r>
        <w:br/>
      </w:r>
    </w:p>
    <w:p>
      <w:r>
        <w:br/>
        <w:t xml:space="preserve">  他的回答变得更加谜语人了：「我所说的那个『它』，是无处不在的。」</w:t>
      </w:r>
    </w:p>
    <w:p>
      <w:r>
        <w:br/>
      </w:r>
    </w:p>
    <w:p>
      <w:r>
        <w:br/>
        <w:t xml:space="preserve">  「它无法被直视，更无法被人用言语形容。」</w:t>
      </w:r>
    </w:p>
    <w:p>
      <w:r>
        <w:br/>
      </w:r>
    </w:p>
    <w:p>
      <w:r>
        <w:br/>
        <w:t xml:space="preserve">  「它甚至既看不见，又摸不著。」</w:t>
      </w:r>
    </w:p>
    <w:p>
      <w:r>
        <w:br/>
      </w:r>
    </w:p>
    <w:p>
      <w:r>
        <w:br/>
        <w:t xml:space="preserve">  「但」</w:t>
      </w:r>
    </w:p>
    <w:p>
      <w:r>
        <w:br/>
      </w:r>
    </w:p>
    <w:p>
      <w:r>
        <w:br/>
        <w:t xml:space="preserve">  尸骸接著：「总之，只要你在镜子世界里待的时间够久，就迟早能感受到它的存在。」</w:t>
      </w:r>
    </w:p>
    <w:p>
      <w:r>
        <w:br/>
      </w:r>
    </w:p>
    <w:p>
      <w:r>
        <w:br/>
        <w:t xml:space="preserve">  「等你能感受到它了，你的身体就会慢慢发生变化。」</w:t>
      </w:r>
    </w:p>
    <w:p>
      <w:r>
        <w:br/>
      </w:r>
    </w:p>
    <w:p>
      <w:r>
        <w:br/>
        <w:t xml:space="preserve">  「就比如，会变得像我现在这样。」</w:t>
      </w:r>
    </w:p>
    <w:p>
      <w:r>
        <w:br/>
      </w:r>
    </w:p>
    <w:p>
      <w:r>
        <w:br/>
        <w:t xml:space="preserve">  啊这</w:t>
      </w:r>
    </w:p>
    <w:p>
      <w:r>
        <w:br/>
      </w:r>
    </w:p>
    <w:p>
      <w:r>
        <w:br/>
        <w:t xml:space="preserve">  树林里。 </w:t>
      </w:r>
    </w:p>
    <w:p>
      <w:r>
        <w:br/>
      </w:r>
    </w:p>
    <w:p>
      <w:r>
        <w:br/>
        <w:t xml:space="preserve">  就在谢深听得一头雾水之际，李修的声音突然眾人耳边响起。</w:t>
      </w:r>
    </w:p>
    <w:p>
      <w:r>
        <w:br/>
      </w:r>
    </w:p>
    <w:p>
      <w:r>
        <w:br/>
        <w:t xml:space="preserve">  他解释道：「那尸骸口中的『它』，应该是指某种类似邪神一样的存在。」</w:t>
      </w:r>
    </w:p>
    <w:p>
      <w:r>
        <w:br/>
      </w:r>
    </w:p>
    <w:p>
      <w:r>
        <w:br/>
        <w:t xml:space="preserve">  「既然『它』的名字，是不能被直接提起的。」</w:t>
      </w:r>
    </w:p>
    <w:p>
      <w:r>
        <w:br/>
      </w:r>
    </w:p>
    <w:p>
      <w:r>
        <w:br/>
        <w:t xml:space="preserve">  「那么.」李修提议道：「为了方便称呼，不如就把『它』叫做不可名状生物吧。」</w:t>
      </w:r>
    </w:p>
    <w:p>
      <w:r>
        <w:br/>
      </w:r>
    </w:p>
    <w:p>
      <w:r>
        <w:br/>
        <w:t xml:space="preserve">  谢深听后压低了声音道：「所以那尸骸说的，很有可能都是真的？这世上真有邪神？」</w:t>
      </w:r>
    </w:p>
    <w:p>
      <w:r>
        <w:br/>
      </w:r>
    </w:p>
    <w:p>
      <w:r>
        <w:br/>
        <w:t xml:space="preserve">  「不清楚。」李修语气平静道：「但没必要迷信。」</w:t>
      </w:r>
    </w:p>
    <w:p>
      <w:r>
        <w:br/>
      </w:r>
    </w:p>
    <w:p>
      <w:r>
        <w:br/>
        <w:t xml:space="preserve">  「说白了，那只是种超出我们认知的存在，没必要真把它当成神了。」</w:t>
      </w:r>
    </w:p>
    <w:p>
      <w:r>
        <w:br/>
      </w:r>
    </w:p>
    <w:p>
      <w:r>
        <w:br/>
        <w:t xml:space="preserve">  「我刚也说了，那只是一只『不可名状生物』。」</w:t>
      </w:r>
    </w:p>
    <w:p>
      <w:r>
        <w:br/>
      </w:r>
    </w:p>
    <w:p>
      <w:r>
        <w:br/>
        <w:t xml:space="preserve">  不可名状生物么？</w:t>
      </w:r>
    </w:p>
    <w:p>
      <w:r>
        <w:br/>
      </w:r>
    </w:p>
    <w:p>
      <w:r>
        <w:br/>
        <w:t xml:space="preserve">  谢深闻言目露思索之色：尸骸口中的它，无法被人直视，无法被言语所形容，亦无法被人触摸。</w:t>
      </w:r>
    </w:p>
    <w:p>
      <w:r>
        <w:br/>
      </w:r>
    </w:p>
    <w:p>
      <w:r>
        <w:br/>
        <w:t xml:space="preserve">  那么用『不可名状生物』来指代，倒也確实贴切。</w:t>
      </w:r>
    </w:p>
    <w:p>
      <w:r>
        <w:br/>
      </w:r>
    </w:p>
    <w:p>
      <w:r>
        <w:br/>
        <w:t xml:space="preserve">  思索间。</w:t>
      </w:r>
    </w:p>
    <w:p>
      <w:r>
        <w:br/>
      </w:r>
    </w:p>
    <w:p>
      <w:r>
        <w:br/>
        <w:t xml:space="preserve">  只听见李修又道：「谢深，你问下那尸骸听说过『復活术』没？看看他什么反应。」</w:t>
      </w:r>
    </w:p>
    <w:p>
      <w:r>
        <w:br/>
      </w:r>
    </w:p>
    <w:p>
      <w:r>
        <w:br/>
        <w:t xml:space="preserve">  是了。</w:t>
      </w:r>
    </w:p>
    <w:p>
      <w:r>
        <w:br/>
      </w:r>
    </w:p>
    <w:p>
      <w:r>
        <w:br/>
        <w:t xml:space="preserve">  还有復活术。</w:t>
      </w:r>
    </w:p>
    <w:p>
      <w:r>
        <w:br/>
      </w:r>
    </w:p>
    <w:p>
      <w:r>
        <w:br/>
        <w:t xml:space="preserve">  经李修这么一提醒，谢深忙向尸骸询问了有关復活术一事。</w:t>
      </w:r>
    </w:p>
    <w:p>
      <w:r>
        <w:br/>
      </w:r>
    </w:p>
    <w:p>
      <w:r>
        <w:br/>
        <w:t xml:space="preserve">  「復活术吗？这我肯定听过啊。」后者回道：「我虽然是公元15世纪出生的，但这些年来，误打误撞进入镜子世界的又不只我一个，所以我是知道外界情况的。」</w:t>
      </w:r>
    </w:p>
    <w:p>
      <w:r>
        <w:br/>
      </w:r>
    </w:p>
    <w:p>
      <w:r>
        <w:br/>
        <w:t xml:space="preserve">  谢深好奇道：「既然你知道復活术，那为什么不自尽，然后通过復活来刷新自己状態呢？」</w:t>
      </w:r>
    </w:p>
    <w:p>
      <w:r>
        <w:br/>
      </w:r>
    </w:p>
    <w:p>
      <w:r>
        <w:br/>
        <w:t xml:space="preserve">  「这样，你不就能重新变回正常人了？」</w:t>
      </w:r>
    </w:p>
    <w:p>
      <w:r>
        <w:br/>
      </w:r>
    </w:p>
    <w:p>
      <w:r>
        <w:br/>
        <w:t xml:space="preserve">  「谁说我没试过？」尸骸无奈道：「问题是不管我自尽多少次，復活之后也还是会变成现在样子。」</w:t>
      </w:r>
    </w:p>
    <w:p>
      <w:r>
        <w:br/>
      </w:r>
    </w:p>
    <w:p>
      <w:r>
        <w:br/>
        <w:t xml:space="preserve">  「来到镜子世界的人，就好像是受到了某种诅咒。」</w:t>
      </w:r>
    </w:p>
    <w:p>
      <w:r>
        <w:br/>
      </w:r>
    </w:p>
    <w:p>
      <w:r>
        <w:br/>
        <w:t xml:space="preserve">  「发生在我们身上的变异，是永久的！」</w:t>
      </w:r>
    </w:p>
    <w:p>
      <w:r>
        <w:br/>
      </w:r>
    </w:p>
    <w:p>
      <w:r>
        <w:br/>
        <w:t xml:space="preserve">  这.</w:t>
      </w:r>
    </w:p>
    <w:p>
      <w:r>
        <w:br/>
      </w:r>
    </w:p>
    <w:p>
      <w:r>
        <w:br/>
        <w:t xml:space="preserve">  听见『诅咒』二字，谢深下意识朝队伍里的诸葛夫看了过去。</w:t>
      </w:r>
    </w:p>
    <w:p>
      <w:r>
        <w:br/>
      </w:r>
    </w:p>
    <w:p>
      <w:r>
        <w:br/>
        <w:t xml:space="preserve">  后者忙两手一摊道：「別看我我身上又没带『次声波拘捕器』，所以里世界诅咒，跟地底诅咒到底是不是一个东西，我没法儿判断。」</w:t>
      </w:r>
    </w:p>
    <w:p>
      <w:r>
        <w:br/>
      </w:r>
    </w:p>
    <w:p>
      <w:r>
        <w:br/>
        <w:t xml:space="preserve">  那行吧。</w:t>
      </w:r>
    </w:p>
    <w:p>
      <w:r>
        <w:br/>
      </w:r>
    </w:p>
    <w:p>
      <w:r>
        <w:br/>
        <w:t xml:space="preserve">  谢深暂不去纠结诅咒一事。</w:t>
      </w:r>
    </w:p>
    <w:p>
      <w:r>
        <w:br/>
      </w:r>
    </w:p>
    <w:p>
      <w:r>
        <w:br/>
        <w:t xml:space="preserve">  他转而冲尸骸询问：「既然进入里世界的不只你一个，那其他人呢？我怎没见著？」</w:t>
      </w:r>
    </w:p>
    <w:p>
      <w:r>
        <w:br/>
      </w:r>
    </w:p>
    <w:p>
      <w:r>
        <w:br/>
        <w:t xml:space="preserve">  尸骸解释道：「你们才刚进入镜子世界没多久，所以可能还不知道。」</w:t>
      </w:r>
    </w:p>
    <w:p>
      <w:r>
        <w:br/>
      </w:r>
    </w:p>
    <w:p>
      <w:r>
        <w:br/>
        <w:t xml:space="preserve">  「在镜子世界，无论人往哪个方向走，最后都会到达同一地点。」</w:t>
      </w:r>
    </w:p>
    <w:p>
      <w:r>
        <w:br/>
      </w:r>
    </w:p>
    <w:p>
      <w:r>
        <w:br/>
        <w:t xml:space="preserve">  「然后我们把那地点叫做『镜中罗马』。」</w:t>
      </w:r>
    </w:p>
    <w:p>
      <w:r>
        <w:br/>
      </w:r>
    </w:p>
    <w:p>
      <w:r>
        <w:br/>
        <w:t xml:space="preserve">  「这你应该听说过的.」尸骸最后补充了一句：「毕竟，条条大路通罗马。」</w:t>
      </w:r>
    </w:p>
    <w:p>
      <w:r>
        <w:br/>
      </w:r>
    </w:p>
    <w:p>
      <w:r>
        <w:br/>
        <w:t xml:space="preserve">  神奇。</w:t>
      </w:r>
    </w:p>
    <w:p>
      <w:r>
        <w:br/>
      </w:r>
    </w:p>
    <w:p>
      <w:r>
        <w:br/>
        <w:t xml:space="preserve">  不得不说。</w:t>
      </w:r>
    </w:p>
    <w:p>
      <w:r>
        <w:br/>
      </w:r>
    </w:p>
    <w:p>
      <w:r>
        <w:br/>
        <w:t xml:space="preserve">  发生在里世界中的一切事物，几乎都不能用常理去判断。</w:t>
      </w:r>
    </w:p>
    <w:p>
      <w:r>
        <w:br/>
      </w:r>
    </w:p>
    <w:p>
      <w:r>
        <w:br/>
        <w:t xml:space="preserve">  比如能够入侵到现实中来的丘脑核心。</w:t>
      </w:r>
    </w:p>
    <w:p>
      <w:r>
        <w:br/>
      </w:r>
    </w:p>
    <w:p>
      <w:r>
        <w:br/>
        <w:t xml:space="preserve">  又比如里世界诅咒。</w:t>
      </w:r>
    </w:p>
    <w:p>
      <w:r>
        <w:br/>
      </w:r>
    </w:p>
    <w:p>
      <w:r>
        <w:br/>
        <w:t xml:space="preserve">  以及镜中罗马。</w:t>
      </w:r>
    </w:p>
    <w:p>
      <w:r>
        <w:br/>
      </w:r>
    </w:p>
    <w:p>
      <w:r>
        <w:br/>
        <w:t xml:space="preserve">  这些根本就无法用科学做出解释，而只能將其暂归类於『神秘学』范畴。</w:t>
      </w:r>
    </w:p>
    <w:p>
      <w:r>
        <w:br/>
      </w:r>
    </w:p>
    <w:p>
      <w:r>
        <w:br/>
        <w:t xml:space="preserve">  李修对神秘学可太感兴趣了。</w:t>
      </w:r>
    </w:p>
    <w:p>
      <w:r>
        <w:br/>
      </w:r>
    </w:p>
    <w:p>
      <w:r>
        <w:br/>
        <w:t xml:space="preserve">  这是未知领域。</w:t>
      </w:r>
    </w:p>
    <w:p>
      <w:r>
        <w:br/>
      </w:r>
    </w:p>
    <w:p>
      <w:r>
        <w:br/>
        <w:t xml:space="preserve">  在求知慾驱使下，他冲谢深等人指挥道：「你们问下那尸骸，如果一直往某一方向走，大概走多久能到他所说的『镜中罗马』？」</w:t>
      </w:r>
    </w:p>
    <w:p>
      <w:r>
        <w:br/>
      </w:r>
    </w:p>
    <w:p>
      <w:r>
        <w:br/>
        <w:t xml:space="preserve">  「行。」</w:t>
      </w:r>
    </w:p>
    <w:p>
      <w:r>
        <w:br/>
      </w:r>
    </w:p>
    <w:p>
      <w:r>
        <w:br/>
        <w:t xml:space="preserve">  谢深依言將李修所述，转而询问向那尸骸。</w:t>
      </w:r>
    </w:p>
    <w:p>
      <w:r>
        <w:br/>
      </w:r>
    </w:p>
    <w:p>
      <w:r>
        <w:br/>
        <w:t xml:space="preserve">  尸骸当即道：「大概走一天多一点吧，至於具体要多少，我倒是没什么印象了。」</w:t>
      </w:r>
    </w:p>
    <w:p>
      <w:r>
        <w:br/>
      </w:r>
    </w:p>
    <w:p>
      <w:r>
        <w:br/>
        <w:t xml:space="preserve">  「可能要个一天半左右？」</w:t>
      </w:r>
    </w:p>
    <w:p>
      <w:r>
        <w:br/>
      </w:r>
    </w:p>
    <w:p>
      <w:r>
        <w:br/>
        <w:t xml:space="preserve">  听见此回答后，李修又道：「再问下那尸骸：进入里世界的人，大概要多久才会受诅咒影响发生变异。」</w:t>
      </w:r>
    </w:p>
    <w:p>
      <w:r>
        <w:br/>
      </w:r>
    </w:p>
    <w:p>
      <w:r>
        <w:br/>
        <w:t xml:space="preserve">  谢深如实转述了李修的问题。</w:t>
      </w:r>
    </w:p>
    <w:p>
      <w:r>
        <w:br/>
      </w:r>
    </w:p>
    <w:p>
      <w:r>
        <w:br/>
        <w:t xml:space="preserve">  尸骸继续道：「应该，至少要一个多月以上吧，反正在我印象里边儿还挺久的。」</w:t>
      </w:r>
    </w:p>
    <w:p>
      <w:r>
        <w:br/>
      </w:r>
    </w:p>
    <w:p>
      <w:r>
        <w:br/>
        <w:t xml:space="preserve">  「那就好。」</w:t>
      </w:r>
    </w:p>
    <w:p>
      <w:r>
        <w:br/>
      </w:r>
    </w:p>
    <w:p>
      <w:r>
        <w:br/>
        <w:t xml:space="preserve">  听见尸骸所言，李修鬆了口气道：「既然诅咒要很长一段时间才会生效，那我们就能放心在里世界探索了。」</w:t>
      </w:r>
    </w:p>
    <w:p>
      <w:r>
        <w:br/>
      </w:r>
    </w:p>
    <w:p>
      <w:r>
        <w:br/>
        <w:t xml:space="preserve">  「当然了。」</w:t>
      </w:r>
    </w:p>
    <w:p>
      <w:r>
        <w:br/>
      </w:r>
    </w:p>
    <w:p>
      <w:r>
        <w:br/>
        <w:t xml:space="preserve">  他谨慎道：「由於我们目前，还不能判断尸骸说的到底是真是假，所以我建议你们所有人，都先从里世界退出来。」</w:t>
      </w:r>
    </w:p>
    <w:p>
      <w:r>
        <w:br/>
      </w:r>
    </w:p>
    <w:p>
      <w:r>
        <w:br/>
        <w:t xml:space="preserve">  「然后我再隨便找个不怕死的，让他进入里世界去试探。」</w:t>
      </w:r>
    </w:p>
    <w:p>
      <w:r>
        <w:br/>
      </w:r>
    </w:p>
    <w:p>
      <w:r>
        <w:br/>
        <w:t xml:space="preserve">  「等確定真的没有危险了，你们再上。」</w:t>
      </w:r>
    </w:p>
    <w:p>
      <w:r>
        <w:br/>
      </w:r>
    </w:p>
    <w:p>
      <w:r>
        <w:br/>
        <w:t xml:space="preserve">  又是必要的牺牲么？</w:t>
      </w:r>
    </w:p>
    <w:p>
      <w:r>
        <w:br/>
      </w:r>
    </w:p>
    <w:p>
      <w:r>
        <w:br/>
        <w:t xml:space="preserve">  对於李修做法，谢深早就习以为常。</w:t>
      </w:r>
    </w:p>
    <w:p>
      <w:r>
        <w:br/>
      </w:r>
    </w:p>
    <w:p>
      <w:r>
        <w:br/>
        <w:t xml:space="preserve">  当下回復道：「那，你直接把脐带扯下来吧，我们现在就从里世界退出去。」</w:t>
      </w:r>
    </w:p>
    <w:p>
      <w:r>
        <w:br/>
      </w:r>
    </w:p>
    <w:p>
      <w:r>
        <w:br/>
        <w:t xml:space="preserve">  「嗯。」</w:t>
      </w:r>
    </w:p>
    <w:p>
      <w:r>
        <w:br/>
      </w:r>
    </w:p>
    <w:p>
      <w:r>
        <w:br/>
        <w:t xml:space="preserve">  李修紧跟著应了一声。</w:t>
      </w:r>
    </w:p>
    <w:p>
      <w:r>
        <w:br/>
      </w:r>
    </w:p>
    <w:p>
      <w:r>
        <w:br/>
        <w:t xml:space="preserve">  下一秒。</w:t>
      </w:r>
    </w:p>
    <w:p>
      <w:r>
        <w:br/>
      </w:r>
    </w:p>
    <w:p>
      <w:r>
        <w:br/>
        <w:t xml:space="preserve">  谢深猛地睁开双眼，整个人已隨之从里世界中清醒了过来.</w:t>
      </w:r>
    </w:p>
    <w:p>
      <w:r>
        <w:br/>
      </w:r>
    </w:p>
    <w:p>
      <w:r>
        <w:br/>
        <w:t xml:space="preserve">  …</w:t>
      </w:r>
    </w:p>
    <w:p>
      <w:r>
        <w:br/>
      </w:r>
    </w:p>
    <w:p>
      <w:r>
        <w:br/>
        <w:t xml:space="preserve">  此次里世界一行结束后，李修復又派了名改造人进入其中探索。 </w:t>
      </w:r>
    </w:p>
    <w:p>
      <w:r>
        <w:br/>
      </w:r>
    </w:p>
    <w:p>
      <w:r>
        <w:br/>
        <w:t xml:space="preserve">  此改造人全名为『薛果儿』。</w:t>
      </w:r>
    </w:p>
    <w:p>
      <w:r>
        <w:br/>
      </w:r>
    </w:p>
    <w:p>
      <w:r>
        <w:br/>
        <w:t xml:space="preserve">  她仗著自己身体素质占优，在空间站里强行与一名异性发生了关係。</w:t>
      </w:r>
    </w:p>
    <w:p>
      <w:r>
        <w:br/>
      </w:r>
    </w:p>
    <w:p>
      <w:r>
        <w:br/>
        <w:t xml:space="preserve">  按照相关规定：薛果儿本应被流放至塔监狱，並扣除个人终端上总共20万点积分。</w:t>
      </w:r>
    </w:p>
    <w:p>
      <w:r>
        <w:br/>
      </w:r>
    </w:p>
    <w:p>
      <w:r>
        <w:br/>
        <w:t xml:space="preserve">  但就在薛果儿即將被行刑时，李修將其截胡了下来。</w:t>
      </w:r>
    </w:p>
    <w:p>
      <w:r>
        <w:br/>
      </w:r>
    </w:p>
    <w:p>
      <w:r>
        <w:br/>
        <w:t xml:space="preserve">  李修以『帮助薛果儿抹掉犯罪记录』为条件，成功说服了对方进入里世界中探索。</w:t>
      </w:r>
    </w:p>
    <w:p>
      <w:r>
        <w:br/>
      </w:r>
    </w:p>
    <w:p>
      <w:r>
        <w:br/>
        <w:t xml:space="preserve">  如此。</w:t>
      </w:r>
    </w:p>
    <w:p>
      <w:r>
        <w:br/>
      </w:r>
    </w:p>
    <w:p>
      <w:r>
        <w:br/>
        <w:t xml:space="preserve">  时间转眼就过去了近一周左右。</w:t>
      </w:r>
    </w:p>
    <w:p>
      <w:r>
        <w:br/>
      </w:r>
    </w:p>
    <w:p>
      <w:r>
        <w:br/>
        <w:t xml:space="preserve">  李修再次將谢深等小队成员们召集到了一起。</w:t>
      </w:r>
    </w:p>
    <w:p>
      <w:r>
        <w:br/>
      </w:r>
    </w:p>
    <w:p>
      <w:r>
        <w:br/>
        <w:t xml:space="preserve">  地表人类基地。</w:t>
      </w:r>
    </w:p>
    <w:p>
      <w:r>
        <w:br/>
      </w:r>
    </w:p>
    <w:p>
      <w:r>
        <w:br/>
        <w:t xml:space="preserve">  实验室里。</w:t>
      </w:r>
    </w:p>
    <w:p>
      <w:r>
        <w:br/>
      </w:r>
    </w:p>
    <w:p>
      <w:r>
        <w:br/>
        <w:t xml:space="preserve">  李修冲谢深等人道。</w:t>
      </w:r>
    </w:p>
    <w:p>
      <w:r>
        <w:br/>
      </w:r>
    </w:p>
    <w:p>
      <w:r>
        <w:br/>
        <w:t xml:space="preserve">  「之前跟你们一起进入里世界的赵天泽，他不是脑死亡，然后被復活到塔监狱了么？」</w:t>
      </w:r>
    </w:p>
    <w:p>
      <w:r>
        <w:br/>
      </w:r>
    </w:p>
    <w:p>
      <w:r>
        <w:br/>
        <w:t xml:space="preserve">  「就昨天，我们把他给捞出来了。」</w:t>
      </w:r>
    </w:p>
    <w:p>
      <w:r>
        <w:br/>
      </w:r>
    </w:p>
    <w:p>
      <w:r>
        <w:br/>
        <w:t xml:space="preserve">  「只不过他人出现亿点点问题。」</w:t>
      </w:r>
    </w:p>
    <w:p>
      <w:r>
        <w:br/>
      </w:r>
    </w:p>
    <w:p>
      <w:r>
        <w:br/>
        <w:t xml:space="preserve">  「什么问题？」谢深闻言一怔道。</w:t>
      </w:r>
    </w:p>
    <w:p>
      <w:r>
        <w:br/>
      </w:r>
    </w:p>
    <w:p>
      <w:r>
        <w:br/>
        <w:t xml:space="preserve">  李修道：「赵天泽被復活后，仍然保持脑死亡状態。」</w:t>
      </w:r>
    </w:p>
    <w:p>
      <w:r>
        <w:br/>
      </w:r>
    </w:p>
    <w:p>
      <w:r>
        <w:br/>
        <w:t xml:space="preserve">  「復活术似乎，不能將他状態给刷新了。」</w:t>
      </w:r>
    </w:p>
    <w:p>
      <w:r>
        <w:br/>
      </w:r>
    </w:p>
    <w:p>
      <w:r>
        <w:br/>
        <w:t xml:space="preserve">  「他只能一直这样子下去。」</w:t>
      </w:r>
    </w:p>
    <w:p>
      <w:r>
        <w:br/>
      </w:r>
    </w:p>
    <w:p>
      <w:r>
        <w:br/>
        <w:t xml:space="preserve">  「不会吧？」谢深听后惊道：「照这么说，凡在里世界里出了事的人，现实中都会受到永久性损伤？而且是连復活术都没法儿恢復的那种？」</w:t>
      </w:r>
    </w:p>
    <w:p>
      <w:r>
        <w:br/>
      </w:r>
    </w:p>
    <w:p>
      <w:r>
        <w:br/>
        <w:t xml:space="preserve">  「就目前来看，是这样的。」李修点了点头道：「但哪怕是这样，我们也还是要派人去里世界探索。」</w:t>
      </w:r>
    </w:p>
    <w:p>
      <w:r>
        <w:br/>
      </w:r>
    </w:p>
    <w:p>
      <w:r>
        <w:br/>
        <w:t xml:space="preserve">  「里世界的科研价值太高了。」</w:t>
      </w:r>
    </w:p>
    <w:p>
      <w:r>
        <w:br/>
      </w:r>
    </w:p>
    <w:p>
      <w:r>
        <w:br/>
        <w:t xml:space="preserve">  「把里世界吃透，对我们人类未来会有很大帮助。」</w:t>
      </w:r>
    </w:p>
    <w:p>
      <w:r>
        <w:br/>
      </w:r>
    </w:p>
    <w:p>
      <w:r>
        <w:br/>
        <w:t xml:space="preserve">  「哪怕在这过程中，可能会牺牲那么一小部分人，就比如赵天泽.」</w:t>
      </w:r>
    </w:p>
    <w:p>
      <w:r>
        <w:br/>
      </w:r>
    </w:p>
    <w:p>
      <w:r>
        <w:br/>
        <w:t xml:space="preserve">  李修语气里不带有一丝情感。</w:t>
      </w:r>
    </w:p>
    <w:p>
      <w:r>
        <w:br/>
      </w:r>
    </w:p>
    <w:p>
      <w:r>
        <w:br/>
        <w:t xml:space="preserve">  他冷冰冰道：「但，那不过是必要的牺牲而已。」</w:t>
      </w:r>
    </w:p>
    <w:p>
      <w:r>
        <w:br/>
      </w:r>
    </w:p>
    <w:p>
      <w:r>
        <w:br/>
        <w:t xml:space="preserve">  谢深没去反驳李修的观点。</w:t>
      </w:r>
    </w:p>
    <w:p>
      <w:r>
        <w:br/>
      </w:r>
    </w:p>
    <w:p>
      <w:r>
        <w:br/>
        <w:t xml:space="preserve">  首先，他不是圣母。</w:t>
      </w:r>
    </w:p>
    <w:p>
      <w:r>
        <w:br/>
      </w:r>
    </w:p>
    <w:p>
      <w:r>
        <w:br/>
        <w:t xml:space="preserve">  其次，此事涉及到了全人类未来的命运，所以他没资格去反驳。</w:t>
      </w:r>
    </w:p>
    <w:p>
      <w:r>
        <w:br/>
      </w:r>
    </w:p>
    <w:p>
      <w:r>
        <w:br/>
        <w:t xml:space="preserve">  「再就是薛果儿那边的情况。」李修言归正传道：「薛果儿进到里世界后，直接在里面待了整整七天时间，然后还什么事都没。」</w:t>
      </w:r>
    </w:p>
    <w:p>
      <w:r>
        <w:br/>
      </w:r>
    </w:p>
    <w:p>
      <w:r>
        <w:br/>
        <w:t xml:space="preserve">  「所以得出结论：你们进入里世界后，也大概率是安全的。」</w:t>
      </w:r>
    </w:p>
    <w:p>
      <w:r>
        <w:br/>
      </w:r>
    </w:p>
    <w:p>
      <w:r>
        <w:br/>
        <w:t xml:space="preserve">  「至少在进入后的前七天里，不会受到诅咒影响。」</w:t>
      </w:r>
    </w:p>
    <w:p>
      <w:r>
        <w:br/>
      </w:r>
    </w:p>
    <w:p>
      <w:r>
        <w:br/>
        <w:t xml:space="preserve">  谢深听出李修的言外之意了。</w:t>
      </w:r>
    </w:p>
    <w:p>
      <w:r>
        <w:br/>
      </w:r>
    </w:p>
    <w:p>
      <w:r>
        <w:br/>
        <w:t xml:space="preserve">  他顺著李修的话道：「所以你意思是，我们又要进入里世界了唄？」</w:t>
      </w:r>
    </w:p>
    <w:p>
      <w:r>
        <w:br/>
      </w:r>
    </w:p>
    <w:p>
      <w:r>
        <w:br/>
        <w:t xml:space="preserve">  「嗯。」</w:t>
      </w:r>
    </w:p>
    <w:p>
      <w:r>
        <w:br/>
      </w:r>
    </w:p>
    <w:p>
      <w:r>
        <w:br/>
        <w:t xml:space="preserve">  李修点头道：「然后这次就由薛果儿给你们带路，她已经去过一次『镜中罗马』了，相比起你们，要更熟悉那地方的情况。」</w:t>
      </w:r>
    </w:p>
    <w:p>
      <w:r>
        <w:br/>
      </w:r>
    </w:p>
    <w:p>
      <w:r>
        <w:br/>
        <w:t xml:space="preserve">  言罢，便朝不远处的一名女改造人看了过去。</w:t>
      </w:r>
    </w:p>
    <w:p>
      <w:r>
        <w:br/>
      </w:r>
    </w:p>
    <w:p>
      <w:r>
        <w:br/>
        <w:t xml:space="preserve">  ——不用说也知道：那名女改造人，应该就是犯了事儿后戴罪立功的薛果儿了。</w:t>
      </w:r>
    </w:p>
    <w:p>
      <w:r>
        <w:br/>
      </w:r>
    </w:p>
    <w:p>
      <w:r>
        <w:br/>
        <w:t xml:space="preserve">  此女面容姣好。</w:t>
      </w:r>
    </w:p>
    <w:p>
      <w:r>
        <w:br/>
      </w:r>
    </w:p>
    <w:p>
      <w:r>
        <w:br/>
        <w:t xml:space="preserve">  她身材並不算丰满，看上去柔柔弱弱的，给人一种无比清纯的感觉。</w:t>
      </w:r>
    </w:p>
    <w:p>
      <w:r>
        <w:br/>
      </w:r>
    </w:p>
    <w:p>
      <w:r>
        <w:br/>
        <w:t xml:space="preserve">  很难想像，此人会在空间站里『强行与异性发生关係』。</w:t>
      </w:r>
    </w:p>
    <w:p>
      <w:r>
        <w:br/>
      </w:r>
    </w:p>
    <w:p>
      <w:r>
        <w:br/>
        <w:t xml:space="preserve">  实验室內。</w:t>
      </w:r>
    </w:p>
    <w:p>
      <w:r>
        <w:br/>
      </w:r>
    </w:p>
    <w:p>
      <w:r>
        <w:br/>
        <w:t xml:space="preserve">  见谢深等人看向自己，薛果儿先是低下头，並做出了一脸害羞状。</w:t>
      </w:r>
    </w:p>
    <w:p>
      <w:r>
        <w:br/>
      </w:r>
    </w:p>
    <w:p>
      <w:r>
        <w:br/>
        <w:t xml:space="preserve">  但在发现了人群之中的谢深后，她脸上的害羞立刻便消失不见。</w:t>
      </w:r>
    </w:p>
    <w:p>
      <w:r>
        <w:br/>
      </w:r>
    </w:p>
    <w:p>
      <w:r>
        <w:br/>
        <w:t xml:space="preserve">  取而代之的，是极具攻击性的眼神。</w:t>
      </w:r>
    </w:p>
    <w:p>
      <w:r>
        <w:br/>
      </w:r>
    </w:p>
    <w:p>
      <w:r>
        <w:br/>
        <w:t xml:space="preserve">  薛果儿走上前去，双眼死死盯著谢深，笑盈盈道：「那个.」</w:t>
      </w:r>
    </w:p>
    <w:p>
      <w:r>
        <w:br/>
      </w:r>
    </w:p>
    <w:p>
      <w:r>
        <w:br/>
        <w:t xml:space="preserve">  「我叫薛果儿，这你们应该都知道了。」</w:t>
      </w:r>
    </w:p>
    <w:p>
      <w:r>
        <w:br/>
      </w:r>
    </w:p>
    <w:p>
      <w:r>
        <w:br/>
        <w:t xml:space="preserve">  「反正，以后多照顾下啊。」</w:t>
      </w:r>
    </w:p>
    <w:p>
      <w:r>
        <w:br/>
      </w:r>
    </w:p>
    <w:p>
      <w:r>
        <w:br/>
        <w:t xml:space="preserve">  (本章完)</w:t>
        <w:br/>
        <w:tab/>
        <w:tab/>
        <w:tab/>
      </w:r>
    </w:p>
    <w:p>
      <w:pPr>
        <w:pStyle w:val="Title"/>
      </w:pPr>
      <w:r>
        <w:t>第73章 散播诅咒</w:t>
      </w:r>
    </w:p>
    <w:p>
      <w:r>
        <w:br/>
        <w:t xml:space="preserve">              第73章 散播诅咒</w:t>
      </w:r>
    </w:p>
    <w:p>
      <w:r>
        <w:t xml:space="preserve">  本书由𝕥𝕨𝕜𝕒𝕟.𝕔𝕠𝕞全网首发</w:t>
      </w:r>
    </w:p>
    <w:p>
      <w:r>
        <w:br/>
      </w:r>
    </w:p>
    <w:p>
      <w:r>
        <w:br/>
        <w:t xml:space="preserve">  正常来说，像薛果儿这种『犯了事儿』的人，走到哪儿都是不受待见的。</w:t>
      </w:r>
    </w:p>
    <w:p>
      <w:r>
        <w:br/>
      </w:r>
    </w:p>
    <w:p>
      <w:r>
        <w:br/>
        <w:t xml:space="preserve">  但人毕竟都习惯以貌取人。</w:t>
      </w:r>
    </w:p>
    <w:p>
      <w:r>
        <w:br/>
      </w:r>
    </w:p>
    <w:p>
      <w:r>
        <w:br/>
        <w:t xml:space="preserve">  由於薛果儿长得实在是有些好看，故谢深等小队成员们，才刚一接触就忘记了她所犯下的事。</w:t>
      </w:r>
    </w:p>
    <w:p>
      <w:r>
        <w:br/>
      </w:r>
    </w:p>
    <w:p>
      <w:r>
        <w:br/>
        <w:t xml:space="preserve">  她很轻鬆就融入到了团队之中。</w:t>
      </w:r>
    </w:p>
    <w:p>
      <w:r>
        <w:br/>
      </w:r>
    </w:p>
    <w:p>
      <w:r>
        <w:br/>
        <w:t xml:space="preserve">  实验室里。</w:t>
      </w:r>
    </w:p>
    <w:p>
      <w:r>
        <w:br/>
      </w:r>
    </w:p>
    <w:p>
      <w:r>
        <w:br/>
        <w:t xml:space="preserve">  待所有人都跳入蓄满水的玻璃立方体后，谢深也紧跟著施展出了『虚化』能力。</w:t>
      </w:r>
    </w:p>
    <w:p>
      <w:r>
        <w:br/>
      </w:r>
    </w:p>
    <w:p>
      <w:r>
        <w:br/>
        <w:t xml:space="preserve">  眾人皆陆续钻入进了丘脑核心內部。</w:t>
      </w:r>
    </w:p>
    <w:p>
      <w:r>
        <w:br/>
      </w:r>
    </w:p>
    <w:p>
      <w:r>
        <w:br/>
        <w:t xml:space="preserve">  进入丘脑核心后，谢深也没多想，直接就用出了『龟息功』令自身进入到假死状態。</w:t>
      </w:r>
    </w:p>
    <w:p>
      <w:r>
        <w:br/>
      </w:r>
    </w:p>
    <w:p>
      <w:r>
        <w:br/>
        <w:t xml:space="preserve">  好机会！</w:t>
      </w:r>
    </w:p>
    <w:p>
      <w:r>
        <w:br/>
      </w:r>
    </w:p>
    <w:p>
      <w:r>
        <w:br/>
        <w:t xml:space="preserve">  同一时间里。</w:t>
      </w:r>
    </w:p>
    <w:p>
      <w:r>
        <w:br/>
      </w:r>
    </w:p>
    <w:p>
      <w:r>
        <w:br/>
        <w:t xml:space="preserve">  见谢深闭上双眼昏死过去，薛果儿忙游上前去同其抱在了一起，並露出了一脸享受表情。</w:t>
      </w:r>
    </w:p>
    <w:p>
      <w:r>
        <w:br/>
      </w:r>
    </w:p>
    <w:p>
      <w:r>
        <w:br/>
        <w:t xml:space="preserve">  数秒后，薛果儿也紧闭双眼失去了意识.</w:t>
      </w:r>
    </w:p>
    <w:p>
      <w:r>
        <w:br/>
      </w:r>
    </w:p>
    <w:p>
      <w:r>
        <w:br/>
        <w:t xml:space="preserve">  …</w:t>
      </w:r>
    </w:p>
    <w:p>
      <w:r>
        <w:br/>
      </w:r>
    </w:p>
    <w:p>
      <w:r>
        <w:br/>
        <w:t xml:space="preserve">  无边无际的黑暗。</w:t>
      </w:r>
    </w:p>
    <w:p>
      <w:r>
        <w:br/>
      </w:r>
    </w:p>
    <w:p>
      <w:r>
        <w:br/>
        <w:t xml:space="preserve">  也不知过去了多久。</w:t>
      </w:r>
    </w:p>
    <w:p>
      <w:r>
        <w:br/>
      </w:r>
    </w:p>
    <w:p>
      <w:r>
        <w:br/>
        <w:t xml:space="preserve">  里世界內。</w:t>
      </w:r>
    </w:p>
    <w:p>
      <w:r>
        <w:br/>
      </w:r>
    </w:p>
    <w:p>
      <w:r>
        <w:br/>
        <w:t xml:space="preserve">  谢深猛地睁开双眼。</w:t>
      </w:r>
    </w:p>
    <w:p>
      <w:r>
        <w:br/>
      </w:r>
    </w:p>
    <w:p>
      <w:r>
        <w:br/>
        <w:t xml:space="preserve">  他环顾四周，发现自己果真又再次出现在了，那片被树林包围著的空地上。</w:t>
      </w:r>
    </w:p>
    <w:p>
      <w:r>
        <w:br/>
      </w:r>
    </w:p>
    <w:p>
      <w:r>
        <w:br/>
        <w:t xml:space="preserve">  由於实力上存在差距。</w:t>
      </w:r>
    </w:p>
    <w:p>
      <w:r>
        <w:br/>
      </w:r>
    </w:p>
    <w:p>
      <w:r>
        <w:br/>
        <w:t xml:space="preserve">  谢深醒后过了许久，其余小队成员们方才悠悠转醒。</w:t>
      </w:r>
    </w:p>
    <w:p>
      <w:r>
        <w:br/>
      </w:r>
    </w:p>
    <w:p>
      <w:r>
        <w:br/>
        <w:t xml:space="preserve">  与此同时。</w:t>
      </w:r>
    </w:p>
    <w:p>
      <w:r>
        <w:br/>
      </w:r>
    </w:p>
    <w:p>
      <w:r>
        <w:br/>
        <w:t xml:space="preserve">  只听见李修的声音於眾人耳边响起：「可以可以，这台游戏机总算是被带进来了。」</w:t>
      </w:r>
    </w:p>
    <w:p>
      <w:r>
        <w:br/>
      </w:r>
    </w:p>
    <w:p>
      <w:r>
        <w:br/>
        <w:t xml:space="preserve">  ——听李修这么一说，谢深方才注意到：此次进入里世界的诸葛夫，手中竟多出了一台PSmax游戏机。</w:t>
      </w:r>
    </w:p>
    <w:p>
      <w:r>
        <w:br/>
      </w:r>
    </w:p>
    <w:p>
      <w:r>
        <w:br/>
        <w:t xml:space="preserve">  「这是.」谢深张了张嘴，正欲要出声询问。</w:t>
      </w:r>
    </w:p>
    <w:p>
      <w:r>
        <w:br/>
      </w:r>
    </w:p>
    <w:p>
      <w:r>
        <w:br/>
        <w:t xml:space="preserve">  却见李修抢著解释道：「之前薛果儿不是去了镜中罗马么？」</w:t>
      </w:r>
    </w:p>
    <w:p>
      <w:r>
        <w:br/>
      </w:r>
    </w:p>
    <w:p>
      <w:r>
        <w:br/>
        <w:t xml:space="preserve">  「那儿住的人虽然多，但至少有近九成左右，脑子都不怎么正常。」</w:t>
      </w:r>
    </w:p>
    <w:p>
      <w:r>
        <w:br/>
      </w:r>
    </w:p>
    <w:p>
      <w:r>
        <w:br/>
        <w:t xml:space="preserve">  「唯一头脑比较清醒的那人，还死活不愿意透露情报给我们。」</w:t>
      </w:r>
    </w:p>
    <w:p>
      <w:r>
        <w:br/>
      </w:r>
    </w:p>
    <w:p>
      <w:r>
        <w:br/>
        <w:t xml:space="preserve">  「他吵著闹著要一台游戏机，说是给了游戏机才愿意配合我们。」</w:t>
      </w:r>
    </w:p>
    <w:p>
      <w:r>
        <w:br/>
      </w:r>
    </w:p>
    <w:p>
      <w:r>
        <w:br/>
        <w:t xml:space="preserve">  「我也是真没办法了。」</w:t>
      </w:r>
    </w:p>
    <w:p>
      <w:r>
        <w:br/>
      </w:r>
    </w:p>
    <w:p>
      <w:r>
        <w:br/>
        <w:t xml:space="preserve">  李修无语道：「最后，就让诸葛夫天天抱著PSmax睡觉。」</w:t>
      </w:r>
    </w:p>
    <w:p>
      <w:r>
        <w:br/>
      </w:r>
    </w:p>
    <w:p>
      <w:r>
        <w:br/>
        <w:t xml:space="preserve">  「这么一来，诸葛夫在进入到里世界后，就能有一定概率梦见『PSmax』了。」</w:t>
      </w:r>
    </w:p>
    <w:p>
      <w:r>
        <w:br/>
      </w:r>
    </w:p>
    <w:p>
      <w:r>
        <w:br/>
        <w:t xml:space="preserve">  「里世界的人，居然也玩游戏机？」谢深听后同样感到有些无语。</w:t>
      </w:r>
    </w:p>
    <w:p>
      <w:r>
        <w:br/>
      </w:r>
    </w:p>
    <w:p>
      <w:r>
        <w:br/>
        <w:t xml:space="preserve">  「为什么不玩？」</w:t>
      </w:r>
    </w:p>
    <w:p>
      <w:r>
        <w:br/>
      </w:r>
    </w:p>
    <w:p>
      <w:r>
        <w:br/>
        <w:t xml:space="preserve">  李修理所当然道：「这里世界当中什么娱乐活动都没，搞台游戏机打发时间，实在太正常了。」</w:t>
      </w:r>
    </w:p>
    <w:p>
      <w:r>
        <w:br/>
      </w:r>
    </w:p>
    <w:p>
      <w:r>
        <w:br/>
        <w:t xml:space="preserve">  空地上。</w:t>
      </w:r>
    </w:p>
    <w:p>
      <w:r>
        <w:br/>
      </w:r>
    </w:p>
    <w:p>
      <w:r>
        <w:br/>
        <w:t xml:space="preserve">  閒聊了两句后，谢深所在小队便自北向南，沿著上次的路线缓慢前行。</w:t>
      </w:r>
    </w:p>
    <w:p>
      <w:r>
        <w:br/>
      </w:r>
    </w:p>
    <w:p>
      <w:r>
        <w:br/>
        <w:t xml:space="preserve">  路上，薛果儿的本质逐渐暴露。</w:t>
      </w:r>
    </w:p>
    <w:p>
      <w:r>
        <w:br/>
      </w:r>
    </w:p>
    <w:p>
      <w:r>
        <w:br/>
        <w:t xml:space="preserve">  ——身为筑基期修士，谢深举手投足间，自有种不同於普通人的超凡脱俗之感。</w:t>
      </w:r>
    </w:p>
    <w:p>
      <w:r>
        <w:br/>
      </w:r>
    </w:p>
    <w:p>
      <w:r>
        <w:br/>
        <w:t xml:space="preserve">  再加上他长相本就不差。</w:t>
      </w:r>
    </w:p>
    <w:p>
      <w:r>
        <w:br/>
      </w:r>
    </w:p>
    <w:p>
      <w:r>
        <w:br/>
        <w:t xml:space="preserve">  於是一路上，薛果儿便不停找著各种话题，只为了能同谢深多聊上两句。</w:t>
      </w:r>
    </w:p>
    <w:p>
      <w:r>
        <w:br/>
      </w:r>
    </w:p>
    <w:p>
      <w:r>
        <w:br/>
        <w:t xml:space="preserve">  此番態度，直叫谢深有些哭笑不得。</w:t>
      </w:r>
    </w:p>
    <w:p>
      <w:r>
        <w:br/>
      </w:r>
    </w:p>
    <w:p>
      <w:r>
        <w:br/>
        <w:t xml:space="preserve">  说討厌吧，倒肯定不至於。</w:t>
      </w:r>
    </w:p>
    <w:p>
      <w:r>
        <w:br/>
      </w:r>
    </w:p>
    <w:p>
      <w:r>
        <w:br/>
        <w:t xml:space="preserve">  毕竟薛果儿也没做什么过分之事，而且最重要的一点是，她长得也確实是很好看。</w:t>
      </w:r>
    </w:p>
    <w:p>
      <w:r>
        <w:br/>
      </w:r>
    </w:p>
    <w:p>
      <w:r>
        <w:br/>
        <w:t xml:space="preserve">  但说喜欢吧，倒也没到那个程度。</w:t>
      </w:r>
    </w:p>
    <w:p>
      <w:r>
        <w:br/>
      </w:r>
    </w:p>
    <w:p>
      <w:r>
        <w:br/>
        <w:t xml:space="preserve">  就这样，一行人於林间穿行，不知不觉间就走了整整一天一夜之久。</w:t>
      </w:r>
    </w:p>
    <w:p>
      <w:r>
        <w:br/>
      </w:r>
    </w:p>
    <w:p>
      <w:r>
        <w:br/>
        <w:t xml:space="preserve">  到次日快接近正午时，李修突然出声提醒道：「谢深，注意看你附近，你仔细观察下有什么变化。」</w:t>
      </w:r>
    </w:p>
    <w:p>
      <w:r>
        <w:br/>
      </w:r>
    </w:p>
    <w:p>
      <w:r>
        <w:br/>
        <w:t xml:space="preserve">  「怎么？」谢深本能地想要问两句。</w:t>
      </w:r>
    </w:p>
    <w:p>
      <w:r>
        <w:br/>
      </w:r>
    </w:p>
    <w:p>
      <w:r>
        <w:br/>
        <w:t xml:space="preserve">  却见李修又道：「你先不要说话，注意看！」</w:t>
      </w:r>
    </w:p>
    <w:p>
      <w:r>
        <w:br/>
      </w:r>
    </w:p>
    <w:p>
      <w:r>
        <w:br/>
        <w:t xml:space="preserve">  在其反覆强调下，谢深不再言语，只聚精会神地观察其四周来。</w:t>
      </w:r>
    </w:p>
    <w:p>
      <w:r>
        <w:br/>
      </w:r>
    </w:p>
    <w:p>
      <w:r>
        <w:br/>
        <w:t xml:space="preserve">  少倾。</w:t>
      </w:r>
    </w:p>
    <w:p>
      <w:r>
        <w:br/>
      </w:r>
    </w:p>
    <w:p>
      <w:r>
        <w:br/>
        <w:t xml:space="preserve">  伴隨著阵阵扭曲，谢深发现：他四周场景竟莫名其妙地发生了某些未知改变。</w:t>
      </w:r>
    </w:p>
    <w:p>
      <w:r>
        <w:br/>
      </w:r>
    </w:p>
    <w:p>
      <w:r>
        <w:br/>
        <w:t xml:space="preserve">  等到扭曲结束时，他与小队中的其余成员们，已隨之出现在了一处瀰漫著雾气的村子里。</w:t>
      </w:r>
    </w:p>
    <w:p>
      <w:r>
        <w:br/>
      </w:r>
    </w:p>
    <w:p>
      <w:r>
        <w:br/>
        <w:t xml:space="preserve">  村子里的房屋多用茅草和泥土盖成，其间还留有土路供人通行。</w:t>
      </w:r>
    </w:p>
    <w:p>
      <w:r>
        <w:br/>
      </w:r>
    </w:p>
    <w:p>
      <w:r>
        <w:br/>
        <w:t xml:space="preserve">  乍一眼看去，还真像是那么回事儿。</w:t>
      </w:r>
    </w:p>
    <w:p>
      <w:r>
        <w:br/>
      </w:r>
    </w:p>
    <w:p>
      <w:r>
        <w:br/>
        <w:t xml:space="preserve">  可若是仔细观察的话，就能发现诸多不正常了。</w:t>
      </w:r>
    </w:p>
    <w:p>
      <w:r>
        <w:br/>
      </w:r>
    </w:p>
    <w:p>
      <w:r>
        <w:br/>
        <w:t xml:space="preserve">  比如村子里的诸多村民们——他们有的像尸骸集合体那样，由无数人类零部件所组成。</w:t>
      </w:r>
    </w:p>
    <w:p>
      <w:r>
        <w:br/>
      </w:r>
    </w:p>
    <w:p>
      <w:r>
        <w:br/>
        <w:t xml:space="preserve">  也有的双腿莫名消失不见，並被无数条触手所取而代之。</w:t>
      </w:r>
    </w:p>
    <w:p>
      <w:r>
        <w:br/>
      </w:r>
    </w:p>
    <w:p>
      <w:r>
        <w:br/>
        <w:t xml:space="preserve">  总之，就没一个『人』能是正常的。</w:t>
      </w:r>
    </w:p>
    <w:p>
      <w:r>
        <w:br/>
      </w:r>
    </w:p>
    <w:p>
      <w:r>
        <w:br/>
        <w:t xml:space="preserve">  村子里。</w:t>
      </w:r>
    </w:p>
    <w:p>
      <w:r>
        <w:br/>
      </w:r>
    </w:p>
    <w:p>
      <w:r>
        <w:br/>
        <w:t xml:space="preserve">  就在小队眾成员们，为眼前的一切而感到惊讶时，李修又再次冲谢深道：「怎么样？刚看清楚了没？能看明白，刚刚是怎么进到这村子里的吗？」</w:t>
      </w:r>
    </w:p>
    <w:p>
      <w:r>
        <w:br/>
      </w:r>
    </w:p>
    <w:p>
      <w:r>
        <w:br/>
        <w:t xml:space="preserve">  「完全搞不清原理。」谢深一脸茫然道：「这里世界的一切都太怪了，根本就没法儿从科学的角度去解释。」</w:t>
      </w:r>
    </w:p>
    <w:p>
      <w:r>
        <w:br/>
      </w:r>
    </w:p>
    <w:p>
      <w:r>
        <w:br/>
        <w:t xml:space="preserve">  「不，你错了。」李修听后更正道：「里世界中的一切，都可以归类到神秘学的范畴。」</w:t>
      </w:r>
    </w:p>
    <w:p>
      <w:r>
        <w:br/>
      </w:r>
    </w:p>
    <w:p>
      <w:r>
        <w:br/>
        <w:t xml:space="preserve">  「而神秘学，也同样能算是科学的类属之一。」 </w:t>
      </w:r>
    </w:p>
    <w:p>
      <w:r>
        <w:br/>
      </w:r>
    </w:p>
    <w:p>
      <w:r>
        <w:br/>
        <w:t xml:space="preserve">  「我们同样能通过观察和总结，去发现这当中的各种自然规律。」</w:t>
      </w:r>
    </w:p>
    <w:p>
      <w:r>
        <w:br/>
      </w:r>
    </w:p>
    <w:p>
      <w:r>
        <w:br/>
        <w:t xml:space="preserve">  那可太自然了呀，李大神。</w:t>
      </w:r>
    </w:p>
    <w:p>
      <w:r>
        <w:br/>
      </w:r>
    </w:p>
    <w:p>
      <w:r>
        <w:br/>
        <w:t xml:space="preserve">  ——在李修眼里，世间万物都可用『科学』二字来统一。</w:t>
      </w:r>
    </w:p>
    <w:p>
      <w:r>
        <w:br/>
      </w:r>
    </w:p>
    <w:p>
      <w:r>
        <w:br/>
        <w:t xml:space="preserve">  谢深不愿意与这等科学狂人多做爭辩，於是便主动转移话题道：「话说，你之前提到的，那想要PS游戏机的人呢？」</w:t>
      </w:r>
    </w:p>
    <w:p>
      <w:r>
        <w:br/>
      </w:r>
    </w:p>
    <w:p>
      <w:r>
        <w:br/>
        <w:t xml:space="preserve">  说曹操，曹操就到。</w:t>
      </w:r>
    </w:p>
    <w:p>
      <w:r>
        <w:br/>
      </w:r>
    </w:p>
    <w:p>
      <w:r>
        <w:br/>
        <w:t xml:space="preserve">  谢深刚一开口，便见不远处有一下半身全是触手，脑袋则长得像章鱼一般的村民迎面走来。</w:t>
      </w:r>
    </w:p>
    <w:p>
      <w:r>
        <w:br/>
      </w:r>
    </w:p>
    <w:p>
      <w:r>
        <w:br/>
        <w:t xml:space="preserve">  章鱼哥只一眼，便注意到了诸葛夫手中的PS游戏机。</w:t>
      </w:r>
    </w:p>
    <w:p>
      <w:r>
        <w:br/>
      </w:r>
    </w:p>
    <w:p>
      <w:r>
        <w:br/>
        <w:t xml:space="preserve">  他语气里带著一丝激动，快步走上前来道：「好好好！这是给我带的游戏机是吧？」</w:t>
      </w:r>
    </w:p>
    <w:p>
      <w:r>
        <w:br/>
      </w:r>
    </w:p>
    <w:p>
      <w:r>
        <w:br/>
        <w:t xml:space="preserve">  说著，便一把將诸葛夫手中的游戏机抢了过来。</w:t>
      </w:r>
    </w:p>
    <w:p>
      <w:r>
        <w:br/>
      </w:r>
    </w:p>
    <w:p>
      <w:r>
        <w:br/>
        <w:t xml:space="preserve">  儘管有些不满，但考虑到这台PSmax本就是为章鱼哥准备的，诸葛夫便没去计较对方行为。</w:t>
      </w:r>
    </w:p>
    <w:p>
      <w:r>
        <w:br/>
      </w:r>
    </w:p>
    <w:p>
      <w:r>
        <w:br/>
        <w:t xml:space="preserve">  他耐心解释道：「这游戏机，是天宫空间站里边儿的最新出的一代。」</w:t>
      </w:r>
    </w:p>
    <w:p>
      <w:r>
        <w:br/>
      </w:r>
    </w:p>
    <w:p>
      <w:r>
        <w:br/>
        <w:t xml:space="preserve">  「本来玩这游戏机是要不停充电的。」</w:t>
      </w:r>
    </w:p>
    <w:p>
      <w:r>
        <w:br/>
      </w:r>
    </w:p>
    <w:p>
      <w:r>
        <w:br/>
        <w:t xml:space="preserve">  「但考虑到你这村子里没电，所以我们来的时候，就往游戏机加了太阳能充电模块。」</w:t>
      </w:r>
    </w:p>
    <w:p>
      <w:r>
        <w:br/>
      </w:r>
    </w:p>
    <w:p>
      <w:r>
        <w:br/>
        <w:t xml:space="preserve">  「好好好！」拿到游戏机的章鱼哥，又一连道了三声好。</w:t>
      </w:r>
    </w:p>
    <w:p>
      <w:r>
        <w:br/>
      </w:r>
    </w:p>
    <w:p>
      <w:r>
        <w:br/>
        <w:t xml:space="preserve">  他感慨道：「你这游戏机来的真太及时了.我那台FC掌机真快要玩到吐了！」</w:t>
      </w:r>
    </w:p>
    <w:p>
      <w:r>
        <w:br/>
      </w:r>
    </w:p>
    <w:p>
      <w:r>
        <w:br/>
        <w:t xml:space="preserve">  说完这句话后，章鱼哥的双眼就再也没离开过那游戏机屏幕。</w:t>
      </w:r>
    </w:p>
    <w:p>
      <w:r>
        <w:br/>
      </w:r>
    </w:p>
    <w:p>
      <w:r>
        <w:br/>
        <w:t xml:space="preserve">  他边摸索著边询问道：「这机子上游戏怎么这么少？才五款吗？这才能玩多久？」</w:t>
      </w:r>
    </w:p>
    <w:p>
      <w:r>
        <w:br/>
      </w:r>
    </w:p>
    <w:p>
      <w:r>
        <w:br/>
        <w:t xml:space="preserve">  只有五款游戏，自然是李修有意为之。</w:t>
      </w:r>
    </w:p>
    <w:p>
      <w:r>
        <w:br/>
      </w:r>
    </w:p>
    <w:p>
      <w:r>
        <w:br/>
        <w:t xml:space="preserve">  见章鱼哥被游戏吸引，李修忙冲谢深道：「你赶紧问下他，里世界的那些丘脑核心，到底都哪儿来的。」</w:t>
      </w:r>
    </w:p>
    <w:p>
      <w:r>
        <w:br/>
      </w:r>
    </w:p>
    <w:p>
      <w:r>
        <w:br/>
        <w:t xml:space="preserve">  「行。」</w:t>
      </w:r>
    </w:p>
    <w:p>
      <w:r>
        <w:br/>
      </w:r>
    </w:p>
    <w:p>
      <w:r>
        <w:br/>
        <w:t xml:space="preserve">  谢深应了一声后，当即原封不动將李修的话问了一遍。</w:t>
      </w:r>
    </w:p>
    <w:p>
      <w:r>
        <w:br/>
      </w:r>
    </w:p>
    <w:p>
      <w:r>
        <w:br/>
        <w:t xml:space="preserve">  章鱼哥得到游戏机。</w:t>
      </w:r>
    </w:p>
    <w:p>
      <w:r>
        <w:br/>
      </w:r>
    </w:p>
    <w:p>
      <w:r>
        <w:br/>
        <w:t xml:space="preserve">  而谢深等人则能趁机打探些情报。</w:t>
      </w:r>
    </w:p>
    <w:p>
      <w:r>
        <w:br/>
      </w:r>
    </w:p>
    <w:p>
      <w:r>
        <w:br/>
        <w:t xml:space="preserve">  这是之前就约定好的。</w:t>
      </w:r>
    </w:p>
    <w:p>
      <w:r>
        <w:br/>
      </w:r>
    </w:p>
    <w:p>
      <w:r>
        <w:br/>
        <w:t xml:space="preserve">  既是约定，章鱼哥便遵守承诺。</w:t>
      </w:r>
    </w:p>
    <w:p>
      <w:r>
        <w:br/>
      </w:r>
    </w:p>
    <w:p>
      <w:r>
        <w:br/>
        <w:t xml:space="preserve">  他不情不愿地关掉游戏机，並回答道：「镜子世界的所有丘脑核心，都是由『它』衍生出来的。」</w:t>
      </w:r>
    </w:p>
    <w:p>
      <w:r>
        <w:br/>
      </w:r>
    </w:p>
    <w:p>
      <w:r>
        <w:br/>
        <w:t xml:space="preserve">  说完这句话后，他忙又补充了一句：「別再问我『它』是谁了啊.哪怕拿了你们的游戏机，我也是不能说的，不然就会被『它』给关注到，到时候我就惨了。」</w:t>
      </w:r>
    </w:p>
    <w:p>
      <w:r>
        <w:br/>
      </w:r>
    </w:p>
    <w:p>
      <w:r>
        <w:br/>
        <w:t xml:space="preserve">  谢深心知章鱼哥口中的『它』，指的就是李修先前所说的『不可名状生物』。</w:t>
      </w:r>
    </w:p>
    <w:p>
      <w:r>
        <w:br/>
      </w:r>
    </w:p>
    <w:p>
      <w:r>
        <w:br/>
        <w:t xml:space="preserve">  即无法被直视，无法被言语形容。</w:t>
      </w:r>
    </w:p>
    <w:p>
      <w:r>
        <w:br/>
      </w:r>
    </w:p>
    <w:p>
      <w:r>
        <w:br/>
        <w:t xml:space="preserve">  既看不见，又摸不著的存在。</w:t>
      </w:r>
    </w:p>
    <w:p>
      <w:r>
        <w:br/>
      </w:r>
    </w:p>
    <w:p>
      <w:r>
        <w:br/>
        <w:t xml:space="preserve">  好奇之下，他顺势冲章鱼哥道：「所以具体有多惨呢？会被『它』给杀掉吗？」</w:t>
      </w:r>
    </w:p>
    <w:p>
      <w:r>
        <w:br/>
      </w:r>
    </w:p>
    <w:p>
      <w:r>
        <w:br/>
        <w:t xml:space="preserve">  章鱼哥环顾四周，最后又指了指自己道：「我们现在这样子，难道还不够惨吗？」</w:t>
      </w:r>
    </w:p>
    <w:p>
      <w:r>
        <w:br/>
      </w:r>
    </w:p>
    <w:p>
      <w:r>
        <w:br/>
        <w:t xml:space="preserve">  「我们所受的诅咒，全都是『它』带来的。」</w:t>
      </w:r>
    </w:p>
    <w:p>
      <w:r>
        <w:br/>
      </w:r>
    </w:p>
    <w:p>
      <w:r>
        <w:br/>
        <w:t xml:space="preserve">  「如果被『它』给关注到，这种诅咒还会进一步加深。」</w:t>
      </w:r>
    </w:p>
    <w:p>
      <w:r>
        <w:br/>
      </w:r>
    </w:p>
    <w:p>
      <w:r>
        <w:br/>
        <w:t xml:space="preserve">  「到那时候，我们不仅肉体会变异，就连精神上也会.」</w:t>
      </w:r>
    </w:p>
    <w:p>
      <w:r>
        <w:br/>
      </w:r>
    </w:p>
    <w:p>
      <w:r>
        <w:br/>
        <w:t xml:space="preserve">  章鱼哥思索片刻后道：「怎么形容呢？总之就是会变得很奇怪，思维方式不再像是人。」</w:t>
      </w:r>
    </w:p>
    <w:p>
      <w:r>
        <w:br/>
      </w:r>
    </w:p>
    <w:p>
      <w:r>
        <w:br/>
        <w:t xml:space="preserve">  「反正具体是什么样的我说不出来」</w:t>
      </w:r>
    </w:p>
    <w:p>
      <w:r>
        <w:br/>
      </w:r>
    </w:p>
    <w:p>
      <w:r>
        <w:br/>
        <w:t xml:space="preserve">  「以前村子里有过那样的人，不过他后来跑了。」</w:t>
      </w:r>
    </w:p>
    <w:p>
      <w:r>
        <w:br/>
      </w:r>
    </w:p>
    <w:p>
      <w:r>
        <w:br/>
        <w:t xml:space="preserve">  「如果你们能遇到，应该就知道那是种什么状態了。」</w:t>
      </w:r>
    </w:p>
    <w:p>
      <w:r>
        <w:br/>
      </w:r>
    </w:p>
    <w:p>
      <w:r>
        <w:br/>
        <w:t xml:space="preserve">  只是被『它』所关注到，自身所受诅咒便会加深。</w:t>
      </w:r>
    </w:p>
    <w:p>
      <w:r>
        <w:br/>
      </w:r>
    </w:p>
    <w:p>
      <w:r>
        <w:br/>
        <w:t xml:space="preserve">  严重者甚至可致疯癲。</w:t>
      </w:r>
    </w:p>
    <w:p>
      <w:r>
        <w:br/>
      </w:r>
    </w:p>
    <w:p>
      <w:r>
        <w:br/>
        <w:t xml:space="preserve">  这確实恐怖。</w:t>
      </w:r>
    </w:p>
    <w:p>
      <w:r>
        <w:br/>
      </w:r>
    </w:p>
    <w:p>
      <w:r>
        <w:br/>
        <w:t xml:space="preserve">  哪怕是在修真界，谢深也从未见到过，有谁能拥有如此匪夷所思的力量。</w:t>
      </w:r>
    </w:p>
    <w:p>
      <w:r>
        <w:br/>
      </w:r>
    </w:p>
    <w:p>
      <w:r>
        <w:br/>
        <w:t xml:space="preserve">  思索间，只听见李修又提醒道：「不用想那么多，继续问他正事，有关丘脑核心的。」</w:t>
      </w:r>
    </w:p>
    <w:p>
      <w:r>
        <w:br/>
      </w:r>
    </w:p>
    <w:p>
      <w:r>
        <w:br/>
        <w:t xml:space="preserve">  「嗯。」</w:t>
      </w:r>
    </w:p>
    <w:p>
      <w:r>
        <w:br/>
      </w:r>
    </w:p>
    <w:p>
      <w:r>
        <w:br/>
        <w:t xml:space="preserve">  谢深组织了下语言，再次冲章鱼哥询问：「你刚说丘脑核心都是『它』衍生出的，那为什么呢？『它』这么做目的是什么？」</w:t>
      </w:r>
    </w:p>
    <w:p>
      <w:r>
        <w:br/>
      </w:r>
    </w:p>
    <w:p>
      <w:r>
        <w:br/>
        <w:t xml:space="preserve">  「为了散播诅咒。」章鱼哥答道：「丘脑核心，是能往现实世界散播诅咒的。」</w:t>
      </w:r>
    </w:p>
    <w:p>
      <w:r>
        <w:br/>
      </w:r>
    </w:p>
    <w:p>
      <w:r>
        <w:br/>
        <w:t xml:space="preserve">  「能听懂不？」</w:t>
      </w:r>
    </w:p>
    <w:p>
      <w:r>
        <w:br/>
      </w:r>
    </w:p>
    <w:p>
      <w:r>
        <w:br/>
        <w:t xml:space="preserve">  或许是觉得此信息的价值太高。</w:t>
      </w:r>
    </w:p>
    <w:p>
      <w:r>
        <w:br/>
      </w:r>
    </w:p>
    <w:p>
      <w:r>
        <w:br/>
        <w:t xml:space="preserve">  回了一句后，章鱼哥忙又晃了晃自己手中的游戏机，反问道：「其实我哪怕不问，都能想得到：这游戏机才五款游戏，肯定是你们故意的，为的是之后能更好拿捏我。」</w:t>
      </w:r>
    </w:p>
    <w:p>
      <w:r>
        <w:br/>
      </w:r>
    </w:p>
    <w:p>
      <w:r>
        <w:br/>
        <w:t xml:space="preserve">  「这我也懒得跟你们计较。」</w:t>
      </w:r>
    </w:p>
    <w:p>
      <w:r>
        <w:br/>
      </w:r>
    </w:p>
    <w:p>
      <w:r>
        <w:br/>
        <w:t xml:space="preserve">  「反正我就一句话。」章鱼哥接著道：「我回答你们问题了，能不能把我这机子的游戏给拉满？一直到內存装不下为止。」</w:t>
      </w:r>
    </w:p>
    <w:p>
      <w:r>
        <w:br/>
      </w:r>
    </w:p>
    <w:p>
      <w:r>
        <w:br/>
        <w:t xml:space="preserve">  「先答应他，然后继续问问题。」听到这番话后，李修忙给出指示。</w:t>
      </w:r>
    </w:p>
    <w:p>
      <w:r>
        <w:br/>
      </w:r>
    </w:p>
    <w:p>
      <w:r>
        <w:br/>
        <w:t xml:space="preserve">  谢深开口道：「你要装多少游戏，这都不是问题。」</w:t>
      </w:r>
    </w:p>
    <w:p>
      <w:r>
        <w:br/>
      </w:r>
    </w:p>
    <w:p>
      <w:r>
        <w:br/>
        <w:t xml:space="preserve">  「但在这之前，你得先老实回答我。」</w:t>
      </w:r>
    </w:p>
    <w:p>
      <w:r>
        <w:br/>
      </w:r>
    </w:p>
    <w:p>
      <w:r>
        <w:br/>
        <w:t xml:space="preserve">  「就你刚说的，有关散播诅咒的事。」</w:t>
      </w:r>
    </w:p>
    <w:p>
      <w:r>
        <w:br/>
      </w:r>
    </w:p>
    <w:p>
      <w:r>
        <w:br/>
        <w:t xml:space="preserve">  谢深冲章鱼哥追问道：「如果『它』的诅咒，在现实世界传播开了，具体会有什么后果？」</w:t>
      </w:r>
    </w:p>
    <w:p>
      <w:r>
        <w:br/>
      </w:r>
    </w:p>
    <w:p>
      <w:r>
        <w:br/>
        <w:t xml:space="preserve">  「在回答你之前，我得先声明下。」</w:t>
      </w:r>
    </w:p>
    <w:p>
      <w:r>
        <w:br/>
      </w:r>
    </w:p>
    <w:p>
      <w:r>
        <w:br/>
        <w:t xml:space="preserve">  章鱼哥回道：「我所知道的，有关『它』的一切，都不一定准啊。」 </w:t>
      </w:r>
    </w:p>
    <w:p>
      <w:r>
        <w:br/>
      </w:r>
    </w:p>
    <w:p>
      <w:r>
        <w:br/>
        <w:t xml:space="preserve">  「很多情报，都是我从村里其他人那儿听来的。」</w:t>
      </w:r>
    </w:p>
    <w:p>
      <w:r>
        <w:br/>
      </w:r>
    </w:p>
    <w:p>
      <w:r>
        <w:br/>
        <w:t xml:space="preserve">  「所以事实与否，你们得自己判断。」</w:t>
      </w:r>
    </w:p>
    <w:p>
      <w:r>
        <w:br/>
      </w:r>
    </w:p>
    <w:p>
      <w:r>
        <w:br/>
        <w:t xml:space="preserve">  「行。」谢深鼓励道：「你儘管说。」</w:t>
      </w:r>
    </w:p>
    <w:p>
      <w:r>
        <w:br/>
      </w:r>
    </w:p>
    <w:p>
      <w:r>
        <w:br/>
        <w:t xml:space="preserve">  章鱼哥缓缓开口：「如果诅咒在现实世界中传播开了，后果就一个。」</w:t>
      </w:r>
    </w:p>
    <w:p>
      <w:r>
        <w:br/>
      </w:r>
    </w:p>
    <w:p>
      <w:r>
        <w:br/>
        <w:t xml:space="preserve">  「那就是，『它』也会跟著诅咒降临到现实中去。」</w:t>
      </w:r>
    </w:p>
    <w:p>
      <w:r>
        <w:br/>
      </w:r>
    </w:p>
    <w:p>
      <w:r>
        <w:br/>
        <w:t xml:space="preserve">  「降临的过程並不复杂。」</w:t>
      </w:r>
    </w:p>
    <w:p>
      <w:r>
        <w:br/>
      </w:r>
    </w:p>
    <w:p>
      <w:r>
        <w:br/>
        <w:t xml:space="preserve">  章鱼哥描述道：「首先，『它』会让感染了诅咒的狂信徒，在地上画出用来施展復活术的几何图案。」</w:t>
      </w:r>
    </w:p>
    <w:p>
      <w:r>
        <w:br/>
      </w:r>
    </w:p>
    <w:p>
      <w:r>
        <w:br/>
        <w:t xml:space="preserve">  「再接著，狂信徒们只需反覆念咏『它』的名字。」</w:t>
      </w:r>
    </w:p>
    <w:p>
      <w:r>
        <w:br/>
      </w:r>
    </w:p>
    <w:p>
      <w:r>
        <w:br/>
        <w:t xml:space="preserve">  「这样持续一段时间后，『它』就能彻底降临到现实了。」</w:t>
      </w:r>
    </w:p>
    <w:p>
      <w:r>
        <w:br/>
      </w:r>
    </w:p>
    <w:p>
      <w:r>
        <w:br/>
        <w:t xml:space="preserve">  用復活术去召唤『它』？</w:t>
      </w:r>
    </w:p>
    <w:p>
      <w:r>
        <w:br/>
      </w:r>
    </w:p>
    <w:p>
      <w:r>
        <w:br/>
        <w:t xml:space="preserve">  復活术居然能让『不可名状生物』降临？</w:t>
      </w:r>
    </w:p>
    <w:p>
      <w:r>
        <w:br/>
      </w:r>
    </w:p>
    <w:p>
      <w:r>
        <w:br/>
        <w:t xml:space="preserve">  这什么逻辑？</w:t>
      </w:r>
    </w:p>
    <w:p>
      <w:r>
        <w:br/>
      </w:r>
    </w:p>
    <w:p>
      <w:r>
        <w:br/>
        <w:t xml:space="preserve">  从章鱼哥嘴里吐露出的信息，只叫谢深心中感到了一阵说不出的古怪。</w:t>
      </w:r>
    </w:p>
    <w:p>
      <w:r>
        <w:br/>
      </w:r>
    </w:p>
    <w:p>
      <w:r>
        <w:br/>
        <w:t xml:space="preserve">  里世界。</w:t>
      </w:r>
    </w:p>
    <w:p>
      <w:r>
        <w:br/>
      </w:r>
    </w:p>
    <w:p>
      <w:r>
        <w:br/>
        <w:t xml:space="preserve">  復活术。</w:t>
      </w:r>
    </w:p>
    <w:p>
      <w:r>
        <w:br/>
      </w:r>
    </w:p>
    <w:p>
      <w:r>
        <w:br/>
        <w:t xml:space="preserve">  人类。</w:t>
      </w:r>
    </w:p>
    <w:p>
      <w:r>
        <w:br/>
      </w:r>
    </w:p>
    <w:p>
      <w:r>
        <w:br/>
        <w:t xml:space="preserve">  还有不可名状生物。</w:t>
      </w:r>
    </w:p>
    <w:p>
      <w:r>
        <w:br/>
      </w:r>
    </w:p>
    <w:p>
      <w:r>
        <w:br/>
        <w:t xml:space="preserve">  甚至还包括塔监狱和偽人们在內。</w:t>
      </w:r>
    </w:p>
    <w:p>
      <w:r>
        <w:br/>
      </w:r>
    </w:p>
    <w:p>
      <w:r>
        <w:br/>
        <w:t xml:space="preserve">  將这一切都串联在一起后，谢深心中，当即便隱隱约约有了个猜测：</w:t>
      </w:r>
    </w:p>
    <w:p>
      <w:r>
        <w:br/>
      </w:r>
    </w:p>
    <w:p>
      <w:r>
        <w:br/>
        <w:t xml:space="preserve">  或许，復活术能被人类发现，根本就不是什么偶然。</w:t>
      </w:r>
    </w:p>
    <w:p>
      <w:r>
        <w:br/>
      </w:r>
    </w:p>
    <w:p>
      <w:r>
        <w:br/>
        <w:t xml:space="preserve">  这其中很可能隱藏著某个大秘密。</w:t>
      </w:r>
    </w:p>
    <w:p>
      <w:r>
        <w:br/>
      </w:r>
    </w:p>
    <w:p>
      <w:r>
        <w:br/>
        <w:t xml:space="preserve">  可究竟是什么秘密呢？</w:t>
      </w:r>
    </w:p>
    <w:p>
      <w:r>
        <w:br/>
      </w:r>
    </w:p>
    <w:p>
      <w:r>
        <w:br/>
        <w:t xml:space="preserve">  头痛啊.</w:t>
      </w:r>
    </w:p>
    <w:p>
      <w:r>
        <w:br/>
      </w:r>
    </w:p>
    <w:p>
      <w:r>
        <w:br/>
        <w:t xml:space="preserve">  村子里。</w:t>
      </w:r>
    </w:p>
    <w:p>
      <w:r>
        <w:br/>
      </w:r>
    </w:p>
    <w:p>
      <w:r>
        <w:br/>
        <w:t xml:space="preserve">  见谢深露出了一脸纠结表情，李修出声道：「你先別去想那些有的没的。」</w:t>
      </w:r>
    </w:p>
    <w:p>
      <w:r>
        <w:br/>
      </w:r>
    </w:p>
    <w:p>
      <w:r>
        <w:br/>
        <w:t xml:space="preserve">  「我们现在所掌握的情报，还是太少了，所以很难去推出这一切背后的真相。」</w:t>
      </w:r>
    </w:p>
    <w:p>
      <w:r>
        <w:br/>
      </w:r>
    </w:p>
    <w:p>
      <w:r>
        <w:br/>
        <w:t xml:space="preserve">  「所以现在去纠结这些，是没用的。」</w:t>
      </w:r>
    </w:p>
    <w:p>
      <w:r>
        <w:br/>
      </w:r>
    </w:p>
    <w:p>
      <w:r>
        <w:br/>
        <w:t xml:space="preserve">  「你继续问那章鱼脑袋。」李修道：「就问他，怎么才能阻止丘脑核心入侵现实？又或者，怎么才能让诅咒不在现实中传播？」</w:t>
      </w:r>
    </w:p>
    <w:p>
      <w:r>
        <w:br/>
      </w:r>
    </w:p>
    <w:p>
      <w:r>
        <w:br/>
        <w:t xml:space="preserve">  谢深依言转述了李修的问题。</w:t>
      </w:r>
    </w:p>
    <w:p>
      <w:r>
        <w:br/>
      </w:r>
    </w:p>
    <w:p>
      <w:r>
        <w:br/>
        <w:t xml:space="preserve">  章鱼哥回道：「別想了，『它』的力量是近乎无穷无尽的，无论是『它』衍生出的丘脑核心，又或是『它』散播出去的诅咒，这些我们人类都没法儿阻止，懂不？」</w:t>
      </w:r>
    </w:p>
    <w:p>
      <w:r>
        <w:br/>
      </w:r>
    </w:p>
    <w:p>
      <w:r>
        <w:br/>
        <w:t xml:space="preserve">  不可名状生物的力量近乎无穷无尽？</w:t>
      </w:r>
    </w:p>
    <w:p>
      <w:r>
        <w:br/>
      </w:r>
    </w:p>
    <w:p>
      <w:r>
        <w:br/>
        <w:t xml:space="preserve">  谢深听后质疑道：「你之前不是说，『它』无法被人类直视还有触摸吗？那你又是怎么知道，『它』的力量近乎於无穷无尽的？」</w:t>
      </w:r>
    </w:p>
    <w:p>
      <w:r>
        <w:br/>
      </w:r>
    </w:p>
    <w:p>
      <w:r>
        <w:br/>
        <w:t xml:space="preserve">  「凭感觉。」章鱼哥不假思索道：「你在镜子世界待的越久，你所受的诅咒就越严重。」</w:t>
      </w:r>
    </w:p>
    <w:p>
      <w:r>
        <w:br/>
      </w:r>
    </w:p>
    <w:p>
      <w:r>
        <w:br/>
        <w:t xml:space="preserve">  「诅咒越严重，你就越是容易感觉到『它』的存在。」</w:t>
      </w:r>
    </w:p>
    <w:p>
      <w:r>
        <w:br/>
      </w:r>
    </w:p>
    <w:p>
      <w:r>
        <w:br/>
        <w:t xml:space="preserve">  「到那个时候，你就能明白『它』到底有多强了。」</w:t>
      </w:r>
    </w:p>
    <w:p>
      <w:r>
        <w:br/>
      </w:r>
    </w:p>
    <w:p>
      <w:r>
        <w:br/>
        <w:t xml:space="preserve">  「然后我再跟你们说个秘密啊。」</w:t>
      </w:r>
    </w:p>
    <w:p>
      <w:r>
        <w:br/>
      </w:r>
    </w:p>
    <w:p>
      <w:r>
        <w:br/>
        <w:t xml:space="preserve">  说到这里，章鱼哥语气突然变得幸灾乐祸起来。</w:t>
      </w:r>
    </w:p>
    <w:p>
      <w:r>
        <w:br/>
      </w:r>
    </w:p>
    <w:p>
      <w:r>
        <w:br/>
        <w:t xml:space="preserve">  他一字一句道：「不出意外，未来『它』还会衍生出更多怪物，从镜子世界入侵到现实中去。」</w:t>
      </w:r>
    </w:p>
    <w:p>
      <w:r>
        <w:br/>
      </w:r>
    </w:p>
    <w:p>
      <w:r>
        <w:br/>
        <w:t xml:space="preserve">  「『它』这么做，为的就是让诅咒能在现实中更快地传播。」</w:t>
      </w:r>
    </w:p>
    <w:p>
      <w:r>
        <w:br/>
      </w:r>
    </w:p>
    <w:p>
      <w:r>
        <w:br/>
        <w:t xml:space="preserve">  「等到时机成熟了，『它』就也能跟著诅咒降临到现实中了。」</w:t>
      </w:r>
    </w:p>
    <w:p>
      <w:r>
        <w:br/>
      </w:r>
    </w:p>
    <w:p>
      <w:r>
        <w:br/>
        <w:t xml:space="preserve">  「怎么样，绝望吧？」</w:t>
      </w:r>
    </w:p>
    <w:p>
      <w:r>
        <w:br/>
      </w:r>
    </w:p>
    <w:p>
      <w:r>
        <w:br/>
        <w:t xml:space="preserve">  章鱼哥语气中的幸灾乐祸，已是愈发明显。</w:t>
      </w:r>
    </w:p>
    <w:p>
      <w:r>
        <w:br/>
      </w:r>
    </w:p>
    <w:p>
      <w:r>
        <w:br/>
        <w:t xml:space="preserve">  他强调道：「到那个时候，我们人类的噩梦才算是真正开始！」</w:t>
      </w:r>
    </w:p>
    <w:p>
      <w:r>
        <w:br/>
      </w:r>
    </w:p>
    <w:p>
      <w:r>
        <w:br/>
        <w:t xml:space="preserve">  (本章完)</w:t>
        <w:br/>
        <w:tab/>
        <w:tab/>
        <w:tab/>
      </w:r>
    </w:p>
    <w:p>
      <w:pPr>
        <w:pStyle w:val="Title"/>
      </w:pPr>
      <w:r>
        <w:t>第74章 炼化金灵之气</w:t>
      </w:r>
    </w:p>
    <w:p>
      <w:r>
        <w:br/>
        <w:t xml:space="preserve">              第74章 炼化金灵之气</w:t>
      </w:r>
    </w:p>
    <w:p>
      <w:r>
        <w:br/>
      </w:r>
    </w:p>
    <w:p>
      <w:r>
        <w:br/>
        <w:t xml:space="preserve">  村子里。</w:t>
      </w:r>
    </w:p>
    <w:p>
      <w:r>
        <w:br/>
      </w:r>
    </w:p>
    <w:p>
      <w:r>
        <w:br/>
        <w:t xml:space="preserve">  听完章鱼哥那充满蛊惑性的话语后，包括谢深在內，眾小队成员皆露出一脸疑惑表情。</w:t>
      </w:r>
    </w:p>
    <w:p>
      <w:r>
        <w:br/>
      </w:r>
    </w:p>
    <w:p>
      <w:r>
        <w:br/>
        <w:t xml:space="preserve">  显然。</w:t>
      </w:r>
    </w:p>
    <w:p>
      <w:r>
        <w:t xml:space="preserve">  本书首发 台湾小说网书库全，𝕥𝕨𝕜𝕒𝕟.𝕔𝕠𝕞任你选 ,提供给你无错章节，无乱序章节的阅读体验</w:t>
      </w:r>
    </w:p>
    <w:p>
      <w:r>
        <w:br/>
      </w:r>
    </w:p>
    <w:p>
      <w:r>
        <w:br/>
        <w:t xml:space="preserve">  在场所有人都並未轻信章鱼哥所说的一切。</w:t>
      </w:r>
    </w:p>
    <w:p>
      <w:r>
        <w:br/>
      </w:r>
    </w:p>
    <w:p>
      <w:r>
        <w:br/>
        <w:t xml:space="preserve">  对此，章鱼哥並不以为意。</w:t>
      </w:r>
    </w:p>
    <w:p>
      <w:r>
        <w:br/>
      </w:r>
    </w:p>
    <w:p>
      <w:r>
        <w:br/>
        <w:t xml:space="preserve">  他扫了谢深等人一眼，意味深长道：「你们不相信是吧？」</w:t>
      </w:r>
    </w:p>
    <w:p>
      <w:r>
        <w:br/>
      </w:r>
    </w:p>
    <w:p>
      <w:r>
        <w:br/>
        <w:t xml:space="preserve">  「那等著唄。」</w:t>
      </w:r>
    </w:p>
    <w:p>
      <w:r>
        <w:br/>
      </w:r>
    </w:p>
    <w:p>
      <w:r>
        <w:br/>
        <w:t xml:space="preserve">  「反正有復活术在，大家都死不了，总是能看到那一天的。」</w:t>
      </w:r>
    </w:p>
    <w:p>
      <w:r>
        <w:br/>
      </w:r>
    </w:p>
    <w:p>
      <w:r>
        <w:br/>
        <w:t xml:space="preserve">  说完这句话后，章鱼哥便不再多言。</w:t>
      </w:r>
    </w:p>
    <w:p>
      <w:r>
        <w:br/>
      </w:r>
    </w:p>
    <w:p>
      <w:r>
        <w:br/>
        <w:t xml:space="preserve">  他將全部注意力都放在了手中游戏机上。</w:t>
      </w:r>
    </w:p>
    <w:p>
      <w:r>
        <w:br/>
      </w:r>
    </w:p>
    <w:p>
      <w:r>
        <w:br/>
        <w:t xml:space="preserve">  章鱼哥走后，谢深又同眾小队成员，在这座名为『镜中罗马』的村子里到处转了转。</w:t>
      </w:r>
    </w:p>
    <w:p>
      <w:r>
        <w:br/>
      </w:r>
    </w:p>
    <w:p>
      <w:r>
        <w:br/>
        <w:t xml:space="preserve">  也不知是为何。</w:t>
      </w:r>
    </w:p>
    <w:p>
      <w:r>
        <w:br/>
      </w:r>
    </w:p>
    <w:p>
      <w:r>
        <w:br/>
        <w:t xml:space="preserve">  该村子四周，始终都瀰漫著浓郁至极的雾气。</w:t>
      </w:r>
    </w:p>
    <w:p>
      <w:r>
        <w:br/>
      </w:r>
    </w:p>
    <w:p>
      <w:r>
        <w:br/>
        <w:t xml:space="preserve">  ——此雾並不是什么超自然现象，而只是单纯由水蒸气所凝结出的小水滴。</w:t>
      </w:r>
    </w:p>
    <w:p>
      <w:r>
        <w:br/>
      </w:r>
    </w:p>
    <w:p>
      <w:r>
        <w:br/>
        <w:t xml:space="preserve">  大雾瀰漫之下，谢深等人皆未敢往村子外围探索。</w:t>
      </w:r>
    </w:p>
    <w:p>
      <w:r>
        <w:br/>
      </w:r>
    </w:p>
    <w:p>
      <w:r>
        <w:br/>
        <w:t xml:space="preserve">  眾人在村中逗留片刻后，便都停止了龟息功的运转，並於丘脑核心內陆续转醒。</w:t>
      </w:r>
    </w:p>
    <w:p>
      <w:r>
        <w:br/>
      </w:r>
    </w:p>
    <w:p>
      <w:r>
        <w:br/>
        <w:t xml:space="preserve">  水中。</w:t>
      </w:r>
    </w:p>
    <w:p>
      <w:r>
        <w:br/>
      </w:r>
    </w:p>
    <w:p>
      <w:r>
        <w:br/>
        <w:t xml:space="preserve">  甦醒的瞬间，眾小队成员们都极有默契地，一齐朝正抱著谢深的薛果儿看了过去。</w:t>
      </w:r>
    </w:p>
    <w:p>
      <w:r>
        <w:br/>
      </w:r>
    </w:p>
    <w:p>
      <w:r>
        <w:br/>
        <w:t xml:space="preserve">  感受到眾人目光后，薛果儿立刻如触电般放开了谢深。</w:t>
      </w:r>
    </w:p>
    <w:p>
      <w:r>
        <w:br/>
      </w:r>
    </w:p>
    <w:p>
      <w:r>
        <w:br/>
        <w:t xml:space="preserve">  她脸红了红。</w:t>
      </w:r>
    </w:p>
    <w:p>
      <w:r>
        <w:br/>
      </w:r>
    </w:p>
    <w:p>
      <w:r>
        <w:br/>
        <w:t xml:space="preserve">  或许是出於害羞，数秒后，她便第一个从巨大玻璃立方体內游了出去。</w:t>
      </w:r>
    </w:p>
    <w:p>
      <w:r>
        <w:br/>
      </w:r>
    </w:p>
    <w:p>
      <w:r>
        <w:br/>
        <w:t xml:space="preserve">  谢深等人则紧隨其后。</w:t>
      </w:r>
    </w:p>
    <w:p>
      <w:r>
        <w:br/>
      </w:r>
    </w:p>
    <w:p>
      <w:r>
        <w:br/>
        <w:t xml:space="preserve">  「可惜了。」</w:t>
      </w:r>
    </w:p>
    <w:p>
      <w:r>
        <w:br/>
      </w:r>
    </w:p>
    <w:p>
      <w:r>
        <w:br/>
        <w:t xml:space="preserve">  实验室里。</w:t>
      </w:r>
    </w:p>
    <w:p>
      <w:r>
        <w:br/>
      </w:r>
    </w:p>
    <w:p>
      <w:r>
        <w:br/>
        <w:t xml:space="preserve">  见所有人均已平安归来，李修总结道：「这次没能从里世界，找到彻底消灭丘脑核心的法子.这么一来，我们就只能继续躲在灵光大阵里边儿，反攻塔监狱暂时是不用想了。」</w:t>
      </w:r>
    </w:p>
    <w:p>
      <w:r>
        <w:br/>
      </w:r>
    </w:p>
    <w:p>
      <w:r>
        <w:br/>
        <w:t xml:space="preserve">  谢深听了后跟著道：「反攻塔监狱的话，倒是没必要急於一时、」</w:t>
      </w:r>
    </w:p>
    <w:p>
      <w:r>
        <w:br/>
      </w:r>
    </w:p>
    <w:p>
      <w:r>
        <w:br/>
        <w:t xml:space="preserve">  「我现在就想知道：那章鱼脑袋说的一切，到底是不是真的？」</w:t>
      </w:r>
    </w:p>
    <w:p>
      <w:r>
        <w:br/>
      </w:r>
    </w:p>
    <w:p>
      <w:r>
        <w:br/>
        <w:t xml:space="preserve">  「未来真会有更多怪物，入侵到现实世界？」</w:t>
      </w:r>
    </w:p>
    <w:p>
      <w:r>
        <w:br/>
      </w:r>
    </w:p>
    <w:p>
      <w:r>
        <w:br/>
        <w:t xml:space="preserve">  「还有那章鱼头口中的『它』，也就是不可名状生物.那玩意儿真会降临到现实吗？」</w:t>
      </w:r>
    </w:p>
    <w:p>
      <w:r>
        <w:br/>
      </w:r>
    </w:p>
    <w:p>
      <w:r>
        <w:br/>
        <w:t xml:space="preserve">  「不清楚。」李修摇了摇头道：「这一切只能靠时间来验证。」</w:t>
      </w:r>
    </w:p>
    <w:p>
      <w:r>
        <w:br/>
      </w:r>
    </w:p>
    <w:p>
      <w:r>
        <w:br/>
        <w:t xml:space="preserve">  「然后.」</w:t>
      </w:r>
    </w:p>
    <w:p>
      <w:r>
        <w:br/>
      </w:r>
    </w:p>
    <w:p>
      <w:r>
        <w:br/>
        <w:t xml:space="preserve">  「为了以防万一。」</w:t>
      </w:r>
    </w:p>
    <w:p>
      <w:r>
        <w:br/>
      </w:r>
    </w:p>
    <w:p>
      <w:r>
        <w:br/>
        <w:t xml:space="preserve">  「为了防止章鱼头说的那一切，都变成真的。」</w:t>
      </w:r>
    </w:p>
    <w:p>
      <w:r>
        <w:br/>
      </w:r>
    </w:p>
    <w:p>
      <w:r>
        <w:br/>
        <w:t xml:space="preserve">  「之后我打算做两手准备。」</w:t>
      </w:r>
    </w:p>
    <w:p>
      <w:r>
        <w:br/>
      </w:r>
    </w:p>
    <w:p>
      <w:r>
        <w:br/>
        <w:t xml:space="preserve">  李修继续道：「首先是科技侧方面：我会向高层申请，把更多资源都投到白色雾气的开发上，儘可能把所有武器装备，还有机甲和义肢都更新换代一遍。」</w:t>
      </w:r>
    </w:p>
    <w:p>
      <w:r>
        <w:br/>
      </w:r>
    </w:p>
    <w:p>
      <w:r>
        <w:br/>
        <w:t xml:space="preserve">  「再就是修真侧方面：除了帮谢深培育五行灵气外，我们还得想办法，让其余修士们也得儘快突破到练气后期，甚至是筑基期。」</w:t>
      </w:r>
    </w:p>
    <w:p>
      <w:r>
        <w:br/>
      </w:r>
    </w:p>
    <w:p>
      <w:r>
        <w:br/>
        <w:t xml:space="preserve">  「总之，修真和科技两手抓吧！」</w:t>
      </w:r>
    </w:p>
    <w:p>
      <w:r>
        <w:br/>
      </w:r>
    </w:p>
    <w:p>
      <w:r>
        <w:br/>
        <w:t xml:space="preserve">  …</w:t>
      </w:r>
    </w:p>
    <w:p>
      <w:r>
        <w:br/>
      </w:r>
    </w:p>
    <w:p>
      <w:r>
        <w:br/>
        <w:t xml:space="preserve">  为了能儘快突破至金丹期，以应对可能到来的危机。</w:t>
      </w:r>
    </w:p>
    <w:p>
      <w:r>
        <w:br/>
      </w:r>
    </w:p>
    <w:p>
      <w:r>
        <w:br/>
        <w:t xml:space="preserve">  谢深自里世界离开后，便一直待在密室之中闭关，只为能从飞剑中蕴养出金灵之气。</w:t>
      </w:r>
    </w:p>
    <w:p>
      <w:r>
        <w:br/>
      </w:r>
    </w:p>
    <w:p>
      <w:r>
        <w:br/>
        <w:t xml:space="preserve">  与此同时。</w:t>
      </w:r>
    </w:p>
    <w:p>
      <w:r>
        <w:br/>
      </w:r>
    </w:p>
    <w:p>
      <w:r>
        <w:br/>
        <w:t xml:space="preserve">  李修则不断派人前往世界各地，去寻找可用於蕴养土灵之气的，年份在500年以上的草本植物，以及用於蕴养木灵之气的，年份在1000年以上的木本植物。</w:t>
      </w:r>
    </w:p>
    <w:p>
      <w:r>
        <w:br/>
      </w:r>
    </w:p>
    <w:p>
      <w:r>
        <w:br/>
        <w:t xml:space="preserve">  时间流逝。</w:t>
      </w:r>
    </w:p>
    <w:p>
      <w:r>
        <w:br/>
      </w:r>
    </w:p>
    <w:p>
      <w:r>
        <w:br/>
        <w:t xml:space="preserve">  转眼，谢深就於密室之中闭关了近半年之久。</w:t>
      </w:r>
    </w:p>
    <w:p>
      <w:r>
        <w:br/>
      </w:r>
    </w:p>
    <w:p>
      <w:r>
        <w:br/>
        <w:t xml:space="preserve">  到次年年初，春节即將到来之时，李修主动找上谢深並带来了一个好消息。</w:t>
      </w:r>
    </w:p>
    <w:p>
      <w:r>
        <w:br/>
      </w:r>
    </w:p>
    <w:p>
      <w:r>
        <w:br/>
        <w:t xml:space="preserve">  地表人类基地。</w:t>
      </w:r>
    </w:p>
    <w:p>
      <w:r>
        <w:br/>
      </w:r>
    </w:p>
    <w:p>
      <w:r>
        <w:br/>
        <w:t xml:space="preserve">  密室外。</w:t>
      </w:r>
    </w:p>
    <w:p>
      <w:r>
        <w:br/>
      </w:r>
    </w:p>
    <w:p>
      <w:r>
        <w:br/>
        <w:t xml:space="preserve">  李修出声冲谢深道：「你托我找的，年份在1000年以上的树，我已经让人弄到手了。」</w:t>
      </w:r>
    </w:p>
    <w:p>
      <w:r>
        <w:br/>
      </w:r>
    </w:p>
    <w:p>
      <w:r>
        <w:br/>
        <w:t xml:space="preserve">  「这次总共找到了三棵。」</w:t>
      </w:r>
    </w:p>
    <w:p>
      <w:r>
        <w:br/>
      </w:r>
    </w:p>
    <w:p>
      <w:r>
        <w:br/>
        <w:t xml:space="preserve">  「其中有两棵是云杉，年份分別是938年和1023年。」</w:t>
      </w:r>
    </w:p>
    <w:p>
      <w:r>
        <w:br/>
      </w:r>
    </w:p>
    <w:p>
      <w:r>
        <w:br/>
        <w:t xml:space="preserve">  「然后还有一棵是槐树，不过移植的时候出了点意外，死了。」</w:t>
      </w:r>
    </w:p>
    <w:p>
      <w:r>
        <w:br/>
      </w:r>
    </w:p>
    <w:p>
      <w:r>
        <w:br/>
        <w:t xml:space="preserve">  「所以我就不多说了。」</w:t>
      </w:r>
    </w:p>
    <w:p>
      <w:r>
        <w:br/>
      </w:r>
    </w:p>
    <w:p>
      <w:r>
        <w:br/>
        <w:t xml:space="preserve">  李修接著道：「再就是你要的，年份在500年以上的草本植物。」</w:t>
      </w:r>
    </w:p>
    <w:p>
      <w:r>
        <w:br/>
      </w:r>
    </w:p>
    <w:p>
      <w:r>
        <w:br/>
        <w:t xml:space="preserve">  「相比起树，草本植物就要好找太多了。」</w:t>
      </w:r>
    </w:p>
    <w:p>
      <w:r>
        <w:br/>
      </w:r>
    </w:p>
    <w:p>
      <w:r>
        <w:br/>
        <w:t xml:space="preserve">  「我让人在非洲纳米比亚沙漠那边，搞了好几株百岁兰移植到基地里，基本都是生长500-600年左右的。」</w:t>
      </w:r>
    </w:p>
    <w:p>
      <w:r>
        <w:br/>
      </w:r>
    </w:p>
    <w:p>
      <w:r>
        <w:br/>
        <w:t xml:space="preserve">  「可以，可以！」谢深听后语气里带著一丝振奋道：「那『异火』呢？那东西也很重要的，你让人弄了没？」</w:t>
      </w:r>
    </w:p>
    <w:p>
      <w:r>
        <w:br/>
      </w:r>
    </w:p>
    <w:p>
      <w:r>
        <w:br/>
        <w:t xml:space="preserve">  「已经在搞了。」李修语气平静道：「基地里培养『异火』用的燃料，是天然气。」</w:t>
      </w:r>
    </w:p>
    <w:p>
      <w:r>
        <w:br/>
      </w:r>
    </w:p>
    <w:p>
      <w:r>
        <w:br/>
        <w:t xml:space="preserve">  「然后现在已经持续烧了有大半年了。」</w:t>
      </w:r>
    </w:p>
    <w:p>
      <w:r>
        <w:br/>
      </w:r>
    </w:p>
    <w:p>
      <w:r>
        <w:br/>
        <w:t xml:space="preserve">  「好好好！」听见李修所言，谢深忙道：「培养『异火』是水磨工夫，急不得。」</w:t>
      </w:r>
    </w:p>
    <w:p>
      <w:r>
        <w:br/>
      </w:r>
    </w:p>
    <w:p>
      <w:r>
        <w:br/>
        <w:t xml:space="preserve">  「反正，你只需要派人去看著，別让火熄灭就行。」</w:t>
      </w:r>
    </w:p>
    <w:p>
      <w:r>
        <w:br/>
      </w:r>
    </w:p>
    <w:p>
      <w:r>
        <w:br/>
        <w:t xml:space="preserve">  「嗯。」李修应了一声后又道：「再就是里世界那边，我偶尔会派人过去打探下情报。」 </w:t>
      </w:r>
    </w:p>
    <w:p>
      <w:r>
        <w:br/>
      </w:r>
    </w:p>
    <w:p>
      <w:r>
        <w:br/>
        <w:t xml:space="preserve">  「但」</w:t>
      </w:r>
    </w:p>
    <w:p>
      <w:r>
        <w:br/>
      </w:r>
    </w:p>
    <w:p>
      <w:r>
        <w:br/>
        <w:t xml:space="preserve">  「那村子里，就章鱼脑袋跟尸骸集合体精神是正常的，能打探到的情报实在是太少。」</w:t>
      </w:r>
    </w:p>
    <w:p>
      <w:r>
        <w:br/>
      </w:r>
    </w:p>
    <w:p>
      <w:r>
        <w:br/>
        <w:t xml:space="preserve">  「所以我们的人去了好几次，都没什么收穫。」</w:t>
      </w:r>
    </w:p>
    <w:p>
      <w:r>
        <w:br/>
      </w:r>
    </w:p>
    <w:p>
      <w:r>
        <w:br/>
        <w:t xml:space="preserve">  简单说了下有关地表基地的情况后，李修便自行告辞离去。</w:t>
      </w:r>
    </w:p>
    <w:p>
      <w:r>
        <w:br/>
      </w:r>
    </w:p>
    <w:p>
      <w:r>
        <w:br/>
        <w:t xml:space="preserve">  而谢深则继续於密室之中，闭关蕴养金灵之气。</w:t>
      </w:r>
    </w:p>
    <w:p>
      <w:r>
        <w:br/>
      </w:r>
    </w:p>
    <w:p>
      <w:r>
        <w:br/>
        <w:t xml:space="preserve">  ——到目前为止，他体內所蕴养的金灵之气已初见雏形，呈淡黄色並有將近髮丝般粗细。</w:t>
      </w:r>
    </w:p>
    <w:p>
      <w:r>
        <w:br/>
      </w:r>
    </w:p>
    <w:p>
      <w:r>
        <w:br/>
        <w:t xml:space="preserve">  等蕴养至手指般粗细，並呈现出金黄色时，便算是大功告成。</w:t>
      </w:r>
    </w:p>
    <w:p>
      <w:r>
        <w:br/>
      </w:r>
    </w:p>
    <w:p>
      <w:r>
        <w:br/>
        <w:t xml:space="preserve">  …</w:t>
      </w:r>
    </w:p>
    <w:p>
      <w:r>
        <w:br/>
      </w:r>
    </w:p>
    <w:p>
      <w:r>
        <w:br/>
        <w:t xml:space="preserve">  半年又半年。</w:t>
      </w:r>
    </w:p>
    <w:p>
      <w:r>
        <w:br/>
      </w:r>
    </w:p>
    <w:p>
      <w:r>
        <w:br/>
        <w:t xml:space="preserve">  很快，谢深就已在地表基地中，闭关了整整一年之久。</w:t>
      </w:r>
    </w:p>
    <w:p>
      <w:r>
        <w:br/>
      </w:r>
    </w:p>
    <w:p>
      <w:r>
        <w:br/>
        <w:t xml:space="preserve">  期间，除杨思会时常前来相伴外，卜田然等修士也会不时以请教为由，前来拜见谢深。</w:t>
      </w:r>
    </w:p>
    <w:p>
      <w:r>
        <w:br/>
      </w:r>
    </w:p>
    <w:p>
      <w:r>
        <w:br/>
        <w:t xml:space="preserve">  再就是身为改造人的薛果儿，期间也主动来打扰过谢深，但每次都被拒之门外。</w:t>
      </w:r>
    </w:p>
    <w:p>
      <w:r>
        <w:br/>
      </w:r>
    </w:p>
    <w:p>
      <w:r>
        <w:br/>
        <w:t xml:space="preserve">  如此，到了6149年的年底时。</w:t>
      </w:r>
    </w:p>
    <w:p>
      <w:r>
        <w:br/>
      </w:r>
    </w:p>
    <w:p>
      <w:r>
        <w:br/>
        <w:t xml:space="preserve">  地表人类基地周边的丘脑哨兵们，突然就毫无徵兆地，变得异常活跃起来。</w:t>
      </w:r>
    </w:p>
    <w:p>
      <w:r>
        <w:br/>
      </w:r>
    </w:p>
    <w:p>
      <w:r>
        <w:br/>
        <w:t xml:space="preserve">  每晚。</w:t>
      </w:r>
    </w:p>
    <w:p>
      <w:r>
        <w:br/>
      </w:r>
    </w:p>
    <w:p>
      <w:r>
        <w:br/>
        <w:t xml:space="preserve">  这些哨兵们都会自发聚集在灵光大阵外，並如疯了一般，往阵法形成的光罩上衝去。</w:t>
      </w:r>
    </w:p>
    <w:p>
      <w:r>
        <w:br/>
      </w:r>
    </w:p>
    <w:p>
      <w:r>
        <w:br/>
        <w:t xml:space="preserve">  如此前赴后继。</w:t>
      </w:r>
    </w:p>
    <w:p>
      <w:r>
        <w:br/>
      </w:r>
    </w:p>
    <w:p>
      <w:r>
        <w:br/>
        <w:t xml:space="preserve">  每当有哨兵被阵法绞杀致死时，下一秒，又立刻有新的哨兵补充上去。</w:t>
      </w:r>
    </w:p>
    <w:p>
      <w:r>
        <w:br/>
      </w:r>
    </w:p>
    <w:p>
      <w:r>
        <w:br/>
        <w:t xml:space="preserve">  只一晚上功夫，哨兵们的尸体就能堆积如小山一般。</w:t>
      </w:r>
    </w:p>
    <w:p>
      <w:r>
        <w:br/>
      </w:r>
    </w:p>
    <w:p>
      <w:r>
        <w:br/>
        <w:t xml:space="preserve">  望之叫人无不触目惊心。</w:t>
      </w:r>
    </w:p>
    <w:p>
      <w:r>
        <w:br/>
      </w:r>
    </w:p>
    <w:p>
      <w:r>
        <w:br/>
        <w:t xml:space="preserve">  维持灵光大阵，是需要持续消耗『白色雾气』的。</w:t>
      </w:r>
    </w:p>
    <w:p>
      <w:r>
        <w:br/>
      </w:r>
    </w:p>
    <w:p>
      <w:r>
        <w:br/>
        <w:t xml:space="preserve">  且每当阵法受到丘脑哨兵的衝击时，白色雾气的消耗速度，便都会跟著加快一份。</w:t>
      </w:r>
    </w:p>
    <w:p>
      <w:r>
        <w:br/>
      </w:r>
    </w:p>
    <w:p>
      <w:r>
        <w:br/>
        <w:t xml:space="preserve">  这导致地表人类基地中的白色雾气存量，每天都在以肉眼可见的速度减少。</w:t>
      </w:r>
    </w:p>
    <w:p>
      <w:r>
        <w:br/>
      </w:r>
    </w:p>
    <w:p>
      <w:r>
        <w:br/>
        <w:t xml:space="preserve">  身为基地总指挥官的李修，终於是有些绷不住了。</w:t>
      </w:r>
    </w:p>
    <w:p>
      <w:r>
        <w:br/>
      </w:r>
    </w:p>
    <w:p>
      <w:r>
        <w:br/>
        <w:t xml:space="preserve">  他去了谢深闭关之所在，以求得帮助。</w:t>
      </w:r>
    </w:p>
    <w:p>
      <w:r>
        <w:br/>
      </w:r>
    </w:p>
    <w:p>
      <w:r>
        <w:br/>
        <w:t xml:space="preserve">  「基地被丘脑哨兵围攻了？」</w:t>
      </w:r>
    </w:p>
    <w:p>
      <w:r>
        <w:br/>
      </w:r>
    </w:p>
    <w:p>
      <w:r>
        <w:br/>
        <w:t xml:space="preserve">  密室里。</w:t>
      </w:r>
    </w:p>
    <w:p>
      <w:r>
        <w:br/>
      </w:r>
    </w:p>
    <w:p>
      <w:r>
        <w:br/>
        <w:t xml:space="preserve">  谢深了解大致情况后，愣道：「不会吧？丘脑核心跟丘脑哨兵们，不是都不具有智力吗？」</w:t>
      </w:r>
    </w:p>
    <w:p>
      <w:r>
        <w:br/>
      </w:r>
    </w:p>
    <w:p>
      <w:r>
        <w:br/>
        <w:t xml:space="preserve">  「难不成，是有人在背后操纵它们？」</w:t>
      </w:r>
    </w:p>
    <w:p>
      <w:r>
        <w:br/>
      </w:r>
    </w:p>
    <w:p>
      <w:r>
        <w:br/>
        <w:t xml:space="preserve">  「比如说偽人？」</w:t>
      </w:r>
    </w:p>
    <w:p>
      <w:r>
        <w:br/>
      </w:r>
    </w:p>
    <w:p>
      <w:r>
        <w:br/>
        <w:t xml:space="preserve">  「又或者，是那章鱼脑袋嘴里的『它』在搞鬼？」</w:t>
      </w:r>
    </w:p>
    <w:p>
      <w:r>
        <w:br/>
      </w:r>
    </w:p>
    <w:p>
      <w:r>
        <w:br/>
        <w:t xml:space="preserve">  「关於这一问题，我已经派人去问过章鱼头了。」李修回道：「按照他的说法：这次丘脑哨兵袭击我们地表基地，就是不可名状生物在背后搞的鬼。」</w:t>
      </w:r>
    </w:p>
    <w:p>
      <w:r>
        <w:br/>
      </w:r>
    </w:p>
    <w:p>
      <w:r>
        <w:br/>
        <w:t xml:space="preserve">  「而且这种袭击，强度会一次比一次高，直到我们基地被攻破为止。」</w:t>
      </w:r>
    </w:p>
    <w:p>
      <w:r>
        <w:br/>
      </w:r>
    </w:p>
    <w:p>
      <w:r>
        <w:br/>
        <w:t xml:space="preserve">  说到这里，李修道出了此次前来的目的：「我来找你，就是想问下你还有多久能出关？」</w:t>
      </w:r>
    </w:p>
    <w:p>
      <w:r>
        <w:br/>
      </w:r>
    </w:p>
    <w:p>
      <w:r>
        <w:br/>
        <w:t xml:space="preserve">  「最多不超过半年。」谢深回道：「我现在闭关已到了关键时刻。」</w:t>
      </w:r>
    </w:p>
    <w:p>
      <w:r>
        <w:br/>
      </w:r>
    </w:p>
    <w:p>
      <w:r>
        <w:br/>
        <w:t xml:space="preserve">  「偶尔分心跟你们说几句话，这倒是没问题。」</w:t>
      </w:r>
    </w:p>
    <w:p>
      <w:r>
        <w:br/>
      </w:r>
    </w:p>
    <w:p>
      <w:r>
        <w:br/>
        <w:t xml:space="preserve">  「但提前出关的话，之前所有努力就都会前功尽弃。」</w:t>
      </w:r>
    </w:p>
    <w:p>
      <w:r>
        <w:br/>
      </w:r>
    </w:p>
    <w:p>
      <w:r>
        <w:br/>
        <w:t xml:space="preserve">  「所以.」</w:t>
      </w:r>
    </w:p>
    <w:p>
      <w:r>
        <w:br/>
      </w:r>
    </w:p>
    <w:p>
      <w:r>
        <w:br/>
        <w:t xml:space="preserve">  谢深无奈：「在之后的一年里，你自己想办法吧！总之无论如何都一定得顶住！」</w:t>
      </w:r>
    </w:p>
    <w:p>
      <w:r>
        <w:br/>
      </w:r>
    </w:p>
    <w:p>
      <w:r>
        <w:br/>
        <w:t xml:space="preserve">  「明白了」</w:t>
      </w:r>
    </w:p>
    <w:p>
      <w:r>
        <w:br/>
      </w:r>
    </w:p>
    <w:p>
      <w:r>
        <w:br/>
        <w:t xml:space="preserve">  密室外。</w:t>
      </w:r>
    </w:p>
    <w:p>
      <w:r>
        <w:br/>
      </w:r>
    </w:p>
    <w:p>
      <w:r>
        <w:br/>
        <w:t xml:space="preserve">  李修简单回应了一句后，便匆匆告辞离去。</w:t>
      </w:r>
    </w:p>
    <w:p>
      <w:r>
        <w:br/>
      </w:r>
    </w:p>
    <w:p>
      <w:r>
        <w:br/>
        <w:t xml:space="preserve">  …</w:t>
      </w:r>
    </w:p>
    <w:p>
      <w:r>
        <w:br/>
      </w:r>
    </w:p>
    <w:p>
      <w:r>
        <w:br/>
        <w:t xml:space="preserve">  在接下来的三个多月时间里，一切果真如章鱼头预言的那样：袭击地表基地的丘脑哨兵们，强度一次比一次高。</w:t>
      </w:r>
    </w:p>
    <w:p>
      <w:r>
        <w:br/>
      </w:r>
    </w:p>
    <w:p>
      <w:r>
        <w:br/>
        <w:t xml:space="preserve">  从一开始的数百只。</w:t>
      </w:r>
    </w:p>
    <w:p>
      <w:r>
        <w:br/>
      </w:r>
    </w:p>
    <w:p>
      <w:r>
        <w:br/>
        <w:t xml:space="preserve">  到三个月前的数千只。</w:t>
      </w:r>
    </w:p>
    <w:p>
      <w:r>
        <w:br/>
      </w:r>
    </w:p>
    <w:p>
      <w:r>
        <w:br/>
        <w:t xml:space="preserve">  再到现如今，每晚袭击基地的哨兵数量，已达上万之多。</w:t>
      </w:r>
    </w:p>
    <w:p>
      <w:r>
        <w:br/>
      </w:r>
    </w:p>
    <w:p>
      <w:r>
        <w:br/>
        <w:t xml:space="preserve">  不仅如此。</w:t>
      </w:r>
    </w:p>
    <w:p>
      <w:r>
        <w:br/>
      </w:r>
    </w:p>
    <w:p>
      <w:r>
        <w:br/>
        <w:t xml:space="preserve">  在最近的几次袭击中，还出现了一只疑似是『首领级』的怪物——超巨大丘脑核心。</w:t>
      </w:r>
    </w:p>
    <w:p>
      <w:r>
        <w:br/>
      </w:r>
    </w:p>
    <w:p>
      <w:r>
        <w:br/>
        <w:t xml:space="preserve">  它的大小，是普通丘脑核心的6倍左右。</w:t>
      </w:r>
    </w:p>
    <w:p>
      <w:r>
        <w:br/>
      </w:r>
    </w:p>
    <w:p>
      <w:r>
        <w:br/>
        <w:t xml:space="preserve">  一眼望去。</w:t>
      </w:r>
    </w:p>
    <w:p>
      <w:r>
        <w:br/>
      </w:r>
    </w:p>
    <w:p>
      <w:r>
        <w:br/>
        <w:t xml:space="preserve">  其內密密麻麻地挤满了无数的丘脑哨兵，粗略估算下来，少说也有近2000之数。</w:t>
      </w:r>
    </w:p>
    <w:p>
      <w:r>
        <w:br/>
      </w:r>
    </w:p>
    <w:p>
      <w:r>
        <w:br/>
        <w:t xml:space="preserve">  超巨大丘脑核心的出现，就仿佛是某种信號。</w:t>
      </w:r>
    </w:p>
    <w:p>
      <w:r>
        <w:br/>
      </w:r>
    </w:p>
    <w:p>
      <w:r>
        <w:br/>
        <w:t xml:space="preserve">  在此后的数天时间里，地表基地都再也没受到过袭击.甚至可以说连一只丘脑哨兵，都再也没出现过。</w:t>
      </w:r>
    </w:p>
    <w:p>
      <w:r>
        <w:br/>
      </w:r>
    </w:p>
    <w:p>
      <w:r>
        <w:br/>
        <w:t xml:space="preserve">  虽说丘脑哨兵们已消停了许多天。</w:t>
      </w:r>
    </w:p>
    <w:p>
      <w:r>
        <w:br/>
      </w:r>
    </w:p>
    <w:p>
      <w:r>
        <w:br/>
        <w:t xml:space="preserve">  但所有人心里都很清楚，这不过是暴风雨来临前的平静。</w:t>
      </w:r>
    </w:p>
    <w:p>
      <w:r>
        <w:br/>
      </w:r>
    </w:p>
    <w:p>
      <w:r>
        <w:br/>
        <w:t xml:space="preserve">  大的就要来了</w:t>
      </w:r>
    </w:p>
    <w:p>
      <w:r>
        <w:br/>
      </w:r>
    </w:p>
    <w:p>
      <w:r>
        <w:br/>
        <w:t xml:space="preserve">  深夜。</w:t>
      </w:r>
    </w:p>
    <w:p>
      <w:r>
        <w:br/>
      </w:r>
    </w:p>
    <w:p>
      <w:r>
        <w:br/>
        <w:t xml:space="preserve">  正於密室之中闭关的谢深，突然猛地睁开了双眼。</w:t>
      </w:r>
    </w:p>
    <w:p>
      <w:r>
        <w:br/>
      </w:r>
    </w:p>
    <w:p>
      <w:r>
        <w:br/>
        <w:t xml:space="preserve">  他淡淡开口道：「是晁景吗？」</w:t>
      </w:r>
    </w:p>
    <w:p>
      <w:r>
        <w:br/>
      </w:r>
    </w:p>
    <w:p>
      <w:r>
        <w:br/>
        <w:t xml:space="preserve">  话音刚落，便听见密室外传来了西装男的声音。</w:t>
      </w:r>
    </w:p>
    <w:p>
      <w:r>
        <w:br/>
      </w:r>
    </w:p>
    <w:p>
      <w:r>
        <w:br/>
        <w:t xml:space="preserve">  「我都还没说话，你就已经认出来是我了，可以啊！」</w:t>
      </w:r>
    </w:p>
    <w:p>
      <w:r>
        <w:br/>
      </w:r>
    </w:p>
    <w:p>
      <w:r>
        <w:br/>
        <w:t xml:space="preserve">  「听脚步声分辨的。」谢深奇怪道：「怎么大半夜的，突然跑我这儿来了？是出事了吗？」</w:t>
      </w:r>
    </w:p>
    <w:p>
      <w:r>
        <w:br/>
      </w:r>
    </w:p>
    <w:p>
      <w:r>
        <w:br/>
        <w:t xml:space="preserve">  「嗯。」</w:t>
      </w:r>
    </w:p>
    <w:p>
      <w:r>
        <w:br/>
      </w:r>
    </w:p>
    <w:p>
      <w:r>
        <w:br/>
        <w:t xml:space="preserve">  西装男回道：「今晚上天黑的时候，那超巨大丘脑核心又出现了。」</w:t>
      </w:r>
    </w:p>
    <w:p>
      <w:r>
        <w:br/>
      </w:r>
    </w:p>
    <w:p>
      <w:r>
        <w:br/>
        <w:t xml:space="preserve">  「然后这一次，它身边还跟著很多普通丘脑核心。」</w:t>
      </w:r>
    </w:p>
    <w:p>
      <w:r>
        <w:br/>
      </w:r>
    </w:p>
    <w:p>
      <w:r>
        <w:br/>
        <w:t xml:space="preserve">  「那些丘脑核心在基地外越聚越多，乌泱泱的老大一片。」 </w:t>
      </w:r>
    </w:p>
    <w:p>
      <w:r>
        <w:br/>
      </w:r>
    </w:p>
    <w:p>
      <w:r>
        <w:br/>
        <w:t xml:space="preserve">  「那感觉就像」</w:t>
      </w:r>
    </w:p>
    <w:p>
      <w:r>
        <w:br/>
      </w:r>
    </w:p>
    <w:p>
      <w:r>
        <w:br/>
        <w:t xml:space="preserve">  西装男形容道：「就好像是一支军队正在集结。」</w:t>
      </w:r>
    </w:p>
    <w:p>
      <w:r>
        <w:br/>
      </w:r>
    </w:p>
    <w:p>
      <w:r>
        <w:br/>
        <w:t xml:space="preserve">  「不出意外，它们应该是要发动总进攻了。」</w:t>
      </w:r>
    </w:p>
    <w:p>
      <w:r>
        <w:br/>
      </w:r>
    </w:p>
    <w:p>
      <w:r>
        <w:br/>
        <w:t xml:space="preserve">  「这应该是它们最强的一波进攻。」</w:t>
      </w:r>
    </w:p>
    <w:p>
      <w:r>
        <w:br/>
      </w:r>
    </w:p>
    <w:p>
      <w:r>
        <w:br/>
        <w:t xml:space="preserve">  「然后李修觉得我们今天晚上，很有可能会挡不住，所以就让我来叫你一声。」</w:t>
      </w:r>
    </w:p>
    <w:p>
      <w:r>
        <w:br/>
      </w:r>
    </w:p>
    <w:p>
      <w:r>
        <w:br/>
        <w:t xml:space="preserve">  「这次，你真必须得出关了。」</w:t>
      </w:r>
    </w:p>
    <w:p>
      <w:r>
        <w:br/>
      </w:r>
    </w:p>
    <w:p>
      <w:r>
        <w:br/>
        <w:t xml:space="preserve">  西装男陈述利害道：「不然，一旦基地失守，之前种的千年云杉，还有那500多年的百岁兰，这些估计都得跟著遭殃。」</w:t>
      </w:r>
    </w:p>
    <w:p>
      <w:r>
        <w:br/>
      </w:r>
    </w:p>
    <w:p>
      <w:r>
        <w:br/>
        <w:t xml:space="preserve">  「行，我知道了。」</w:t>
      </w:r>
    </w:p>
    <w:p>
      <w:r>
        <w:br/>
      </w:r>
    </w:p>
    <w:p>
      <w:r>
        <w:br/>
        <w:t xml:space="preserve">  密室里。</w:t>
      </w:r>
    </w:p>
    <w:p>
      <w:r>
        <w:br/>
      </w:r>
    </w:p>
    <w:p>
      <w:r>
        <w:br/>
        <w:t xml:space="preserve">  只听见谢深的声音缓缓响起：「你往后退两步我刚炼化了金灵之气没多久，还不能收放自如，你注意別被我伤著了。」</w:t>
      </w:r>
    </w:p>
    <w:p>
      <w:r>
        <w:br/>
      </w:r>
    </w:p>
    <w:p>
      <w:r>
        <w:br/>
        <w:t xml:space="preserve">  金灵之气么？</w:t>
      </w:r>
    </w:p>
    <w:p>
      <w:r>
        <w:br/>
      </w:r>
    </w:p>
    <w:p>
      <w:r>
        <w:br/>
        <w:t xml:space="preserve">  听见谢深所言，西装男本能地向身后连退了数步。</w:t>
      </w:r>
    </w:p>
    <w:p>
      <w:r>
        <w:br/>
      </w:r>
    </w:p>
    <w:p>
      <w:r>
        <w:br/>
        <w:t xml:space="preserve">  下一秒。</w:t>
      </w:r>
    </w:p>
    <w:p>
      <w:r>
        <w:br/>
      </w:r>
    </w:p>
    <w:p>
      <w:r>
        <w:br/>
        <w:t xml:space="preserve">  他只觉有一股凌厉至极的气息，突然间地自谢深闭关的密室中溢泄而出。</w:t>
      </w:r>
    </w:p>
    <w:p>
      <w:r>
        <w:br/>
      </w:r>
    </w:p>
    <w:p>
      <w:r>
        <w:br/>
        <w:t xml:space="preserve">  伴隨著凌厉气息的出现，谢深缓缓从密室之中走出。</w:t>
      </w:r>
    </w:p>
    <w:p>
      <w:r>
        <w:br/>
      </w:r>
    </w:p>
    <w:p>
      <w:r>
        <w:br/>
        <w:t xml:space="preserve">  也不知是为何。</w:t>
      </w:r>
    </w:p>
    <w:p>
      <w:r>
        <w:br/>
      </w:r>
    </w:p>
    <w:p>
      <w:r>
        <w:br/>
        <w:t xml:space="preserve">  这瞬间，西装男忽產生了种错觉：出关后的谢深，整个人就好似一把出鞘的利剑。</w:t>
      </w:r>
    </w:p>
    <w:p>
      <w:r>
        <w:br/>
      </w:r>
    </w:p>
    <w:p>
      <w:r>
        <w:br/>
        <w:t xml:space="preserve">  锐利。</w:t>
      </w:r>
    </w:p>
    <w:p>
      <w:r>
        <w:br/>
      </w:r>
    </w:p>
    <w:p>
      <w:r>
        <w:br/>
        <w:t xml:space="preserve">  且势无可挡。</w:t>
      </w:r>
    </w:p>
    <w:p>
      <w:r>
        <w:br/>
      </w:r>
    </w:p>
    <w:p>
      <w:r>
        <w:br/>
        <w:t xml:space="preserve">  於是他下意识开口：「谢深你我怎么感觉你出关之后，好像变不一样了？」</w:t>
      </w:r>
    </w:p>
    <w:p>
      <w:r>
        <w:br/>
      </w:r>
    </w:p>
    <w:p>
      <w:r>
        <w:br/>
        <w:t xml:space="preserve">  西装男想了想道：「我有种感觉：就好像你全身上下，正围著无数把剑一样。」</w:t>
      </w:r>
    </w:p>
    <w:p>
      <w:r>
        <w:br/>
      </w:r>
    </w:p>
    <w:p>
      <w:r>
        <w:br/>
        <w:t xml:space="preserve">  「我要是离得近了，就会被那些剑给伤著。」</w:t>
      </w:r>
    </w:p>
    <w:p>
      <w:r>
        <w:br/>
      </w:r>
    </w:p>
    <w:p>
      <w:r>
        <w:br/>
        <w:t xml:space="preserve">  「呵、」听见西装男所言，谢深轻笑一声。</w:t>
      </w:r>
    </w:p>
    <w:p>
      <w:r>
        <w:br/>
      </w:r>
    </w:p>
    <w:p>
      <w:r>
        <w:br/>
        <w:t xml:space="preserve">  他边往外走，边出声解释道：「你没感觉错我刚全身上下，確实正围绕著无数把剑。」</w:t>
      </w:r>
    </w:p>
    <w:p>
      <w:r>
        <w:br/>
      </w:r>
    </w:p>
    <w:p>
      <w:r>
        <w:br/>
        <w:t xml:space="preserve">  「或者说的再准確点。」</w:t>
      </w:r>
    </w:p>
    <w:p>
      <w:r>
        <w:br/>
      </w:r>
    </w:p>
    <w:p>
      <w:r>
        <w:br/>
        <w:t xml:space="preserve">  「那些『剑』並非真正的剑，而是从我体內溢出的金灵之气。」</w:t>
      </w:r>
    </w:p>
    <w:p>
      <w:r>
        <w:br/>
      </w:r>
    </w:p>
    <w:p>
      <w:r>
        <w:br/>
        <w:t xml:space="preserve">  西装男最近也在尝试修行。</w:t>
      </w:r>
    </w:p>
    <w:p>
      <w:r>
        <w:br/>
      </w:r>
    </w:p>
    <w:p>
      <w:r>
        <w:br/>
        <w:t xml:space="preserve">  他暂未能迈过修行门槛，但耳濡目染之下，此刻倒是能勉强听懂谢深所说的话。</w:t>
      </w:r>
    </w:p>
    <w:p>
      <w:r>
        <w:br/>
      </w:r>
    </w:p>
    <w:p>
      <w:r>
        <w:br/>
        <w:t xml:space="preserve">  当下一脸若有所思道：「那你实力，应该比闭关前要强了不少吧？」</w:t>
      </w:r>
    </w:p>
    <w:p>
      <w:r>
        <w:br/>
      </w:r>
    </w:p>
    <w:p>
      <w:r>
        <w:br/>
        <w:t xml:space="preserve">  「这肯定的。」行走间，谢深一时兴起，乾脆直接挥手释放出了数道金灵之气。</w:t>
      </w:r>
    </w:p>
    <w:p>
      <w:r>
        <w:br/>
      </w:r>
    </w:p>
    <w:p>
      <w:r>
        <w:br/>
        <w:t xml:space="preserve">  夜空下。</w:t>
      </w:r>
    </w:p>
    <w:p>
      <w:r>
        <w:br/>
      </w:r>
    </w:p>
    <w:p>
      <w:r>
        <w:br/>
        <w:t xml:space="preserve">  无数金灵之气匯聚在一起，化作了无数把闪耀金光的利剑。</w:t>
      </w:r>
    </w:p>
    <w:p>
      <w:r>
        <w:br/>
      </w:r>
    </w:p>
    <w:p>
      <w:r>
        <w:br/>
        <w:t xml:space="preserve">  谢深挥手指东，利剑便也跟著一齐指向了东方。</w:t>
      </w:r>
    </w:p>
    <w:p>
      <w:r>
        <w:br/>
      </w:r>
    </w:p>
    <w:p>
      <w:r>
        <w:br/>
        <w:t xml:space="preserve">  谢深復又招了招手，利剑便都跟著尽数聚集在了他身边，並环绕著形成了一层剑气屏障。</w:t>
      </w:r>
    </w:p>
    <w:p>
      <w:r>
        <w:br/>
      </w:r>
    </w:p>
    <w:p>
      <w:r>
        <w:br/>
        <w:t xml:space="preserve">  先不说此神通威力如何。</w:t>
      </w:r>
    </w:p>
    <w:p>
      <w:r>
        <w:br/>
      </w:r>
    </w:p>
    <w:p>
      <w:r>
        <w:br/>
        <w:t xml:space="preserve">  单就卖相上而言，已经让身处现场的西装男，只感到惊为天人了。</w:t>
      </w:r>
    </w:p>
    <w:p>
      <w:r>
        <w:br/>
      </w:r>
    </w:p>
    <w:p>
      <w:r>
        <w:br/>
        <w:t xml:space="preserve">  且不只是西装男一人。</w:t>
      </w:r>
    </w:p>
    <w:p>
      <w:r>
        <w:br/>
      </w:r>
    </w:p>
    <w:p>
      <w:r>
        <w:br/>
        <w:t xml:space="preserve">  基地里。</w:t>
      </w:r>
    </w:p>
    <w:p>
      <w:r>
        <w:br/>
      </w:r>
    </w:p>
    <w:p>
      <w:r>
        <w:br/>
        <w:t xml:space="preserve">  无数人类士兵，改造人和修士们，也都於此刻注意到了谢深所施展出的神通。</w:t>
      </w:r>
    </w:p>
    <w:p>
      <w:r>
        <w:br/>
      </w:r>
    </w:p>
    <w:p>
      <w:r>
        <w:br/>
        <w:t xml:space="preserve">  其中。</w:t>
      </w:r>
    </w:p>
    <w:p>
      <w:r>
        <w:br/>
      </w:r>
    </w:p>
    <w:p>
      <w:r>
        <w:br/>
        <w:t xml:space="preserve">  有修士在认出谢深身份后，更是直接衝上了前去，並毫不犹豫地拜倒在谢深面前。</w:t>
      </w:r>
    </w:p>
    <w:p>
      <w:r>
        <w:br/>
      </w:r>
    </w:p>
    <w:p>
      <w:r>
        <w:br/>
        <w:t xml:space="preserve">  只听其高呼道：「弟子童书心，见过太上老祖！」</w:t>
      </w:r>
    </w:p>
    <w:p>
      <w:r>
        <w:br/>
      </w:r>
    </w:p>
    <w:p>
      <w:r>
        <w:br/>
        <w:t xml:space="preserve">  此言一出，在场的其余修士们也都纷纷反应了过来，並都先后朝谢深跪倒在地。</w:t>
      </w:r>
    </w:p>
    <w:p>
      <w:r>
        <w:br/>
      </w:r>
    </w:p>
    <w:p>
      <w:r>
        <w:br/>
        <w:t xml:space="preserve">  一时间，呼喊声顿如山呼海啸般响起，</w:t>
      </w:r>
    </w:p>
    <w:p>
      <w:r>
        <w:br/>
      </w:r>
    </w:p>
    <w:p>
      <w:r>
        <w:br/>
        <w:t xml:space="preserve">  在无数人的注视下，谢深將手一招，直接就祭出了蕴养在紫府中的本命飞剑法器。</w:t>
      </w:r>
    </w:p>
    <w:p>
      <w:r>
        <w:br/>
      </w:r>
    </w:p>
    <w:p>
      <w:r>
        <w:br/>
        <w:t xml:space="preserve">  他脚踩飞剑逕自悬置高空，而后衝下方西装男道：「走吧，带我去看下那超巨大丘脑核心。」</w:t>
      </w:r>
    </w:p>
    <w:p>
      <w:r>
        <w:br/>
      </w:r>
    </w:p>
    <w:p>
      <w:r>
        <w:br/>
        <w:t xml:space="preserve">  「哦！好！」</w:t>
      </w:r>
    </w:p>
    <w:p>
      <w:r>
        <w:br/>
      </w:r>
    </w:p>
    <w:p>
      <w:r>
        <w:br/>
        <w:t xml:space="preserve">  听见谢深所言，呆愣在原地的西装男忙给出回应。</w:t>
      </w:r>
    </w:p>
    <w:p>
      <w:r>
        <w:br/>
      </w:r>
    </w:p>
    <w:p>
      <w:r>
        <w:br/>
        <w:t xml:space="preserve">  数秒后。</w:t>
      </w:r>
    </w:p>
    <w:p>
      <w:r>
        <w:br/>
      </w:r>
    </w:p>
    <w:p>
      <w:r>
        <w:br/>
        <w:t xml:space="preserve">  他小跑著带谢深往战场上赶了过去。</w:t>
      </w:r>
    </w:p>
    <w:p>
      <w:r>
        <w:br/>
      </w:r>
    </w:p>
    <w:p>
      <w:r>
        <w:br/>
        <w:t xml:space="preserve">  (本章完)</w:t>
        <w:br/>
        <w:tab/>
        <w:tab/>
        <w:tab/>
      </w:r>
    </w:p>
    <w:p>
      <w:pPr>
        <w:pStyle w:val="Title"/>
      </w:pPr>
      <w:r>
        <w:t>第75章 基地保卫战（加更章）</w:t>
      </w:r>
    </w:p>
    <w:p>
      <w:r>
        <w:br/>
        <w:t xml:space="preserve">              第75章 基地保卫战（加更章）</w:t>
      </w:r>
    </w:p>
    <w:p>
      <w:r>
        <w:br/>
      </w:r>
    </w:p>
    <w:p>
      <w:r>
        <w:br/>
        <w:t xml:space="preserve">  空中。</w:t>
      </w:r>
    </w:p>
    <w:p>
      <w:r>
        <w:br/>
      </w:r>
    </w:p>
    <w:p>
      <w:r>
        <w:br/>
        <w:t xml:space="preserve">  谢深於飞剑之上俯瞰整个基地。</w:t>
      </w:r>
    </w:p>
    <w:p>
      <w:r>
        <w:br/>
      </w:r>
    </w:p>
    <w:p>
      <w:r>
        <w:br/>
        <w:t xml:space="preserve">  能够看到：</w:t>
      </w:r>
    </w:p>
    <w:p>
      <w:r>
        <w:br/>
      </w:r>
    </w:p>
    <w:p>
      <w:r>
        <w:br/>
        <w:t xml:space="preserve">  下方地面上有无数人类士兵，他们聚在一起排成方阵，正踢著正步朝战场方向前进。</w:t>
      </w:r>
    </w:p>
    <w:p>
      <w:r>
        <w:t xml:space="preserve">  （请记住 读台湾小说上台湾小说网，𝖙𝖜𝖐𝖆𝖓.𝖈𝖔𝖒任你选 网站，观看最快的章节更新）</w:t>
      </w:r>
    </w:p>
    <w:p>
      <w:r>
        <w:br/>
      </w:r>
    </w:p>
    <w:p>
      <w:r>
        <w:br/>
        <w:t xml:space="preserve">  士兵们皆穿戴有外骨骼装甲。</w:t>
      </w:r>
    </w:p>
    <w:p>
      <w:r>
        <w:br/>
      </w:r>
    </w:p>
    <w:p>
      <w:r>
        <w:br/>
        <w:t xml:space="preserve">  在其两侧，还另有数十台机械动力装甲行走其间。</w:t>
      </w:r>
    </w:p>
    <w:p>
      <w:r>
        <w:br/>
      </w:r>
    </w:p>
    <w:p>
      <w:r>
        <w:br/>
        <w:t xml:space="preserve">  且无一例外地。</w:t>
      </w:r>
    </w:p>
    <w:p>
      <w:r>
        <w:br/>
      </w:r>
    </w:p>
    <w:p>
      <w:r>
        <w:br/>
        <w:t xml:space="preserve">  所有人士气都出奇的高昂在场所有士兵脸上，都始终未露出过哪怕半点的胆怯。</w:t>
      </w:r>
    </w:p>
    <w:p>
      <w:r>
        <w:br/>
      </w:r>
    </w:p>
    <w:p>
      <w:r>
        <w:br/>
        <w:t xml:space="preserve">  ——此次巨型丘脑核心的出现地点，位於地表人类基地的正南方。</w:t>
      </w:r>
    </w:p>
    <w:p>
      <w:r>
        <w:br/>
      </w:r>
    </w:p>
    <w:p>
      <w:r>
        <w:br/>
        <w:t xml:space="preserve">  当谢深御剑行至南侧战场上时，跺墙上已早就聚集了无数手持枪械的人类士兵。</w:t>
      </w:r>
    </w:p>
    <w:p>
      <w:r>
        <w:br/>
      </w:r>
    </w:p>
    <w:p>
      <w:r>
        <w:br/>
        <w:t xml:space="preserve">  墙外，则有无数探照灯正不停来回扫动著。</w:t>
      </w:r>
    </w:p>
    <w:p>
      <w:r>
        <w:br/>
      </w:r>
    </w:p>
    <w:p>
      <w:r>
        <w:br/>
        <w:t xml:space="preserve">  在灯光照耀下，谢深能很清楚地看到：此刻有密密麻麻近数千坨丘脑核心，正聚集在跺墙外的空地上。</w:t>
      </w:r>
    </w:p>
    <w:p>
      <w:r>
        <w:br/>
      </w:r>
    </w:p>
    <w:p>
      <w:r>
        <w:br/>
        <w:t xml:space="preserve">  且数量还在不断增加中。</w:t>
      </w:r>
    </w:p>
    <w:p>
      <w:r>
        <w:br/>
      </w:r>
    </w:p>
    <w:p>
      <w:r>
        <w:br/>
        <w:t xml:space="preserve">  丘脑核心內部，则能看到正不停来回爬动著的丘脑哨兵们。</w:t>
      </w:r>
    </w:p>
    <w:p>
      <w:r>
        <w:br/>
      </w:r>
    </w:p>
    <w:p>
      <w:r>
        <w:br/>
        <w:t xml:space="preserve">  它们还不时地，自丘脑核心表面的裂隙探出头来，似隨时都有可能从中一涌而出。</w:t>
      </w:r>
    </w:p>
    <w:p>
      <w:r>
        <w:br/>
      </w:r>
    </w:p>
    <w:p>
      <w:r>
        <w:br/>
        <w:t xml:space="preserve">  战斗，一触即发。</w:t>
      </w:r>
    </w:p>
    <w:p>
      <w:r>
        <w:br/>
      </w:r>
    </w:p>
    <w:p>
      <w:r>
        <w:br/>
        <w:t xml:space="preserve">  …</w:t>
      </w:r>
    </w:p>
    <w:p>
      <w:r>
        <w:br/>
      </w:r>
    </w:p>
    <w:p>
      <w:r>
        <w:br/>
        <w:t xml:space="preserve">  空中。</w:t>
      </w:r>
    </w:p>
    <w:p>
      <w:r>
        <w:br/>
      </w:r>
    </w:p>
    <w:p>
      <w:r>
        <w:br/>
        <w:t xml:space="preserve">  就在谢深正聚集会神，观察著战场上的情况时。</w:t>
      </w:r>
    </w:p>
    <w:p>
      <w:r>
        <w:br/>
      </w:r>
    </w:p>
    <w:p>
      <w:r>
        <w:br/>
        <w:t xml:space="preserve">  他左耳上掛著的战斗力探测器內，忽传出了李修的声音。</w:t>
      </w:r>
    </w:p>
    <w:p>
      <w:r>
        <w:br/>
      </w:r>
    </w:p>
    <w:p>
      <w:r>
        <w:br/>
        <w:t xml:space="preserve">  「我刚在南城楼上，看到你一口气召唤出了很多把飞剑，那招能再用一次吗？」</w:t>
      </w:r>
    </w:p>
    <w:p>
      <w:r>
        <w:br/>
      </w:r>
    </w:p>
    <w:p>
      <w:r>
        <w:br/>
        <w:t xml:space="preserve">  「再用一次？」谢深语气里带著一丝不解：「那些丘脑哨兵不还没衝过来吗？你让我现在用那一招，不是纯纯浪费灵力？」</w:t>
      </w:r>
    </w:p>
    <w:p>
      <w:r>
        <w:br/>
      </w:r>
    </w:p>
    <w:p>
      <w:r>
        <w:br/>
        <w:t xml:space="preserve">  李修解释道：「你那一招声势浩大，当著我方所有士兵的面用出来，可以提振士气，这很重要。」</w:t>
      </w:r>
    </w:p>
    <w:p>
      <w:r>
        <w:br/>
      </w:r>
    </w:p>
    <w:p>
      <w:r>
        <w:br/>
        <w:t xml:space="preserve">  「那行吧。」</w:t>
      </w:r>
    </w:p>
    <w:p>
      <w:r>
        <w:br/>
      </w:r>
    </w:p>
    <w:p>
      <w:r>
        <w:br/>
        <w:t xml:space="preserve">  谢深应了一句后，便復又催动起体內灵力。</w:t>
      </w:r>
    </w:p>
    <w:p>
      <w:r>
        <w:br/>
      </w:r>
    </w:p>
    <w:p>
      <w:r>
        <w:br/>
        <w:t xml:space="preserve">  在灵力引导下，数道金灵之气再次从其紫府內涌出，並幻化成了无数把闪著金色光芒的飞剑。</w:t>
      </w:r>
    </w:p>
    <w:p>
      <w:r>
        <w:br/>
      </w:r>
    </w:p>
    <w:p>
      <w:r>
        <w:br/>
        <w:t xml:space="preserve">  夜空中。</w:t>
      </w:r>
    </w:p>
    <w:p>
      <w:r>
        <w:br/>
      </w:r>
    </w:p>
    <w:p>
      <w:r>
        <w:br/>
        <w:t xml:space="preserve">  在金光映衬下，被数百把飞剑环绕著的谢深，整个人恍如剑仙临世。</w:t>
      </w:r>
    </w:p>
    <w:p>
      <w:r>
        <w:br/>
      </w:r>
    </w:p>
    <w:p>
      <w:r>
        <w:br/>
        <w:t xml:space="preserve">  这一手神通，瞬间便吸引了在场所有士兵们的目光。</w:t>
      </w:r>
    </w:p>
    <w:p>
      <w:r>
        <w:br/>
      </w:r>
    </w:p>
    <w:p>
      <w:r>
        <w:br/>
        <w:t xml:space="preserve">  如此过了近十多分钟左右。</w:t>
      </w:r>
    </w:p>
    <w:p>
      <w:r>
        <w:br/>
      </w:r>
    </w:p>
    <w:p>
      <w:r>
        <w:br/>
        <w:t xml:space="preserve">  隨著越来越多的士兵集结至南侧战场，跺墙外的丘脑核心们，也都莫名地开始蠕动起来。</w:t>
      </w:r>
    </w:p>
    <w:p>
      <w:r>
        <w:br/>
      </w:r>
    </w:p>
    <w:p>
      <w:r>
        <w:br/>
        <w:t xml:space="preserve">  这瞬间。</w:t>
      </w:r>
    </w:p>
    <w:p>
      <w:r>
        <w:br/>
      </w:r>
    </w:p>
    <w:p>
      <w:r>
        <w:br/>
        <w:t xml:space="preserve">  李修再次通过战斗力探测器，冲谢深提醒道：「注意，要来了。」</w:t>
      </w:r>
    </w:p>
    <w:p>
      <w:r>
        <w:br/>
      </w:r>
    </w:p>
    <w:p>
      <w:r>
        <w:br/>
        <w:t xml:space="preserve">  「什么要来了？」谢深下意识回了一句。</w:t>
      </w:r>
    </w:p>
    <w:p>
      <w:r>
        <w:br/>
      </w:r>
    </w:p>
    <w:p>
      <w:r>
        <w:br/>
        <w:t xml:space="preserve">  李修语速极快道：「那只超巨大丘脑核心，它正在往我们基地方向移动。」</w:t>
      </w:r>
    </w:p>
    <w:p>
      <w:r>
        <w:br/>
      </w:r>
    </w:p>
    <w:p>
      <w:r>
        <w:br/>
        <w:t xml:space="preserve">  「我得去指挥调度其他人了，先不跟你说了。」</w:t>
      </w:r>
    </w:p>
    <w:p>
      <w:r>
        <w:br/>
      </w:r>
    </w:p>
    <w:p>
      <w:r>
        <w:br/>
        <w:t xml:space="preserve">  「你自己当心。」</w:t>
      </w:r>
    </w:p>
    <w:p>
      <w:r>
        <w:br/>
      </w:r>
    </w:p>
    <w:p>
      <w:r>
        <w:br/>
        <w:t xml:space="preserve">  言罢，李修便主动断开了与谢深之间的联繫，不再多言。</w:t>
      </w:r>
    </w:p>
    <w:p>
      <w:r>
        <w:br/>
      </w:r>
    </w:p>
    <w:p>
      <w:r>
        <w:br/>
        <w:t xml:space="preserve">  同一时间里。</w:t>
      </w:r>
    </w:p>
    <w:p>
      <w:r>
        <w:br/>
      </w:r>
    </w:p>
    <w:p>
      <w:r>
        <w:br/>
        <w:t xml:space="preserve">  得李修提醒后，谢深顺势朝南侧战场的空地上看了过去。</w:t>
      </w:r>
    </w:p>
    <w:p>
      <w:r>
        <w:br/>
      </w:r>
    </w:p>
    <w:p>
      <w:r>
        <w:br/>
        <w:t xml:space="preserve">  能够看到：</w:t>
      </w:r>
    </w:p>
    <w:p>
      <w:r>
        <w:br/>
      </w:r>
    </w:p>
    <w:p>
      <w:r>
        <w:br/>
        <w:t xml:space="preserve">  不远处，一只足有十多层楼高的巨型大脑，正蠕动著缓缓出现在了谢深视线之中。</w:t>
      </w:r>
    </w:p>
    <w:p>
      <w:r>
        <w:br/>
      </w:r>
    </w:p>
    <w:p>
      <w:r>
        <w:br/>
        <w:t xml:space="preserve">  那大脑內部。</w:t>
      </w:r>
    </w:p>
    <w:p>
      <w:r>
        <w:br/>
      </w:r>
    </w:p>
    <w:p>
      <w:r>
        <w:br/>
        <w:t xml:space="preserve">  无数覆盖著漆黑色甲壳的丘脑哨兵，就好似沸腾的开水般不停翻涌著。</w:t>
      </w:r>
    </w:p>
    <w:p>
      <w:r>
        <w:br/>
      </w:r>
    </w:p>
    <w:p>
      <w:r>
        <w:br/>
        <w:t xml:space="preserve">  ——超巨型丘脑核心的出现，就仿佛是发起进攻的信號。</w:t>
      </w:r>
    </w:p>
    <w:p>
      <w:r>
        <w:br/>
      </w:r>
    </w:p>
    <w:p>
      <w:r>
        <w:br/>
        <w:t xml:space="preserve">  这瞬间，战场上所有的丘脑哨兵，全都自丘脑核心內部一涌而出。</w:t>
      </w:r>
    </w:p>
    <w:p>
      <w:r>
        <w:br/>
      </w:r>
    </w:p>
    <w:p>
      <w:r>
        <w:br/>
        <w:t xml:space="preserve">  因为数量实在太多。</w:t>
      </w:r>
    </w:p>
    <w:p>
      <w:r>
        <w:br/>
      </w:r>
    </w:p>
    <w:p>
      <w:r>
        <w:br/>
        <w:t xml:space="preserve">  它们如迭罗汉一般垒在一起，像是从大海中侵袭到岸边的海啸，疯狂地朝地表人类基地扑了过来。</w:t>
      </w:r>
    </w:p>
    <w:p>
      <w:r>
        <w:br/>
      </w:r>
    </w:p>
    <w:p>
      <w:r>
        <w:br/>
        <w:t xml:space="preserve">  「杀！！」</w:t>
      </w:r>
    </w:p>
    <w:p>
      <w:r>
        <w:br/>
      </w:r>
    </w:p>
    <w:p>
      <w:r>
        <w:br/>
        <w:t xml:space="preserve">  见丘脑哨兵们一拥而上。</w:t>
      </w:r>
    </w:p>
    <w:p>
      <w:r>
        <w:br/>
      </w:r>
    </w:p>
    <w:p>
      <w:r>
        <w:br/>
        <w:t xml:space="preserve">  同一时间里。</w:t>
      </w:r>
    </w:p>
    <w:p>
      <w:r>
        <w:br/>
      </w:r>
    </w:p>
    <w:p>
      <w:r>
        <w:br/>
        <w:t xml:space="preserve">  守在垛墙上的人类士兵们，也都纷纷发出了山呼海啸般的咆哮声。</w:t>
      </w:r>
    </w:p>
    <w:p>
      <w:r>
        <w:br/>
      </w:r>
    </w:p>
    <w:p>
      <w:r>
        <w:br/>
        <w:t xml:space="preserve">  在一眾人类士兵们的火力掩护下，机甲师们驾驶著机械动力装甲，前赴后继自南侧垛墙上冲了出去。</w:t>
      </w:r>
    </w:p>
    <w:p>
      <w:r>
        <w:br/>
      </w:r>
    </w:p>
    <w:p>
      <w:r>
        <w:br/>
        <w:t xml:space="preserve">  期间。</w:t>
      </w:r>
    </w:p>
    <w:p>
      <w:r>
        <w:br/>
      </w:r>
    </w:p>
    <w:p>
      <w:r>
        <w:br/>
        <w:t xml:space="preserve">  又听见有阵阵电子合成音，自垛墙的扩音器上响起。</w:t>
      </w:r>
    </w:p>
    <w:p>
      <w:r>
        <w:br/>
      </w:r>
    </w:p>
    <w:p>
      <w:r>
        <w:br/>
        <w:t xml:space="preserve">  【空天战机·玄女，已抵达战场。】</w:t>
      </w:r>
    </w:p>
    <w:p>
      <w:r>
        <w:br/>
      </w:r>
    </w:p>
    <w:p>
      <w:r>
        <w:br/>
        <w:t xml:space="preserve">  【X型脉衝粒子加速炮装载中.】</w:t>
      </w:r>
    </w:p>
    <w:p>
      <w:r>
        <w:br/>
      </w:r>
    </w:p>
    <w:p>
      <w:r>
        <w:br/>
        <w:t xml:space="preserve">  伴隨著声音的响起，一架通体呈流线型的D型战斗系飞船，自高空之上缓缓降落。</w:t>
      </w:r>
    </w:p>
    <w:p>
      <w:r>
        <w:br/>
      </w:r>
    </w:p>
    <w:p>
      <w:r>
        <w:br/>
        <w:t xml:space="preserve">  与此同时。</w:t>
      </w:r>
    </w:p>
    <w:p>
      <w:r>
        <w:br/>
      </w:r>
    </w:p>
    <w:p>
      <w:r>
        <w:br/>
        <w:t xml:space="preserve">  又有比普通机甲大了十倍不止的泰坦级机甲，在组装完毕后，於第一时间里奔赴战场。</w:t>
      </w:r>
    </w:p>
    <w:p>
      <w:r>
        <w:br/>
      </w:r>
    </w:p>
    <w:p>
      <w:r>
        <w:br/>
        <w:t xml:space="preserve">  【泰坦级动力装甲·承影，已抵达战场。】</w:t>
      </w:r>
    </w:p>
    <w:p>
      <w:r>
        <w:br/>
      </w:r>
    </w:p>
    <w:p>
      <w:r>
        <w:br/>
        <w:t xml:space="preserve">  甚至还有来自天堂空间站的援军。</w:t>
      </w:r>
    </w:p>
    <w:p>
      <w:r>
        <w:br/>
      </w:r>
    </w:p>
    <w:p>
      <w:r>
        <w:br/>
        <w:t xml:space="preserve">  【泰坦级动力装甲·奥丁，已抵达战场。】</w:t>
      </w:r>
    </w:p>
    <w:p>
      <w:r>
        <w:br/>
      </w:r>
    </w:p>
    <w:p>
      <w:r>
        <w:br/>
        <w:t xml:space="preserve">  战略级武器的入场，令人类方士气直接暴涨至顶点。</w:t>
      </w:r>
    </w:p>
    <w:p>
      <w:r>
        <w:br/>
      </w:r>
    </w:p>
    <w:p>
      <w:r>
        <w:br/>
        <w:t xml:space="preserve">  战火纷飞之下。</w:t>
      </w:r>
    </w:p>
    <w:p>
      <w:r>
        <w:br/>
      </w:r>
    </w:p>
    <w:p>
      <w:r>
        <w:br/>
        <w:t xml:space="preserve">  很快，便听见有声音自人类士兵中传出。 </w:t>
      </w:r>
    </w:p>
    <w:p>
      <w:r>
        <w:br/>
      </w:r>
    </w:p>
    <w:p>
      <w:r>
        <w:br/>
        <w:t xml:space="preserve">  「为全人类！」</w:t>
      </w:r>
    </w:p>
    <w:p>
      <w:r>
        <w:br/>
      </w:r>
    </w:p>
    <w:p>
      <w:r>
        <w:br/>
        <w:t xml:space="preserve">  此口號就如同浪潮一般，於整个南侧战场上接连不断响起：「为全人类！」</w:t>
      </w:r>
    </w:p>
    <w:p>
      <w:r>
        <w:br/>
      </w:r>
    </w:p>
    <w:p>
      <w:r>
        <w:br/>
        <w:t xml:space="preserve">  甚至还能听见夹杂其中的，来自天堂空间站的英语。</w:t>
      </w:r>
    </w:p>
    <w:p>
      <w:r>
        <w:br/>
      </w:r>
    </w:p>
    <w:p>
      <w:r>
        <w:br/>
        <w:t xml:space="preserve">  「for the humans！」</w:t>
      </w:r>
    </w:p>
    <w:p>
      <w:r>
        <w:br/>
      </w:r>
    </w:p>
    <w:p>
      <w:r>
        <w:br/>
        <w:t xml:space="preserve">  受战场上气氛感染，於高空之上观望了许久的谢深，也忍不住催动起了体內灵力。</w:t>
      </w:r>
    </w:p>
    <w:p>
      <w:r>
        <w:br/>
      </w:r>
    </w:p>
    <w:p>
      <w:r>
        <w:br/>
        <w:t xml:space="preserve">  在灵力引导下，无数由金灵之气幻化而成的金色飞剑，自半空中化作了一场磅礴剑雨。</w:t>
      </w:r>
    </w:p>
    <w:p>
      <w:r>
        <w:br/>
      </w:r>
    </w:p>
    <w:p>
      <w:r>
        <w:br/>
        <w:t xml:space="preserve">  每一滴『雨』落在丘脑哨兵身上，都能於顷刻间带走其性命。</w:t>
      </w:r>
    </w:p>
    <w:p>
      <w:r>
        <w:br/>
      </w:r>
    </w:p>
    <w:p>
      <w:r>
        <w:br/>
        <w:t xml:space="preserve">  在人类方的集火下，只不一会儿功夫，整个南侧战场上就已堆满了丘脑哨兵们的尸体。</w:t>
      </w:r>
    </w:p>
    <w:p>
      <w:r>
        <w:br/>
      </w:r>
    </w:p>
    <w:p>
      <w:r>
        <w:br/>
        <w:t xml:space="preserve">  丘脑哨兵们损失惨重。</w:t>
      </w:r>
    </w:p>
    <w:p>
      <w:r>
        <w:br/>
      </w:r>
    </w:p>
    <w:p>
      <w:r>
        <w:br/>
        <w:t xml:space="preserve">  而人类方则始终无一人伤亡。</w:t>
      </w:r>
    </w:p>
    <w:p>
      <w:r>
        <w:br/>
      </w:r>
    </w:p>
    <w:p>
      <w:r>
        <w:br/>
        <w:t xml:space="preserve">  这场战斗，根本就是人类方对丘脑哨兵们的碾压.</w:t>
      </w:r>
    </w:p>
    <w:p>
      <w:r>
        <w:br/>
      </w:r>
    </w:p>
    <w:p>
      <w:r>
        <w:br/>
        <w:t xml:space="preserve">  空中。</w:t>
      </w:r>
    </w:p>
    <w:p>
      <w:r>
        <w:br/>
      </w:r>
    </w:p>
    <w:p>
      <w:r>
        <w:br/>
        <w:t xml:space="preserve">  就在谢深打算乘胜追击，一举消灭掉已成了光杆司令的丘脑核心们时。</w:t>
      </w:r>
    </w:p>
    <w:p>
      <w:r>
        <w:br/>
      </w:r>
    </w:p>
    <w:p>
      <w:r>
        <w:br/>
        <w:t xml:space="preserve">  忽听见李修的声音，自战斗力探测器中响起：「你先別急著上了，儘量少消耗些灵力。」</w:t>
      </w:r>
    </w:p>
    <w:p>
      <w:r>
        <w:br/>
      </w:r>
    </w:p>
    <w:p>
      <w:r>
        <w:br/>
        <w:t xml:space="preserve">  「什么意思？」谢深闻言一愣道。</w:t>
      </w:r>
    </w:p>
    <w:p>
      <w:r>
        <w:br/>
      </w:r>
    </w:p>
    <w:p>
      <w:r>
        <w:br/>
        <w:t xml:space="preserve">  李修道：「別把丘脑核心想太简单了。」</w:t>
      </w:r>
    </w:p>
    <w:p>
      <w:r>
        <w:br/>
      </w:r>
    </w:p>
    <w:p>
      <w:r>
        <w:br/>
        <w:t xml:space="preserve">  「它们不是那么容易被打死的。」</w:t>
      </w:r>
    </w:p>
    <w:p>
      <w:r>
        <w:br/>
      </w:r>
    </w:p>
    <w:p>
      <w:r>
        <w:br/>
        <w:t xml:space="preserve">  「虽然战斗持续到现在，我方都还无一人伤亡。」</w:t>
      </w:r>
    </w:p>
    <w:p>
      <w:r>
        <w:br/>
      </w:r>
    </w:p>
    <w:p>
      <w:r>
        <w:br/>
        <w:t xml:space="preserve">  「但你要知道：科技侧的战爭，其实拼得根本就不是人命，而是资源。」</w:t>
      </w:r>
    </w:p>
    <w:p>
      <w:r>
        <w:br/>
      </w:r>
    </w:p>
    <w:p>
      <w:r>
        <w:br/>
        <w:t xml:space="preserve">  「你別看我们刚一口气杀了那么多的丘脑哨兵。」</w:t>
      </w:r>
    </w:p>
    <w:p>
      <w:r>
        <w:br/>
      </w:r>
    </w:p>
    <w:p>
      <w:r>
        <w:br/>
        <w:t xml:space="preserve">  「但实际上，这对丘脑核心们而言根本就不痛不痒。」</w:t>
      </w:r>
    </w:p>
    <w:p>
      <w:r>
        <w:br/>
      </w:r>
    </w:p>
    <w:p>
      <w:r>
        <w:br/>
        <w:t xml:space="preserve">  「这批消耗完了，它们过个几分钟后，就能再繁衍出一批新的来。」</w:t>
      </w:r>
    </w:p>
    <w:p>
      <w:r>
        <w:br/>
      </w:r>
    </w:p>
    <w:p>
      <w:r>
        <w:br/>
        <w:t xml:space="preserve">  「丘脑哨兵的数量是无限的。」</w:t>
      </w:r>
    </w:p>
    <w:p>
      <w:r>
        <w:br/>
      </w:r>
    </w:p>
    <w:p>
      <w:r>
        <w:br/>
        <w:t xml:space="preserve">  「而我们人类方的军事力量是有限的。」李修最后总结道：「所以打到最后，处於劣势的必然会是我们人类方。」</w:t>
      </w:r>
    </w:p>
    <w:p>
      <w:r>
        <w:br/>
      </w:r>
    </w:p>
    <w:p>
      <w:r>
        <w:br/>
        <w:t xml:space="preserve">  听到这里，谢深不解道：「既然丘脑哨兵们杀不完，那就擒贼先擒王，找机会弄死丘脑核心不就行了。」</w:t>
      </w:r>
    </w:p>
    <w:p>
      <w:r>
        <w:br/>
      </w:r>
    </w:p>
    <w:p>
      <w:r>
        <w:br/>
        <w:t xml:space="preserve">  「你以为丘脑核心真那么好杀吗？」李修不慌不忙道：「总之，你先別急著出手。」</w:t>
      </w:r>
    </w:p>
    <w:p>
      <w:r>
        <w:br/>
      </w:r>
    </w:p>
    <w:p>
      <w:r>
        <w:br/>
        <w:t xml:space="preserve">  「我让你保存实力，肯定是有原因的。」</w:t>
      </w:r>
    </w:p>
    <w:p>
      <w:r>
        <w:br/>
      </w:r>
    </w:p>
    <w:p>
      <w:r>
        <w:br/>
        <w:t xml:space="preserve">  「你只管静观其变就行」</w:t>
      </w:r>
    </w:p>
    <w:p>
      <w:r>
        <w:br/>
      </w:r>
    </w:p>
    <w:p>
      <w:r>
        <w:br/>
        <w:t xml:space="preserve">  既然李修都这么说了，谢深便听劝不再出手。</w:t>
      </w:r>
    </w:p>
    <w:p>
      <w:r>
        <w:br/>
      </w:r>
    </w:p>
    <w:p>
      <w:r>
        <w:br/>
        <w:t xml:space="preserve">  为了儘可能地少消耗些灵力，他不再御剑飞剑，而是自半空中降落在了城楼上。</w:t>
      </w:r>
    </w:p>
    <w:p>
      <w:r>
        <w:br/>
      </w:r>
    </w:p>
    <w:p>
      <w:r>
        <w:br/>
        <w:t xml:space="preserve">  借著高处良好的视野，谢深继续观望著场上局势变化。</w:t>
      </w:r>
    </w:p>
    <w:p>
      <w:r>
        <w:br/>
      </w:r>
    </w:p>
    <w:p>
      <w:r>
        <w:br/>
        <w:t xml:space="preserve">  跺墙外。</w:t>
      </w:r>
    </w:p>
    <w:p>
      <w:r>
        <w:br/>
      </w:r>
    </w:p>
    <w:p>
      <w:r>
        <w:br/>
        <w:t xml:space="preserve">  在清理完所有丘脑哨兵后，人类方的两台泰坦级机甲，带领著所有普通机甲，一起朝远处的丘脑核心冲了过去。</w:t>
      </w:r>
    </w:p>
    <w:p>
      <w:r>
        <w:br/>
      </w:r>
    </w:p>
    <w:p>
      <w:r>
        <w:br/>
        <w:t xml:space="preserve">  待拉近了些距离后，所有机甲便一齐朝向丘脑核心开火。</w:t>
      </w:r>
    </w:p>
    <w:p>
      <w:r>
        <w:br/>
      </w:r>
    </w:p>
    <w:p>
      <w:r>
        <w:br/>
        <w:t xml:space="preserve">  受到集火的丘脑核心们，只顷刻间就被轰杀至千疮百孔，有的乾脆直接就被打成了一滩碎肉。</w:t>
      </w:r>
    </w:p>
    <w:p>
      <w:r>
        <w:br/>
      </w:r>
    </w:p>
    <w:p>
      <w:r>
        <w:br/>
        <w:t xml:space="preserve">  同一时间里。</w:t>
      </w:r>
    </w:p>
    <w:p>
      <w:r>
        <w:br/>
      </w:r>
    </w:p>
    <w:p>
      <w:r>
        <w:br/>
        <w:t xml:space="preserve">  一直悬浮於战场上空的空天战机·玄女，也在这一刻释放出了X型脉衝粒子加速炮。</w:t>
      </w:r>
    </w:p>
    <w:p>
      <w:r>
        <w:br/>
      </w:r>
    </w:p>
    <w:p>
      <w:r>
        <w:br/>
        <w:t xml:space="preserve">  只一炮，那超巨大丘脑核心就被当场打了个对穿。</w:t>
      </w:r>
    </w:p>
    <w:p>
      <w:r>
        <w:br/>
      </w:r>
    </w:p>
    <w:p>
      <w:r>
        <w:br/>
        <w:t xml:space="preserve">  看上去已是摇摇欲坠命不久矣。</w:t>
      </w:r>
    </w:p>
    <w:p>
      <w:r>
        <w:br/>
      </w:r>
    </w:p>
    <w:p>
      <w:r>
        <w:br/>
        <w:t xml:space="preserve">  战场上。</w:t>
      </w:r>
    </w:p>
    <w:p>
      <w:r>
        <w:br/>
      </w:r>
    </w:p>
    <w:p>
      <w:r>
        <w:br/>
        <w:t xml:space="preserve">  就在所有人都认为，战斗已將要接近尾声之时。</w:t>
      </w:r>
    </w:p>
    <w:p>
      <w:r>
        <w:br/>
      </w:r>
    </w:p>
    <w:p>
      <w:r>
        <w:br/>
        <w:t xml:space="preserve">  那些被炮火轰杀成了无数碎肉的丘脑核心，竟又蠕动著再次聚集在了一起，並逐渐恢復如初。</w:t>
      </w:r>
    </w:p>
    <w:p>
      <w:r>
        <w:br/>
      </w:r>
    </w:p>
    <w:p>
      <w:r>
        <w:br/>
        <w:t xml:space="preserve">  它们体表的伤口，开始以肉眼可见的速度癒合起来。</w:t>
      </w:r>
    </w:p>
    <w:p>
      <w:r>
        <w:br/>
      </w:r>
    </w:p>
    <w:p>
      <w:r>
        <w:br/>
        <w:t xml:space="preserve">  不仅如此。</w:t>
      </w:r>
    </w:p>
    <w:p>
      <w:r>
        <w:br/>
      </w:r>
    </w:p>
    <w:p>
      <w:r>
        <w:br/>
        <w:t xml:space="preserve">  这些死而復生的丘脑核心体內，还莫名多出了无数的黑色斑点。</w:t>
      </w:r>
    </w:p>
    <w:p>
      <w:r>
        <w:br/>
      </w:r>
    </w:p>
    <w:p>
      <w:r>
        <w:br/>
        <w:t xml:space="preserve">  那些斑点们正不断生长发育著，並很快就有了丘脑哨兵的雏形。</w:t>
      </w:r>
    </w:p>
    <w:p>
      <w:r>
        <w:br/>
      </w:r>
    </w:p>
    <w:p>
      <w:r>
        <w:br/>
        <w:t xml:space="preserve">  不多时。</w:t>
      </w:r>
    </w:p>
    <w:p>
      <w:r>
        <w:br/>
      </w:r>
    </w:p>
    <w:p>
      <w:r>
        <w:br/>
        <w:t xml:space="preserve">  一只只丘脑哨兵就再次於丘脑核心体內生成。</w:t>
      </w:r>
    </w:p>
    <w:p>
      <w:r>
        <w:br/>
      </w:r>
    </w:p>
    <w:p>
      <w:r>
        <w:br/>
        <w:t xml:space="preserve">  它们如潮水般，於丘脑核心体內一涌而出於是，人类与未知生命体的战斗再次打响。</w:t>
      </w:r>
    </w:p>
    <w:p>
      <w:r>
        <w:br/>
      </w:r>
    </w:p>
    <w:p>
      <w:r>
        <w:br/>
        <w:t xml:space="preserve">  「看见没？」</w:t>
      </w:r>
    </w:p>
    <w:p>
      <w:r>
        <w:br/>
      </w:r>
    </w:p>
    <w:p>
      <w:r>
        <w:br/>
        <w:t xml:space="preserve">  待丘脑核心们纷纷死而復生后。</w:t>
      </w:r>
    </w:p>
    <w:p>
      <w:r>
        <w:br/>
      </w:r>
    </w:p>
    <w:p>
      <w:r>
        <w:br/>
        <w:t xml:space="preserve">  李修藉由战斗力探测器，继续冲谢深说道：「那些丘脑核心们，虽然战斗力很弱，但却胜在很难被真正打死。」</w:t>
      </w:r>
    </w:p>
    <w:p>
      <w:r>
        <w:br/>
      </w:r>
    </w:p>
    <w:p>
      <w:r>
        <w:br/>
        <w:t xml:space="preserve">  「一只丘脑核心，往往要反覆杀死十遍，甚至几十遍才会彻底消失。」</w:t>
      </w:r>
    </w:p>
    <w:p>
      <w:r>
        <w:br/>
      </w:r>
    </w:p>
    <w:p>
      <w:r>
        <w:br/>
        <w:t xml:space="preserve">  「我们人类方的武器装备很强。」</w:t>
      </w:r>
    </w:p>
    <w:p>
      <w:r>
        <w:br/>
      </w:r>
    </w:p>
    <w:p>
      <w:r>
        <w:br/>
        <w:t xml:space="preserve">  「要杀死那些丘脑核心们並不算难。」</w:t>
      </w:r>
    </w:p>
    <w:p>
      <w:r>
        <w:br/>
      </w:r>
    </w:p>
    <w:p>
      <w:r>
        <w:br/>
        <w:t xml:space="preserve">  「但问题是.」</w:t>
      </w:r>
    </w:p>
    <w:p>
      <w:r>
        <w:br/>
      </w:r>
    </w:p>
    <w:p>
      <w:r>
        <w:br/>
        <w:t xml:space="preserve">  说到这里，李修忽一字一句道：「威力越强的武器，消耗的资源也就越多。」</w:t>
      </w:r>
    </w:p>
    <w:p>
      <w:r>
        <w:br/>
      </w:r>
    </w:p>
    <w:p>
      <w:r>
        <w:br/>
        <w:t xml:space="preserve">  「就比如那两台泰坦级机甲。」</w:t>
      </w:r>
    </w:p>
    <w:p>
      <w:r>
        <w:br/>
      </w:r>
    </w:p>
    <w:p>
      <w:r>
        <w:br/>
        <w:t xml:space="preserve">  「就比如那架名为『玄女』的空天战机。」</w:t>
      </w:r>
    </w:p>
    <w:p>
      <w:r>
        <w:br/>
      </w:r>
    </w:p>
    <w:p>
      <w:r>
        <w:br/>
        <w:t xml:space="preserve">  就像是为了印证李修所言。</w:t>
      </w:r>
    </w:p>
    <w:p>
      <w:r>
        <w:br/>
      </w:r>
    </w:p>
    <w:p>
      <w:r>
        <w:br/>
        <w:t xml:space="preserve">  说到这里时，一直悬浮於战场上空的空天战机·玄女，突然逕自飞至高空之上。</w:t>
      </w:r>
    </w:p>
    <w:p>
      <w:r>
        <w:br/>
      </w:r>
    </w:p>
    <w:p>
      <w:r>
        <w:br/>
        <w:t xml:space="preserve">  只一眨眼功夫，它就已消失在了眾人的视线之中。</w:t>
      </w:r>
    </w:p>
    <w:p>
      <w:r>
        <w:br/>
      </w:r>
    </w:p>
    <w:p>
      <w:r>
        <w:br/>
        <w:t xml:space="preserve">  李修於此刻適时解释道：「空天战机玄女的X型脉衝粒子射线，总共就只能使用三次。」 </w:t>
      </w:r>
    </w:p>
    <w:p>
      <w:r>
        <w:br/>
      </w:r>
    </w:p>
    <w:p>
      <w:r>
        <w:br/>
        <w:t xml:space="preserve">  「三次之后，飞船上的能源就会彻底消耗殆尽，然后被迫返航。」</w:t>
      </w:r>
    </w:p>
    <w:p>
      <w:r>
        <w:br/>
      </w:r>
    </w:p>
    <w:p>
      <w:r>
        <w:br/>
        <w:t xml:space="preserve">  「你再看那些机甲。」</w:t>
      </w:r>
    </w:p>
    <w:p>
      <w:r>
        <w:br/>
      </w:r>
    </w:p>
    <w:p>
      <w:r>
        <w:br/>
        <w:t xml:space="preserve">  说著，李修又引导著谢深，將关注重点放在了正与丘脑哨兵们进行肉搏战的机甲上。</w:t>
      </w:r>
    </w:p>
    <w:p>
      <w:r>
        <w:br/>
      </w:r>
    </w:p>
    <w:p>
      <w:r>
        <w:br/>
        <w:t xml:space="preserve">  ——在无数丘脑哨兵们前仆后继，不计代价的进攻下，那些机甲很快就逐渐支撑不住。</w:t>
      </w:r>
    </w:p>
    <w:p>
      <w:r>
        <w:br/>
      </w:r>
    </w:p>
    <w:p>
      <w:r>
        <w:br/>
        <w:t xml:space="preserve">  待能源耗尽后，驾驶舱內的机甲师们，便都纷纷被丘脑哨兵撕咬著拖了出来。</w:t>
      </w:r>
    </w:p>
    <w:p>
      <w:r>
        <w:br/>
      </w:r>
    </w:p>
    <w:p>
      <w:r>
        <w:br/>
        <w:t xml:space="preserve">  最后。</w:t>
      </w:r>
    </w:p>
    <w:p>
      <w:r>
        <w:br/>
      </w:r>
    </w:p>
    <w:p>
      <w:r>
        <w:br/>
        <w:t xml:space="preserve">  所有机甲师都尽数死於丘脑哨兵的口中。</w:t>
      </w:r>
    </w:p>
    <w:p>
      <w:r>
        <w:br/>
      </w:r>
    </w:p>
    <w:p>
      <w:r>
        <w:br/>
        <w:t xml:space="preserve">  且尸骨无存。</w:t>
      </w:r>
    </w:p>
    <w:p>
      <w:r>
        <w:br/>
      </w:r>
    </w:p>
    <w:p>
      <w:r>
        <w:br/>
        <w:t xml:space="preserve">  这是人类方第一次出现伤亡。</w:t>
      </w:r>
    </w:p>
    <w:p>
      <w:r>
        <w:br/>
      </w:r>
    </w:p>
    <w:p>
      <w:r>
        <w:br/>
        <w:t xml:space="preserve">  至此，战场上局势终於是出现了第一次变化——胜利的天平，开始朝向丘脑核心们倾斜。</w:t>
      </w:r>
    </w:p>
    <w:p>
      <w:r>
        <w:br/>
      </w:r>
    </w:p>
    <w:p>
      <w:r>
        <w:br/>
        <w:t xml:space="preserve">  没了机甲和空天战机辅助进攻，人类方只能全都转攻为守。</w:t>
      </w:r>
    </w:p>
    <w:p>
      <w:r>
        <w:br/>
      </w:r>
    </w:p>
    <w:p>
      <w:r>
        <w:br/>
        <w:t xml:space="preserve">  在李修指挥下，所有士兵均都缩在了灵光大阵內，同丘脑哨兵们打起了消耗战。</w:t>
      </w:r>
    </w:p>
    <w:p>
      <w:r>
        <w:br/>
      </w:r>
    </w:p>
    <w:p>
      <w:r>
        <w:br/>
        <w:t xml:space="preserve">  面对需要反覆击杀数十次，才將其真正消灭掉的丘脑核心们，谢深只感到阵阵头痛。</w:t>
      </w:r>
    </w:p>
    <w:p>
      <w:r>
        <w:br/>
      </w:r>
    </w:p>
    <w:p>
      <w:r>
        <w:br/>
        <w:t xml:space="preserve">  他忍不住李修询问道：「所以你是还有底牌没出吗？」</w:t>
      </w:r>
    </w:p>
    <w:p>
      <w:r>
        <w:br/>
      </w:r>
    </w:p>
    <w:p>
      <w:r>
        <w:br/>
        <w:t xml:space="preserve">  「你让我保存实力。」</w:t>
      </w:r>
    </w:p>
    <w:p>
      <w:r>
        <w:br/>
      </w:r>
    </w:p>
    <w:p>
      <w:r>
        <w:br/>
        <w:t xml:space="preserve">  「但现在机甲，还有空天战机已经都消耗完了。」</w:t>
      </w:r>
    </w:p>
    <w:p>
      <w:r>
        <w:br/>
      </w:r>
    </w:p>
    <w:p>
      <w:r>
        <w:br/>
        <w:t xml:space="preserve">  「总不能到了最后，就我一个人上去跟那么多丘脑核心硬刚吧？」</w:t>
      </w:r>
    </w:p>
    <w:p>
      <w:r>
        <w:br/>
      </w:r>
    </w:p>
    <w:p>
      <w:r>
        <w:br/>
        <w:t xml:space="preserve">  「別慌。」李修似乎还真就留有底牌。</w:t>
      </w:r>
    </w:p>
    <w:p>
      <w:r>
        <w:br/>
      </w:r>
    </w:p>
    <w:p>
      <w:r>
        <w:br/>
        <w:t xml:space="preserve">  他自信满满道：「其实，你大可把那些丘脑核心们，理解成是一块块的蓄电池。」</w:t>
      </w:r>
    </w:p>
    <w:p>
      <w:r>
        <w:br/>
      </w:r>
    </w:p>
    <w:p>
      <w:r>
        <w:br/>
        <w:t xml:space="preserve">  「无论是繁衍出新的丘脑哨兵，亦或是被杀后死而復生。」</w:t>
      </w:r>
    </w:p>
    <w:p>
      <w:r>
        <w:br/>
      </w:r>
    </w:p>
    <w:p>
      <w:r>
        <w:br/>
        <w:t xml:space="preserve">  「这些行为，都是要消耗它们电力的。」</w:t>
      </w:r>
    </w:p>
    <w:p>
      <w:r>
        <w:br/>
      </w:r>
    </w:p>
    <w:p>
      <w:r>
        <w:br/>
        <w:t xml:space="preserve">  「能听懂我这比喻吧？」</w:t>
      </w:r>
    </w:p>
    <w:p>
      <w:r>
        <w:br/>
      </w:r>
    </w:p>
    <w:p>
      <w:r>
        <w:br/>
        <w:t xml:space="preserve">  「懂。」谢深忙给出回应。</w:t>
      </w:r>
    </w:p>
    <w:p>
      <w:r>
        <w:br/>
      </w:r>
    </w:p>
    <w:p>
      <w:r>
        <w:br/>
        <w:t xml:space="preserve">  李修继续道：「所以说，无论是之前牺牲掉的那些机甲，亦或是被迫返航的空天战机玄女。」</w:t>
      </w:r>
    </w:p>
    <w:p>
      <w:r>
        <w:br/>
      </w:r>
    </w:p>
    <w:p>
      <w:r>
        <w:br/>
        <w:t xml:space="preserve">  「我让它们入场，无非是为了消耗丘脑核心们的『电力』。」</w:t>
      </w:r>
    </w:p>
    <w:p>
      <w:r>
        <w:br/>
      </w:r>
    </w:p>
    <w:p>
      <w:r>
        <w:br/>
        <w:t xml:space="preserve">  「等它们都牺牲了，我再让士兵们藉助灵光大阵进行防守，再继续进一步消耗丘脑核心的『电力』。」</w:t>
      </w:r>
    </w:p>
    <w:p>
      <w:r>
        <w:br/>
      </w:r>
    </w:p>
    <w:p>
      <w:r>
        <w:br/>
        <w:t xml:space="preserve">  「这么一来，等到最后丘脑核心们后继无力时，你就能带著我留下的底牌，一举灭掉它们了。」</w:t>
      </w:r>
    </w:p>
    <w:p>
      <w:r>
        <w:br/>
      </w:r>
    </w:p>
    <w:p>
      <w:r>
        <w:br/>
        <w:t xml:space="preserve">  谢深越听越是觉得好奇。</w:t>
      </w:r>
    </w:p>
    <w:p>
      <w:r>
        <w:br/>
      </w:r>
    </w:p>
    <w:p>
      <w:r>
        <w:br/>
        <w:t xml:space="preserve">  他再次冲李修追问道：「所以，你留的底牌到底是什么啊？」</w:t>
      </w:r>
    </w:p>
    <w:p>
      <w:r>
        <w:br/>
      </w:r>
    </w:p>
    <w:p>
      <w:r>
        <w:br/>
        <w:t xml:space="preserve">  「我留的底牌自然是.」李修冲谢深一字一句道：「自然是跟你一样的修士了。」</w:t>
      </w:r>
    </w:p>
    <w:p>
      <w:r>
        <w:br/>
      </w:r>
    </w:p>
    <w:p>
      <w:r>
        <w:br/>
        <w:t xml:space="preserve">  「修士？！」</w:t>
      </w:r>
    </w:p>
    <w:p>
      <w:r>
        <w:br/>
      </w:r>
    </w:p>
    <w:p>
      <w:r>
        <w:br/>
        <w:t xml:space="preserve">  闻听此言，谢深恍然大悟道：「是了.空天战机的能源消耗完了，还可以回去再补充。」</w:t>
      </w:r>
    </w:p>
    <w:p>
      <w:r>
        <w:br/>
      </w:r>
    </w:p>
    <w:p>
      <w:r>
        <w:br/>
        <w:t xml:space="preserve">  「机甲被毁了还可以再造。」</w:t>
      </w:r>
    </w:p>
    <w:p>
      <w:r>
        <w:br/>
      </w:r>
    </w:p>
    <w:p>
      <w:r>
        <w:br/>
        <w:t xml:space="preserve">  「甚至我方人类士兵死了，也可以藉助復活术死而復生。」</w:t>
      </w:r>
    </w:p>
    <w:p>
      <w:r>
        <w:br/>
      </w:r>
    </w:p>
    <w:p>
      <w:r>
        <w:br/>
        <w:t xml:space="preserve">  「但唯独修士。」</w:t>
      </w:r>
    </w:p>
    <w:p>
      <w:r>
        <w:br/>
      </w:r>
    </w:p>
    <w:p>
      <w:r>
        <w:br/>
        <w:t xml:space="preserve">  谢深道：「修士们一旦被杀，死而復生后修为都是会尽皆散去的。」</w:t>
      </w:r>
    </w:p>
    <w:p>
      <w:r>
        <w:br/>
      </w:r>
    </w:p>
    <w:p>
      <w:r>
        <w:br/>
        <w:t xml:space="preserve">  「所以修士们不能死。」</w:t>
      </w:r>
    </w:p>
    <w:p>
      <w:r>
        <w:br/>
      </w:r>
    </w:p>
    <w:p>
      <w:r>
        <w:br/>
        <w:t xml:space="preserve">  「他们只能被当做『底牌』，用来在战斗的最后收尾。」</w:t>
      </w:r>
    </w:p>
    <w:p>
      <w:r>
        <w:br/>
      </w:r>
    </w:p>
    <w:p>
      <w:r>
        <w:br/>
        <w:t xml:space="preserve">  说到这里，谢深忍不住冲李修赞道：「你这安排，思路是真的清晰！」</w:t>
      </w:r>
    </w:p>
    <w:p>
      <w:r>
        <w:br/>
      </w:r>
    </w:p>
    <w:p>
      <w:r>
        <w:br/>
        <w:t xml:space="preserve">  「可以说是把能利用的资源，都利用到了极致！」</w:t>
      </w:r>
    </w:p>
    <w:p>
      <w:r>
        <w:br/>
      </w:r>
    </w:p>
    <w:p>
      <w:r>
        <w:br/>
        <w:t xml:space="preserve">  「呵、」</w:t>
      </w:r>
    </w:p>
    <w:p>
      <w:r>
        <w:br/>
      </w:r>
    </w:p>
    <w:p>
      <w:r>
        <w:br/>
        <w:t xml:space="preserve">  战斗力探测器中。</w:t>
      </w:r>
    </w:p>
    <w:p>
      <w:r>
        <w:br/>
      </w:r>
    </w:p>
    <w:p>
      <w:r>
        <w:br/>
        <w:t xml:space="preserve">  李修极少有地冲谢深笑了笑。</w:t>
      </w:r>
    </w:p>
    <w:p>
      <w:r>
        <w:br/>
      </w:r>
    </w:p>
    <w:p>
      <w:r>
        <w:br/>
        <w:t xml:space="preserve">  他意味深长道。</w:t>
      </w:r>
    </w:p>
    <w:p>
      <w:r>
        <w:br/>
      </w:r>
    </w:p>
    <w:p>
      <w:r>
        <w:br/>
        <w:t xml:space="preserve">  「那些机甲。」</w:t>
      </w:r>
    </w:p>
    <w:p>
      <w:r>
        <w:br/>
      </w:r>
    </w:p>
    <w:p>
      <w:r>
        <w:br/>
        <w:t xml:space="preserve">  「还有死掉的人类士兵们。」</w:t>
      </w:r>
    </w:p>
    <w:p>
      <w:r>
        <w:br/>
      </w:r>
    </w:p>
    <w:p>
      <w:r>
        <w:br/>
        <w:t xml:space="preserve">  「不过都是必要的牺牲而已。」</w:t>
      </w:r>
    </w:p>
    <w:p>
      <w:r>
        <w:br/>
      </w:r>
    </w:p>
    <w:p>
      <w:r>
        <w:br/>
        <w:t xml:space="preserve">  「有时候，战爭中需要有这些牺牲。」</w:t>
      </w:r>
    </w:p>
    <w:p>
      <w:r>
        <w:br/>
      </w:r>
    </w:p>
    <w:p>
      <w:r>
        <w:br/>
        <w:t xml:space="preserve">  「然后，我们才能取得最后的胜利。」</w:t>
      </w:r>
    </w:p>
    <w:p>
      <w:r>
        <w:br/>
      </w:r>
    </w:p>
    <w:p>
      <w:r>
        <w:br/>
        <w:t xml:space="preserve">  战场上。</w:t>
      </w:r>
    </w:p>
    <w:p>
      <w:r>
        <w:br/>
      </w:r>
    </w:p>
    <w:p>
      <w:r>
        <w:br/>
        <w:t xml:space="preserve">  李修话音刚落，便听见扬声器中有阵阵號角声响起。</w:t>
      </w:r>
    </w:p>
    <w:p>
      <w:r>
        <w:br/>
      </w:r>
    </w:p>
    <w:p>
      <w:r>
        <w:br/>
        <w:t xml:space="preserve">  数秒后。</w:t>
      </w:r>
    </w:p>
    <w:p>
      <w:r>
        <w:br/>
      </w:r>
    </w:p>
    <w:p>
      <w:r>
        <w:br/>
        <w:t xml:space="preserve">  听见號角声的青阳宗修士们，皆聚集在了南侧战场的垛墙上。</w:t>
      </w:r>
    </w:p>
    <w:p>
      <w:r>
        <w:br/>
      </w:r>
    </w:p>
    <w:p>
      <w:r>
        <w:br/>
        <w:t xml:space="preserve">  直到此刻谢深方才发现：在他闭关的短短数年间，基地里已在不知不觉中，多出了十多名练气后期修士。</w:t>
      </w:r>
    </w:p>
    <w:p>
      <w:r>
        <w:br/>
      </w:r>
    </w:p>
    <w:p>
      <w:r>
        <w:br/>
        <w:t xml:space="preserve">  另还有练气中期，初期修士不计其数。</w:t>
      </w:r>
    </w:p>
    <w:p>
      <w:r>
        <w:br/>
      </w:r>
    </w:p>
    <w:p>
      <w:r>
        <w:br/>
        <w:t xml:space="preserve">  这些修士们不仅会法术，还装配有各种高科技武器</w:t>
      </w:r>
    </w:p>
    <w:p>
      <w:r>
        <w:br/>
      </w:r>
    </w:p>
    <w:p>
      <w:r>
        <w:br/>
        <w:t xml:space="preserve">  (本章完)</w:t>
        <w:br/>
        <w:tab/>
        <w:tab/>
        <w:tab/>
      </w:r>
    </w:p>
    <w:p>
      <w:pPr>
        <w:pStyle w:val="Title"/>
      </w:pPr>
      <w:r>
        <w:t>第76章 尾声</w:t>
      </w:r>
    </w:p>
    <w:p>
      <w:r>
        <w:br/>
        <w:t xml:space="preserve">              第76章 尾声</w:t>
      </w:r>
    </w:p>
    <w:p>
      <w:r>
        <w:br/>
      </w:r>
    </w:p>
    <w:p>
      <w:r>
        <w:br/>
        <w:t xml:space="preserve">  聚集在垛墙上的练气初期，以及中期的修士们，皆隱隱以其中十多名练气后期修士为主。</w:t>
      </w:r>
    </w:p>
    <w:p>
      <w:r>
        <w:br/>
      </w:r>
    </w:p>
    <w:p>
      <w:r>
        <w:br/>
        <w:t xml:space="preserve">  而在练气后期修士中。</w:t>
      </w:r>
    </w:p>
    <w:p>
      <w:r>
        <w:br/>
      </w:r>
    </w:p>
    <w:p>
      <w:r>
        <w:br/>
        <w:t xml:space="preserve">  为首的，正是卜田然、冉竹雨以及钱明三人。</w:t>
      </w:r>
    </w:p>
    <w:p>
      <w:r>
        <w:br/>
      </w:r>
    </w:p>
    <w:p>
      <w:r>
        <w:br/>
        <w:t xml:space="preserve">  或许是感受到了谢深目光。</w:t>
      </w:r>
    </w:p>
    <w:p>
      <w:r>
        <w:br/>
      </w:r>
    </w:p>
    <w:p>
      <w:r>
        <w:br/>
        <w:t xml:space="preserve">  其中的卜田然忽地抬起头来，朝上方城楼上望了过去，其目光刚好与谢深四目相对。</w:t>
      </w:r>
    </w:p>
    <w:p>
      <w:r>
        <w:t xml:space="preserve">  </w:t>
      </w:r>
    </w:p>
    <w:p>
      <w:r>
        <w:br/>
      </w:r>
    </w:p>
    <w:p>
      <w:r>
        <w:br/>
        <w:t xml:space="preserve">  这瞬间，卜田然浑身一震，作势欲跪地行叩首礼。</w:t>
      </w:r>
    </w:p>
    <w:p>
      <w:r>
        <w:br/>
      </w:r>
    </w:p>
    <w:p>
      <w:r>
        <w:br/>
        <w:t xml:space="preserve">  却见谢深挥手释放出一道劲风，將卜田然从地上扶起。</w:t>
      </w:r>
    </w:p>
    <w:p>
      <w:r>
        <w:br/>
      </w:r>
    </w:p>
    <w:p>
      <w:r>
        <w:br/>
        <w:t xml:space="preserve">  他居高临下道：「战场之上，就不用这么多礼数，专心对敌吧！」</w:t>
      </w:r>
    </w:p>
    <w:p>
      <w:r>
        <w:br/>
      </w:r>
    </w:p>
    <w:p>
      <w:r>
        <w:br/>
        <w:t xml:space="preserve">  「誒！」</w:t>
      </w:r>
    </w:p>
    <w:p>
      <w:r>
        <w:br/>
      </w:r>
    </w:p>
    <w:p>
      <w:r>
        <w:br/>
        <w:t xml:space="preserve">  卜田然忙回应了一声。</w:t>
      </w:r>
    </w:p>
    <w:p>
      <w:r>
        <w:br/>
      </w:r>
    </w:p>
    <w:p>
      <w:r>
        <w:br/>
        <w:t xml:space="preserve">  他不再跪地，只是冲谢深遥遥抱拳一礼，並喊道：「弟子卜田然，见过老祖！」</w:t>
      </w:r>
    </w:p>
    <w:p>
      <w:r>
        <w:br/>
      </w:r>
    </w:p>
    <w:p>
      <w:r>
        <w:br/>
        <w:t xml:space="preserve">  同一时间里。</w:t>
      </w:r>
    </w:p>
    <w:p>
      <w:r>
        <w:br/>
      </w:r>
    </w:p>
    <w:p>
      <w:r>
        <w:br/>
        <w:t xml:space="preserve">  垛墙上。</w:t>
      </w:r>
    </w:p>
    <w:p>
      <w:r>
        <w:br/>
      </w:r>
    </w:p>
    <w:p>
      <w:r>
        <w:br/>
        <w:t xml:space="preserve">  听见卜田然声音的其余修士们，也都很快就反应了过来，並一起冲谢深抱拳行礼。</w:t>
      </w:r>
    </w:p>
    <w:p>
      <w:r>
        <w:br/>
      </w:r>
    </w:p>
    <w:p>
      <w:r>
        <w:br/>
        <w:t xml:space="preserve">  眾人齐声道：「见过太上老祖！」</w:t>
      </w:r>
    </w:p>
    <w:p>
      <w:r>
        <w:br/>
      </w:r>
    </w:p>
    <w:p>
      <w:r>
        <w:br/>
        <w:t xml:space="preserve">  「嗯。」</w:t>
      </w:r>
    </w:p>
    <w:p>
      <w:r>
        <w:br/>
      </w:r>
    </w:p>
    <w:p>
      <w:r>
        <w:br/>
        <w:t xml:space="preserve">  城楼上，谢深冲眾修士点了点头，以作回应。</w:t>
      </w:r>
    </w:p>
    <w:p>
      <w:r>
        <w:br/>
      </w:r>
    </w:p>
    <w:p>
      <w:r>
        <w:br/>
        <w:t xml:space="preserve">  当著眾修士的面，谢深再次挥手祭出於紫府中蕴养的本命飞剑法器，整个人御剑行至半空。</w:t>
      </w:r>
    </w:p>
    <w:p>
      <w:r>
        <w:br/>
      </w:r>
    </w:p>
    <w:p>
      <w:r>
        <w:br/>
        <w:t xml:space="preserve">  见其態势，李修忙提醒谢深道：「先別急啊，再让灵光阵去消耗下那些丘脑哨兵。」</w:t>
      </w:r>
    </w:p>
    <w:p>
      <w:r>
        <w:br/>
      </w:r>
    </w:p>
    <w:p>
      <w:r>
        <w:br/>
        <w:t xml:space="preserve">  「你再稍微多等那么一会儿。」</w:t>
      </w:r>
    </w:p>
    <w:p>
      <w:r>
        <w:br/>
      </w:r>
    </w:p>
    <w:p>
      <w:r>
        <w:br/>
        <w:t xml:space="preserve">  既是等待，他便索性同谢深閒聊了起来。</w:t>
      </w:r>
    </w:p>
    <w:p>
      <w:r>
        <w:br/>
      </w:r>
    </w:p>
    <w:p>
      <w:r>
        <w:br/>
        <w:t xml:space="preserve">  「跟改造人相比，培养出一名修士所花时间明显要更久。」</w:t>
      </w:r>
    </w:p>
    <w:p>
      <w:r>
        <w:br/>
      </w:r>
    </w:p>
    <w:p>
      <w:r>
        <w:br/>
        <w:t xml:space="preserve">  「尤其是练气后期修士。」</w:t>
      </w:r>
    </w:p>
    <w:p>
      <w:r>
        <w:br/>
      </w:r>
    </w:p>
    <w:p>
      <w:r>
        <w:br/>
        <w:t xml:space="preserve">  「同等战斗力下，他们吃下的资源，起码是改造人的5-10倍左右。」</w:t>
      </w:r>
    </w:p>
    <w:p>
      <w:r>
        <w:br/>
      </w:r>
    </w:p>
    <w:p>
      <w:r>
        <w:br/>
        <w:t xml:space="preserve">  「但哪怕是这样，我也还是愿意培养修士。」</w:t>
      </w:r>
    </w:p>
    <w:p>
      <w:r>
        <w:br/>
      </w:r>
    </w:p>
    <w:p>
      <w:r>
        <w:br/>
        <w:t xml:space="preserve">  「这我懂。」谢深道：「毕竟改造人身上的零部件，动不动就需要耗费精力和资源去维护。」</w:t>
      </w:r>
    </w:p>
    <w:p>
      <w:r>
        <w:br/>
      </w:r>
    </w:p>
    <w:p>
      <w:r>
        <w:br/>
        <w:t xml:space="preserve">  「然后他们还得充电。」</w:t>
      </w:r>
    </w:p>
    <w:p>
      <w:r>
        <w:br/>
      </w:r>
    </w:p>
    <w:p>
      <w:r>
        <w:br/>
        <w:t xml:space="preserve">  「这无形中又是一笔开支。」</w:t>
      </w:r>
    </w:p>
    <w:p>
      <w:r>
        <w:br/>
      </w:r>
    </w:p>
    <w:p>
      <w:r>
        <w:br/>
        <w:t xml:space="preserve">  「相比之下，修士就省事多了。」</w:t>
      </w:r>
    </w:p>
    <w:p>
      <w:r>
        <w:br/>
      </w:r>
    </w:p>
    <w:p>
      <w:r>
        <w:br/>
        <w:t xml:space="preserve">  「相当於」谢深形容道：「相当於是一次投入，获得永久战斗力。」</w:t>
      </w:r>
    </w:p>
    <w:p>
      <w:r>
        <w:br/>
      </w:r>
    </w:p>
    <w:p>
      <w:r>
        <w:br/>
        <w:t xml:space="preserve">  「平时只需给他们一口吃的喝的。」</w:t>
      </w:r>
    </w:p>
    <w:p>
      <w:r>
        <w:br/>
      </w:r>
    </w:p>
    <w:p>
      <w:r>
        <w:br/>
        <w:t xml:space="preserve">  「到关键时刻，他们拿了武器就能上战场。」</w:t>
      </w:r>
    </w:p>
    <w:p>
      <w:r>
        <w:br/>
      </w:r>
    </w:p>
    <w:p>
      <w:r>
        <w:br/>
        <w:t xml:space="preserve">  「嗯。」李修跟著继续道：「然后最重要的一点是：修士们的成长空间，也远比改造人要大。」</w:t>
      </w:r>
    </w:p>
    <w:p>
      <w:r>
        <w:br/>
      </w:r>
    </w:p>
    <w:p>
      <w:r>
        <w:br/>
        <w:t xml:space="preserve">  「改造人要想提高战斗，就必须依赖科技发展。」</w:t>
      </w:r>
    </w:p>
    <w:p>
      <w:r>
        <w:br/>
      </w:r>
    </w:p>
    <w:p>
      <w:r>
        <w:br/>
        <w:t xml:space="preserve">  「这是个很漫长的过程。」</w:t>
      </w:r>
    </w:p>
    <w:p>
      <w:r>
        <w:br/>
      </w:r>
    </w:p>
    <w:p>
      <w:r>
        <w:br/>
        <w:t xml:space="preserve">  「但修士却能靠自己修行，隨时间变得越来越强。」</w:t>
      </w:r>
    </w:p>
    <w:p>
      <w:r>
        <w:br/>
      </w:r>
    </w:p>
    <w:p>
      <w:r>
        <w:br/>
        <w:t xml:space="preserve">  基地南侧战场上。</w:t>
      </w:r>
    </w:p>
    <w:p>
      <w:r>
        <w:br/>
      </w:r>
    </w:p>
    <w:p>
      <w:r>
        <w:br/>
        <w:t xml:space="preserve">  就在李修同谢深閒聊间，又有更多丘脑哨兵接连不断地衝上前来，並被灵光大阵绞杀致死。</w:t>
      </w:r>
    </w:p>
    <w:p>
      <w:r>
        <w:br/>
      </w:r>
    </w:p>
    <w:p>
      <w:r>
        <w:br/>
        <w:t xml:space="preserve">  ——丘脑哨兵们不计生死地衝锋，使得灵光大阵上散发出的光芒，逐渐变得越来越微弱。</w:t>
      </w:r>
    </w:p>
    <w:p>
      <w:r>
        <w:br/>
      </w:r>
    </w:p>
    <w:p>
      <w:r>
        <w:br/>
        <w:t xml:space="preserve">  於是李修开口道：「差不多了.再拖下去，那灵光阵可能真要顶不住了，你带人上吧！」</w:t>
      </w:r>
    </w:p>
    <w:p>
      <w:r>
        <w:br/>
      </w:r>
    </w:p>
    <w:p>
      <w:r>
        <w:br/>
        <w:t xml:space="preserve">  「可。」</w:t>
      </w:r>
    </w:p>
    <w:p>
      <w:r>
        <w:br/>
      </w:r>
    </w:p>
    <w:p>
      <w:r>
        <w:br/>
        <w:t xml:space="preserve">  高空之上。</w:t>
      </w:r>
    </w:p>
    <w:p>
      <w:r>
        <w:br/>
      </w:r>
    </w:p>
    <w:p>
      <w:r>
        <w:br/>
        <w:t xml:space="preserve">  谢深应了一声后，便立刻催动体內灵力，引导著將所有金灵之气都一股脑释放出了来。</w:t>
      </w:r>
    </w:p>
    <w:p>
      <w:r>
        <w:br/>
      </w:r>
    </w:p>
    <w:p>
      <w:r>
        <w:br/>
        <w:t xml:space="preserve">  霎时间，数百把金色光剑再次环绕於谢深周身上下。</w:t>
      </w:r>
    </w:p>
    <w:p>
      <w:r>
        <w:br/>
      </w:r>
    </w:p>
    <w:p>
      <w:r>
        <w:br/>
        <w:t xml:space="preserve">  夜空中。</w:t>
      </w:r>
    </w:p>
    <w:p>
      <w:r>
        <w:br/>
      </w:r>
    </w:p>
    <w:p>
      <w:r>
        <w:br/>
        <w:t xml:space="preserve">  那数百把飞剑释放出的金光，直將整个地表基地，都照的如同白昼一般。</w:t>
      </w:r>
    </w:p>
    <w:p>
      <w:r>
        <w:br/>
      </w:r>
    </w:p>
    <w:p>
      <w:r>
        <w:br/>
        <w:t xml:space="preserve">  如此神通，顿叫我方修士皆士气大振。</w:t>
      </w:r>
    </w:p>
    <w:p>
      <w:r>
        <w:br/>
      </w:r>
    </w:p>
    <w:p>
      <w:r>
        <w:br/>
        <w:t xml:space="preserve">  「冲！」</w:t>
      </w:r>
    </w:p>
    <w:p>
      <w:r>
        <w:br/>
      </w:r>
    </w:p>
    <w:p>
      <w:r>
        <w:br/>
        <w:t xml:space="preserve">  垛墙上。</w:t>
      </w:r>
    </w:p>
    <w:p>
      <w:r>
        <w:br/>
      </w:r>
    </w:p>
    <w:p>
      <w:r>
        <w:br/>
        <w:t xml:space="preserve">  伴隨著谢深的一声令下，眾修士皆一齐冲入进了南侧战场。</w:t>
      </w:r>
    </w:p>
    <w:p>
      <w:r>
        <w:br/>
      </w:r>
    </w:p>
    <w:p>
      <w:r>
        <w:br/>
        <w:t xml:space="preserve">  下一秒。</w:t>
      </w:r>
    </w:p>
    <w:p>
      <w:r>
        <w:br/>
      </w:r>
    </w:p>
    <w:p>
      <w:r>
        <w:br/>
        <w:t xml:space="preserve">  谢深裹挟著飞剑紧隨其后。</w:t>
      </w:r>
    </w:p>
    <w:p>
      <w:r>
        <w:br/>
      </w:r>
    </w:p>
    <w:p>
      <w:r>
        <w:br/>
        <w:t xml:space="preserve">  凡所过之处，飞剑尽如摧枯拉朽一般，被触碰到的丘脑哨兵都无一生还。</w:t>
      </w:r>
    </w:p>
    <w:p>
      <w:r>
        <w:br/>
      </w:r>
    </w:p>
    <w:p>
      <w:r>
        <w:br/>
        <w:t xml:space="preserve">  如此。</w:t>
      </w:r>
    </w:p>
    <w:p>
      <w:r>
        <w:br/>
      </w:r>
    </w:p>
    <w:p>
      <w:r>
        <w:br/>
        <w:t xml:space="preserve">  谢深等修士只用了不到一刻钟时间，就已逼至眾丘脑核心近前。</w:t>
      </w:r>
    </w:p>
    <w:p>
      <w:r>
        <w:br/>
      </w:r>
    </w:p>
    <w:p>
      <w:r>
        <w:br/>
        <w:t xml:space="preserve">  战斗瞬间就进入到了白热化阶段。</w:t>
      </w:r>
    </w:p>
    <w:p>
      <w:r>
        <w:br/>
      </w:r>
    </w:p>
    <w:p>
      <w:r>
        <w:br/>
        <w:t xml:space="preserve">  没有任何犹豫。</w:t>
      </w:r>
    </w:p>
    <w:p>
      <w:r>
        <w:br/>
      </w:r>
    </w:p>
    <w:p>
      <w:r>
        <w:br/>
        <w:t xml:space="preserve">  场上修士们纷纷各使手段，或使用枪械，或施放法术.只顷刻间就將眾丘脑核心们轰杀成一滩碎肉。</w:t>
      </w:r>
    </w:p>
    <w:p>
      <w:r>
        <w:br/>
      </w:r>
    </w:p>
    <w:p>
      <w:r>
        <w:br/>
        <w:t xml:space="preserve">  与此同时。</w:t>
      </w:r>
    </w:p>
    <w:p>
      <w:r>
        <w:br/>
      </w:r>
    </w:p>
    <w:p>
      <w:r>
        <w:br/>
        <w:t xml:space="preserve">  谢深也操控著无数金灵之气，將其中的超巨大丘脑核心，也给分割成了无数碎块。</w:t>
      </w:r>
    </w:p>
    <w:p>
      <w:r>
        <w:br/>
      </w:r>
    </w:p>
    <w:p>
      <w:r>
        <w:br/>
        <w:t xml:space="preserve">  ——丘脑核心们战斗力虽弱，但它们生命力却是出奇地顽强。</w:t>
      </w:r>
    </w:p>
    <w:p>
      <w:r>
        <w:br/>
      </w:r>
    </w:p>
    <w:p>
      <w:r>
        <w:br/>
        <w:t xml:space="preserve">  地面上。</w:t>
      </w:r>
    </w:p>
    <w:p>
      <w:r>
        <w:br/>
      </w:r>
    </w:p>
    <w:p>
      <w:r>
        <w:br/>
        <w:t xml:space="preserve">  那些化作了无数碎肉的丘脑核心们，纷纷蠕动著又再次聚集在了一起，並逐渐恢復如初。</w:t>
      </w:r>
    </w:p>
    <w:p>
      <w:r>
        <w:br/>
      </w:r>
    </w:p>
    <w:p>
      <w:r>
        <w:br/>
        <w:t xml:space="preserve">  期间，还不时有丘脑哨兵从其中孵化而出，並伺机偷袭距离较近的修士们。</w:t>
      </w:r>
    </w:p>
    <w:p>
      <w:r>
        <w:br/>
      </w:r>
    </w:p>
    <w:p>
      <w:r>
        <w:br/>
        <w:t xml:space="preserve">  见此一幕，谢深忙下令道：「注意保持距离，然后继续法术对付它们。」</w:t>
      </w:r>
    </w:p>
    <w:p>
      <w:r>
        <w:br/>
      </w:r>
    </w:p>
    <w:p>
      <w:r>
        <w:br/>
        <w:t xml:space="preserve">  战斗到此，修士们的优势就体现出来了：</w:t>
      </w:r>
    </w:p>
    <w:p>
      <w:r>
        <w:br/>
      </w:r>
    </w:p>
    <w:p>
      <w:r>
        <w:br/>
        <w:t xml:space="preserve">  若换成改造人又或是机甲，如此长时间的战斗，必然会耗尽其机体內的全部能源。 </w:t>
      </w:r>
    </w:p>
    <w:p>
      <w:r>
        <w:br/>
      </w:r>
    </w:p>
    <w:p>
      <w:r>
        <w:br/>
        <w:t xml:space="preserve">  但修士们不同。</w:t>
      </w:r>
    </w:p>
    <w:p>
      <w:r>
        <w:br/>
      </w:r>
    </w:p>
    <w:p>
      <w:r>
        <w:br/>
        <w:t xml:space="preserve">  他们能一边战斗，一边从自然环境中汲取天地灵力，甚至还能取出隨身携带的丹药，以补充自身消耗。</w:t>
      </w:r>
    </w:p>
    <w:p>
      <w:r>
        <w:br/>
      </w:r>
    </w:p>
    <w:p>
      <w:r>
        <w:br/>
        <w:t xml:space="preserve">  故而在持久战上，修士要领先机械部队太多太多。</w:t>
      </w:r>
    </w:p>
    <w:p>
      <w:r>
        <w:br/>
      </w:r>
    </w:p>
    <w:p>
      <w:r>
        <w:br/>
        <w:t xml:space="preserve">  这场战斗从深夜一直持续到了凌晨时分。</w:t>
      </w:r>
    </w:p>
    <w:p>
      <w:r>
        <w:br/>
      </w:r>
    </w:p>
    <w:p>
      <w:r>
        <w:br/>
        <w:t xml:space="preserve">  到天色將亮未亮之时，包括那超巨大丘脑核心在內，所有丘脑核心们终於是不再死而復生。</w:t>
      </w:r>
    </w:p>
    <w:p>
      <w:r>
        <w:br/>
      </w:r>
    </w:p>
    <w:p>
      <w:r>
        <w:br/>
        <w:t xml:space="preserve">  它们的力量已彻底耗尽了.</w:t>
      </w:r>
    </w:p>
    <w:p>
      <w:r>
        <w:br/>
      </w:r>
    </w:p>
    <w:p>
      <w:r>
        <w:br/>
        <w:t xml:space="preserve">  战斗结束后，李修指挥起士兵们开始打扫战场，並统计起此战的人员伤亡。</w:t>
      </w:r>
    </w:p>
    <w:p>
      <w:r>
        <w:br/>
      </w:r>
    </w:p>
    <w:p>
      <w:r>
        <w:br/>
        <w:t xml:space="preserve">  改造人和普通人类士兵暂且不论，毕竟他们能够通过復活术死而復生。</w:t>
      </w:r>
    </w:p>
    <w:p>
      <w:r>
        <w:br/>
      </w:r>
    </w:p>
    <w:p>
      <w:r>
        <w:br/>
        <w:t xml:space="preserve">  单就只说修士：</w:t>
      </w:r>
    </w:p>
    <w:p>
      <w:r>
        <w:br/>
      </w:r>
    </w:p>
    <w:p>
      <w:r>
        <w:br/>
        <w:t xml:space="preserve">  此次共有近30多名练气初期修士，直接死於丘脑哨兵之口。</w:t>
      </w:r>
    </w:p>
    <w:p>
      <w:r>
        <w:br/>
      </w:r>
    </w:p>
    <w:p>
      <w:r>
        <w:br/>
        <w:t xml:space="preserve">  另有70多名修士因伤势过重，最后选择了自尽，以便能刷新自身状態。</w:t>
      </w:r>
    </w:p>
    <w:p>
      <w:r>
        <w:br/>
      </w:r>
    </w:p>
    <w:p>
      <w:r>
        <w:br/>
        <w:t xml:space="preserve">  再就是练气中期修士，其死伤仅不到10人。</w:t>
      </w:r>
    </w:p>
    <w:p>
      <w:r>
        <w:br/>
      </w:r>
    </w:p>
    <w:p>
      <w:r>
        <w:br/>
        <w:t xml:space="preserve">  练气后期修士则无一人伤亡。</w:t>
      </w:r>
    </w:p>
    <w:p>
      <w:r>
        <w:br/>
      </w:r>
    </w:p>
    <w:p>
      <w:r>
        <w:br/>
        <w:t xml:space="preserve">  …</w:t>
      </w:r>
    </w:p>
    <w:p>
      <w:r>
        <w:br/>
      </w:r>
    </w:p>
    <w:p>
      <w:r>
        <w:br/>
        <w:t xml:space="preserve">  在超巨大丘脑核心被杀后，一连数月时间里，地表基地外都再没见到哨兵们的身影。</w:t>
      </w:r>
    </w:p>
    <w:p>
      <w:r>
        <w:br/>
      </w:r>
    </w:p>
    <w:p>
      <w:r>
        <w:br/>
        <w:t xml:space="preserve">  这让基地里所有人都得以鬆了口气。</w:t>
      </w:r>
    </w:p>
    <w:p>
      <w:r>
        <w:br/>
      </w:r>
    </w:p>
    <w:p>
      <w:r>
        <w:br/>
        <w:t xml:space="preserve">  到6151年的年末，地表人类基地被正式更名为『青阳宗』。</w:t>
      </w:r>
    </w:p>
    <w:p>
      <w:r>
        <w:br/>
      </w:r>
    </w:p>
    <w:p>
      <w:r>
        <w:br/>
        <w:t xml:space="preserve">  …</w:t>
      </w:r>
    </w:p>
    <w:p>
      <w:r>
        <w:br/>
      </w:r>
    </w:p>
    <w:p>
      <w:r>
        <w:br/>
        <w:t xml:space="preserve">  青阳宗山门。</w:t>
      </w:r>
    </w:p>
    <w:p>
      <w:r>
        <w:br/>
      </w:r>
    </w:p>
    <w:p>
      <w:r>
        <w:br/>
        <w:t xml:space="preserve">  金属长廊上。</w:t>
      </w:r>
    </w:p>
    <w:p>
      <w:r>
        <w:br/>
      </w:r>
    </w:p>
    <w:p>
      <w:r>
        <w:br/>
        <w:t xml:space="preserve">  「老祖，前边儿右转就是了。」卜田然跟在谢深身后，正不时地出声为其指引方向。</w:t>
      </w:r>
    </w:p>
    <w:p>
      <w:r>
        <w:br/>
      </w:r>
    </w:p>
    <w:p>
      <w:r>
        <w:br/>
        <w:t xml:space="preserve">  除卜田然外。</w:t>
      </w:r>
    </w:p>
    <w:p>
      <w:r>
        <w:br/>
      </w:r>
    </w:p>
    <w:p>
      <w:r>
        <w:br/>
        <w:t xml:space="preserve">  队伍最后还另有冉竹雨，钱明二人作陪。</w:t>
      </w:r>
    </w:p>
    <w:p>
      <w:r>
        <w:br/>
      </w:r>
    </w:p>
    <w:p>
      <w:r>
        <w:br/>
        <w:t xml:space="preserve">  如此走了近百步有余，一行四人忽感到有一阵热浪，自前方『异火密室』中袭来。</w:t>
      </w:r>
    </w:p>
    <w:p>
      <w:r>
        <w:br/>
      </w:r>
    </w:p>
    <w:p>
      <w:r>
        <w:br/>
        <w:t xml:space="preserve">  骤然变高的气温，令谢深不自觉皱了皱眉头。</w:t>
      </w:r>
    </w:p>
    <w:p>
      <w:r>
        <w:br/>
      </w:r>
    </w:p>
    <w:p>
      <w:r>
        <w:br/>
        <w:t xml:space="preserve">  隨即，他催动体內灵力加持己身，驱散了那股令他感到不適的热量。</w:t>
      </w:r>
    </w:p>
    <w:p>
      <w:r>
        <w:br/>
      </w:r>
    </w:p>
    <w:p>
      <w:r>
        <w:br/>
        <w:t xml:space="preserve">  「老祖好手段！」</w:t>
      </w:r>
    </w:p>
    <w:p>
      <w:r>
        <w:br/>
      </w:r>
    </w:p>
    <w:p>
      <w:r>
        <w:br/>
        <w:t xml:space="preserve">  见谢深使出神通，卜田然忙有样学样，也跟著催动了体內灵力。</w:t>
      </w:r>
    </w:p>
    <w:p>
      <w:r>
        <w:br/>
      </w:r>
    </w:p>
    <w:p>
      <w:r>
        <w:br/>
        <w:t xml:space="preserve">  下一秒。</w:t>
      </w:r>
    </w:p>
    <w:p>
      <w:r>
        <w:br/>
      </w:r>
    </w:p>
    <w:p>
      <w:r>
        <w:br/>
        <w:t xml:space="preserve">  他只觉有一股清凉之气，从紫府蔓延至四肢百骸之中。</w:t>
      </w:r>
    </w:p>
    <w:p>
      <w:r>
        <w:br/>
      </w:r>
    </w:p>
    <w:p>
      <w:r>
        <w:br/>
        <w:t xml:space="preserve">  ——真不愧是练气后期修士，谢深这一门驱散热量的法术，卜田然只看了一眼就学会了。</w:t>
      </w:r>
    </w:p>
    <w:p>
      <w:r>
        <w:br/>
      </w:r>
    </w:p>
    <w:p>
      <w:r>
        <w:br/>
        <w:t xml:space="preserve">  「不错。」</w:t>
      </w:r>
    </w:p>
    <w:p>
      <w:r>
        <w:br/>
      </w:r>
    </w:p>
    <w:p>
      <w:r>
        <w:br/>
        <w:t xml:space="preserve">  谢深见了，赞道：「才只看一眼，就学会了『清心咒』.你这悟性，能算得上是中等偏上了。」</w:t>
      </w:r>
    </w:p>
    <w:p>
      <w:r>
        <w:br/>
      </w:r>
    </w:p>
    <w:p>
      <w:r>
        <w:br/>
        <w:t xml:space="preserve">  「老祖过誉了。」卜田然听了，忙跟著谦虚了一句。</w:t>
      </w:r>
    </w:p>
    <w:p>
      <w:r>
        <w:br/>
      </w:r>
    </w:p>
    <w:p>
      <w:r>
        <w:br/>
        <w:t xml:space="preserve">  交谈间。</w:t>
      </w:r>
    </w:p>
    <w:p>
      <w:r>
        <w:br/>
      </w:r>
    </w:p>
    <w:p>
      <w:r>
        <w:br/>
        <w:t xml:space="preserve">  四人已转过拐角，来到了一间燃著五团篝火的密闭金属房间中。</w:t>
      </w:r>
    </w:p>
    <w:p>
      <w:r>
        <w:br/>
      </w:r>
    </w:p>
    <w:p>
      <w:r>
        <w:br/>
        <w:t xml:space="preserve">  该金属房间上方，安装有专用於换气的通风管道。</w:t>
      </w:r>
    </w:p>
    <w:p>
      <w:r>
        <w:br/>
      </w:r>
    </w:p>
    <w:p>
      <w:r>
        <w:br/>
        <w:t xml:space="preserve">  那燃烧著五团的篝火旁，共有两名练气初期修士在负责看守。</w:t>
      </w:r>
    </w:p>
    <w:p>
      <w:r>
        <w:br/>
      </w:r>
    </w:p>
    <w:p>
      <w:r>
        <w:br/>
        <w:t xml:space="preserve">  二人见谢深到场，忙冲其拱手一礼，拜道：「弟子丰千亦/泉山，见过谢深老祖，见过卜掌门。」</w:t>
      </w:r>
    </w:p>
    <w:p>
      <w:r>
        <w:br/>
      </w:r>
    </w:p>
    <w:p>
      <w:r>
        <w:br/>
        <w:t xml:space="preserve">  「嗯。」</w:t>
      </w:r>
    </w:p>
    <w:p>
      <w:r>
        <w:br/>
      </w:r>
    </w:p>
    <w:p>
      <w:r>
        <w:br/>
        <w:t xml:space="preserve">  房间里，谢深轻应了一声以作回应，而后便朝那五团篝火看了过去。</w:t>
      </w:r>
    </w:p>
    <w:p>
      <w:r>
        <w:br/>
      </w:r>
    </w:p>
    <w:p>
      <w:r>
        <w:br/>
        <w:t xml:space="preserve">  同一时间里。</w:t>
      </w:r>
    </w:p>
    <w:p>
      <w:r>
        <w:br/>
      </w:r>
    </w:p>
    <w:p>
      <w:r>
        <w:br/>
        <w:t xml:space="preserve">  卜田然忙从旁介绍道：「这就是我们宗里养的那五团『异火』了。」</w:t>
      </w:r>
    </w:p>
    <w:p>
      <w:r>
        <w:br/>
      </w:r>
    </w:p>
    <w:p>
      <w:r>
        <w:br/>
        <w:t xml:space="preserve">  「其中有一团是去年才加上去的。」</w:t>
      </w:r>
    </w:p>
    <w:p>
      <w:r>
        <w:br/>
      </w:r>
    </w:p>
    <w:p>
      <w:r>
        <w:br/>
        <w:t xml:space="preserve">  「满打满算，也就只养了大概一年左右。」</w:t>
      </w:r>
    </w:p>
    <w:p>
      <w:r>
        <w:br/>
      </w:r>
    </w:p>
    <w:p>
      <w:r>
        <w:br/>
        <w:t xml:space="preserve">  「其余四团，则是地表基地刚建成那会儿，就已经开始养了。」</w:t>
      </w:r>
    </w:p>
    <w:p>
      <w:r>
        <w:br/>
      </w:r>
    </w:p>
    <w:p>
      <w:r>
        <w:br/>
        <w:t xml:space="preserve">  「到现在已有快四年了。」</w:t>
      </w:r>
    </w:p>
    <w:p>
      <w:r>
        <w:br/>
      </w:r>
    </w:p>
    <w:p>
      <w:r>
        <w:br/>
        <w:t xml:space="preserve">  「慢了。」谢深盯著那四团异火打量了许久。</w:t>
      </w:r>
    </w:p>
    <w:p>
      <w:r>
        <w:br/>
      </w:r>
    </w:p>
    <w:p>
      <w:r>
        <w:br/>
        <w:t xml:space="preserve">  他语气中略带一丝不满道：「这四团火，是共用的同一座聚灵阵法？」</w:t>
      </w:r>
    </w:p>
    <w:p>
      <w:r>
        <w:br/>
      </w:r>
    </w:p>
    <w:p>
      <w:r>
        <w:br/>
        <w:t xml:space="preserve">  「嗯。」</w:t>
      </w:r>
    </w:p>
    <w:p>
      <w:r>
        <w:br/>
      </w:r>
    </w:p>
    <w:p>
      <w:r>
        <w:br/>
        <w:t xml:space="preserve">  卜田然无奈道：「这也是没办法的事。」</w:t>
      </w:r>
    </w:p>
    <w:p>
      <w:r>
        <w:br/>
      </w:r>
    </w:p>
    <w:p>
      <w:r>
        <w:br/>
        <w:t xml:space="preserve">  「毕竟，我们青阳宗附近没任何灵脉。」</w:t>
      </w:r>
    </w:p>
    <w:p>
      <w:r>
        <w:br/>
      </w:r>
    </w:p>
    <w:p>
      <w:r>
        <w:br/>
        <w:t xml:space="preserve">  「聚灵阵能聚集到的灵气，总共也就只有那么多。」</w:t>
      </w:r>
    </w:p>
    <w:p>
      <w:r>
        <w:br/>
      </w:r>
    </w:p>
    <w:p>
      <w:r>
        <w:br/>
        <w:t xml:space="preserve">  「布置一座跟布置四座，能起到的作用都一样的。」</w:t>
      </w:r>
    </w:p>
    <w:p>
      <w:r>
        <w:br/>
      </w:r>
    </w:p>
    <w:p>
      <w:r>
        <w:br/>
        <w:t xml:space="preserve">  「这我知道。」谢深淡淡开口：「我没有怪你的意思，我只是单纯觉得培育的速度太慢了。」</w:t>
      </w:r>
    </w:p>
    <w:p>
      <w:r>
        <w:br/>
      </w:r>
    </w:p>
    <w:p>
      <w:r>
        <w:br/>
        <w:t xml:space="preserve">  「所以，我打算直接在这房间里闭关，然后亲自培养异火。」</w:t>
      </w:r>
    </w:p>
    <w:p>
      <w:r>
        <w:br/>
      </w:r>
    </w:p>
    <w:p>
      <w:r>
        <w:br/>
        <w:t xml:space="preserve">  谢深冲卜田然吩咐道：「之后我的一切吃穿用度，就由你负责安排了，没问题吧？」</w:t>
      </w:r>
    </w:p>
    <w:p>
      <w:r>
        <w:br/>
      </w:r>
    </w:p>
    <w:p>
      <w:r>
        <w:br/>
        <w:t xml:space="preserve">  ——身为筑基后期修士，谢深即便长时间不吃不喝，也不会有任何问题。</w:t>
      </w:r>
    </w:p>
    <w:p>
      <w:r>
        <w:br/>
      </w:r>
    </w:p>
    <w:p>
      <w:r>
        <w:br/>
        <w:t xml:space="preserve">  但。</w:t>
      </w:r>
    </w:p>
    <w:p>
      <w:r>
        <w:br/>
      </w:r>
    </w:p>
    <w:p>
      <w:r>
        <w:br/>
        <w:t xml:space="preserve">  修士也是人，也有口腹之慾。</w:t>
      </w:r>
    </w:p>
    <w:p>
      <w:r>
        <w:br/>
      </w:r>
    </w:p>
    <w:p>
      <w:r>
        <w:br/>
        <w:t xml:space="preserve">  所以有条件能享受美食的情况下，谢深並不会主动拒绝。</w:t>
      </w:r>
    </w:p>
    <w:p>
      <w:r>
        <w:br/>
      </w:r>
    </w:p>
    <w:p>
      <w:r>
        <w:br/>
        <w:t xml:space="preserve">  异火密室里。</w:t>
      </w:r>
    </w:p>
    <w:p>
      <w:r>
        <w:br/>
      </w:r>
    </w:p>
    <w:p>
      <w:r>
        <w:br/>
        <w:t xml:space="preserve">  听见谢深所言，卜田然忙拱手称是，將一切琐碎之事都包揽了下来。</w:t>
      </w:r>
    </w:p>
    <w:p>
      <w:r>
        <w:br/>
      </w:r>
    </w:p>
    <w:p>
      <w:r>
        <w:br/>
        <w:t xml:space="preserve">  末了。</w:t>
      </w:r>
    </w:p>
    <w:p>
      <w:r>
        <w:br/>
      </w:r>
    </w:p>
    <w:p>
      <w:r>
        <w:br/>
        <w:t xml:space="preserve">  还不忘趁机冲谢深请教道：「老祖，敢问您刚说的那『异火』培育之法.」</w:t>
      </w:r>
    </w:p>
    <w:p>
      <w:r>
        <w:br/>
      </w:r>
    </w:p>
    <w:p>
      <w:r>
        <w:br/>
        <w:t xml:space="preserve">  谢深只一听就明白了卜田然的意思。</w:t>
      </w:r>
    </w:p>
    <w:p>
      <w:r>
        <w:br/>
      </w:r>
    </w:p>
    <w:p>
      <w:r>
        <w:br/>
        <w:t xml:space="preserve">  他解释道：「记著啊：培育异火，没任何捷径可走。」</w:t>
      </w:r>
    </w:p>
    <w:p>
      <w:r>
        <w:br/>
      </w:r>
    </w:p>
    <w:p>
      <w:r>
        <w:br/>
        <w:t xml:space="preserve">  「这过程，单纯就是个水磨工夫。」</w:t>
      </w:r>
    </w:p>
    <w:p>
      <w:r>
        <w:br/>
      </w:r>
    </w:p>
    <w:p>
      <w:r>
        <w:br/>
        <w:t xml:space="preserve">  「如果遣链气期修士去培育异火，尤其是练气初期修士。」</w:t>
      </w:r>
    </w:p>
    <w:p>
      <w:r>
        <w:br/>
      </w:r>
    </w:p>
    <w:p>
      <w:r>
        <w:br/>
        <w:t xml:space="preserve">  「那最少也得花个50-100年左右。」</w:t>
      </w:r>
    </w:p>
    <w:p>
      <w:r>
        <w:br/>
      </w:r>
    </w:p>
    <w:p>
      <w:r>
        <w:br/>
        <w:t xml:space="preserve">  「原因是链气期修士的灵力精纯度低，总量少。」</w:t>
      </w:r>
    </w:p>
    <w:p>
      <w:r>
        <w:br/>
      </w:r>
    </w:p>
    <w:p>
      <w:r>
        <w:br/>
        <w:t xml:space="preserve">  「但换成筑基期修士就不一样了。」</w:t>
      </w:r>
    </w:p>
    <w:p>
      <w:r>
        <w:br/>
      </w:r>
    </w:p>
    <w:p>
      <w:r>
        <w:br/>
        <w:t xml:space="preserve">  「筑基期修士的灵力精纯度，是链气期修士的十倍不止。」</w:t>
      </w:r>
    </w:p>
    <w:p>
      <w:r>
        <w:br/>
      </w:r>
    </w:p>
    <w:p>
      <w:r>
        <w:br/>
        <w:t xml:space="preserve">  谢深最后道：「所以由我亲自出手的话，最多不超过三年，那异火就能养成。」</w:t>
      </w:r>
    </w:p>
    <w:p>
      <w:r>
        <w:br/>
      </w:r>
    </w:p>
    <w:p>
      <w:r>
        <w:br/>
        <w:t xml:space="preserve">  「弟子受教了。」听见谢深所言，卜田然、钱明以及冉竹雨三人，皆露出了一脸若有所思表情。</w:t>
      </w:r>
    </w:p>
    <w:p>
      <w:r>
        <w:br/>
      </w:r>
    </w:p>
    <w:p>
      <w:r>
        <w:br/>
        <w:t xml:space="preserve">  (本章完)</w:t>
        <w:br/>
        <w:tab/>
        <w:tab/>
        <w:tab/>
      </w:r>
    </w:p>
    <w:p>
      <w:pPr>
        <w:pStyle w:val="Title"/>
      </w:pPr>
      <w:r>
        <w:t>第77章 青阳异火</w:t>
      </w:r>
    </w:p>
    <w:p>
      <w:r>
        <w:br/>
        <w:t xml:space="preserve">              第77章 青阳异火</w:t>
      </w:r>
    </w:p>
    <w:p>
      <w:r>
        <w:br/>
      </w:r>
    </w:p>
    <w:p>
      <w:r>
        <w:br/>
        <w:t xml:space="preserve">  修真无岁月。</w:t>
      </w:r>
    </w:p>
    <w:p>
      <w:r>
        <w:br/>
      </w:r>
    </w:p>
    <w:p>
      <w:r>
        <w:br/>
        <w:t xml:space="preserve">  谢深於密室之中闭关蕴养异火，时间转眼就过去了近一年之久。</w:t>
      </w:r>
    </w:p>
    <w:p>
      <w:r>
        <w:br/>
      </w:r>
    </w:p>
    <w:p>
      <w:r>
        <w:br/>
        <w:t xml:space="preserve">  从掌门卜田然口中，谢深得知：</w:t>
      </w:r>
    </w:p>
    <w:p>
      <w:r>
        <w:br/>
      </w:r>
    </w:p>
    <w:p>
      <w:r>
        <w:br/>
        <w:t xml:space="preserve">  由於李修开发出的白色雾气，能够辅助修士修行，並加快其修炼速度。</w:t>
      </w:r>
    </w:p>
    <w:p>
      <w:r>
        <w:br/>
      </w:r>
    </w:p>
    <w:p>
      <w:r>
        <w:br/>
        <w:t xml:space="preserve">  再加上谢深此前所传授的，来自於修真界的功法。</w:t>
      </w:r>
    </w:p>
    <w:p>
      <w:r>
        <w:br/>
      </w:r>
    </w:p>
    <w:p>
      <w:r>
        <w:br/>
        <w:t xml:space="preserve">  於是在这近一年的时间里，青阳宗內又多出了共五名练气后期修士——这其中就包括杨思在內。</w:t>
      </w:r>
    </w:p>
    <w:p>
      <w:r>
        <w:br/>
      </w:r>
    </w:p>
    <w:p>
      <w:r>
        <w:br/>
        <w:t xml:space="preserve">  「再还有就是」</w:t>
      </w:r>
    </w:p>
    <w:p>
      <w:r>
        <w:br/>
      </w:r>
    </w:p>
    <w:p>
      <w:r>
        <w:br/>
        <w:t xml:space="preserve">  异火密室外。</w:t>
      </w:r>
    </w:p>
    <w:p>
      <w:r>
        <w:br/>
      </w:r>
    </w:p>
    <w:p>
      <w:r>
        <w:br/>
        <w:t xml:space="preserve">  卜田然继续冲谢深道：「之前移植到宗门的千年云杉，表面突然多出了两道由灵力构成的圆环，这应该没事吧？」</w:t>
      </w:r>
    </w:p>
    <w:p>
      <w:r>
        <w:br/>
      </w:r>
    </w:p>
    <w:p>
      <w:r>
        <w:br/>
        <w:t xml:space="preserve">  谢深闻言喜道：「那叫做『灵轮』。」</w:t>
      </w:r>
    </w:p>
    <w:p>
      <w:r>
        <w:br/>
      </w:r>
    </w:p>
    <w:p>
      <w:r>
        <w:br/>
        <w:t xml:space="preserve">  「只有年份在1000年以上的树，经过了聚灵阵蕴养后才会出现『灵轮』。」</w:t>
      </w:r>
    </w:p>
    <w:p>
      <w:r>
        <w:br/>
      </w:r>
    </w:p>
    <w:p>
      <w:r>
        <w:br/>
        <w:t xml:space="preserve">  「且每多蕴养一年，树表面的『灵轮』就会多出一环。」</w:t>
      </w:r>
    </w:p>
    <w:p>
      <w:r>
        <w:br/>
      </w:r>
    </w:p>
    <w:p>
      <w:r>
        <w:br/>
        <w:t xml:space="preserve">  「然后等『灵轮』积攒到50环甚至更多后，这棵树就有一定机率能诞生出木灵之气了。」</w:t>
      </w:r>
    </w:p>
    <w:p>
      <w:r>
        <w:br/>
      </w:r>
    </w:p>
    <w:p>
      <w:r>
        <w:br/>
        <w:t xml:space="preserve">  「明白了。」卜田然应了一声后，復又小心翼翼道：「老祖，最近宗门里边儿的练气后期修士，已经变得越来越多了，您看是不是.」</w:t>
      </w:r>
    </w:p>
    <w:p>
      <w:r>
        <w:br/>
      </w:r>
    </w:p>
    <w:p>
      <w:r>
        <w:br/>
        <w:t xml:space="preserve">  「你是想问我要筑基丹吧？」</w:t>
      </w:r>
    </w:p>
    <w:p>
      <w:r>
        <w:br/>
      </w:r>
    </w:p>
    <w:p>
      <w:r>
        <w:br/>
        <w:t xml:space="preserve">  谢深直接一语道破了卜田然心思。</w:t>
      </w:r>
    </w:p>
    <w:p>
      <w:r>
        <w:br/>
      </w:r>
    </w:p>
    <w:p>
      <w:r>
        <w:br/>
        <w:t xml:space="preserve">  他开口道：「再等个2年吧。」</w:t>
      </w:r>
    </w:p>
    <w:p>
      <w:r>
        <w:br/>
      </w:r>
    </w:p>
    <w:p>
      <w:r>
        <w:br/>
        <w:t xml:space="preserve">  「2年之后，等我异火成了，不需要你提醒，我自然会用异火亲自炼一炉筑基丹。」</w:t>
      </w:r>
    </w:p>
    <w:p>
      <w:r>
        <w:br/>
      </w:r>
    </w:p>
    <w:p>
      <w:r>
        <w:br/>
        <w:t xml:space="preserve">  听见此番回答，卜田然当即心中一喜。</w:t>
      </w:r>
    </w:p>
    <w:p>
      <w:r>
        <w:br/>
      </w:r>
    </w:p>
    <w:p>
      <w:r>
        <w:br/>
        <w:t xml:space="preserve">  他忙询问道：「敢问老祖炼丹，需要准备哪些物件？」</w:t>
      </w:r>
    </w:p>
    <w:p>
      <w:r>
        <w:br/>
      </w:r>
    </w:p>
    <w:p>
      <w:r>
        <w:br/>
        <w:t xml:space="preserve">  谢深道：「主药是茯神和大蓟。」</w:t>
      </w:r>
    </w:p>
    <w:p>
      <w:r>
        <w:br/>
      </w:r>
    </w:p>
    <w:p>
      <w:r>
        <w:br/>
        <w:t xml:space="preserve">  「然后原本这两味主药，都需要百年以上的才行。」</w:t>
      </w:r>
    </w:p>
    <w:p>
      <w:r>
        <w:br/>
      </w:r>
    </w:p>
    <w:p>
      <w:r>
        <w:br/>
        <w:t xml:space="preserve">  「但因为我有了异火，所以要求能稍微降低一点。」</w:t>
      </w:r>
    </w:p>
    <w:p>
      <w:r>
        <w:br/>
      </w:r>
    </w:p>
    <w:p>
      <w:r>
        <w:br/>
        <w:t xml:space="preserve">  「50年的，又或者70年的都可以。」</w:t>
      </w:r>
    </w:p>
    <w:p>
      <w:r>
        <w:br/>
      </w:r>
    </w:p>
    <w:p>
      <w:r>
        <w:br/>
        <w:t xml:space="preserve">  谢深补充道：「如果加进去一些上了年份的山参，那么年份要求还能再进一步降低。」</w:t>
      </w:r>
    </w:p>
    <w:p>
      <w:r>
        <w:br/>
      </w:r>
    </w:p>
    <w:p>
      <w:r>
        <w:br/>
        <w:t xml:space="preserve">  「行，弟子都记下了！」</w:t>
      </w:r>
    </w:p>
    <w:p>
      <w:r>
        <w:br/>
      </w:r>
    </w:p>
    <w:p>
      <w:r>
        <w:br/>
        <w:t xml:space="preserve">  密室外，卜田然最后道：「那，老祖，要是没別的事，我就先行告退了？」</w:t>
      </w:r>
    </w:p>
    <w:p>
      <w:r>
        <w:br/>
      </w:r>
    </w:p>
    <w:p>
      <w:r>
        <w:br/>
        <w:t xml:space="preserve">  「你自便吧！」谢深给出回应。</w:t>
      </w:r>
    </w:p>
    <w:p>
      <w:r>
        <w:br/>
      </w:r>
    </w:p>
    <w:p>
      <w:r>
        <w:br/>
        <w:t xml:space="preserve">  …</w:t>
      </w:r>
    </w:p>
    <w:p>
      <w:r>
        <w:br/>
      </w:r>
    </w:p>
    <w:p>
      <w:r>
        <w:br/>
        <w:t xml:space="preserve">  一年又一年。</w:t>
      </w:r>
    </w:p>
    <w:p>
      <w:r>
        <w:br/>
      </w:r>
    </w:p>
    <w:p>
      <w:r>
        <w:br/>
        <w:t xml:space="preserve">  很快，时间就来到了谢深闭关的第二年。</w:t>
      </w:r>
    </w:p>
    <w:p>
      <w:r>
        <w:br/>
      </w:r>
    </w:p>
    <w:p>
      <w:r>
        <w:br/>
        <w:t xml:space="preserve">  这一年里共发生了两件大事：</w:t>
      </w:r>
    </w:p>
    <w:p>
      <w:r>
        <w:br/>
      </w:r>
    </w:p>
    <w:p>
      <w:r>
        <w:br/>
        <w:t xml:space="preserve">  首先是活动在基地外的丘脑核心，现如今又死灰復燃了。</w:t>
      </w:r>
    </w:p>
    <w:p>
      <w:r>
        <w:br/>
      </w:r>
    </w:p>
    <w:p>
      <w:r>
        <w:br/>
        <w:t xml:space="preserve">  虽然数量上已远不如从前，但却每天都在以缓慢速度稳定增长著。</w:t>
      </w:r>
    </w:p>
    <w:p>
      <w:r>
        <w:br/>
      </w:r>
    </w:p>
    <w:p>
      <w:r>
        <w:br/>
        <w:t xml:space="preserve">  「除此之外.」</w:t>
      </w:r>
    </w:p>
    <w:p>
      <w:r>
        <w:br/>
      </w:r>
    </w:p>
    <w:p>
      <w:r>
        <w:br/>
        <w:t xml:space="preserve">  异火密室外。</w:t>
      </w:r>
    </w:p>
    <w:p>
      <w:r>
        <w:br/>
      </w:r>
    </w:p>
    <w:p>
      <w:r>
        <w:br/>
        <w:t xml:space="preserve">  李修冲谢深道：「之前里世界的章鱼头说过：未来『它』还会衍生出更多怪物，你还记得不？」</w:t>
      </w:r>
    </w:p>
    <w:p>
      <w:r>
        <w:br/>
      </w:r>
    </w:p>
    <w:p>
      <w:r>
        <w:br/>
        <w:t xml:space="preserve">  「记得。」谢深应道：「章鱼头一直神神叨叨的，还说什么『它』的力量近乎无穷无尽，人类根本就没法儿阻止，形容的巨夸张，我当时印象真太深了。」</w:t>
      </w:r>
    </w:p>
    <w:p>
      <w:r>
        <w:br/>
      </w:r>
    </w:p>
    <w:p>
      <w:r>
        <w:br/>
        <w:t xml:space="preserve">  「其实那会儿，我也对章鱼头的话持怀疑態度。」</w:t>
      </w:r>
    </w:p>
    <w:p>
      <w:r>
        <w:br/>
      </w:r>
    </w:p>
    <w:p>
      <w:r>
        <w:br/>
        <w:t xml:space="preserve">  李修放慢了些语调。</w:t>
      </w:r>
    </w:p>
    <w:p>
      <w:r>
        <w:br/>
      </w:r>
    </w:p>
    <w:p>
      <w:r>
        <w:br/>
        <w:t xml:space="preserve">  他一字一句道：「但章鱼头说的话，已经有一部分应验了。」</w:t>
      </w:r>
    </w:p>
    <w:p>
      <w:r>
        <w:br/>
      </w:r>
    </w:p>
    <w:p>
      <w:r>
        <w:br/>
        <w:t xml:space="preserve">  「最近，我们的人在基地外，发现了一种新的怪物。」</w:t>
      </w:r>
    </w:p>
    <w:p>
      <w:r>
        <w:br/>
      </w:r>
    </w:p>
    <w:p>
      <w:r>
        <w:br/>
        <w:t xml:space="preserve">  「啊？」谢深闻言一愣道：「什么怪物？」</w:t>
      </w:r>
    </w:p>
    <w:p>
      <w:r>
        <w:br/>
      </w:r>
    </w:p>
    <w:p>
      <w:r>
        <w:br/>
        <w:t xml:space="preserve">  李修介绍道：「那怪物全名叫做『银妖』，是未知生命体第008號。」</w:t>
      </w:r>
    </w:p>
    <w:p>
      <w:r>
        <w:br/>
      </w:r>
    </w:p>
    <w:p>
      <w:r>
        <w:br/>
        <w:t xml:space="preserve">  「它外表和体型，都跟人类差不太多。」</w:t>
      </w:r>
    </w:p>
    <w:p>
      <w:r>
        <w:br/>
      </w:r>
    </w:p>
    <w:p>
      <w:r>
        <w:br/>
        <w:t xml:space="preserve">  「然后，银妖长相偏中性化，並且还同时拥有男性和女性的生殖特徵。」</w:t>
      </w:r>
    </w:p>
    <w:p>
      <w:r>
        <w:br/>
      </w:r>
    </w:p>
    <w:p>
      <w:r>
        <w:br/>
        <w:t xml:space="preserve">  「它们实力並不算强。」</w:t>
      </w:r>
    </w:p>
    <w:p>
      <w:r>
        <w:br/>
      </w:r>
    </w:p>
    <w:p>
      <w:r>
        <w:br/>
        <w:t xml:space="preserve">  「甚至根本就杀不死人。」</w:t>
      </w:r>
    </w:p>
    <w:p>
      <w:r>
        <w:br/>
      </w:r>
    </w:p>
    <w:p>
      <w:r>
        <w:br/>
        <w:t xml:space="preserve">  「但」</w:t>
      </w:r>
    </w:p>
    <w:p>
      <w:r>
        <w:br/>
      </w:r>
    </w:p>
    <w:p>
      <w:r>
        <w:br/>
        <w:t xml:space="preserve">  说到这里，李修忽没来由地停顿了下，而后继续道：「但银妖有种很怪的能力。」</w:t>
      </w:r>
    </w:p>
    <w:p>
      <w:r>
        <w:br/>
      </w:r>
    </w:p>
    <w:p>
      <w:r>
        <w:br/>
        <w:t xml:space="preserve">  「很怪？」谢深闻言好奇道：「具体怎么个『怪』法儿？」</w:t>
      </w:r>
    </w:p>
    <w:p>
      <w:r>
        <w:br/>
      </w:r>
    </w:p>
    <w:p>
      <w:r>
        <w:br/>
        <w:t xml:space="preserve">  李修道：「银妖虽然长相偏中性化，但却有种形容不出来的，莫名其妙的美感。」</w:t>
      </w:r>
    </w:p>
    <w:p>
      <w:r>
        <w:br/>
      </w:r>
    </w:p>
    <w:p>
      <w:r>
        <w:br/>
        <w:t xml:space="preserve">  「就」</w:t>
      </w:r>
    </w:p>
    <w:p>
      <w:r>
        <w:br/>
      </w:r>
    </w:p>
    <w:p>
      <w:r>
        <w:br/>
        <w:t xml:space="preserve">  李修组织了下语言，继续道：「反正所有看到银妖的人，都无一例外地会產生性衝动，然后受到银妖的魅惑。」</w:t>
      </w:r>
    </w:p>
    <w:p>
      <w:r>
        <w:br/>
      </w:r>
    </w:p>
    <w:p>
      <w:r>
        <w:br/>
        <w:t xml:space="preserve">  「啊？？」闻听此言，谢深露出了一脸古怪表情：「再然后呢？」</w:t>
      </w:r>
    </w:p>
    <w:p>
      <w:r>
        <w:br/>
      </w:r>
    </w:p>
    <w:p>
      <w:r>
        <w:br/>
        <w:t xml:space="preserve">  李修回道：「再然后被魅惑的人会跟疯了一样往基地外跑，並不顾一切地要跟银妖欢好。」</w:t>
      </w:r>
    </w:p>
    <w:p>
      <w:r>
        <w:br/>
      </w:r>
    </w:p>
    <w:p>
      <w:r>
        <w:br/>
        <w:t xml:space="preserve">  啊这</w:t>
      </w:r>
    </w:p>
    <w:p>
      <w:r>
        <w:br/>
      </w:r>
    </w:p>
    <w:p>
      <w:r>
        <w:br/>
        <w:t xml:space="preserve">  谢深表情变得更古怪了。</w:t>
      </w:r>
    </w:p>
    <w:p>
      <w:r>
        <w:br/>
      </w:r>
    </w:p>
    <w:p>
      <w:r>
        <w:br/>
        <w:t xml:space="preserve">  他好奇道：「欢好之后呢？那人会死不？」</w:t>
      </w:r>
    </w:p>
    <w:p>
      <w:r>
        <w:br/>
      </w:r>
    </w:p>
    <w:p>
      <w:r>
        <w:br/>
        <w:t xml:space="preserve">  「不会。」</w:t>
      </w:r>
    </w:p>
    <w:p>
      <w:r>
        <w:br/>
      </w:r>
    </w:p>
    <w:p>
      <w:r>
        <w:br/>
        <w:t xml:space="preserve">  李修回道：「但，那人的下场会比死了还要惨。」</w:t>
      </w:r>
    </w:p>
    <w:p>
      <w:r>
        <w:br/>
      </w:r>
    </w:p>
    <w:p>
      <w:r>
        <w:br/>
        <w:t xml:space="preserve">  「如果一个人被银妖给玩弄过，那这个人自此，就算是彻底废了。」</w:t>
      </w:r>
    </w:p>
    <w:p>
      <w:r>
        <w:br/>
      </w:r>
    </w:p>
    <w:p>
      <w:r>
        <w:br/>
        <w:t xml:space="preserve">  「他会无止境地追求各种欲望。」</w:t>
      </w:r>
    </w:p>
    <w:p>
      <w:r>
        <w:br/>
      </w:r>
    </w:p>
    <w:p>
      <w:r>
        <w:br/>
        <w:t xml:space="preserve">  「举个例子啊。」</w:t>
      </w:r>
    </w:p>
    <w:p>
      <w:r>
        <w:br/>
      </w:r>
    </w:p>
    <w:p>
      <w:r>
        <w:br/>
        <w:t xml:space="preserve">  李修想了想道：「比如某个人，每顿需要吃两碗米饭才觉得饱。」 </w:t>
      </w:r>
    </w:p>
    <w:p>
      <w:r>
        <w:br/>
      </w:r>
    </w:p>
    <w:p>
      <w:r>
        <w:br/>
        <w:t xml:space="preserve">  「那么被银妖玩弄之后，他就需要吃四碗米饭，才能得到满足。」</w:t>
      </w:r>
    </w:p>
    <w:p>
      <w:r>
        <w:br/>
      </w:r>
    </w:p>
    <w:p>
      <w:r>
        <w:br/>
        <w:t xml:space="preserve">  「然后再下一次是八碗。」</w:t>
      </w:r>
    </w:p>
    <w:p>
      <w:r>
        <w:br/>
      </w:r>
    </w:p>
    <w:p>
      <w:r>
        <w:br/>
        <w:t xml:space="preserve">  「到最后，他將不会在『吃』这一件事情上获得任何快乐。」</w:t>
      </w:r>
    </w:p>
    <w:p>
      <w:r>
        <w:br/>
      </w:r>
    </w:p>
    <w:p>
      <w:r>
        <w:br/>
        <w:t xml:space="preserve">  「额」听到这里，谢深心中已猜出了些后续。</w:t>
      </w:r>
    </w:p>
    <w:p>
      <w:r>
        <w:br/>
      </w:r>
    </w:p>
    <w:p>
      <w:r>
        <w:br/>
        <w:t xml:space="preserve">  他不確定道：「然后，这种影响是永久性的？哪怕自尽也没办法彻底摆脱？」</w:t>
      </w:r>
    </w:p>
    <w:p>
      <w:r>
        <w:br/>
      </w:r>
    </w:p>
    <w:p>
      <w:r>
        <w:br/>
        <w:t xml:space="preserve">  「嗯。」李修应道：「银妖才出现不到一星期左右，我们基地就已经有总共三人被影响了。」</w:t>
      </w:r>
    </w:p>
    <w:p>
      <w:r>
        <w:br/>
      </w:r>
    </w:p>
    <w:p>
      <w:r>
        <w:br/>
        <w:t xml:space="preserve">  「这三人里边儿，有一人还是你认识的。」</w:t>
      </w:r>
    </w:p>
    <w:p>
      <w:r>
        <w:br/>
      </w:r>
    </w:p>
    <w:p>
      <w:r>
        <w:br/>
        <w:t xml:space="preserve">  「谁？」谢深下意识道。</w:t>
      </w:r>
    </w:p>
    <w:p>
      <w:r>
        <w:br/>
      </w:r>
    </w:p>
    <w:p>
      <w:r>
        <w:br/>
        <w:t xml:space="preserve">  「薛果儿。」</w:t>
      </w:r>
    </w:p>
    <w:p>
      <w:r>
        <w:br/>
      </w:r>
    </w:p>
    <w:p>
      <w:r>
        <w:br/>
        <w:t xml:space="preserve">  李修答道：「薛果儿本就是那种无肉不欢的人。」</w:t>
      </w:r>
    </w:p>
    <w:p>
      <w:r>
        <w:br/>
      </w:r>
    </w:p>
    <w:p>
      <w:r>
        <w:br/>
        <w:t xml:space="preserve">  「自从接触过银妖，她变得更夸张了，为了追求刺激几乎是什么都愿意做。」</w:t>
      </w:r>
    </w:p>
    <w:p>
      <w:r>
        <w:br/>
      </w:r>
    </w:p>
    <w:p>
      <w:r>
        <w:br/>
        <w:t xml:space="preserve">  「银妖这种生物真太强了。」</w:t>
      </w:r>
    </w:p>
    <w:p>
      <w:r>
        <w:br/>
      </w:r>
    </w:p>
    <w:p>
      <w:r>
        <w:br/>
        <w:t xml:space="preserve">  李修感慨道：「凡看到它的人，几乎都会受它影响。」</w:t>
      </w:r>
    </w:p>
    <w:p>
      <w:r>
        <w:br/>
      </w:r>
    </w:p>
    <w:p>
      <w:r>
        <w:br/>
        <w:t xml:space="preserve">  「这么一来，我们的人根本就没法儿跟它正面交手。」</w:t>
      </w:r>
    </w:p>
    <w:p>
      <w:r>
        <w:br/>
      </w:r>
    </w:p>
    <w:p>
      <w:r>
        <w:br/>
        <w:t xml:space="preserve">  「万一银妖跟丘脑核心联合起来，然后一起冲我们的基地，那我们百分之百玩完。」</w:t>
      </w:r>
    </w:p>
    <w:p>
      <w:r>
        <w:br/>
      </w:r>
    </w:p>
    <w:p>
      <w:r>
        <w:br/>
        <w:t xml:space="preserve">  说到这里，李修道出了自己此次前来的目的：「所以我就想著来问下你，有没有什么应对手段能防住那银妖？比如能免疫精神控制的功法，又或者宝物之类的。」</w:t>
      </w:r>
    </w:p>
    <w:p>
      <w:r>
        <w:br/>
      </w:r>
    </w:p>
    <w:p>
      <w:r>
        <w:br/>
        <w:t xml:space="preserve">  异火密室里。</w:t>
      </w:r>
    </w:p>
    <w:p>
      <w:r>
        <w:br/>
      </w:r>
    </w:p>
    <w:p>
      <w:r>
        <w:br/>
        <w:t xml:space="preserve">  谢深思索片刻后道：「应对精神类攻击的法术，我倒还真会一些。」</w:t>
      </w:r>
    </w:p>
    <w:p>
      <w:r>
        <w:br/>
      </w:r>
    </w:p>
    <w:p>
      <w:r>
        <w:br/>
        <w:t xml:space="preserve">  「但银妖那玩意儿，我毕竟连见都还没见过。」</w:t>
      </w:r>
    </w:p>
    <w:p>
      <w:r>
        <w:br/>
      </w:r>
    </w:p>
    <w:p>
      <w:r>
        <w:br/>
        <w:t xml:space="preserve">  「所以具体要用哪种法术对付它，这我还真不好说。」</w:t>
      </w:r>
    </w:p>
    <w:p>
      <w:r>
        <w:br/>
      </w:r>
    </w:p>
    <w:p>
      <w:r>
        <w:br/>
        <w:t xml:space="preserve">  「只能暂时先你自己想办法了。」</w:t>
      </w:r>
    </w:p>
    <w:p>
      <w:r>
        <w:br/>
      </w:r>
    </w:p>
    <w:p>
      <w:r>
        <w:br/>
        <w:t xml:space="preserve">  谢深估计道：「我大概还有不到一年左右，就能把异火给养出来了到那时，我再出关想办法帮你。」</w:t>
      </w:r>
    </w:p>
    <w:p>
      <w:r>
        <w:br/>
      </w:r>
    </w:p>
    <w:p>
      <w:r>
        <w:br/>
        <w:t xml:space="preserve">  「那行吧。」</w:t>
      </w:r>
    </w:p>
    <w:p>
      <w:r>
        <w:br/>
      </w:r>
    </w:p>
    <w:p>
      <w:r>
        <w:br/>
        <w:t xml:space="preserve">  李修仿佛机器人一般，语气平静道：「这段时间，我就先把垛墙上的所有士兵都调走，然后只靠灵光大阵去防守，儘量能拖多久就拖多久吧！」</w:t>
      </w:r>
    </w:p>
    <w:p>
      <w:r>
        <w:br/>
      </w:r>
    </w:p>
    <w:p>
      <w:r>
        <w:br/>
        <w:t xml:space="preserve">  密室外。</w:t>
      </w:r>
    </w:p>
    <w:p>
      <w:r>
        <w:br/>
      </w:r>
    </w:p>
    <w:p>
      <w:r>
        <w:br/>
        <w:t xml:space="preserve">  说完这句话后，李修便自顾告辞离去。</w:t>
      </w:r>
    </w:p>
    <w:p>
      <w:r>
        <w:br/>
      </w:r>
    </w:p>
    <w:p>
      <w:r>
        <w:br/>
        <w:t xml:space="preserve">  而谢深则继续於密室之中蕴养异火。</w:t>
      </w:r>
    </w:p>
    <w:p>
      <w:r>
        <w:br/>
      </w:r>
    </w:p>
    <w:p>
      <w:r>
        <w:br/>
        <w:t xml:space="preserve">  …</w:t>
      </w:r>
    </w:p>
    <w:p>
      <w:r>
        <w:br/>
      </w:r>
    </w:p>
    <w:p>
      <w:r>
        <w:br/>
        <w:t xml:space="preserve">  自银妖出现后，时间很快就又过去了近半年之久。</w:t>
      </w:r>
    </w:p>
    <w:p>
      <w:r>
        <w:br/>
      </w:r>
    </w:p>
    <w:p>
      <w:r>
        <w:br/>
        <w:t xml:space="preserve">  虽说隨著时间推移，出现在基地外的丘脑核心们，其数量已越来越多。</w:t>
      </w:r>
    </w:p>
    <w:p>
      <w:r>
        <w:br/>
      </w:r>
    </w:p>
    <w:p>
      <w:r>
        <w:br/>
        <w:t xml:space="preserve">  但它们终究还是没像上次那样，自发聚集在一起袭击基地。</w:t>
      </w:r>
    </w:p>
    <w:p>
      <w:r>
        <w:br/>
      </w:r>
    </w:p>
    <w:p>
      <w:r>
        <w:br/>
        <w:t xml:space="preserve">  如此平安无事下，谢深异火大成，总算是成功从中蕴养出了『火灵之气』。</w:t>
      </w:r>
    </w:p>
    <w:p>
      <w:r>
        <w:br/>
      </w:r>
    </w:p>
    <w:p>
      <w:r>
        <w:br/>
        <w:t xml:space="preserve">  出关当日。</w:t>
      </w:r>
    </w:p>
    <w:p>
      <w:r>
        <w:br/>
      </w:r>
    </w:p>
    <w:p>
      <w:r>
        <w:br/>
        <w:t xml:space="preserve">  有灼热之气如海浪般，自异火密室中向整个青阳宗扩散开来。</w:t>
      </w:r>
    </w:p>
    <w:p>
      <w:r>
        <w:br/>
      </w:r>
    </w:p>
    <w:p>
      <w:r>
        <w:br/>
        <w:t xml:space="preserve">  包括掌门卜田然，以及长老冉竹雨和钱明在內。</w:t>
      </w:r>
    </w:p>
    <w:p>
      <w:r>
        <w:br/>
      </w:r>
    </w:p>
    <w:p>
      <w:r>
        <w:br/>
        <w:t xml:space="preserve">  感受到这股气息的眾青阳宗弟子们，皆不约而同的朝异火密室方向聚集了过去。</w:t>
      </w:r>
    </w:p>
    <w:p>
      <w:r>
        <w:br/>
      </w:r>
    </w:p>
    <w:p>
      <w:r>
        <w:br/>
        <w:t xml:space="preserve">  在数百名练气期修士的注视下，谢深缓缓自密室之中走出。</w:t>
      </w:r>
    </w:p>
    <w:p>
      <w:r>
        <w:br/>
      </w:r>
    </w:p>
    <w:p>
      <w:r>
        <w:br/>
        <w:t xml:space="preserve">  这瞬间。</w:t>
      </w:r>
    </w:p>
    <w:p>
      <w:r>
        <w:br/>
      </w:r>
    </w:p>
    <w:p>
      <w:r>
        <w:br/>
        <w:t xml:space="preserve">  在场中眾修士们皆產生了一种错觉：此时此刻的谢深，就好似一团炽热火焰一般。</w:t>
      </w:r>
    </w:p>
    <w:p>
      <w:r>
        <w:br/>
      </w:r>
    </w:p>
    <w:p>
      <w:r>
        <w:br/>
        <w:t xml:space="preserve">  倘若离得近了些，全身上下甚至会出现被灼烧感觉。</w:t>
      </w:r>
    </w:p>
    <w:p>
      <w:r>
        <w:br/>
      </w:r>
    </w:p>
    <w:p>
      <w:r>
        <w:br/>
        <w:t xml:space="preserve">  於是。</w:t>
      </w:r>
    </w:p>
    <w:p>
      <w:r>
        <w:br/>
      </w:r>
    </w:p>
    <w:p>
      <w:r>
        <w:br/>
        <w:t xml:space="preserve">  谢深每向前一步，眾修士们便都不由自主地，紧跟著向后退上一步。</w:t>
      </w:r>
    </w:p>
    <w:p>
      <w:r>
        <w:br/>
      </w:r>
    </w:p>
    <w:p>
      <w:r>
        <w:br/>
        <w:t xml:space="preserve">  当谢深停下脚步时，便见眾修士们一齐拜道：「恭迎老祖出关。」</w:t>
      </w:r>
    </w:p>
    <w:p>
      <w:r>
        <w:br/>
      </w:r>
    </w:p>
    <w:p>
      <w:r>
        <w:br/>
        <w:t xml:space="preserve">  其声山呼海啸，震耳欲聋。</w:t>
      </w:r>
    </w:p>
    <w:p>
      <w:r>
        <w:br/>
      </w:r>
    </w:p>
    <w:p>
      <w:r>
        <w:br/>
        <w:t xml:space="preserve">  万眾瞩目之下，谢深缓缓开口道：「都说一人得道，鸡犬升天。」</w:t>
      </w:r>
    </w:p>
    <w:p>
      <w:r>
        <w:br/>
      </w:r>
    </w:p>
    <w:p>
      <w:r>
        <w:br/>
        <w:t xml:space="preserve">  「既然各位都来迎我出关，那我就索性送各位一场造化。」</w:t>
      </w:r>
    </w:p>
    <w:p>
      <w:r>
        <w:br/>
      </w:r>
    </w:p>
    <w:p>
      <w:r>
        <w:br/>
        <w:t xml:space="preserve">  他介绍道：「到目前为止，我总共已经炼化了两种五行灵气。」</w:t>
      </w:r>
    </w:p>
    <w:p>
      <w:r>
        <w:br/>
      </w:r>
    </w:p>
    <w:p>
      <w:r>
        <w:br/>
        <w:t xml:space="preserve">  「一种是金灵之气，主杀伐。」</w:t>
      </w:r>
    </w:p>
    <w:p>
      <w:r>
        <w:br/>
      </w:r>
    </w:p>
    <w:p>
      <w:r>
        <w:br/>
        <w:t xml:space="preserve">  「然后具体有多强，我之前已经在跟丘脑核心交手的时候，为各位展示过了。」</w:t>
      </w:r>
    </w:p>
    <w:p>
      <w:r>
        <w:br/>
      </w:r>
    </w:p>
    <w:p>
      <w:r>
        <w:br/>
        <w:t xml:space="preserve">  「就不多说了。」</w:t>
      </w:r>
    </w:p>
    <w:p>
      <w:r>
        <w:br/>
      </w:r>
    </w:p>
    <w:p>
      <w:r>
        <w:br/>
        <w:t xml:space="preserve">  谢深自顾自地继续道：「再就是另一种，由异火蕴养出的火灵之气。」</w:t>
      </w:r>
    </w:p>
    <w:p>
      <w:r>
        <w:br/>
      </w:r>
    </w:p>
    <w:p>
      <w:r>
        <w:br/>
        <w:t xml:space="preserve">  「这股气搭配上异火，只要我想，世间万物都可以被我炼化。」</w:t>
      </w:r>
    </w:p>
    <w:p>
      <w:r>
        <w:br/>
      </w:r>
    </w:p>
    <w:p>
      <w:r>
        <w:br/>
        <w:t xml:space="preserve">  「然后。」</w:t>
      </w:r>
    </w:p>
    <w:p>
      <w:r>
        <w:br/>
      </w:r>
    </w:p>
    <w:p>
      <w:r>
        <w:br/>
        <w:t xml:space="preserve">  「我打算当著各位的面，就在这儿现场炼上两炉丹药。」</w:t>
      </w:r>
    </w:p>
    <w:p>
      <w:r>
        <w:br/>
      </w:r>
    </w:p>
    <w:p>
      <w:r>
        <w:br/>
        <w:t xml:space="preserve">  「一炉为辅助练气期修士修行的『聚气丹』，在场的所有练气初期，还有中期的修士都有份。」</w:t>
      </w:r>
    </w:p>
    <w:p>
      <w:r>
        <w:br/>
      </w:r>
    </w:p>
    <w:p>
      <w:r>
        <w:br/>
        <w:t xml:space="preserve">  「另一炉是帮练气后期修士突破瓶颈的『筑基丹』。」</w:t>
      </w:r>
    </w:p>
    <w:p>
      <w:r>
        <w:br/>
      </w:r>
    </w:p>
    <w:p>
      <w:r>
        <w:br/>
        <w:t xml:space="preserve">  「在场所有练气后期修士，都有机会能拿到。」</w:t>
      </w:r>
    </w:p>
    <w:p>
      <w:r>
        <w:br/>
      </w:r>
    </w:p>
    <w:p>
      <w:r>
        <w:br/>
        <w:t xml:space="preserve">  说著，谢深便就地盘膝而坐，並朝不远处的掌门卜田然使了个眼色。</w:t>
      </w:r>
    </w:p>
    <w:p>
      <w:r>
        <w:br/>
      </w:r>
    </w:p>
    <w:p>
      <w:r>
        <w:br/>
        <w:t xml:space="preserve">  后者领会其意，忙遣人將炼丹所用的钨钢炉抬了过来，並另又准备了大蓟、茯神、山参和黄精灵草灵植无数。</w:t>
      </w:r>
    </w:p>
    <w:p>
      <w:r>
        <w:br/>
      </w:r>
    </w:p>
    <w:p>
      <w:r>
        <w:br/>
        <w:t xml:space="preserve">  「起！」</w:t>
      </w:r>
    </w:p>
    <w:p>
      <w:r>
        <w:br/>
      </w:r>
    </w:p>
    <w:p>
      <w:r>
        <w:br/>
        <w:t xml:space="preserve">  空地上。</w:t>
      </w:r>
    </w:p>
    <w:p>
      <w:r>
        <w:br/>
      </w:r>
    </w:p>
    <w:p>
      <w:r>
        <w:br/>
        <w:t xml:space="preserve">  盘膝而坐的谢深只轻挥了挥手。</w:t>
      </w:r>
    </w:p>
    <w:p>
      <w:r>
        <w:br/>
      </w:r>
    </w:p>
    <w:p>
      <w:r>
        <w:br/>
        <w:t xml:space="preserve">  下一秒。</w:t>
      </w:r>
    </w:p>
    <w:p>
      <w:r>
        <w:br/>
      </w:r>
    </w:p>
    <w:p>
      <w:r>
        <w:br/>
        <w:t xml:space="preserve">  便见其身前的钨钢丹炉，竟也跟著自行飞至半空。</w:t>
      </w:r>
    </w:p>
    <w:p>
      <w:r>
        <w:br/>
      </w:r>
    </w:p>
    <w:p>
      <w:r>
        <w:br/>
        <w:t xml:space="preserve">  谢深再次挥手。</w:t>
      </w:r>
    </w:p>
    <w:p>
      <w:r>
        <w:br/>
      </w:r>
    </w:p>
    <w:p>
      <w:r>
        <w:br/>
        <w:t xml:space="preserve">  这一次，又见有无数灵草灵植，都自行飞入到了丹炉之中。</w:t>
      </w:r>
    </w:p>
    <w:p>
      <w:r>
        <w:br/>
      </w:r>
    </w:p>
    <w:p>
      <w:r>
        <w:br/>
        <w:t xml:space="preserve">  最后，谢深將手一挥。</w:t>
      </w:r>
    </w:p>
    <w:p>
      <w:r>
        <w:br/>
      </w:r>
    </w:p>
    <w:p>
      <w:r>
        <w:br/>
        <w:t xml:space="preserve">  伴隨著他的动作，一团紫黑色火焰自其手中显现了出来。</w:t>
      </w:r>
    </w:p>
    <w:p>
      <w:r>
        <w:br/>
      </w:r>
    </w:p>
    <w:p>
      <w:r>
        <w:br/>
        <w:t xml:space="preserve">  谢深望著那团火焰道：「这就是我蕴养出的异火了。」</w:t>
      </w:r>
    </w:p>
    <w:p>
      <w:r>
        <w:br/>
      </w:r>
    </w:p>
    <w:p>
      <w:r>
        <w:br/>
        <w:t xml:space="preserve">  「考虑到这是我青阳宗的第一团异火。」</w:t>
      </w:r>
    </w:p>
    <w:p>
      <w:r>
        <w:br/>
      </w:r>
    </w:p>
    <w:p>
      <w:r>
        <w:br/>
        <w:t xml:space="preserve">  「所以，我愿称它为『青阳异火』！」</w:t>
      </w:r>
    </w:p>
    <w:p>
      <w:r>
        <w:br/>
      </w:r>
    </w:p>
    <w:p>
      <w:r>
        <w:br/>
        <w:t xml:space="preserve">  (本章完)</w:t>
        <w:br/>
        <w:tab/>
        <w:tab/>
        <w:tab/>
      </w:r>
    </w:p>
    <w:p>
      <w:pPr>
        <w:pStyle w:val="Title"/>
      </w:pPr>
      <w:r>
        <w:t>第78章 开炉炼丹</w:t>
      </w:r>
    </w:p>
    <w:p>
      <w:r>
        <w:br/>
        <w:t xml:space="preserve">              第78章 开炉炼丹</w:t>
      </w:r>
    </w:p>
    <w:p>
      <w:r>
        <w:br/>
      </w:r>
    </w:p>
    <w:p>
      <w:r>
        <w:br/>
        <w:t xml:space="preserve">  言罢，谢深便直接將手中青阳异火拋了出去。</w:t>
      </w:r>
    </w:p>
    <w:p>
      <w:r>
        <w:br/>
      </w:r>
    </w:p>
    <w:p>
      <w:r>
        <w:br/>
        <w:t xml:space="preserve">  空中。</w:t>
      </w:r>
    </w:p>
    <w:p>
      <w:r>
        <w:br/>
      </w:r>
    </w:p>
    <w:p>
      <w:r>
        <w:br/>
        <w:t xml:space="preserve">  那青阳异火刚一离手，便立即化作一张深渊巨口，將整个钨钢丹炉都吞入其中。</w:t>
      </w:r>
    </w:p>
    <w:p>
      <w:r>
        <w:br/>
      </w:r>
    </w:p>
    <w:p>
      <w:r>
        <w:br/>
        <w:t xml:space="preserve">  这瞬间，被异火包裹其中的钨钢丹炉，开始出现莫名剧烈的抖动。</w:t>
      </w:r>
    </w:p>
    <w:p>
      <w:r>
        <w:br/>
      </w:r>
    </w:p>
    <w:p>
      <w:r>
        <w:br/>
        <w:t xml:space="preserve">  且隨著时间推移，抖动甚有愈演愈烈之势，似隨时都可能炸裂开来。</w:t>
      </w:r>
    </w:p>
    <w:p>
      <w:r>
        <w:br/>
      </w:r>
    </w:p>
    <w:p>
      <w:r>
        <w:br/>
        <w:t xml:space="preserve">  身为青阳宗老祖，谢深耐心从旁讲解道：「修士炼丹，炉子是有一定可能性会炸掉的。」</w:t>
      </w:r>
    </w:p>
    <w:p>
      <w:r>
        <w:br/>
      </w:r>
    </w:p>
    <w:p>
      <w:r>
        <w:br/>
        <w:t xml:space="preserve">  「炸炉的可能性有很多种。」</w:t>
      </w:r>
    </w:p>
    <w:p>
      <w:r>
        <w:br/>
      </w:r>
    </w:p>
    <w:p>
      <w:r>
        <w:br/>
        <w:t xml:space="preserve">  「比如材料放的不对。」</w:t>
      </w:r>
    </w:p>
    <w:p>
      <w:r>
        <w:br/>
      </w:r>
    </w:p>
    <w:p>
      <w:r>
        <w:br/>
        <w:t xml:space="preserve">  「又比如火候没掌控好。」</w:t>
      </w:r>
    </w:p>
    <w:p>
      <w:r>
        <w:br/>
      </w:r>
    </w:p>
    <w:p>
      <w:r>
        <w:br/>
        <w:t xml:space="preserve">  「所以，炼丹还有些危险的，要慎之又慎！」</w:t>
      </w:r>
    </w:p>
    <w:p>
      <w:r>
        <w:br/>
      </w:r>
    </w:p>
    <w:p>
      <w:r>
        <w:br/>
        <w:t xml:space="preserve">  说话的功夫。</w:t>
      </w:r>
    </w:p>
    <w:p>
      <w:r>
        <w:br/>
      </w:r>
    </w:p>
    <w:p>
      <w:r>
        <w:br/>
        <w:t xml:space="preserve">  在场眾修士忽见那钨钢丹炉中，有一阵青烟自其中升起。</w:t>
      </w:r>
    </w:p>
    <w:p>
      <w:r>
        <w:br/>
      </w:r>
    </w:p>
    <w:p>
      <w:r>
        <w:br/>
        <w:t xml:space="preserve">  谢深见了，嘴角轻轻上扬道：「好，丹成了！」</w:t>
      </w:r>
    </w:p>
    <w:p>
      <w:r>
        <w:br/>
      </w:r>
    </w:p>
    <w:p>
      <w:r>
        <w:br/>
        <w:t xml:space="preserve">  「起！」</w:t>
      </w:r>
    </w:p>
    <w:p>
      <w:r>
        <w:br/>
      </w:r>
    </w:p>
    <w:p>
      <w:r>
        <w:br/>
        <w:t xml:space="preserve">  话音落罢，便见丹炉的炉盖被自行揭开。</w:t>
      </w:r>
    </w:p>
    <w:p>
      <w:r>
        <w:br/>
      </w:r>
    </w:p>
    <w:p>
      <w:r>
        <w:br/>
        <w:t xml:space="preserve">  霎时间，一股浓郁至极的药香味，自丹炉中迅速扩散开来。</w:t>
      </w:r>
    </w:p>
    <w:p>
      <w:r>
        <w:br/>
      </w:r>
    </w:p>
    <w:p>
      <w:r>
        <w:br/>
        <w:t xml:space="preserve">  只是闻上一闻，眾修士就明显感觉到了体內灵力，已於不知不觉间增长了一分。</w:t>
      </w:r>
    </w:p>
    <w:p>
      <w:r>
        <w:br/>
      </w:r>
    </w:p>
    <w:p>
      <w:r>
        <w:br/>
        <w:t xml:space="preserve">  「那么.」</w:t>
      </w:r>
    </w:p>
    <w:p>
      <w:r>
        <w:br/>
      </w:r>
    </w:p>
    <w:p>
      <w:r>
        <w:br/>
        <w:t xml:space="preserve">  只听见谢深又缓缓开口：「我现在来分下丹药啊：在座所有练气初期，还有练气中期的修士，都往前走一步。」</w:t>
      </w:r>
    </w:p>
    <w:p>
      <w:r>
        <w:br/>
      </w:r>
    </w:p>
    <w:p>
      <w:r>
        <w:br/>
        <w:t xml:space="preserve">  此言一出，在场近九成的修士，都不约而同向前迈出了一步。</w:t>
      </w:r>
    </w:p>
    <w:p>
      <w:r>
        <w:br/>
      </w:r>
    </w:p>
    <w:p>
      <w:r>
        <w:br/>
        <w:t xml:space="preserve">  甚至还有极个別有些『机灵』的练气后期弟子，也混在了这批领丹药的队伍里。</w:t>
      </w:r>
    </w:p>
    <w:p>
      <w:r>
        <w:br/>
      </w:r>
    </w:p>
    <w:p>
      <w:r>
        <w:br/>
        <w:t xml:space="preserve">  对此，谢深也没阻止。</w:t>
      </w:r>
    </w:p>
    <w:p>
      <w:r>
        <w:br/>
      </w:r>
    </w:p>
    <w:p>
      <w:r>
        <w:br/>
        <w:t xml:space="preserve">  他轻描淡写道：「那几个练气后期的，你们想要领『聚气丹』，倒也不是不行。」</w:t>
      </w:r>
    </w:p>
    <w:p>
      <w:r>
        <w:br/>
      </w:r>
    </w:p>
    <w:p>
      <w:r>
        <w:br/>
        <w:t xml:space="preserve">  「但鱼跟熊掌不可兼得。」</w:t>
      </w:r>
    </w:p>
    <w:p>
      <w:r>
        <w:br/>
      </w:r>
    </w:p>
    <w:p>
      <w:r>
        <w:br/>
        <w:t xml:space="preserve">  「你们领了『聚气丹』，那过会儿的筑基丹可就不能领了！」</w:t>
      </w:r>
    </w:p>
    <w:p>
      <w:r>
        <w:br/>
      </w:r>
    </w:p>
    <w:p>
      <w:r>
        <w:br/>
        <w:t xml:space="preserve">  捡了芝麻，但丟了西瓜。</w:t>
      </w:r>
    </w:p>
    <w:p>
      <w:r>
        <w:br/>
      </w:r>
    </w:p>
    <w:p>
      <w:r>
        <w:br/>
        <w:t xml:space="preserve">  这下子，那几名有点儿『机灵』的练气后期修士，当即就不愿意了。</w:t>
      </w:r>
    </w:p>
    <w:p>
      <w:r>
        <w:br/>
      </w:r>
    </w:p>
    <w:p>
      <w:r>
        <w:br/>
        <w:t xml:space="preserve">  於是便有人默不作声地，稍稍向身后退了几步。</w:t>
      </w:r>
    </w:p>
    <w:p>
      <w:r>
        <w:br/>
      </w:r>
    </w:p>
    <w:p>
      <w:r>
        <w:br/>
        <w:t xml:space="preserve">  「不准退！」</w:t>
      </w:r>
    </w:p>
    <w:p>
      <w:r>
        <w:br/>
      </w:r>
    </w:p>
    <w:p>
      <w:r>
        <w:br/>
        <w:t xml:space="preserve">  见有人后退，谢深直接一口气甩出了数道掌心雷，將那几名练气后期修士尽数击倒在地。</w:t>
      </w:r>
    </w:p>
    <w:p>
      <w:r>
        <w:br/>
      </w:r>
    </w:p>
    <w:p>
      <w:r>
        <w:br/>
        <w:t xml:space="preserve">  伤害不大，但侮辱性极强。</w:t>
      </w:r>
    </w:p>
    <w:p>
      <w:r>
        <w:br/>
      </w:r>
    </w:p>
    <w:p>
      <w:r>
        <w:br/>
        <w:t xml:space="preserve">  谢深厉声训斥道：「修行之路，有进无退。」</w:t>
      </w:r>
    </w:p>
    <w:p>
      <w:r>
        <w:br/>
      </w:r>
    </w:p>
    <w:p>
      <w:r>
        <w:br/>
        <w:t xml:space="preserve">  「不论是人生，又或者修行路上，你们肯定还会遇到更多选择。」</w:t>
      </w:r>
    </w:p>
    <w:p>
      <w:r>
        <w:br/>
      </w:r>
    </w:p>
    <w:p>
      <w:r>
        <w:br/>
        <w:t xml:space="preserve">  「这些选择，都是没机会反悔的。」</w:t>
      </w:r>
    </w:p>
    <w:p>
      <w:r>
        <w:br/>
      </w:r>
    </w:p>
    <w:p>
      <w:r>
        <w:br/>
        <w:t xml:space="preserve">  「今天是。」</w:t>
      </w:r>
    </w:p>
    <w:p>
      <w:r>
        <w:br/>
      </w:r>
    </w:p>
    <w:p>
      <w:r>
        <w:br/>
        <w:t xml:space="preserve">  「往后也是。」</w:t>
      </w:r>
    </w:p>
    <w:p>
      <w:r>
        <w:br/>
      </w:r>
    </w:p>
    <w:p>
      <w:r>
        <w:br/>
        <w:t xml:space="preserve">  说完这番话后，他便不再去管那几名练气后期修士，只是冲半空中挥了挥手。</w:t>
      </w:r>
    </w:p>
    <w:p>
      <w:r>
        <w:br/>
      </w:r>
    </w:p>
    <w:p>
      <w:r>
        <w:br/>
        <w:t xml:space="preserve">  下一秒。</w:t>
      </w:r>
    </w:p>
    <w:p>
      <w:r>
        <w:br/>
      </w:r>
    </w:p>
    <w:p>
      <w:r>
        <w:br/>
        <w:t xml:space="preserve">  无数『聚气丹』便从丹炉之中飞了出来，並有序落在了场上每一名修士手中。</w:t>
      </w:r>
    </w:p>
    <w:p>
      <w:r>
        <w:br/>
      </w:r>
    </w:p>
    <w:p>
      <w:r>
        <w:br/>
        <w:t xml:space="preserve">  当然。</w:t>
      </w:r>
    </w:p>
    <w:p>
      <w:r>
        <w:br/>
      </w:r>
    </w:p>
    <w:p>
      <w:r>
        <w:br/>
        <w:t xml:space="preserve">  此次分丹，也並非所有修士都赶到了现场。</w:t>
      </w:r>
    </w:p>
    <w:p>
      <w:r>
        <w:br/>
      </w:r>
    </w:p>
    <w:p>
      <w:r>
        <w:br/>
        <w:t xml:space="preserve">  有部分修士，是在谢深分完了丹药后，方才后知后觉闻讯而来。</w:t>
      </w:r>
    </w:p>
    <w:p>
      <w:r>
        <w:br/>
      </w:r>
    </w:p>
    <w:p>
      <w:r>
        <w:br/>
        <w:t xml:space="preserve">  见没能落得好处，便壮著胆子自人群之中开口：「老祖，敢问，能给我们这些后来的人，也分一枚丹不？」</w:t>
      </w:r>
    </w:p>
    <w:p>
      <w:r>
        <w:br/>
      </w:r>
    </w:p>
    <w:p>
      <w:r>
        <w:br/>
        <w:t xml:space="preserve">  「呵、」</w:t>
      </w:r>
    </w:p>
    <w:p>
      <w:r>
        <w:br/>
      </w:r>
    </w:p>
    <w:p>
      <w:r>
        <w:br/>
        <w:t xml:space="preserve">  谢深冷笑了一声后开口：「修士修行，机缘往往都是稍纵即逝。」</w:t>
      </w:r>
    </w:p>
    <w:p>
      <w:r>
        <w:br/>
      </w:r>
    </w:p>
    <w:p>
      <w:r>
        <w:br/>
        <w:t xml:space="preserve">  「你错过了，那就永远都错过了。」</w:t>
      </w:r>
    </w:p>
    <w:p>
      <w:r>
        <w:br/>
      </w:r>
    </w:p>
    <w:p>
      <w:r>
        <w:br/>
        <w:t xml:space="preserve">  「没有说事后再补上的道理。」</w:t>
      </w:r>
    </w:p>
    <w:p>
      <w:r>
        <w:br/>
      </w:r>
    </w:p>
    <w:p>
      <w:r>
        <w:br/>
        <w:t xml:space="preserve">  「行了。」</w:t>
      </w:r>
    </w:p>
    <w:p>
      <w:r>
        <w:br/>
      </w:r>
    </w:p>
    <w:p>
      <w:r>
        <w:br/>
        <w:t xml:space="preserve">  「言尽於此。」</w:t>
      </w:r>
    </w:p>
    <w:p>
      <w:r>
        <w:br/>
      </w:r>
    </w:p>
    <w:p>
      <w:r>
        <w:br/>
        <w:t xml:space="preserve">  谢深继续道：「接下来，我再给大家展示一遍筑基丹是怎么炼的。」</w:t>
      </w:r>
    </w:p>
    <w:p>
      <w:r>
        <w:br/>
      </w:r>
    </w:p>
    <w:p>
      <w:r>
        <w:br/>
        <w:t xml:space="preserve">  说著，他復又再次释放出了数道灵力，將卜田然令人准备的大蓟、茯神、山参等灵草灵植，都一一放入其中。</w:t>
      </w:r>
    </w:p>
    <w:p>
      <w:r>
        <w:br/>
      </w:r>
    </w:p>
    <w:p>
      <w:r>
        <w:br/>
        <w:t xml:space="preserve">  之后，便又是同之前一样的操作。</w:t>
      </w:r>
    </w:p>
    <w:p>
      <w:r>
        <w:br/>
      </w:r>
    </w:p>
    <w:p>
      <w:r>
        <w:br/>
        <w:t xml:space="preserve">  待谢深用青阳异火，將整个钨钢丹炉都包裹其中后，他方才出声向眾人解释道。</w:t>
      </w:r>
    </w:p>
    <w:p>
      <w:r>
        <w:br/>
      </w:r>
    </w:p>
    <w:p>
      <w:r>
        <w:br/>
        <w:t xml:space="preserve">  「正常来讲，筑基丹最少也要3-4个月左右才能炼成。」</w:t>
      </w:r>
    </w:p>
    <w:p>
      <w:r>
        <w:br/>
      </w:r>
    </w:p>
    <w:p>
      <w:r>
        <w:br/>
        <w:t xml:space="preserve">  「但我有青阳异火在手。」</w:t>
      </w:r>
    </w:p>
    <w:p>
      <w:r>
        <w:br/>
      </w:r>
    </w:p>
    <w:p>
      <w:r>
        <w:br/>
        <w:t xml:space="preserve">  「所以我只需要一天时间。」</w:t>
      </w:r>
    </w:p>
    <w:p>
      <w:r>
        <w:br/>
      </w:r>
    </w:p>
    <w:p>
      <w:r>
        <w:br/>
        <w:t xml:space="preserve">  谢深环顾四周，最后冲眾人道：「炼丹期间，诸位或去或留，都可以自便，不做强求。」</w:t>
      </w:r>
    </w:p>
    <w:p>
      <w:r>
        <w:br/>
      </w:r>
    </w:p>
    <w:p>
      <w:r>
        <w:br/>
        <w:t xml:space="preserve">  说是这样说。</w:t>
      </w:r>
    </w:p>
    <w:p>
      <w:r>
        <w:br/>
      </w:r>
    </w:p>
    <w:p>
      <w:r>
        <w:br/>
        <w:t xml:space="preserve">  但有了之前那些修士的前车之鑑后，剩下的练气后期修士们，根本无一人捨得离开。</w:t>
      </w:r>
    </w:p>
    <w:p>
      <w:r>
        <w:br/>
      </w:r>
    </w:p>
    <w:p>
      <w:r>
        <w:br/>
        <w:t xml:space="preserve">  谁也不愿错过这等天大的机缘。</w:t>
      </w:r>
    </w:p>
    <w:p>
      <w:r>
        <w:br/>
      </w:r>
    </w:p>
    <w:p>
      <w:r>
        <w:br/>
        <w:t xml:space="preserve">  於是，眾修士便都自觉围坐在了谢深左右。</w:t>
      </w:r>
    </w:p>
    <w:p>
      <w:r>
        <w:br/>
      </w:r>
    </w:p>
    <w:p>
      <w:r>
        <w:br/>
        <w:t xml:space="preserve">  他们一边运转著所修功法，默默提升修为，一边静待筑基丹丹成</w:t>
      </w:r>
    </w:p>
    <w:p>
      <w:r>
        <w:br/>
      </w:r>
    </w:p>
    <w:p>
      <w:r>
        <w:br/>
        <w:t xml:space="preserve">  时间流逝。</w:t>
      </w:r>
    </w:p>
    <w:p>
      <w:r>
        <w:br/>
      </w:r>
    </w:p>
    <w:p>
      <w:r>
        <w:br/>
        <w:t xml:space="preserve">  一天后，闭目盘坐于丹炉前的谢深，忽地睁开双眼。</w:t>
      </w:r>
    </w:p>
    <w:p>
      <w:r>
        <w:br/>
      </w:r>
    </w:p>
    <w:p>
      <w:r>
        <w:br/>
        <w:t xml:space="preserve">  他站起身来，目视著悬浮於半空中的钨钢丹炉，轻声开口道：「行了，丹成了。」</w:t>
      </w:r>
    </w:p>
    <w:p>
      <w:r>
        <w:br/>
      </w:r>
    </w:p>
    <w:p>
      <w:r>
        <w:br/>
        <w:t xml:space="preserve">  此言一出，在场眾练气后期修士们，忙纷纷跟著从地上站起。</w:t>
      </w:r>
    </w:p>
    <w:p>
      <w:r>
        <w:br/>
      </w:r>
    </w:p>
    <w:p>
      <w:r>
        <w:br/>
        <w:t xml:space="preserve">  少倾。</w:t>
      </w:r>
    </w:p>
    <w:p>
      <w:r>
        <w:br/>
      </w:r>
    </w:p>
    <w:p>
      <w:r>
        <w:br/>
        <w:t xml:space="preserve">  伴隨著一阵青烟自丹炉之中升起，一股浓郁至极的药香味，立刻便自整个青阳宗扩散开来。 </w:t>
      </w:r>
    </w:p>
    <w:p>
      <w:r>
        <w:br/>
      </w:r>
    </w:p>
    <w:p>
      <w:r>
        <w:br/>
        <w:t xml:space="preserve">  相比起炼製聚气丹时所產生的药香。</w:t>
      </w:r>
    </w:p>
    <w:p>
      <w:r>
        <w:br/>
      </w:r>
    </w:p>
    <w:p>
      <w:r>
        <w:br/>
        <w:t xml:space="preserve">  筑基丹的药香，闻之不仅可让人修为有所增长。</w:t>
      </w:r>
    </w:p>
    <w:p>
      <w:r>
        <w:br/>
      </w:r>
    </w:p>
    <w:p>
      <w:r>
        <w:br/>
        <w:t xml:space="preserve">  极个別练气初期和练气中期修士，甚至当场突破了瓶颈，一跃晋升至下一个小境界。</w:t>
      </w:r>
    </w:p>
    <w:p>
      <w:r>
        <w:br/>
      </w:r>
    </w:p>
    <w:p>
      <w:r>
        <w:br/>
        <w:t xml:space="preserve">  与此同时。</w:t>
      </w:r>
    </w:p>
    <w:p>
      <w:r>
        <w:br/>
      </w:r>
    </w:p>
    <w:p>
      <w:r>
        <w:br/>
        <w:t xml:space="preserve">  只听见谢深开口道：「青阳宗掌门，卜田然可在？」</w:t>
      </w:r>
    </w:p>
    <w:p>
      <w:r>
        <w:br/>
      </w:r>
    </w:p>
    <w:p>
      <w:r>
        <w:br/>
        <w:t xml:space="preserve">  修士队伍里。</w:t>
      </w:r>
    </w:p>
    <w:p>
      <w:r>
        <w:br/>
      </w:r>
    </w:p>
    <w:p>
      <w:r>
        <w:br/>
        <w:t xml:space="preserve">  卜田然从人群之中走出，拜道：「弟子在！」</w:t>
      </w:r>
    </w:p>
    <w:p>
      <w:r>
        <w:br/>
      </w:r>
    </w:p>
    <w:p>
      <w:r>
        <w:br/>
        <w:t xml:space="preserve">  谢深道：「你当初赠我山参，这份人情我到现在还记著。」</w:t>
      </w:r>
    </w:p>
    <w:p>
      <w:r>
        <w:br/>
      </w:r>
    </w:p>
    <w:p>
      <w:r>
        <w:br/>
        <w:t xml:space="preserve">  「所以这第一枚筑基丹，赐你吧！」</w:t>
      </w:r>
    </w:p>
    <w:p>
      <w:r>
        <w:br/>
      </w:r>
    </w:p>
    <w:p>
      <w:r>
        <w:br/>
        <w:t xml:space="preserve">  话音刚落，便见钨钢丹炉中有丹药自行飞至卜田然手中。</w:t>
      </w:r>
    </w:p>
    <w:p>
      <w:r>
        <w:br/>
      </w:r>
    </w:p>
    <w:p>
      <w:r>
        <w:br/>
        <w:t xml:space="preserve">  得丹药后，卜田然大喜。</w:t>
      </w:r>
    </w:p>
    <w:p>
      <w:r>
        <w:br/>
      </w:r>
    </w:p>
    <w:p>
      <w:r>
        <w:br/>
        <w:t xml:space="preserve">  他跪地再拜道：「弟子，多谢老祖赏赐！」</w:t>
      </w:r>
    </w:p>
    <w:p>
      <w:r>
        <w:br/>
      </w:r>
    </w:p>
    <w:p>
      <w:r>
        <w:br/>
        <w:t xml:space="preserve">  谢深没说话，只是挥了挥手示意其退下，而后復又开口：「冉竹雨，钱明，可在？」</w:t>
      </w:r>
    </w:p>
    <w:p>
      <w:r>
        <w:br/>
      </w:r>
    </w:p>
    <w:p>
      <w:r>
        <w:br/>
        <w:t xml:space="preserve">  「弟子在！」被点到名后，二人立刻就来到了谢深面前，並双双跪倒在地。</w:t>
      </w:r>
    </w:p>
    <w:p>
      <w:r>
        <w:br/>
      </w:r>
    </w:p>
    <w:p>
      <w:r>
        <w:br/>
        <w:t xml:space="preserve">  但见谢深道：「你们跟在卜田然后边儿打下手，任劳任怨。」</w:t>
      </w:r>
    </w:p>
    <w:p>
      <w:r>
        <w:br/>
      </w:r>
    </w:p>
    <w:p>
      <w:r>
        <w:br/>
        <w:t xml:space="preserve">  「青阳宗刚建成那会儿，你们也算是出了不少力。」</w:t>
      </w:r>
    </w:p>
    <w:p>
      <w:r>
        <w:br/>
      </w:r>
    </w:p>
    <w:p>
      <w:r>
        <w:br/>
        <w:t xml:space="preserve">  「所以.」</w:t>
      </w:r>
    </w:p>
    <w:p>
      <w:r>
        <w:br/>
      </w:r>
    </w:p>
    <w:p>
      <w:r>
        <w:br/>
        <w:t xml:space="preserve">  说著，谢深忽挥了挥手，將两枚筑基丹送与二人面前。</w:t>
      </w:r>
    </w:p>
    <w:p>
      <w:r>
        <w:br/>
      </w:r>
    </w:p>
    <w:p>
      <w:r>
        <w:br/>
        <w:t xml:space="preserve">  他接著道：「这两枚丹药，赐你们了！」</w:t>
      </w:r>
    </w:p>
    <w:p>
      <w:r>
        <w:br/>
      </w:r>
    </w:p>
    <w:p>
      <w:r>
        <w:br/>
        <w:t xml:space="preserve">  「谢老祖赏赐！」钱明、冉竹雨二人闻言大喜，忙跪地冲谢深叩首。</w:t>
      </w:r>
    </w:p>
    <w:p>
      <w:r>
        <w:br/>
      </w:r>
    </w:p>
    <w:p>
      <w:r>
        <w:br/>
        <w:t xml:space="preserve">  对此，谢深同样只挥了挥手，示意二人退下。</w:t>
      </w:r>
    </w:p>
    <w:p>
      <w:r>
        <w:br/>
      </w:r>
    </w:p>
    <w:p>
      <w:r>
        <w:br/>
        <w:t xml:space="preserve">  再接著便是杨思。</w:t>
      </w:r>
    </w:p>
    <w:p>
      <w:r>
        <w:br/>
      </w:r>
    </w:p>
    <w:p>
      <w:r>
        <w:br/>
        <w:t xml:space="preserve">  这次谢深倒是没说太多的场面话，只果断將一枚筑基丹送了过去。</w:t>
      </w:r>
    </w:p>
    <w:p>
      <w:r>
        <w:br/>
      </w:r>
    </w:p>
    <w:p>
      <w:r>
        <w:br/>
        <w:t xml:space="preserve">  「拿著吧。」谢深轻描淡写道：「你跟我一起这么久了，这丹药自然是少不了你一份。」</w:t>
      </w:r>
    </w:p>
    <w:p>
      <w:r>
        <w:br/>
      </w:r>
    </w:p>
    <w:p>
      <w:r>
        <w:br/>
        <w:t xml:space="preserve">  杨思看了眼悬浮在自己身前的筑基丹，表情复杂。</w:t>
      </w:r>
    </w:p>
    <w:p>
      <w:r>
        <w:br/>
      </w:r>
    </w:p>
    <w:p>
      <w:r>
        <w:br/>
        <w:t xml:space="preserve">  略犹豫几秒后，她伸手抓住了那枚筑基丹，並偷偷瞄了谢深一眼。</w:t>
      </w:r>
    </w:p>
    <w:p>
      <w:r>
        <w:br/>
      </w:r>
    </w:p>
    <w:p>
      <w:r>
        <w:br/>
        <w:t xml:space="preserve">  对於杨思的这些小动作，谢深並未放在心上。</w:t>
      </w:r>
    </w:p>
    <w:p>
      <w:r>
        <w:br/>
      </w:r>
    </w:p>
    <w:p>
      <w:r>
        <w:br/>
        <w:t xml:space="preserve">  他继续道：「我这次共炼出了6枚筑基丹，再算上我之前剩下的2枚，这就有了8枚。」</w:t>
      </w:r>
    </w:p>
    <w:p>
      <w:r>
        <w:br/>
      </w:r>
    </w:p>
    <w:p>
      <w:r>
        <w:br/>
        <w:t xml:space="preserve">  「然后我刚已经分出去了一半，所以现在还剩下共4枚筑基丹。」</w:t>
      </w:r>
    </w:p>
    <w:p>
      <w:r>
        <w:br/>
      </w:r>
    </w:p>
    <w:p>
      <w:r>
        <w:br/>
        <w:t xml:space="preserve">  谢深將4枚筑基丹送与掌门卜田然面前。</w:t>
      </w:r>
    </w:p>
    <w:p>
      <w:r>
        <w:br/>
      </w:r>
    </w:p>
    <w:p>
      <w:r>
        <w:br/>
        <w:t xml:space="preserve">  他最后道：「最后4枚，就都你去分吧，我就不插手了。」</w:t>
      </w:r>
    </w:p>
    <w:p>
      <w:r>
        <w:br/>
      </w:r>
    </w:p>
    <w:p>
      <w:r>
        <w:br/>
        <w:t xml:space="preserve">  「至於最后没能领到丹药的，就让他们等下一炉吧。」</w:t>
      </w:r>
    </w:p>
    <w:p>
      <w:r>
        <w:br/>
      </w:r>
    </w:p>
    <w:p>
      <w:r>
        <w:br/>
        <w:t xml:space="preserve">  「总之，要儘量保证所有练气后期修士，都有至少一枚筑基丹可用。」</w:t>
      </w:r>
    </w:p>
    <w:p>
      <w:r>
        <w:br/>
      </w:r>
    </w:p>
    <w:p>
      <w:r>
        <w:br/>
        <w:t xml:space="preserve">  「弟子明白！」卜田然接过丹药后，忙给出回应。</w:t>
      </w:r>
    </w:p>
    <w:p>
      <w:r>
        <w:br/>
      </w:r>
    </w:p>
    <w:p>
      <w:r>
        <w:br/>
        <w:t xml:space="preserve">  …</w:t>
      </w:r>
    </w:p>
    <w:p>
      <w:r>
        <w:br/>
      </w:r>
    </w:p>
    <w:p>
      <w:r>
        <w:br/>
        <w:t xml:space="preserve">  到目前为止，谢深已集齐了五行灵气中的火和金两种灵气。</w:t>
      </w:r>
    </w:p>
    <w:p>
      <w:r>
        <w:br/>
      </w:r>
    </w:p>
    <w:p>
      <w:r>
        <w:br/>
        <w:t xml:space="preserve">  另有木和土灵之气，已经在蕴养当中。</w:t>
      </w:r>
    </w:p>
    <w:p>
      <w:r>
        <w:br/>
      </w:r>
    </w:p>
    <w:p>
      <w:r>
        <w:br/>
        <w:t xml:space="preserve">  只需等待时机成熟便可收穫。</w:t>
      </w:r>
    </w:p>
    <w:p>
      <w:r>
        <w:br/>
      </w:r>
    </w:p>
    <w:p>
      <w:r>
        <w:br/>
        <w:t xml:space="preserve">  那么眼下唯一还需要操心的，就只剩下水灵之气了</w:t>
      </w:r>
    </w:p>
    <w:p>
      <w:r>
        <w:br/>
      </w:r>
    </w:p>
    <w:p>
      <w:r>
        <w:br/>
        <w:t xml:space="preserve">  青阳宗驻地。</w:t>
      </w:r>
    </w:p>
    <w:p>
      <w:r>
        <w:br/>
      </w:r>
    </w:p>
    <w:p>
      <w:r>
        <w:br/>
        <w:t xml:space="preserve">  实验室內。</w:t>
      </w:r>
    </w:p>
    <w:p>
      <w:r>
        <w:br/>
      </w:r>
    </w:p>
    <w:p>
      <w:r>
        <w:br/>
        <w:t xml:space="preserve">  李修於电子投影屏上连点数下.数秒后，一副世界地图便隨之呈现在了其面前。</w:t>
      </w:r>
    </w:p>
    <w:p>
      <w:r>
        <w:br/>
      </w:r>
    </w:p>
    <w:p>
      <w:r>
        <w:br/>
        <w:t xml:space="preserve">  他扫了眼地图上的南北极，冲身后的谢深道：「如果说：越是寒冷的地方，找到水灵之气的可能性就越大，那么相比起北极，我更建议你去南极洲上看看。」</w:t>
      </w:r>
    </w:p>
    <w:p>
      <w:r>
        <w:br/>
      </w:r>
    </w:p>
    <w:p>
      <w:r>
        <w:br/>
        <w:t xml:space="preserve">  谢深好奇道：「怎么？南极的温度要更低吗？」</w:t>
      </w:r>
    </w:p>
    <w:p>
      <w:r>
        <w:br/>
      </w:r>
    </w:p>
    <w:p>
      <w:r>
        <w:br/>
        <w:t xml:space="preserve">  「嗯。」</w:t>
      </w:r>
    </w:p>
    <w:p>
      <w:r>
        <w:br/>
      </w:r>
    </w:p>
    <w:p>
      <w:r>
        <w:br/>
        <w:t xml:space="preserve">  李修届时道：「南极海拔很高，空气相对比较稀薄，这样很难留住太阳光带来的热量。」</w:t>
      </w:r>
    </w:p>
    <w:p>
      <w:r>
        <w:br/>
      </w:r>
    </w:p>
    <w:p>
      <w:r>
        <w:br/>
        <w:t xml:space="preserve">  「然后还有洋流，冰层反射率和复杂的气候等条件。」</w:t>
      </w:r>
    </w:p>
    <w:p>
      <w:r>
        <w:br/>
      </w:r>
    </w:p>
    <w:p>
      <w:r>
        <w:br/>
        <w:t xml:space="preserve">  「这所有的因素加一起，就导致了南北极温度有很大差异。」</w:t>
      </w:r>
    </w:p>
    <w:p>
      <w:r>
        <w:br/>
      </w:r>
    </w:p>
    <w:p>
      <w:r>
        <w:br/>
        <w:t xml:space="preserve">  「简单说一组数据吧。」</w:t>
      </w:r>
    </w:p>
    <w:p>
      <w:r>
        <w:br/>
      </w:r>
    </w:p>
    <w:p>
      <w:r>
        <w:br/>
        <w:t xml:space="preserve">  他接著道：「根据统计：南极的年平均气温，大概-50度左右。」</w:t>
      </w:r>
    </w:p>
    <w:p>
      <w:r>
        <w:br/>
      </w:r>
    </w:p>
    <w:p>
      <w:r>
        <w:br/>
        <w:t xml:space="preserve">  「然后北极那边就要高很多了，大概在-18度上下。」</w:t>
      </w:r>
    </w:p>
    <w:p>
      <w:r>
        <w:br/>
      </w:r>
    </w:p>
    <w:p>
      <w:r>
        <w:br/>
        <w:t xml:space="preserve">  末了，李修还不忘补充道：「我手上这数据，是21世纪那会儿，由极地的人类考察站收集到的，所以温度可能会稍稍偏高一点.毕竟，地球现在已经没温室效应了。」</w:t>
      </w:r>
    </w:p>
    <w:p>
      <w:r>
        <w:br/>
      </w:r>
    </w:p>
    <w:p>
      <w:r>
        <w:br/>
        <w:t xml:space="preserve">  谢深听后想了想道：「现在我们北半球正好是夏季，那么相对应的，南极洲那边儿应该刚好是寒季，温度要远低於-50吧？」</w:t>
      </w:r>
    </w:p>
    <w:p>
      <w:r>
        <w:br/>
      </w:r>
    </w:p>
    <w:p>
      <w:r>
        <w:br/>
        <w:t xml:space="preserve">  「嗯。」李修点了点头道：「南极洲的寒季，气温一般会维持在-60度左右。」</w:t>
      </w:r>
    </w:p>
    <w:p>
      <w:r>
        <w:br/>
      </w:r>
    </w:p>
    <w:p>
      <w:r>
        <w:br/>
        <w:t xml:space="preserve">  「极个別区域甚至能达到-80度。」</w:t>
      </w:r>
    </w:p>
    <w:p>
      <w:r>
        <w:br/>
      </w:r>
    </w:p>
    <w:p>
      <w:r>
        <w:br/>
        <w:t xml:space="preserve">  说著，李修忽伸出双手，往电子投影屏上做了个拉伸的动作。</w:t>
      </w:r>
    </w:p>
    <w:p>
      <w:r>
        <w:br/>
      </w:r>
    </w:p>
    <w:p>
      <w:r>
        <w:br/>
        <w:t xml:space="preserve">  下一秒。</w:t>
      </w:r>
    </w:p>
    <w:p>
      <w:r>
        <w:br/>
      </w:r>
    </w:p>
    <w:p>
      <w:r>
        <w:br/>
        <w:t xml:space="preserve">  便见世界地图上的南极洲，竟也跟著放大了无数倍。</w:t>
      </w:r>
    </w:p>
    <w:p>
      <w:r>
        <w:br/>
      </w:r>
    </w:p>
    <w:p>
      <w:r>
        <w:br/>
        <w:t xml:space="preserve">  ——这是由卫星监控设备拍摄的地图。</w:t>
      </w:r>
    </w:p>
    <w:p>
      <w:r>
        <w:br/>
      </w:r>
    </w:p>
    <w:p>
      <w:r>
        <w:br/>
        <w:t xml:space="preserve">  其影像之清晰，甚至能让谢深藉由地图，清楚观察到活动在大陆沿岸上的企鹅。</w:t>
      </w:r>
    </w:p>
    <w:p>
      <w:r>
        <w:br/>
      </w:r>
    </w:p>
    <w:p>
      <w:r>
        <w:br/>
        <w:t xml:space="preserve">  李修一边拖动著地图，一边同谢深道。</w:t>
      </w:r>
    </w:p>
    <w:p>
      <w:r>
        <w:br/>
      </w:r>
    </w:p>
    <w:p>
      <w:r>
        <w:br/>
        <w:t xml:space="preserve">  「相比起沿岸，南极洲內陆的温度明显是要更低一点的。」</w:t>
      </w:r>
    </w:p>
    <w:p>
      <w:r>
        <w:br/>
      </w:r>
    </w:p>
    <w:p>
      <w:r>
        <w:br/>
        <w:t xml:space="preserve">  「所以我建议你直接深入內陆去找水灵之气。」</w:t>
      </w:r>
    </w:p>
    <w:p>
      <w:r>
        <w:br/>
      </w:r>
    </w:p>
    <w:p>
      <w:r>
        <w:br/>
        <w:t xml:space="preserve">  「再然后就是」</w:t>
      </w:r>
    </w:p>
    <w:p>
      <w:r>
        <w:br/>
      </w:r>
    </w:p>
    <w:p>
      <w:r>
        <w:br/>
        <w:t xml:space="preserve">  投影屏前。</w:t>
      </w:r>
    </w:p>
    <w:p>
      <w:r>
        <w:br/>
      </w:r>
    </w:p>
    <w:p>
      <w:r>
        <w:br/>
        <w:t xml:space="preserve">  李修再次做出了拉伸的动作，將地图进一步放大了数倍。</w:t>
      </w:r>
    </w:p>
    <w:p>
      <w:r>
        <w:br/>
      </w:r>
    </w:p>
    <w:p>
      <w:r>
        <w:br/>
        <w:t xml:space="preserve">  他指著南极洲地表上的无数冰洞，冲谢深道：「由於南极洲的地底，火山活动一直比较频繁，所以地底冰洞的平均温度，相对地表而言往往要高出不少。」</w:t>
      </w:r>
    </w:p>
    <w:p>
      <w:r>
        <w:br/>
      </w:r>
    </w:p>
    <w:p>
      <w:r>
        <w:br/>
        <w:t xml:space="preserve">  「但」</w:t>
      </w:r>
    </w:p>
    <w:p>
      <w:r>
        <w:br/>
      </w:r>
    </w:p>
    <w:p>
      <w:r>
        <w:br/>
        <w:t xml:space="preserve">  李修话锋一转道：「也有那么极个別远离火山带的冰洞，温度是要低於地表的。」</w:t>
      </w:r>
    </w:p>
    <w:p>
      <w:r>
        <w:br/>
      </w:r>
    </w:p>
    <w:p>
      <w:r>
        <w:br/>
        <w:t xml:space="preserve">  「最低甚至能达到零下89度。」</w:t>
      </w:r>
    </w:p>
    <w:p>
      <w:r>
        <w:br/>
      </w:r>
    </w:p>
    <w:p>
      <w:r>
        <w:br/>
        <w:t xml:space="preserve">  「所以，如果你能抗的住，那我建议你去那些冰洞里面看看。」</w:t>
      </w:r>
    </w:p>
    <w:p>
      <w:r>
        <w:br/>
      </w:r>
    </w:p>
    <w:p>
      <w:r>
        <w:br/>
        <w:t xml:space="preserve">  (本章完)</w:t>
        <w:br/>
        <w:tab/>
        <w:tab/>
        <w:tab/>
      </w:r>
    </w:p>
    <w:p>
      <w:pPr>
        <w:pStyle w:val="Title"/>
      </w:pPr>
      <w:r>
        <w:t>第79章 南极洲：血肉之地</w:t>
      </w:r>
    </w:p>
    <w:p>
      <w:r>
        <w:br/>
        <w:t xml:space="preserve">              第79章 南极洲：血肉之地</w:t>
      </w:r>
    </w:p>
    <w:p>
      <w:r>
        <w:br/>
      </w:r>
    </w:p>
    <w:p>
      <w:r>
        <w:br/>
        <w:t xml:space="preserve">  在一番深思熟虑过后，谢深决定去往南极洲的冰洞，以寻找突破金丹期所需的水灵之气。</w:t>
      </w:r>
    </w:p>
    <w:p>
      <w:r>
        <w:br/>
      </w:r>
    </w:p>
    <w:p>
      <w:r>
        <w:br/>
        <w:t xml:space="preserve">  为应对不时之需。</w:t>
      </w:r>
    </w:p>
    <w:p>
      <w:r>
        <w:br/>
      </w:r>
    </w:p>
    <w:p>
      <w:r>
        <w:br/>
        <w:t xml:space="preserve">  在出发前，他还特意用青阳异火炼製了两炉丹药。</w:t>
      </w:r>
    </w:p>
    <w:p>
      <w:r>
        <w:br/>
      </w:r>
    </w:p>
    <w:p>
      <w:r>
        <w:br/>
        <w:t xml:space="preserve">  第一炉为『復生丹』。</w:t>
      </w:r>
    </w:p>
    <w:p>
      <w:r>
        <w:br/>
      </w:r>
    </w:p>
    <w:p>
      <w:r>
        <w:br/>
        <w:t xml:space="preserve">  服下后可快速癒合自身所受伤势.由於药力强劲，此丹仅筑基期及以上修为的修士可使用。</w:t>
      </w:r>
    </w:p>
    <w:p>
      <w:r>
        <w:br/>
      </w:r>
    </w:p>
    <w:p>
      <w:r>
        <w:br/>
        <w:t xml:space="preserve">  第二炉为『復灵丹』。</w:t>
      </w:r>
    </w:p>
    <w:p>
      <w:r>
        <w:t xml:space="preserve">  本书首发 海量台湾小说在台湾小说网，𝙩𝙬𝙠𝙖𝙣.𝙘𝙤𝙢轻鬆读 ,提供给你无错章节，无乱序章节的阅读体验</w:t>
      </w:r>
    </w:p>
    <w:p>
      <w:r>
        <w:br/>
      </w:r>
    </w:p>
    <w:p>
      <w:r>
        <w:br/>
        <w:t xml:space="preserve">  此丹同样仅筑基期及以上修为的修士可服用，服之可快速补充灵力。</w:t>
      </w:r>
    </w:p>
    <w:p>
      <w:r>
        <w:br/>
      </w:r>
    </w:p>
    <w:p>
      <w:r>
        <w:br/>
        <w:t xml:space="preserve">  之后，谢深又用了整整一天时间，来调整自身状態。</w:t>
      </w:r>
    </w:p>
    <w:p>
      <w:r>
        <w:br/>
      </w:r>
    </w:p>
    <w:p>
      <w:r>
        <w:br/>
        <w:t xml:space="preserve">  到次日正午时分。</w:t>
      </w:r>
    </w:p>
    <w:p>
      <w:r>
        <w:br/>
      </w:r>
    </w:p>
    <w:p>
      <w:r>
        <w:br/>
        <w:t xml:space="preserve">  青阳宗长老冉竹雨为谢深带来了一消息：在得到筑基丹后，包括卜田然、钱明和杨思在內的共七名练气后期修士，皆已服下了丹药，並闭关开始尝试突破练气后期瓶颈。</w:t>
      </w:r>
    </w:p>
    <w:p>
      <w:r>
        <w:br/>
      </w:r>
    </w:p>
    <w:p>
      <w:r>
        <w:br/>
        <w:t xml:space="preserve">  「这么急的吗？」</w:t>
      </w:r>
    </w:p>
    <w:p>
      <w:r>
        <w:br/>
      </w:r>
    </w:p>
    <w:p>
      <w:r>
        <w:br/>
        <w:t xml:space="preserve">  密室里。</w:t>
      </w:r>
    </w:p>
    <w:p>
      <w:r>
        <w:br/>
      </w:r>
    </w:p>
    <w:p>
      <w:r>
        <w:br/>
        <w:t xml:space="preserve">  谢深冲长老冉竹雨吩咐道：「正好，我过会儿打算去趟南极。」</w:t>
      </w:r>
    </w:p>
    <w:p>
      <w:r>
        <w:br/>
      </w:r>
    </w:p>
    <w:p>
      <w:r>
        <w:br/>
        <w:t xml:space="preserve">  「走之前，麻烦你帮我带几句话给那七人。」</w:t>
      </w:r>
    </w:p>
    <w:p>
      <w:r>
        <w:br/>
      </w:r>
    </w:p>
    <w:p>
      <w:r>
        <w:br/>
        <w:t xml:space="preserve">  「老祖请讲。」冉竹雨回应道。</w:t>
      </w:r>
    </w:p>
    <w:p>
      <w:r>
        <w:br/>
      </w:r>
    </w:p>
    <w:p>
      <w:r>
        <w:br/>
        <w:t xml:space="preserve">  谢深缓缓道：「修行之路千难万难。」</w:t>
      </w:r>
    </w:p>
    <w:p>
      <w:r>
        <w:br/>
      </w:r>
    </w:p>
    <w:p>
      <w:r>
        <w:br/>
        <w:t xml:space="preserve">  「练气期修士服下筑基丹后，可能每十个人当中，也就只有那么一人能突破。」</w:t>
      </w:r>
    </w:p>
    <w:p>
      <w:r>
        <w:br/>
      </w:r>
    </w:p>
    <w:p>
      <w:r>
        <w:br/>
        <w:t xml:space="preserve">  「所以，你记得叮嘱下那七人，让他们心里不要抱太大期望。」</w:t>
      </w:r>
    </w:p>
    <w:p>
      <w:r>
        <w:br/>
      </w:r>
    </w:p>
    <w:p>
      <w:r>
        <w:br/>
        <w:t xml:space="preserve">  「期望越大，失望也就越大。」</w:t>
      </w:r>
    </w:p>
    <w:p>
      <w:r>
        <w:br/>
      </w:r>
    </w:p>
    <w:p>
      <w:r>
        <w:br/>
        <w:t xml:space="preserve">  「万一没能控制好情绪，导致道心不稳，那往后可能就再也没突破希望了。」</w:t>
      </w:r>
    </w:p>
    <w:p>
      <w:r>
        <w:br/>
      </w:r>
    </w:p>
    <w:p>
      <w:r>
        <w:br/>
        <w:t xml:space="preserve">  道心么？</w:t>
      </w:r>
    </w:p>
    <w:p>
      <w:r>
        <w:br/>
      </w:r>
    </w:p>
    <w:p>
      <w:r>
        <w:br/>
        <w:t xml:space="preserve">  冉竹雨目露思索之色。</w:t>
      </w:r>
    </w:p>
    <w:p>
      <w:r>
        <w:br/>
      </w:r>
    </w:p>
    <w:p>
      <w:r>
        <w:br/>
        <w:t xml:space="preserve">  如此愣了许久后，方才冲谢深拜道：「受教了，受教了。」</w:t>
      </w:r>
    </w:p>
    <w:p>
      <w:r>
        <w:br/>
      </w:r>
    </w:p>
    <w:p>
      <w:r>
        <w:br/>
        <w:t xml:space="preserve">  「老祖说的，我已经全记下来了。」</w:t>
      </w:r>
    </w:p>
    <w:p>
      <w:r>
        <w:br/>
      </w:r>
    </w:p>
    <w:p>
      <w:r>
        <w:br/>
        <w:t xml:space="preserve">  「我保证把话给带到。」</w:t>
      </w:r>
    </w:p>
    <w:p>
      <w:r>
        <w:br/>
      </w:r>
    </w:p>
    <w:p>
      <w:r>
        <w:br/>
        <w:t xml:space="preserve">  「嗯。」谢深点了点头，而后好奇道：「话说，其他人刚一拿到筑基丹，就都去尝试突破了，你不急的吗？」</w:t>
      </w:r>
    </w:p>
    <w:p>
      <w:r>
        <w:br/>
      </w:r>
    </w:p>
    <w:p>
      <w:r>
        <w:br/>
        <w:t xml:space="preserve">  「嘿」</w:t>
      </w:r>
    </w:p>
    <w:p>
      <w:r>
        <w:br/>
      </w:r>
    </w:p>
    <w:p>
      <w:r>
        <w:br/>
        <w:t xml:space="preserve">  冉竹雨笑了笑道：「我觉得这事儿，急於一时也没用。」</w:t>
      </w:r>
    </w:p>
    <w:p>
      <w:r>
        <w:br/>
      </w:r>
    </w:p>
    <w:p>
      <w:r>
        <w:br/>
        <w:t xml:space="preserve">  「所以就想著，先看看別人能不能突破。」</w:t>
      </w:r>
    </w:p>
    <w:p>
      <w:r>
        <w:br/>
      </w:r>
    </w:p>
    <w:p>
      <w:r>
        <w:br/>
        <w:t xml:space="preserve">  「如果有成功的，说不定还能吸取点经验。」</w:t>
      </w:r>
    </w:p>
    <w:p>
      <w:r>
        <w:br/>
      </w:r>
    </w:p>
    <w:p>
      <w:r>
        <w:br/>
        <w:t xml:space="preserve">  「然后等有一定把握了，我再来。」</w:t>
      </w:r>
    </w:p>
    <w:p>
      <w:r>
        <w:br/>
      </w:r>
    </w:p>
    <w:p>
      <w:r>
        <w:br/>
        <w:t xml:space="preserve">  冉竹雨这样稳妥，虽没有坏处，但也不能说有多么的好。</w:t>
      </w:r>
    </w:p>
    <w:p>
      <w:r>
        <w:br/>
      </w:r>
    </w:p>
    <w:p>
      <w:r>
        <w:br/>
        <w:t xml:space="preserve">  毕竟，修行者只爭朝夕。</w:t>
      </w:r>
    </w:p>
    <w:p>
      <w:r>
        <w:br/>
      </w:r>
    </w:p>
    <w:p>
      <w:r>
        <w:br/>
        <w:t xml:space="preserve">  一步慢，便步步慢。</w:t>
      </w:r>
    </w:p>
    <w:p>
      <w:r>
        <w:br/>
      </w:r>
    </w:p>
    <w:p>
      <w:r>
        <w:br/>
        <w:t xml:space="preserve">  等发现自己落后於人，再想要追赶时，可能就已经来不及了。</w:t>
      </w:r>
    </w:p>
    <w:p>
      <w:r>
        <w:br/>
      </w:r>
    </w:p>
    <w:p>
      <w:r>
        <w:br/>
        <w:t xml:space="preserve">  於是在得知冉竹雨的想法后，谢深只笑了笑，而並未做过多评价。</w:t>
      </w:r>
    </w:p>
    <w:p>
      <w:r>
        <w:br/>
      </w:r>
    </w:p>
    <w:p>
      <w:r>
        <w:br/>
        <w:t xml:space="preserve">  …</w:t>
      </w:r>
    </w:p>
    <w:p>
      <w:r>
        <w:br/>
      </w:r>
    </w:p>
    <w:p>
      <w:r>
        <w:br/>
        <w:t xml:space="preserve">  当天夜里。</w:t>
      </w:r>
    </w:p>
    <w:p>
      <w:r>
        <w:br/>
      </w:r>
    </w:p>
    <w:p>
      <w:r>
        <w:br/>
        <w:t xml:space="preserve">  谢深同西装男晁景一起，乘著A10型飞船，一路自北向南往南极洲而去。</w:t>
      </w:r>
    </w:p>
    <w:p>
      <w:r>
        <w:br/>
      </w:r>
    </w:p>
    <w:p>
      <w:r>
        <w:br/>
        <w:t xml:space="preserve">  不同於21世纪的飞机。</w:t>
      </w:r>
    </w:p>
    <w:p>
      <w:r>
        <w:br/>
      </w:r>
    </w:p>
    <w:p>
      <w:r>
        <w:br/>
        <w:t xml:space="preserve">  飞船飞行，首先得升上高空直至脱离大气层。</w:t>
      </w:r>
    </w:p>
    <w:p>
      <w:r>
        <w:br/>
      </w:r>
    </w:p>
    <w:p>
      <w:r>
        <w:br/>
        <w:t xml:space="preserve">  等进入近地轨道后，不再受大气层限制的飞船，速度可达传统飞机的30-40倍之多。</w:t>
      </w:r>
    </w:p>
    <w:p>
      <w:r>
        <w:br/>
      </w:r>
    </w:p>
    <w:p>
      <w:r>
        <w:br/>
        <w:t xml:space="preserve">  於是，谢深和西装男只用了2小时不到，就从东亚大陆抵达至南极洲。</w:t>
      </w:r>
    </w:p>
    <w:p>
      <w:r>
        <w:br/>
      </w:r>
    </w:p>
    <w:p>
      <w:r>
        <w:br/>
        <w:t xml:space="preserve">  此时的南极洲正值寒季。</w:t>
      </w:r>
    </w:p>
    <w:p>
      <w:r>
        <w:br/>
      </w:r>
    </w:p>
    <w:p>
      <w:r>
        <w:br/>
        <w:t xml:space="preserve">  夜空下。</w:t>
      </w:r>
    </w:p>
    <w:p>
      <w:r>
        <w:br/>
      </w:r>
    </w:p>
    <w:p>
      <w:r>
        <w:br/>
        <w:t xml:space="preserve">  极夜时所特有的南极极光，將整片夜空都蒙上了一层光幕，直叫人心中生出莫名的孤独和绝望感。</w:t>
      </w:r>
    </w:p>
    <w:p>
      <w:r>
        <w:br/>
      </w:r>
    </w:p>
    <w:p>
      <w:r>
        <w:br/>
        <w:t xml:space="preserve">  飞船驾驶舱內。</w:t>
      </w:r>
    </w:p>
    <w:p>
      <w:r>
        <w:br/>
      </w:r>
    </w:p>
    <w:p>
      <w:r>
        <w:br/>
        <w:t xml:space="preserve">  西装男穿著气压服，藉由其內自带的耳麦冲谢深道：「可惜了，寒季的话，企鹅一般都只活动在南极洲的沿岸地区，因为內陆实在太冷了所以，我们应该是看不到它们了。」</w:t>
      </w:r>
    </w:p>
    <w:p>
      <w:r>
        <w:br/>
      </w:r>
    </w:p>
    <w:p>
      <w:r>
        <w:br/>
        <w:t xml:space="preserve">  吐槽了一句后。</w:t>
      </w:r>
    </w:p>
    <w:p>
      <w:r>
        <w:br/>
      </w:r>
    </w:p>
    <w:p>
      <w:r>
        <w:br/>
        <w:t xml:space="preserve">  他復又冲谢深道：「我这气压服里存的氧气有限，用完了就得回飞船重新补。」</w:t>
      </w:r>
    </w:p>
    <w:p>
      <w:r>
        <w:br/>
      </w:r>
    </w:p>
    <w:p>
      <w:r>
        <w:br/>
        <w:t xml:space="preserve">  「我这行动太不方便了。」</w:t>
      </w:r>
    </w:p>
    <w:p>
      <w:r>
        <w:br/>
      </w:r>
    </w:p>
    <w:p>
      <w:r>
        <w:br/>
        <w:t xml:space="preserve">  「所以，我就不陪你去冰洞了啊。」</w:t>
      </w:r>
    </w:p>
    <w:p>
      <w:r>
        <w:br/>
      </w:r>
    </w:p>
    <w:p>
      <w:r>
        <w:br/>
        <w:t xml:space="preserve">  「我就待飞船里边儿，负责接应你。」</w:t>
      </w:r>
    </w:p>
    <w:p>
      <w:r>
        <w:br/>
      </w:r>
    </w:p>
    <w:p>
      <w:r>
        <w:br/>
        <w:t xml:space="preserve">  「这隨你。」谢深应了一句后，便自顾自地从身后背包里，取出了一块巴掌大小的罗盘。</w:t>
      </w:r>
    </w:p>
    <w:p>
      <w:r>
        <w:br/>
      </w:r>
    </w:p>
    <w:p>
      <w:r>
        <w:br/>
        <w:t xml:space="preserve">  该罗盘中心处画有阴阳太极鱼图案，四周还標有十天干和十二地支，看上去有模有样。</w:t>
      </w:r>
    </w:p>
    <w:p>
      <w:r>
        <w:br/>
      </w:r>
    </w:p>
    <w:p>
      <w:r>
        <w:br/>
        <w:t xml:space="preserve">  但却唯独缺了指针。</w:t>
      </w:r>
    </w:p>
    <w:p>
      <w:r>
        <w:br/>
      </w:r>
    </w:p>
    <w:p>
      <w:r>
        <w:br/>
        <w:t xml:space="preserve">  西装男见了，好奇道：「你这罗盘.干嘛用的？」</w:t>
      </w:r>
    </w:p>
    <w:p>
      <w:r>
        <w:br/>
      </w:r>
    </w:p>
    <w:p>
      <w:r>
        <w:br/>
        <w:t xml:space="preserve">  谢深解释道：「越是灵气浓郁的地方，诞生水灵之气的可能性就越大。」</w:t>
      </w:r>
    </w:p>
    <w:p>
      <w:r>
        <w:br/>
      </w:r>
    </w:p>
    <w:p>
      <w:r>
        <w:br/>
        <w:t xml:space="preserve">  「所以在来之前，我特意炼製了这块，用来寻找灵气充裕之地的罗盘。」</w:t>
      </w:r>
    </w:p>
    <w:p>
      <w:r>
        <w:br/>
      </w:r>
    </w:p>
    <w:p>
      <w:r>
        <w:br/>
        <w:t xml:space="preserve">  「这样过会儿找的时候，就能事半功倍了。」</w:t>
      </w:r>
    </w:p>
    <w:p>
      <w:r>
        <w:br/>
      </w:r>
    </w:p>
    <w:p>
      <w:r>
        <w:br/>
        <w:t xml:space="preserve">  「有点儿意思。」西装男盯著那罗盘打量了片刻。</w:t>
      </w:r>
    </w:p>
    <w:p>
      <w:r>
        <w:br/>
      </w:r>
    </w:p>
    <w:p>
      <w:r>
        <w:br/>
        <w:t xml:space="preserve">  他奇怪道：「话说，你这罗盘怎么没指针？是还没装上去吗？」</w:t>
      </w:r>
    </w:p>
    <w:p>
      <w:r>
        <w:br/>
      </w:r>
    </w:p>
    <w:p>
      <w:r>
        <w:br/>
        <w:t xml:space="preserve">  「可以这么说吧。」</w:t>
      </w:r>
    </w:p>
    <w:p>
      <w:r>
        <w:br/>
      </w:r>
    </w:p>
    <w:p>
      <w:r>
        <w:br/>
        <w:t xml:space="preserve">  谢深笑著回了一句。 </w:t>
      </w:r>
    </w:p>
    <w:p>
      <w:r>
        <w:br/>
      </w:r>
    </w:p>
    <w:p>
      <w:r>
        <w:br/>
        <w:t xml:space="preserve">  而后，他当著西装男的面，挥手朝罗盘上打出了一道灵力。</w:t>
      </w:r>
    </w:p>
    <w:p>
      <w:r>
        <w:br/>
      </w:r>
    </w:p>
    <w:p>
      <w:r>
        <w:br/>
        <w:t xml:space="preserve">  那灵力刚一接触罗盘，就立刻化作了一根淡蓝色指针，並在旋转了几圈后指向西北方。</w:t>
      </w:r>
    </w:p>
    <w:p>
      <w:r>
        <w:br/>
      </w:r>
    </w:p>
    <w:p>
      <w:r>
        <w:br/>
        <w:t xml:space="preserve">  「有了！」</w:t>
      </w:r>
    </w:p>
    <w:p>
      <w:r>
        <w:br/>
      </w:r>
    </w:p>
    <w:p>
      <w:r>
        <w:br/>
        <w:t xml:space="preserve">  见此一幕，谢深喜道：「我这罗盘上的指针，会根据灵力的浓郁程度不同，而显现出不同的顏色。」</w:t>
      </w:r>
    </w:p>
    <w:p>
      <w:r>
        <w:br/>
      </w:r>
    </w:p>
    <w:p>
      <w:r>
        <w:br/>
        <w:t xml:space="preserve">  「指针顏色总共有七个档次，从低到高分別是：赤、橙、黄、绿、青、蓝、紫。」</w:t>
      </w:r>
    </w:p>
    <w:p>
      <w:r>
        <w:br/>
      </w:r>
    </w:p>
    <w:p>
      <w:r>
        <w:br/>
        <w:t xml:space="preserve">  「可以啊！」闻听此言，西装男看向那罗盘上的指针道：「你这指针呈淡蓝色。」</w:t>
      </w:r>
    </w:p>
    <w:p>
      <w:r>
        <w:br/>
      </w:r>
    </w:p>
    <w:p>
      <w:r>
        <w:br/>
        <w:t xml:space="preserve">  「这就说明，前边儿的灵力浓郁程度，还算是挺高的。」</w:t>
      </w:r>
    </w:p>
    <w:p>
      <w:r>
        <w:br/>
      </w:r>
    </w:p>
    <w:p>
      <w:r>
        <w:br/>
        <w:t xml:space="preserve">  「我应该没理解错吧？」</w:t>
      </w:r>
    </w:p>
    <w:p>
      <w:r>
        <w:br/>
      </w:r>
    </w:p>
    <w:p>
      <w:r>
        <w:br/>
        <w:t xml:space="preserve">  「正解！」谢深手持罗盘，自顾自地走出了飞船驾驶舱。</w:t>
      </w:r>
    </w:p>
    <w:p>
      <w:r>
        <w:br/>
      </w:r>
    </w:p>
    <w:p>
      <w:r>
        <w:br/>
        <w:t xml:space="preserve">  他一边走，一边藉由战斗力探测器冲西装男道：「那我走了啊，有什么情况记得第一时间通知我。」</w:t>
      </w:r>
    </w:p>
    <w:p>
      <w:r>
        <w:br/>
      </w:r>
    </w:p>
    <w:p>
      <w:r>
        <w:br/>
        <w:t xml:space="preserve">  「知道。」西装男忙给出回应。</w:t>
      </w:r>
    </w:p>
    <w:p>
      <w:r>
        <w:br/>
      </w:r>
    </w:p>
    <w:p>
      <w:r>
        <w:br/>
        <w:t xml:space="preserve">  顺著罗盘所指引方向，谢深行走在冰天雪地之中。</w:t>
      </w:r>
    </w:p>
    <w:p>
      <w:r>
        <w:br/>
      </w:r>
    </w:p>
    <w:p>
      <w:r>
        <w:br/>
        <w:t xml:space="preserve">  只不一会儿功夫，他便於前方不远处，发现了一座近三人多高的冰洞。</w:t>
      </w:r>
    </w:p>
    <w:p>
      <w:r>
        <w:br/>
      </w:r>
    </w:p>
    <w:p>
      <w:r>
        <w:br/>
        <w:t xml:space="preserve">  在感受到有浓郁至极的灵力，不时从冰洞內部溢出后，谢深心中一喜。</w:t>
      </w:r>
    </w:p>
    <w:p>
      <w:r>
        <w:br/>
      </w:r>
    </w:p>
    <w:p>
      <w:r>
        <w:br/>
        <w:t xml:space="preserve">  ——此类险境，最是容易诞生出水灵之气。</w:t>
      </w:r>
    </w:p>
    <w:p>
      <w:r>
        <w:br/>
      </w:r>
    </w:p>
    <w:p>
      <w:r>
        <w:br/>
        <w:t xml:space="preserve">  谢深將探照灯戴在了头上，而后便小心翼翼深入其中探索。</w:t>
      </w:r>
    </w:p>
    <w:p>
      <w:r>
        <w:br/>
      </w:r>
    </w:p>
    <w:p>
      <w:r>
        <w:br/>
        <w:t xml:space="preserve">  此冰洞並不算深。</w:t>
      </w:r>
    </w:p>
    <w:p>
      <w:r>
        <w:br/>
      </w:r>
    </w:p>
    <w:p>
      <w:r>
        <w:br/>
        <w:t xml:space="preserve">  谢深仅用了不到20分钟，就已將冰洞內部都仔细探寻了一遍。</w:t>
      </w:r>
    </w:p>
    <w:p>
      <w:r>
        <w:br/>
      </w:r>
    </w:p>
    <w:p>
      <w:r>
        <w:br/>
        <w:t xml:space="preserve">  但很可惜，他並未自其中发现水灵之气。</w:t>
      </w:r>
    </w:p>
    <w:p>
      <w:r>
        <w:br/>
      </w:r>
    </w:p>
    <w:p>
      <w:r>
        <w:br/>
        <w:t xml:space="preserve">  谢深並未气馁。</w:t>
      </w:r>
    </w:p>
    <w:p>
      <w:r>
        <w:br/>
      </w:r>
    </w:p>
    <w:p>
      <w:r>
        <w:br/>
        <w:t xml:space="preserve">  无功而返后，他復又继续往下一处冰洞中探索</w:t>
      </w:r>
    </w:p>
    <w:p>
      <w:r>
        <w:br/>
      </w:r>
    </w:p>
    <w:p>
      <w:r>
        <w:br/>
        <w:t xml:space="preserve">  …</w:t>
      </w:r>
    </w:p>
    <w:p>
      <w:r>
        <w:br/>
      </w:r>
    </w:p>
    <w:p>
      <w:r>
        <w:br/>
        <w:t xml:space="preserve">  时间流逝。</w:t>
      </w:r>
    </w:p>
    <w:p>
      <w:r>
        <w:br/>
      </w:r>
    </w:p>
    <w:p>
      <w:r>
        <w:br/>
        <w:t xml:space="preserve">  不知不觉间，谢深已在南极洲大路上探寻了整整一个月之久，但却始终都一无所获。</w:t>
      </w:r>
    </w:p>
    <w:p>
      <w:r>
        <w:br/>
      </w:r>
    </w:p>
    <w:p>
      <w:r>
        <w:br/>
        <w:t xml:space="preserve">  与此同时。</w:t>
      </w:r>
    </w:p>
    <w:p>
      <w:r>
        <w:br/>
      </w:r>
    </w:p>
    <w:p>
      <w:r>
        <w:br/>
        <w:t xml:space="preserve">  天寒地冻之下。</w:t>
      </w:r>
    </w:p>
    <w:p>
      <w:r>
        <w:br/>
      </w:r>
    </w:p>
    <w:p>
      <w:r>
        <w:br/>
        <w:t xml:space="preserve">  由於身体不適，西装男已於三天前，被迫乘飞船返回了青阳宗基地。</w:t>
      </w:r>
    </w:p>
    <w:p>
      <w:r>
        <w:br/>
      </w:r>
    </w:p>
    <w:p>
      <w:r>
        <w:br/>
        <w:t xml:space="preserve">  西装男病倒后，李修又安排了诸葛夫接手其工作，负责谢深在南极洲探索时的后勤。</w:t>
      </w:r>
    </w:p>
    <w:p>
      <w:r>
        <w:br/>
      </w:r>
    </w:p>
    <w:p>
      <w:r>
        <w:br/>
        <w:t xml:space="preserve">  再然后。</w:t>
      </w:r>
    </w:p>
    <w:p>
      <w:r>
        <w:br/>
      </w:r>
    </w:p>
    <w:p>
      <w:r>
        <w:br/>
        <w:t xml:space="preserve">  诸葛夫就出事了.</w:t>
      </w:r>
    </w:p>
    <w:p>
      <w:r>
        <w:br/>
      </w:r>
    </w:p>
    <w:p>
      <w:r>
        <w:br/>
        <w:t xml:space="preserve">  「深哥，能听到不？」</w:t>
      </w:r>
    </w:p>
    <w:p>
      <w:r>
        <w:br/>
      </w:r>
    </w:p>
    <w:p>
      <w:r>
        <w:br/>
        <w:t xml:space="preserve">  地底冰洞內。</w:t>
      </w:r>
    </w:p>
    <w:p>
      <w:r>
        <w:br/>
      </w:r>
    </w:p>
    <w:p>
      <w:r>
        <w:br/>
        <w:t xml:space="preserve">  听见诸葛夫对自己的称呼，突然由『谢深』换成了『深哥』，谢深不由得愣了一愣。</w:t>
      </w:r>
    </w:p>
    <w:p>
      <w:r>
        <w:br/>
      </w:r>
    </w:p>
    <w:p>
      <w:r>
        <w:br/>
        <w:t xml:space="preserve">  他好奇道：「怎么，你那边出状况了？」</w:t>
      </w:r>
    </w:p>
    <w:p>
      <w:r>
        <w:br/>
      </w:r>
    </w:p>
    <w:p>
      <w:r>
        <w:br/>
        <w:t xml:space="preserve">  「我去，总算是联繫上了。」</w:t>
      </w:r>
    </w:p>
    <w:p>
      <w:r>
        <w:br/>
      </w:r>
    </w:p>
    <w:p>
      <w:r>
        <w:br/>
        <w:t xml:space="preserve">  得谢深回应后，诸葛夫似鬆了口气般道：「我遇著地磁风暴，然后飞船迫降了。」</w:t>
      </w:r>
    </w:p>
    <w:p>
      <w:r>
        <w:br/>
      </w:r>
    </w:p>
    <w:p>
      <w:r>
        <w:br/>
        <w:t xml:space="preserve">  「然后我也不知道是为什么.」</w:t>
      </w:r>
    </w:p>
    <w:p>
      <w:r>
        <w:br/>
      </w:r>
    </w:p>
    <w:p>
      <w:r>
        <w:br/>
        <w:t xml:space="preserve">  「我降落的这地方，看著根本就不像是南极洲。」</w:t>
      </w:r>
    </w:p>
    <w:p>
      <w:r>
        <w:br/>
      </w:r>
    </w:p>
    <w:p>
      <w:r>
        <w:br/>
        <w:t xml:space="preserve">  「这地方很怪！」</w:t>
      </w:r>
    </w:p>
    <w:p>
      <w:r>
        <w:br/>
      </w:r>
    </w:p>
    <w:p>
      <w:r>
        <w:br/>
        <w:t xml:space="preserve">  「怪？」谢深闻言好奇道：「怎么说？」</w:t>
      </w:r>
    </w:p>
    <w:p>
      <w:r>
        <w:br/>
      </w:r>
    </w:p>
    <w:p>
      <w:r>
        <w:br/>
        <w:t xml:space="preserve">  诸葛夫道：「我这四周一点雪都看不到，然后地上到处都是红彤彤的，就跟活著的肉一样。」</w:t>
      </w:r>
    </w:p>
    <w:p>
      <w:r>
        <w:br/>
      </w:r>
    </w:p>
    <w:p>
      <w:r>
        <w:br/>
        <w:t xml:space="preserve">  红色的，如同肉一样的地面？</w:t>
      </w:r>
    </w:p>
    <w:p>
      <w:r>
        <w:br/>
      </w:r>
    </w:p>
    <w:p>
      <w:r>
        <w:br/>
        <w:t xml:space="preserve">  听到这里，谢深立刻就意识到了问题的严重性。</w:t>
      </w:r>
    </w:p>
    <w:p>
      <w:r>
        <w:br/>
      </w:r>
    </w:p>
    <w:p>
      <w:r>
        <w:br/>
        <w:t xml:space="preserve">  他於第一时间里想到了李修：「你跟基地那边儿的人联繫了没？李修怎么说的？」</w:t>
      </w:r>
    </w:p>
    <w:p>
      <w:r>
        <w:br/>
      </w:r>
    </w:p>
    <w:p>
      <w:r>
        <w:br/>
        <w:t xml:space="preserve">  「联繫不上啊哥！」</w:t>
      </w:r>
    </w:p>
    <w:p>
      <w:r>
        <w:br/>
      </w:r>
    </w:p>
    <w:p>
      <w:r>
        <w:br/>
        <w:t xml:space="preserve">  诸葛夫的语气里透著一丝慌乱，道：「我刚不都说了么，我遇著地磁风暴了。」</w:t>
      </w:r>
    </w:p>
    <w:p>
      <w:r>
        <w:br/>
      </w:r>
    </w:p>
    <w:p>
      <w:r>
        <w:br/>
        <w:t xml:space="preserve">  「也就你刚好在南极洲，所以我才能联繫上你。」</w:t>
      </w:r>
    </w:p>
    <w:p>
      <w:r>
        <w:br/>
      </w:r>
    </w:p>
    <w:p>
      <w:r>
        <w:br/>
        <w:t xml:space="preserve">  「再远一点儿的地方，我就收不到任何信號了。」</w:t>
      </w:r>
    </w:p>
    <w:p>
      <w:r>
        <w:br/>
      </w:r>
    </w:p>
    <w:p>
      <w:r>
        <w:br/>
        <w:t xml:space="preserve">  诸葛夫和大脑一样，是个话癆。</w:t>
      </w:r>
    </w:p>
    <w:p>
      <w:r>
        <w:br/>
      </w:r>
    </w:p>
    <w:p>
      <w:r>
        <w:br/>
        <w:t xml:space="preserve">  哪怕此刻已身处险境，他仍不忘冲谢深絮絮叨叨：「其实死我倒是不怕，毕竟我又不可能被復活到塔监狱去。」</w:t>
      </w:r>
    </w:p>
    <w:p>
      <w:r>
        <w:br/>
      </w:r>
    </w:p>
    <w:p>
      <w:r>
        <w:br/>
        <w:t xml:space="preserve">  「但关键是.」</w:t>
      </w:r>
    </w:p>
    <w:p>
      <w:r>
        <w:br/>
      </w:r>
    </w:p>
    <w:p>
      <w:r>
        <w:br/>
        <w:t xml:space="preserve">  诸葛夫哭丧道：「我一死，这飞船肯定要丟在这鬼地方，然后永远也找不回来。」</w:t>
      </w:r>
    </w:p>
    <w:p>
      <w:r>
        <w:br/>
      </w:r>
    </w:p>
    <w:p>
      <w:r>
        <w:br/>
        <w:t xml:space="preserve">  「我出趟门，能把一整艘飞船给搞没。」</w:t>
      </w:r>
    </w:p>
    <w:p>
      <w:r>
        <w:br/>
      </w:r>
    </w:p>
    <w:p>
      <w:r>
        <w:br/>
        <w:t xml:space="preserve">  「这要是让李修知道了，估计百分之一百要把我扒层皮下来！」</w:t>
      </w:r>
    </w:p>
    <w:p>
      <w:r>
        <w:br/>
      </w:r>
    </w:p>
    <w:p>
      <w:r>
        <w:br/>
        <w:t xml:space="preserve">  「行了行了，你先不要说话了。」谢深打断了诸葛夫的喋喋不休。</w:t>
      </w:r>
    </w:p>
    <w:p>
      <w:r>
        <w:br/>
      </w:r>
    </w:p>
    <w:p>
      <w:r>
        <w:br/>
        <w:t xml:space="preserve">  他冷静道：「我这边先掛断下，然后我转接到李修那边去，看看他能不能想到办法。」</w:t>
      </w:r>
    </w:p>
    <w:p>
      <w:r>
        <w:br/>
      </w:r>
    </w:p>
    <w:p>
      <w:r>
        <w:br/>
        <w:t xml:space="preserve">  「行。」诸葛夫不忘提醒道：「深哥，记得帮我讲几句好话啊。」</w:t>
      </w:r>
    </w:p>
    <w:p>
      <w:r>
        <w:br/>
      </w:r>
    </w:p>
    <w:p>
      <w:r>
        <w:br/>
        <w:t xml:space="preserve">  「这次意外是真不能怪我。」</w:t>
      </w:r>
    </w:p>
    <w:p>
      <w:r>
        <w:br/>
      </w:r>
    </w:p>
    <w:p>
      <w:r>
        <w:br/>
        <w:t xml:space="preserve">  「我也不知道是怎么搞的，那飞船开著开著，莫名奇妙就迫降到这地方了。」</w:t>
      </w:r>
    </w:p>
    <w:p>
      <w:r>
        <w:br/>
      </w:r>
    </w:p>
    <w:p>
      <w:r>
        <w:br/>
        <w:t xml:space="preserve">  「深哥，你.」</w:t>
      </w:r>
    </w:p>
    <w:p>
      <w:r>
        <w:br/>
      </w:r>
    </w:p>
    <w:p>
      <w:r>
        <w:br/>
        <w:t xml:space="preserve">  谢深不想再听诸葛夫继续囉嗦了，於是便主动切断了通讯。</w:t>
      </w:r>
    </w:p>
    <w:p>
      <w:r>
        <w:br/>
      </w:r>
    </w:p>
    <w:p>
      <w:r>
        <w:br/>
        <w:t xml:space="preserve">  他转接至青阳宗基地，並向李修简单说明了下，诸葛夫当前所面临的困境。</w:t>
      </w:r>
    </w:p>
    <w:p>
      <w:r>
        <w:br/>
      </w:r>
    </w:p>
    <w:p>
      <w:r>
        <w:br/>
        <w:t xml:space="preserve">  「红色的，跟肉一样的地面？」听完谢深的描述后，李修的声音当即就提高了几分。</w:t>
      </w:r>
    </w:p>
    <w:p>
      <w:r>
        <w:br/>
      </w:r>
    </w:p>
    <w:p>
      <w:r>
        <w:br/>
        <w:t xml:space="preserve">  显然，他对诸葛夫的遭遇，表现出了极大的兴趣。</w:t>
      </w:r>
    </w:p>
    <w:p>
      <w:r>
        <w:br/>
      </w:r>
    </w:p>
    <w:p>
      <w:r>
        <w:br/>
        <w:t xml:space="preserve">  但由於李修並不具有『情感』这一特质，所以说话时语气自始至终都毫无波澜。</w:t>
      </w:r>
    </w:p>
    <w:p>
      <w:r>
        <w:br/>
      </w:r>
    </w:p>
    <w:p>
      <w:r>
        <w:br/>
        <w:t xml:space="preserve">  他语气平静道：「你继续跟诸葛夫保持联繫，隨时掌握他动向，我现在就开飞船过去！」</w:t>
      </w:r>
    </w:p>
    <w:p>
      <w:r>
        <w:br/>
      </w:r>
    </w:p>
    <w:p>
      <w:r>
        <w:br/>
        <w:t xml:space="preserve">  雪地上。</w:t>
      </w:r>
    </w:p>
    <w:p>
      <w:r>
        <w:br/>
      </w:r>
    </w:p>
    <w:p>
      <w:r>
        <w:br/>
        <w:t xml:space="preserve">  在將情况匯报给李修后，谢深便果断祭出了紫府之中的飞剑法器。</w:t>
      </w:r>
    </w:p>
    <w:p>
      <w:r>
        <w:br/>
      </w:r>
    </w:p>
    <w:p>
      <w:r>
        <w:br/>
        <w:t xml:space="preserve">  他御剑升至高空，並衝下方地面上俯瞰：</w:t>
      </w:r>
    </w:p>
    <w:p>
      <w:r>
        <w:br/>
      </w:r>
    </w:p>
    <w:p>
      <w:r>
        <w:br/>
        <w:t xml:space="preserve">  但见目之所及之处，儘是冰雪覆盖的高原，以及连绵起伏的山脉。</w:t>
      </w:r>
    </w:p>
    <w:p>
      <w:r>
        <w:br/>
      </w:r>
    </w:p>
    <w:p>
      <w:r>
        <w:br/>
        <w:t xml:space="preserve">  根本就没有诸葛夫口中的『红色的，如同肉一样的地面』。</w:t>
      </w:r>
    </w:p>
    <w:p>
      <w:r>
        <w:br/>
      </w:r>
    </w:p>
    <w:p>
      <w:r>
        <w:br/>
        <w:t xml:space="preserve">  (本章完)</w:t>
        <w:br/>
        <w:tab/>
        <w:tab/>
        <w:tab/>
      </w:r>
    </w:p>
    <w:p>
      <w:pPr>
        <w:pStyle w:val="Title"/>
      </w:pPr>
      <w:r>
        <w:t>第80章 血肉科技</w:t>
      </w:r>
    </w:p>
    <w:p>
      <w:r>
        <w:br/>
        <w:t xml:space="preserve">              第80章 血肉科技</w:t>
      </w:r>
    </w:p>
    <w:p>
      <w:r>
        <w:br/>
      </w:r>
    </w:p>
    <w:p>
      <w:r>
        <w:br/>
        <w:t xml:space="preserve">  空中。</w:t>
      </w:r>
    </w:p>
    <w:p>
      <w:r>
        <w:br/>
      </w:r>
    </w:p>
    <w:p>
      <w:r>
        <w:br/>
        <w:t xml:space="preserve">  谢深御剑而行。</w:t>
      </w:r>
    </w:p>
    <w:p>
      <w:r>
        <w:t xml:space="preserve">  GOOGLE搜索TWKAN</w:t>
      </w:r>
    </w:p>
    <w:p>
      <w:r>
        <w:br/>
      </w:r>
    </w:p>
    <w:p>
      <w:r>
        <w:br/>
        <w:t xml:space="preserve">  他將方圆百里內的所有区域，都仔细搜寻了一遍，但却始终都未能发现诸葛夫踪影。</w:t>
      </w:r>
    </w:p>
    <w:p>
      <w:r>
        <w:br/>
      </w:r>
    </w:p>
    <w:p>
      <w:r>
        <w:br/>
        <w:t xml:space="preserve">  无可奈何之下，谢深只好降落至地面上等待。</w:t>
      </w:r>
    </w:p>
    <w:p>
      <w:r>
        <w:br/>
      </w:r>
    </w:p>
    <w:p>
      <w:r>
        <w:br/>
        <w:t xml:space="preserve">  如此又过了近一小时左右，由李修驾驶的B型商用飞船，自高空之上缓缓降落在地。</w:t>
      </w:r>
    </w:p>
    <w:p>
      <w:r>
        <w:br/>
      </w:r>
    </w:p>
    <w:p>
      <w:r>
        <w:br/>
        <w:t xml:space="preserve">  除李修外。</w:t>
      </w:r>
    </w:p>
    <w:p>
      <w:r>
        <w:br/>
      </w:r>
    </w:p>
    <w:p>
      <w:r>
        <w:br/>
        <w:t xml:space="preserve">  飞船上还另有十多名科研小组的成员，此刻也都跟著一起从驾驶舱內走了出来。</w:t>
      </w:r>
    </w:p>
    <w:p>
      <w:r>
        <w:br/>
      </w:r>
    </w:p>
    <w:p>
      <w:r>
        <w:br/>
        <w:t xml:space="preserve">  「情况怎么样了？」李修刚一下飞船，便迫不及待冲谢深询问。</w:t>
      </w:r>
    </w:p>
    <w:p>
      <w:r>
        <w:br/>
      </w:r>
    </w:p>
    <w:p>
      <w:r>
        <w:br/>
        <w:t xml:space="preserve">  后者摇头道：「我刚飞天上，把这附近方圆百里都找了一遍，但却一点儿线索都没。」</w:t>
      </w:r>
    </w:p>
    <w:p>
      <w:r>
        <w:br/>
      </w:r>
    </w:p>
    <w:p>
      <w:r>
        <w:br/>
        <w:t xml:space="preserve">  「方圆百里么」</w:t>
      </w:r>
    </w:p>
    <w:p>
      <w:r>
        <w:br/>
      </w:r>
    </w:p>
    <w:p>
      <w:r>
        <w:br/>
        <w:t xml:space="preserve">  李修用手扶了扶鼻樑上的眼镜。</w:t>
      </w:r>
    </w:p>
    <w:p>
      <w:r>
        <w:br/>
      </w:r>
    </w:p>
    <w:p>
      <w:r>
        <w:br/>
        <w:t xml:space="preserve">  ——他这一动作，旨在打开眼镜上自带的通讯功能。</w:t>
      </w:r>
    </w:p>
    <w:p>
      <w:r>
        <w:br/>
      </w:r>
    </w:p>
    <w:p>
      <w:r>
        <w:br/>
        <w:t xml:space="preserve">  藉由眼镜上的耳麦，李修冲同他一起赶至此地的科研人员们道：「都开始了啊。」</w:t>
      </w:r>
    </w:p>
    <w:p>
      <w:r>
        <w:br/>
      </w:r>
    </w:p>
    <w:p>
      <w:r>
        <w:br/>
        <w:t xml:space="preserve">  「按原定计划，所有人都给我把无人机放出去。」</w:t>
      </w:r>
    </w:p>
    <w:p>
      <w:r>
        <w:br/>
      </w:r>
    </w:p>
    <w:p>
      <w:r>
        <w:br/>
        <w:t xml:space="preserve">  「然后，无人机高度控制在80」</w:t>
      </w:r>
    </w:p>
    <w:p>
      <w:r>
        <w:br/>
      </w:r>
    </w:p>
    <w:p>
      <w:r>
        <w:br/>
        <w:t xml:space="preserve">  说著，李修忽改口道：「不，控制在50米左右，要保证地面上所有地方都能被扫描到。」</w:t>
      </w:r>
    </w:p>
    <w:p>
      <w:r>
        <w:br/>
      </w:r>
    </w:p>
    <w:p>
      <w:r>
        <w:br/>
        <w:t xml:space="preserve">  白茫茫的冰雪地上。</w:t>
      </w:r>
    </w:p>
    <w:p>
      <w:r>
        <w:br/>
      </w:r>
    </w:p>
    <w:p>
      <w:r>
        <w:br/>
        <w:t xml:space="preserve">  李修的命令才刚一下达，谢深便看到了数十架无人机，升空后迅速向周边区域扩散开来。</w:t>
      </w:r>
    </w:p>
    <w:p>
      <w:r>
        <w:br/>
      </w:r>
    </w:p>
    <w:p>
      <w:r>
        <w:br/>
        <w:t xml:space="preserve">  李修嘴角微微上扬。</w:t>
      </w:r>
    </w:p>
    <w:p>
      <w:r>
        <w:br/>
      </w:r>
    </w:p>
    <w:p>
      <w:r>
        <w:br/>
        <w:t xml:space="preserve">  他衝著谢深，露出了一抹自认为很接近人类的微笑：「南极洲大陆的总面积，有接近1426万平方公里。」</w:t>
      </w:r>
    </w:p>
    <w:p>
      <w:r>
        <w:br/>
      </w:r>
    </w:p>
    <w:p>
      <w:r>
        <w:br/>
        <w:t xml:space="preserve">  「哪怕你能御剑飞行，也很难在短时间內，將陆地上每个角落都找上一遍。」</w:t>
      </w:r>
    </w:p>
    <w:p>
      <w:r>
        <w:br/>
      </w:r>
    </w:p>
    <w:p>
      <w:r>
        <w:br/>
        <w:t xml:space="preserve">  「所以要想找到有用线索，还是得靠科技。」</w:t>
      </w:r>
    </w:p>
    <w:p>
      <w:r>
        <w:br/>
      </w:r>
    </w:p>
    <w:p>
      <w:r>
        <w:br/>
        <w:t xml:space="preserve">  望著李修脸上那不似人类的笑容。</w:t>
      </w:r>
    </w:p>
    <w:p>
      <w:r>
        <w:br/>
      </w:r>
    </w:p>
    <w:p>
      <w:r>
        <w:br/>
        <w:t xml:space="preserve">  谢深忍不住道：「道理我都懂，关键是你能不能不要再笑了。」</w:t>
      </w:r>
    </w:p>
    <w:p>
      <w:r>
        <w:br/>
      </w:r>
    </w:p>
    <w:p>
      <w:r>
        <w:br/>
        <w:t xml:space="preserve">  「你笑起来有点儿像是偽人，看著挺诡异的。」</w:t>
      </w:r>
    </w:p>
    <w:p>
      <w:r>
        <w:br/>
      </w:r>
    </w:p>
    <w:p>
      <w:r>
        <w:br/>
        <w:t xml:space="preserve">  「行吧。」闻听此言，李修立刻就恢復成了，平日里那副面无表情模样。</w:t>
      </w:r>
    </w:p>
    <w:p>
      <w:r>
        <w:br/>
      </w:r>
    </w:p>
    <w:p>
      <w:r>
        <w:br/>
        <w:t xml:space="preserve">  他就刚刚的行为作出解释道：「我最近在模仿正常人的各种表情，好让自己也更像个正常人。」</w:t>
      </w:r>
    </w:p>
    <w:p>
      <w:r>
        <w:br/>
      </w:r>
    </w:p>
    <w:p>
      <w:r>
        <w:br/>
        <w:t xml:space="preserve">  这.</w:t>
      </w:r>
    </w:p>
    <w:p>
      <w:r>
        <w:br/>
      </w:r>
    </w:p>
    <w:p>
      <w:r>
        <w:br/>
        <w:t xml:space="preserve">  谢深无言以对。</w:t>
      </w:r>
    </w:p>
    <w:p>
      <w:r>
        <w:br/>
      </w:r>
    </w:p>
    <w:p>
      <w:r>
        <w:br/>
        <w:t xml:space="preserve">  …</w:t>
      </w:r>
    </w:p>
    <w:p>
      <w:r>
        <w:br/>
      </w:r>
    </w:p>
    <w:p>
      <w:r>
        <w:br/>
        <w:t xml:space="preserve">  身为筑基期修士，谢深只靠一身修为，就能轻鬆抵御住南极洲大陆的严寒。</w:t>
      </w:r>
    </w:p>
    <w:p>
      <w:r>
        <w:br/>
      </w:r>
    </w:p>
    <w:p>
      <w:r>
        <w:br/>
        <w:t xml:space="preserve">  但。</w:t>
      </w:r>
    </w:p>
    <w:p>
      <w:r>
        <w:br/>
      </w:r>
    </w:p>
    <w:p>
      <w:r>
        <w:br/>
        <w:t xml:space="preserve">  这么做会持续消耗他紫府內的灵力。</w:t>
      </w:r>
    </w:p>
    <w:p>
      <w:r>
        <w:br/>
      </w:r>
    </w:p>
    <w:p>
      <w:r>
        <w:br/>
        <w:t xml:space="preserve">  於是趁著无人机找寻线索之际，谢深同李修一起回了飞船上，並稍稍小憩了片刻。</w:t>
      </w:r>
    </w:p>
    <w:p>
      <w:r>
        <w:br/>
      </w:r>
    </w:p>
    <w:p>
      <w:r>
        <w:br/>
        <w:t xml:space="preserve">  由於南极洲正处於极夜期，根本就没有白天黑夜之分。</w:t>
      </w:r>
    </w:p>
    <w:p>
      <w:r>
        <w:br/>
      </w:r>
    </w:p>
    <w:p>
      <w:r>
        <w:br/>
        <w:t xml:space="preserve">  谢深这一觉，直接就睡到了夜里凌晨两点。</w:t>
      </w:r>
    </w:p>
    <w:p>
      <w:r>
        <w:br/>
      </w:r>
    </w:p>
    <w:p>
      <w:r>
        <w:br/>
        <w:t xml:space="preserve">  迷迷糊糊中，他听见耳边传来了李修的声音：「赶紧醒一下，有发现了。」</w:t>
      </w:r>
    </w:p>
    <w:p>
      <w:r>
        <w:br/>
      </w:r>
    </w:p>
    <w:p>
      <w:r>
        <w:br/>
        <w:t xml:space="preserve">  「啊？」</w:t>
      </w:r>
    </w:p>
    <w:p>
      <w:r>
        <w:br/>
      </w:r>
    </w:p>
    <w:p>
      <w:r>
        <w:br/>
        <w:t xml:space="preserve">  谢深闻声睁开双眼。</w:t>
      </w:r>
    </w:p>
    <w:p>
      <w:r>
        <w:br/>
      </w:r>
    </w:p>
    <w:p>
      <w:r>
        <w:br/>
        <w:t xml:space="preserve">  他缓了几秒钟后，便跟著李修一齐出了飞船驾驶舱。</w:t>
      </w:r>
    </w:p>
    <w:p>
      <w:r>
        <w:br/>
      </w:r>
    </w:p>
    <w:p>
      <w:r>
        <w:br/>
        <w:t xml:space="preserve">  刚一来到外界，谢深就於前方不远处，发现了一抹显眼的猩红色。</w:t>
      </w:r>
    </w:p>
    <w:p>
      <w:r>
        <w:br/>
      </w:r>
    </w:p>
    <w:p>
      <w:r>
        <w:br/>
        <w:t xml:space="preserve">  远远看去，就像是有人將绞碎后的肉泥，均匀铺洒在了冰雪地上。</w:t>
      </w:r>
    </w:p>
    <w:p>
      <w:r>
        <w:br/>
      </w:r>
    </w:p>
    <w:p>
      <w:r>
        <w:br/>
        <w:t xml:space="preserve">  「这」</w:t>
      </w:r>
    </w:p>
    <w:p>
      <w:r>
        <w:br/>
      </w:r>
    </w:p>
    <w:p>
      <w:r>
        <w:br/>
        <w:t xml:space="preserve">  谢深见了，语气里带著一丝难以置信道：「这些烂肉，不就是诸葛夫之前说的，那种红色的，跟肉一样的地面么？这到底什么东西？」</w:t>
      </w:r>
    </w:p>
    <w:p>
      <w:r>
        <w:br/>
      </w:r>
    </w:p>
    <w:p>
      <w:r>
        <w:br/>
        <w:t xml:space="preserve">  「不清楚。」李修面无表情道：「不过，我刚让人在飞船上搞了个临时实验室，用来分析这地上的烂肉，估计要不了多久就能出结果了。」</w:t>
      </w:r>
    </w:p>
    <w:p>
      <w:r>
        <w:br/>
      </w:r>
    </w:p>
    <w:p>
      <w:r>
        <w:br/>
        <w:t xml:space="preserve">  李修手底下的科研人员们，办事效率確实很快。</w:t>
      </w:r>
    </w:p>
    <w:p>
      <w:r>
        <w:br/>
      </w:r>
    </w:p>
    <w:p>
      <w:r>
        <w:br/>
        <w:t xml:space="preserve">  他话音刚落，便见一工作人员拿著把手术刀，从B型商用飞船上走了下来。</w:t>
      </w:r>
    </w:p>
    <w:p>
      <w:r>
        <w:br/>
      </w:r>
    </w:p>
    <w:p>
      <w:r>
        <w:br/>
        <w:t xml:space="preserve">  等靠近了那滩猩红色烂肉后，工作人员便用手术刀，小心翼翼从中切下了那么一小块。</w:t>
      </w:r>
    </w:p>
    <w:p>
      <w:r>
        <w:br/>
      </w:r>
    </w:p>
    <w:p>
      <w:r>
        <w:br/>
        <w:t xml:space="preserve">  工作人员的本意，是打算將这一小块血肉带回飞船上分析。</w:t>
      </w:r>
    </w:p>
    <w:p>
      <w:r>
        <w:br/>
      </w:r>
    </w:p>
    <w:p>
      <w:r>
        <w:br/>
        <w:t xml:space="preserve">  但令所有人都没想到的是：</w:t>
      </w:r>
    </w:p>
    <w:p>
      <w:r>
        <w:br/>
      </w:r>
    </w:p>
    <w:p>
      <w:r>
        <w:br/>
        <w:t xml:space="preserve">  就在猩红血肉被切下的瞬间，一阵『咕嚕嚕』的血肉蠕动声，突然莫名自虚空中响起。</w:t>
      </w:r>
    </w:p>
    <w:p>
      <w:r>
        <w:br/>
      </w:r>
    </w:p>
    <w:p>
      <w:r>
        <w:br/>
        <w:t xml:space="preserve">  下一秒，一大坨新的猩红血肉，便就这么凭空出现在了眾人面前。</w:t>
      </w:r>
    </w:p>
    <w:p>
      <w:r>
        <w:br/>
      </w:r>
    </w:p>
    <w:p>
      <w:r>
        <w:br/>
        <w:t xml:space="preserve">  「嗯？？」</w:t>
      </w:r>
    </w:p>
    <w:p>
      <w:r>
        <w:br/>
      </w:r>
    </w:p>
    <w:p>
      <w:r>
        <w:br/>
        <w:t xml:space="preserve">  见到如此神奇一幕，李修轻咦了一声，当即便抢过了那工作人员手中的手术刀。</w:t>
      </w:r>
    </w:p>
    <w:p>
      <w:r>
        <w:br/>
      </w:r>
    </w:p>
    <w:p>
      <w:r>
        <w:br/>
        <w:t xml:space="preserve">  而后，他学著那工作人员的动作，也跟著从猩红色血肉上切下了那么一小块。</w:t>
      </w:r>
    </w:p>
    <w:p>
      <w:r>
        <w:br/>
      </w:r>
    </w:p>
    <w:p>
      <w:r>
        <w:br/>
        <w:t xml:space="preserve">  『咕嚕嚕』。</w:t>
      </w:r>
    </w:p>
    <w:p>
      <w:r>
        <w:br/>
      </w:r>
    </w:p>
    <w:p>
      <w:r>
        <w:br/>
        <w:t xml:space="preserve">  很快，又是一阵一模一样的血肉蠕动声响起。</w:t>
      </w:r>
    </w:p>
    <w:p>
      <w:r>
        <w:br/>
      </w:r>
    </w:p>
    <w:p>
      <w:r>
        <w:br/>
        <w:t xml:space="preserve">  声音响起的瞬间，又一坨猩红色血肉，再次凭空出现在了眾人面前。</w:t>
      </w:r>
    </w:p>
    <w:p>
      <w:r>
        <w:br/>
      </w:r>
    </w:p>
    <w:p>
      <w:r>
        <w:br/>
        <w:t xml:space="preserve">  谢深看明白了。</w:t>
      </w:r>
    </w:p>
    <w:p>
      <w:r>
        <w:br/>
      </w:r>
    </w:p>
    <w:p>
      <w:r>
        <w:br/>
        <w:t xml:space="preserve">  他惊道：「这些猩红血肉，居然能凭空產生？！」</w:t>
      </w:r>
    </w:p>
    <w:p>
      <w:r>
        <w:br/>
      </w:r>
    </w:p>
    <w:p>
      <w:r>
        <w:br/>
        <w:t xml:space="preserve">  「不。」</w:t>
      </w:r>
    </w:p>
    <w:p>
      <w:r>
        <w:br/>
      </w:r>
    </w:p>
    <w:p>
      <w:r>
        <w:br/>
        <w:t xml:space="preserve">  李修摇头道：「这些血肉，不像是凭空出现的，而更像是」</w:t>
      </w:r>
    </w:p>
    <w:p>
      <w:r>
        <w:br/>
      </w:r>
    </w:p>
    <w:p>
      <w:r>
        <w:br/>
        <w:t xml:space="preserve">  说到这里，李修突然用手扶了扶鼻樑上的眼镜。 </w:t>
      </w:r>
    </w:p>
    <w:p>
      <w:r>
        <w:br/>
      </w:r>
    </w:p>
    <w:p>
      <w:r>
        <w:br/>
        <w:t xml:space="preserve">  伴隨著他的动作，诸葛夫的声音突然自眼镜之中响起。</w:t>
      </w:r>
    </w:p>
    <w:p>
      <w:r>
        <w:br/>
      </w:r>
    </w:p>
    <w:p>
      <w:r>
        <w:br/>
        <w:t xml:space="preserve">  「是你不李修？你居然亲自到南极洲来了？」</w:t>
      </w:r>
    </w:p>
    <w:p>
      <w:r>
        <w:br/>
      </w:r>
    </w:p>
    <w:p>
      <w:r>
        <w:br/>
        <w:t xml:space="preserve">  「我」</w:t>
      </w:r>
    </w:p>
    <w:p>
      <w:r>
        <w:br/>
      </w:r>
    </w:p>
    <w:p>
      <w:r>
        <w:br/>
        <w:t xml:space="preserve">  诸葛夫正准备发表著长篇大论。</w:t>
      </w:r>
    </w:p>
    <w:p>
      <w:r>
        <w:br/>
      </w:r>
    </w:p>
    <w:p>
      <w:r>
        <w:br/>
        <w:t xml:space="preserve">  却见李修打断道：「你先別囉嗦你刚不是说，你身边到处都是那种红色的，跟肉一样的地面吗？」</w:t>
      </w:r>
    </w:p>
    <w:p>
      <w:r>
        <w:br/>
      </w:r>
    </w:p>
    <w:p>
      <w:r>
        <w:br/>
        <w:t xml:space="preserve">  眼镜里。</w:t>
      </w:r>
    </w:p>
    <w:p>
      <w:r>
        <w:br/>
      </w:r>
    </w:p>
    <w:p>
      <w:r>
        <w:br/>
        <w:t xml:space="preserve">  诸葛夫给出回应道：「是啊，怎么了？」</w:t>
      </w:r>
    </w:p>
    <w:p>
      <w:r>
        <w:br/>
      </w:r>
    </w:p>
    <w:p>
      <w:r>
        <w:br/>
        <w:t xml:space="preserve">  李修道：「注意观察你身边，那些红色的肉，看看有没有出现突然减少的情况？」</w:t>
      </w:r>
    </w:p>
    <w:p>
      <w:r>
        <w:br/>
      </w:r>
    </w:p>
    <w:p>
      <w:r>
        <w:br/>
        <w:t xml:space="preserve">  「啊？」诸葛夫没能明白李修的意思。</w:t>
      </w:r>
    </w:p>
    <w:p>
      <w:r>
        <w:br/>
      </w:r>
    </w:p>
    <w:p>
      <w:r>
        <w:br/>
        <w:t xml:space="preserve">  李修未多做解释，只是又重复了一遍道：「別多问你集中精神，注意盯著你身边的那些肉。」</w:t>
      </w:r>
    </w:p>
    <w:p>
      <w:r>
        <w:br/>
      </w:r>
    </w:p>
    <w:p>
      <w:r>
        <w:br/>
        <w:t xml:space="preserve">  「额行！」诸葛夫不再废话。</w:t>
      </w:r>
    </w:p>
    <w:p>
      <w:r>
        <w:br/>
      </w:r>
    </w:p>
    <w:p>
      <w:r>
        <w:br/>
        <w:t xml:space="preserve">  冰雪地上。</w:t>
      </w:r>
    </w:p>
    <w:p>
      <w:r>
        <w:br/>
      </w:r>
    </w:p>
    <w:p>
      <w:r>
        <w:br/>
        <w:t xml:space="preserve">  与诸葛夫沟通完后，李修復又用手中的手术刀，从那猩红色血肉上切下了一小块。</w:t>
      </w:r>
    </w:p>
    <w:p>
      <w:r>
        <w:br/>
      </w:r>
    </w:p>
    <w:p>
      <w:r>
        <w:br/>
        <w:t xml:space="preserve">  这一块被切下的血肉，约有鸡蛋般大小。</w:t>
      </w:r>
    </w:p>
    <w:p>
      <w:r>
        <w:br/>
      </w:r>
    </w:p>
    <w:p>
      <w:r>
        <w:br/>
        <w:t xml:space="preserve">  和之前一样：</w:t>
      </w:r>
    </w:p>
    <w:p>
      <w:r>
        <w:br/>
      </w:r>
    </w:p>
    <w:p>
      <w:r>
        <w:br/>
        <w:t xml:space="preserve">  猩红色血肉被切下一块后，冰雪地上便立刻又有新的血肉，凭空出现在了眾人面前。</w:t>
      </w:r>
    </w:p>
    <w:p>
      <w:r>
        <w:br/>
      </w:r>
    </w:p>
    <w:p>
      <w:r>
        <w:br/>
        <w:t xml:space="preserve">  这一块凭空出现的血肉，同样有著鸡蛋般大小。</w:t>
      </w:r>
    </w:p>
    <w:p>
      <w:r>
        <w:br/>
      </w:r>
    </w:p>
    <w:p>
      <w:r>
        <w:br/>
        <w:t xml:space="preserve">  见此一幕，李修忙冲诸葛夫道：「快注意看，你身边有没有出现血肉减少的情况？」</w:t>
      </w:r>
    </w:p>
    <w:p>
      <w:r>
        <w:br/>
      </w:r>
    </w:p>
    <w:p>
      <w:r>
        <w:br/>
        <w:t xml:space="preserve">  「还真有！」</w:t>
      </w:r>
    </w:p>
    <w:p>
      <w:r>
        <w:br/>
      </w:r>
    </w:p>
    <w:p>
      <w:r>
        <w:br/>
        <w:t xml:space="preserve">  诸葛夫语气里带著一丝不可思议道：「就我后边，刚刚有那么一小坨血肉，突然就莫名其妙消失不见了！」</w:t>
      </w:r>
    </w:p>
    <w:p>
      <w:r>
        <w:br/>
      </w:r>
    </w:p>
    <w:p>
      <w:r>
        <w:br/>
        <w:t xml:space="preserve">  「有多大？」李修追问道。</w:t>
      </w:r>
    </w:p>
    <w:p>
      <w:r>
        <w:br/>
      </w:r>
    </w:p>
    <w:p>
      <w:r>
        <w:br/>
        <w:t xml:space="preserve">  「大概.」诸葛夫不確定道：「应该有鸡蛋那么大！」</w:t>
      </w:r>
    </w:p>
    <w:p>
      <w:r>
        <w:br/>
      </w:r>
    </w:p>
    <w:p>
      <w:r>
        <w:br/>
        <w:t xml:space="preserve">  「果然！」</w:t>
      </w:r>
    </w:p>
    <w:p>
      <w:r>
        <w:br/>
      </w:r>
    </w:p>
    <w:p>
      <w:r>
        <w:br/>
        <w:t xml:space="preserve">  闻听此言，李修目露瞭然之色。</w:t>
      </w:r>
    </w:p>
    <w:p>
      <w:r>
        <w:br/>
      </w:r>
    </w:p>
    <w:p>
      <w:r>
        <w:br/>
        <w:t xml:space="preserve">  他做出判断道：「这冰雪地上的血肉，应该就是从诸葛夫那边『传送』过来的！」</w:t>
      </w:r>
    </w:p>
    <w:p>
      <w:r>
        <w:br/>
      </w:r>
    </w:p>
    <w:p>
      <w:r>
        <w:br/>
        <w:t xml:space="preserve">  传送么？</w:t>
      </w:r>
    </w:p>
    <w:p>
      <w:r>
        <w:br/>
      </w:r>
    </w:p>
    <w:p>
      <w:r>
        <w:br/>
        <w:t xml:space="preserve">  谢深思索片刻后道：「所以诸葛夫他，是穿越到异世界去了？」</w:t>
      </w:r>
    </w:p>
    <w:p>
      <w:r>
        <w:br/>
      </w:r>
    </w:p>
    <w:p>
      <w:r>
        <w:br/>
        <w:t xml:space="preserve">  「这我就不清楚了。」</w:t>
      </w:r>
    </w:p>
    <w:p>
      <w:r>
        <w:br/>
      </w:r>
    </w:p>
    <w:p>
      <w:r>
        <w:br/>
        <w:t xml:space="preserve">  李修冷静分析起当前局势：「我们目前要做的，总共有两件事。」</w:t>
      </w:r>
    </w:p>
    <w:p>
      <w:r>
        <w:br/>
      </w:r>
    </w:p>
    <w:p>
      <w:r>
        <w:br/>
        <w:t xml:space="preserve">  「第一，是想办法搞清楚，那些猩红色血肉到底是什么东西。」</w:t>
      </w:r>
    </w:p>
    <w:p>
      <w:r>
        <w:br/>
      </w:r>
    </w:p>
    <w:p>
      <w:r>
        <w:br/>
        <w:t xml:space="preserve">  「第二，则是尝试下，看看能否將人逆向传送到诸葛夫那边去。」</w:t>
      </w:r>
    </w:p>
    <w:p>
      <w:r>
        <w:br/>
      </w:r>
    </w:p>
    <w:p>
      <w:r>
        <w:br/>
        <w:t xml:space="preserve">  说到这里，李修眼中有狂热之色一闪而过。</w:t>
      </w:r>
    </w:p>
    <w:p>
      <w:r>
        <w:br/>
      </w:r>
    </w:p>
    <w:p>
      <w:r>
        <w:br/>
        <w:t xml:space="preserve">  他期待道：「我真很想知道，诸葛夫他到底是跑什么地方去了。」</w:t>
      </w:r>
    </w:p>
    <w:p>
      <w:r>
        <w:br/>
      </w:r>
    </w:p>
    <w:p>
      <w:r>
        <w:br/>
        <w:t xml:space="preserve">  「是完全独立於地球的另一个世界？」</w:t>
      </w:r>
    </w:p>
    <w:p>
      <w:r>
        <w:br/>
      </w:r>
    </w:p>
    <w:p>
      <w:r>
        <w:br/>
        <w:t xml:space="preserve">  「又或是从地球上衍生出的里世界？」</w:t>
      </w:r>
    </w:p>
    <w:p>
      <w:r>
        <w:br/>
      </w:r>
    </w:p>
    <w:p>
      <w:r>
        <w:br/>
        <w:t xml:space="preserve">  猩红色血肉旁。</w:t>
      </w:r>
    </w:p>
    <w:p>
      <w:r>
        <w:br/>
      </w:r>
    </w:p>
    <w:p>
      <w:r>
        <w:br/>
        <w:t xml:space="preserve">  李修正同谢深交谈著，忽见有工作人员从飞船上走了下来。</w:t>
      </w:r>
    </w:p>
    <w:p>
      <w:r>
        <w:br/>
      </w:r>
    </w:p>
    <w:p>
      <w:r>
        <w:br/>
        <w:t xml:space="preserve">  那工作人员喊道：「老大，刚检查出来了：雪地上的那些肉，全都是某种生物的干细胞！」</w:t>
      </w:r>
    </w:p>
    <w:p>
      <w:r>
        <w:br/>
      </w:r>
    </w:p>
    <w:p>
      <w:r>
        <w:br/>
        <w:t xml:space="preserve">  「干细胞？」谢深语气里带著一丝不解。</w:t>
      </w:r>
    </w:p>
    <w:p>
      <w:r>
        <w:br/>
      </w:r>
    </w:p>
    <w:p>
      <w:r>
        <w:br/>
        <w:t xml:space="preserve">  李修想了想道：「干细胞是指有无限分裂和自我更新能力的细胞。」</w:t>
      </w:r>
    </w:p>
    <w:p>
      <w:r>
        <w:br/>
      </w:r>
    </w:p>
    <w:p>
      <w:r>
        <w:br/>
        <w:t xml:space="preserve">  「说再具体点：比如我们的胳膊、手、皮肤，甚至是体內的所有臟器。」</w:t>
      </w:r>
    </w:p>
    <w:p>
      <w:r>
        <w:br/>
      </w:r>
    </w:p>
    <w:p>
      <w:r>
        <w:br/>
        <w:t xml:space="preserve">  「这些组织，都是由干细胞发育成的。」</w:t>
      </w:r>
    </w:p>
    <w:p>
      <w:r>
        <w:br/>
      </w:r>
    </w:p>
    <w:p>
      <w:r>
        <w:br/>
        <w:t xml:space="preserve">  「甚至连受精卵本身，也都可以理解成是一个干细胞。」</w:t>
      </w:r>
    </w:p>
    <w:p>
      <w:r>
        <w:br/>
      </w:r>
    </w:p>
    <w:p>
      <w:r>
        <w:br/>
        <w:t xml:space="preserve">  谢深对生物学並不是很感兴趣。</w:t>
      </w:r>
    </w:p>
    <w:p>
      <w:r>
        <w:br/>
      </w:r>
    </w:p>
    <w:p>
      <w:r>
        <w:br/>
        <w:t xml:space="preserve">  他没再继续深究『干细胞』这三个字，只言归正传道：「也就是说：诸葛夫实际上是穿越到了，一个满地都是干细胞的世界？」</w:t>
      </w:r>
    </w:p>
    <w:p>
      <w:r>
        <w:br/>
      </w:r>
    </w:p>
    <w:p>
      <w:r>
        <w:br/>
        <w:t xml:space="preserve">  李修听后点了点头道：「你这样子说，好像也没什么毛病！」</w:t>
      </w:r>
    </w:p>
    <w:p>
      <w:r>
        <w:br/>
      </w:r>
    </w:p>
    <w:p>
      <w:r>
        <w:br/>
        <w:t xml:space="preserve">  …</w:t>
      </w:r>
    </w:p>
    <w:p>
      <w:r>
        <w:br/>
      </w:r>
    </w:p>
    <w:p>
      <w:r>
        <w:br/>
        <w:t xml:space="preserve">  在弄清楚猩红色血肉究竟是什么后。</w:t>
      </w:r>
    </w:p>
    <w:p>
      <w:r>
        <w:br/>
      </w:r>
    </w:p>
    <w:p>
      <w:r>
        <w:br/>
        <w:t xml:space="preserve">  李修以及其飞船上的科研人员们，便展开了对猩红色血肉长达数月的研究。</w:t>
      </w:r>
    </w:p>
    <w:p>
      <w:r>
        <w:br/>
      </w:r>
    </w:p>
    <w:p>
      <w:r>
        <w:br/>
        <w:t xml:space="preserve">  等待期间，谢深又继续於南极洲上寻找起水灵之气。</w:t>
      </w:r>
    </w:p>
    <w:p>
      <w:r>
        <w:br/>
      </w:r>
    </w:p>
    <w:p>
      <w:r>
        <w:br/>
        <w:t xml:space="preserve">  至於诸葛夫.</w:t>
      </w:r>
    </w:p>
    <w:p>
      <w:r>
        <w:br/>
      </w:r>
    </w:p>
    <w:p>
      <w:r>
        <w:br/>
        <w:t xml:space="preserve">  他所乘飞船上，不仅存有一定量的食物和水，还有供消遣娱乐用的游戏机可消磨时间。</w:t>
      </w:r>
    </w:p>
    <w:p>
      <w:r>
        <w:br/>
      </w:r>
    </w:p>
    <w:p>
      <w:r>
        <w:br/>
        <w:t xml:space="preserve">  诸葛夫虽是受到了诅咒的地底人。</w:t>
      </w:r>
    </w:p>
    <w:p>
      <w:r>
        <w:br/>
      </w:r>
    </w:p>
    <w:p>
      <w:r>
        <w:br/>
        <w:t xml:space="preserve">  但打游戏给人带来的，是一种精神上的满足感，而非物理层面上的肉体感受。</w:t>
      </w:r>
    </w:p>
    <w:p>
      <w:r>
        <w:br/>
      </w:r>
    </w:p>
    <w:p>
      <w:r>
        <w:br/>
        <w:t xml:space="preserve">  所以他也同样能从游戏中享受到快乐。</w:t>
      </w:r>
    </w:p>
    <w:p>
      <w:r>
        <w:br/>
      </w:r>
    </w:p>
    <w:p>
      <w:r>
        <w:br/>
        <w:t xml:space="preserve">  如此，诸葛夫日子倒也不算难熬。</w:t>
      </w:r>
    </w:p>
    <w:p>
      <w:r>
        <w:br/>
      </w:r>
    </w:p>
    <w:p>
      <w:r>
        <w:br/>
        <w:t xml:space="preserve">  时间流逝。</w:t>
      </w:r>
    </w:p>
    <w:p>
      <w:r>
        <w:br/>
      </w:r>
    </w:p>
    <w:p>
      <w:r>
        <w:br/>
        <w:t xml:space="preserve">  一转眼就到了李修研究猩红血肉的第四个月。</w:t>
      </w:r>
    </w:p>
    <w:p>
      <w:r>
        <w:br/>
      </w:r>
    </w:p>
    <w:p>
      <w:r>
        <w:br/>
        <w:t xml:space="preserve">  终於，经过不懈努力，李修及其手下科研团队总算是有了些发现</w:t>
      </w:r>
    </w:p>
    <w:p>
      <w:r>
        <w:br/>
      </w:r>
    </w:p>
    <w:p>
      <w:r>
        <w:br/>
        <w:t xml:space="preserve">  南极洲內陆。</w:t>
      </w:r>
    </w:p>
    <w:p>
      <w:r>
        <w:br/>
      </w:r>
    </w:p>
    <w:p>
      <w:r>
        <w:br/>
        <w:t xml:space="preserve">  B型商用飞船上。</w:t>
      </w:r>
    </w:p>
    <w:p>
      <w:r>
        <w:br/>
      </w:r>
    </w:p>
    <w:p>
      <w:r>
        <w:br/>
        <w:t xml:space="preserve">  当著谢深的面，李修取了一小勺猩红血肉，並將其放入进培养皿之中。</w:t>
      </w:r>
    </w:p>
    <w:p>
      <w:r>
        <w:br/>
      </w:r>
    </w:p>
    <w:p>
      <w:r>
        <w:br/>
        <w:t xml:space="preserve">  紧接著，他將培养皿置於原子力显微镜前。</w:t>
      </w:r>
    </w:p>
    <w:p>
      <w:r>
        <w:br/>
      </w:r>
    </w:p>
    <w:p>
      <w:r>
        <w:br/>
        <w:t xml:space="preserve">  在二极体雷射器的作用下，无数光斑自显示屏上构建成影像，並逐渐形成了一条DNA双螺旋结构模型。</w:t>
      </w:r>
    </w:p>
    <w:p>
      <w:r>
        <w:br/>
      </w:r>
    </w:p>
    <w:p>
      <w:r>
        <w:br/>
        <w:t xml:space="preserve">  李修望著显示屏上的DNA双螺旋模型，向谢深科普道：「按照以往认知：DNA的存在，是为了让细胞在分裂时，能够將遗传信息准確复製给子细胞，並表达出不同的功能和特性。」</w:t>
      </w:r>
    </w:p>
    <w:p>
      <w:r>
        <w:br/>
      </w:r>
    </w:p>
    <w:p>
      <w:r>
        <w:br/>
        <w:t xml:space="preserve">  「但这些猩红色血肉中的DNA则不同。」</w:t>
      </w:r>
    </w:p>
    <w:p>
      <w:r>
        <w:br/>
      </w:r>
    </w:p>
    <w:p>
      <w:r>
        <w:br/>
        <w:t xml:space="preserve">  「它们不是用来遗传生物信息的，而是一种很特別的『血肉生物科技』。」</w:t>
      </w:r>
    </w:p>
    <w:p>
      <w:r>
        <w:br/>
      </w:r>
    </w:p>
    <w:p>
      <w:r>
        <w:br/>
        <w:t xml:space="preserve">  「血肉生物科技？」谢深露出了一脸疑惑表情。</w:t>
      </w:r>
    </w:p>
    <w:p>
      <w:r>
        <w:br/>
      </w:r>
    </w:p>
    <w:p>
      <w:r>
        <w:br/>
        <w:t xml:space="preserve">  (本章完)</w:t>
        <w:br/>
        <w:tab/>
        <w:tab/>
        <w:tab/>
      </w:r>
    </w:p>
    <w:p>
      <w:pPr>
        <w:pStyle w:val="Title"/>
      </w:pPr>
      <w:r>
        <w:t>第81章 第二个里世界</w:t>
      </w:r>
    </w:p>
    <w:p>
      <w:r>
        <w:br/>
        <w:t xml:space="preserve">              第81章 第二个里世界</w:t>
      </w:r>
    </w:p>
    <w:p>
      <w:r>
        <w:br/>
      </w:r>
    </w:p>
    <w:p>
      <w:r>
        <w:br/>
        <w:t xml:space="preserve">  「举个例子啊。」</w:t>
      </w:r>
    </w:p>
    <w:p>
      <w:r>
        <w:br/>
      </w:r>
    </w:p>
    <w:p>
      <w:r>
        <w:br/>
        <w:t xml:space="preserve">  李修解释道：「如果把细胞比作是一台电脑，那么DNA就是这台电脑中，已经提前写好的代码，然后细胞分化这一过程，则相当於电脑在將编译好的代码给表达出来，能听懂么？」</w:t>
      </w:r>
    </w:p>
    <w:p>
      <w:r>
        <w:t xml:space="preserve">  【记住本站域名臺湾小説网→𝑡𝑤𝑘𝑎𝑛.𝑐𝑜𝑚】</w:t>
      </w:r>
    </w:p>
    <w:p>
      <w:r>
        <w:br/>
      </w:r>
    </w:p>
    <w:p>
      <w:r>
        <w:br/>
        <w:t xml:space="preserve">  生物学谢深听不懂，但电脑他还是玩得明白的。</w:t>
      </w:r>
    </w:p>
    <w:p>
      <w:r>
        <w:br/>
      </w:r>
    </w:p>
    <w:p>
      <w:r>
        <w:br/>
        <w:t xml:space="preserve">  当下冲李修鼓励道：「你继续。」</w:t>
      </w:r>
    </w:p>
    <w:p>
      <w:r>
        <w:br/>
      </w:r>
    </w:p>
    <w:p>
      <w:r>
        <w:br/>
        <w:t xml:space="preserve">  李修接著道：「如果一堆干细胞所携带的，是人类的遗传物质，那么理论上它们是能发育並最终形成人类的。」</w:t>
      </w:r>
    </w:p>
    <w:p>
      <w:r>
        <w:br/>
      </w:r>
    </w:p>
    <w:p>
      <w:r>
        <w:br/>
        <w:t xml:space="preserve">  「这就是俗语中说的『龙生龙，凤生凤』了。」</w:t>
      </w:r>
    </w:p>
    <w:p>
      <w:r>
        <w:br/>
      </w:r>
    </w:p>
    <w:p>
      <w:r>
        <w:br/>
        <w:t xml:space="preserve">  「但我们从南极大陆上发现的『猩红细胞』则不同。」</w:t>
      </w:r>
    </w:p>
    <w:p>
      <w:r>
        <w:br/>
      </w:r>
    </w:p>
    <w:p>
      <w:r>
        <w:br/>
        <w:t xml:space="preserve">  「这些携带了特殊遗传物质的干细胞，在成长过程中並不会发育成生物，而是会表达出某种或多种『血肉科技』。」</w:t>
      </w:r>
    </w:p>
    <w:p>
      <w:r>
        <w:br/>
      </w:r>
    </w:p>
    <w:p>
      <w:r>
        <w:br/>
        <w:t xml:space="preserve">  飞船实验室內。</w:t>
      </w:r>
    </w:p>
    <w:p>
      <w:r>
        <w:br/>
      </w:r>
    </w:p>
    <w:p>
      <w:r>
        <w:br/>
        <w:t xml:space="preserve">  李修继续道：「我这样凭空说，你可能听不太懂，所以我乾脆直接演示给你看吧。」</w:t>
      </w:r>
    </w:p>
    <w:p>
      <w:r>
        <w:br/>
      </w:r>
    </w:p>
    <w:p>
      <w:r>
        <w:br/>
        <w:t xml:space="preserve">  说著，他便从一旁的实验桌上取了些营养液。</w:t>
      </w:r>
    </w:p>
    <w:p>
      <w:r>
        <w:br/>
      </w:r>
    </w:p>
    <w:p>
      <w:r>
        <w:br/>
        <w:t xml:space="preserve">  李修晃了晃烧杯里的营养液，冲谢深道：「这些营养液里边儿，加了一定量的Sca-1蛋白。」</w:t>
      </w:r>
    </w:p>
    <w:p>
      <w:r>
        <w:br/>
      </w:r>
    </w:p>
    <w:p>
      <w:r>
        <w:br/>
        <w:t xml:space="preserve">  「Sca-1蛋白你可以理解成是一种信號。」</w:t>
      </w:r>
    </w:p>
    <w:p>
      <w:r>
        <w:br/>
      </w:r>
    </w:p>
    <w:p>
      <w:r>
        <w:br/>
        <w:t xml:space="preserve">  「接收到这些信號的干细胞，会表达出不同的遗传物质。」</w:t>
      </w:r>
    </w:p>
    <w:p>
      <w:r>
        <w:br/>
      </w:r>
    </w:p>
    <w:p>
      <w:r>
        <w:br/>
        <w:t xml:space="preserve">  「那么.」</w:t>
      </w:r>
    </w:p>
    <w:p>
      <w:r>
        <w:br/>
      </w:r>
    </w:p>
    <w:p>
      <w:r>
        <w:br/>
        <w:t xml:space="preserve">  说到这里，李修果断將手中营养液，倒进了装著猩红色血肉的培养皿內。</w:t>
      </w:r>
    </w:p>
    <w:p>
      <w:r>
        <w:br/>
      </w:r>
    </w:p>
    <w:p>
      <w:r>
        <w:br/>
        <w:t xml:space="preserve">  这瞬间。</w:t>
      </w:r>
    </w:p>
    <w:p>
      <w:r>
        <w:br/>
      </w:r>
    </w:p>
    <w:p>
      <w:r>
        <w:br/>
        <w:t xml:space="preserve">  培养皿內的血肉如同海绵一般，开始疯狂吸收起刚倒入其中的那些营养液。</w:t>
      </w:r>
    </w:p>
    <w:p>
      <w:r>
        <w:br/>
      </w:r>
    </w:p>
    <w:p>
      <w:r>
        <w:br/>
        <w:t xml:space="preserve">  在营养液作用下，培养皿內的血肉细胞全都迅速蠕动起来，並逐渐有愈演愈烈之势。</w:t>
      </w:r>
    </w:p>
    <w:p>
      <w:r>
        <w:br/>
      </w:r>
    </w:p>
    <w:p>
      <w:r>
        <w:br/>
        <w:t xml:space="preserve">  最后。</w:t>
      </w:r>
    </w:p>
    <w:p>
      <w:r>
        <w:br/>
      </w:r>
    </w:p>
    <w:p>
      <w:r>
        <w:br/>
        <w:t xml:space="preserve">  在谢深及李修注视下，那些血肉细胞自培养皿內凭空消失不见。</w:t>
      </w:r>
    </w:p>
    <w:p>
      <w:r>
        <w:br/>
      </w:r>
    </w:p>
    <w:p>
      <w:r>
        <w:br/>
        <w:t xml:space="preserve">  这.</w:t>
      </w:r>
    </w:p>
    <w:p>
      <w:r>
        <w:br/>
      </w:r>
    </w:p>
    <w:p>
      <w:r>
        <w:br/>
        <w:t xml:space="preserve">  看完了整个实验过程的谢深若有所思道：「所以刚刚血肉细胞表达出的，是具有『传送』这一功能的遗传物质？」</w:t>
      </w:r>
    </w:p>
    <w:p>
      <w:r>
        <w:br/>
      </w:r>
    </w:p>
    <w:p>
      <w:r>
        <w:br/>
        <w:t xml:space="preserve">  「正解！」</w:t>
      </w:r>
    </w:p>
    <w:p>
      <w:r>
        <w:br/>
      </w:r>
    </w:p>
    <w:p>
      <w:r>
        <w:br/>
        <w:t xml:space="preserve">  李修回道：「因为时间仓促，我手底下的团队，目前就只掌握了这一项『血肉科技』。」</w:t>
      </w:r>
    </w:p>
    <w:p>
      <w:r>
        <w:br/>
      </w:r>
    </w:p>
    <w:p>
      <w:r>
        <w:br/>
        <w:t xml:space="preserve">  「当然了。」</w:t>
      </w:r>
    </w:p>
    <w:p>
      <w:r>
        <w:br/>
      </w:r>
    </w:p>
    <w:p>
      <w:r>
        <w:br/>
        <w:t xml:space="preserve">  他补充道：「只要肯花时间，继续去破译血肉细胞中的DNA，那么未来，我们应该还能掌握更多『血肉科技』」</w:t>
      </w:r>
    </w:p>
    <w:p>
      <w:r>
        <w:br/>
      </w:r>
    </w:p>
    <w:p>
      <w:r>
        <w:br/>
        <w:t xml:space="preserve">  谢深听后若有所思道：「听你说的，这『血肉科技』好像还挺有发展前景。」</w:t>
      </w:r>
    </w:p>
    <w:p>
      <w:r>
        <w:br/>
      </w:r>
    </w:p>
    <w:p>
      <w:r>
        <w:br/>
        <w:t xml:space="preserve">  「那肯定。」</w:t>
      </w:r>
    </w:p>
    <w:p>
      <w:r>
        <w:br/>
      </w:r>
    </w:p>
    <w:p>
      <w:r>
        <w:br/>
        <w:t xml:space="preserve">  李修强调道：「如果能把这项科技吃透，那么其中的技术，完全可以支撑起一个独立的文明就像修真侧文明，还有科技侧文明那样.宇宙的某个角落，说不定就有著血肉侧文明。」</w:t>
      </w:r>
    </w:p>
    <w:p>
      <w:r>
        <w:br/>
      </w:r>
    </w:p>
    <w:p>
      <w:r>
        <w:br/>
        <w:t xml:space="preserve">  「然后言归正传啊。」</w:t>
      </w:r>
    </w:p>
    <w:p>
      <w:r>
        <w:br/>
      </w:r>
    </w:p>
    <w:p>
      <w:r>
        <w:br/>
        <w:t xml:space="preserve">  李修又继续道。</w:t>
      </w:r>
    </w:p>
    <w:p>
      <w:r>
        <w:br/>
      </w:r>
    </w:p>
    <w:p>
      <w:r>
        <w:br/>
        <w:t xml:space="preserve">  「我之前已经让人测试过了。」</w:t>
      </w:r>
    </w:p>
    <w:p>
      <w:r>
        <w:br/>
      </w:r>
    </w:p>
    <w:p>
      <w:r>
        <w:br/>
        <w:t xml:space="preserve">  「由猩红血肉衍生出的『传送』科技，能够將极少量物质，带往诸葛夫所在的那个世界。」</w:t>
      </w:r>
    </w:p>
    <w:p>
      <w:r>
        <w:br/>
      </w:r>
    </w:p>
    <w:p>
      <w:r>
        <w:br/>
        <w:t xml:space="preserve">  「然后我们已经试著传送了石头，铁块，还有人类。」</w:t>
      </w:r>
    </w:p>
    <w:p>
      <w:r>
        <w:br/>
      </w:r>
    </w:p>
    <w:p>
      <w:r>
        <w:br/>
        <w:t xml:space="preserve">  「其中，石头跟铁块都传送成功了。」</w:t>
      </w:r>
    </w:p>
    <w:p>
      <w:r>
        <w:br/>
      </w:r>
    </w:p>
    <w:p>
      <w:r>
        <w:br/>
        <w:t xml:space="preserve">  「额」谢深顺著李修的话道：「然后你们传送人类的时候，失败了？」</w:t>
      </w:r>
    </w:p>
    <w:p>
      <w:r>
        <w:br/>
      </w:r>
    </w:p>
    <w:p>
      <w:r>
        <w:br/>
        <w:t xml:space="preserve">  「嗯。」</w:t>
      </w:r>
    </w:p>
    <w:p>
      <w:r>
        <w:br/>
      </w:r>
    </w:p>
    <w:p>
      <w:r>
        <w:br/>
        <w:t xml:space="preserve">  李修答道：「我们將混有营养液的猩红血肉，涂在了一名人类的体表。」</w:t>
      </w:r>
    </w:p>
    <w:p>
      <w:r>
        <w:br/>
      </w:r>
    </w:p>
    <w:p>
      <w:r>
        <w:br/>
        <w:t xml:space="preserve">  「紧接著，那人类就被传送去了诸葛夫那边。」</w:t>
      </w:r>
    </w:p>
    <w:p>
      <w:r>
        <w:br/>
      </w:r>
    </w:p>
    <w:p>
      <w:r>
        <w:br/>
        <w:t xml:space="preserve">  「但可能是因为目標体型过大的关係。」</w:t>
      </w:r>
    </w:p>
    <w:p>
      <w:r>
        <w:br/>
      </w:r>
    </w:p>
    <w:p>
      <w:r>
        <w:br/>
        <w:t xml:space="preserve">  「那人类先是头被传送到了诸葛夫那儿，再接著是身体，最后是双腿和双脚。」</w:t>
      </w:r>
    </w:p>
    <w:p>
      <w:r>
        <w:br/>
      </w:r>
    </w:p>
    <w:p>
      <w:r>
        <w:br/>
        <w:t xml:space="preserve">  「这就等於是在传送过程中，把那人给活活肢解了。」</w:t>
      </w:r>
    </w:p>
    <w:p>
      <w:r>
        <w:br/>
      </w:r>
    </w:p>
    <w:p>
      <w:r>
        <w:br/>
        <w:t xml:space="preserve">  「这算是一次彻彻底底的失败。」</w:t>
      </w:r>
    </w:p>
    <w:p>
      <w:r>
        <w:br/>
      </w:r>
    </w:p>
    <w:p>
      <w:r>
        <w:br/>
        <w:t xml:space="preserve">  「然后我总结了下失败经验。」</w:t>
      </w:r>
    </w:p>
    <w:p>
      <w:r>
        <w:br/>
      </w:r>
    </w:p>
    <w:p>
      <w:r>
        <w:br/>
        <w:t xml:space="preserve">  李修强调道：「要想目標不被肢解，就得保证在同一时间里，將所有猩红血肉都均匀涂遍那人的全身上下。」</w:t>
      </w:r>
    </w:p>
    <w:p>
      <w:r>
        <w:br/>
      </w:r>
    </w:p>
    <w:p>
      <w:r>
        <w:br/>
        <w:t xml:space="preserve">  「注意一定得是『同一时间』。」</w:t>
      </w:r>
    </w:p>
    <w:p>
      <w:r>
        <w:br/>
      </w:r>
    </w:p>
    <w:p>
      <w:r>
        <w:br/>
        <w:t xml:space="preserve">  「这其中但凡有半秒以上的误差，目標都会被肢解的可能。」</w:t>
      </w:r>
    </w:p>
    <w:p>
      <w:r>
        <w:br/>
      </w:r>
    </w:p>
    <w:p>
      <w:r>
        <w:br/>
        <w:t xml:space="preserve">  「我懂你意思了。」谢深顺著李修的思路：「以飞船上的现有设备，你根本就不可能將误差控制在半秒以下。」</w:t>
      </w:r>
    </w:p>
    <w:p>
      <w:r>
        <w:br/>
      </w:r>
    </w:p>
    <w:p>
      <w:r>
        <w:br/>
        <w:t xml:space="preserve">  「所以你想到了我。」</w:t>
      </w:r>
    </w:p>
    <w:p>
      <w:r>
        <w:br/>
      </w:r>
    </w:p>
    <w:p>
      <w:r>
        <w:br/>
        <w:t xml:space="preserve">  「毕竟，我是筑基期修士。」</w:t>
      </w:r>
    </w:p>
    <w:p>
      <w:r>
        <w:br/>
      </w:r>
    </w:p>
    <w:p>
      <w:r>
        <w:br/>
        <w:t xml:space="preserve">  「我完全可以用灵力去操作，然后轻鬆將误差控制在半秒钟以下。」</w:t>
      </w:r>
    </w:p>
    <w:p>
      <w:r>
        <w:br/>
      </w:r>
    </w:p>
    <w:p>
      <w:r>
        <w:br/>
        <w:t xml:space="preserve">  「我確实是这么打算的。」李修看了眼跟在自己身后的一名人类士兵。</w:t>
      </w:r>
    </w:p>
    <w:p>
      <w:r>
        <w:br/>
      </w:r>
    </w:p>
    <w:p>
      <w:r>
        <w:br/>
        <w:t xml:space="preserve">  他冲谢深道：「能现在试下么？」</w:t>
      </w:r>
    </w:p>
    <w:p>
      <w:r>
        <w:br/>
      </w:r>
    </w:p>
    <w:p>
      <w:r>
        <w:br/>
        <w:t xml:space="preserve">  「可以。」</w:t>
      </w:r>
    </w:p>
    <w:p>
      <w:r>
        <w:br/>
      </w:r>
    </w:p>
    <w:p>
      <w:r>
        <w:br/>
        <w:t xml:space="preserve">  谢深环顾四周。</w:t>
      </w:r>
    </w:p>
    <w:p>
      <w:r>
        <w:br/>
      </w:r>
    </w:p>
    <w:p>
      <w:r>
        <w:br/>
        <w:t xml:space="preserve">  他很快就在实验室角落里，找到了满满一大桶的猩红色血肉，以及半烧杯的营养液。</w:t>
      </w:r>
    </w:p>
    <w:p>
      <w:r>
        <w:br/>
      </w:r>
    </w:p>
    <w:p>
      <w:r>
        <w:br/>
        <w:t xml:space="preserve">  在李修以及眾多科研人员的注视下，谢深催动体內灵力，並轻挥了挥手。</w:t>
      </w:r>
    </w:p>
    <w:p>
      <w:r>
        <w:br/>
      </w:r>
    </w:p>
    <w:p>
      <w:r>
        <w:br/>
        <w:t xml:space="preserve">  伴隨著其动作，只见无数猩红色血肉从铁桶之中飞出，並在空中与营养液自行混杂在了一起。 </w:t>
      </w:r>
    </w:p>
    <w:p>
      <w:r>
        <w:br/>
      </w:r>
    </w:p>
    <w:p>
      <w:r>
        <w:br/>
        <w:t xml:space="preserve">  接著，谢深又挥了挥手。</w:t>
      </w:r>
    </w:p>
    <w:p>
      <w:r>
        <w:br/>
      </w:r>
    </w:p>
    <w:p>
      <w:r>
        <w:br/>
        <w:t xml:space="preserve">  在其指挥下，混杂有营养液的猩红血肉，被均匀涂抹在了那人类士兵体表。</w:t>
      </w:r>
    </w:p>
    <w:p>
      <w:r>
        <w:br/>
      </w:r>
    </w:p>
    <w:p>
      <w:r>
        <w:br/>
        <w:t xml:space="preserve">  下一秒。</w:t>
      </w:r>
    </w:p>
    <w:p>
      <w:r>
        <w:br/>
      </w:r>
    </w:p>
    <w:p>
      <w:r>
        <w:br/>
        <w:t xml:space="preserve">  人类士兵便於眾目睽睽之下消失不见</w:t>
      </w:r>
    </w:p>
    <w:p>
      <w:r>
        <w:br/>
      </w:r>
    </w:p>
    <w:p>
      <w:r>
        <w:br/>
        <w:t xml:space="preserve">  「成功了没？」</w:t>
      </w:r>
    </w:p>
    <w:p>
      <w:r>
        <w:br/>
      </w:r>
    </w:p>
    <w:p>
      <w:r>
        <w:br/>
        <w:t xml:space="preserve">  飞船实验室里。</w:t>
      </w:r>
    </w:p>
    <w:p>
      <w:r>
        <w:br/>
      </w:r>
    </w:p>
    <w:p>
      <w:r>
        <w:br/>
        <w:t xml:space="preserve">  完成了大变活人后的谢深，下意识问了一句。</w:t>
      </w:r>
    </w:p>
    <w:p>
      <w:r>
        <w:br/>
      </w:r>
    </w:p>
    <w:p>
      <w:r>
        <w:br/>
        <w:t xml:space="preserve">  他话音刚落，便听见诸葛夫的声音，自战斗力探测器中响起。</w:t>
      </w:r>
    </w:p>
    <w:p>
      <w:r>
        <w:br/>
      </w:r>
    </w:p>
    <w:p>
      <w:r>
        <w:br/>
        <w:t xml:space="preserve">  「我去，你们真成了！」</w:t>
      </w:r>
    </w:p>
    <w:p>
      <w:r>
        <w:br/>
      </w:r>
    </w:p>
    <w:p>
      <w:r>
        <w:br/>
        <w:t xml:space="preserve">  「有人被送过来了，而且是活的！」</w:t>
      </w:r>
    </w:p>
    <w:p>
      <w:r>
        <w:br/>
      </w:r>
    </w:p>
    <w:p>
      <w:r>
        <w:br/>
        <w:t xml:space="preserve">  诸葛夫的语气里，明显能听出一丝兴奋。</w:t>
      </w:r>
    </w:p>
    <w:p>
      <w:r>
        <w:br/>
      </w:r>
    </w:p>
    <w:p>
      <w:r>
        <w:br/>
        <w:t xml:space="preserve">  不过这倒也正常。</w:t>
      </w:r>
    </w:p>
    <w:p>
      <w:r>
        <w:br/>
      </w:r>
    </w:p>
    <w:p>
      <w:r>
        <w:br/>
        <w:t xml:space="preserve">  毕竟，他都已快四个多月没见到人类了。</w:t>
      </w:r>
    </w:p>
    <w:p>
      <w:r>
        <w:br/>
      </w:r>
    </w:p>
    <w:p>
      <w:r>
        <w:br/>
        <w:t xml:space="preserve">  ——在確认传送方法可行后，李修又让谢深將数名科研人员，都陆续送了过去。</w:t>
      </w:r>
    </w:p>
    <w:p>
      <w:r>
        <w:br/>
      </w:r>
    </w:p>
    <w:p>
      <w:r>
        <w:br/>
        <w:t xml:space="preserve">  见这些人全都平安无事，李修和谢深便也跟著一起传去了血肉世界.</w:t>
      </w:r>
    </w:p>
    <w:p>
      <w:r>
        <w:br/>
      </w:r>
    </w:p>
    <w:p>
      <w:r>
        <w:br/>
        <w:t xml:space="preserve">  …</w:t>
      </w:r>
    </w:p>
    <w:p>
      <w:r>
        <w:br/>
      </w:r>
    </w:p>
    <w:p>
      <w:r>
        <w:br/>
        <w:t xml:space="preserve">  由於传送时必须要被血肉包裹其中。</w:t>
      </w:r>
    </w:p>
    <w:p>
      <w:r>
        <w:br/>
      </w:r>
    </w:p>
    <w:p>
      <w:r>
        <w:br/>
        <w:t xml:space="preserve">  期间，谢深只觉得整个世界都变成了一片血红，耳边也不断传来令人作呕的血肉蠕动声。</w:t>
      </w:r>
    </w:p>
    <w:p>
      <w:r>
        <w:br/>
      </w:r>
    </w:p>
    <w:p>
      <w:r>
        <w:br/>
        <w:t xml:space="preserve">  就这样不知过去了多久。</w:t>
      </w:r>
    </w:p>
    <w:p>
      <w:r>
        <w:br/>
      </w:r>
    </w:p>
    <w:p>
      <w:r>
        <w:br/>
        <w:t xml:space="preserve">  恍惚间，谢深似听见了诸葛夫的声音，自前方不远处响起。</w:t>
      </w:r>
    </w:p>
    <w:p>
      <w:r>
        <w:br/>
      </w:r>
    </w:p>
    <w:p>
      <w:r>
        <w:br/>
        <w:t xml:space="preserve">  於是他忙撕下粘在体表的猩红血肉，並顺著声音源头，找到了正不停挥著手的诸葛夫。</w:t>
      </w:r>
    </w:p>
    <w:p>
      <w:r>
        <w:br/>
      </w:r>
    </w:p>
    <w:p>
      <w:r>
        <w:br/>
        <w:t xml:space="preserve">  在诸葛夫右手边，还停著一艘被血肉所覆盖的飞船。</w:t>
      </w:r>
    </w:p>
    <w:p>
      <w:r>
        <w:br/>
      </w:r>
    </w:p>
    <w:p>
      <w:r>
        <w:br/>
        <w:t xml:space="preserve">  ——不难看出，诸葛夫自来到血肉世界后，就再也没开过那艘飞船。</w:t>
      </w:r>
    </w:p>
    <w:p>
      <w:r>
        <w:br/>
      </w:r>
    </w:p>
    <w:p>
      <w:r>
        <w:br/>
        <w:t xml:space="preserve">  所以血肉才会爬满飞船表面。</w:t>
      </w:r>
    </w:p>
    <w:p>
      <w:r>
        <w:br/>
      </w:r>
    </w:p>
    <w:p>
      <w:r>
        <w:br/>
        <w:t xml:space="preserve">  除诸葛夫和飞船外，谢深还观察到：</w:t>
      </w:r>
    </w:p>
    <w:p>
      <w:r>
        <w:br/>
      </w:r>
    </w:p>
    <w:p>
      <w:r>
        <w:br/>
        <w:t xml:space="preserve">  此异世界虽然有树，有石头。</w:t>
      </w:r>
    </w:p>
    <w:p>
      <w:r>
        <w:br/>
      </w:r>
    </w:p>
    <w:p>
      <w:r>
        <w:br/>
        <w:t xml:space="preserve">  地上甚至还能看到灌木和杂草。</w:t>
      </w:r>
    </w:p>
    <w:p>
      <w:r>
        <w:br/>
      </w:r>
    </w:p>
    <w:p>
      <w:r>
        <w:br/>
        <w:t xml:space="preserve">  但无一例外地，这所有的一切都被染成了一片猩红。</w:t>
      </w:r>
    </w:p>
    <w:p>
      <w:r>
        <w:br/>
      </w:r>
    </w:p>
    <w:p>
      <w:r>
        <w:br/>
        <w:t xml:space="preserve">  谢深等人行走在猩红之中，很快就来到了诸葛夫近前。</w:t>
      </w:r>
    </w:p>
    <w:p>
      <w:r>
        <w:br/>
      </w:r>
    </w:p>
    <w:p>
      <w:r>
        <w:br/>
        <w:t xml:space="preserve">  但见其忍不住抱怨道：「真的是，你们总算是来了.不然，我都想要直接自杀回去了。」</w:t>
      </w:r>
    </w:p>
    <w:p>
      <w:r>
        <w:br/>
      </w:r>
    </w:p>
    <w:p>
      <w:r>
        <w:br/>
        <w:t xml:space="preserve">  队伍里。</w:t>
      </w:r>
    </w:p>
    <w:p>
      <w:r>
        <w:br/>
      </w:r>
    </w:p>
    <w:p>
      <w:r>
        <w:br/>
        <w:t xml:space="preserve">  李修直接无视了诸葛夫的抱怨。</w:t>
      </w:r>
    </w:p>
    <w:p>
      <w:r>
        <w:br/>
      </w:r>
    </w:p>
    <w:p>
      <w:r>
        <w:br/>
        <w:t xml:space="preserve">  他扫了眼不远处的飞船，开门见山道：「迫降之后，那飞船你一直都没开过？」</w:t>
      </w:r>
    </w:p>
    <w:p>
      <w:r>
        <w:br/>
      </w:r>
    </w:p>
    <w:p>
      <w:r>
        <w:br/>
        <w:t xml:space="preserve">  「这我肯定不会去开啊。」</w:t>
      </w:r>
    </w:p>
    <w:p>
      <w:r>
        <w:br/>
      </w:r>
    </w:p>
    <w:p>
      <w:r>
        <w:br/>
        <w:t xml:space="preserve">  诸葛夫理所当然道：「之前在里世界的时候，那个叫赵天泽的，他不就是因为飞到了天上去，才导致脑死亡的么。」</w:t>
      </w:r>
    </w:p>
    <w:p>
      <w:r>
        <w:br/>
      </w:r>
    </w:p>
    <w:p>
      <w:r>
        <w:br/>
        <w:t xml:space="preserve">  「甚至用復活术，都没能將他恢復过来。」</w:t>
      </w:r>
    </w:p>
    <w:p>
      <w:r>
        <w:br/>
      </w:r>
    </w:p>
    <w:p>
      <w:r>
        <w:br/>
        <w:t xml:space="preserve">  「我又不傻。」</w:t>
      </w:r>
    </w:p>
    <w:p>
      <w:r>
        <w:br/>
      </w:r>
    </w:p>
    <w:p>
      <w:r>
        <w:br/>
        <w:t xml:space="preserve">  「他都那样子了，那我肯定不会往天上飞啊。」</w:t>
      </w:r>
    </w:p>
    <w:p>
      <w:r>
        <w:br/>
      </w:r>
    </w:p>
    <w:p>
      <w:r>
        <w:br/>
        <w:t xml:space="preserve">  合理。</w:t>
      </w:r>
    </w:p>
    <w:p>
      <w:r>
        <w:br/>
      </w:r>
    </w:p>
    <w:p>
      <w:r>
        <w:br/>
        <w:t xml:space="preserve">  李修点了点头，转而问道：「那这附近大概是个什么情况，你侦查过没？」</w:t>
      </w:r>
    </w:p>
    <w:p>
      <w:r>
        <w:br/>
      </w:r>
    </w:p>
    <w:p>
      <w:r>
        <w:br/>
        <w:t xml:space="preserve">  「这附近我都转过了。」诸葛夫答道：「不过，倒也没敢走太远。」</w:t>
      </w:r>
    </w:p>
    <w:p>
      <w:r>
        <w:br/>
      </w:r>
    </w:p>
    <w:p>
      <w:r>
        <w:br/>
        <w:t xml:space="preserve">  「毕竟，这地方的花草树木全都是猩红色的。」</w:t>
      </w:r>
    </w:p>
    <w:p>
      <w:r>
        <w:br/>
      </w:r>
    </w:p>
    <w:p>
      <w:r>
        <w:br/>
        <w:t xml:space="preserve">  「辨识度太低了。」</w:t>
      </w:r>
    </w:p>
    <w:p>
      <w:r>
        <w:br/>
      </w:r>
    </w:p>
    <w:p>
      <w:r>
        <w:br/>
        <w:t xml:space="preserve">  「走远了，我担心我会迷路。」</w:t>
      </w:r>
    </w:p>
    <w:p>
      <w:r>
        <w:br/>
      </w:r>
    </w:p>
    <w:p>
      <w:r>
        <w:br/>
        <w:t xml:space="preserve">  「所以，我活动范围，大概也就是周边一公里左右。」</w:t>
      </w:r>
    </w:p>
    <w:p>
      <w:r>
        <w:br/>
      </w:r>
    </w:p>
    <w:p>
      <w:r>
        <w:br/>
        <w:t xml:space="preserve">  「有什么发现没？」李修追问道。</w:t>
      </w:r>
    </w:p>
    <w:p>
      <w:r>
        <w:br/>
      </w:r>
    </w:p>
    <w:p>
      <w:r>
        <w:br/>
        <w:t xml:space="preserve">  「有。」诸葛夫道：「在距离我这儿东偏南，大概一公里左右的位置，有处废弃的庇护所。」</w:t>
      </w:r>
    </w:p>
    <w:p>
      <w:r>
        <w:br/>
      </w:r>
    </w:p>
    <w:p>
      <w:r>
        <w:br/>
        <w:t xml:space="preserve">  「那庇护所一看就是人类建的。」</w:t>
      </w:r>
    </w:p>
    <w:p>
      <w:r>
        <w:br/>
      </w:r>
    </w:p>
    <w:p>
      <w:r>
        <w:br/>
        <w:t xml:space="preserve">  「这我能肯定。」</w:t>
      </w:r>
    </w:p>
    <w:p>
      <w:r>
        <w:br/>
      </w:r>
    </w:p>
    <w:p>
      <w:r>
        <w:br/>
        <w:t xml:space="preserve">  庇护所？</w:t>
      </w:r>
    </w:p>
    <w:p>
      <w:r>
        <w:br/>
      </w:r>
    </w:p>
    <w:p>
      <w:r>
        <w:br/>
        <w:t xml:space="preserve">  闻听此言，李修不假思索道：「带我们去看下。」</w:t>
      </w:r>
    </w:p>
    <w:p>
      <w:r>
        <w:br/>
      </w:r>
    </w:p>
    <w:p>
      <w:r>
        <w:br/>
        <w:t xml:space="preserve">  「行。」诸葛夫应了一声后，便领著谢深等人朝东南方向走去。</w:t>
      </w:r>
    </w:p>
    <w:p>
      <w:r>
        <w:br/>
      </w:r>
    </w:p>
    <w:p>
      <w:r>
        <w:br/>
        <w:t xml:space="preserve">  路上。</w:t>
      </w:r>
    </w:p>
    <w:p>
      <w:r>
        <w:br/>
      </w:r>
    </w:p>
    <w:p>
      <w:r>
        <w:br/>
        <w:t xml:space="preserve">  李修边走边分析道：「不知道你们可注意到没。」</w:t>
      </w:r>
    </w:p>
    <w:p>
      <w:r>
        <w:br/>
      </w:r>
    </w:p>
    <w:p>
      <w:r>
        <w:br/>
        <w:t xml:space="preserve">  「生长在这地方的花草树木，跟地球上的几乎没任何区別。」</w:t>
      </w:r>
    </w:p>
    <w:p>
      <w:r>
        <w:br/>
      </w:r>
    </w:p>
    <w:p>
      <w:r>
        <w:br/>
        <w:t xml:space="preserve">  「比如冷杉，华杨，松柏。」</w:t>
      </w:r>
    </w:p>
    <w:p>
      <w:r>
        <w:br/>
      </w:r>
    </w:p>
    <w:p>
      <w:r>
        <w:br/>
        <w:t xml:space="preserve">  「凡这地方能看到的，地球上也一定会有。」</w:t>
      </w:r>
    </w:p>
    <w:p>
      <w:r>
        <w:br/>
      </w:r>
    </w:p>
    <w:p>
      <w:r>
        <w:br/>
        <w:t xml:space="preserve">  说著，李修断定道：「所以很容易就能看出来：这地方应该不是什么异世界，而是基於地球所生成的『里世界』——这算是我们自『镜子世界』之后，发现的第二个『里世界』。」</w:t>
      </w:r>
    </w:p>
    <w:p>
      <w:r>
        <w:br/>
      </w:r>
    </w:p>
    <w:p>
      <w:r>
        <w:br/>
        <w:t xml:space="preserve">  交谈间。</w:t>
      </w:r>
    </w:p>
    <w:p>
      <w:r>
        <w:br/>
      </w:r>
    </w:p>
    <w:p>
      <w:r>
        <w:br/>
        <w:t xml:space="preserve">  一行人於猩红色森林中，发现了一幢表面沾满血肉的房屋。</w:t>
      </w:r>
    </w:p>
    <w:p>
      <w:r>
        <w:br/>
      </w:r>
    </w:p>
    <w:p>
      <w:r>
        <w:br/>
        <w:t xml:space="preserve">  屋子並不算大。</w:t>
      </w:r>
    </w:p>
    <w:p>
      <w:r>
        <w:br/>
      </w:r>
    </w:p>
    <w:p>
      <w:r>
        <w:br/>
        <w:t xml:space="preserve">  进入其中后，眾人第一眼看到的，便是刻在地上用於施展復活术的怪异几何图形。</w:t>
      </w:r>
    </w:p>
    <w:p>
      <w:r>
        <w:br/>
      </w:r>
    </w:p>
    <w:p>
      <w:r>
        <w:br/>
        <w:t xml:space="preserve">  李修分析道：「如果我没猜错，这几何图形应该是被当成了传送阵在用。」</w:t>
      </w:r>
    </w:p>
    <w:p>
      <w:r>
        <w:br/>
      </w:r>
    </w:p>
    <w:p>
      <w:r>
        <w:br/>
        <w:t xml:space="preserve">  「传送阵？」</w:t>
      </w:r>
    </w:p>
    <w:p>
      <w:r>
        <w:br/>
      </w:r>
    </w:p>
    <w:p>
      <w:r>
        <w:br/>
        <w:t xml:space="preserve">  诸葛夫闻言愣了愣。</w:t>
      </w:r>
    </w:p>
    <w:p>
      <w:r>
        <w:br/>
      </w:r>
    </w:p>
    <w:p>
      <w:r>
        <w:br/>
        <w:t xml:space="preserve">  数秒后，他明白了李修的意思：「懂了.住在这儿的人，並不像我们那样，懂得利用猩红血肉传送到里世界.」</w:t>
      </w:r>
    </w:p>
    <w:p>
      <w:r>
        <w:br/>
      </w:r>
    </w:p>
    <w:p>
      <w:r>
        <w:br/>
        <w:t xml:space="preserve">  「所以，他们就想到了一个有点儿笨，但却很有效的法子。」</w:t>
      </w:r>
    </w:p>
    <w:p>
      <w:r>
        <w:br/>
      </w:r>
    </w:p>
    <w:p>
      <w:r>
        <w:br/>
        <w:t xml:space="preserve">  「那就是利用復活术，通过自杀来进出里世界。」</w:t>
      </w:r>
    </w:p>
    <w:p>
      <w:r>
        <w:br/>
      </w:r>
    </w:p>
    <w:p>
      <w:r>
        <w:br/>
        <w:t xml:space="preserve">  「分析的不错。」屋子里，李修接著诸葛夫的话道：「如果一支科研团队，需要经常通过自杀来进出里世界那么为方便施展復活术，他们大概率会搞一个备忘录，用来记下团队所有人的身份信息。」</w:t>
      </w:r>
    </w:p>
    <w:p>
      <w:r>
        <w:br/>
      </w:r>
    </w:p>
    <w:p>
      <w:r>
        <w:br/>
        <w:t xml:space="preserve">  「所以，麻烦大家都在屋子里找下。」</w:t>
      </w:r>
    </w:p>
    <w:p>
      <w:r>
        <w:br/>
      </w:r>
    </w:p>
    <w:p>
      <w:r>
        <w:br/>
        <w:t xml:space="preserve">  「看看四周有没有笔记本之类的东西。」</w:t>
      </w:r>
    </w:p>
    <w:p>
      <w:r>
        <w:br/>
      </w:r>
    </w:p>
    <w:p>
      <w:r>
        <w:br/>
        <w:t xml:space="preserve">  (本章完)</w:t>
        <w:br/>
        <w:tab/>
        <w:tab/>
        <w:tab/>
      </w:r>
    </w:p>
    <w:p>
      <w:pPr>
        <w:pStyle w:val="Title"/>
      </w:pPr>
      <w:r>
        <w:t>第82章 不死者：超越想像极限的折磨</w:t>
      </w:r>
    </w:p>
    <w:p>
      <w:r>
        <w:br/>
        <w:t xml:space="preserve">              第82章 不死者：超越想像极限的折磨</w:t>
      </w:r>
    </w:p>
    <w:p>
      <w:r>
        <w:br/>
      </w:r>
    </w:p>
    <w:p>
      <w:r>
        <w:br/>
        <w:t xml:space="preserve">  仿佛就像是为了印证李修所言。</w:t>
      </w:r>
    </w:p>
    <w:p>
      <w:r>
        <w:br/>
      </w:r>
    </w:p>
    <w:p>
      <w:r>
        <w:br/>
        <w:t xml:space="preserve">  他话音刚落，便见有人在屋子里，找到了一块刻有无数身份信息的铁板。</w:t>
      </w:r>
    </w:p>
    <w:p>
      <w:r>
        <w:br/>
      </w:r>
    </w:p>
    <w:p>
      <w:r>
        <w:br/>
        <w:t xml:space="preserve">  在好奇心驱使下，诸葛夫主动凑了过去，並扫了眼那铁板上的內容。</w:t>
      </w:r>
    </w:p>
    <w:p>
      <w:r>
        <w:br/>
      </w:r>
    </w:p>
    <w:p>
      <w:r>
        <w:br/>
        <w:t xml:space="preserve">  见铁板上的字都是英文，他判断道：「以前待在这的，好像都是外国人啊。」</w:t>
      </w:r>
    </w:p>
    <w:p>
      <w:r>
        <w:br/>
      </w:r>
    </w:p>
    <w:p>
      <w:r>
        <w:br/>
        <w:t xml:space="preserve">  「而且」</w:t>
      </w:r>
    </w:p>
    <w:p>
      <w:r>
        <w:t xml:space="preserve">  【记住本站域名 读台湾小说上台湾小说网，𝖙𝖜𝖐𝖆𝖓.𝖈𝖔𝖒任你选 】</w:t>
      </w:r>
    </w:p>
    <w:p>
      <w:r>
        <w:br/>
      </w:r>
    </w:p>
    <w:p>
      <w:r>
        <w:br/>
        <w:t xml:space="preserve">  说著，诸葛夫就念出了刻在铁板上的內容：「姓名：诺玛·內尔，出生於2001年1月16日3时23分。」</w:t>
      </w:r>
    </w:p>
    <w:p>
      <w:r>
        <w:br/>
      </w:r>
    </w:p>
    <w:p>
      <w:r>
        <w:br/>
        <w:t xml:space="preserve">  「姓名，特洛伊·梅，出生於1998年8月13日10时11分。」</w:t>
      </w:r>
    </w:p>
    <w:p>
      <w:r>
        <w:br/>
      </w:r>
    </w:p>
    <w:p>
      <w:r>
        <w:br/>
        <w:t xml:space="preserve">  他得出结论道：「这些都是出生在21世纪那会儿的人。」</w:t>
      </w:r>
    </w:p>
    <w:p>
      <w:r>
        <w:br/>
      </w:r>
    </w:p>
    <w:p>
      <w:r>
        <w:br/>
        <w:t xml:space="preserve">  「所以，那时候的人，就已经发现南极洲有个里世界了？」</w:t>
      </w:r>
    </w:p>
    <w:p>
      <w:r>
        <w:br/>
      </w:r>
    </w:p>
    <w:p>
      <w:r>
        <w:br/>
        <w:t xml:space="preserve">  闻听此言，李修推了推鼻樑上的眼镜。</w:t>
      </w:r>
    </w:p>
    <w:p>
      <w:r>
        <w:br/>
      </w:r>
    </w:p>
    <w:p>
      <w:r>
        <w:br/>
        <w:t xml:space="preserve">  他语气平静道：「现在討论这些没意义的。」</w:t>
      </w:r>
    </w:p>
    <w:p>
      <w:r>
        <w:br/>
      </w:r>
    </w:p>
    <w:p>
      <w:r>
        <w:br/>
        <w:t xml:space="preserve">  「我们先想办法，把他们其中的一个人復活了再说。」</w:t>
      </w:r>
    </w:p>
    <w:p>
      <w:r>
        <w:br/>
      </w:r>
    </w:p>
    <w:p>
      <w:r>
        <w:br/>
        <w:t xml:space="preserve">  言罢，便指挥起包括谢深在內的所有人，去尝试復活被记录在铁板上的那些人名。</w:t>
      </w:r>
    </w:p>
    <w:p>
      <w:r>
        <w:br/>
      </w:r>
    </w:p>
    <w:p>
      <w:r>
        <w:br/>
        <w:t xml:space="preserve">  可能是运气比较。</w:t>
      </w:r>
    </w:p>
    <w:p>
      <w:r>
        <w:br/>
      </w:r>
    </w:p>
    <w:p>
      <w:r>
        <w:br/>
        <w:t xml:space="preserve">  也可能是某些別的原因。</w:t>
      </w:r>
    </w:p>
    <w:p>
      <w:r>
        <w:br/>
      </w:r>
    </w:p>
    <w:p>
      <w:r>
        <w:br/>
        <w:t xml:space="preserve">  屋子里。</w:t>
      </w:r>
    </w:p>
    <w:p>
      <w:r>
        <w:br/>
      </w:r>
    </w:p>
    <w:p>
      <w:r>
        <w:br/>
        <w:t xml:space="preserve">  诸葛夫才刚一念出诺玛·內尔的姓名，以及其出生年月日。</w:t>
      </w:r>
    </w:p>
    <w:p>
      <w:r>
        <w:br/>
      </w:r>
    </w:p>
    <w:p>
      <w:r>
        <w:br/>
        <w:t xml:space="preserve">  下一秒，一道人影便於怪异几何图案上浮现，並逐渐由虚转实</w:t>
      </w:r>
    </w:p>
    <w:p>
      <w:r>
        <w:br/>
      </w:r>
    </w:p>
    <w:p>
      <w:r>
        <w:br/>
        <w:t xml:space="preserve">  这位名叫诺玛·內尔的人类，是个女的。</w:t>
      </w:r>
    </w:p>
    <w:p>
      <w:r>
        <w:br/>
      </w:r>
    </w:p>
    <w:p>
      <w:r>
        <w:br/>
        <w:t xml:space="preserve">  復活后的她，先是愣在原地，並发了近半分钟左右的呆。</w:t>
      </w:r>
    </w:p>
    <w:p>
      <w:r>
        <w:br/>
      </w:r>
    </w:p>
    <w:p>
      <w:r>
        <w:br/>
        <w:t xml:space="preserve">  而后，诺玛露出了一脸愤怒表情，並径直朝距离她最近的诸葛夫冲了过去。</w:t>
      </w:r>
    </w:p>
    <w:p>
      <w:r>
        <w:br/>
      </w:r>
    </w:p>
    <w:p>
      <w:r>
        <w:br/>
        <w:t xml:space="preserve">  猝不及防之下，诸葛夫被那女人一把推倒在地。</w:t>
      </w:r>
    </w:p>
    <w:p>
      <w:r>
        <w:br/>
      </w:r>
    </w:p>
    <w:p>
      <w:r>
        <w:br/>
        <w:t xml:space="preserve">  他张了张嘴，似是想要说些什么。</w:t>
      </w:r>
    </w:p>
    <w:p>
      <w:r>
        <w:br/>
      </w:r>
    </w:p>
    <w:p>
      <w:r>
        <w:br/>
        <w:t xml:space="preserve">  却见那名叫诺玛的女人，猛地掐住诸葛夫脖颈道：「刚是你们復活我的吧？你们为什么要復活我啊？」</w:t>
      </w:r>
    </w:p>
    <w:p>
      <w:r>
        <w:br/>
      </w:r>
    </w:p>
    <w:p>
      <w:r>
        <w:br/>
        <w:t xml:space="preserve">  说著，其手上力道便开始逐渐加重。</w:t>
      </w:r>
    </w:p>
    <w:p>
      <w:r>
        <w:br/>
      </w:r>
    </w:p>
    <w:p>
      <w:r>
        <w:br/>
        <w:t xml:space="preserve">  见此一幕，谢深二话不说，果断挥手朝那疯女人打出了一道金灵之气。</w:t>
      </w:r>
    </w:p>
    <w:p>
      <w:r>
        <w:br/>
      </w:r>
    </w:p>
    <w:p>
      <w:r>
        <w:br/>
        <w:t xml:space="preserve">  『噗』！</w:t>
      </w:r>
    </w:p>
    <w:p>
      <w:r>
        <w:br/>
      </w:r>
    </w:p>
    <w:p>
      <w:r>
        <w:br/>
        <w:t xml:space="preserve">  伴隨著一道金光闪过。</w:t>
      </w:r>
    </w:p>
    <w:p>
      <w:r>
        <w:br/>
      </w:r>
    </w:p>
    <w:p>
      <w:r>
        <w:br/>
        <w:t xml:space="preserve">  诺玛的右胳膊，当即就被金灵之气所化光剑，给硬生生砍了下来。</w:t>
      </w:r>
    </w:p>
    <w:p>
      <w:r>
        <w:br/>
      </w:r>
    </w:p>
    <w:p>
      <w:r>
        <w:br/>
        <w:t xml:space="preserve">  这让诸葛夫得了片刻喘息之机，於是忙站起身来，忙逃也似的与那女人拉开了距离。</w:t>
      </w:r>
    </w:p>
    <w:p>
      <w:r>
        <w:br/>
      </w:r>
    </w:p>
    <w:p>
      <w:r>
        <w:br/>
        <w:t xml:space="preserve">  见诺玛伤口处血如泉涌，李修想留下活口，於是冲左右吩咐道：「快，给这女的上点止血喷雾。」</w:t>
      </w:r>
    </w:p>
    <w:p>
      <w:r>
        <w:br/>
      </w:r>
    </w:p>
    <w:p>
      <w:r>
        <w:br/>
        <w:t xml:space="preserve">  此言一出。</w:t>
      </w:r>
    </w:p>
    <w:p>
      <w:r>
        <w:br/>
      </w:r>
    </w:p>
    <w:p>
      <w:r>
        <w:br/>
        <w:t xml:space="preserve">  还未等左右之人有所行动，诺玛的伤口处，就传来了一阵诡异蠕动声。</w:t>
      </w:r>
    </w:p>
    <w:p>
      <w:r>
        <w:br/>
      </w:r>
    </w:p>
    <w:p>
      <w:r>
        <w:br/>
        <w:t xml:space="preserve">  声音响起的瞬间，诺玛被砍下的右臂，开始以肉眼可见的速度重新生长起来。</w:t>
      </w:r>
    </w:p>
    <w:p>
      <w:r>
        <w:br/>
      </w:r>
    </w:p>
    <w:p>
      <w:r>
        <w:br/>
        <w:t xml:space="preserve">  只不一会功夫，她右手就已彻底恢復如初。</w:t>
      </w:r>
    </w:p>
    <w:p>
      <w:r>
        <w:br/>
      </w:r>
    </w:p>
    <w:p>
      <w:r>
        <w:br/>
        <w:t xml:space="preserve">  这.</w:t>
      </w:r>
    </w:p>
    <w:p>
      <w:r>
        <w:br/>
      </w:r>
    </w:p>
    <w:p>
      <w:r>
        <w:br/>
        <w:t xml:space="preserve">  谢深死死盯著诺玛，不可思议道：「你刚右手是怎么长出来的？」</w:t>
      </w:r>
    </w:p>
    <w:p>
      <w:r>
        <w:br/>
      </w:r>
    </w:p>
    <w:p>
      <w:r>
        <w:br/>
        <w:t xml:space="preserve">  诺玛同样对谢深感到无比好奇：「你刚是怎么把我手砍下来的？」</w:t>
      </w:r>
    </w:p>
    <w:p>
      <w:r>
        <w:br/>
      </w:r>
    </w:p>
    <w:p>
      <w:r>
        <w:br/>
        <w:t xml:space="preserve">  谢深没说话，只是挥手释放出了一道金灵之气，並令其悬浮於诺玛跟前。</w:t>
      </w:r>
    </w:p>
    <w:p>
      <w:r>
        <w:br/>
      </w:r>
    </w:p>
    <w:p>
      <w:r>
        <w:br/>
        <w:t xml:space="preserve">  「看见没？」他解释道：「我刚用的就是这招。」</w:t>
      </w:r>
    </w:p>
    <w:p>
      <w:r>
        <w:br/>
      </w:r>
    </w:p>
    <w:p>
      <w:r>
        <w:br/>
        <w:t xml:space="preserve">  「只要我想，我能在一瞬间把你双手双脚都砍下来。」</w:t>
      </w:r>
    </w:p>
    <w:p>
      <w:r>
        <w:br/>
      </w:r>
    </w:p>
    <w:p>
      <w:r>
        <w:br/>
        <w:t xml:space="preserve">  「所以，现在能好好说话了不？」</w:t>
      </w:r>
    </w:p>
    <w:p>
      <w:r>
        <w:br/>
      </w:r>
    </w:p>
    <w:p>
      <w:r>
        <w:br/>
        <w:t xml:space="preserve">  诺玛披头散髮。</w:t>
      </w:r>
    </w:p>
    <w:p>
      <w:r>
        <w:br/>
      </w:r>
    </w:p>
    <w:p>
      <w:r>
        <w:br/>
        <w:t xml:space="preserve">  她跪坐在原地发了会儿呆，而后方才开口：「现在是几几年了？」</w:t>
      </w:r>
    </w:p>
    <w:p>
      <w:r>
        <w:br/>
      </w:r>
    </w:p>
    <w:p>
      <w:r>
        <w:br/>
        <w:t xml:space="preserve">  谢深如实道：「现在是公元6155年，怎么？」</w:t>
      </w:r>
    </w:p>
    <w:p>
      <w:r>
        <w:br/>
      </w:r>
    </w:p>
    <w:p>
      <w:r>
        <w:br/>
        <w:t xml:space="preserve">  「6155年？」听见谢深回答，诺玛露出了一脸不可思议表情：「我居然已经死这么久了？」</w:t>
      </w:r>
    </w:p>
    <w:p>
      <w:r>
        <w:br/>
      </w:r>
    </w:p>
    <w:p>
      <w:r>
        <w:br/>
        <w:t xml:space="preserve">  谢深从诺玛的话语中，捕捉到了一丝重要信息：「听你这口气，你已经死了很长一段时间了？」</w:t>
      </w:r>
    </w:p>
    <w:p>
      <w:r>
        <w:br/>
      </w:r>
    </w:p>
    <w:p>
      <w:r>
        <w:br/>
        <w:t xml:space="preserve">  「嗯。」</w:t>
      </w:r>
    </w:p>
    <w:p>
      <w:r>
        <w:br/>
      </w:r>
    </w:p>
    <w:p>
      <w:r>
        <w:br/>
        <w:t xml:space="preserve">  诺玛如实道：「我最后一次死，大概是在2142年那会儿，当时我已经有120岁了。」</w:t>
      </w:r>
    </w:p>
    <w:p>
      <w:r>
        <w:br/>
      </w:r>
    </w:p>
    <w:p>
      <w:r>
        <w:br/>
        <w:t xml:space="preserve">  「然后再睁开眼的时候，就被你们復活到这儿来了。」</w:t>
      </w:r>
    </w:p>
    <w:p>
      <w:r>
        <w:br/>
      </w:r>
    </w:p>
    <w:p>
      <w:r>
        <w:br/>
        <w:t xml:space="preserve">  2121年死的？</w:t>
      </w:r>
    </w:p>
    <w:p>
      <w:r>
        <w:br/>
      </w:r>
    </w:p>
    <w:p>
      <w:r>
        <w:br/>
        <w:t xml:space="preserve">  那么换而言之，这名叫诺玛的女人，已死去超4000年之久了。</w:t>
      </w:r>
    </w:p>
    <w:p>
      <w:r>
        <w:br/>
      </w:r>
    </w:p>
    <w:p>
      <w:r>
        <w:br/>
        <w:t xml:space="preserve">  想到此，谢深对诺玛已愈发好奇。</w:t>
      </w:r>
    </w:p>
    <w:p>
      <w:r>
        <w:br/>
      </w:r>
    </w:p>
    <w:p>
      <w:r>
        <w:br/>
        <w:t xml:space="preserve">  他继续追问：「话说，那个年代的人类，不是都已经发现復活术了么？」</w:t>
      </w:r>
    </w:p>
    <w:p>
      <w:r>
        <w:br/>
      </w:r>
    </w:p>
    <w:p>
      <w:r>
        <w:br/>
        <w:t xml:space="preserve">  「而且那时候各国都还没签订『33公约』。」</w:t>
      </w:r>
    </w:p>
    <w:p>
      <w:r>
        <w:br/>
      </w:r>
    </w:p>
    <w:p>
      <w:r>
        <w:br/>
        <w:t xml:space="preserve">  「所以人一旦过了50岁，基本都会自杀，然后將身体重置回22岁的状態。」</w:t>
      </w:r>
    </w:p>
    <w:p>
      <w:r>
        <w:br/>
      </w:r>
    </w:p>
    <w:p>
      <w:r>
        <w:br/>
        <w:t xml:space="preserve">  「所以好端端地，你为什么要活到120岁才死？」</w:t>
      </w:r>
    </w:p>
    <w:p>
      <w:r>
        <w:br/>
      </w:r>
    </w:p>
    <w:p>
      <w:r>
        <w:br/>
        <w:t xml:space="preserve">  「我为什么要活到120岁？」诺玛苦笑了一声，眼中透著一抹无奈：「你以为我想吗？」</w:t>
      </w:r>
    </w:p>
    <w:p>
      <w:r>
        <w:br/>
      </w:r>
    </w:p>
    <w:p>
      <w:r>
        <w:br/>
        <w:t xml:space="preserve">  「唉」</w:t>
      </w:r>
    </w:p>
    <w:p>
      <w:r>
        <w:br/>
      </w:r>
    </w:p>
    <w:p>
      <w:r>
        <w:br/>
        <w:t xml:space="preserve">  说著，她突然莫名嘆了口气道：「我之所以会活到120岁，只因为我受到了一种诅咒，那诅咒能让我不死。」</w:t>
      </w:r>
    </w:p>
    <w:p>
      <w:r>
        <w:br/>
      </w:r>
    </w:p>
    <w:p>
      <w:r>
        <w:br/>
        <w:t xml:space="preserve">  「不死？」谢深闻言一怔道：「既然诅咒能让你不死，那你又是怎么在120岁的时候死掉的？」 </w:t>
      </w:r>
    </w:p>
    <w:p>
      <w:r>
        <w:br/>
      </w:r>
    </w:p>
    <w:p>
      <w:r>
        <w:br/>
        <w:t xml:space="preserve">  「说了，我只是不死。」诺玛强调道：「我跟普通人一样，也会一点点变老。」</w:t>
      </w:r>
    </w:p>
    <w:p>
      <w:r>
        <w:br/>
      </w:r>
    </w:p>
    <w:p>
      <w:r>
        <w:br/>
        <w:t xml:space="preserve">  「在120岁那年，我因为体內细胞停止分裂，被活生生给老死了。」</w:t>
      </w:r>
    </w:p>
    <w:p>
      <w:r>
        <w:br/>
      </w:r>
    </w:p>
    <w:p>
      <w:r>
        <w:br/>
        <w:t xml:space="preserve">  真正意义上的老死么？</w:t>
      </w:r>
    </w:p>
    <w:p>
      <w:r>
        <w:br/>
      </w:r>
    </w:p>
    <w:p>
      <w:r>
        <w:br/>
        <w:t xml:space="preserve">  谢深还是第一次听说这种死法。</w:t>
      </w:r>
    </w:p>
    <w:p>
      <w:r>
        <w:br/>
      </w:r>
    </w:p>
    <w:p>
      <w:r>
        <w:br/>
        <w:t xml:space="preserve">  他好奇道：「所以，你是怎么感染那种不死诅咒的？还有你的身份信息，又为什么会被留在这屋子里？」</w:t>
      </w:r>
    </w:p>
    <w:p>
      <w:r>
        <w:br/>
      </w:r>
    </w:p>
    <w:p>
      <w:r>
        <w:br/>
        <w:t xml:space="preserve">  诺玛没急著回答。</w:t>
      </w:r>
    </w:p>
    <w:p>
      <w:r>
        <w:br/>
      </w:r>
    </w:p>
    <w:p>
      <w:r>
        <w:br/>
        <w:t xml:space="preserve">  她目露思索之色，像是在斟酌著，要不要將所知晓的秘密都吐露给谢深。</w:t>
      </w:r>
    </w:p>
    <w:p>
      <w:r>
        <w:br/>
      </w:r>
    </w:p>
    <w:p>
      <w:r>
        <w:br/>
        <w:t xml:space="preserve">  见诺玛这般作態，李修冷声道：「如果你刚没说谎的话，那么在之后的近一百年时间里，你很可能都要跟我们一起。」</w:t>
      </w:r>
    </w:p>
    <w:p>
      <w:r>
        <w:br/>
      </w:r>
    </w:p>
    <w:p>
      <w:r>
        <w:br/>
        <w:t xml:space="preserve">  「毕竟，你身边已经没其他人了。」</w:t>
      </w:r>
    </w:p>
    <w:p>
      <w:r>
        <w:br/>
      </w:r>
    </w:p>
    <w:p>
      <w:r>
        <w:br/>
        <w:t xml:space="preserve">  「所以，我建议你可以直接无条件相信我们。」</w:t>
      </w:r>
    </w:p>
    <w:p>
      <w:r>
        <w:br/>
      </w:r>
    </w:p>
    <w:p>
      <w:r>
        <w:br/>
        <w:t xml:space="preserve">  「因为你没得选。」</w:t>
      </w:r>
    </w:p>
    <w:p>
      <w:r>
        <w:br/>
      </w:r>
    </w:p>
    <w:p>
      <w:r>
        <w:br/>
        <w:t xml:space="preserve">  不愧是李修。</w:t>
      </w:r>
    </w:p>
    <w:p>
      <w:r>
        <w:br/>
      </w:r>
    </w:p>
    <w:p>
      <w:r>
        <w:br/>
        <w:t xml:space="preserve">  只三言两语间，就轻鬆突破了诺玛的心理防线。</w:t>
      </w:r>
    </w:p>
    <w:p>
      <w:r>
        <w:br/>
      </w:r>
    </w:p>
    <w:p>
      <w:r>
        <w:br/>
        <w:t xml:space="preserve">  被说服后的诺玛开口道：「大概是公元2023年那会儿吧，就我刚毕业的时候。」</w:t>
      </w:r>
    </w:p>
    <w:p>
      <w:r>
        <w:br/>
      </w:r>
    </w:p>
    <w:p>
      <w:r>
        <w:br/>
        <w:t xml:space="preserve">  「当时有军方到我们学校来招人，说是要去南极洲搞科研，然后一个月能拿4万多澳元。」</w:t>
      </w:r>
    </w:p>
    <w:p>
      <w:r>
        <w:br/>
      </w:r>
    </w:p>
    <w:p>
      <w:r>
        <w:br/>
        <w:t xml:space="preserve">  「这真太多了。」</w:t>
      </w:r>
    </w:p>
    <w:p>
      <w:r>
        <w:br/>
      </w:r>
    </w:p>
    <w:p>
      <w:r>
        <w:br/>
        <w:t xml:space="preserve">  「所以当时很多人就都想申请这工作。」</w:t>
      </w:r>
    </w:p>
    <w:p>
      <w:r>
        <w:br/>
      </w:r>
    </w:p>
    <w:p>
      <w:r>
        <w:br/>
        <w:t xml:space="preserve">  「这其中就包括我在內。」</w:t>
      </w:r>
    </w:p>
    <w:p>
      <w:r>
        <w:br/>
      </w:r>
    </w:p>
    <w:p>
      <w:r>
        <w:br/>
        <w:t xml:space="preserve">  诺玛继续道：「可能是运气好吧，最后我通过了。」</w:t>
      </w:r>
    </w:p>
    <w:p>
      <w:r>
        <w:br/>
      </w:r>
    </w:p>
    <w:p>
      <w:r>
        <w:br/>
        <w:t xml:space="preserve">  「然后，我就跟著其余通过的人一起，去军方那边签了份保密协议。」</w:t>
      </w:r>
    </w:p>
    <w:p>
      <w:r>
        <w:br/>
      </w:r>
    </w:p>
    <w:p>
      <w:r>
        <w:br/>
        <w:t xml:space="preserve">  「再之后，我们就都被杀了。」</w:t>
      </w:r>
    </w:p>
    <w:p>
      <w:r>
        <w:br/>
      </w:r>
    </w:p>
    <w:p>
      <w:r>
        <w:br/>
        <w:t xml:space="preserve">  说著，诺玛忽朝四周扫视了一眼。</w:t>
      </w:r>
    </w:p>
    <w:p>
      <w:r>
        <w:br/>
      </w:r>
    </w:p>
    <w:p>
      <w:r>
        <w:br/>
        <w:t xml:space="preserve">  她语气中透著无限感慨：「错不了，这儿就是血肉世界。」</w:t>
      </w:r>
    </w:p>
    <w:p>
      <w:r>
        <w:br/>
      </w:r>
    </w:p>
    <w:p>
      <w:r>
        <w:br/>
        <w:t xml:space="preserve">  「这间屋子，就是当年我们那帮人住的宿舍。」</w:t>
      </w:r>
    </w:p>
    <w:p>
      <w:r>
        <w:br/>
      </w:r>
    </w:p>
    <w:p>
      <w:r>
        <w:br/>
        <w:t xml:space="preserve">  「我们是被军方用復活术，直接復活到这世界来的。」</w:t>
      </w:r>
    </w:p>
    <w:p>
      <w:r>
        <w:br/>
      </w:r>
    </w:p>
    <w:p>
      <w:r>
        <w:br/>
        <w:t xml:space="preserve">  被军方送过来的么？</w:t>
      </w:r>
    </w:p>
    <w:p>
      <w:r>
        <w:br/>
      </w:r>
    </w:p>
    <w:p>
      <w:r>
        <w:br/>
        <w:t xml:space="preserve">  听到这里，谢深忍不住追问道：「所以，军方送你们到这儿来，目的是什么呢？」</w:t>
      </w:r>
    </w:p>
    <w:p>
      <w:r>
        <w:br/>
      </w:r>
    </w:p>
    <w:p>
      <w:r>
        <w:br/>
        <w:t xml:space="preserve">  「工作。」</w:t>
      </w:r>
    </w:p>
    <w:p>
      <w:r>
        <w:br/>
      </w:r>
    </w:p>
    <w:p>
      <w:r>
        <w:br/>
        <w:t xml:space="preserve">  诺玛回答道：「就和之前承诺的一样：军方真是请我们来这儿工作的，而且每月都真的会给我们4万多澳元。」</w:t>
      </w:r>
    </w:p>
    <w:p>
      <w:r>
        <w:br/>
      </w:r>
    </w:p>
    <w:p>
      <w:r>
        <w:br/>
        <w:t xml:space="preserve">  「甚至，我们每个月还有五天的假。」</w:t>
      </w:r>
    </w:p>
    <w:p>
      <w:r>
        <w:br/>
      </w:r>
    </w:p>
    <w:p>
      <w:r>
        <w:br/>
        <w:t xml:space="preserve">  「我们可以选择自杀，然后用復活术回澳洲那边休息。」</w:t>
      </w:r>
    </w:p>
    <w:p>
      <w:r>
        <w:br/>
      </w:r>
    </w:p>
    <w:p>
      <w:r>
        <w:br/>
        <w:t xml:space="preserve">  「当然，我们也可以选择不死，就待在血肉世界把五天的假都过完。」</w:t>
      </w:r>
    </w:p>
    <w:p>
      <w:r>
        <w:br/>
      </w:r>
    </w:p>
    <w:p>
      <w:r>
        <w:br/>
        <w:t xml:space="preserve">  「並且我们在这儿的工作，也一点儿都不累。」诺玛继续著道：「我们的任务，就是將地上那些猩红色血肉，挖出来並通过传送器传到军方实验室去，频率差不多是每三天一次。」</w:t>
      </w:r>
    </w:p>
    <w:p>
      <w:r>
        <w:br/>
      </w:r>
    </w:p>
    <w:p>
      <w:r>
        <w:br/>
        <w:t xml:space="preserve">  「传送器？」谢深语气里带著一丝疑惑。</w:t>
      </w:r>
    </w:p>
    <w:p>
      <w:r>
        <w:br/>
      </w:r>
    </w:p>
    <w:p>
      <w:r>
        <w:br/>
        <w:t xml:space="preserve">  诺玛解释道：「哦，那传送器只能传石头，血肉这些体积比较小的东西，如果强行传送人，目標將会被整个都肢解掉。」</w:t>
      </w:r>
    </w:p>
    <w:p>
      <w:r>
        <w:br/>
      </w:r>
    </w:p>
    <w:p>
      <w:r>
        <w:br/>
        <w:t xml:space="preserve">  这还差不多.</w:t>
      </w:r>
    </w:p>
    <w:p>
      <w:r>
        <w:br/>
      </w:r>
    </w:p>
    <w:p>
      <w:r>
        <w:br/>
        <w:t xml:space="preserve">  谢深冲诺玛道：「你继续。」</w:t>
      </w:r>
    </w:p>
    <w:p>
      <w:r>
        <w:br/>
      </w:r>
    </w:p>
    <w:p>
      <w:r>
        <w:br/>
        <w:t xml:space="preserve">  诺玛接著道：「因为工作不累再加上工资还巨高，所以我们在血肉世界里一待，就是整整大半年时间。」</w:t>
      </w:r>
    </w:p>
    <w:p>
      <w:r>
        <w:br/>
      </w:r>
    </w:p>
    <w:p>
      <w:r>
        <w:br/>
        <w:t xml:space="preserve">  「这期间有人发现：我们所有人身体，都出现了亿点点变化。」</w:t>
      </w:r>
    </w:p>
    <w:p>
      <w:r>
        <w:br/>
      </w:r>
    </w:p>
    <w:p>
      <w:r>
        <w:br/>
        <w:t xml:space="preserve">  「首先是我们精力变充沛了许多，一天只需要睡五六个小时就能饱。」</w:t>
      </w:r>
    </w:p>
    <w:p>
      <w:r>
        <w:br/>
      </w:r>
    </w:p>
    <w:p>
      <w:r>
        <w:br/>
        <w:t xml:space="preserve">  「再就是我们的恢復能力。」</w:t>
      </w:r>
    </w:p>
    <w:p>
      <w:r>
        <w:br/>
      </w:r>
    </w:p>
    <w:p>
      <w:r>
        <w:br/>
        <w:t xml:space="preserve">  「一些磕著碰著的小伤口，基本1小时之內就能恢復。」</w:t>
      </w:r>
    </w:p>
    <w:p>
      <w:r>
        <w:br/>
      </w:r>
    </w:p>
    <w:p>
      <w:r>
        <w:br/>
        <w:t xml:space="preserve">  「严重一点的，也只需要1-2天时间。」</w:t>
      </w:r>
    </w:p>
    <w:p>
      <w:r>
        <w:br/>
      </w:r>
    </w:p>
    <w:p>
      <w:r>
        <w:br/>
        <w:t xml:space="preserve">  「並且.」</w:t>
      </w:r>
    </w:p>
    <w:p>
      <w:r>
        <w:br/>
      </w:r>
    </w:p>
    <w:p>
      <w:r>
        <w:br/>
        <w:t xml:space="preserve">  诺玛强调道：「哪怕我们死之后，用復活术重新復活，这种变化也不会消失。」</w:t>
      </w:r>
    </w:p>
    <w:p>
      <w:r>
        <w:br/>
      </w:r>
    </w:p>
    <w:p>
      <w:r>
        <w:br/>
        <w:t xml:space="preserve">  「这就让人觉得有点儿恐怖了。」</w:t>
      </w:r>
    </w:p>
    <w:p>
      <w:r>
        <w:br/>
      </w:r>
    </w:p>
    <w:p>
      <w:r>
        <w:br/>
        <w:t xml:space="preserve">  「包括我在內，我们所有人一开始都是有点怕的。」</w:t>
      </w:r>
    </w:p>
    <w:p>
      <w:r>
        <w:br/>
      </w:r>
    </w:p>
    <w:p>
      <w:r>
        <w:br/>
        <w:t xml:space="preserve">  「甚至有人想直接辞职不干了。」</w:t>
      </w:r>
    </w:p>
    <w:p>
      <w:r>
        <w:br/>
      </w:r>
    </w:p>
    <w:p>
      <w:r>
        <w:br/>
        <w:t xml:space="preserve">  「但很快」</w:t>
      </w:r>
    </w:p>
    <w:p>
      <w:r>
        <w:br/>
      </w:r>
    </w:p>
    <w:p>
      <w:r>
        <w:br/>
        <w:t xml:space="preserve">  「在確定这些变化没任何副作用后，我们想法就又改变了。」</w:t>
      </w:r>
    </w:p>
    <w:p>
      <w:r>
        <w:br/>
      </w:r>
    </w:p>
    <w:p>
      <w:r>
        <w:br/>
        <w:t xml:space="preserve">  「我们开始觉得这是件好事。」</w:t>
      </w:r>
    </w:p>
    <w:p>
      <w:r>
        <w:br/>
      </w:r>
    </w:p>
    <w:p>
      <w:r>
        <w:br/>
        <w:t xml:space="preserve">  「甚至觉得这是种超能力。」</w:t>
      </w:r>
    </w:p>
    <w:p>
      <w:r>
        <w:br/>
      </w:r>
    </w:p>
    <w:p>
      <w:r>
        <w:br/>
        <w:t xml:space="preserve">  「然后，我们就又在血肉世界里，继续工作了將近大半年时间。」</w:t>
      </w:r>
    </w:p>
    <w:p>
      <w:r>
        <w:br/>
      </w:r>
    </w:p>
    <w:p>
      <w:r>
        <w:br/>
        <w:t xml:space="preserve">  「並且.」</w:t>
      </w:r>
    </w:p>
    <w:p>
      <w:r>
        <w:br/>
      </w:r>
    </w:p>
    <w:p>
      <w:r>
        <w:br/>
        <w:t xml:space="preserve">  「在这半年多时间里，我们所有人的超能力，都开始逐渐变得越来越强。」</w:t>
      </w:r>
    </w:p>
    <w:p>
      <w:r>
        <w:br/>
      </w:r>
    </w:p>
    <w:p>
      <w:r>
        <w:br/>
        <w:t xml:space="preserve">  「到最后，就发展成了你们看到的那样。」</w:t>
      </w:r>
    </w:p>
    <w:p>
      <w:r>
        <w:br/>
      </w:r>
    </w:p>
    <w:p>
      <w:r>
        <w:br/>
        <w:t xml:space="preserve">  屋子里。</w:t>
      </w:r>
    </w:p>
    <w:p>
      <w:r>
        <w:br/>
      </w:r>
    </w:p>
    <w:p>
      <w:r>
        <w:br/>
        <w:t xml:space="preserve">  诺玛扫了眼自己刚长出来的胳膊，意有所指道：「哪怕是有人將我胳膊切下来，甚至將我头砍掉，我也能在极短时间內彻底恢復.然后这种变化，让我意识到了一个很严重的问题。」</w:t>
      </w:r>
    </w:p>
    <w:p>
      <w:r>
        <w:br/>
      </w:r>
    </w:p>
    <w:p>
      <w:r>
        <w:br/>
        <w:t xml:space="preserve">  「什么问题？」身为话癆，诸葛夫在旁忍不住接了一句。</w:t>
      </w:r>
    </w:p>
    <w:p>
      <w:r>
        <w:br/>
      </w:r>
    </w:p>
    <w:p>
      <w:r>
        <w:br/>
        <w:t xml:space="preserve">  诺玛继续道：「我们这些待在血肉世界的人，虽然恢復能力增强了，但却仍在进行新陈代谢。」</w:t>
      </w:r>
    </w:p>
    <w:p>
      <w:r>
        <w:br/>
      </w:r>
    </w:p>
    <w:p>
      <w:r>
        <w:br/>
        <w:t xml:space="preserve">  「我们的头髮跟鬍子每天都在变长，我们身上会出现死皮。」</w:t>
      </w:r>
    </w:p>
    <w:p>
      <w:r>
        <w:br/>
      </w:r>
    </w:p>
    <w:p>
      <w:r>
        <w:br/>
        <w:t xml:space="preserve">  「这些都能证明我们仍在生长。」</w:t>
      </w:r>
    </w:p>
    <w:p>
      <w:r>
        <w:br/>
      </w:r>
    </w:p>
    <w:p>
      <w:r>
        <w:br/>
        <w:t xml:space="preserve">  「也就是说，我们这些杀不死的人，是会变老的。」 </w:t>
      </w:r>
    </w:p>
    <w:p>
      <w:r>
        <w:br/>
      </w:r>
    </w:p>
    <w:p>
      <w:r>
        <w:br/>
        <w:t xml:space="preserve">  诺玛一脸认真道：「这很恐怖，超级恐怖！」</w:t>
      </w:r>
    </w:p>
    <w:p>
      <w:r>
        <w:br/>
      </w:r>
    </w:p>
    <w:p>
      <w:r>
        <w:br/>
        <w:t xml:space="preserve">  「额」诸葛夫一脸不明所以道：「杀不死的人会变老，这有什么恐怖的？」</w:t>
      </w:r>
    </w:p>
    <w:p>
      <w:r>
        <w:br/>
      </w:r>
    </w:p>
    <w:p>
      <w:r>
        <w:br/>
        <w:t xml:space="preserve">  其实不止诸葛夫。</w:t>
      </w:r>
    </w:p>
    <w:p>
      <w:r>
        <w:br/>
      </w:r>
    </w:p>
    <w:p>
      <w:r>
        <w:br/>
        <w:t xml:space="preserve">  谢深，以及在场的数名科研人员，也同样露出了一脸疑惑表情。</w:t>
      </w:r>
    </w:p>
    <w:p>
      <w:r>
        <w:br/>
      </w:r>
    </w:p>
    <w:p>
      <w:r>
        <w:br/>
        <w:t xml:space="preserve">  但见李修解释道：「诺玛之所以说会很恐怖，是因为癌症。」</w:t>
      </w:r>
    </w:p>
    <w:p>
      <w:r>
        <w:br/>
      </w:r>
    </w:p>
    <w:p>
      <w:r>
        <w:br/>
        <w:t xml:space="preserve">  「道理很简单。」</w:t>
      </w:r>
    </w:p>
    <w:p>
      <w:r>
        <w:br/>
      </w:r>
    </w:p>
    <w:p>
      <w:r>
        <w:br/>
        <w:t xml:space="preserve">  「相信在场的各位都很清楚：如果一个人只会老死，而无法被杀死的话。」</w:t>
      </w:r>
    </w:p>
    <w:p>
      <w:r>
        <w:br/>
      </w:r>
    </w:p>
    <w:p>
      <w:r>
        <w:br/>
        <w:t xml:space="preserve">  「那么他未来唯一的死法，就是细胞分裂次数达到上限，在大概120岁左右寿终正寢而死。」</w:t>
      </w:r>
    </w:p>
    <w:p>
      <w:r>
        <w:br/>
      </w:r>
    </w:p>
    <w:p>
      <w:r>
        <w:br/>
        <w:t xml:space="preserve">  「比如诺玛。」李修看向诺玛道：「她之前就是在120岁后，被活活给老死的。」</w:t>
      </w:r>
    </w:p>
    <w:p>
      <w:r>
        <w:br/>
      </w:r>
    </w:p>
    <w:p>
      <w:r>
        <w:br/>
        <w:t xml:space="preserve">  「我只能说，她运气是真的有点好。」</w:t>
      </w:r>
    </w:p>
    <w:p>
      <w:r>
        <w:br/>
      </w:r>
    </w:p>
    <w:p>
      <w:r>
        <w:br/>
        <w:t xml:space="preserve">  「因为她没得癌症」</w:t>
      </w:r>
    </w:p>
    <w:p>
      <w:r>
        <w:br/>
      </w:r>
    </w:p>
    <w:p>
      <w:r>
        <w:br/>
        <w:t xml:space="preserve">  「是了！」经李修这么一提醒，同为科研人员的诸葛夫恍然道：「人体內的癌细胞，是能无限分裂的。」</w:t>
      </w:r>
    </w:p>
    <w:p>
      <w:r>
        <w:br/>
      </w:r>
    </w:p>
    <w:p>
      <w:r>
        <w:br/>
        <w:t xml:space="preserve">  「正常来讲，癌细胞会夺走人体內的所有资源，从而导致患癌的人器官衰竭而亡。」</w:t>
      </w:r>
    </w:p>
    <w:p>
      <w:r>
        <w:br/>
      </w:r>
    </w:p>
    <w:p>
      <w:r>
        <w:br/>
        <w:t xml:space="preserve">  「但是像诺玛那样的不死者，却並不会！」</w:t>
      </w:r>
    </w:p>
    <w:p>
      <w:r>
        <w:br/>
      </w:r>
    </w:p>
    <w:p>
      <w:r>
        <w:br/>
        <w:t xml:space="preserve">  「她们的身体就跟个永动机一样.」</w:t>
      </w:r>
    </w:p>
    <w:p>
      <w:r>
        <w:br/>
      </w:r>
    </w:p>
    <w:p>
      <w:r>
        <w:br/>
        <w:t xml:space="preserve">  「无论是细胞受到损伤，又或是能量被消耗完，下一秒都会立刻得到补充。」</w:t>
      </w:r>
    </w:p>
    <w:p>
      <w:r>
        <w:br/>
      </w:r>
    </w:p>
    <w:p>
      <w:r>
        <w:br/>
        <w:t xml:space="preserve">  「再加上癌细胞能无限分裂，不可能会老死的特性。」</w:t>
      </w:r>
    </w:p>
    <w:p>
      <w:r>
        <w:br/>
      </w:r>
    </w:p>
    <w:p>
      <w:r>
        <w:br/>
        <w:t xml:space="preserve">  「这么一来，一旦诺玛患上癌症，她就会真正意义上实现『不老不死』。」</w:t>
      </w:r>
    </w:p>
    <w:p>
      <w:r>
        <w:br/>
      </w:r>
    </w:p>
    <w:p>
      <w:r>
        <w:br/>
        <w:t xml:space="preserve">  「我去！」说到这里，诸葛夫双目圆瞪，呼吸急促道：「我去！这也太逆天了吧？」</w:t>
      </w:r>
    </w:p>
    <w:p>
      <w:r>
        <w:br/>
      </w:r>
    </w:p>
    <w:p>
      <w:r>
        <w:br/>
        <w:t xml:space="preserve">  「但你可別忘了。」</w:t>
      </w:r>
    </w:p>
    <w:p>
      <w:r>
        <w:br/>
      </w:r>
    </w:p>
    <w:p>
      <w:r>
        <w:br/>
        <w:t xml:space="preserve">  见诸葛夫如此激动，李修在旁泼了盆冷水道：「癌细胞是不受控制的，它们会逐渐生长成肿瘤，而非正常的人体组织.並且，这一过程中还会给人带来巨大折磨。」</w:t>
      </w:r>
    </w:p>
    <w:p>
      <w:r>
        <w:br/>
      </w:r>
    </w:p>
    <w:p>
      <w:r>
        <w:br/>
        <w:t xml:space="preserve">  「所以诺玛一旦患癌.」</w:t>
      </w:r>
    </w:p>
    <w:p>
      <w:r>
        <w:br/>
      </w:r>
    </w:p>
    <w:p>
      <w:r>
        <w:br/>
        <w:t xml:space="preserve">  「她最终大概率会发育成一坨人不人，又鬼不鬼的巨大肉瘤，並时刻承受癌症所带来的折磨。」</w:t>
      </w:r>
    </w:p>
    <w:p>
      <w:r>
        <w:br/>
      </w:r>
    </w:p>
    <w:p>
      <w:r>
        <w:br/>
        <w:t xml:space="preserve">  「这还不算完。」</w:t>
      </w:r>
    </w:p>
    <w:p>
      <w:r>
        <w:br/>
      </w:r>
    </w:p>
    <w:p>
      <w:r>
        <w:br/>
        <w:t xml:space="preserve">  「因为有诅咒和癌症存在，诺玛將永生不死。」</w:t>
      </w:r>
    </w:p>
    <w:p>
      <w:r>
        <w:br/>
      </w:r>
    </w:p>
    <w:p>
      <w:r>
        <w:br/>
        <w:t xml:space="preserve">  「所以这种痛苦会直到永远。」</w:t>
      </w:r>
    </w:p>
    <w:p>
      <w:r>
        <w:br/>
      </w:r>
    </w:p>
    <w:p>
      <w:r>
        <w:br/>
        <w:t xml:space="preserve">  「李修说的不错。」听到这里，诸葛夫也忍不住补充了一句：「跟患了癌症不死者相比，塔监狱真的就只是个弟弟。」</w:t>
      </w:r>
    </w:p>
    <w:p>
      <w:r>
        <w:br/>
      </w:r>
    </w:p>
    <w:p>
      <w:r>
        <w:br/>
        <w:t xml:space="preserve">  屋子里。</w:t>
      </w:r>
    </w:p>
    <w:p>
      <w:r>
        <w:br/>
      </w:r>
    </w:p>
    <w:p>
      <w:r>
        <w:br/>
        <w:t xml:space="preserve">  待李修和诸葛夫二人说完后，诺玛將手一摊道：「所以说啊，我其实压根儿就不想被人復活。」</w:t>
      </w:r>
    </w:p>
    <w:p>
      <w:r>
        <w:br/>
      </w:r>
    </w:p>
    <w:p>
      <w:r>
        <w:br/>
        <w:t xml:space="preserve">  「之前我能活到120岁，那真的是兢兢业业如履薄冰。」</w:t>
      </w:r>
    </w:p>
    <w:p>
      <w:r>
        <w:br/>
      </w:r>
    </w:p>
    <w:p>
      <w:r>
        <w:br/>
        <w:t xml:space="preserve">  「凡是可能致癌的食物，我一概不碰。」</w:t>
      </w:r>
    </w:p>
    <w:p>
      <w:r>
        <w:br/>
      </w:r>
    </w:p>
    <w:p>
      <w:r>
        <w:br/>
        <w:t xml:space="preserve">  「凡是可能致癌的行为，我一概不去做。」</w:t>
      </w:r>
    </w:p>
    <w:p>
      <w:r>
        <w:br/>
      </w:r>
    </w:p>
    <w:p>
      <w:r>
        <w:br/>
        <w:t xml:space="preserve">  「再加上我当时可能运气比较.」</w:t>
      </w:r>
    </w:p>
    <w:p>
      <w:r>
        <w:br/>
      </w:r>
    </w:p>
    <w:p>
      <w:r>
        <w:br/>
        <w:t xml:space="preserve">  「终於，我平安活到了120岁寿终正寢。」</w:t>
      </w:r>
    </w:p>
    <w:p>
      <w:r>
        <w:br/>
      </w:r>
    </w:p>
    <w:p>
      <w:r>
        <w:br/>
        <w:t xml:space="preserve">  「但你们这些人。」</w:t>
      </w:r>
    </w:p>
    <w:p>
      <w:r>
        <w:br/>
      </w:r>
    </w:p>
    <w:p>
      <w:r>
        <w:br/>
        <w:t xml:space="preserve">  或许是因为太过於气愤，诺玛说话时，直接就忍不住爆了粗口。</w:t>
      </w:r>
    </w:p>
    <w:p>
      <w:r>
        <w:br/>
      </w:r>
    </w:p>
    <w:p>
      <w:r>
        <w:br/>
        <w:t xml:space="preserve">  「我特么的好不容易死了，你们特么的说復活就给我復活了。」</w:t>
      </w:r>
    </w:p>
    <w:p>
      <w:r>
        <w:br/>
      </w:r>
    </w:p>
    <w:p>
      <w:r>
        <w:br/>
        <w:t xml:space="preserve">  「万一我要是在以后患上癌症了，你们可知道那后果有多严重？」</w:t>
      </w:r>
    </w:p>
    <w:p>
      <w:r>
        <w:br/>
      </w:r>
    </w:p>
    <w:p>
      <w:r>
        <w:br/>
        <w:t xml:space="preserve">  诺玛骂骂咧咧道：「我身上的癌症，那可不是化疗，又或者把身上某一部分切下来，就能治好的。」</w:t>
      </w:r>
    </w:p>
    <w:p>
      <w:r>
        <w:br/>
      </w:r>
    </w:p>
    <w:p>
      <w:r>
        <w:br/>
        <w:t xml:space="preserve">  「我不会死。」</w:t>
      </w:r>
    </w:p>
    <w:p>
      <w:r>
        <w:br/>
      </w:r>
    </w:p>
    <w:p>
      <w:r>
        <w:br/>
        <w:t xml:space="preserve">  「这种不死，也包括癌细胞在內。」</w:t>
      </w:r>
    </w:p>
    <w:p>
      <w:r>
        <w:br/>
      </w:r>
    </w:p>
    <w:p>
      <w:r>
        <w:br/>
        <w:t xml:space="preserve">  (本章完)</w:t>
        <w:br/>
        <w:tab/>
        <w:tab/>
        <w:tab/>
      </w:r>
    </w:p>
    <w:p>
      <w:pPr>
        <w:pStyle w:val="Title"/>
      </w:pPr>
      <w:r>
        <w:t>第83章 极乐，长生，以及不死</w:t>
      </w:r>
    </w:p>
    <w:p>
      <w:r>
        <w:br/>
        <w:t xml:space="preserve">              第83章 极乐，长生，以及不死</w:t>
      </w:r>
    </w:p>
    <w:p>
      <w:r>
        <w:br/>
      </w:r>
    </w:p>
    <w:p>
      <w:r>
        <w:br/>
        <w:t xml:space="preserve">  见诺玛不停抱怨。</w:t>
      </w:r>
    </w:p>
    <w:p>
      <w:r>
        <w:br/>
      </w:r>
    </w:p>
    <w:p>
      <w:r>
        <w:br/>
        <w:t xml:space="preserve">  身为復活诺玛的始作俑者，诸葛夫略有些不好意思道：「其实吧，这事儿也並非就完全无解。」</w:t>
      </w:r>
    </w:p>
    <w:p>
      <w:r>
        <w:br/>
      </w:r>
    </w:p>
    <w:p>
      <w:r>
        <w:br/>
        <w:t xml:space="preserve">  「如果你以后真患癌症了，可以考虑去下地底。」</w:t>
      </w:r>
    </w:p>
    <w:p>
      <w:r>
        <w:br/>
      </w:r>
    </w:p>
    <w:p>
      <w:r>
        <w:br/>
        <w:t xml:space="preserve">  诸葛夫解释道：「地底也有诅咒，就跟这血肉世界一样，只要人待久就会染上。」</w:t>
      </w:r>
    </w:p>
    <w:p>
      <w:r>
        <w:br/>
      </w:r>
    </w:p>
    <w:p>
      <w:r>
        <w:br/>
        <w:t xml:space="preserve">  「然后地底诅咒的效果是：它能把人感受到的痛苦，都全部转化成享受。」</w:t>
      </w:r>
    </w:p>
    <w:p>
      <w:r>
        <w:t xml:space="preserve">  </w:t>
      </w:r>
    </w:p>
    <w:p>
      <w:r>
        <w:br/>
      </w:r>
    </w:p>
    <w:p>
      <w:r>
        <w:br/>
        <w:t xml:space="preserve">  把痛苦转化成快乐？</w:t>
      </w:r>
    </w:p>
    <w:p>
      <w:r>
        <w:br/>
      </w:r>
    </w:p>
    <w:p>
      <w:r>
        <w:br/>
        <w:t xml:space="preserve">  听见诸葛夫所言，诺玛张了张嘴，本想要说些什么。</w:t>
      </w:r>
    </w:p>
    <w:p>
      <w:r>
        <w:br/>
      </w:r>
    </w:p>
    <w:p>
      <w:r>
        <w:br/>
        <w:t xml:space="preserve">  却见李修自顾开口道：「既然都聊到地底诅咒了，那我有必要提醒你们一下啊。」</w:t>
      </w:r>
    </w:p>
    <w:p>
      <w:r>
        <w:br/>
      </w:r>
    </w:p>
    <w:p>
      <w:r>
        <w:br/>
        <w:t xml:space="preserve">  「一个人，是不能同时拥有多种诅咒的。」</w:t>
      </w:r>
    </w:p>
    <w:p>
      <w:r>
        <w:br/>
      </w:r>
    </w:p>
    <w:p>
      <w:r>
        <w:br/>
        <w:t xml:space="preserve">  「关於这一点，天宫空间站的高层早就已经测试过了。」</w:t>
      </w:r>
    </w:p>
    <w:p>
      <w:r>
        <w:br/>
      </w:r>
    </w:p>
    <w:p>
      <w:r>
        <w:br/>
        <w:t xml:space="preserve">  「啊？」诸葛夫看向李修，露出满脸的疑惑：「高层测试过？什么意思？」</w:t>
      </w:r>
    </w:p>
    <w:p>
      <w:r>
        <w:br/>
      </w:r>
    </w:p>
    <w:p>
      <w:r>
        <w:br/>
        <w:t xml:space="preserve">  不只诸葛夫。</w:t>
      </w:r>
    </w:p>
    <w:p>
      <w:r>
        <w:br/>
      </w:r>
    </w:p>
    <w:p>
      <w:r>
        <w:br/>
        <w:t xml:space="preserve">  诺玛、谢深等人，也同样对李修刚说的话感到好奇。</w:t>
      </w:r>
    </w:p>
    <w:p>
      <w:r>
        <w:br/>
      </w:r>
    </w:p>
    <w:p>
      <w:r>
        <w:br/>
        <w:t xml:space="preserve">  迎著眾人目光，李修不慌不忙道.</w:t>
      </w:r>
    </w:p>
    <w:p>
      <w:r>
        <w:br/>
      </w:r>
    </w:p>
    <w:p>
      <w:r>
        <w:br/>
        <w:t xml:space="preserve">  「相信在座的各位都听说过：在塔监狱里，有种专门用来关人类高层的『VIP房间』。」</w:t>
      </w:r>
    </w:p>
    <w:p>
      <w:r>
        <w:br/>
      </w:r>
    </w:p>
    <w:p>
      <w:r>
        <w:br/>
        <w:t xml:space="preserve">  「那房间能生成幻境，並让人类高层体验到，十倍甚至百倍於普通人的折磨。」</w:t>
      </w:r>
    </w:p>
    <w:p>
      <w:r>
        <w:br/>
      </w:r>
    </w:p>
    <w:p>
      <w:r>
        <w:br/>
        <w:t xml:space="preserve">  「为了不被幻境折磨，人类高层变得越来越怕死。」</w:t>
      </w:r>
    </w:p>
    <w:p>
      <w:r>
        <w:br/>
      </w:r>
    </w:p>
    <w:p>
      <w:r>
        <w:br/>
        <w:t xml:space="preserve">  「他们想尽了几乎一切办法去延长寿命。」</w:t>
      </w:r>
    </w:p>
    <w:p>
      <w:r>
        <w:br/>
      </w:r>
    </w:p>
    <w:p>
      <w:r>
        <w:br/>
        <w:t xml:space="preserve">  「到目前为止，有极少数人类高层，甚至已活到了快4000岁都还没死。」</w:t>
      </w:r>
    </w:p>
    <w:p>
      <w:r>
        <w:br/>
      </w:r>
    </w:p>
    <w:p>
      <w:r>
        <w:br/>
        <w:t xml:space="preserve">  「那么问题就来了」</w:t>
      </w:r>
    </w:p>
    <w:p>
      <w:r>
        <w:br/>
      </w:r>
    </w:p>
    <w:p>
      <w:r>
        <w:br/>
        <w:t xml:space="preserve">  说到这里，李修忽扫视了在场所有人一眼。</w:t>
      </w:r>
    </w:p>
    <w:p>
      <w:r>
        <w:br/>
      </w:r>
    </w:p>
    <w:p>
      <w:r>
        <w:br/>
        <w:t xml:space="preserve">  他继续道：「请问：那极少数人类高层，到底是怎么活到4000岁的？」</w:t>
      </w:r>
    </w:p>
    <w:p>
      <w:r>
        <w:br/>
      </w:r>
    </w:p>
    <w:p>
      <w:r>
        <w:br/>
        <w:t xml:space="preserve">  ——由於有塔监狱、棘刺水母、偽人和丘脑核心等存在，时刻威胁著人类安危。</w:t>
      </w:r>
    </w:p>
    <w:p>
      <w:r>
        <w:br/>
      </w:r>
    </w:p>
    <w:p>
      <w:r>
        <w:br/>
        <w:t xml:space="preserve">  故而在这数千年时间里，人类科技的发展速度，可以说是一直都快不起来。</w:t>
      </w:r>
    </w:p>
    <w:p>
      <w:r>
        <w:br/>
      </w:r>
    </w:p>
    <w:p>
      <w:r>
        <w:br/>
        <w:t xml:space="preserve">  所以只单靠科技的话</w:t>
      </w:r>
    </w:p>
    <w:p>
      <w:r>
        <w:br/>
      </w:r>
    </w:p>
    <w:p>
      <w:r>
        <w:br/>
        <w:t xml:space="preserve">  人类高层想活到4000岁，还真有点儿困难。</w:t>
      </w:r>
    </w:p>
    <w:p>
      <w:r>
        <w:br/>
      </w:r>
    </w:p>
    <w:p>
      <w:r>
        <w:br/>
        <w:t xml:space="preserve">  鑑於此，谢深有些不確定道：「我猜，人类高层是靠著镜子世界的诅咒，才活到4000岁的？」</w:t>
      </w:r>
    </w:p>
    <w:p>
      <w:r>
        <w:br/>
      </w:r>
    </w:p>
    <w:p>
      <w:r>
        <w:br/>
        <w:t xml:space="preserve">  「聪明！」</w:t>
      </w:r>
    </w:p>
    <w:p>
      <w:r>
        <w:br/>
      </w:r>
    </w:p>
    <w:p>
      <w:r>
        <w:br/>
        <w:t xml:space="preserve">  李修点了点头。</w:t>
      </w:r>
    </w:p>
    <w:p>
      <w:r>
        <w:br/>
      </w:r>
    </w:p>
    <w:p>
      <w:r>
        <w:br/>
        <w:t xml:space="preserve">  他顺著谢深的话道：「到目前为止，我们总共已发现了三种不同的诅咒。」</w:t>
      </w:r>
    </w:p>
    <w:p>
      <w:r>
        <w:br/>
      </w:r>
    </w:p>
    <w:p>
      <w:r>
        <w:br/>
        <w:t xml:space="preserve">  「它们分別是：来自地下深处的『地底诅咒』，来自镜子世界的『镜子诅咒』，以及这血肉世界中的『血肉诅咒』。」</w:t>
      </w:r>
    </w:p>
    <w:p>
      <w:r>
        <w:br/>
      </w:r>
    </w:p>
    <w:p>
      <w:r>
        <w:br/>
        <w:t xml:space="preserve">  「这三种诅咒的正面效果分別是：极乐，长生，以及不死。」</w:t>
      </w:r>
    </w:p>
    <w:p>
      <w:r>
        <w:br/>
      </w:r>
    </w:p>
    <w:p>
      <w:r>
        <w:br/>
        <w:t xml:space="preserve">  李修继续道：「天堂空间站那边我不清楚。」</w:t>
      </w:r>
    </w:p>
    <w:p>
      <w:r>
        <w:br/>
      </w:r>
    </w:p>
    <w:p>
      <w:r>
        <w:br/>
        <w:t xml:space="preserve">  「但我们天宫空间站的高层，正是靠著『镜子诅咒』的长生效果，这才一口气活了近4000年之久。」</w:t>
      </w:r>
    </w:p>
    <w:p>
      <w:r>
        <w:br/>
      </w:r>
    </w:p>
    <w:p>
      <w:r>
        <w:br/>
        <w:t xml:space="preserve">  听到这里，谢深已经明白李修要表达的意思了。</w:t>
      </w:r>
    </w:p>
    <w:p>
      <w:r>
        <w:br/>
      </w:r>
    </w:p>
    <w:p>
      <w:r>
        <w:br/>
        <w:t xml:space="preserve">  他接过话茬道：「但诅咒毕竟是诅咒.『镜子诅咒』的长生，是存在副作用的，对吧？」</w:t>
      </w:r>
    </w:p>
    <w:p>
      <w:r>
        <w:br/>
      </w:r>
    </w:p>
    <w:p>
      <w:r>
        <w:br/>
        <w:t xml:space="preserve">  「那是自然。」李修应道：「就比如你们在镜子世界里，见到的那章鱼脑袋，还有那尸骸集合体。」</w:t>
      </w:r>
    </w:p>
    <w:p>
      <w:r>
        <w:br/>
      </w:r>
    </w:p>
    <w:p>
      <w:r>
        <w:br/>
        <w:t xml:space="preserve">  「他们虽因为诅咒获得了长生，一口气活了好几千年。」</w:t>
      </w:r>
    </w:p>
    <w:p>
      <w:r>
        <w:br/>
      </w:r>
    </w:p>
    <w:p>
      <w:r>
        <w:br/>
        <w:t xml:space="preserve">  「但代价是，他们身体全都发生了变异，成了人不人鬼不鬼的样子。」</w:t>
      </w:r>
    </w:p>
    <w:p>
      <w:r>
        <w:br/>
      </w:r>
    </w:p>
    <w:p>
      <w:r>
        <w:br/>
        <w:t xml:space="preserve">  「同样地，我们天宫空间站的高层，也因为镜子世界的诅咒而產生了变异」</w:t>
      </w:r>
    </w:p>
    <w:p>
      <w:r>
        <w:br/>
      </w:r>
    </w:p>
    <w:p>
      <w:r>
        <w:br/>
        <w:t xml:space="preserve">  变异么？？</w:t>
      </w:r>
    </w:p>
    <w:p>
      <w:r>
        <w:br/>
      </w:r>
    </w:p>
    <w:p>
      <w:r>
        <w:br/>
        <w:t xml:space="preserve">  谢深闻言恍然道：「怪不得咱们空间站的高层从不露面.搞了半天，他们是都变成怪物了！」</w:t>
      </w:r>
    </w:p>
    <w:p>
      <w:r>
        <w:br/>
      </w:r>
    </w:p>
    <w:p>
      <w:r>
        <w:br/>
        <w:t xml:space="preserve">  李修补充道：「而且镜子世界的诅咒，还不仅仅是让人变异那么简单。」</w:t>
      </w:r>
    </w:p>
    <w:p>
      <w:r>
        <w:br/>
      </w:r>
    </w:p>
    <w:p>
      <w:r>
        <w:br/>
        <w:t xml:space="preserve">  「由於人类高层变异成怪物后，失去了吃饭，喝水，交配，甚至是睡觉等能力。」</w:t>
      </w:r>
    </w:p>
    <w:p>
      <w:r>
        <w:br/>
      </w:r>
    </w:p>
    <w:p>
      <w:r>
        <w:br/>
        <w:t xml:space="preserve">  「所以，他们几乎无时无刻都在承受著痛苦——承受著欲望得不到满足的痛苦。」</w:t>
      </w:r>
    </w:p>
    <w:p>
      <w:r>
        <w:br/>
      </w:r>
    </w:p>
    <w:p>
      <w:r>
        <w:br/>
        <w:t xml:space="preserve">  「这」</w:t>
      </w:r>
    </w:p>
    <w:p>
      <w:r>
        <w:br/>
      </w:r>
    </w:p>
    <w:p>
      <w:r>
        <w:br/>
        <w:t xml:space="preserve">  谢深听后意外道：「那镜子世界的章鱼头，居然没法儿吃饭，甚至没法儿睡觉？」</w:t>
      </w:r>
    </w:p>
    <w:p>
      <w:r>
        <w:br/>
      </w:r>
    </w:p>
    <w:p>
      <w:r>
        <w:br/>
        <w:t xml:space="preserve">  「不然呢？」李修冲谢深道：「你以为他为什么那么执著於游戏机？」</w:t>
      </w:r>
    </w:p>
    <w:p>
      <w:r>
        <w:br/>
      </w:r>
    </w:p>
    <w:p>
      <w:r>
        <w:br/>
        <w:t xml:space="preserve">  「因为章鱼头他.」</w:t>
      </w:r>
    </w:p>
    <w:p>
      <w:r>
        <w:br/>
      </w:r>
    </w:p>
    <w:p>
      <w:r>
        <w:br/>
        <w:t xml:space="preserve">  「他唯一的快乐，就只有那台游戏机了。」</w:t>
      </w:r>
    </w:p>
    <w:p>
      <w:r>
        <w:br/>
      </w:r>
    </w:p>
    <w:p>
      <w:r>
        <w:br/>
        <w:t xml:space="preserve">  「那是他活下去的动力。」</w:t>
      </w:r>
    </w:p>
    <w:p>
      <w:r>
        <w:br/>
      </w:r>
    </w:p>
    <w:p>
      <w:r>
        <w:br/>
        <w:t xml:space="preserve">  「没了游戏机，他很可能早就已经疯掉了。」</w:t>
      </w:r>
    </w:p>
    <w:p>
      <w:r>
        <w:br/>
      </w:r>
    </w:p>
    <w:p>
      <w:r>
        <w:br/>
        <w:t xml:space="preserve">  「再说回人类高层啊。」</w:t>
      </w:r>
    </w:p>
    <w:p>
      <w:r>
        <w:br/>
      </w:r>
    </w:p>
    <w:p>
      <w:r>
        <w:br/>
        <w:t xml:space="preserve">  李修继续道：「为了缓解欲望得不到满足的痛苦，人类高层自然而然地，就想到了地底诅咒。」</w:t>
      </w:r>
    </w:p>
    <w:p>
      <w:r>
        <w:br/>
      </w:r>
    </w:p>
    <w:p>
      <w:r>
        <w:br/>
        <w:t xml:space="preserve">  「这確实是个好法子。」诸葛夫听后说道：「毕竟，地底诅咒能將人的痛苦转化成享受，刚好能和『镜子诅咒』完美搭配。」</w:t>
      </w:r>
    </w:p>
    <w:p>
      <w:r>
        <w:br/>
      </w:r>
    </w:p>
    <w:p>
      <w:r>
        <w:br/>
        <w:t xml:space="preserve">  李修道：「如果不同诅咒能同时作用於人体，那確实是很完美。」</w:t>
      </w:r>
    </w:p>
    <w:p>
      <w:r>
        <w:br/>
      </w:r>
    </w:p>
    <w:p>
      <w:r>
        <w:br/>
        <w:t xml:space="preserve">  「但问题是，一个人是不能同时感染两种诅咒的。」</w:t>
      </w:r>
    </w:p>
    <w:p>
      <w:r>
        <w:br/>
      </w:r>
    </w:p>
    <w:p>
      <w:r>
        <w:br/>
        <w:t xml:space="preserve">  「人类高层感染了镜子诅咒后，就不能再染上地底诅咒。」 </w:t>
      </w:r>
    </w:p>
    <w:p>
      <w:r>
        <w:br/>
      </w:r>
    </w:p>
    <w:p>
      <w:r>
        <w:br/>
        <w:t xml:space="preserve">  「或许，这就是命吧！」</w:t>
      </w:r>
    </w:p>
    <w:p>
      <w:r>
        <w:br/>
      </w:r>
    </w:p>
    <w:p>
      <w:r>
        <w:br/>
        <w:t xml:space="preserve">  李修感慨道。</w:t>
      </w:r>
    </w:p>
    <w:p>
      <w:r>
        <w:br/>
      </w:r>
    </w:p>
    <w:p>
      <w:r>
        <w:br/>
        <w:t xml:space="preserve">  「高层的命运」</w:t>
      </w:r>
    </w:p>
    <w:p>
      <w:r>
        <w:br/>
      </w:r>
    </w:p>
    <w:p>
      <w:r>
        <w:br/>
        <w:t xml:space="preserve">  「乃至全人类的命运.」</w:t>
      </w:r>
    </w:p>
    <w:p>
      <w:r>
        <w:br/>
      </w:r>
    </w:p>
    <w:p>
      <w:r>
        <w:br/>
        <w:t xml:space="preserve">  「最后的结果，都是迎来折磨。」</w:t>
      </w:r>
    </w:p>
    <w:p>
      <w:r>
        <w:br/>
      </w:r>
    </w:p>
    <w:p>
      <w:r>
        <w:br/>
        <w:t xml:space="preserve">  此言一出，在场眾人皆默然无语。</w:t>
      </w:r>
    </w:p>
    <w:p>
      <w:r>
        <w:br/>
      </w:r>
    </w:p>
    <w:p>
      <w:r>
        <w:br/>
        <w:t xml:space="preserve">  如此沉静许久后，李修回归正题道：「总之，我讲了这么多就是想说明一件事：诺玛感染血肉诅咒后，应该是不能再感染上地底诅咒了。」</w:t>
      </w:r>
    </w:p>
    <w:p>
      <w:r>
        <w:br/>
      </w:r>
    </w:p>
    <w:p>
      <w:r>
        <w:br/>
        <w:t xml:space="preserve">  「要想不被折磨，就只能再想別的办法。」</w:t>
      </w:r>
    </w:p>
    <w:p>
      <w:r>
        <w:br/>
      </w:r>
    </w:p>
    <w:p>
      <w:r>
        <w:br/>
        <w:t xml:space="preserve">  说到这里。</w:t>
      </w:r>
    </w:p>
    <w:p>
      <w:r>
        <w:br/>
      </w:r>
    </w:p>
    <w:p>
      <w:r>
        <w:br/>
        <w:t xml:space="preserve">  李修看了眼一旁的谢深道：「就比如修仙据我所知，修仙不仅能延长人的寿命，甚至还能让人百病不侵。」</w:t>
      </w:r>
    </w:p>
    <w:p>
      <w:r>
        <w:br/>
      </w:r>
    </w:p>
    <w:p>
      <w:r>
        <w:br/>
        <w:t xml:space="preserve">  「修仙？」诺玛在旁听得是一头雾水：「字面上的意思吗？」</w:t>
      </w:r>
    </w:p>
    <w:p>
      <w:r>
        <w:br/>
      </w:r>
    </w:p>
    <w:p>
      <w:r>
        <w:br/>
        <w:t xml:space="preserve">  「对。」</w:t>
      </w:r>
    </w:p>
    <w:p>
      <w:r>
        <w:br/>
      </w:r>
    </w:p>
    <w:p>
      <w:r>
        <w:br/>
        <w:t xml:space="preserve">  李修答道：「就你理解的那种修仙然后关於这其中细节，我之后再跟你慢慢解释吧。」</w:t>
      </w:r>
    </w:p>
    <w:p>
      <w:r>
        <w:br/>
      </w:r>
    </w:p>
    <w:p>
      <w:r>
        <w:br/>
        <w:t xml:space="preserve">  「先继续聊之前的话题。」</w:t>
      </w:r>
    </w:p>
    <w:p>
      <w:r>
        <w:br/>
      </w:r>
    </w:p>
    <w:p>
      <w:r>
        <w:br/>
        <w:t xml:space="preserve">  李修言归正传道：「你刚不是说：你们这些杀不死的人，也一样会变老么？那再之后呢？」</w:t>
      </w:r>
    </w:p>
    <w:p>
      <w:r>
        <w:br/>
      </w:r>
    </w:p>
    <w:p>
      <w:r>
        <w:br/>
        <w:t xml:space="preserve">  「再之后当然是想著逃跑了。」诺玛理所当然道：「虽说我反应过来的时候，已经有那么些晚了但总之，先想办法脱离军方的控制，这肯定是不会有错的。」</w:t>
      </w:r>
    </w:p>
    <w:p>
      <w:r>
        <w:br/>
      </w:r>
    </w:p>
    <w:p>
      <w:r>
        <w:br/>
        <w:t xml:space="preserve">  「这確实。」</w:t>
      </w:r>
    </w:p>
    <w:p>
      <w:r>
        <w:br/>
      </w:r>
    </w:p>
    <w:p>
      <w:r>
        <w:br/>
        <w:t xml:space="preserve">  诸葛夫好奇道：「可问题是，你之前不是靠著自杀，通过復活术来进出血肉世界的么？」</w:t>
      </w:r>
    </w:p>
    <w:p>
      <w:r>
        <w:br/>
      </w:r>
    </w:p>
    <w:p>
      <w:r>
        <w:br/>
        <w:t xml:space="preserve">  「所以在有了不死之身后，你连想死都死不掉了，又要怎么从血肉世界出去呢？」</w:t>
      </w:r>
    </w:p>
    <w:p>
      <w:r>
        <w:br/>
      </w:r>
    </w:p>
    <w:p>
      <w:r>
        <w:br/>
        <w:t xml:space="preserve">  「还记得我之前提到的传送器不？」诺玛回道：「那传送器是不能直接传活人的，否则被传送的人会被肢解。」</w:t>
      </w:r>
    </w:p>
    <w:p>
      <w:r>
        <w:br/>
      </w:r>
    </w:p>
    <w:p>
      <w:r>
        <w:br/>
        <w:t xml:space="preserve">  「但我们这些染了诅咒的人就无所谓了。」</w:t>
      </w:r>
    </w:p>
    <w:p>
      <w:r>
        <w:br/>
      </w:r>
    </w:p>
    <w:p>
      <w:r>
        <w:br/>
        <w:t xml:space="preserve">  「我们是不死的。」</w:t>
      </w:r>
    </w:p>
    <w:p>
      <w:r>
        <w:br/>
      </w:r>
    </w:p>
    <w:p>
      <w:r>
        <w:br/>
        <w:t xml:space="preserve">  「哪怕被肢解了，也能在很短的时间內恢復过来。」</w:t>
      </w:r>
    </w:p>
    <w:p>
      <w:r>
        <w:br/>
      </w:r>
    </w:p>
    <w:p>
      <w:r>
        <w:br/>
        <w:t xml:space="preserve">  诺玛继续道：「所以，我就用那传送器，直接传送到了军方实验室的仓库里边儿。」</w:t>
      </w:r>
    </w:p>
    <w:p>
      <w:r>
        <w:br/>
      </w:r>
    </w:p>
    <w:p>
      <w:r>
        <w:br/>
        <w:t xml:space="preserve">  硬顶著被肢解的疼痛，通过传送器逃走。</w:t>
      </w:r>
    </w:p>
    <w:p>
      <w:r>
        <w:br/>
      </w:r>
    </w:p>
    <w:p>
      <w:r>
        <w:br/>
        <w:t xml:space="preserve">  只能说是个狠人。</w:t>
      </w:r>
    </w:p>
    <w:p>
      <w:r>
        <w:br/>
      </w:r>
    </w:p>
    <w:p>
      <w:r>
        <w:br/>
        <w:t xml:space="preserve">  诺玛又道：「可能军方压根儿就没想过，我能用传送器传送到仓库去。」</w:t>
      </w:r>
    </w:p>
    <w:p>
      <w:r>
        <w:br/>
      </w:r>
    </w:p>
    <w:p>
      <w:r>
        <w:br/>
        <w:t xml:space="preserve">  「所以，他们的仓库里边儿，几乎没安装任何防护措施。」</w:t>
      </w:r>
    </w:p>
    <w:p>
      <w:r>
        <w:br/>
      </w:r>
    </w:p>
    <w:p>
      <w:r>
        <w:br/>
        <w:t xml:space="preserve">  「我在仓库里搞了把手枪后，就直接凭不死之身，从地底硬生生杀到了地面上。」</w:t>
      </w:r>
    </w:p>
    <w:p>
      <w:r>
        <w:br/>
      </w:r>
    </w:p>
    <w:p>
      <w:r>
        <w:br/>
        <w:t xml:space="preserve">  「从地底？」诸葛夫追问道：「所以那军方实验室是建在地下的？这你都能一路杀出来？」</w:t>
      </w:r>
    </w:p>
    <w:p>
      <w:r>
        <w:br/>
      </w:r>
    </w:p>
    <w:p>
      <w:r>
        <w:br/>
        <w:t xml:space="preserve">  「別忘了，人都是怕死的。」</w:t>
      </w:r>
    </w:p>
    <w:p>
      <w:r>
        <w:br/>
      </w:r>
    </w:p>
    <w:p>
      <w:r>
        <w:br/>
        <w:t xml:space="preserve">  诺玛回道：「就算那时候已经有復活术在了，人没以前那么怕死了，但他们还是会怕疼。」</w:t>
      </w:r>
    </w:p>
    <w:p>
      <w:r>
        <w:br/>
      </w:r>
    </w:p>
    <w:p>
      <w:r>
        <w:br/>
        <w:t xml:space="preserve">  「所以，当我不要命往外冲的时候，整个实验室几乎没人敢拦我。」</w:t>
      </w:r>
    </w:p>
    <w:p>
      <w:r>
        <w:br/>
      </w:r>
    </w:p>
    <w:p>
      <w:r>
        <w:br/>
        <w:t xml:space="preserve">  「合理。」诸葛夫点了点头表示认同：「你继续。」</w:t>
      </w:r>
    </w:p>
    <w:p>
      <w:r>
        <w:br/>
      </w:r>
    </w:p>
    <w:p>
      <w:r>
        <w:br/>
        <w:t xml:space="preserve">  诺玛接著道：「如果我没记错，军方的那处实验室，应该是建在一座岛上的。」</w:t>
      </w:r>
    </w:p>
    <w:p>
      <w:r>
        <w:br/>
      </w:r>
    </w:p>
    <w:p>
      <w:r>
        <w:br/>
        <w:t xml:space="preserve">  「换成普通人，几乎不可能凭一己之力，从一座孤岛上逃走。」</w:t>
      </w:r>
    </w:p>
    <w:p>
      <w:r>
        <w:br/>
      </w:r>
    </w:p>
    <w:p>
      <w:r>
        <w:br/>
        <w:t xml:space="preserve">  「但我可以。」</w:t>
      </w:r>
    </w:p>
    <w:p>
      <w:r>
        <w:br/>
      </w:r>
    </w:p>
    <w:p>
      <w:r>
        <w:br/>
        <w:t xml:space="preserve">  「因为我不会被淹死。」</w:t>
      </w:r>
    </w:p>
    <w:p>
      <w:r>
        <w:br/>
      </w:r>
    </w:p>
    <w:p>
      <w:r>
        <w:br/>
        <w:t xml:space="preserve">  「就这样，我凭著不死之身，硬生生从那孤岛上一路游回了澳洲大陆。」</w:t>
      </w:r>
    </w:p>
    <w:p>
      <w:r>
        <w:br/>
      </w:r>
    </w:p>
    <w:p>
      <w:r>
        <w:br/>
        <w:t xml:space="preserve">  诺玛最后道：「之后的很长一段时间，我都过得很提心弔胆。」</w:t>
      </w:r>
    </w:p>
    <w:p>
      <w:r>
        <w:br/>
      </w:r>
    </w:p>
    <w:p>
      <w:r>
        <w:br/>
        <w:t xml:space="preserve">  「我不敢出远门旅游。」</w:t>
      </w:r>
    </w:p>
    <w:p>
      <w:r>
        <w:br/>
      </w:r>
    </w:p>
    <w:p>
      <w:r>
        <w:br/>
        <w:t xml:space="preserve">  「因为旅游要用到身份证，而且到处都是监控，这有很大概率会让我暴露。」</w:t>
      </w:r>
    </w:p>
    <w:p>
      <w:r>
        <w:br/>
      </w:r>
    </w:p>
    <w:p>
      <w:r>
        <w:br/>
        <w:t xml:space="preserve">  「甚至包括银行卡，各种社交软体，我都用的小心翼翼。」</w:t>
      </w:r>
    </w:p>
    <w:p>
      <w:r>
        <w:br/>
      </w:r>
    </w:p>
    <w:p>
      <w:r>
        <w:br/>
        <w:t xml:space="preserve">  「就这样，我很艰难的活到了120岁，最后因为细胞停止分裂而死。」</w:t>
      </w:r>
    </w:p>
    <w:p>
      <w:r>
        <w:br/>
      </w:r>
    </w:p>
    <w:p>
      <w:r>
        <w:br/>
        <w:t xml:space="preserve">  我兢兢业业，如履薄冰地活著，却仅仅只是为迎接死亡。</w:t>
      </w:r>
    </w:p>
    <w:p>
      <w:r>
        <w:br/>
      </w:r>
    </w:p>
    <w:p>
      <w:r>
        <w:br/>
        <w:t xml:space="preserve">  这听上去还真挺讽刺的。</w:t>
      </w:r>
    </w:p>
    <w:p>
      <w:r>
        <w:br/>
      </w:r>
    </w:p>
    <w:p>
      <w:r>
        <w:br/>
        <w:t xml:space="preserve">  想到此，诸葛夫忍不住感慨道：「说实话，你还真挺不容易的。」</w:t>
      </w:r>
    </w:p>
    <w:p>
      <w:r>
        <w:br/>
      </w:r>
    </w:p>
    <w:p>
      <w:r>
        <w:br/>
        <w:t xml:space="preserve">  相比诸葛夫，李修倒是更关心其他同样被困在血肉世界的人。</w:t>
      </w:r>
    </w:p>
    <w:p>
      <w:r>
        <w:br/>
      </w:r>
    </w:p>
    <w:p>
      <w:r>
        <w:br/>
        <w:t xml:space="preserve">  他冲诺玛问道：「算上你的话，当时在血肉世界为军方工作的，总共有多少人？」</w:t>
      </w:r>
    </w:p>
    <w:p>
      <w:r>
        <w:br/>
      </w:r>
    </w:p>
    <w:p>
      <w:r>
        <w:br/>
        <w:t xml:space="preserve">  「十个。」诺玛不假思索道：「而且正好是五个男的跟五个女，这我印象很深。」</w:t>
      </w:r>
    </w:p>
    <w:p>
      <w:r>
        <w:br/>
      </w:r>
    </w:p>
    <w:p>
      <w:r>
        <w:br/>
        <w:t xml:space="preserve">  李修道：「所以剩下的那九个人呢？他们逃出来没？」</w:t>
      </w:r>
    </w:p>
    <w:p>
      <w:r>
        <w:br/>
      </w:r>
    </w:p>
    <w:p>
      <w:r>
        <w:br/>
        <w:t xml:space="preserve">  「这我就不清楚了。」诺玛答道：「我逃跑的时候，还叫上了我的闺蜜。」</w:t>
      </w:r>
    </w:p>
    <w:p>
      <w:r>
        <w:br/>
      </w:r>
    </w:p>
    <w:p>
      <w:r>
        <w:br/>
        <w:t xml:space="preserve">  「我本想跟她一起逃出去，这样过程中也好有个照应。」</w:t>
      </w:r>
    </w:p>
    <w:p>
      <w:r>
        <w:br/>
      </w:r>
    </w:p>
    <w:p>
      <w:r>
        <w:br/>
        <w:t xml:space="preserve">  「但是她怕了。」</w:t>
      </w:r>
    </w:p>
    <w:p>
      <w:r>
        <w:br/>
      </w:r>
    </w:p>
    <w:p>
      <w:r>
        <w:br/>
        <w:t xml:space="preserve">  「在目睹我被传送器硬生生肢解后，她打了退堂鼓。」</w:t>
      </w:r>
    </w:p>
    <w:p>
      <w:r>
        <w:br/>
      </w:r>
    </w:p>
    <w:p>
      <w:r>
        <w:br/>
        <w:t xml:space="preserve">  「所以当时就我一个人逃了出去。」</w:t>
      </w:r>
    </w:p>
    <w:p>
      <w:r>
        <w:br/>
      </w:r>
    </w:p>
    <w:p>
      <w:r>
        <w:br/>
        <w:t xml:space="preserve">  诺玛最后道：「从那以后，我就再也没听到过，血肉世界里那九个人的消息。」</w:t>
      </w:r>
    </w:p>
    <w:p>
      <w:r>
        <w:br/>
      </w:r>
    </w:p>
    <w:p>
      <w:r>
        <w:br/>
        <w:t xml:space="preserve">  「也许，他们都已经逃出来了。」</w:t>
      </w:r>
    </w:p>
    <w:p>
      <w:r>
        <w:br/>
      </w:r>
    </w:p>
    <w:p>
      <w:r>
        <w:br/>
        <w:t xml:space="preserve">  「当然也有可能，他们被永远困在了血肉世界里，直到老死。」</w:t>
      </w:r>
    </w:p>
    <w:p>
      <w:r>
        <w:br/>
      </w:r>
    </w:p>
    <w:p>
      <w:r>
        <w:br/>
        <w:t xml:space="preserve">  (本章完)</w:t>
        <w:br/>
        <w:tab/>
        <w:tab/>
        <w:tab/>
      </w:r>
    </w:p>
    <w:p>
      <w:pPr>
        <w:pStyle w:val="Title"/>
      </w:pPr>
      <w:r>
        <w:t>第84章 九座肉山</w:t>
      </w:r>
    </w:p>
    <w:p>
      <w:r>
        <w:br/>
        <w:t xml:space="preserve">              第84章 九座肉山</w:t>
      </w:r>
    </w:p>
    <w:p>
      <w:r>
        <w:t xml:space="preserve">  找台湾小说上台湾小说网，精彩尽在𝐭𝐰𝐤𝐚𝐧.𝐜𝐨𝐦</w:t>
      </w:r>
    </w:p>
    <w:p>
      <w:r>
        <w:br/>
      </w:r>
    </w:p>
    <w:p>
      <w:r>
        <w:br/>
        <w:t xml:space="preserve">  为弄清楚血肉世界里，剩下的那九人究竟遭遇了什么。</w:t>
      </w:r>
    </w:p>
    <w:p>
      <w:r>
        <w:br/>
      </w:r>
    </w:p>
    <w:p>
      <w:r>
        <w:br/>
        <w:t xml:space="preserve">  屋子里。</w:t>
      </w:r>
    </w:p>
    <w:p>
      <w:r>
        <w:br/>
      </w:r>
    </w:p>
    <w:p>
      <w:r>
        <w:br/>
        <w:t xml:space="preserve">  包括诺玛在內的所有人，都开始尝试著去復活那九名死者。</w:t>
      </w:r>
    </w:p>
    <w:p>
      <w:r>
        <w:br/>
      </w:r>
    </w:p>
    <w:p>
      <w:r>
        <w:br/>
        <w:t xml:space="preserve">  【姓名：特洛伊·梅，出生於1998年8月13日10时11分。】</w:t>
      </w:r>
    </w:p>
    <w:p>
      <w:r>
        <w:br/>
      </w:r>
    </w:p>
    <w:p>
      <w:r>
        <w:br/>
        <w:t xml:space="preserve">  【姓名：井清千夏，澳洲籍日本人，出生於1999年5月15日9时3分。】</w:t>
      </w:r>
    </w:p>
    <w:p>
      <w:r>
        <w:br/>
      </w:r>
    </w:p>
    <w:p>
      <w:r>
        <w:br/>
        <w:t xml:space="preserve">  …</w:t>
      </w:r>
    </w:p>
    <w:p>
      <w:r>
        <w:br/>
      </w:r>
    </w:p>
    <w:p>
      <w:r>
        <w:br/>
        <w:t xml:space="preserve">  时间流逝。</w:t>
      </w:r>
    </w:p>
    <w:p>
      <w:r>
        <w:br/>
      </w:r>
    </w:p>
    <w:p>
      <w:r>
        <w:br/>
        <w:t xml:space="preserve">  在反覆尝试了近八个多小时后，诸葛夫有些不耐烦了。</w:t>
      </w:r>
    </w:p>
    <w:p>
      <w:r>
        <w:br/>
      </w:r>
    </w:p>
    <w:p>
      <w:r>
        <w:br/>
        <w:t xml:space="preserve">  他抱怨道：「真怪了这都过去快大半天时间了，怎么还是一个都没能復活？」</w:t>
      </w:r>
    </w:p>
    <w:p>
      <w:r>
        <w:br/>
      </w:r>
    </w:p>
    <w:p>
      <w:r>
        <w:br/>
        <w:t xml:space="preserve">  「难不成，那九人都被关进塔监狱的VIP房了？」</w:t>
      </w:r>
    </w:p>
    <w:p>
      <w:r>
        <w:br/>
      </w:r>
    </w:p>
    <w:p>
      <w:r>
        <w:br/>
        <w:t xml:space="preserve">  ——塔监狱的VIP房，能够製造幻境来折磨人。</w:t>
      </w:r>
    </w:p>
    <w:p>
      <w:r>
        <w:br/>
      </w:r>
    </w:p>
    <w:p>
      <w:r>
        <w:br/>
        <w:t xml:space="preserve">  运气不好的话，被关押者很可能几十年都死不掉。</w:t>
      </w:r>
    </w:p>
    <w:p>
      <w:r>
        <w:br/>
      </w:r>
    </w:p>
    <w:p>
      <w:r>
        <w:br/>
        <w:t xml:space="preserve">  在诸葛夫看来，血肉世界的那九人，就是被关进VIP房了。</w:t>
      </w:r>
    </w:p>
    <w:p>
      <w:r>
        <w:br/>
      </w:r>
    </w:p>
    <w:p>
      <w:r>
        <w:br/>
        <w:t xml:space="preserve">  那九人一直死不掉，所以才无法將其復活。</w:t>
      </w:r>
    </w:p>
    <w:p>
      <w:r>
        <w:br/>
      </w:r>
    </w:p>
    <w:p>
      <w:r>
        <w:br/>
        <w:t xml:space="preserve">  「不可能。」</w:t>
      </w:r>
    </w:p>
    <w:p>
      <w:r>
        <w:br/>
      </w:r>
    </w:p>
    <w:p>
      <w:r>
        <w:br/>
        <w:t xml:space="preserve">  听见诸葛夫所言，李修否定道：「除人类高层外，所有染上诅咒的人，都不会被关进塔监狱。」</w:t>
      </w:r>
    </w:p>
    <w:p>
      <w:r>
        <w:br/>
      </w:r>
    </w:p>
    <w:p>
      <w:r>
        <w:br/>
        <w:t xml:space="preserve">  「比如感染了地底诅咒的你，诸葛夫。」</w:t>
      </w:r>
    </w:p>
    <w:p>
      <w:r>
        <w:br/>
      </w:r>
    </w:p>
    <w:p>
      <w:r>
        <w:br/>
        <w:t xml:space="preserve">  「你就从来都没去过塔监狱，对吧？」</w:t>
      </w:r>
    </w:p>
    <w:p>
      <w:r>
        <w:br/>
      </w:r>
    </w:p>
    <w:p>
      <w:r>
        <w:br/>
        <w:t xml:space="preserve">  「又比如镜子世界的章鱼脑袋。」</w:t>
      </w:r>
    </w:p>
    <w:p>
      <w:r>
        <w:br/>
      </w:r>
    </w:p>
    <w:p>
      <w:r>
        <w:br/>
        <w:t xml:space="preserve">  「他之前曾意外被杀死过一次，但他也同样没进过塔监狱。」</w:t>
      </w:r>
    </w:p>
    <w:p>
      <w:r>
        <w:br/>
      </w:r>
    </w:p>
    <w:p>
      <w:r>
        <w:br/>
        <w:t xml:space="preserve">  「再就是感染了血肉诅咒的诺玛。」</w:t>
      </w:r>
    </w:p>
    <w:p>
      <w:r>
        <w:br/>
      </w:r>
    </w:p>
    <w:p>
      <w:r>
        <w:br/>
        <w:t xml:space="preserve">  说到这里，李修忽看向诺玛道：「我记得你刚还说过：你最后一次死，是在公元2142年那会儿。」</w:t>
      </w:r>
    </w:p>
    <w:p>
      <w:r>
        <w:br/>
      </w:r>
    </w:p>
    <w:p>
      <w:r>
        <w:br/>
        <w:t xml:space="preserve">  「等到再睁开眼时，就已经是公元6155年了。」</w:t>
      </w:r>
    </w:p>
    <w:p>
      <w:r>
        <w:br/>
      </w:r>
    </w:p>
    <w:p>
      <w:r>
        <w:br/>
        <w:t xml:space="preserve">  「那么显然，在此期间，你从来都没进入过塔监狱。」</w:t>
      </w:r>
    </w:p>
    <w:p>
      <w:r>
        <w:br/>
      </w:r>
    </w:p>
    <w:p>
      <w:r>
        <w:br/>
        <w:t xml:space="preserve">  「嗯。」诺玛点了点头道：「別说是进入塔监狱了，我甚至连塔监狱是什么都不清楚。」</w:t>
      </w:r>
    </w:p>
    <w:p>
      <w:r>
        <w:br/>
      </w:r>
    </w:p>
    <w:p>
      <w:r>
        <w:br/>
        <w:t xml:space="preserve">  总结：</w:t>
      </w:r>
    </w:p>
    <w:p>
      <w:r>
        <w:br/>
      </w:r>
    </w:p>
    <w:p>
      <w:r>
        <w:br/>
        <w:t xml:space="preserve">  血肉诅咒。</w:t>
      </w:r>
    </w:p>
    <w:p>
      <w:r>
        <w:br/>
      </w:r>
    </w:p>
    <w:p>
      <w:r>
        <w:br/>
        <w:t xml:space="preserve">  地底诅咒。</w:t>
      </w:r>
    </w:p>
    <w:p>
      <w:r>
        <w:br/>
      </w:r>
    </w:p>
    <w:p>
      <w:r>
        <w:br/>
        <w:t xml:space="preserve">  镜子诅咒。</w:t>
      </w:r>
    </w:p>
    <w:p>
      <w:r>
        <w:br/>
      </w:r>
    </w:p>
    <w:p>
      <w:r>
        <w:br/>
        <w:t xml:space="preserve">  这三种诅咒，普通人一旦感染，就永远也不会再进入塔监狱受折磨。</w:t>
      </w:r>
    </w:p>
    <w:p>
      <w:r>
        <w:br/>
      </w:r>
    </w:p>
    <w:p>
      <w:r>
        <w:br/>
        <w:t xml:space="preserve">  除此之外。</w:t>
      </w:r>
    </w:p>
    <w:p>
      <w:r>
        <w:br/>
      </w:r>
    </w:p>
    <w:p>
      <w:r>
        <w:br/>
        <w:t xml:space="preserve">  此三大诅咒还有另一规律：那便是无论任何人，都不能同时感染两种以上的诅咒。</w:t>
      </w:r>
    </w:p>
    <w:p>
      <w:r>
        <w:br/>
      </w:r>
    </w:p>
    <w:p>
      <w:r>
        <w:br/>
        <w:t xml:space="preserve">  「这就怪了啊。」</w:t>
      </w:r>
    </w:p>
    <w:p>
      <w:r>
        <w:br/>
      </w:r>
    </w:p>
    <w:p>
      <w:r>
        <w:br/>
        <w:t xml:space="preserve">  听完李修的科普后，诸葛夫不解道：「既然那九人不会被关进塔监狱」</w:t>
      </w:r>
    </w:p>
    <w:p>
      <w:r>
        <w:br/>
      </w:r>
    </w:p>
    <w:p>
      <w:r>
        <w:br/>
        <w:t xml:space="preserve">  「那为什么我们忙活了这么久，都復活不了他们呢？」</w:t>
      </w:r>
    </w:p>
    <w:p>
      <w:r>
        <w:br/>
      </w:r>
    </w:p>
    <w:p>
      <w:r>
        <w:br/>
        <w:t xml:space="preserve">  「难不成，他们现在全都还活著？」</w:t>
      </w:r>
    </w:p>
    <w:p>
      <w:r>
        <w:br/>
      </w:r>
    </w:p>
    <w:p>
      <w:r>
        <w:br/>
        <w:t xml:space="preserve">  「不可能还活著。」李修否定道：「无论是天宫空间站，又或者天堂空间站，我都从未听说过有谁能具有『不死之身』.至於能活到120岁，然后因为细胞停止分裂而被硬生生老死的人，那就更未听说过了。」</w:t>
      </w:r>
    </w:p>
    <w:p>
      <w:r>
        <w:br/>
      </w:r>
    </w:p>
    <w:p>
      <w:r>
        <w:br/>
        <w:t xml:space="preserve">  「那」</w:t>
      </w:r>
    </w:p>
    <w:p>
      <w:r>
        <w:br/>
      </w:r>
    </w:p>
    <w:p>
      <w:r>
        <w:br/>
        <w:t xml:space="preserve">  诸葛夫想到了一个细思极恐的猜测：「有没有一种可能：那九人最后都不幸患上了癌症。」</w:t>
      </w:r>
    </w:p>
    <w:p>
      <w:r>
        <w:br/>
      </w:r>
    </w:p>
    <w:p>
      <w:r>
        <w:br/>
        <w:t xml:space="preserve">  「癌症让他们的细胞，有了能无限分裂的能力。」</w:t>
      </w:r>
    </w:p>
    <w:p>
      <w:r>
        <w:br/>
      </w:r>
    </w:p>
    <w:p>
      <w:r>
        <w:br/>
        <w:t xml:space="preserve">  「这么一来，他们就既能『不死』，又能『长生』了。」</w:t>
      </w:r>
    </w:p>
    <w:p>
      <w:r>
        <w:br/>
      </w:r>
    </w:p>
    <w:p>
      <w:r>
        <w:br/>
        <w:t xml:space="preserve">  诸葛夫最后得出结论：「这使得他们硬生生从21世纪，一直活到了现在的6155年。」</w:t>
      </w:r>
    </w:p>
    <w:p>
      <w:r>
        <w:br/>
      </w:r>
    </w:p>
    <w:p>
      <w:r>
        <w:br/>
        <w:t xml:space="preserve">  这.</w:t>
      </w:r>
    </w:p>
    <w:p>
      <w:r>
        <w:br/>
      </w:r>
    </w:p>
    <w:p>
      <w:r>
        <w:br/>
        <w:t xml:space="preserve">  別说。</w:t>
      </w:r>
    </w:p>
    <w:p>
      <w:r>
        <w:br/>
      </w:r>
    </w:p>
    <w:p>
      <w:r>
        <w:br/>
        <w:t xml:space="preserve">  你还真別说。</w:t>
      </w:r>
    </w:p>
    <w:p>
      <w:r>
        <w:br/>
      </w:r>
    </w:p>
    <w:p>
      <w:r>
        <w:br/>
        <w:t xml:space="preserve">  顺著诸葛夫的思路，谢深冲李修询问道：「如果拥有不死之身的人，不幸患上了癌症的话，那么这个人身上的肿瘤，最后会长到多大？」</w:t>
      </w:r>
    </w:p>
    <w:p>
      <w:r>
        <w:br/>
      </w:r>
    </w:p>
    <w:p>
      <w:r>
        <w:br/>
        <w:t xml:space="preserve">  李修语气平静道：「只要有足够的时间，理论上，这个人的肿瘤会长到无限大！」</w:t>
      </w:r>
    </w:p>
    <w:p>
      <w:r>
        <w:br/>
      </w:r>
    </w:p>
    <w:p>
      <w:r>
        <w:br/>
        <w:t xml:space="preserve">  「因为肿瘤体积的增长，是呈指数型增加的。」</w:t>
      </w:r>
    </w:p>
    <w:p>
      <w:r>
        <w:br/>
      </w:r>
    </w:p>
    <w:p>
      <w:r>
        <w:br/>
        <w:t xml:space="preserve">  「指数型增长？」谢深语气里带著一丝疑惑。</w:t>
      </w:r>
    </w:p>
    <w:p>
      <w:r>
        <w:br/>
      </w:r>
    </w:p>
    <w:p>
      <w:r>
        <w:br/>
        <w:t xml:space="preserve">  李修解释道：「举个例子：正常癌症患者的肿瘤，一开始就只有约0.03立方厘米。」</w:t>
      </w:r>
    </w:p>
    <w:p>
      <w:r>
        <w:br/>
      </w:r>
    </w:p>
    <w:p>
      <w:r>
        <w:br/>
        <w:t xml:space="preserve">  「所以癌症只要发现的早，还是很容易被治癒的。」</w:t>
      </w:r>
    </w:p>
    <w:p>
      <w:r>
        <w:br/>
      </w:r>
    </w:p>
    <w:p>
      <w:r>
        <w:br/>
        <w:t xml:space="preserve">  「但晚期就很恐怖了。」</w:t>
      </w:r>
    </w:p>
    <w:p>
      <w:r>
        <w:br/>
      </w:r>
    </w:p>
    <w:p>
      <w:r>
        <w:br/>
        <w:t xml:space="preserve">  「癌症细胞的增长速度是很快的。」</w:t>
      </w:r>
    </w:p>
    <w:p>
      <w:r>
        <w:br/>
      </w:r>
    </w:p>
    <w:p>
      <w:r>
        <w:br/>
        <w:t xml:space="preserve">  「恶性肿瘤基本只需1-2个月左右，就能增长近一倍多。」</w:t>
      </w:r>
    </w:p>
    <w:p>
      <w:r>
        <w:br/>
      </w:r>
    </w:p>
    <w:p>
      <w:r>
        <w:br/>
        <w:t xml:space="preserve">  李修为眾人列出公式道：「如果说，血肉世界那九人，在患上癌症后又活了整整4000年的话。」</w:t>
      </w:r>
    </w:p>
    <w:p>
      <w:r>
        <w:br/>
      </w:r>
    </w:p>
    <w:p>
      <w:r>
        <w:br/>
        <w:t xml:space="preserve">  「那么他们身上的肿瘤，就会增长2的48000次方倍。」</w:t>
      </w:r>
    </w:p>
    <w:p>
      <w:r>
        <w:br/>
      </w:r>
    </w:p>
    <w:p>
      <w:r>
        <w:br/>
        <w:t xml:space="preserve">  「这数值別说是我了，就算是用计算机也没法儿给计算出来。」</w:t>
      </w:r>
    </w:p>
    <w:p>
      <w:r>
        <w:br/>
      </w:r>
    </w:p>
    <w:p>
      <w:r>
        <w:br/>
        <w:t xml:space="preserve">  「你们可以直接理解成是无限大。」</w:t>
      </w:r>
    </w:p>
    <w:p>
      <w:r>
        <w:br/>
      </w:r>
    </w:p>
    <w:p>
      <w:r>
        <w:br/>
        <w:t xml:space="preserve">  「如果是无限大的话.」听完李修的分析后，谢深跟著道：「那我们刚进入血肉世界时，应该就已经能看到那九人了。」</w:t>
      </w:r>
    </w:p>
    <w:p>
      <w:r>
        <w:br/>
      </w:r>
    </w:p>
    <w:p>
      <w:r>
        <w:br/>
        <w:t xml:space="preserve">  「不。」</w:t>
      </w:r>
    </w:p>
    <w:p>
      <w:r>
        <w:br/>
      </w:r>
    </w:p>
    <w:p>
      <w:r>
        <w:br/>
        <w:t xml:space="preserve">  说著，谢深忽又改口道：「那已经不能被称之为人了，那根本就是肉山！」</w:t>
      </w:r>
    </w:p>
    <w:p>
      <w:r>
        <w:br/>
      </w:r>
    </w:p>
    <w:p>
      <w:r>
        <w:br/>
        <w:t xml:space="preserve">  「如果有一座山摆在我们面前，除非我们是瞎子，否则不可能看不见。」 </w:t>
      </w:r>
    </w:p>
    <w:p>
      <w:r>
        <w:br/>
      </w:r>
    </w:p>
    <w:p>
      <w:r>
        <w:br/>
        <w:t xml:space="preserve">  「更何况他们九个人加一起，就是九座山！」</w:t>
      </w:r>
    </w:p>
    <w:p>
      <w:r>
        <w:br/>
      </w:r>
    </w:p>
    <w:p>
      <w:r>
        <w:br/>
        <w:t xml:space="preserve">  「所以.」</w:t>
      </w:r>
    </w:p>
    <w:p>
      <w:r>
        <w:br/>
      </w:r>
    </w:p>
    <w:p>
      <w:r>
        <w:br/>
        <w:t xml:space="preserve">  谢深得出结论道：「我们现已经可以断定了：那九人应该並不在血肉世界里，甚至很可能，他们压根儿就没患上癌症。」</w:t>
      </w:r>
    </w:p>
    <w:p>
      <w:r>
        <w:br/>
      </w:r>
    </w:p>
    <w:p>
      <w:r>
        <w:br/>
        <w:t xml:space="preserve">  他看向李修道：「我这样分析的对么？」</w:t>
      </w:r>
    </w:p>
    <w:p>
      <w:r>
        <w:br/>
      </w:r>
    </w:p>
    <w:p>
      <w:r>
        <w:br/>
        <w:t xml:space="preserve">  「我不知道。」</w:t>
      </w:r>
    </w:p>
    <w:p>
      <w:r>
        <w:br/>
      </w:r>
    </w:p>
    <w:p>
      <w:r>
        <w:br/>
        <w:t xml:space="preserve">  李修以手扶额，做无奈状道：「我们目前所掌握的情报，还是太少了点。」</w:t>
      </w:r>
    </w:p>
    <w:p>
      <w:r>
        <w:br/>
      </w:r>
    </w:p>
    <w:p>
      <w:r>
        <w:br/>
        <w:t xml:space="preserve">  「我们需要更多情报。」</w:t>
      </w:r>
    </w:p>
    <w:p>
      <w:r>
        <w:br/>
      </w:r>
    </w:p>
    <w:p>
      <w:r>
        <w:br/>
        <w:t xml:space="preserve">  说著，他便顺势朝一旁的诺玛看去：「问你个问题。」</w:t>
      </w:r>
    </w:p>
    <w:p>
      <w:r>
        <w:br/>
      </w:r>
    </w:p>
    <w:p>
      <w:r>
        <w:br/>
        <w:t xml:space="preserve">  「你之前不是说，你利用军方的传送器，直接传送到了他们的实验室里么？」</w:t>
      </w:r>
    </w:p>
    <w:p>
      <w:r>
        <w:br/>
      </w:r>
    </w:p>
    <w:p>
      <w:r>
        <w:br/>
        <w:t xml:space="preserve">  「所以你可还记得那实验室的具体位置？」</w:t>
      </w:r>
    </w:p>
    <w:p>
      <w:r>
        <w:br/>
      </w:r>
    </w:p>
    <w:p>
      <w:r>
        <w:br/>
        <w:t xml:space="preserve">  李修强调道：「如果能从实验室里，找到军方留下的研究资料，那么说不定，我们就能顺腾摸瓜，找出那九人的具体下落了。」</w:t>
      </w:r>
    </w:p>
    <w:p>
      <w:r>
        <w:br/>
      </w:r>
    </w:p>
    <w:p>
      <w:r>
        <w:br/>
        <w:t xml:space="preserve">  诺玛想了想道：「军方实验室的话，我还是有些印象的。」</w:t>
      </w:r>
    </w:p>
    <w:p>
      <w:r>
        <w:br/>
      </w:r>
    </w:p>
    <w:p>
      <w:r>
        <w:br/>
        <w:t xml:space="preserve">  「那地方位於澳大利亚的塔斯马里亚州东南部。」</w:t>
      </w:r>
    </w:p>
    <w:p>
      <w:r>
        <w:br/>
      </w:r>
    </w:p>
    <w:p>
      <w:r>
        <w:br/>
        <w:t xml:space="preserve">  「我当时是硬凭著不死之身，游了整整一天一夜才回到大陆的。」</w:t>
      </w:r>
    </w:p>
    <w:p>
      <w:r>
        <w:br/>
      </w:r>
    </w:p>
    <w:p>
      <w:r>
        <w:br/>
        <w:t xml:space="preserve">  一天一夜么？</w:t>
      </w:r>
    </w:p>
    <w:p>
      <w:r>
        <w:br/>
      </w:r>
    </w:p>
    <w:p>
      <w:r>
        <w:br/>
        <w:t xml:space="preserve">  李修冲诺玛道：「那你游泳的速度大概是多少？」</w:t>
      </w:r>
    </w:p>
    <w:p>
      <w:r>
        <w:br/>
      </w:r>
    </w:p>
    <w:p>
      <w:r>
        <w:br/>
        <w:t xml:space="preserve">  「这我还真没测过？」诺玛不確定道：「但应该跟普通人差不了太多吧！」</w:t>
      </w:r>
    </w:p>
    <w:p>
      <w:r>
        <w:br/>
      </w:r>
    </w:p>
    <w:p>
      <w:r>
        <w:br/>
        <w:t xml:space="preserve">  「那就按普通人的平均值来算。」李修面无表情道：「普通人一天能游大约4公里左右。」</w:t>
      </w:r>
    </w:p>
    <w:p>
      <w:r>
        <w:br/>
      </w:r>
    </w:p>
    <w:p>
      <w:r>
        <w:br/>
        <w:t xml:space="preserve">  「算上误差的话，那么军方实验室的位置，就应该在塔斯马里亚州的东南部，距离3-5公里的一座海岛上。」</w:t>
      </w:r>
    </w:p>
    <w:p>
      <w:r>
        <w:br/>
      </w:r>
    </w:p>
    <w:p>
      <w:r>
        <w:br/>
        <w:t xml:space="preserve">  「当然了。」</w:t>
      </w:r>
    </w:p>
    <w:p>
      <w:r>
        <w:br/>
      </w:r>
    </w:p>
    <w:p>
      <w:r>
        <w:br/>
        <w:t xml:space="preserve">  说著，李修忙又补充道：「除了现实世界的军方实验室外，这血肉世界里，我们也得仔细搜索下。」</w:t>
      </w:r>
    </w:p>
    <w:p>
      <w:r>
        <w:br/>
      </w:r>
    </w:p>
    <w:p>
      <w:r>
        <w:br/>
        <w:t xml:space="preserve">  「说不定这世界里，也同样有军方留下的线索。」</w:t>
      </w:r>
    </w:p>
    <w:p>
      <w:r>
        <w:br/>
      </w:r>
    </w:p>
    <w:p>
      <w:r>
        <w:br/>
        <w:t xml:space="preserve">  「又或是那九个人失踪前，特意留下的一些线索。」</w:t>
      </w:r>
    </w:p>
    <w:p>
      <w:r>
        <w:br/>
      </w:r>
    </w:p>
    <w:p>
      <w:r>
        <w:br/>
        <w:t xml:space="preserve">  既是要搜寻血肉世界，那么首先要做的，自然是询问在此待了近一年之久的诺玛。</w:t>
      </w:r>
    </w:p>
    <w:p>
      <w:r>
        <w:br/>
      </w:r>
    </w:p>
    <w:p>
      <w:r>
        <w:br/>
        <w:t xml:space="preserve">  李修冲其问道：「你可清楚，这血肉世界大概有多大？」</w:t>
      </w:r>
    </w:p>
    <w:p>
      <w:r>
        <w:br/>
      </w:r>
    </w:p>
    <w:p>
      <w:r>
        <w:br/>
        <w:t xml:space="preserve">  「很小。」</w:t>
      </w:r>
    </w:p>
    <w:p>
      <w:r>
        <w:br/>
      </w:r>
    </w:p>
    <w:p>
      <w:r>
        <w:br/>
        <w:t xml:space="preserve">  诺玛道：「我们当前所处位置，实际上是一处孤岛。」</w:t>
      </w:r>
    </w:p>
    <w:p>
      <w:r>
        <w:br/>
      </w:r>
    </w:p>
    <w:p>
      <w:r>
        <w:br/>
        <w:t xml:space="preserve">  「这座岛上的植被，全都被染上了猩红色。」</w:t>
      </w:r>
    </w:p>
    <w:p>
      <w:r>
        <w:br/>
      </w:r>
    </w:p>
    <w:p>
      <w:r>
        <w:br/>
        <w:t xml:space="preserve">  「然后所有的『泥土』，则都是由血肉所构成。」</w:t>
      </w:r>
    </w:p>
    <w:p>
      <w:r>
        <w:br/>
      </w:r>
    </w:p>
    <w:p>
      <w:r>
        <w:br/>
        <w:t xml:space="preserve">  「孤岛四周被一望无际的大海所包围。」</w:t>
      </w:r>
    </w:p>
    <w:p>
      <w:r>
        <w:br/>
      </w:r>
    </w:p>
    <w:p>
      <w:r>
        <w:br/>
        <w:t xml:space="preserve">  「当然了。」</w:t>
      </w:r>
    </w:p>
    <w:p>
      <w:r>
        <w:br/>
      </w:r>
    </w:p>
    <w:p>
      <w:r>
        <w:br/>
        <w:t xml:space="preserve">  诺玛最后道：「不用我说，你们也应该都猜得出来，那大海中的海水，也同样是猩红色的。」</w:t>
      </w:r>
    </w:p>
    <w:p>
      <w:r>
        <w:br/>
      </w:r>
    </w:p>
    <w:p>
      <w:r>
        <w:br/>
        <w:t xml:space="preserve">  这血肉世界听上去，似乎比镜中世界还要古怪。</w:t>
      </w:r>
    </w:p>
    <w:p>
      <w:r>
        <w:br/>
      </w:r>
    </w:p>
    <w:p>
      <w:r>
        <w:br/>
        <w:t xml:space="preserve">  李修好奇道：「那猩红色的大海里边儿，有鱼跟海洋植物吗？」</w:t>
      </w:r>
    </w:p>
    <w:p>
      <w:r>
        <w:br/>
      </w:r>
    </w:p>
    <w:p>
      <w:r>
        <w:br/>
        <w:t xml:space="preserve">  「有的。」</w:t>
      </w:r>
    </w:p>
    <w:p>
      <w:r>
        <w:br/>
      </w:r>
    </w:p>
    <w:p>
      <w:r>
        <w:br/>
        <w:t xml:space="preserve">  诺玛回道：「不过就只能看清沿岸长著的一些植物。」</w:t>
      </w:r>
    </w:p>
    <w:p>
      <w:r>
        <w:br/>
      </w:r>
    </w:p>
    <w:p>
      <w:r>
        <w:br/>
        <w:t xml:space="preserve">  「再继续往前的话，就是深水区了。」</w:t>
      </w:r>
    </w:p>
    <w:p>
      <w:r>
        <w:br/>
      </w:r>
    </w:p>
    <w:p>
      <w:r>
        <w:br/>
        <w:t xml:space="preserve">  「因为海水是猩红色的嘛，所以很难从水面上，看到深水区下边儿的情况。」</w:t>
      </w:r>
    </w:p>
    <w:p>
      <w:r>
        <w:br/>
      </w:r>
    </w:p>
    <w:p>
      <w:r>
        <w:br/>
        <w:t xml:space="preserve">  「行吧。」李修点了点头，没再继续追问。</w:t>
      </w:r>
    </w:p>
    <w:p>
      <w:r>
        <w:br/>
      </w:r>
    </w:p>
    <w:p>
      <w:r>
        <w:br/>
        <w:t xml:space="preserve">  考虑到眾人已在血肉世界里，待了很长一段时间。</w:t>
      </w:r>
    </w:p>
    <w:p>
      <w:r>
        <w:br/>
      </w:r>
    </w:p>
    <w:p>
      <w:r>
        <w:br/>
        <w:t xml:space="preserve">  出于谨慎起见，李修便令谢深將包括诺玛在內的所有人，都传送出了血肉世界。</w:t>
      </w:r>
    </w:p>
    <w:p>
      <w:r>
        <w:br/>
      </w:r>
    </w:p>
    <w:p>
      <w:r>
        <w:br/>
        <w:t xml:space="preserve">  离开血肉世界后，李修做了下简单的测试——他用小刀划破自己皮肤，並观察了下伤口癒合的速度。</w:t>
      </w:r>
    </w:p>
    <w:p>
      <w:r>
        <w:br/>
      </w:r>
    </w:p>
    <w:p>
      <w:r>
        <w:br/>
        <w:t xml:space="preserve">  最后他得出结论：只是在血肉世界里待上一两天时间的话，是不会被诅咒所感染的。</w:t>
      </w:r>
    </w:p>
    <w:p>
      <w:r>
        <w:br/>
      </w:r>
    </w:p>
    <w:p>
      <w:r>
        <w:br/>
        <w:t xml:space="preserve">  至於诸葛夫.</w:t>
      </w:r>
    </w:p>
    <w:p>
      <w:r>
        <w:br/>
      </w:r>
    </w:p>
    <w:p>
      <w:r>
        <w:br/>
        <w:t xml:space="preserve">  他虽然在血肉世界里待了数月之久，但由於他本就感染了地底诅咒的关係。</w:t>
      </w:r>
    </w:p>
    <w:p>
      <w:r>
        <w:br/>
      </w:r>
    </w:p>
    <w:p>
      <w:r>
        <w:br/>
        <w:t xml:space="preserve">  所以他也並未受到血肉诅咒影响。</w:t>
      </w:r>
    </w:p>
    <w:p>
      <w:r>
        <w:br/>
      </w:r>
    </w:p>
    <w:p>
      <w:r>
        <w:br/>
        <w:t xml:space="preserve">  …</w:t>
      </w:r>
    </w:p>
    <w:p>
      <w:r>
        <w:br/>
      </w:r>
    </w:p>
    <w:p>
      <w:r>
        <w:br/>
        <w:t xml:space="preserve">  翌日。</w:t>
      </w:r>
    </w:p>
    <w:p>
      <w:r>
        <w:br/>
      </w:r>
    </w:p>
    <w:p>
      <w:r>
        <w:br/>
        <w:t xml:space="preserve">  李修於南极大陆上建了座临时基地，並设有小型灵光大阵保护。</w:t>
      </w:r>
    </w:p>
    <w:p>
      <w:r>
        <w:br/>
      </w:r>
    </w:p>
    <w:p>
      <w:r>
        <w:br/>
        <w:t xml:space="preserve">  在此后的数天时间里。</w:t>
      </w:r>
    </w:p>
    <w:p>
      <w:r>
        <w:br/>
      </w:r>
    </w:p>
    <w:p>
      <w:r>
        <w:br/>
        <w:t xml:space="preserve">  可携式且可拆卸的快艇，C型拖船上的钻机模块，以及小型无人机等设备，都被陆续从青阳宗基地运了过来。</w:t>
      </w:r>
    </w:p>
    <w:p>
      <w:r>
        <w:br/>
      </w:r>
    </w:p>
    <w:p>
      <w:r>
        <w:br/>
        <w:t xml:space="preserve">  这些设备分別是用来探索海上，地底，以及空中的。</w:t>
      </w:r>
    </w:p>
    <w:p>
      <w:r>
        <w:br/>
      </w:r>
    </w:p>
    <w:p>
      <w:r>
        <w:br/>
        <w:t xml:space="preserve">  再就是塔斯马利亚州的东南部海岛，李修也一样没忘记派人前往探索。</w:t>
      </w:r>
    </w:p>
    <w:p>
      <w:r>
        <w:br/>
      </w:r>
    </w:p>
    <w:p>
      <w:r>
        <w:br/>
        <w:t xml:space="preserve">  同一时间里。</w:t>
      </w:r>
    </w:p>
    <w:p>
      <w:r>
        <w:br/>
      </w:r>
    </w:p>
    <w:p>
      <w:r>
        <w:br/>
        <w:t xml:space="preserve">  谢深则不停辗转於南极洲大陆的各个冰洞，只为寻找修士结丹所必须的水灵之气。</w:t>
      </w:r>
    </w:p>
    <w:p>
      <w:r>
        <w:br/>
      </w:r>
    </w:p>
    <w:p>
      <w:r>
        <w:br/>
        <w:t xml:space="preserve">  时间流逝。</w:t>
      </w:r>
    </w:p>
    <w:p>
      <w:r>
        <w:br/>
      </w:r>
    </w:p>
    <w:p>
      <w:r>
        <w:br/>
        <w:t xml:space="preserve">  转眼就又过去了整整一个月之久。</w:t>
      </w:r>
    </w:p>
    <w:p>
      <w:r>
        <w:br/>
      </w:r>
    </w:p>
    <w:p>
      <w:r>
        <w:br/>
        <w:t xml:space="preserve">  终於，功夫不负有心人。</w:t>
      </w:r>
    </w:p>
    <w:p>
      <w:r>
        <w:br/>
      </w:r>
    </w:p>
    <w:p>
      <w:r>
        <w:br/>
        <w:t xml:space="preserve">  ——在经过了前后共6个月的寻找后，谢深总算是於南极洲的某一冰洞內，找到了他心心念念的水灵之气。</w:t>
      </w:r>
    </w:p>
    <w:p>
      <w:r>
        <w:br/>
      </w:r>
    </w:p>
    <w:p>
      <w:r>
        <w:br/>
        <w:t xml:space="preserve">  修士结丹所需的五行之灵气，都各有各的神异之处。</w:t>
      </w:r>
    </w:p>
    <w:p>
      <w:r>
        <w:br/>
      </w:r>
    </w:p>
    <w:p>
      <w:r>
        <w:br/>
        <w:t xml:space="preserve">  比如火灵之气，诞生时往往必有异火伴生。</w:t>
      </w:r>
    </w:p>
    <w:p>
      <w:r>
        <w:br/>
      </w:r>
    </w:p>
    <w:p>
      <w:r>
        <w:br/>
        <w:t xml:space="preserve">  异火用途甚多。</w:t>
      </w:r>
    </w:p>
    <w:p>
      <w:r>
        <w:br/>
      </w:r>
    </w:p>
    <w:p>
      <w:r>
        <w:br/>
        <w:t xml:space="preserve">  无论是与人斗法，炼丹又或是炼器，都能派得上用场。</w:t>
      </w:r>
    </w:p>
    <w:p>
      <w:r>
        <w:br/>
      </w:r>
    </w:p>
    <w:p>
      <w:r>
        <w:br/>
        <w:t xml:space="preserve">  又比如金灵之气。</w:t>
      </w:r>
    </w:p>
    <w:p>
      <w:r>
        <w:br/>
      </w:r>
    </w:p>
    <w:p>
      <w:r>
        <w:br/>
        <w:t xml:space="preserve">  此气主杀伐，是五行之灵气中进攻能力最强的。</w:t>
      </w:r>
    </w:p>
    <w:p>
      <w:r>
        <w:br/>
      </w:r>
    </w:p>
    <w:p>
      <w:r>
        <w:br/>
        <w:t xml:space="preserve">  再就是谢深刚得到的水灵之气了：水灵之气可滋养万物，对於培育灵草灵植方面有莫大助益。</w:t>
      </w:r>
    </w:p>
    <w:p>
      <w:r>
        <w:br/>
      </w:r>
    </w:p>
    <w:p>
      <w:r>
        <w:br/>
        <w:t xml:space="preserve">  谢深打算闭关炼化此水灵之气。</w:t>
      </w:r>
    </w:p>
    <w:p>
      <w:r>
        <w:br/>
      </w:r>
    </w:p>
    <w:p>
      <w:r>
        <w:br/>
        <w:t xml:space="preserve">  而后再用水灵之气，去滋养青阳宗基地里的那两棵千年云杉，以及那几株生长了数百年之久的百岁兰。</w:t>
      </w:r>
    </w:p>
    <w:p>
      <w:r>
        <w:br/>
      </w:r>
    </w:p>
    <w:p>
      <w:r>
        <w:br/>
        <w:t xml:space="preserve">  计划简直完美。</w:t>
      </w:r>
    </w:p>
    <w:p>
      <w:r>
        <w:br/>
      </w:r>
    </w:p>
    <w:p>
      <w:r>
        <w:br/>
        <w:t xml:space="preserve">  (本章完)</w:t>
        <w:br/>
        <w:tab/>
        <w:tab/>
        <w:tab/>
      </w:r>
    </w:p>
    <w:p>
      <w:pPr>
        <w:pStyle w:val="Title"/>
      </w:pPr>
      <w:r>
        <w:t>第85章 血肉世界地底</w:t>
      </w:r>
    </w:p>
    <w:p>
      <w:r>
        <w:br/>
        <w:t xml:space="preserve">              第85章 血肉世界地底</w:t>
      </w:r>
    </w:p>
    <w:p>
      <w:r>
        <w:br/>
      </w:r>
    </w:p>
    <w:p>
      <w:r>
        <w:br/>
        <w:t xml:space="preserve">  南极洲临时基地內。</w:t>
      </w:r>
    </w:p>
    <w:p>
      <w:r>
        <w:br/>
      </w:r>
    </w:p>
    <w:p>
      <w:r>
        <w:br/>
        <w:t xml:space="preserve">  房间里，谢深盘膝而坐，右手手心还托著一团呈深蓝色的光球。</w:t>
      </w:r>
    </w:p>
    <w:p>
      <w:r>
        <w:br/>
      </w:r>
    </w:p>
    <w:p>
      <w:r>
        <w:br/>
        <w:t xml:space="preserve">  ——那光球正是他前不久，於南极洲冰洞內找寻到的『水灵之气』。</w:t>
      </w:r>
    </w:p>
    <w:p>
      <w:r>
        <w:br/>
      </w:r>
    </w:p>
    <w:p>
      <w:r>
        <w:br/>
        <w:t xml:space="preserve">  就在谢深將自身状態调整至最佳，打算顺势炼化此水灵之气时，李修的声音突然自房间外响起。</w:t>
      </w:r>
    </w:p>
    <w:p>
      <w:r>
        <w:t xml:space="preserve">  【记住本站域名 读台湾小说就上台湾小说网，҉҉t҉҉w҉҉k҉a҉҉n.҉҉c҉҉o҉҉m 任你读 】</w:t>
      </w:r>
    </w:p>
    <w:p>
      <w:r>
        <w:br/>
      </w:r>
    </w:p>
    <w:p>
      <w:r>
        <w:br/>
        <w:t xml:space="preserve">  「谢深，方便说话么？」</w:t>
      </w:r>
    </w:p>
    <w:p>
      <w:r>
        <w:br/>
      </w:r>
    </w:p>
    <w:p>
      <w:r>
        <w:br/>
        <w:t xml:space="preserve">  「干嘛？」谢深出声回应道。</w:t>
      </w:r>
    </w:p>
    <w:p>
      <w:r>
        <w:br/>
      </w:r>
    </w:p>
    <w:p>
      <w:r>
        <w:br/>
        <w:t xml:space="preserve">  「有情况了。」李修道：「我让人把血肉世界地底给挖穿了，然后有了些新的发现。」</w:t>
      </w:r>
    </w:p>
    <w:p>
      <w:r>
        <w:br/>
      </w:r>
    </w:p>
    <w:p>
      <w:r>
        <w:br/>
        <w:t xml:space="preserve">  地底么？</w:t>
      </w:r>
    </w:p>
    <w:p>
      <w:r>
        <w:br/>
      </w:r>
    </w:p>
    <w:p>
      <w:r>
        <w:br/>
        <w:t xml:space="preserve">  谢深目露思索之色道：「你该不会是在地底，找到了那失踪的九个人吧？」</w:t>
      </w:r>
    </w:p>
    <w:p>
      <w:r>
        <w:br/>
      </w:r>
    </w:p>
    <w:p>
      <w:r>
        <w:br/>
        <w:t xml:space="preserve">  「那地底下具体有什么，目前还没法儿確定。」</w:t>
      </w:r>
    </w:p>
    <w:p>
      <w:r>
        <w:br/>
      </w:r>
    </w:p>
    <w:p>
      <w:r>
        <w:br/>
        <w:t xml:space="preserve">  李修语气平静道：「我之前陆续往地底派了好几个人，但他们都死了。」</w:t>
      </w:r>
    </w:p>
    <w:p>
      <w:r>
        <w:br/>
      </w:r>
    </w:p>
    <w:p>
      <w:r>
        <w:br/>
        <w:t xml:space="preserve">  「我没办法了。」</w:t>
      </w:r>
    </w:p>
    <w:p>
      <w:r>
        <w:br/>
      </w:r>
    </w:p>
    <w:p>
      <w:r>
        <w:br/>
        <w:t xml:space="preserve">  「所以，我想请你帮下忙。」</w:t>
      </w:r>
    </w:p>
    <w:p>
      <w:r>
        <w:br/>
      </w:r>
    </w:p>
    <w:p>
      <w:r>
        <w:br/>
        <w:t xml:space="preserve">  「可。」房间里，谢深用手托著水灵之气，並缓缓將其送入口中。</w:t>
      </w:r>
    </w:p>
    <w:p>
      <w:r>
        <w:br/>
      </w:r>
    </w:p>
    <w:p>
      <w:r>
        <w:br/>
        <w:t xml:space="preserve">  做完这一切后，他便直接跟著李修去了基地实验室。</w:t>
      </w:r>
    </w:p>
    <w:p>
      <w:r>
        <w:br/>
      </w:r>
    </w:p>
    <w:p>
      <w:r>
        <w:br/>
        <w:t xml:space="preserve">  ——在经过整整半年的研发后，李修利用大量血肉，製作出了一道可通往血肉世界的传送门。</w:t>
      </w:r>
    </w:p>
    <w:p>
      <w:r>
        <w:br/>
      </w:r>
    </w:p>
    <w:p>
      <w:r>
        <w:br/>
        <w:t xml:space="preserve">  此时此刻。</w:t>
      </w:r>
    </w:p>
    <w:p>
      <w:r>
        <w:br/>
      </w:r>
    </w:p>
    <w:p>
      <w:r>
        <w:br/>
        <w:t xml:space="preserve">  能够看到诸葛夫、诺玛、西装男等人，都已聚集在了血肉传送门旁。</w:t>
      </w:r>
    </w:p>
    <w:p>
      <w:r>
        <w:br/>
      </w:r>
    </w:p>
    <w:p>
      <w:r>
        <w:br/>
        <w:t xml:space="preserve">  除这几人外，之前在青阳宗基地內闭关的钱明、冉竹雨和杨思三人，竟也赶了过来助阵。</w:t>
      </w:r>
    </w:p>
    <w:p>
      <w:r>
        <w:br/>
      </w:r>
    </w:p>
    <w:p>
      <w:r>
        <w:br/>
        <w:t xml:space="preserve">  谢深看向杨思三人道：「你们这是，突破失败了？」</w:t>
      </w:r>
    </w:p>
    <w:p>
      <w:r>
        <w:br/>
      </w:r>
    </w:p>
    <w:p>
      <w:r>
        <w:br/>
        <w:t xml:space="preserve">  「嗯。」</w:t>
      </w:r>
    </w:p>
    <w:p>
      <w:r>
        <w:br/>
      </w:r>
    </w:p>
    <w:p>
      <w:r>
        <w:br/>
        <w:t xml:space="preserve">  钱明一脸愧疚道：「让老祖失望了。」</w:t>
      </w:r>
    </w:p>
    <w:p>
      <w:r>
        <w:br/>
      </w:r>
    </w:p>
    <w:p>
      <w:r>
        <w:br/>
        <w:t xml:space="preserve">  「除了卜田然掌门，宗门里服下筑基丹的修士，基本都突破失败了。」</w:t>
      </w:r>
    </w:p>
    <w:p>
      <w:r>
        <w:br/>
      </w:r>
    </w:p>
    <w:p>
      <w:r>
        <w:br/>
        <w:t xml:space="preserve">  末了，他又补充了一句道：「卜田然掌门还没出关不过看他那样子，应该是要成了。」</w:t>
      </w:r>
    </w:p>
    <w:p>
      <w:r>
        <w:br/>
      </w:r>
    </w:p>
    <w:p>
      <w:r>
        <w:br/>
        <w:t xml:space="preserve">  只有一人成功么</w:t>
      </w:r>
    </w:p>
    <w:p>
      <w:r>
        <w:br/>
      </w:r>
    </w:p>
    <w:p>
      <w:r>
        <w:br/>
        <w:t xml:space="preserve">  也还行吧！</w:t>
      </w:r>
    </w:p>
    <w:p>
      <w:r>
        <w:br/>
      </w:r>
    </w:p>
    <w:p>
      <w:r>
        <w:br/>
        <w:t xml:space="preserve">  谢深冲钱明点了点头，不再过问宗门一事。</w:t>
      </w:r>
    </w:p>
    <w:p>
      <w:r>
        <w:br/>
      </w:r>
    </w:p>
    <w:p>
      <w:r>
        <w:br/>
        <w:t xml:space="preserve">  但见李修冲眾人道：「那么.如果都没问题的话，我就把传送阵给打开了。」</w:t>
      </w:r>
    </w:p>
    <w:p>
      <w:r>
        <w:br/>
      </w:r>
    </w:p>
    <w:p>
      <w:r>
        <w:br/>
        <w:t xml:space="preserve">  ——开启血肉传送门的方式很特殊。</w:t>
      </w:r>
    </w:p>
    <w:p>
      <w:r>
        <w:br/>
      </w:r>
    </w:p>
    <w:p>
      <w:r>
        <w:br/>
        <w:t xml:space="preserve">  此门既非消耗电力，亦非消耗血肉，而是需往其中注入大量『白色雾气』。</w:t>
      </w:r>
    </w:p>
    <w:p>
      <w:r>
        <w:br/>
      </w:r>
    </w:p>
    <w:p>
      <w:r>
        <w:br/>
        <w:t xml:space="preserve">  如此。</w:t>
      </w:r>
    </w:p>
    <w:p>
      <w:r>
        <w:br/>
      </w:r>
    </w:p>
    <w:p>
      <w:r>
        <w:br/>
        <w:t xml:space="preserve">  在吸收了一定量的白色雾气后，那血肉传送门上突然有一道裂痕显现。</w:t>
      </w:r>
    </w:p>
    <w:p>
      <w:r>
        <w:br/>
      </w:r>
    </w:p>
    <w:p>
      <w:r>
        <w:br/>
        <w:t xml:space="preserve">  那裂痕好似一血盆大口，隨著时间推移逐渐越张越大。</w:t>
      </w:r>
    </w:p>
    <w:p>
      <w:r>
        <w:br/>
      </w:r>
    </w:p>
    <w:p>
      <w:r>
        <w:br/>
        <w:t xml:space="preserve">  最后，血肉世界自传送门之中显现。</w:t>
      </w:r>
    </w:p>
    <w:p>
      <w:r>
        <w:br/>
      </w:r>
    </w:p>
    <w:p>
      <w:r>
        <w:br/>
        <w:t xml:space="preserve">  「厉害！」诺玛见了，当即由衷夸讚了一句。</w:t>
      </w:r>
    </w:p>
    <w:p>
      <w:r>
        <w:br/>
      </w:r>
    </w:p>
    <w:p>
      <w:r>
        <w:br/>
        <w:t xml:space="preserve">  「正常操作而已。」李修推了推鼻樑上的眼镜道：「毕竟，现在都已经6155年了，哪怕科技发展的再慢，也还是比21世纪要领先不少的。」</w:t>
      </w:r>
    </w:p>
    <w:p>
      <w:r>
        <w:br/>
      </w:r>
    </w:p>
    <w:p>
      <w:r>
        <w:br/>
        <w:t xml:space="preserve">  说著，李修便带头进入到了血肉传送门內。</w:t>
      </w:r>
    </w:p>
    <w:p>
      <w:r>
        <w:br/>
      </w:r>
    </w:p>
    <w:p>
      <w:r>
        <w:br/>
        <w:t xml:space="preserve">  谢深等人则紧隨其后。</w:t>
      </w:r>
    </w:p>
    <w:p>
      <w:r>
        <w:br/>
      </w:r>
    </w:p>
    <w:p>
      <w:r>
        <w:br/>
        <w:t xml:space="preserve">  …</w:t>
      </w:r>
    </w:p>
    <w:p>
      <w:r>
        <w:br/>
      </w:r>
    </w:p>
    <w:p>
      <w:r>
        <w:br/>
        <w:t xml:space="preserve">  『咕嚕嚕』</w:t>
      </w:r>
    </w:p>
    <w:p>
      <w:r>
        <w:br/>
      </w:r>
    </w:p>
    <w:p>
      <w:r>
        <w:br/>
        <w:t xml:space="preserve">  传送过程中，谢深只听见有无数血肉蠕动声自耳边响起。</w:t>
      </w:r>
    </w:p>
    <w:p>
      <w:r>
        <w:br/>
      </w:r>
    </w:p>
    <w:p>
      <w:r>
        <w:br/>
        <w:t xml:space="preserve">  就这样不知过去了多久。</w:t>
      </w:r>
    </w:p>
    <w:p>
      <w:r>
        <w:br/>
      </w:r>
    </w:p>
    <w:p>
      <w:r>
        <w:br/>
        <w:t xml:space="preserve">  当他再次能看清周边一切时，竟是已被传送到了之前的那小屋中。</w:t>
      </w:r>
    </w:p>
    <w:p>
      <w:r>
        <w:br/>
      </w:r>
    </w:p>
    <w:p>
      <w:r>
        <w:br/>
        <w:t xml:space="preserve">  屋子里。</w:t>
      </w:r>
    </w:p>
    <w:p>
      <w:r>
        <w:br/>
      </w:r>
    </w:p>
    <w:p>
      <w:r>
        <w:br/>
        <w:t xml:space="preserve">  远远地，谢深就听见了一阵『突突突』的钻机钻探声。</w:t>
      </w:r>
    </w:p>
    <w:p>
      <w:r>
        <w:br/>
      </w:r>
    </w:p>
    <w:p>
      <w:r>
        <w:br/>
        <w:t xml:space="preserve">  他循著声音走了出去。</w:t>
      </w:r>
    </w:p>
    <w:p>
      <w:r>
        <w:br/>
      </w:r>
    </w:p>
    <w:p>
      <w:r>
        <w:br/>
        <w:t xml:space="preserve">  能够看到：</w:t>
      </w:r>
    </w:p>
    <w:p>
      <w:r>
        <w:br/>
      </w:r>
    </w:p>
    <w:p>
      <w:r>
        <w:br/>
        <w:t xml:space="preserve">  在经过数月的钻探后，屋外地面上已多出了直径达4米，深度达200米以上的巨大坑洞。</w:t>
      </w:r>
    </w:p>
    <w:p>
      <w:r>
        <w:br/>
      </w:r>
    </w:p>
    <w:p>
      <w:r>
        <w:br/>
        <w:t xml:space="preserve">  李修站在坑洞旁，冲眾人介绍道：「如果是在现实世界，挖出这样近200米深的坑洞，根本就要不了多长时间。」</w:t>
      </w:r>
    </w:p>
    <w:p>
      <w:r>
        <w:br/>
      </w:r>
    </w:p>
    <w:p>
      <w:r>
        <w:br/>
        <w:t xml:space="preserve">  「但血肉世界不同。」</w:t>
      </w:r>
    </w:p>
    <w:p>
      <w:r>
        <w:br/>
      </w:r>
    </w:p>
    <w:p>
      <w:r>
        <w:br/>
        <w:t xml:space="preserve">  「血肉世界的地面，是能自动癒合的。」</w:t>
      </w:r>
    </w:p>
    <w:p>
      <w:r>
        <w:br/>
      </w:r>
    </w:p>
    <w:p>
      <w:r>
        <w:br/>
        <w:t xml:space="preserve">  「就好像是人的伤口.」</w:t>
      </w:r>
    </w:p>
    <w:p>
      <w:r>
        <w:br/>
      </w:r>
    </w:p>
    <w:p>
      <w:r>
        <w:br/>
        <w:t xml:space="preserve">  「不管我们挖出多深的洞，要不了多久，那洞都会被新长出的血肉填满。」</w:t>
      </w:r>
    </w:p>
    <w:p>
      <w:r>
        <w:br/>
      </w:r>
    </w:p>
    <w:p>
      <w:r>
        <w:br/>
        <w:t xml:space="preserve">  说到这里，李修忽指了指坑洞旁，摆放著的一大桶白色粉末。</w:t>
      </w:r>
    </w:p>
    <w:p>
      <w:r>
        <w:br/>
      </w:r>
    </w:p>
    <w:p>
      <w:r>
        <w:br/>
        <w:t xml:space="preserve">  他继续道：「这些是卡铂粉末在过去，人们常用这种粉末来抑制肿瘤细胞生长。」</w:t>
      </w:r>
    </w:p>
    <w:p>
      <w:r>
        <w:br/>
      </w:r>
    </w:p>
    <w:p>
      <w:r>
        <w:br/>
        <w:t xml:space="preserve">  「但自从发现復活术后，这种药已经有快数千年，都没人再生產过了。」</w:t>
      </w:r>
    </w:p>
    <w:p>
      <w:r>
        <w:br/>
      </w:r>
    </w:p>
    <w:p>
      <w:r>
        <w:br/>
        <w:t xml:space="preserve">  「想不到这次居然派上了用场。」</w:t>
      </w:r>
    </w:p>
    <w:p>
      <w:r>
        <w:br/>
      </w:r>
    </w:p>
    <w:p>
      <w:r>
        <w:br/>
        <w:t xml:space="preserve">  李修介绍道：「只要把这种粉末，撒在刚挖出的坑洞四周，就能有效抑制坑洞癒合了。」</w:t>
      </w:r>
    </w:p>
    <w:p>
      <w:r>
        <w:br/>
      </w:r>
    </w:p>
    <w:p>
      <w:r>
        <w:br/>
        <w:t xml:space="preserve">  身为科研工作者，诸葛夫闻言好奇道：「卡铂不是一种抗癌药吗？这药居然能抑制坑洞癒合？」</w:t>
      </w:r>
    </w:p>
    <w:p>
      <w:r>
        <w:br/>
      </w:r>
    </w:p>
    <w:p>
      <w:r>
        <w:br/>
        <w:t xml:space="preserve">  李修扫了诸葛夫一眼。</w:t>
      </w:r>
    </w:p>
    <w:p>
      <w:r>
        <w:br/>
      </w:r>
    </w:p>
    <w:p>
      <w:r>
        <w:br/>
        <w:t xml:space="preserve">  他面无表情解释道：「你都不仔细看研究资料的吗？资料库里都记了的：血肉世界中的血肉细胞，全都是干细胞。」</w:t>
      </w:r>
    </w:p>
    <w:p>
      <w:r>
        <w:br/>
      </w:r>
    </w:p>
    <w:p>
      <w:r>
        <w:br/>
        <w:t xml:space="preserve">  「而癌细胞，又刚好具有干细胞的性质。」</w:t>
      </w:r>
    </w:p>
    <w:p>
      <w:r>
        <w:br/>
      </w:r>
    </w:p>
    <w:p>
      <w:r>
        <w:br/>
        <w:t xml:space="preserve">  「所以能抑制癌细胞生长的药物，也同样能抑制血肉细胞的生长。」 </w:t>
      </w:r>
    </w:p>
    <w:p>
      <w:r>
        <w:br/>
      </w:r>
    </w:p>
    <w:p>
      <w:r>
        <w:br/>
        <w:t xml:space="preserve">  「好吧。」诸葛夫陪著笑道：「最近光顾著玩儿了。」</w:t>
      </w:r>
    </w:p>
    <w:p>
      <w:r>
        <w:br/>
      </w:r>
    </w:p>
    <w:p>
      <w:r>
        <w:br/>
        <w:t xml:space="preserve">  「主要之前在血肉世界里待太久了，人憋得受不了。」</w:t>
      </w:r>
    </w:p>
    <w:p>
      <w:r>
        <w:br/>
      </w:r>
    </w:p>
    <w:p>
      <w:r>
        <w:br/>
        <w:t xml:space="preserve">  「抱歉哈。」</w:t>
      </w:r>
    </w:p>
    <w:p>
      <w:r>
        <w:br/>
      </w:r>
    </w:p>
    <w:p>
      <w:r>
        <w:br/>
        <w:t xml:space="preserve">  李修心知诸葛夫是话癆属性。</w:t>
      </w:r>
    </w:p>
    <w:p>
      <w:r>
        <w:br/>
      </w:r>
    </w:p>
    <w:p>
      <w:r>
        <w:br/>
        <w:t xml:space="preserve">  他没再理会这货，只是冲一旁的谢深道：「在把地底挖穿之后，我陆续派了好几名改造人下去。」</w:t>
      </w:r>
    </w:p>
    <w:p>
      <w:r>
        <w:br/>
      </w:r>
    </w:p>
    <w:p>
      <w:r>
        <w:br/>
        <w:t xml:space="preserve">  「但最后他们都死了。」</w:t>
      </w:r>
    </w:p>
    <w:p>
      <w:r>
        <w:br/>
      </w:r>
    </w:p>
    <w:p>
      <w:r>
        <w:br/>
        <w:t xml:space="preserve">  「死之前，甚至连地底下是什么样的，都没能看清。」</w:t>
      </w:r>
    </w:p>
    <w:p>
      <w:r>
        <w:br/>
      </w:r>
    </w:p>
    <w:p>
      <w:r>
        <w:br/>
        <w:t xml:space="preserve">  「怎么样？」</w:t>
      </w:r>
    </w:p>
    <w:p>
      <w:r>
        <w:br/>
      </w:r>
    </w:p>
    <w:p>
      <w:r>
        <w:br/>
        <w:t xml:space="preserve">  「这种情况，你有把握吗？」</w:t>
      </w:r>
    </w:p>
    <w:p>
      <w:r>
        <w:br/>
      </w:r>
    </w:p>
    <w:p>
      <w:r>
        <w:br/>
        <w:t xml:space="preserve">  谢深並未急著回应李修。</w:t>
      </w:r>
    </w:p>
    <w:p>
      <w:r>
        <w:br/>
      </w:r>
    </w:p>
    <w:p>
      <w:r>
        <w:br/>
        <w:t xml:space="preserve">  他盯著那深不见底的坑洞打量许久，最后不確定道：「我先试试吧！」</w:t>
      </w:r>
    </w:p>
    <w:p>
      <w:r>
        <w:br/>
      </w:r>
    </w:p>
    <w:p>
      <w:r>
        <w:br/>
        <w:t xml:space="preserve">  言罢，便果断从紫府之中祭出了飞剑法器。</w:t>
      </w:r>
    </w:p>
    <w:p>
      <w:r>
        <w:br/>
      </w:r>
    </w:p>
    <w:p>
      <w:r>
        <w:br/>
        <w:t xml:space="preserve">  他人站在地表不动，只是操控著飞剑，沿坑洞缓缓降落至地底。</w:t>
      </w:r>
    </w:p>
    <w:p>
      <w:r>
        <w:br/>
      </w:r>
    </w:p>
    <w:p>
      <w:r>
        <w:br/>
        <w:t xml:space="preserve">  在飞剑到达地底的瞬间，谢深能很明显感觉到：</w:t>
      </w:r>
    </w:p>
    <w:p>
      <w:r>
        <w:br/>
      </w:r>
    </w:p>
    <w:p>
      <w:r>
        <w:br/>
        <w:t xml:space="preserve">  黑暗中，有一条好似毒蛇般的血肉触手，猛地从角落里躥了出来。</w:t>
      </w:r>
    </w:p>
    <w:p>
      <w:r>
        <w:br/>
      </w:r>
    </w:p>
    <w:p>
      <w:r>
        <w:br/>
        <w:t xml:space="preserve">  那触手刚一现身，便立刻將谢深的飞剑法器死死缠住。</w:t>
      </w:r>
    </w:p>
    <w:p>
      <w:r>
        <w:br/>
      </w:r>
    </w:p>
    <w:p>
      <w:r>
        <w:br/>
        <w:t xml:space="preserve">  这要是换作活人，可能只顷刻间，就已被那触手活活绞杀致死。</w:t>
      </w:r>
    </w:p>
    <w:p>
      <w:r>
        <w:br/>
      </w:r>
    </w:p>
    <w:p>
      <w:r>
        <w:br/>
        <w:t xml:space="preserve">  但谢深的飞剑毕竟是精铁打造，又在他紫府中蕴养了数年之久，此刻虽被触手缠绕，但却始终都未受到任何损伤。</w:t>
      </w:r>
    </w:p>
    <w:p>
      <w:r>
        <w:br/>
      </w:r>
    </w:p>
    <w:p>
      <w:r>
        <w:br/>
        <w:t xml:space="preserve">  地面上。</w:t>
      </w:r>
    </w:p>
    <w:p>
      <w:r>
        <w:br/>
      </w:r>
    </w:p>
    <w:p>
      <w:r>
        <w:br/>
        <w:t xml:space="preserve">  但见谢深將手一招。</w:t>
      </w:r>
    </w:p>
    <w:p>
      <w:r>
        <w:br/>
      </w:r>
    </w:p>
    <w:p>
      <w:r>
        <w:br/>
        <w:t xml:space="preserve">  伴隨著他的动作，那飞剑便迅速从地底坑洞中，又重新钻了出来。</w:t>
      </w:r>
    </w:p>
    <w:p>
      <w:r>
        <w:br/>
      </w:r>
    </w:p>
    <w:p>
      <w:r>
        <w:br/>
        <w:t xml:space="preserve">  「怎么样？」见谢深召回飞剑，李修忙冲其询问道：「那地底下到底什么东西？」</w:t>
      </w:r>
    </w:p>
    <w:p>
      <w:r>
        <w:br/>
      </w:r>
    </w:p>
    <w:p>
      <w:r>
        <w:br/>
        <w:t xml:space="preserve">  「很大一条触手。」</w:t>
      </w:r>
    </w:p>
    <w:p>
      <w:r>
        <w:br/>
      </w:r>
    </w:p>
    <w:p>
      <w:r>
        <w:br/>
        <w:t xml:space="preserve">  谢深回答道：「那触手，很可能是某只怪物身上的.当然，也可能是那失踪九人之一。」</w:t>
      </w:r>
    </w:p>
    <w:p>
      <w:r>
        <w:br/>
      </w:r>
    </w:p>
    <w:p>
      <w:r>
        <w:br/>
        <w:t xml:space="preserve">  「能解决掉吗？」李修又道。</w:t>
      </w:r>
    </w:p>
    <w:p>
      <w:r>
        <w:br/>
      </w:r>
    </w:p>
    <w:p>
      <w:r>
        <w:br/>
        <w:t xml:space="preserve">  「应该吧！」当著在场眾人的面，谢深催动体內灵力，引导著释放出了数百道金色剑气。</w:t>
      </w:r>
    </w:p>
    <w:p>
      <w:r>
        <w:br/>
      </w:r>
    </w:p>
    <w:p>
      <w:r>
        <w:br/>
        <w:t xml:space="preserve">  「去！」他轻挥右手。</w:t>
      </w:r>
    </w:p>
    <w:p>
      <w:r>
        <w:br/>
      </w:r>
    </w:p>
    <w:p>
      <w:r>
        <w:br/>
        <w:t xml:space="preserve">  伴隨著其动作，於空中飞舞的无数金色剑气，便都尽数涌入进了地底坑洞之中。</w:t>
      </w:r>
    </w:p>
    <w:p>
      <w:r>
        <w:br/>
      </w:r>
    </w:p>
    <w:p>
      <w:r>
        <w:br/>
        <w:t xml:space="preserve">  数秒后。</w:t>
      </w:r>
    </w:p>
    <w:p>
      <w:r>
        <w:br/>
      </w:r>
    </w:p>
    <w:p>
      <w:r>
        <w:br/>
        <w:t xml:space="preserve">  李修等人便隱隱能够听见：那地底坑洞中有阵阵血肉爆裂声传来，就好像是有人在用刀切肉。</w:t>
      </w:r>
    </w:p>
    <w:p>
      <w:r>
        <w:br/>
      </w:r>
    </w:p>
    <w:p>
      <w:r>
        <w:br/>
        <w:t xml:space="preserve">  「差不多了。」如此又过了一段时间后，谢深冲身旁李修道：「派个人下去看下吧！」</w:t>
      </w:r>
    </w:p>
    <w:p>
      <w:r>
        <w:br/>
      </w:r>
    </w:p>
    <w:p>
      <w:r>
        <w:br/>
        <w:t xml:space="preserve">  「明白！」李修点了点头，当即便令队伍里的一名改造人，繫著安全绳一路下到了地底。</w:t>
      </w:r>
    </w:p>
    <w:p>
      <w:r>
        <w:br/>
      </w:r>
    </w:p>
    <w:p>
      <w:r>
        <w:br/>
        <w:t xml:space="preserve">  少倾。</w:t>
      </w:r>
    </w:p>
    <w:p>
      <w:r>
        <w:br/>
      </w:r>
    </w:p>
    <w:p>
      <w:r>
        <w:br/>
        <w:t xml:space="preserve">  那改造人用耳麦传回讯息道：「安全，可以下来。」</w:t>
      </w:r>
    </w:p>
    <w:p>
      <w:r>
        <w:br/>
      </w:r>
    </w:p>
    <w:p>
      <w:r>
        <w:br/>
        <w:t xml:space="preserve">  一听这话，谢深忙脚踩飞剑沿坑洞飞了下去。</w:t>
      </w:r>
    </w:p>
    <w:p>
      <w:r>
        <w:br/>
      </w:r>
    </w:p>
    <w:p>
      <w:r>
        <w:br/>
        <w:t xml:space="preserve">  李修、诸葛夫等人则紧隨其后。</w:t>
      </w:r>
    </w:p>
    <w:p>
      <w:r>
        <w:br/>
      </w:r>
    </w:p>
    <w:p>
      <w:r>
        <w:br/>
        <w:t xml:space="preserve">  …</w:t>
      </w:r>
    </w:p>
    <w:p>
      <w:r>
        <w:br/>
      </w:r>
    </w:p>
    <w:p>
      <w:r>
        <w:br/>
        <w:t xml:space="preserve">  刚一飞至地底，谢深就望见满地的碎肉和人体组织，並嗅到了瀰漫於整个地洞的浓鬱血腥味。</w:t>
      </w:r>
    </w:p>
    <w:p>
      <w:r>
        <w:br/>
      </w:r>
    </w:p>
    <w:p>
      <w:r>
        <w:br/>
        <w:t xml:space="preserve">  这让他不禁下意识眉头紧皱。</w:t>
      </w:r>
    </w:p>
    <w:p>
      <w:r>
        <w:br/>
      </w:r>
    </w:p>
    <w:p>
      <w:r>
        <w:br/>
        <w:t xml:space="preserve">  数秒后。</w:t>
      </w:r>
    </w:p>
    <w:p>
      <w:r>
        <w:br/>
      </w:r>
    </w:p>
    <w:p>
      <w:r>
        <w:br/>
        <w:t xml:space="preserve">  李修、诸葛夫、诺玛和杨思等人，也已沿著坑洞缓缓降落至地底。</w:t>
      </w:r>
    </w:p>
    <w:p>
      <w:r>
        <w:br/>
      </w:r>
    </w:p>
    <w:p>
      <w:r>
        <w:br/>
        <w:t xml:space="preserve">  李修望著那满地的碎肉道：「这就是你刚刚杀死的那怪物吗？」</w:t>
      </w:r>
    </w:p>
    <w:p>
      <w:r>
        <w:br/>
      </w:r>
    </w:p>
    <w:p>
      <w:r>
        <w:br/>
        <w:t xml:space="preserve">  「这確实是只怪物，但」谢深同样盯著那满地碎肉道：「不出意外，它应该还没死。」</w:t>
      </w:r>
    </w:p>
    <w:p>
      <w:r>
        <w:br/>
      </w:r>
    </w:p>
    <w:p>
      <w:r>
        <w:br/>
        <w:t xml:space="preserve">  说著，谢深便轻挥了挥手。</w:t>
      </w:r>
    </w:p>
    <w:p>
      <w:r>
        <w:br/>
      </w:r>
    </w:p>
    <w:p>
      <w:r>
        <w:br/>
        <w:t xml:space="preserve">  他释放出一道劲风，將那满地的碎肉都尽皆吹散开来。</w:t>
      </w:r>
    </w:p>
    <w:p>
      <w:r>
        <w:br/>
      </w:r>
    </w:p>
    <w:p>
      <w:r>
        <w:br/>
        <w:t xml:space="preserve">  如此，李修等人方才发现：那堆积如小山般的碎肉之下，竟还埋著一颗人类头颅。</w:t>
      </w:r>
    </w:p>
    <w:p>
      <w:r>
        <w:br/>
      </w:r>
    </w:p>
    <w:p>
      <w:r>
        <w:br/>
        <w:t xml:space="preserve">  人头颅双目圆睁，其內两颗眼珠正不停转动著，似在打量周围人等。</w:t>
      </w:r>
    </w:p>
    <w:p>
      <w:r>
        <w:br/>
      </w:r>
    </w:p>
    <w:p>
      <w:r>
        <w:br/>
        <w:t xml:space="preserve">  不仅如此。</w:t>
      </w:r>
    </w:p>
    <w:p>
      <w:r>
        <w:br/>
      </w:r>
    </w:p>
    <w:p>
      <w:r>
        <w:br/>
        <w:t xml:space="preserve">  他脖颈处的烂肉，此刻也正在以肉眼可见的速度恢復著。</w:t>
      </w:r>
    </w:p>
    <w:p>
      <w:r>
        <w:br/>
      </w:r>
    </w:p>
    <w:p>
      <w:r>
        <w:br/>
        <w:t xml:space="preserve">  诸葛夫见了，惊道：「这人还活著他该不会就是，在血肉世界里失踪的那九人之一吧？」</w:t>
      </w:r>
    </w:p>
    <w:p>
      <w:r>
        <w:br/>
      </w:r>
    </w:p>
    <w:p>
      <w:r>
        <w:br/>
        <w:t xml:space="preserve">  说完这句话后，诸葛夫便本能地朝诺玛看了过去，似在向其求证。</w:t>
      </w:r>
    </w:p>
    <w:p>
      <w:r>
        <w:br/>
      </w:r>
    </w:p>
    <w:p>
      <w:r>
        <w:br/>
        <w:t xml:space="preserve">  果不其然。</w:t>
      </w:r>
    </w:p>
    <w:p>
      <w:r>
        <w:br/>
      </w:r>
    </w:p>
    <w:p>
      <w:r>
        <w:br/>
        <w:t xml:space="preserve">  诺玛只一眼，就认出了那脑袋的身份。</w:t>
      </w:r>
    </w:p>
    <w:p>
      <w:r>
        <w:br/>
      </w:r>
    </w:p>
    <w:p>
      <w:r>
        <w:br/>
        <w:t xml:space="preserve">  她浑身颤抖著，小心翼翼朝前靠了两步，並冲那人头道：「赫尔达，是你吗？」</w:t>
      </w:r>
    </w:p>
    <w:p>
      <w:r>
        <w:br/>
      </w:r>
    </w:p>
    <w:p>
      <w:r>
        <w:br/>
        <w:t xml:space="preserve">  或许是听见了诺玛的呼唤声。</w:t>
      </w:r>
    </w:p>
    <w:p>
      <w:r>
        <w:br/>
      </w:r>
    </w:p>
    <w:p>
      <w:r>
        <w:br/>
        <w:t xml:space="preserve">  赫尔达眼珠一转，循著声音朝诺玛看了过去。</w:t>
      </w:r>
    </w:p>
    <w:p>
      <w:r>
        <w:br/>
      </w:r>
    </w:p>
    <w:p>
      <w:r>
        <w:br/>
        <w:t xml:space="preserve">  他张了张嘴，似想要开口说些什么。</w:t>
      </w:r>
    </w:p>
    <w:p>
      <w:r>
        <w:br/>
      </w:r>
    </w:p>
    <w:p>
      <w:r>
        <w:br/>
        <w:t xml:space="preserve">  但被关在了地底4000多年的赫尔达，显然已丧失了开口说话的能力。</w:t>
      </w:r>
    </w:p>
    <w:p>
      <w:r>
        <w:br/>
      </w:r>
    </w:p>
    <w:p>
      <w:r>
        <w:br/>
        <w:t xml:space="preserve">  眾人只能从他嘴里，听见阵阵怪异的嚎叫声。</w:t>
      </w:r>
    </w:p>
    <w:p>
      <w:r>
        <w:br/>
      </w:r>
    </w:p>
    <w:p>
      <w:r>
        <w:br/>
        <w:t xml:space="preserve">  那声音惊悚，悽厉，痛苦。</w:t>
      </w:r>
    </w:p>
    <w:p>
      <w:r>
        <w:br/>
      </w:r>
    </w:p>
    <w:p>
      <w:r>
        <w:br/>
        <w:t xml:space="preserve">  仿佛要將这数千年里所忍受的折磨，都一併倾诉出去。</w:t>
      </w:r>
    </w:p>
    <w:p>
      <w:r>
        <w:br/>
      </w:r>
    </w:p>
    <w:p>
      <w:r>
        <w:br/>
        <w:t xml:space="preserve">  见昔日好友落得如此下场，诺玛眼中泛出泪光。</w:t>
      </w:r>
    </w:p>
    <w:p>
      <w:r>
        <w:br/>
      </w:r>
    </w:p>
    <w:p>
      <w:r>
        <w:br/>
        <w:t xml:space="preserve">  她跪倒在地，呼吸急促.</w:t>
      </w:r>
    </w:p>
    <w:p>
      <w:r>
        <w:br/>
      </w:r>
    </w:p>
    <w:p>
      <w:r>
        <w:br/>
        <w:t xml:space="preserve">  惊恐之下，竟也无法开口说出话来。</w:t>
      </w:r>
    </w:p>
    <w:p>
      <w:r>
        <w:br/>
      </w:r>
    </w:p>
    <w:p>
      <w:r>
        <w:br/>
        <w:t xml:space="preserve">  相比起在场眾人的种种反应，李修倒是显得相对冷静许多。</w:t>
      </w:r>
    </w:p>
    <w:p>
      <w:r>
        <w:br/>
      </w:r>
    </w:p>
    <w:p>
      <w:r>
        <w:br/>
        <w:t xml:space="preserve">  他面无表情地冲身旁队友道：「杨香.撒粉，把那头装起来。」</w:t>
      </w:r>
    </w:p>
    <w:p>
      <w:r>
        <w:br/>
      </w:r>
    </w:p>
    <w:p>
      <w:r>
        <w:br/>
        <w:t xml:space="preserve">  「收到！」</w:t>
      </w:r>
    </w:p>
    <w:p>
      <w:r>
        <w:br/>
      </w:r>
    </w:p>
    <w:p>
      <w:r>
        <w:br/>
        <w:t xml:space="preserve">  李修话音刚落，便见队伍里那名叫杨香妹子，小跑著衝上前去。</w:t>
      </w:r>
    </w:p>
    <w:p>
      <w:r>
        <w:br/>
      </w:r>
    </w:p>
    <w:p>
      <w:r>
        <w:br/>
        <w:t xml:space="preserve">  在谢深等人注视下，杨香动作熟练地从背包里，取出了一小瓶卡铂粉末。</w:t>
      </w:r>
    </w:p>
    <w:p>
      <w:r>
        <w:br/>
      </w:r>
    </w:p>
    <w:p>
      <w:r>
        <w:br/>
        <w:t xml:space="preserve">  她將卡铂粉末撒在了赫尔达的脑袋上。</w:t>
      </w:r>
    </w:p>
    <w:p>
      <w:r>
        <w:br/>
      </w:r>
    </w:p>
    <w:p>
      <w:r>
        <w:br/>
        <w:t xml:space="preserve">  下一秒。</w:t>
      </w:r>
    </w:p>
    <w:p>
      <w:r>
        <w:br/>
      </w:r>
    </w:p>
    <w:p>
      <w:r>
        <w:br/>
        <w:t xml:space="preserve">  赫尔达脖颈处的烂肉，便立刻停止了生长。</w:t>
      </w:r>
    </w:p>
    <w:p>
      <w:r>
        <w:br/>
      </w:r>
    </w:p>
    <w:p>
      <w:r>
        <w:br/>
        <w:t xml:space="preserve">  他的不死之身能力被抑制住了。</w:t>
      </w:r>
    </w:p>
    <w:p>
      <w:r>
        <w:br/>
      </w:r>
    </w:p>
    <w:p>
      <w:r>
        <w:br/>
        <w:t xml:space="preserve">  (本章完)</w:t>
        <w:br/>
        <w:tab/>
        <w:tab/>
        <w:tab/>
      </w:r>
    </w:p>
    <w:p>
      <w:pPr>
        <w:pStyle w:val="Title"/>
      </w:pPr>
      <w:r>
        <w:t>第86章 永生即地狱</w:t>
      </w:r>
    </w:p>
    <w:p>
      <w:r>
        <w:br/>
        <w:t xml:space="preserve">              第86章 永生即地狱</w:t>
      </w:r>
    </w:p>
    <w:p>
      <w:r>
        <w:br/>
      </w:r>
    </w:p>
    <w:p>
      <w:r>
        <w:br/>
        <w:t xml:space="preserve">  紧接著，杨香復又从背包里，取出了可组装的方形玻璃容器。</w:t>
      </w:r>
    </w:p>
    <w:p>
      <w:r>
        <w:br/>
      </w:r>
    </w:p>
    <w:p>
      <w:r>
        <w:br/>
        <w:t xml:space="preserve">  她將赫尔达的脑袋装进了玻璃容器里。</w:t>
      </w:r>
    </w:p>
    <w:p>
      <w:r>
        <w:br/>
      </w:r>
    </w:p>
    <w:p>
      <w:r>
        <w:br/>
        <w:t xml:space="preserve">  诺玛见了，於心不忍道：「你们这这是要把他带到实验室去？」</w:t>
      </w:r>
    </w:p>
    <w:p>
      <w:r>
        <w:br/>
      </w:r>
    </w:p>
    <w:p>
      <w:r>
        <w:br/>
        <w:t xml:space="preserve">  「你知道的。」</w:t>
      </w:r>
    </w:p>
    <w:p>
      <w:r>
        <w:br/>
      </w:r>
    </w:p>
    <w:p>
      <w:r>
        <w:br/>
        <w:t xml:space="preserve">  李修从旁开口道：「你朋友他根本就死不了。」</w:t>
      </w:r>
    </w:p>
    <w:p>
      <w:r>
        <w:br/>
      </w:r>
    </w:p>
    <w:p>
      <w:r>
        <w:br/>
        <w:t xml:space="preserve">  「哪怕杀了他，他也能很快就重新活过来。」</w:t>
      </w:r>
    </w:p>
    <w:p>
      <w:r>
        <w:t xml:space="preserve">  </w:t>
      </w:r>
    </w:p>
    <w:p>
      <w:r>
        <w:br/>
      </w:r>
    </w:p>
    <w:p>
      <w:r>
        <w:br/>
        <w:t xml:space="preserve">  「他没办法安息。」</w:t>
      </w:r>
    </w:p>
    <w:p>
      <w:r>
        <w:br/>
      </w:r>
    </w:p>
    <w:p>
      <w:r>
        <w:br/>
        <w:t xml:space="preserve">  「送到实验室被我们研究，是他唯一的出路。」</w:t>
      </w:r>
    </w:p>
    <w:p>
      <w:r>
        <w:br/>
      </w:r>
    </w:p>
    <w:p>
      <w:r>
        <w:br/>
        <w:t xml:space="preserve">  「只有这样，我们才能儘快弄清楚，血肉诅咒是怎么作用於人体的。」</w:t>
      </w:r>
    </w:p>
    <w:p>
      <w:r>
        <w:br/>
      </w:r>
    </w:p>
    <w:p>
      <w:r>
        <w:br/>
        <w:t xml:space="preserve">  「等到彻底掌握了诅咒的那天.」</w:t>
      </w:r>
    </w:p>
    <w:p>
      <w:r>
        <w:br/>
      </w:r>
    </w:p>
    <w:p>
      <w:r>
        <w:br/>
        <w:t xml:space="preserve">  李修最后道：「也许，你朋友就能得到解脱了。」</w:t>
      </w:r>
    </w:p>
    <w:p>
      <w:r>
        <w:br/>
      </w:r>
    </w:p>
    <w:p>
      <w:r>
        <w:br/>
        <w:t xml:space="preserve">  诺玛心知李修说的在理，於是便低下头，不再言语。</w:t>
      </w:r>
    </w:p>
    <w:p>
      <w:r>
        <w:br/>
      </w:r>
    </w:p>
    <w:p>
      <w:r>
        <w:br/>
        <w:t xml:space="preserve">  …</w:t>
      </w:r>
    </w:p>
    <w:p>
      <w:r>
        <w:br/>
      </w:r>
    </w:p>
    <w:p>
      <w:r>
        <w:br/>
        <w:t xml:space="preserve">  目睹杨香带著赫尔达脑袋，缓缓上升至地表后，诸葛夫说出了已在他心中憋了许久的问题。</w:t>
      </w:r>
    </w:p>
    <w:p>
      <w:r>
        <w:br/>
      </w:r>
    </w:p>
    <w:p>
      <w:r>
        <w:br/>
        <w:t xml:space="preserve">  「我就不明白了。」</w:t>
      </w:r>
    </w:p>
    <w:p>
      <w:r>
        <w:br/>
      </w:r>
    </w:p>
    <w:p>
      <w:r>
        <w:br/>
        <w:t xml:space="preserve">  「李修，你之前不是说：患上了癌症后的不死者，他们身上的肿瘤每个月都会增大一倍吗？」</w:t>
      </w:r>
    </w:p>
    <w:p>
      <w:r>
        <w:br/>
      </w:r>
    </w:p>
    <w:p>
      <w:r>
        <w:br/>
        <w:t xml:space="preserve">  「那赫尔达的体型」</w:t>
      </w:r>
    </w:p>
    <w:p>
      <w:r>
        <w:br/>
      </w:r>
    </w:p>
    <w:p>
      <w:r>
        <w:br/>
        <w:t xml:space="preserve">  诸葛夫扫了眼，那堆积如小山一般的碎肉道：「他体型不应该才这么点大吧？」</w:t>
      </w:r>
    </w:p>
    <w:p>
      <w:r>
        <w:br/>
      </w:r>
    </w:p>
    <w:p>
      <w:r>
        <w:br/>
        <w:t xml:space="preserve">  李修面无表道：「赫尔达体型之所以没变大，应该是军方在他身上用了生长抑制剂。」</w:t>
      </w:r>
    </w:p>
    <w:p>
      <w:r>
        <w:br/>
      </w:r>
    </w:p>
    <w:p>
      <w:r>
        <w:br/>
        <w:t xml:space="preserve">  「包括我们所处的这地下洞穴。」</w:t>
      </w:r>
    </w:p>
    <w:p>
      <w:r>
        <w:br/>
      </w:r>
    </w:p>
    <w:p>
      <w:r>
        <w:br/>
        <w:t xml:space="preserve">  李修环顾四周后道。</w:t>
      </w:r>
    </w:p>
    <w:p>
      <w:r>
        <w:br/>
      </w:r>
    </w:p>
    <w:p>
      <w:r>
        <w:br/>
        <w:t xml:space="preserve">  「正常来说，血肉世界是不可能有这种天然洞穴的。」</w:t>
      </w:r>
    </w:p>
    <w:p>
      <w:r>
        <w:br/>
      </w:r>
    </w:p>
    <w:p>
      <w:r>
        <w:br/>
        <w:t xml:space="preserve">  「因为凡天然形成的洞穴，最后都一定会被疯狂生长的血肉所填满。」</w:t>
      </w:r>
    </w:p>
    <w:p>
      <w:r>
        <w:br/>
      </w:r>
    </w:p>
    <w:p>
      <w:r>
        <w:br/>
        <w:t xml:space="preserve">  「所以，这洞大概率是军方人工开凿的。」</w:t>
      </w:r>
    </w:p>
    <w:p>
      <w:r>
        <w:br/>
      </w:r>
    </w:p>
    <w:p>
      <w:r>
        <w:br/>
        <w:t xml:space="preserve">  「而且洞壁上，必然都撒有抑制血肉生长的粉末。」</w:t>
      </w:r>
    </w:p>
    <w:p>
      <w:r>
        <w:br/>
      </w:r>
    </w:p>
    <w:p>
      <w:r>
        <w:br/>
        <w:t xml:space="preserve">  洞穴之中。</w:t>
      </w:r>
    </w:p>
    <w:p>
      <w:r>
        <w:br/>
      </w:r>
    </w:p>
    <w:p>
      <w:r>
        <w:br/>
        <w:t xml:space="preserve">  经李修这么一提醒，诸葛夫忙蹲下身去，用手在黏糊糊的血肉地面上抹了一把。</w:t>
      </w:r>
    </w:p>
    <w:p>
      <w:r>
        <w:br/>
      </w:r>
    </w:p>
    <w:p>
      <w:r>
        <w:br/>
        <w:t xml:space="preserve">  见手上果真沾染了少量不知名粉末。</w:t>
      </w:r>
    </w:p>
    <w:p>
      <w:r>
        <w:br/>
      </w:r>
    </w:p>
    <w:p>
      <w:r>
        <w:br/>
        <w:t xml:space="preserve">  诸葛夫惊道：「还真是，这地上居然真被撒了一层粉！」</w:t>
      </w:r>
    </w:p>
    <w:p>
      <w:r>
        <w:br/>
      </w:r>
    </w:p>
    <w:p>
      <w:r>
        <w:br/>
        <w:t xml:space="preserve">  他顺势推测道：「那有没有一种可能：军方后来在这地底建了座实验室，专门用来研究那失踪的九个人？」</w:t>
      </w:r>
    </w:p>
    <w:p>
      <w:r>
        <w:br/>
      </w:r>
    </w:p>
    <w:p>
      <w:r>
        <w:br/>
        <w:t xml:space="preserve">  「可能性很大。」李修跟著分析道：「无论是卡铂粉末，又或是別的能抑制肿瘤细胞的抑制剂。」</w:t>
      </w:r>
    </w:p>
    <w:p>
      <w:r>
        <w:br/>
      </w:r>
    </w:p>
    <w:p>
      <w:r>
        <w:br/>
        <w:t xml:space="preserve">  「这些抑制剂，都是不能见光的，说白了就是不能被直接暴露在外界。」</w:t>
      </w:r>
    </w:p>
    <w:p>
      <w:r>
        <w:br/>
      </w:r>
    </w:p>
    <w:p>
      <w:r>
        <w:br/>
        <w:t xml:space="preserve">  「所以军方必然会將实验室建在地底。」</w:t>
      </w:r>
    </w:p>
    <w:p>
      <w:r>
        <w:br/>
      </w:r>
    </w:p>
    <w:p>
      <w:r>
        <w:br/>
        <w:t xml:space="preserve">  「这样能延长抑制剂的生效时间。」</w:t>
      </w:r>
    </w:p>
    <w:p>
      <w:r>
        <w:br/>
      </w:r>
    </w:p>
    <w:p>
      <w:r>
        <w:br/>
        <w:t xml:space="preserve">  「学到了，学到了。」诸葛夫冲李修竖了个大拇指。</w:t>
      </w:r>
    </w:p>
    <w:p>
      <w:r>
        <w:br/>
      </w:r>
    </w:p>
    <w:p>
      <w:r>
        <w:br/>
        <w:t xml:space="preserve">  他恍然道：「我就说，军方撒的那些粉末，为什么过了4000多年了还有效果。」</w:t>
      </w:r>
    </w:p>
    <w:p>
      <w:r>
        <w:br/>
      </w:r>
    </w:p>
    <w:p>
      <w:r>
        <w:br/>
        <w:t xml:space="preserve">  「搞半天是有这么一层原因!」</w:t>
      </w:r>
    </w:p>
    <w:p>
      <w:r>
        <w:br/>
      </w:r>
    </w:p>
    <w:p>
      <w:r>
        <w:br/>
        <w:t xml:space="preserve">  由军方挖出的地下洞穴，自然不会只有这么点儿大。</w:t>
      </w:r>
    </w:p>
    <w:p>
      <w:r>
        <w:br/>
      </w:r>
    </w:p>
    <w:p>
      <w:r>
        <w:br/>
        <w:t xml:space="preserve">  能够看到：此洞穴角落里，还有一条倾斜向下的通路。</w:t>
      </w:r>
    </w:p>
    <w:p>
      <w:r>
        <w:br/>
      </w:r>
    </w:p>
    <w:p>
      <w:r>
        <w:br/>
        <w:t xml:space="preserve">  通路长约百米。</w:t>
      </w:r>
    </w:p>
    <w:p>
      <w:r>
        <w:br/>
      </w:r>
    </w:p>
    <w:p>
      <w:r>
        <w:br/>
        <w:t xml:space="preserve">  谢深等人沿通路走到尽头后，便觉前方突然变得豁然开朗。</w:t>
      </w:r>
    </w:p>
    <w:p>
      <w:r>
        <w:br/>
      </w:r>
    </w:p>
    <w:p>
      <w:r>
        <w:br/>
        <w:t xml:space="preserve">  瞩目望去，有一座约足球场般大小的超巨型血池，就这么隨之呈现在了眾人面前。</w:t>
      </w:r>
    </w:p>
    <w:p>
      <w:r>
        <w:br/>
      </w:r>
    </w:p>
    <w:p>
      <w:r>
        <w:br/>
        <w:t xml:space="preserve">  若仔细观察还能够发现：那血水中还隱隱透著一丝橙黄色，並析出了少量黄色结晶漂浮在水面。</w:t>
      </w:r>
    </w:p>
    <w:p>
      <w:r>
        <w:br/>
      </w:r>
    </w:p>
    <w:p>
      <w:r>
        <w:br/>
        <w:t xml:space="preserve">  「小心！」见此一幕，李修提醒道：「如果我没猜错，前面血池里应该藏著很多的患了癌症的不死者。」</w:t>
      </w:r>
    </w:p>
    <w:p>
      <w:r>
        <w:br/>
      </w:r>
    </w:p>
    <w:p>
      <w:r>
        <w:br/>
        <w:t xml:space="preserve">  血池里藏有肉山么？</w:t>
      </w:r>
    </w:p>
    <w:p>
      <w:r>
        <w:br/>
      </w:r>
    </w:p>
    <w:p>
      <w:r>
        <w:br/>
        <w:t xml:space="preserve">  此言一出，谢深当即便打起了十二分精神。</w:t>
      </w:r>
    </w:p>
    <w:p>
      <w:r>
        <w:br/>
      </w:r>
    </w:p>
    <w:p>
      <w:r>
        <w:br/>
        <w:t xml:space="preserve">  与此同时，他还不忘冲李修询问道：「你怎么看出来的？」</w:t>
      </w:r>
    </w:p>
    <w:p>
      <w:r>
        <w:br/>
      </w:r>
    </w:p>
    <w:p>
      <w:r>
        <w:br/>
        <w:t xml:space="preserve">  李修道：「看到那血池表面的黄色晶体了没？那些是二氯二氨合铂的结晶物。」</w:t>
      </w:r>
    </w:p>
    <w:p>
      <w:r>
        <w:br/>
      </w:r>
    </w:p>
    <w:p>
      <w:r>
        <w:br/>
        <w:t xml:space="preserve">  「將卡铂粉末撒到血水里，就会析出像那样的黄色结晶。」</w:t>
      </w:r>
    </w:p>
    <w:p>
      <w:r>
        <w:br/>
      </w:r>
    </w:p>
    <w:p>
      <w:r>
        <w:br/>
        <w:t xml:space="preserve">  將卡铂粉末混在血水里？</w:t>
      </w:r>
    </w:p>
    <w:p>
      <w:r>
        <w:br/>
      </w:r>
    </w:p>
    <w:p>
      <w:r>
        <w:br/>
        <w:t xml:space="preserve">  谢深闻言若有所思道：「军方这么做，是为了抑制不死者无限生长下去？」</w:t>
      </w:r>
    </w:p>
    <w:p>
      <w:r>
        <w:br/>
      </w:r>
    </w:p>
    <w:p>
      <w:r>
        <w:br/>
        <w:t xml:space="preserve">  「嗯。」</w:t>
      </w:r>
    </w:p>
    <w:p>
      <w:r>
        <w:br/>
      </w:r>
    </w:p>
    <w:p>
      <w:r>
        <w:br/>
        <w:t xml:space="preserve">  李修点了点头道：「然后，还是我之前说的那个原因。」</w:t>
      </w:r>
    </w:p>
    <w:p>
      <w:r>
        <w:br/>
      </w:r>
    </w:p>
    <w:p>
      <w:r>
        <w:br/>
        <w:t xml:space="preserve">  「卡铂粉末跟水的混合物，同样不能见光。」</w:t>
      </w:r>
    </w:p>
    <w:p>
      <w:r>
        <w:br/>
      </w:r>
    </w:p>
    <w:p>
      <w:r>
        <w:br/>
        <w:t xml:space="preserve">  「否则，一旦遇到紫外线，混合物就会被迅速降解。」</w:t>
      </w:r>
    </w:p>
    <w:p>
      <w:r>
        <w:br/>
      </w:r>
    </w:p>
    <w:p>
      <w:r>
        <w:br/>
        <w:t xml:space="preserve">  「所以，这一池子混有卡铂粉末的血水，就只能被放在地底。」</w:t>
      </w:r>
    </w:p>
    <w:p>
      <w:r>
        <w:br/>
      </w:r>
    </w:p>
    <w:p>
      <w:r>
        <w:br/>
        <w:t xml:space="preserve">  二人交谈间。</w:t>
      </w:r>
    </w:p>
    <w:p>
      <w:r>
        <w:br/>
      </w:r>
    </w:p>
    <w:p>
      <w:r>
        <w:br/>
        <w:t xml:space="preserve">  忽见有无数气泡莫名地从血池底部涌出。</w:t>
      </w:r>
    </w:p>
    <w:p>
      <w:r>
        <w:br/>
      </w:r>
    </w:p>
    <w:p>
      <w:r>
        <w:br/>
        <w:t xml:space="preserve">  且隨著时间推移，那些气泡开始逐渐变得越来越多。</w:t>
      </w:r>
    </w:p>
    <w:p>
      <w:r>
        <w:br/>
      </w:r>
    </w:p>
    <w:p>
      <w:r>
        <w:br/>
        <w:t xml:space="preserve">  终於，伴隨著一阵惊天巨浪.一坨被放大了无数倍的肿瘤，自血池之中上浮了出来。</w:t>
      </w:r>
    </w:p>
    <w:p>
      <w:r>
        <w:br/>
      </w:r>
    </w:p>
    <w:p>
      <w:r>
        <w:br/>
        <w:t xml:space="preserve">  那肿瘤表面有无数凸起。</w:t>
      </w:r>
    </w:p>
    <w:p>
      <w:r>
        <w:br/>
      </w:r>
    </w:p>
    <w:p>
      <w:r>
        <w:br/>
        <w:t xml:space="preserve">  其中极个別凸起，甚至已发育成了有数米之长的触手。</w:t>
      </w:r>
    </w:p>
    <w:p>
      <w:r>
        <w:br/>
      </w:r>
    </w:p>
    <w:p>
      <w:r>
        <w:br/>
        <w:t xml:space="preserve">  那些触手在血池上方肆意舞动著，並先后朝谢深等人攻了过去。 </w:t>
      </w:r>
    </w:p>
    <w:p>
      <w:r>
        <w:br/>
      </w:r>
    </w:p>
    <w:p>
      <w:r>
        <w:br/>
        <w:t xml:space="preserve">  「都往后站！」</w:t>
      </w:r>
    </w:p>
    <w:p>
      <w:r>
        <w:br/>
      </w:r>
    </w:p>
    <w:p>
      <w:r>
        <w:br/>
        <w:t xml:space="preserve">  见触手来势汹汹，谢深忙催动灵力於身前形成了一道屏障，同时还不忘令其余人等向身后通道內退去。</w:t>
      </w:r>
    </w:p>
    <w:p>
      <w:r>
        <w:br/>
      </w:r>
    </w:p>
    <w:p>
      <w:r>
        <w:br/>
        <w:t xml:space="preserve">  『呯』！</w:t>
      </w:r>
    </w:p>
    <w:p>
      <w:r>
        <w:br/>
      </w:r>
    </w:p>
    <w:p>
      <w:r>
        <w:br/>
        <w:t xml:space="preserve">  下一秒。</w:t>
      </w:r>
    </w:p>
    <w:p>
      <w:r>
        <w:br/>
      </w:r>
    </w:p>
    <w:p>
      <w:r>
        <w:br/>
        <w:t xml:space="preserve">  无数触手撞击在了谢深所释放出的屏障上.巨大的衝力，逼得谢深一连向后退了数步。</w:t>
      </w:r>
    </w:p>
    <w:p>
      <w:r>
        <w:br/>
      </w:r>
    </w:p>
    <w:p>
      <w:r>
        <w:br/>
        <w:t xml:space="preserve">  「你没事吧？」见谢深略有些吃力，杨思忙衝上前去。</w:t>
      </w:r>
    </w:p>
    <w:p>
      <w:r>
        <w:br/>
      </w:r>
    </w:p>
    <w:p>
      <w:r>
        <w:br/>
        <w:t xml:space="preserve">  她按住谢深后背，並將自己体內灵力渡了些过去。</w:t>
      </w:r>
    </w:p>
    <w:p>
      <w:r>
        <w:br/>
      </w:r>
    </w:p>
    <w:p>
      <w:r>
        <w:br/>
        <w:t xml:space="preserve">  通道里。</w:t>
      </w:r>
    </w:p>
    <w:p>
      <w:r>
        <w:br/>
      </w:r>
    </w:p>
    <w:p>
      <w:r>
        <w:br/>
        <w:t xml:space="preserve">  谢深冲杨思摆了摆手，安抚道。</w:t>
      </w:r>
    </w:p>
    <w:p>
      <w:r>
        <w:br/>
      </w:r>
    </w:p>
    <w:p>
      <w:r>
        <w:br/>
        <w:t xml:space="preserve">  「我问题不大。」</w:t>
      </w:r>
    </w:p>
    <w:p>
      <w:r>
        <w:br/>
      </w:r>
    </w:p>
    <w:p>
      <w:r>
        <w:br/>
        <w:t xml:space="preserve">  「主要是我没任何防御型宝物。」</w:t>
      </w:r>
    </w:p>
    <w:p>
      <w:r>
        <w:br/>
      </w:r>
    </w:p>
    <w:p>
      <w:r>
        <w:br/>
        <w:t xml:space="preserve">  「然后，那肿瘤又刚好抢到了先手，所以我才稍微吃了点亏。」</w:t>
      </w:r>
    </w:p>
    <w:p>
      <w:r>
        <w:br/>
      </w:r>
    </w:p>
    <w:p>
      <w:r>
        <w:br/>
        <w:t xml:space="preserve">  说著，谢深又再次释放出了无数金灵之气。</w:t>
      </w:r>
    </w:p>
    <w:p>
      <w:r>
        <w:br/>
      </w:r>
    </w:p>
    <w:p>
      <w:r>
        <w:br/>
        <w:t xml:space="preserve">  他操控著金灵之气所化光剑，轻鬆就將那肿瘤表面的触手，都尽皆砍了下来。</w:t>
      </w:r>
    </w:p>
    <w:p>
      <w:r>
        <w:br/>
      </w:r>
    </w:p>
    <w:p>
      <w:r>
        <w:br/>
        <w:t xml:space="preserve">  至此，危机得以解除。</w:t>
      </w:r>
    </w:p>
    <w:p>
      <w:r>
        <w:br/>
      </w:r>
    </w:p>
    <w:p>
      <w:r>
        <w:br/>
        <w:t xml:space="preserve">  诸葛夫望著泡在血池子里的肿瘤，心有余悸道：「那超大號的肿瘤，应该也是患了癌症的不死者吧？」</w:t>
      </w:r>
    </w:p>
    <w:p>
      <w:r>
        <w:br/>
      </w:r>
    </w:p>
    <w:p>
      <w:r>
        <w:br/>
        <w:t xml:space="preserve">  「嗯。」</w:t>
      </w:r>
    </w:p>
    <w:p>
      <w:r>
        <w:br/>
      </w:r>
    </w:p>
    <w:p>
      <w:r>
        <w:br/>
        <w:t xml:space="preserve">  李修点了点头道：「照理说，那不死者体表的触手，被砍掉后是能重新再长出来的。」</w:t>
      </w:r>
    </w:p>
    <w:p>
      <w:r>
        <w:br/>
      </w:r>
    </w:p>
    <w:p>
      <w:r>
        <w:br/>
        <w:t xml:space="preserve">  「但因为血池子里掺杂了太多的卡铂粉。」</w:t>
      </w:r>
    </w:p>
    <w:p>
      <w:r>
        <w:br/>
      </w:r>
    </w:p>
    <w:p>
      <w:r>
        <w:br/>
        <w:t xml:space="preserve">  「所以，那不死者的再生能力被抑制住了。」</w:t>
      </w:r>
    </w:p>
    <w:p>
      <w:r>
        <w:br/>
      </w:r>
    </w:p>
    <w:p>
      <w:r>
        <w:br/>
        <w:t xml:space="preserve">  「这导致它在谢深手底下，连一招都没能撑过。」</w:t>
      </w:r>
    </w:p>
    <w:p>
      <w:r>
        <w:br/>
      </w:r>
    </w:p>
    <w:p>
      <w:r>
        <w:br/>
        <w:t xml:space="preserve">  ——那血池子里的肿瘤没了触手后，就像是被拔了牙的毒蛇，对人已再无任何威胁。</w:t>
      </w:r>
    </w:p>
    <w:p>
      <w:r>
        <w:br/>
      </w:r>
    </w:p>
    <w:p>
      <w:r>
        <w:br/>
        <w:t xml:space="preserve">  於是谢深等人便壮著胆子，稍稍朝血池靠近了些许。</w:t>
      </w:r>
    </w:p>
    <w:p>
      <w:r>
        <w:br/>
      </w:r>
    </w:p>
    <w:p>
      <w:r>
        <w:br/>
        <w:t xml:space="preserve">  等离得近了些后，眾人方才发现：</w:t>
      </w:r>
    </w:p>
    <w:p>
      <w:r>
        <w:br/>
      </w:r>
    </w:p>
    <w:p>
      <w:r>
        <w:br/>
        <w:t xml:space="preserve">  那血池中的超巨大肿瘤上，还长著一具人类的躯体。</w:t>
      </w:r>
    </w:p>
    <w:p>
      <w:r>
        <w:br/>
      </w:r>
    </w:p>
    <w:p>
      <w:r>
        <w:br/>
        <w:t xml:space="preserve">  不对。</w:t>
      </w:r>
    </w:p>
    <w:p>
      <w:r>
        <w:br/>
      </w:r>
    </w:p>
    <w:p>
      <w:r>
        <w:br/>
        <w:t xml:space="preserve">  应该说，是那具人类躯体上，长著一大坨超巨型肿瘤.</w:t>
      </w:r>
    </w:p>
    <w:p>
      <w:r>
        <w:br/>
      </w:r>
    </w:p>
    <w:p>
      <w:r>
        <w:br/>
        <w:t xml:space="preserve">  在看清楚那人类长相后，诺玛略有些激动道：「是欧文·巴雷特.果然，他们所有人最后都患上癌症了。」</w:t>
      </w:r>
    </w:p>
    <w:p>
      <w:r>
        <w:br/>
      </w:r>
    </w:p>
    <w:p>
      <w:r>
        <w:br/>
        <w:t xml:space="preserve">  「这不是巧合！」</w:t>
      </w:r>
    </w:p>
    <w:p>
      <w:r>
        <w:br/>
      </w:r>
    </w:p>
    <w:p>
      <w:r>
        <w:br/>
        <w:t xml:space="preserve">  「这一切肯定都是军方在搞鬼！」</w:t>
      </w:r>
    </w:p>
    <w:p>
      <w:r>
        <w:br/>
      </w:r>
    </w:p>
    <w:p>
      <w:r>
        <w:br/>
        <w:t xml:space="preserve">  「那是自然。」李修顺著诺玛的话道：「如果不是军方在背后推波助澜，在进行定向的癌细胞培育那你觉得正常人的肿瘤上，会长出触手这种奇怪的东西吗？」</w:t>
      </w:r>
    </w:p>
    <w:p>
      <w:r>
        <w:br/>
      </w:r>
    </w:p>
    <w:p>
      <w:r>
        <w:br/>
        <w:t xml:space="preserve">  「军方么？」</w:t>
      </w:r>
    </w:p>
    <w:p>
      <w:r>
        <w:br/>
      </w:r>
    </w:p>
    <w:p>
      <w:r>
        <w:br/>
        <w:t xml:space="preserve">  谢深听后说道：「你这推论倒是挺合理的，但军方这么做的目的是什么呢？」</w:t>
      </w:r>
    </w:p>
    <w:p>
      <w:r>
        <w:br/>
      </w:r>
    </w:p>
    <w:p>
      <w:r>
        <w:br/>
        <w:t xml:space="preserve">  「在肿瘤的表面培育出触手，对他们有什么好处？」</w:t>
      </w:r>
    </w:p>
    <w:p>
      <w:r>
        <w:br/>
      </w:r>
    </w:p>
    <w:p>
      <w:r>
        <w:br/>
        <w:t xml:space="preserve">  「不清楚。」李修摇了摇头道：「可能是想著培育出某种生物兵器，也可能是单纯想要研究血肉世界本身。」</w:t>
      </w:r>
    </w:p>
    <w:p>
      <w:r>
        <w:br/>
      </w:r>
    </w:p>
    <w:p>
      <w:r>
        <w:br/>
        <w:t xml:space="preserve">  「至於到底是哪种可能，那就得等我们找到军方实验室后，答案才能揭晓了。」</w:t>
      </w:r>
    </w:p>
    <w:p>
      <w:r>
        <w:br/>
      </w:r>
    </w:p>
    <w:p>
      <w:r>
        <w:br/>
        <w:t xml:space="preserve">  血池边。</w:t>
      </w:r>
    </w:p>
    <w:p>
      <w:r>
        <w:br/>
      </w:r>
    </w:p>
    <w:p>
      <w:r>
        <w:br/>
        <w:t xml:space="preserve">  谢深张开嘴，將此前吞入口中的水灵之气吐出。</w:t>
      </w:r>
    </w:p>
    <w:p>
      <w:r>
        <w:br/>
      </w:r>
    </w:p>
    <w:p>
      <w:r>
        <w:br/>
        <w:t xml:space="preserve">  他往水灵之气中渡入了少许灵力。</w:t>
      </w:r>
    </w:p>
    <w:p>
      <w:r>
        <w:br/>
      </w:r>
    </w:p>
    <w:p>
      <w:r>
        <w:br/>
        <w:t xml:space="preserve">  下一秒，只见一座由水凝结而成的冰桥，自血池之上浮现。</w:t>
      </w:r>
    </w:p>
    <w:p>
      <w:r>
        <w:br/>
      </w:r>
    </w:p>
    <w:p>
      <w:r>
        <w:br/>
        <w:t xml:space="preserve">  眾人自冰桥之上走过.</w:t>
      </w:r>
    </w:p>
    <w:p>
      <w:r>
        <w:br/>
      </w:r>
    </w:p>
    <w:p>
      <w:r>
        <w:br/>
        <w:t xml:space="preserve">  待来到血池的对岸后，一幢用合金建成的密闭实验室，便隨之出现在眾人面前。</w:t>
      </w:r>
    </w:p>
    <w:p>
      <w:r>
        <w:br/>
      </w:r>
    </w:p>
    <w:p>
      <w:r>
        <w:br/>
        <w:t xml:space="preserve">  该实验室外配备有燃油发电机。</w:t>
      </w:r>
    </w:p>
    <w:p>
      <w:r>
        <w:br/>
      </w:r>
    </w:p>
    <w:p>
      <w:r>
        <w:br/>
        <w:t xml:space="preserve">  其入口处，还安装著一道自带指纹识別系统的钢製大门。</w:t>
      </w:r>
    </w:p>
    <w:p>
      <w:r>
        <w:br/>
      </w:r>
    </w:p>
    <w:p>
      <w:r>
        <w:br/>
        <w:t xml:space="preserve">  因为年久失修的关係，此钢製大门上的铰链，早就已锈蚀並出现鬆动。</w:t>
      </w:r>
    </w:p>
    <w:p>
      <w:r>
        <w:br/>
      </w:r>
    </w:p>
    <w:p>
      <w:r>
        <w:br/>
        <w:t xml:space="preserve">  谢深只稍微用了些力道，就轻鬆將实验室的钢製大门推开。</w:t>
      </w:r>
    </w:p>
    <w:p>
      <w:r>
        <w:br/>
      </w:r>
    </w:p>
    <w:p>
      <w:r>
        <w:br/>
        <w:t xml:space="preserve">  「人」</w:t>
      </w:r>
    </w:p>
    <w:p>
      <w:r>
        <w:br/>
      </w:r>
    </w:p>
    <w:p>
      <w:r>
        <w:br/>
        <w:t xml:space="preserve">  「有人！」</w:t>
      </w:r>
    </w:p>
    <w:p>
      <w:r>
        <w:br/>
      </w:r>
    </w:p>
    <w:p>
      <w:r>
        <w:br/>
        <w:t xml:space="preserve">  「有人！」</w:t>
      </w:r>
    </w:p>
    <w:p>
      <w:r>
        <w:br/>
      </w:r>
    </w:p>
    <w:p>
      <w:r>
        <w:br/>
        <w:t xml:space="preserve">  钢製大门刚一被推开。</w:t>
      </w:r>
    </w:p>
    <w:p>
      <w:r>
        <w:br/>
      </w:r>
    </w:p>
    <w:p>
      <w:r>
        <w:br/>
        <w:t xml:space="preserve">  远远地，谢深等人便听见了实验室里，不断传出阵阵叫喊声。</w:t>
      </w:r>
    </w:p>
    <w:p>
      <w:r>
        <w:br/>
      </w:r>
    </w:p>
    <w:p>
      <w:r>
        <w:br/>
        <w:t xml:space="preserve">  「人！」</w:t>
      </w:r>
    </w:p>
    <w:p>
      <w:r>
        <w:br/>
      </w:r>
    </w:p>
    <w:p>
      <w:r>
        <w:br/>
        <w:t xml:space="preserve">  「来！」</w:t>
      </w:r>
    </w:p>
    <w:p>
      <w:r>
        <w:br/>
      </w:r>
    </w:p>
    <w:p>
      <w:r>
        <w:br/>
        <w:t xml:space="preserve">  「快来！」</w:t>
      </w:r>
    </w:p>
    <w:p>
      <w:r>
        <w:br/>
      </w:r>
    </w:p>
    <w:p>
      <w:r>
        <w:br/>
        <w:t xml:space="preserve">  显然，说话之人在岁月的侵蚀下，已经丧失了部分语言能力。</w:t>
      </w:r>
    </w:p>
    <w:p>
      <w:r>
        <w:br/>
      </w:r>
    </w:p>
    <w:p>
      <w:r>
        <w:br/>
        <w:t xml:space="preserve">  她只能勉强从嘴里，发出极少量相对较简单的音节。</w:t>
      </w:r>
    </w:p>
    <w:p>
      <w:r>
        <w:br/>
      </w:r>
    </w:p>
    <w:p>
      <w:r>
        <w:br/>
        <w:t xml:space="preserve">  ——此地底实验室內还有人能开口说话，这是在场所有人都没能想到的。</w:t>
      </w:r>
    </w:p>
    <w:p>
      <w:r>
        <w:br/>
      </w:r>
    </w:p>
    <w:p>
      <w:r>
        <w:br/>
        <w:t xml:space="preserve">  一时间，谢深等人皆不约而同地互相对视了一眼，並均都露出了一脸古怪表情。</w:t>
      </w:r>
    </w:p>
    <w:p>
      <w:r>
        <w:br/>
      </w:r>
    </w:p>
    <w:p>
      <w:r>
        <w:br/>
        <w:t xml:space="preserve">  所以，这间实验室里的人，到底都遭遇了什么？？</w:t>
      </w:r>
    </w:p>
    <w:p>
      <w:r>
        <w:br/>
      </w:r>
    </w:p>
    <w:p>
      <w:r>
        <w:br/>
        <w:t xml:space="preserve">  带著半分惊恐和半分疑惑，眾人小心翼翼进入到实验室之中。</w:t>
      </w:r>
    </w:p>
    <w:p>
      <w:r>
        <w:br/>
      </w:r>
    </w:p>
    <w:p>
      <w:r>
        <w:br/>
        <w:t xml:space="preserve">  或许是听见了谢深等人的脚步声。</w:t>
      </w:r>
    </w:p>
    <w:p>
      <w:r>
        <w:br/>
      </w:r>
    </w:p>
    <w:p>
      <w:r>
        <w:br/>
        <w:t xml:space="preserve">  那实验室里的说话之人，显得愈发激动起来。</w:t>
      </w:r>
    </w:p>
    <w:p>
      <w:r>
        <w:br/>
      </w:r>
    </w:p>
    <w:p>
      <w:r>
        <w:br/>
        <w:t xml:space="preserve">  「人」</w:t>
      </w:r>
    </w:p>
    <w:p>
      <w:r>
        <w:br/>
      </w:r>
    </w:p>
    <w:p>
      <w:r>
        <w:br/>
        <w:t xml:space="preserve">  「快来！」</w:t>
      </w:r>
    </w:p>
    <w:p>
      <w:r>
        <w:br/>
      </w:r>
    </w:p>
    <w:p>
      <w:r>
        <w:br/>
        <w:t xml:space="preserve">  她大叫著，並不时发出阵阵无意义的大吼，似是极力想要吸引谢深等人的注意。</w:t>
      </w:r>
    </w:p>
    <w:p>
      <w:r>
        <w:br/>
      </w:r>
    </w:p>
    <w:p>
      <w:r>
        <w:br/>
        <w:t xml:space="preserve">  循著声音源头，眾人继续往实验室內部深入。</w:t>
      </w:r>
    </w:p>
    <w:p>
      <w:r>
        <w:br/>
      </w:r>
    </w:p>
    <w:p>
      <w:r>
        <w:br/>
        <w:t xml:space="preserve">  如此又走了近数十米距离。</w:t>
      </w:r>
    </w:p>
    <w:p>
      <w:r>
        <w:br/>
      </w:r>
    </w:p>
    <w:p>
      <w:r>
        <w:br/>
        <w:t xml:space="preserve">  在探照灯照射下，谢深等人於实验室深处，发现了四个超巨大玻璃立方体。</w:t>
      </w:r>
    </w:p>
    <w:p>
      <w:r>
        <w:br/>
      </w:r>
    </w:p>
    <w:p>
      <w:r>
        <w:br/>
        <w:t xml:space="preserve">  四个玻璃立方体中，都分別关押著四名活人。</w:t>
      </w:r>
    </w:p>
    <w:p>
      <w:r>
        <w:br/>
      </w:r>
    </w:p>
    <w:p>
      <w:r>
        <w:br/>
        <w:t xml:space="preserve">  且每个人身上，都长有超出了自身体型大小的肿瘤。</w:t>
      </w:r>
    </w:p>
    <w:p>
      <w:r>
        <w:br/>
      </w:r>
    </w:p>
    <w:p>
      <w:r>
        <w:br/>
        <w:t xml:space="preserve">  他们全身上下都被涂满了卡铂粉末，又被无数铁锁链禁錮在原地，根本动弹不得。</w:t>
      </w:r>
    </w:p>
    <w:p>
      <w:r>
        <w:br/>
      </w:r>
    </w:p>
    <w:p>
      <w:r>
        <w:br/>
        <w:t xml:space="preserve">  此刻见到谢深等人到来，便都纷纷剧烈挣扎起来。</w:t>
      </w:r>
    </w:p>
    <w:p>
      <w:r>
        <w:br/>
      </w:r>
    </w:p>
    <w:p>
      <w:r>
        <w:br/>
        <w:t xml:space="preserve">  其中。</w:t>
      </w:r>
    </w:p>
    <w:p>
      <w:r>
        <w:br/>
      </w:r>
    </w:p>
    <w:p>
      <w:r>
        <w:br/>
        <w:t xml:space="preserve">  那看上去相对最正常，似乎还没彻底疯掉的一人，艰难开口道：「人有人！」</w:t>
      </w:r>
    </w:p>
    <w:p>
      <w:r>
        <w:br/>
      </w:r>
    </w:p>
    <w:p>
      <w:r>
        <w:br/>
        <w:t xml:space="preserve">  说话的是个女的。</w:t>
      </w:r>
    </w:p>
    <w:p>
      <w:r>
        <w:br/>
      </w:r>
    </w:p>
    <w:p>
      <w:r>
        <w:br/>
        <w:t xml:space="preserve">  这声音很快就引起了谢深等人注意。</w:t>
      </w:r>
    </w:p>
    <w:p>
      <w:r>
        <w:br/>
      </w:r>
    </w:p>
    <w:p>
      <w:r>
        <w:br/>
        <w:t xml:space="preserve">  队伍里。</w:t>
      </w:r>
    </w:p>
    <w:p>
      <w:r>
        <w:br/>
      </w:r>
    </w:p>
    <w:p>
      <w:r>
        <w:br/>
        <w:t xml:space="preserve">  诺玛看向那开口说话的女人，语气激动道：「千夏？你还认得我吗千夏？」</w:t>
      </w:r>
    </w:p>
    <w:p>
      <w:r>
        <w:br/>
      </w:r>
    </w:p>
    <w:p>
      <w:r>
        <w:br/>
        <w:t xml:space="preserve">  「千夏！！」</w:t>
      </w:r>
    </w:p>
    <w:p>
      <w:r>
        <w:br/>
      </w:r>
    </w:p>
    <w:p>
      <w:r>
        <w:br/>
        <w:t xml:space="preserve">  说著，她竟直接衝上了前去，双手疯狂拍打起那关押著千夏的巨大玻璃立方体。</w:t>
      </w:r>
    </w:p>
    <w:p>
      <w:r>
        <w:br/>
      </w:r>
    </w:p>
    <w:p>
      <w:r>
        <w:br/>
        <w:t xml:space="preserve">  见到昔日旧友后，诺玛情绪已彻底失控。</w:t>
      </w:r>
    </w:p>
    <w:p>
      <w:r>
        <w:br/>
      </w:r>
    </w:p>
    <w:p>
      <w:r>
        <w:br/>
        <w:t xml:space="preserve">  (本章完)</w:t>
        <w:br/>
        <w:tab/>
        <w:tab/>
        <w:tab/>
      </w:r>
    </w:p>
    <w:p>
      <w:pPr>
        <w:pStyle w:val="Title"/>
      </w:pPr>
      <w:r>
        <w:t>第87章 卜田然的意志</w:t>
      </w:r>
    </w:p>
    <w:p>
      <w:r>
        <w:br/>
        <w:t xml:space="preserve">              第87章 卜田然的意志</w:t>
      </w:r>
    </w:p>
    <w:p>
      <w:r>
        <w:br/>
      </w:r>
    </w:p>
    <w:p>
      <w:r>
        <w:br/>
        <w:t xml:space="preserve">  「谢深！」</w:t>
      </w:r>
    </w:p>
    <w:p>
      <w:r>
        <w:br/>
      </w:r>
    </w:p>
    <w:p>
      <w:r>
        <w:br/>
        <w:t xml:space="preserve">  实验室里。</w:t>
      </w:r>
    </w:p>
    <w:p>
      <w:r>
        <w:br/>
      </w:r>
    </w:p>
    <w:p>
      <w:r>
        <w:br/>
        <w:t xml:space="preserve">  见诺玛不停疯狂拍打著玻璃立方体，李修忙冲谢深喊了一句。</w:t>
      </w:r>
    </w:p>
    <w:p>
      <w:r>
        <w:br/>
      </w:r>
    </w:p>
    <w:p>
      <w:r>
        <w:br/>
        <w:t xml:space="preserve">  后者领会其意，当即便挥手冲诺玛打出了一道灵力。</w:t>
      </w:r>
    </w:p>
    <w:p>
      <w:r>
        <w:br/>
      </w:r>
    </w:p>
    <w:p>
      <w:r>
        <w:br/>
        <w:t xml:space="preserve">  诺玛受此一击，整个人直接无力的瘫倒在地，而后逐渐冷静了下来。</w:t>
      </w:r>
    </w:p>
    <w:p>
      <w:r>
        <w:t xml:space="preserve">  （请记住 追台湾小说神器台湾小说网，ⓣⓦⓚⓐⓝ.ⓒⓞⓜ超好用 网站，观看最快的章节更新）</w:t>
      </w:r>
    </w:p>
    <w:p>
      <w:r>
        <w:br/>
      </w:r>
    </w:p>
    <w:p>
      <w:r>
        <w:br/>
        <w:t xml:space="preserve">  见场面已被控制住，李修主动凑上前去。</w:t>
      </w:r>
    </w:p>
    <w:p>
      <w:r>
        <w:br/>
      </w:r>
    </w:p>
    <w:p>
      <w:r>
        <w:br/>
        <w:t xml:space="preserve">  他上下仔细打量了一眼，那被叫做千夏的女人，並试著开口道：「能听到我说的话吗？如果能，就点下头。」</w:t>
      </w:r>
    </w:p>
    <w:p>
      <w:r>
        <w:br/>
      </w:r>
    </w:p>
    <w:p>
      <w:r>
        <w:br/>
        <w:t xml:space="preserve">  李修用的是英语。</w:t>
      </w:r>
    </w:p>
    <w:p>
      <w:r>
        <w:br/>
      </w:r>
    </w:p>
    <w:p>
      <w:r>
        <w:br/>
        <w:t xml:space="preserve">  那名叫千夏的女人无任何回应。</w:t>
      </w:r>
    </w:p>
    <w:p>
      <w:r>
        <w:br/>
      </w:r>
    </w:p>
    <w:p>
      <w:r>
        <w:br/>
        <w:t xml:space="preserve">  诺玛见了，从旁提醒道：「千夏她她是澳洲籍日本人，要不你用日语问她试试？」</w:t>
      </w:r>
    </w:p>
    <w:p>
      <w:r>
        <w:br/>
      </w:r>
    </w:p>
    <w:p>
      <w:r>
        <w:br/>
        <w:t xml:space="preserve">  闻听此言，李修復又换用日语，將之前的问题又再次重复了一遍。</w:t>
      </w:r>
    </w:p>
    <w:p>
      <w:r>
        <w:br/>
      </w:r>
    </w:p>
    <w:p>
      <w:r>
        <w:br/>
        <w:t xml:space="preserve">  玻璃立方体內。</w:t>
      </w:r>
    </w:p>
    <w:p>
      <w:r>
        <w:br/>
      </w:r>
    </w:p>
    <w:p>
      <w:r>
        <w:br/>
        <w:t xml:space="preserve">  被铁链禁錮住的千夏，仍旧无任何回应。</w:t>
      </w:r>
    </w:p>
    <w:p>
      <w:r>
        <w:br/>
      </w:r>
    </w:p>
    <w:p>
      <w:r>
        <w:br/>
        <w:t xml:space="preserve">  她自始至终都是那一脸呆滯表情，口中则不时念叨著一些无意义的字词。</w:t>
      </w:r>
    </w:p>
    <w:p>
      <w:r>
        <w:br/>
      </w:r>
    </w:p>
    <w:p>
      <w:r>
        <w:br/>
        <w:t xml:space="preserve">  李修没有放弃。</w:t>
      </w:r>
    </w:p>
    <w:p>
      <w:r>
        <w:br/>
      </w:r>
    </w:p>
    <w:p>
      <w:r>
        <w:br/>
        <w:t xml:space="preserve">  他再次用日语道：「能听见我说话么？听见的话点下头。」</w:t>
      </w:r>
    </w:p>
    <w:p>
      <w:r>
        <w:br/>
      </w:r>
    </w:p>
    <w:p>
      <w:r>
        <w:br/>
        <w:t xml:space="preserve">  终於。</w:t>
      </w:r>
    </w:p>
    <w:p>
      <w:r>
        <w:br/>
      </w:r>
    </w:p>
    <w:p>
      <w:r>
        <w:br/>
        <w:t xml:space="preserve">  在经过了多次试探后，玻璃立方体內的千夏总算是有了反应。</w:t>
      </w:r>
    </w:p>
    <w:p>
      <w:r>
        <w:br/>
      </w:r>
    </w:p>
    <w:p>
      <w:r>
        <w:br/>
        <w:t xml:space="preserve">  她抬头看了李修一眼，而后无比木訥地点了点头。</w:t>
      </w:r>
    </w:p>
    <w:p>
      <w:r>
        <w:br/>
      </w:r>
    </w:p>
    <w:p>
      <w:r>
        <w:br/>
        <w:t xml:space="preserve">  「有意识！千夏还有意识！」见好友做出回应，诺玛浑身一震，整个人又再次打起了精神。</w:t>
      </w:r>
    </w:p>
    <w:p>
      <w:r>
        <w:br/>
      </w:r>
    </w:p>
    <w:p>
      <w:r>
        <w:br/>
        <w:t xml:space="preserve">  她冲李修道：「要不，先把千夏从里面放出来再说？」</w:t>
      </w:r>
    </w:p>
    <w:p>
      <w:r>
        <w:br/>
      </w:r>
    </w:p>
    <w:p>
      <w:r>
        <w:br/>
        <w:t xml:space="preserve">  「不急。」</w:t>
      </w:r>
    </w:p>
    <w:p>
      <w:r>
        <w:br/>
      </w:r>
    </w:p>
    <w:p>
      <w:r>
        <w:br/>
        <w:t xml:space="preserve">  李修冲诺玛摆了摆手，示意其先不要激动。</w:t>
      </w:r>
    </w:p>
    <w:p>
      <w:r>
        <w:br/>
      </w:r>
    </w:p>
    <w:p>
      <w:r>
        <w:br/>
        <w:t xml:space="preserve">  他继续冲千夏试探道：「你还能记起来以前的事吗？如果能就点下头。」</w:t>
      </w:r>
    </w:p>
    <w:p>
      <w:r>
        <w:br/>
      </w:r>
    </w:p>
    <w:p>
      <w:r>
        <w:br/>
        <w:t xml:space="preserve">  千夏没有点头，只是含糊不清地开口：「军方的人，想让我看到它」</w:t>
      </w:r>
    </w:p>
    <w:p>
      <w:r>
        <w:br/>
      </w:r>
    </w:p>
    <w:p>
      <w:r>
        <w:br/>
        <w:t xml:space="preserve">  看到『它』？</w:t>
      </w:r>
    </w:p>
    <w:p>
      <w:r>
        <w:br/>
      </w:r>
    </w:p>
    <w:p>
      <w:r>
        <w:br/>
        <w:t xml:space="preserve">  李修沉默了片刻，復又询问道：「所以『它』具体是什么样子的？」</w:t>
      </w:r>
    </w:p>
    <w:p>
      <w:r>
        <w:br/>
      </w:r>
    </w:p>
    <w:p>
      <w:r>
        <w:br/>
        <w:t xml:space="preserve">  「不清楚。」</w:t>
      </w:r>
    </w:p>
    <w:p>
      <w:r>
        <w:br/>
      </w:r>
    </w:p>
    <w:p>
      <w:r>
        <w:br/>
        <w:t xml:space="preserve">  千夏垂著头，语气里带著一丝不满道：「我都说多少遍了，我看不清『它』什么样的，为什么又要问啊？」</w:t>
      </w:r>
    </w:p>
    <w:p>
      <w:r>
        <w:br/>
      </w:r>
    </w:p>
    <w:p>
      <w:r>
        <w:br/>
        <w:t xml:space="preserve">  「我真看不清『它』什么样的.」</w:t>
      </w:r>
    </w:p>
    <w:p>
      <w:r>
        <w:br/>
      </w:r>
    </w:p>
    <w:p>
      <w:r>
        <w:br/>
        <w:t xml:space="preserve">  「我真看不清」</w:t>
      </w:r>
    </w:p>
    <w:p>
      <w:r>
        <w:br/>
      </w:r>
    </w:p>
    <w:p>
      <w:r>
        <w:br/>
        <w:t xml:space="preserve">  实验室里。</w:t>
      </w:r>
    </w:p>
    <w:p>
      <w:r>
        <w:br/>
      </w:r>
    </w:p>
    <w:p>
      <w:r>
        <w:br/>
        <w:t xml:space="preserve">  见千夏反覆提起『它』这一存在，谢深跟著道：「我记得在镜子世界的时候，那神神叨叨的章鱼头，也同样不止一次地提到过『它』。」</w:t>
      </w:r>
    </w:p>
    <w:p>
      <w:r>
        <w:br/>
      </w:r>
    </w:p>
    <w:p>
      <w:r>
        <w:br/>
        <w:t xml:space="preserve">  「章鱼头不是还说：『它』最终会从镜子世界，入侵到现实中去么？」</w:t>
      </w:r>
    </w:p>
    <w:p>
      <w:r>
        <w:br/>
      </w:r>
    </w:p>
    <w:p>
      <w:r>
        <w:br/>
        <w:t xml:space="preserve">  「那么有没有一种可能。」</w:t>
      </w:r>
    </w:p>
    <w:p>
      <w:r>
        <w:br/>
      </w:r>
    </w:p>
    <w:p>
      <w:r>
        <w:br/>
        <w:t xml:space="preserve">  谢深得出结论道：「军方在血肉世界建造实验室，为的，就是研究『它』这一存在，进而阻止『它』入侵到现实中去？」</w:t>
      </w:r>
    </w:p>
    <w:p>
      <w:r>
        <w:br/>
      </w:r>
    </w:p>
    <w:p>
      <w:r>
        <w:br/>
        <w:t xml:space="preserve">  言罢，便下意识朝李修看了过去。</w:t>
      </w:r>
    </w:p>
    <w:p>
      <w:r>
        <w:br/>
      </w:r>
    </w:p>
    <w:p>
      <w:r>
        <w:br/>
        <w:t xml:space="preserve">  且不只是谢深。</w:t>
      </w:r>
    </w:p>
    <w:p>
      <w:r>
        <w:br/>
      </w:r>
    </w:p>
    <w:p>
      <w:r>
        <w:br/>
        <w:t xml:space="preserve">  诸葛夫等人也同样看向李修。</w:t>
      </w:r>
    </w:p>
    <w:p>
      <w:r>
        <w:br/>
      </w:r>
    </w:p>
    <w:p>
      <w:r>
        <w:br/>
        <w:t xml:space="preserve">  眾人之意，不言而喻。</w:t>
      </w:r>
    </w:p>
    <w:p>
      <w:r>
        <w:br/>
      </w:r>
    </w:p>
    <w:p>
      <w:r>
        <w:br/>
        <w:t xml:space="preserve">  迎著眾人目光，李修面无表情解释道：「其实早在21世纪那会儿，各国的高层就已经知道『它』这一存在了，甚至还想尽了各种办法，去尝试阻止『它』入侵到现实。」</w:t>
      </w:r>
    </w:p>
    <w:p>
      <w:r>
        <w:br/>
      </w:r>
    </w:p>
    <w:p>
      <w:r>
        <w:br/>
        <w:t xml:space="preserve">  「然后我再补充一点啊。」</w:t>
      </w:r>
    </w:p>
    <w:p>
      <w:r>
        <w:br/>
      </w:r>
    </w:p>
    <w:p>
      <w:r>
        <w:br/>
        <w:t xml:space="preserve">  「这一点我之前曾跟你们提到过。」</w:t>
      </w:r>
    </w:p>
    <w:p>
      <w:r>
        <w:br/>
      </w:r>
    </w:p>
    <w:p>
      <w:r>
        <w:br/>
        <w:t xml:space="preserve">  李修接著道：「那就是：当时各国高层对於『它』的官方叫法，应该是『不可名状生物』。」</w:t>
      </w:r>
    </w:p>
    <w:p>
      <w:r>
        <w:br/>
      </w:r>
    </w:p>
    <w:p>
      <w:r>
        <w:br/>
        <w:t xml:space="preserve">  「以上这些，都是我从空间站资料库里看到的。」</w:t>
      </w:r>
    </w:p>
    <w:p>
      <w:r>
        <w:br/>
      </w:r>
    </w:p>
    <w:p>
      <w:r>
        <w:br/>
        <w:t xml:space="preserve">  李修推了推鼻樑上的眼镜道。</w:t>
      </w:r>
    </w:p>
    <w:p>
      <w:r>
        <w:br/>
      </w:r>
    </w:p>
    <w:p>
      <w:r>
        <w:br/>
        <w:t xml:space="preserve">  「一开始，我对那些资料是持怀疑態度的。」</w:t>
      </w:r>
    </w:p>
    <w:p>
      <w:r>
        <w:br/>
      </w:r>
    </w:p>
    <w:p>
      <w:r>
        <w:br/>
        <w:t xml:space="preserve">  「直到我发现了镜子世界.」</w:t>
      </w:r>
    </w:p>
    <w:p>
      <w:r>
        <w:br/>
      </w:r>
    </w:p>
    <w:p>
      <w:r>
        <w:br/>
        <w:t xml:space="preserve">  李修强调道：「诞生於镜子世界的丘脑核心，就是由不可名状生物衍生出的。」</w:t>
      </w:r>
    </w:p>
    <w:p>
      <w:r>
        <w:br/>
      </w:r>
    </w:p>
    <w:p>
      <w:r>
        <w:br/>
        <w:t xml:space="preserve">  「而丘脑核心现已入侵到了现实。」</w:t>
      </w:r>
    </w:p>
    <w:p>
      <w:r>
        <w:br/>
      </w:r>
    </w:p>
    <w:p>
      <w:r>
        <w:br/>
        <w:t xml:space="preserve">  「所以自那以后，我开始相信有不可名状生物存在了。」</w:t>
      </w:r>
    </w:p>
    <w:p>
      <w:r>
        <w:br/>
      </w:r>
    </w:p>
    <w:p>
      <w:r>
        <w:br/>
        <w:t xml:space="preserve">  「同时.」</w:t>
      </w:r>
    </w:p>
    <w:p>
      <w:r>
        <w:br/>
      </w:r>
    </w:p>
    <w:p>
      <w:r>
        <w:br/>
        <w:t xml:space="preserve">  李修又道：「丘脑核心出现现实中，也侧面说明了军方的研究失败了。」</w:t>
      </w:r>
    </w:p>
    <w:p>
      <w:r>
        <w:br/>
      </w:r>
    </w:p>
    <w:p>
      <w:r>
        <w:br/>
        <w:t xml:space="preserve">  「他们没能找到阻止入侵的办法。」</w:t>
      </w:r>
    </w:p>
    <w:p>
      <w:r>
        <w:br/>
      </w:r>
    </w:p>
    <w:p>
      <w:r>
        <w:br/>
        <w:t xml:space="preserve">  实验室里。</w:t>
      </w:r>
    </w:p>
    <w:p>
      <w:r>
        <w:br/>
      </w:r>
    </w:p>
    <w:p>
      <w:r>
        <w:br/>
        <w:t xml:space="preserve">  谢深顺著李修的话道：「那些丘脑核心確实是让人头疼。」</w:t>
      </w:r>
    </w:p>
    <w:p>
      <w:r>
        <w:br/>
      </w:r>
    </w:p>
    <w:p>
      <w:r>
        <w:br/>
        <w:t xml:space="preserve">  「其实对我们人类而言，塔监狱根本就没什么好怕的。」</w:t>
      </w:r>
    </w:p>
    <w:p>
      <w:r>
        <w:br/>
      </w:r>
    </w:p>
    <w:p>
      <w:r>
        <w:br/>
        <w:t xml:space="preserve">  「主要还是丘脑核心.」</w:t>
      </w:r>
    </w:p>
    <w:p>
      <w:r>
        <w:br/>
      </w:r>
    </w:p>
    <w:p>
      <w:r>
        <w:br/>
        <w:t xml:space="preserve">  「那些丘脑，导致我们人类根本没法儿住在地面。」</w:t>
      </w:r>
    </w:p>
    <w:p>
      <w:r>
        <w:br/>
      </w:r>
    </w:p>
    <w:p>
      <w:r>
        <w:br/>
        <w:t xml:space="preserve">  「这极大限制了我们人类的发展。」</w:t>
      </w:r>
    </w:p>
    <w:p>
      <w:r>
        <w:br/>
      </w:r>
    </w:p>
    <w:p>
      <w:r>
        <w:br/>
        <w:t xml:space="preserve">  「確实！」诸葛夫跟著感慨道：「人类要想彻底灭掉塔监狱，就必须得先解决丘脑核心不可。」</w:t>
      </w:r>
    </w:p>
    <w:p>
      <w:r>
        <w:br/>
      </w:r>
    </w:p>
    <w:p>
      <w:r>
        <w:br/>
        <w:t xml:space="preserve">  「但问题是.」</w:t>
      </w:r>
    </w:p>
    <w:p>
      <w:r>
        <w:br/>
      </w:r>
    </w:p>
    <w:p>
      <w:r>
        <w:br/>
        <w:t xml:space="preserve">  「还没等我们解决丘脑核心，现实中就又多了种叫做『银妖』的怪物。」</w:t>
      </w:r>
    </w:p>
    <w:p>
      <w:r>
        <w:br/>
      </w:r>
    </w:p>
    <w:p>
      <w:r>
        <w:br/>
        <w:t xml:space="preserve">  「不用想也知道：那银妖，八成也是不可名状生物衍生的。」 </w:t>
      </w:r>
    </w:p>
    <w:p>
      <w:r>
        <w:br/>
      </w:r>
    </w:p>
    <w:p>
      <w:r>
        <w:br/>
        <w:t xml:space="preserve">  「只能说。」</w:t>
      </w:r>
    </w:p>
    <w:p>
      <w:r>
        <w:br/>
      </w:r>
    </w:p>
    <w:p>
      <w:r>
        <w:br/>
        <w:t xml:space="preserve">  「人类的未来，是真的岌岌可危！」</w:t>
      </w:r>
    </w:p>
    <w:p>
      <w:r>
        <w:br/>
      </w:r>
    </w:p>
    <w:p>
      <w:r>
        <w:br/>
        <w:t xml:space="preserve">  或许是被关押的时间实在太久太久。</w:t>
      </w:r>
    </w:p>
    <w:p>
      <w:r>
        <w:br/>
      </w:r>
    </w:p>
    <w:p>
      <w:r>
        <w:br/>
        <w:t xml:space="preserve">  那名为井清千夏的澳洲籍日本人，虽还能勉强开口说话，但神智却是已严重受损。</w:t>
      </w:r>
    </w:p>
    <w:p>
      <w:r>
        <w:br/>
      </w:r>
    </w:p>
    <w:p>
      <w:r>
        <w:br/>
        <w:t xml:space="preserve">  谢深等人根本无法从其口中，问出太多有用信息。</w:t>
      </w:r>
    </w:p>
    <w:p>
      <w:r>
        <w:br/>
      </w:r>
    </w:p>
    <w:p>
      <w:r>
        <w:br/>
        <w:t xml:space="preserve">  於是在同其简单交流了几句后，李修便吩咐左右，將实验室里包括井清千夏在內的四名不死者，都尽数收押。</w:t>
      </w:r>
    </w:p>
    <w:p>
      <w:r>
        <w:br/>
      </w:r>
    </w:p>
    <w:p>
      <w:r>
        <w:br/>
        <w:t xml:space="preserve">  如果再算上刚进入地底时遇见的，那位名叫赫尔达的不死者。</w:t>
      </w:r>
    </w:p>
    <w:p>
      <w:r>
        <w:br/>
      </w:r>
    </w:p>
    <w:p>
      <w:r>
        <w:br/>
        <w:t xml:space="preserve">  以及泡在血池里的那名不死者.</w:t>
      </w:r>
    </w:p>
    <w:p>
      <w:r>
        <w:br/>
      </w:r>
    </w:p>
    <w:p>
      <w:r>
        <w:br/>
        <w:t xml:space="preserve">  那么此次谢深等人，便总共从血肉世界里收押了6名不死者。</w:t>
      </w:r>
    </w:p>
    <w:p>
      <w:r>
        <w:br/>
      </w:r>
    </w:p>
    <w:p>
      <w:r>
        <w:br/>
        <w:t xml:space="preserve">  这样算下来，就刚好还有3名不死者仍下落不明</w:t>
      </w:r>
    </w:p>
    <w:p>
      <w:r>
        <w:br/>
      </w:r>
    </w:p>
    <w:p>
      <w:r>
        <w:br/>
        <w:t xml:space="preserve">  除不死者外，李修还另从军方实验室里，找到了许多跟血肉世界有关的研究资料。</w:t>
      </w:r>
    </w:p>
    <w:p>
      <w:r>
        <w:br/>
      </w:r>
    </w:p>
    <w:p>
      <w:r>
        <w:br/>
        <w:t xml:space="preserve">  其中有纸质的文件。</w:t>
      </w:r>
    </w:p>
    <w:p>
      <w:r>
        <w:br/>
      </w:r>
    </w:p>
    <w:p>
      <w:r>
        <w:br/>
        <w:t xml:space="preserve">  亦有记录在U盘和存储器上的。</w:t>
      </w:r>
    </w:p>
    <w:p>
      <w:r>
        <w:br/>
      </w:r>
    </w:p>
    <w:p>
      <w:r>
        <w:br/>
        <w:t xml:space="preserve">  因为时间久远，这些研究资料大多都已损毁。</w:t>
      </w:r>
    </w:p>
    <w:p>
      <w:r>
        <w:br/>
      </w:r>
    </w:p>
    <w:p>
      <w:r>
        <w:br/>
        <w:t xml:space="preserve">  极少有能完整保存下来的。</w:t>
      </w:r>
    </w:p>
    <w:p>
      <w:r>
        <w:br/>
      </w:r>
    </w:p>
    <w:p>
      <w:r>
        <w:br/>
        <w:t xml:space="preserve">  要想读取其中信息，需得花上很长一段时间去进行修復</w:t>
      </w:r>
    </w:p>
    <w:p>
      <w:r>
        <w:br/>
      </w:r>
    </w:p>
    <w:p>
      <w:r>
        <w:br/>
        <w:t xml:space="preserve">  …</w:t>
      </w:r>
    </w:p>
    <w:p>
      <w:r>
        <w:br/>
      </w:r>
    </w:p>
    <w:p>
      <w:r>
        <w:br/>
        <w:t xml:space="preserve">  谢深来南极大陆，是为了寻找结丹所需的水灵之气。</w:t>
      </w:r>
    </w:p>
    <w:p>
      <w:r>
        <w:br/>
      </w:r>
    </w:p>
    <w:p>
      <w:r>
        <w:br/>
        <w:t xml:space="preserve">  现目的已经达到，故而自血肉世界离开后，他便直接返回了青阳宗基地。</w:t>
      </w:r>
    </w:p>
    <w:p>
      <w:r>
        <w:br/>
      </w:r>
    </w:p>
    <w:p>
      <w:r>
        <w:br/>
        <w:t xml:space="preserve">  ——为儘快炼化水灵之气，谢深开始了为期数月，甚至可能达数年之久的闭关。</w:t>
      </w:r>
    </w:p>
    <w:p>
      <w:r>
        <w:br/>
      </w:r>
    </w:p>
    <w:p>
      <w:r>
        <w:br/>
        <w:t xml:space="preserve">  同一时间里。</w:t>
      </w:r>
    </w:p>
    <w:p>
      <w:r>
        <w:br/>
      </w:r>
    </w:p>
    <w:p>
      <w:r>
        <w:br/>
        <w:t xml:space="preserve">  为探索世界真相，李修及其手下科研团队，则选择留在了南极洲大陆。</w:t>
      </w:r>
    </w:p>
    <w:p>
      <w:r>
        <w:br/>
      </w:r>
    </w:p>
    <w:p>
      <w:r>
        <w:br/>
        <w:t xml:space="preserve">  他们將更多时间和精力，投入到了对血肉世界的研究上。</w:t>
      </w:r>
    </w:p>
    <w:p>
      <w:r>
        <w:br/>
      </w:r>
    </w:p>
    <w:p>
      <w:r>
        <w:br/>
        <w:t xml:space="preserve">  时间流逝。</w:t>
      </w:r>
    </w:p>
    <w:p>
      <w:r>
        <w:br/>
      </w:r>
    </w:p>
    <w:p>
      <w:r>
        <w:br/>
        <w:t xml:space="preserve">  如此，转眼就又过去了三个月之久。</w:t>
      </w:r>
    </w:p>
    <w:p>
      <w:r>
        <w:br/>
      </w:r>
    </w:p>
    <w:p>
      <w:r>
        <w:br/>
        <w:t xml:space="preserve">  年关將至。</w:t>
      </w:r>
    </w:p>
    <w:p>
      <w:r>
        <w:br/>
      </w:r>
    </w:p>
    <w:p>
      <w:r>
        <w:br/>
        <w:t xml:space="preserve">  青阳宗基地的常驻人员们，即將迎来他们在地表的第七个新年.</w:t>
      </w:r>
    </w:p>
    <w:p>
      <w:r>
        <w:br/>
      </w:r>
    </w:p>
    <w:p>
      <w:r>
        <w:br/>
        <w:t xml:space="preserve">  …</w:t>
      </w:r>
    </w:p>
    <w:p>
      <w:r>
        <w:br/>
      </w:r>
    </w:p>
    <w:p>
      <w:r>
        <w:br/>
        <w:t xml:space="preserve">  清晨。</w:t>
      </w:r>
    </w:p>
    <w:p>
      <w:r>
        <w:br/>
      </w:r>
    </w:p>
    <w:p>
      <w:r>
        <w:br/>
        <w:t xml:space="preserve">  密室之中。</w:t>
      </w:r>
    </w:p>
    <w:p>
      <w:r>
        <w:br/>
      </w:r>
    </w:p>
    <w:p>
      <w:r>
        <w:br/>
        <w:t xml:space="preserve">  已成功炼化了水灵之气的谢深，忽心有所感。</w:t>
      </w:r>
    </w:p>
    <w:p>
      <w:r>
        <w:br/>
      </w:r>
    </w:p>
    <w:p>
      <w:r>
        <w:br/>
        <w:t xml:space="preserve">  他逕自推门而出。</w:t>
      </w:r>
    </w:p>
    <w:p>
      <w:r>
        <w:br/>
      </w:r>
    </w:p>
    <w:p>
      <w:r>
        <w:br/>
        <w:t xml:space="preserve">  下一秒。</w:t>
      </w:r>
    </w:p>
    <w:p>
      <w:r>
        <w:br/>
      </w:r>
    </w:p>
    <w:p>
      <w:r>
        <w:br/>
        <w:t xml:space="preserve">  一股浓郁至极的灵力，突然自青阳宗基地的某处扩散开来。</w:t>
      </w:r>
    </w:p>
    <w:p>
      <w:r>
        <w:br/>
      </w:r>
    </w:p>
    <w:p>
      <w:r>
        <w:br/>
        <w:t xml:space="preserve">  此异象引得谢深心神一动。</w:t>
      </w:r>
    </w:p>
    <w:p>
      <w:r>
        <w:br/>
      </w:r>
    </w:p>
    <w:p>
      <w:r>
        <w:br/>
        <w:t xml:space="preserve">  他立刻从紫府之中祭出飞剑法器，並御使著朝灵力源头处飞去。</w:t>
      </w:r>
    </w:p>
    <w:p>
      <w:r>
        <w:br/>
      </w:r>
    </w:p>
    <w:p>
      <w:r>
        <w:br/>
        <w:t xml:space="preserve">  ——其实並不只是谢深，青阳宗內的其他修士们，也同样察觉到了此灵力波动。</w:t>
      </w:r>
    </w:p>
    <w:p>
      <w:r>
        <w:br/>
      </w:r>
    </w:p>
    <w:p>
      <w:r>
        <w:br/>
        <w:t xml:space="preserve">  於是一时间。</w:t>
      </w:r>
    </w:p>
    <w:p>
      <w:r>
        <w:br/>
      </w:r>
    </w:p>
    <w:p>
      <w:r>
        <w:br/>
        <w:t xml:space="preserve">  整个基地內近九成以上的修士，都朝著灵力源头处干了过去。</w:t>
      </w:r>
    </w:p>
    <w:p>
      <w:r>
        <w:br/>
      </w:r>
    </w:p>
    <w:p>
      <w:r>
        <w:br/>
        <w:t xml:space="preserve">  「老祖！」</w:t>
      </w:r>
    </w:p>
    <w:p>
      <w:r>
        <w:br/>
      </w:r>
    </w:p>
    <w:p>
      <w:r>
        <w:br/>
        <w:t xml:space="preserve">  「见过老祖！」</w:t>
      </w:r>
    </w:p>
    <w:p>
      <w:r>
        <w:br/>
      </w:r>
    </w:p>
    <w:p>
      <w:r>
        <w:br/>
        <w:t xml:space="preserve">  当谢深赶至事发地时，那附近早已聚满了无数围观路人。</w:t>
      </w:r>
    </w:p>
    <w:p>
      <w:r>
        <w:br/>
      </w:r>
    </w:p>
    <w:p>
      <w:r>
        <w:br/>
        <w:t xml:space="preserve">  眾修士见谢深当面，便都纷纷冲其拱手一礼。</w:t>
      </w:r>
    </w:p>
    <w:p>
      <w:r>
        <w:br/>
      </w:r>
    </w:p>
    <w:p>
      <w:r>
        <w:br/>
        <w:t xml:space="preserve">  对此。</w:t>
      </w:r>
    </w:p>
    <w:p>
      <w:r>
        <w:br/>
      </w:r>
    </w:p>
    <w:p>
      <w:r>
        <w:br/>
        <w:t xml:space="preserve">  谢深並未理会，只是隨意挥了挥手以作回应。</w:t>
      </w:r>
    </w:p>
    <w:p>
      <w:r>
        <w:br/>
      </w:r>
    </w:p>
    <w:p>
      <w:r>
        <w:br/>
        <w:t xml:space="preserve">  原因很简单：只因为他此刻的全部注意力，都集中在了卜田然闭关的密室之中。</w:t>
      </w:r>
    </w:p>
    <w:p>
      <w:r>
        <w:br/>
      </w:r>
    </w:p>
    <w:p>
      <w:r>
        <w:br/>
        <w:t xml:space="preserve">  谢深衝著密室遥遥道：「卜道友，恭喜了！我青阳宗终於是又多了名筑基期修士！」</w:t>
      </w:r>
    </w:p>
    <w:p>
      <w:r>
        <w:br/>
      </w:r>
    </w:p>
    <w:p>
      <w:r>
        <w:br/>
        <w:t xml:space="preserve">  ！！</w:t>
      </w:r>
    </w:p>
    <w:p>
      <w:r>
        <w:br/>
      </w:r>
    </w:p>
    <w:p>
      <w:r>
        <w:br/>
        <w:t xml:space="preserve">  对於卜田然能够突破.一开始，眾修士们都只是有所猜测，並小声议论纷纷。</w:t>
      </w:r>
    </w:p>
    <w:p>
      <w:r>
        <w:br/>
      </w:r>
    </w:p>
    <w:p>
      <w:r>
        <w:br/>
        <w:t xml:space="preserve">  但在得到谢深確认后，在场所有修士尽皆譁然。</w:t>
      </w:r>
    </w:p>
    <w:p>
      <w:r>
        <w:br/>
      </w:r>
    </w:p>
    <w:p>
      <w:r>
        <w:br/>
        <w:t xml:space="preserve">  万眾瞩目之下，今日的主角卜田然，自密室之中缓缓走出。</w:t>
      </w:r>
    </w:p>
    <w:p>
      <w:r>
        <w:br/>
      </w:r>
    </w:p>
    <w:p>
      <w:r>
        <w:br/>
        <w:t xml:space="preserve">  ——卜田然是自知突破无望后，於公元6145年选择自尽的。</w:t>
      </w:r>
    </w:p>
    <w:p>
      <w:r>
        <w:br/>
      </w:r>
    </w:p>
    <w:p>
      <w:r>
        <w:br/>
        <w:t xml:space="preserve">  復活后，他潜心苦修，一路如履薄冰。</w:t>
      </w:r>
    </w:p>
    <w:p>
      <w:r>
        <w:br/>
      </w:r>
    </w:p>
    <w:p>
      <w:r>
        <w:br/>
        <w:t xml:space="preserve">  凭著此前赠予谢深百年山参，所结下的善缘.卜田然不仅得了谢深指点，还从其手中拿到了一枚筑基丹。</w:t>
      </w:r>
    </w:p>
    <w:p>
      <w:r>
        <w:br/>
      </w:r>
    </w:p>
    <w:p>
      <w:r>
        <w:br/>
        <w:t xml:space="preserve">  於是天时地利人和之下，他前后用了整整十年之久，总算是顺利突破到了筑基期。</w:t>
      </w:r>
    </w:p>
    <w:p>
      <w:r>
        <w:br/>
      </w:r>
    </w:p>
    <w:p>
      <w:r>
        <w:br/>
        <w:t xml:space="preserve">  「谢前辈！」</w:t>
      </w:r>
    </w:p>
    <w:p>
      <w:r>
        <w:br/>
      </w:r>
    </w:p>
    <w:p>
      <w:r>
        <w:br/>
        <w:t xml:space="preserve">  密室外。</w:t>
      </w:r>
    </w:p>
    <w:p>
      <w:r>
        <w:br/>
      </w:r>
    </w:p>
    <w:p>
      <w:r>
        <w:br/>
        <w:t xml:space="preserve">  当著在场无数修士的面，卜田然刚一现身，便立刻毫不犹豫冲谢深跪拜道：「青阳宗掌门卜田然，多谢谢前辈再造之恩！」</w:t>
      </w:r>
    </w:p>
    <w:p>
      <w:r>
        <w:br/>
      </w:r>
    </w:p>
    <w:p>
      <w:r>
        <w:br/>
        <w:t xml:space="preserve">  「呵、」谢深伸手虚扶了下对方。</w:t>
      </w:r>
    </w:p>
    <w:p>
      <w:r>
        <w:br/>
      </w:r>
    </w:p>
    <w:p>
      <w:r>
        <w:br/>
        <w:t xml:space="preserve">  他微笑道：「你能突破，並不全是因为我。」</w:t>
      </w:r>
    </w:p>
    <w:p>
      <w:r>
        <w:br/>
      </w:r>
    </w:p>
    <w:p>
      <w:r>
        <w:br/>
        <w:t xml:space="preserve">  「这其中大部分功劳，还是在你自己。」</w:t>
      </w:r>
    </w:p>
    <w:p>
      <w:r>
        <w:br/>
      </w:r>
    </w:p>
    <w:p>
      <w:r>
        <w:br/>
        <w:t xml:space="preserve">  「如果你没养那株山参」</w:t>
      </w:r>
    </w:p>
    <w:p>
      <w:r>
        <w:br/>
      </w:r>
    </w:p>
    <w:p>
      <w:r>
        <w:br/>
        <w:t xml:space="preserve">  「如果你不是对修行一直耿耿於怀」</w:t>
      </w:r>
    </w:p>
    <w:p>
      <w:r>
        <w:br/>
      </w:r>
    </w:p>
    <w:p>
      <w:r>
        <w:br/>
        <w:t xml:space="preserve">  「如果你没有为了修行，敢於自尽的勇气」</w:t>
      </w:r>
    </w:p>
    <w:p>
      <w:r>
        <w:br/>
      </w:r>
    </w:p>
    <w:p>
      <w:r>
        <w:br/>
        <w:t xml:space="preserve">  「那么没了这些心心念念后，你绝无可能突破到筑基期！」</w:t>
      </w:r>
    </w:p>
    <w:p>
      <w:r>
        <w:br/>
      </w:r>
    </w:p>
    <w:p>
      <w:r>
        <w:br/>
        <w:t xml:space="preserve">  「要知道。」</w:t>
      </w:r>
    </w:p>
    <w:p>
      <w:r>
        <w:br/>
      </w:r>
    </w:p>
    <w:p>
      <w:r>
        <w:br/>
        <w:t xml:space="preserve">  谢深强调道：「唯有念念不忘，才能听见迴响！」</w:t>
      </w:r>
    </w:p>
    <w:p>
      <w:r>
        <w:br/>
      </w:r>
    </w:p>
    <w:p>
      <w:r>
        <w:br/>
        <w:t xml:space="preserve">  或许是因为激动。</w:t>
      </w:r>
    </w:p>
    <w:p>
      <w:r>
        <w:br/>
      </w:r>
    </w:p>
    <w:p>
      <w:r>
        <w:br/>
        <w:t xml:space="preserve">  也可能是气氛已烘托到位。</w:t>
      </w:r>
    </w:p>
    <w:p>
      <w:r>
        <w:br/>
      </w:r>
    </w:p>
    <w:p>
      <w:r>
        <w:br/>
        <w:t xml:space="preserve">  百感交集之下，卜田然两眼泛出泪光。</w:t>
      </w:r>
    </w:p>
    <w:p>
      <w:r>
        <w:br/>
      </w:r>
    </w:p>
    <w:p>
      <w:r>
        <w:br/>
        <w:t xml:space="preserve">  他激动道：「我卜田然，自16岁那年拜入龙虎山『大上清正一万寿宫』，至今修道已数千余载。」</w:t>
      </w:r>
    </w:p>
    <w:p>
      <w:r>
        <w:br/>
      </w:r>
    </w:p>
    <w:p>
      <w:r>
        <w:br/>
        <w:t xml:space="preserve">  「期间，我经歷了不知多少次轮迴。」</w:t>
      </w:r>
    </w:p>
    <w:p>
      <w:r>
        <w:br/>
      </w:r>
    </w:p>
    <w:p>
      <w:r>
        <w:br/>
        <w:t xml:space="preserve">  「我被关进过塔监狱。」</w:t>
      </w:r>
    </w:p>
    <w:p>
      <w:r>
        <w:br/>
      </w:r>
    </w:p>
    <w:p>
      <w:r>
        <w:br/>
        <w:t xml:space="preserve">  「我迷茫过也怀疑过。」</w:t>
      </w:r>
    </w:p>
    <w:p>
      <w:r>
        <w:br/>
      </w:r>
    </w:p>
    <w:p>
      <w:r>
        <w:br/>
        <w:t xml:space="preserve">  「但有一件事，却是我能拍著胸脯保证的：那就是我自始至终，都从没放弃过修行！」</w:t>
      </w:r>
    </w:p>
    <w:p>
      <w:r>
        <w:br/>
      </w:r>
    </w:p>
    <w:p>
      <w:r>
        <w:br/>
        <w:t xml:space="preserve">  卜田然环顾四周。</w:t>
      </w:r>
    </w:p>
    <w:p>
      <w:r>
        <w:br/>
      </w:r>
    </w:p>
    <w:p>
      <w:r>
        <w:br/>
        <w:t xml:space="preserve">  他愈发激动道：「谢前辈说得对，修行不光看个人资质天赋，更重要的一点是需要坚持。」</w:t>
      </w:r>
    </w:p>
    <w:p>
      <w:r>
        <w:br/>
      </w:r>
    </w:p>
    <w:p>
      <w:r>
        <w:br/>
        <w:t xml:space="preserve">  「如果我早早就放弃了修行，那么即便我之后遇上了谢前辈，我也不可能把握住那千载难逢的机会。」</w:t>
      </w:r>
    </w:p>
    <w:p>
      <w:r>
        <w:br/>
      </w:r>
    </w:p>
    <w:p>
      <w:r>
        <w:br/>
        <w:t xml:space="preserve">  「不是我一直在坚持，就不会有现在的我！」</w:t>
      </w:r>
    </w:p>
    <w:p>
      <w:r>
        <w:br/>
      </w:r>
    </w:p>
    <w:p>
      <w:r>
        <w:br/>
        <w:t xml:space="preserve">  「所以念念不忘，確实必有迴响！」</w:t>
      </w:r>
    </w:p>
    <w:p>
      <w:r>
        <w:br/>
      </w:r>
    </w:p>
    <w:p>
      <w:r>
        <w:br/>
        <w:t xml:space="preserve">  (本章完)</w:t>
        <w:br/>
        <w:tab/>
        <w:tab/>
        <w:tab/>
      </w:r>
    </w:p>
    <w:p>
      <w:pPr>
        <w:pStyle w:val="Title"/>
      </w:pPr>
      <w:r>
        <w:t>第88章 缺失的1000年</w:t>
      </w:r>
    </w:p>
    <w:p>
      <w:r>
        <w:br/>
        <w:t xml:space="preserve">              第88章 缺失的1000年</w:t>
      </w:r>
    </w:p>
    <w:p>
      <w:r>
        <w:br/>
      </w:r>
    </w:p>
    <w:p>
      <w:r>
        <w:br/>
        <w:t xml:space="preserve">  卜田然突破一事，给了围观眾修士们以极大振奋。</w:t>
      </w:r>
    </w:p>
    <w:p>
      <w:r>
        <w:t xml:space="preserve">   看台湾小说就上台湾小说网，ᴛᴡᴋᴀɴ.ᴄᴏᴍ隨时看 </w:t>
      </w:r>
    </w:p>
    <w:p>
      <w:r>
        <w:br/>
      </w:r>
    </w:p>
    <w:p>
      <w:r>
        <w:br/>
        <w:t xml:space="preserve">  趁著眾人士气高涨之际，谢深索性盘坐在地，直接於卜田然闭关之所外开坛讲法。</w:t>
      </w:r>
    </w:p>
    <w:p>
      <w:r>
        <w:br/>
      </w:r>
    </w:p>
    <w:p>
      <w:r>
        <w:br/>
        <w:t xml:space="preserve">  除谢深。</w:t>
      </w:r>
    </w:p>
    <w:p>
      <w:r>
        <w:br/>
      </w:r>
    </w:p>
    <w:p>
      <w:r>
        <w:br/>
        <w:t xml:space="preserve">  此次还另有突破至筑基期的卜田然，也在旁辅讲。</w:t>
      </w:r>
    </w:p>
    <w:p>
      <w:r>
        <w:br/>
      </w:r>
    </w:p>
    <w:p>
      <w:r>
        <w:br/>
        <w:t xml:space="preserve">  二人讲道从当天清晨，一直持续到了第二天傍晚。</w:t>
      </w:r>
    </w:p>
    <w:p>
      <w:r>
        <w:br/>
      </w:r>
    </w:p>
    <w:p>
      <w:r>
        <w:br/>
        <w:t xml:space="preserve">  末了。</w:t>
      </w:r>
    </w:p>
    <w:p>
      <w:r>
        <w:br/>
      </w:r>
    </w:p>
    <w:p>
      <w:r>
        <w:br/>
        <w:t xml:space="preserve">  谢深又取出青阳异火，为上次没能领到丹药的练气后期修士们，炼製了一炉筑基丹。</w:t>
      </w:r>
    </w:p>
    <w:p>
      <w:r>
        <w:br/>
      </w:r>
    </w:p>
    <w:p>
      <w:r>
        <w:br/>
        <w:t xml:space="preserve">  眾修士或得功法，或得丹药。</w:t>
      </w:r>
    </w:p>
    <w:p>
      <w:r>
        <w:br/>
      </w:r>
    </w:p>
    <w:p>
      <w:r>
        <w:br/>
        <w:t xml:space="preserve">  个个皆喜不自胜。</w:t>
      </w:r>
    </w:p>
    <w:p>
      <w:r>
        <w:br/>
      </w:r>
    </w:p>
    <w:p>
      <w:r>
        <w:br/>
        <w:t xml:space="preserve">  做完这一切后，谢深便直接去了青阳宗洞天福地。</w:t>
      </w:r>
    </w:p>
    <w:p>
      <w:r>
        <w:br/>
      </w:r>
    </w:p>
    <w:p>
      <w:r>
        <w:br/>
        <w:t xml:space="preserve">  他利用水灵之气，潜心蕴养起那两棵千年云杉，以及生长了数百年之久的百岁兰。</w:t>
      </w:r>
    </w:p>
    <w:p>
      <w:r>
        <w:br/>
      </w:r>
    </w:p>
    <w:p>
      <w:r>
        <w:br/>
        <w:t xml:space="preserve">  培育灵草灵植，是一件极耗费时间之事。</w:t>
      </w:r>
    </w:p>
    <w:p>
      <w:r>
        <w:br/>
      </w:r>
    </w:p>
    <w:p>
      <w:r>
        <w:br/>
        <w:t xml:space="preserve">  谢深於洞天福地內闭关，时间一转眼就过去了两年之久。</w:t>
      </w:r>
    </w:p>
    <w:p>
      <w:r>
        <w:br/>
      </w:r>
    </w:p>
    <w:p>
      <w:r>
        <w:br/>
        <w:t xml:space="preserve">  期间。</w:t>
      </w:r>
    </w:p>
    <w:p>
      <w:r>
        <w:br/>
      </w:r>
    </w:p>
    <w:p>
      <w:r>
        <w:br/>
        <w:t xml:space="preserve">  他还抽出空档，为一眾练气后期修士们，又炼製了第三批筑基丹。</w:t>
      </w:r>
    </w:p>
    <w:p>
      <w:r>
        <w:br/>
      </w:r>
    </w:p>
    <w:p>
      <w:r>
        <w:br/>
        <w:t xml:space="preserve">  可即便有丹药助力，宗门內也始终无人能再次突破瓶颈。</w:t>
      </w:r>
    </w:p>
    <w:p>
      <w:r>
        <w:br/>
      </w:r>
    </w:p>
    <w:p>
      <w:r>
        <w:br/>
        <w:t xml:space="preserve">  …</w:t>
      </w:r>
    </w:p>
    <w:p>
      <w:r>
        <w:br/>
      </w:r>
    </w:p>
    <w:p>
      <w:r>
        <w:br/>
        <w:t xml:space="preserve">  青阳宗洞天福地內。</w:t>
      </w:r>
    </w:p>
    <w:p>
      <w:r>
        <w:br/>
      </w:r>
    </w:p>
    <w:p>
      <w:r>
        <w:br/>
        <w:t xml:space="preserve">  正午时分。</w:t>
      </w:r>
    </w:p>
    <w:p>
      <w:r>
        <w:br/>
      </w:r>
    </w:p>
    <w:p>
      <w:r>
        <w:br/>
        <w:t xml:space="preserve">  和往常一样，见时辰已到，谢深直接於两棵千年云杉旁盘膝而坐。</w:t>
      </w:r>
    </w:p>
    <w:p>
      <w:r>
        <w:br/>
      </w:r>
    </w:p>
    <w:p>
      <w:r>
        <w:br/>
        <w:t xml:space="preserve">  就在他准备祭出水灵之气，用以蕴养云杉之时。</w:t>
      </w:r>
    </w:p>
    <w:p>
      <w:r>
        <w:br/>
      </w:r>
    </w:p>
    <w:p>
      <w:r>
        <w:br/>
        <w:t xml:space="preserve">  一阵熟悉声音突然自外界响起：「谢前辈，方便说话么？」</w:t>
      </w:r>
    </w:p>
    <w:p>
      <w:r>
        <w:br/>
      </w:r>
    </w:p>
    <w:p>
      <w:r>
        <w:br/>
        <w:t xml:space="preserve">  「卜道友吗？」谢深隨意道：「直接进来吧，我又不是在闭关突破，没那么多讲究的。」</w:t>
      </w:r>
    </w:p>
    <w:p>
      <w:r>
        <w:br/>
      </w:r>
    </w:p>
    <w:p>
      <w:r>
        <w:br/>
        <w:t xml:space="preserve">  「那打扰了。」</w:t>
      </w:r>
    </w:p>
    <w:p>
      <w:r>
        <w:br/>
      </w:r>
    </w:p>
    <w:p>
      <w:r>
        <w:br/>
        <w:t xml:space="preserve">  卜田然闻声进入其中。</w:t>
      </w:r>
    </w:p>
    <w:p>
      <w:r>
        <w:br/>
      </w:r>
    </w:p>
    <w:p>
      <w:r>
        <w:br/>
        <w:t xml:space="preserve">  在冲谢深抱拳一礼后，他缓缓开口：「前辈，我按您给的法门，已经把那飞剑蕴养了快整整两年了。」</w:t>
      </w:r>
    </w:p>
    <w:p>
      <w:r>
        <w:br/>
      </w:r>
    </w:p>
    <w:p>
      <w:r>
        <w:br/>
        <w:t xml:space="preserve">  「飞剑法器確实是厉害。」</w:t>
      </w:r>
    </w:p>
    <w:p>
      <w:r>
        <w:br/>
      </w:r>
    </w:p>
    <w:p>
      <w:r>
        <w:br/>
        <w:t xml:space="preserve">  「宗门外的那些银妖，在我手底下一般撑不过三招，就会被杀掉。」</w:t>
      </w:r>
    </w:p>
    <w:p>
      <w:r>
        <w:br/>
      </w:r>
    </w:p>
    <w:p>
      <w:r>
        <w:br/>
        <w:t xml:space="preserve">  「但只可惜.」</w:t>
      </w:r>
    </w:p>
    <w:p>
      <w:r>
        <w:br/>
      </w:r>
    </w:p>
    <w:p>
      <w:r>
        <w:br/>
        <w:t xml:space="preserve">  卜田然继续道：「我虽然把飞剑蕴养到了如臂指使的程度，但却自始至终都没能诞生出『金灵之气』来。」</w:t>
      </w:r>
    </w:p>
    <w:p>
      <w:r>
        <w:br/>
      </w:r>
    </w:p>
    <w:p>
      <w:r>
        <w:br/>
        <w:t xml:space="preserve">  「正常。」</w:t>
      </w:r>
    </w:p>
    <w:p>
      <w:r>
        <w:br/>
      </w:r>
    </w:p>
    <w:p>
      <w:r>
        <w:br/>
        <w:t xml:space="preserve">  谢深淡淡道：「哪怕是我，也是花了整整四年多时间后，才从飞剑里蕴养出了『金灵之气』。」</w:t>
      </w:r>
    </w:p>
    <w:p>
      <w:r>
        <w:br/>
      </w:r>
    </w:p>
    <w:p>
      <w:r>
        <w:br/>
        <w:t xml:space="preserve">  「你这才两年时间，没必要急。」</w:t>
      </w:r>
    </w:p>
    <w:p>
      <w:r>
        <w:br/>
      </w:r>
    </w:p>
    <w:p>
      <w:r>
        <w:br/>
        <w:t xml:space="preserve">  「嗯。」卜田然忙应了一声。</w:t>
      </w:r>
    </w:p>
    <w:p>
      <w:r>
        <w:br/>
      </w:r>
    </w:p>
    <w:p>
      <w:r>
        <w:br/>
        <w:t xml:space="preserve">  他復又说道：「虽说金灵之气还没养成，但我想，这期间也不能就这么干等著。」</w:t>
      </w:r>
    </w:p>
    <w:p>
      <w:r>
        <w:br/>
      </w:r>
    </w:p>
    <w:p>
      <w:r>
        <w:br/>
        <w:t xml:space="preserve">  「所以之后的一段时间，我打算闭关蕴养异火。」</w:t>
      </w:r>
    </w:p>
    <w:p>
      <w:r>
        <w:br/>
      </w:r>
    </w:p>
    <w:p>
      <w:r>
        <w:br/>
        <w:t xml:space="preserve">  「还请前辈传我异火蕴养之法。」</w:t>
      </w:r>
    </w:p>
    <w:p>
      <w:r>
        <w:br/>
      </w:r>
    </w:p>
    <w:p>
      <w:r>
        <w:br/>
        <w:t xml:space="preserve">  「可。」面对卜田然请求，谢深没说废话。</w:t>
      </w:r>
    </w:p>
    <w:p>
      <w:r>
        <w:br/>
      </w:r>
    </w:p>
    <w:p>
      <w:r>
        <w:br/>
        <w:t xml:space="preserve">  他果断取出一空白玉简，將其贴至额头。</w:t>
      </w:r>
    </w:p>
    <w:p>
      <w:r>
        <w:br/>
      </w:r>
    </w:p>
    <w:p>
      <w:r>
        <w:br/>
        <w:t xml:space="preserve">  少倾。</w:t>
      </w:r>
    </w:p>
    <w:p>
      <w:r>
        <w:br/>
      </w:r>
    </w:p>
    <w:p>
      <w:r>
        <w:br/>
        <w:t xml:space="preserve">  谢深將拓印了异火蕴养之法的玉简，拋与卜田然手中。</w:t>
      </w:r>
    </w:p>
    <w:p>
      <w:r>
        <w:br/>
      </w:r>
    </w:p>
    <w:p>
      <w:r>
        <w:br/>
        <w:t xml:space="preserve">  后者接过玉简，千恩万谢后便离开了。</w:t>
      </w:r>
    </w:p>
    <w:p>
      <w:r>
        <w:br/>
      </w:r>
    </w:p>
    <w:p>
      <w:r>
        <w:br/>
        <w:t xml:space="preserve">  …</w:t>
      </w:r>
    </w:p>
    <w:p>
      <w:r>
        <w:br/>
      </w:r>
    </w:p>
    <w:p>
      <w:r>
        <w:br/>
        <w:t xml:space="preserve">  卜田然闭关后，青阳宗內一切大小事宜，便都转交由钱明、冉竹雨两位长老打理。</w:t>
      </w:r>
    </w:p>
    <w:p>
      <w:r>
        <w:br/>
      </w:r>
    </w:p>
    <w:p>
      <w:r>
        <w:br/>
        <w:t xml:space="preserve">  如此，转眼又是一年。</w:t>
      </w:r>
    </w:p>
    <w:p>
      <w:r>
        <w:br/>
      </w:r>
    </w:p>
    <w:p>
      <w:r>
        <w:br/>
        <w:t xml:space="preserve">  谢深这边的土木灵气仍未能蕴成，倒是远在南极大陆的李修，带著科研团队返回了青阳宗基地。</w:t>
      </w:r>
    </w:p>
    <w:p>
      <w:r>
        <w:br/>
      </w:r>
    </w:p>
    <w:p>
      <w:r>
        <w:br/>
        <w:t xml:space="preserve">  ——经过三年时间的努力后，他和手下一眾科研人员，终於是成功修復了军方留下的研究资料。</w:t>
      </w:r>
    </w:p>
    <w:p>
      <w:r>
        <w:br/>
      </w:r>
    </w:p>
    <w:p>
      <w:r>
        <w:br/>
        <w:t xml:space="preserve">  「除了血肉世界地底的资料外，从塔斯马里亚州东南部海岛基地拿到的资料，我们也一併给修復了。」</w:t>
      </w:r>
    </w:p>
    <w:p>
      <w:r>
        <w:br/>
      </w:r>
    </w:p>
    <w:p>
      <w:r>
        <w:br/>
        <w:t xml:space="preserve">  洞天福地內。</w:t>
      </w:r>
    </w:p>
    <w:p>
      <w:r>
        <w:br/>
      </w:r>
    </w:p>
    <w:p>
      <w:r>
        <w:br/>
        <w:t xml:space="preserve">  李修席地而坐。</w:t>
      </w:r>
    </w:p>
    <w:p>
      <w:r>
        <w:br/>
      </w:r>
    </w:p>
    <w:p>
      <w:r>
        <w:br/>
        <w:t xml:space="preserve">  他一边观察著谢深蕴养了三年之久的云杉，一边开口道：「根据资料显示：早在21世纪那会儿，人类就已经发现『不可名状生物』这一存在了.並且，地球上的不可名状生物总共有3只。」</w:t>
      </w:r>
    </w:p>
    <w:p>
      <w:r>
        <w:br/>
      </w:r>
    </w:p>
    <w:p>
      <w:r>
        <w:br/>
        <w:t xml:space="preserve">  「那玩意儿果然是真实存在的么？」</w:t>
      </w:r>
    </w:p>
    <w:p>
      <w:r>
        <w:br/>
      </w:r>
    </w:p>
    <w:p>
      <w:r>
        <w:br/>
        <w:t xml:space="preserve">  李修的话引起了谢深兴趣。</w:t>
      </w:r>
    </w:p>
    <w:p>
      <w:r>
        <w:br/>
      </w:r>
    </w:p>
    <w:p>
      <w:r>
        <w:br/>
        <w:t xml:space="preserve">  他追问道：「那么.不可名状生物到底是什么样的？军方那边儿，有留下影像资料吗？」</w:t>
      </w:r>
    </w:p>
    <w:p>
      <w:r>
        <w:br/>
      </w:r>
    </w:p>
    <w:p>
      <w:r>
        <w:br/>
        <w:t xml:space="preserve">  「没有。」李修斩钉截铁道：「別说是影像了，甚至就连相关的文字描述都没。」</w:t>
      </w:r>
    </w:p>
    <w:p>
      <w:r>
        <w:br/>
      </w:r>
    </w:p>
    <w:p>
      <w:r>
        <w:br/>
        <w:t xml:space="preserve">  「军方对不可名状生物的记录，跟章鱼脑袋的说法差不了太多。」</w:t>
      </w:r>
    </w:p>
    <w:p>
      <w:r>
        <w:br/>
      </w:r>
    </w:p>
    <w:p>
      <w:r>
        <w:br/>
        <w:t xml:space="preserve">  「军方的原文描述为——」</w:t>
      </w:r>
    </w:p>
    <w:p>
      <w:r>
        <w:br/>
      </w:r>
    </w:p>
    <w:p>
      <w:r>
        <w:br/>
        <w:t xml:space="preserve">  「那是一种无法被直视，无法被言语形容，既看不见，又摸不著的存在。」</w:t>
      </w:r>
    </w:p>
    <w:p>
      <w:r>
        <w:br/>
      </w:r>
    </w:p>
    <w:p>
      <w:r>
        <w:br/>
        <w:t xml:space="preserve">  「再就是，，，，」</w:t>
      </w:r>
    </w:p>
    <w:p>
      <w:r>
        <w:br/>
      </w:r>
    </w:p>
    <w:p>
      <w:r>
        <w:br/>
        <w:t xml:space="preserve">  李修接著道：「从军方留下的资料里，我们还找到了有关塔监狱的记录——塔监狱的出现，疑似跟不名状生物有著一定联繫。」</w:t>
      </w:r>
    </w:p>
    <w:p>
      <w:r>
        <w:br/>
      </w:r>
    </w:p>
    <w:p>
      <w:r>
        <w:br/>
        <w:t xml:space="preserve">  「啊？」谢深闻言疑惑道：「这也能扯到一起吗？」</w:t>
      </w:r>
    </w:p>
    <w:p>
      <w:r>
        <w:br/>
      </w:r>
    </w:p>
    <w:p>
      <w:r>
        <w:br/>
        <w:t xml:space="preserve">  李修未做过多解释，只是將手搭在了鋯金属眼镜上。</w:t>
      </w:r>
    </w:p>
    <w:p>
      <w:r>
        <w:br/>
      </w:r>
    </w:p>
    <w:p>
      <w:r>
        <w:br/>
        <w:t xml:space="preserve">  下一秒。</w:t>
      </w:r>
    </w:p>
    <w:p>
      <w:r>
        <w:br/>
      </w:r>
    </w:p>
    <w:p>
      <w:r>
        <w:br/>
        <w:t xml:space="preserve">  那眼镜於地面之上投射出影像。 </w:t>
      </w:r>
    </w:p>
    <w:p>
      <w:r>
        <w:br/>
      </w:r>
    </w:p>
    <w:p>
      <w:r>
        <w:br/>
        <w:t xml:space="preserve">  而李修则顺势道：「给你看段视频你就明白了。」</w:t>
      </w:r>
    </w:p>
    <w:p>
      <w:r>
        <w:br/>
      </w:r>
    </w:p>
    <w:p>
      <w:r>
        <w:br/>
        <w:t xml:space="preserve">  画面里：</w:t>
      </w:r>
    </w:p>
    <w:p>
      <w:r>
        <w:br/>
      </w:r>
    </w:p>
    <w:p>
      <w:r>
        <w:br/>
        <w:t xml:space="preserve">  一名年仅20出头的白人男性，正端坐於镜头前。</w:t>
      </w:r>
    </w:p>
    <w:p>
      <w:r>
        <w:br/>
      </w:r>
    </w:p>
    <w:p>
      <w:r>
        <w:br/>
        <w:t xml:space="preserve">  他虽然看著年轻，但气质上的那种沧桑感，却是无论如何都难以掩饰。</w:t>
      </w:r>
    </w:p>
    <w:p>
      <w:r>
        <w:br/>
      </w:r>
    </w:p>
    <w:p>
      <w:r>
        <w:br/>
        <w:t xml:space="preserve">  显然。</w:t>
      </w:r>
    </w:p>
    <w:p>
      <w:r>
        <w:br/>
      </w:r>
    </w:p>
    <w:p>
      <w:r>
        <w:br/>
        <w:t xml:space="preserve">  这人大概率是被復活术復活过。</w:t>
      </w:r>
    </w:p>
    <w:p>
      <w:r>
        <w:br/>
      </w:r>
    </w:p>
    <w:p>
      <w:r>
        <w:br/>
        <w:t xml:space="preserve">  「各位。」</w:t>
      </w:r>
    </w:p>
    <w:p>
      <w:r>
        <w:br/>
      </w:r>
    </w:p>
    <w:p>
      <w:r>
        <w:br/>
        <w:t xml:space="preserve">  白人男性用英语道：「现在是公元2232年的11月，然后我现在的位置，是在澳大利亚塔斯马里亚州的东南部海岛军事基地。」</w:t>
      </w:r>
    </w:p>
    <w:p>
      <w:r>
        <w:br/>
      </w:r>
    </w:p>
    <w:p>
      <w:r>
        <w:br/>
        <w:t xml:space="preserve">  「留给我们的时间不多了。」</w:t>
      </w:r>
    </w:p>
    <w:p>
      <w:r>
        <w:br/>
      </w:r>
    </w:p>
    <w:p>
      <w:r>
        <w:br/>
        <w:t xml:space="preserve">  「不出意外，那些高塔应该还有1个月左右就会出现。」</w:t>
      </w:r>
    </w:p>
    <w:p>
      <w:r>
        <w:br/>
      </w:r>
    </w:p>
    <w:p>
      <w:r>
        <w:br/>
        <w:t xml:space="preserve">  白人男性一脸沮丧道：「我不知道其国家情况怎么样了。」</w:t>
      </w:r>
    </w:p>
    <w:p>
      <w:r>
        <w:br/>
      </w:r>
    </w:p>
    <w:p>
      <w:r>
        <w:br/>
        <w:t xml:space="preserve">  「反正我们这边，针对南极洲血肉世界的研究，算是彻底失败了。」</w:t>
      </w:r>
    </w:p>
    <w:p>
      <w:r>
        <w:br/>
      </w:r>
    </w:p>
    <w:p>
      <w:r>
        <w:br/>
        <w:t xml:space="preserve">  「我们什么名堂也没研究出来。」</w:t>
      </w:r>
    </w:p>
    <w:p>
      <w:r>
        <w:br/>
      </w:r>
    </w:p>
    <w:p>
      <w:r>
        <w:br/>
        <w:t xml:space="preserve">  「我们阻止不了它们的入侵」</w:t>
      </w:r>
    </w:p>
    <w:p>
      <w:r>
        <w:br/>
      </w:r>
    </w:p>
    <w:p>
      <w:r>
        <w:br/>
        <w:t xml:space="preserve">  「我现在唯一希望的，就是能在死之后復活到天堂空间站去。」</w:t>
      </w:r>
    </w:p>
    <w:p>
      <w:r>
        <w:br/>
      </w:r>
    </w:p>
    <w:p>
      <w:r>
        <w:br/>
        <w:t xml:space="preserve">  「我在那边儿花大价钱买个了床位。」</w:t>
      </w:r>
    </w:p>
    <w:p>
      <w:r>
        <w:br/>
      </w:r>
    </w:p>
    <w:p>
      <w:r>
        <w:br/>
        <w:t xml:space="preserve">  「也不知道他们会不会，按承诺將我给復活。」</w:t>
      </w:r>
    </w:p>
    <w:p>
      <w:r>
        <w:br/>
      </w:r>
    </w:p>
    <w:p>
      <w:r>
        <w:br/>
        <w:t xml:space="preserve">  「唉！」</w:t>
      </w:r>
    </w:p>
    <w:p>
      <w:r>
        <w:br/>
      </w:r>
    </w:p>
    <w:p>
      <w:r>
        <w:br/>
        <w:t xml:space="preserve">  画面上。</w:t>
      </w:r>
    </w:p>
    <w:p>
      <w:r>
        <w:br/>
      </w:r>
    </w:p>
    <w:p>
      <w:r>
        <w:br/>
        <w:t xml:space="preserve">  说到这里，白人男忽將桌子上的手机拿起。</w:t>
      </w:r>
    </w:p>
    <w:p>
      <w:r>
        <w:br/>
      </w:r>
    </w:p>
    <w:p>
      <w:r>
        <w:br/>
        <w:t xml:space="preserve">  他將手机屏幕展示在镜头前，並继续道：「这上边儿是我的名字，还有精准到分钟的出生年月日。」</w:t>
      </w:r>
    </w:p>
    <w:p>
      <w:r>
        <w:br/>
      </w:r>
    </w:p>
    <w:p>
      <w:r>
        <w:br/>
        <w:t xml:space="preserve">  「如果未来有人看到这段录像了，麻烦尝试下復活我。」</w:t>
      </w:r>
    </w:p>
    <w:p>
      <w:r>
        <w:br/>
      </w:r>
    </w:p>
    <w:p>
      <w:r>
        <w:br/>
        <w:t xml:space="preserve">  「我不想被关到那高塔里面。」</w:t>
      </w:r>
    </w:p>
    <w:p>
      <w:r>
        <w:br/>
      </w:r>
    </w:p>
    <w:p>
      <w:r>
        <w:br/>
        <w:t xml:space="preserve">  「听说，那高塔跟地狱一样。」</w:t>
      </w:r>
    </w:p>
    <w:p>
      <w:r>
        <w:br/>
      </w:r>
    </w:p>
    <w:p>
      <w:r>
        <w:br/>
        <w:t xml:space="preserve">  画面到此结束。</w:t>
      </w:r>
    </w:p>
    <w:p>
      <w:r>
        <w:br/>
      </w:r>
    </w:p>
    <w:p>
      <w:r>
        <w:br/>
        <w:t xml:space="preserve">  谢深从这段录像中，提取出了关键信息。</w:t>
      </w:r>
    </w:p>
    <w:p>
      <w:r>
        <w:br/>
      </w:r>
    </w:p>
    <w:p>
      <w:r>
        <w:br/>
        <w:t xml:space="preserve">  他若有所思道：「所以说，塔监狱是在公元2233年后，突然出现在地球上的？」</w:t>
      </w:r>
    </w:p>
    <w:p>
      <w:r>
        <w:br/>
      </w:r>
    </w:p>
    <w:p>
      <w:r>
        <w:br/>
        <w:t xml:space="preserve">  「应该是了。」</w:t>
      </w:r>
    </w:p>
    <w:p>
      <w:r>
        <w:br/>
      </w:r>
    </w:p>
    <w:p>
      <w:r>
        <w:br/>
        <w:t xml:space="preserve">  李修应道：「然后从视频里那人说话的语气上，就不难看出来：为了阻止塔监狱出现，各个国家似乎都在做著各种努力。」</w:t>
      </w:r>
    </w:p>
    <w:p>
      <w:r>
        <w:br/>
      </w:r>
    </w:p>
    <w:p>
      <w:r>
        <w:br/>
        <w:t xml:space="preserve">  「但很明显，他们最后无一例外都失败了。」</w:t>
      </w:r>
    </w:p>
    <w:p>
      <w:r>
        <w:br/>
      </w:r>
    </w:p>
    <w:p>
      <w:r>
        <w:br/>
        <w:t xml:space="preserve">  「至於天堂、天宫和欧罗巴三大空间站。」</w:t>
      </w:r>
    </w:p>
    <w:p>
      <w:r>
        <w:br/>
      </w:r>
    </w:p>
    <w:p>
      <w:r>
        <w:br/>
        <w:t xml:space="preserve">  「那应该是各个国家所留下的，最后的退路。」</w:t>
      </w:r>
    </w:p>
    <w:p>
      <w:r>
        <w:br/>
      </w:r>
    </w:p>
    <w:p>
      <w:r>
        <w:br/>
        <w:t xml:space="preserve">  空白的歷史得到补全，这让谢深有了种，已经快触碰到事件真相的错觉。</w:t>
      </w:r>
    </w:p>
    <w:p>
      <w:r>
        <w:br/>
      </w:r>
    </w:p>
    <w:p>
      <w:r>
        <w:br/>
        <w:t xml:space="preserve">  他继续冲李修追问：「那再之后呢？2233年之后，地球上又究竟发生什么了？」</w:t>
      </w:r>
    </w:p>
    <w:p>
      <w:r>
        <w:br/>
      </w:r>
    </w:p>
    <w:p>
      <w:r>
        <w:br/>
        <w:t xml:space="preserve">  「塔监狱和偽人，是怎么出现在地球上的，又是怎么摧毁掉人类文明的？」</w:t>
      </w:r>
    </w:p>
    <w:p>
      <w:r>
        <w:br/>
      </w:r>
    </w:p>
    <w:p>
      <w:r>
        <w:br/>
        <w:t xml:space="preserve">  「还有丘脑核心。」</w:t>
      </w:r>
    </w:p>
    <w:p>
      <w:r>
        <w:br/>
      </w:r>
    </w:p>
    <w:p>
      <w:r>
        <w:br/>
        <w:t xml:space="preserve">  「那些怪物，又是什么时候出现在地表上的？」</w:t>
      </w:r>
    </w:p>
    <w:p>
      <w:r>
        <w:br/>
      </w:r>
    </w:p>
    <w:p>
      <w:r>
        <w:br/>
        <w:t xml:space="preserve">  「不清楚。」李修摇了摇头道：「军方留下的资料，就只有关於2233年之前的记录。」</w:t>
      </w:r>
    </w:p>
    <w:p>
      <w:r>
        <w:br/>
      </w:r>
    </w:p>
    <w:p>
      <w:r>
        <w:br/>
        <w:t xml:space="preserve">  「然后天宫空间站的资料库也一样。」</w:t>
      </w:r>
    </w:p>
    <w:p>
      <w:r>
        <w:br/>
      </w:r>
    </w:p>
    <w:p>
      <w:r>
        <w:br/>
        <w:t xml:space="preserve">  「有关2233年之后的歷史，就跟被人抹掉了一样，完全是一片空白。」</w:t>
      </w:r>
    </w:p>
    <w:p>
      <w:r>
        <w:br/>
      </w:r>
    </w:p>
    <w:p>
      <w:r>
        <w:br/>
        <w:t xml:space="preserve">  「就这样直到公元3233年，空间站资料库里，才再次出现了有文字记录的史料。」</w:t>
      </w:r>
    </w:p>
    <w:p>
      <w:r>
        <w:br/>
      </w:r>
    </w:p>
    <w:p>
      <w:r>
        <w:br/>
        <w:t xml:space="preserve">  「我们人类的歷史，就这么平白无故少了近1000年。」</w:t>
      </w:r>
    </w:p>
    <w:p>
      <w:r>
        <w:br/>
      </w:r>
    </w:p>
    <w:p>
      <w:r>
        <w:br/>
        <w:t xml:space="preserve">  「但问题是.」谢深想了想道：「地球上的人类，总不可能在2233年那一年里，突然就全死了吧？」</w:t>
      </w:r>
    </w:p>
    <w:p>
      <w:r>
        <w:br/>
      </w:r>
    </w:p>
    <w:p>
      <w:r>
        <w:br/>
        <w:t xml:space="preserve">  「总有人能活过2233年不是么？」</w:t>
      </w:r>
    </w:p>
    <w:p>
      <w:r>
        <w:br/>
      </w:r>
    </w:p>
    <w:p>
      <w:r>
        <w:br/>
        <w:t xml:space="preserve">  「那些人，总应该知道当时发生了什么吧？」</w:t>
      </w:r>
    </w:p>
    <w:p>
      <w:r>
        <w:br/>
      </w:r>
    </w:p>
    <w:p>
      <w:r>
        <w:br/>
        <w:t xml:space="preserve">  「就比如」</w:t>
      </w:r>
    </w:p>
    <w:p>
      <w:r>
        <w:br/>
      </w:r>
    </w:p>
    <w:p>
      <w:r>
        <w:br/>
        <w:t xml:space="preserve">  谢深看了眼地上那投影画面中的白人，他好奇道：「这视频里的人，被復活过没？说不定能从他口中问出一些有用的情报。」</w:t>
      </w:r>
    </w:p>
    <w:p>
      <w:r>
        <w:br/>
      </w:r>
    </w:p>
    <w:p>
      <w:r>
        <w:br/>
        <w:t xml:space="preserve">  「没用的。」李修反问谢深道：「你可知道，空间站为什么要从百家姓里，去隨机復活人类？」</w:t>
      </w:r>
    </w:p>
    <w:p>
      <w:r>
        <w:br/>
      </w:r>
    </w:p>
    <w:p>
      <w:r>
        <w:br/>
        <w:t xml:space="preserve">  「这」谢深想了想道：「是为了获取更多有关过去的情报？」</w:t>
      </w:r>
    </w:p>
    <w:p>
      <w:r>
        <w:br/>
      </w:r>
    </w:p>
    <w:p>
      <w:r>
        <w:br/>
        <w:t xml:space="preserve">  「不错！」</w:t>
      </w:r>
    </w:p>
    <w:p>
      <w:r>
        <w:br/>
      </w:r>
    </w:p>
    <w:p>
      <w:r>
        <w:br/>
        <w:t xml:space="preserve">  李修应道：「空间站用这种隨机的算法，去復活人类。」</w:t>
      </w:r>
    </w:p>
    <w:p>
      <w:r>
        <w:br/>
      </w:r>
    </w:p>
    <w:p>
      <w:r>
        <w:br/>
        <w:t xml:space="preserve">  「一来，是为了『公平』这两个字。」</w:t>
      </w:r>
    </w:p>
    <w:p>
      <w:r>
        <w:br/>
      </w:r>
    </w:p>
    <w:p>
      <w:r>
        <w:br/>
        <w:t xml:space="preserve">  「空间站力求让每个人都有被復活的可能，这就给了所有人希望。」</w:t>
      </w:r>
    </w:p>
    <w:p>
      <w:r>
        <w:br/>
      </w:r>
    </w:p>
    <w:p>
      <w:r>
        <w:br/>
        <w:t xml:space="preserve">  「哪怕你未来因为机缘巧合，被关进了塔监狱里。」</w:t>
      </w:r>
    </w:p>
    <w:p>
      <w:r>
        <w:br/>
      </w:r>
    </w:p>
    <w:p>
      <w:r>
        <w:br/>
        <w:t xml:space="preserve">  「但只要你心中清楚，你未来还有能重回空间站的一天，那么你就不至於彻底崩溃掉。」</w:t>
      </w:r>
    </w:p>
    <w:p>
      <w:r>
        <w:br/>
      </w:r>
    </w:p>
    <w:p>
      <w:r>
        <w:br/>
        <w:t xml:space="preserve">  「希望，对於现在的我们而言，真太重要了。」</w:t>
      </w:r>
    </w:p>
    <w:p>
      <w:r>
        <w:br/>
      </w:r>
    </w:p>
    <w:p>
      <w:r>
        <w:br/>
        <w:t xml:space="preserve">  李修继续道：「至於另一个原因，那自然就是为补全过去的歷史了。」</w:t>
      </w:r>
    </w:p>
    <w:p>
      <w:r>
        <w:br/>
      </w:r>
    </w:p>
    <w:p>
      <w:r>
        <w:br/>
        <w:t xml:space="preserve">  「但很可惜。」</w:t>
      </w:r>
    </w:p>
    <w:p>
      <w:r>
        <w:br/>
      </w:r>
    </w:p>
    <w:p>
      <w:r>
        <w:br/>
        <w:t xml:space="preserve">  「无论空间站復活了多少人。」</w:t>
      </w:r>
    </w:p>
    <w:p>
      <w:r>
        <w:br/>
      </w:r>
    </w:p>
    <w:p>
      <w:r>
        <w:br/>
        <w:t xml:space="preserve">  「无一例外地，这些人全都说不清楚，公元2233年之后究竟发生了什么。」</w:t>
      </w:r>
    </w:p>
    <w:p>
      <w:r>
        <w:br/>
      </w:r>
    </w:p>
    <w:p>
      <w:r>
        <w:br/>
        <w:t xml:space="preserve">  「有的人说，2233年之后，地球上爆发了一场世界级的战爭，导致很多人都因此而死。」</w:t>
      </w:r>
    </w:p>
    <w:p>
      <w:r>
        <w:br/>
      </w:r>
    </w:p>
    <w:p>
      <w:r>
        <w:br/>
        <w:t xml:space="preserve">  「也有人说，2233年之后，地球上出现了一场波及整个世界的大型自然灾害。」</w:t>
      </w:r>
    </w:p>
    <w:p>
      <w:r>
        <w:br/>
      </w:r>
    </w:p>
    <w:p>
      <w:r>
        <w:br/>
        <w:t xml:space="preserve">  「但更多地，记忆乾脆就直接是一片空白。」</w:t>
      </w:r>
    </w:p>
    <w:p>
      <w:r>
        <w:br/>
      </w:r>
    </w:p>
    <w:p>
      <w:r>
        <w:br/>
        <w:t xml:space="preserve">  「这就导致了，我们根本就没法儿补全2233年-3233年之间的那段歷史。」</w:t>
      </w:r>
    </w:p>
    <w:p>
      <w:r>
        <w:br/>
      </w:r>
    </w:p>
    <w:p>
      <w:r>
        <w:br/>
        <w:t xml:space="preserve">  无法被直视，无法被形容的不可名状生物。</w:t>
      </w:r>
    </w:p>
    <w:p>
      <w:r>
        <w:br/>
      </w:r>
    </w:p>
    <w:p>
      <w:r>
        <w:br/>
        <w:t xml:space="preserve">  突然出现在地球上的塔监狱和偽人。</w:t>
      </w:r>
    </w:p>
    <w:p>
      <w:r>
        <w:br/>
      </w:r>
    </w:p>
    <w:p>
      <w:r>
        <w:br/>
        <w:t xml:space="preserve">  以及，人类莫名缺失的1000年歷史。</w:t>
      </w:r>
    </w:p>
    <w:p>
      <w:r>
        <w:br/>
      </w:r>
    </w:p>
    <w:p>
      <w:r>
        <w:br/>
        <w:t xml:space="preserve">  谢深只觉得，当人类越是接近真相时，事情就会跟著变得越来越复杂。</w:t>
      </w:r>
    </w:p>
    <w:p>
      <w:r>
        <w:br/>
      </w:r>
    </w:p>
    <w:p>
      <w:r>
        <w:br/>
        <w:t xml:space="preserve">  人类的未来啊</w:t>
      </w:r>
    </w:p>
    <w:p>
      <w:r>
        <w:br/>
      </w:r>
    </w:p>
    <w:p>
      <w:r>
        <w:br/>
        <w:t xml:space="preserve">  前路到底何在？</w:t>
      </w:r>
    </w:p>
    <w:p>
      <w:r>
        <w:br/>
      </w:r>
    </w:p>
    <w:p>
      <w:r>
        <w:br/>
        <w:t xml:space="preserve">  前路永远渺茫！</w:t>
      </w:r>
    </w:p>
    <w:p>
      <w:r>
        <w:br/>
      </w:r>
    </w:p>
    <w:p>
      <w:r>
        <w:br/>
        <w:t xml:space="preserve">  (本章完)</w:t>
        <w:br/>
        <w:tab/>
        <w:tab/>
        <w:tab/>
      </w:r>
    </w:p>
    <w:p>
      <w:pPr>
        <w:pStyle w:val="Title"/>
      </w:pPr>
      <w:r>
        <w:t>第89章 五行俱全</w:t>
      </w:r>
    </w:p>
    <w:p>
      <w:r>
        <w:br/>
        <w:t xml:space="preserve">              第89章 五行俱全</w:t>
      </w:r>
    </w:p>
    <w:p>
      <w:r>
        <w:br/>
      </w:r>
    </w:p>
    <w:p>
      <w:r>
        <w:br/>
        <w:t xml:space="preserve">  光阴似箭，日月如梭。</w:t>
      </w:r>
    </w:p>
    <w:p>
      <w:r>
        <w:br/>
      </w:r>
    </w:p>
    <w:p>
      <w:r>
        <w:br/>
        <w:t xml:space="preserve">  5年了。</w:t>
      </w:r>
    </w:p>
    <w:p>
      <w:r>
        <w:t xml:space="preserve">  本书首发臺湾小説网→🅣🅦🅚🅐🅝.🅒🅞🅜,提供给你无错章节，无乱序章节的阅读体验</w:t>
      </w:r>
    </w:p>
    <w:p>
      <w:r>
        <w:br/>
      </w:r>
    </w:p>
    <w:p>
      <w:r>
        <w:br/>
        <w:t xml:space="preserve">  其实早在银妖出现那会儿，青阳宗基地外的丘脑核心，就已隱隱有了死灰復燃之势。</w:t>
      </w:r>
    </w:p>
    <w:p>
      <w:r>
        <w:br/>
      </w:r>
    </w:p>
    <w:p>
      <w:r>
        <w:br/>
        <w:t xml:space="preserve">  如今5年时间过去。</w:t>
      </w:r>
    </w:p>
    <w:p>
      <w:r>
        <w:br/>
      </w:r>
    </w:p>
    <w:p>
      <w:r>
        <w:br/>
        <w:t xml:space="preserve">  丘脑核心裹挟著少量银妖，又开始频繁对青阳宗基地发起了衝击。</w:t>
      </w:r>
    </w:p>
    <w:p>
      <w:r>
        <w:br/>
      </w:r>
    </w:p>
    <w:p>
      <w:r>
        <w:br/>
        <w:t xml:space="preserve">  不得已之下。</w:t>
      </w:r>
    </w:p>
    <w:p>
      <w:r>
        <w:br/>
      </w:r>
    </w:p>
    <w:p>
      <w:r>
        <w:br/>
        <w:t xml:space="preserve">  还未能將异火练成的卜田然，只好提前出关，帮助李修去抵御来犯的怪物大军。</w:t>
      </w:r>
    </w:p>
    <w:p>
      <w:r>
        <w:br/>
      </w:r>
    </w:p>
    <w:p>
      <w:r>
        <w:br/>
        <w:t xml:space="preserve">  …</w:t>
      </w:r>
    </w:p>
    <w:p>
      <w:r>
        <w:br/>
      </w:r>
    </w:p>
    <w:p>
      <w:r>
        <w:br/>
        <w:t xml:space="preserve">  青阳宗洞天福地內。</w:t>
      </w:r>
    </w:p>
    <w:p>
      <w:r>
        <w:br/>
      </w:r>
    </w:p>
    <w:p>
      <w:r>
        <w:br/>
        <w:t xml:space="preserve">  薛果儿跟在李修身后，畏畏缩缩的来到了谢深面前。</w:t>
      </w:r>
    </w:p>
    <w:p>
      <w:r>
        <w:br/>
      </w:r>
    </w:p>
    <w:p>
      <w:r>
        <w:br/>
        <w:t xml:space="preserve">  她探出头，小心翼翼瞥了谢深一眼。</w:t>
      </w:r>
    </w:p>
    <w:p>
      <w:r>
        <w:br/>
      </w:r>
    </w:p>
    <w:p>
      <w:r>
        <w:br/>
        <w:t xml:space="preserve">  见其一言不发，於是薛果儿便也跟著沉默不语。</w:t>
      </w:r>
    </w:p>
    <w:p>
      <w:r>
        <w:br/>
      </w:r>
    </w:p>
    <w:p>
      <w:r>
        <w:br/>
        <w:t xml:space="preserve">  少倾。</w:t>
      </w:r>
    </w:p>
    <w:p>
      <w:r>
        <w:br/>
      </w:r>
    </w:p>
    <w:p>
      <w:r>
        <w:br/>
        <w:t xml:space="preserve">  只听见李修开口道：「谢深，帮个忙吧！」</w:t>
      </w:r>
    </w:p>
    <w:p>
      <w:r>
        <w:br/>
      </w:r>
    </w:p>
    <w:p>
      <w:r>
        <w:br/>
        <w:t xml:space="preserve">  见李修这般放低姿態，谢深略有些好奇道：「是要我帮薛果儿？」</w:t>
      </w:r>
    </w:p>
    <w:p>
      <w:r>
        <w:br/>
      </w:r>
    </w:p>
    <w:p>
      <w:r>
        <w:br/>
        <w:t xml:space="preserve">  此时此刻.</w:t>
      </w:r>
    </w:p>
    <w:p>
      <w:r>
        <w:br/>
      </w:r>
    </w:p>
    <w:p>
      <w:r>
        <w:br/>
        <w:t xml:space="preserve">  薛果儿就好像在极力忍受著什么一般，她全身上下不停颤抖著，看上去痛苦不堪。</w:t>
      </w:r>
    </w:p>
    <w:p>
      <w:r>
        <w:br/>
      </w:r>
    </w:p>
    <w:p>
      <w:r>
        <w:br/>
        <w:t xml:space="preserve">  李修从旁解释道：「受银妖影响，薛果儿已经越来越难以控制自己的欲望了。」</w:t>
      </w:r>
    </w:p>
    <w:p>
      <w:r>
        <w:br/>
      </w:r>
    </w:p>
    <w:p>
      <w:r>
        <w:br/>
        <w:t xml:space="preserve">  「这期间，各种方法我都试过了，但都没用。」</w:t>
      </w:r>
    </w:p>
    <w:p>
      <w:r>
        <w:br/>
      </w:r>
    </w:p>
    <w:p>
      <w:r>
        <w:br/>
        <w:t xml:space="preserve">  「而且不只是薛果儿。」</w:t>
      </w:r>
    </w:p>
    <w:p>
      <w:r>
        <w:br/>
      </w:r>
    </w:p>
    <w:p>
      <w:r>
        <w:br/>
        <w:t xml:space="preserve">  「自从银妖出现之后，这几年里，基地里已经近上百人都受到了影响。」</w:t>
      </w:r>
    </w:p>
    <w:p>
      <w:r>
        <w:br/>
      </w:r>
    </w:p>
    <w:p>
      <w:r>
        <w:br/>
        <w:t xml:space="preserve">  「我是实在没办法了。」</w:t>
      </w:r>
    </w:p>
    <w:p>
      <w:r>
        <w:br/>
      </w:r>
    </w:p>
    <w:p>
      <w:r>
        <w:br/>
        <w:t xml:space="preserve">  「所以，就想到了来找你。」</w:t>
      </w:r>
    </w:p>
    <w:p>
      <w:r>
        <w:br/>
      </w:r>
    </w:p>
    <w:p>
      <w:r>
        <w:br/>
        <w:t xml:space="preserve">  云杉树下。</w:t>
      </w:r>
    </w:p>
    <w:p>
      <w:r>
        <w:br/>
      </w:r>
    </w:p>
    <w:p>
      <w:r>
        <w:br/>
        <w:t xml:space="preserve">  盘坐在地的谢深並未说话，只是朝薛果儿打量了许久，似是真的在认真思考解决之法。</w:t>
      </w:r>
    </w:p>
    <w:p>
      <w:r>
        <w:br/>
      </w:r>
    </w:p>
    <w:p>
      <w:r>
        <w:br/>
        <w:t xml:space="preserve">  但或许是薛果儿早已慾壑难填。</w:t>
      </w:r>
    </w:p>
    <w:p>
      <w:r>
        <w:br/>
      </w:r>
    </w:p>
    <w:p>
      <w:r>
        <w:br/>
        <w:t xml:space="preserve">  也可能是她本身就对谢深倾慕已久。</w:t>
      </w:r>
    </w:p>
    <w:p>
      <w:r>
        <w:br/>
      </w:r>
    </w:p>
    <w:p>
      <w:r>
        <w:br/>
        <w:t xml:space="preserve">  总之。</w:t>
      </w:r>
    </w:p>
    <w:p>
      <w:r>
        <w:br/>
      </w:r>
    </w:p>
    <w:p>
      <w:r>
        <w:br/>
        <w:t xml:space="preserve">  在谢深的注视下，薛果儿心中竟不自觉地掀起一阵涟漪。</w:t>
      </w:r>
    </w:p>
    <w:p>
      <w:r>
        <w:br/>
      </w:r>
    </w:p>
    <w:p>
      <w:r>
        <w:br/>
        <w:t xml:space="preserve">  她脸颊通红，眼中也明显透著浓浓爱意。</w:t>
      </w:r>
    </w:p>
    <w:p>
      <w:r>
        <w:br/>
      </w:r>
    </w:p>
    <w:p>
      <w:r>
        <w:br/>
        <w:t xml:space="preserve">  「能不能」薛果儿语气里带著一丝无奈道：「能不能不要往我这儿看了。」</w:t>
      </w:r>
    </w:p>
    <w:p>
      <w:r>
        <w:br/>
      </w:r>
    </w:p>
    <w:p>
      <w:r>
        <w:br/>
        <w:t xml:space="preserve">  「不好意思啊。」</w:t>
      </w:r>
    </w:p>
    <w:p>
      <w:r>
        <w:br/>
      </w:r>
    </w:p>
    <w:p>
      <w:r>
        <w:br/>
        <w:t xml:space="preserve">  见对方如此反应，谢深忙收回目光。</w:t>
      </w:r>
    </w:p>
    <w:p>
      <w:r>
        <w:br/>
      </w:r>
    </w:p>
    <w:p>
      <w:r>
        <w:br/>
        <w:t xml:space="preserve">  他將手一挥，从紫府之中祭出了青阳异火。</w:t>
      </w:r>
    </w:p>
    <w:p>
      <w:r>
        <w:br/>
      </w:r>
    </w:p>
    <w:p>
      <w:r>
        <w:br/>
        <w:t xml:space="preserve">  谢深將异火托在掌心，並缓缓朝薛果儿靠近了些许，问道：「感觉好点没？」</w:t>
      </w:r>
    </w:p>
    <w:p>
      <w:r>
        <w:br/>
      </w:r>
    </w:p>
    <w:p>
      <w:r>
        <w:br/>
        <w:t xml:space="preserve">  薛果儿艰难开口：「没、没有。」</w:t>
      </w:r>
    </w:p>
    <w:p>
      <w:r>
        <w:br/>
      </w:r>
    </w:p>
    <w:p>
      <w:r>
        <w:br/>
        <w:t xml:space="preserve">  或许是实在没能忍住。</w:t>
      </w:r>
    </w:p>
    <w:p>
      <w:r>
        <w:br/>
      </w:r>
    </w:p>
    <w:p>
      <w:r>
        <w:br/>
        <w:t xml:space="preserve">  在欲望驱使下，薛果儿用手扯住了谢深衣角。</w:t>
      </w:r>
    </w:p>
    <w:p>
      <w:r>
        <w:br/>
      </w:r>
    </w:p>
    <w:p>
      <w:r>
        <w:br/>
        <w:t xml:space="preserve">  她低著头，就这么站在原地沉默不语。</w:t>
      </w:r>
    </w:p>
    <w:p>
      <w:r>
        <w:br/>
      </w:r>
    </w:p>
    <w:p>
      <w:r>
        <w:br/>
        <w:t xml:space="preserve">  对於这一略有些冒犯的举动，谢深並未在意。</w:t>
      </w:r>
    </w:p>
    <w:p>
      <w:r>
        <w:br/>
      </w:r>
    </w:p>
    <w:p>
      <w:r>
        <w:br/>
        <w:t xml:space="preserve">  他冲李修分析道：「我手上这青阳异火，能破一切邪障。」</w:t>
      </w:r>
    </w:p>
    <w:p>
      <w:r>
        <w:br/>
      </w:r>
    </w:p>
    <w:p>
      <w:r>
        <w:br/>
        <w:t xml:space="preserve">  「物理层面上的。」</w:t>
      </w:r>
    </w:p>
    <w:p>
      <w:r>
        <w:br/>
      </w:r>
    </w:p>
    <w:p>
      <w:r>
        <w:br/>
        <w:t xml:space="preserve">  「但这异火，对薛果儿却好像没任何作用。」</w:t>
      </w:r>
    </w:p>
    <w:p>
      <w:r>
        <w:br/>
      </w:r>
    </w:p>
    <w:p>
      <w:r>
        <w:br/>
        <w:t xml:space="preserve">  谢深给出结论道：「这就说明：银妖对薛果儿的影响，很可能是精神层面上的。」</w:t>
      </w:r>
    </w:p>
    <w:p>
      <w:r>
        <w:br/>
      </w:r>
    </w:p>
    <w:p>
      <w:r>
        <w:br/>
        <w:t xml:space="preserve">  「这我就没办法了。」</w:t>
      </w:r>
    </w:p>
    <w:p>
      <w:r>
        <w:br/>
      </w:r>
    </w:p>
    <w:p>
      <w:r>
        <w:br/>
        <w:t xml:space="preserve">  精神层面？</w:t>
      </w:r>
    </w:p>
    <w:p>
      <w:r>
        <w:br/>
      </w:r>
    </w:p>
    <w:p>
      <w:r>
        <w:br/>
        <w:t xml:space="preserve">  李修冲谢深追问：「但你不是修士么？像这种精神层面上的问题，你应该能解决吧？」</w:t>
      </w:r>
    </w:p>
    <w:p>
      <w:r>
        <w:br/>
      </w:r>
    </w:p>
    <w:p>
      <w:r>
        <w:br/>
        <w:t xml:space="preserve">  「想多了。」谢深摇了摇头道：「像什么练气期修士刚一修行，神识就能外放出百米开外，那是小说中才有的剧情。」</w:t>
      </w:r>
    </w:p>
    <w:p>
      <w:r>
        <w:br/>
      </w:r>
    </w:p>
    <w:p>
      <w:r>
        <w:br/>
        <w:t xml:space="preserve">  「你是科学家，这一点你应该比我懂。」</w:t>
      </w:r>
    </w:p>
    <w:p>
      <w:r>
        <w:br/>
      </w:r>
    </w:p>
    <w:p>
      <w:r>
        <w:br/>
        <w:t xml:space="preserve">  「就凭练气期修士那点力量，怎么可能做得到让自身神识外放？」</w:t>
      </w:r>
    </w:p>
    <w:p>
      <w:r>
        <w:br/>
      </w:r>
    </w:p>
    <w:p>
      <w:r>
        <w:br/>
        <w:t xml:space="preserve">  「这不合理！」</w:t>
      </w:r>
    </w:p>
    <w:p>
      <w:r>
        <w:br/>
      </w:r>
    </w:p>
    <w:p>
      <w:r>
        <w:br/>
        <w:t xml:space="preserve">  「操控精神层面的力量，绝对要比物理层面难上千倍，甚至万倍！」</w:t>
      </w:r>
    </w:p>
    <w:p>
      <w:r>
        <w:br/>
      </w:r>
    </w:p>
    <w:p>
      <w:r>
        <w:br/>
        <w:t xml:space="preserve">  谢深最后科普道：「反正据我所知：只有化神期修士，才能將自身神识外放。」</w:t>
      </w:r>
    </w:p>
    <w:p>
      <w:r>
        <w:br/>
      </w:r>
    </w:p>
    <w:p>
      <w:r>
        <w:br/>
        <w:t xml:space="preserve">  「情理之中。」</w:t>
      </w:r>
    </w:p>
    <w:p>
      <w:r>
        <w:br/>
      </w:r>
    </w:p>
    <w:p>
      <w:r>
        <w:br/>
        <w:t xml:space="preserve">  听完这一番解释后，李修点了点头，似乎以上回答早就在他预料之中。</w:t>
      </w:r>
    </w:p>
    <w:p>
      <w:r>
        <w:br/>
      </w:r>
    </w:p>
    <w:p>
      <w:r>
        <w:br/>
        <w:t xml:space="preserve">  他拍了拍薛果儿肩膀，面无表情道：「既然这样，那就只能用B方案了，走吧！」</w:t>
      </w:r>
    </w:p>
    <w:p>
      <w:r>
        <w:br/>
      </w:r>
    </w:p>
    <w:p>
      <w:r>
        <w:br/>
        <w:t xml:space="preserve">  听见『B方案』三个字的薛果儿，就仿佛想到了某些极恐怖之事。</w:t>
      </w:r>
    </w:p>
    <w:p>
      <w:r>
        <w:br/>
      </w:r>
    </w:p>
    <w:p>
      <w:r>
        <w:br/>
        <w:t xml:space="preserve">  她浑身一震，整个人近乎祈求般地看向谢深：「谢深，真只有到了化神期，才能让我恢復正常吗？」</w:t>
      </w:r>
    </w:p>
    <w:p>
      <w:r>
        <w:br/>
      </w:r>
    </w:p>
    <w:p>
      <w:r>
        <w:br/>
        <w:t xml:space="preserve">  「应该吧。」谢深如实答道。</w:t>
      </w:r>
    </w:p>
    <w:p>
      <w:r>
        <w:br/>
      </w:r>
    </w:p>
    <w:p>
      <w:r>
        <w:br/>
        <w:t xml:space="preserve">  薛果儿绝望道：「那修炼到化神期，大概还要多久？」</w:t>
      </w:r>
    </w:p>
    <w:p>
      <w:r>
        <w:br/>
      </w:r>
    </w:p>
    <w:p>
      <w:r>
        <w:br/>
        <w:t xml:space="preserve">  「呵、」</w:t>
      </w:r>
    </w:p>
    <w:p>
      <w:r>
        <w:br/>
      </w:r>
    </w:p>
    <w:p>
      <w:r>
        <w:br/>
        <w:t xml:space="preserve">  谢深笑了。</w:t>
      </w:r>
    </w:p>
    <w:p>
      <w:r>
        <w:br/>
      </w:r>
    </w:p>
    <w:p>
      <w:r>
        <w:br/>
        <w:t xml:space="preserve">  他无奈摇了摇头道：「那已经不是时间多少的问题了只能说，难如登天吧！」</w:t>
      </w:r>
    </w:p>
    <w:p>
      <w:r>
        <w:br/>
      </w:r>
    </w:p>
    <w:p>
      <w:r>
        <w:br/>
        <w:t xml:space="preserve">  至此，薛果儿情绪彻底崩溃。</w:t>
      </w:r>
    </w:p>
    <w:p>
      <w:r>
        <w:br/>
      </w:r>
    </w:p>
    <w:p>
      <w:r>
        <w:br/>
        <w:t xml:space="preserve">  她放声大哭。</w:t>
      </w:r>
    </w:p>
    <w:p>
      <w:r>
        <w:br/>
      </w:r>
    </w:p>
    <w:p>
      <w:r>
        <w:br/>
        <w:t xml:space="preserve">  但同时，又因为难以抑制住自身欲望，而导致身体在不停地发抖。</w:t>
      </w:r>
    </w:p>
    <w:p>
      <w:r>
        <w:br/>
      </w:r>
    </w:p>
    <w:p>
      <w:r>
        <w:br/>
        <w:t xml:space="preserve">  或许是觉得这样很丟面子。</w:t>
      </w:r>
    </w:p>
    <w:p>
      <w:r>
        <w:br/>
      </w:r>
    </w:p>
    <w:p>
      <w:r>
        <w:br/>
        <w:t xml:space="preserve">  薛果儿哭著哭著，竟直接给自己来了一巴掌。 </w:t>
      </w:r>
    </w:p>
    <w:p>
      <w:r>
        <w:br/>
      </w:r>
    </w:p>
    <w:p>
      <w:r>
        <w:br/>
        <w:t xml:space="preserve">  打完后。</w:t>
      </w:r>
    </w:p>
    <w:p>
      <w:r>
        <w:br/>
      </w:r>
    </w:p>
    <w:p>
      <w:r>
        <w:br/>
        <w:t xml:space="preserve">  她哭得更厉害了。</w:t>
      </w:r>
    </w:p>
    <w:p>
      <w:r>
        <w:br/>
      </w:r>
    </w:p>
    <w:p>
      <w:r>
        <w:br/>
        <w:t xml:space="preserve">  此番表现，令谢深忍不住冲李修询问：「你刚说的那『B方案』，具体是什么样的？」</w:t>
      </w:r>
    </w:p>
    <w:p>
      <w:r>
        <w:br/>
      </w:r>
    </w:p>
    <w:p>
      <w:r>
        <w:br/>
        <w:t xml:space="preserve">  李修面无表情道：「人的欲望主要来自於身体。」</w:t>
      </w:r>
    </w:p>
    <w:p>
      <w:r>
        <w:br/>
      </w:r>
    </w:p>
    <w:p>
      <w:r>
        <w:br/>
        <w:t xml:space="preserve">  「所以，我打算將薛果儿头颅以下的部分，全部都物理摘除掉。」</w:t>
      </w:r>
    </w:p>
    <w:p>
      <w:r>
        <w:br/>
      </w:r>
    </w:p>
    <w:p>
      <w:r>
        <w:br/>
        <w:t xml:space="preserve">  「这么一来，虽说薛果儿还是会受『心癮』影响。」</w:t>
      </w:r>
    </w:p>
    <w:p>
      <w:r>
        <w:br/>
      </w:r>
    </w:p>
    <w:p>
      <w:r>
        <w:br/>
        <w:t xml:space="preserve">  「但至少会比以前要好受些」</w:t>
      </w:r>
    </w:p>
    <w:p>
      <w:r>
        <w:br/>
      </w:r>
    </w:p>
    <w:p>
      <w:r>
        <w:br/>
        <w:t xml:space="preserve">  要被迫放弃身体么？</w:t>
      </w:r>
    </w:p>
    <w:p>
      <w:r>
        <w:br/>
      </w:r>
    </w:p>
    <w:p>
      <w:r>
        <w:br/>
        <w:t xml:space="preserve">  谢深望著浑身不停颤抖的薛果儿，久久不能言语。</w:t>
      </w:r>
    </w:p>
    <w:p>
      <w:r>
        <w:br/>
      </w:r>
    </w:p>
    <w:p>
      <w:r>
        <w:br/>
        <w:t xml:space="preserve">  最后，他长嘆了口气道：「放心，只要有机会，我肯定救你。」</w:t>
      </w:r>
    </w:p>
    <w:p>
      <w:r>
        <w:br/>
      </w:r>
    </w:p>
    <w:p>
      <w:r>
        <w:br/>
        <w:t xml:space="preserve">  薛果儿回视谢深。</w:t>
      </w:r>
    </w:p>
    <w:p>
      <w:r>
        <w:br/>
      </w:r>
    </w:p>
    <w:p>
      <w:r>
        <w:br/>
        <w:t xml:space="preserve">  她一字一句道：「我等你救我！」</w:t>
      </w:r>
    </w:p>
    <w:p>
      <w:r>
        <w:br/>
      </w:r>
    </w:p>
    <w:p>
      <w:r>
        <w:br/>
        <w:t xml:space="preserve">  「我一直在控制自己欲望。」</w:t>
      </w:r>
    </w:p>
    <w:p>
      <w:r>
        <w:br/>
      </w:r>
    </w:p>
    <w:p>
      <w:r>
        <w:br/>
        <w:t xml:space="preserve">  「我是清醒的。」</w:t>
      </w:r>
    </w:p>
    <w:p>
      <w:r>
        <w:br/>
      </w:r>
    </w:p>
    <w:p>
      <w:r>
        <w:br/>
        <w:t xml:space="preserve">  「我还有救！」</w:t>
      </w:r>
    </w:p>
    <w:p>
      <w:r>
        <w:br/>
      </w:r>
    </w:p>
    <w:p>
      <w:r>
        <w:br/>
        <w:t xml:space="preserve">  「这一点薛果儿倒真没骗你。」李修从旁帮腔道：「刚被银妖影响时，薛果儿的反应確实有那么点儿夸张的。」</w:t>
      </w:r>
    </w:p>
    <w:p>
      <w:r>
        <w:br/>
      </w:r>
    </w:p>
    <w:p>
      <w:r>
        <w:br/>
        <w:t xml:space="preserve">  「但很快，她就克制住了。」</w:t>
      </w:r>
    </w:p>
    <w:p>
      <w:r>
        <w:br/>
      </w:r>
    </w:p>
    <w:p>
      <w:r>
        <w:br/>
        <w:t xml:space="preserve">  「这四年里，她从没跟任何人发生过关係。」</w:t>
      </w:r>
    </w:p>
    <w:p>
      <w:r>
        <w:br/>
      </w:r>
    </w:p>
    <w:p>
      <w:r>
        <w:br/>
        <w:t xml:space="preserve">  「更从未暴饮暴食过。」</w:t>
      </w:r>
    </w:p>
    <w:p>
      <w:r>
        <w:br/>
      </w:r>
    </w:p>
    <w:p>
      <w:r>
        <w:br/>
        <w:t xml:space="preserve">  「所以，她算是受银妖影响后，为数不多还没墮落的人。」</w:t>
      </w:r>
    </w:p>
    <w:p>
      <w:r>
        <w:br/>
      </w:r>
    </w:p>
    <w:p>
      <w:r>
        <w:br/>
        <w:t xml:space="preserve">  「她算是最有希望被治癒的.」</w:t>
      </w:r>
    </w:p>
    <w:p>
      <w:r>
        <w:br/>
      </w:r>
    </w:p>
    <w:p>
      <w:r>
        <w:br/>
        <w:t xml:space="preserve">  「这也是我为什么要带她过来的原因。」</w:t>
      </w:r>
    </w:p>
    <w:p>
      <w:r>
        <w:br/>
      </w:r>
    </w:p>
    <w:p>
      <w:r>
        <w:br/>
        <w:t xml:space="preserve">  洞天福地內。</w:t>
      </w:r>
    </w:p>
    <w:p>
      <w:r>
        <w:br/>
      </w:r>
    </w:p>
    <w:p>
      <w:r>
        <w:br/>
        <w:t xml:space="preserve">  说完这番话后，李修便不再多言。</w:t>
      </w:r>
    </w:p>
    <w:p>
      <w:r>
        <w:br/>
      </w:r>
    </w:p>
    <w:p>
      <w:r>
        <w:br/>
        <w:t xml:space="preserve">  他扫了薛果儿一眼。</w:t>
      </w:r>
    </w:p>
    <w:p>
      <w:r>
        <w:br/>
      </w:r>
    </w:p>
    <w:p>
      <w:r>
        <w:br/>
        <w:t xml:space="preserve">  后者领会其意，忙跟著一起自谢深处离去。</w:t>
      </w:r>
    </w:p>
    <w:p>
      <w:r>
        <w:br/>
      </w:r>
    </w:p>
    <w:p>
      <w:r>
        <w:br/>
        <w:t xml:space="preserve">  想来，应该是执行『B方案』去了.</w:t>
      </w:r>
    </w:p>
    <w:p>
      <w:r>
        <w:br/>
      </w:r>
    </w:p>
    <w:p>
      <w:r>
        <w:br/>
        <w:t xml:space="preserve">  …</w:t>
      </w:r>
    </w:p>
    <w:p>
      <w:r>
        <w:br/>
      </w:r>
    </w:p>
    <w:p>
      <w:r>
        <w:br/>
        <w:t xml:space="preserve">  自李修拜访过后。</w:t>
      </w:r>
    </w:p>
    <w:p>
      <w:r>
        <w:br/>
      </w:r>
    </w:p>
    <w:p>
      <w:r>
        <w:br/>
        <w:t xml:space="preserve">  肆虐在青阳宗基地外的银妖，已有了愈演愈烈之势。</w:t>
      </w:r>
    </w:p>
    <w:p>
      <w:r>
        <w:br/>
      </w:r>
    </w:p>
    <w:p>
      <w:r>
        <w:br/>
        <w:t xml:space="preserve">  与此同时。</w:t>
      </w:r>
    </w:p>
    <w:p>
      <w:r>
        <w:br/>
      </w:r>
    </w:p>
    <w:p>
      <w:r>
        <w:br/>
        <w:t xml:space="preserve">  丘脑核心的数量也在不断增加。</w:t>
      </w:r>
    </w:p>
    <w:p>
      <w:r>
        <w:br/>
      </w:r>
    </w:p>
    <w:p>
      <w:r>
        <w:br/>
        <w:t xml:space="preserve">  这使得人类方已越来越难以招架</w:t>
      </w:r>
    </w:p>
    <w:p>
      <w:r>
        <w:br/>
      </w:r>
    </w:p>
    <w:p>
      <w:r>
        <w:br/>
        <w:t xml:space="preserve">  就这样。</w:t>
      </w:r>
    </w:p>
    <w:p>
      <w:r>
        <w:br/>
      </w:r>
    </w:p>
    <w:p>
      <w:r>
        <w:br/>
        <w:t xml:space="preserve">  在磕磕绊绊中，青阳宗基地又艰难渡过了一年。</w:t>
      </w:r>
    </w:p>
    <w:p>
      <w:r>
        <w:br/>
      </w:r>
    </w:p>
    <w:p>
      <w:r>
        <w:br/>
        <w:t xml:space="preserve">  到次年三月，活动在基地外的银妖和丘脑核心，其数量突然就开始莫名增长起来。</w:t>
      </w:r>
    </w:p>
    <w:p>
      <w:r>
        <w:br/>
      </w:r>
    </w:p>
    <w:p>
      <w:r>
        <w:br/>
        <w:t xml:space="preserve">  甚至。</w:t>
      </w:r>
    </w:p>
    <w:p>
      <w:r>
        <w:br/>
      </w:r>
    </w:p>
    <w:p>
      <w:r>
        <w:br/>
        <w:t xml:space="preserve">  那些怪物中还出现了一只『超巨大型银妖』。</w:t>
      </w:r>
    </w:p>
    <w:p>
      <w:r>
        <w:br/>
      </w:r>
    </w:p>
    <w:p>
      <w:r>
        <w:br/>
        <w:t xml:space="preserve">  ——跟超巨大丘脑核心一样，巨大银妖的体型，也同样是正常银妖的6倍之多。</w:t>
      </w:r>
    </w:p>
    <w:p>
      <w:r>
        <w:br/>
      </w:r>
    </w:p>
    <w:p>
      <w:r>
        <w:br/>
        <w:t xml:space="preserve">  这让青阳宗基地內的所有人，都感到了阵阵危机。</w:t>
      </w:r>
    </w:p>
    <w:p>
      <w:r>
        <w:br/>
      </w:r>
    </w:p>
    <w:p>
      <w:r>
        <w:br/>
        <w:t xml:space="preserve">  为防止超巨大银妖纠集大批怪物攻城，李修当即便令卜田然，將此消息告知给了正在闭关中的谢深。</w:t>
      </w:r>
    </w:p>
    <w:p>
      <w:r>
        <w:br/>
      </w:r>
    </w:p>
    <w:p>
      <w:r>
        <w:br/>
        <w:t xml:space="preserve">  …</w:t>
      </w:r>
    </w:p>
    <w:p>
      <w:r>
        <w:br/>
      </w:r>
    </w:p>
    <w:p>
      <w:r>
        <w:br/>
        <w:t xml:space="preserve">  洞天福地內。</w:t>
      </w:r>
    </w:p>
    <w:p>
      <w:r>
        <w:br/>
      </w:r>
    </w:p>
    <w:p>
      <w:r>
        <w:br/>
        <w:t xml:space="preserve">  谢深一如往常那样，祭出紫府之中的水灵之气，將面前的整棵云杉都包括其中。</w:t>
      </w:r>
    </w:p>
    <w:p>
      <w:r>
        <w:br/>
      </w:r>
    </w:p>
    <w:p>
      <w:r>
        <w:br/>
        <w:t xml:space="preserve">  或许是量变產生了质变。</w:t>
      </w:r>
    </w:p>
    <w:p>
      <w:r>
        <w:br/>
      </w:r>
    </w:p>
    <w:p>
      <w:r>
        <w:br/>
        <w:t xml:space="preserve">  这瞬间，但见一股精纯至极的木灵之气，自云杉之中向外扩散开来。</w:t>
      </w:r>
    </w:p>
    <w:p>
      <w:r>
        <w:br/>
      </w:r>
    </w:p>
    <w:p>
      <w:r>
        <w:br/>
        <w:t xml:space="preserve">  感受到此异象后，谢深面上一喜。</w:t>
      </w:r>
    </w:p>
    <w:p>
      <w:r>
        <w:br/>
      </w:r>
    </w:p>
    <w:p>
      <w:r>
        <w:br/>
        <w:t xml:space="preserve">  他忙催动体內灵力，引导著將一缕青绿色气团，从云杉內部抽了出来</w:t>
      </w:r>
    </w:p>
    <w:p>
      <w:r>
        <w:br/>
      </w:r>
    </w:p>
    <w:p>
      <w:r>
        <w:br/>
        <w:t xml:space="preserve">  这一幕。</w:t>
      </w:r>
    </w:p>
    <w:p>
      <w:r>
        <w:br/>
      </w:r>
    </w:p>
    <w:p>
      <w:r>
        <w:br/>
        <w:t xml:space="preserve">  刚好被前来洞天福地的卜田然瞧见。</w:t>
      </w:r>
    </w:p>
    <w:p>
      <w:r>
        <w:br/>
      </w:r>
    </w:p>
    <w:p>
      <w:r>
        <w:br/>
        <w:t xml:space="preserve">  他凑上前去，冲盘坐在云杉树下的谢深拱手一礼：「前辈，恭喜了！这木灵之气总算是养出来了！」</w:t>
      </w:r>
    </w:p>
    <w:p>
      <w:r>
        <w:br/>
      </w:r>
    </w:p>
    <w:p>
      <w:r>
        <w:br/>
        <w:t xml:space="preserve">  谢深摆了摆手，淡然道：「只能算是水到渠成而已。」</w:t>
      </w:r>
    </w:p>
    <w:p>
      <w:r>
        <w:br/>
      </w:r>
    </w:p>
    <w:p>
      <w:r>
        <w:br/>
        <w:t xml:space="preserve">  言罢，忙又问道：「你这突然过来，是有事找我么？」</w:t>
      </w:r>
    </w:p>
    <w:p>
      <w:r>
        <w:br/>
      </w:r>
    </w:p>
    <w:p>
      <w:r>
        <w:br/>
        <w:t xml:space="preserve">  卜田然脸上明显能看出一丝疲態。</w:t>
      </w:r>
    </w:p>
    <w:p>
      <w:r>
        <w:br/>
      </w:r>
    </w:p>
    <w:p>
      <w:r>
        <w:br/>
        <w:t xml:space="preserve">  他酝酿了片刻后开口：「前辈，基地外边的怪物数量，已经变得越来越多了。」</w:t>
      </w:r>
    </w:p>
    <w:p>
      <w:r>
        <w:br/>
      </w:r>
    </w:p>
    <w:p>
      <w:r>
        <w:br/>
        <w:t xml:space="preserve">  「其中，甚至还出现了一只首领级的超巨大银妖。」</w:t>
      </w:r>
    </w:p>
    <w:p>
      <w:r>
        <w:br/>
      </w:r>
    </w:p>
    <w:p>
      <w:r>
        <w:br/>
        <w:t xml:space="preserve">  「李修担心我们人类方会顶不住。」</w:t>
      </w:r>
    </w:p>
    <w:p>
      <w:r>
        <w:br/>
      </w:r>
    </w:p>
    <w:p>
      <w:r>
        <w:br/>
        <w:t xml:space="preserve">  「所以他就托我来，问下你还有多久才能出关。」</w:t>
      </w:r>
    </w:p>
    <w:p>
      <w:r>
        <w:br/>
      </w:r>
    </w:p>
    <w:p>
      <w:r>
        <w:br/>
        <w:t xml:space="preserve">  ——自突破筑基期后，卜田然已不再称呼谢深为老祖。</w:t>
      </w:r>
    </w:p>
    <w:p>
      <w:r>
        <w:br/>
      </w:r>
    </w:p>
    <w:p>
      <w:r>
        <w:br/>
        <w:t xml:space="preserve">  那不合適。</w:t>
      </w:r>
    </w:p>
    <w:p>
      <w:r>
        <w:br/>
      </w:r>
    </w:p>
    <w:p>
      <w:r>
        <w:br/>
        <w:t xml:space="preserve">  但直呼道友卜田然又不肯。</w:t>
      </w:r>
    </w:p>
    <w:p>
      <w:r>
        <w:br/>
      </w:r>
    </w:p>
    <w:p>
      <w:r>
        <w:br/>
        <w:t xml:space="preserve">  於是称呼便又换回了之前的『前辈』。</w:t>
      </w:r>
    </w:p>
    <w:p>
      <w:r>
        <w:br/>
      </w:r>
    </w:p>
    <w:p>
      <w:r>
        <w:br/>
        <w:t xml:space="preserve">  见卜田然在自己面前抱怨，谢深自顾自地，从紫府中又另召出了火水金三行之灵气。</w:t>
      </w:r>
    </w:p>
    <w:p>
      <w:r>
        <w:br/>
      </w:r>
    </w:p>
    <w:p>
      <w:r>
        <w:br/>
        <w:t xml:space="preserve">  他操控著四团灵气，令其悬浮於自己身前。</w:t>
      </w:r>
    </w:p>
    <w:p>
      <w:r>
        <w:br/>
      </w:r>
    </w:p>
    <w:p>
      <w:r>
        <w:br/>
        <w:t xml:space="preserve">  同时冲卜田然安抚道：「现在我距离结丹，已经只差最后一股土灵之气了。」</w:t>
      </w:r>
    </w:p>
    <w:p>
      <w:r>
        <w:br/>
      </w:r>
    </w:p>
    <w:p>
      <w:r>
        <w:br/>
        <w:t xml:space="preserve">  「等到土灵之气出世.」</w:t>
      </w:r>
    </w:p>
    <w:p>
      <w:r>
        <w:br/>
      </w:r>
    </w:p>
    <w:p>
      <w:r>
        <w:br/>
        <w:t xml:space="preserve">  「届时五行圆满，我就能顺理成章突破到金丹期了。」</w:t>
      </w:r>
    </w:p>
    <w:p>
      <w:r>
        <w:br/>
      </w:r>
    </w:p>
    <w:p>
      <w:r>
        <w:br/>
        <w:t xml:space="preserve">  「到那个时候，眼下的一切问题都將不再是问题。」</w:t>
      </w:r>
    </w:p>
    <w:p>
      <w:r>
        <w:br/>
      </w:r>
    </w:p>
    <w:p>
      <w:r>
        <w:br/>
        <w:t xml:space="preserve">  谢深补充道：「甚至，进而反攻塔监狱也不是没可能！」</w:t>
      </w:r>
    </w:p>
    <w:p>
      <w:r>
        <w:br/>
      </w:r>
    </w:p>
    <w:p>
      <w:r>
        <w:br/>
        <w:t xml:space="preserve">  金丹期么？</w:t>
      </w:r>
    </w:p>
    <w:p>
      <w:r>
        <w:br/>
      </w:r>
    </w:p>
    <w:p>
      <w:r>
        <w:br/>
        <w:t xml:space="preserve">  卜田然追问道：「敢问前辈，这过程中大概还需要多长时间？」</w:t>
      </w:r>
    </w:p>
    <w:p>
      <w:r>
        <w:br/>
      </w:r>
    </w:p>
    <w:p>
      <w:r>
        <w:br/>
        <w:t xml:space="preserve">  谢深如实道：「短则一年，长则三年五载。」</w:t>
      </w:r>
    </w:p>
    <w:p>
      <w:r>
        <w:br/>
        <w:t xml:space="preserve"> </w:t>
      </w:r>
    </w:p>
    <w:p>
      <w:r>
        <w:br/>
        <w:t xml:space="preserve">  「唉、」卜田然听后苦笑道：「只怕，我们可能坚持不了那么久了。」</w:t>
      </w:r>
    </w:p>
    <w:p>
      <w:r>
        <w:br/>
      </w:r>
    </w:p>
    <w:p>
      <w:r>
        <w:br/>
        <w:t xml:space="preserve">  「坚持不住也得坚持。」</w:t>
      </w:r>
    </w:p>
    <w:p>
      <w:r>
        <w:br/>
      </w:r>
    </w:p>
    <w:p>
      <w:r>
        <w:br/>
        <w:t xml:space="preserve">  谢深强调道：「我突破之后，不仅能凭一身金丹期修为，布置出更多防御型阵法，还能炼製出更多的丹药，法器.这么一来，整个青阳宗的实力，也会跟著上一个台阶。」</w:t>
      </w:r>
    </w:p>
    <w:p>
      <w:r>
        <w:br/>
      </w:r>
    </w:p>
    <w:p>
      <w:r>
        <w:br/>
        <w:t xml:space="preserve">  「行吧！」卜田然冲谢深再行一礼。</w:t>
      </w:r>
    </w:p>
    <w:p>
      <w:r>
        <w:br/>
      </w:r>
    </w:p>
    <w:p>
      <w:r>
        <w:br/>
        <w:t xml:space="preserve">  他边退边道：「那，弟子就先告退了。」</w:t>
      </w:r>
    </w:p>
    <w:p>
      <w:r>
        <w:br/>
      </w:r>
    </w:p>
    <w:p>
      <w:r>
        <w:br/>
        <w:t xml:space="preserve">  …</w:t>
      </w:r>
    </w:p>
    <w:p>
      <w:r>
        <w:br/>
      </w:r>
    </w:p>
    <w:p>
      <w:r>
        <w:br/>
        <w:t xml:space="preserve">  所幸，天佑人族。</w:t>
      </w:r>
    </w:p>
    <w:p>
      <w:r>
        <w:br/>
      </w:r>
    </w:p>
    <w:p>
      <w:r>
        <w:br/>
        <w:t xml:space="preserve">  在此后的近半年多时间里，那超巨大银妖都始终未有过任何异动。</w:t>
      </w:r>
    </w:p>
    <w:p>
      <w:r>
        <w:br/>
      </w:r>
    </w:p>
    <w:p>
      <w:r>
        <w:br/>
        <w:t xml:space="preserve">  终於。</w:t>
      </w:r>
    </w:p>
    <w:p>
      <w:r>
        <w:br/>
      </w:r>
    </w:p>
    <w:p>
      <w:r>
        <w:br/>
        <w:t xml:space="preserve">  到6164年的年末时，谢深总算是从一株百岁兰中，蕴养出了五灵中最后的土灵之气。</w:t>
      </w:r>
    </w:p>
    <w:p>
      <w:r>
        <w:br/>
      </w:r>
    </w:p>
    <w:p>
      <w:r>
        <w:br/>
        <w:t xml:space="preserve">  至此，谢深已五行俱全。</w:t>
      </w:r>
    </w:p>
    <w:p>
      <w:r>
        <w:br/>
      </w:r>
    </w:p>
    <w:p>
      <w:r>
        <w:br/>
        <w:t xml:space="preserve">  正是：</w:t>
      </w:r>
    </w:p>
    <w:p>
      <w:r>
        <w:br/>
      </w:r>
    </w:p>
    <w:p>
      <w:r>
        <w:br/>
        <w:t xml:space="preserve">  五行之气筑基台，种作金莲凝就丹。</w:t>
      </w:r>
    </w:p>
    <w:p>
      <w:r>
        <w:br/>
      </w:r>
    </w:p>
    <w:p>
      <w:r>
        <w:br/>
        <w:t xml:space="preserve">  一粒金丹吞入腹，始知我命不由天。</w:t>
      </w:r>
    </w:p>
    <w:p>
      <w:r>
        <w:br/>
      </w:r>
    </w:p>
    <w:p>
      <w:r>
        <w:br/>
        <w:t xml:space="preserve">  洞天福地內。</w:t>
      </w:r>
    </w:p>
    <w:p>
      <w:r>
        <w:br/>
      </w:r>
    </w:p>
    <w:p>
      <w:r>
        <w:br/>
        <w:t xml:space="preserve">  谢深布置好阵法，確定无人打扰后，便沉寂心神，尝试將紫府之中的五灵之气合而为一。</w:t>
      </w:r>
    </w:p>
    <w:p>
      <w:r>
        <w:br/>
      </w:r>
    </w:p>
    <w:p>
      <w:r>
        <w:br/>
        <w:t xml:space="preserve">  (本章完)</w:t>
        <w:br/>
        <w:tab/>
        <w:tab/>
        <w:tab/>
      </w:r>
    </w:p>
    <w:p>
      <w:pPr>
        <w:pStyle w:val="Title"/>
      </w:pPr>
      <w:r>
        <w:t>第90章 黑夜中的一束光</w:t>
      </w:r>
    </w:p>
    <w:p>
      <w:r>
        <w:br/>
        <w:t xml:space="preserve">              第90章 黑夜中的一束光</w:t>
      </w:r>
    </w:p>
    <w:p>
      <w:r>
        <w:br/>
      </w:r>
    </w:p>
    <w:p>
      <w:r>
        <w:br/>
        <w:t xml:space="preserve">  修真无岁月。</w:t>
      </w:r>
    </w:p>
    <w:p>
      <w:r>
        <w:br/>
      </w:r>
    </w:p>
    <w:p>
      <w:r>
        <w:br/>
        <w:t xml:space="preserve">  转眼，谢深就已在洞天福地之中，闭关了整整半年之久。</w:t>
      </w:r>
    </w:p>
    <w:p>
      <w:r>
        <w:br/>
      </w:r>
    </w:p>
    <w:p>
      <w:r>
        <w:br/>
        <w:t xml:space="preserve">  与此同时。</w:t>
      </w:r>
    </w:p>
    <w:p>
      <w:r>
        <w:t xml:space="preserve">  </w:t>
      </w:r>
    </w:p>
    <w:p>
      <w:r>
        <w:br/>
      </w:r>
    </w:p>
    <w:p>
      <w:r>
        <w:br/>
        <w:t xml:space="preserve">  徘徊在青阳宗基地外的超巨大银妖，以及其四周的丘脑核心和普通银妖们，则自始至终都无任何动静。</w:t>
      </w:r>
    </w:p>
    <w:p>
      <w:r>
        <w:br/>
      </w:r>
    </w:p>
    <w:p>
      <w:r>
        <w:br/>
        <w:t xml:space="preserve">  可越是平静，青阳宗基地內驻守人员，反而越是觉得有巨大压力。</w:t>
      </w:r>
    </w:p>
    <w:p>
      <w:r>
        <w:br/>
      </w:r>
    </w:p>
    <w:p>
      <w:r>
        <w:br/>
        <w:t xml:space="preserve">  就这样直到6165年6月。</w:t>
      </w:r>
    </w:p>
    <w:p>
      <w:r>
        <w:br/>
      </w:r>
    </w:p>
    <w:p>
      <w:r>
        <w:br/>
        <w:t xml:space="preserve">  ——为针对能够对人类造成精神污染的银妖，李修利用闽博士留下的技术，研发出了名为『情感剥离器』的设备。</w:t>
      </w:r>
    </w:p>
    <w:p>
      <w:r>
        <w:br/>
      </w:r>
    </w:p>
    <w:p>
      <w:r>
        <w:br/>
        <w:t xml:space="preserve">  情感剥离器能够令使用者不再具有『情绪』这一特质。</w:t>
      </w:r>
    </w:p>
    <w:p>
      <w:r>
        <w:br/>
      </w:r>
    </w:p>
    <w:p>
      <w:r>
        <w:br/>
        <w:t xml:space="preserve">  如此，使用了该设备的人类士兵，便可不再受银妖影响。</w:t>
      </w:r>
    </w:p>
    <w:p>
      <w:r>
        <w:br/>
      </w:r>
    </w:p>
    <w:p>
      <w:r>
        <w:br/>
        <w:t xml:space="preserve">  他们將变得冷血，无情，没有欲望。</w:t>
      </w:r>
    </w:p>
    <w:p>
      <w:r>
        <w:br/>
      </w:r>
    </w:p>
    <w:p>
      <w:r>
        <w:br/>
        <w:t xml:space="preserve">  不在乎身边的一切。</w:t>
      </w:r>
    </w:p>
    <w:p>
      <w:r>
        <w:br/>
      </w:r>
    </w:p>
    <w:p>
      <w:r>
        <w:br/>
        <w:t xml:space="preserve">  甚至包括他们自己。</w:t>
      </w:r>
    </w:p>
    <w:p>
      <w:r>
        <w:br/>
      </w:r>
    </w:p>
    <w:p>
      <w:r>
        <w:br/>
        <w:t xml:space="preserve">  他们是真正的战爭兵器。</w:t>
      </w:r>
    </w:p>
    <w:p>
      <w:r>
        <w:br/>
      </w:r>
    </w:p>
    <w:p>
      <w:r>
        <w:br/>
        <w:t xml:space="preserve">  但同时。</w:t>
      </w:r>
    </w:p>
    <w:p>
      <w:r>
        <w:br/>
      </w:r>
    </w:p>
    <w:p>
      <w:r>
        <w:br/>
        <w:t xml:space="preserve">  使用了情感剥离器的士兵，也需要为此而付出代价：</w:t>
      </w:r>
    </w:p>
    <w:p>
      <w:r>
        <w:br/>
      </w:r>
    </w:p>
    <w:p>
      <w:r>
        <w:br/>
        <w:t xml:space="preserve">  其中近九成以上的士兵，都会在失去情感后的一周左右，沦为不再有任何行动力的『偽植物人』。</w:t>
      </w:r>
    </w:p>
    <w:p>
      <w:r>
        <w:br/>
      </w:r>
    </w:p>
    <w:p>
      <w:r>
        <w:br/>
        <w:t xml:space="preserve">  这些士兵明明能跑能跳，能吃饭也能喝水。</w:t>
      </w:r>
    </w:p>
    <w:p>
      <w:r>
        <w:br/>
      </w:r>
    </w:p>
    <w:p>
      <w:r>
        <w:br/>
        <w:t xml:space="preserve">  可他们却偏偏都如同真正植物人一般，就那么躺在地上，什么也不做。</w:t>
      </w:r>
    </w:p>
    <w:p>
      <w:r>
        <w:br/>
      </w:r>
    </w:p>
    <w:p>
      <w:r>
        <w:br/>
        <w:t xml:space="preserve">  直到死去为止。</w:t>
      </w:r>
    </w:p>
    <w:p>
      <w:r>
        <w:br/>
      </w:r>
    </w:p>
    <w:p>
      <w:r>
        <w:br/>
        <w:t xml:space="preserve">  故而方才被称之为『偽植物人』。</w:t>
      </w:r>
    </w:p>
    <w:p>
      <w:r>
        <w:br/>
      </w:r>
    </w:p>
    <w:p>
      <w:r>
        <w:br/>
        <w:t xml:space="preserve">  这些士兵中，有极个別意志力较坚定者，能坚持至多一月左右。</w:t>
      </w:r>
    </w:p>
    <w:p>
      <w:r>
        <w:br/>
      </w:r>
    </w:p>
    <w:p>
      <w:r>
        <w:br/>
        <w:t xml:space="preserve">  但这就已经是他们的极限了。</w:t>
      </w:r>
    </w:p>
    <w:p>
      <w:r>
        <w:br/>
      </w:r>
    </w:p>
    <w:p>
      <w:r>
        <w:br/>
        <w:t xml:space="preserve">  跟出生起就被剥夺了情感，並活了不知多少年月的李修相比，到底还是差了太多。</w:t>
      </w:r>
    </w:p>
    <w:p>
      <w:r>
        <w:br/>
      </w:r>
    </w:p>
    <w:p>
      <w:r>
        <w:br/>
        <w:t xml:space="preserve">  剥离情感所需付出的代价，似乎就只有李修一人能够抗住.</w:t>
      </w:r>
    </w:p>
    <w:p>
      <w:r>
        <w:br/>
      </w:r>
    </w:p>
    <w:p>
      <w:r>
        <w:br/>
        <w:t xml:space="preserve">  值得庆幸的一点是：</w:t>
      </w:r>
    </w:p>
    <w:p>
      <w:r>
        <w:br/>
      </w:r>
    </w:p>
    <w:p>
      <w:r>
        <w:br/>
        <w:t xml:space="preserve">  情感剥离器虽会让士兵们沦为『偽植物人』，但这种影响並非是永久性的。</w:t>
      </w:r>
    </w:p>
    <w:p>
      <w:r>
        <w:br/>
      </w:r>
    </w:p>
    <w:p>
      <w:r>
        <w:br/>
        <w:t xml:space="preserve">  每次死亡后，士兵们都能通过復活术刷新自身状態，进而重新恢復正常。</w:t>
      </w:r>
    </w:p>
    <w:p>
      <w:r>
        <w:br/>
      </w:r>
    </w:p>
    <w:p>
      <w:r>
        <w:br/>
        <w:t xml:space="preserve">  所以使用情感剥离器虽需付出代价。</w:t>
      </w:r>
    </w:p>
    <w:p>
      <w:r>
        <w:br/>
      </w:r>
    </w:p>
    <w:p>
      <w:r>
        <w:br/>
        <w:t xml:space="preserve">  但此代价完全在可承受的范围內。</w:t>
      </w:r>
    </w:p>
    <w:p>
      <w:r>
        <w:br/>
      </w:r>
    </w:p>
    <w:p>
      <w:r>
        <w:br/>
        <w:t xml:space="preserve">  於是有了此设备后，青阳宗基地的人类士兵们，多少是有了些对抗银妖的底气。</w:t>
      </w:r>
    </w:p>
    <w:p>
      <w:r>
        <w:br/>
      </w:r>
    </w:p>
    <w:p>
      <w:r>
        <w:br/>
        <w:t xml:space="preserve">  …</w:t>
      </w:r>
    </w:p>
    <w:p>
      <w:r>
        <w:br/>
      </w:r>
    </w:p>
    <w:p>
      <w:r>
        <w:br/>
        <w:t xml:space="preserve">  如此，半年又半年。</w:t>
      </w:r>
    </w:p>
    <w:p>
      <w:r>
        <w:br/>
      </w:r>
    </w:p>
    <w:p>
      <w:r>
        <w:br/>
        <w:t xml:space="preserve">  时间转眼就来到了6165年的年末。</w:t>
      </w:r>
    </w:p>
    <w:p>
      <w:r>
        <w:br/>
      </w:r>
    </w:p>
    <w:p>
      <w:r>
        <w:br/>
        <w:t xml:space="preserve">  游荡在青阳宗基地外的超巨大银妖，终於有些按捺不住了。</w:t>
      </w:r>
    </w:p>
    <w:p>
      <w:r>
        <w:br/>
      </w:r>
    </w:p>
    <w:p>
      <w:r>
        <w:br/>
        <w:t xml:space="preserve">  它领著一眾普通银妖以及丘脑核心，於深夜朝人类方基地发起了突袭。</w:t>
      </w:r>
    </w:p>
    <w:p>
      <w:r>
        <w:br/>
      </w:r>
    </w:p>
    <w:p>
      <w:r>
        <w:br/>
        <w:t xml:space="preserve">  此场战斗刚一打响，西装男就立刻去了洞天福地，將战况匯报给谢深。</w:t>
      </w:r>
    </w:p>
    <w:p>
      <w:r>
        <w:br/>
      </w:r>
    </w:p>
    <w:p>
      <w:r>
        <w:br/>
        <w:t xml:space="preserve">  谢深是想要出手的。</w:t>
      </w:r>
    </w:p>
    <w:p>
      <w:r>
        <w:br/>
      </w:r>
    </w:p>
    <w:p>
      <w:r>
        <w:br/>
        <w:t xml:space="preserve">  但他此刻正处在突破的关键时刻，根本无暇顾及其他。</w:t>
      </w:r>
    </w:p>
    <w:p>
      <w:r>
        <w:br/>
      </w:r>
    </w:p>
    <w:p>
      <w:r>
        <w:br/>
        <w:t xml:space="preserve">  於是，在没有谢深施以援手的情况下，此场战斗陷入到了长时间的拉锯中</w:t>
      </w:r>
    </w:p>
    <w:p>
      <w:r>
        <w:br/>
      </w:r>
    </w:p>
    <w:p>
      <w:r>
        <w:br/>
        <w:t xml:space="preserve">  期间。</w:t>
      </w:r>
    </w:p>
    <w:p>
      <w:r>
        <w:br/>
      </w:r>
    </w:p>
    <w:p>
      <w:r>
        <w:br/>
        <w:t xml:space="preserve">  成千上万的人类士兵，被接连不断地投入战场。</w:t>
      </w:r>
    </w:p>
    <w:p>
      <w:r>
        <w:br/>
      </w:r>
    </w:p>
    <w:p>
      <w:r>
        <w:br/>
        <w:t xml:space="preserve">  一旦战死，他们会立刻復活，並重新穿戴好装备再次奔赴前线。</w:t>
      </w:r>
    </w:p>
    <w:p>
      <w:r>
        <w:br/>
      </w:r>
    </w:p>
    <w:p>
      <w:r>
        <w:br/>
        <w:t xml:space="preserve">  这过程中，偶有人类士兵会被意外復活至塔监狱，导致总参战人数在不断减少。</w:t>
      </w:r>
    </w:p>
    <w:p>
      <w:r>
        <w:br/>
      </w:r>
    </w:p>
    <w:p>
      <w:r>
        <w:br/>
        <w:t xml:space="preserve">  於是为弥补兵源不足，李修开始从空间站內拉人。</w:t>
      </w:r>
    </w:p>
    <w:p>
      <w:r>
        <w:br/>
      </w:r>
    </w:p>
    <w:p>
      <w:r>
        <w:br/>
        <w:t xml:space="preserve">  如此前赴后继之下。</w:t>
      </w:r>
    </w:p>
    <w:p>
      <w:r>
        <w:br/>
      </w:r>
    </w:p>
    <w:p>
      <w:r>
        <w:br/>
        <w:t xml:space="preserve">  直到次日凌晨。</w:t>
      </w:r>
    </w:p>
    <w:p>
      <w:r>
        <w:br/>
      </w:r>
    </w:p>
    <w:p>
      <w:r>
        <w:br/>
        <w:t xml:space="preserve">  在所有人类士兵都死了至少2-3次以上后，终於，不远处天空中泛起了一丝鱼肚白。</w:t>
      </w:r>
    </w:p>
    <w:p>
      <w:r>
        <w:br/>
      </w:r>
    </w:p>
    <w:p>
      <w:r>
        <w:br/>
        <w:t xml:space="preserve">  太阳光出现了。</w:t>
      </w:r>
    </w:p>
    <w:p>
      <w:r>
        <w:br/>
      </w:r>
    </w:p>
    <w:p>
      <w:r>
        <w:br/>
        <w:t xml:space="preserve">  ——无论丘脑核心亦或是银妖，它们都只能出现在黑夜中。</w:t>
      </w:r>
    </w:p>
    <w:p>
      <w:r>
        <w:br/>
      </w:r>
    </w:p>
    <w:p>
      <w:r>
        <w:br/>
        <w:t xml:space="preserve">  於是在这瞬间，包括超巨大银妖在內的所有怪物，都纷纷自原地凭空消失不见。</w:t>
      </w:r>
    </w:p>
    <w:p>
      <w:r>
        <w:br/>
      </w:r>
    </w:p>
    <w:p>
      <w:r>
        <w:br/>
        <w:t xml:space="preserve">  然而这才仅仅只是个开始。</w:t>
      </w:r>
    </w:p>
    <w:p>
      <w:r>
        <w:br/>
      </w:r>
    </w:p>
    <w:p>
      <w:r>
        <w:br/>
        <w:t xml:space="preserve">  第二天夜里。</w:t>
      </w:r>
    </w:p>
    <w:p>
      <w:r>
        <w:br/>
      </w:r>
    </w:p>
    <w:p>
      <w:r>
        <w:br/>
        <w:t xml:space="preserve">  超巨大银妖又再次出现，並领著无数丘脑和普通银妖，朝青阳宗人类基地发起了又一轮进攻。</w:t>
      </w:r>
    </w:p>
    <w:p>
      <w:r>
        <w:br/>
      </w:r>
    </w:p>
    <w:p>
      <w:r>
        <w:br/>
        <w:t xml:space="preserve">  人类方则再次用鲜血和生命去抵挡。</w:t>
      </w:r>
    </w:p>
    <w:p>
      <w:r>
        <w:br/>
      </w:r>
    </w:p>
    <w:p>
      <w:r>
        <w:br/>
        <w:t xml:space="preserve">  然后是第三天。</w:t>
      </w:r>
    </w:p>
    <w:p>
      <w:r>
        <w:br/>
      </w:r>
    </w:p>
    <w:p>
      <w:r>
        <w:br/>
        <w:t xml:space="preserve">  第四天。</w:t>
      </w:r>
    </w:p>
    <w:p>
      <w:r>
        <w:br/>
      </w:r>
    </w:p>
    <w:p>
      <w:r>
        <w:br/>
        <w:t xml:space="preserve">  第五天。</w:t>
      </w:r>
    </w:p>
    <w:p>
      <w:r>
        <w:br/>
      </w:r>
    </w:p>
    <w:p>
      <w:r>
        <w:br/>
        <w:t xml:space="preserve">  每天都如此周而復始。</w:t>
      </w:r>
    </w:p>
    <w:p>
      <w:r>
        <w:br/>
      </w:r>
    </w:p>
    <w:p>
      <w:r>
        <w:br/>
        <w:t xml:space="preserve">  这场人类与怪物间的战斗，就这么持续了整整一个半月之久。</w:t>
      </w:r>
    </w:p>
    <w:p>
      <w:r>
        <w:br/>
      </w:r>
    </w:p>
    <w:p>
      <w:r>
        <w:br/>
        <w:t xml:space="preserve">  到最后，人类士兵们流出的鲜血，竟匯聚在一起形成了一条猩红色河流。</w:t>
      </w:r>
    </w:p>
    <w:p>
      <w:r>
        <w:br/>
      </w:r>
    </w:p>
    <w:p>
      <w:r>
        <w:br/>
        <w:t xml:space="preserve">  河流將整个基地包围，这使得处在较高地势的青阳宗基地，硬生生成了一座孤岛。</w:t>
      </w:r>
    </w:p>
    <w:p>
      <w:r>
        <w:br/>
      </w:r>
    </w:p>
    <w:p>
      <w:r>
        <w:br/>
        <w:t xml:space="preserve">  无数断臂残肢漂流在血液形成的河流上。</w:t>
      </w:r>
    </w:p>
    <w:p>
      <w:r>
        <w:br/>
      </w:r>
    </w:p>
    <w:p>
      <w:r>
        <w:br/>
        <w:t xml:space="preserve">  驻守在基地里的士兵，几乎每时每刻都能闻到那令人作呕的血腥味。</w:t>
      </w:r>
    </w:p>
    <w:p>
      <w:r>
        <w:br/>
      </w:r>
    </w:p>
    <w:p>
      <w:r>
        <w:br/>
        <w:t xml:space="preserve">  如此惨象，令基地里相当多的一部分人，都患上了创伤后应激障碍。</w:t>
      </w:r>
    </w:p>
    <w:p>
      <w:r>
        <w:br/>
      </w:r>
    </w:p>
    <w:p>
      <w:r>
        <w:br/>
        <w:t xml:space="preserve">  这是精神类疾病。</w:t>
      </w:r>
    </w:p>
    <w:p>
      <w:r>
        <w:br/>
      </w:r>
    </w:p>
    <w:p>
      <w:r>
        <w:br/>
        <w:t xml:space="preserve">  哪怕是復活术，也无法令此症状痊癒。</w:t>
      </w:r>
    </w:p>
    <w:p>
      <w:r>
        <w:br/>
      </w:r>
    </w:p>
    <w:p>
      <w:r>
        <w:br/>
        <w:t xml:space="preserve">  就好比刚从塔监狱逃出来的人，需要很长一段时间休养。</w:t>
      </w:r>
    </w:p>
    <w:p>
      <w:r>
        <w:br/>
      </w:r>
    </w:p>
    <w:p>
      <w:r>
        <w:br/>
        <w:t xml:space="preserve">  同样地，死了太多次的士兵，也需要经过休养才能逐渐走出阴影 </w:t>
      </w:r>
    </w:p>
    <w:p>
      <w:r>
        <w:br/>
      </w:r>
    </w:p>
    <w:p>
      <w:r>
        <w:br/>
        <w:t xml:space="preserve">  一时间。</w:t>
      </w:r>
    </w:p>
    <w:p>
      <w:r>
        <w:br/>
      </w:r>
    </w:p>
    <w:p>
      <w:r>
        <w:br/>
        <w:t xml:space="preserve">  整个青阳宗基地內的士气，已低落到了极点。</w:t>
      </w:r>
    </w:p>
    <w:p>
      <w:r>
        <w:br/>
      </w:r>
    </w:p>
    <w:p>
      <w:r>
        <w:br/>
        <w:t xml:space="preserve">  …</w:t>
      </w:r>
    </w:p>
    <w:p>
      <w:r>
        <w:br/>
      </w:r>
    </w:p>
    <w:p>
      <w:r>
        <w:br/>
        <w:t xml:space="preserve">  是夜。</w:t>
      </w:r>
    </w:p>
    <w:p>
      <w:r>
        <w:br/>
      </w:r>
    </w:p>
    <w:p>
      <w:r>
        <w:br/>
        <w:t xml:space="preserve">  青阳宗基地，南侧垛墙上空。</w:t>
      </w:r>
    </w:p>
    <w:p>
      <w:r>
        <w:br/>
      </w:r>
    </w:p>
    <w:p>
      <w:r>
        <w:br/>
        <w:t xml:space="preserve">  卜田然御剑登高。</w:t>
      </w:r>
    </w:p>
    <w:p>
      <w:r>
        <w:br/>
      </w:r>
    </w:p>
    <w:p>
      <w:r>
        <w:br/>
        <w:t xml:space="preserve">  他借著空中良好的视野，朝前方战场上扫视了一眼，而后苦笑道：「这次怕是真不行了。」</w:t>
      </w:r>
    </w:p>
    <w:p>
      <w:r>
        <w:br/>
      </w:r>
    </w:p>
    <w:p>
      <w:r>
        <w:br/>
        <w:t xml:space="preserve">  「打了这么久，那些银妖跟丘脑核心，都一点儿没见减少。」</w:t>
      </w:r>
    </w:p>
    <w:p>
      <w:r>
        <w:br/>
      </w:r>
    </w:p>
    <w:p>
      <w:r>
        <w:br/>
        <w:t xml:space="preserve">  「再反观我们。」</w:t>
      </w:r>
    </w:p>
    <w:p>
      <w:r>
        <w:br/>
      </w:r>
    </w:p>
    <w:p>
      <w:r>
        <w:br/>
        <w:t xml:space="preserve">  「差不多有近90%的士兵，都已经彻底丧失斗志了。」</w:t>
      </w:r>
    </w:p>
    <w:p>
      <w:r>
        <w:br/>
      </w:r>
    </w:p>
    <w:p>
      <w:r>
        <w:br/>
        <w:t xml:space="preserve">  「甚至连练气期修士，也都损失了近70%左右。」</w:t>
      </w:r>
    </w:p>
    <w:p>
      <w:r>
        <w:br/>
      </w:r>
    </w:p>
    <w:p>
      <w:r>
        <w:br/>
        <w:t xml:space="preserve">  「我们是真战无可战了。」</w:t>
      </w:r>
    </w:p>
    <w:p>
      <w:r>
        <w:br/>
      </w:r>
    </w:p>
    <w:p>
      <w:r>
        <w:br/>
        <w:t xml:space="preserve">  空中。</w:t>
      </w:r>
    </w:p>
    <w:p>
      <w:r>
        <w:br/>
      </w:r>
    </w:p>
    <w:p>
      <w:r>
        <w:br/>
        <w:t xml:space="preserve">  卜田然话音刚落，便见其耳麦中响起了李修的声音：「撑住，谢深说他今晚就能出关了。」</w:t>
      </w:r>
    </w:p>
    <w:p>
      <w:r>
        <w:br/>
      </w:r>
    </w:p>
    <w:p>
      <w:r>
        <w:br/>
        <w:t xml:space="preserve">  「只要能顶过上半夜，我们必贏。」</w:t>
      </w:r>
    </w:p>
    <w:p>
      <w:r>
        <w:br/>
      </w:r>
    </w:p>
    <w:p>
      <w:r>
        <w:br/>
        <w:t xml:space="preserve">  「但」卜田然本还想再继续说些什么。</w:t>
      </w:r>
    </w:p>
    <w:p>
      <w:r>
        <w:br/>
      </w:r>
    </w:p>
    <w:p>
      <w:r>
        <w:br/>
        <w:t xml:space="preserve">  可他话还未来得及出口，便只觉有一阵浓郁至极的灵力，自青阳宗洞天福地內瀰漫开来。</w:t>
      </w:r>
    </w:p>
    <w:p>
      <w:r>
        <w:br/>
      </w:r>
    </w:p>
    <w:p>
      <w:r>
        <w:br/>
        <w:t xml:space="preserve">  紧接著，一朵金莲虚影突然自高空之上绽放。</w:t>
      </w:r>
    </w:p>
    <w:p>
      <w:r>
        <w:br/>
      </w:r>
    </w:p>
    <w:p>
      <w:r>
        <w:br/>
        <w:t xml:space="preserve">  此刻本是黑夜。</w:t>
      </w:r>
    </w:p>
    <w:p>
      <w:r>
        <w:br/>
      </w:r>
    </w:p>
    <w:p>
      <w:r>
        <w:br/>
        <w:t xml:space="preserve">  但由金莲虚影所释放出的光芒，却將整个青阳宗基地，都照的如同白昼一般。</w:t>
      </w:r>
    </w:p>
    <w:p>
      <w:r>
        <w:br/>
      </w:r>
    </w:p>
    <w:p>
      <w:r>
        <w:br/>
        <w:t xml:space="preserve">  瞬间，此金莲便吸引了基地內所有人目光。</w:t>
      </w:r>
    </w:p>
    <w:p>
      <w:r>
        <w:br/>
      </w:r>
    </w:p>
    <w:p>
      <w:r>
        <w:br/>
        <w:t xml:space="preserve">  如此过了近半分钟左右。</w:t>
      </w:r>
    </w:p>
    <w:p>
      <w:r>
        <w:br/>
      </w:r>
    </w:p>
    <w:p>
      <w:r>
        <w:br/>
        <w:t xml:space="preserve">  在无数人等的注视下，那金莲不断向內收敛，最终化作金色的一点光芒。</w:t>
      </w:r>
    </w:p>
    <w:p>
      <w:r>
        <w:br/>
      </w:r>
    </w:p>
    <w:p>
      <w:r>
        <w:br/>
        <w:t xml:space="preserve">  那光芒之中笼罩有一道人影。</w:t>
      </w:r>
    </w:p>
    <w:p>
      <w:r>
        <w:br/>
      </w:r>
    </w:p>
    <w:p>
      <w:r>
        <w:br/>
        <w:t xml:space="preserve">  若能离再近些便不难发现：此人影正是闭关了数年之久，一直都未在人前露面的谢深。</w:t>
      </w:r>
    </w:p>
    <w:p>
      <w:r>
        <w:br/>
      </w:r>
    </w:p>
    <w:p>
      <w:r>
        <w:br/>
        <w:t xml:space="preserve">  此时此刻的谢深，在未藉助任何器物的情况下，就这么冯虚御风悬浮於高空之上。</w:t>
      </w:r>
    </w:p>
    <w:p>
      <w:r>
        <w:br/>
      </w:r>
    </w:p>
    <w:p>
      <w:r>
        <w:br/>
        <w:t xml:space="preserve">  不远处的卜田然见了，惊道：「冯虚御风！只有金丹期修士才能冯虚御风！」</w:t>
      </w:r>
    </w:p>
    <w:p>
      <w:r>
        <w:br/>
      </w:r>
    </w:p>
    <w:p>
      <w:r>
        <w:br/>
        <w:t xml:space="preserve">  「老祖他真突破了！」</w:t>
      </w:r>
    </w:p>
    <w:p>
      <w:r>
        <w:br/>
      </w:r>
    </w:p>
    <w:p>
      <w:r>
        <w:br/>
        <w:t xml:space="preserve">  意识到这一点后，卜田然忙向基地垛墙上，仍战斗在第一线的士兵们大吼：「反攻！」</w:t>
      </w:r>
    </w:p>
    <w:p>
      <w:r>
        <w:br/>
      </w:r>
    </w:p>
    <w:p>
      <w:r>
        <w:br/>
        <w:t xml:space="preserve">  「有援军到了！」</w:t>
      </w:r>
    </w:p>
    <w:p>
      <w:r>
        <w:br/>
      </w:r>
    </w:p>
    <w:p>
      <w:r>
        <w:br/>
        <w:t xml:space="preserve">  「反攻！」</w:t>
      </w:r>
    </w:p>
    <w:p>
      <w:r>
        <w:br/>
      </w:r>
    </w:p>
    <w:p>
      <w:r>
        <w:br/>
        <w:t xml:space="preserve">  卜田然声音虽然响亮，甚至说话时还附带有一丝灵力，以確保在场所有人都能够听见。</w:t>
      </w:r>
    </w:p>
    <w:p>
      <w:r>
        <w:br/>
      </w:r>
    </w:p>
    <w:p>
      <w:r>
        <w:br/>
        <w:t xml:space="preserve">  但.</w:t>
      </w:r>
    </w:p>
    <w:p>
      <w:r>
        <w:br/>
      </w:r>
    </w:p>
    <w:p>
      <w:r>
        <w:br/>
        <w:t xml:space="preserve">  经过了一个多月的鏖战后，基地內的驻守士兵们，都早已被磨灭了心气。</w:t>
      </w:r>
    </w:p>
    <w:p>
      <w:r>
        <w:br/>
      </w:r>
    </w:p>
    <w:p>
      <w:r>
        <w:br/>
        <w:t xml:space="preserve">  无论卜田然的情绪有多激动，有多么慷慨激昂，也无法再传染给周遭士兵们。</w:t>
      </w:r>
    </w:p>
    <w:p>
      <w:r>
        <w:br/>
      </w:r>
    </w:p>
    <w:p>
      <w:r>
        <w:br/>
        <w:t xml:space="preserve">  这些士兵，能留在垛墙上防守就已是不易。</w:t>
      </w:r>
    </w:p>
    <w:p>
      <w:r>
        <w:br/>
      </w:r>
    </w:p>
    <w:p>
      <w:r>
        <w:br/>
        <w:t xml:space="preserve">  在此基础上，还想让他们向前衝锋。</w:t>
      </w:r>
    </w:p>
    <w:p>
      <w:r>
        <w:br/>
      </w:r>
    </w:p>
    <w:p>
      <w:r>
        <w:br/>
        <w:t xml:space="preserve">  这真的太难太难.</w:t>
      </w:r>
    </w:p>
    <w:p>
      <w:r>
        <w:br/>
      </w:r>
    </w:p>
    <w:p>
      <w:r>
        <w:br/>
        <w:t xml:space="preserve">  空中。</w:t>
      </w:r>
    </w:p>
    <w:p>
      <w:r>
        <w:br/>
      </w:r>
    </w:p>
    <w:p>
      <w:r>
        <w:br/>
        <w:t xml:space="preserve">  见偌大的青阳宗基地內，竟已无人可供驱使，卜田然只能无奈地冲谢深露出一丝苦笑。</w:t>
      </w:r>
    </w:p>
    <w:p>
      <w:r>
        <w:br/>
      </w:r>
    </w:p>
    <w:p>
      <w:r>
        <w:br/>
        <w:t xml:space="preserve">  却见谢深挥了挥手，云淡风轻道：「无妨。」</w:t>
      </w:r>
    </w:p>
    <w:p>
      <w:r>
        <w:br/>
      </w:r>
    </w:p>
    <w:p>
      <w:r>
        <w:br/>
        <w:t xml:space="preserve">  「现在的我，哪怕只一个人，也足够对付外边儿所有的怪物了。」</w:t>
      </w:r>
    </w:p>
    <w:p>
      <w:r>
        <w:br/>
      </w:r>
    </w:p>
    <w:p>
      <w:r>
        <w:br/>
        <w:t xml:space="preserve">  说著，谢深忽催动体內灵力。</w:t>
      </w:r>
    </w:p>
    <w:p>
      <w:r>
        <w:br/>
      </w:r>
    </w:p>
    <w:p>
      <w:r>
        <w:br/>
        <w:t xml:space="preserve">  在灵力加持之下，他的声音瞬间就传遍了整个青阳宗基地。</w:t>
      </w:r>
    </w:p>
    <w:p>
      <w:r>
        <w:br/>
      </w:r>
    </w:p>
    <w:p>
      <w:r>
        <w:br/>
        <w:t xml:space="preserve">  他喊道：「各位，这一个多月里，都辛苦了。」</w:t>
      </w:r>
    </w:p>
    <w:p>
      <w:r>
        <w:br/>
      </w:r>
    </w:p>
    <w:p>
      <w:r>
        <w:br/>
        <w:t xml:space="preserve">  「我，青阳宗老祖谢深，出关了。」</w:t>
      </w:r>
    </w:p>
    <w:p>
      <w:r>
        <w:br/>
      </w:r>
    </w:p>
    <w:p>
      <w:r>
        <w:br/>
        <w:t xml:space="preserve">  「有想要看我表演的，可来基地南侧战场上。」</w:t>
      </w:r>
    </w:p>
    <w:p>
      <w:r>
        <w:br/>
      </w:r>
    </w:p>
    <w:p>
      <w:r>
        <w:br/>
        <w:t xml:space="preserve">  「我再等各位三分钟。」</w:t>
      </w:r>
    </w:p>
    <w:p>
      <w:r>
        <w:br/>
      </w:r>
    </w:p>
    <w:p>
      <w:r>
        <w:br/>
        <w:t xml:space="preserve">  「过时不候！」</w:t>
      </w:r>
    </w:p>
    <w:p>
      <w:r>
        <w:br/>
      </w:r>
    </w:p>
    <w:p>
      <w:r>
        <w:br/>
        <w:t xml:space="preserve">  谢深出关后，之所以要如此高调，之所以要当著所有人的面出手。</w:t>
      </w:r>
    </w:p>
    <w:p>
      <w:r>
        <w:br/>
      </w:r>
    </w:p>
    <w:p>
      <w:r>
        <w:br/>
        <w:t xml:space="preserve">  只因为整个基地的士气，实在是太过於低落。</w:t>
      </w:r>
    </w:p>
    <w:p>
      <w:r>
        <w:br/>
      </w:r>
    </w:p>
    <w:p>
      <w:r>
        <w:br/>
        <w:t xml:space="preserve">  无论是改造人士兵，修士，亦或是后勤人员们，他们都太需要一场胜利来鼓舞人心了。</w:t>
      </w:r>
    </w:p>
    <w:p>
      <w:r>
        <w:br/>
      </w:r>
    </w:p>
    <w:p>
      <w:r>
        <w:br/>
        <w:t xml:space="preserve">  或许是被谢深的自信所感染。</w:t>
      </w:r>
    </w:p>
    <w:p>
      <w:r>
        <w:br/>
      </w:r>
    </w:p>
    <w:p>
      <w:r>
        <w:br/>
        <w:t xml:space="preserve">  原本心中没多少底气的卜田然，此刻如同吃了颗定心丸一般。</w:t>
      </w:r>
    </w:p>
    <w:p>
      <w:r>
        <w:br/>
      </w:r>
    </w:p>
    <w:p>
      <w:r>
        <w:br/>
        <w:t xml:space="preserve">  他御剑飞至谢深面前，好奇道：「你这突破之后，没天劫的吗？」</w:t>
      </w:r>
    </w:p>
    <w:p>
      <w:r>
        <w:br/>
      </w:r>
    </w:p>
    <w:p>
      <w:r>
        <w:br/>
        <w:t xml:space="preserve">  「呵。」</w:t>
      </w:r>
    </w:p>
    <w:p>
      <w:r>
        <w:br/>
      </w:r>
    </w:p>
    <w:p>
      <w:r>
        <w:br/>
        <w:t xml:space="preserve">  谢深好笑道：「哪个跟你说，修士突破就一定要有天劫的？」</w:t>
      </w:r>
    </w:p>
    <w:p>
      <w:r>
        <w:br/>
      </w:r>
    </w:p>
    <w:p>
      <w:r>
        <w:br/>
        <w:t xml:space="preserve">  「打雷颳风下雨，都是些自然现象。」</w:t>
      </w:r>
    </w:p>
    <w:p>
      <w:r>
        <w:br/>
      </w:r>
    </w:p>
    <w:p>
      <w:r>
        <w:br/>
        <w:t xml:space="preserve">  「要相信科学。」</w:t>
      </w:r>
    </w:p>
    <w:p>
      <w:r>
        <w:br/>
      </w:r>
    </w:p>
    <w:p>
      <w:r>
        <w:br/>
        <w:t xml:space="preserve">  这.</w:t>
      </w:r>
    </w:p>
    <w:p>
      <w:r>
        <w:br/>
      </w:r>
    </w:p>
    <w:p>
      <w:r>
        <w:br/>
        <w:t xml:space="preserve">  修仙者说让人相信科学。</w:t>
      </w:r>
    </w:p>
    <w:p>
      <w:r>
        <w:br/>
      </w:r>
    </w:p>
    <w:p>
      <w:r>
        <w:br/>
        <w:t xml:space="preserve">  一时间，卜田然心中只觉得有种莫名的违和感。</w:t>
      </w:r>
    </w:p>
    <w:p>
      <w:r>
        <w:br/>
      </w:r>
    </w:p>
    <w:p>
      <w:r>
        <w:br/>
        <w:t xml:space="preserve">  地面上。</w:t>
      </w:r>
    </w:p>
    <w:p>
      <w:r>
        <w:br/>
      </w:r>
    </w:p>
    <w:p>
      <w:r>
        <w:br/>
        <w:t xml:space="preserve">  就在谢深同卜田然交谈间，基地里越来越多的人，也开始闻讯朝南侧垛墙上赶来。</w:t>
      </w:r>
    </w:p>
    <w:p>
      <w:r>
        <w:br/>
      </w:r>
    </w:p>
    <w:p>
      <w:r>
        <w:br/>
        <w:t xml:space="preserve">  人头躦动之下。</w:t>
      </w:r>
    </w:p>
    <w:p>
      <w:r>
        <w:br/>
      </w:r>
    </w:p>
    <w:p>
      <w:r>
        <w:br/>
        <w:t xml:space="preserve">  所有人目光都一齐聚集在了，正散发著金色光芒的谢深身上。</w:t>
      </w:r>
    </w:p>
    <w:p>
      <w:r>
        <w:br/>
      </w:r>
    </w:p>
    <w:p>
      <w:r>
        <w:br/>
        <w:t xml:space="preserve">  黑夜將至。</w:t>
      </w:r>
    </w:p>
    <w:p>
      <w:r>
        <w:br/>
      </w:r>
    </w:p>
    <w:p>
      <w:r>
        <w:br/>
        <w:t xml:space="preserve">  而有人刚好就化作了一束光，照亮了无边无际的黑暗。</w:t>
      </w:r>
    </w:p>
    <w:p>
      <w:r>
        <w:br/>
      </w:r>
    </w:p>
    <w:p>
      <w:r>
        <w:br/>
        <w:t xml:space="preserve">  空中。</w:t>
      </w:r>
    </w:p>
    <w:p>
      <w:r>
        <w:br/>
      </w:r>
    </w:p>
    <w:p>
      <w:r>
        <w:br/>
        <w:t xml:space="preserve">  万眾瞩目之下，浑身上下散发著金色光芒的谢深，就这么缓缓行至南侧战场上空。</w:t>
      </w:r>
    </w:p>
    <w:p>
      <w:r>
        <w:br/>
      </w:r>
    </w:p>
    <w:p>
      <w:r>
        <w:br/>
        <w:t xml:space="preserve">  他轻挥了挥手。</w:t>
      </w:r>
    </w:p>
    <w:p>
      <w:r>
        <w:br/>
      </w:r>
    </w:p>
    <w:p>
      <w:r>
        <w:br/>
        <w:t xml:space="preserve">  伴隨著其动作，只见由无数金灵之气幻化而成的光剑，於夜空之中铺张开来。</w:t>
      </w:r>
    </w:p>
    <w:p>
      <w:r>
        <w:br/>
      </w:r>
    </w:p>
    <w:p>
      <w:r>
        <w:br/>
        <w:t xml:space="preserve">  这些金灵之气，谢深还是筑基期修士时，使出是一番光景。</w:t>
      </w:r>
    </w:p>
    <w:p>
      <w:r>
        <w:br/>
      </w:r>
    </w:p>
    <w:p>
      <w:r>
        <w:br/>
        <w:t xml:space="preserve">  如今突破至金丹期，使出便又是另一幅光景。</w:t>
      </w:r>
    </w:p>
    <w:p>
      <w:r>
        <w:br/>
      </w:r>
    </w:p>
    <w:p>
      <w:r>
        <w:br/>
        <w:t xml:space="preserve">  乍一眼望去：</w:t>
      </w:r>
    </w:p>
    <w:p>
      <w:r>
        <w:br/>
      </w:r>
    </w:p>
    <w:p>
      <w:r>
        <w:br/>
        <w:t xml:space="preserve">  夜空中的光剑足足有成千上万把之多，每一把，都好似夜空中的一颗璀璨星辰。</w:t>
      </w:r>
    </w:p>
    <w:p>
      <w:r>
        <w:br/>
      </w:r>
    </w:p>
    <w:p>
      <w:r>
        <w:br/>
        <w:t xml:space="preserve">  眾星拱月之下，谢深將手並指，直直指向了地面上的超巨大银妖。</w:t>
      </w:r>
    </w:p>
    <w:p>
      <w:r>
        <w:br/>
      </w:r>
    </w:p>
    <w:p>
      <w:r>
        <w:br/>
        <w:t xml:space="preserve">  这瞬间，万千把光剑都似听见了號令一般，皆不约而同朝超巨大银妖上刺了过去。</w:t>
      </w:r>
    </w:p>
    <w:p>
      <w:r>
        <w:br/>
      </w:r>
    </w:p>
    <w:p>
      <w:r>
        <w:br/>
        <w:t xml:space="preserve">  光。</w:t>
      </w:r>
    </w:p>
    <w:p>
      <w:r>
        <w:br/>
      </w:r>
    </w:p>
    <w:p>
      <w:r>
        <w:br/>
        <w:t xml:space="preserve">  无边无际的金光。</w:t>
      </w:r>
    </w:p>
    <w:p>
      <w:r>
        <w:br/>
      </w:r>
    </w:p>
    <w:p>
      <w:r>
        <w:br/>
        <w:t xml:space="preserve">  这是青阳宗基地內眾人，当下所唯一能看到的。</w:t>
      </w:r>
    </w:p>
    <w:p>
      <w:r>
        <w:br/>
      </w:r>
    </w:p>
    <w:p>
      <w:r>
        <w:br/>
        <w:t xml:space="preserve">  而等到光芒消散之时，再定睛看去。</w:t>
      </w:r>
    </w:p>
    <w:p>
      <w:r>
        <w:br/>
      </w:r>
    </w:p>
    <w:p>
      <w:r>
        <w:br/>
        <w:t xml:space="preserve">  眾人便能够发现：那超巨大银妖，已经隨著无数金光一齐消失不见了踪影。</w:t>
      </w:r>
    </w:p>
    <w:p>
      <w:r>
        <w:br/>
      </w:r>
    </w:p>
    <w:p>
      <w:r>
        <w:br/>
        <w:t xml:space="preserve">  (本章完)</w:t>
        <w:br/>
        <w:tab/>
        <w:tab/>
        <w:tab/>
      </w:r>
    </w:p>
    <w:p>
      <w:pPr>
        <w:pStyle w:val="Title"/>
      </w:pPr>
      <w:r>
        <w:t>第91章 战后发展</w:t>
      </w:r>
    </w:p>
    <w:p>
      <w:r>
        <w:br/>
        <w:t xml:space="preserve">              第91章 战后发展</w:t>
      </w:r>
    </w:p>
    <w:p>
      <w:r>
        <w:br/>
      </w:r>
    </w:p>
    <w:p>
      <w:r>
        <w:br/>
        <w:t xml:space="preserve">  无论是超巨大银妖，亦或是丘脑核心。</w:t>
      </w:r>
    </w:p>
    <w:p>
      <w:r>
        <w:br/>
      </w:r>
    </w:p>
    <w:p>
      <w:r>
        <w:br/>
        <w:t xml:space="preserve">  这些怪物都是能死而復生的。</w:t>
      </w:r>
    </w:p>
    <w:p>
      <w:r>
        <w:br/>
      </w:r>
    </w:p>
    <w:p>
      <w:r>
        <w:br/>
        <w:t xml:space="preserve">  人类方往往要击杀其数次乃至数十次，才能將之彻底消灭。</w:t>
      </w:r>
    </w:p>
    <w:p>
      <w:r>
        <w:br/>
      </w:r>
    </w:p>
    <w:p>
      <w:r>
        <w:br/>
        <w:t xml:space="preserve">  但这一回，谢深只用一招就灭掉了超巨大银妖，且被消灭后便再无復生跡象。</w:t>
      </w:r>
    </w:p>
    <w:p>
      <w:r>
        <w:br/>
      </w:r>
    </w:p>
    <w:p>
      <w:r>
        <w:br/>
        <w:t xml:space="preserve">  不只是那大怪。</w:t>
      </w:r>
    </w:p>
    <w:p>
      <w:r>
        <w:br/>
      </w:r>
    </w:p>
    <w:p>
      <w:r>
        <w:br/>
        <w:t xml:space="preserve">  空中。</w:t>
      </w:r>
    </w:p>
    <w:p>
      <w:r>
        <w:br/>
      </w:r>
    </w:p>
    <w:p>
      <w:r>
        <w:br/>
        <w:t xml:space="preserve">  但见谢深再次以手並指，指向地面上成百上千的丘脑核心，以及普通银妖。</w:t>
      </w:r>
    </w:p>
    <w:p>
      <w:r>
        <w:br/>
      </w:r>
    </w:p>
    <w:p>
      <w:r>
        <w:br/>
        <w:t xml:space="preserve">  剎那间，无数金色光剑於空中打了个折返。</w:t>
      </w:r>
    </w:p>
    <w:p>
      <w:r>
        <w:br/>
      </w:r>
    </w:p>
    <w:p>
      <w:r>
        <w:br/>
        <w:t xml:space="preserve">  它们转了个身后，便如雨点般刺入进无数怪物体內。</w:t>
      </w:r>
    </w:p>
    <w:p>
      <w:r>
        <w:br/>
      </w:r>
    </w:p>
    <w:p>
      <w:r>
        <w:br/>
        <w:t xml:space="preserve">  那些光剑就如同炽热的烈火。</w:t>
      </w:r>
    </w:p>
    <w:p>
      <w:r>
        <w:br/>
      </w:r>
    </w:p>
    <w:p>
      <w:r>
        <w:br/>
        <w:t xml:space="preserve">  怪物们刚一与之接触，便都纷纷似冰块般融化消解，直至最后彻底消失不见。</w:t>
      </w:r>
    </w:p>
    <w:p>
      <w:r>
        <w:br/>
      </w:r>
    </w:p>
    <w:p>
      <w:r>
        <w:br/>
        <w:t xml:space="preserve">  此战，大胜。</w:t>
      </w:r>
    </w:p>
    <w:p>
      <w:r>
        <w:br/>
      </w:r>
    </w:p>
    <w:p>
      <w:r>
        <w:br/>
        <w:t xml:space="preserve">  基地垛墙上。</w:t>
      </w:r>
    </w:p>
    <w:p>
      <w:r>
        <w:br/>
      </w:r>
    </w:p>
    <w:p>
      <w:r>
        <w:br/>
        <w:t xml:space="preserve">  见谢深只轻描淡写间，就灭杀了战场上所有怪物，人类方顿时爆发出震天动地的怒吼和欢呼声。</w:t>
      </w:r>
    </w:p>
    <w:p>
      <w:r>
        <w:br/>
      </w:r>
    </w:p>
    <w:p>
      <w:r>
        <w:br/>
        <w:t xml:space="preserve">  为提升士气，谢深將无数光剑召回，令其环绕於周身上下。</w:t>
      </w:r>
    </w:p>
    <w:p>
      <w:r>
        <w:br/>
      </w:r>
    </w:p>
    <w:p>
      <w:r>
        <w:br/>
        <w:t xml:space="preserve">  他振臂高呼道：「人类，必胜！」</w:t>
      </w:r>
    </w:p>
    <w:p>
      <w:r>
        <w:br/>
      </w:r>
    </w:p>
    <w:p>
      <w:r>
        <w:br/>
        <w:t xml:space="preserve">  此言一出，下方地面上的人类士兵们、修士们，亦纷纷跟著高喊：「必胜！」</w:t>
      </w:r>
    </w:p>
    <w:p>
      <w:r>
        <w:br/>
      </w:r>
    </w:p>
    <w:p>
      <w:r>
        <w:br/>
        <w:t xml:space="preserve">  谢深再喊：「必胜！」</w:t>
      </w:r>
    </w:p>
    <w:p>
      <w:r>
        <w:br/>
      </w:r>
    </w:p>
    <w:p>
      <w:r>
        <w:br/>
        <w:t xml:space="preserve">  无数人立刻传出回应：「必胜！」</w:t>
      </w:r>
    </w:p>
    <w:p>
      <w:r>
        <w:br/>
      </w:r>
    </w:p>
    <w:p>
      <w:r>
        <w:br/>
        <w:t xml:space="preserve">  在一阵又一阵的欢呼声中，谢深自空中缓缓降落在地。</w:t>
      </w:r>
    </w:p>
    <w:p>
      <w:r>
        <w:br/>
      </w:r>
    </w:p>
    <w:p>
      <w:r>
        <w:br/>
        <w:t xml:space="preserve">  与此同时。</w:t>
      </w:r>
    </w:p>
    <w:p>
      <w:r>
        <w:br/>
      </w:r>
    </w:p>
    <w:p>
      <w:r>
        <w:br/>
        <w:t xml:space="preserve">  又见有无数患上创伤后应激障碍的士兵，在听见欢呼声后，自军营自休息室內走了出来。</w:t>
      </w:r>
    </w:p>
    <w:p>
      <w:r>
        <w:br/>
      </w:r>
    </w:p>
    <w:p>
      <w:r>
        <w:br/>
        <w:t xml:space="preserve">  在得知战斗已迎来胜利，而且还是碾压般的大胜后。</w:t>
      </w:r>
    </w:p>
    <w:p>
      <w:r>
        <w:br/>
      </w:r>
    </w:p>
    <w:p>
      <w:r>
        <w:br/>
        <w:t xml:space="preserve">  那些士兵们原本黯淡无光的双眸中，已多出了一份名为希望的色彩。</w:t>
      </w:r>
    </w:p>
    <w:p>
      <w:r>
        <w:br/>
      </w:r>
    </w:p>
    <w:p>
      <w:r>
        <w:br/>
        <w:t xml:space="preserve">  山呼海啸之下。</w:t>
      </w:r>
    </w:p>
    <w:p>
      <w:r>
        <w:br/>
      </w:r>
    </w:p>
    <w:p>
      <w:r>
        <w:br/>
        <w:t xml:space="preserve">  无数人类士兵和修士们，都纷纷围上了前去將谢深拥簇其中，只为一睹英雄风采。</w:t>
      </w:r>
    </w:p>
    <w:p>
      <w:r>
        <w:br/>
      </w:r>
    </w:p>
    <w:p>
      <w:r>
        <w:br/>
        <w:t xml:space="preserve">  此刻正是深夜。</w:t>
      </w:r>
    </w:p>
    <w:p>
      <w:r>
        <w:br/>
      </w:r>
    </w:p>
    <w:p>
      <w:r>
        <w:br/>
        <w:t xml:space="preserve">  基地里部分未参加战斗的士兵和修士们，本都尚在酣睡之中。</w:t>
      </w:r>
    </w:p>
    <w:p>
      <w:r>
        <w:br/>
      </w:r>
    </w:p>
    <w:p>
      <w:r>
        <w:br/>
        <w:t xml:space="preserve">  被这么一闹后，自然是都困意全无。</w:t>
      </w:r>
    </w:p>
    <w:p>
      <w:r>
        <w:br/>
      </w:r>
    </w:p>
    <w:p>
      <w:r>
        <w:br/>
        <w:t xml:space="preserve">  於是李修索性便命人宰牛烹羊，连夜做了许多菜餚以庆祝战胜。</w:t>
      </w:r>
    </w:p>
    <w:p>
      <w:r>
        <w:br/>
      </w:r>
    </w:p>
    <w:p>
      <w:r>
        <w:br/>
        <w:t xml:space="preserve">  ——地球的地表上虽有丘脑核心肆虐，但这些怪物一直都只针对人，而从不主动袭击动植物。</w:t>
      </w:r>
    </w:p>
    <w:p>
      <w:r>
        <w:br/>
      </w:r>
    </w:p>
    <w:p>
      <w:r>
        <w:br/>
        <w:t xml:space="preserve">  生態圈在没有了人类干扰后，不仅未受到破坏，反而远胜从前。</w:t>
      </w:r>
    </w:p>
    <w:p>
      <w:r>
        <w:br/>
      </w:r>
    </w:p>
    <w:p>
      <w:r>
        <w:br/>
        <w:t xml:space="preserve">  所以自人类方將基地建在地表后，便一直没缺过吃的。</w:t>
      </w:r>
    </w:p>
    <w:p>
      <w:r>
        <w:br/>
      </w:r>
    </w:p>
    <w:p>
      <w:r>
        <w:br/>
        <w:t xml:space="preserve">  尤其是肉食。</w:t>
      </w:r>
    </w:p>
    <w:p>
      <w:r>
        <w:br/>
      </w:r>
    </w:p>
    <w:p>
      <w:r>
        <w:br/>
        <w:t xml:space="preserve">  席间，眾人欢声笑语。</w:t>
      </w:r>
    </w:p>
    <w:p>
      <w:r>
        <w:br/>
      </w:r>
    </w:p>
    <w:p>
      <w:r>
        <w:br/>
        <w:t xml:space="preserve">  觥筹交错之下，时间不知不觉就来到了次日清晨。</w:t>
      </w:r>
    </w:p>
    <w:p>
      <w:r>
        <w:br/>
      </w:r>
    </w:p>
    <w:p>
      <w:r>
        <w:br/>
        <w:t xml:space="preserve">  …</w:t>
      </w:r>
    </w:p>
    <w:p>
      <w:r>
        <w:br/>
      </w:r>
    </w:p>
    <w:p>
      <w:r>
        <w:br/>
        <w:t xml:space="preserve">  既已突破至金丹期，谢深便顺势收了卜田然为亲传弟子，並另將冉竹雨和钱明二人收为记名弟子。</w:t>
      </w:r>
    </w:p>
    <w:p>
      <w:r>
        <w:br/>
      </w:r>
    </w:p>
    <w:p>
      <w:r>
        <w:br/>
        <w:t xml:space="preserve">  等二人突破筑基期了，即可转为亲传。</w:t>
      </w:r>
    </w:p>
    <w:p>
      <w:r>
        <w:br/>
      </w:r>
    </w:p>
    <w:p>
      <w:r>
        <w:br/>
        <w:t xml:space="preserve">  拜师仪式结束后，时间已至正午。</w:t>
      </w:r>
    </w:p>
    <w:p>
      <w:r>
        <w:br/>
      </w:r>
    </w:p>
    <w:p>
      <w:r>
        <w:br/>
        <w:t xml:space="preserve">  谢深同卜田然等人，聊起了与突破相关的一些经验心得。</w:t>
      </w:r>
    </w:p>
    <w:p>
      <w:r>
        <w:br/>
      </w:r>
    </w:p>
    <w:p>
      <w:r>
        <w:br/>
        <w:t xml:space="preserve">  他开口道：「修行一道，是有总纲的。」</w:t>
      </w:r>
    </w:p>
    <w:p>
      <w:r>
        <w:br/>
      </w:r>
    </w:p>
    <w:p>
      <w:r>
        <w:br/>
        <w:t xml:space="preserve">  「除非你能另闢蹊径，否则所有修行者的修行，都脱不开总纲。」</w:t>
      </w:r>
    </w:p>
    <w:p>
      <w:r>
        <w:br/>
      </w:r>
    </w:p>
    <w:p>
      <w:r>
        <w:br/>
        <w:t xml:space="preserve">  「总纲说.」</w:t>
      </w:r>
    </w:p>
    <w:p>
      <w:r>
        <w:br/>
      </w:r>
    </w:p>
    <w:p>
      <w:r>
        <w:br/>
        <w:t xml:space="preserve">  「仙有一气。」</w:t>
      </w:r>
    </w:p>
    <w:p>
      <w:r>
        <w:br/>
      </w:r>
    </w:p>
    <w:p>
      <w:r>
        <w:br/>
        <w:t xml:space="preserve">  「一气生两仪，两仪生四象，四象生五行，五行生八卦，而八卦衍万物。」</w:t>
      </w:r>
    </w:p>
    <w:p>
      <w:r>
        <w:br/>
      </w:r>
    </w:p>
    <w:p>
      <w:r>
        <w:br/>
        <w:t xml:space="preserve">  「我从后往前来讲。」</w:t>
      </w:r>
    </w:p>
    <w:p>
      <w:r>
        <w:br/>
      </w:r>
    </w:p>
    <w:p>
      <w:r>
        <w:br/>
        <w:t xml:space="preserve">  临时搭建的道场上。</w:t>
      </w:r>
    </w:p>
    <w:p>
      <w:r>
        <w:br/>
      </w:r>
    </w:p>
    <w:p>
      <w:r>
        <w:br/>
        <w:t xml:space="preserve">  谢深盘坐於蒲团上，而四周围有无数旁听的弟子们。</w:t>
      </w:r>
    </w:p>
    <w:p>
      <w:r>
        <w:br/>
      </w:r>
    </w:p>
    <w:p>
      <w:r>
        <w:br/>
        <w:t xml:space="preserve">  他继续道：「先说八卦衍万物。」</w:t>
      </w:r>
    </w:p>
    <w:p>
      <w:r>
        <w:br/>
      </w:r>
    </w:p>
    <w:p>
      <w:r>
        <w:br/>
        <w:t xml:space="preserve">  「所谓八卦，指的就是筑基期修士体內的道基。」</w:t>
      </w:r>
    </w:p>
    <w:p>
      <w:r>
        <w:br/>
      </w:r>
    </w:p>
    <w:p>
      <w:r>
        <w:br/>
        <w:t xml:space="preserve">  「练气期修士体內灵气充盈，即可凭自身天赋，又或是筑基丹筑成道基。」</w:t>
      </w:r>
    </w:p>
    <w:p>
      <w:r>
        <w:br/>
      </w:r>
    </w:p>
    <w:p>
      <w:r>
        <w:br/>
        <w:t xml:space="preserve">  「道基成八卦之象。」</w:t>
      </w:r>
    </w:p>
    <w:p>
      <w:r>
        <w:br/>
      </w:r>
    </w:p>
    <w:p>
      <w:r>
        <w:br/>
        <w:t xml:space="preserve">  「此为筑基。」</w:t>
      </w:r>
    </w:p>
    <w:p>
      <w:r>
        <w:br/>
      </w:r>
    </w:p>
    <w:p>
      <w:r>
        <w:br/>
        <w:t xml:space="preserve">  「修士筑基后，再收集五行之灵气合而为一，即可种作金莲幻化金丹。」</w:t>
      </w:r>
    </w:p>
    <w:p>
      <w:r>
        <w:br/>
      </w:r>
    </w:p>
    <w:p>
      <w:r>
        <w:br/>
        <w:t xml:space="preserve">  「此为结丹。」</w:t>
      </w:r>
    </w:p>
    <w:p>
      <w:r>
        <w:br/>
      </w:r>
    </w:p>
    <w:p>
      <w:r>
        <w:br/>
        <w:t xml:space="preserve">  说到这里，谢深將手一招。</w:t>
      </w:r>
    </w:p>
    <w:p>
      <w:r>
        <w:br/>
      </w:r>
    </w:p>
    <w:p>
      <w:r>
        <w:br/>
        <w:t xml:space="preserve">  有弟子领会其意，忙递了杯茶水至其跟前，</w:t>
      </w:r>
    </w:p>
    <w:p>
      <w:r>
        <w:br/>
      </w:r>
    </w:p>
    <w:p>
      <w:r>
        <w:br/>
        <w:t xml:space="preserve">  又见亲传弟子卜田然，无比配合地询问道：「那元婴期呢？金丹期修士要怎样才能化婴？」</w:t>
      </w:r>
    </w:p>
    <w:p>
      <w:r>
        <w:br/>
      </w:r>
    </w:p>
    <w:p>
      <w:r>
        <w:br/>
        <w:t xml:space="preserve">  谢深答道：「五行由四象而生所以修士化婴，需要收集东宫青龙，南宫玄武，西宫白虎，和北宫朱雀，最后四象合为阴阳二气，修士就能破开金丹化婴了。」</w:t>
      </w:r>
    </w:p>
    <w:p>
      <w:r>
        <w:br/>
      </w:r>
    </w:p>
    <w:p>
      <w:r>
        <w:br/>
        <w:t xml:space="preserve">  卜田然听后又道：「敢问师尊，那四象要用什么法子才能找到呢？」</w:t>
      </w:r>
    </w:p>
    <w:p>
      <w:r>
        <w:br/>
      </w:r>
    </w:p>
    <w:p>
      <w:r>
        <w:br/>
        <w:t xml:space="preserve">  ——卜田然这一问，还真就难倒了谢深。</w:t>
      </w:r>
    </w:p>
    <w:p>
      <w:r>
        <w:br/>
      </w:r>
    </w:p>
    <w:p>
      <w:r>
        <w:br/>
        <w:t xml:space="preserve">  在修真界。</w:t>
      </w:r>
    </w:p>
    <w:p>
      <w:r>
        <w:br/>
      </w:r>
    </w:p>
    <w:p>
      <w:r>
        <w:br/>
        <w:t xml:space="preserve">  东南西北四方，是真的有青龙、白虎、朱雀和玄武四大神兽存在的。</w:t>
      </w:r>
    </w:p>
    <w:p>
      <w:r>
        <w:br/>
      </w:r>
    </w:p>
    <w:p>
      <w:r>
        <w:br/>
        <w:t xml:space="preserve">  且每间隔50-100年，四兽都会幻化出虚影，形成秘境降临人界。</w:t>
      </w:r>
    </w:p>
    <w:p>
      <w:r>
        <w:br/>
      </w:r>
    </w:p>
    <w:p>
      <w:r>
        <w:br/>
        <w:t xml:space="preserve">  秘境唯有金丹期及以下修为的修士，能够进入其中。</w:t>
      </w:r>
    </w:p>
    <w:p>
      <w:r>
        <w:br/>
      </w:r>
    </w:p>
    <w:p>
      <w:r>
        <w:br/>
        <w:t xml:space="preserve">  身怀大气运者，可从秘境中获得四神兽之传承，进而得到突破至元婴期的机缘。 </w:t>
      </w:r>
    </w:p>
    <w:p>
      <w:r>
        <w:br/>
      </w:r>
    </w:p>
    <w:p>
      <w:r>
        <w:br/>
        <w:t xml:space="preserve">  可.</w:t>
      </w:r>
    </w:p>
    <w:p>
      <w:r>
        <w:br/>
      </w:r>
    </w:p>
    <w:p>
      <w:r>
        <w:br/>
        <w:t xml:space="preserve">  谢深现在是在地球。</w:t>
      </w:r>
    </w:p>
    <w:p>
      <w:r>
        <w:br/>
      </w:r>
    </w:p>
    <w:p>
      <w:r>
        <w:br/>
        <w:t xml:space="preserve">  地球上虽有灵气供修士修行，但却並无四方神兽赐下机缘，供金丹期修士突破。</w:t>
      </w:r>
    </w:p>
    <w:p>
      <w:r>
        <w:br/>
      </w:r>
    </w:p>
    <w:p>
      <w:r>
        <w:br/>
        <w:t xml:space="preserve">  甚至更无所谓的『仙界』，去供元婴期修士飞升。</w:t>
      </w:r>
    </w:p>
    <w:p>
      <w:r>
        <w:br/>
      </w:r>
    </w:p>
    <w:p>
      <w:r>
        <w:br/>
        <w:t xml:space="preserve">  所以毫不夸张地说，谢深自从突破至金丹期后，其修行之路就已经算是断绝了。</w:t>
      </w:r>
    </w:p>
    <w:p>
      <w:r>
        <w:br/>
      </w:r>
    </w:p>
    <w:p>
      <w:r>
        <w:br/>
        <w:t xml:space="preserve">  金丹期无路可走。</w:t>
      </w:r>
    </w:p>
    <w:p>
      <w:r>
        <w:br/>
      </w:r>
    </w:p>
    <w:p>
      <w:r>
        <w:br/>
        <w:t xml:space="preserve">  元婴期更是前路迷茫。</w:t>
      </w:r>
    </w:p>
    <w:p>
      <w:r>
        <w:br/>
      </w:r>
    </w:p>
    <w:p>
      <w:r>
        <w:br/>
        <w:t xml:space="preserve">  想到此。</w:t>
      </w:r>
    </w:p>
    <w:p>
      <w:r>
        <w:br/>
      </w:r>
    </w:p>
    <w:p>
      <w:r>
        <w:br/>
        <w:t xml:space="preserve">  他摇了摇头，苦笑著冲卜田然等修士道：「理论上，我们金丹期修士確实要靠四象神兽来突破.但实际上，四象神兽根本就是不存在的，也许远古时代曾有，但至少现在是没了。」</w:t>
      </w:r>
    </w:p>
    <w:p>
      <w:r>
        <w:br/>
      </w:r>
    </w:p>
    <w:p>
      <w:r>
        <w:br/>
        <w:t xml:space="preserve">  「那」卜田然眉头紧皱道：「所以金丹期修士，就已经是修行之路的终点了？」</w:t>
      </w:r>
    </w:p>
    <w:p>
      <w:r>
        <w:br/>
      </w:r>
    </w:p>
    <w:p>
      <w:r>
        <w:br/>
        <w:t xml:space="preserve">  「未必。」谢深道：「大道万千，並不是就一定得走前人的路。」</w:t>
      </w:r>
    </w:p>
    <w:p>
      <w:r>
        <w:br/>
      </w:r>
    </w:p>
    <w:p>
      <w:r>
        <w:br/>
        <w:t xml:space="preserve">  「我们一直往前。」</w:t>
      </w:r>
    </w:p>
    <w:p>
      <w:r>
        <w:br/>
      </w:r>
    </w:p>
    <w:p>
      <w:r>
        <w:br/>
        <w:t xml:space="preserve">  「总是会有路可供人走的。」</w:t>
      </w:r>
    </w:p>
    <w:p>
      <w:r>
        <w:br/>
      </w:r>
    </w:p>
    <w:p>
      <w:r>
        <w:br/>
        <w:t xml:space="preserve">  这.</w:t>
      </w:r>
    </w:p>
    <w:p>
      <w:r>
        <w:br/>
      </w:r>
    </w:p>
    <w:p>
      <w:r>
        <w:br/>
        <w:t xml:space="preserve">  卜田然目露思索之色，最后跟著点了点头道：「倒也確实。」</w:t>
      </w:r>
    </w:p>
    <w:p>
      <w:r>
        <w:br/>
      </w:r>
    </w:p>
    <w:p>
      <w:r>
        <w:br/>
        <w:t xml:space="preserve">  「退一万步说，就算往后我们找不到路。」</w:t>
      </w:r>
    </w:p>
    <w:p>
      <w:r>
        <w:br/>
      </w:r>
    </w:p>
    <w:p>
      <w:r>
        <w:br/>
        <w:t xml:space="preserve">  「我青阳宗有修士数千人，其中总会出现天赋卓绝的，然后带领我们硬生生开出一条路来。」</w:t>
      </w:r>
    </w:p>
    <w:p>
      <w:r>
        <w:br/>
      </w:r>
    </w:p>
    <w:p>
      <w:r>
        <w:br/>
        <w:t xml:space="preserve">  此次谢深向眾修士传授经验心得，严格来说，只能算是閒聊而並非讲道。</w:t>
      </w:r>
    </w:p>
    <w:p>
      <w:r>
        <w:br/>
      </w:r>
    </w:p>
    <w:p>
      <w:r>
        <w:br/>
        <w:t xml:space="preserve">  故而此场聚会，仅仅只持续到了当日傍晚。</w:t>
      </w:r>
    </w:p>
    <w:p>
      <w:r>
        <w:br/>
      </w:r>
    </w:p>
    <w:p>
      <w:r>
        <w:br/>
        <w:t xml:space="preserve">  为收集五行之灵气，从而儘快突破至金丹期，掌门卜田然次日便去了异火密室內闭关。</w:t>
      </w:r>
    </w:p>
    <w:p>
      <w:r>
        <w:br/>
      </w:r>
    </w:p>
    <w:p>
      <w:r>
        <w:br/>
        <w:t xml:space="preserve">  与此同时。</w:t>
      </w:r>
    </w:p>
    <w:p>
      <w:r>
        <w:br/>
      </w:r>
    </w:p>
    <w:p>
      <w:r>
        <w:br/>
        <w:t xml:space="preserve">  凭著一身金丹期修为，谢深亲自动手，花了一月时间將灵光大阵狠狠加固了一遍。</w:t>
      </w:r>
    </w:p>
    <w:p>
      <w:r>
        <w:br/>
      </w:r>
    </w:p>
    <w:p>
      <w:r>
        <w:br/>
        <w:t xml:space="preserve">  金丹期修士所布阵法，那效果自是不必多说。</w:t>
      </w:r>
    </w:p>
    <w:p>
      <w:r>
        <w:br/>
      </w:r>
    </w:p>
    <w:p>
      <w:r>
        <w:br/>
        <w:t xml:space="preserve">  往后再有大批怪物袭击基地，甚至无需安排人防守，只靠加固后的阵法就已能轻鬆挡下。</w:t>
      </w:r>
    </w:p>
    <w:p>
      <w:r>
        <w:br/>
      </w:r>
    </w:p>
    <w:p>
      <w:r>
        <w:br/>
        <w:t xml:space="preserve">  如此一来，青阳宗基地便再无后顾之忧。</w:t>
      </w:r>
    </w:p>
    <w:p>
      <w:r>
        <w:br/>
      </w:r>
    </w:p>
    <w:p>
      <w:r>
        <w:br/>
        <w:t xml:space="preserve">  …</w:t>
      </w:r>
    </w:p>
    <w:p>
      <w:r>
        <w:br/>
      </w:r>
    </w:p>
    <w:p>
      <w:r>
        <w:br/>
        <w:t xml:space="preserve">  於地表之上站稳脚跟后，李修开始將更多资源，都投入到了对科学技术的研发上。</w:t>
      </w:r>
    </w:p>
    <w:p>
      <w:r>
        <w:br/>
      </w:r>
    </w:p>
    <w:p>
      <w:r>
        <w:br/>
        <w:t xml:space="preserve">  他再次更新了改造人相关技术。</w:t>
      </w:r>
    </w:p>
    <w:p>
      <w:r>
        <w:br/>
      </w:r>
    </w:p>
    <w:p>
      <w:r>
        <w:br/>
        <w:t xml:space="preserve">  原本改造人的战力，都只能维持在50点左右。</w:t>
      </w:r>
    </w:p>
    <w:p>
      <w:r>
        <w:br/>
      </w:r>
    </w:p>
    <w:p>
      <w:r>
        <w:br/>
        <w:t xml:space="preserve">  哪怕是身为改造人战力天花板的马格，也才不过只区区79点。</w:t>
      </w:r>
    </w:p>
    <w:p>
      <w:r>
        <w:br/>
      </w:r>
    </w:p>
    <w:p>
      <w:r>
        <w:br/>
        <w:t xml:space="preserve">  可升级后的『改造人promax』，却有著无限逼近100点的战斗力。</w:t>
      </w:r>
    </w:p>
    <w:p>
      <w:r>
        <w:br/>
      </w:r>
    </w:p>
    <w:p>
      <w:r>
        <w:br/>
        <w:t xml:space="preserve">  其实战表现力，已能够和练气后期修士相媲美。</w:t>
      </w:r>
    </w:p>
    <w:p>
      <w:r>
        <w:br/>
      </w:r>
    </w:p>
    <w:p>
      <w:r>
        <w:br/>
        <w:t xml:space="preserve">  除此之外。</w:t>
      </w:r>
    </w:p>
    <w:p>
      <w:r>
        <w:br/>
      </w:r>
    </w:p>
    <w:p>
      <w:r>
        <w:br/>
        <w:t xml:space="preserve">  李修还將欧罗巴空间站遗留的生物飞升技术当成基石，开始了对机械飞升技术的研究。</w:t>
      </w:r>
    </w:p>
    <w:p>
      <w:r>
        <w:br/>
      </w:r>
    </w:p>
    <w:p>
      <w:r>
        <w:br/>
        <w:t xml:space="preserve">  科技侧这边发展的如火如荼。</w:t>
      </w:r>
    </w:p>
    <w:p>
      <w:r>
        <w:br/>
      </w:r>
    </w:p>
    <w:p>
      <w:r>
        <w:br/>
        <w:t xml:space="preserve">  修真侧也同样不甘示弱。</w:t>
      </w:r>
    </w:p>
    <w:p>
      <w:r>
        <w:br/>
      </w:r>
    </w:p>
    <w:p>
      <w:r>
        <w:br/>
        <w:t xml:space="preserve">  为提升青阳宗修士们的整体实力，谢深令门下弟子奔赴世界各处，收集了大量炼器所需材料。</w:t>
      </w:r>
    </w:p>
    <w:p>
      <w:r>
        <w:br/>
      </w:r>
    </w:p>
    <w:p>
      <w:r>
        <w:br/>
        <w:t xml:space="preserve">  有了这些材料后，再搭配上青阳异火，谢深很轻鬆就炼製出了一大批高品质法器。</w:t>
      </w:r>
    </w:p>
    <w:p>
      <w:r>
        <w:br/>
      </w:r>
    </w:p>
    <w:p>
      <w:r>
        <w:br/>
        <w:t xml:space="preserve">  这些法器本可极大程度上，提升青阳宗修士们的战力。</w:t>
      </w:r>
    </w:p>
    <w:p>
      <w:r>
        <w:br/>
      </w:r>
    </w:p>
    <w:p>
      <w:r>
        <w:br/>
        <w:t xml:space="preserve">  但有个问题却是叫谢深犯了难。</w:t>
      </w:r>
    </w:p>
    <w:p>
      <w:r>
        <w:br/>
      </w:r>
    </w:p>
    <w:p>
      <w:r>
        <w:br/>
        <w:t xml:space="preserve">  ——在修真界，修士们往往都会將隨身携带的丹药和法器，存於腰间储物袋之中。</w:t>
      </w:r>
    </w:p>
    <w:p>
      <w:r>
        <w:br/>
      </w:r>
    </w:p>
    <w:p>
      <w:r>
        <w:br/>
        <w:t xml:space="preserve">  等到与人斗法时，丹药法宝皆可隨取隨用。</w:t>
      </w:r>
    </w:p>
    <w:p>
      <w:r>
        <w:br/>
      </w:r>
    </w:p>
    <w:p>
      <w:r>
        <w:br/>
        <w:t xml:space="preserve">  极为方便。</w:t>
      </w:r>
    </w:p>
    <w:p>
      <w:r>
        <w:br/>
      </w:r>
    </w:p>
    <w:p>
      <w:r>
        <w:br/>
        <w:t xml:space="preserve">  所以储物袋对修士而言，可太重要了。</w:t>
      </w:r>
    </w:p>
    <w:p>
      <w:r>
        <w:br/>
      </w:r>
    </w:p>
    <w:p>
      <w:r>
        <w:br/>
        <w:t xml:space="preserve">  可偏偏如此重要之物，谢深却是无法炼製。</w:t>
      </w:r>
    </w:p>
    <w:p>
      <w:r>
        <w:br/>
      </w:r>
    </w:p>
    <w:p>
      <w:r>
        <w:br/>
        <w:t xml:space="preserve">  只因炼製储物袋，必须要加入『乾坤石』这一稀有材料。</w:t>
      </w:r>
    </w:p>
    <w:p>
      <w:r>
        <w:br/>
      </w:r>
    </w:p>
    <w:p>
      <w:r>
        <w:br/>
        <w:t xml:space="preserve">  此材料修真界有。</w:t>
      </w:r>
    </w:p>
    <w:p>
      <w:r>
        <w:br/>
      </w:r>
    </w:p>
    <w:p>
      <w:r>
        <w:br/>
        <w:t xml:space="preserve">  但地球上没有。</w:t>
      </w:r>
    </w:p>
    <w:p>
      <w:r>
        <w:br/>
      </w:r>
    </w:p>
    <w:p>
      <w:r>
        <w:br/>
        <w:t xml:space="preserve">  无计可施之下，谢深只好去求助於李修。</w:t>
      </w:r>
    </w:p>
    <w:p>
      <w:r>
        <w:br/>
      </w:r>
    </w:p>
    <w:p>
      <w:r>
        <w:br/>
        <w:t xml:space="preserve">  …</w:t>
      </w:r>
    </w:p>
    <w:p>
      <w:r>
        <w:br/>
      </w:r>
    </w:p>
    <w:p>
      <w:r>
        <w:br/>
        <w:t xml:space="preserve">  青阳宗基地。</w:t>
      </w:r>
    </w:p>
    <w:p>
      <w:r>
        <w:br/>
      </w:r>
    </w:p>
    <w:p>
      <w:r>
        <w:br/>
        <w:t xml:space="preserve">  李修所在实验室內。</w:t>
      </w:r>
    </w:p>
    <w:p>
      <w:r>
        <w:br/>
      </w:r>
    </w:p>
    <w:p>
      <w:r>
        <w:br/>
        <w:t xml:space="preserve">  见谢深进入其中，正蹲在一具机甲上忙碌的李修，当即冲其打了个招呼道：「有事吗？」</w:t>
      </w:r>
    </w:p>
    <w:p>
      <w:r>
        <w:br/>
      </w:r>
    </w:p>
    <w:p>
      <w:r>
        <w:br/>
        <w:t xml:space="preserve">  「有。」</w:t>
      </w:r>
    </w:p>
    <w:p>
      <w:r>
        <w:br/>
      </w:r>
    </w:p>
    <w:p>
      <w:r>
        <w:br/>
        <w:t xml:space="preserve">  谢深开门见山道：「我很久以前修行那会儿，曾意外得到过有关储物袋的炼製方法。」</w:t>
      </w:r>
    </w:p>
    <w:p>
      <w:r>
        <w:br/>
      </w:r>
    </w:p>
    <w:p>
      <w:r>
        <w:br/>
        <w:t xml:space="preserve">  「就那种能將所有物品都收进去，然后能掛在腰上的锦囊。」</w:t>
      </w:r>
    </w:p>
    <w:p>
      <w:r>
        <w:br/>
      </w:r>
    </w:p>
    <w:p>
      <w:r>
        <w:br/>
        <w:t xml:space="preserve">  李修对谢深口中的『储物袋』，似乎极感兴趣。</w:t>
      </w:r>
    </w:p>
    <w:p>
      <w:r>
        <w:br/>
      </w:r>
    </w:p>
    <w:p>
      <w:r>
        <w:br/>
        <w:t xml:space="preserve">  他跳下机甲，眼中有一丝狂热之色一闪而过：「像储物袋那种宝物，真能炼製出来？」</w:t>
      </w:r>
    </w:p>
    <w:p>
      <w:r>
        <w:br/>
      </w:r>
    </w:p>
    <w:p>
      <w:r>
        <w:br/>
        <w:t xml:space="preserve">  「能！」谢深斩钉截铁回道。</w:t>
      </w:r>
    </w:p>
    <w:p>
      <w:r>
        <w:br/>
      </w:r>
    </w:p>
    <w:p>
      <w:r>
        <w:br/>
        <w:t xml:space="preserve">  完了，他又补充了一句：「但问题是，炼製储物袋所需要的乾坤石，我根本就没法儿弄到手所以我就想著，让你帮忙研究下，看看有没有什么材料能替代乾坤石。」</w:t>
      </w:r>
    </w:p>
    <w:p>
      <w:r>
        <w:br/>
      </w:r>
    </w:p>
    <w:p>
      <w:r>
        <w:br/>
        <w:t xml:space="preserve">  「行。」李修想也没想就答应了下来。</w:t>
      </w:r>
    </w:p>
    <w:p>
      <w:r>
        <w:br/>
      </w:r>
    </w:p>
    <w:p>
      <w:r>
        <w:br/>
        <w:t xml:space="preserve">  他冲谢深示意道：「那炼製储物袋的法门呢？」</w:t>
      </w:r>
    </w:p>
    <w:p>
      <w:r>
        <w:br/>
      </w:r>
    </w:p>
    <w:p>
      <w:r>
        <w:br/>
        <w:t xml:space="preserve">  「给。」谢深从怀里取出了一枚玉简，將之拋与李修。</w:t>
      </w:r>
    </w:p>
    <w:p>
      <w:r>
        <w:br/>
      </w:r>
    </w:p>
    <w:p>
      <w:r>
        <w:br/>
        <w:t xml:space="preserve">  后者一拿到玉简，便迅速將其贴在了额头上，以阅读其中內容。</w:t>
      </w:r>
    </w:p>
    <w:p>
      <w:r>
        <w:br/>
      </w:r>
    </w:p>
    <w:p>
      <w:r>
        <w:br/>
        <w:t xml:space="preserve">  少倾。</w:t>
      </w:r>
    </w:p>
    <w:p>
      <w:r>
        <w:br/>
      </w:r>
    </w:p>
    <w:p>
      <w:r>
        <w:br/>
        <w:t xml:space="preserve">  只听见李修开口道：「这储物袋居然要灵力才能开启？」</w:t>
      </w:r>
    </w:p>
    <w:p>
      <w:r>
        <w:br/>
      </w:r>
    </w:p>
    <w:p>
      <w:r>
        <w:br/>
        <w:t xml:space="preserve">  「这么一来，就不能给机械化部队装备上了。」</w:t>
      </w:r>
    </w:p>
    <w:p>
      <w:r>
        <w:br/>
      </w:r>
    </w:p>
    <w:p>
      <w:r>
        <w:br/>
        <w:t xml:space="preserve">  「可惜。」</w:t>
      </w:r>
    </w:p>
    <w:p>
      <w:r>
        <w:br/>
      </w:r>
    </w:p>
    <w:p>
      <w:r>
        <w:br/>
        <w:t xml:space="preserve">  「机械化部队？」谢深闻言一愣道。</w:t>
      </w:r>
    </w:p>
    <w:p>
      <w:r>
        <w:br/>
      </w:r>
    </w:p>
    <w:p>
      <w:r>
        <w:br/>
        <w:t xml:space="preserve">  李修道：「是这样的。」</w:t>
      </w:r>
    </w:p>
    <w:p>
      <w:r>
        <w:br/>
      </w:r>
    </w:p>
    <w:p>
      <w:r>
        <w:br/>
        <w:t xml:space="preserve">  「我最近准备打造出一支，由大量机甲和改造人promax组建的军队。」</w:t>
      </w:r>
    </w:p>
    <w:p>
      <w:r>
        <w:br/>
      </w:r>
    </w:p>
    <w:p>
      <w:r>
        <w:br/>
        <w:t xml:space="preserve">  「然后再配合大量练气期修士，以及少量筑基期修士从旁辅助进攻。」</w:t>
      </w:r>
    </w:p>
    <w:p>
      <w:r>
        <w:br/>
      </w:r>
    </w:p>
    <w:p>
      <w:r>
        <w:br/>
        <w:t xml:space="preserve">  「凭著这股战力，我有信心能夺下偽人占领的城市遗址，进而摧毁城市遗址上的那些塔监狱。」</w:t>
      </w:r>
    </w:p>
    <w:p>
      <w:r>
        <w:br/>
      </w:r>
    </w:p>
    <w:p>
      <w:r>
        <w:br/>
        <w:t xml:space="preserve">  (本章完)</w:t>
        <w:br/>
        <w:tab/>
        <w:tab/>
        <w:tab/>
      </w:r>
    </w:p>
    <w:p>
      <w:pPr>
        <w:pStyle w:val="Title"/>
      </w:pPr>
      <w:r>
        <w:t>第92章 不可名状生物：佛</w:t>
      </w:r>
    </w:p>
    <w:p>
      <w:r>
        <w:br/>
        <w:t xml:space="preserve">              第92章 不可名状生物：佛</w:t>
      </w:r>
    </w:p>
    <w:p>
      <w:r>
        <w:br/>
      </w:r>
    </w:p>
    <w:p>
      <w:r>
        <w:br/>
        <w:t xml:space="preserve">  终於要反攻了么？</w:t>
      </w:r>
    </w:p>
    <w:p>
      <w:r>
        <w:br/>
      </w:r>
    </w:p>
    <w:p>
      <w:r>
        <w:br/>
        <w:t xml:space="preserve">  谢深疑惑道：「那丘脑核心跟银妖的问题怎么解决呢？」</w:t>
      </w:r>
    </w:p>
    <w:p>
      <w:r>
        <w:br/>
      </w:r>
    </w:p>
    <w:p>
      <w:r>
        <w:br/>
        <w:t xml:space="preserve">  「万一我们部队在进军过程中，遭到那些怪物突袭怎么办？」</w:t>
      </w:r>
    </w:p>
    <w:p>
      <w:r>
        <w:br/>
      </w:r>
    </w:p>
    <w:p>
      <w:r>
        <w:br/>
        <w:t xml:space="preserve">  「不用解决。」李修推了推鼻樑上的眼镜道：「我们完全可以打闪电战。」</w:t>
      </w:r>
    </w:p>
    <w:p>
      <w:r>
        <w:t xml:space="preserve">  本书首发 追台湾小说神器台湾小说网，ⓣⓦⓚⓐⓝ.ⓒⓞⓜ超靠谱 ,提供给你无错章节，无乱序章节的阅读体验</w:t>
      </w:r>
    </w:p>
    <w:p>
      <w:r>
        <w:br/>
      </w:r>
    </w:p>
    <w:p>
      <w:r>
        <w:br/>
        <w:t xml:space="preserve">  「有了更新换代后的改造人promax，再加上最新型號的机甲。」</w:t>
      </w:r>
    </w:p>
    <w:p>
      <w:r>
        <w:br/>
      </w:r>
    </w:p>
    <w:p>
      <w:r>
        <w:br/>
        <w:t xml:space="preserve">  「然后再由你带队，我们完全可以在一天之內，就拿下临近的城市遗址。」</w:t>
      </w:r>
    </w:p>
    <w:p>
      <w:r>
        <w:br/>
      </w:r>
    </w:p>
    <w:p>
      <w:r>
        <w:br/>
        <w:t xml:space="preserve">  「那行吧！」谢深点了点头道：「只要你有把握，我这边肯定是没问题的，我隨时都能顶上去。」</w:t>
      </w:r>
    </w:p>
    <w:p>
      <w:r>
        <w:br/>
      </w:r>
    </w:p>
    <w:p>
      <w:r>
        <w:br/>
        <w:t xml:space="preserve">  「再还有就是」</w:t>
      </w:r>
    </w:p>
    <w:p>
      <w:r>
        <w:br/>
      </w:r>
    </w:p>
    <w:p>
      <w:r>
        <w:br/>
        <w:t xml:space="preserve">  说著，李修又接著道：「动手之前，我这边还有两件事需要你完成下。」</w:t>
      </w:r>
    </w:p>
    <w:p>
      <w:r>
        <w:br/>
      </w:r>
    </w:p>
    <w:p>
      <w:r>
        <w:br/>
        <w:t xml:space="preserve">  谢深忙道：「你说。」</w:t>
      </w:r>
    </w:p>
    <w:p>
      <w:r>
        <w:br/>
      </w:r>
    </w:p>
    <w:p>
      <w:r>
        <w:br/>
        <w:t xml:space="preserve">  李修道：「首先是那幅画。」</w:t>
      </w:r>
    </w:p>
    <w:p>
      <w:r>
        <w:br/>
      </w:r>
    </w:p>
    <w:p>
      <w:r>
        <w:br/>
        <w:t xml:space="preserve">  「就塔监狱底部的那些雕像。」</w:t>
      </w:r>
    </w:p>
    <w:p>
      <w:r>
        <w:br/>
      </w:r>
    </w:p>
    <w:p>
      <w:r>
        <w:br/>
        <w:t xml:space="preserve">  「之前我们不是照著那雕像，画了幅素描么？」</w:t>
      </w:r>
    </w:p>
    <w:p>
      <w:r>
        <w:br/>
      </w:r>
    </w:p>
    <w:p>
      <w:r>
        <w:br/>
        <w:t xml:space="preserve">  「然后还差最后一笔没能完成。」</w:t>
      </w:r>
    </w:p>
    <w:p>
      <w:r>
        <w:br/>
      </w:r>
    </w:p>
    <w:p>
      <w:r>
        <w:br/>
        <w:t xml:space="preserve">  李修敘说道：「在將素描带回实验室之后，我试了很多种方法。」</w:t>
      </w:r>
    </w:p>
    <w:p>
      <w:r>
        <w:br/>
      </w:r>
    </w:p>
    <w:p>
      <w:r>
        <w:br/>
        <w:t xml:space="preserve">  「比如用两张纸，每张纸都只画那雕像的一半。」</w:t>
      </w:r>
    </w:p>
    <w:p>
      <w:r>
        <w:br/>
      </w:r>
    </w:p>
    <w:p>
      <w:r>
        <w:br/>
        <w:t xml:space="preserve">  「最后再將两张纸合二为一，拼凑成完整的雕像。」</w:t>
      </w:r>
    </w:p>
    <w:p>
      <w:r>
        <w:br/>
      </w:r>
    </w:p>
    <w:p>
      <w:r>
        <w:br/>
        <w:t xml:space="preserve">  「但这並不管用。」</w:t>
      </w:r>
    </w:p>
    <w:p>
      <w:r>
        <w:br/>
      </w:r>
    </w:p>
    <w:p>
      <w:r>
        <w:br/>
        <w:t xml:space="preserve">  「在拼凑完成的瞬间，那两张纸就直接自燃了。」</w:t>
      </w:r>
    </w:p>
    <w:p>
      <w:r>
        <w:br/>
      </w:r>
    </w:p>
    <w:p>
      <w:r>
        <w:br/>
        <w:t xml:space="preserve">  「毫无徵兆地自燃。」</w:t>
      </w:r>
    </w:p>
    <w:p>
      <w:r>
        <w:br/>
      </w:r>
    </w:p>
    <w:p>
      <w:r>
        <w:br/>
        <w:t xml:space="preserve">  李修无奈道：「总之你能想到的各种办法，我几乎都用过了，但就是不行。」</w:t>
      </w:r>
    </w:p>
    <w:p>
      <w:r>
        <w:br/>
      </w:r>
    </w:p>
    <w:p>
      <w:r>
        <w:br/>
        <w:t xml:space="preserve">  「所以我就想著让你来试下。」</w:t>
      </w:r>
    </w:p>
    <w:p>
      <w:r>
        <w:br/>
      </w:r>
    </w:p>
    <w:p>
      <w:r>
        <w:br/>
        <w:t xml:space="preserve">  「毕竟，你已经突破到了金丹期。」</w:t>
      </w:r>
    </w:p>
    <w:p>
      <w:r>
        <w:br/>
      </w:r>
    </w:p>
    <w:p>
      <w:r>
        <w:br/>
        <w:t xml:space="preserve">  「说不定现在的你，已能够將那素描的最后一笔补完。」</w:t>
      </w:r>
    </w:p>
    <w:p>
      <w:r>
        <w:br/>
      </w:r>
    </w:p>
    <w:p>
      <w:r>
        <w:br/>
        <w:t xml:space="preserve">  说著，李修便令人將那雕像素描呈至谢深面前。</w:t>
      </w:r>
    </w:p>
    <w:p>
      <w:r>
        <w:br/>
      </w:r>
    </w:p>
    <w:p>
      <w:r>
        <w:br/>
        <w:t xml:space="preserve">  画像旁，甚至还有特意准备好的一支笔。</w:t>
      </w:r>
    </w:p>
    <w:p>
      <w:r>
        <w:br/>
      </w:r>
    </w:p>
    <w:p>
      <w:r>
        <w:br/>
        <w:t xml:space="preserve">  谢深望著那支笔道：「李修，你这早就准备好了是吧？就等著我呢？」</w:t>
      </w:r>
    </w:p>
    <w:p>
      <w:r>
        <w:br/>
      </w:r>
    </w:p>
    <w:p>
      <w:r>
        <w:br/>
        <w:t xml:space="preserve">  李修將视线挪到別处，儘量不去与谢深对视。</w:t>
      </w:r>
    </w:p>
    <w:p>
      <w:r>
        <w:br/>
      </w:r>
    </w:p>
    <w:p>
      <w:r>
        <w:br/>
        <w:t xml:space="preserve">  他语气平静道：「別装，我知道你不会拒绝。」</w:t>
      </w:r>
    </w:p>
    <w:p>
      <w:r>
        <w:br/>
      </w:r>
    </w:p>
    <w:p>
      <w:r>
        <w:br/>
        <w:t xml:space="preserve">  「因为你也很想知道，那雕像素描完成后到底会发生什么。」</w:t>
      </w:r>
    </w:p>
    <w:p>
      <w:r>
        <w:br/>
      </w:r>
    </w:p>
    <w:p>
      <w:r>
        <w:br/>
        <w:t xml:space="preserve">  「嘿」谢深闻言笑道：「可以啊，这都瞒不过你，你是越来越会揣摩我心思了。」</w:t>
      </w:r>
    </w:p>
    <w:p>
      <w:r>
        <w:br/>
      </w:r>
    </w:p>
    <w:p>
      <w:r>
        <w:br/>
        <w:t xml:space="preserve">  「来吧。」李修没再继续废话，只是冲谢深催促道：「赶紧动手吧！」</w:t>
      </w:r>
    </w:p>
    <w:p>
      <w:r>
        <w:br/>
      </w:r>
    </w:p>
    <w:p>
      <w:r>
        <w:br/>
        <w:t xml:space="preserve">  实验室里。</w:t>
      </w:r>
    </w:p>
    <w:p>
      <w:r>
        <w:br/>
      </w:r>
    </w:p>
    <w:p>
      <w:r>
        <w:br/>
        <w:t xml:space="preserve">  在李修以及数名科研人员的注视下，谢深右手持笔，而后小心翼翼將笔尖贴在了素描画上。</w:t>
      </w:r>
    </w:p>
    <w:p>
      <w:r>
        <w:br/>
      </w:r>
    </w:p>
    <w:p>
      <w:r>
        <w:br/>
        <w:t xml:space="preserve">  这瞬间。</w:t>
      </w:r>
    </w:p>
    <w:p>
      <w:r>
        <w:br/>
      </w:r>
    </w:p>
    <w:p>
      <w:r>
        <w:br/>
        <w:t xml:space="preserve">  整个实验室內突然莫名涌现出一阵狂风，並以谢深为风眼，逐渐有愈刮愈猛的势头。</w:t>
      </w:r>
    </w:p>
    <w:p>
      <w:r>
        <w:br/>
      </w:r>
    </w:p>
    <w:p>
      <w:r>
        <w:br/>
        <w:t xml:space="preserve">  迎著狂风，谢深动作放缓了些。</w:t>
      </w:r>
    </w:p>
    <w:p>
      <w:r>
        <w:br/>
      </w:r>
    </w:p>
    <w:p>
      <w:r>
        <w:br/>
        <w:t xml:space="preserve">  他看向李修道：「搞点白色雾气给我！快！我体內灵力在快速消耗！」</w:t>
      </w:r>
    </w:p>
    <w:p>
      <w:r>
        <w:br/>
      </w:r>
    </w:p>
    <w:p>
      <w:r>
        <w:br/>
        <w:t xml:space="preserve">  此刻情况紧急。</w:t>
      </w:r>
    </w:p>
    <w:p>
      <w:r>
        <w:br/>
      </w:r>
    </w:p>
    <w:p>
      <w:r>
        <w:br/>
        <w:t xml:space="preserve">  李修没多说废话，只是朝身边其余人递了个眼色。</w:t>
      </w:r>
    </w:p>
    <w:p>
      <w:r>
        <w:br/>
      </w:r>
    </w:p>
    <w:p>
      <w:r>
        <w:br/>
        <w:t xml:space="preserve">  下一秒。</w:t>
      </w:r>
    </w:p>
    <w:p>
      <w:r>
        <w:br/>
      </w:r>
    </w:p>
    <w:p>
      <w:r>
        <w:br/>
        <w:t xml:space="preserve">  实验室內当即便有人扛著一透明玻璃管道，小跑著来到了谢深面前。</w:t>
      </w:r>
    </w:p>
    <w:p>
      <w:r>
        <w:br/>
      </w:r>
    </w:p>
    <w:p>
      <w:r>
        <w:br/>
        <w:t xml:space="preserve">  在掺杂了鋯金属的战斗力探测器帮助下，谢深能够看到：那玻璃管道內正涌动著无数浓郁至极的白色雾气。</w:t>
      </w:r>
    </w:p>
    <w:p>
      <w:r>
        <w:br/>
      </w:r>
    </w:p>
    <w:p>
      <w:r>
        <w:br/>
        <w:t xml:space="preserve">  见到这些白雾的谢深，就好似沙漠之中的旅人，见到了绿洲中的泉水一般。</w:t>
      </w:r>
    </w:p>
    <w:p>
      <w:r>
        <w:br/>
      </w:r>
    </w:p>
    <w:p>
      <w:r>
        <w:br/>
        <w:t xml:space="preserve">  他二话不说，当即便催动所修功法，將白色雾气都尽数吸入体內。</w:t>
      </w:r>
    </w:p>
    <w:p>
      <w:r>
        <w:br/>
      </w:r>
    </w:p>
    <w:p>
      <w:r>
        <w:br/>
        <w:t xml:space="preserve">  谢深担心这样不够。</w:t>
      </w:r>
    </w:p>
    <w:p>
      <w:r>
        <w:br/>
      </w:r>
    </w:p>
    <w:p>
      <w:r>
        <w:br/>
        <w:t xml:space="preserve">  於是在吸收大量白色雾气的同时，他还不忘朝口中递送著復灵丹，以加快灵力恢復速度。</w:t>
      </w:r>
    </w:p>
    <w:p>
      <w:r>
        <w:br/>
      </w:r>
    </w:p>
    <w:p>
      <w:r>
        <w:br/>
        <w:t xml:space="preserve">  在海量外来灵力的支持下，谢深的笔动了。</w:t>
      </w:r>
    </w:p>
    <w:p>
      <w:r>
        <w:br/>
      </w:r>
    </w:p>
    <w:p>
      <w:r>
        <w:br/>
        <w:t xml:space="preserve">  笔尖划动的瞬间，谢深双眼双耳和鼻孔中，均都开始向外渗出血液。</w:t>
      </w:r>
    </w:p>
    <w:p>
      <w:r>
        <w:br/>
      </w:r>
    </w:p>
    <w:p>
      <w:r>
        <w:br/>
        <w:t xml:space="preserve">  李修见了，忍不住询问道：「你这.应该没事吧？」</w:t>
      </w:r>
    </w:p>
    <w:p>
      <w:r>
        <w:br/>
      </w:r>
    </w:p>
    <w:p>
      <w:r>
        <w:br/>
        <w:t xml:space="preserve">  「放心，我自有分寸。」</w:t>
      </w:r>
    </w:p>
    <w:p>
      <w:r>
        <w:br/>
      </w:r>
    </w:p>
    <w:p>
      <w:r>
        <w:br/>
        <w:t xml:space="preserve">  谢深手里始终握著那支铅笔。</w:t>
      </w:r>
    </w:p>
    <w:p>
      <w:r>
        <w:br/>
      </w:r>
    </w:p>
    <w:p>
      <w:r>
        <w:br/>
        <w:t xml:space="preserve">  他边画冲李修指挥道：「快，我要更多白色雾气！」</w:t>
      </w:r>
    </w:p>
    <w:p>
      <w:r>
        <w:br/>
      </w:r>
    </w:p>
    <w:p>
      <w:r>
        <w:br/>
        <w:t xml:space="preserve">  「我有种预感。」</w:t>
      </w:r>
    </w:p>
    <w:p>
      <w:r>
        <w:br/>
      </w:r>
    </w:p>
    <w:p>
      <w:r>
        <w:br/>
        <w:t xml:space="preserve">  「如果这次前功尽弃了，往后这幅素描会变得更难以被完成。」</w:t>
      </w:r>
    </w:p>
    <w:p>
      <w:r>
        <w:br/>
      </w:r>
    </w:p>
    <w:p>
      <w:r>
        <w:br/>
        <w:t xml:space="preserve">  「一鼓作气，再而衰，三而竭！」</w:t>
      </w:r>
    </w:p>
    <w:p>
      <w:r>
        <w:br/>
      </w:r>
    </w:p>
    <w:p>
      <w:r>
        <w:br/>
        <w:t xml:space="preserve">  听见谢深所言，李修不疑有他。</w:t>
      </w:r>
    </w:p>
    <w:p>
      <w:r>
        <w:br/>
      </w:r>
    </w:p>
    <w:p>
      <w:r>
        <w:br/>
        <w:t xml:space="preserve">  他当即毫不犹豫吩咐左右道：「把基地里维持灵光大阵用的灵力，也一併都转送实验室里。」</w:t>
      </w:r>
    </w:p>
    <w:p>
      <w:r>
        <w:br/>
      </w:r>
    </w:p>
    <w:p>
      <w:r>
        <w:br/>
        <w:t xml:space="preserve">  「还有用来维持药园和密室中聚灵阵法的。」</w:t>
      </w:r>
    </w:p>
    <w:p>
      <w:r>
        <w:br/>
      </w:r>
    </w:p>
    <w:p>
      <w:r>
        <w:br/>
        <w:t xml:space="preserve">  「还有维持基地日常电力供应的。」</w:t>
      </w:r>
    </w:p>
    <w:p>
      <w:r>
        <w:br/>
      </w:r>
    </w:p>
    <w:p>
      <w:r>
        <w:br/>
        <w:t xml:space="preserve">  「总之把所有资源都转过来。」</w:t>
      </w:r>
    </w:p>
    <w:p>
      <w:r>
        <w:br/>
      </w:r>
    </w:p>
    <w:p>
      <w:r>
        <w:br/>
        <w:t xml:space="preserve">  「给我全部拉满！」</w:t>
      </w:r>
    </w:p>
    <w:p>
      <w:r>
        <w:br/>
      </w:r>
    </w:p>
    <w:p>
      <w:r>
        <w:br/>
        <w:t xml:space="preserve">  在李修指挥下，越来越多的白色雾气开始被谢深吸入体內。</w:t>
      </w:r>
    </w:p>
    <w:p>
      <w:r>
        <w:br/>
      </w:r>
    </w:p>
    <w:p>
      <w:r>
        <w:br/>
        <w:t xml:space="preserve">  这些雾气刚一入体，就立刻转化成了他体內灵力，並用以对抗来自於素描的神秘力量。 </w:t>
      </w:r>
    </w:p>
    <w:p>
      <w:r>
        <w:br/>
      </w:r>
    </w:p>
    <w:p>
      <w:r>
        <w:br/>
        <w:t xml:space="preserve">  时间就这样一分一秒地过去。</w:t>
      </w:r>
    </w:p>
    <w:p>
      <w:r>
        <w:br/>
      </w:r>
    </w:p>
    <w:p>
      <w:r>
        <w:br/>
        <w:t xml:space="preserve">  终於。</w:t>
      </w:r>
    </w:p>
    <w:p>
      <w:r>
        <w:br/>
      </w:r>
    </w:p>
    <w:p>
      <w:r>
        <w:br/>
        <w:t xml:space="preserve">  在消耗了不知多少灵力后，谢深总算是將那最后一笔给顺利补完。</w:t>
      </w:r>
    </w:p>
    <w:p>
      <w:r>
        <w:br/>
      </w:r>
    </w:p>
    <w:p>
      <w:r>
        <w:br/>
        <w:t xml:space="preserve">  素描画被完成的瞬间，实验室內颳起的狂风也立即隨之消失不见。</w:t>
      </w:r>
    </w:p>
    <w:p>
      <w:r>
        <w:br/>
      </w:r>
    </w:p>
    <w:p>
      <w:r>
        <w:br/>
        <w:t xml:space="preserve">  就仿佛之前的异象从未发生过一般。</w:t>
      </w:r>
    </w:p>
    <w:p>
      <w:r>
        <w:br/>
      </w:r>
    </w:p>
    <w:p>
      <w:r>
        <w:br/>
        <w:t xml:space="preserve">  实验室里。</w:t>
      </w:r>
    </w:p>
    <w:p>
      <w:r>
        <w:br/>
      </w:r>
    </w:p>
    <w:p>
      <w:r>
        <w:br/>
        <w:t xml:space="preserve">  谢深望著被自己补完的素描画，皱了皱眉道：「怪了。」</w:t>
      </w:r>
    </w:p>
    <w:p>
      <w:r>
        <w:br/>
      </w:r>
    </w:p>
    <w:p>
      <w:r>
        <w:br/>
        <w:t xml:space="preserve">  「我刚刚画这幅素描的时候，四周动静还大得嚇人。」</w:t>
      </w:r>
    </w:p>
    <w:p>
      <w:r>
        <w:br/>
      </w:r>
    </w:p>
    <w:p>
      <w:r>
        <w:br/>
        <w:t xml:space="preserve">  「怎么等完成之后，反而还变安静了？」</w:t>
      </w:r>
    </w:p>
    <w:p>
      <w:r>
        <w:br/>
      </w:r>
    </w:p>
    <w:p>
      <w:r>
        <w:br/>
        <w:t xml:space="preserve">  「就好像，这真就变成了一副普普通通的画。」</w:t>
      </w:r>
    </w:p>
    <w:p>
      <w:r>
        <w:br/>
      </w:r>
    </w:p>
    <w:p>
      <w:r>
        <w:br/>
        <w:t xml:space="preserve">  谢深身后。</w:t>
      </w:r>
    </w:p>
    <w:p>
      <w:r>
        <w:br/>
      </w:r>
    </w:p>
    <w:p>
      <w:r>
        <w:br/>
        <w:t xml:space="preserve">  李修跟著分析道：「还记得塔监狱底部的那些管道么？」</w:t>
      </w:r>
    </w:p>
    <w:p>
      <w:r>
        <w:br/>
      </w:r>
    </w:p>
    <w:p>
      <w:r>
        <w:br/>
        <w:t xml:space="preserve">  「那些管道，將塔监狱中的黑色雾气，都输送进了雕像內部。」</w:t>
      </w:r>
    </w:p>
    <w:p>
      <w:r>
        <w:br/>
      </w:r>
    </w:p>
    <w:p>
      <w:r>
        <w:br/>
        <w:t xml:space="preserve">  「要不我们也试下：將大量黑色雾气都供奉给那雕像素描，看看到底会发生什么。」</w:t>
      </w:r>
    </w:p>
    <w:p>
      <w:r>
        <w:br/>
      </w:r>
    </w:p>
    <w:p>
      <w:r>
        <w:br/>
        <w:t xml:space="preserve">  要来了么。</w:t>
      </w:r>
    </w:p>
    <w:p>
      <w:r>
        <w:br/>
      </w:r>
    </w:p>
    <w:p>
      <w:r>
        <w:br/>
        <w:t xml:space="preserve">  听见李修所言，谢深出声提醒道：「我事先声明下啊。」</w:t>
      </w:r>
    </w:p>
    <w:p>
      <w:r>
        <w:br/>
      </w:r>
    </w:p>
    <w:p>
      <w:r>
        <w:br/>
        <w:t xml:space="preserve">  「那蕴藏在雕像素描里边儿的神秘力量，我是压不住的。」</w:t>
      </w:r>
    </w:p>
    <w:p>
      <w:r>
        <w:br/>
      </w:r>
    </w:p>
    <w:p>
      <w:r>
        <w:br/>
        <w:t xml:space="preserve">  「所以实验过程肯定是有风险的。」</w:t>
      </w:r>
    </w:p>
    <w:p>
      <w:r>
        <w:br/>
      </w:r>
    </w:p>
    <w:p>
      <w:r>
        <w:br/>
        <w:t xml:space="preserve">  「万一出了意外，会很难收场。」</w:t>
      </w:r>
    </w:p>
    <w:p>
      <w:r>
        <w:br/>
      </w:r>
    </w:p>
    <w:p>
      <w:r>
        <w:br/>
        <w:t xml:space="preserve">  「这点风险完全可以接受。」李修面无表情道：「毕竟，素描中所画的雕像，是我们在塔监狱里发现的而凡和塔监狱有关的一切，都值得我们冒风险去调查。」</w:t>
      </w:r>
    </w:p>
    <w:p>
      <w:r>
        <w:br/>
      </w:r>
    </w:p>
    <w:p>
      <w:r>
        <w:br/>
        <w:t xml:space="preserve">  言罢，李修便令人將那雕像素描，固定在了一玻璃展柜中。</w:t>
      </w:r>
    </w:p>
    <w:p>
      <w:r>
        <w:br/>
      </w:r>
    </w:p>
    <w:p>
      <w:r>
        <w:br/>
        <w:t xml:space="preserve">  那玻璃展柜用的是钢化玻璃。</w:t>
      </w:r>
    </w:p>
    <w:p>
      <w:r>
        <w:br/>
      </w:r>
    </w:p>
    <w:p>
      <w:r>
        <w:br/>
        <w:t xml:space="preserve">  展柜旁还安装有各种仪器设备，用以探测周遭环境变化。</w:t>
      </w:r>
    </w:p>
    <w:p>
      <w:r>
        <w:br/>
      </w:r>
    </w:p>
    <w:p>
      <w:r>
        <w:br/>
        <w:t xml:space="preserve">  等做完这一切准备工作后，李修便令人往玻璃展柜中，缓缓注入了一定量的黑色雾气。</w:t>
      </w:r>
    </w:p>
    <w:p>
      <w:r>
        <w:br/>
      </w:r>
    </w:p>
    <w:p>
      <w:r>
        <w:br/>
        <w:t xml:space="preserve">  果不其然。</w:t>
      </w:r>
    </w:p>
    <w:p>
      <w:r>
        <w:br/>
      </w:r>
    </w:p>
    <w:p>
      <w:r>
        <w:br/>
        <w:t xml:space="preserve">  这些黑色雾气刚一接触雕像素描，就立刻被其吸收。</w:t>
      </w:r>
    </w:p>
    <w:p>
      <w:r>
        <w:br/>
      </w:r>
    </w:p>
    <w:p>
      <w:r>
        <w:br/>
        <w:t xml:space="preserve">  而变化也在这一刻开始出现：</w:t>
      </w:r>
    </w:p>
    <w:p>
      <w:r>
        <w:br/>
      </w:r>
    </w:p>
    <w:p>
      <w:r>
        <w:br/>
        <w:t xml:space="preserve">  吸收了黑色雾气后的雕像素描，正逐渐变得愈发栩栩如生，叫人看了会不自觉地產生噁心和厌恶感。</w:t>
      </w:r>
    </w:p>
    <w:p>
      <w:r>
        <w:br/>
      </w:r>
    </w:p>
    <w:p>
      <w:r>
        <w:br/>
        <w:t xml:space="preserve">  观看者会有这种感觉倒也不奇怪：只因为此雕像的形状设计，与人类的审美观完全背道而驰。</w:t>
      </w:r>
    </w:p>
    <w:p>
      <w:r>
        <w:br/>
      </w:r>
    </w:p>
    <w:p>
      <w:r>
        <w:br/>
        <w:t xml:space="preserve">  可以说，到目前为止一切都还正常。</w:t>
      </w:r>
    </w:p>
    <w:p>
      <w:r>
        <w:br/>
      </w:r>
    </w:p>
    <w:p>
      <w:r>
        <w:br/>
        <w:t xml:space="preserve">  但很快。</w:t>
      </w:r>
    </w:p>
    <w:p>
      <w:r>
        <w:br/>
      </w:r>
    </w:p>
    <w:p>
      <w:r>
        <w:br/>
        <w:t xml:space="preserve">  隨著越来越多的黑雾被雕像素描所吸收。</w:t>
      </w:r>
    </w:p>
    <w:p>
      <w:r>
        <w:br/>
      </w:r>
    </w:p>
    <w:p>
      <w:r>
        <w:br/>
        <w:t xml:space="preserve">  一只既看不见又摸不著，且难以用言语形容的生物，突然就出现在了谢深等人面前。</w:t>
      </w:r>
    </w:p>
    <w:p>
      <w:r>
        <w:br/>
      </w:r>
    </w:p>
    <w:p>
      <w:r>
        <w:br/>
        <w:t xml:space="preserve">  受该生物影响。</w:t>
      </w:r>
    </w:p>
    <w:p>
      <w:r>
        <w:br/>
      </w:r>
    </w:p>
    <w:p>
      <w:r>
        <w:br/>
        <w:t xml:space="preserve">  整个实验室內除李修以外的所有人，均都一齐跪倒在地。</w:t>
      </w:r>
    </w:p>
    <w:p>
      <w:r>
        <w:br/>
      </w:r>
    </w:p>
    <w:p>
      <w:r>
        <w:br/>
        <w:t xml:space="preserve">  所有人皆浑身颤抖痉挛不止，甚至连有著金丹期修为的谢深也不例外。</w:t>
      </w:r>
    </w:p>
    <w:p>
      <w:r>
        <w:br/>
      </w:r>
    </w:p>
    <w:p>
      <w:r>
        <w:br/>
        <w:t xml:space="preserve">  实验室里。</w:t>
      </w:r>
    </w:p>
    <w:p>
      <w:r>
        <w:br/>
      </w:r>
    </w:p>
    <w:p>
      <w:r>
        <w:br/>
        <w:t xml:space="preserve">  自始至终都未受到任何影响的李修见了，忙冲至玻璃管道前，断开了黑色雾气的输送。</w:t>
      </w:r>
    </w:p>
    <w:p>
      <w:r>
        <w:br/>
      </w:r>
    </w:p>
    <w:p>
      <w:r>
        <w:br/>
        <w:t xml:space="preserve">  至此。</w:t>
      </w:r>
    </w:p>
    <w:p>
      <w:r>
        <w:br/>
      </w:r>
    </w:p>
    <w:p>
      <w:r>
        <w:br/>
        <w:t xml:space="preserve">  所有人脑海中的异象，方才隨之消失不见。</w:t>
      </w:r>
    </w:p>
    <w:p>
      <w:r>
        <w:br/>
      </w:r>
    </w:p>
    <w:p>
      <w:r>
        <w:br/>
        <w:t xml:space="preserve">  李修迅速冲至谢深面前，將其从地上扶起后道：「你还好吧？你们刚都什么情况？」</w:t>
      </w:r>
    </w:p>
    <w:p>
      <w:r>
        <w:br/>
      </w:r>
    </w:p>
    <w:p>
      <w:r>
        <w:br/>
        <w:t xml:space="preserve">  「我看到了。」</w:t>
      </w:r>
    </w:p>
    <w:p>
      <w:r>
        <w:br/>
      </w:r>
    </w:p>
    <w:p>
      <w:r>
        <w:br/>
        <w:t xml:space="preserve">  谢深以手扶额，做一脸痛苦状。</w:t>
      </w:r>
    </w:p>
    <w:p>
      <w:r>
        <w:br/>
      </w:r>
    </w:p>
    <w:p>
      <w:r>
        <w:br/>
        <w:t xml:space="preserve">  他形容道：「不，不是看到。」</w:t>
      </w:r>
    </w:p>
    <w:p>
      <w:r>
        <w:br/>
      </w:r>
    </w:p>
    <w:p>
      <w:r>
        <w:br/>
        <w:t xml:space="preserve">  「应该说，我刚感应到了一只生物。」</w:t>
      </w:r>
    </w:p>
    <w:p>
      <w:r>
        <w:br/>
      </w:r>
    </w:p>
    <w:p>
      <w:r>
        <w:br/>
        <w:t xml:space="preserve">  「是通过那雕像素描感应到的。」</w:t>
      </w:r>
    </w:p>
    <w:p>
      <w:r>
        <w:br/>
      </w:r>
    </w:p>
    <w:p>
      <w:r>
        <w:br/>
        <w:t xml:space="preserve">  「那生物」</w:t>
      </w:r>
    </w:p>
    <w:p>
      <w:r>
        <w:br/>
      </w:r>
    </w:p>
    <w:p>
      <w:r>
        <w:br/>
        <w:t xml:space="preserve">  谢深皱眉道：「怎么说呢？我没法儿用语言形容它，更说不出来它究竟是什么。」</w:t>
      </w:r>
    </w:p>
    <w:p>
      <w:r>
        <w:br/>
      </w:r>
    </w:p>
    <w:p>
      <w:r>
        <w:br/>
        <w:t xml:space="preserve">  「这种感觉很怪。」</w:t>
      </w:r>
    </w:p>
    <w:p>
      <w:r>
        <w:br/>
      </w:r>
    </w:p>
    <w:p>
      <w:r>
        <w:br/>
        <w:t xml:space="preserve">  「我唯一能知道的就是，那生物的名字叫做『佛』。」</w:t>
      </w:r>
    </w:p>
    <w:p>
      <w:r>
        <w:br/>
      </w:r>
    </w:p>
    <w:p>
      <w:r>
        <w:br/>
        <w:t xml:space="preserve">  「佛？？」李修闻言愣在了原地。</w:t>
      </w:r>
    </w:p>
    <w:p>
      <w:r>
        <w:br/>
      </w:r>
    </w:p>
    <w:p>
      <w:r>
        <w:br/>
        <w:t xml:space="preserve">  他百思不得其解道：「所以，塔监狱折磨我们人类，並从这一过程中榨取黑色雾气。」</w:t>
      </w:r>
    </w:p>
    <w:p>
      <w:r>
        <w:br/>
      </w:r>
    </w:p>
    <w:p>
      <w:r>
        <w:br/>
        <w:t xml:space="preserve">  「为的，就是把那些黑雾都通过雕像供奉给『佛』？？」</w:t>
      </w:r>
    </w:p>
    <w:p>
      <w:r>
        <w:br/>
      </w:r>
    </w:p>
    <w:p>
      <w:r>
        <w:br/>
        <w:t xml:space="preserve">  「应该是。」谢深想了想道：「我虽然看不见『佛』吸收黑色雾气的过程。」</w:t>
      </w:r>
    </w:p>
    <w:p>
      <w:r>
        <w:br/>
      </w:r>
    </w:p>
    <w:p>
      <w:r>
        <w:br/>
        <w:t xml:space="preserve">  「但我能很清楚地感觉到：刚输送的那些黑色雾气，的的確確是被供奉给『佛』了。」</w:t>
      </w:r>
    </w:p>
    <w:p>
      <w:r>
        <w:br/>
      </w:r>
    </w:p>
    <w:p>
      <w:r>
        <w:br/>
        <w:t xml:space="preserve">  「身为金丹期修士，我的感觉应该不会有错！」</w:t>
      </w:r>
    </w:p>
    <w:p>
      <w:r>
        <w:br/>
      </w:r>
    </w:p>
    <w:p>
      <w:r>
        <w:br/>
        <w:t xml:space="preserve">  为验证谢深所言。</w:t>
      </w:r>
    </w:p>
    <w:p>
      <w:r>
        <w:br/>
      </w:r>
    </w:p>
    <w:p>
      <w:r>
        <w:br/>
        <w:t xml:space="preserve">  李修又转而问了一遍，实验室里的其他科研人员们。</w:t>
      </w:r>
    </w:p>
    <w:p>
      <w:r>
        <w:br/>
      </w:r>
    </w:p>
    <w:p>
      <w:r>
        <w:br/>
        <w:t xml:space="preserve">  结果，他得到的回答全都出奇地一致：</w:t>
      </w:r>
    </w:p>
    <w:p>
      <w:r>
        <w:br/>
      </w:r>
    </w:p>
    <w:p>
      <w:r>
        <w:br/>
        <w:t xml:space="preserve">  所有人都无一例外地，感应到了一只既看不见，又摸不著的生物。</w:t>
      </w:r>
    </w:p>
    <w:p>
      <w:r>
        <w:br/>
      </w:r>
    </w:p>
    <w:p>
      <w:r>
        <w:br/>
        <w:t xml:space="preserve">  那生物难以用言语形容，更无法准確去描述其形象。</w:t>
      </w:r>
    </w:p>
    <w:p>
      <w:r>
        <w:br/>
      </w:r>
    </w:p>
    <w:p>
      <w:r>
        <w:br/>
        <w:t xml:space="preserve">  如果硬要用文字描述的话。</w:t>
      </w:r>
    </w:p>
    <w:p>
      <w:r>
        <w:br/>
      </w:r>
    </w:p>
    <w:p>
      <w:r>
        <w:br/>
        <w:t xml:space="preserve">  那么『不可名状』这四个字，想来是最为贴切不过。</w:t>
      </w:r>
    </w:p>
    <w:p>
      <w:r>
        <w:br/>
      </w:r>
    </w:p>
    <w:p>
      <w:r>
        <w:br/>
        <w:t xml:space="preserve">  实验室里。</w:t>
      </w:r>
    </w:p>
    <w:p>
      <w:r>
        <w:br/>
      </w:r>
    </w:p>
    <w:p>
      <w:r>
        <w:br/>
        <w:t xml:space="preserve">  在简单了解完谢深等人的遭遇后，李修忙通过鋯金属眼镜，连接至天宫空间站的大脑。</w:t>
      </w:r>
    </w:p>
    <w:p>
      <w:r>
        <w:br/>
      </w:r>
    </w:p>
    <w:p>
      <w:r>
        <w:br/>
        <w:t xml:space="preserve">  他开口道：「大脑，麻烦更改下系统档案。」</w:t>
      </w:r>
    </w:p>
    <w:p>
      <w:r>
        <w:br/>
      </w:r>
    </w:p>
    <w:p>
      <w:r>
        <w:br/>
        <w:t xml:space="preserve">  「明白。」大脑的回答简洁明了：「你说吧。」</w:t>
      </w:r>
    </w:p>
    <w:p>
      <w:r>
        <w:br/>
      </w:r>
    </w:p>
    <w:p>
      <w:r>
        <w:br/>
        <w:t xml:space="preserve">  李修组织了下语言后道：「添加未知生命体010號。」</w:t>
      </w:r>
    </w:p>
    <w:p>
      <w:r>
        <w:br/>
      </w:r>
    </w:p>
    <w:p>
      <w:r>
        <w:br/>
        <w:t xml:space="preserve">  「不。」</w:t>
      </w:r>
    </w:p>
    <w:p>
      <w:r>
        <w:br/>
      </w:r>
    </w:p>
    <w:p>
      <w:r>
        <w:br/>
        <w:t xml:space="preserve">  说著，他忽又改口道。</w:t>
      </w:r>
    </w:p>
    <w:p>
      <w:r>
        <w:br/>
      </w:r>
    </w:p>
    <w:p>
      <w:r>
        <w:br/>
        <w:t xml:space="preserve">  「这次就別往未知生命体里加了。」</w:t>
      </w:r>
    </w:p>
    <w:p>
      <w:r>
        <w:br/>
      </w:r>
    </w:p>
    <w:p>
      <w:r>
        <w:br/>
        <w:t xml:space="preserve">  「还是新建个档案吧！」</w:t>
      </w:r>
    </w:p>
    <w:p>
      <w:r>
        <w:br/>
      </w:r>
    </w:p>
    <w:p>
      <w:r>
        <w:br/>
        <w:t xml:space="preserve">  李修思索了几秒钟后道：「新建档案：不可名状生物001號。」</w:t>
      </w:r>
    </w:p>
    <w:p>
      <w:r>
        <w:br/>
      </w:r>
    </w:p>
    <w:p>
      <w:r>
        <w:br/>
        <w:t xml:space="preserve">  「名称：佛。」</w:t>
      </w:r>
    </w:p>
    <w:p>
      <w:r>
        <w:br/>
      </w:r>
    </w:p>
    <w:p>
      <w:r>
        <w:br/>
        <w:t xml:space="preserve">  「能力未知。」</w:t>
      </w:r>
    </w:p>
    <w:p>
      <w:r>
        <w:br/>
      </w:r>
    </w:p>
    <w:p>
      <w:r>
        <w:br/>
        <w:t xml:space="preserve">  「状貌不可知。」</w:t>
      </w:r>
    </w:p>
    <w:p>
      <w:r>
        <w:br/>
      </w:r>
    </w:p>
    <w:p>
      <w:r>
        <w:br/>
        <w:t xml:space="preserve">  「疑似不具有实体。」</w:t>
      </w:r>
    </w:p>
    <w:p>
      <w:r>
        <w:br/>
      </w:r>
    </w:p>
    <w:p>
      <w:r>
        <w:br/>
        <w:t xml:space="preserve">  「能够吸收黑色雾气，並疑似以黑色雾气为食。」</w:t>
      </w:r>
    </w:p>
    <w:p>
      <w:r>
        <w:br/>
      </w:r>
    </w:p>
    <w:p>
      <w:r>
        <w:br/>
        <w:t xml:space="preserve">  「备註：该生物极有可能跟塔监狱有关。」</w:t>
      </w:r>
    </w:p>
    <w:p>
      <w:r>
        <w:br/>
      </w:r>
    </w:p>
    <w:p>
      <w:r>
        <w:br/>
        <w:t xml:space="preserve">  (本章完)</w:t>
        <w:br/>
        <w:tab/>
        <w:tab/>
        <w:tab/>
      </w:r>
    </w:p>
    <w:p>
      <w:pPr>
        <w:pStyle w:val="Title"/>
      </w:pPr>
      <w:r>
        <w:t>第93章 再探塔监狱底部（4000字，今日一更）</w:t>
      </w:r>
    </w:p>
    <w:p>
      <w:r>
        <w:br/>
        <w:t xml:space="preserve">              第93章 再探塔监狱底部（4000字，今日一更）</w:t>
      </w:r>
    </w:p>
    <w:p>
      <w:r>
        <w:br/>
      </w:r>
    </w:p>
    <w:p>
      <w:r>
        <w:br/>
        <w:t xml:space="preserve">  「不可名状生物么？」</w:t>
      </w:r>
    </w:p>
    <w:p>
      <w:r>
        <w:br/>
      </w:r>
    </w:p>
    <w:p>
      <w:r>
        <w:br/>
        <w:t xml:space="preserve">  听完李修的敘述后，大脑饶有兴趣道：「有点儿意思啊。」</w:t>
      </w:r>
    </w:p>
    <w:p>
      <w:r>
        <w:br/>
      </w:r>
    </w:p>
    <w:p>
      <w:r>
        <w:br/>
        <w:t xml:space="preserve">  「我记得你之前弄到的军方资料里，好像还提到过。」</w:t>
      </w:r>
    </w:p>
    <w:p>
      <w:r>
        <w:t xml:space="preserve">  </w:t>
      </w:r>
    </w:p>
    <w:p>
      <w:r>
        <w:br/>
      </w:r>
    </w:p>
    <w:p>
      <w:r>
        <w:br/>
        <w:t xml:space="preserve">  「说是地球上总共有3只不可名状生物。」</w:t>
      </w:r>
    </w:p>
    <w:p>
      <w:r>
        <w:br/>
      </w:r>
    </w:p>
    <w:p>
      <w:r>
        <w:br/>
        <w:t xml:space="preserve">  「所以另外两只的档案，不加上去吗？」</w:t>
      </w:r>
    </w:p>
    <w:p>
      <w:r>
        <w:br/>
      </w:r>
    </w:p>
    <w:p>
      <w:r>
        <w:br/>
        <w:t xml:space="preserve">  「加不了。」李修回答道。</w:t>
      </w:r>
    </w:p>
    <w:p>
      <w:r>
        <w:br/>
      </w:r>
    </w:p>
    <w:p>
      <w:r>
        <w:br/>
        <w:t xml:space="preserve">  「我目前就只知道：另两只不可名状生物，疑似藏在血肉世界和镜子世界里。」</w:t>
      </w:r>
    </w:p>
    <w:p>
      <w:r>
        <w:br/>
      </w:r>
    </w:p>
    <w:p>
      <w:r>
        <w:br/>
        <w:t xml:space="preserve">  「至於它们究竟叫什么，又分別有什么样的习性，这我就暂不清楚了。」</w:t>
      </w:r>
    </w:p>
    <w:p>
      <w:r>
        <w:br/>
      </w:r>
    </w:p>
    <w:p>
      <w:r>
        <w:br/>
        <w:t xml:space="preserve">  与大脑閒聊了几句后，李修便主动断开了通讯。</w:t>
      </w:r>
    </w:p>
    <w:p>
      <w:r>
        <w:br/>
      </w:r>
    </w:p>
    <w:p>
      <w:r>
        <w:br/>
        <w:t xml:space="preserve">  之后。</w:t>
      </w:r>
    </w:p>
    <w:p>
      <w:r>
        <w:br/>
      </w:r>
    </w:p>
    <w:p>
      <w:r>
        <w:br/>
        <w:t xml:space="preserve">  出于谨慎起见，李修决定暂时终止对雕像素描的研究。</w:t>
      </w:r>
    </w:p>
    <w:p>
      <w:r>
        <w:br/>
      </w:r>
    </w:p>
    <w:p>
      <w:r>
        <w:br/>
        <w:t xml:space="preserve">  他令人將雕像素描装进了箱子里，后通过卫星发射器送往太空。</w:t>
      </w:r>
    </w:p>
    <w:p>
      <w:r>
        <w:br/>
      </w:r>
    </w:p>
    <w:p>
      <w:r>
        <w:br/>
        <w:t xml:space="preserve">  如此一来，方可確保万无一失。</w:t>
      </w:r>
    </w:p>
    <w:p>
      <w:r>
        <w:br/>
      </w:r>
    </w:p>
    <w:p>
      <w:r>
        <w:br/>
        <w:t xml:space="preserve">  …</w:t>
      </w:r>
    </w:p>
    <w:p>
      <w:r>
        <w:br/>
      </w:r>
    </w:p>
    <w:p>
      <w:r>
        <w:br/>
        <w:t xml:space="preserve">  一个月后。</w:t>
      </w:r>
    </w:p>
    <w:p>
      <w:r>
        <w:br/>
      </w:r>
    </w:p>
    <w:p>
      <w:r>
        <w:br/>
        <w:t xml:space="preserve">  青阳宗基地，异火密室之外。</w:t>
      </w:r>
    </w:p>
    <w:p>
      <w:r>
        <w:br/>
      </w:r>
    </w:p>
    <w:p>
      <w:r>
        <w:br/>
        <w:t xml:space="preserve">  谢深行走在金属长廊上。</w:t>
      </w:r>
    </w:p>
    <w:p>
      <w:r>
        <w:br/>
      </w:r>
    </w:p>
    <w:p>
      <w:r>
        <w:br/>
        <w:t xml:space="preserve">  还未等其接近异火密室，远远地，便只觉有一股灼热气浪自密室之中传来。</w:t>
      </w:r>
    </w:p>
    <w:p>
      <w:r>
        <w:br/>
      </w:r>
    </w:p>
    <w:p>
      <w:r>
        <w:br/>
        <w:t xml:space="preserve">  感受到这阵气浪的谢深心中一喜，当即冲密室內传音道：「卜田然，你异火大成，恭喜了。」</w:t>
      </w:r>
    </w:p>
    <w:p>
      <w:r>
        <w:br/>
      </w:r>
    </w:p>
    <w:p>
      <w:r>
        <w:br/>
        <w:t xml:space="preserve">  话音刚落，便见密室大门被人由內向外推开。</w:t>
      </w:r>
    </w:p>
    <w:p>
      <w:r>
        <w:br/>
      </w:r>
    </w:p>
    <w:p>
      <w:r>
        <w:br/>
        <w:t xml:space="preserve">  下一秒，卜田然从中走出。</w:t>
      </w:r>
    </w:p>
    <w:p>
      <w:r>
        <w:br/>
      </w:r>
    </w:p>
    <w:p>
      <w:r>
        <w:br/>
        <w:t xml:space="preserve">  他將手一摊，一束火苗便立刻自其手心之上浮现。</w:t>
      </w:r>
    </w:p>
    <w:p>
      <w:r>
        <w:br/>
      </w:r>
    </w:p>
    <w:p>
      <w:r>
        <w:br/>
        <w:t xml:space="preserve">  卜田然望著那束火苗嘆道：「只可惜，我虽然养成了异火，但金灵之气却是一直没能炼出来。」</w:t>
      </w:r>
    </w:p>
    <w:p>
      <w:r>
        <w:br/>
      </w:r>
    </w:p>
    <w:p>
      <w:r>
        <w:br/>
        <w:t xml:space="preserve">  「正常。」谢深淡淡道：「金灵之气主杀伐，是五行灵气当中威力最强的。」</w:t>
      </w:r>
    </w:p>
    <w:p>
      <w:r>
        <w:br/>
      </w:r>
    </w:p>
    <w:p>
      <w:r>
        <w:br/>
        <w:t xml:space="preserve">  「但同时，它也是最难蕴养的。」</w:t>
      </w:r>
    </w:p>
    <w:p>
      <w:r>
        <w:br/>
      </w:r>
    </w:p>
    <w:p>
      <w:r>
        <w:br/>
        <w:t xml:space="preserve">  「除非是有大毅力，大机缘，又或者天赋卓绝之辈。」</w:t>
      </w:r>
    </w:p>
    <w:p>
      <w:r>
        <w:br/>
      </w:r>
    </w:p>
    <w:p>
      <w:r>
        <w:br/>
        <w:t xml:space="preserve">  「否则，很可能会一辈子都卡在蕴养金灵之气上。」</w:t>
      </w:r>
    </w:p>
    <w:p>
      <w:r>
        <w:br/>
      </w:r>
    </w:p>
    <w:p>
      <w:r>
        <w:br/>
        <w:t xml:space="preserve">  需要天赋么？</w:t>
      </w:r>
    </w:p>
    <w:p>
      <w:r>
        <w:br/>
      </w:r>
    </w:p>
    <w:p>
      <w:r>
        <w:br/>
        <w:t xml:space="preserve">  卜田然闻言冲谢深追问：「那师尊，您看我这天赋.有希望吗？」</w:t>
      </w:r>
    </w:p>
    <w:p>
      <w:r>
        <w:br/>
      </w:r>
    </w:p>
    <w:p>
      <w:r>
        <w:br/>
        <w:t xml:space="preserve">  「不大。」</w:t>
      </w:r>
    </w:p>
    <w:p>
      <w:r>
        <w:br/>
      </w:r>
    </w:p>
    <w:p>
      <w:r>
        <w:br/>
        <w:t xml:space="preserve">  谢深如实答道：「一般来讲，筑基期修士中能全靠个人天赋，就蕴养出金灵之气的，大概还不到总人数的二十分之一所以修士修行，失败才是常態，成功反倒是偶然。」</w:t>
      </w:r>
    </w:p>
    <w:p>
      <w:r>
        <w:br/>
      </w:r>
    </w:p>
    <w:p>
      <w:r>
        <w:br/>
        <w:t xml:space="preserve">  二十分之一的机率，那可真太低了。</w:t>
      </w:r>
    </w:p>
    <w:p>
      <w:r>
        <w:br/>
      </w:r>
    </w:p>
    <w:p>
      <w:r>
        <w:br/>
        <w:t xml:space="preserve">  想到此，卜田然復又冲谢深询问：「所以师尊您，算是天赋比较高的那一类人？」</w:t>
      </w:r>
    </w:p>
    <w:p>
      <w:r>
        <w:br/>
      </w:r>
    </w:p>
    <w:p>
      <w:r>
        <w:br/>
        <w:t xml:space="preserve">  「不算。」</w:t>
      </w:r>
    </w:p>
    <w:p>
      <w:r>
        <w:br/>
      </w:r>
    </w:p>
    <w:p>
      <w:r>
        <w:br/>
        <w:t xml:space="preserve">  谢深解释道：「我前世修行的时候，曾在机缘巧合之下得了一份秘宝。」</w:t>
      </w:r>
    </w:p>
    <w:p>
      <w:r>
        <w:br/>
      </w:r>
    </w:p>
    <w:p>
      <w:r>
        <w:br/>
        <w:t xml:space="preserve">  「我是靠著那秘宝才蕴养出金灵之气的。」</w:t>
      </w:r>
    </w:p>
    <w:p>
      <w:r>
        <w:br/>
      </w:r>
    </w:p>
    <w:p>
      <w:r>
        <w:br/>
        <w:t xml:space="preserve">  「后来我死了。」</w:t>
      </w:r>
    </w:p>
    <w:p>
      <w:r>
        <w:br/>
      </w:r>
    </w:p>
    <w:p>
      <w:r>
        <w:br/>
        <w:t xml:space="preserve">  「这一世重新修行，我虽然没了秘宝，但有了前世所积累的经验心得后，我还是很轻易就再次炼出了金灵之气。」</w:t>
      </w:r>
    </w:p>
    <w:p>
      <w:r>
        <w:br/>
      </w:r>
    </w:p>
    <w:p>
      <w:r>
        <w:br/>
        <w:t xml:space="preserve">  卜田然捕捉到了谢深话语中的重点：「所以天赋不足没事，只要机缘到了也一样能突破？」</w:t>
      </w:r>
    </w:p>
    <w:p>
      <w:r>
        <w:br/>
      </w:r>
    </w:p>
    <w:p>
      <w:r>
        <w:br/>
        <w:t xml:space="preserve">  「不错。」谢深点头回应。</w:t>
      </w:r>
    </w:p>
    <w:p>
      <w:r>
        <w:br/>
      </w:r>
    </w:p>
    <w:p>
      <w:r>
        <w:br/>
        <w:t xml:space="preserve">  卜田然不再说话，只是露出了一脸若有所思表情，並反覆默念起『机缘』二字。</w:t>
      </w:r>
    </w:p>
    <w:p>
      <w:r>
        <w:br/>
      </w:r>
    </w:p>
    <w:p>
      <w:r>
        <w:br/>
        <w:t xml:space="preserve">  也不知心里究竟在想些什么。</w:t>
      </w:r>
    </w:p>
    <w:p>
      <w:r>
        <w:br/>
      </w:r>
    </w:p>
    <w:p>
      <w:r>
        <w:br/>
        <w:t xml:space="preserve">  对此，谢深倒也没太过在意。</w:t>
      </w:r>
    </w:p>
    <w:p>
      <w:r>
        <w:br/>
      </w:r>
    </w:p>
    <w:p>
      <w:r>
        <w:br/>
        <w:t xml:space="preserve">  他转而从怀里取出一紫色锦囊，並朝卜田然扔了过去：「这储物袋，送你了。」</w:t>
      </w:r>
    </w:p>
    <w:p>
      <w:r>
        <w:br/>
      </w:r>
    </w:p>
    <w:p>
      <w:r>
        <w:br/>
        <w:t xml:space="preserve">  卜田然虽没吃过猪肉，但却是看过猪跑。</w:t>
      </w:r>
    </w:p>
    <w:p>
      <w:r>
        <w:br/>
      </w:r>
    </w:p>
    <w:p>
      <w:r>
        <w:br/>
        <w:t xml:space="preserve">  只一听『储物袋』三字，他便立刻就明白了紫色锦囊的作用，当下惊道：「师尊，这储物袋是您」</w:t>
      </w:r>
    </w:p>
    <w:p>
      <w:r>
        <w:br/>
      </w:r>
    </w:p>
    <w:p>
      <w:r>
        <w:br/>
        <w:t xml:space="preserve">  「不。」谢深忙解释道：「这是李修研发出的。」</w:t>
      </w:r>
    </w:p>
    <w:p>
      <w:r>
        <w:br/>
      </w:r>
    </w:p>
    <w:p>
      <w:r>
        <w:br/>
        <w:t xml:space="preserve">  「炼製储物袋所需要的材料，我凑不齐。」</w:t>
      </w:r>
    </w:p>
    <w:p>
      <w:r>
        <w:br/>
      </w:r>
    </w:p>
    <w:p>
      <w:r>
        <w:br/>
        <w:t xml:space="preserve">  「所以，我就让李修帮忙將炼製方法改良了下。」</w:t>
      </w:r>
    </w:p>
    <w:p>
      <w:r>
        <w:br/>
      </w:r>
    </w:p>
    <w:p>
      <w:r>
        <w:br/>
        <w:t xml:space="preserve">  「他也真的是厉害。」</w:t>
      </w:r>
    </w:p>
    <w:p>
      <w:r>
        <w:br/>
      </w:r>
    </w:p>
    <w:p>
      <w:r>
        <w:br/>
        <w:t xml:space="preserve">  「他把科技跟修真结合到一起，然后就有了你手上那种新式储物袋。」</w:t>
      </w:r>
    </w:p>
    <w:p>
      <w:r>
        <w:br/>
      </w:r>
    </w:p>
    <w:p>
      <w:r>
        <w:br/>
        <w:t xml:space="preserve">  谢深最后补充道：「这种储物袋不需要灵力就能打开，所以不仅我们修士能用，改造人士兵也一样能带身上。」</w:t>
      </w:r>
    </w:p>
    <w:p>
      <w:r>
        <w:br/>
      </w:r>
    </w:p>
    <w:p>
      <w:r>
        <w:br/>
        <w:t xml:space="preserve">  「估计要不了多久，这储物袋就能被批量生產出来了。」</w:t>
      </w:r>
    </w:p>
    <w:p>
      <w:r>
        <w:br/>
      </w:r>
    </w:p>
    <w:p>
      <w:r>
        <w:br/>
        <w:t xml:space="preserve">  「这对我们人类方的整体战力，算是一个巨大提升。」</w:t>
      </w:r>
    </w:p>
    <w:p>
      <w:r>
        <w:br/>
      </w:r>
    </w:p>
    <w:p>
      <w:r>
        <w:br/>
        <w:t xml:space="preserve">  卜田然试著將隨身携带的物品，放入进储物袋之中，后又从其中將物品取了出来。</w:t>
      </w:r>
    </w:p>
    <w:p>
      <w:r>
        <w:br/>
      </w:r>
    </w:p>
    <w:p>
      <w:r>
        <w:br/>
        <w:t xml:space="preserve">  如此尝试多次后，他嘆道：「李修他確实是狠！佩服！」</w:t>
      </w:r>
    </w:p>
    <w:p>
      <w:r>
        <w:br/>
      </w:r>
    </w:p>
    <w:p>
      <w:r>
        <w:br/>
        <w:t xml:space="preserve">  「呵。」</w:t>
      </w:r>
    </w:p>
    <w:p>
      <w:r>
        <w:br/>
      </w:r>
    </w:p>
    <w:p>
      <w:r>
        <w:br/>
        <w:t xml:space="preserve">  谢深笑著点了点头，表示赞同。</w:t>
      </w:r>
    </w:p>
    <w:p>
      <w:r>
        <w:br/>
      </w:r>
    </w:p>
    <w:p>
      <w:r>
        <w:br/>
        <w:t xml:space="preserve">  他主动转移话题道：「言归正传啊：我这次来找你，是有正事儿要你帮忙的。」</w:t>
      </w:r>
    </w:p>
    <w:p>
      <w:r>
        <w:br/>
      </w:r>
    </w:p>
    <w:p>
      <w:r>
        <w:br/>
        <w:t xml:space="preserve">  卜田然忙道：「师尊但说无妨。」</w:t>
      </w:r>
    </w:p>
    <w:p>
      <w:r>
        <w:br/>
      </w:r>
    </w:p>
    <w:p>
      <w:r>
        <w:br/>
        <w:t xml:space="preserve">  谢深道：「李修想要我们带队，去攻打偽人所占领的城市遗址。」</w:t>
      </w:r>
    </w:p>
    <w:p>
      <w:r>
        <w:br/>
      </w:r>
    </w:p>
    <w:p>
      <w:r>
        <w:br/>
        <w:t xml:space="preserve">  「一来，是为了在城市遗址上建立新的军事基地，以扩大我们人类方的生存空间。」</w:t>
      </w:r>
    </w:p>
    <w:p>
      <w:r>
        <w:br/>
      </w:r>
    </w:p>
    <w:p>
      <w:r>
        <w:br/>
        <w:t xml:space="preserve">  「二来，也好机会研究下塔监狱到底藏著什么秘密。」 </w:t>
      </w:r>
    </w:p>
    <w:p>
      <w:r>
        <w:br/>
      </w:r>
    </w:p>
    <w:p>
      <w:r>
        <w:br/>
        <w:t xml:space="preserve">  谢深继续道：「然后为了防止偽人们留有后手。」</w:t>
      </w:r>
    </w:p>
    <w:p>
      <w:r>
        <w:br/>
      </w:r>
    </w:p>
    <w:p>
      <w:r>
        <w:br/>
        <w:t xml:space="preserve">  「所以我就想著：在开战之前往塔监狱跑一趟，去探一探虚实。」</w:t>
      </w:r>
    </w:p>
    <w:p>
      <w:r>
        <w:br/>
      </w:r>
    </w:p>
    <w:p>
      <w:r>
        <w:br/>
        <w:t xml:space="preserve">  「怎么样？」</w:t>
      </w:r>
    </w:p>
    <w:p>
      <w:r>
        <w:br/>
      </w:r>
    </w:p>
    <w:p>
      <w:r>
        <w:br/>
        <w:t xml:space="preserve">  「有兴趣一起么？」</w:t>
      </w:r>
    </w:p>
    <w:p>
      <w:r>
        <w:br/>
      </w:r>
    </w:p>
    <w:p>
      <w:r>
        <w:br/>
        <w:t xml:space="preserve">  「求之不得！」卜田然早就想去塔监狱內一探究竟了，只是担心自己实力不济，故而一直未敢付出行动。</w:t>
      </w:r>
    </w:p>
    <w:p>
      <w:r>
        <w:br/>
      </w:r>
    </w:p>
    <w:p>
      <w:r>
        <w:br/>
        <w:t xml:space="preserve">  如今有谢深在旁压阵，可保他性命无虑。</w:t>
      </w:r>
    </w:p>
    <w:p>
      <w:r>
        <w:br/>
      </w:r>
    </w:p>
    <w:p>
      <w:r>
        <w:br/>
        <w:t xml:space="preserve">  当下自是想也没想，就爽快答应了下来。</w:t>
      </w:r>
    </w:p>
    <w:p>
      <w:r>
        <w:br/>
      </w:r>
    </w:p>
    <w:p>
      <w:r>
        <w:br/>
        <w:t xml:space="preserve">  …</w:t>
      </w:r>
    </w:p>
    <w:p>
      <w:r>
        <w:br/>
      </w:r>
    </w:p>
    <w:p>
      <w:r>
        <w:br/>
        <w:t xml:space="preserve">  说去就去。</w:t>
      </w:r>
    </w:p>
    <w:p>
      <w:r>
        <w:br/>
      </w:r>
    </w:p>
    <w:p>
      <w:r>
        <w:br/>
        <w:t xml:space="preserve">  当夜。</w:t>
      </w:r>
    </w:p>
    <w:p>
      <w:r>
        <w:br/>
      </w:r>
    </w:p>
    <w:p>
      <w:r>
        <w:br/>
        <w:t xml:space="preserve">  谢深便同卜田然一起御剑而行，一前一后自北向南而飞，很快就来到了一片城市遗址的上空。</w:t>
      </w:r>
    </w:p>
    <w:p>
      <w:r>
        <w:br/>
      </w:r>
    </w:p>
    <w:p>
      <w:r>
        <w:br/>
        <w:t xml:space="preserve">  与飞船相比，谢深和卜田然御剑来去如风，飞行时悄无声息。</w:t>
      </w:r>
    </w:p>
    <w:p>
      <w:r>
        <w:br/>
      </w:r>
    </w:p>
    <w:p>
      <w:r>
        <w:br/>
        <w:t xml:space="preserve">  就隱蔽性而言高出了不知多少倍。</w:t>
      </w:r>
    </w:p>
    <w:p>
      <w:r>
        <w:br/>
      </w:r>
    </w:p>
    <w:p>
      <w:r>
        <w:br/>
        <w:t xml:space="preserve">  在夜色的掩护下，二人缓缓朝不远处的一座塔监狱靠近。</w:t>
      </w:r>
    </w:p>
    <w:p>
      <w:r>
        <w:br/>
      </w:r>
    </w:p>
    <w:p>
      <w:r>
        <w:br/>
        <w:t xml:space="preserve">  与此同时。</w:t>
      </w:r>
    </w:p>
    <w:p>
      <w:r>
        <w:br/>
      </w:r>
    </w:p>
    <w:p>
      <w:r>
        <w:br/>
        <w:t xml:space="preserve">  但听见李修的声音，自谢深战力探测器中响起：「你们当前所在的城市遗址，位於长江中下游一带。」</w:t>
      </w:r>
    </w:p>
    <w:p>
      <w:r>
        <w:br/>
      </w:r>
    </w:p>
    <w:p>
      <w:r>
        <w:br/>
        <w:t xml:space="preserve">  「这一带土地都比较肥沃，很適合种植粮食。」</w:t>
      </w:r>
    </w:p>
    <w:p>
      <w:r>
        <w:br/>
      </w:r>
    </w:p>
    <w:p>
      <w:r>
        <w:br/>
        <w:t xml:space="preserve">  「如果能拿下来，並建成基地，养活百来万人口完全不在话下。」</w:t>
      </w:r>
    </w:p>
    <w:p>
      <w:r>
        <w:br/>
      </w:r>
    </w:p>
    <w:p>
      <w:r>
        <w:br/>
        <w:t xml:space="preserve">  李修说话期间。</w:t>
      </w:r>
    </w:p>
    <w:p>
      <w:r>
        <w:br/>
      </w:r>
    </w:p>
    <w:p>
      <w:r>
        <w:br/>
        <w:t xml:space="preserve">  凭著虚化能力可无视一切障碍物的特性，谢深带著卜田然，轻鬆就潜入到了塔监狱內部。</w:t>
      </w:r>
    </w:p>
    <w:p>
      <w:r>
        <w:br/>
      </w:r>
    </w:p>
    <w:p>
      <w:r>
        <w:br/>
        <w:t xml:space="preserve">  二人刚一进入其中，便於塔监狱的金属房间里，看见了一名折磨者和受折磨者。</w:t>
      </w:r>
    </w:p>
    <w:p>
      <w:r>
        <w:br/>
      </w:r>
    </w:p>
    <w:p>
      <w:r>
        <w:br/>
        <w:t xml:space="preserve">  折磨者拿著一把火钳。</w:t>
      </w:r>
    </w:p>
    <w:p>
      <w:r>
        <w:br/>
      </w:r>
    </w:p>
    <w:p>
      <w:r>
        <w:br/>
        <w:t xml:space="preserve">  他狞笑著，正准备將手中刑具，贴在受折磨之人的胸口。</w:t>
      </w:r>
    </w:p>
    <w:p>
      <w:r>
        <w:br/>
      </w:r>
    </w:p>
    <w:p>
      <w:r>
        <w:br/>
        <w:t xml:space="preserve">  却见那受折磨之人露出一脸不可思议表情，並大吼道：「有人，有人！快看你后边！」</w:t>
      </w:r>
    </w:p>
    <w:p>
      <w:r>
        <w:br/>
      </w:r>
    </w:p>
    <w:p>
      <w:r>
        <w:br/>
        <w:t xml:space="preserve">  火钳男闻言转过身去。</w:t>
      </w:r>
    </w:p>
    <w:p>
      <w:r>
        <w:br/>
      </w:r>
    </w:p>
    <w:p>
      <w:r>
        <w:br/>
        <w:t xml:space="preserve">  却见谢深和卜田然二人，此刻就这么肆无忌惮地站在原地，並双双露出了一脸戏謔表情。</w:t>
      </w:r>
    </w:p>
    <w:p>
      <w:r>
        <w:br/>
      </w:r>
    </w:p>
    <w:p>
      <w:r>
        <w:br/>
        <w:t xml:space="preserve">  二人气质超凡脱俗，再加上环绕於其周身上下的飞剑。</w:t>
      </w:r>
    </w:p>
    <w:p>
      <w:r>
        <w:br/>
      </w:r>
    </w:p>
    <w:p>
      <w:r>
        <w:br/>
        <w:t xml:space="preserve">  乍一眼看去，活脱脱两名謫仙临世。</w:t>
      </w:r>
    </w:p>
    <w:p>
      <w:r>
        <w:br/>
      </w:r>
    </w:p>
    <w:p>
      <w:r>
        <w:br/>
        <w:t xml:space="preserve">  「你们.」</w:t>
      </w:r>
    </w:p>
    <w:p>
      <w:r>
        <w:br/>
      </w:r>
    </w:p>
    <w:p>
      <w:r>
        <w:br/>
        <w:t xml:space="preserve">  由於二人出现得实在是太过突然。</w:t>
      </w:r>
    </w:p>
    <w:p>
      <w:r>
        <w:br/>
      </w:r>
    </w:p>
    <w:p>
      <w:r>
        <w:br/>
        <w:t xml:space="preserve">  火钳男被惊得一下子跌坐在地。</w:t>
      </w:r>
    </w:p>
    <w:p>
      <w:r>
        <w:br/>
      </w:r>
    </w:p>
    <w:p>
      <w:r>
        <w:br/>
        <w:t xml:space="preserve">  他难以置信道：「你们是仙人？那飞在你们旁边儿的，是飞剑吗？」</w:t>
      </w:r>
    </w:p>
    <w:p>
      <w:r>
        <w:br/>
      </w:r>
    </w:p>
    <w:p>
      <w:r>
        <w:br/>
        <w:t xml:space="preserve">  谢深未正面回应，只是笑著道：「能帮个忙么？只要你肯配合，我可以考虑把你们两个都救出去。」</w:t>
      </w:r>
    </w:p>
    <w:p>
      <w:r>
        <w:br/>
      </w:r>
    </w:p>
    <w:p>
      <w:r>
        <w:br/>
        <w:t xml:space="preserve">  「能，能，能！」</w:t>
      </w:r>
    </w:p>
    <w:p>
      <w:r>
        <w:br/>
      </w:r>
    </w:p>
    <w:p>
      <w:r>
        <w:br/>
        <w:t xml:space="preserve">  一听见有获救希望，那火钳顿时如见到了亲老子一般。</w:t>
      </w:r>
    </w:p>
    <w:p>
      <w:r>
        <w:br/>
      </w:r>
    </w:p>
    <w:p>
      <w:r>
        <w:br/>
        <w:t xml:space="preserve">  他扔下手中火钳，並以匪夷所思地速度跪倒在地，不住叩首道：「只要能把我救出去，要我现在干嘛都行！」</w:t>
      </w:r>
    </w:p>
    <w:p>
      <w:r>
        <w:br/>
      </w:r>
    </w:p>
    <w:p>
      <w:r>
        <w:br/>
        <w:t xml:space="preserve">  「不，不只现在。」说著，火钳男忙又补充道：「哪怕以后永远给你们当奴隶都行！」</w:t>
      </w:r>
    </w:p>
    <w:p>
      <w:r>
        <w:br/>
      </w:r>
    </w:p>
    <w:p>
      <w:r>
        <w:br/>
        <w:t xml:space="preserve">  「当奴隶倒是不用。」谢深笑道：「只需要你跟我们走一趟就行。」</w:t>
      </w:r>
    </w:p>
    <w:p>
      <w:r>
        <w:br/>
      </w:r>
    </w:p>
    <w:p>
      <w:r>
        <w:br/>
        <w:t xml:space="preserve">  言罢，他便二话不说衝上了前去，並伸手抓住火钳男胳膊。</w:t>
      </w:r>
    </w:p>
    <w:p>
      <w:r>
        <w:br/>
      </w:r>
    </w:p>
    <w:p>
      <w:r>
        <w:br/>
        <w:t xml:space="preserve">  房间里。</w:t>
      </w:r>
    </w:p>
    <w:p>
      <w:r>
        <w:br/>
      </w:r>
    </w:p>
    <w:p>
      <w:r>
        <w:br/>
        <w:t xml:space="preserve">  还未等火钳男反应过来，谢深就已用出了虚化能力。</w:t>
      </w:r>
    </w:p>
    <w:p>
      <w:r>
        <w:br/>
      </w:r>
    </w:p>
    <w:p>
      <w:r>
        <w:br/>
        <w:t xml:space="preserve">  凭著此能力可无视一切障碍物的特性，他带著卜田然和火钳男二人，就这么径直钻入进了地底之中。</w:t>
      </w:r>
    </w:p>
    <w:p>
      <w:r>
        <w:br/>
      </w:r>
    </w:p>
    <w:p>
      <w:r>
        <w:br/>
        <w:t xml:space="preserve">  …</w:t>
      </w:r>
    </w:p>
    <w:p>
      <w:r>
        <w:br/>
      </w:r>
    </w:p>
    <w:p>
      <w:r>
        <w:br/>
        <w:t xml:space="preserve">  塔监狱是分地上和地底两部分的。</w:t>
      </w:r>
    </w:p>
    <w:p>
      <w:r>
        <w:br/>
      </w:r>
    </w:p>
    <w:p>
      <w:r>
        <w:br/>
        <w:t xml:space="preserve">  谢深和卜田然二人，此次正是为探索地底部分而来。</w:t>
      </w:r>
    </w:p>
    <w:p>
      <w:r>
        <w:br/>
      </w:r>
    </w:p>
    <w:p>
      <w:r>
        <w:br/>
        <w:t xml:space="preserve">  和上次一样。</w:t>
      </w:r>
    </w:p>
    <w:p>
      <w:r>
        <w:br/>
      </w:r>
    </w:p>
    <w:p>
      <w:r>
        <w:br/>
        <w:t xml:space="preserve">  谢深刚一进入地底，就看到了其中密密麻麻纵横交错的玻璃管道。</w:t>
      </w:r>
    </w:p>
    <w:p>
      <w:r>
        <w:br/>
      </w:r>
    </w:p>
    <w:p>
      <w:r>
        <w:br/>
        <w:t xml:space="preserve">  这些管道里，皆流淌著浓郁到犹如实质般的黑色雾气。</w:t>
      </w:r>
    </w:p>
    <w:p>
      <w:r>
        <w:br/>
      </w:r>
    </w:p>
    <w:p>
      <w:r>
        <w:br/>
        <w:t xml:space="preserve">  雾气自上而下，就这么被管道一路送到了塔底。</w:t>
      </w:r>
    </w:p>
    <w:p>
      <w:r>
        <w:br/>
      </w:r>
    </w:p>
    <w:p>
      <w:r>
        <w:br/>
        <w:t xml:space="preserve">  三人中。</w:t>
      </w:r>
    </w:p>
    <w:p>
      <w:r>
        <w:br/>
      </w:r>
    </w:p>
    <w:p>
      <w:r>
        <w:br/>
        <w:t xml:space="preserve">  那火钳男看到此等景象，当即便再次露出了一脸震惊表情道：「这是塔监狱的底部吗？怎么有这么多的玻璃管？」</w:t>
      </w:r>
    </w:p>
    <w:p>
      <w:r>
        <w:br/>
      </w:r>
    </w:p>
    <w:p>
      <w:r>
        <w:br/>
        <w:t xml:space="preserve">  「闭嘴！」</w:t>
      </w:r>
    </w:p>
    <w:p>
      <w:r>
        <w:br/>
      </w:r>
    </w:p>
    <w:p>
      <w:r>
        <w:br/>
        <w:t xml:space="preserve">  谢深没空跟那火钳男废话。</w:t>
      </w:r>
    </w:p>
    <w:p>
      <w:r>
        <w:br/>
      </w:r>
    </w:p>
    <w:p>
      <w:r>
        <w:br/>
        <w:t xml:space="preserve">  他强调道：「要想我们救你出去，就不要说话，安静点，可懂？」</w:t>
      </w:r>
    </w:p>
    <w:p>
      <w:r>
        <w:br/>
      </w:r>
    </w:p>
    <w:p>
      <w:r>
        <w:br/>
        <w:t xml:space="preserve">  火钳男老老实实点了点头，不敢再发出半点声音。</w:t>
      </w:r>
    </w:p>
    <w:p>
      <w:r>
        <w:br/>
      </w:r>
    </w:p>
    <w:p>
      <w:r>
        <w:br/>
        <w:t xml:space="preserve">  一行三人就这么御剑一路往塔底飞去。</w:t>
      </w:r>
    </w:p>
    <w:p>
      <w:r>
        <w:br/>
      </w:r>
    </w:p>
    <w:p>
      <w:r>
        <w:br/>
        <w:t xml:space="preserve">  时间流逝。</w:t>
      </w:r>
    </w:p>
    <w:p>
      <w:r>
        <w:br/>
      </w:r>
    </w:p>
    <w:p>
      <w:r>
        <w:br/>
        <w:t xml:space="preserve">  隨著三人不断往下深入。</w:t>
      </w:r>
    </w:p>
    <w:p>
      <w:r>
        <w:br/>
      </w:r>
    </w:p>
    <w:p>
      <w:r>
        <w:br/>
        <w:t xml:space="preserve">  很快，那建有无数金属牢笼的金属平台，便出现在了三人面前。</w:t>
      </w:r>
    </w:p>
    <w:p>
      <w:r>
        <w:br/>
      </w:r>
    </w:p>
    <w:p>
      <w:r>
        <w:br/>
        <w:t xml:space="preserve">  再继续往下。</w:t>
      </w:r>
    </w:p>
    <w:p>
      <w:r>
        <w:br/>
      </w:r>
    </w:p>
    <w:p>
      <w:r>
        <w:br/>
        <w:t xml:space="preserve">  便能看到四周墙壁上，开始出现许多造型一模一样，且与人类审美观完全背道而驰的丑陋雕像。</w:t>
      </w:r>
    </w:p>
    <w:p>
      <w:r>
        <w:br/>
      </w:r>
    </w:p>
    <w:p>
      <w:r>
        <w:br/>
        <w:t xml:space="preserve">  谢深无视了这些雕像，並同卜田然一起继续往下探索。</w:t>
      </w:r>
    </w:p>
    <w:p>
      <w:r>
        <w:br/>
      </w:r>
    </w:p>
    <w:p>
      <w:r>
        <w:br/>
        <w:t xml:space="preserve">  为防止有意外发生，飞行期间，谢深还不忘刻意放慢了些飞行速度。</w:t>
      </w:r>
    </w:p>
    <w:p>
      <w:r>
        <w:br/>
      </w:r>
    </w:p>
    <w:p>
      <w:r>
        <w:br/>
        <w:t xml:space="preserve">  就这样过了近一刻钟左右。</w:t>
      </w:r>
    </w:p>
    <w:p>
      <w:r>
        <w:br/>
      </w:r>
    </w:p>
    <w:p>
      <w:r>
        <w:br/>
        <w:t xml:space="preserve">  终於。</w:t>
      </w:r>
    </w:p>
    <w:p>
      <w:r>
        <w:br/>
      </w:r>
    </w:p>
    <w:p>
      <w:r>
        <w:br/>
        <w:t xml:space="preserve">  一行三人总算是御剑飞到了塔底。</w:t>
      </w:r>
    </w:p>
    <w:p>
      <w:r>
        <w:br/>
      </w:r>
    </w:p>
    <w:p>
      <w:r>
        <w:br/>
        <w:t xml:space="preserve">  谢深站在飞剑上。</w:t>
      </w:r>
    </w:p>
    <w:p>
      <w:r>
        <w:br/>
      </w:r>
    </w:p>
    <w:p>
      <w:r>
        <w:br/>
        <w:t xml:space="preserve">  他单手提著火钳男，冲李修匯报导：「根据战斗力探测器上的数据显示：我跟卜田然现在，是在距离地表2233米深的位置，再往下已经没路了。」 </w:t>
      </w:r>
    </w:p>
    <w:p>
      <w:r>
        <w:br/>
      </w:r>
    </w:p>
    <w:p>
      <w:r>
        <w:br/>
        <w:t xml:space="preserve">  「居然有这么深？」李修忙追问道：「能看清塔底的情况吗？」</w:t>
      </w:r>
    </w:p>
    <w:p>
      <w:r>
        <w:br/>
      </w:r>
    </w:p>
    <w:p>
      <w:r>
        <w:br/>
        <w:t xml:space="preserve">  「这当然能了。」</w:t>
      </w:r>
    </w:p>
    <w:p>
      <w:r>
        <w:br/>
      </w:r>
    </w:p>
    <w:p>
      <w:r>
        <w:br/>
        <w:t xml:space="preserve">  ——自突破至金丹期后，谢深已能在无任何光照的情况下，於黑暗中视物。</w:t>
      </w:r>
    </w:p>
    <w:p>
      <w:r>
        <w:br/>
      </w:r>
    </w:p>
    <w:p>
      <w:r>
        <w:br/>
        <w:t xml:space="preserve">  其实此能力筑基期修士也有。</w:t>
      </w:r>
    </w:p>
    <w:p>
      <w:r>
        <w:br/>
      </w:r>
    </w:p>
    <w:p>
      <w:r>
        <w:br/>
        <w:t xml:space="preserve">  只是相比之下，他们远不及金丹期修士看得清楚。</w:t>
      </w:r>
    </w:p>
    <w:p>
      <w:r>
        <w:br/>
      </w:r>
    </w:p>
    <w:p>
      <w:r>
        <w:br/>
        <w:t xml:space="preserve">  空中。</w:t>
      </w:r>
    </w:p>
    <w:p>
      <w:r>
        <w:br/>
      </w:r>
    </w:p>
    <w:p>
      <w:r>
        <w:br/>
        <w:t xml:space="preserve">  谢深催动体內灵力，加持於双眼之上。</w:t>
      </w:r>
    </w:p>
    <w:p>
      <w:r>
        <w:br/>
      </w:r>
    </w:p>
    <w:p>
      <w:r>
        <w:br/>
        <w:t xml:space="preserve">  下一秒，塔底的一切都被他尽收於眼底。</w:t>
      </w:r>
    </w:p>
    <w:p>
      <w:r>
        <w:br/>
      </w:r>
    </w:p>
    <w:p>
      <w:r>
        <w:br/>
        <w:t xml:space="preserve">  能够看到：</w:t>
      </w:r>
    </w:p>
    <w:p>
      <w:r>
        <w:br/>
      </w:r>
    </w:p>
    <w:p>
      <w:r>
        <w:br/>
        <w:t xml:space="preserve">  塔底部有一巨大无比的黑色漩涡。</w:t>
      </w:r>
    </w:p>
    <w:p>
      <w:r>
        <w:br/>
      </w:r>
    </w:p>
    <w:p>
      <w:r>
        <w:br/>
        <w:t xml:space="preserve">  那漩涡正以缓慢速度旋转著——谢深大致观察了下，漩涡差不多每三分钟才能转完一圈。</w:t>
      </w:r>
    </w:p>
    <w:p>
      <w:r>
        <w:br/>
      </w:r>
    </w:p>
    <w:p>
      <w:r>
        <w:br/>
        <w:t xml:space="preserve">  他將此情况如实告知给了李修。</w:t>
      </w:r>
    </w:p>
    <w:p>
      <w:r>
        <w:br/>
      </w:r>
    </w:p>
    <w:p>
      <w:r>
        <w:br/>
        <w:t xml:space="preserve">  「黑色漩涡？」李修听后好奇道：「那漩涡是有实体的，还是半透明的？」</w:t>
      </w:r>
    </w:p>
    <w:p>
      <w:r>
        <w:br/>
      </w:r>
    </w:p>
    <w:p>
      <w:r>
        <w:br/>
        <w:t xml:space="preserve">  「应该是半透明的，不具有实体。」谢深回答道。</w:t>
      </w:r>
    </w:p>
    <w:p>
      <w:r>
        <w:br/>
      </w:r>
    </w:p>
    <w:p>
      <w:r>
        <w:br/>
        <w:t xml:space="preserve">  「那漩涡是镶嵌在地里的。」</w:t>
      </w:r>
    </w:p>
    <w:p>
      <w:r>
        <w:br/>
      </w:r>
    </w:p>
    <w:p>
      <w:r>
        <w:br/>
        <w:t xml:space="preserve">  「然后我刚试著破坏了下附近地面，发现跟正常地面没任何不同。」</w:t>
      </w:r>
    </w:p>
    <w:p>
      <w:r>
        <w:br/>
      </w:r>
    </w:p>
    <w:p>
      <w:r>
        <w:br/>
        <w:t xml:space="preserve">  「都是可被破坏的。」</w:t>
      </w:r>
    </w:p>
    <w:p>
      <w:r>
        <w:br/>
      </w:r>
    </w:p>
    <w:p>
      <w:r>
        <w:br/>
        <w:t xml:space="preserve">  「至於漩涡本身.」</w:t>
      </w:r>
    </w:p>
    <w:p>
      <w:r>
        <w:br/>
      </w:r>
    </w:p>
    <w:p>
      <w:r>
        <w:br/>
        <w:t xml:space="preserve">  谢深最后道：「无论是法术，又或是飞剑，枪械，都无法触碰到漩涡，更无法对漩涡造成伤害。」</w:t>
      </w:r>
    </w:p>
    <w:p>
      <w:r>
        <w:br/>
      </w:r>
    </w:p>
    <w:p>
      <w:r>
        <w:br/>
        <w:t xml:space="preserve">  黑暗中。</w:t>
      </w:r>
    </w:p>
    <w:p>
      <w:r>
        <w:br/>
      </w:r>
    </w:p>
    <w:p>
      <w:r>
        <w:br/>
        <w:t xml:space="preserve">  就在谢深同李修交谈间，塔底的黑色漩涡之中，忽有一道蓝光自其中涌出。</w:t>
      </w:r>
    </w:p>
    <w:p>
      <w:r>
        <w:br/>
      </w:r>
    </w:p>
    <w:p>
      <w:r>
        <w:br/>
        <w:t xml:space="preserve">  如此过了不久。</w:t>
      </w:r>
    </w:p>
    <w:p>
      <w:r>
        <w:br/>
      </w:r>
    </w:p>
    <w:p>
      <w:r>
        <w:br/>
        <w:t xml:space="preserve">  待蓝光散去之时，一名偽人便就这么凭空出现在了漩涡之上。</w:t>
      </w:r>
    </w:p>
    <w:p>
      <w:r>
        <w:br/>
      </w:r>
    </w:p>
    <w:p>
      <w:r>
        <w:br/>
        <w:t xml:space="preserve">  「这」</w:t>
      </w:r>
    </w:p>
    <w:p>
      <w:r>
        <w:br/>
      </w:r>
    </w:p>
    <w:p>
      <w:r>
        <w:br/>
        <w:t xml:space="preserve">  见到偽人的瞬间，卜田然本能地愣了一愣。</w:t>
      </w:r>
    </w:p>
    <w:p>
      <w:r>
        <w:br/>
      </w:r>
    </w:p>
    <w:p>
      <w:r>
        <w:br/>
        <w:t xml:space="preserve">  到底是一直生活在地球上的修士，警觉性显然还不够高。</w:t>
      </w:r>
    </w:p>
    <w:p>
      <w:r>
        <w:br/>
      </w:r>
    </w:p>
    <w:p>
      <w:r>
        <w:br/>
        <w:t xml:space="preserve">  与之相比。</w:t>
      </w:r>
    </w:p>
    <w:p>
      <w:r>
        <w:br/>
      </w:r>
    </w:p>
    <w:p>
      <w:r>
        <w:br/>
        <w:t xml:space="preserve">  在修真界待了近千年的谢深，则要果决凌厉了许多。</w:t>
      </w:r>
    </w:p>
    <w:p>
      <w:r>
        <w:br/>
      </w:r>
    </w:p>
    <w:p>
      <w:r>
        <w:br/>
        <w:t xml:space="preserve">  见到偽人的瞬间，他立刻就操控飞剑刺穿了其胸口。</w:t>
      </w:r>
    </w:p>
    <w:p>
      <w:r>
        <w:br/>
      </w:r>
    </w:p>
    <w:p>
      <w:r>
        <w:br/>
        <w:t xml:space="preserve">  待解决完麻烦后，谢深方才冲李修道：「刚有一名偽人，从那漩涡里出来了。」</w:t>
      </w:r>
    </w:p>
    <w:p>
      <w:r>
        <w:br/>
      </w:r>
    </w:p>
    <w:p>
      <w:r>
        <w:br/>
        <w:t xml:space="preserve">  「我怀疑，那黑色漩涡很可能是某种外星传送门。」</w:t>
      </w:r>
    </w:p>
    <w:p>
      <w:r>
        <w:br/>
      </w:r>
    </w:p>
    <w:p>
      <w:r>
        <w:br/>
        <w:t xml:space="preserve">  「地球上的偽人们，就是通过那传送门传送过来的。」</w:t>
      </w:r>
    </w:p>
    <w:p>
      <w:r>
        <w:br/>
      </w:r>
    </w:p>
    <w:p>
      <w:r>
        <w:br/>
        <w:t xml:space="preserve">  「那就测试下吧！」听见谢深所言，李修忽向其確认道：「之前让你从塔监狱抓个人类带下来，你应该没忘吧。」</w:t>
      </w:r>
    </w:p>
    <w:p>
      <w:r>
        <w:br/>
      </w:r>
    </w:p>
    <w:p>
      <w:r>
        <w:br/>
        <w:t xml:space="preserve">  「这我当然记得了。」</w:t>
      </w:r>
    </w:p>
    <w:p>
      <w:r>
        <w:br/>
      </w:r>
    </w:p>
    <w:p>
      <w:r>
        <w:br/>
        <w:t xml:space="preserve">  谢深看了眼被他单手提在半空中的火钳男，道：「怎么？要把这抓的人，扔进漩涡里吗？」</w:t>
      </w:r>
    </w:p>
    <w:p>
      <w:r>
        <w:br/>
      </w:r>
    </w:p>
    <w:p>
      <w:r>
        <w:br/>
        <w:t xml:space="preserve">  李修语气平静道：「不急，先问下他出生年月日。」</w:t>
      </w:r>
    </w:p>
    <w:p>
      <w:r>
        <w:br/>
      </w:r>
    </w:p>
    <w:p>
      <w:r>
        <w:br/>
        <w:t xml:space="preserve">  「明白。」</w:t>
      </w:r>
    </w:p>
    <w:p>
      <w:r>
        <w:br/>
      </w:r>
    </w:p>
    <w:p>
      <w:r>
        <w:br/>
        <w:t xml:space="preserve">  谢深应了一声后，便转而冲手中火钳男道：「喂，你还能说话吧？」</w:t>
      </w:r>
    </w:p>
    <w:p>
      <w:r>
        <w:br/>
      </w:r>
    </w:p>
    <w:p>
      <w:r>
        <w:br/>
        <w:t xml:space="preserve">  「啊？能！」反应过来后的火钳，忙回应道。</w:t>
      </w:r>
    </w:p>
    <w:p>
      <w:r>
        <w:br/>
      </w:r>
    </w:p>
    <w:p>
      <w:r>
        <w:br/>
        <w:t xml:space="preserve">  谢深交待道：「听著：我给你个逃出塔监狱的机会，就看你能不能把握了。」</w:t>
      </w:r>
    </w:p>
    <w:p>
      <w:r>
        <w:br/>
      </w:r>
    </w:p>
    <w:p>
      <w:r>
        <w:br/>
        <w:t xml:space="preserve">  「你说，你说！」火钳男激动道。</w:t>
      </w:r>
    </w:p>
    <w:p>
      <w:r>
        <w:br/>
      </w:r>
    </w:p>
    <w:p>
      <w:r>
        <w:br/>
        <w:t xml:space="preserve">  谢深道：「你把你名字，还有出生年月日都报一下。」</w:t>
      </w:r>
    </w:p>
    <w:p>
      <w:r>
        <w:br/>
      </w:r>
    </w:p>
    <w:p>
      <w:r>
        <w:br/>
        <w:t xml:space="preserve">  「然后，过会儿我会把你扔到底下那黑色漩涡里边儿。」</w:t>
      </w:r>
    </w:p>
    <w:p>
      <w:r>
        <w:br/>
      </w:r>
    </w:p>
    <w:p>
      <w:r>
        <w:br/>
        <w:t xml:space="preserve">  「如果你死在那漩涡里了，我们会立刻把你復活到塔监狱外面去。」</w:t>
      </w:r>
    </w:p>
    <w:p>
      <w:r>
        <w:br/>
      </w:r>
    </w:p>
    <w:p>
      <w:r>
        <w:br/>
        <w:t xml:space="preserve">  「而如果你没死。」</w:t>
      </w:r>
    </w:p>
    <w:p>
      <w:r>
        <w:br/>
      </w:r>
    </w:p>
    <w:p>
      <w:r>
        <w:br/>
        <w:t xml:space="preserve">  谢深接著道：「那你一定要记得，往四周看上一眼，搞清楚漩涡里究竟是个什么情况。」</w:t>
      </w:r>
    </w:p>
    <w:p>
      <w:r>
        <w:br/>
      </w:r>
    </w:p>
    <w:p>
      <w:r>
        <w:br/>
        <w:t xml:space="preserve">  「看完之后你就自杀，我们还是会把你復活到塔监狱外面去。」</w:t>
      </w:r>
    </w:p>
    <w:p>
      <w:r>
        <w:br/>
      </w:r>
    </w:p>
    <w:p>
      <w:r>
        <w:br/>
        <w:t xml:space="preserve">  「能听懂么？」</w:t>
      </w:r>
    </w:p>
    <w:p>
      <w:r>
        <w:br/>
      </w:r>
    </w:p>
    <w:p>
      <w:r>
        <w:br/>
        <w:t xml:space="preserve">  「能，能，能！」见谢深真打算將自己给救出去，火钳男激动道：「是现在就扔吗？你们放心，我保证能完成任务。」</w:t>
      </w:r>
    </w:p>
    <w:p>
      <w:r>
        <w:br/>
      </w:r>
    </w:p>
    <w:p>
      <w:r>
        <w:br/>
        <w:t xml:space="preserve">  「现在就扔。」谢深说著，忙轻拍了拍腰间储物袋。</w:t>
      </w:r>
    </w:p>
    <w:p>
      <w:r>
        <w:br/>
      </w:r>
    </w:p>
    <w:p>
      <w:r>
        <w:br/>
        <w:t xml:space="preserve">  待从中取出探照灯和匕首，交予火钳男手中后，谢深便挥手放出了一道灵力。</w:t>
      </w:r>
    </w:p>
    <w:p>
      <w:r>
        <w:br/>
      </w:r>
    </w:p>
    <w:p>
      <w:r>
        <w:br/>
        <w:t xml:space="preserve">  那灵力载著火钳男，缓缓將其送入进了漩涡之中。</w:t>
      </w:r>
    </w:p>
    <w:p>
      <w:r>
        <w:br/>
      </w:r>
    </w:p>
    <w:p>
      <w:r>
        <w:br/>
        <w:t xml:space="preserve">  (本章完)</w:t>
        <w:br/>
        <w:tab/>
        <w:tab/>
        <w:tab/>
      </w:r>
    </w:p>
    <w:p>
      <w:pPr>
        <w:pStyle w:val="Title"/>
      </w:pPr>
      <w:r>
        <w:t>第94章 反攻塔监狱！</w:t>
      </w:r>
    </w:p>
    <w:p>
      <w:r>
        <w:br/>
        <w:t xml:space="preserve">              第94章 反攻塔监狱！</w:t>
      </w:r>
    </w:p>
    <w:p>
      <w:r>
        <w:br/>
      </w:r>
    </w:p>
    <w:p>
      <w:r>
        <w:br/>
        <w:t xml:space="preserve">  塔底。</w:t>
      </w:r>
    </w:p>
    <w:p>
      <w:r>
        <w:br/>
      </w:r>
    </w:p>
    <w:p>
      <w:r>
        <w:br/>
        <w:t xml:space="preserve">  在火钳男进入漩涡的同时，谢深语速极快地冲李修提醒道：「快！那男的全名张洪才，出生时间是2100年9月30日6时30分。」</w:t>
      </w:r>
    </w:p>
    <w:p>
      <w:r>
        <w:br/>
      </w:r>
    </w:p>
    <w:p>
      <w:r>
        <w:br/>
        <w:t xml:space="preserve">  话音刚落，便听见战斗力探测器中传出李修声音：「嗯，刚我已经安排人去復活了，现在只需要静等就行。」</w:t>
      </w:r>
    </w:p>
    <w:p>
      <w:r>
        <w:br/>
      </w:r>
    </w:p>
    <w:p>
      <w:r>
        <w:br/>
        <w:t xml:space="preserve">  「再还有就是」</w:t>
      </w:r>
    </w:p>
    <w:p>
      <w:r>
        <w:t xml:space="preserve">  本书由𝕥𝕨𝕜𝕒𝕟.𝕔𝕠𝕞全网首发</w:t>
      </w:r>
    </w:p>
    <w:p>
      <w:r>
        <w:br/>
      </w:r>
    </w:p>
    <w:p>
      <w:r>
        <w:br/>
        <w:t xml:space="preserve">  他接著道：「等天亮之后，地表丘脑核心跟银妖都消失了，我就要派军队往你们那边去了。」</w:t>
      </w:r>
    </w:p>
    <w:p>
      <w:r>
        <w:br/>
      </w:r>
    </w:p>
    <w:p>
      <w:r>
        <w:br/>
        <w:t xml:space="preserve">  「然后现在距离天亮，大概还有三个多小时。」</w:t>
      </w:r>
    </w:p>
    <w:p>
      <w:r>
        <w:br/>
      </w:r>
    </w:p>
    <w:p>
      <w:r>
        <w:br/>
        <w:t xml:space="preserve">  李修指挥道：「你们可以趁这段时间，將偽人占领的军事基地都给毁掉。」</w:t>
      </w:r>
    </w:p>
    <w:p>
      <w:r>
        <w:br/>
      </w:r>
    </w:p>
    <w:p>
      <w:r>
        <w:br/>
        <w:t xml:space="preserve">  「这么一来，等我们人类方衝进城市遗址的时候，偽人就很难组织起队伍反抗了。」</w:t>
      </w:r>
    </w:p>
    <w:p>
      <w:r>
        <w:br/>
      </w:r>
    </w:p>
    <w:p>
      <w:r>
        <w:br/>
        <w:t xml:space="preserve">  「没问题。」谢深忙出声回应道：「你把这附近的军事基地位置，都发我个人终端上。」</w:t>
      </w:r>
    </w:p>
    <w:p>
      <w:r>
        <w:br/>
      </w:r>
    </w:p>
    <w:p>
      <w:r>
        <w:br/>
        <w:t xml:space="preserve">  「总之你发多少，我就给你毁掉多少。」</w:t>
      </w:r>
    </w:p>
    <w:p>
      <w:r>
        <w:br/>
      </w:r>
    </w:p>
    <w:p>
      <w:r>
        <w:br/>
        <w:t xml:space="preserve">  ——现如今的谢深，只要不作死和偽人军队正面交锋，那么凭著一身金丹期修为，再加上超强的机动性，以及卜田然从旁辅助，他完全可以在偽人的地盘上为所欲为。</w:t>
      </w:r>
    </w:p>
    <w:p>
      <w:r>
        <w:br/>
      </w:r>
    </w:p>
    <w:p>
      <w:r>
        <w:br/>
        <w:t xml:space="preserve">  不多时。</w:t>
      </w:r>
    </w:p>
    <w:p>
      <w:r>
        <w:br/>
      </w:r>
    </w:p>
    <w:p>
      <w:r>
        <w:br/>
        <w:t xml:space="preserve">  在接收到李修发送的坐標后，谢深便又再次凭著虚化能力，同卜田然一齐离开了塔监狱地底。</w:t>
      </w:r>
    </w:p>
    <w:p>
      <w:r>
        <w:br/>
      </w:r>
    </w:p>
    <w:p>
      <w:r>
        <w:br/>
        <w:t xml:space="preserve">  …</w:t>
      </w:r>
    </w:p>
    <w:p>
      <w:r>
        <w:br/>
      </w:r>
    </w:p>
    <w:p>
      <w:r>
        <w:br/>
        <w:t xml:space="preserve">  同一时间里。</w:t>
      </w:r>
    </w:p>
    <w:p>
      <w:r>
        <w:br/>
      </w:r>
    </w:p>
    <w:p>
      <w:r>
        <w:br/>
        <w:t xml:space="preserve">  青阳宗基地，广场上。</w:t>
      </w:r>
    </w:p>
    <w:p>
      <w:r>
        <w:br/>
      </w:r>
    </w:p>
    <w:p>
      <w:r>
        <w:br/>
        <w:t xml:space="preserve">  无数改造人士兵正聚在一起，列成方队接受检阅。</w:t>
      </w:r>
    </w:p>
    <w:p>
      <w:r>
        <w:br/>
      </w:r>
    </w:p>
    <w:p>
      <w:r>
        <w:br/>
        <w:t xml:space="preserve">  方队两侧，还另有无数机甲佇立在旁。</w:t>
      </w:r>
    </w:p>
    <w:p>
      <w:r>
        <w:br/>
      </w:r>
    </w:p>
    <w:p>
      <w:r>
        <w:br/>
        <w:t xml:space="preserve">  夜空下，一股肃杀之气自战阵中油然而生</w:t>
      </w:r>
    </w:p>
    <w:p>
      <w:r>
        <w:br/>
      </w:r>
    </w:p>
    <w:p>
      <w:r>
        <w:br/>
        <w:t xml:space="preserve">  「李指挥。」</w:t>
      </w:r>
    </w:p>
    <w:p>
      <w:r>
        <w:br/>
      </w:r>
    </w:p>
    <w:p>
      <w:r>
        <w:br/>
        <w:t xml:space="preserve">  高台上，诸葛夫一改往日嬉皮笑脸模样。</w:t>
      </w:r>
    </w:p>
    <w:p>
      <w:r>
        <w:br/>
      </w:r>
    </w:p>
    <w:p>
      <w:r>
        <w:br/>
        <w:t xml:space="preserve">  他快步来到李修面前，冲其匯报导：「参战人员名单已经清点完了，预定的参战人数共10800人，实际参战人数10850人。」</w:t>
      </w:r>
    </w:p>
    <w:p>
      <w:r>
        <w:br/>
      </w:r>
    </w:p>
    <w:p>
      <w:r>
        <w:br/>
        <w:t xml:space="preserve">  「其中有1000多人是青阳宗修士，剩下的则都改造人士兵。」</w:t>
      </w:r>
    </w:p>
    <w:p>
      <w:r>
        <w:br/>
      </w:r>
    </w:p>
    <w:p>
      <w:r>
        <w:br/>
        <w:t xml:space="preserve">  「另外。」</w:t>
      </w:r>
    </w:p>
    <w:p>
      <w:r>
        <w:br/>
      </w:r>
    </w:p>
    <w:p>
      <w:r>
        <w:br/>
        <w:t xml:space="preserve">  「改造人士兵中，有总共500人是负责驾驶机甲的，另有50人负责后勤还有輜重运输。」</w:t>
      </w:r>
    </w:p>
    <w:p>
      <w:r>
        <w:br/>
      </w:r>
    </w:p>
    <w:p>
      <w:r>
        <w:br/>
        <w:t xml:space="preserve">  说到这里，诸葛夫忙又补充道：「本来后勤队伍是有500多人的。」</w:t>
      </w:r>
    </w:p>
    <w:p>
      <w:r>
        <w:br/>
      </w:r>
    </w:p>
    <w:p>
      <w:r>
        <w:br/>
        <w:t xml:space="preserve">  「但我们的人不是都有储物袋了么。」</w:t>
      </w:r>
    </w:p>
    <w:p>
      <w:r>
        <w:br/>
      </w:r>
    </w:p>
    <w:p>
      <w:r>
        <w:br/>
        <w:t xml:space="preserve">  「再加上这次打的是闪电战，不需要太多补给。」</w:t>
      </w:r>
    </w:p>
    <w:p>
      <w:r>
        <w:br/>
      </w:r>
    </w:p>
    <w:p>
      <w:r>
        <w:br/>
        <w:t xml:space="preserve">  「所以我就给后勤削减成了原来的十分之一。」</w:t>
      </w:r>
    </w:p>
    <w:p>
      <w:r>
        <w:br/>
      </w:r>
    </w:p>
    <w:p>
      <w:r>
        <w:br/>
        <w:t xml:space="preserve">  「合理。」李修冲诸葛夫点了点头。</w:t>
      </w:r>
    </w:p>
    <w:p>
      <w:r>
        <w:br/>
      </w:r>
    </w:p>
    <w:p>
      <w:r>
        <w:br/>
        <w:t xml:space="preserve">  紧接著。</w:t>
      </w:r>
    </w:p>
    <w:p>
      <w:r>
        <w:br/>
      </w:r>
    </w:p>
    <w:p>
      <w:r>
        <w:br/>
        <w:t xml:space="preserve">  他又看向一旁的助手杨香，问道：「天堂空间站那边准备好没？」</w:t>
      </w:r>
    </w:p>
    <w:p>
      <w:r>
        <w:br/>
      </w:r>
    </w:p>
    <w:p>
      <w:r>
        <w:br/>
        <w:t xml:space="preserve">  「都准备好了。」杨香道：「天堂那边的高层，打算出两架泰坦级机甲『奥丁』和『宙斯』来帮忙然后空对地火力方面，他们的所有天基武器我们都能隨时调用。」</w:t>
      </w:r>
    </w:p>
    <w:p>
      <w:r>
        <w:br/>
      </w:r>
    </w:p>
    <w:p>
      <w:r>
        <w:br/>
        <w:t xml:space="preserve">  「那张洪才呢？」李修追问道：「他被復活了没？」</w:t>
      </w:r>
    </w:p>
    <w:p>
      <w:r>
        <w:br/>
      </w:r>
    </w:p>
    <w:p>
      <w:r>
        <w:br/>
        <w:t xml:space="preserve">  ——李修口中的张洪才，是指被谢深扔进了黑色漩涡的火钳男。</w:t>
      </w:r>
    </w:p>
    <w:p>
      <w:r>
        <w:br/>
      </w:r>
    </w:p>
    <w:p>
      <w:r>
        <w:br/>
        <w:t xml:space="preserve">  杨香答道：「那人，暂时还没被復活。」</w:t>
      </w:r>
    </w:p>
    <w:p>
      <w:r>
        <w:br/>
      </w:r>
    </w:p>
    <w:p>
      <w:r>
        <w:br/>
        <w:t xml:space="preserve">  「我们安排了一百多个人，花了一个多小时了，都还是没一点动静。」</w:t>
      </w:r>
    </w:p>
    <w:p>
      <w:r>
        <w:br/>
      </w:r>
    </w:p>
    <w:p>
      <w:r>
        <w:br/>
        <w:t xml:space="preserve">  「那就继续。」李修强调道。</w:t>
      </w:r>
    </w:p>
    <w:p>
      <w:r>
        <w:br/>
      </w:r>
    </w:p>
    <w:p>
      <w:r>
        <w:br/>
        <w:t xml:space="preserve">  「塔监狱底部的黑色漩涡，疑似是通往偽人大本营的传送门。」</w:t>
      </w:r>
    </w:p>
    <w:p>
      <w:r>
        <w:br/>
      </w:r>
    </w:p>
    <w:p>
      <w:r>
        <w:br/>
        <w:t xml:space="preserve">  「所以被丟进漩涡的张洪才，对我们真太重要了。」</w:t>
      </w:r>
    </w:p>
    <w:p>
      <w:r>
        <w:br/>
      </w:r>
    </w:p>
    <w:p>
      <w:r>
        <w:br/>
        <w:t xml:space="preserve">  「要儘快把他给復活。」</w:t>
      </w:r>
    </w:p>
    <w:p>
      <w:r>
        <w:br/>
      </w:r>
    </w:p>
    <w:p>
      <w:r>
        <w:br/>
        <w:t xml:space="preserve">  高台上。</w:t>
      </w:r>
    </w:p>
    <w:p>
      <w:r>
        <w:br/>
      </w:r>
    </w:p>
    <w:p>
      <w:r>
        <w:br/>
        <w:t xml:space="preserve">  就在李修同杨香、诸葛夫两名助手交谈间。</w:t>
      </w:r>
    </w:p>
    <w:p>
      <w:r>
        <w:br/>
      </w:r>
    </w:p>
    <w:p>
      <w:r>
        <w:br/>
        <w:t xml:space="preserve">  大脑的声音，突然於李修所佩戴的眼镜中响起：「李修，在的吧？」</w:t>
      </w:r>
    </w:p>
    <w:p>
      <w:r>
        <w:br/>
      </w:r>
    </w:p>
    <w:p>
      <w:r>
        <w:br/>
        <w:t xml:space="preserve">  「谢深那边已经动手了。」</w:t>
      </w:r>
    </w:p>
    <w:p>
      <w:r>
        <w:br/>
      </w:r>
    </w:p>
    <w:p>
      <w:r>
        <w:br/>
        <w:t xml:space="preserve">  「偽人那边的地对空飞弹，装甲车，还有武装直升机。」</w:t>
      </w:r>
    </w:p>
    <w:p>
      <w:r>
        <w:br/>
      </w:r>
    </w:p>
    <w:p>
      <w:r>
        <w:br/>
        <w:t xml:space="preserve">  「这些所有的军事战略点，已都被谢深和卜田然给毁掉了。」</w:t>
      </w:r>
    </w:p>
    <w:p>
      <w:r>
        <w:br/>
      </w:r>
    </w:p>
    <w:p>
      <w:r>
        <w:br/>
        <w:t xml:space="preserve">  「偽人方的战斗力，直接就下降了50%以上！」</w:t>
      </w:r>
    </w:p>
    <w:p>
      <w:r>
        <w:br/>
      </w:r>
    </w:p>
    <w:p>
      <w:r>
        <w:br/>
        <w:t xml:space="preserve">  「这么快？」李修用手紧了紧鼻樑上的眼镜，令眼镜里大脑的声音能听得更清楚些。</w:t>
      </w:r>
    </w:p>
    <w:p>
      <w:r>
        <w:br/>
      </w:r>
    </w:p>
    <w:p>
      <w:r>
        <w:br/>
        <w:t xml:space="preserve">  他再次冲大脑確认：「这才2个小时不到，谢深他们就已经把偽人的军事基础设施，都给搞瘫痪了？」</w:t>
      </w:r>
    </w:p>
    <w:p>
      <w:r>
        <w:br/>
      </w:r>
    </w:p>
    <w:p>
      <w:r>
        <w:br/>
        <w:t xml:space="preserve">  「还真就有这么快。」大脑感慨道：「我们还是低估了谢深的战斗力。」</w:t>
      </w:r>
    </w:p>
    <w:p>
      <w:r>
        <w:br/>
      </w:r>
    </w:p>
    <w:p>
      <w:r>
        <w:br/>
        <w:t xml:space="preserve">  「又或者说，我们过於高估了偽人阵营的实力。」</w:t>
      </w:r>
    </w:p>
    <w:p>
      <w:r>
        <w:br/>
      </w:r>
    </w:p>
    <w:p>
      <w:r>
        <w:br/>
        <w:t xml:space="preserve">  简单閒聊了几句后。</w:t>
      </w:r>
    </w:p>
    <w:p>
      <w:r>
        <w:br/>
      </w:r>
    </w:p>
    <w:p>
      <w:r>
        <w:br/>
        <w:t xml:space="preserve">  大脑冲李修催促道：「李指挥，要不我们提前出发。」</w:t>
      </w:r>
    </w:p>
    <w:p>
      <w:r>
        <w:br/>
      </w:r>
    </w:p>
    <w:p>
      <w:r>
        <w:br/>
        <w:t xml:space="preserve">  「趁著偽人还没缓过来，让我们的人直接碾过去，说不定只一两个小时就能拿下那片城市遗址了。」</w:t>
      </w:r>
    </w:p>
    <w:p>
      <w:r>
        <w:br/>
      </w:r>
    </w:p>
    <w:p>
      <w:r>
        <w:br/>
        <w:t xml:space="preserve">  李修没有说话。</w:t>
      </w:r>
    </w:p>
    <w:p>
      <w:r>
        <w:br/>
      </w:r>
    </w:p>
    <w:p>
      <w:r>
        <w:br/>
        <w:t xml:space="preserve">  他站在原地自顾沉默不语，似在思考。</w:t>
      </w:r>
    </w:p>
    <w:p>
      <w:r>
        <w:br/>
      </w:r>
    </w:p>
    <w:p>
      <w:r>
        <w:br/>
        <w:t xml:space="preserve">  如此过了约一刻钟左右。</w:t>
      </w:r>
    </w:p>
    <w:p>
      <w:r>
        <w:br/>
      </w:r>
    </w:p>
    <w:p>
      <w:r>
        <w:br/>
        <w:t xml:space="preserve">  李修抬头望天。</w:t>
      </w:r>
    </w:p>
    <w:p>
      <w:r>
        <w:br/>
      </w:r>
    </w:p>
    <w:p>
      <w:r>
        <w:br/>
        <w:t xml:space="preserve">  他一字一句道：「去传命令吧：让各部队都往江汉平原遗址方向进发，然后听命令行动！」</w:t>
      </w:r>
    </w:p>
    <w:p>
      <w:r>
        <w:br/>
      </w:r>
    </w:p>
    <w:p>
      <w:r>
        <w:br/>
        <w:t xml:space="preserve">  「收到！」 </w:t>
      </w:r>
    </w:p>
    <w:p>
      <w:r>
        <w:br/>
      </w:r>
    </w:p>
    <w:p>
      <w:r>
        <w:br/>
        <w:t xml:space="preserve">  李修身侧，诸葛夫和杨香二人皆领命而去。</w:t>
      </w:r>
    </w:p>
    <w:p>
      <w:r>
        <w:br/>
      </w:r>
    </w:p>
    <w:p>
      <w:r>
        <w:br/>
        <w:t xml:space="preserve">  …</w:t>
      </w:r>
    </w:p>
    <w:p>
      <w:r>
        <w:br/>
      </w:r>
    </w:p>
    <w:p>
      <w:r>
        <w:br/>
        <w:t xml:space="preserve">  公元6166年5月中旬。</w:t>
      </w:r>
    </w:p>
    <w:p>
      <w:r>
        <w:br/>
      </w:r>
    </w:p>
    <w:p>
      <w:r>
        <w:br/>
        <w:t xml:space="preserve">  自人类方於地表站稳脚跟，並潜心发展了整整18年后。</w:t>
      </w:r>
    </w:p>
    <w:p>
      <w:r>
        <w:br/>
      </w:r>
    </w:p>
    <w:p>
      <w:r>
        <w:br/>
        <w:t xml:space="preserve">  终於。</w:t>
      </w:r>
    </w:p>
    <w:p>
      <w:r>
        <w:br/>
      </w:r>
    </w:p>
    <w:p>
      <w:r>
        <w:br/>
        <w:t xml:space="preserve">  在李修的指挥，以及谢深和卜田然的里应外合之下，人类方向塔监狱势力发起了第一次反攻。</w:t>
      </w:r>
    </w:p>
    <w:p>
      <w:r>
        <w:br/>
      </w:r>
    </w:p>
    <w:p>
      <w:r>
        <w:br/>
        <w:t xml:space="preserve">  此次反攻进行的异常顺利。</w:t>
      </w:r>
    </w:p>
    <w:p>
      <w:r>
        <w:br/>
      </w:r>
    </w:p>
    <w:p>
      <w:r>
        <w:br/>
        <w:t xml:space="preserve">  人类方可说是以全胜之姿，以碾压之势，轻而易举就拿下了整个汉江平原遗址。</w:t>
      </w:r>
    </w:p>
    <w:p>
      <w:r>
        <w:br/>
      </w:r>
    </w:p>
    <w:p>
      <w:r>
        <w:br/>
        <w:t xml:space="preserve">  为抵御游荡在荒野的银妖和丘脑核心。</w:t>
      </w:r>
    </w:p>
    <w:p>
      <w:r>
        <w:br/>
      </w:r>
    </w:p>
    <w:p>
      <w:r>
        <w:br/>
        <w:t xml:space="preserve">  三天后，在谢深和卜田然的帮助下，李修於汉江平原上布置了一座超巨型灵光大阵。</w:t>
      </w:r>
    </w:p>
    <w:p>
      <w:r>
        <w:br/>
      </w:r>
    </w:p>
    <w:p>
      <w:r>
        <w:br/>
        <w:t xml:space="preserve">  此灵光阵总面积达20平方公里。</w:t>
      </w:r>
    </w:p>
    <w:p>
      <w:r>
        <w:br/>
      </w:r>
    </w:p>
    <w:p>
      <w:r>
        <w:br/>
        <w:t xml:space="preserve">  有了阵法庇护后，李修便將青阳宗基地內的所有常驻人员，都转移到了此灵光大阵之中。</w:t>
      </w:r>
    </w:p>
    <w:p>
      <w:r>
        <w:br/>
      </w:r>
    </w:p>
    <w:p>
      <w:r>
        <w:br/>
        <w:t xml:space="preserve">  此地已然成了人类方的新聚居地。</w:t>
      </w:r>
    </w:p>
    <w:p>
      <w:r>
        <w:br/>
      </w:r>
    </w:p>
    <w:p>
      <w:r>
        <w:br/>
        <w:t xml:space="preserve">  在李修指挥下，聚居地內的塔监狱都纷纷被推倒，拆除。</w:t>
      </w:r>
    </w:p>
    <w:p>
      <w:r>
        <w:br/>
      </w:r>
    </w:p>
    <w:p>
      <w:r>
        <w:br/>
        <w:t xml:space="preserve">  这令无数被囚禁在塔监狱中的人类，都得以再次重见天日。</w:t>
      </w:r>
    </w:p>
    <w:p>
      <w:r>
        <w:br/>
      </w:r>
    </w:p>
    <w:p>
      <w:r>
        <w:br/>
        <w:t xml:space="preserve">  见有同胞获救，人类方上下士气大振，同时聚居地总人口数也得到了飞速增长。</w:t>
      </w:r>
    </w:p>
    <w:p>
      <w:r>
        <w:br/>
      </w:r>
    </w:p>
    <w:p>
      <w:r>
        <w:br/>
        <w:t xml:space="preserve">  如此，战后重建工作进行得如火如荼。</w:t>
      </w:r>
    </w:p>
    <w:p>
      <w:r>
        <w:br/>
      </w:r>
    </w:p>
    <w:p>
      <w:r>
        <w:br/>
        <w:t xml:space="preserve">  工厂，住房，行政楼.</w:t>
      </w:r>
    </w:p>
    <w:p>
      <w:r>
        <w:br/>
      </w:r>
    </w:p>
    <w:p>
      <w:r>
        <w:br/>
        <w:t xml:space="preserve">  聚居地內几乎每天都在发生著变化。</w:t>
      </w:r>
    </w:p>
    <w:p>
      <w:r>
        <w:br/>
      </w:r>
    </w:p>
    <w:p>
      <w:r>
        <w:br/>
        <w:t xml:space="preserve">  一转眼，时间就又去了整整一个月之久。</w:t>
      </w:r>
    </w:p>
    <w:p>
      <w:r>
        <w:br/>
      </w:r>
    </w:p>
    <w:p>
      <w:r>
        <w:br/>
        <w:t xml:space="preserve">  到公元6166年7月底。</w:t>
      </w:r>
    </w:p>
    <w:p>
      <w:r>
        <w:br/>
      </w:r>
    </w:p>
    <w:p>
      <w:r>
        <w:br/>
        <w:t xml:space="preserve">  经商议，李修和谢深等人，决定將新的人类聚居地冠以『希望』之名。</w:t>
      </w:r>
    </w:p>
    <w:p>
      <w:r>
        <w:br/>
      </w:r>
    </w:p>
    <w:p>
      <w:r>
        <w:br/>
        <w:t xml:space="preserve">  ——希望城是人类遭遇浩劫后，於地表之上建立的第一座城市。</w:t>
      </w:r>
    </w:p>
    <w:p>
      <w:r>
        <w:br/>
      </w:r>
    </w:p>
    <w:p>
      <w:r>
        <w:br/>
        <w:t xml:space="preserve">  此城虽仅有20平方公里的可居住面积，但它对人类的意义却无比重大。</w:t>
      </w:r>
    </w:p>
    <w:p>
      <w:r>
        <w:br/>
      </w:r>
    </w:p>
    <w:p>
      <w:r>
        <w:br/>
        <w:t xml:space="preserve">  到公元6166年9月。</w:t>
      </w:r>
    </w:p>
    <w:p>
      <w:r>
        <w:br/>
      </w:r>
    </w:p>
    <w:p>
      <w:r>
        <w:br/>
        <w:t xml:space="preserve">  收到了战胜消息的天宫空间站高层，竟少见地派了一名核心成员来到地表。</w:t>
      </w:r>
    </w:p>
    <w:p>
      <w:r>
        <w:br/>
      </w:r>
    </w:p>
    <w:p>
      <w:r>
        <w:br/>
        <w:t xml:space="preserve">  该高层同李修、谢深、诸葛夫以及卜田然等人，进行了一次简短的会面。</w:t>
      </w:r>
    </w:p>
    <w:p>
      <w:r>
        <w:br/>
      </w:r>
    </w:p>
    <w:p>
      <w:r>
        <w:br/>
        <w:t xml:space="preserve">  …</w:t>
      </w:r>
    </w:p>
    <w:p>
      <w:r>
        <w:br/>
      </w:r>
    </w:p>
    <w:p>
      <w:r>
        <w:br/>
        <w:t xml:space="preserve">  希望城临时行政楼。</w:t>
      </w:r>
    </w:p>
    <w:p>
      <w:r>
        <w:br/>
      </w:r>
    </w:p>
    <w:p>
      <w:r>
        <w:br/>
        <w:t xml:space="preserve">  会议厅里。</w:t>
      </w:r>
    </w:p>
    <w:p>
      <w:r>
        <w:br/>
      </w:r>
    </w:p>
    <w:p>
      <w:r>
        <w:br/>
        <w:t xml:space="preserve">  望著背部高高隆起，浑身上下长有无数肿块，且肿块缝隙间还隱有无数白色蛛网的怪物。</w:t>
      </w:r>
    </w:p>
    <w:p>
      <w:r>
        <w:br/>
      </w:r>
    </w:p>
    <w:p>
      <w:r>
        <w:br/>
        <w:t xml:space="preserve">  除李修外。</w:t>
      </w:r>
    </w:p>
    <w:p>
      <w:r>
        <w:br/>
      </w:r>
    </w:p>
    <w:p>
      <w:r>
        <w:br/>
        <w:t xml:space="preserve">  在场包括谢深，卜田然，诸葛夫等在內的所有人，都尽皆露出了一脸古怪表情。</w:t>
      </w:r>
    </w:p>
    <w:p>
      <w:r>
        <w:br/>
      </w:r>
    </w:p>
    <w:p>
      <w:r>
        <w:br/>
        <w:t xml:space="preserve">  「你们应该都没想到吧？」</w:t>
      </w:r>
    </w:p>
    <w:p>
      <w:r>
        <w:br/>
      </w:r>
    </w:p>
    <w:p>
      <w:r>
        <w:br/>
        <w:t xml:space="preserve">  在眾人注视下，那全身长满了肿块的怪物笑道：「天宫空间站的高层，居然都是像我这样的怪物。」</w:t>
      </w:r>
    </w:p>
    <w:p>
      <w:r>
        <w:br/>
      </w:r>
    </w:p>
    <w:p>
      <w:r>
        <w:br/>
        <w:t xml:space="preserve">  「其实我现在的样子，已经算是观感相对较好的了。」</w:t>
      </w:r>
    </w:p>
    <w:p>
      <w:r>
        <w:br/>
      </w:r>
    </w:p>
    <w:p>
      <w:r>
        <w:br/>
        <w:t xml:space="preserve">  「其余高层，看著比我可能还要丑陋，还要让你们觉得噁心跟不舒服。」</w:t>
      </w:r>
    </w:p>
    <w:p>
      <w:r>
        <w:br/>
      </w:r>
    </w:p>
    <w:p>
      <w:r>
        <w:br/>
        <w:t xml:space="preserve">  谢深曾从李修处，听说过一些有关空间站高层的事。</w:t>
      </w:r>
    </w:p>
    <w:p>
      <w:r>
        <w:br/>
      </w:r>
    </w:p>
    <w:p>
      <w:r>
        <w:br/>
        <w:t xml:space="preserve">  当下顺势询问道：「所以，你们是因为染上了镜子世界的诅咒，才变成现在这样子的？」</w:t>
      </w:r>
    </w:p>
    <w:p>
      <w:r>
        <w:br/>
      </w:r>
    </w:p>
    <w:p>
      <w:r>
        <w:br/>
        <w:t xml:space="preserve">  「嗯。」那高层应道：「跟你们普通人不同。」</w:t>
      </w:r>
    </w:p>
    <w:p>
      <w:r>
        <w:br/>
      </w:r>
    </w:p>
    <w:p>
      <w:r>
        <w:br/>
        <w:t xml:space="preserve">  「我们高层死后，会有专门的幻境房等著我们。」</w:t>
      </w:r>
    </w:p>
    <w:p>
      <w:r>
        <w:br/>
      </w:r>
    </w:p>
    <w:p>
      <w:r>
        <w:br/>
        <w:t xml:space="preserve">  「也就是俗称的『VIP房』。」</w:t>
      </w:r>
    </w:p>
    <w:p>
      <w:r>
        <w:br/>
      </w:r>
    </w:p>
    <w:p>
      <w:r>
        <w:br/>
        <w:t xml:space="preserve">  「VIP房的人工智慧很厉害。」</w:t>
      </w:r>
    </w:p>
    <w:p>
      <w:r>
        <w:br/>
      </w:r>
    </w:p>
    <w:p>
      <w:r>
        <w:br/>
        <w:t xml:space="preserve">  「它们就好像无所不知一样。」</w:t>
      </w:r>
    </w:p>
    <w:p>
      <w:r>
        <w:br/>
      </w:r>
    </w:p>
    <w:p>
      <w:r>
        <w:br/>
        <w:t xml:space="preserve">  「只要我们高层一死，下一秒，它们就会立刻不停念诵我们的名字和出生年月日。」</w:t>
      </w:r>
    </w:p>
    <w:p>
      <w:r>
        <w:br/>
      </w:r>
    </w:p>
    <w:p>
      <w:r>
        <w:br/>
        <w:t xml:space="preserve">  「哪怕我们投入再多资源，投入再多人力物力去復活自己，也不一定能抢在VIP房的前边。」</w:t>
      </w:r>
    </w:p>
    <w:p>
      <w:r>
        <w:br/>
      </w:r>
    </w:p>
    <w:p>
      <w:r>
        <w:br/>
        <w:t xml:space="preserve">  「那VIP房有多厉害，相信你们应该也都听说了。」</w:t>
      </w:r>
    </w:p>
    <w:p>
      <w:r>
        <w:br/>
      </w:r>
    </w:p>
    <w:p>
      <w:r>
        <w:br/>
        <w:t xml:space="preserve">  「总之，为了不死，我们这些高层就都主动染上了『镜子诅咒』。」</w:t>
      </w:r>
    </w:p>
    <w:p>
      <w:r>
        <w:br/>
      </w:r>
    </w:p>
    <w:p>
      <w:r>
        <w:br/>
        <w:t xml:space="preserve">  「唉」</w:t>
      </w:r>
    </w:p>
    <w:p>
      <w:r>
        <w:br/>
      </w:r>
    </w:p>
    <w:p>
      <w:r>
        <w:br/>
        <w:t xml:space="preserve">  说到这里，高层忽长嘆了口气。</w:t>
      </w:r>
    </w:p>
    <w:p>
      <w:r>
        <w:br/>
      </w:r>
    </w:p>
    <w:p>
      <w:r>
        <w:br/>
        <w:t xml:space="preserve">  他接著道：「说来也是讽刺。」</w:t>
      </w:r>
    </w:p>
    <w:p>
      <w:r>
        <w:br/>
      </w:r>
    </w:p>
    <w:p>
      <w:r>
        <w:br/>
        <w:t xml:space="preserve">  「我们明明是高层，却都不敢用真面目去示人。」</w:t>
      </w:r>
    </w:p>
    <w:p>
      <w:r>
        <w:br/>
      </w:r>
    </w:p>
    <w:p>
      <w:r>
        <w:br/>
        <w:t xml:space="preserve">  「每次跟空间站二层，还有三层的人交流时，都必须先给自己的影像打上马赛克。」</w:t>
      </w:r>
    </w:p>
    <w:p>
      <w:r>
        <w:br/>
      </w:r>
    </w:p>
    <w:p>
      <w:r>
        <w:br/>
        <w:t xml:space="preserve">  ——镜子诅咒所带来的折磨，並不仅仅只有身体上的异变。</w:t>
      </w:r>
    </w:p>
    <w:p>
      <w:r>
        <w:br/>
      </w:r>
    </w:p>
    <w:p>
      <w:r>
        <w:br/>
        <w:t xml:space="preserve">  染上镜子诅咒的人，除了会变得丑陋外。</w:t>
      </w:r>
    </w:p>
    <w:p>
      <w:r>
        <w:br/>
      </w:r>
    </w:p>
    <w:p>
      <w:r>
        <w:br/>
        <w:t xml:space="preserve">  还会因为失去了人类之身，导致其无法进食，喝水，甚至是睡觉。</w:t>
      </w:r>
    </w:p>
    <w:p>
      <w:r>
        <w:br/>
      </w:r>
    </w:p>
    <w:p>
      <w:r>
        <w:br/>
        <w:t xml:space="preserve">  他们的欲望將永远得不到满足。</w:t>
      </w:r>
    </w:p>
    <w:p>
      <w:r>
        <w:br/>
      </w:r>
    </w:p>
    <w:p>
      <w:r>
        <w:br/>
        <w:t xml:space="preserve">  他们將永远被求而不得之苦之折磨。</w:t>
      </w:r>
    </w:p>
    <w:p>
      <w:r>
        <w:br/>
      </w:r>
    </w:p>
    <w:p>
      <w:r>
        <w:br/>
        <w:t xml:space="preserve">  大厅里。</w:t>
      </w:r>
    </w:p>
    <w:p>
      <w:r>
        <w:br/>
      </w:r>
    </w:p>
    <w:p>
      <w:r>
        <w:br/>
        <w:t xml:space="preserve">  一番交谈后，了解高层基本情况的诸葛夫好奇道：「话说.既然只有高层才会被塔监狱针对，那你们直接不当高层不就行了，我们大家人人平等，所有事都商量著来不行吗？」</w:t>
      </w:r>
    </w:p>
    <w:p>
      <w:r>
        <w:br/>
      </w:r>
    </w:p>
    <w:p>
      <w:r>
        <w:br/>
        <w:t xml:space="preserve">  「呵、」</w:t>
      </w:r>
    </w:p>
    <w:p>
      <w:r>
        <w:br/>
      </w:r>
    </w:p>
    <w:p>
      <w:r>
        <w:br/>
        <w:t xml:space="preserve">  那变作了怪物的高层，很人性化地笑了笑了。</w:t>
      </w:r>
    </w:p>
    <w:p>
      <w:r>
        <w:br/>
      </w:r>
    </w:p>
    <w:p>
      <w:r>
        <w:br/>
        <w:t xml:space="preserve">  他摇头做无奈状：「所谓高层，並不是说你觉得自己不是了，你就不是。」</w:t>
      </w:r>
    </w:p>
    <w:p>
      <w:r>
        <w:br/>
      </w:r>
    </w:p>
    <w:p>
      <w:r>
        <w:br/>
        <w:t xml:space="preserve">  「而是要看塔监狱觉得你是不是。」</w:t>
      </w:r>
    </w:p>
    <w:p>
      <w:r>
        <w:br/>
      </w:r>
    </w:p>
    <w:p>
      <w:r>
        <w:br/>
        <w:t xml:space="preserve">  「比如说李修。」</w:t>
      </w:r>
    </w:p>
    <w:p>
      <w:r>
        <w:br/>
      </w:r>
    </w:p>
    <w:p>
      <w:r>
        <w:br/>
        <w:t xml:space="preserve">  「为了保护他自他升职侧成科研小组组长后，我们高层就一直没再提拔过他。」</w:t>
      </w:r>
    </w:p>
    <w:p>
      <w:r>
        <w:br/>
      </w:r>
    </w:p>
    <w:p>
      <w:r>
        <w:br/>
        <w:t xml:space="preserve">  「但这又有什么用呢？」</w:t>
      </w:r>
    </w:p>
    <w:p>
      <w:r>
        <w:br/>
      </w:r>
    </w:p>
    <w:p>
      <w:r>
        <w:br/>
        <w:t xml:space="preserve">  「他最后，不也还是被塔监狱当成高层了么？」</w:t>
      </w:r>
    </w:p>
    <w:p>
      <w:r>
        <w:br/>
      </w:r>
    </w:p>
    <w:p>
      <w:r>
        <w:br/>
        <w:t xml:space="preserve">  「別看他现在没受多少影响。」</w:t>
      </w:r>
    </w:p>
    <w:p>
      <w:r>
        <w:br/>
      </w:r>
    </w:p>
    <w:p>
      <w:r>
        <w:br/>
        <w:t xml:space="preserve">  「但等百年之后，他也一样会落得跟我们其他高层一样的下场。」</w:t>
      </w:r>
    </w:p>
    <w:p>
      <w:r>
        <w:br/>
      </w:r>
    </w:p>
    <w:p>
      <w:r>
        <w:br/>
        <w:t xml:space="preserve">  「他得主动感染镜子诅咒去延长寿命。」</w:t>
      </w:r>
    </w:p>
    <w:p>
      <w:r>
        <w:br/>
      </w:r>
    </w:p>
    <w:p>
      <w:r>
        <w:br/>
        <w:t xml:space="preserve">  「他不能死。」</w:t>
      </w:r>
    </w:p>
    <w:p>
      <w:r>
        <w:br/>
      </w:r>
    </w:p>
    <w:p>
      <w:r>
        <w:br/>
        <w:t xml:space="preserve">  「不然，就也会被关进VIP房。」</w:t>
      </w:r>
    </w:p>
    <w:p>
      <w:r>
        <w:br/>
      </w:r>
    </w:p>
    <w:p>
      <w:r>
        <w:br/>
        <w:t xml:space="preserve">  (本章完)</w:t>
        <w:br/>
        <w:tab/>
        <w:tab/>
        <w:tab/>
      </w:r>
    </w:p>
    <w:p>
      <w:pPr>
        <w:pStyle w:val="Title"/>
      </w:pPr>
      <w:r>
        <w:t>第95章 空间站高层露面</w:t>
      </w:r>
    </w:p>
    <w:p>
      <w:r>
        <w:br/>
        <w:t xml:space="preserve">              第95章 空间站高层露面</w:t>
      </w:r>
    </w:p>
    <w:p>
      <w:r>
        <w:br/>
      </w:r>
    </w:p>
    <w:p>
      <w:r>
        <w:br/>
        <w:t xml:space="preserve">  此言一出，在场所有人皆目露震惊之色。</w:t>
      </w:r>
    </w:p>
    <w:p>
      <w:r>
        <w:br/>
      </w:r>
    </w:p>
    <w:p>
      <w:r>
        <w:br/>
        <w:t xml:space="preserve">  诸葛夫更是一个没忍住，直接从座位上站了起来。</w:t>
      </w:r>
    </w:p>
    <w:p>
      <w:r>
        <w:t xml:space="preserve">  </w:t>
      </w:r>
    </w:p>
    <w:p>
      <w:r>
        <w:br/>
      </w:r>
    </w:p>
    <w:p>
      <w:r>
        <w:br/>
        <w:t xml:space="preserve">  他直视李修双眼道：「这么重要的事，你都一直不说的吗？你真成高层了？」</w:t>
      </w:r>
    </w:p>
    <w:p>
      <w:r>
        <w:br/>
      </w:r>
    </w:p>
    <w:p>
      <w:r>
        <w:br/>
        <w:t xml:space="preserve">  李修没有回应诸葛夫，只是撇过了头去，以避开其目光。</w:t>
      </w:r>
    </w:p>
    <w:p>
      <w:r>
        <w:br/>
      </w:r>
    </w:p>
    <w:p>
      <w:r>
        <w:br/>
        <w:t xml:space="preserve">  但见变成了怪物的高层，从旁解释道：「李修变成高层，是根本就不可能阻止的。」</w:t>
      </w:r>
    </w:p>
    <w:p>
      <w:r>
        <w:br/>
      </w:r>
    </w:p>
    <w:p>
      <w:r>
        <w:br/>
        <w:t xml:space="preserve">  「隨著他手中掌握的实际权力越来越多，他最后终將被塔监狱给盯上。」</w:t>
      </w:r>
    </w:p>
    <w:p>
      <w:r>
        <w:br/>
      </w:r>
    </w:p>
    <w:p>
      <w:r>
        <w:br/>
        <w:t xml:space="preserve">  「权力么」诸葛夫捕捉到了关键词。</w:t>
      </w:r>
    </w:p>
    <w:p>
      <w:r>
        <w:br/>
      </w:r>
    </w:p>
    <w:p>
      <w:r>
        <w:br/>
        <w:t xml:space="preserve">  他冲那高层责问道：「那你们一直压著李修不就行了。」</w:t>
      </w:r>
    </w:p>
    <w:p>
      <w:r>
        <w:br/>
      </w:r>
    </w:p>
    <w:p>
      <w:r>
        <w:br/>
        <w:t xml:space="preserve">  「少分给他一些权力，只让他专心搞科研。」</w:t>
      </w:r>
    </w:p>
    <w:p>
      <w:r>
        <w:br/>
      </w:r>
    </w:p>
    <w:p>
      <w:r>
        <w:br/>
        <w:t xml:space="preserve">  「指挥方面，就还是由你们高层来做。」</w:t>
      </w:r>
    </w:p>
    <w:p>
      <w:r>
        <w:br/>
      </w:r>
    </w:p>
    <w:p>
      <w:r>
        <w:br/>
        <w:t xml:space="preserve">  「这样不就能保住李修了？」</w:t>
      </w:r>
    </w:p>
    <w:p>
      <w:r>
        <w:br/>
      </w:r>
    </w:p>
    <w:p>
      <w:r>
        <w:br/>
        <w:t xml:space="preserve">  「以前我们確实是这么干的。」高层无奈道：「在过去好几百年，甚至上千年里都是。」</w:t>
      </w:r>
    </w:p>
    <w:p>
      <w:r>
        <w:br/>
      </w:r>
    </w:p>
    <w:p>
      <w:r>
        <w:br/>
        <w:t xml:space="preserve">  「为了不让塔监狱將李修视作高层，我们甚至没分配给他『优先復活权』。」</w:t>
      </w:r>
    </w:p>
    <w:p>
      <w:r>
        <w:br/>
      </w:r>
    </w:p>
    <w:p>
      <w:r>
        <w:br/>
        <w:t xml:space="preserve">  「他死了，会跟普通人一样被关进塔监狱。」</w:t>
      </w:r>
    </w:p>
    <w:p>
      <w:r>
        <w:br/>
      </w:r>
    </w:p>
    <w:p>
      <w:r>
        <w:br/>
        <w:t xml:space="preserve">  「想逃出去，要么靠运气，要么就消耗平日里积攒的积分。」</w:t>
      </w:r>
    </w:p>
    <w:p>
      <w:r>
        <w:br/>
      </w:r>
    </w:p>
    <w:p>
      <w:r>
        <w:br/>
        <w:t xml:space="preserve">  ——听到这里，谢深总算是明白，为何李修会被关在塔监狱里达数年之久了。</w:t>
      </w:r>
    </w:p>
    <w:p>
      <w:r>
        <w:br/>
      </w:r>
    </w:p>
    <w:p>
      <w:r>
        <w:br/>
        <w:t xml:space="preserve">  他一直以为，只是单纯因为李修情商低。</w:t>
      </w:r>
    </w:p>
    <w:p>
      <w:r>
        <w:br/>
      </w:r>
    </w:p>
    <w:p>
      <w:r>
        <w:br/>
        <w:t xml:space="preserve">  而高层们则都有眼无珠。</w:t>
      </w:r>
    </w:p>
    <w:p>
      <w:r>
        <w:br/>
      </w:r>
    </w:p>
    <w:p>
      <w:r>
        <w:br/>
        <w:t xml:space="preserve">  搞了半天，居然还有这么一层原因在。</w:t>
      </w:r>
    </w:p>
    <w:p>
      <w:r>
        <w:br/>
      </w:r>
    </w:p>
    <w:p>
      <w:r>
        <w:br/>
        <w:t xml:space="preserve">  会议厅里。</w:t>
      </w:r>
    </w:p>
    <w:p>
      <w:r>
        <w:br/>
      </w:r>
    </w:p>
    <w:p>
      <w:r>
        <w:br/>
        <w:t xml:space="preserve">  但见那高层继续道：「以前我们能压著李修，那是因为我们高层中，大多数人头脑都还是清醒的。」</w:t>
      </w:r>
    </w:p>
    <w:p>
      <w:r>
        <w:br/>
      </w:r>
    </w:p>
    <w:p>
      <w:r>
        <w:br/>
        <w:t xml:space="preserve">  「但现在不一样了。」</w:t>
      </w:r>
    </w:p>
    <w:p>
      <w:r>
        <w:br/>
      </w:r>
    </w:p>
    <w:p>
      <w:r>
        <w:br/>
        <w:t xml:space="preserve">  「高层们实在是活了太久太久，实在太老了。」</w:t>
      </w:r>
    </w:p>
    <w:p>
      <w:r>
        <w:br/>
      </w:r>
    </w:p>
    <w:p>
      <w:r>
        <w:br/>
        <w:t xml:space="preserve">  「別我现在说话逻辑清晰，有条有理。」</w:t>
      </w:r>
    </w:p>
    <w:p>
      <w:r>
        <w:br/>
      </w:r>
    </w:p>
    <w:p>
      <w:r>
        <w:br/>
        <w:t xml:space="preserve">  「那是因为我成为高层，才仅仅不到1000年。」</w:t>
      </w:r>
    </w:p>
    <w:p>
      <w:r>
        <w:br/>
      </w:r>
    </w:p>
    <w:p>
      <w:r>
        <w:br/>
        <w:t xml:space="preserve">  「至於其他已活了1000年以上，甚至是3000年、4000年的老怪物。」</w:t>
      </w:r>
    </w:p>
    <w:p>
      <w:r>
        <w:br/>
      </w:r>
    </w:p>
    <w:p>
      <w:r>
        <w:br/>
        <w:t xml:space="preserve">  「那些高层別说是出面指挥了。」</w:t>
      </w:r>
    </w:p>
    <w:p>
      <w:r>
        <w:br/>
      </w:r>
    </w:p>
    <w:p>
      <w:r>
        <w:br/>
        <w:t xml:space="preserve">  「他们能留著一口气不死，不至於被关进VIP房里，就已经很不错了。」</w:t>
      </w:r>
    </w:p>
    <w:p>
      <w:r>
        <w:br/>
      </w:r>
    </w:p>
    <w:p>
      <w:r>
        <w:br/>
        <w:t xml:space="preserve">  「唉」</w:t>
      </w:r>
    </w:p>
    <w:p>
      <w:r>
        <w:br/>
      </w:r>
    </w:p>
    <w:p>
      <w:r>
        <w:br/>
        <w:t xml:space="preserve">  说到这里，变成了怪物的高层，忽又再次长嘆了口气。</w:t>
      </w:r>
    </w:p>
    <w:p>
      <w:r>
        <w:br/>
      </w:r>
    </w:p>
    <w:p>
      <w:r>
        <w:br/>
        <w:t xml:space="preserve">  他继续开口：「总之，我们高层已经后继无人了。」</w:t>
      </w:r>
    </w:p>
    <w:p>
      <w:r>
        <w:br/>
      </w:r>
    </w:p>
    <w:p>
      <w:r>
        <w:br/>
        <w:t xml:space="preserve">  「我虽然相比还比较『年轻』，但我本事不行。」</w:t>
      </w:r>
    </w:p>
    <w:p>
      <w:r>
        <w:br/>
      </w:r>
    </w:p>
    <w:p>
      <w:r>
        <w:br/>
        <w:t xml:space="preserve">  「我很清楚我自己有几斤几两。」</w:t>
      </w:r>
    </w:p>
    <w:p>
      <w:r>
        <w:br/>
      </w:r>
    </w:p>
    <w:p>
      <w:r>
        <w:br/>
        <w:t xml:space="preserve">  「如果把人类未来交到了我手上，让我去指挥人类，那咱们铁定是都要玩完。」</w:t>
      </w:r>
    </w:p>
    <w:p>
      <w:r>
        <w:br/>
      </w:r>
    </w:p>
    <w:p>
      <w:r>
        <w:br/>
        <w:t xml:space="preserve">  「所以现在的情况就是，我们只能让李修顶上去。」</w:t>
      </w:r>
    </w:p>
    <w:p>
      <w:r>
        <w:br/>
      </w:r>
    </w:p>
    <w:p>
      <w:r>
        <w:br/>
        <w:t xml:space="preserve">  「只有这样，我们人类才有未来。」</w:t>
      </w:r>
    </w:p>
    <w:p>
      <w:r>
        <w:br/>
      </w:r>
    </w:p>
    <w:p>
      <w:r>
        <w:br/>
        <w:t xml:space="preserve">  「但」诸葛夫语气里带著一丝不甘。</w:t>
      </w:r>
    </w:p>
    <w:p>
      <w:r>
        <w:br/>
      </w:r>
    </w:p>
    <w:p>
      <w:r>
        <w:br/>
        <w:t xml:space="preserve">  他张了张嘴，似还想要再说些什么。</w:t>
      </w:r>
    </w:p>
    <w:p>
      <w:r>
        <w:br/>
      </w:r>
    </w:p>
    <w:p>
      <w:r>
        <w:br/>
        <w:t xml:space="preserve">  可支支吾吾了半天后，却还是没能憋出个所以然来，於是又只好坐在了自己位置上。</w:t>
      </w:r>
    </w:p>
    <w:p>
      <w:r>
        <w:br/>
      </w:r>
    </w:p>
    <w:p>
      <w:r>
        <w:br/>
        <w:t xml:space="preserve">  確实。</w:t>
      </w:r>
    </w:p>
    <w:p>
      <w:r>
        <w:br/>
      </w:r>
    </w:p>
    <w:p>
      <w:r>
        <w:br/>
        <w:t xml:space="preserve">  现在的局面，也只剩下让李修扛大旗这一条路可走了。</w:t>
      </w:r>
    </w:p>
    <w:p>
      <w:r>
        <w:br/>
      </w:r>
    </w:p>
    <w:p>
      <w:r>
        <w:br/>
        <w:t xml:space="preserve">  诸葛夫想不出任何其他更好的办法。</w:t>
      </w:r>
    </w:p>
    <w:p>
      <w:r>
        <w:br/>
      </w:r>
    </w:p>
    <w:p>
      <w:r>
        <w:br/>
        <w:t xml:space="preserve">  要想有未来，人类就必须要有一个高层。</w:t>
      </w:r>
    </w:p>
    <w:p>
      <w:r>
        <w:br/>
      </w:r>
    </w:p>
    <w:p>
      <w:r>
        <w:br/>
        <w:t xml:space="preserve">  亦或者说，人类中必须要有人去主动牺牲。</w:t>
      </w:r>
    </w:p>
    <w:p>
      <w:r>
        <w:br/>
      </w:r>
    </w:p>
    <w:p>
      <w:r>
        <w:br/>
        <w:t xml:space="preserve">  见诸葛夫很想要帮自己说话，李修笑了。</w:t>
      </w:r>
    </w:p>
    <w:p>
      <w:r>
        <w:br/>
      </w:r>
    </w:p>
    <w:p>
      <w:r>
        <w:br/>
        <w:t xml:space="preserve">  ——虽然那笑容看上去很勉强很丑陋，但他终究是极少见地笑了。</w:t>
      </w:r>
    </w:p>
    <w:p>
      <w:r>
        <w:br/>
      </w:r>
    </w:p>
    <w:p>
      <w:r>
        <w:br/>
        <w:t xml:space="preserve">  李修一脸无所谓道：「就只是未来会被诅咒而已，没事的。」</w:t>
      </w:r>
    </w:p>
    <w:p>
      <w:r>
        <w:br/>
      </w:r>
    </w:p>
    <w:p>
      <w:r>
        <w:br/>
        <w:t xml:space="preserve">  「反正我又不具有人类情感，所以诅咒並不会影响到我什么。」</w:t>
      </w:r>
    </w:p>
    <w:p>
      <w:r>
        <w:br/>
      </w:r>
    </w:p>
    <w:p>
      <w:r>
        <w:br/>
        <w:t xml:space="preserve">  「再说，总是要有人牺牲的不是吗？」</w:t>
      </w:r>
    </w:p>
    <w:p>
      <w:r>
        <w:br/>
      </w:r>
    </w:p>
    <w:p>
      <w:r>
        <w:br/>
        <w:t xml:space="preserve">  「这一切，不过是必要的牺牲而已。」</w:t>
      </w:r>
    </w:p>
    <w:p>
      <w:r>
        <w:br/>
      </w:r>
    </w:p>
    <w:p>
      <w:r>
        <w:br/>
        <w:t xml:space="preserve">  既然李修都这么说了，眾人自是不好再多说其他。</w:t>
      </w:r>
    </w:p>
    <w:p>
      <w:r>
        <w:br/>
      </w:r>
    </w:p>
    <w:p>
      <w:r>
        <w:br/>
        <w:t xml:space="preserve">  短暂地沉默过后，谢深转移话题道：「有件事我就不明白了：李修他这几年里既没死过，也从没进过塔监狱的VIP房.所以你们到底是怎么判断，他已经成为人类高层的？」</w:t>
      </w:r>
    </w:p>
    <w:p>
      <w:r>
        <w:br/>
      </w:r>
    </w:p>
    <w:p>
      <w:r>
        <w:br/>
        <w:t xml:space="preserve">  「这个嘛」</w:t>
      </w:r>
    </w:p>
    <w:p>
      <w:r>
        <w:br/>
      </w:r>
    </w:p>
    <w:p>
      <w:r>
        <w:br/>
        <w:t xml:space="preserve">  见谢深道出心中疑惑，那变成了怪物的高层，冲其神秘一笑道：「这我就暂时不能告诉你了。」</w:t>
      </w:r>
    </w:p>
    <w:p>
      <w:r>
        <w:br/>
      </w:r>
    </w:p>
    <w:p>
      <w:r>
        <w:br/>
        <w:t xml:space="preserve">  「这算是只有高层才能知道的秘密。」</w:t>
      </w:r>
    </w:p>
    <w:p>
      <w:r>
        <w:br/>
      </w:r>
    </w:p>
    <w:p>
      <w:r>
        <w:br/>
        <w:t xml:space="preserve">  说到此，那高层忽意味深长道：「包括其他很多事，总之，你们都还是不要知道的好。」</w:t>
      </w:r>
    </w:p>
    <w:p>
      <w:r>
        <w:br/>
      </w:r>
    </w:p>
    <w:p>
      <w:r>
        <w:br/>
        <w:t xml:space="preserve">  「不然.」</w:t>
      </w:r>
    </w:p>
    <w:p>
      <w:r>
        <w:br/>
      </w:r>
    </w:p>
    <w:p>
      <w:r>
        <w:br/>
        <w:t xml:space="preserve">  「知道的越多，反而越是不得好死。」</w:t>
      </w:r>
    </w:p>
    <w:p>
      <w:r>
        <w:br/>
      </w:r>
    </w:p>
    <w:p>
      <w:r>
        <w:br/>
        <w:t xml:space="preserve">  既然高层都说到这份上了，谢深自是不再继续追问。</w:t>
      </w:r>
    </w:p>
    <w:p>
      <w:r>
        <w:br/>
      </w:r>
    </w:p>
    <w:p>
      <w:r>
        <w:br/>
        <w:t xml:space="preserve">  只见那高层又道：「哦，对了。」</w:t>
      </w:r>
    </w:p>
    <w:p>
      <w:r>
        <w:br/>
      </w:r>
    </w:p>
    <w:p>
      <w:r>
        <w:br/>
        <w:t xml:space="preserve">  「李修，我看到了你更新的资料库。」</w:t>
      </w:r>
    </w:p>
    <w:p>
      <w:r>
        <w:br/>
      </w:r>
    </w:p>
    <w:p>
      <w:r>
        <w:br/>
        <w:t xml:space="preserve">  「你最近在研究不可名状生物？」</w:t>
      </w:r>
    </w:p>
    <w:p>
      <w:r>
        <w:br/>
      </w:r>
    </w:p>
    <w:p>
      <w:r>
        <w:br/>
        <w:t xml:space="preserve">  「嗯。」李修点了点头道：「我们通过研究塔监狱底部的神秘雕像，进而『看』到了一只不可名状生物的虚影。」 </w:t>
      </w:r>
    </w:p>
    <w:p>
      <w:r>
        <w:br/>
      </w:r>
    </w:p>
    <w:p>
      <w:r>
        <w:br/>
        <w:t xml:space="preserve">  「那只不可名状生物的名字叫.」</w:t>
      </w:r>
    </w:p>
    <w:p>
      <w:r>
        <w:br/>
      </w:r>
    </w:p>
    <w:p>
      <w:r>
        <w:br/>
        <w:t xml:space="preserve">  「誒！！打住，打住！」见李修要说出不可名状生物『佛』的名字，高层忙出声打断道：「那东西的名字就没必要提了。」</w:t>
      </w:r>
    </w:p>
    <w:p>
      <w:r>
        <w:br/>
      </w:r>
    </w:p>
    <w:p>
      <w:r>
        <w:br/>
        <w:t xml:space="preserve">  「而且不只是现在。」</w:t>
      </w:r>
    </w:p>
    <w:p>
      <w:r>
        <w:br/>
      </w:r>
    </w:p>
    <w:p>
      <w:r>
        <w:br/>
        <w:t xml:space="preserve">  「以后能不提的话，也儘量別提它的名字。」</w:t>
      </w:r>
    </w:p>
    <w:p>
      <w:r>
        <w:br/>
      </w:r>
    </w:p>
    <w:p>
      <w:r>
        <w:br/>
        <w:t xml:space="preserve">  高层郑重其事道：「另外：我想送给李修你，以及在座所有人一句忠告。」</w:t>
      </w:r>
    </w:p>
    <w:p>
      <w:r>
        <w:br/>
      </w:r>
    </w:p>
    <w:p>
      <w:r>
        <w:br/>
        <w:t xml:space="preserve">  「这很重要，你们一定记好了。」</w:t>
      </w:r>
    </w:p>
    <w:p>
      <w:r>
        <w:br/>
      </w:r>
    </w:p>
    <w:p>
      <w:r>
        <w:br/>
        <w:t xml:space="preserve">  他一字一句道：「那就是：不要再去研究那些不可名状生物了。」</w:t>
      </w:r>
    </w:p>
    <w:p>
      <w:r>
        <w:br/>
      </w:r>
    </w:p>
    <w:p>
      <w:r>
        <w:br/>
        <w:t xml:space="preserve">  「地球上目前已知的不可名状生物，总共有3只。」</w:t>
      </w:r>
    </w:p>
    <w:p>
      <w:r>
        <w:br/>
      </w:r>
    </w:p>
    <w:p>
      <w:r>
        <w:br/>
        <w:t xml:space="preserve">  「然后这3只不可名状生物，你们都別去碰。」</w:t>
      </w:r>
    </w:p>
    <w:p>
      <w:r>
        <w:br/>
      </w:r>
    </w:p>
    <w:p>
      <w:r>
        <w:br/>
        <w:t xml:space="preserve">  「能听懂吗？」</w:t>
      </w:r>
    </w:p>
    <w:p>
      <w:r>
        <w:br/>
      </w:r>
    </w:p>
    <w:p>
      <w:r>
        <w:br/>
        <w:t xml:space="preserve">  高层的话，引起了李修兴趣。</w:t>
      </w:r>
    </w:p>
    <w:p>
      <w:r>
        <w:br/>
      </w:r>
    </w:p>
    <w:p>
      <w:r>
        <w:br/>
        <w:t xml:space="preserve">  在求知慾的驱使下，他追问道：「为什么？听你这意思，莫非我们对不可名状生物了解越多，就反而会越危险？」</w:t>
      </w:r>
    </w:p>
    <w:p>
      <w:r>
        <w:br/>
      </w:r>
    </w:p>
    <w:p>
      <w:r>
        <w:br/>
        <w:t xml:space="preserve">  「你可以这么理解。」高层认真道：「有关不可名状生物的资料，其实空间站一层是有很多记录的。」</w:t>
      </w:r>
    </w:p>
    <w:p>
      <w:r>
        <w:br/>
      </w:r>
    </w:p>
    <w:p>
      <w:r>
        <w:br/>
        <w:t xml:space="preserve">  「但我们不能將这些资料公布出去。」</w:t>
      </w:r>
    </w:p>
    <w:p>
      <w:r>
        <w:br/>
      </w:r>
    </w:p>
    <w:p>
      <w:r>
        <w:br/>
        <w:t xml:space="preserve">  「甚至包括李修，以及你们所有人在內，都不能去看那些资料。」</w:t>
      </w:r>
    </w:p>
    <w:p>
      <w:r>
        <w:br/>
      </w:r>
    </w:p>
    <w:p>
      <w:r>
        <w:br/>
        <w:t xml:space="preserve">  「倒不是你们没资格看，而是为了保护你们。」</w:t>
      </w:r>
    </w:p>
    <w:p>
      <w:r>
        <w:br/>
      </w:r>
    </w:p>
    <w:p>
      <w:r>
        <w:br/>
        <w:t xml:space="preserve">  此时的高层，就像是个谜语人一般。</w:t>
      </w:r>
    </w:p>
    <w:p>
      <w:r>
        <w:br/>
      </w:r>
    </w:p>
    <w:p>
      <w:r>
        <w:br/>
        <w:t xml:space="preserve">  他说的每一个字，谢深都能听懂。</w:t>
      </w:r>
    </w:p>
    <w:p>
      <w:r>
        <w:br/>
      </w:r>
    </w:p>
    <w:p>
      <w:r>
        <w:br/>
        <w:t xml:space="preserve">  但放在一起谢深就不太能懂了。</w:t>
      </w:r>
    </w:p>
    <w:p>
      <w:r>
        <w:br/>
      </w:r>
    </w:p>
    <w:p>
      <w:r>
        <w:br/>
        <w:t xml:space="preserve">  「行了，这话题就不要再继续討论了。」</w:t>
      </w:r>
    </w:p>
    <w:p>
      <w:r>
        <w:br/>
      </w:r>
    </w:p>
    <w:p>
      <w:r>
        <w:br/>
        <w:t xml:space="preserve">  也不知高层究竟是在害怕什么。</w:t>
      </w:r>
    </w:p>
    <w:p>
      <w:r>
        <w:br/>
      </w:r>
    </w:p>
    <w:p>
      <w:r>
        <w:br/>
        <w:t xml:space="preserve">  他不再给眾人继续追问的机会，只最后强调道：「无论你们是在地表上建立聚居地，又或是反攻塔监狱只要是对人类未来有利的，我们高层都会全力支持。」</w:t>
      </w:r>
    </w:p>
    <w:p>
      <w:r>
        <w:br/>
      </w:r>
    </w:p>
    <w:p>
      <w:r>
        <w:br/>
        <w:t xml:space="preserve">  「但唯独研究不可名状生物」</w:t>
      </w:r>
    </w:p>
    <w:p>
      <w:r>
        <w:br/>
      </w:r>
    </w:p>
    <w:p>
      <w:r>
        <w:br/>
        <w:t xml:space="preserve">  「这事儿不行！绝对不行！」</w:t>
      </w:r>
    </w:p>
    <w:p>
      <w:r>
        <w:br/>
      </w:r>
    </w:p>
    <w:p>
      <w:r>
        <w:br/>
        <w:t xml:space="preserve">  或许是觉得已说的够多了。</w:t>
      </w:r>
    </w:p>
    <w:p>
      <w:r>
        <w:br/>
      </w:r>
    </w:p>
    <w:p>
      <w:r>
        <w:br/>
        <w:t xml:space="preserve">  高层最后站起身道：「那么，这次就聊到这儿吧！」</w:t>
      </w:r>
    </w:p>
    <w:p>
      <w:r>
        <w:br/>
      </w:r>
    </w:p>
    <w:p>
      <w:r>
        <w:br/>
        <w:t xml:space="preserve">  「我要走了。」</w:t>
      </w:r>
    </w:p>
    <w:p>
      <w:r>
        <w:br/>
      </w:r>
    </w:p>
    <w:p>
      <w:r>
        <w:br/>
        <w:t xml:space="preserve">  「李修。」</w:t>
      </w:r>
    </w:p>
    <w:p>
      <w:r>
        <w:br/>
      </w:r>
    </w:p>
    <w:p>
      <w:r>
        <w:br/>
        <w:t xml:space="preserve">  「麻烦你把外边儿的人都疏散下。」</w:t>
      </w:r>
    </w:p>
    <w:p>
      <w:r>
        <w:br/>
      </w:r>
    </w:p>
    <w:p>
      <w:r>
        <w:br/>
        <w:t xml:space="preserve">  「身为高层，我这形象被人看到了不合適。」</w:t>
      </w:r>
    </w:p>
    <w:p>
      <w:r>
        <w:br/>
      </w:r>
    </w:p>
    <w:p>
      <w:r>
        <w:br/>
        <w:t xml:space="preserve">  会议厅里。</w:t>
      </w:r>
    </w:p>
    <w:p>
      <w:r>
        <w:br/>
      </w:r>
    </w:p>
    <w:p>
      <w:r>
        <w:br/>
        <w:t xml:space="preserve">  李修应了一声后，便忙吩咐诸葛夫和杨香二人，往停机坪上做了些布置。</w:t>
      </w:r>
    </w:p>
    <w:p>
      <w:r>
        <w:br/>
      </w:r>
    </w:p>
    <w:p>
      <w:r>
        <w:br/>
        <w:t xml:space="preserve">  不多时。</w:t>
      </w:r>
    </w:p>
    <w:p>
      <w:r>
        <w:br/>
      </w:r>
    </w:p>
    <w:p>
      <w:r>
        <w:br/>
        <w:t xml:space="preserve">  那高层便在谢深等人的目送下，乘飞船自停机坪上离去.</w:t>
      </w:r>
    </w:p>
    <w:p>
      <w:r>
        <w:br/>
      </w:r>
    </w:p>
    <w:p>
      <w:r>
        <w:br/>
        <w:t xml:space="preserve">  停机坪上。</w:t>
      </w:r>
    </w:p>
    <w:p>
      <w:r>
        <w:br/>
      </w:r>
    </w:p>
    <w:p>
      <w:r>
        <w:br/>
        <w:t xml:space="preserve">  谢深趁机冲李修问道：「话说，之前被我丟进黑色漩涡里的张洪才，他最后怎么样了？被復活了没？」</w:t>
      </w:r>
    </w:p>
    <w:p>
      <w:r>
        <w:br/>
      </w:r>
    </w:p>
    <w:p>
      <w:r>
        <w:br/>
        <w:t xml:space="preserve">  「没。」</w:t>
      </w:r>
    </w:p>
    <w:p>
      <w:r>
        <w:br/>
      </w:r>
    </w:p>
    <w:p>
      <w:r>
        <w:br/>
        <w:t xml:space="preserve">  李修回答道：「这已经有快三个多月了。」</w:t>
      </w:r>
    </w:p>
    <w:p>
      <w:r>
        <w:br/>
      </w:r>
    </w:p>
    <w:p>
      <w:r>
        <w:br/>
        <w:t xml:space="preserve">  「我们的人，几乎每时每刻都在念张洪才的名字，」</w:t>
      </w:r>
    </w:p>
    <w:p>
      <w:r>
        <w:br/>
      </w:r>
    </w:p>
    <w:p>
      <w:r>
        <w:br/>
        <w:t xml:space="preserve">  「但就是没能把他给復活。」</w:t>
      </w:r>
    </w:p>
    <w:p>
      <w:r>
        <w:br/>
      </w:r>
    </w:p>
    <w:p>
      <w:r>
        <w:br/>
        <w:t xml:space="preserve">  「之后，为弄清楚黑色漩涡里到底有什么，我们又陆续往里投了无人机，摄像探头。」</w:t>
      </w:r>
    </w:p>
    <w:p>
      <w:r>
        <w:br/>
      </w:r>
    </w:p>
    <w:p>
      <w:r>
        <w:br/>
        <w:t xml:space="preserve">  「但最后都没传回任何情报。」</w:t>
      </w:r>
    </w:p>
    <w:p>
      <w:r>
        <w:br/>
      </w:r>
    </w:p>
    <w:p>
      <w:r>
        <w:br/>
        <w:t xml:space="preserve">  李修接著道：「我之前不是把希望城的塔监狱都推倒了么。」</w:t>
      </w:r>
    </w:p>
    <w:p>
      <w:r>
        <w:br/>
      </w:r>
    </w:p>
    <w:p>
      <w:r>
        <w:br/>
        <w:t xml:space="preserve">  「塔监狱被摧毁后，那些黑色漩涡就都自动上升到了地表。」</w:t>
      </w:r>
    </w:p>
    <w:p>
      <w:r>
        <w:br/>
      </w:r>
    </w:p>
    <w:p>
      <w:r>
        <w:br/>
        <w:t xml:space="preserve">  「为了防止有偽人，直接通过那些黑色漩涡传送到我们希望城。」</w:t>
      </w:r>
    </w:p>
    <w:p>
      <w:r>
        <w:br/>
      </w:r>
    </w:p>
    <w:p>
      <w:r>
        <w:br/>
        <w:t xml:space="preserve">  「於是，我就在每一个漩涡旁，都安排了人手去看著。」</w:t>
      </w:r>
    </w:p>
    <w:p>
      <w:r>
        <w:br/>
      </w:r>
    </w:p>
    <w:p>
      <w:r>
        <w:br/>
        <w:t xml:space="preserve">  「但这样一直看著，毕竟不是长久之计。」</w:t>
      </w:r>
    </w:p>
    <w:p>
      <w:r>
        <w:br/>
      </w:r>
    </w:p>
    <w:p>
      <w:r>
        <w:br/>
        <w:t xml:space="preserve">  李修强调道：「要知道，地球上的塔监狱何止千万。」</w:t>
      </w:r>
    </w:p>
    <w:p>
      <w:r>
        <w:br/>
      </w:r>
    </w:p>
    <w:p>
      <w:r>
        <w:br/>
        <w:t xml:space="preserve">  「如果我们真扫平了整个地球，那我们所需要看守的黑色漩涡，將是一个天文数字。」</w:t>
      </w:r>
    </w:p>
    <w:p>
      <w:r>
        <w:br/>
      </w:r>
    </w:p>
    <w:p>
      <w:r>
        <w:br/>
        <w:t xml:space="preserve">  「到时候人手根本不够。」</w:t>
      </w:r>
    </w:p>
    <w:p>
      <w:r>
        <w:br/>
      </w:r>
    </w:p>
    <w:p>
      <w:r>
        <w:br/>
        <w:t xml:space="preserve">  酝酿了到此，李修终於向谢深说出了自己的要求：「所以我就想问下，你有没有类似灵光大阵的防御型阵法。」</w:t>
      </w:r>
    </w:p>
    <w:p>
      <w:r>
        <w:br/>
      </w:r>
    </w:p>
    <w:p>
      <w:r>
        <w:br/>
        <w:t xml:space="preserve">  「要范围小，消耗低，但伤害高的。」</w:t>
      </w:r>
    </w:p>
    <w:p>
      <w:r>
        <w:br/>
      </w:r>
    </w:p>
    <w:p>
      <w:r>
        <w:br/>
        <w:t xml:space="preserve">  「要確保偽人刚一从黑色漩涡出来，就立刻被你的阵法杀死。」</w:t>
      </w:r>
    </w:p>
    <w:p>
      <w:r>
        <w:br/>
      </w:r>
    </w:p>
    <w:p>
      <w:r>
        <w:br/>
        <w:t xml:space="preserve">  「这样，我们人类方的聚居地，才能真正高枕无忧。」</w:t>
      </w:r>
    </w:p>
    <w:p>
      <w:r>
        <w:br/>
      </w:r>
    </w:p>
    <w:p>
      <w:r>
        <w:br/>
        <w:t xml:space="preserve">  又要阵法么.</w:t>
      </w:r>
    </w:p>
    <w:p>
      <w:r>
        <w:br/>
      </w:r>
    </w:p>
    <w:p>
      <w:r>
        <w:br/>
        <w:t xml:space="preserve">  谢深想了想道：「我还会布置一种叫做『灵火阵』的阵法。」</w:t>
      </w:r>
    </w:p>
    <w:p>
      <w:r>
        <w:br/>
      </w:r>
    </w:p>
    <w:p>
      <w:r>
        <w:br/>
        <w:t xml:space="preserve">  「但跟储物袋一样，布置灵火阵所需要的『火晶石』，现在也同样没法儿找到。」</w:t>
      </w:r>
    </w:p>
    <w:p>
      <w:r>
        <w:br/>
      </w:r>
    </w:p>
    <w:p>
      <w:r>
        <w:br/>
        <w:t xml:space="preserve">  「所以，那阵法得靠你亲自去改良。」</w:t>
      </w:r>
    </w:p>
    <w:p>
      <w:r>
        <w:br/>
      </w:r>
    </w:p>
    <w:p>
      <w:r>
        <w:br/>
        <w:t xml:space="preserve">  「不然就用不了。」</w:t>
      </w:r>
    </w:p>
    <w:p>
      <w:r>
        <w:br/>
      </w:r>
    </w:p>
    <w:p>
      <w:r>
        <w:br/>
        <w:t xml:space="preserve">  说著，谢深便从腰间储物袋里，取出了一空白玉简，又將灵火阵的布置方法拓印其中。</w:t>
      </w:r>
    </w:p>
    <w:p>
      <w:r>
        <w:br/>
      </w:r>
    </w:p>
    <w:p>
      <w:r>
        <w:br/>
        <w:t xml:space="preserve">  李修得了玉简，便告辞匆匆往实验室去了。</w:t>
      </w:r>
    </w:p>
    <w:p>
      <w:r>
        <w:br/>
      </w:r>
    </w:p>
    <w:p>
      <w:r>
        <w:br/>
        <w:t xml:space="preserve">  …</w:t>
      </w:r>
    </w:p>
    <w:p>
      <w:r>
        <w:br/>
      </w:r>
    </w:p>
    <w:p>
      <w:r>
        <w:br/>
        <w:t xml:space="preserve">  时间流逝。</w:t>
      </w:r>
    </w:p>
    <w:p>
      <w:r>
        <w:br/>
      </w:r>
    </w:p>
    <w:p>
      <w:r>
        <w:br/>
        <w:t xml:space="preserve">  自占领汉江平原的城市遗址，並建立希望城后，人类方的总人口数得到了爆炸式增长。</w:t>
      </w:r>
    </w:p>
    <w:p>
      <w:r>
        <w:br/>
      </w:r>
    </w:p>
    <w:p>
      <w:r>
        <w:br/>
        <w:t xml:space="preserve">  这人一多，科技发展的速度自然也就快了起来。</w:t>
      </w:r>
    </w:p>
    <w:p>
      <w:r>
        <w:br/>
      </w:r>
    </w:p>
    <w:p>
      <w:r>
        <w:br/>
        <w:t xml:space="preserve">  尤其是机甲，飞船，改造人等军事方面的科技，几乎是一天变一个样。</w:t>
      </w:r>
    </w:p>
    <w:p>
      <w:r>
        <w:br/>
      </w:r>
    </w:p>
    <w:p>
      <w:r>
        <w:br/>
        <w:t xml:space="preserve">  不仅如此。</w:t>
      </w:r>
    </w:p>
    <w:p>
      <w:r>
        <w:br/>
      </w:r>
    </w:p>
    <w:p>
      <w:r>
        <w:br/>
        <w:t xml:space="preserve">  在修真侧方面。</w:t>
      </w:r>
    </w:p>
    <w:p>
      <w:r>
        <w:br/>
      </w:r>
    </w:p>
    <w:p>
      <w:r>
        <w:br/>
        <w:t xml:space="preserve">  青阳宗的修士也比之前要多了许多。</w:t>
      </w:r>
    </w:p>
    <w:p>
      <w:r>
        <w:br/>
      </w:r>
    </w:p>
    <w:p>
      <w:r>
        <w:br/>
        <w:t xml:space="preserve">  甚至在前不久，还另有一修士继卜田然之后，也顺利突破到了筑基期。</w:t>
      </w:r>
    </w:p>
    <w:p>
      <w:r>
        <w:br/>
      </w:r>
    </w:p>
    <w:p>
      <w:r>
        <w:br/>
        <w:t xml:space="preserve">  此人天赋卓绝。</w:t>
      </w:r>
    </w:p>
    <w:p>
      <w:r>
        <w:br/>
      </w:r>
    </w:p>
    <w:p>
      <w:r>
        <w:br/>
        <w:t xml:space="preserve">  他突破时，甚至连筑基丹都未曾服用。</w:t>
      </w:r>
    </w:p>
    <w:p>
      <w:r>
        <w:br/>
      </w:r>
    </w:p>
    <w:p>
      <w:r>
        <w:br/>
        <w:t xml:space="preserve">  並且，这名后来居上的惊才绝艷之辈，不是別人。</w:t>
      </w:r>
    </w:p>
    <w:p>
      <w:r>
        <w:br/>
      </w:r>
    </w:p>
    <w:p>
      <w:r>
        <w:br/>
        <w:t xml:space="preserve">  他正是谢深的旧友邓宾。</w:t>
      </w:r>
    </w:p>
    <w:p>
      <w:r>
        <w:br/>
      </w:r>
    </w:p>
    <w:p>
      <w:r>
        <w:br/>
        <w:t xml:space="preserve">  (本章完)</w:t>
        <w:br/>
        <w:tab/>
        <w:tab/>
        <w:tab/>
      </w:r>
    </w:p>
    <w:p>
      <w:pPr>
        <w:pStyle w:val="Title"/>
      </w:pPr>
      <w:r>
        <w:t>第96章 暗流涌动</w:t>
      </w:r>
    </w:p>
    <w:p>
      <w:r>
        <w:br/>
        <w:t xml:space="preserve">              第96章 暗流涌动</w:t>
      </w:r>
    </w:p>
    <w:p>
      <w:r>
        <w:br/>
      </w:r>
    </w:p>
    <w:p>
      <w:r>
        <w:br/>
        <w:t xml:space="preserve">  邓宾突破后没多久，青阳宗內一名负责看守异火的弟子，也跟著突破到了筑基期。</w:t>
      </w:r>
    </w:p>
    <w:p>
      <w:r>
        <w:br/>
      </w:r>
    </w:p>
    <w:p>
      <w:r>
        <w:br/>
        <w:t xml:space="preserve">  此人名叫泉山。</w:t>
      </w:r>
    </w:p>
    <w:p>
      <w:r>
        <w:br/>
      </w:r>
    </w:p>
    <w:p>
      <w:r>
        <w:br/>
        <w:t xml:space="preserve">  他资质虽不如邓宾，是在吞服了一枚筑基丹后才突破的。</w:t>
      </w:r>
    </w:p>
    <w:p>
      <w:r>
        <w:br/>
      </w:r>
    </w:p>
    <w:p>
      <w:r>
        <w:br/>
        <w:t xml:space="preserve">  但他再怎么说，也是地球上第四个突破至筑基期的修士，所以一时间也是风头进出。</w:t>
      </w:r>
    </w:p>
    <w:p>
      <w:r>
        <w:br/>
      </w:r>
    </w:p>
    <w:p>
      <w:r>
        <w:br/>
        <w:t xml:space="preserve">  连续两名后起之秀的出现，让掌门卜田然感到了些许焦虑。</w:t>
      </w:r>
    </w:p>
    <w:p>
      <w:r>
        <w:br/>
      </w:r>
    </w:p>
    <w:p>
      <w:r>
        <w:br/>
        <w:t xml:space="preserve">  倒不是嫉妒那二人。</w:t>
      </w:r>
    </w:p>
    <w:p>
      <w:r>
        <w:br/>
      </w:r>
    </w:p>
    <w:p>
      <w:r>
        <w:br/>
        <w:t xml:space="preserve">  实在是他身为前辈，面子上有那么些掛不住。</w:t>
      </w:r>
    </w:p>
    <w:p>
      <w:r>
        <w:br/>
      </w:r>
    </w:p>
    <w:p>
      <w:r>
        <w:br/>
        <w:t xml:space="preserve">  再加上卜田然本身，又是极度痴迷於修行之人於是在自身修为久久不得寸进后，他急了。</w:t>
      </w:r>
    </w:p>
    <w:p>
      <w:r>
        <w:br/>
      </w:r>
    </w:p>
    <w:p>
      <w:r>
        <w:br/>
        <w:t xml:space="preserve">  …</w:t>
      </w:r>
    </w:p>
    <w:p>
      <w:r>
        <w:br/>
      </w:r>
    </w:p>
    <w:p>
      <w:r>
        <w:br/>
        <w:t xml:space="preserve">  希望城。</w:t>
      </w:r>
    </w:p>
    <w:p>
      <w:r>
        <w:br/>
      </w:r>
    </w:p>
    <w:p>
      <w:r>
        <w:br/>
        <w:t xml:space="preserve">  青阳宗山门，谢深清修之所。</w:t>
      </w:r>
    </w:p>
    <w:p>
      <w:r>
        <w:br/>
      </w:r>
    </w:p>
    <w:p>
      <w:r>
        <w:br/>
        <w:t xml:space="preserve">  带著一丝慌乱和纠结，卜田然来到了谢深住处。</w:t>
      </w:r>
    </w:p>
    <w:p>
      <w:r>
        <w:br/>
      </w:r>
    </w:p>
    <w:p>
      <w:r>
        <w:br/>
        <w:t xml:space="preserve">  门外。</w:t>
      </w:r>
    </w:p>
    <w:p>
      <w:r>
        <w:br/>
      </w:r>
    </w:p>
    <w:p>
      <w:r>
        <w:br/>
        <w:t xml:space="preserve">  卜田然按下门铃，冲其內喊道：「师尊，弟子卜田然求见。」</w:t>
      </w:r>
    </w:p>
    <w:p>
      <w:r>
        <w:br/>
      </w:r>
    </w:p>
    <w:p>
      <w:r>
        <w:br/>
        <w:t xml:space="preserve">  话音刚落，便听见谢深回应道：「进来吧我又不是在闭关，隨意点就行。」</w:t>
      </w:r>
    </w:p>
    <w:p>
      <w:r>
        <w:br/>
      </w:r>
    </w:p>
    <w:p>
      <w:r>
        <w:br/>
        <w:t xml:space="preserve">  「誒！」</w:t>
      </w:r>
    </w:p>
    <w:p>
      <w:r>
        <w:br/>
      </w:r>
    </w:p>
    <w:p>
      <w:r>
        <w:br/>
        <w:t xml:space="preserve">  卜田然闻声进入其中。</w:t>
      </w:r>
    </w:p>
    <w:p>
      <w:r>
        <w:br/>
      </w:r>
    </w:p>
    <w:p>
      <w:r>
        <w:br/>
        <w:t xml:space="preserve">  但见房间里：</w:t>
      </w:r>
    </w:p>
    <w:p>
      <w:r>
        <w:br/>
      </w:r>
    </w:p>
    <w:p>
      <w:r>
        <w:br/>
        <w:t xml:space="preserve">  谢深正同邓宾一齐躺靠在沙发上，玩著最新款的游戏机。</w:t>
      </w:r>
    </w:p>
    <w:p>
      <w:r>
        <w:br/>
      </w:r>
    </w:p>
    <w:p>
      <w:r>
        <w:br/>
        <w:t xml:space="preserve">  不远处。</w:t>
      </w:r>
    </w:p>
    <w:p>
      <w:r>
        <w:br/>
      </w:r>
    </w:p>
    <w:p>
      <w:r>
        <w:br/>
        <w:t xml:space="preserve">  杨思正耐心切著水果，之后又往水果上倒了些牛奶，看样子是正在製作简易版奶昔。</w:t>
      </w:r>
    </w:p>
    <w:p>
      <w:r>
        <w:br/>
      </w:r>
    </w:p>
    <w:p>
      <w:r>
        <w:br/>
        <w:t xml:space="preserve">  此番情景，只叫卜田然觉得，自己已穿越回了21和22世纪。</w:t>
      </w:r>
    </w:p>
    <w:p>
      <w:r>
        <w:br/>
      </w:r>
    </w:p>
    <w:p>
      <w:r>
        <w:br/>
        <w:t xml:space="preserve">  他站在原地愣了愣，而后方才拱手行礼：「师尊，邓宾师弟，有礼了！」</w:t>
      </w:r>
    </w:p>
    <w:p>
      <w:r>
        <w:br/>
      </w:r>
    </w:p>
    <w:p>
      <w:r>
        <w:br/>
        <w:t xml:space="preserve">  「你这真没必要吧！」</w:t>
      </w:r>
    </w:p>
    <w:p>
      <w:r>
        <w:br/>
      </w:r>
    </w:p>
    <w:p>
      <w:r>
        <w:br/>
        <w:t xml:space="preserve">  见卜田然行礼，谢深无语道：「大家都是现代人。」</w:t>
      </w:r>
    </w:p>
    <w:p>
      <w:r>
        <w:br/>
      </w:r>
    </w:p>
    <w:p>
      <w:r>
        <w:br/>
        <w:t xml:space="preserve">  「如果是在公共场合，又或者是我讲法传道的时候，你这样倒也没什么。」</w:t>
      </w:r>
    </w:p>
    <w:p>
      <w:r>
        <w:br/>
      </w:r>
    </w:p>
    <w:p>
      <w:r>
        <w:br/>
        <w:t xml:space="preserve">  「但私底下.」</w:t>
      </w:r>
    </w:p>
    <w:p>
      <w:r>
        <w:br/>
      </w:r>
    </w:p>
    <w:p>
      <w:r>
        <w:br/>
        <w:t xml:space="preserve">  「你直接把我当平辈就行。」</w:t>
      </w:r>
    </w:p>
    <w:p>
      <w:r>
        <w:br/>
      </w:r>
    </w:p>
    <w:p>
      <w:r>
        <w:br/>
        <w:t xml:space="preserve">  「毕竟，我们现在也都混熟了，不像之前刚认识那会儿。」</w:t>
      </w:r>
    </w:p>
    <w:p>
      <w:r>
        <w:br/>
      </w:r>
    </w:p>
    <w:p>
      <w:r>
        <w:br/>
        <w:t xml:space="preserve">  谢深说是这样说。</w:t>
      </w:r>
    </w:p>
    <w:p>
      <w:r>
        <w:br/>
      </w:r>
    </w:p>
    <w:p>
      <w:r>
        <w:br/>
        <w:t xml:space="preserve">  但显然，卜田然並未將这番话听进去。</w:t>
      </w:r>
    </w:p>
    <w:p>
      <w:r>
        <w:br/>
      </w:r>
    </w:p>
    <w:p>
      <w:r>
        <w:br/>
        <w:t xml:space="preserve">  他仍旧是那副一板一眼模样，当下冲谢深拱手道：「弟子记住了，以后私下里儘量隨意点。」</w:t>
      </w:r>
    </w:p>
    <w:p>
      <w:r>
        <w:br/>
      </w:r>
    </w:p>
    <w:p>
      <w:r>
        <w:br/>
        <w:t xml:space="preserve">  这.</w:t>
      </w:r>
    </w:p>
    <w:p>
      <w:r>
        <w:br/>
      </w:r>
    </w:p>
    <w:p>
      <w:r>
        <w:br/>
        <w:t xml:space="preserve">  见卜田然又冲自己行了一拱手礼，谢深彻底无语。</w:t>
      </w:r>
    </w:p>
    <w:p>
      <w:r>
        <w:br/>
      </w:r>
    </w:p>
    <w:p>
      <w:r>
        <w:br/>
        <w:t xml:space="preserve">  他心知人都是江山易改，本性难移，於是便不再强求，只是主动开口道：「你来找我，是修行上遇到问题了？」</w:t>
      </w:r>
    </w:p>
    <w:p>
      <w:r>
        <w:br/>
      </w:r>
    </w:p>
    <w:p>
      <w:r>
        <w:br/>
        <w:t xml:space="preserve">  「嗯。」卜田然苦恼道：「10年了。」</w:t>
      </w:r>
    </w:p>
    <w:p>
      <w:r>
        <w:br/>
      </w:r>
    </w:p>
    <w:p>
      <w:r>
        <w:br/>
        <w:t xml:space="preserve">  「自从我突破到筑基期，到今天已经整整十多年了。」</w:t>
      </w:r>
    </w:p>
    <w:p>
      <w:r>
        <w:br/>
      </w:r>
    </w:p>
    <w:p>
      <w:r>
        <w:br/>
        <w:t xml:space="preserve">  「宗门里已有两人后来居上，追赶上我了。」</w:t>
      </w:r>
    </w:p>
    <w:p>
      <w:r>
        <w:br/>
      </w:r>
    </w:p>
    <w:p>
      <w:r>
        <w:br/>
        <w:t xml:space="preserve">  「然后师尊也早早就突破到了金丹期。」</w:t>
      </w:r>
    </w:p>
    <w:p>
      <w:r>
        <w:br/>
      </w:r>
    </w:p>
    <w:p>
      <w:r>
        <w:br/>
        <w:t xml:space="preserve">  「就唯独我，还是跟十年前一样修为没太大变化。」</w:t>
      </w:r>
    </w:p>
    <w:p>
      <w:r>
        <w:br/>
      </w:r>
    </w:p>
    <w:p>
      <w:r>
        <w:br/>
        <w:t xml:space="preserve">  说著，卜田然忽冲谢深再拜道：「师尊.敢问您可有什么秘法，能辅助修士突破的。」</w:t>
      </w:r>
    </w:p>
    <w:p>
      <w:r>
        <w:br/>
      </w:r>
    </w:p>
    <w:p>
      <w:r>
        <w:br/>
        <w:t xml:space="preserve">  「哪怕修炼这秘法要付出些代价，也是没关係的。」</w:t>
      </w:r>
    </w:p>
    <w:p>
      <w:r>
        <w:br/>
      </w:r>
    </w:p>
    <w:p>
      <w:r>
        <w:br/>
        <w:t xml:space="preserve">  「只要能突破，哪怕吃再多苦，弟子也是能接受的。」</w:t>
      </w:r>
    </w:p>
    <w:p>
      <w:r>
        <w:br/>
      </w:r>
    </w:p>
    <w:p>
      <w:r>
        <w:br/>
        <w:t xml:space="preserve">  房间里。</w:t>
      </w:r>
    </w:p>
    <w:p>
      <w:r>
        <w:br/>
      </w:r>
    </w:p>
    <w:p>
      <w:r>
        <w:br/>
        <w:t xml:space="preserve">  听见卜田然所言，谢深忽放下了游戏手柄。</w:t>
      </w:r>
    </w:p>
    <w:p>
      <w:r>
        <w:br/>
      </w:r>
    </w:p>
    <w:p>
      <w:r>
        <w:br/>
        <w:t xml:space="preserve">  他看向对方，既好气又好笑道：「卜田然啊，你可知道我为什么不去闭关修行，而要在这儿浪费时间打游戏？」</w:t>
      </w:r>
    </w:p>
    <w:p>
      <w:r>
        <w:br/>
      </w:r>
    </w:p>
    <w:p>
      <w:r>
        <w:br/>
        <w:t xml:space="preserve">  ？？</w:t>
      </w:r>
    </w:p>
    <w:p>
      <w:r>
        <w:br/>
      </w:r>
    </w:p>
    <w:p>
      <w:r>
        <w:br/>
        <w:t xml:space="preserve">  卜田然没有说话，只是看向谢深，做一脸疑惑状。</w:t>
      </w:r>
    </w:p>
    <w:p>
      <w:r>
        <w:br/>
      </w:r>
    </w:p>
    <w:p>
      <w:r>
        <w:br/>
        <w:t xml:space="preserve">  但见谢深自问自答道：「那是因为：我也被卡在金丹期瓶颈了，再怎么努力也突破不了。」</w:t>
      </w:r>
    </w:p>
    <w:p>
      <w:r>
        <w:br/>
      </w:r>
    </w:p>
    <w:p>
      <w:r>
        <w:br/>
        <w:t xml:space="preserve">  「我之前也说：金丹期修士要想突破，就必须先收集四象之力。」</w:t>
      </w:r>
    </w:p>
    <w:p>
      <w:r>
        <w:br/>
      </w:r>
    </w:p>
    <w:p>
      <w:r>
        <w:br/>
        <w:t xml:space="preserve">  「也即东宫青龙，南宫玄武，西宫白虎，和北宫朱雀。」</w:t>
      </w:r>
    </w:p>
    <w:p>
      <w:r>
        <w:br/>
      </w:r>
    </w:p>
    <w:p>
      <w:r>
        <w:br/>
        <w:t xml:space="preserve">  「但问题是，地球上根本就不存在这四只神兽。」</w:t>
      </w:r>
    </w:p>
    <w:p>
      <w:r>
        <w:br/>
      </w:r>
    </w:p>
    <w:p>
      <w:r>
        <w:br/>
        <w:t xml:space="preserve">  「所以於我而言，前边儿的修行之路已经断绝了。」</w:t>
      </w:r>
    </w:p>
    <w:p>
      <w:r>
        <w:br/>
      </w:r>
    </w:p>
    <w:p>
      <w:r>
        <w:br/>
        <w:t xml:space="preserve">  「懂么？」</w:t>
      </w:r>
    </w:p>
    <w:p>
      <w:r>
        <w:br/>
      </w:r>
    </w:p>
    <w:p>
      <w:r>
        <w:br/>
        <w:t xml:space="preserve">  谢深最后冲卜田然反问道：「但是我心理却一点儿都不著急，你可知道为什么？」</w:t>
      </w:r>
    </w:p>
    <w:p>
      <w:r>
        <w:br/>
      </w:r>
    </w:p>
    <w:p>
      <w:r>
        <w:br/>
        <w:t xml:space="preserve">  卜田然下意识道：「为什么？」</w:t>
      </w:r>
    </w:p>
    <w:p>
      <w:r>
        <w:br/>
      </w:r>
    </w:p>
    <w:p>
      <w:r>
        <w:br/>
        <w:t xml:space="preserve">  「因为急也没用。」</w:t>
      </w:r>
    </w:p>
    <w:p>
      <w:r>
        <w:br/>
      </w:r>
    </w:p>
    <w:p>
      <w:r>
        <w:br/>
        <w:t xml:space="preserve">  谢深道：「正所谓大道万千。」</w:t>
      </w:r>
    </w:p>
    <w:p>
      <w:r>
        <w:br/>
      </w:r>
    </w:p>
    <w:p>
      <w:r>
        <w:br/>
        <w:t xml:space="preserve">  「这世间留给修士的机缘，可真太多太多了。」</w:t>
      </w:r>
    </w:p>
    <w:p>
      <w:r>
        <w:br/>
      </w:r>
    </w:p>
    <w:p>
      <w:r>
        <w:br/>
        <w:t xml:space="preserve">  「说不定未来某一天，机缘一到，你我抓住那份机缘就顺势突破了。」</w:t>
      </w:r>
    </w:p>
    <w:p>
      <w:r>
        <w:br/>
      </w:r>
    </w:p>
    <w:p>
      <w:r>
        <w:br/>
        <w:t xml:space="preserve">  「所以修行一事，是急不来的。」</w:t>
      </w:r>
    </w:p>
    <w:p>
      <w:r>
        <w:br/>
      </w:r>
    </w:p>
    <w:p>
      <w:r>
        <w:br/>
        <w:t xml:space="preserve">  「要抓住机缘，懂么？」</w:t>
      </w:r>
    </w:p>
    <w:p>
      <w:r>
        <w:br/>
      </w:r>
    </w:p>
    <w:p>
      <w:r>
        <w:br/>
        <w:t xml:space="preserve">  「你这样急於求成，很容易就会走火入魔，对修行根本没任何帮助。」</w:t>
      </w:r>
    </w:p>
    <w:p>
      <w:r>
        <w:br/>
      </w:r>
    </w:p>
    <w:p>
      <w:r>
        <w:br/>
        <w:t xml:space="preserve">  机缘么？</w:t>
      </w:r>
    </w:p>
    <w:p>
      <w:r>
        <w:br/>
      </w:r>
    </w:p>
    <w:p>
      <w:r>
        <w:br/>
        <w:t xml:space="preserve">  机缘</w:t>
      </w:r>
    </w:p>
    <w:p>
      <w:r>
        <w:br/>
      </w:r>
    </w:p>
    <w:p>
      <w:r>
        <w:br/>
        <w:t xml:space="preserve">  机缘</w:t>
      </w:r>
    </w:p>
    <w:p>
      <w:r>
        <w:br/>
      </w:r>
    </w:p>
    <w:p>
      <w:r>
        <w:br/>
        <w:t xml:space="preserve">  听见谢深所言，卜田然仿佛突然间抓住了什么一般。</w:t>
      </w:r>
    </w:p>
    <w:p>
      <w:r>
        <w:br/>
      </w:r>
    </w:p>
    <w:p>
      <w:r>
        <w:br/>
        <w:t xml:space="preserve">  他反覆念叨了数遍『机缘』二字，而后冲谢深拜道：「弟子悟了，多谢师尊指点！」</w:t>
      </w:r>
    </w:p>
    <w:p>
      <w:r>
        <w:br/>
      </w:r>
    </w:p>
    <w:p>
      <w:r>
        <w:br/>
        <w:t xml:space="preserve">  「不是。」谢深被卜田然的反应，搞的是一头雾水：「你悟什么了？我只是让你不要急於求成，你別乱领悟我的话啊！」 </w:t>
      </w:r>
    </w:p>
    <w:p>
      <w:r>
        <w:br/>
      </w:r>
    </w:p>
    <w:p>
      <w:r>
        <w:br/>
        <w:t xml:space="preserve">  「弟子明白的。」卜田然恭敬道：「修行不但讲天赋和努力，更需要有机缘。」</w:t>
      </w:r>
    </w:p>
    <w:p>
      <w:r>
        <w:br/>
      </w:r>
    </w:p>
    <w:p>
      <w:r>
        <w:br/>
        <w:t xml:space="preserve">  「机缘到了，自然就能突破。」</w:t>
      </w:r>
    </w:p>
    <w:p>
      <w:r>
        <w:br/>
      </w:r>
    </w:p>
    <w:p>
      <w:r>
        <w:br/>
        <w:t xml:space="preserve">  言罢，卜田然便不再於谢深住处逗留。</w:t>
      </w:r>
    </w:p>
    <w:p>
      <w:r>
        <w:br/>
      </w:r>
    </w:p>
    <w:p>
      <w:r>
        <w:br/>
        <w:t xml:space="preserve">  他告辞了一声后便匆匆离去。</w:t>
      </w:r>
    </w:p>
    <w:p>
      <w:r>
        <w:br/>
      </w:r>
    </w:p>
    <w:p>
      <w:r>
        <w:br/>
        <w:t xml:space="preserve">  「卜师兄他.」</w:t>
      </w:r>
    </w:p>
    <w:p>
      <w:r>
        <w:br/>
      </w:r>
    </w:p>
    <w:p>
      <w:r>
        <w:br/>
        <w:t xml:space="preserve">  沙发上。</w:t>
      </w:r>
    </w:p>
    <w:p>
      <w:r>
        <w:br/>
      </w:r>
    </w:p>
    <w:p>
      <w:r>
        <w:br/>
        <w:t xml:space="preserve">  望著卜田然离去的背影，邓宾担忧道：「他应该没事吧？为什么我突然有种不好的预感？」</w:t>
      </w:r>
    </w:p>
    <w:p>
      <w:r>
        <w:br/>
      </w:r>
    </w:p>
    <w:p>
      <w:r>
        <w:br/>
        <w:t xml:space="preserve">  谢深本就一直在为修行之路断绝而苦恼。</w:t>
      </w:r>
    </w:p>
    <w:p>
      <w:r>
        <w:br/>
      </w:r>
    </w:p>
    <w:p>
      <w:r>
        <w:br/>
        <w:t xml:space="preserve">  他自己都无暇自顾了，此刻自是没心情再揣摩卜田然想法，於是便道：「隨他吧！」</w:t>
      </w:r>
    </w:p>
    <w:p>
      <w:r>
        <w:br/>
      </w:r>
    </w:p>
    <w:p>
      <w:r>
        <w:br/>
        <w:t xml:space="preserve">  「船到桥头自然直。」</w:t>
      </w:r>
    </w:p>
    <w:p>
      <w:r>
        <w:br/>
      </w:r>
    </w:p>
    <w:p>
      <w:r>
        <w:br/>
        <w:t xml:space="preserve">  「路都是人走出来的。」</w:t>
      </w:r>
    </w:p>
    <w:p>
      <w:r>
        <w:br/>
      </w:r>
    </w:p>
    <w:p>
      <w:r>
        <w:br/>
        <w:t xml:space="preserve">  「说不定他也能走出来一条自己的路呢。」</w:t>
      </w:r>
    </w:p>
    <w:p>
      <w:r>
        <w:br/>
      </w:r>
    </w:p>
    <w:p>
      <w:r>
        <w:br/>
        <w:t xml:space="preserve">  …</w:t>
      </w:r>
    </w:p>
    <w:p>
      <w:r>
        <w:br/>
      </w:r>
    </w:p>
    <w:p>
      <w:r>
        <w:br/>
        <w:t xml:space="preserve">  修真无岁月。</w:t>
      </w:r>
    </w:p>
    <w:p>
      <w:r>
        <w:br/>
      </w:r>
    </w:p>
    <w:p>
      <w:r>
        <w:br/>
        <w:t xml:space="preserve">  虽说谢深刻意放慢了自己的修行进度，但在经年累月的积攒下，他还是自然而然突破到了金丹中期。</w:t>
      </w:r>
    </w:p>
    <w:p>
      <w:r>
        <w:br/>
      </w:r>
    </w:p>
    <w:p>
      <w:r>
        <w:br/>
        <w:t xml:space="preserve">  ——修士修行，唯有大境界才会遇到瓶颈。</w:t>
      </w:r>
    </w:p>
    <w:p>
      <w:r>
        <w:br/>
      </w:r>
    </w:p>
    <w:p>
      <w:r>
        <w:br/>
        <w:t xml:space="preserve">  比如练气后期突破至筑基期。</w:t>
      </w:r>
    </w:p>
    <w:p>
      <w:r>
        <w:br/>
      </w:r>
    </w:p>
    <w:p>
      <w:r>
        <w:br/>
        <w:t xml:space="preserve">  又比如筑基后期突破至金丹期。</w:t>
      </w:r>
    </w:p>
    <w:p>
      <w:r>
        <w:br/>
      </w:r>
    </w:p>
    <w:p>
      <w:r>
        <w:br/>
        <w:t xml:space="preserve">  至於同一境界下，从初期修炼到后期，则不过都是些水磨工夫。</w:t>
      </w:r>
    </w:p>
    <w:p>
      <w:r>
        <w:br/>
      </w:r>
    </w:p>
    <w:p>
      <w:r>
        <w:br/>
        <w:t xml:space="preserve">  除非资质实在愚钝。</w:t>
      </w:r>
    </w:p>
    <w:p>
      <w:r>
        <w:br/>
      </w:r>
    </w:p>
    <w:p>
      <w:r>
        <w:br/>
        <w:t xml:space="preserve">  否则只要肯花时间，小境界最后总是能够突破。</w:t>
      </w:r>
    </w:p>
    <w:p>
      <w:r>
        <w:br/>
      </w:r>
    </w:p>
    <w:p>
      <w:r>
        <w:br/>
        <w:t xml:space="preserve">  …</w:t>
      </w:r>
    </w:p>
    <w:p>
      <w:r>
        <w:br/>
      </w:r>
    </w:p>
    <w:p>
      <w:r>
        <w:br/>
        <w:t xml:space="preserve">  就这样，时间一转眼就来到了6167年春。</w:t>
      </w:r>
    </w:p>
    <w:p>
      <w:r>
        <w:br/>
      </w:r>
    </w:p>
    <w:p>
      <w:r>
        <w:br/>
        <w:t xml:space="preserve">  这一日。</w:t>
      </w:r>
    </w:p>
    <w:p>
      <w:r>
        <w:br/>
      </w:r>
    </w:p>
    <w:p>
      <w:r>
        <w:br/>
        <w:t xml:space="preserve">  谢深於密室之中闭关苦修，正欲要从金丹中期，一举突破至金丹后期。</w:t>
      </w:r>
    </w:p>
    <w:p>
      <w:r>
        <w:br/>
      </w:r>
    </w:p>
    <w:p>
      <w:r>
        <w:br/>
        <w:t xml:space="preserve">  却见长老冉竹雨的声音，突然自密室之外响起：「师尊，卜田然他失踪了！」</w:t>
      </w:r>
    </w:p>
    <w:p>
      <w:r>
        <w:br/>
      </w:r>
    </w:p>
    <w:p>
      <w:r>
        <w:br/>
        <w:t xml:space="preserve">  「啊？」谢深闻言一愣道：「什么情况？这好端端的，筑基期修士都能失踪吗？」</w:t>
      </w:r>
    </w:p>
    <w:p>
      <w:r>
        <w:br/>
      </w:r>
    </w:p>
    <w:p>
      <w:r>
        <w:br/>
        <w:t xml:space="preserve">  「额，其实也算不上失踪。」</w:t>
      </w:r>
    </w:p>
    <w:p>
      <w:r>
        <w:br/>
      </w:r>
    </w:p>
    <w:p>
      <w:r>
        <w:br/>
        <w:t xml:space="preserve">  冉竹雨忙改口道：「就6天前，有人看到卜师兄他，御剑从希望城里边儿飞出去了。」</w:t>
      </w:r>
    </w:p>
    <w:p>
      <w:r>
        <w:br/>
      </w:r>
    </w:p>
    <w:p>
      <w:r>
        <w:br/>
        <w:t xml:space="preserve">  「然后自那之后，卜师兄就再也没回来。」</w:t>
      </w:r>
    </w:p>
    <w:p>
      <w:r>
        <w:br/>
      </w:r>
    </w:p>
    <w:p>
      <w:r>
        <w:br/>
        <w:t xml:space="preserve">  冉竹雨接著道：「卜师兄这一走，本来宗门里该他管的各种事物，现在都没人处理了，所以我就想著来请示下师尊您，您看这事儿.」</w:t>
      </w:r>
    </w:p>
    <w:p>
      <w:r>
        <w:br/>
      </w:r>
    </w:p>
    <w:p>
      <w:r>
        <w:br/>
        <w:t xml:space="preserve">  谢深心中很是清楚：卜田然此次出走，大概率是去寻找所谓的『机缘』去了。</w:t>
      </w:r>
    </w:p>
    <w:p>
      <w:r>
        <w:br/>
      </w:r>
    </w:p>
    <w:p>
      <w:r>
        <w:br/>
        <w:t xml:space="preserve">  想到此，谢深头痛道：「既然卜田然一门心思想著突破，那宗门里的大小事务，也別再让他管了。」</w:t>
      </w:r>
    </w:p>
    <w:p>
      <w:r>
        <w:br/>
      </w:r>
    </w:p>
    <w:p>
      <w:r>
        <w:br/>
        <w:t xml:space="preserve">  「这掌门一职，就暂时由你代任吧！」</w:t>
      </w:r>
    </w:p>
    <w:p>
      <w:r>
        <w:br/>
      </w:r>
    </w:p>
    <w:p>
      <w:r>
        <w:br/>
        <w:t xml:space="preserve">  「然后从今日起，每年的筑基丹你都能比別人多领一枚。」</w:t>
      </w:r>
    </w:p>
    <w:p>
      <w:r>
        <w:br/>
      </w:r>
    </w:p>
    <w:p>
      <w:r>
        <w:br/>
        <w:t xml:space="preserve">  「怎么样？」</w:t>
      </w:r>
    </w:p>
    <w:p>
      <w:r>
        <w:br/>
      </w:r>
    </w:p>
    <w:p>
      <w:r>
        <w:br/>
        <w:t xml:space="preserve">  「可愿意？」</w:t>
      </w:r>
    </w:p>
    <w:p>
      <w:r>
        <w:br/>
      </w:r>
    </w:p>
    <w:p>
      <w:r>
        <w:br/>
        <w:t xml:space="preserve">  听见能多领到一枚筑基丹，冉竹雨可太愿意了。</w:t>
      </w:r>
    </w:p>
    <w:p>
      <w:r>
        <w:br/>
      </w:r>
    </w:p>
    <w:p>
      <w:r>
        <w:br/>
        <w:t xml:space="preserve">  他想也没想就应下了谢深安排，並转而又道：「对了，最近聚集在希望城外的偽人，已经变得越来越多了。」</w:t>
      </w:r>
    </w:p>
    <w:p>
      <w:r>
        <w:br/>
      </w:r>
    </w:p>
    <w:p>
      <w:r>
        <w:br/>
        <w:t xml:space="preserve">  「大概就半个多月前吧，它们还组织了一波小规模进攻，甚至还派出了两只八爪怪机甲。」</w:t>
      </w:r>
    </w:p>
    <w:p>
      <w:r>
        <w:br/>
      </w:r>
    </w:p>
    <w:p>
      <w:r>
        <w:br/>
        <w:t xml:space="preserve">  偽人那边终於有动作了？</w:t>
      </w:r>
    </w:p>
    <w:p>
      <w:r>
        <w:br/>
      </w:r>
    </w:p>
    <w:p>
      <w:r>
        <w:br/>
        <w:t xml:space="preserve">  谢深好奇道：「偽人军队的强度怎么样？能挡得住吗？」</w:t>
      </w:r>
    </w:p>
    <w:p>
      <w:r>
        <w:br/>
      </w:r>
    </w:p>
    <w:p>
      <w:r>
        <w:br/>
        <w:t xml:space="preserve">  「那可太能了。」冉竹雨答道：「偽人方的实力，跟我们人类比实在是差太多了。」</w:t>
      </w:r>
    </w:p>
    <w:p>
      <w:r>
        <w:br/>
      </w:r>
    </w:p>
    <w:p>
      <w:r>
        <w:br/>
        <w:t xml:space="preserve">  「当时带队迎战的，是刚突破筑基期没多久的泉山长老。」</w:t>
      </w:r>
    </w:p>
    <w:p>
      <w:r>
        <w:br/>
      </w:r>
    </w:p>
    <w:p>
      <w:r>
        <w:br/>
        <w:t xml:space="preserve">  「他只用一把飞剑，不费一兵一卒就把那一整队偽人都灭掉了。」</w:t>
      </w:r>
    </w:p>
    <w:p>
      <w:r>
        <w:br/>
      </w:r>
    </w:p>
    <w:p>
      <w:r>
        <w:br/>
        <w:t xml:space="preserve">  冉竹雨继续道：「也就是李修想要稳一下，想要再发展一段时间。」</w:t>
      </w:r>
    </w:p>
    <w:p>
      <w:r>
        <w:br/>
      </w:r>
    </w:p>
    <w:p>
      <w:r>
        <w:br/>
        <w:t xml:space="preserve">  「不然，说不定整个长江流域，都已经被我们人类方给拿下了。」</w:t>
      </w:r>
    </w:p>
    <w:p>
      <w:r>
        <w:br/>
      </w:r>
    </w:p>
    <w:p>
      <w:r>
        <w:br/>
        <w:t xml:space="preserve">  「说实话。」冉竹雨最后总结道：「我感觉最多不超过10年，我们人类就能重新收復地球了。」</w:t>
      </w:r>
    </w:p>
    <w:p>
      <w:r>
        <w:br/>
      </w:r>
    </w:p>
    <w:p>
      <w:r>
        <w:br/>
        <w:t xml:space="preserve">  密室外。</w:t>
      </w:r>
    </w:p>
    <w:p>
      <w:r>
        <w:br/>
      </w:r>
    </w:p>
    <w:p>
      <w:r>
        <w:br/>
        <w:t xml:space="preserve">  冉竹雨在同谢深又閒聊了几句后，便主动告辞离去。</w:t>
      </w:r>
    </w:p>
    <w:p>
      <w:r>
        <w:br/>
      </w:r>
    </w:p>
    <w:p>
      <w:r>
        <w:br/>
        <w:t xml:space="preserve">  而谢深则继续於密室之中闭关。</w:t>
      </w:r>
    </w:p>
    <w:p>
      <w:r>
        <w:br/>
      </w:r>
    </w:p>
    <w:p>
      <w:r>
        <w:br/>
        <w:t xml:space="preserve">  偽人孱弱。</w:t>
      </w:r>
    </w:p>
    <w:p>
      <w:r>
        <w:br/>
      </w:r>
    </w:p>
    <w:p>
      <w:r>
        <w:br/>
        <w:t xml:space="preserve">  而人类方则以突飞猛进地速度发展著。</w:t>
      </w:r>
    </w:p>
    <w:p>
      <w:r>
        <w:br/>
      </w:r>
    </w:p>
    <w:p>
      <w:r>
        <w:br/>
        <w:t xml:space="preserve">  无论是科技，又或是修真侧，几乎每天都有著翻天覆地的变化。</w:t>
      </w:r>
    </w:p>
    <w:p>
      <w:r>
        <w:br/>
      </w:r>
    </w:p>
    <w:p>
      <w:r>
        <w:br/>
        <w:t xml:space="preserve">  一切都在稳中向好.</w:t>
      </w:r>
    </w:p>
    <w:p>
      <w:r>
        <w:br/>
      </w:r>
    </w:p>
    <w:p>
      <w:r>
        <w:br/>
        <w:t xml:space="preserve">  …</w:t>
      </w:r>
    </w:p>
    <w:p>
      <w:r>
        <w:br/>
      </w:r>
    </w:p>
    <w:p>
      <w:r>
        <w:br/>
        <w:t xml:space="preserve">  一个月后。</w:t>
      </w:r>
    </w:p>
    <w:p>
      <w:r>
        <w:br/>
      </w:r>
    </w:p>
    <w:p>
      <w:r>
        <w:br/>
        <w:t xml:space="preserve">  希望城南部城楼上。</w:t>
      </w:r>
    </w:p>
    <w:p>
      <w:r>
        <w:br/>
      </w:r>
    </w:p>
    <w:p>
      <w:r>
        <w:br/>
        <w:t xml:space="preserve">  邓宾御剑悬於高空。</w:t>
      </w:r>
    </w:p>
    <w:p>
      <w:r>
        <w:br/>
      </w:r>
    </w:p>
    <w:p>
      <w:r>
        <w:br/>
        <w:t xml:space="preserve">  借著空中的良好视野，他看向远方正不断逼近的那一小队偽人，眼中有轻蔑之色一闪而过。</w:t>
      </w:r>
    </w:p>
    <w:p>
      <w:r>
        <w:br/>
      </w:r>
    </w:p>
    <w:p>
      <w:r>
        <w:br/>
        <w:t xml:space="preserve">  他冲站在城楼上的代理掌门冉竹雨道：「师弟，就这么一小队偽人，你至於把我喊过来吗？这隨便上一队改造人，都能把他们全灭掉吧？」</w:t>
      </w:r>
    </w:p>
    <w:p>
      <w:r>
        <w:br/>
      </w:r>
    </w:p>
    <w:p>
      <w:r>
        <w:br/>
        <w:t xml:space="preserve">  「不，这次来的偽人不一样。」冉竹雨目视前方，意有所指道：「你继续看。」</w:t>
      </w:r>
    </w:p>
    <w:p>
      <w:r>
        <w:br/>
      </w:r>
    </w:p>
    <w:p>
      <w:r>
        <w:br/>
        <w:t xml:space="preserve">  城外荒野上。</w:t>
      </w:r>
    </w:p>
    <w:p>
      <w:r>
        <w:br/>
      </w:r>
    </w:p>
    <w:p>
      <w:r>
        <w:br/>
        <w:t xml:space="preserve">  就在邓宾同冉竹雨交谈间。</w:t>
      </w:r>
    </w:p>
    <w:p>
      <w:r>
        <w:br/>
      </w:r>
    </w:p>
    <w:p>
      <w:r>
        <w:br/>
        <w:t xml:space="preserve">  但见远处的那一小队偽人，突然齐齐从腰间抽出了一把匕首，並开始疯狂自我伤害起来。</w:t>
      </w:r>
    </w:p>
    <w:p>
      <w:r>
        <w:br/>
      </w:r>
    </w:p>
    <w:p>
      <w:r>
        <w:br/>
        <w:t xml:space="preserve">  或许是觉得这样还不过癮。</w:t>
      </w:r>
    </w:p>
    <w:p>
      <w:r>
        <w:br/>
      </w:r>
    </w:p>
    <w:p>
      <w:r>
        <w:br/>
        <w:t xml:space="preserve">  不多时。</w:t>
      </w:r>
    </w:p>
    <w:p>
      <w:r>
        <w:br/>
      </w:r>
    </w:p>
    <w:p>
      <w:r>
        <w:br/>
        <w:t xml:space="preserve">  那些偽人又从身后背包里，取出了镊子，剪刀，钢针，火钳等各种刑具。</w:t>
      </w:r>
    </w:p>
    <w:p>
      <w:r>
        <w:br/>
      </w:r>
    </w:p>
    <w:p>
      <w:r>
        <w:br/>
        <w:t xml:space="preserve">  它们互相帮忙，开始不断疯狂折磨彼此。</w:t>
      </w:r>
    </w:p>
    <w:p>
      <w:r>
        <w:br/>
      </w:r>
    </w:p>
    <w:p>
      <w:r>
        <w:br/>
        <w:t xml:space="preserve">  其手段之惨烈，比之塔监狱的强度，完全是有过之而无不及。</w:t>
      </w:r>
    </w:p>
    <w:p>
      <w:r>
        <w:br/>
      </w:r>
    </w:p>
    <w:p>
      <w:r>
        <w:br/>
        <w:t xml:space="preserve">  就这么过了约一刻钟左右。</w:t>
      </w:r>
    </w:p>
    <w:p>
      <w:r>
        <w:br/>
      </w:r>
    </w:p>
    <w:p>
      <w:r>
        <w:br/>
        <w:t xml:space="preserve">  还不待邓宾等人出手，那一小队偽人就在不断地自我折磨下，纷纷接连惨死当场。</w:t>
      </w:r>
    </w:p>
    <w:p>
      <w:r>
        <w:br/>
      </w:r>
    </w:p>
    <w:p>
      <w:r>
        <w:br/>
        <w:t xml:space="preserve">  这一幕將邓宾给彻底看傻眼了。</w:t>
      </w:r>
    </w:p>
    <w:p>
      <w:r>
        <w:br/>
      </w:r>
    </w:p>
    <w:p>
      <w:r>
        <w:br/>
        <w:t xml:space="preserve">  他愣在原地道：「这些偽人，到底是在干嘛啊？？」</w:t>
      </w:r>
    </w:p>
    <w:p>
      <w:r>
        <w:br/>
      </w:r>
    </w:p>
    <w:p>
      <w:r>
        <w:br/>
        <w:t xml:space="preserve">  (本章完)</w:t>
        <w:br/>
        <w:tab/>
        <w:tab/>
        <w:tab/>
      </w:r>
    </w:p>
    <w:p>
      <w:pPr>
        <w:pStyle w:val="Title"/>
      </w:pPr>
      <w:r>
        <w:t>第97章 怪物：黑雾聚合体</w:t>
      </w:r>
    </w:p>
    <w:p>
      <w:r>
        <w:br/>
        <w:t xml:space="preserve">              第97章 怪物：黑雾聚合体</w:t>
      </w:r>
    </w:p>
    <w:p>
      <w:r>
        <w:br/>
      </w:r>
    </w:p>
    <w:p>
      <w:r>
        <w:br/>
        <w:t xml:space="preserve">  「不知道。」</w:t>
      </w:r>
    </w:p>
    <w:p>
      <w:r>
        <w:br/>
      </w:r>
    </w:p>
    <w:p>
      <w:r>
        <w:br/>
        <w:t xml:space="preserve">  冉竹雨皱眉道：「但我总觉得，偽人这阵仗是要来波大的，反正先通知下李修吧！」</w:t>
      </w:r>
    </w:p>
    <w:p>
      <w:r>
        <w:br/>
      </w:r>
    </w:p>
    <w:p>
      <w:r>
        <w:br/>
        <w:t xml:space="preserve">  城楼上。</w:t>
      </w:r>
    </w:p>
    <w:p>
      <w:r>
        <w:br/>
      </w:r>
    </w:p>
    <w:p>
      <w:r>
        <w:br/>
        <w:t xml:space="preserve">  冉竹雨话刚说完，便见李修穿著一套漆黑色鎧甲，自天空中缓缓降落到其身旁。</w:t>
      </w:r>
    </w:p>
    <w:p>
      <w:r>
        <w:br/>
      </w:r>
    </w:p>
    <w:p>
      <w:r>
        <w:br/>
        <w:t xml:space="preserve">  身为筑基期修士，邓宾对那黑色鎧甲倒是无感。</w:t>
      </w:r>
    </w:p>
    <w:p>
      <w:r>
        <w:br/>
      </w:r>
    </w:p>
    <w:p>
      <w:r>
        <w:br/>
        <w:t xml:space="preserve">  毕竟他本身就能御剑飞行。</w:t>
      </w:r>
    </w:p>
    <w:p>
      <w:r>
        <w:br/>
      </w:r>
    </w:p>
    <w:p>
      <w:r>
        <w:br/>
        <w:t xml:space="preserve">  但冉竹雨就看的有些馋了。</w:t>
      </w:r>
    </w:p>
    <w:p>
      <w:r>
        <w:br/>
      </w:r>
    </w:p>
    <w:p>
      <w:r>
        <w:br/>
        <w:t xml:space="preserve">  他忍不住冲李修打听道：「李指挥，你这鎧甲.」</w:t>
      </w:r>
    </w:p>
    <w:p>
      <w:r>
        <w:br/>
      </w:r>
    </w:p>
    <w:p>
      <w:r>
        <w:br/>
        <w:t xml:space="preserve">  「哦。」</w:t>
      </w:r>
    </w:p>
    <w:p>
      <w:r>
        <w:br/>
      </w:r>
    </w:p>
    <w:p>
      <w:r>
        <w:br/>
        <w:t xml:space="preserve">  李修面无表情道：「这是『战术突击轻型作战服』，是靠白色雾气当作能源驱动的。」</w:t>
      </w:r>
    </w:p>
    <w:p>
      <w:r>
        <w:br/>
      </w:r>
    </w:p>
    <w:p>
      <w:r>
        <w:br/>
        <w:t xml:space="preserve">  「这盔甲什么都好。」</w:t>
      </w:r>
    </w:p>
    <w:p>
      <w:r>
        <w:br/>
      </w:r>
    </w:p>
    <w:p>
      <w:r>
        <w:br/>
        <w:t xml:space="preserve">  「唯一的问题就是：加速太快的话，会导致人的脑子被甩成浆糊，所以暂时还不能用於实战。」</w:t>
      </w:r>
    </w:p>
    <w:p>
      <w:r>
        <w:br/>
      </w:r>
    </w:p>
    <w:p>
      <w:r>
        <w:br/>
        <w:t xml:space="preserve">  啊这</w:t>
      </w:r>
    </w:p>
    <w:p>
      <w:r>
        <w:br/>
      </w:r>
    </w:p>
    <w:p>
      <w:r>
        <w:br/>
        <w:t xml:space="preserve">  了解到此盔甲的副作用后，冉竹雨顿时兴趣缺缺，不再追问。</w:t>
      </w:r>
    </w:p>
    <w:p>
      <w:r>
        <w:br/>
      </w:r>
    </w:p>
    <w:p>
      <w:r>
        <w:br/>
        <w:t xml:space="preserve">  二人交谈间，於密室之中闭关的谢深，在得到消息后也很快就赶到了南部城楼之上。</w:t>
      </w:r>
    </w:p>
    <w:p>
      <w:r>
        <w:br/>
      </w:r>
    </w:p>
    <w:p>
      <w:r>
        <w:br/>
        <w:t xml:space="preserve">  藉由掺杂了鋯金属的战力探测器，谢深能够看到：</w:t>
      </w:r>
    </w:p>
    <w:p>
      <w:r>
        <w:br/>
      </w:r>
    </w:p>
    <w:p>
      <w:r>
        <w:br/>
        <w:t xml:space="preserve">  城外荒野上，那些被活活折磨致死的偽人尸体上，正有无数黑色雾气从中飘出。</w:t>
      </w:r>
    </w:p>
    <w:p>
      <w:r>
        <w:br/>
      </w:r>
    </w:p>
    <w:p>
      <w:r>
        <w:br/>
        <w:t xml:space="preserve">  那些黑色雾气一经出现，便有如受到了某种吸引一般，缓缓升至高空並聚集在一起。</w:t>
      </w:r>
    </w:p>
    <w:p>
      <w:r>
        <w:br/>
      </w:r>
    </w:p>
    <w:p>
      <w:r>
        <w:br/>
        <w:t xml:space="preserve">  「这什么情况？」</w:t>
      </w:r>
    </w:p>
    <w:p>
      <w:r>
        <w:br/>
      </w:r>
    </w:p>
    <w:p>
      <w:r>
        <w:br/>
        <w:t xml:space="preserve">  谢深冲身旁李修道：「偽人们受到折磨后，居然也能生成黑色雾气？那这不就人类一样了么？」</w:t>
      </w:r>
    </w:p>
    <w:p>
      <w:r>
        <w:br/>
      </w:r>
    </w:p>
    <w:p>
      <w:r>
        <w:br/>
        <w:t xml:space="preserve">  李修推了推鼻樑上的眼镜道：「偽人跟人类，相似度本就很高。」</w:t>
      </w:r>
    </w:p>
    <w:p>
      <w:r>
        <w:br/>
      </w:r>
    </w:p>
    <w:p>
      <w:r>
        <w:br/>
        <w:t xml:space="preserve">  「二者唯一的不同之处在於：偽人是不具有『情感』这一特质的，这导致它们丧失了一切主观能动性。」</w:t>
      </w:r>
    </w:p>
    <w:p>
      <w:r>
        <w:br/>
      </w:r>
    </w:p>
    <w:p>
      <w:r>
        <w:br/>
        <w:t xml:space="preserve">  「主观能动性？」谢深疑惑道。</w:t>
      </w:r>
    </w:p>
    <w:p>
      <w:r>
        <w:br/>
      </w:r>
    </w:p>
    <w:p>
      <w:r>
        <w:br/>
        <w:t xml:space="preserve">  李修解释道：「所谓主观能动，就是指一个人做事的动机。」</w:t>
      </w:r>
    </w:p>
    <w:p>
      <w:r>
        <w:br/>
      </w:r>
    </w:p>
    <w:p>
      <w:r>
        <w:br/>
        <w:t xml:space="preserve">  「比如我自己。」</w:t>
      </w:r>
    </w:p>
    <w:p>
      <w:r>
        <w:br/>
      </w:r>
    </w:p>
    <w:p>
      <w:r>
        <w:br/>
        <w:t xml:space="preserve">  「我虽然跟偽人一样也不具有情感，但我是有求生欲的。」</w:t>
      </w:r>
    </w:p>
    <w:p>
      <w:r>
        <w:br/>
      </w:r>
    </w:p>
    <w:p>
      <w:r>
        <w:br/>
        <w:t xml:space="preserve">  「另外，我还有极强的求知慾。」</w:t>
      </w:r>
    </w:p>
    <w:p>
      <w:r>
        <w:br/>
      </w:r>
    </w:p>
    <w:p>
      <w:r>
        <w:br/>
        <w:t xml:space="preserve">  「所以我不需要人操控或指挥，就能主动去做各种事。」</w:t>
      </w:r>
    </w:p>
    <w:p>
      <w:r>
        <w:br/>
      </w:r>
    </w:p>
    <w:p>
      <w:r>
        <w:br/>
        <w:t xml:space="preserve">  「但偽人们不行。」</w:t>
      </w:r>
    </w:p>
    <w:p>
      <w:r>
        <w:br/>
      </w:r>
    </w:p>
    <w:p>
      <w:r>
        <w:br/>
        <w:t xml:space="preserve">  「它们就好像是机器人，必须要有人在背后下命令，才能够动起来。」</w:t>
      </w:r>
    </w:p>
    <w:p>
      <w:r>
        <w:br/>
      </w:r>
    </w:p>
    <w:p>
      <w:r>
        <w:br/>
        <w:t xml:space="preserve">  「懂了。」谢深追问道：「所以偽人们这样折磨自己，然后不断產生黑色雾气，其目的是什么呢？」</w:t>
      </w:r>
    </w:p>
    <w:p>
      <w:r>
        <w:br/>
      </w:r>
    </w:p>
    <w:p>
      <w:r>
        <w:br/>
        <w:t xml:space="preserve">  「这我就不清楚了。」李修抬头望天道：「在我看来，黑色雾气不过就是一种呈『惰性』的能量。」</w:t>
      </w:r>
    </w:p>
    <w:p>
      <w:r>
        <w:br/>
      </w:r>
    </w:p>
    <w:p>
      <w:r>
        <w:br/>
        <w:t xml:space="preserve">  「它既不会发生爆炸，也不能够被燃烧。」</w:t>
      </w:r>
    </w:p>
    <w:p>
      <w:r>
        <w:br/>
      </w:r>
    </w:p>
    <w:p>
      <w:r>
        <w:br/>
        <w:t xml:space="preserve">  「所以哪怕有再多黑色雾气，聚集在希望城上空，我也一点儿都不担心。」</w:t>
      </w:r>
    </w:p>
    <w:p>
      <w:r>
        <w:br/>
      </w:r>
    </w:p>
    <w:p>
      <w:r>
        <w:br/>
        <w:t xml:space="preserve">  「我唯一担心的，是偽人拿那些黑色雾气去做文章。」</w:t>
      </w:r>
    </w:p>
    <w:p>
      <w:r>
        <w:br/>
      </w:r>
    </w:p>
    <w:p>
      <w:r>
        <w:br/>
        <w:t xml:space="preserve">  「做什么文章？」谢深没明白李修的意思。</w:t>
      </w:r>
    </w:p>
    <w:p>
      <w:r>
        <w:br/>
      </w:r>
    </w:p>
    <w:p>
      <w:r>
        <w:br/>
        <w:t xml:space="preserve">  李修举例道：「就比如」</w:t>
      </w:r>
    </w:p>
    <w:p>
      <w:r>
        <w:br/>
      </w:r>
    </w:p>
    <w:p>
      <w:r>
        <w:br/>
        <w:t xml:space="preserve">  「偽人们掌握著某种科技，能够引爆那些呈惰性的黑色雾气，进而炸毁整座希望城。」</w:t>
      </w:r>
    </w:p>
    <w:p>
      <w:r>
        <w:br/>
      </w:r>
    </w:p>
    <w:p>
      <w:r>
        <w:br/>
        <w:t xml:space="preserve">  「又或者.」</w:t>
      </w:r>
    </w:p>
    <w:p>
      <w:r>
        <w:br/>
      </w:r>
    </w:p>
    <w:p>
      <w:r>
        <w:br/>
        <w:t xml:space="preserve">  李修一字一句道：「偽人们想利用黑色雾气，去完成某种仪式，进而召唤出恶魔或邪神！」</w:t>
      </w:r>
    </w:p>
    <w:p>
      <w:r>
        <w:br/>
      </w:r>
    </w:p>
    <w:p>
      <w:r>
        <w:br/>
        <w:t xml:space="preserve">  別说。</w:t>
      </w:r>
    </w:p>
    <w:p>
      <w:r>
        <w:br/>
      </w:r>
    </w:p>
    <w:p>
      <w:r>
        <w:br/>
        <w:t xml:space="preserve">  偽人们在希望城外，又是折磨自己又是自尽的，还真像是在取悦某一只恶魔或邪神。</w:t>
      </w:r>
    </w:p>
    <w:p>
      <w:r>
        <w:br/>
      </w:r>
    </w:p>
    <w:p>
      <w:r>
        <w:br/>
        <w:t xml:space="preserve">  意识到这一点后，谢深冲李修道：「那些偽人，能阻止吗？」</w:t>
      </w:r>
    </w:p>
    <w:p>
      <w:r>
        <w:br/>
      </w:r>
    </w:p>
    <w:p>
      <w:r>
        <w:br/>
        <w:t xml:space="preserve">  「难。」</w:t>
      </w:r>
    </w:p>
    <w:p>
      <w:r>
        <w:br/>
      </w:r>
    </w:p>
    <w:p>
      <w:r>
        <w:br/>
        <w:t xml:space="preserve">  李修分析道：「如果是换成以前的青阳宗基地，那还好说。」</w:t>
      </w:r>
    </w:p>
    <w:p>
      <w:r>
        <w:br/>
      </w:r>
    </w:p>
    <w:p>
      <w:r>
        <w:br/>
        <w:t xml:space="preserve">  「毕竟老基地的面积不大。」</w:t>
      </w:r>
    </w:p>
    <w:p>
      <w:r>
        <w:br/>
      </w:r>
    </w:p>
    <w:p>
      <w:r>
        <w:br/>
        <w:t xml:space="preserve">  「只要多派点人24小时不停巡逻，那些偽人们就没法儿靠近了。」</w:t>
      </w:r>
    </w:p>
    <w:p>
      <w:r>
        <w:br/>
      </w:r>
    </w:p>
    <w:p>
      <w:r>
        <w:br/>
        <w:t xml:space="preserve">  「但希望城不行。」</w:t>
      </w:r>
    </w:p>
    <w:p>
      <w:r>
        <w:br/>
      </w:r>
    </w:p>
    <w:p>
      <w:r>
        <w:br/>
        <w:t xml:space="preserve">  「希望城占地面积达20平方公里。」</w:t>
      </w:r>
    </w:p>
    <w:p>
      <w:r>
        <w:br/>
      </w:r>
    </w:p>
    <w:p>
      <w:r>
        <w:br/>
        <w:t xml:space="preserve">  「要想守住且不留死角，根本就不可能。」</w:t>
      </w:r>
    </w:p>
    <w:p>
      <w:r>
        <w:br/>
      </w:r>
    </w:p>
    <w:p>
      <w:r>
        <w:br/>
        <w:t xml:space="preserve">  「说到底，我们还是吃了情报上的亏。」</w:t>
      </w:r>
    </w:p>
    <w:p>
      <w:r>
        <w:br/>
      </w:r>
    </w:p>
    <w:p>
      <w:r>
        <w:br/>
        <w:t xml:space="preserve">  李修道出了问题的关键所在。</w:t>
      </w:r>
    </w:p>
    <w:p>
      <w:r>
        <w:br/>
      </w:r>
    </w:p>
    <w:p>
      <w:r>
        <w:br/>
        <w:t xml:space="preserve">  「我们不清楚，偽人葫芦里究竟卖的是什么药。」</w:t>
      </w:r>
    </w:p>
    <w:p>
      <w:r>
        <w:br/>
      </w:r>
    </w:p>
    <w:p>
      <w:r>
        <w:br/>
        <w:t xml:space="preserve">  「所以我们就只能这样干看著。」</w:t>
      </w:r>
    </w:p>
    <w:p>
      <w:r>
        <w:br/>
      </w:r>
    </w:p>
    <w:p>
      <w:r>
        <w:br/>
        <w:t xml:space="preserve">  「先被动挨打。」</w:t>
      </w:r>
    </w:p>
    <w:p>
      <w:r>
        <w:br/>
      </w:r>
    </w:p>
    <w:p>
      <w:r>
        <w:br/>
        <w:t xml:space="preserve">  「等到偽人们出招后，我们再见招拆招！」</w:t>
      </w:r>
    </w:p>
    <w:p>
      <w:r>
        <w:br/>
      </w:r>
    </w:p>
    <w:p>
      <w:r>
        <w:br/>
        <w:t xml:space="preserve">  暂时也只能如此了。</w:t>
      </w:r>
    </w:p>
    <w:p>
      <w:r>
        <w:br/>
      </w:r>
    </w:p>
    <w:p>
      <w:r>
        <w:br/>
        <w:t xml:space="preserve">  既然连李修都想不出好的办法，谢深等人自是更无计可施。</w:t>
      </w:r>
    </w:p>
    <w:p>
      <w:r>
        <w:br/>
      </w:r>
    </w:p>
    <w:p>
      <w:r>
        <w:br/>
        <w:t xml:space="preserve">  於是眾人便都於城楼之上静观其变.</w:t>
      </w:r>
    </w:p>
    <w:p>
      <w:r>
        <w:br/>
      </w:r>
    </w:p>
    <w:p>
      <w:r>
        <w:br/>
        <w:t xml:space="preserve">  时间流逝。</w:t>
      </w:r>
    </w:p>
    <w:p>
      <w:r>
        <w:br/>
      </w:r>
    </w:p>
    <w:p>
      <w:r>
        <w:br/>
        <w:t xml:space="preserve">  隨著越来越多的偽人惨死在希望城外，聚集於城市上空的黑色雾气，也开始变得越来越多。</w:t>
      </w:r>
    </w:p>
    <w:p>
      <w:r>
        <w:br/>
      </w:r>
    </w:p>
    <w:p>
      <w:r>
        <w:br/>
        <w:t xml:space="preserve">  终於。</w:t>
      </w:r>
    </w:p>
    <w:p>
      <w:r>
        <w:br/>
      </w:r>
    </w:p>
    <w:p>
      <w:r>
        <w:br/>
        <w:t xml:space="preserve">  或许是量变达到了质变。</w:t>
      </w:r>
    </w:p>
    <w:p>
      <w:r>
        <w:br/>
      </w:r>
    </w:p>
    <w:p>
      <w:r>
        <w:br/>
        <w:t xml:space="preserve">  那些黑色雾气开始翻涌著並逐渐聚集在一起。</w:t>
      </w:r>
    </w:p>
    <w:p>
      <w:r>
        <w:br/>
      </w:r>
    </w:p>
    <w:p>
      <w:r>
        <w:br/>
        <w:t xml:space="preserve">  就好像是拼积木一般，最终於空中形成了一团巨大不规则生物。</w:t>
      </w:r>
    </w:p>
    <w:p>
      <w:r>
        <w:br/>
      </w:r>
    </w:p>
    <w:p>
      <w:r>
        <w:br/>
        <w:t xml:space="preserve">  ——之所以说是生物，只因为它正中心处，长著一只由黑色雾气形成的眼睛。 </w:t>
      </w:r>
    </w:p>
    <w:p>
      <w:r>
        <w:br/>
      </w:r>
    </w:p>
    <w:p>
      <w:r>
        <w:br/>
        <w:t xml:space="preserve">  那眼睛栩栩如生，此刻正俯瞰著地面上的渺小人类们，不是生物又是什么？</w:t>
      </w:r>
    </w:p>
    <w:p>
      <w:r>
        <w:br/>
      </w:r>
    </w:p>
    <w:p>
      <w:r>
        <w:br/>
        <w:t xml:space="preserve">  说来也怪。</w:t>
      </w:r>
    </w:p>
    <w:p>
      <w:r>
        <w:br/>
      </w:r>
    </w:p>
    <w:p>
      <w:r>
        <w:br/>
        <w:t xml:space="preserve">  此不规则生物似圆非圆，似方非方。</w:t>
      </w:r>
    </w:p>
    <w:p>
      <w:r>
        <w:br/>
      </w:r>
    </w:p>
    <w:p>
      <w:r>
        <w:br/>
        <w:t xml:space="preserve">  它既不像飞禽走兽，亦不似鸟兽虫鱼。</w:t>
      </w:r>
    </w:p>
    <w:p>
      <w:r>
        <w:br/>
      </w:r>
    </w:p>
    <w:p>
      <w:r>
        <w:br/>
        <w:t xml:space="preserve">  它的造型，与人类的审美观完全背道而驰，叫人见了便不自觉地感到噁心和不適。</w:t>
      </w:r>
    </w:p>
    <w:p>
      <w:r>
        <w:br/>
      </w:r>
    </w:p>
    <w:p>
      <w:r>
        <w:br/>
        <w:t xml:space="preserve">  邓宾见了，表情古怪道：「那天上的东西，是黑色雾气成精了？」</w:t>
      </w:r>
    </w:p>
    <w:p>
      <w:r>
        <w:br/>
      </w:r>
    </w:p>
    <w:p>
      <w:r>
        <w:br/>
        <w:t xml:space="preserve">  谢深则是联想起了塔监狱的雕像。</w:t>
      </w:r>
    </w:p>
    <w:p>
      <w:r>
        <w:br/>
      </w:r>
    </w:p>
    <w:p>
      <w:r>
        <w:br/>
        <w:t xml:space="preserve">  他惊道：「那黑色雾气形成的生物，跟塔监狱底部的雕像，根本就一模一样！」</w:t>
      </w:r>
    </w:p>
    <w:p>
      <w:r>
        <w:br/>
      </w:r>
    </w:p>
    <w:p>
      <w:r>
        <w:br/>
        <w:t xml:space="preserve">  「確实一样。」</w:t>
      </w:r>
    </w:p>
    <w:p>
      <w:r>
        <w:br/>
      </w:r>
    </w:p>
    <w:p>
      <w:r>
        <w:br/>
        <w:t xml:space="preserve">  李修从旁附和道：「唯一的不同之处在於：相比起雕像，天上的生物要多了只眼睛。」</w:t>
      </w:r>
    </w:p>
    <w:p>
      <w:r>
        <w:br/>
      </w:r>
    </w:p>
    <w:p>
      <w:r>
        <w:br/>
        <w:t xml:space="preserve">  「那是画龙点睛的一只眼！」</w:t>
      </w:r>
    </w:p>
    <w:p>
      <w:r>
        <w:br/>
      </w:r>
    </w:p>
    <w:p>
      <w:r>
        <w:br/>
        <w:t xml:space="preserve">  说著，李修忽將手搭在了鋯金属眼镜上。</w:t>
      </w:r>
    </w:p>
    <w:p>
      <w:r>
        <w:br/>
      </w:r>
    </w:p>
    <w:p>
      <w:r>
        <w:br/>
        <w:t xml:space="preserve">  他语气极快道：「大脑，更新下系统档案。」</w:t>
      </w:r>
    </w:p>
    <w:p>
      <w:r>
        <w:br/>
      </w:r>
    </w:p>
    <w:p>
      <w:r>
        <w:br/>
        <w:t xml:space="preserve">  话音刚落，便听见大脑声音响起：「收到，你说吧。」</w:t>
      </w:r>
    </w:p>
    <w:p>
      <w:r>
        <w:br/>
      </w:r>
    </w:p>
    <w:p>
      <w:r>
        <w:br/>
        <w:t xml:space="preserve">  李修语气平静道：「未知生命体009號，名称：黑雾聚合体！」</w:t>
      </w:r>
    </w:p>
    <w:p>
      <w:r>
        <w:br/>
      </w:r>
    </w:p>
    <w:p>
      <w:r>
        <w:br/>
        <w:t xml:space="preserve">  「出现方式：由偽人死时產生的大量黑色雾气，聚集在一起后形成。」</w:t>
      </w:r>
    </w:p>
    <w:p>
      <w:r>
        <w:br/>
      </w:r>
    </w:p>
    <w:p>
      <w:r>
        <w:br/>
        <w:t xml:space="preserve">  「能力未知。」</w:t>
      </w:r>
    </w:p>
    <w:p>
      <w:r>
        <w:br/>
      </w:r>
    </w:p>
    <w:p>
      <w:r>
        <w:br/>
        <w:t xml:space="preserve">  「状貌：呈黑色不规则状。」</w:t>
      </w:r>
    </w:p>
    <w:p>
      <w:r>
        <w:br/>
      </w:r>
    </w:p>
    <w:p>
      <w:r>
        <w:br/>
        <w:t xml:space="preserve">  「备註：黑雾聚合体的形状，跟塔监狱底部的雕像一模一样。」</w:t>
      </w:r>
    </w:p>
    <w:p>
      <w:r>
        <w:br/>
      </w:r>
    </w:p>
    <w:p>
      <w:r>
        <w:br/>
        <w:t xml:space="preserve">  城楼上。</w:t>
      </w:r>
    </w:p>
    <w:p>
      <w:r>
        <w:br/>
      </w:r>
    </w:p>
    <w:p>
      <w:r>
        <w:br/>
        <w:t xml:space="preserve">  在联繫大脑更新完档案后，李修又转而冲其助手的杨香道：「立刻通知晁景跟诸葛夫，让他们用地对空飞弹，去试探下那黑雾聚合体。」</w:t>
      </w:r>
    </w:p>
    <w:p>
      <w:r>
        <w:br/>
      </w:r>
    </w:p>
    <w:p>
      <w:r>
        <w:br/>
        <w:t xml:space="preserve">  后者不假思索道：「好，我这就联繫！」</w:t>
      </w:r>
    </w:p>
    <w:p>
      <w:r>
        <w:br/>
      </w:r>
    </w:p>
    <w:p>
      <w:r>
        <w:br/>
        <w:t xml:space="preserve">  命令下达完后，李修又转而冲谢深道：「谢深，用法术跟飞剑试探下，看看修士的手段，能不能伤到黑雾聚合体。」</w:t>
      </w:r>
    </w:p>
    <w:p>
      <w:r>
        <w:br/>
      </w:r>
    </w:p>
    <w:p>
      <w:r>
        <w:br/>
        <w:t xml:space="preserve">  「嗯」</w:t>
      </w:r>
    </w:p>
    <w:p>
      <w:r>
        <w:br/>
      </w:r>
    </w:p>
    <w:p>
      <w:r>
        <w:br/>
        <w:t xml:space="preserve">  谢深没多说废话。</w:t>
      </w:r>
    </w:p>
    <w:p>
      <w:r>
        <w:br/>
      </w:r>
    </w:p>
    <w:p>
      <w:r>
        <w:br/>
        <w:t xml:space="preserve">  他应了一声后，便將手一挥，释放出了无数道金灵之气。</w:t>
      </w:r>
    </w:p>
    <w:p>
      <w:r>
        <w:br/>
      </w:r>
    </w:p>
    <w:p>
      <w:r>
        <w:br/>
        <w:t xml:space="preserve">  紧接著。</w:t>
      </w:r>
    </w:p>
    <w:p>
      <w:r>
        <w:br/>
      </w:r>
    </w:p>
    <w:p>
      <w:r>
        <w:br/>
        <w:t xml:space="preserve">  谢深整个人自城楼之上腾空而起。</w:t>
      </w:r>
    </w:p>
    <w:p>
      <w:r>
        <w:br/>
      </w:r>
    </w:p>
    <w:p>
      <w:r>
        <w:br/>
        <w:t xml:space="preserve">  他冯虚御风，操控著无数金灵之气所化飞剑，从不同角度接连刺向那黑雾聚合体。</w:t>
      </w:r>
    </w:p>
    <w:p>
      <w:r>
        <w:br/>
      </w:r>
    </w:p>
    <w:p>
      <w:r>
        <w:br/>
        <w:t xml:space="preserve">  然而这並未能起到任何作用。</w:t>
      </w:r>
    </w:p>
    <w:p>
      <w:r>
        <w:br/>
      </w:r>
    </w:p>
    <w:p>
      <w:r>
        <w:br/>
        <w:t xml:space="preserve">  黑雾聚合体似乎真就只是团雾气。</w:t>
      </w:r>
    </w:p>
    <w:p>
      <w:r>
        <w:br/>
      </w:r>
    </w:p>
    <w:p>
      <w:r>
        <w:br/>
        <w:t xml:space="preserve">  飞剑刺入其中后，直接就毫无阻碍地从中飞了出去。</w:t>
      </w:r>
    </w:p>
    <w:p>
      <w:r>
        <w:br/>
      </w:r>
    </w:p>
    <w:p>
      <w:r>
        <w:br/>
        <w:t xml:space="preserve">  见此一幕，谢深復又將右手掌心朝上摊开。</w:t>
      </w:r>
    </w:p>
    <w:p>
      <w:r>
        <w:br/>
      </w:r>
    </w:p>
    <w:p>
      <w:r>
        <w:br/>
        <w:t xml:space="preserve">  下一秒，一团黑色火焰便自其手中凭空出现。</w:t>
      </w:r>
    </w:p>
    <w:p>
      <w:r>
        <w:br/>
      </w:r>
    </w:p>
    <w:p>
      <w:r>
        <w:br/>
        <w:t xml:space="preserve">  青阳异火刚一被祭出，便迅速朝高空之上吐出了数条火舌。</w:t>
      </w:r>
    </w:p>
    <w:p>
      <w:r>
        <w:br/>
      </w:r>
    </w:p>
    <w:p>
      <w:r>
        <w:br/>
        <w:t xml:space="preserve">  那些火舌聚在一起，化作了一条火焰巨龙，就这么直直朝黑雾聚合体撞了过去。</w:t>
      </w:r>
    </w:p>
    <w:p>
      <w:r>
        <w:br/>
      </w:r>
    </w:p>
    <w:p>
      <w:r>
        <w:br/>
        <w:t xml:space="preserve">  但.</w:t>
      </w:r>
    </w:p>
    <w:p>
      <w:r>
        <w:br/>
      </w:r>
    </w:p>
    <w:p>
      <w:r>
        <w:br/>
        <w:t xml:space="preserve">  无论是金灵之气，又或者青阳异火。</w:t>
      </w:r>
    </w:p>
    <w:p>
      <w:r>
        <w:br/>
      </w:r>
    </w:p>
    <w:p>
      <w:r>
        <w:br/>
        <w:t xml:space="preserve">  谢深的各种手段，都始终无法伤害那黑雾聚合体分毫。</w:t>
      </w:r>
    </w:p>
    <w:p>
      <w:r>
        <w:br/>
      </w:r>
    </w:p>
    <w:p>
      <w:r>
        <w:br/>
        <w:t xml:space="preserve">  黔驴技穷之下，谢深只好从空中又降落在地。</w:t>
      </w:r>
    </w:p>
    <w:p>
      <w:r>
        <w:br/>
      </w:r>
    </w:p>
    <w:p>
      <w:r>
        <w:br/>
        <w:t xml:space="preserve">  他抬头望天。</w:t>
      </w:r>
    </w:p>
    <w:p>
      <w:r>
        <w:br/>
      </w:r>
    </w:p>
    <w:p>
      <w:r>
        <w:br/>
        <w:t xml:space="preserve">  如此过了约十多秒后，数枚飞弹自希望城的陆基发射井中飞出。</w:t>
      </w:r>
    </w:p>
    <w:p>
      <w:r>
        <w:br/>
      </w:r>
    </w:p>
    <w:p>
      <w:r>
        <w:br/>
        <w:t xml:space="preserve">  这些飞弹看著颇有一番气势。</w:t>
      </w:r>
    </w:p>
    <w:p>
      <w:r>
        <w:br/>
      </w:r>
    </w:p>
    <w:p>
      <w:r>
        <w:br/>
        <w:t xml:space="preserve">  但同样地，它们也没能伤到那黑雾聚合体分毫。</w:t>
      </w:r>
    </w:p>
    <w:p>
      <w:r>
        <w:br/>
      </w:r>
    </w:p>
    <w:p>
      <w:r>
        <w:br/>
        <w:t xml:space="preserve">  这下人类方是彻底没招了。</w:t>
      </w:r>
    </w:p>
    <w:p>
      <w:r>
        <w:br/>
      </w:r>
    </w:p>
    <w:p>
      <w:r>
        <w:br/>
        <w:t xml:space="preserve">  经多番试探后，李修给出定论：「虽然我们没法儿伤到那黑雾聚合体。」</w:t>
      </w:r>
    </w:p>
    <w:p>
      <w:r>
        <w:br/>
      </w:r>
    </w:p>
    <w:p>
      <w:r>
        <w:br/>
        <w:t xml:space="preserve">  「但对方，好像暂时也没对我们发起进攻。」</w:t>
      </w:r>
    </w:p>
    <w:p>
      <w:r>
        <w:br/>
      </w:r>
    </w:p>
    <w:p>
      <w:r>
        <w:br/>
        <w:t xml:space="preserve">  「也许，它还没完全成形。」</w:t>
      </w:r>
    </w:p>
    <w:p>
      <w:r>
        <w:br/>
      </w:r>
    </w:p>
    <w:p>
      <w:r>
        <w:br/>
        <w:t xml:space="preserve">  「又或者，它压根儿就不存在实体。」</w:t>
      </w:r>
    </w:p>
    <w:p>
      <w:r>
        <w:br/>
      </w:r>
    </w:p>
    <w:p>
      <w:r>
        <w:br/>
        <w:t xml:space="preserve">  「总之先继续观望吧！」</w:t>
      </w:r>
    </w:p>
    <w:p>
      <w:r>
        <w:br/>
      </w:r>
    </w:p>
    <w:p>
      <w:r>
        <w:br/>
        <w:t xml:space="preserve">  李修最后道：「还是之前那句话。」</w:t>
      </w:r>
    </w:p>
    <w:p>
      <w:r>
        <w:br/>
      </w:r>
    </w:p>
    <w:p>
      <w:r>
        <w:br/>
        <w:t xml:space="preserve">  「我们静观其变，等黑雾聚合体先出手，然后见招拆招！」</w:t>
      </w:r>
    </w:p>
    <w:p>
      <w:r>
        <w:br/>
      </w:r>
    </w:p>
    <w:p>
      <w:r>
        <w:br/>
        <w:t xml:space="preserve">  为了让眾人能在真正开打时，有个良好状態。</w:t>
      </w:r>
    </w:p>
    <w:p>
      <w:r>
        <w:br/>
      </w:r>
    </w:p>
    <w:p>
      <w:r>
        <w:br/>
        <w:t xml:space="preserve">  李修特意排了下班，让希望城內一眾管理层轮流值守。</w:t>
      </w:r>
    </w:p>
    <w:p>
      <w:r>
        <w:br/>
      </w:r>
    </w:p>
    <w:p>
      <w:r>
        <w:br/>
        <w:t xml:space="preserve">  至於谢深、邓宾和泉山三名高端战力，则只需將自身状態保持最佳即可，平日里无需露面。</w:t>
      </w:r>
    </w:p>
    <w:p>
      <w:r>
        <w:br/>
      </w:r>
    </w:p>
    <w:p>
      <w:r>
        <w:br/>
        <w:t xml:space="preserve">  …</w:t>
      </w:r>
    </w:p>
    <w:p>
      <w:r>
        <w:br/>
      </w:r>
    </w:p>
    <w:p>
      <w:r>
        <w:br/>
        <w:t xml:space="preserve">  就在谢深李修等人，都忙著应对黑雾聚合体之时。</w:t>
      </w:r>
    </w:p>
    <w:p>
      <w:r>
        <w:br/>
      </w:r>
    </w:p>
    <w:p>
      <w:r>
        <w:br/>
        <w:t xml:space="preserve">  某处僻静的废弃房屋內。</w:t>
      </w:r>
    </w:p>
    <w:p>
      <w:r>
        <w:br/>
      </w:r>
    </w:p>
    <w:p>
      <w:r>
        <w:br/>
        <w:t xml:space="preserve">  已消失了许久的卜田然，此时此刻正端坐於一张木桌前。</w:t>
      </w:r>
    </w:p>
    <w:p>
      <w:r>
        <w:br/>
      </w:r>
    </w:p>
    <w:p>
      <w:r>
        <w:br/>
        <w:t xml:space="preserve">  那木桌上摆放有一张画纸——其上画著的，正是被谢深补完了最后一笔的雕像素描。</w:t>
      </w:r>
    </w:p>
    <w:p>
      <w:r>
        <w:br/>
      </w:r>
    </w:p>
    <w:p>
      <w:r>
        <w:br/>
        <w:t xml:space="preserve">  卜田然盯著那雕像素描打量了几眼后，便忽地转过身去。</w:t>
      </w:r>
    </w:p>
    <w:p>
      <w:r>
        <w:br/>
      </w:r>
    </w:p>
    <w:p>
      <w:r>
        <w:br/>
        <w:t xml:space="preserve">  在其身后。</w:t>
      </w:r>
    </w:p>
    <w:p>
      <w:r>
        <w:br/>
      </w:r>
    </w:p>
    <w:p>
      <w:r>
        <w:br/>
        <w:t xml:space="preserve">  赫然是四名被五花大绑，根本动弹不得的普通人。</w:t>
      </w:r>
    </w:p>
    <w:p>
      <w:r>
        <w:br/>
      </w:r>
    </w:p>
    <w:p>
      <w:r>
        <w:br/>
        <w:t xml:space="preserve">  「不好意思了啊，各位。」</w:t>
      </w:r>
    </w:p>
    <w:p>
      <w:r>
        <w:br/>
      </w:r>
    </w:p>
    <w:p>
      <w:r>
        <w:br/>
        <w:t xml:space="preserve">  卜田然从木桌前站起身。</w:t>
      </w:r>
    </w:p>
    <w:p>
      <w:r>
        <w:br/>
      </w:r>
    </w:p>
    <w:p>
      <w:r>
        <w:br/>
        <w:t xml:space="preserve">  他手持匕首，缓缓朝那四名普通人靠近。</w:t>
      </w:r>
    </w:p>
    <w:p>
      <w:r>
        <w:br/>
      </w:r>
    </w:p>
    <w:p>
      <w:r>
        <w:br/>
        <w:t xml:space="preserve">  行走间，他还不忘解释道：「那雕像素描，需要吸收黑色雾气才能发挥出效果。」</w:t>
      </w:r>
    </w:p>
    <w:p>
      <w:r>
        <w:br/>
      </w:r>
    </w:p>
    <w:p>
      <w:r>
        <w:br/>
        <w:t xml:space="preserve">  「然后黑色雾气，又只有在人感受到痛苦的时候才会產生。」</w:t>
      </w:r>
    </w:p>
    <w:p>
      <w:r>
        <w:br/>
      </w:r>
    </w:p>
    <w:p>
      <w:r>
        <w:br/>
        <w:t xml:space="preserve">  「所以，我过会儿可能要折磨下你们。」 </w:t>
      </w:r>
    </w:p>
    <w:p>
      <w:r>
        <w:br/>
      </w:r>
    </w:p>
    <w:p>
      <w:r>
        <w:br/>
        <w:t xml:space="preserve">  「估计会很疼。」</w:t>
      </w:r>
    </w:p>
    <w:p>
      <w:r>
        <w:br/>
      </w:r>
    </w:p>
    <w:p>
      <w:r>
        <w:br/>
        <w:t xml:space="preserve">  「不过，稍微忍一下，应该很快就过去了。」</w:t>
      </w:r>
    </w:p>
    <w:p>
      <w:r>
        <w:br/>
      </w:r>
    </w:p>
    <w:p>
      <w:r>
        <w:br/>
        <w:t xml:space="preserve">  卜田然说话时的语气，就像是在同认识多年好友閒聊一般。</w:t>
      </w:r>
    </w:p>
    <w:p>
      <w:r>
        <w:br/>
      </w:r>
    </w:p>
    <w:p>
      <w:r>
        <w:br/>
        <w:t xml:space="preserve">  可偏偏。</w:t>
      </w:r>
    </w:p>
    <w:p>
      <w:r>
        <w:br/>
      </w:r>
    </w:p>
    <w:p>
      <w:r>
        <w:br/>
        <w:t xml:space="preserve">  如此和善的语气，在那四名普通人听来，却好似是恶魔在低语。</w:t>
      </w:r>
    </w:p>
    <w:p>
      <w:r>
        <w:br/>
      </w:r>
    </w:p>
    <w:p>
      <w:r>
        <w:br/>
        <w:t xml:space="preserve">  见卜田然不断靠近，那四名普通人皆疯狂挣扎起来。</w:t>
      </w:r>
    </w:p>
    <w:p>
      <w:r>
        <w:br/>
      </w:r>
    </w:p>
    <w:p>
      <w:r>
        <w:br/>
        <w:t xml:space="preserve">  由於嘴都已被堵住，他们甚至连求饶都做不到，而只能发出『呜呜呜』的声响。</w:t>
      </w:r>
    </w:p>
    <w:p>
      <w:r>
        <w:br/>
      </w:r>
    </w:p>
    <w:p>
      <w:r>
        <w:br/>
        <w:t xml:space="preserve">  恐惧开始自屋中蔓延开来.</w:t>
      </w:r>
    </w:p>
    <w:p>
      <w:r>
        <w:br/>
      </w:r>
    </w:p>
    <w:p>
      <w:r>
        <w:br/>
        <w:t xml:space="preserve">  …</w:t>
      </w:r>
    </w:p>
    <w:p>
      <w:r>
        <w:br/>
      </w:r>
    </w:p>
    <w:p>
      <w:r>
        <w:br/>
        <w:t xml:space="preserve">  …</w:t>
      </w:r>
    </w:p>
    <w:p>
      <w:r>
        <w:br/>
      </w:r>
    </w:p>
    <w:p>
      <w:r>
        <w:br/>
        <w:t xml:space="preserve">  我叫卜田然。</w:t>
      </w:r>
    </w:p>
    <w:p>
      <w:r>
        <w:br/>
      </w:r>
    </w:p>
    <w:p>
      <w:r>
        <w:br/>
        <w:t xml:space="preserve">  我自16岁拜入龙虎山『大上清正一万寿宫』修行。</w:t>
      </w:r>
    </w:p>
    <w:p>
      <w:r>
        <w:br/>
      </w:r>
    </w:p>
    <w:p>
      <w:r>
        <w:br/>
        <w:t xml:space="preserve">  我之一生，如履薄冰。</w:t>
      </w:r>
    </w:p>
    <w:p>
      <w:r>
        <w:br/>
      </w:r>
    </w:p>
    <w:p>
      <w:r>
        <w:br/>
        <w:t xml:space="preserve">  如今。</w:t>
      </w:r>
    </w:p>
    <w:p>
      <w:r>
        <w:br/>
      </w:r>
    </w:p>
    <w:p>
      <w:r>
        <w:br/>
        <w:t xml:space="preserve">  我卡在筑基期瓶颈已有十多年之久。</w:t>
      </w:r>
    </w:p>
    <w:p>
      <w:r>
        <w:br/>
      </w:r>
    </w:p>
    <w:p>
      <w:r>
        <w:br/>
        <w:t xml:space="preserve">  我不能再这样等下去了。</w:t>
      </w:r>
    </w:p>
    <w:p>
      <w:r>
        <w:br/>
      </w:r>
    </w:p>
    <w:p>
      <w:r>
        <w:br/>
        <w:t xml:space="preserve">  我要主动追寻机缘。</w:t>
      </w:r>
    </w:p>
    <w:p>
      <w:r>
        <w:br/>
      </w:r>
    </w:p>
    <w:p>
      <w:r>
        <w:br/>
        <w:t xml:space="preserve">  自助者，天助之.</w:t>
      </w:r>
    </w:p>
    <w:p>
      <w:r>
        <w:br/>
      </w:r>
    </w:p>
    <w:p>
      <w:r>
        <w:br/>
        <w:t xml:space="preserve">  (本章完)</w:t>
        <w:br/>
        <w:tab/>
        <w:tab/>
        <w:tab/>
      </w:r>
    </w:p>
    <w:p>
      <w:pPr>
        <w:pStyle w:val="Title"/>
      </w:pPr>
      <w:r>
        <w:t>第98章 无尽能源（4000字）</w:t>
      </w:r>
    </w:p>
    <w:p>
      <w:r>
        <w:br/>
        <w:t xml:space="preserve">              第98章 无尽能源（4000字）</w:t>
      </w:r>
    </w:p>
    <w:p>
      <w:r>
        <w:br/>
      </w:r>
    </w:p>
    <w:p>
      <w:r>
        <w:br/>
        <w:t xml:space="preserve">  黑雾聚合体出现后没多久，恐惧就逐渐自希望城中蔓延开来。</w:t>
      </w:r>
    </w:p>
    <w:p>
      <w:r>
        <w:br/>
      </w:r>
    </w:p>
    <w:p>
      <w:r>
        <w:br/>
        <w:t xml:space="preserve">  和空间站一样。</w:t>
      </w:r>
    </w:p>
    <w:p>
      <w:r>
        <w:br/>
      </w:r>
    </w:p>
    <w:p>
      <w:r>
        <w:br/>
        <w:t xml:space="preserve">  生活在希望城中的常驻民，死亡后也同样需消耗大量积分才能被復活。</w:t>
      </w:r>
    </w:p>
    <w:p>
      <w:r>
        <w:t xml:space="preserve">  </w:t>
      </w:r>
    </w:p>
    <w:p>
      <w:r>
        <w:br/>
      </w:r>
    </w:p>
    <w:p>
      <w:r>
        <w:br/>
        <w:t xml:space="preserve">  所以人们往往都活得起，但死不起。</w:t>
      </w:r>
    </w:p>
    <w:p>
      <w:r>
        <w:br/>
      </w:r>
    </w:p>
    <w:p>
      <w:r>
        <w:br/>
        <w:t xml:space="preserve">  於是为求保命，一部分人开始想方设法逃往天宫空间站避难。</w:t>
      </w:r>
    </w:p>
    <w:p>
      <w:r>
        <w:br/>
      </w:r>
    </w:p>
    <w:p>
      <w:r>
        <w:br/>
        <w:t xml:space="preserve">  但问题是</w:t>
      </w:r>
    </w:p>
    <w:p>
      <w:r>
        <w:br/>
      </w:r>
    </w:p>
    <w:p>
      <w:r>
        <w:br/>
        <w:t xml:space="preserve">  空间站的可供居住面积毕竟有限，所以真正能走掉的，仅仅是那一小部分有身份背景之人。</w:t>
      </w:r>
    </w:p>
    <w:p>
      <w:r>
        <w:br/>
      </w:r>
    </w:p>
    <w:p>
      <w:r>
        <w:br/>
        <w:t xml:space="preserve">  大多数人还是只能待在希望城中。</w:t>
      </w:r>
    </w:p>
    <w:p>
      <w:r>
        <w:br/>
      </w:r>
    </w:p>
    <w:p>
      <w:r>
        <w:br/>
        <w:t xml:space="preserve">  他们唯一能做的，就只剩下祈祷。</w:t>
      </w:r>
    </w:p>
    <w:p>
      <w:r>
        <w:br/>
      </w:r>
    </w:p>
    <w:p>
      <w:r>
        <w:br/>
        <w:t xml:space="preserve">  为解决当下危机，李修以及希望城的一眾管理层们，做出了两方面的针对措施。</w:t>
      </w:r>
    </w:p>
    <w:p>
      <w:r>
        <w:br/>
      </w:r>
    </w:p>
    <w:p>
      <w:r>
        <w:br/>
        <w:t xml:space="preserve">  首先是偏进攻的方面：</w:t>
      </w:r>
    </w:p>
    <w:p>
      <w:r>
        <w:br/>
      </w:r>
    </w:p>
    <w:p>
      <w:r>
        <w:br/>
        <w:t xml:space="preserve">  李修调动了几乎全部的资源和人手，去研究那黑雾聚合体，只为找寻出其弱点。</w:t>
      </w:r>
    </w:p>
    <w:p>
      <w:r>
        <w:br/>
      </w:r>
    </w:p>
    <w:p>
      <w:r>
        <w:br/>
        <w:t xml:space="preserve">  再就是偏防御的方面：</w:t>
      </w:r>
    </w:p>
    <w:p>
      <w:r>
        <w:br/>
      </w:r>
    </w:p>
    <w:p>
      <w:r>
        <w:br/>
        <w:t xml:space="preserve">  李修令人进一步扩大了希望城中，那些白色雾气的產出，以维持灵光大阵的运行。</w:t>
      </w:r>
    </w:p>
    <w:p>
      <w:r>
        <w:br/>
      </w:r>
    </w:p>
    <w:p>
      <w:r>
        <w:br/>
        <w:t xml:space="preserve">  就这样。</w:t>
      </w:r>
    </w:p>
    <w:p>
      <w:r>
        <w:br/>
      </w:r>
    </w:p>
    <w:p>
      <w:r>
        <w:br/>
        <w:t xml:space="preserve">  在人心惶惶之下，时间转眼就过去了整整半个月之久。</w:t>
      </w:r>
    </w:p>
    <w:p>
      <w:r>
        <w:br/>
      </w:r>
    </w:p>
    <w:p>
      <w:r>
        <w:br/>
        <w:t xml:space="preserve">  …</w:t>
      </w:r>
    </w:p>
    <w:p>
      <w:r>
        <w:br/>
      </w:r>
    </w:p>
    <w:p>
      <w:r>
        <w:br/>
        <w:t xml:space="preserve">  希望城。</w:t>
      </w:r>
    </w:p>
    <w:p>
      <w:r>
        <w:br/>
      </w:r>
    </w:p>
    <w:p>
      <w:r>
        <w:br/>
        <w:t xml:space="preserve">  青阳宗异火密室內。</w:t>
      </w:r>
    </w:p>
    <w:p>
      <w:r>
        <w:br/>
      </w:r>
    </w:p>
    <w:p>
      <w:r>
        <w:br/>
        <w:t xml:space="preserve">  当著邓宾和泉山二人的面，谢深催动体內灵力，將其缓缓渡入地上的一团篝火之中。</w:t>
      </w:r>
    </w:p>
    <w:p>
      <w:r>
        <w:br/>
      </w:r>
    </w:p>
    <w:p>
      <w:r>
        <w:br/>
        <w:t xml:space="preserve">  「都看懂了吧？」</w:t>
      </w:r>
    </w:p>
    <w:p>
      <w:r>
        <w:br/>
      </w:r>
    </w:p>
    <w:p>
      <w:r>
        <w:br/>
        <w:t xml:space="preserve">  做完这一切后，他开口道：「像这样每天用灵力蕴养凡火，大概过个3-5年左右，凡火就能被养成异火，进而伴生出『火灵之气』了。」</w:t>
      </w:r>
    </w:p>
    <w:p>
      <w:r>
        <w:br/>
      </w:r>
    </w:p>
    <w:p>
      <w:r>
        <w:br/>
        <w:t xml:space="preserve">  谢深很有耐心。</w:t>
      </w:r>
    </w:p>
    <w:p>
      <w:r>
        <w:br/>
      </w:r>
    </w:p>
    <w:p>
      <w:r>
        <w:br/>
        <w:t xml:space="preserve">  他讲法时本就已刻意放慢了速度。</w:t>
      </w:r>
    </w:p>
    <w:p>
      <w:r>
        <w:br/>
      </w:r>
    </w:p>
    <w:p>
      <w:r>
        <w:br/>
        <w:t xml:space="preserve">  再加上邓宾和泉山又俱都天赋卓绝，於是才只看了一遍，就记下了此异火蕴养之法。</w:t>
      </w:r>
    </w:p>
    <w:p>
      <w:r>
        <w:br/>
      </w:r>
    </w:p>
    <w:p>
      <w:r>
        <w:br/>
        <w:t xml:space="preserve">  密室里。</w:t>
      </w:r>
    </w:p>
    <w:p>
      <w:r>
        <w:br/>
      </w:r>
    </w:p>
    <w:p>
      <w:r>
        <w:br/>
        <w:t xml:space="preserve">  谢深张了张嘴，正打算再继续说些什么，却听见希望城中忽有阵阵刺耳警报声响起。</w:t>
      </w:r>
    </w:p>
    <w:p>
      <w:r>
        <w:br/>
      </w:r>
    </w:p>
    <w:p>
      <w:r>
        <w:br/>
        <w:t xml:space="preserve">  出事了么？</w:t>
      </w:r>
    </w:p>
    <w:p>
      <w:r>
        <w:br/>
      </w:r>
    </w:p>
    <w:p>
      <w:r>
        <w:br/>
        <w:t xml:space="preserve">  这瞬间，谢深、邓宾和泉山皆不约而同地互相对视了一眼。</w:t>
      </w:r>
    </w:p>
    <w:p>
      <w:r>
        <w:br/>
      </w:r>
    </w:p>
    <w:p>
      <w:r>
        <w:br/>
        <w:t xml:space="preserve">  三人没有说话，只是先后走出了异火密室。</w:t>
      </w:r>
    </w:p>
    <w:p>
      <w:r>
        <w:br/>
      </w:r>
    </w:p>
    <w:p>
      <w:r>
        <w:br/>
        <w:t xml:space="preserve">  但见高空之上：</w:t>
      </w:r>
    </w:p>
    <w:p>
      <w:r>
        <w:br/>
      </w:r>
    </w:p>
    <w:p>
      <w:r>
        <w:br/>
        <w:t xml:space="preserve">  那黑雾聚合体正不停翻涌滚动著。</w:t>
      </w:r>
    </w:p>
    <w:p>
      <w:r>
        <w:br/>
      </w:r>
    </w:p>
    <w:p>
      <w:r>
        <w:br/>
        <w:t xml:space="preserve">  在城中无数道目光的注视下，那些黑雾不断散开又重新凝聚，最后竟形成了一尊巨大无比的黑色佛陀。</w:t>
      </w:r>
    </w:p>
    <w:p>
      <w:r>
        <w:br/>
      </w:r>
    </w:p>
    <w:p>
      <w:r>
        <w:br/>
        <w:t xml:space="preserve">  黑佛於空中盘膝而坐。</w:t>
      </w:r>
    </w:p>
    <w:p>
      <w:r>
        <w:br/>
      </w:r>
    </w:p>
    <w:p>
      <w:r>
        <w:br/>
        <w:t xml:space="preserve">  它低著头，用冷漠的眼神俯瞰著下方芸芸眾生。</w:t>
      </w:r>
    </w:p>
    <w:p>
      <w:r>
        <w:br/>
      </w:r>
    </w:p>
    <w:p>
      <w:r>
        <w:br/>
        <w:t xml:space="preserve">  被大佛注视的瞬间，谢深等人心中，皆不自觉地涌现出一阵难以用言语形容的恐惧感。</w:t>
      </w:r>
    </w:p>
    <w:p>
      <w:r>
        <w:br/>
      </w:r>
    </w:p>
    <w:p>
      <w:r>
        <w:br/>
        <w:t xml:space="preserve">  「那天上」邓宾抬头望天，难以置信道：「偽人们居然把一尊佛给召唤出来了？？」</w:t>
      </w:r>
    </w:p>
    <w:p>
      <w:r>
        <w:br/>
      </w:r>
    </w:p>
    <w:p>
      <w:r>
        <w:br/>
        <w:t xml:space="preserve">  「我不知道你们有没有这种感觉。」</w:t>
      </w:r>
    </w:p>
    <w:p>
      <w:r>
        <w:br/>
      </w:r>
    </w:p>
    <w:p>
      <w:r>
        <w:br/>
        <w:t xml:space="preserve">  泉山从旁补充道：「那大佛出现之后，我就一直莫名其妙地心惊肉跳。」</w:t>
      </w:r>
    </w:p>
    <w:p>
      <w:r>
        <w:br/>
      </w:r>
    </w:p>
    <w:p>
      <w:r>
        <w:br/>
        <w:t xml:space="preserve">  「反正心里面慌得很！」</w:t>
      </w:r>
    </w:p>
    <w:p>
      <w:r>
        <w:br/>
      </w:r>
    </w:p>
    <w:p>
      <w:r>
        <w:br/>
        <w:t xml:space="preserve">  「说不出来的那种慌！」</w:t>
      </w:r>
    </w:p>
    <w:p>
      <w:r>
        <w:br/>
      </w:r>
    </w:p>
    <w:p>
      <w:r>
        <w:br/>
        <w:t xml:space="preserve">  或许是因为太过於紧张，泉山连呼吸都变得略有些急促起来。</w:t>
      </w:r>
    </w:p>
    <w:p>
      <w:r>
        <w:br/>
      </w:r>
    </w:p>
    <w:p>
      <w:r>
        <w:br/>
        <w:t xml:space="preserve">  他看向谢深道：「前辈，这世上不会真有神佛吧？」</w:t>
      </w:r>
    </w:p>
    <w:p>
      <w:r>
        <w:br/>
      </w:r>
    </w:p>
    <w:p>
      <w:r>
        <w:br/>
        <w:t xml:space="preserve">  谢深未正面作答。</w:t>
      </w:r>
    </w:p>
    <w:p>
      <w:r>
        <w:br/>
      </w:r>
    </w:p>
    <w:p>
      <w:r>
        <w:br/>
        <w:t xml:space="preserve">  他催动体內灵力，整个人自地面腾空而起，而后居高临下道：「先別想这些有的没的了，我们先去城楼那边集合，看看李修他们怎么说！」</w:t>
      </w:r>
    </w:p>
    <w:p>
      <w:r>
        <w:br/>
      </w:r>
    </w:p>
    <w:p>
      <w:r>
        <w:br/>
        <w:t xml:space="preserve">  言罢，便冯虚御风，带头朝中央城楼处飞了过去。</w:t>
      </w:r>
    </w:p>
    <w:p>
      <w:r>
        <w:br/>
      </w:r>
    </w:p>
    <w:p>
      <w:r>
        <w:br/>
        <w:t xml:space="preserve">  邓宾和泉山二人忙御剑紧隨其后。</w:t>
      </w:r>
    </w:p>
    <w:p>
      <w:r>
        <w:br/>
      </w:r>
    </w:p>
    <w:p>
      <w:r>
        <w:br/>
        <w:t xml:space="preserve">  同一时间里。</w:t>
      </w:r>
    </w:p>
    <w:p>
      <w:r>
        <w:br/>
      </w:r>
    </w:p>
    <w:p>
      <w:r>
        <w:br/>
        <w:t xml:space="preserve">  但见希望城的陆基发射井中，突然有四枚飞弹从中射出。</w:t>
      </w:r>
    </w:p>
    <w:p>
      <w:r>
        <w:br/>
      </w:r>
    </w:p>
    <w:p>
      <w:r>
        <w:br/>
        <w:t xml:space="preserve">  那四枚飞弹刚一升空，便立刻四散开来，並分別从东南西北不同方向袭向那黑色佛陀。</w:t>
      </w:r>
    </w:p>
    <w:p>
      <w:r>
        <w:br/>
      </w:r>
    </w:p>
    <w:p>
      <w:r>
        <w:br/>
        <w:t xml:space="preserve">  空中。</w:t>
      </w:r>
    </w:p>
    <w:p>
      <w:r>
        <w:br/>
      </w:r>
    </w:p>
    <w:p>
      <w:r>
        <w:br/>
        <w:t xml:space="preserve">  面对飞来的飞弹，那黑佛不闪不避，就这么任由飞弹命中了自己。</w:t>
      </w:r>
    </w:p>
    <w:p>
      <w:r>
        <w:br/>
      </w:r>
    </w:p>
    <w:p>
      <w:r>
        <w:br/>
        <w:t xml:space="preserve">  『呯』！</w:t>
      </w:r>
    </w:p>
    <w:p>
      <w:r>
        <w:br/>
      </w:r>
    </w:p>
    <w:p>
      <w:r>
        <w:br/>
        <w:t xml:space="preserve">  伴隨著阵阵轰鸣巨响声传来，四朵蘑菇云，分別自黑佛的前后左右四个方向升起。</w:t>
      </w:r>
    </w:p>
    <w:p>
      <w:r>
        <w:br/>
      </w:r>
    </w:p>
    <w:p>
      <w:r>
        <w:br/>
        <w:t xml:space="preserve">  待烟尘散去后，黑佛巍然不动。</w:t>
      </w:r>
    </w:p>
    <w:p>
      <w:r>
        <w:br/>
      </w:r>
    </w:p>
    <w:p>
      <w:r>
        <w:br/>
        <w:t xml:space="preserve">  显然，那四枚飞弹並未能起到任何作用。</w:t>
      </w:r>
    </w:p>
    <w:p>
      <w:r>
        <w:br/>
      </w:r>
    </w:p>
    <w:p>
      <w:r>
        <w:br/>
        <w:t xml:space="preserve">  或许是人类方此举，激怒了那尊黑佛。</w:t>
      </w:r>
    </w:p>
    <w:p>
      <w:r>
        <w:br/>
      </w:r>
    </w:p>
    <w:p>
      <w:r>
        <w:br/>
        <w:t xml:space="preserve">  它原本合十的双手缓缓分开，其左手置於腿上做拈花状，右手则並指成掌狠狠拍了出去。</w:t>
      </w:r>
    </w:p>
    <w:p>
      <w:r>
        <w:br/>
      </w:r>
    </w:p>
    <w:p>
      <w:r>
        <w:br/>
        <w:t xml:space="preserve">  只一掌。</w:t>
      </w:r>
    </w:p>
    <w:p>
      <w:r>
        <w:br/>
      </w:r>
    </w:p>
    <w:p>
      <w:r>
        <w:br/>
        <w:t xml:space="preserve">  笼罩在整个希望城上空的灵光大阵，便立时出现了无数如同蛛网般的裂痕。</w:t>
      </w:r>
    </w:p>
    <w:p>
      <w:r>
        <w:br/>
      </w:r>
    </w:p>
    <w:p>
      <w:r>
        <w:br/>
        <w:t xml:space="preserve">  似隨时都有碎裂开来的可能。</w:t>
      </w:r>
    </w:p>
    <w:p>
      <w:r>
        <w:br/>
      </w:r>
    </w:p>
    <w:p>
      <w:r>
        <w:br/>
        <w:t xml:space="preserve">  不仅如此。</w:t>
      </w:r>
    </w:p>
    <w:p>
      <w:r>
        <w:br/>
      </w:r>
    </w:p>
    <w:p>
      <w:r>
        <w:br/>
        <w:t xml:space="preserve">  受那一掌之威所影响，於空中御剑而行的泉山和邓宾，直接双双从飞剑上跌落了下来。</w:t>
      </w:r>
    </w:p>
    <w:p>
      <w:r>
        <w:br/>
      </w:r>
    </w:p>
    <w:p>
      <w:r>
        <w:br/>
        <w:t xml:space="preserve">  甚至就连有著金丹期修为的谢深，也险些一个趔炔跟著摔落在地。</w:t>
      </w:r>
    </w:p>
    <w:p>
      <w:r>
        <w:br/>
      </w:r>
    </w:p>
    <w:p>
      <w:r>
        <w:br/>
        <w:t xml:space="preserve">  黑佛所展露出的实力，实在是太强太强了。</w:t>
      </w:r>
    </w:p>
    <w:p>
      <w:r>
        <w:br/>
      </w:r>
    </w:p>
    <w:p>
      <w:r>
        <w:br/>
        <w:t xml:space="preserve">  巨大的压迫感，直接就引得整个希望城都躁动不安起来。</w:t>
      </w:r>
    </w:p>
    <w:p>
      <w:r>
        <w:br/>
      </w:r>
    </w:p>
    <w:p>
      <w:r>
        <w:br/>
        <w:t xml:space="preserve">  有人尖叫著，於城中漫无目的奔逃。 </w:t>
      </w:r>
    </w:p>
    <w:p>
      <w:r>
        <w:br/>
      </w:r>
    </w:p>
    <w:p>
      <w:r>
        <w:br/>
        <w:t xml:space="preserve">  也有人躲在家中哪儿也不去，就只是缩在角落里瑟瑟发抖。</w:t>
      </w:r>
    </w:p>
    <w:p>
      <w:r>
        <w:br/>
      </w:r>
    </w:p>
    <w:p>
      <w:r>
        <w:br/>
        <w:t xml:space="preserve">  眾生百態，不一而足。</w:t>
      </w:r>
    </w:p>
    <w:p>
      <w:r>
        <w:br/>
      </w:r>
    </w:p>
    <w:p>
      <w:r>
        <w:br/>
        <w:t xml:space="preserve">  顶著黑佛所带来的压力，谢深很快就来到了李修所在的中央城楼上。</w:t>
      </w:r>
    </w:p>
    <w:p>
      <w:r>
        <w:br/>
      </w:r>
    </w:p>
    <w:p>
      <w:r>
        <w:br/>
        <w:t xml:space="preserve">  能够看到：</w:t>
      </w:r>
    </w:p>
    <w:p>
      <w:r>
        <w:br/>
      </w:r>
    </w:p>
    <w:p>
      <w:r>
        <w:br/>
        <w:t xml:space="preserve">  诸葛夫，西装男晁景，冉竹雨，钱明以及杨香等希望城一眾指挥层，此刻也均都已聚集在此。</w:t>
      </w:r>
    </w:p>
    <w:p>
      <w:r>
        <w:br/>
      </w:r>
    </w:p>
    <w:p>
      <w:r>
        <w:br/>
        <w:t xml:space="preserve">  见谢深到场，李修忙冲其询问道：「怎么样？那大佛你有把握能对付吗？」</w:t>
      </w:r>
    </w:p>
    <w:p>
      <w:r>
        <w:br/>
      </w:r>
    </w:p>
    <w:p>
      <w:r>
        <w:br/>
        <w:t xml:space="preserve">  此言一出，在场所有人皆一齐朝谢深看了过去。</w:t>
      </w:r>
    </w:p>
    <w:p>
      <w:r>
        <w:br/>
      </w:r>
    </w:p>
    <w:p>
      <w:r>
        <w:br/>
        <w:t xml:space="preserve">  无他。</w:t>
      </w:r>
    </w:p>
    <w:p>
      <w:r>
        <w:br/>
      </w:r>
    </w:p>
    <w:p>
      <w:r>
        <w:br/>
        <w:t xml:space="preserve">  只因为谢深是人类方的战力天花板。</w:t>
      </w:r>
    </w:p>
    <w:p>
      <w:r>
        <w:br/>
      </w:r>
    </w:p>
    <w:p>
      <w:r>
        <w:br/>
        <w:t xml:space="preserve">  ——总之，谋略方面的事无脑找李修，而战事则无脑找谢深。</w:t>
      </w:r>
    </w:p>
    <w:p>
      <w:r>
        <w:br/>
      </w:r>
    </w:p>
    <w:p>
      <w:r>
        <w:br/>
        <w:t xml:space="preserve">  但凡他二人出手，就没有解决不了的问题。</w:t>
      </w:r>
    </w:p>
    <w:p>
      <w:r>
        <w:br/>
      </w:r>
    </w:p>
    <w:p>
      <w:r>
        <w:br/>
        <w:t xml:space="preserve">  然而这一次.</w:t>
      </w:r>
    </w:p>
    <w:p>
      <w:r>
        <w:br/>
      </w:r>
    </w:p>
    <w:p>
      <w:r>
        <w:br/>
        <w:t xml:space="preserve">  城楼上。</w:t>
      </w:r>
    </w:p>
    <w:p>
      <w:r>
        <w:br/>
      </w:r>
    </w:p>
    <w:p>
      <w:r>
        <w:br/>
        <w:t xml:space="preserve">  谢深苦笑著摇头道：「就单从刚刚那一掌的威力来看，我哪怕拼了命，估计也就只有一成把握能贏。」</w:t>
      </w:r>
    </w:p>
    <w:p>
      <w:r>
        <w:br/>
      </w:r>
    </w:p>
    <w:p>
      <w:r>
        <w:br/>
        <w:t xml:space="preserve">  「就只有一成？」李修跟著重复道。</w:t>
      </w:r>
    </w:p>
    <w:p>
      <w:r>
        <w:br/>
      </w:r>
    </w:p>
    <w:p>
      <w:r>
        <w:br/>
        <w:t xml:space="preserve">  谢深道：「一成还是往高了说的。」</w:t>
      </w:r>
    </w:p>
    <w:p>
      <w:r>
        <w:br/>
      </w:r>
    </w:p>
    <w:p>
      <w:r>
        <w:br/>
        <w:t xml:space="preserve">  「毕竟那大佛肯定不只『如来神掌』这一招。」</w:t>
      </w:r>
    </w:p>
    <w:p>
      <w:r>
        <w:br/>
      </w:r>
    </w:p>
    <w:p>
      <w:r>
        <w:br/>
        <w:t xml:space="preserve">  「如果它还有別的手段，那我可能连一成胜算都没。」</w:t>
      </w:r>
    </w:p>
    <w:p>
      <w:r>
        <w:br/>
      </w:r>
    </w:p>
    <w:p>
      <w:r>
        <w:br/>
        <w:t xml:space="preserve">  听见谢深所言，李修沉默了。</w:t>
      </w:r>
    </w:p>
    <w:p>
      <w:r>
        <w:br/>
      </w:r>
    </w:p>
    <w:p>
      <w:r>
        <w:br/>
        <w:t xml:space="preserve">  如此许久。</w:t>
      </w:r>
    </w:p>
    <w:p>
      <w:r>
        <w:br/>
      </w:r>
    </w:p>
    <w:p>
      <w:r>
        <w:br/>
        <w:t xml:space="preserve">  李修仿佛做出了某个决定一般，突然冲谢深问道：「那如果，我给你提供近乎无穷无尽的白色雾气呢？」</w:t>
      </w:r>
    </w:p>
    <w:p>
      <w:r>
        <w:br/>
      </w:r>
    </w:p>
    <w:p>
      <w:r>
        <w:br/>
        <w:t xml:space="preserve">  修士能將吸收的白色雾气，转化成体內灵力。</w:t>
      </w:r>
    </w:p>
    <w:p>
      <w:r>
        <w:br/>
      </w:r>
    </w:p>
    <w:p>
      <w:r>
        <w:br/>
        <w:t xml:space="preserve">  而且是没有任何副作用的。</w:t>
      </w:r>
    </w:p>
    <w:p>
      <w:r>
        <w:br/>
      </w:r>
    </w:p>
    <w:p>
      <w:r>
        <w:br/>
        <w:t xml:space="preserve">  所以毫不夸张地说：</w:t>
      </w:r>
    </w:p>
    <w:p>
      <w:r>
        <w:br/>
      </w:r>
    </w:p>
    <w:p>
      <w:r>
        <w:br/>
        <w:t xml:space="preserve">  若谢深真能得此加成，別说是对抗黑佛了，就连元婴期修士他都敢正面碰上一碰。</w:t>
      </w:r>
    </w:p>
    <w:p>
      <w:r>
        <w:br/>
      </w:r>
    </w:p>
    <w:p>
      <w:r>
        <w:br/>
        <w:t xml:space="preserve">  但问题是</w:t>
      </w:r>
    </w:p>
    <w:p>
      <w:r>
        <w:br/>
      </w:r>
    </w:p>
    <w:p>
      <w:r>
        <w:br/>
        <w:t xml:space="preserve">  李修真能说到做到吗？</w:t>
      </w:r>
    </w:p>
    <w:p>
      <w:r>
        <w:br/>
      </w:r>
    </w:p>
    <w:p>
      <w:r>
        <w:br/>
        <w:t xml:space="preserve">  谢深冲李修道：「其实我不用问也能想到。」</w:t>
      </w:r>
    </w:p>
    <w:p>
      <w:r>
        <w:br/>
      </w:r>
    </w:p>
    <w:p>
      <w:r>
        <w:br/>
        <w:t xml:space="preserve">  「维持灵光大阵，以及整座城市电力系统所用的白色雾气。」</w:t>
      </w:r>
    </w:p>
    <w:p>
      <w:r>
        <w:br/>
      </w:r>
    </w:p>
    <w:p>
      <w:r>
        <w:br/>
        <w:t xml:space="preserve">  「不出意外，应该都是你通过折磨普通人產生的。」</w:t>
      </w:r>
    </w:p>
    <w:p>
      <w:r>
        <w:br/>
      </w:r>
    </w:p>
    <w:p>
      <w:r>
        <w:br/>
        <w:t xml:space="preserve">  「我没猜错吧？」</w:t>
      </w:r>
    </w:p>
    <w:p>
      <w:r>
        <w:br/>
      </w:r>
    </w:p>
    <w:p>
      <w:r>
        <w:br/>
        <w:t xml:space="preserve">  「嗯。」李修大方承认道：「不管是之前的青阳宗基地，又或是现在的希望城。」</w:t>
      </w:r>
    </w:p>
    <w:p>
      <w:r>
        <w:br/>
      </w:r>
    </w:p>
    <w:p>
      <w:r>
        <w:br/>
        <w:t xml:space="preserve">  「我在这两处聚居地的地下，都修建有很多的监狱。」</w:t>
      </w:r>
    </w:p>
    <w:p>
      <w:r>
        <w:br/>
      </w:r>
    </w:p>
    <w:p>
      <w:r>
        <w:br/>
        <w:t xml:space="preserve">  「那些监狱里关著许许多多的普通人。」</w:t>
      </w:r>
    </w:p>
    <w:p>
      <w:r>
        <w:br/>
      </w:r>
    </w:p>
    <w:p>
      <w:r>
        <w:br/>
        <w:t xml:space="preserve">  「我每天都会用各种方法去折磨他们。」</w:t>
      </w:r>
    </w:p>
    <w:p>
      <w:r>
        <w:br/>
      </w:r>
    </w:p>
    <w:p>
      <w:r>
        <w:br/>
        <w:t xml:space="preserve">  「然后，再用他们受折磨时產生的白色雾气，去供应整个聚居地的运转。」</w:t>
      </w:r>
    </w:p>
    <w:p>
      <w:r>
        <w:br/>
      </w:r>
    </w:p>
    <w:p>
      <w:r>
        <w:br/>
        <w:t xml:space="preserve">  果然么.</w:t>
      </w:r>
    </w:p>
    <w:p>
      <w:r>
        <w:br/>
      </w:r>
    </w:p>
    <w:p>
      <w:r>
        <w:br/>
        <w:t xml:space="preserve">  谢深跟著道：「非常之时要行非常手段，所以你暗地里做这些事，我倒也没任何意见。」</w:t>
      </w:r>
    </w:p>
    <w:p>
      <w:r>
        <w:br/>
      </w:r>
    </w:p>
    <w:p>
      <w:r>
        <w:br/>
        <w:t xml:space="preserve">  「况且我也没资格有意见。」</w:t>
      </w:r>
    </w:p>
    <w:p>
      <w:r>
        <w:br/>
      </w:r>
    </w:p>
    <w:p>
      <w:r>
        <w:br/>
        <w:t xml:space="preserve">  「我现在就只有一个问题想问下。」</w:t>
      </w:r>
    </w:p>
    <w:p>
      <w:r>
        <w:br/>
      </w:r>
    </w:p>
    <w:p>
      <w:r>
        <w:br/>
        <w:t xml:space="preserve">  谢深继续道：「你刚不是说，你能提供给我近乎『无穷无尽』的白色雾气吗？」</w:t>
      </w:r>
    </w:p>
    <w:p>
      <w:r>
        <w:br/>
      </w:r>
    </w:p>
    <w:p>
      <w:r>
        <w:br/>
        <w:t xml:space="preserve">  「我觉得，你可能对金丹期修士没有清楚的认知。」</w:t>
      </w:r>
    </w:p>
    <w:p>
      <w:r>
        <w:br/>
      </w:r>
    </w:p>
    <w:p>
      <w:r>
        <w:br/>
        <w:t xml:space="preserve">  谢深强调道：「要想提供近乎无穷无尽的，可供我挥霍的白色雾气，那可不是折磨个一两百个人就能满足的。」</w:t>
      </w:r>
    </w:p>
    <w:p>
      <w:r>
        <w:br/>
      </w:r>
    </w:p>
    <w:p>
      <w:r>
        <w:br/>
        <w:t xml:space="preserve">  「我估摸著，你最少最少，也得同时折磨近十万人。」</w:t>
      </w:r>
    </w:p>
    <w:p>
      <w:r>
        <w:br/>
      </w:r>
    </w:p>
    <w:p>
      <w:r>
        <w:br/>
        <w:t xml:space="preserve">  「这么多人一起受折磨所產生的白雾，才能勉强满足我战斗时的消耗。」</w:t>
      </w:r>
    </w:p>
    <w:p>
      <w:r>
        <w:br/>
      </w:r>
    </w:p>
    <w:p>
      <w:r>
        <w:br/>
        <w:t xml:space="preserve">  「才能勉强达到你口中『近乎无穷无尽的白雾』这一標准。」</w:t>
      </w:r>
    </w:p>
    <w:p>
      <w:r>
        <w:br/>
      </w:r>
    </w:p>
    <w:p>
      <w:r>
        <w:br/>
        <w:t xml:space="preserve">  「只有这样，我才有可能战胜那天上的黑佛。」</w:t>
      </w:r>
    </w:p>
    <w:p>
      <w:r>
        <w:br/>
      </w:r>
    </w:p>
    <w:p>
      <w:r>
        <w:br/>
        <w:t xml:space="preserve">  「那么问题就来了。」</w:t>
      </w:r>
    </w:p>
    <w:p>
      <w:r>
        <w:br/>
      </w:r>
    </w:p>
    <w:p>
      <w:r>
        <w:br/>
        <w:t xml:space="preserve">  谢深点明关键道：「你建的那地下监狱，能同时关下並折磨整整十多万人吗？」</w:t>
      </w:r>
    </w:p>
    <w:p>
      <w:r>
        <w:br/>
      </w:r>
    </w:p>
    <w:p>
      <w:r>
        <w:br/>
        <w:t xml:space="preserve">  「这不太可能吧？」</w:t>
      </w:r>
    </w:p>
    <w:p>
      <w:r>
        <w:br/>
      </w:r>
    </w:p>
    <w:p>
      <w:r>
        <w:br/>
        <w:t xml:space="preserve">  李修將头低下。</w:t>
      </w:r>
    </w:p>
    <w:p>
      <w:r>
        <w:br/>
      </w:r>
    </w:p>
    <w:p>
      <w:r>
        <w:br/>
        <w:t xml:space="preserve">  他推了推鼻樑上的眼镜，不慌不忙道：「十多万人我確实没有。」</w:t>
      </w:r>
    </w:p>
    <w:p>
      <w:r>
        <w:br/>
      </w:r>
    </w:p>
    <w:p>
      <w:r>
        <w:br/>
        <w:t xml:space="preserve">  「况且，我也不敢冒天下之大不韙，一次把十多万人都关到监狱里去折磨。」</w:t>
      </w:r>
    </w:p>
    <w:p>
      <w:r>
        <w:br/>
      </w:r>
    </w:p>
    <w:p>
      <w:r>
        <w:br/>
        <w:t xml:space="preserve">  「所以我找到了一个替代的方法。」</w:t>
      </w:r>
    </w:p>
    <w:p>
      <w:r>
        <w:br/>
      </w:r>
    </w:p>
    <w:p>
      <w:r>
        <w:br/>
        <w:t xml:space="preserve">  「嗯？」谢深好奇道：「用什么替代？」</w:t>
      </w:r>
    </w:p>
    <w:p>
      <w:r>
        <w:br/>
      </w:r>
    </w:p>
    <w:p>
      <w:r>
        <w:br/>
        <w:t xml:space="preserve">  李修道：「还记得之前，我们在血肉世界发现的不死者吗？」</w:t>
      </w:r>
    </w:p>
    <w:p>
      <w:r>
        <w:br/>
      </w:r>
    </w:p>
    <w:p>
      <w:r>
        <w:br/>
        <w:t xml:space="preserve">  城楼上。</w:t>
      </w:r>
    </w:p>
    <w:p>
      <w:r>
        <w:br/>
      </w:r>
    </w:p>
    <w:p>
      <w:r>
        <w:br/>
        <w:t xml:space="preserve">  李修边说边顺著楼梯往下走。</w:t>
      </w:r>
    </w:p>
    <w:p>
      <w:r>
        <w:br/>
      </w:r>
    </w:p>
    <w:p>
      <w:r>
        <w:br/>
        <w:t xml:space="preserve">  谢深等人见了，便俱都跟在其身后。</w:t>
      </w:r>
    </w:p>
    <w:p>
      <w:r>
        <w:br/>
      </w:r>
    </w:p>
    <w:p>
      <w:r>
        <w:br/>
        <w:t xml:space="preserve">  但听见李修继续道：「那些不死者都患有癌症，他们几乎无时无刻都要受病痛折磨。」</w:t>
      </w:r>
    </w:p>
    <w:p>
      <w:r>
        <w:br/>
      </w:r>
    </w:p>
    <w:p>
      <w:r>
        <w:br/>
        <w:t xml:space="preserve">  「然后，血肉诅咒又让他们永远都死不掉。」</w:t>
      </w:r>
    </w:p>
    <w:p>
      <w:r>
        <w:br/>
      </w:r>
    </w:p>
    <w:p>
      <w:r>
        <w:br/>
        <w:t xml:space="preserve">  「这些人，简直就是完美的『白色雾气』生產器。」</w:t>
      </w:r>
    </w:p>
    <w:p>
      <w:r>
        <w:br/>
      </w:r>
    </w:p>
    <w:p>
      <w:r>
        <w:br/>
        <w:t xml:space="preserve">  交谈间，李修已领著在场眾人来到了城楼的最底层。</w:t>
      </w:r>
    </w:p>
    <w:p>
      <w:r>
        <w:br/>
      </w:r>
    </w:p>
    <w:p>
      <w:r>
        <w:br/>
        <w:t xml:space="preserve">  当著所有人的面，他按动了墙壁上的一处隱藏开关。</w:t>
      </w:r>
    </w:p>
    <w:p>
      <w:r>
        <w:br/>
      </w:r>
    </w:p>
    <w:p>
      <w:r>
        <w:br/>
        <w:t xml:space="preserve">  下一秒。</w:t>
      </w:r>
    </w:p>
    <w:p>
      <w:r>
        <w:br/>
      </w:r>
    </w:p>
    <w:p>
      <w:r>
        <w:br/>
        <w:t xml:space="preserve">  伴隨著阵阵轰隆隆的巨响，地面上有一暗道被缓缓开启。</w:t>
      </w:r>
    </w:p>
    <w:p>
      <w:r>
        <w:br/>
      </w:r>
    </w:p>
    <w:p>
      <w:r>
        <w:br/>
        <w:t xml:space="preserve">  但见暗道之中，有一倾斜向下通往地底的狭长阶梯。</w:t>
      </w:r>
    </w:p>
    <w:p>
      <w:r>
        <w:br/>
      </w:r>
    </w:p>
    <w:p>
      <w:r>
        <w:br/>
        <w:t xml:space="preserve">  李修领著大部队，顺著那狭长阶梯，很快就来到了建造在地底的一处隱秘实验室中。 </w:t>
      </w:r>
    </w:p>
    <w:p>
      <w:r>
        <w:br/>
      </w:r>
    </w:p>
    <w:p>
      <w:r>
        <w:br/>
        <w:t xml:space="preserve">  该实验室的四个角落里，各修建有一座巨大玻璃立方体。</w:t>
      </w:r>
    </w:p>
    <w:p>
      <w:r>
        <w:br/>
      </w:r>
    </w:p>
    <w:p>
      <w:r>
        <w:br/>
        <w:t xml:space="preserve">  加起来总共四座。</w:t>
      </w:r>
    </w:p>
    <w:p>
      <w:r>
        <w:br/>
      </w:r>
    </w:p>
    <w:p>
      <w:r>
        <w:br/>
        <w:t xml:space="preserve">  四座玻璃立方体內，分別关著四名长著超巨大肿瘤的人类。</w:t>
      </w:r>
    </w:p>
    <w:p>
      <w:r>
        <w:br/>
      </w:r>
    </w:p>
    <w:p>
      <w:r>
        <w:br/>
        <w:t xml:space="preserve">  ——这四人，正是当初在血肉世界地底实验室里，发现的那四名不死者。</w:t>
      </w:r>
    </w:p>
    <w:p>
      <w:r>
        <w:br/>
      </w:r>
    </w:p>
    <w:p>
      <w:r>
        <w:br/>
        <w:t xml:space="preserve">  实验室里。</w:t>
      </w:r>
    </w:p>
    <w:p>
      <w:r>
        <w:br/>
      </w:r>
    </w:p>
    <w:p>
      <w:r>
        <w:br/>
        <w:t xml:space="preserve">  李修回头看了身后眾人一眼。</w:t>
      </w:r>
    </w:p>
    <w:p>
      <w:r>
        <w:br/>
      </w:r>
    </w:p>
    <w:p>
      <w:r>
        <w:br/>
        <w:t xml:space="preserve">  他介绍道：「因为经年累月的痛苦跟折磨，这四人早就已经丧失了自我意识。」</w:t>
      </w:r>
    </w:p>
    <w:p>
      <w:r>
        <w:br/>
      </w:r>
    </w:p>
    <w:p>
      <w:r>
        <w:br/>
        <w:t xml:space="preserve">  「这算是人的一种自我保护机制。」</w:t>
      </w:r>
    </w:p>
    <w:p>
      <w:r>
        <w:br/>
      </w:r>
    </w:p>
    <w:p>
      <w:r>
        <w:br/>
        <w:t xml:space="preserve">  「毕竟丧失了意识的人，是感受不到痛苦的。」</w:t>
      </w:r>
    </w:p>
    <w:p>
      <w:r>
        <w:br/>
      </w:r>
    </w:p>
    <w:p>
      <w:r>
        <w:br/>
        <w:t xml:space="preserve">  「但现在，我需要他们感受痛苦，我需要他们受折磨。」</w:t>
      </w:r>
    </w:p>
    <w:p>
      <w:r>
        <w:br/>
      </w:r>
    </w:p>
    <w:p>
      <w:r>
        <w:br/>
        <w:t xml:space="preserve">  「所以我首先要做的，是恢復他们的意识。」</w:t>
      </w:r>
    </w:p>
    <w:p>
      <w:r>
        <w:br/>
      </w:r>
    </w:p>
    <w:p>
      <w:r>
        <w:br/>
        <w:t xml:space="preserve">  李修说著，忽缓缓靠近至实验室的公共终端。</w:t>
      </w:r>
    </w:p>
    <w:p>
      <w:r>
        <w:br/>
      </w:r>
    </w:p>
    <w:p>
      <w:r>
        <w:br/>
        <w:t xml:space="preserve">  待通过了密码，以及指纹识別系统的双重验证后，李修打开了整个实验室的电力系统。</w:t>
      </w:r>
    </w:p>
    <w:p>
      <w:r>
        <w:br/>
      </w:r>
    </w:p>
    <w:p>
      <w:r>
        <w:br/>
        <w:t xml:space="preserve">  在灯光的照耀下，谢深等人能够看见：</w:t>
      </w:r>
    </w:p>
    <w:p>
      <w:r>
        <w:br/>
      </w:r>
    </w:p>
    <w:p>
      <w:r>
        <w:br/>
        <w:t xml:space="preserve">  那些巨大玻璃立方体內，分別有四只机械手自天花板上探出。</w:t>
      </w:r>
    </w:p>
    <w:p>
      <w:r>
        <w:br/>
      </w:r>
    </w:p>
    <w:p>
      <w:r>
        <w:br/>
        <w:t xml:space="preserve">  这些机械手均分別握著一支针管，且其中装满了不知名的黄褐色液体。</w:t>
      </w:r>
    </w:p>
    <w:p>
      <w:r>
        <w:br/>
      </w:r>
    </w:p>
    <w:p>
      <w:r>
        <w:br/>
        <w:t xml:space="preserve">  「看到那些针管了没？」</w:t>
      </w:r>
    </w:p>
    <w:p>
      <w:r>
        <w:br/>
      </w:r>
    </w:p>
    <w:p>
      <w:r>
        <w:br/>
        <w:t xml:space="preserve">  李修从旁讲解道：「那里面装的是左旋多巴跟苄丝肼的混合液。」</w:t>
      </w:r>
    </w:p>
    <w:p>
      <w:r>
        <w:br/>
      </w:r>
    </w:p>
    <w:p>
      <w:r>
        <w:br/>
        <w:t xml:space="preserve">  「该混合液又被叫做『多巴丝肼试剂』。」</w:t>
      </w:r>
    </w:p>
    <w:p>
      <w:r>
        <w:br/>
      </w:r>
    </w:p>
    <w:p>
      <w:r>
        <w:br/>
        <w:t xml:space="preserve">  「为了让这四名不死者恢復意识，我试过很多很多种药物。」</w:t>
      </w:r>
    </w:p>
    <w:p>
      <w:r>
        <w:br/>
      </w:r>
    </w:p>
    <w:p>
      <w:r>
        <w:br/>
        <w:t xml:space="preserve">  「最后我发现」</w:t>
      </w:r>
    </w:p>
    <w:p>
      <w:r>
        <w:br/>
      </w:r>
    </w:p>
    <w:p>
      <w:r>
        <w:br/>
        <w:t xml:space="preserve">  李修给出结论道：「过去用於治疗帕金森病的多巴丝肼试剂，对於恢復不死者的意识，是最有效的。」</w:t>
      </w:r>
    </w:p>
    <w:p>
      <w:r>
        <w:br/>
      </w:r>
    </w:p>
    <w:p>
      <w:r>
        <w:br/>
        <w:t xml:space="preserve">  「只要持续不断地，给不死者们注入这种药物，他们就能永远保持清醒。」</w:t>
      </w:r>
    </w:p>
    <w:p>
      <w:r>
        <w:br/>
      </w:r>
    </w:p>
    <w:p>
      <w:r>
        <w:br/>
        <w:t xml:space="preserve">  「永远地受折磨。」</w:t>
      </w:r>
    </w:p>
    <w:p>
      <w:r>
        <w:br/>
      </w:r>
    </w:p>
    <w:p>
      <w:r>
        <w:br/>
        <w:t xml:space="preserve">  「然后永远地，源源不断地產生白色雾气。」</w:t>
      </w:r>
    </w:p>
    <w:p>
      <w:r>
        <w:br/>
      </w:r>
    </w:p>
    <w:p>
      <w:r>
        <w:br/>
        <w:t xml:space="preserve">  李修接著道：「並且相较於普通人而言，由於不死者们的体型，个个都跟肉山一样巨大，所以他们所產生的白色雾气，完全能达到普通人千倍，甚至万倍之多。」</w:t>
      </w:r>
    </w:p>
    <w:p>
      <w:r>
        <w:br/>
      </w:r>
    </w:p>
    <w:p>
      <w:r>
        <w:br/>
        <w:t xml:space="preserve">  「只凭这四人，就能抵得上整整十万名普通人！」</w:t>
      </w:r>
    </w:p>
    <w:p>
      <w:r>
        <w:br/>
      </w:r>
    </w:p>
    <w:p>
      <w:r>
        <w:br/>
        <w:t xml:space="preserve">  这.</w:t>
      </w:r>
    </w:p>
    <w:p>
      <w:r>
        <w:br/>
      </w:r>
    </w:p>
    <w:p>
      <w:r>
        <w:br/>
        <w:t xml:space="preserve">  听完李修的敘述后，谢深略有些不忍道：「这就相当於把本应该分给十万人吃的苦，让这四人一口气给全吃了。」</w:t>
      </w:r>
    </w:p>
    <w:p>
      <w:r>
        <w:br/>
      </w:r>
    </w:p>
    <w:p>
      <w:r>
        <w:br/>
        <w:t xml:space="preserve">  「那么这四人所將要承受的折磨.」</w:t>
      </w:r>
    </w:p>
    <w:p>
      <w:r>
        <w:br/>
      </w:r>
    </w:p>
    <w:p>
      <w:r>
        <w:br/>
        <w:t xml:space="preserve">  「这也太残忍了吧？」</w:t>
      </w:r>
    </w:p>
    <w:p>
      <w:r>
        <w:br/>
      </w:r>
    </w:p>
    <w:p>
      <w:r>
        <w:br/>
        <w:t xml:space="preserve">  「確实残忍。」李修顺著谢深的话道：「但我们没得选了，不是么？」</w:t>
      </w:r>
    </w:p>
    <w:p>
      <w:r>
        <w:br/>
      </w:r>
    </w:p>
    <w:p>
      <w:r>
        <w:br/>
        <w:t xml:space="preserve">  「不折磨这四名不死者，我们就搞不到足够多的白色雾气。」</w:t>
      </w:r>
    </w:p>
    <w:p>
      <w:r>
        <w:br/>
      </w:r>
    </w:p>
    <w:p>
      <w:r>
        <w:br/>
        <w:t xml:space="preserve">  「没有白色雾气，你就不可能是那黑色佛陀的对手。」</w:t>
      </w:r>
    </w:p>
    <w:p>
      <w:r>
        <w:br/>
      </w:r>
    </w:p>
    <w:p>
      <w:r>
        <w:br/>
        <w:t xml:space="preserve">  李修陈述利害道：「弄不死那黑佛，到时候整个希望城都有可能会失守。」</w:t>
      </w:r>
    </w:p>
    <w:p>
      <w:r>
        <w:br/>
      </w:r>
    </w:p>
    <w:p>
      <w:r>
        <w:br/>
        <w:t xml:space="preserve">  也確实是这个道理。</w:t>
      </w:r>
    </w:p>
    <w:p>
      <w:r>
        <w:br/>
      </w:r>
    </w:p>
    <w:p>
      <w:r>
        <w:br/>
        <w:t xml:space="preserve">  谢深想不出更好的解决方法，於是便只能接受李修提议。</w:t>
      </w:r>
    </w:p>
    <w:p>
      <w:r>
        <w:br/>
      </w:r>
    </w:p>
    <w:p>
      <w:r>
        <w:br/>
        <w:t xml:space="preserve">  他站在原地不再言语。</w:t>
      </w:r>
    </w:p>
    <w:p>
      <w:r>
        <w:br/>
      </w:r>
    </w:p>
    <w:p>
      <w:r>
        <w:br/>
        <w:t xml:space="preserve">  同样地。</w:t>
      </w:r>
    </w:p>
    <w:p>
      <w:r>
        <w:br/>
      </w:r>
    </w:p>
    <w:p>
      <w:r>
        <w:br/>
        <w:t xml:space="preserve">  跟著一起来到此实验室的诸葛夫，邓宾，泉山等人。</w:t>
      </w:r>
    </w:p>
    <w:p>
      <w:r>
        <w:br/>
      </w:r>
    </w:p>
    <w:p>
      <w:r>
        <w:br/>
        <w:t xml:space="preserve">  他们面上虽也同样有不忍之色，但由於想不到更好的解决方案，於是便也只能闭口不言不语。</w:t>
      </w:r>
    </w:p>
    <w:p>
      <w:r>
        <w:br/>
      </w:r>
    </w:p>
    <w:p>
      <w:r>
        <w:br/>
        <w:t xml:space="preserve">  就这样。</w:t>
      </w:r>
    </w:p>
    <w:p>
      <w:r>
        <w:br/>
      </w:r>
    </w:p>
    <w:p>
      <w:r>
        <w:br/>
        <w:t xml:space="preserve">  在无比微妙的气氛下。</w:t>
      </w:r>
    </w:p>
    <w:p>
      <w:r>
        <w:br/>
      </w:r>
    </w:p>
    <w:p>
      <w:r>
        <w:br/>
        <w:t xml:space="preserve">  眾人目睹著李修操控公共终端，將『多巴丝肼试剂』缓缓注入进了那四名不死者体內。</w:t>
      </w:r>
    </w:p>
    <w:p>
      <w:r>
        <w:br/>
      </w:r>
    </w:p>
    <w:p>
      <w:r>
        <w:br/>
        <w:t xml:space="preserve">  此试剂刚一入体，那四名不死者就立刻有了反应。</w:t>
      </w:r>
    </w:p>
    <w:p>
      <w:r>
        <w:br/>
      </w:r>
    </w:p>
    <w:p>
      <w:r>
        <w:br/>
        <w:t xml:space="preserve">  他们先后睁开双眼，並全都带著一脸迷茫表情环顾四周。</w:t>
      </w:r>
    </w:p>
    <w:p>
      <w:r>
        <w:br/>
      </w:r>
    </w:p>
    <w:p>
      <w:r>
        <w:br/>
        <w:t xml:space="preserve">  还未等这些人反应过，究竟发生了什么。</w:t>
      </w:r>
    </w:p>
    <w:p>
      <w:r>
        <w:br/>
      </w:r>
    </w:p>
    <w:p>
      <w:r>
        <w:br/>
        <w:t xml:space="preserve">  很快，因为癌症所带来的痛苦与折磨，便將他们的意识彻底淹没</w:t>
      </w:r>
    </w:p>
    <w:p>
      <w:r>
        <w:br/>
      </w:r>
    </w:p>
    <w:p>
      <w:r>
        <w:br/>
        <w:t xml:space="preserve">  四人惨叫著，发出撕心裂肺的哀嚎声。</w:t>
      </w:r>
    </w:p>
    <w:p>
      <w:r>
        <w:br/>
      </w:r>
    </w:p>
    <w:p>
      <w:r>
        <w:br/>
        <w:t xml:space="preserve">  其状貌之惨烈，哪怕是穷尽了人类文明的所有话语，都难以將其形容。</w:t>
      </w:r>
    </w:p>
    <w:p>
      <w:r>
        <w:br/>
      </w:r>
    </w:p>
    <w:p>
      <w:r>
        <w:br/>
        <w:t xml:space="preserve">  玻璃立方体內。</w:t>
      </w:r>
    </w:p>
    <w:p>
      <w:r>
        <w:br/>
      </w:r>
    </w:p>
    <w:p>
      <w:r>
        <w:br/>
        <w:t xml:space="preserve">  伴隨著阵阵哀嚎和惨叫声，大量浓郁至极的黑色雾气，开始自四名不死者体內涌出。</w:t>
      </w:r>
    </w:p>
    <w:p>
      <w:r>
        <w:br/>
      </w:r>
    </w:p>
    <w:p>
      <w:r>
        <w:br/>
        <w:t xml:space="preserve">  「我们当前所在的，是实验室的地下二层。」</w:t>
      </w:r>
    </w:p>
    <w:p>
      <w:r>
        <w:br/>
      </w:r>
    </w:p>
    <w:p>
      <w:r>
        <w:br/>
        <w:t xml:space="preserve">  李修继续为眾人介绍道：「在我们头顶，还另建有地下一层。」</w:t>
      </w:r>
    </w:p>
    <w:p>
      <w:r>
        <w:br/>
      </w:r>
    </w:p>
    <w:p>
      <w:r>
        <w:br/>
        <w:t xml:space="preserve">  「一层专门用来，將黑色雾气转化成可利用的白色雾气。」</w:t>
      </w:r>
    </w:p>
    <w:p>
      <w:r>
        <w:br/>
      </w:r>
    </w:p>
    <w:p>
      <w:r>
        <w:br/>
        <w:t xml:space="preserve">  「那儿也同样关著许多『很特殊的人』。」</w:t>
      </w:r>
    </w:p>
    <w:p>
      <w:r>
        <w:br/>
      </w:r>
    </w:p>
    <w:p>
      <w:r>
        <w:br/>
        <w:t xml:space="preserve">  「你们想不想上去看下？」</w:t>
      </w:r>
    </w:p>
    <w:p>
      <w:r>
        <w:br/>
      </w:r>
    </w:p>
    <w:p>
      <w:r>
        <w:br/>
        <w:t xml:space="preserve">  (本章完)</w:t>
        <w:br/>
        <w:tab/>
        <w:tab/>
        <w:tab/>
      </w:r>
    </w:p>
    <w:p>
      <w:pPr>
        <w:pStyle w:val="Title"/>
      </w:pPr>
      <w:r>
        <w:t>第99章 神通：白色佛掌</w:t>
      </w:r>
    </w:p>
    <w:p>
      <w:r>
        <w:br/>
        <w:t xml:space="preserve">              第99章 神通：白色佛掌</w:t>
      </w:r>
    </w:p>
    <w:p>
      <w:r>
        <w:br/>
      </w:r>
    </w:p>
    <w:p>
      <w:r>
        <w:br/>
        <w:t xml:space="preserve">  这.</w:t>
      </w:r>
    </w:p>
    <w:p>
      <w:r>
        <w:br/>
      </w:r>
    </w:p>
    <w:p>
      <w:r>
        <w:br/>
        <w:t xml:space="preserve">  听见李修所言，在场所有人皆露出了一脸古怪表情。</w:t>
      </w:r>
    </w:p>
    <w:p>
      <w:r>
        <w:br/>
      </w:r>
    </w:p>
    <w:p>
      <w:r>
        <w:br/>
        <w:t xml:space="preserve">  最后还是谢深开口道：「要不，还是搞快点开始吧。」</w:t>
      </w:r>
    </w:p>
    <w:p>
      <w:r>
        <w:t xml:space="preserve">   台湾小说网解闷好，𝕥𝕨𝕜𝕒𝕟.𝕔𝕠𝕞超实用 </w:t>
      </w:r>
    </w:p>
    <w:p>
      <w:r>
        <w:br/>
      </w:r>
    </w:p>
    <w:p>
      <w:r>
        <w:br/>
        <w:t xml:space="preserve">  「再继续拖，怕是整个希望城都要被那黑佛给扬了。」</w:t>
      </w:r>
    </w:p>
    <w:p>
      <w:r>
        <w:br/>
      </w:r>
    </w:p>
    <w:p>
      <w:r>
        <w:br/>
        <w:t xml:space="preserve">  「那好。」李修点了点头以作回应。</w:t>
      </w:r>
    </w:p>
    <w:p>
      <w:r>
        <w:br/>
      </w:r>
    </w:p>
    <w:p>
      <w:r>
        <w:br/>
        <w:t xml:space="preserve">  他从实验室抽出了一根玻璃软管——该玻璃软管末端成尖刺状，中间则为空心。</w:t>
      </w:r>
    </w:p>
    <w:p>
      <w:r>
        <w:br/>
      </w:r>
    </w:p>
    <w:p>
      <w:r>
        <w:br/>
        <w:t xml:space="preserve">  李修將软管递给谢深道：「把这软管刺进你身体里边儿，然后我將实验室里產出的白色雾气，通过软管全部输送给你。」</w:t>
      </w:r>
    </w:p>
    <w:p>
      <w:r>
        <w:br/>
      </w:r>
    </w:p>
    <w:p>
      <w:r>
        <w:br/>
        <w:t xml:space="preserve">  「行！」</w:t>
      </w:r>
    </w:p>
    <w:p>
      <w:r>
        <w:br/>
      </w:r>
    </w:p>
    <w:p>
      <w:r>
        <w:br/>
        <w:t xml:space="preserve">  身为金丹期修士，些许小伤於谢深而言，根本就算不了什么。</w:t>
      </w:r>
    </w:p>
    <w:p>
      <w:r>
        <w:br/>
      </w:r>
    </w:p>
    <w:p>
      <w:r>
        <w:br/>
        <w:t xml:space="preserve">  他没有多想。</w:t>
      </w:r>
    </w:p>
    <w:p>
      <w:r>
        <w:br/>
      </w:r>
    </w:p>
    <w:p>
      <w:r>
        <w:br/>
        <w:t xml:space="preserve">  当下果断接过李修手中软管，並朝自己胸口处狠狠刺了进去。</w:t>
      </w:r>
    </w:p>
    <w:p>
      <w:r>
        <w:br/>
      </w:r>
    </w:p>
    <w:p>
      <w:r>
        <w:br/>
        <w:t xml:space="preserve">  下一秒，如潮水般的白色雾气，便开始顺著软管不断涌入谢深体內。</w:t>
      </w:r>
    </w:p>
    <w:p>
      <w:r>
        <w:br/>
      </w:r>
    </w:p>
    <w:p>
      <w:r>
        <w:br/>
        <w:t xml:space="preserve">  或许是受白色雾气影响。</w:t>
      </w:r>
    </w:p>
    <w:p>
      <w:r>
        <w:br/>
      </w:r>
    </w:p>
    <w:p>
      <w:r>
        <w:br/>
        <w:t xml:space="preserve">  谢深体表皮肤，竟逐渐由棕黄色变成了雪白色，並不时能见到有灵力从其体內溢出。</w:t>
      </w:r>
    </w:p>
    <w:p>
      <w:r>
        <w:br/>
      </w:r>
    </w:p>
    <w:p>
      <w:r>
        <w:br/>
        <w:t xml:space="preserve">  他整个人的气势开始以肉眼可见的速度攀升。</w:t>
      </w:r>
    </w:p>
    <w:p>
      <w:r>
        <w:br/>
      </w:r>
    </w:p>
    <w:p>
      <w:r>
        <w:br/>
        <w:t xml:space="preserve">  「这气势！」</w:t>
      </w:r>
    </w:p>
    <w:p>
      <w:r>
        <w:br/>
      </w:r>
    </w:p>
    <w:p>
      <w:r>
        <w:br/>
        <w:t xml:space="preserve">  强大的气场，逼得四周围观人等皆不禁连连后退。</w:t>
      </w:r>
    </w:p>
    <w:p>
      <w:r>
        <w:br/>
      </w:r>
    </w:p>
    <w:p>
      <w:r>
        <w:br/>
        <w:t xml:space="preserve">  其中。</w:t>
      </w:r>
    </w:p>
    <w:p>
      <w:r>
        <w:br/>
      </w:r>
    </w:p>
    <w:p>
      <w:r>
        <w:br/>
        <w:t xml:space="preserve">  身为筑基期修士的邓宾和泉山，更是能清楚感受到谢深的强大。</w:t>
      </w:r>
    </w:p>
    <w:p>
      <w:r>
        <w:br/>
      </w:r>
    </w:p>
    <w:p>
      <w:r>
        <w:br/>
        <w:t xml:space="preserve">  邓宾若有所思道：「我虽然从没见过元婴期修士，也不知道元婴期究竟有多强。」</w:t>
      </w:r>
    </w:p>
    <w:p>
      <w:r>
        <w:br/>
      </w:r>
    </w:p>
    <w:p>
      <w:r>
        <w:br/>
        <w:t xml:space="preserve">  「但我隱隱有种感觉。」</w:t>
      </w:r>
    </w:p>
    <w:p>
      <w:r>
        <w:br/>
      </w:r>
    </w:p>
    <w:p>
      <w:r>
        <w:br/>
        <w:t xml:space="preserve">  「就谢深目前这个状態，绝对不比真正的元婴期修士弱！」</w:t>
      </w:r>
    </w:p>
    <w:p>
      <w:r>
        <w:br/>
      </w:r>
    </w:p>
    <w:p>
      <w:r>
        <w:br/>
        <w:t xml:space="preserve">  「谢前辈现在」泉山跟著点了点头道：「確实！」</w:t>
      </w:r>
    </w:p>
    <w:p>
      <w:r>
        <w:br/>
      </w:r>
    </w:p>
    <w:p>
      <w:r>
        <w:br/>
        <w:t xml:space="preserve">  二人交谈间。</w:t>
      </w:r>
    </w:p>
    <w:p>
      <w:r>
        <w:br/>
      </w:r>
    </w:p>
    <w:p>
      <w:r>
        <w:br/>
        <w:t xml:space="preserve">  谢深突然自地面悬浮至半空。</w:t>
      </w:r>
    </w:p>
    <w:p>
      <w:r>
        <w:br/>
      </w:r>
    </w:p>
    <w:p>
      <w:r>
        <w:br/>
        <w:t xml:space="preserve">  他一言不发，就这么在眾人注视下，沿著地下实验室阶梯一路飞到了地表。</w:t>
      </w:r>
    </w:p>
    <w:p>
      <w:r>
        <w:br/>
      </w:r>
    </w:p>
    <w:p>
      <w:r>
        <w:br/>
        <w:t xml:space="preserve">  李修等人见了，忙小跑著紧隨其后。</w:t>
      </w:r>
    </w:p>
    <w:p>
      <w:r>
        <w:br/>
      </w:r>
    </w:p>
    <w:p>
      <w:r>
        <w:br/>
        <w:t xml:space="preserve">  来到地表上后，谢深顺手从腰间储物袋內取出了战斗力探测器，並將其掛在了左眼上。</w:t>
      </w:r>
    </w:p>
    <w:p>
      <w:r>
        <w:br/>
      </w:r>
    </w:p>
    <w:p>
      <w:r>
        <w:br/>
        <w:t xml:space="preserve">  他迅速升至高空，並挥手於周身上下，释放出了成百上千道金灵之气。</w:t>
      </w:r>
    </w:p>
    <w:p>
      <w:r>
        <w:br/>
      </w:r>
    </w:p>
    <w:p>
      <w:r>
        <w:br/>
        <w:t xml:space="preserve">  於下方观战的泉山见了，忙冲身边邓宾询问道：「师兄，要不我们也飞上去帮个忙？」</w:t>
      </w:r>
    </w:p>
    <w:p>
      <w:r>
        <w:br/>
      </w:r>
    </w:p>
    <w:p>
      <w:r>
        <w:br/>
        <w:t xml:space="preserve">  「不用。」</w:t>
      </w:r>
    </w:p>
    <w:p>
      <w:r>
        <w:br/>
      </w:r>
    </w:p>
    <w:p>
      <w:r>
        <w:br/>
        <w:t xml:space="preserve">  邓宾冷静道：「那种层次的战斗，已经不是我们能插手的了。」</w:t>
      </w:r>
    </w:p>
    <w:p>
      <w:r>
        <w:br/>
      </w:r>
    </w:p>
    <w:p>
      <w:r>
        <w:br/>
        <w:t xml:space="preserve">  「贸然加入战场，不仅不能起到任何正面作用，反而会逼得谢深分心来照顾我们。」</w:t>
      </w:r>
    </w:p>
    <w:p>
      <w:r>
        <w:br/>
      </w:r>
    </w:p>
    <w:p>
      <w:r>
        <w:br/>
        <w:t xml:space="preserve">  「这等於是帮倒忙。」</w:t>
      </w:r>
    </w:p>
    <w:p>
      <w:r>
        <w:br/>
      </w:r>
    </w:p>
    <w:p>
      <w:r>
        <w:br/>
        <w:t xml:space="preserve">  「行吧.」泉山不再多言，只是抬头静静观望著。</w:t>
      </w:r>
    </w:p>
    <w:p>
      <w:r>
        <w:br/>
      </w:r>
    </w:p>
    <w:p>
      <w:r>
        <w:br/>
        <w:t xml:space="preserve">  空中。</w:t>
      </w:r>
    </w:p>
    <w:p>
      <w:r>
        <w:br/>
      </w:r>
    </w:p>
    <w:p>
      <w:r>
        <w:br/>
        <w:t xml:space="preserve">  召唤出无数道金灵之气的谢深，很快就引起了黑色佛陀的主意。</w:t>
      </w:r>
    </w:p>
    <w:p>
      <w:r>
        <w:br/>
      </w:r>
    </w:p>
    <w:p>
      <w:r>
        <w:br/>
        <w:t xml:space="preserve">  那黑佛原本是低著头，俯瞰地面的。</w:t>
      </w:r>
    </w:p>
    <w:p>
      <w:r>
        <w:br/>
      </w:r>
    </w:p>
    <w:p>
      <w:r>
        <w:br/>
        <w:t xml:space="preserve">  此刻忽地抬起了头来。</w:t>
      </w:r>
    </w:p>
    <w:p>
      <w:r>
        <w:br/>
      </w:r>
    </w:p>
    <w:p>
      <w:r>
        <w:br/>
        <w:t xml:space="preserve">  它看向谢深，右手成掌猛地朝其拍了过去。</w:t>
      </w:r>
    </w:p>
    <w:p>
      <w:r>
        <w:br/>
      </w:r>
    </w:p>
    <w:p>
      <w:r>
        <w:br/>
        <w:t xml:space="preserve">  面对黑佛的这一记猛攻，谢深也同样不甘示弱。</w:t>
      </w:r>
    </w:p>
    <w:p>
      <w:r>
        <w:br/>
      </w:r>
    </w:p>
    <w:p>
      <w:r>
        <w:br/>
        <w:t xml:space="preserve">  他挥手操控著那百千道金灵之气，化作光剑一齐刺向黑佛的巨大手掌。</w:t>
      </w:r>
    </w:p>
    <w:p>
      <w:r>
        <w:br/>
      </w:r>
    </w:p>
    <w:p>
      <w:r>
        <w:br/>
        <w:t xml:space="preserve">  霎时间。</w:t>
      </w:r>
    </w:p>
    <w:p>
      <w:r>
        <w:br/>
      </w:r>
    </w:p>
    <w:p>
      <w:r>
        <w:br/>
        <w:t xml:space="preserve">  一阵『叮叮叮』的金铁交击之声，於高空之上接连响起。</w:t>
      </w:r>
    </w:p>
    <w:p>
      <w:r>
        <w:br/>
      </w:r>
    </w:p>
    <w:p>
      <w:r>
        <w:br/>
        <w:t xml:space="preserve">  响动声过后，金灵之气皆化作飞灰消失不见。</w:t>
      </w:r>
    </w:p>
    <w:p>
      <w:r>
        <w:br/>
      </w:r>
    </w:p>
    <w:p>
      <w:r>
        <w:br/>
        <w:t xml:space="preserve">  反观黑佛手掌，则始终未受到半点影响，其攻势不减分毫。</w:t>
      </w:r>
    </w:p>
    <w:p>
      <w:r>
        <w:br/>
      </w:r>
    </w:p>
    <w:p>
      <w:r>
        <w:br/>
        <w:t xml:space="preserve">  「居然这么强？」</w:t>
      </w:r>
    </w:p>
    <w:p>
      <w:r>
        <w:br/>
      </w:r>
    </w:p>
    <w:p>
      <w:r>
        <w:br/>
        <w:t xml:space="preserve">  黑佛手掌的强势，令谢深不由得愣了一愣。</w:t>
      </w:r>
    </w:p>
    <w:p>
      <w:r>
        <w:br/>
      </w:r>
    </w:p>
    <w:p>
      <w:r>
        <w:br/>
        <w:t xml:space="preserve">  下一秒。</w:t>
      </w:r>
    </w:p>
    <w:p>
      <w:r>
        <w:br/>
      </w:r>
    </w:p>
    <w:p>
      <w:r>
        <w:br/>
        <w:t xml:space="preserve">  待回过神后，他迅速往左侧挪了近百多步距离，企图避开黑佛手掌那致命一击。</w:t>
      </w:r>
    </w:p>
    <w:p>
      <w:r>
        <w:br/>
      </w:r>
    </w:p>
    <w:p>
      <w:r>
        <w:br/>
        <w:t xml:space="preserve">  但没成想。</w:t>
      </w:r>
    </w:p>
    <w:p>
      <w:r>
        <w:br/>
      </w:r>
    </w:p>
    <w:p>
      <w:r>
        <w:br/>
        <w:t xml:space="preserve">  在谢深调整自身方位的同时，那黑佛手掌竟也跟著掉了个方向，最后不偏不倚地將谢深砸了个结实。</w:t>
      </w:r>
    </w:p>
    <w:p>
      <w:r>
        <w:br/>
      </w:r>
    </w:p>
    <w:p>
      <w:r>
        <w:br/>
        <w:t xml:space="preserve">  受此一击，谢深整个人自高空坠落在地，直將地上砸出了近半米多的深坑。</w:t>
      </w:r>
    </w:p>
    <w:p>
      <w:r>
        <w:br/>
      </w:r>
    </w:p>
    <w:p>
      <w:r>
        <w:br/>
        <w:t xml:space="preserve">  「怎么样？谢深你没事吧？」见谢深吃瘪，李修忙通过战斗力探测器冲其询问了一句。</w:t>
      </w:r>
    </w:p>
    <w:p>
      <w:r>
        <w:br/>
      </w:r>
    </w:p>
    <w:p>
      <w:r>
        <w:br/>
        <w:t xml:space="preserve">  深坑之中。</w:t>
      </w:r>
    </w:p>
    <w:p>
      <w:r>
        <w:br/>
      </w:r>
    </w:p>
    <w:p>
      <w:r>
        <w:br/>
        <w:t xml:space="preserve">  被黑佛一掌拍进了坑洞里的谢深，从地面艰难站起身来。</w:t>
      </w:r>
    </w:p>
    <w:p>
      <w:r>
        <w:br/>
      </w:r>
    </w:p>
    <w:p>
      <w:r>
        <w:br/>
        <w:t xml:space="preserve">  他回应道：「那黑佛確实厉害。」</w:t>
      </w:r>
    </w:p>
    <w:p>
      <w:r>
        <w:br/>
      </w:r>
    </w:p>
    <w:p>
      <w:r>
        <w:br/>
        <w:t xml:space="preserve">  「它虽然一直就只有『拍巴掌』那一招.但仅仅只是一招，就已经够对付我了。」</w:t>
      </w:r>
    </w:p>
    <w:p>
      <w:r>
        <w:br/>
      </w:r>
    </w:p>
    <w:p>
      <w:r>
        <w:br/>
        <w:t xml:space="preserve">  「它速度比我快，力量也比我强。」</w:t>
      </w:r>
    </w:p>
    <w:p>
      <w:r>
        <w:br/>
      </w:r>
    </w:p>
    <w:p>
      <w:r>
        <w:br/>
        <w:t xml:space="preserve">  「再反观我。」谢深无奈道：「我刚用的那金灵剑气，好像根本就不能伤到它！」</w:t>
      </w:r>
    </w:p>
    <w:p>
      <w:r>
        <w:br/>
      </w:r>
    </w:p>
    <w:p>
      <w:r>
        <w:br/>
        <w:t xml:space="preserve">  耳麦里。</w:t>
      </w:r>
    </w:p>
    <w:p>
      <w:r>
        <w:br/>
      </w:r>
    </w:p>
    <w:p>
      <w:r>
        <w:br/>
        <w:t xml:space="preserve">  李修沉默了几秒。</w:t>
      </w:r>
    </w:p>
    <w:p>
      <w:r>
        <w:br/>
      </w:r>
    </w:p>
    <w:p>
      <w:r>
        <w:br/>
        <w:t xml:space="preserve">  而后方才开口：「既然黑佛的那一招『拍巴掌』很强，那不如，你也把那一招给学过去。」</w:t>
      </w:r>
    </w:p>
    <w:p>
      <w:r>
        <w:br/>
      </w:r>
    </w:p>
    <w:p>
      <w:r>
        <w:br/>
        <w:t xml:space="preserve">  「黑佛是由大量『黑色雾气』所形成的。」</w:t>
      </w:r>
    </w:p>
    <w:p>
      <w:r>
        <w:br/>
      </w:r>
    </w:p>
    <w:p>
      <w:r>
        <w:br/>
        <w:t xml:space="preserve">  「你体內虽然没黑雾，但却有大量『白色雾气』。」</w:t>
      </w:r>
    </w:p>
    <w:p>
      <w:r>
        <w:br/>
      </w:r>
    </w:p>
    <w:p>
      <w:r>
        <w:br/>
        <w:t xml:space="preserve">  「白雾黑雾本就是同源一体。」 </w:t>
      </w:r>
    </w:p>
    <w:p>
      <w:r>
        <w:br/>
      </w:r>
    </w:p>
    <w:p>
      <w:r>
        <w:br/>
        <w:t xml:space="preserve">  「这两者是同一性质的能量。」</w:t>
      </w:r>
    </w:p>
    <w:p>
      <w:r>
        <w:br/>
      </w:r>
    </w:p>
    <w:p>
      <w:r>
        <w:br/>
        <w:t xml:space="preserve">  「所以，黑佛能用的招式，你应该也能用才对！」</w:t>
      </w:r>
    </w:p>
    <w:p>
      <w:r>
        <w:br/>
      </w:r>
    </w:p>
    <w:p>
      <w:r>
        <w:br/>
        <w:t xml:space="preserve">  ——身为科研狂人，李修虽从不花时间修行，但却对修士的功法和灵力颇有研究。</w:t>
      </w:r>
    </w:p>
    <w:p>
      <w:r>
        <w:br/>
      </w:r>
    </w:p>
    <w:p>
      <w:r>
        <w:br/>
        <w:t xml:space="preserve">  其理解可说是完全不在谢深之下。</w:t>
      </w:r>
    </w:p>
    <w:p>
      <w:r>
        <w:br/>
      </w:r>
    </w:p>
    <w:p>
      <w:r>
        <w:br/>
        <w:t xml:space="preserve">  故而方才能在此刻出言指点谢深。</w:t>
      </w:r>
    </w:p>
    <w:p>
      <w:r>
        <w:br/>
      </w:r>
    </w:p>
    <w:p>
      <w:r>
        <w:br/>
        <w:t xml:space="preserve">  地面坑洞之中。</w:t>
      </w:r>
    </w:p>
    <w:p>
      <w:r>
        <w:br/>
      </w:r>
    </w:p>
    <w:p>
      <w:r>
        <w:br/>
        <w:t xml:space="preserve">  已缓过气来的谢深，直接自地面再次腾空而起。</w:t>
      </w:r>
    </w:p>
    <w:p>
      <w:r>
        <w:br/>
      </w:r>
    </w:p>
    <w:p>
      <w:r>
        <w:br/>
        <w:t xml:space="preserve">  他双眼死死盯著空中的黑佛，同时藉由战力探测器冲李修道：「那行吧，我试试看！」</w:t>
      </w:r>
    </w:p>
    <w:p>
      <w:r>
        <w:br/>
      </w:r>
    </w:p>
    <w:p>
      <w:r>
        <w:br/>
        <w:t xml:space="preserve">  说著，便仔细回忆起黑佛的每一个动作。</w:t>
      </w:r>
    </w:p>
    <w:p>
      <w:r>
        <w:br/>
      </w:r>
    </w:p>
    <w:p>
      <w:r>
        <w:br/>
        <w:t xml:space="preserve">  甚至构成其身体的黑雾，以及那些黑雾涌动时的每一处细节。</w:t>
      </w:r>
    </w:p>
    <w:p>
      <w:r>
        <w:br/>
      </w:r>
    </w:p>
    <w:p>
      <w:r>
        <w:br/>
        <w:t xml:space="preserve">  如此过了近半分多钟后，谢深动了。</w:t>
      </w:r>
    </w:p>
    <w:p>
      <w:r>
        <w:br/>
      </w:r>
    </w:p>
    <w:p>
      <w:r>
        <w:br/>
        <w:t xml:space="preserve">  他催动体內灵力，並用灵力模仿著黑佛身体，於身前构成一只巨大无比的白色佛掌。</w:t>
      </w:r>
    </w:p>
    <w:p>
      <w:r>
        <w:br/>
      </w:r>
    </w:p>
    <w:p>
      <w:r>
        <w:br/>
        <w:t xml:space="preserve">  ——之所以是白色，只因为灵力聚在一起时便就是此种顏色。</w:t>
      </w:r>
    </w:p>
    <w:p>
      <w:r>
        <w:br/>
      </w:r>
    </w:p>
    <w:p>
      <w:r>
        <w:br/>
        <w:t xml:space="preserve">  空中。</w:t>
      </w:r>
    </w:p>
    <w:p>
      <w:r>
        <w:br/>
      </w:r>
    </w:p>
    <w:p>
      <w:r>
        <w:br/>
        <w:t xml:space="preserve">  谢深用灵力凝聚出的白色佛掌，很快就吸引了那尊黑佛的注意。</w:t>
      </w:r>
    </w:p>
    <w:p>
      <w:r>
        <w:br/>
      </w:r>
    </w:p>
    <w:p>
      <w:r>
        <w:br/>
        <w:t xml:space="preserve">  它再次伸出右手，同时並指成掌，朝谢深所在位置狠狠拍了过去。</w:t>
      </w:r>
    </w:p>
    <w:p>
      <w:r>
        <w:br/>
      </w:r>
    </w:p>
    <w:p>
      <w:r>
        <w:br/>
        <w:t xml:space="preserve">  对此，谢深不闪不避。</w:t>
      </w:r>
    </w:p>
    <w:p>
      <w:r>
        <w:br/>
      </w:r>
    </w:p>
    <w:p>
      <w:r>
        <w:br/>
        <w:t xml:space="preserve">  他亦操控著白色佛掌迎强而上。</w:t>
      </w:r>
    </w:p>
    <w:p>
      <w:r>
        <w:br/>
      </w:r>
    </w:p>
    <w:p>
      <w:r>
        <w:br/>
        <w:t xml:space="preserve">  双掌交匯的剎那，於下方观战的李修诸葛夫等人，只听见一阵轰鸣巨响声自空中传来。</w:t>
      </w:r>
    </w:p>
    <w:p>
      <w:r>
        <w:br/>
      </w:r>
    </w:p>
    <w:p>
      <w:r>
        <w:br/>
        <w:t xml:space="preserve">  巨掌相交时所掀起的震动波，瞬间就將在场所有人都震得跌倒在地。</w:t>
      </w:r>
    </w:p>
    <w:p>
      <w:r>
        <w:br/>
      </w:r>
    </w:p>
    <w:p>
      <w:r>
        <w:br/>
        <w:t xml:space="preserve">  且不仅是人。</w:t>
      </w:r>
    </w:p>
    <w:p>
      <w:r>
        <w:br/>
      </w:r>
    </w:p>
    <w:p>
      <w:r>
        <w:br/>
        <w:t xml:space="preserve">  希望城街道上。</w:t>
      </w:r>
    </w:p>
    <w:p>
      <w:r>
        <w:br/>
      </w:r>
    </w:p>
    <w:p>
      <w:r>
        <w:br/>
        <w:t xml:space="preserve">  部分地基打得不算太牢靠的路灯，以及各种公共设施，也都在此刻被震得七零八落。</w:t>
      </w:r>
    </w:p>
    <w:p>
      <w:r>
        <w:br/>
      </w:r>
    </w:p>
    <w:p>
      <w:r>
        <w:br/>
        <w:t xml:space="preserve">  整个城市中顿时变得一片混乱。</w:t>
      </w:r>
    </w:p>
    <w:p>
      <w:r>
        <w:br/>
      </w:r>
    </w:p>
    <w:p>
      <w:r>
        <w:br/>
        <w:t xml:space="preserve">  「怎么样，有效果没？」见谢深凝聚出白色佛掌，与那黑佛硬碰硬来了一下，李修忙出声询问道。</w:t>
      </w:r>
    </w:p>
    <w:p>
      <w:r>
        <w:br/>
      </w:r>
    </w:p>
    <w:p>
      <w:r>
        <w:br/>
        <w:t xml:space="preserve">  「有效果！」只见谢深语气里带著一丝振奋道：「不过那白色佛掌消耗也大得嚇人。」</w:t>
      </w:r>
    </w:p>
    <w:p>
      <w:r>
        <w:br/>
      </w:r>
    </w:p>
    <w:p>
      <w:r>
        <w:br/>
        <w:t xml:space="preserve">  「就只是刚才那一击，就直接抽乾了我体內近二分之一的灵力。」</w:t>
      </w:r>
    </w:p>
    <w:p>
      <w:r>
        <w:br/>
      </w:r>
    </w:p>
    <w:p>
      <w:r>
        <w:br/>
        <w:t xml:space="preserve">  「当然了。」</w:t>
      </w:r>
    </w:p>
    <w:p>
      <w:r>
        <w:br/>
      </w:r>
    </w:p>
    <w:p>
      <w:r>
        <w:br/>
        <w:t xml:space="preserve">  说著，谢深忙又补充道：「刚刚我消耗虽然很大，但那黑佛挥掌之后，气势也明显要比之前弱了不少。」</w:t>
      </w:r>
    </w:p>
    <w:p>
      <w:r>
        <w:br/>
      </w:r>
    </w:p>
    <w:p>
      <w:r>
        <w:br/>
        <w:t xml:space="preserve">  「这说明黑佛力量不是无限的。」</w:t>
      </w:r>
    </w:p>
    <w:p>
      <w:r>
        <w:br/>
      </w:r>
    </w:p>
    <w:p>
      <w:r>
        <w:br/>
        <w:t xml:space="preserve">  「我要跟它打消耗战，把它给活活耗死！」</w:t>
      </w:r>
    </w:p>
    <w:p>
      <w:r>
        <w:br/>
      </w:r>
    </w:p>
    <w:p>
      <w:r>
        <w:br/>
        <w:t xml:space="preserve">  「所以.」谢深冲李修指挥道：「你搞快点，马上给我准备更多白色雾气！」</w:t>
      </w:r>
    </w:p>
    <w:p>
      <w:r>
        <w:br/>
      </w:r>
    </w:p>
    <w:p>
      <w:r>
        <w:br/>
        <w:t xml:space="preserve">  「早就已经准备好了！」</w:t>
      </w:r>
    </w:p>
    <w:p>
      <w:r>
        <w:br/>
      </w:r>
    </w:p>
    <w:p>
      <w:r>
        <w:br/>
        <w:t xml:space="preserve">  地面上。</w:t>
      </w:r>
    </w:p>
    <w:p>
      <w:r>
        <w:br/>
      </w:r>
    </w:p>
    <w:p>
      <w:r>
        <w:br/>
        <w:t xml:space="preserve">  李修將手搭在鋯金属眼镜上。</w:t>
      </w:r>
    </w:p>
    <w:p>
      <w:r>
        <w:br/>
      </w:r>
    </w:p>
    <w:p>
      <w:r>
        <w:br/>
        <w:t xml:space="preserve">  他语气平静道：「你在天上不要乱动，我让人用弩箭把白雾远程输送给你。」</w:t>
      </w:r>
    </w:p>
    <w:p>
      <w:r>
        <w:br/>
      </w:r>
    </w:p>
    <w:p>
      <w:r>
        <w:br/>
        <w:t xml:space="preserve">  「弩箭？？」谢深闻言一怔道。</w:t>
      </w:r>
    </w:p>
    <w:p>
      <w:r>
        <w:br/>
      </w:r>
    </w:p>
    <w:p>
      <w:r>
        <w:br/>
        <w:t xml:space="preserve">  而李修则再次重复：「总之不要动，白雾这来了！」</w:t>
      </w:r>
    </w:p>
    <w:p>
      <w:r>
        <w:br/>
      </w:r>
    </w:p>
    <w:p>
      <w:r>
        <w:br/>
        <w:t xml:space="preserve">  李修话音刚落，悬浮在半空中的谢深，就望见有一只弩箭自地面直直射了过来。</w:t>
      </w:r>
    </w:p>
    <w:p>
      <w:r>
        <w:br/>
      </w:r>
    </w:p>
    <w:p>
      <w:r>
        <w:br/>
        <w:t xml:space="preserve">  他本能地想躲，但回想起刚刚李修的那一句『不要乱动』，於是便又强压下了心中念头。</w:t>
      </w:r>
    </w:p>
    <w:p>
      <w:r>
        <w:br/>
      </w:r>
    </w:p>
    <w:p>
      <w:r>
        <w:br/>
        <w:t xml:space="preserve">  谢深就这么一动不动，並任由弩箭刺入自己胸口。</w:t>
      </w:r>
    </w:p>
    <w:p>
      <w:r>
        <w:br/>
      </w:r>
    </w:p>
    <w:p>
      <w:r>
        <w:br/>
        <w:t xml:space="preserve">  待弩箭扎在了自己身上后，谢深这才发现：那弩箭后方，竟连通著一条极长的玻璃软管。</w:t>
      </w:r>
    </w:p>
    <w:p>
      <w:r>
        <w:br/>
      </w:r>
    </w:p>
    <w:p>
      <w:r>
        <w:br/>
        <w:t xml:space="preserve">  软管中有大量白色雾气，正源源不断自地面输送至谢深体內。</w:t>
      </w:r>
    </w:p>
    <w:p>
      <w:r>
        <w:br/>
      </w:r>
    </w:p>
    <w:p>
      <w:r>
        <w:br/>
        <w:t xml:space="preserve">  「可以啊！」</w:t>
      </w:r>
    </w:p>
    <w:p>
      <w:r>
        <w:br/>
      </w:r>
    </w:p>
    <w:p>
      <w:r>
        <w:br/>
        <w:t xml:space="preserve">  见李修竟还准备了这一手，谢深忍不住赞道：「我是真没想到：地底实验室的白色雾气，居然还能用弩箭直接送到天上来！」</w:t>
      </w:r>
    </w:p>
    <w:p>
      <w:r>
        <w:br/>
      </w:r>
    </w:p>
    <w:p>
      <w:r>
        <w:br/>
        <w:t xml:space="preserve">  「也就是对你，我才敢这么操作。」李修於地面之上答道：「如果换成筑基期修士，在挨了那一发弩箭后，怕是早就从天上掉下来了。」</w:t>
      </w:r>
    </w:p>
    <w:p>
      <w:r>
        <w:br/>
      </w:r>
    </w:p>
    <w:p>
      <w:r>
        <w:br/>
        <w:t xml:space="preserve">  「如果不是你有足够强的实力，能硬抗住弩箭，那我就根本不存在任何可操作的空间。」</w:t>
      </w:r>
    </w:p>
    <w:p>
      <w:r>
        <w:br/>
      </w:r>
    </w:p>
    <w:p>
      <w:r>
        <w:br/>
        <w:t xml:space="preserve">  「这倒也是。」谢深回了一句表示赞同。</w:t>
      </w:r>
    </w:p>
    <w:p>
      <w:r>
        <w:br/>
      </w:r>
    </w:p>
    <w:p>
      <w:r>
        <w:br/>
        <w:t xml:space="preserve">  ——在同李修閒聊的这段时间里，他已藉由玻璃软管，补足体內几近消耗一空的灵力。</w:t>
      </w:r>
    </w:p>
    <w:p>
      <w:r>
        <w:br/>
      </w:r>
    </w:p>
    <w:p>
      <w:r>
        <w:br/>
        <w:t xml:space="preserve">  於是谢深便復又再次催动体內灵力，於身前凝聚出了一只巨大白色佛掌。</w:t>
      </w:r>
    </w:p>
    <w:p>
      <w:r>
        <w:br/>
      </w:r>
    </w:p>
    <w:p>
      <w:r>
        <w:br/>
        <w:t xml:space="preserve">  他將手一招。</w:t>
      </w:r>
    </w:p>
    <w:p>
      <w:r>
        <w:br/>
      </w:r>
    </w:p>
    <w:p>
      <w:r>
        <w:br/>
        <w:t xml:space="preserve">  下一秒，那白佛掌便也隨著他动作，狠狠朝不远处的黑色佛陀拍了过去。</w:t>
      </w:r>
    </w:p>
    <w:p>
      <w:r>
        <w:br/>
      </w:r>
    </w:p>
    <w:p>
      <w:r>
        <w:br/>
        <w:t xml:space="preserve">  这一次终於轮到谢深发难，主动进攻那黑佛了</w:t>
      </w:r>
    </w:p>
    <w:p>
      <w:r>
        <w:br/>
      </w:r>
    </w:p>
    <w:p>
      <w:r>
        <w:br/>
        <w:t xml:space="preserve">  黑佛似乎真就只会『佛掌』这一招。</w:t>
      </w:r>
    </w:p>
    <w:p>
      <w:r>
        <w:br/>
      </w:r>
    </w:p>
    <w:p>
      <w:r>
        <w:br/>
        <w:t xml:space="preserve">  面对谢深来势汹汹的一击，它再次將右手並指成掌，並迎面朝那白色佛掌撞了上去。</w:t>
      </w:r>
    </w:p>
    <w:p>
      <w:r>
        <w:br/>
      </w:r>
    </w:p>
    <w:p>
      <w:r>
        <w:br/>
        <w:t xml:space="preserve">  『呯』！</w:t>
      </w:r>
    </w:p>
    <w:p>
      <w:r>
        <w:br/>
      </w:r>
    </w:p>
    <w:p>
      <w:r>
        <w:br/>
        <w:t xml:space="preserve">  又是一阵震耳欲聋的动静传出。</w:t>
      </w:r>
    </w:p>
    <w:p>
      <w:r>
        <w:br/>
      </w:r>
    </w:p>
    <w:p>
      <w:r>
        <w:br/>
        <w:t xml:space="preserve">  紧接著。</w:t>
      </w:r>
    </w:p>
    <w:p>
      <w:r>
        <w:br/>
      </w:r>
    </w:p>
    <w:p>
      <w:r>
        <w:br/>
        <w:t xml:space="preserve">  谢深和黑色佛陀，都因为两掌相撞產生的震动，齐齐朝身后退了些许。</w:t>
      </w:r>
    </w:p>
    <w:p>
      <w:r>
        <w:br/>
      </w:r>
    </w:p>
    <w:p>
      <w:r>
        <w:br/>
        <w:t xml:space="preserve">  或许是消耗过大。</w:t>
      </w:r>
    </w:p>
    <w:p>
      <w:r>
        <w:br/>
      </w:r>
    </w:p>
    <w:p>
      <w:r>
        <w:br/>
        <w:t xml:space="preserve">  谢深发现：</w:t>
      </w:r>
    </w:p>
    <w:p>
      <w:r>
        <w:br/>
      </w:r>
    </w:p>
    <w:p>
      <w:r>
        <w:br/>
        <w:t xml:space="preserve">  那黑佛在同他连续斗了两轮后，其构成身体的黑色雾气，似明显比之前要少了许多。</w:t>
      </w:r>
    </w:p>
    <w:p>
      <w:r>
        <w:br/>
      </w:r>
    </w:p>
    <w:p>
      <w:r>
        <w:br/>
        <w:t xml:space="preserve">  又或者说。</w:t>
      </w:r>
    </w:p>
    <w:p>
      <w:r>
        <w:br/>
      </w:r>
    </w:p>
    <w:p>
      <w:r>
        <w:br/>
        <w:t xml:space="preserve">  那些黑雾远不如先前那样浓密了。</w:t>
      </w:r>
    </w:p>
    <w:p>
      <w:r>
        <w:br/>
      </w:r>
    </w:p>
    <w:p>
      <w:r>
        <w:br/>
        <w:t xml:space="preserve">  这是只用肉眼就能看出来的变化。</w:t>
      </w:r>
    </w:p>
    <w:p>
      <w:r>
        <w:br/>
      </w:r>
    </w:p>
    <w:p>
      <w:r>
        <w:br/>
        <w:t xml:space="preserve">  那黑佛就要不行了</w:t>
      </w:r>
    </w:p>
    <w:p>
      <w:r>
        <w:br/>
      </w:r>
    </w:p>
    <w:p>
      <w:r>
        <w:br/>
        <w:t xml:space="preserve">  空中。</w:t>
      </w:r>
    </w:p>
    <w:p>
      <w:r>
        <w:br/>
      </w:r>
    </w:p>
    <w:p>
      <w:r>
        <w:br/>
        <w:t xml:space="preserve">  意识到敌人已將要招架不住后，谢深再次尝试起凝聚白色佛手。</w:t>
      </w:r>
    </w:p>
    <w:p>
      <w:r>
        <w:br/>
      </w:r>
    </w:p>
    <w:p>
      <w:r>
        <w:br/>
        <w:t xml:space="preserve">  他要乘胜追击，彻底將黑佛消灭。</w:t>
      </w:r>
    </w:p>
    <w:p>
      <w:r>
        <w:br/>
      </w:r>
    </w:p>
    <w:p>
      <w:r>
        <w:br/>
        <w:t xml:space="preserve">  然而就在这关键时刻。</w:t>
      </w:r>
    </w:p>
    <w:p>
      <w:r>
        <w:br/>
      </w:r>
    </w:p>
    <w:p>
      <w:r>
        <w:br/>
        <w:t xml:space="preserve">  一阵熟悉声音，突然自不远处响起：「师尊！弟子来助你一臂之力！」</w:t>
      </w:r>
    </w:p>
    <w:p>
      <w:r>
        <w:br/>
      </w:r>
    </w:p>
    <w:p>
      <w:r>
        <w:br/>
        <w:t xml:space="preserve">  在声音源头处，能够看到：</w:t>
      </w:r>
    </w:p>
    <w:p>
      <w:r>
        <w:br/>
      </w:r>
    </w:p>
    <w:p>
      <w:r>
        <w:br/>
        <w:t xml:space="preserve">  已消失了许久的卜田然，此刻正御剑朝谢深方向疾驰而来。</w:t>
      </w:r>
    </w:p>
    <w:p>
      <w:r>
        <w:br/>
      </w:r>
    </w:p>
    <w:p>
      <w:r>
        <w:br/>
        <w:t xml:space="preserve">  (本章完)</w:t>
        <w:br/>
        <w:tab/>
        <w:tab/>
        <w:tab/>
      </w:r>
    </w:p>
    <w:p>
      <w:pPr>
        <w:pStyle w:val="Title"/>
      </w:pPr>
      <w:r>
        <w:t>第100章 卜田然的执著</w:t>
      </w:r>
    </w:p>
    <w:p>
      <w:r>
        <w:br/>
        <w:t xml:space="preserve">              第100章 卜田然的执著</w:t>
      </w:r>
    </w:p>
    <w:p>
      <w:r>
        <w:br/>
      </w:r>
    </w:p>
    <w:p>
      <w:r>
        <w:br/>
        <w:t xml:space="preserve">  「卜田然？？」</w:t>
      </w:r>
    </w:p>
    <w:p>
      <w:r>
        <w:br/>
      </w:r>
    </w:p>
    <w:p>
      <w:r>
        <w:br/>
        <w:t xml:space="preserve">  地面上。</w:t>
      </w:r>
    </w:p>
    <w:p>
      <w:r>
        <w:br/>
      </w:r>
    </w:p>
    <w:p>
      <w:r>
        <w:br/>
        <w:t xml:space="preserve">  见卜田然自远方御剑而来，冉竹雨和钱明等人皆是一愣，但隨即就都面露喜色。</w:t>
      </w:r>
    </w:p>
    <w:p>
      <w:r>
        <w:br/>
      </w:r>
    </w:p>
    <w:p>
      <w:r>
        <w:br/>
        <w:t xml:space="preserve">  二人身后。</w:t>
      </w:r>
    </w:p>
    <w:p>
      <w:r>
        <w:br/>
      </w:r>
    </w:p>
    <w:p>
      <w:r>
        <w:br/>
        <w:t xml:space="preserve">  李修也同样抬头望向天空，並目露思索之色。</w:t>
      </w:r>
    </w:p>
    <w:p>
      <w:r>
        <w:br/>
      </w:r>
    </w:p>
    <w:p>
      <w:r>
        <w:br/>
        <w:t xml:space="preserve">  卜田然他</w:t>
      </w:r>
    </w:p>
    <w:p>
      <w:r>
        <w:br/>
      </w:r>
    </w:p>
    <w:p>
      <w:r>
        <w:br/>
        <w:t xml:space="preserve">  为什么拖到这个时候才迟迟赶回来？</w:t>
      </w:r>
    </w:p>
    <w:p>
      <w:r>
        <w:br/>
      </w:r>
    </w:p>
    <w:p>
      <w:r>
        <w:br/>
        <w:t xml:space="preserve">  高空之上。</w:t>
      </w:r>
    </w:p>
    <w:p>
      <w:r>
        <w:br/>
      </w:r>
    </w:p>
    <w:p>
      <w:r>
        <w:br/>
        <w:t xml:space="preserve">  见卜田然自远处御剑而来，谢深忙收回了刚凝聚出的白色佛手。</w:t>
      </w:r>
    </w:p>
    <w:p>
      <w:r>
        <w:br/>
      </w:r>
    </w:p>
    <w:p>
      <w:r>
        <w:br/>
        <w:t xml:space="preserve">  他小心那黑色佛陀拉开了些距离。</w:t>
      </w:r>
    </w:p>
    <w:p>
      <w:r>
        <w:br/>
      </w:r>
    </w:p>
    <w:p>
      <w:r>
        <w:br/>
        <w:t xml:space="preserve">  待確保自身安全后，方才冲卜田然道：「你什么情况？怎么一消失就是好几天时间，连个消息都不回的。」</w:t>
      </w:r>
    </w:p>
    <w:p>
      <w:r>
        <w:br/>
      </w:r>
    </w:p>
    <w:p>
      <w:r>
        <w:br/>
        <w:t xml:space="preserve">  「嘿」</w:t>
      </w:r>
    </w:p>
    <w:p>
      <w:r>
        <w:br/>
      </w:r>
    </w:p>
    <w:p>
      <w:r>
        <w:br/>
        <w:t xml:space="preserve">  卜田然咧嘴一笑，並未就此做过多解释。</w:t>
      </w:r>
    </w:p>
    <w:p>
      <w:r>
        <w:br/>
      </w:r>
    </w:p>
    <w:p>
      <w:r>
        <w:br/>
        <w:t xml:space="preserve">  他刻意转移话题道：「我最近得了桩大机缘。」</w:t>
      </w:r>
    </w:p>
    <w:p>
      <w:r>
        <w:br/>
      </w:r>
    </w:p>
    <w:p>
      <w:r>
        <w:br/>
        <w:t xml:space="preserve">  「那一桩机缘，让我实力提升了不少，不过也耽误了我將近一个多月的时间。」</w:t>
      </w:r>
    </w:p>
    <w:p>
      <w:r>
        <w:br/>
      </w:r>
    </w:p>
    <w:p>
      <w:r>
        <w:br/>
        <w:t xml:space="preserve">  「然后等我出关的时候，我发现希望城这边出事了。」</w:t>
      </w:r>
    </w:p>
    <w:p>
      <w:r>
        <w:br/>
      </w:r>
    </w:p>
    <w:p>
      <w:r>
        <w:br/>
        <w:t xml:space="preserve">  「所以，我就在第一时间里赶了回来。」</w:t>
      </w:r>
    </w:p>
    <w:p>
      <w:r>
        <w:br/>
      </w:r>
    </w:p>
    <w:p>
      <w:r>
        <w:br/>
        <w:t xml:space="preserve">  「大机缘？」谢深好奇道：「你遇到什么机缘了？」</w:t>
      </w:r>
    </w:p>
    <w:p>
      <w:r>
        <w:br/>
      </w:r>
    </w:p>
    <w:p>
      <w:r>
        <w:br/>
        <w:t xml:space="preserve">  卜田然没有说话，只是当著谢深的面，猛地从体內释放出了大量『黑色灵力』。</w:t>
      </w:r>
    </w:p>
    <w:p>
      <w:r>
        <w:br/>
      </w:r>
    </w:p>
    <w:p>
      <w:r>
        <w:br/>
        <w:t xml:space="preserve">  在黑色灵力的笼罩下，他整个人都多出了一股说不清又道不明的邪意。</w:t>
      </w:r>
    </w:p>
    <w:p>
      <w:r>
        <w:br/>
      </w:r>
    </w:p>
    <w:p>
      <w:r>
        <w:br/>
        <w:t xml:space="preserve">  谢深见了，略有些意外道：「这就是你说的机缘？你紫府的灵力，居然都变成黑的了？」</w:t>
      </w:r>
    </w:p>
    <w:p>
      <w:r>
        <w:br/>
      </w:r>
    </w:p>
    <w:p>
      <w:r>
        <w:br/>
        <w:t xml:space="preserve">  「嗯。」</w:t>
      </w:r>
    </w:p>
    <w:p>
      <w:r>
        <w:br/>
      </w:r>
    </w:p>
    <w:p>
      <w:r>
        <w:br/>
        <w:t xml:space="preserve">  卜田然不慌不忙道：「人类受折磨后，不是会產生大量黑色雾气吗？」</w:t>
      </w:r>
    </w:p>
    <w:p>
      <w:r>
        <w:br/>
      </w:r>
    </w:p>
    <w:p>
      <w:r>
        <w:br/>
        <w:t xml:space="preserve">  「然后这些黑色雾气，普通人是不能吸收的。」</w:t>
      </w:r>
    </w:p>
    <w:p>
      <w:r>
        <w:br/>
      </w:r>
    </w:p>
    <w:p>
      <w:r>
        <w:br/>
        <w:t xml:space="preserve">  「否则，他们的意识就会被大量负面情绪所淹没。」</w:t>
      </w:r>
    </w:p>
    <w:p>
      <w:r>
        <w:br/>
      </w:r>
    </w:p>
    <w:p>
      <w:r>
        <w:br/>
        <w:t xml:space="preserve">  「甚至，隨著吸收的黑雾越来越多，他们还会变异成肉瘤。」</w:t>
      </w:r>
    </w:p>
    <w:p>
      <w:r>
        <w:br/>
      </w:r>
    </w:p>
    <w:p>
      <w:r>
        <w:br/>
        <w:t xml:space="preserve">  「直到最后整个身体都跟著炸开。」</w:t>
      </w:r>
    </w:p>
    <w:p>
      <w:r>
        <w:br/>
      </w:r>
    </w:p>
    <w:p>
      <w:r>
        <w:br/>
        <w:t xml:space="preserve">  「反正就是不得善终。」</w:t>
      </w:r>
    </w:p>
    <w:p>
      <w:r>
        <w:br/>
      </w:r>
    </w:p>
    <w:p>
      <w:r>
        <w:br/>
        <w:t xml:space="preserve">  ——卜田然所说的这些內容，谢深当初在空间站二层的实验室里，都已经见到过了。</w:t>
      </w:r>
    </w:p>
    <w:p>
      <w:r>
        <w:br/>
      </w:r>
    </w:p>
    <w:p>
      <w:r>
        <w:br/>
        <w:t xml:space="preserve">  故而此刻並未表现出任何惊讶。</w:t>
      </w:r>
    </w:p>
    <w:p>
      <w:r>
        <w:br/>
      </w:r>
    </w:p>
    <w:p>
      <w:r>
        <w:br/>
        <w:t xml:space="preserve">  他不动声色道：「再然后呢？你要表达什么？」</w:t>
      </w:r>
    </w:p>
    <w:p>
      <w:r>
        <w:br/>
      </w:r>
    </w:p>
    <w:p>
      <w:r>
        <w:br/>
        <w:t xml:space="preserve">  卜田然继续道：「我想要表达的就是.」</w:t>
      </w:r>
    </w:p>
    <w:p>
      <w:r>
        <w:br/>
      </w:r>
    </w:p>
    <w:p>
      <w:r>
        <w:br/>
        <w:t xml:space="preserve">  「那些黑色雾气，旁人確实没办法吸收，但我却可以。」</w:t>
      </w:r>
    </w:p>
    <w:p>
      <w:r>
        <w:br/>
      </w:r>
    </w:p>
    <w:p>
      <w:r>
        <w:br/>
        <w:t xml:space="preserve">  「我自创了一门秘法，可以炼化那些黑色雾气，並將其转化成我们修士体內的灵力。」</w:t>
      </w:r>
    </w:p>
    <w:p>
      <w:r>
        <w:br/>
      </w:r>
    </w:p>
    <w:p>
      <w:r>
        <w:br/>
        <w:t xml:space="preserve">  「就像我现在这样！」</w:t>
      </w:r>
    </w:p>
    <w:p>
      <w:r>
        <w:br/>
      </w:r>
    </w:p>
    <w:p>
      <w:r>
        <w:br/>
        <w:t xml:space="preserve">  说著，卜田然便將手一挥。</w:t>
      </w:r>
    </w:p>
    <w:p>
      <w:r>
        <w:br/>
      </w:r>
    </w:p>
    <w:p>
      <w:r>
        <w:br/>
        <w:t xml:space="preserve">  伴隨著他的动作，顿时又有更多的黑色灵力从其体內溢出。</w:t>
      </w:r>
    </w:p>
    <w:p>
      <w:r>
        <w:br/>
      </w:r>
    </w:p>
    <w:p>
      <w:r>
        <w:br/>
        <w:t xml:space="preserve">  「看见没？」</w:t>
      </w:r>
    </w:p>
    <w:p>
      <w:r>
        <w:br/>
      </w:r>
    </w:p>
    <w:p>
      <w:r>
        <w:br/>
        <w:t xml:space="preserve">  卜田然解释道：「这就是由黑色雾气转化而来的灵力了。」</w:t>
      </w:r>
    </w:p>
    <w:p>
      <w:r>
        <w:br/>
      </w:r>
    </w:p>
    <w:p>
      <w:r>
        <w:br/>
        <w:t xml:space="preserve">  「由於这种灵力都是黑的.」</w:t>
      </w:r>
    </w:p>
    <w:p>
      <w:r>
        <w:br/>
      </w:r>
    </w:p>
    <w:p>
      <w:r>
        <w:br/>
        <w:t xml:space="preserve">  「所以方便区分，我索性就管这种灵力叫做『黑灵力』。」</w:t>
      </w:r>
    </w:p>
    <w:p>
      <w:r>
        <w:br/>
      </w:r>
    </w:p>
    <w:p>
      <w:r>
        <w:br/>
        <w:t xml:space="preserve">  「然后相比之下.」</w:t>
      </w:r>
    </w:p>
    <w:p>
      <w:r>
        <w:br/>
      </w:r>
    </w:p>
    <w:p>
      <w:r>
        <w:br/>
        <w:t xml:space="preserve">  卜田然介绍道：「拥有黑灵力的修士，无论是法术又或者身体各方面素质，都要远强於同阶修士。」</w:t>
      </w:r>
    </w:p>
    <w:p>
      <w:r>
        <w:br/>
      </w:r>
    </w:p>
    <w:p>
      <w:r>
        <w:br/>
        <w:t xml:space="preserve">  「师尊当心啊！」</w:t>
      </w:r>
    </w:p>
    <w:p>
      <w:r>
        <w:br/>
      </w:r>
    </w:p>
    <w:p>
      <w:r>
        <w:br/>
        <w:t xml:space="preserve">  卜田然有意在谢深面前卖弄。</w:t>
      </w:r>
    </w:p>
    <w:p>
      <w:r>
        <w:br/>
      </w:r>
    </w:p>
    <w:p>
      <w:r>
        <w:br/>
        <w:t xml:space="preserve">  他出言提醒了一声后，便猛地挥手甩出了一道黑色灵力。</w:t>
      </w:r>
    </w:p>
    <w:p>
      <w:r>
        <w:br/>
      </w:r>
    </w:p>
    <w:p>
      <w:r>
        <w:br/>
        <w:t xml:space="preserve">  ——那黑色灵力刚一离体，就立刻化作了一把长剑，直直刺向谢深胸口。</w:t>
      </w:r>
    </w:p>
    <w:p>
      <w:r>
        <w:br/>
      </w:r>
    </w:p>
    <w:p>
      <w:r>
        <w:br/>
        <w:t xml:space="preserve">  身为金丹期修士，谢深自是无惧卜田然这一手神通。</w:t>
      </w:r>
    </w:p>
    <w:p>
      <w:r>
        <w:br/>
      </w:r>
    </w:p>
    <w:p>
      <w:r>
        <w:br/>
        <w:t xml:space="preserve">  他催动体內灵力，只隨意於身前凝聚出一道屏障，便轻而易举將那长剑挡了下来。</w:t>
      </w:r>
    </w:p>
    <w:p>
      <w:r>
        <w:br/>
      </w:r>
    </w:p>
    <w:p>
      <w:r>
        <w:br/>
        <w:t xml:space="preserve">  「好手段！」</w:t>
      </w:r>
    </w:p>
    <w:p>
      <w:r>
        <w:br/>
      </w:r>
    </w:p>
    <w:p>
      <w:r>
        <w:br/>
        <w:t xml:space="preserve">  卜田然赞了一句后，当即冲谢深询问道：「怎么样？师尊可看出什么名堂了？」</w:t>
      </w:r>
    </w:p>
    <w:p>
      <w:r>
        <w:br/>
      </w:r>
    </w:p>
    <w:p>
      <w:r>
        <w:br/>
        <w:t xml:space="preserve">  谢深若有所思道：「你刚用的法术，威力明显要比普通筑基期修士强。」</w:t>
      </w:r>
    </w:p>
    <w:p>
      <w:r>
        <w:br/>
      </w:r>
    </w:p>
    <w:p>
      <w:r>
        <w:br/>
        <w:t xml:space="preserve">  「而且强了很多！」</w:t>
      </w:r>
    </w:p>
    <w:p>
      <w:r>
        <w:br/>
      </w:r>
    </w:p>
    <w:p>
      <w:r>
        <w:br/>
        <w:t xml:space="preserve">  「只不过」</w:t>
      </w:r>
    </w:p>
    <w:p>
      <w:r>
        <w:br/>
      </w:r>
    </w:p>
    <w:p>
      <w:r>
        <w:br/>
        <w:t xml:space="preserve">  说著，他忙又补充道：「相比起金丹期修士，那还是差了太远。」</w:t>
      </w:r>
    </w:p>
    <w:p>
      <w:r>
        <w:br/>
      </w:r>
    </w:p>
    <w:p>
      <w:r>
        <w:br/>
        <w:t xml:space="preserve">  「这肯定的。」卜田然接过话茬道：「拥有黑灵力，虽然能让修士变得更强，但这种强终归是有个限度。」</w:t>
      </w:r>
    </w:p>
    <w:p>
      <w:r>
        <w:br/>
      </w:r>
    </w:p>
    <w:p>
      <w:r>
        <w:br/>
        <w:t xml:space="preserve">  「境界上的差距，犹如天壤之別。」</w:t>
      </w:r>
    </w:p>
    <w:p>
      <w:r>
        <w:br/>
      </w:r>
    </w:p>
    <w:p>
      <w:r>
        <w:br/>
        <w:t xml:space="preserve">  「绝不是修炼黑灵力就能弥补的。」</w:t>
      </w:r>
    </w:p>
    <w:p>
      <w:r>
        <w:br/>
      </w:r>
    </w:p>
    <w:p>
      <w:r>
        <w:br/>
        <w:t xml:space="preserve">  「那一点儿提升，还不至於让我仅凭筑基修为，就胜过金丹期修士。」</w:t>
      </w:r>
    </w:p>
    <w:p>
      <w:r>
        <w:br/>
      </w:r>
    </w:p>
    <w:p>
      <w:r>
        <w:br/>
        <w:t xml:space="preserve">  合理。</w:t>
      </w:r>
    </w:p>
    <w:p>
      <w:r>
        <w:br/>
      </w:r>
    </w:p>
    <w:p>
      <w:r>
        <w:br/>
        <w:t xml:space="preserve">  谢深听后评价道：「这样看来，那黑色灵力也就那样吧！」</w:t>
      </w:r>
    </w:p>
    <w:p>
      <w:r>
        <w:br/>
      </w:r>
    </w:p>
    <w:p>
      <w:r>
        <w:br/>
        <w:t xml:space="preserve">  「修士修行，境界才是根本。」</w:t>
      </w:r>
    </w:p>
    <w:p>
      <w:r>
        <w:br/>
      </w:r>
    </w:p>
    <w:p>
      <w:r>
        <w:br/>
        <w:t xml:space="preserve">  「痴迷於小道，未免有些捨本逐末的意思。」</w:t>
      </w:r>
    </w:p>
    <w:p>
      <w:r>
        <w:br/>
      </w:r>
    </w:p>
    <w:p>
      <w:r>
        <w:br/>
        <w:t xml:space="preserve">  「不，不，不。」卜田然听后忙摇了摇头道：「师尊有所不知。」</w:t>
      </w:r>
    </w:p>
    <w:p>
      <w:r>
        <w:br/>
      </w:r>
    </w:p>
    <w:p>
      <w:r>
        <w:br/>
        <w:t xml:space="preserve">  「黑色灵力的作用，不仅仅是能让修士变得更强。」</w:t>
      </w:r>
    </w:p>
    <w:p>
      <w:r>
        <w:br/>
      </w:r>
    </w:p>
    <w:p>
      <w:r>
        <w:br/>
        <w:t xml:space="preserve">  「它还有另一用处。」</w:t>
      </w:r>
    </w:p>
    <w:p>
      <w:r>
        <w:br/>
      </w:r>
    </w:p>
    <w:p>
      <w:r>
        <w:br/>
        <w:t xml:space="preserve">  说到这里，卜田然突然刻意放慢了些语速。</w:t>
      </w:r>
    </w:p>
    <w:p>
      <w:r>
        <w:br/>
      </w:r>
    </w:p>
    <w:p>
      <w:r>
        <w:br/>
        <w:t xml:space="preserve">  他一字一句道：「黑色灵力的另一作用，就是让修士能无视修行时的瓶颈。」 </w:t>
      </w:r>
    </w:p>
    <w:p>
      <w:r>
        <w:br/>
      </w:r>
    </w:p>
    <w:p>
      <w:r>
        <w:br/>
        <w:t xml:space="preserve">  「只要你体內的黑色灵力足够多。」</w:t>
      </w:r>
    </w:p>
    <w:p>
      <w:r>
        <w:br/>
      </w:r>
    </w:p>
    <w:p>
      <w:r>
        <w:br/>
        <w:t xml:space="preserve">  「那么无论是练气后期瓶颈，又或是筑基后期瓶颈，全都能轻鬆破开。」</w:t>
      </w:r>
    </w:p>
    <w:p>
      <w:r>
        <w:br/>
      </w:r>
    </w:p>
    <w:p>
      <w:r>
        <w:br/>
        <w:t xml:space="preserve">  「不需要筑基丹。」</w:t>
      </w:r>
    </w:p>
    <w:p>
      <w:r>
        <w:br/>
      </w:r>
    </w:p>
    <w:p>
      <w:r>
        <w:br/>
        <w:t xml:space="preserve">  「更不需要辛苦收集五行之灵力。」</w:t>
      </w:r>
    </w:p>
    <w:p>
      <w:r>
        <w:br/>
      </w:r>
    </w:p>
    <w:p>
      <w:r>
        <w:br/>
        <w:t xml:space="preserve">  「甚至还可以不看修行者的资质天赋。」</w:t>
      </w:r>
    </w:p>
    <w:p>
      <w:r>
        <w:br/>
      </w:r>
    </w:p>
    <w:p>
      <w:r>
        <w:br/>
        <w:t xml:space="preserve">  「哪怕再愚木蠢笨之人，也能通过修炼出黑色灵力，在修行路上一直走下去！」</w:t>
      </w:r>
    </w:p>
    <w:p>
      <w:r>
        <w:br/>
      </w:r>
    </w:p>
    <w:p>
      <w:r>
        <w:br/>
        <w:t xml:space="preserve">  这.</w:t>
      </w:r>
    </w:p>
    <w:p>
      <w:r>
        <w:br/>
      </w:r>
    </w:p>
    <w:p>
      <w:r>
        <w:br/>
        <w:t xml:space="preserve">  谢深盯著卜田然沉默不语。</w:t>
      </w:r>
    </w:p>
    <w:p>
      <w:r>
        <w:br/>
      </w:r>
    </w:p>
    <w:p>
      <w:r>
        <w:br/>
        <w:t xml:space="preserve">  多年来的相处，让谢深能仅凭语气神態就隱隱判断出，卜田然此刻並未在说谎。</w:t>
      </w:r>
    </w:p>
    <w:p>
      <w:r>
        <w:br/>
      </w:r>
    </w:p>
    <w:p>
      <w:r>
        <w:br/>
        <w:t xml:space="preserve">  他所说一切都是真的。</w:t>
      </w:r>
    </w:p>
    <w:p>
      <w:r>
        <w:br/>
      </w:r>
    </w:p>
    <w:p>
      <w:r>
        <w:br/>
        <w:t xml:space="preserve">  他口中的『黑色灵力』，或真有无穷妙用.</w:t>
      </w:r>
    </w:p>
    <w:p>
      <w:r>
        <w:br/>
      </w:r>
    </w:p>
    <w:p>
      <w:r>
        <w:br/>
        <w:t xml:space="preserve">  空中。</w:t>
      </w:r>
    </w:p>
    <w:p>
      <w:r>
        <w:br/>
      </w:r>
    </w:p>
    <w:p>
      <w:r>
        <w:br/>
        <w:t xml:space="preserve">  意识到这一点后，谢深冲卜田然肯定道：「行，你做的不错！」</w:t>
      </w:r>
    </w:p>
    <w:p>
      <w:r>
        <w:br/>
      </w:r>
    </w:p>
    <w:p>
      <w:r>
        <w:br/>
        <w:t xml:space="preserve">  「你先等我灭了那黑色佛陀。」</w:t>
      </w:r>
    </w:p>
    <w:p>
      <w:r>
        <w:br/>
      </w:r>
    </w:p>
    <w:p>
      <w:r>
        <w:br/>
        <w:t xml:space="preserve">  「之后，我自然会帮你把那修行之法，在青阳宗內推广开。」</w:t>
      </w:r>
    </w:p>
    <w:p>
      <w:r>
        <w:br/>
      </w:r>
    </w:p>
    <w:p>
      <w:r>
        <w:br/>
        <w:t xml:space="preserve">  「这次，算你大功一件！」</w:t>
      </w:r>
    </w:p>
    <w:p>
      <w:r>
        <w:br/>
      </w:r>
    </w:p>
    <w:p>
      <w:r>
        <w:br/>
        <w:t xml:space="preserve">  说著，谢深忙又朝卜田然摆了摆手，催促道：「你先退下吧。」</w:t>
      </w:r>
    </w:p>
    <w:p>
      <w:r>
        <w:br/>
      </w:r>
    </w:p>
    <w:p>
      <w:r>
        <w:br/>
        <w:t xml:space="preserve">  「帮忙的话，倒是不用了。」</w:t>
      </w:r>
    </w:p>
    <w:p>
      <w:r>
        <w:br/>
      </w:r>
    </w:p>
    <w:p>
      <w:r>
        <w:br/>
        <w:t xml:space="preserve">  「只我一人，就已完全能对付那黑佛。」</w:t>
      </w:r>
    </w:p>
    <w:p>
      <w:r>
        <w:br/>
      </w:r>
    </w:p>
    <w:p>
      <w:r>
        <w:br/>
        <w:t xml:space="preserve">  「你在旁边儿，反而会给我添乱。」</w:t>
      </w:r>
    </w:p>
    <w:p>
      <w:r>
        <w:br/>
      </w:r>
    </w:p>
    <w:p>
      <w:r>
        <w:br/>
        <w:t xml:space="preserve">  卜田然並未按谢深吩咐退至一旁。</w:t>
      </w:r>
    </w:p>
    <w:p>
      <w:r>
        <w:br/>
      </w:r>
    </w:p>
    <w:p>
      <w:r>
        <w:br/>
        <w:t xml:space="preserve">  他转身看向那黑色佛陀，意味深长道：「师尊，刚忘跟你说了。」</w:t>
      </w:r>
    </w:p>
    <w:p>
      <w:r>
        <w:br/>
      </w:r>
    </w:p>
    <w:p>
      <w:r>
        <w:br/>
        <w:t xml:space="preserve">  「我自创的那一门秘法，修炼起来可能会有那么点儿特殊。」</w:t>
      </w:r>
    </w:p>
    <w:p>
      <w:r>
        <w:br/>
      </w:r>
    </w:p>
    <w:p>
      <w:r>
        <w:br/>
        <w:t xml:space="preserve">  ？？</w:t>
      </w:r>
    </w:p>
    <w:p>
      <w:r>
        <w:br/>
      </w:r>
    </w:p>
    <w:p>
      <w:r>
        <w:br/>
        <w:t xml:space="preserve">  谢深闻言一怔道：「怎么个特殊法？」</w:t>
      </w:r>
    </w:p>
    <w:p>
      <w:r>
        <w:br/>
      </w:r>
    </w:p>
    <w:p>
      <w:r>
        <w:br/>
        <w:t xml:space="preserve">  卜田然答道：「要想修炼我那一门秘法，就必须先取悦一只名为『佛』的不可名状生物。」</w:t>
      </w:r>
    </w:p>
    <w:p>
      <w:r>
        <w:br/>
      </w:r>
    </w:p>
    <w:p>
      <w:r>
        <w:br/>
        <w:t xml:space="preserve">  「只有得到了『佛』的认可后，你才能將黑色雾气都转化成黑灵力。」</w:t>
      </w:r>
    </w:p>
    <w:p>
      <w:r>
        <w:br/>
      </w:r>
    </w:p>
    <w:p>
      <w:r>
        <w:br/>
        <w:t xml:space="preserve">  佛？</w:t>
      </w:r>
    </w:p>
    <w:p>
      <w:r>
        <w:br/>
      </w:r>
    </w:p>
    <w:p>
      <w:r>
        <w:br/>
        <w:t xml:space="preserve">  不可名状生物？</w:t>
      </w:r>
    </w:p>
    <w:p>
      <w:r>
        <w:br/>
      </w:r>
    </w:p>
    <w:p>
      <w:r>
        <w:br/>
        <w:t xml:space="preserve">  听到这里，谢深已经意识到事情有些不对劲了。</w:t>
      </w:r>
    </w:p>
    <w:p>
      <w:r>
        <w:br/>
      </w:r>
    </w:p>
    <w:p>
      <w:r>
        <w:br/>
        <w:t xml:space="preserve">  他警惕道：「所以怎么才能取悦『佛』呢？」</w:t>
      </w:r>
    </w:p>
    <w:p>
      <w:r>
        <w:br/>
      </w:r>
    </w:p>
    <w:p>
      <w:r>
        <w:br/>
        <w:t xml:space="preserve">  「折磨！」</w:t>
      </w:r>
    </w:p>
    <w:p>
      <w:r>
        <w:br/>
      </w:r>
    </w:p>
    <w:p>
      <w:r>
        <w:br/>
        <w:t xml:space="preserve">  卜田然不假思索道：「无论是折磨自己，又或是折磨他人。」</w:t>
      </w:r>
    </w:p>
    <w:p>
      <w:r>
        <w:br/>
      </w:r>
    </w:p>
    <w:p>
      <w:r>
        <w:br/>
        <w:t xml:space="preserve">  「只要折磨的过程中能產生痛苦，那就能取悦『佛』。」</w:t>
      </w:r>
    </w:p>
    <w:p>
      <w:r>
        <w:br/>
      </w:r>
    </w:p>
    <w:p>
      <w:r>
        <w:br/>
        <w:t xml:space="preserve">  「再就是」</w:t>
      </w:r>
    </w:p>
    <w:p>
      <w:r>
        <w:br/>
      </w:r>
    </w:p>
    <w:p>
      <w:r>
        <w:br/>
        <w:t xml:space="preserve">  卜田然继续道：「所有让人类远离痛苦的行为，比如將人类从塔监狱解救出来，又比如，师尊您现在以一己之力守护整个希望城，致使人类免遭偽人势力的迫害。」</w:t>
      </w:r>
    </w:p>
    <w:p>
      <w:r>
        <w:br/>
      </w:r>
    </w:p>
    <w:p>
      <w:r>
        <w:br/>
        <w:t xml:space="preserve">  「这些行为，都会引起『佛』的厌恶。」</w:t>
      </w:r>
    </w:p>
    <w:p>
      <w:r>
        <w:br/>
      </w:r>
    </w:p>
    <w:p>
      <w:r>
        <w:br/>
        <w:t xml:space="preserve">  「所以停手吧！」</w:t>
      </w:r>
    </w:p>
    <w:p>
      <w:r>
        <w:br/>
      </w:r>
    </w:p>
    <w:p>
      <w:r>
        <w:br/>
        <w:t xml:space="preserve">  卜田然望著谢深，眼中有一抹疯狂之色一闪而过。</w:t>
      </w:r>
    </w:p>
    <w:p>
      <w:r>
        <w:br/>
      </w:r>
    </w:p>
    <w:p>
      <w:r>
        <w:br/>
        <w:t xml:space="preserve">  他攛掇道：「师尊，要不你別管希望城的这些人了。」</w:t>
      </w:r>
    </w:p>
    <w:p>
      <w:r>
        <w:br/>
      </w:r>
    </w:p>
    <w:p>
      <w:r>
        <w:br/>
        <w:t xml:space="preserve">  「我们隨便抓点儿人类，然后找个地方不停折磨他们。」</w:t>
      </w:r>
    </w:p>
    <w:p>
      <w:r>
        <w:br/>
      </w:r>
    </w:p>
    <w:p>
      <w:r>
        <w:br/>
        <w:t xml:space="preserve">  「就这样闭关狠狠修炼个几十上百年，到时候別说是元婴期了。」</w:t>
      </w:r>
    </w:p>
    <w:p>
      <w:r>
        <w:br/>
      </w:r>
    </w:p>
    <w:p>
      <w:r>
        <w:br/>
        <w:t xml:space="preserve">  「我觉得，我们完全有希望突破到化神期，甚至是更高境界！」</w:t>
      </w:r>
    </w:p>
    <w:p>
      <w:r>
        <w:br/>
      </w:r>
    </w:p>
    <w:p>
      <w:r>
        <w:br/>
        <w:t xml:space="preserve">  牛的。</w:t>
      </w:r>
    </w:p>
    <w:p>
      <w:r>
        <w:br/>
      </w:r>
    </w:p>
    <w:p>
      <w:r>
        <w:br/>
        <w:t xml:space="preserve">  谢深看向卜田然道：「如果要靠著折磨人类，去討好一只不可名状生物，才能获得力量。」</w:t>
      </w:r>
    </w:p>
    <w:p>
      <w:r>
        <w:br/>
      </w:r>
    </w:p>
    <w:p>
      <w:r>
        <w:br/>
        <w:t xml:space="preserve">  「那我寧愿不要这份力量，我寧愿永远被卡在金丹期。」</w:t>
      </w:r>
    </w:p>
    <w:p>
      <w:r>
        <w:br/>
      </w:r>
    </w:p>
    <w:p>
      <w:r>
        <w:br/>
        <w:t xml:space="preserve">  「这有什么？」卜田然听后不解道：「不就是抓点儿人类，然后折磨他们吗？」</w:t>
      </w:r>
    </w:p>
    <w:p>
      <w:r>
        <w:br/>
      </w:r>
    </w:p>
    <w:p>
      <w:r>
        <w:br/>
        <w:t xml:space="preserve">  「李修不也经常做这种事么。」</w:t>
      </w:r>
    </w:p>
    <w:p>
      <w:r>
        <w:br/>
      </w:r>
    </w:p>
    <w:p>
      <w:r>
        <w:br/>
        <w:t xml:space="preserve">  「那青阳宗基地的地下，还有希望城的地底，都关著不知多少人类呢。」</w:t>
      </w:r>
    </w:p>
    <w:p>
      <w:r>
        <w:br/>
      </w:r>
    </w:p>
    <w:p>
      <w:r>
        <w:br/>
        <w:t xml:space="preserve">  「还有塔监狱。」</w:t>
      </w:r>
    </w:p>
    <w:p>
      <w:r>
        <w:br/>
      </w:r>
    </w:p>
    <w:p>
      <w:r>
        <w:br/>
        <w:t xml:space="preserve">  「塔监狱里边儿的人类，不也每天都在受折磨吗？」</w:t>
      </w:r>
    </w:p>
    <w:p>
      <w:r>
        <w:br/>
      </w:r>
    </w:p>
    <w:p>
      <w:r>
        <w:br/>
        <w:t xml:space="preserve">  卜田然理所当然道：「反正这世界都这样了，多我们一个不多，少我们一个也不少。」</w:t>
      </w:r>
    </w:p>
    <w:p>
      <w:r>
        <w:br/>
      </w:r>
    </w:p>
    <w:p>
      <w:r>
        <w:br/>
        <w:t xml:space="preserve">  「我们牺牲少部分人的利益，然后成就我们自己，这有什么不好？」</w:t>
      </w:r>
    </w:p>
    <w:p>
      <w:r>
        <w:br/>
      </w:r>
    </w:p>
    <w:p>
      <w:r>
        <w:br/>
        <w:t xml:space="preserve">  「修行路上本就是白骨累累。」</w:t>
      </w:r>
    </w:p>
    <w:p>
      <w:r>
        <w:br/>
      </w:r>
    </w:p>
    <w:p>
      <w:r>
        <w:br/>
        <w:t xml:space="preserve">  「弱者，本就应该为强者做出牺牲！」</w:t>
      </w:r>
    </w:p>
    <w:p>
      <w:r>
        <w:br/>
      </w:r>
    </w:p>
    <w:p>
      <w:r>
        <w:br/>
        <w:t xml:space="preserve">  「我认同你的观点，但问题是.」谢深强调道：「我可以跟心狠手辣的人类同流合污。」</w:t>
      </w:r>
    </w:p>
    <w:p>
      <w:r>
        <w:br/>
      </w:r>
    </w:p>
    <w:p>
      <w:r>
        <w:br/>
        <w:t xml:space="preserve">  「但不可名状生物，不行！」</w:t>
      </w:r>
    </w:p>
    <w:p>
      <w:r>
        <w:br/>
      </w:r>
    </w:p>
    <w:p>
      <w:r>
        <w:br/>
        <w:t xml:space="preserve">  「毕竟我根本就不了解那玩意儿。」</w:t>
      </w:r>
    </w:p>
    <w:p>
      <w:r>
        <w:br/>
      </w:r>
    </w:p>
    <w:p>
      <w:r>
        <w:br/>
        <w:t xml:space="preserve">  「万一它哪天不高兴了，直接捏死一只蚂蚁那样，把我们都杀了怎么办？」</w:t>
      </w:r>
    </w:p>
    <w:p>
      <w:r>
        <w:br/>
      </w:r>
    </w:p>
    <w:p>
      <w:r>
        <w:br/>
        <w:t xml:space="preserve">  「你把命交到那种东西手上，你晚上能睡得著觉？」</w:t>
      </w:r>
    </w:p>
    <w:p>
      <w:r>
        <w:br/>
      </w:r>
    </w:p>
    <w:p>
      <w:r>
        <w:br/>
        <w:t xml:space="preserve">  「我不管！」见谢深说中要害，无力反驳的卜田然执拗道：「我资质天赋低下。」</w:t>
      </w:r>
    </w:p>
    <w:p>
      <w:r>
        <w:br/>
      </w:r>
    </w:p>
    <w:p>
      <w:r>
        <w:br/>
        <w:t xml:space="preserve">  「如果不依靠取悦『佛』来修行，很可能终其一生都会卡在筑基后期瓶颈上。」</w:t>
      </w:r>
    </w:p>
    <w:p>
      <w:r>
        <w:br/>
      </w:r>
    </w:p>
    <w:p>
      <w:r>
        <w:br/>
        <w:t xml:space="preserve">  卜田然的话语中，透著难以置信的坚定：「我知道这样做很危险，並且有很多不確定性。」</w:t>
      </w:r>
    </w:p>
    <w:p>
      <w:r>
        <w:br/>
      </w:r>
    </w:p>
    <w:p>
      <w:r>
        <w:br/>
        <w:t xml:space="preserve">  「但我愿意！」</w:t>
      </w:r>
    </w:p>
    <w:p>
      <w:r>
        <w:br/>
      </w:r>
    </w:p>
    <w:p>
      <w:r>
        <w:br/>
        <w:t xml:space="preserve">  「只要能突破，只要能在修行之路上走的更远，叫我干嘛我都可以！」</w:t>
      </w:r>
    </w:p>
    <w:p>
      <w:r>
        <w:br/>
      </w:r>
    </w:p>
    <w:p>
      <w:r>
        <w:br/>
        <w:t xml:space="preserve">  道不同则不相为谋。</w:t>
      </w:r>
    </w:p>
    <w:p>
      <w:r>
        <w:br/>
      </w:r>
    </w:p>
    <w:p>
      <w:r>
        <w:br/>
        <w:t xml:space="preserve">  见卜田然如此执迷不悟，谢深长嘆了口气道：「行吧。」 </w:t>
      </w:r>
    </w:p>
    <w:p>
      <w:r>
        <w:br/>
      </w:r>
    </w:p>
    <w:p>
      <w:r>
        <w:br/>
        <w:t xml:space="preserve">  「你想怎么样都隨你，我不会插手。」</w:t>
      </w:r>
    </w:p>
    <w:p>
      <w:r>
        <w:br/>
      </w:r>
    </w:p>
    <w:p>
      <w:r>
        <w:br/>
        <w:t xml:space="preserve">  「反正，我是不会为了取悦『佛』，而去折磨人类的。」</w:t>
      </w:r>
    </w:p>
    <w:p>
      <w:r>
        <w:br/>
      </w:r>
    </w:p>
    <w:p>
      <w:r>
        <w:br/>
        <w:t xml:space="preserve">  「还有那天上的黑色佛陀，我今天也一定要给杀了。」</w:t>
      </w:r>
    </w:p>
    <w:p>
      <w:r>
        <w:br/>
      </w:r>
    </w:p>
    <w:p>
      <w:r>
        <w:br/>
        <w:t xml:space="preserve">  「你要是敢挡我，那我就连你也一起杀。」</w:t>
      </w:r>
    </w:p>
    <w:p>
      <w:r>
        <w:br/>
      </w:r>
    </w:p>
    <w:p>
      <w:r>
        <w:br/>
        <w:t xml:space="preserve">  「不敢！」见谢深说得如此决绝，卜田然不再继续劝说。</w:t>
      </w:r>
    </w:p>
    <w:p>
      <w:r>
        <w:br/>
      </w:r>
    </w:p>
    <w:p>
      <w:r>
        <w:br/>
        <w:t xml:space="preserve">  他表態道。</w:t>
      </w:r>
    </w:p>
    <w:p>
      <w:r>
        <w:br/>
      </w:r>
    </w:p>
    <w:p>
      <w:r>
        <w:br/>
        <w:t xml:space="preserve">  「师尊，別说我现在不是你对手了。」</w:t>
      </w:r>
    </w:p>
    <w:p>
      <w:r>
        <w:br/>
      </w:r>
    </w:p>
    <w:p>
      <w:r>
        <w:br/>
        <w:t xml:space="preserve">  「就算我真能贏你，我也不可能会对你出手。」</w:t>
      </w:r>
    </w:p>
    <w:p>
      <w:r>
        <w:br/>
      </w:r>
    </w:p>
    <w:p>
      <w:r>
        <w:br/>
        <w:t xml:space="preserve">  「不过话说回来，我也確实不想你灭掉那黑色佛陀。」</w:t>
      </w:r>
    </w:p>
    <w:p>
      <w:r>
        <w:br/>
      </w:r>
    </w:p>
    <w:p>
      <w:r>
        <w:br/>
        <w:t xml:space="preserve">  「所以.」</w:t>
      </w:r>
    </w:p>
    <w:p>
      <w:r>
        <w:br/>
      </w:r>
    </w:p>
    <w:p>
      <w:r>
        <w:br/>
        <w:t xml:space="preserve">  说著，卜田然忽將手搭在了腰间储物袋上，並从中取出了一超巨大的黑色玻璃瓶。</w:t>
      </w:r>
    </w:p>
    <w:p>
      <w:r>
        <w:br/>
      </w:r>
    </w:p>
    <w:p>
      <w:r>
        <w:br/>
        <w:t xml:space="preserve">  见卜田然有所行动，意识不妙的谢深打算出手阻止。</w:t>
      </w:r>
    </w:p>
    <w:p>
      <w:r>
        <w:br/>
      </w:r>
    </w:p>
    <w:p>
      <w:r>
        <w:br/>
        <w:t xml:space="preserve">  然而卜田然的动作更快。</w:t>
      </w:r>
    </w:p>
    <w:p>
      <w:r>
        <w:br/>
      </w:r>
    </w:p>
    <w:p>
      <w:r>
        <w:br/>
        <w:t xml:space="preserve">  伴隨著『呯』的一阵轻响，卜田然右手猛地发力。</w:t>
      </w:r>
    </w:p>
    <w:p>
      <w:r>
        <w:br/>
      </w:r>
    </w:p>
    <w:p>
      <w:r>
        <w:br/>
        <w:t xml:space="preserve">  他直接当著谢深的面，將黑色玻璃瓶给捏了个粉碎。</w:t>
      </w:r>
    </w:p>
    <w:p>
      <w:r>
        <w:br/>
      </w:r>
    </w:p>
    <w:p>
      <w:r>
        <w:br/>
        <w:t xml:space="preserve">  下一秒。</w:t>
      </w:r>
    </w:p>
    <w:p>
      <w:r>
        <w:br/>
      </w:r>
    </w:p>
    <w:p>
      <w:r>
        <w:br/>
        <w:t xml:space="preserve">  大量浓郁至极的黑色雾气，皆一齐从黑色玻璃瓶中涌出，並迅速匯聚至那黑色佛陀体內。</w:t>
      </w:r>
    </w:p>
    <w:p>
      <w:r>
        <w:br/>
      </w:r>
    </w:p>
    <w:p>
      <w:r>
        <w:br/>
        <w:t xml:space="preserve">  (本章完)</w:t>
        <w:br/>
        <w:tab/>
        <w:tab/>
        <w:tab/>
      </w:r>
    </w:p>
    <w:p>
      <w:pPr>
        <w:pStyle w:val="Title"/>
      </w:pPr>
      <w:r>
        <w:t>第101章 钢针刺穴法</w:t>
      </w:r>
    </w:p>
    <w:p>
      <w:r>
        <w:br/>
        <w:t xml:space="preserve">              第101章 钢针刺穴法</w:t>
      </w:r>
    </w:p>
    <w:p>
      <w:r>
        <w:br/>
      </w:r>
    </w:p>
    <w:p>
      <w:r>
        <w:br/>
        <w:t xml:space="preserve">  「找死！」</w:t>
      </w:r>
    </w:p>
    <w:p>
      <w:r>
        <w:br/>
      </w:r>
    </w:p>
    <w:p>
      <w:r>
        <w:br/>
        <w:t xml:space="preserve">  见到卜田然动作，谢深想也没想，当即便操控无数金灵之气朝其包围了过去。</w:t>
      </w:r>
    </w:p>
    <w:p>
      <w:r>
        <w:br/>
      </w:r>
    </w:p>
    <w:p>
      <w:r>
        <w:br/>
        <w:t xml:space="preserve">  修炼出了黑色灵力的卜田然，虽然仍非谢深对手，但在谢深面前却是已有了自保之力。</w:t>
      </w:r>
    </w:p>
    <w:p>
      <w:r>
        <w:br/>
      </w:r>
    </w:p>
    <w:p>
      <w:r>
        <w:br/>
        <w:t xml:space="preserve">  见无数金灵之气化作光剑袭来，他当即便催动体內灵力加持己身。</w:t>
      </w:r>
    </w:p>
    <w:p>
      <w:r>
        <w:br/>
      </w:r>
    </w:p>
    <w:p>
      <w:r>
        <w:br/>
        <w:t xml:space="preserve">  这瞬间。</w:t>
      </w:r>
    </w:p>
    <w:p>
      <w:r>
        <w:br/>
      </w:r>
    </w:p>
    <w:p>
      <w:r>
        <w:br/>
        <w:t xml:space="preserve">  只见有无数黑色灵力將卜田然笼罩其中，令他的速度陡然暴涨了十多倍不止。</w:t>
      </w:r>
    </w:p>
    <w:p>
      <w:r>
        <w:br/>
      </w:r>
    </w:p>
    <w:p>
      <w:r>
        <w:br/>
        <w:t xml:space="preserve">  他化作一道黑影，只一眨眼就从金灵之气所化剑雨中逃了出去。</w:t>
      </w:r>
    </w:p>
    <w:p>
      <w:r>
        <w:br/>
      </w:r>
    </w:p>
    <w:p>
      <w:r>
        <w:br/>
        <w:t xml:space="preserve">  想走？</w:t>
      </w:r>
    </w:p>
    <w:p>
      <w:r>
        <w:br/>
      </w:r>
    </w:p>
    <w:p>
      <w:r>
        <w:br/>
        <w:t xml:space="preserve">  见卜田然逃遁，谢深本能地想要上前追赶。</w:t>
      </w:r>
    </w:p>
    <w:p>
      <w:r>
        <w:br/>
      </w:r>
    </w:p>
    <w:p>
      <w:r>
        <w:br/>
        <w:t xml:space="preserve">  可还未等他有所行动，不远处那尊得了大量黑色雾气的佛陀，忽地伸出右手。</w:t>
      </w:r>
    </w:p>
    <w:p>
      <w:r>
        <w:br/>
      </w:r>
    </w:p>
    <w:p>
      <w:r>
        <w:br/>
        <w:t xml:space="preserve">  黑佛右手並指成掌，作势欲要往下方希望城拍去。</w:t>
      </w:r>
    </w:p>
    <w:p>
      <w:r>
        <w:br/>
      </w:r>
    </w:p>
    <w:p>
      <w:r>
        <w:br/>
        <w:t xml:space="preserve">  保希望城还是追卜田然？？</w:t>
      </w:r>
    </w:p>
    <w:p>
      <w:r>
        <w:br/>
      </w:r>
    </w:p>
    <w:p>
      <w:r>
        <w:br/>
        <w:t xml:space="preserve">  空中。</w:t>
      </w:r>
    </w:p>
    <w:p>
      <w:r>
        <w:br/>
      </w:r>
    </w:p>
    <w:p>
      <w:r>
        <w:br/>
        <w:t xml:space="preserve">  谢深看了眼正自顾逃遁的卜田然，而后又看向那尊黑色佛陀。</w:t>
      </w:r>
    </w:p>
    <w:p>
      <w:r>
        <w:br/>
      </w:r>
    </w:p>
    <w:p>
      <w:r>
        <w:br/>
        <w:t xml:space="preserve">  在略犹豫了一秒后，他最终还是选择了放弃追杀卜田然，转而去对抗黑色佛陀。</w:t>
      </w:r>
    </w:p>
    <w:p>
      <w:r>
        <w:br/>
      </w:r>
    </w:p>
    <w:p>
      <w:r>
        <w:br/>
        <w:t xml:space="preserve">  他催动体內灵力，於身前形成了一只巨大白色佛掌。</w:t>
      </w:r>
    </w:p>
    <w:p>
      <w:r>
        <w:br/>
      </w:r>
    </w:p>
    <w:p>
      <w:r>
        <w:br/>
        <w:t xml:space="preserve">  白佛掌与黑佛掌迎面撞在了一起，將黑佛攻势尽数挡了下来。</w:t>
      </w:r>
    </w:p>
    <w:p>
      <w:r>
        <w:br/>
      </w:r>
    </w:p>
    <w:p>
      <w:r>
        <w:br/>
        <w:t xml:space="preserve">  於是希望城得以避开一劫.</w:t>
      </w:r>
    </w:p>
    <w:p>
      <w:r>
        <w:br/>
      </w:r>
    </w:p>
    <w:p>
      <w:r>
        <w:br/>
        <w:t xml:space="preserve">  同一时间里。</w:t>
      </w:r>
    </w:p>
    <w:p>
      <w:r>
        <w:br/>
      </w:r>
    </w:p>
    <w:p>
      <w:r>
        <w:br/>
        <w:t xml:space="preserve">  地面上。</w:t>
      </w:r>
    </w:p>
    <w:p>
      <w:r>
        <w:br/>
      </w:r>
    </w:p>
    <w:p>
      <w:r>
        <w:br/>
        <w:t xml:space="preserve">  见卜田然避开谢深杀招，並迅速朝远方逃遁，李修毫不犹豫冲泉山邓宾二人道。</w:t>
      </w:r>
    </w:p>
    <w:p>
      <w:r>
        <w:br/>
      </w:r>
    </w:p>
    <w:p>
      <w:r>
        <w:br/>
        <w:t xml:space="preserve">  「快！」</w:t>
      </w:r>
    </w:p>
    <w:p>
      <w:r>
        <w:br/>
      </w:r>
    </w:p>
    <w:p>
      <w:r>
        <w:br/>
        <w:t xml:space="preserve">  「泉山，邓宾，把卜田然给拦下来。」</w:t>
      </w:r>
    </w:p>
    <w:p>
      <w:r>
        <w:br/>
      </w:r>
    </w:p>
    <w:p>
      <w:r>
        <w:br/>
        <w:t xml:space="preserve">  「最好是抓活的！」</w:t>
      </w:r>
    </w:p>
    <w:p>
      <w:r>
        <w:br/>
      </w:r>
    </w:p>
    <w:p>
      <w:r>
        <w:br/>
        <w:t xml:space="preserve">  言罢，又转而吩咐左右道：「诸葛夫，杨香，赶快去申请下空间站的轨道打击。」</w:t>
      </w:r>
    </w:p>
    <w:p>
      <w:r>
        <w:br/>
      </w:r>
    </w:p>
    <w:p>
      <w:r>
        <w:br/>
        <w:t xml:space="preserve">  「要是泉山跟邓宾两个搞不定，那就用轨道炮把卜田然从天上打下来！」</w:t>
      </w:r>
    </w:p>
    <w:p>
      <w:r>
        <w:br/>
      </w:r>
    </w:p>
    <w:p>
      <w:r>
        <w:br/>
        <w:t xml:space="preserve">  「收到！」得李修命令后，诸葛夫和杨香二人忙转身离去。</w:t>
      </w:r>
    </w:p>
    <w:p>
      <w:r>
        <w:br/>
      </w:r>
    </w:p>
    <w:p>
      <w:r>
        <w:br/>
        <w:t xml:space="preserve">  泉山和邓宾亦双双御剑升空，朝卜田然方向追了过去。</w:t>
      </w:r>
    </w:p>
    <w:p>
      <w:r>
        <w:br/>
      </w:r>
    </w:p>
    <w:p>
      <w:r>
        <w:br/>
        <w:t xml:space="preserve">  做完了这些安排后，李修又再次抬头看向谢深。</w:t>
      </w:r>
    </w:p>
    <w:p>
      <w:r>
        <w:br/>
      </w:r>
    </w:p>
    <w:p>
      <w:r>
        <w:br/>
        <w:t xml:space="preserve">  他发现：</w:t>
      </w:r>
    </w:p>
    <w:p>
      <w:r>
        <w:br/>
      </w:r>
    </w:p>
    <w:p>
      <w:r>
        <w:br/>
        <w:t xml:space="preserve">  谢深刚刚与黑色佛陀对了一掌后，嘴角竟有一丝鲜血溢出，似是在交战中落了下风。</w:t>
      </w:r>
    </w:p>
    <w:p>
      <w:r>
        <w:br/>
      </w:r>
    </w:p>
    <w:p>
      <w:r>
        <w:br/>
        <w:t xml:space="preserve">  於是忙通过耳麦询问：「谢深，现在什么情况？你受伤了？」</w:t>
      </w:r>
    </w:p>
    <w:p>
      <w:r>
        <w:br/>
      </w:r>
    </w:p>
    <w:p>
      <w:r>
        <w:br/>
        <w:t xml:space="preserve">  「嗯。」</w:t>
      </w:r>
    </w:p>
    <w:p>
      <w:r>
        <w:br/>
      </w:r>
    </w:p>
    <w:p>
      <w:r>
        <w:br/>
        <w:t xml:space="preserve">  谢深应道：「卜田然那畜生，刚给黑佛餵了一大把黑色雾气。」</w:t>
      </w:r>
    </w:p>
    <w:p>
      <w:r>
        <w:br/>
      </w:r>
    </w:p>
    <w:p>
      <w:r>
        <w:br/>
        <w:t xml:space="preserve">  「而且很明显是经过了他提纯的黑雾。」</w:t>
      </w:r>
    </w:p>
    <w:p>
      <w:r>
        <w:br/>
      </w:r>
    </w:p>
    <w:p>
      <w:r>
        <w:br/>
        <w:t xml:space="preserve">  「黑佛得了那股黑雾后，力量起码提了近一倍不止！」</w:t>
      </w:r>
    </w:p>
    <w:p>
      <w:r>
        <w:br/>
      </w:r>
    </w:p>
    <w:p>
      <w:r>
        <w:br/>
        <w:t xml:space="preserve">  「本来我能贏它的。」</w:t>
      </w:r>
    </w:p>
    <w:p>
      <w:r>
        <w:br/>
      </w:r>
    </w:p>
    <w:p>
      <w:r>
        <w:br/>
        <w:t xml:space="preserve">  「但现在难说了！」</w:t>
      </w:r>
    </w:p>
    <w:p>
      <w:r>
        <w:br/>
      </w:r>
    </w:p>
    <w:p>
      <w:r>
        <w:br/>
        <w:t xml:space="preserve">  那个疯子</w:t>
      </w:r>
    </w:p>
    <w:p>
      <w:r>
        <w:br/>
      </w:r>
    </w:p>
    <w:p>
      <w:r>
        <w:br/>
        <w:t xml:space="preserve">  听见谢深所言，李修下意识朝远处卜田然看了过去。</w:t>
      </w:r>
    </w:p>
    <w:p>
      <w:r>
        <w:br/>
      </w:r>
    </w:p>
    <w:p>
      <w:r>
        <w:br/>
        <w:t xml:space="preserve">  ——或许是有了黑色灵力加持。</w:t>
      </w:r>
    </w:p>
    <w:p>
      <w:r>
        <w:br/>
      </w:r>
    </w:p>
    <w:p>
      <w:r>
        <w:br/>
        <w:t xml:space="preserve">  空中。</w:t>
      </w:r>
    </w:p>
    <w:p>
      <w:r>
        <w:br/>
      </w:r>
    </w:p>
    <w:p>
      <w:r>
        <w:br/>
        <w:t xml:space="preserve">  同为筑基期修士的卜田然，以一敌二面对泉山和邓宾两人，竟是丝毫不落下风。</w:t>
      </w:r>
    </w:p>
    <w:p>
      <w:r>
        <w:br/>
      </w:r>
    </w:p>
    <w:p>
      <w:r>
        <w:br/>
        <w:t xml:space="preserve">  局势对人类方越来越不利了。</w:t>
      </w:r>
    </w:p>
    <w:p>
      <w:r>
        <w:br/>
      </w:r>
    </w:p>
    <w:p>
      <w:r>
        <w:br/>
        <w:t xml:space="preserve">  李修將注意力重新放回了谢深身上。</w:t>
      </w:r>
    </w:p>
    <w:p>
      <w:r>
        <w:br/>
      </w:r>
    </w:p>
    <w:p>
      <w:r>
        <w:br/>
        <w:t xml:space="preserve">  他提议道：「谢深，如果我把白色雾气的输出量，再增加一倍的话，你有把握能干掉那黑佛吗？」</w:t>
      </w:r>
    </w:p>
    <w:p>
      <w:r>
        <w:br/>
      </w:r>
    </w:p>
    <w:p>
      <w:r>
        <w:br/>
        <w:t xml:space="preserve">  「不好说。」谢深答道：「一次吸收太多白色雾气，我身体很可能会抗不住。」</w:t>
      </w:r>
    </w:p>
    <w:p>
      <w:r>
        <w:br/>
      </w:r>
    </w:p>
    <w:p>
      <w:r>
        <w:br/>
        <w:t xml:space="preserve">  「那要试试吗？」李修將选择权交给了谢深。</w:t>
      </w:r>
    </w:p>
    <w:p>
      <w:r>
        <w:br/>
      </w:r>
    </w:p>
    <w:p>
      <w:r>
        <w:br/>
        <w:t xml:space="preserve">  他替谢深分析道：「你现在总共有两个选择。」</w:t>
      </w:r>
    </w:p>
    <w:p>
      <w:r>
        <w:br/>
      </w:r>
    </w:p>
    <w:p>
      <w:r>
        <w:br/>
        <w:t xml:space="preserve">  「第一，是冒险吸收更多白色雾气，然后顶著压力把黑佛给灭掉。」</w:t>
      </w:r>
    </w:p>
    <w:p>
      <w:r>
        <w:br/>
      </w:r>
    </w:p>
    <w:p>
      <w:r>
        <w:br/>
        <w:t xml:space="preserve">  「第二，是帮我再稍微拖一段时间。」</w:t>
      </w:r>
    </w:p>
    <w:p>
      <w:r>
        <w:br/>
      </w:r>
    </w:p>
    <w:p>
      <w:r>
        <w:br/>
        <w:t xml:space="preserve">  「然后我会趁这段时间，带上希望城里所有研究资料，还有部分珍贵资源撤走。」</w:t>
      </w:r>
    </w:p>
    <w:p>
      <w:r>
        <w:br/>
      </w:r>
    </w:p>
    <w:p>
      <w:r>
        <w:br/>
        <w:t xml:space="preserve">  「至於城中剩下的物资跟人，就只有都放弃掉了。」</w:t>
      </w:r>
    </w:p>
    <w:p>
      <w:r>
        <w:br/>
      </w:r>
    </w:p>
    <w:p>
      <w:r>
        <w:br/>
        <w:t xml:space="preserve">  空中。</w:t>
      </w:r>
    </w:p>
    <w:p>
      <w:r>
        <w:br/>
      </w:r>
    </w:p>
    <w:p>
      <w:r>
        <w:br/>
        <w:t xml:space="preserve">  就在李修同谢深交谈间，那黑色佛陀又再次挥出了一掌。</w:t>
      </w:r>
    </w:p>
    <w:p>
      <w:r>
        <w:br/>
      </w:r>
    </w:p>
    <w:p>
      <w:r>
        <w:br/>
        <w:t xml:space="preserve">  见其举动，谢深忙又一次召唤出白色佛掌进行招架。</w:t>
      </w:r>
    </w:p>
    <w:p>
      <w:r>
        <w:br/>
      </w:r>
    </w:p>
    <w:p>
      <w:r>
        <w:br/>
        <w:t xml:space="preserve">  黑白佛掌相撞的瞬间，谢深被震得一连后退了近百多米距离。</w:t>
      </w:r>
    </w:p>
    <w:p>
      <w:r>
        <w:br/>
      </w:r>
    </w:p>
    <w:p>
      <w:r>
        <w:br/>
        <w:t xml:space="preserve">  他喷出了一口鲜血，而后艰难冲李修询问：「就没別的办法了吗？如果真放弃希望城，我们以后要多久才能再重新回地表？」</w:t>
      </w:r>
    </w:p>
    <w:p>
      <w:r>
        <w:br/>
      </w:r>
    </w:p>
    <w:p>
      <w:r>
        <w:br/>
        <w:t xml:space="preserve">  「难了！」</w:t>
      </w:r>
    </w:p>
    <w:p>
      <w:r>
        <w:br/>
      </w:r>
    </w:p>
    <w:p>
      <w:r>
        <w:br/>
        <w:t xml:space="preserve">  李修想了想回答道：「现在的地表，跟20年前的情况已大不相同。」</w:t>
      </w:r>
    </w:p>
    <w:p>
      <w:r>
        <w:br/>
      </w:r>
    </w:p>
    <w:p>
      <w:r>
        <w:br/>
        <w:t xml:space="preserve">  「就比如说丘脑核心，无论是数量跟活跃程度，都要远远胜过从前。」</w:t>
      </w:r>
    </w:p>
    <w:p>
      <w:r>
        <w:br/>
      </w:r>
    </w:p>
    <w:p>
      <w:r>
        <w:br/>
        <w:t xml:space="preserve">  「然后地表上还多出了银妖这一怪物。」</w:t>
      </w:r>
    </w:p>
    <w:p>
      <w:r>
        <w:br/>
      </w:r>
    </w:p>
    <w:p>
      <w:r>
        <w:br/>
        <w:t xml:space="preserve">  「更不用说，偽人们还能召唤出黑色佛陀。」</w:t>
      </w:r>
    </w:p>
    <w:p>
      <w:r>
        <w:br/>
      </w:r>
    </w:p>
    <w:p>
      <w:r>
        <w:br/>
        <w:t xml:space="preserve">  「我估计，往后要想再重新占领地表，少说也得花个四五十年，甚至一百多年时间！」</w:t>
      </w:r>
    </w:p>
    <w:p>
      <w:r>
        <w:br/>
      </w:r>
    </w:p>
    <w:p>
      <w:r>
        <w:br/>
        <w:t xml:space="preserve">  「要几十上百年这么久？」谢深头痛道：「这些时间，都够我死一次之后再转世重修了。」</w:t>
      </w:r>
    </w:p>
    <w:p>
      <w:r>
        <w:br/>
      </w:r>
    </w:p>
    <w:p>
      <w:r>
        <w:br/>
        <w:t xml:space="preserve">  ——身为金丹期修士，就空间站里的那点儿资源，肯定是不够谢深修行所需的。 </w:t>
      </w:r>
    </w:p>
    <w:p>
      <w:r>
        <w:br/>
      </w:r>
    </w:p>
    <w:p>
      <w:r>
        <w:br/>
        <w:t xml:space="preserve">  所以躲回空间站，就等同於是彻底断了谢深的修行之路。</w:t>
      </w:r>
    </w:p>
    <w:p>
      <w:r>
        <w:br/>
      </w:r>
    </w:p>
    <w:p>
      <w:r>
        <w:br/>
        <w:t xml:space="preserve">  这是他所不能接受的。</w:t>
      </w:r>
    </w:p>
    <w:p>
      <w:r>
        <w:br/>
      </w:r>
    </w:p>
    <w:p>
      <w:r>
        <w:br/>
        <w:t xml:space="preserve">  於是在权衡利弊过后，谢深冲李修道：「那来吧！」</w:t>
      </w:r>
    </w:p>
    <w:p>
      <w:r>
        <w:br/>
      </w:r>
    </w:p>
    <w:p>
      <w:r>
        <w:br/>
        <w:t xml:space="preserve">  「给我输送更多的白色雾气。」</w:t>
      </w:r>
    </w:p>
    <w:p>
      <w:r>
        <w:br/>
      </w:r>
    </w:p>
    <w:p>
      <w:r>
        <w:br/>
        <w:t xml:space="preserve">  「我跟那黑佛拼了！」</w:t>
      </w:r>
    </w:p>
    <w:p>
      <w:r>
        <w:br/>
      </w:r>
    </w:p>
    <w:p>
      <w:r>
        <w:br/>
        <w:t xml:space="preserve">  「好！」既然谢深都这么说了，李修便也下定决心道：「那我就也陪你拼命！」</w:t>
      </w:r>
    </w:p>
    <w:p>
      <w:r>
        <w:br/>
      </w:r>
    </w:p>
    <w:p>
      <w:r>
        <w:br/>
        <w:t xml:space="preserve">  说著，他忙將手搭在了鋯金属眼镜上，並切换至诸葛夫和杨香所在频道。</w:t>
      </w:r>
    </w:p>
    <w:p>
      <w:r>
        <w:br/>
      </w:r>
    </w:p>
    <w:p>
      <w:r>
        <w:br/>
        <w:t xml:space="preserve">  「就现在。」</w:t>
      </w:r>
    </w:p>
    <w:p>
      <w:r>
        <w:br/>
      </w:r>
    </w:p>
    <w:p>
      <w:r>
        <w:br/>
        <w:t xml:space="preserve">  「立刻断掉希望城所有能源供应，只留极少的一部分白色雾气，去维持灵光大阵。」</w:t>
      </w:r>
    </w:p>
    <w:p>
      <w:r>
        <w:br/>
      </w:r>
    </w:p>
    <w:p>
      <w:r>
        <w:br/>
        <w:t xml:space="preserve">  「把所有省下来的白色雾气，都给我用弩箭送到天上去。」</w:t>
      </w:r>
    </w:p>
    <w:p>
      <w:r>
        <w:br/>
      </w:r>
    </w:p>
    <w:p>
      <w:r>
        <w:br/>
        <w:t xml:space="preserve">  「给我全部拉满！」</w:t>
      </w:r>
    </w:p>
    <w:p>
      <w:r>
        <w:br/>
      </w:r>
    </w:p>
    <w:p>
      <w:r>
        <w:br/>
        <w:t xml:space="preserve">  「全部送给谢深！」</w:t>
      </w:r>
    </w:p>
    <w:p>
      <w:r>
        <w:br/>
      </w:r>
    </w:p>
    <w:p>
      <w:r>
        <w:br/>
        <w:t xml:space="preserve">  「收到！」耳麦里，诸葛夫和杨香皆一齐回应道。</w:t>
      </w:r>
    </w:p>
    <w:p>
      <w:r>
        <w:br/>
      </w:r>
    </w:p>
    <w:p>
      <w:r>
        <w:br/>
        <w:t xml:space="preserve">  ——虽说李修已下令切断了希望城的能源供应，但由於轨道炮用的是空间站中能源，故而並未受到影响。</w:t>
      </w:r>
    </w:p>
    <w:p>
      <w:r>
        <w:br/>
      </w:r>
    </w:p>
    <w:p>
      <w:r>
        <w:br/>
        <w:t xml:space="preserve">  空中。</w:t>
      </w:r>
    </w:p>
    <w:p>
      <w:r>
        <w:br/>
      </w:r>
    </w:p>
    <w:p>
      <w:r>
        <w:br/>
        <w:t xml:space="preserve">  就在泉山、邓宾和卜田然三人正至酣战之际，一发轨道炮光束，突然自宇宙中精准射向卜田然胸口。</w:t>
      </w:r>
    </w:p>
    <w:p>
      <w:r>
        <w:br/>
      </w:r>
    </w:p>
    <w:p>
      <w:r>
        <w:br/>
        <w:t xml:space="preserve">  那光束速度极快。</w:t>
      </w:r>
    </w:p>
    <w:p>
      <w:r>
        <w:br/>
      </w:r>
    </w:p>
    <w:p>
      <w:r>
        <w:br/>
        <w:t xml:space="preserve">  饶是有加强版筑基期修为的卜田然，也难以躲开光束攻击。</w:t>
      </w:r>
    </w:p>
    <w:p>
      <w:r>
        <w:br/>
      </w:r>
    </w:p>
    <w:p>
      <w:r>
        <w:br/>
        <w:t xml:space="preserve">  避无可避之下，轨道炮光束於顷刻间穿过卜田然胸口。</w:t>
      </w:r>
    </w:p>
    <w:p>
      <w:r>
        <w:br/>
      </w:r>
    </w:p>
    <w:p>
      <w:r>
        <w:br/>
        <w:t xml:space="preserve">  后者受此一击，当即便跪倒在了飞剑上，整个人气势都隨之弱了几分。</w:t>
      </w:r>
    </w:p>
    <w:p>
      <w:r>
        <w:br/>
      </w:r>
    </w:p>
    <w:p>
      <w:r>
        <w:br/>
        <w:t xml:space="preserve">  「中了、中了！」</w:t>
      </w:r>
    </w:p>
    <w:p>
      <w:r>
        <w:br/>
      </w:r>
    </w:p>
    <w:p>
      <w:r>
        <w:br/>
        <w:t xml:space="preserve">  见轨道炮起到了作用，邓宾精神大振。</w:t>
      </w:r>
    </w:p>
    <w:p>
      <w:r>
        <w:br/>
      </w:r>
    </w:p>
    <w:p>
      <w:r>
        <w:br/>
        <w:t xml:space="preserve">  他冲卜田然嘲讽道：「卜掌门，时代早变了。」</w:t>
      </w:r>
    </w:p>
    <w:p>
      <w:r>
        <w:br/>
      </w:r>
    </w:p>
    <w:p>
      <w:r>
        <w:br/>
        <w:t xml:space="preserve">  「这就是科学的力量。」</w:t>
      </w:r>
    </w:p>
    <w:p>
      <w:r>
        <w:br/>
      </w:r>
    </w:p>
    <w:p>
      <w:r>
        <w:br/>
        <w:t xml:space="preserve">  「比起你推崇的，那什么叫『佛』的邪神，要厉害多了。」</w:t>
      </w:r>
    </w:p>
    <w:p>
      <w:r>
        <w:br/>
      </w:r>
    </w:p>
    <w:p>
      <w:r>
        <w:br/>
        <w:t xml:space="preserve">  「科学懂吗？」</w:t>
      </w:r>
    </w:p>
    <w:p>
      <w:r>
        <w:br/>
      </w:r>
    </w:p>
    <w:p>
      <w:r>
        <w:br/>
        <w:t xml:space="preserve">  「呵、」面对邓宾的言语嘲讽，跪倒在飞剑上的卜田然不禁嗤笑了一声。</w:t>
      </w:r>
    </w:p>
    <w:p>
      <w:r>
        <w:br/>
      </w:r>
    </w:p>
    <w:p>
      <w:r>
        <w:br/>
        <w:t xml:space="preserve">  他艰难开口道：「我不懂？」</w:t>
      </w:r>
    </w:p>
    <w:p>
      <w:r>
        <w:br/>
      </w:r>
    </w:p>
    <w:p>
      <w:r>
        <w:br/>
        <w:t xml:space="preserve">  「我看是你不懂吧？」</w:t>
      </w:r>
    </w:p>
    <w:p>
      <w:r>
        <w:br/>
      </w:r>
    </w:p>
    <w:p>
      <w:r>
        <w:br/>
        <w:t xml:space="preserve">  「你修行才不过5年，根本就没怎么努力过。」</w:t>
      </w:r>
    </w:p>
    <w:p>
      <w:r>
        <w:br/>
      </w:r>
    </w:p>
    <w:p>
      <w:r>
        <w:br/>
        <w:t xml:space="preserve">  「甚至连筑基丹都没吃，就这么轻轻鬆鬆突破到了筑基期。」</w:t>
      </w:r>
    </w:p>
    <w:p>
      <w:r>
        <w:br/>
      </w:r>
    </w:p>
    <w:p>
      <w:r>
        <w:br/>
        <w:t xml:space="preserve">  「你根本就不懂修行有多难。」</w:t>
      </w:r>
    </w:p>
    <w:p>
      <w:r>
        <w:br/>
      </w:r>
    </w:p>
    <w:p>
      <w:r>
        <w:br/>
        <w:t xml:space="preserve">  卜田然理所应当道：「为了突破，崇拜邪神怎么了？」</w:t>
      </w:r>
    </w:p>
    <w:p>
      <w:r>
        <w:br/>
      </w:r>
    </w:p>
    <w:p>
      <w:r>
        <w:br/>
        <w:t xml:space="preserve">  「等你遇著瓶颈，修为卡在原地不动了，你也会跟我一样的。」</w:t>
      </w:r>
    </w:p>
    <w:p>
      <w:r>
        <w:br/>
      </w:r>
    </w:p>
    <w:p>
      <w:r>
        <w:br/>
        <w:t xml:space="preserve">  「到那时候，你就能理解我现在心情了。」</w:t>
      </w:r>
    </w:p>
    <w:p>
      <w:r>
        <w:br/>
      </w:r>
    </w:p>
    <w:p>
      <w:r>
        <w:br/>
        <w:t xml:space="preserve">  「你是真的逆天」邓宾无语道：「你绝对是已经疯掉了，居然觉得崇拜邪神是对的。」</w:t>
      </w:r>
    </w:p>
    <w:p>
      <w:r>
        <w:br/>
      </w:r>
    </w:p>
    <w:p>
      <w:r>
        <w:br/>
        <w:t xml:space="preserve">  「我也懒得跟你废话了。」</w:t>
      </w:r>
    </w:p>
    <w:p>
      <w:r>
        <w:br/>
      </w:r>
    </w:p>
    <w:p>
      <w:r>
        <w:br/>
        <w:t xml:space="preserve">  「反正，认命吧！」</w:t>
      </w:r>
    </w:p>
    <w:p>
      <w:r>
        <w:br/>
      </w:r>
    </w:p>
    <w:p>
      <w:r>
        <w:br/>
        <w:t xml:space="preserve">  说著，邓宾忽將手搭在了腰间储物袋上，並从中取出了一根金色绳索。</w:t>
      </w:r>
    </w:p>
    <w:p>
      <w:r>
        <w:br/>
      </w:r>
    </w:p>
    <w:p>
      <w:r>
        <w:br/>
        <w:t xml:space="preserve">  此金绳是由谢深用青阳异火所炼製法器。</w:t>
      </w:r>
    </w:p>
    <w:p>
      <w:r>
        <w:br/>
      </w:r>
    </w:p>
    <w:p>
      <w:r>
        <w:br/>
        <w:t xml:space="preserve">  法器品阶並不算高，威力也不是很强不过用来对付身受重伤的卜田然，却是已绰绰有余。</w:t>
      </w:r>
    </w:p>
    <w:p>
      <w:r>
        <w:br/>
      </w:r>
    </w:p>
    <w:p>
      <w:r>
        <w:br/>
        <w:t xml:space="preserve">  但卜田然既敢只身来此，自然是早就留有底牌。</w:t>
      </w:r>
    </w:p>
    <w:p>
      <w:r>
        <w:br/>
      </w:r>
    </w:p>
    <w:p>
      <w:r>
        <w:br/>
        <w:t xml:space="preserve">  见邓宾拋出手中金绳，他当即毫不犹豫从储物袋里，取出了八根特製的细长钢针。</w:t>
      </w:r>
    </w:p>
    <w:p>
      <w:r>
        <w:br/>
      </w:r>
    </w:p>
    <w:p>
      <w:r>
        <w:br/>
        <w:t xml:space="preserve">  卜田然手持钢针，迅速將其刺入进大脑两侧的浮白、天冲、率谷以及曲鬢，共八个不同穴位。</w:t>
      </w:r>
    </w:p>
    <w:p>
      <w:r>
        <w:br/>
      </w:r>
    </w:p>
    <w:p>
      <w:r>
        <w:br/>
        <w:t xml:space="preserve">  这瞬间，一股难以用言语形容的痛楚，立刻就自那八处穴位直衝向卜田然的意识海。</w:t>
      </w:r>
    </w:p>
    <w:p>
      <w:r>
        <w:br/>
      </w:r>
    </w:p>
    <w:p>
      <w:r>
        <w:br/>
        <w:t xml:space="preserve">  「啊！」</w:t>
      </w:r>
    </w:p>
    <w:p>
      <w:r>
        <w:br/>
      </w:r>
    </w:p>
    <w:p>
      <w:r>
        <w:br/>
        <w:t xml:space="preserve">  卜田然惨叫著。</w:t>
      </w:r>
    </w:p>
    <w:p>
      <w:r>
        <w:br/>
      </w:r>
    </w:p>
    <w:p>
      <w:r>
        <w:br/>
        <w:t xml:space="preserve">  他双眼中泛出血丝，太阳穴上能见到有青筋暴起。</w:t>
      </w:r>
    </w:p>
    <w:p>
      <w:r>
        <w:br/>
      </w:r>
    </w:p>
    <w:p>
      <w:r>
        <w:br/>
        <w:t xml:space="preserve">  连带著整个身体都止不住地颤抖起来。</w:t>
      </w:r>
    </w:p>
    <w:p>
      <w:r>
        <w:br/>
      </w:r>
    </w:p>
    <w:p>
      <w:r>
        <w:br/>
        <w:t xml:space="preserve">  显然。</w:t>
      </w:r>
    </w:p>
    <w:p>
      <w:r>
        <w:br/>
      </w:r>
    </w:p>
    <w:p>
      <w:r>
        <w:br/>
        <w:t xml:space="preserve">  卜田然此刻正忍受著非人的折磨。</w:t>
      </w:r>
    </w:p>
    <w:p>
      <w:r>
        <w:br/>
      </w:r>
    </w:p>
    <w:p>
      <w:r>
        <w:br/>
        <w:t xml:space="preserve">  在剧烈疼痛感的催化下，大量黑色雾气开始自卜田然体表涌出。</w:t>
      </w:r>
    </w:p>
    <w:p>
      <w:r>
        <w:br/>
      </w:r>
    </w:p>
    <w:p>
      <w:r>
        <w:br/>
        <w:t xml:space="preserve">  飞剑上。</w:t>
      </w:r>
    </w:p>
    <w:p>
      <w:r>
        <w:br/>
      </w:r>
    </w:p>
    <w:p>
      <w:r>
        <w:br/>
        <w:t xml:space="preserve">  卜田然缓缓站起身来。</w:t>
      </w:r>
    </w:p>
    <w:p>
      <w:r>
        <w:br/>
      </w:r>
    </w:p>
    <w:p>
      <w:r>
        <w:br/>
        <w:t xml:space="preserve">  他硬扛著重伤之躯，迅速將瀰漫在周身上下的黑色雾气都尽数吸收.</w:t>
      </w:r>
    </w:p>
    <w:p>
      <w:r>
        <w:br/>
      </w:r>
    </w:p>
    <w:p>
      <w:r>
        <w:br/>
        <w:t xml:space="preserve">  『咕嚕嚕』</w:t>
      </w:r>
    </w:p>
    <w:p>
      <w:r>
        <w:br/>
      </w:r>
    </w:p>
    <w:p>
      <w:r>
        <w:br/>
        <w:t xml:space="preserve">  吸收了这许多黑雾后，伴隨著一阵血肉蠕动声响起。</w:t>
      </w:r>
    </w:p>
    <w:p>
      <w:r>
        <w:br/>
      </w:r>
    </w:p>
    <w:p>
      <w:r>
        <w:br/>
        <w:t xml:space="preserve">  卜田然胸口处，那被轨道炮光束贯穿的伤口，竟开始以肉眼可见的速度恢復起来。</w:t>
      </w:r>
    </w:p>
    <w:p>
      <w:r>
        <w:br/>
      </w:r>
    </w:p>
    <w:p>
      <w:r>
        <w:br/>
        <w:t xml:space="preserve">  不仅如此。</w:t>
      </w:r>
    </w:p>
    <w:p>
      <w:r>
        <w:br/>
      </w:r>
    </w:p>
    <w:p>
      <w:r>
        <w:br/>
        <w:t xml:space="preserve">  在大量黑色雾气加持之下，卜田然的速度也瞬间暴涨了数倍。</w:t>
      </w:r>
    </w:p>
    <w:p>
      <w:r>
        <w:br/>
      </w:r>
    </w:p>
    <w:p>
      <w:r>
        <w:br/>
        <w:t xml:space="preserve">  他很轻鬆就避开了那迎面而来的金绳法器，並迅速与邓宾泉山二人拉开了距离。</w:t>
      </w:r>
    </w:p>
    <w:p>
      <w:r>
        <w:br/>
      </w:r>
    </w:p>
    <w:p>
      <w:r>
        <w:br/>
        <w:t xml:space="preserve">  就这样，卜田然於眾目睽睽之下迅速远遁离去，只几个呼吸后就彻底不见了踪影。</w:t>
      </w:r>
    </w:p>
    <w:p>
      <w:r>
        <w:br/>
      </w:r>
    </w:p>
    <w:p>
      <w:r>
        <w:br/>
        <w:t xml:space="preserve">  「这疯子」</w:t>
      </w:r>
    </w:p>
    <w:p>
      <w:r>
        <w:br/>
      </w:r>
    </w:p>
    <w:p>
      <w:r>
        <w:br/>
        <w:t xml:space="preserve">  见卜田然重伤之际，竟能想到用自我折磨的法子逃走，邓宾心中只感到一阵无语。</w:t>
      </w:r>
    </w:p>
    <w:p>
      <w:r>
        <w:br/>
      </w:r>
    </w:p>
    <w:p>
      <w:r>
        <w:br/>
        <w:t xml:space="preserve">  同时，还有那么一点点对疯子的恐惧。</w:t>
      </w:r>
    </w:p>
    <w:p>
      <w:r>
        <w:br/>
      </w:r>
    </w:p>
    <w:p>
      <w:r>
        <w:br/>
        <w:t xml:space="preserve">  他看向身边泉山道：「卜田然他，以前也是这么疯批的吗？」</w:t>
      </w:r>
    </w:p>
    <w:p>
      <w:r>
        <w:br/>
      </w:r>
    </w:p>
    <w:p>
      <w:r>
        <w:br/>
        <w:t xml:space="preserve">  「根本看不出来。」泉山表情古怪道：「卜掌门他话虽然一直都很少，人也比较偏內向，但对人对事却一直都表现得很正常。」</w:t>
      </w:r>
    </w:p>
    <w:p>
      <w:r>
        <w:br/>
      </w:r>
    </w:p>
    <w:p>
      <w:r>
        <w:br/>
        <w:t xml:space="preserve">  「他平时很看重礼数，做事的时候一直都是一板一眼的。」</w:t>
      </w:r>
    </w:p>
    <w:p>
      <w:r>
        <w:br/>
      </w:r>
    </w:p>
    <w:p>
      <w:r>
        <w:br/>
        <w:t xml:space="preserve">  「我是真想不到，他居然会有这么疯的一面！」</w:t>
      </w:r>
    </w:p>
    <w:p>
      <w:r>
        <w:br/>
      </w:r>
    </w:p>
    <w:p>
      <w:r>
        <w:br/>
        <w:t xml:space="preserve">  「这人，狠起来了也是真狠啊！」</w:t>
      </w:r>
    </w:p>
    <w:p>
      <w:r>
        <w:br/>
      </w:r>
    </w:p>
    <w:p>
      <w:r>
        <w:br/>
        <w:t xml:space="preserve">  空中。</w:t>
      </w:r>
    </w:p>
    <w:p>
      <w:r>
        <w:br/>
      </w:r>
    </w:p>
    <w:p>
      <w:r>
        <w:br/>
        <w:t xml:space="preserve">  就在卜田然用钢针刺穴法逃遁的同时。</w:t>
      </w:r>
    </w:p>
    <w:p>
      <w:r>
        <w:br/>
      </w:r>
    </w:p>
    <w:p>
      <w:r>
        <w:br/>
        <w:t xml:space="preserve">  数支弩箭也已自地面射向了空中，並分別从不同角度贯穿了谢深身体。</w:t>
      </w:r>
    </w:p>
    <w:p>
      <w:r>
        <w:br/>
      </w:r>
    </w:p>
    <w:p>
      <w:r>
        <w:br/>
        <w:t xml:space="preserve">  同之前一样：这些弩箭上，也均都连通著一条极长的玻璃软管。</w:t>
      </w:r>
    </w:p>
    <w:p>
      <w:r>
        <w:br/>
      </w:r>
    </w:p>
    <w:p>
      <w:r>
        <w:br/>
        <w:t xml:space="preserve">  於是海量的白色雾气，开始被源源不断输送进谢深体內</w:t>
      </w:r>
    </w:p>
    <w:p>
      <w:r>
        <w:br/>
      </w:r>
    </w:p>
    <w:p>
      <w:r>
        <w:br/>
        <w:t xml:space="preserve">  (本章完)</w:t>
        <w:br/>
        <w:tab/>
        <w:tab/>
        <w:tab/>
      </w:r>
    </w:p>
    <w:p>
      <w:pPr>
        <w:pStyle w:val="Title"/>
      </w:pPr>
      <w:r>
        <w:t>第102章 惨胜</w:t>
      </w:r>
    </w:p>
    <w:p>
      <w:r>
        <w:br/>
        <w:t xml:space="preserve">              第102章 惨胜</w:t>
      </w:r>
    </w:p>
    <w:p>
      <w:r>
        <w:br/>
      </w:r>
    </w:p>
    <w:p>
      <w:r>
        <w:br/>
        <w:t xml:space="preserve">  隨著白色雾气缓缓流入进谢深体內，李修的声音也隨之在战斗力探测器中响起。</w:t>
      </w:r>
    </w:p>
    <w:p>
      <w:r>
        <w:br/>
      </w:r>
    </w:p>
    <w:p>
      <w:r>
        <w:br/>
        <w:t xml:space="preserve">  「怎么样？能顶得住吗？」</w:t>
      </w:r>
    </w:p>
    <w:p>
      <w:r>
        <w:br/>
      </w:r>
    </w:p>
    <w:p>
      <w:r>
        <w:br/>
        <w:t xml:space="preserve">  「可以。」谢深咬牙道：「再来两发弩箭吧！」</w:t>
      </w:r>
    </w:p>
    <w:p>
      <w:r>
        <w:br/>
      </w:r>
    </w:p>
    <w:p>
      <w:r>
        <w:br/>
        <w:t xml:space="preserve">  「这种状態下我不能持久。」</w:t>
      </w:r>
    </w:p>
    <w:p>
      <w:r>
        <w:br/>
      </w:r>
    </w:p>
    <w:p>
      <w:r>
        <w:br/>
        <w:t xml:space="preserve">  「所以，不如把所有白色雾气都集中起来，打一波爆发直接给黑佛弄死！」</w:t>
      </w:r>
    </w:p>
    <w:p>
      <w:r>
        <w:br/>
      </w:r>
    </w:p>
    <w:p>
      <w:r>
        <w:br/>
        <w:t xml:space="preserve">  「我这边是没问题。」李修冲谢深確认道：「只要你能扛得住，再多弩箭我都是有的。」</w:t>
      </w:r>
    </w:p>
    <w:p>
      <w:r>
        <w:br/>
      </w:r>
    </w:p>
    <w:p>
      <w:r>
        <w:br/>
        <w:t xml:space="preserve">  「所以你准备好了没？」</w:t>
      </w:r>
    </w:p>
    <w:p>
      <w:r>
        <w:br/>
      </w:r>
    </w:p>
    <w:p>
      <w:r>
        <w:br/>
        <w:t xml:space="preserve">  「来吧，来吧！」谢深毫不犹豫出声回应。</w:t>
      </w:r>
    </w:p>
    <w:p>
      <w:r>
        <w:br/>
      </w:r>
    </w:p>
    <w:p>
      <w:r>
        <w:br/>
        <w:t xml:space="preserve">  空中。</w:t>
      </w:r>
    </w:p>
    <w:p>
      <w:r>
        <w:br/>
      </w:r>
    </w:p>
    <w:p>
      <w:r>
        <w:br/>
        <w:t xml:space="preserve">  他话音刚落，便见又有两根弩箭自地面射了上来。</w:t>
      </w:r>
    </w:p>
    <w:p>
      <w:r>
        <w:br/>
      </w:r>
    </w:p>
    <w:p>
      <w:r>
        <w:br/>
        <w:t xml:space="preserve">  隨著扎在谢深体內的弩箭越来越多，远远看去，他整个人就好似一只刺蝟一般。</w:t>
      </w:r>
    </w:p>
    <w:p>
      <w:r>
        <w:br/>
      </w:r>
    </w:p>
    <w:p>
      <w:r>
        <w:br/>
        <w:t xml:space="preserve">  地面上。</w:t>
      </w:r>
    </w:p>
    <w:p>
      <w:r>
        <w:br/>
      </w:r>
    </w:p>
    <w:p>
      <w:r>
        <w:br/>
        <w:t xml:space="preserve">  李修、邓宾、泉山、诸葛夫等希望城指挥层，以及城中所有民眾，此刻均都將目光焦距在了谢深身上。</w:t>
      </w:r>
    </w:p>
    <w:p>
      <w:r>
        <w:br/>
      </w:r>
    </w:p>
    <w:p>
      <w:r>
        <w:br/>
        <w:t xml:space="preserve">  这一战，所有人都已再无退路。</w:t>
      </w:r>
    </w:p>
    <w:p>
      <w:r>
        <w:br/>
      </w:r>
    </w:p>
    <w:p>
      <w:r>
        <w:br/>
        <w:t xml:space="preserve">  输了，人类方就只能重新逃回宇宙，一切布置和运营都將功亏一簣。</w:t>
      </w:r>
    </w:p>
    <w:p>
      <w:r>
        <w:br/>
      </w:r>
    </w:p>
    <w:p>
      <w:r>
        <w:br/>
        <w:t xml:space="preserve">  时间一分一秒地过去。</w:t>
      </w:r>
    </w:p>
    <w:p>
      <w:r>
        <w:br/>
      </w:r>
    </w:p>
    <w:p>
      <w:r>
        <w:br/>
        <w:t xml:space="preserve">  终於，自觉身体已到达极限的谢深，直接动手拔掉了插在自己身上的弩箭。</w:t>
      </w:r>
    </w:p>
    <w:p>
      <w:r>
        <w:br/>
      </w:r>
    </w:p>
    <w:p>
      <w:r>
        <w:br/>
        <w:t xml:space="preserve">  他催动体內灵力，开始於身前凝聚起白色巨佛手掌。</w:t>
      </w:r>
    </w:p>
    <w:p>
      <w:r>
        <w:br/>
      </w:r>
    </w:p>
    <w:p>
      <w:r>
        <w:br/>
        <w:t xml:space="preserve">  在大量白色雾气的加持之下，谢深这次凝聚出的佛掌，比先前任何一次都要更加巨大。</w:t>
      </w:r>
    </w:p>
    <w:p>
      <w:r>
        <w:br/>
      </w:r>
    </w:p>
    <w:p>
      <w:r>
        <w:br/>
        <w:t xml:space="preserve">  或许是感受到了白佛手掌上传来的骇人气势。</w:t>
      </w:r>
    </w:p>
    <w:p>
      <w:r>
        <w:br/>
      </w:r>
    </w:p>
    <w:p>
      <w:r>
        <w:br/>
        <w:t xml:space="preserve">  黑色佛陀也在这一刻跟著动了。</w:t>
      </w:r>
    </w:p>
    <w:p>
      <w:r>
        <w:br/>
      </w:r>
    </w:p>
    <w:p>
      <w:r>
        <w:br/>
        <w:t xml:space="preserve">  它单手並指成掌，仍旧用之前那一招攻向谢深。</w:t>
      </w:r>
    </w:p>
    <w:p>
      <w:r>
        <w:br/>
      </w:r>
    </w:p>
    <w:p>
      <w:r>
        <w:br/>
        <w:t xml:space="preserve">  「去！」</w:t>
      </w:r>
    </w:p>
    <w:p>
      <w:r>
        <w:br/>
      </w:r>
    </w:p>
    <w:p>
      <w:r>
        <w:br/>
        <w:t xml:space="preserve">  面对这来势汹汹的一击，谢深无所畏惧。</w:t>
      </w:r>
    </w:p>
    <w:p>
      <w:r>
        <w:br/>
      </w:r>
    </w:p>
    <w:p>
      <w:r>
        <w:br/>
        <w:t xml:space="preserve">  他挥手朝黑佛所在方向打出了一掌。</w:t>
      </w:r>
    </w:p>
    <w:p>
      <w:r>
        <w:br/>
      </w:r>
    </w:p>
    <w:p>
      <w:r>
        <w:br/>
        <w:t xml:space="preserve">  这瞬间，那由灵力凝聚而成的白色佛掌，便也模仿著谢深动作朝黑佛拍了过去。</w:t>
      </w:r>
    </w:p>
    <w:p>
      <w:r>
        <w:br/>
      </w:r>
    </w:p>
    <w:p>
      <w:r>
        <w:br/>
        <w:t xml:space="preserve">  『呯』！</w:t>
      </w:r>
    </w:p>
    <w:p>
      <w:r>
        <w:br/>
      </w:r>
    </w:p>
    <w:p>
      <w:r>
        <w:br/>
        <w:t xml:space="preserve">  与以往几次对拼不同。</w:t>
      </w:r>
    </w:p>
    <w:p>
      <w:r>
        <w:br/>
      </w:r>
    </w:p>
    <w:p>
      <w:r>
        <w:br/>
        <w:t xml:space="preserve">  这次谢深所凝聚出的白佛掌，並未再同黑佛掌相互抵消，而是直接將其碾了个粉碎。</w:t>
      </w:r>
    </w:p>
    <w:p>
      <w:r>
        <w:br/>
      </w:r>
    </w:p>
    <w:p>
      <w:r>
        <w:br/>
        <w:t xml:space="preserve">  碾过黑色佛掌后，那白佛掌其势不减，直接以摧枯拉朽之势朝巨佛撞了上去。</w:t>
      </w:r>
    </w:p>
    <w:p>
      <w:r>
        <w:br/>
      </w:r>
    </w:p>
    <w:p>
      <w:r>
        <w:br/>
        <w:t xml:space="preserve">  谢深用尽全部力量使出的白佛掌，其威力果然不凡。</w:t>
      </w:r>
    </w:p>
    <w:p>
      <w:r>
        <w:br/>
      </w:r>
    </w:p>
    <w:p>
      <w:r>
        <w:br/>
        <w:t xml:space="preserve">  只此一击，就能明显看出来：组成那黑色佛陀的黑雾，相比之前要明显稀薄了许多。</w:t>
      </w:r>
    </w:p>
    <w:p>
      <w:r>
        <w:br/>
      </w:r>
    </w:p>
    <w:p>
      <w:r>
        <w:br/>
        <w:t xml:space="preserve">  那黑佛的力量减弱了.</w:t>
      </w:r>
    </w:p>
    <w:p>
      <w:r>
        <w:br/>
      </w:r>
    </w:p>
    <w:p>
      <w:r>
        <w:br/>
        <w:t xml:space="preserve">  「好！」</w:t>
      </w:r>
    </w:p>
    <w:p>
      <w:r>
        <w:br/>
      </w:r>
    </w:p>
    <w:p>
      <w:r>
        <w:br/>
        <w:t xml:space="preserve">  地面上。</w:t>
      </w:r>
    </w:p>
    <w:p>
      <w:r>
        <w:br/>
      </w:r>
    </w:p>
    <w:p>
      <w:r>
        <w:br/>
        <w:t xml:space="preserve">  见谢深一击得手，诸葛夫忍不住在旁叫了声好。</w:t>
      </w:r>
    </w:p>
    <w:p>
      <w:r>
        <w:br/>
      </w:r>
    </w:p>
    <w:p>
      <w:r>
        <w:br/>
        <w:t xml:space="preserve">  他看向李修道：「看黑佛那状態，估计再来一下它就要抗不住了吧？」</w:t>
      </w:r>
    </w:p>
    <w:p>
      <w:r>
        <w:br/>
      </w:r>
    </w:p>
    <w:p>
      <w:r>
        <w:br/>
        <w:t xml:space="preserve">  「应该吧。」</w:t>
      </w:r>
    </w:p>
    <w:p>
      <w:r>
        <w:br/>
      </w:r>
    </w:p>
    <w:p>
      <w:r>
        <w:br/>
        <w:t xml:space="preserve">  李修推了推鼻樑上的眼镜道：「不过.」</w:t>
      </w:r>
    </w:p>
    <w:p>
      <w:r>
        <w:br/>
      </w:r>
    </w:p>
    <w:p>
      <w:r>
        <w:br/>
        <w:t xml:space="preserve">  「虽说黑佛的状態很差，但谢深也同样快不行了。」</w:t>
      </w:r>
    </w:p>
    <w:p>
      <w:r>
        <w:br/>
      </w:r>
    </w:p>
    <w:p>
      <w:r>
        <w:br/>
        <w:t xml:space="preserve">  「也不知道还能不能再用出一次那白色佛掌。」</w:t>
      </w:r>
    </w:p>
    <w:p>
      <w:r>
        <w:br/>
      </w:r>
    </w:p>
    <w:p>
      <w:r>
        <w:br/>
        <w:t xml:space="preserve">  说著，李修忙用鋯金属眼镜联繫上了谢深，並冲其询问道：「感觉怎么样？你现在还能行吗？」</w:t>
      </w:r>
    </w:p>
    <w:p>
      <w:r>
        <w:br/>
      </w:r>
    </w:p>
    <w:p>
      <w:r>
        <w:br/>
        <w:t xml:space="preserve">  「那不行也得行啊。」谢深回答道：「如果我现在退下去，你能保证把那黑佛给弄死吗？」</w:t>
      </w:r>
    </w:p>
    <w:p>
      <w:r>
        <w:br/>
      </w:r>
    </w:p>
    <w:p>
      <w:r>
        <w:br/>
        <w:t xml:space="preserve">  「应该不行。」李修道：「科技侧的火力打击，优势是范围广且持续时间长。」</w:t>
      </w:r>
    </w:p>
    <w:p>
      <w:r>
        <w:br/>
      </w:r>
    </w:p>
    <w:p>
      <w:r>
        <w:br/>
        <w:t xml:space="preserve">  「但要是论高端战力，就远不如你们修士了。」</w:t>
      </w:r>
    </w:p>
    <w:p>
      <w:r>
        <w:br/>
      </w:r>
    </w:p>
    <w:p>
      <w:r>
        <w:br/>
        <w:t xml:space="preserve">  「哪怕那黑佛已经被你打残，我们也还是难破开它防御。」</w:t>
      </w:r>
    </w:p>
    <w:p>
      <w:r>
        <w:br/>
      </w:r>
    </w:p>
    <w:p>
      <w:r>
        <w:br/>
        <w:t xml:space="preserve">  「那不就行了。」谢深跟著道：「来！再送几支弩箭到天上来，最后一波了！」</w:t>
      </w:r>
    </w:p>
    <w:p>
      <w:r>
        <w:br/>
      </w:r>
    </w:p>
    <w:p>
      <w:r>
        <w:br/>
        <w:t xml:space="preserve">  「要几支？」李修没再多言，只是冲谢深询问。</w:t>
      </w:r>
    </w:p>
    <w:p>
      <w:r>
        <w:br/>
      </w:r>
    </w:p>
    <w:p>
      <w:r>
        <w:br/>
        <w:t xml:space="preserve">  后者道：「四支吧。」</w:t>
      </w:r>
    </w:p>
    <w:p>
      <w:r>
        <w:br/>
      </w:r>
    </w:p>
    <w:p>
      <w:r>
        <w:br/>
        <w:t xml:space="preserve">  说著，谢深忙又改口：「不、不、不还是三支吧，四支我估计我会死。」李修听后忙朝诸葛夫方向挥了挥手，並冲其伸出了三根手指。</w:t>
      </w:r>
    </w:p>
    <w:p>
      <w:r>
        <w:br/>
      </w:r>
    </w:p>
    <w:p>
      <w:r>
        <w:br/>
        <w:t xml:space="preserve">  诸葛夫见了，亦同样挥手以作回应。</w:t>
      </w:r>
    </w:p>
    <w:p>
      <w:r>
        <w:br/>
      </w:r>
    </w:p>
    <w:p>
      <w:r>
        <w:br/>
        <w:t xml:space="preserve">  下一秒，便见又有三支弩箭自地面射向了天空。</w:t>
      </w:r>
    </w:p>
    <w:p>
      <w:r>
        <w:br/>
      </w:r>
    </w:p>
    <w:p>
      <w:r>
        <w:br/>
        <w:t xml:space="preserve">  ——在连续中了十多支弩箭后，纵使有金丹期修为护持的谢深，此刻也已明显有些招架不住了。</w:t>
      </w:r>
    </w:p>
    <w:p>
      <w:r>
        <w:br/>
      </w:r>
    </w:p>
    <w:p>
      <w:r>
        <w:br/>
        <w:t xml:space="preserve">  他身上密密麻麻全是弩箭贯穿所形成的窟窿。</w:t>
      </w:r>
    </w:p>
    <w:p>
      <w:r>
        <w:br/>
      </w:r>
    </w:p>
    <w:p>
      <w:r>
        <w:br/>
        <w:t xml:space="preserve">  其伤口处正不断往外渗著鲜血，看上去甚是触目惊心。</w:t>
      </w:r>
    </w:p>
    <w:p>
      <w:r>
        <w:br/>
      </w:r>
    </w:p>
    <w:p>
      <w:r>
        <w:br/>
        <w:t xml:space="preserve">  空中。</w:t>
      </w:r>
    </w:p>
    <w:p>
      <w:r>
        <w:br/>
      </w:r>
    </w:p>
    <w:p>
      <w:r>
        <w:br/>
        <w:t xml:space="preserve">  见下方有三支弩箭朝自己射了过来，谢深收起体表的护身罡气，並任由弩箭贯穿自己身体。</w:t>
      </w:r>
    </w:p>
    <w:p>
      <w:r>
        <w:br/>
      </w:r>
    </w:p>
    <w:p>
      <w:r>
        <w:br/>
        <w:t xml:space="preserve">  下一秒。</w:t>
      </w:r>
    </w:p>
    <w:p>
      <w:r>
        <w:br/>
      </w:r>
    </w:p>
    <w:p>
      <w:r>
        <w:br/>
        <w:t xml:space="preserve">  隨著无数白色雾气涌入谢深体內，他整个人气势也隨之再度暴涨。</w:t>
      </w:r>
    </w:p>
    <w:p>
      <w:r>
        <w:br/>
      </w:r>
    </w:p>
    <w:p>
      <w:r>
        <w:br/>
        <w:t xml:space="preserve">  谢深强撑著，再次於身前凝聚出了那巨大白色佛掌，並朝著黑色佛陀方向挥了出去。</w:t>
      </w:r>
    </w:p>
    <w:p>
      <w:r>
        <w:br/>
      </w:r>
    </w:p>
    <w:p>
      <w:r>
        <w:br/>
        <w:t xml:space="preserve">  或许是力量已彻底耗尽。</w:t>
      </w:r>
    </w:p>
    <w:p>
      <w:r>
        <w:br/>
      </w:r>
    </w:p>
    <w:p>
      <w:r>
        <w:br/>
        <w:t xml:space="preserve">  这一次，那黑色佛陀没再予以还击。</w:t>
      </w:r>
    </w:p>
    <w:p>
      <w:r>
        <w:br/>
      </w:r>
    </w:p>
    <w:p>
      <w:r>
        <w:br/>
        <w:t xml:space="preserve">  它就这么盘坐於半空中，一动不动硬挨了谢深那一记白色佛掌。</w:t>
      </w:r>
    </w:p>
    <w:p>
      <w:r>
        <w:br/>
      </w:r>
    </w:p>
    <w:p>
      <w:r>
        <w:br/>
        <w:t xml:space="preserve">  『咔』！</w:t>
      </w:r>
    </w:p>
    <w:p>
      <w:r>
        <w:br/>
      </w:r>
    </w:p>
    <w:p>
      <w:r>
        <w:br/>
        <w:t xml:space="preserve">  这瞬间，一阵很明显地，如玻璃碎裂般的声音自佛陀身体上传出。 </w:t>
      </w:r>
    </w:p>
    <w:p>
      <w:r>
        <w:br/>
      </w:r>
    </w:p>
    <w:p>
      <w:r>
        <w:br/>
        <w:t xml:space="preserve">  伴隨著声音的响起，黑色巨佛也跟著四分五裂开来。</w:t>
      </w:r>
    </w:p>
    <w:p>
      <w:r>
        <w:br/>
      </w:r>
    </w:p>
    <w:p>
      <w:r>
        <w:br/>
        <w:t xml:space="preserve">  巨佛碎片掉落在地后，很快就化作了一团黑雾並逐渐消散於无形。</w:t>
      </w:r>
    </w:p>
    <w:p>
      <w:r>
        <w:br/>
      </w:r>
    </w:p>
    <w:p>
      <w:r>
        <w:br/>
        <w:t xml:space="preserve">  「终於是给搞死了么？」见巨佛已死，悬在半空中的谢深只觉得整个身体都为之一轻。</w:t>
      </w:r>
    </w:p>
    <w:p>
      <w:r>
        <w:br/>
      </w:r>
    </w:p>
    <w:p>
      <w:r>
        <w:br/>
        <w:t xml:space="preserve">  心神放鬆之下，他终於是再也坚持不住。</w:t>
      </w:r>
    </w:p>
    <w:p>
      <w:r>
        <w:br/>
      </w:r>
    </w:p>
    <w:p>
      <w:r>
        <w:br/>
        <w:t xml:space="preserve">  当下两眼一黑，便就这么自高空之上坠落了下来。</w:t>
      </w:r>
    </w:p>
    <w:p>
      <w:r>
        <w:br/>
      </w:r>
    </w:p>
    <w:p>
      <w:r>
        <w:br/>
        <w:t xml:space="preserve">  邓宾和泉山二人见了，忙御剑冲了上去。</w:t>
      </w:r>
    </w:p>
    <w:p>
      <w:r>
        <w:br/>
      </w:r>
    </w:p>
    <w:p>
      <w:r>
        <w:br/>
        <w:t xml:space="preserve">  最后还是邓宾速度要更快一些，他赶在谢深坠地前稳稳地將其接住。</w:t>
      </w:r>
    </w:p>
    <w:p>
      <w:r>
        <w:br/>
      </w:r>
    </w:p>
    <w:p>
      <w:r>
        <w:br/>
        <w:t xml:space="preserve">  不多时。</w:t>
      </w:r>
    </w:p>
    <w:p>
      <w:r>
        <w:br/>
      </w:r>
    </w:p>
    <w:p>
      <w:r>
        <w:br/>
        <w:t xml:space="preserve">  李修、诸葛夫、冉竹雨等人也紧跟著围凑了上来。</w:t>
      </w:r>
    </w:p>
    <w:p>
      <w:r>
        <w:br/>
      </w:r>
    </w:p>
    <w:p>
      <w:r>
        <w:br/>
        <w:t xml:space="preserve">  其中，负责后期的杨香迅速从背包里取出止血喷雾，並动作嫻熟地为谢深处理了下伤口。</w:t>
      </w:r>
    </w:p>
    <w:p>
      <w:r>
        <w:br/>
      </w:r>
    </w:p>
    <w:p>
      <w:r>
        <w:br/>
        <w:t xml:space="preserve">  最后，又见邓宾往其口中递送了枚丹药，如此方才將其伤势给稳住.</w:t>
      </w:r>
    </w:p>
    <w:p>
      <w:r>
        <w:br/>
      </w:r>
    </w:p>
    <w:p>
      <w:r>
        <w:br/>
        <w:t xml:space="preserve">  …</w:t>
      </w:r>
    </w:p>
    <w:p>
      <w:r>
        <w:br/>
      </w:r>
    </w:p>
    <w:p>
      <w:r>
        <w:br/>
        <w:t xml:space="preserve">  也不知过去了多久。</w:t>
      </w:r>
    </w:p>
    <w:p>
      <w:r>
        <w:br/>
      </w:r>
    </w:p>
    <w:p>
      <w:r>
        <w:br/>
        <w:t xml:space="preserve">  等到谢深再次恢復意识，並睁开双眼时，他发现自己已躺在了希望城医院的病床上。</w:t>
      </w:r>
    </w:p>
    <w:p>
      <w:r>
        <w:br/>
      </w:r>
    </w:p>
    <w:p>
      <w:r>
        <w:br/>
        <w:t xml:space="preserve">  谢深环顾四周，发现杨思正坐在一小板凳上，並埋著头趴在床尾处假寐著。</w:t>
      </w:r>
    </w:p>
    <w:p>
      <w:r>
        <w:br/>
      </w:r>
    </w:p>
    <w:p>
      <w:r>
        <w:br/>
        <w:t xml:space="preserve">  另还有邓宾躺在不远处的另一张病床上，手里抱著台游戏机正聚精会神地玩著。</w:t>
      </w:r>
    </w:p>
    <w:p>
      <w:r>
        <w:br/>
      </w:r>
    </w:p>
    <w:p>
      <w:r>
        <w:br/>
        <w:t xml:space="preserve">  「我昏迷多久了？」谢深刚一甦醒，便冲邓宾询问道。</w:t>
      </w:r>
    </w:p>
    <w:p>
      <w:r>
        <w:br/>
      </w:r>
    </w:p>
    <w:p>
      <w:r>
        <w:br/>
        <w:t xml:space="preserve">  「一个多星期了。」</w:t>
      </w:r>
    </w:p>
    <w:p>
      <w:r>
        <w:br/>
      </w:r>
    </w:p>
    <w:p>
      <w:r>
        <w:br/>
        <w:t xml:space="preserve">  邓宾回答道：「李修怕卜田然混进医院来对你不利，所以就嘱咐我在旁边看著。」</w:t>
      </w:r>
    </w:p>
    <w:p>
      <w:r>
        <w:br/>
      </w:r>
    </w:p>
    <w:p>
      <w:r>
        <w:br/>
        <w:t xml:space="preserve">  他凑上前关心道：「你觉著好点没？」</w:t>
      </w:r>
    </w:p>
    <w:p>
      <w:r>
        <w:br/>
      </w:r>
    </w:p>
    <w:p>
      <w:r>
        <w:br/>
        <w:t xml:space="preserve">  谢深没说话，只是沉下心神进入到了內视状態。</w:t>
      </w:r>
    </w:p>
    <w:p>
      <w:r>
        <w:br/>
      </w:r>
    </w:p>
    <w:p>
      <w:r>
        <w:br/>
        <w:t xml:space="preserve">  如果过了约三五分钟后，他忽露出一脸凝重表情，並將手搭在了腰间储物袋上。</w:t>
      </w:r>
    </w:p>
    <w:p>
      <w:r>
        <w:br/>
      </w:r>
    </w:p>
    <w:p>
      <w:r>
        <w:br/>
        <w:t xml:space="preserve">  谢深从储物袋內取出战力探测器，並尝试同李修取得联繫。</w:t>
      </w:r>
    </w:p>
    <w:p>
      <w:r>
        <w:br/>
      </w:r>
    </w:p>
    <w:p>
      <w:r>
        <w:br/>
        <w:t xml:space="preserve">  数秒后。</w:t>
      </w:r>
    </w:p>
    <w:p>
      <w:r>
        <w:br/>
      </w:r>
    </w:p>
    <w:p>
      <w:r>
        <w:br/>
        <w:t xml:space="preserve">  战力探测器內传来李修声音：「终於醒了么？现在感觉怎么样？」</w:t>
      </w:r>
    </w:p>
    <w:p>
      <w:r>
        <w:br/>
      </w:r>
    </w:p>
    <w:p>
      <w:r>
        <w:br/>
        <w:t xml:space="preserve">  「我出事了。」谢深语气里带著一丝慌乱道：「之前跟那黑佛交手的时候，我因为一次性吸收了太多白色雾气，导致紫府受到了严重损伤，现已经没法儿催动体內灵力了。」</w:t>
      </w:r>
    </w:p>
    <w:p>
      <w:r>
        <w:br/>
      </w:r>
    </w:p>
    <w:p>
      <w:r>
        <w:br/>
        <w:t xml:space="preserve">  修士没办法动用体內灵力。</w:t>
      </w:r>
    </w:p>
    <w:p>
      <w:r>
        <w:br/>
      </w:r>
    </w:p>
    <w:p>
      <w:r>
        <w:br/>
        <w:t xml:space="preserve">  这问题可真太大了。</w:t>
      </w:r>
    </w:p>
    <w:p>
      <w:r>
        <w:br/>
      </w:r>
    </w:p>
    <w:p>
      <w:r>
        <w:br/>
        <w:t xml:space="preserve">  李修听后忙回应道：「你等著啊，我马上到医院来！」</w:t>
      </w:r>
    </w:p>
    <w:p>
      <w:r>
        <w:br/>
      </w:r>
    </w:p>
    <w:p>
      <w:r>
        <w:br/>
        <w:t xml:space="preserve">  病房里。</w:t>
      </w:r>
    </w:p>
    <w:p>
      <w:r>
        <w:br/>
      </w:r>
    </w:p>
    <w:p>
      <w:r>
        <w:br/>
        <w:t xml:space="preserve">  在联繫完李修后，谢深又转而冲邓宾道：「在我昏迷的这段时间里，希望城里可有什么大事发生？」</w:t>
      </w:r>
    </w:p>
    <w:p>
      <w:r>
        <w:br/>
      </w:r>
    </w:p>
    <w:p>
      <w:r>
        <w:br/>
        <w:t xml:space="preserve">  「有的。」</w:t>
      </w:r>
    </w:p>
    <w:p>
      <w:r>
        <w:br/>
      </w:r>
    </w:p>
    <w:p>
      <w:r>
        <w:br/>
        <w:t xml:space="preserve">  邓宾上下扫了谢深一眼，似是对其紫府受损一事感到有些诧异。</w:t>
      </w:r>
    </w:p>
    <w:p>
      <w:r>
        <w:br/>
      </w:r>
    </w:p>
    <w:p>
      <w:r>
        <w:br/>
        <w:t xml:space="preserve">  他酝酿了片刻后道：「你昏迷的这几天里，李修一直在研究，到底要如何才能復刻卜田然的那种黑色灵力。」</w:t>
      </w:r>
    </w:p>
    <w:p>
      <w:r>
        <w:br/>
      </w:r>
    </w:p>
    <w:p>
      <w:r>
        <w:br/>
        <w:t xml:space="preserve">  「然后还真让他给成功了。」</w:t>
      </w:r>
    </w:p>
    <w:p>
      <w:r>
        <w:br/>
      </w:r>
    </w:p>
    <w:p>
      <w:r>
        <w:br/>
        <w:t xml:space="preserve">  「有一名练气中期修士，经过李修的指点，真就把黑色雾气炼化成了黑色灵力。」</w:t>
      </w:r>
    </w:p>
    <w:p>
      <w:r>
        <w:br/>
      </w:r>
    </w:p>
    <w:p>
      <w:r>
        <w:br/>
        <w:t xml:space="preserve">  「哦，还有！」</w:t>
      </w:r>
    </w:p>
    <w:p>
      <w:r>
        <w:br/>
      </w:r>
    </w:p>
    <w:p>
      <w:r>
        <w:br/>
        <w:t xml:space="preserve">  邓宾想了想又道：「之前一直在研发中的机械飞升技术，已经能应用到临床医学上了。」</w:t>
      </w:r>
    </w:p>
    <w:p>
      <w:r>
        <w:br/>
      </w:r>
    </w:p>
    <w:p>
      <w:r>
        <w:br/>
        <w:t xml:space="preserve">  「就薛果儿你知道的吧。」</w:t>
      </w:r>
    </w:p>
    <w:p>
      <w:r>
        <w:br/>
      </w:r>
    </w:p>
    <w:p>
      <w:r>
        <w:br/>
        <w:t xml:space="preserve">  「李修给她弄了具身体，纯机械的。」</w:t>
      </w:r>
    </w:p>
    <w:p>
      <w:r>
        <w:br/>
      </w:r>
    </w:p>
    <w:p>
      <w:r>
        <w:br/>
        <w:t xml:space="preserve">  「她现在已经不用『坐牢』了。」</w:t>
      </w:r>
    </w:p>
    <w:p>
      <w:r>
        <w:br/>
      </w:r>
    </w:p>
    <w:p>
      <w:r>
        <w:br/>
        <w:t xml:space="preserve">  「她能靠著那副躯体自由活动。」</w:t>
      </w:r>
    </w:p>
    <w:p>
      <w:r>
        <w:br/>
      </w:r>
    </w:p>
    <w:p>
      <w:r>
        <w:br/>
        <w:t xml:space="preserve">  末了，邓宾最后又补充了一句：「唯一可惜的一点就是，那副机械躯体不仅没法儿吃任何东西，而且还不具有性能力。」</w:t>
      </w:r>
    </w:p>
    <w:p>
      <w:r>
        <w:br/>
      </w:r>
    </w:p>
    <w:p>
      <w:r>
        <w:br/>
        <w:t xml:space="preserve">  「听说薛果儿以前，是无肉不欢的那种类型。」</w:t>
      </w:r>
    </w:p>
    <w:p>
      <w:r>
        <w:br/>
      </w:r>
    </w:p>
    <w:p>
      <w:r>
        <w:br/>
        <w:t xml:space="preserve">  「还真是难为她了。」</w:t>
      </w:r>
    </w:p>
    <w:p>
      <w:r>
        <w:br/>
      </w:r>
    </w:p>
    <w:p>
      <w:r>
        <w:br/>
        <w:t xml:space="preserve">  二人交谈间，只见李修快步走入到病房中来。</w:t>
      </w:r>
    </w:p>
    <w:p>
      <w:r>
        <w:br/>
      </w:r>
    </w:p>
    <w:p>
      <w:r>
        <w:br/>
        <w:t xml:space="preserve">  在其身后，还跟著诸葛夫、杨香以及薛果儿三人。</w:t>
      </w:r>
    </w:p>
    <w:p>
      <w:r>
        <w:br/>
      </w:r>
    </w:p>
    <w:p>
      <w:r>
        <w:br/>
        <w:t xml:space="preserve">  ——就如邓宾刚才说的那样，薛果儿真的获得了一副机械躯体，且现如今似乎已摆脱了银妖的影响。</w:t>
      </w:r>
    </w:p>
    <w:p>
      <w:r>
        <w:br/>
      </w:r>
    </w:p>
    <w:p>
      <w:r>
        <w:br/>
        <w:t xml:space="preserve">  真挺不容易的</w:t>
      </w:r>
    </w:p>
    <w:p>
      <w:r>
        <w:br/>
      </w:r>
    </w:p>
    <w:p>
      <w:r>
        <w:br/>
        <w:t xml:space="preserve">  病房里。</w:t>
      </w:r>
    </w:p>
    <w:p>
      <w:r>
        <w:br/>
      </w:r>
    </w:p>
    <w:p>
      <w:r>
        <w:br/>
        <w:t xml:space="preserve">  见谢深正躺靠在病床上，李修开门见山道：「你紫府能靠著丹药，又或者时间慢慢恢復吗？」</w:t>
      </w:r>
    </w:p>
    <w:p>
      <w:r>
        <w:br/>
      </w:r>
    </w:p>
    <w:p>
      <w:r>
        <w:br/>
        <w:t xml:space="preserve">  「能我就不会第一时间联繫你了。」谢深苦笑著道：「实在是之前跟黑佛交手的时候，將身体透支的太严重了，这才导致了现在这情况。」</w:t>
      </w:r>
    </w:p>
    <w:p>
      <w:r>
        <w:br/>
      </w:r>
    </w:p>
    <w:p>
      <w:r>
        <w:br/>
        <w:t xml:space="preserve">  「靠丹药什么的估计是没法儿恢復了。」</w:t>
      </w:r>
    </w:p>
    <w:p>
      <w:r>
        <w:br/>
      </w:r>
    </w:p>
    <w:p>
      <w:r>
        <w:br/>
        <w:t xml:space="preserve">  「我现在就想知道，你有没有什么办法，能解决我紫府受损的问题。」</w:t>
      </w:r>
    </w:p>
    <w:p>
      <w:r>
        <w:br/>
      </w:r>
    </w:p>
    <w:p>
      <w:r>
        <w:br/>
        <w:t xml:space="preserve">  「如果连你也无能为力，那我就只有自尽然后转世重修了。」</w:t>
      </w:r>
    </w:p>
    <w:p>
      <w:r>
        <w:br/>
      </w:r>
    </w:p>
    <w:p>
      <w:r>
        <w:br/>
        <w:t xml:space="preserve">  「办法的话我还真有。」李修面无表情道：「我刚在来的路上就已经想过了。」</w:t>
      </w:r>
    </w:p>
    <w:p>
      <w:r>
        <w:br/>
      </w:r>
    </w:p>
    <w:p>
      <w:r>
        <w:br/>
        <w:t xml:space="preserve">  「血肉世界的血肉诅咒，不是能让人获得极强恢復能力吗？」</w:t>
      </w:r>
    </w:p>
    <w:p>
      <w:r>
        <w:br/>
      </w:r>
    </w:p>
    <w:p>
      <w:r>
        <w:br/>
        <w:t xml:space="preserve">  「然后那诅咒的唯一缺点，就是害怕患癌。」</w:t>
      </w:r>
    </w:p>
    <w:p>
      <w:r>
        <w:br/>
      </w:r>
    </w:p>
    <w:p>
      <w:r>
        <w:br/>
        <w:t xml:space="preserve">  「但在我印象里，你们修士似乎都极少生病。」</w:t>
      </w:r>
    </w:p>
    <w:p>
      <w:r>
        <w:br/>
      </w:r>
    </w:p>
    <w:p>
      <w:r>
        <w:br/>
        <w:t xml:space="preserve">  「尤其是你们几个筑基和金丹期修士。」</w:t>
      </w:r>
    </w:p>
    <w:p>
      <w:r>
        <w:br/>
      </w:r>
    </w:p>
    <w:p>
      <w:r>
        <w:br/>
        <w:t xml:space="preserve">  「所以.」</w:t>
      </w:r>
    </w:p>
    <w:p>
      <w:r>
        <w:br/>
      </w:r>
    </w:p>
    <w:p>
      <w:r>
        <w:br/>
        <w:t xml:space="preserve">  李修向谢深提议道：「要不你主动去感染血肉诅咒吧！反正你又基本不可能患癌。」</w:t>
      </w:r>
    </w:p>
    <w:p>
      <w:r>
        <w:br/>
      </w:r>
    </w:p>
    <w:p>
      <w:r>
        <w:br/>
        <w:t xml:space="preserve">  「利用血肉诅咒的特性，应该能將你紫府彻底修復。」</w:t>
      </w:r>
    </w:p>
    <w:p>
      <w:r>
        <w:br/>
      </w:r>
    </w:p>
    <w:p>
      <w:r>
        <w:br/>
        <w:t xml:space="preserve">  (本章完)</w:t>
        <w:br/>
        <w:tab/>
        <w:tab/>
        <w:tab/>
      </w:r>
    </w:p>
    <w:p>
      <w:pPr>
        <w:pStyle w:val="Title"/>
      </w:pPr>
      <w:r>
        <w:t>第103章 尝试復活修真界的人</w:t>
      </w:r>
    </w:p>
    <w:p>
      <w:r>
        <w:br/>
        <w:t xml:space="preserve">              第103章 尝试復活修真界的人</w:t>
      </w:r>
    </w:p>
    <w:p>
      <w:r>
        <w:br/>
      </w:r>
    </w:p>
    <w:p>
      <w:r>
        <w:br/>
        <w:t xml:space="preserve">  感染血肉诅咒的人，恢復能力会得到极大强化。</w:t>
      </w:r>
    </w:p>
    <w:p>
      <w:r>
        <w:br/>
      </w:r>
    </w:p>
    <w:p>
      <w:r>
        <w:br/>
        <w:t xml:space="preserve">  严重者甚至可获得不死之身，也即所谓的『不死者』。</w:t>
      </w:r>
    </w:p>
    <w:p>
      <w:r>
        <w:br/>
      </w:r>
    </w:p>
    <w:p>
      <w:r>
        <w:br/>
        <w:t xml:space="preserve">  这的確不失为一个能修復紫府的办法.</w:t>
      </w:r>
    </w:p>
    <w:p>
      <w:r>
        <w:br/>
      </w:r>
    </w:p>
    <w:p>
      <w:r>
        <w:br/>
        <w:t xml:space="preserve">  谢深思索片刻后，冲李修道：「那通往血肉世界的传送门呢？还在南极洲吗？」</w:t>
      </w:r>
    </w:p>
    <w:p>
      <w:r>
        <w:t xml:space="preserve">  </w:t>
      </w:r>
    </w:p>
    <w:p>
      <w:r>
        <w:br/>
      </w:r>
    </w:p>
    <w:p>
      <w:r>
        <w:br/>
        <w:t xml:space="preserve">  「那当然都一併带回来了。」李修答道：「血肉传送门就在我实验室里边儿。」</w:t>
      </w:r>
    </w:p>
    <w:p>
      <w:r>
        <w:br/>
      </w:r>
    </w:p>
    <w:p>
      <w:r>
        <w:br/>
        <w:t xml:space="preserve">  「只要你想，你隨时都能传送过去。」</w:t>
      </w:r>
    </w:p>
    <w:p>
      <w:r>
        <w:br/>
      </w:r>
    </w:p>
    <w:p>
      <w:r>
        <w:br/>
        <w:t xml:space="preserve">  「然后我现在就只担心一个问题。」</w:t>
      </w:r>
    </w:p>
    <w:p>
      <w:r>
        <w:br/>
      </w:r>
    </w:p>
    <w:p>
      <w:r>
        <w:br/>
        <w:t xml:space="preserve">  「什么问题？」谢深顺势问道。</w:t>
      </w:r>
    </w:p>
    <w:p>
      <w:r>
        <w:br/>
      </w:r>
    </w:p>
    <w:p>
      <w:r>
        <w:br/>
        <w:t xml:space="preserve">  李修道：「偽人既然能召唤一次黑佛，那就一定还能再召唤第二次。」</w:t>
      </w:r>
    </w:p>
    <w:p>
      <w:r>
        <w:br/>
      </w:r>
    </w:p>
    <w:p>
      <w:r>
        <w:br/>
        <w:t xml:space="preserve">  「之前有你在，所以问题不大。」</w:t>
      </w:r>
    </w:p>
    <w:p>
      <w:r>
        <w:br/>
      </w:r>
    </w:p>
    <w:p>
      <w:r>
        <w:br/>
        <w:t xml:space="preserve">  「但现在你紫府受损，已经没法儿再继续出手了。」</w:t>
      </w:r>
    </w:p>
    <w:p>
      <w:r>
        <w:br/>
      </w:r>
    </w:p>
    <w:p>
      <w:r>
        <w:br/>
        <w:t xml:space="preserve">  「所以第二只黑佛要怎么解决？」</w:t>
      </w:r>
    </w:p>
    <w:p>
      <w:r>
        <w:br/>
      </w:r>
    </w:p>
    <w:p>
      <w:r>
        <w:br/>
        <w:t xml:space="preserve">  这.</w:t>
      </w:r>
    </w:p>
    <w:p>
      <w:r>
        <w:br/>
      </w:r>
    </w:p>
    <w:p>
      <w:r>
        <w:br/>
        <w:t xml:space="preserve">  谢深试著冲李修问了句：「那灵光大阵，你有办法再改进下吗？」</w:t>
      </w:r>
    </w:p>
    <w:p>
      <w:r>
        <w:br/>
      </w:r>
    </w:p>
    <w:p>
      <w:r>
        <w:br/>
        <w:t xml:space="preserve">  「比如升级成灵光大阵promax版？」</w:t>
      </w:r>
    </w:p>
    <w:p>
      <w:r>
        <w:br/>
      </w:r>
    </w:p>
    <w:p>
      <w:r>
        <w:br/>
        <w:t xml:space="preserve">  「你当我是龙珠，不管许什么愿望都能成的啊？」李修极少见地，出言挖苦了谢深一句。</w:t>
      </w:r>
    </w:p>
    <w:p>
      <w:r>
        <w:br/>
      </w:r>
    </w:p>
    <w:p>
      <w:r>
        <w:br/>
        <w:t xml:space="preserve">  他解释道：「我擅长的，是总结科技侧的各种化学和物理现象。」</w:t>
      </w:r>
    </w:p>
    <w:p>
      <w:r>
        <w:br/>
      </w:r>
    </w:p>
    <w:p>
      <w:r>
        <w:br/>
        <w:t xml:space="preserve">  「而灵光大阵属於修真侧。」</w:t>
      </w:r>
    </w:p>
    <w:p>
      <w:r>
        <w:br/>
      </w:r>
    </w:p>
    <w:p>
      <w:r>
        <w:br/>
        <w:t xml:space="preserve">  「这方面，你应该比我更懂才对。」</w:t>
      </w:r>
    </w:p>
    <w:p>
      <w:r>
        <w:br/>
      </w:r>
    </w:p>
    <w:p>
      <w:r>
        <w:br/>
        <w:t xml:space="preserve">  「如果连你都没办法改进灵光大阵，那我就更不能了。」</w:t>
      </w:r>
    </w:p>
    <w:p>
      <w:r>
        <w:br/>
      </w:r>
    </w:p>
    <w:p>
      <w:r>
        <w:br/>
        <w:t xml:space="preserve">  行吧。</w:t>
      </w:r>
    </w:p>
    <w:p>
      <w:r>
        <w:br/>
      </w:r>
    </w:p>
    <w:p>
      <w:r>
        <w:br/>
        <w:t xml:space="preserve">  谢深点了点头，並復又询问道：「那黑佛？你是真想不到好的对策了？」</w:t>
      </w:r>
    </w:p>
    <w:p>
      <w:r>
        <w:br/>
      </w:r>
    </w:p>
    <w:p>
      <w:r>
        <w:br/>
        <w:t xml:space="preserve">  「真想不到！」李修给出肯定答覆。</w:t>
      </w:r>
    </w:p>
    <w:p>
      <w:r>
        <w:br/>
      </w:r>
    </w:p>
    <w:p>
      <w:r>
        <w:br/>
        <w:t xml:space="preserve">  谢深似下了某种决定一般。</w:t>
      </w:r>
    </w:p>
    <w:p>
      <w:r>
        <w:br/>
      </w:r>
    </w:p>
    <w:p>
      <w:r>
        <w:br/>
        <w:t xml:space="preserve">  他开口道：「那行吧。」</w:t>
      </w:r>
    </w:p>
    <w:p>
      <w:r>
        <w:br/>
      </w:r>
    </w:p>
    <w:p>
      <w:r>
        <w:br/>
        <w:t xml:space="preserve">  「我有个法子倒是可以试下，但不保证一定能成功啊。」</w:t>
      </w:r>
    </w:p>
    <w:p>
      <w:r>
        <w:br/>
      </w:r>
    </w:p>
    <w:p>
      <w:r>
        <w:br/>
        <w:t xml:space="preserve">  「就我有个朋友。」</w:t>
      </w:r>
    </w:p>
    <w:p>
      <w:r>
        <w:br/>
      </w:r>
    </w:p>
    <w:p>
      <w:r>
        <w:br/>
        <w:t xml:space="preserve">  「他生前修为很高很高，是那种传说级的存在。」</w:t>
      </w:r>
    </w:p>
    <w:p>
      <w:r>
        <w:br/>
      </w:r>
    </w:p>
    <w:p>
      <w:r>
        <w:br/>
        <w:t xml:space="preserve">  「我想让你试著用復活术去復活他，看看能不能成功。」</w:t>
      </w:r>
    </w:p>
    <w:p>
      <w:r>
        <w:br/>
      </w:r>
    </w:p>
    <w:p>
      <w:r>
        <w:br/>
        <w:t xml:space="preserve">  谢深强调道：「如果他能活过来，那被说是黑佛了，就算是不可名状生物，他都能给顺手扬了。」</w:t>
      </w:r>
    </w:p>
    <w:p>
      <w:r>
        <w:br/>
      </w:r>
    </w:p>
    <w:p>
      <w:r>
        <w:br/>
        <w:t xml:space="preserve">  ——谢深口中的朋友，指的是修仙界里一名传奇人物。</w:t>
      </w:r>
    </w:p>
    <w:p>
      <w:r>
        <w:br/>
      </w:r>
    </w:p>
    <w:p>
      <w:r>
        <w:br/>
        <w:t xml:space="preserve">  此人姓李名傲天。</w:t>
      </w:r>
    </w:p>
    <w:p>
      <w:r>
        <w:br/>
      </w:r>
    </w:p>
    <w:p>
      <w:r>
        <w:br/>
        <w:t xml:space="preserve">  他和谢深並非一个时代的人.当谢深穿越到修世界时，此人早已死去了数千年之久。</w:t>
      </w:r>
    </w:p>
    <w:p>
      <w:r>
        <w:br/>
      </w:r>
    </w:p>
    <w:p>
      <w:r>
        <w:br/>
        <w:t xml:space="preserve">  可即便如此，修真界里也还是流传著有关他的传说。</w:t>
      </w:r>
    </w:p>
    <w:p>
      <w:r>
        <w:br/>
      </w:r>
    </w:p>
    <w:p>
      <w:r>
        <w:br/>
        <w:t xml:space="preserve">  李傲天十岁修行，只半天时间就轻鬆迈过了练气期门槛。</w:t>
      </w:r>
    </w:p>
    <w:p>
      <w:r>
        <w:br/>
      </w:r>
    </w:p>
    <w:p>
      <w:r>
        <w:br/>
        <w:t xml:space="preserve">  而后十一岁筑基，二十岁元婴。</w:t>
      </w:r>
    </w:p>
    <w:p>
      <w:r>
        <w:br/>
      </w:r>
    </w:p>
    <w:p>
      <w:r>
        <w:br/>
        <w:t xml:space="preserve">  三十岁就已成功突破至化神期。</w:t>
      </w:r>
    </w:p>
    <w:p>
      <w:r>
        <w:br/>
      </w:r>
    </w:p>
    <w:p>
      <w:r>
        <w:br/>
        <w:t xml:space="preserve">  且最最关键的一点是：</w:t>
      </w:r>
    </w:p>
    <w:p>
      <w:r>
        <w:br/>
      </w:r>
    </w:p>
    <w:p>
      <w:r>
        <w:br/>
        <w:t xml:space="preserve">  李傲天是当时的正道修士之魁首，声名显赫，復活他无需担心会出现反水之类的情况。</w:t>
      </w:r>
    </w:p>
    <w:p>
      <w:r>
        <w:br/>
      </w:r>
    </w:p>
    <w:p>
      <w:r>
        <w:br/>
        <w:t xml:space="preserve">  谢深想此人的资质天赋，一举扭转人类方颓势。</w:t>
      </w:r>
    </w:p>
    <w:p>
      <w:r>
        <w:br/>
      </w:r>
    </w:p>
    <w:p>
      <w:r>
        <w:br/>
        <w:t xml:space="preserve">  ——在得知有这等人物存在后，病房里包括谢深和李修在內的所有人，意见皆达成了一致。</w:t>
      </w:r>
    </w:p>
    <w:p>
      <w:r>
        <w:br/>
      </w:r>
    </w:p>
    <w:p>
      <w:r>
        <w:br/>
        <w:t xml:space="preserve">  所有人都赞成將李傲天復活.</w:t>
      </w:r>
    </w:p>
    <w:p>
      <w:r>
        <w:br/>
      </w:r>
    </w:p>
    <w:p>
      <w:r>
        <w:br/>
        <w:t xml:space="preserve">  …</w:t>
      </w:r>
    </w:p>
    <w:p>
      <w:r>
        <w:br/>
      </w:r>
    </w:p>
    <w:p>
      <w:r>
        <w:br/>
        <w:t xml:space="preserve">  在去往復活室的路上。</w:t>
      </w:r>
    </w:p>
    <w:p>
      <w:r>
        <w:br/>
      </w:r>
    </w:p>
    <w:p>
      <w:r>
        <w:br/>
        <w:t xml:space="preserve">  李修將头埋低，並於不经意间瞥了谢深一眼。</w:t>
      </w:r>
    </w:p>
    <w:p>
      <w:r>
        <w:br/>
      </w:r>
    </w:p>
    <w:p>
      <w:r>
        <w:br/>
        <w:t xml:space="preserve">  他的眼镜片上有寒光一闪而过，当下出声询问道：「话说，你认识这么厉害的人，怎么不早点说出来？」</w:t>
      </w:r>
    </w:p>
    <w:p>
      <w:r>
        <w:br/>
      </w:r>
    </w:p>
    <w:p>
      <w:r>
        <w:br/>
        <w:t xml:space="preserve">  「这你都想不到吗？」谢深理所当然道：「我不早点说，当然是为我自己考虑了。」</w:t>
      </w:r>
    </w:p>
    <w:p>
      <w:r>
        <w:br/>
      </w:r>
    </w:p>
    <w:p>
      <w:r>
        <w:br/>
        <w:t xml:space="preserve">  「原本，我是整个人类方势力的第一人。」</w:t>
      </w:r>
    </w:p>
    <w:p>
      <w:r>
        <w:br/>
      </w:r>
    </w:p>
    <w:p>
      <w:r>
        <w:br/>
        <w:t xml:space="preserve">  「所有修行资源都会集中向我倾斜。」</w:t>
      </w:r>
    </w:p>
    <w:p>
      <w:r>
        <w:br/>
      </w:r>
    </w:p>
    <w:p>
      <w:r>
        <w:br/>
        <w:t xml:space="preserve">  「但有了李傲天后就不一样了。」</w:t>
      </w:r>
    </w:p>
    <w:p>
      <w:r>
        <w:br/>
      </w:r>
    </w:p>
    <w:p>
      <w:r>
        <w:br/>
        <w:t xml:space="preserve">  「届时所有人肯定都以他为中心，那我的待遇自然而然就会下降了。」</w:t>
      </w:r>
    </w:p>
    <w:p>
      <w:r>
        <w:br/>
      </w:r>
    </w:p>
    <w:p>
      <w:r>
        <w:br/>
        <w:t xml:space="preserve">  「所以我才一直都没想过要復活他。」</w:t>
      </w:r>
    </w:p>
    <w:p>
      <w:r>
        <w:br/>
      </w:r>
    </w:p>
    <w:p>
      <w:r>
        <w:br/>
        <w:t xml:space="preserve">  合理</w:t>
      </w:r>
    </w:p>
    <w:p>
      <w:r>
        <w:br/>
      </w:r>
    </w:p>
    <w:p>
      <w:r>
        <w:br/>
        <w:t xml:space="preserve">  李修不再多言，只是目露思索之色。</w:t>
      </w:r>
    </w:p>
    <w:p>
      <w:r>
        <w:br/>
      </w:r>
    </w:p>
    <w:p>
      <w:r>
        <w:br/>
        <w:t xml:space="preserve">  也不知心里究竟在想些什么。</w:t>
      </w:r>
    </w:p>
    <w:p>
      <w:r>
        <w:br/>
      </w:r>
    </w:p>
    <w:p>
      <w:r>
        <w:br/>
        <w:t xml:space="preserve">  交谈间，一行人已不知不觉来到了復活室之中。</w:t>
      </w:r>
    </w:p>
    <w:p>
      <w:r>
        <w:br/>
      </w:r>
    </w:p>
    <w:p>
      <w:r>
        <w:br/>
        <w:t xml:space="preserve">  在向空间站高层做了报备后，眾人便开始尝试復活起李傲天来。</w:t>
      </w:r>
    </w:p>
    <w:p>
      <w:r>
        <w:br/>
      </w:r>
    </w:p>
    <w:p>
      <w:r>
        <w:br/>
        <w:t xml:space="preserve">  房间里。</w:t>
      </w:r>
    </w:p>
    <w:p>
      <w:r>
        <w:br/>
      </w:r>
    </w:p>
    <w:p>
      <w:r>
        <w:br/>
        <w:t xml:space="preserve">  谢深站在怪异几何图案上。</w:t>
      </w:r>
    </w:p>
    <w:p>
      <w:r>
        <w:br/>
      </w:r>
    </w:p>
    <w:p>
      <w:r>
        <w:br/>
        <w:t xml:space="preserve">  他轻声念道：「姓名：李傲天，號：傲天无上至尊，修为：曾达到过化神期。」</w:t>
      </w:r>
    </w:p>
    <w:p>
      <w:r>
        <w:br/>
      </w:r>
    </w:p>
    <w:p>
      <w:r>
        <w:br/>
        <w:t xml:space="preserve">  无任何反应。</w:t>
      </w:r>
    </w:p>
    <w:p>
      <w:r>
        <w:br/>
      </w:r>
    </w:p>
    <w:p>
      <w:r>
        <w:br/>
        <w:t xml:space="preserve">  谢深重复道：「姓名：李傲天，號：傲天无上至尊，修为：曾达到过化神期。」</w:t>
      </w:r>
    </w:p>
    <w:p>
      <w:r>
        <w:br/>
      </w:r>
    </w:p>
    <w:p>
      <w:r>
        <w:br/>
        <w:t xml:space="preserve">  还是没任何反应。</w:t>
      </w:r>
    </w:p>
    <w:p>
      <w:r>
        <w:br/>
      </w:r>
    </w:p>
    <w:p>
      <w:r>
        <w:br/>
        <w:t xml:space="preserve">  如此，谢深一连重复了十多遍，中途甚至还不忘將台词给换了换。</w:t>
      </w:r>
    </w:p>
    <w:p>
      <w:r>
        <w:br/>
      </w:r>
    </w:p>
    <w:p>
      <w:r>
        <w:br/>
        <w:t xml:space="preserve">  但却始终不见有任何效果。</w:t>
      </w:r>
    </w:p>
    <w:p>
      <w:r>
        <w:br/>
      </w:r>
    </w:p>
    <w:p>
      <w:r>
        <w:br/>
        <w:t xml:space="preserve">  人群中。</w:t>
      </w:r>
    </w:p>
    <w:p>
      <w:r>
        <w:br/>
      </w:r>
    </w:p>
    <w:p>
      <w:r>
        <w:br/>
        <w:t xml:space="preserve">  邓宾忍不住道：「有没有一种可能：这世上还有別的化神期修士，名字也同样叫李傲天？」</w:t>
      </w:r>
    </w:p>
    <w:p>
      <w:r>
        <w:br/>
      </w:r>
    </w:p>
    <w:p>
      <w:r>
        <w:br/>
        <w:t xml:space="preserve">  ——施展復活术需满足两条规则。 </w:t>
      </w:r>
    </w:p>
    <w:p>
      <w:r>
        <w:br/>
      </w:r>
    </w:p>
    <w:p>
      <w:r>
        <w:br/>
        <w:t xml:space="preserve">  第一：是必须在地上画出怪异几何图形。</w:t>
      </w:r>
    </w:p>
    <w:p>
      <w:r>
        <w:br/>
      </w:r>
    </w:p>
    <w:p>
      <w:r>
        <w:br/>
        <w:t xml:space="preserve">  第二：是被復活者的信息，必须达到没有歧义的程度，必须具有『唯一性』。</w:t>
      </w:r>
    </w:p>
    <w:p>
      <w:r>
        <w:br/>
      </w:r>
    </w:p>
    <w:p>
      <w:r>
        <w:br/>
        <w:t xml:space="preserve">  否则復活术便无法生效。</w:t>
      </w:r>
    </w:p>
    <w:p>
      <w:r>
        <w:br/>
      </w:r>
    </w:p>
    <w:p>
      <w:r>
        <w:br/>
        <w:t xml:space="preserve">  邓宾要表达的意思倒是不难懂。</w:t>
      </w:r>
    </w:p>
    <w:p>
      <w:r>
        <w:br/>
      </w:r>
    </w:p>
    <w:p>
      <w:r>
        <w:br/>
        <w:t xml:space="preserve">  可.</w:t>
      </w:r>
    </w:p>
    <w:p>
      <w:r>
        <w:br/>
      </w:r>
    </w:p>
    <w:p>
      <w:r>
        <w:br/>
        <w:t xml:space="preserve">  谢深无语道：「你当每个人的修行天赋，都跟你邓宾一样啊？」</w:t>
      </w:r>
    </w:p>
    <w:p>
      <w:r>
        <w:br/>
      </w:r>
    </w:p>
    <w:p>
      <w:r>
        <w:br/>
        <w:t xml:space="preserve">  「那可是化神期修士，不是市场的大白菜。」</w:t>
      </w:r>
    </w:p>
    <w:p>
      <w:r>
        <w:br/>
      </w:r>
    </w:p>
    <w:p>
      <w:r>
        <w:br/>
        <w:t xml:space="preserve">  「化神期修士出现重名的概率，基本等於零。」</w:t>
      </w:r>
    </w:p>
    <w:p>
      <w:r>
        <w:br/>
      </w:r>
    </w:p>
    <w:p>
      <w:r>
        <w:br/>
        <w:t xml:space="preserve">  「倒也確实。」邓宾並未与谢深爭辩，只疑惑道：「但问题是，既然不重名的话，那为什么復活不了呢？」</w:t>
      </w:r>
    </w:p>
    <w:p>
      <w:r>
        <w:br/>
      </w:r>
    </w:p>
    <w:p>
      <w:r>
        <w:br/>
        <w:t xml:space="preserve">  这.</w:t>
      </w:r>
    </w:p>
    <w:p>
      <w:r>
        <w:br/>
      </w:r>
    </w:p>
    <w:p>
      <w:r>
        <w:br/>
        <w:t xml:space="preserve">  关於这一问题，谢深还真就没法儿跟邓宾解释清楚。</w:t>
      </w:r>
    </w:p>
    <w:p>
      <w:r>
        <w:br/>
      </w:r>
    </w:p>
    <w:p>
      <w:r>
        <w:br/>
        <w:t xml:space="preserve">  除非他愿意把『修真界』这一秘密，分享给在场所有人。</w:t>
      </w:r>
    </w:p>
    <w:p>
      <w:r>
        <w:br/>
      </w:r>
    </w:p>
    <w:p>
      <w:r>
        <w:br/>
        <w:t xml:space="preserve">  一时间，整个復活室都陷入到了短暂沉默当中。</w:t>
      </w:r>
    </w:p>
    <w:p>
      <w:r>
        <w:br/>
      </w:r>
    </w:p>
    <w:p>
      <w:r>
        <w:br/>
        <w:t xml:space="preserve">  如此过了近一刻钟后。</w:t>
      </w:r>
    </w:p>
    <w:p>
      <w:r>
        <w:br/>
      </w:r>
    </w:p>
    <w:p>
      <w:r>
        <w:br/>
        <w:t xml:space="preserve">  沉默了许久的李修，忽冲在场眾人道：「要不，这次尝试就到此为止吧。」</w:t>
      </w:r>
    </w:p>
    <w:p>
      <w:r>
        <w:br/>
      </w:r>
    </w:p>
    <w:p>
      <w:r>
        <w:br/>
        <w:t xml:space="preserve">  「大家都散了吧。」</w:t>
      </w:r>
    </w:p>
    <w:p>
      <w:r>
        <w:br/>
      </w:r>
    </w:p>
    <w:p>
      <w:r>
        <w:br/>
        <w:t xml:space="preserve">  说著，又转而看向谢深道：「然后谢深你先不要走，我有事要问你。」</w:t>
      </w:r>
    </w:p>
    <w:p>
      <w:r>
        <w:br/>
      </w:r>
    </w:p>
    <w:p>
      <w:r>
        <w:br/>
        <w:t xml:space="preserve">  ？？</w:t>
      </w:r>
    </w:p>
    <w:p>
      <w:r>
        <w:br/>
      </w:r>
    </w:p>
    <w:p>
      <w:r>
        <w:br/>
        <w:t xml:space="preserve">  儘管心中疑惑，但谢深还是依言留了下来，並未多说什么。</w:t>
      </w:r>
    </w:p>
    <w:p>
      <w:r>
        <w:br/>
      </w:r>
    </w:p>
    <w:p>
      <w:r>
        <w:br/>
        <w:t xml:space="preserve">  少倾。</w:t>
      </w:r>
    </w:p>
    <w:p>
      <w:r>
        <w:br/>
      </w:r>
    </w:p>
    <w:p>
      <w:r>
        <w:br/>
        <w:t xml:space="preserve">  待覆活室內围观人等都尽皆散去后，李修方才冲谢深开口：「你是不是去过异世界？」</w:t>
      </w:r>
    </w:p>
    <w:p>
      <w:r>
        <w:br/>
      </w:r>
    </w:p>
    <w:p>
      <w:r>
        <w:br/>
        <w:t xml:space="preserve">  这李修.</w:t>
      </w:r>
    </w:p>
    <w:p>
      <w:r>
        <w:br/>
      </w:r>
    </w:p>
    <w:p>
      <w:r>
        <w:br/>
        <w:t xml:space="preserve">  居然连这都能猜到？</w:t>
      </w:r>
    </w:p>
    <w:p>
      <w:r>
        <w:br/>
      </w:r>
    </w:p>
    <w:p>
      <w:r>
        <w:br/>
        <w:t xml:space="preserve">  对於李修，谢深还是愿意给予其信任的。</w:t>
      </w:r>
    </w:p>
    <w:p>
      <w:r>
        <w:br/>
      </w:r>
    </w:p>
    <w:p>
      <w:r>
        <w:br/>
        <w:t xml:space="preserve">  他大方承认道：「確实去过。」</w:t>
      </w:r>
    </w:p>
    <w:p>
      <w:r>
        <w:br/>
      </w:r>
    </w:p>
    <w:p>
      <w:r>
        <w:br/>
        <w:t xml:space="preserve">  「我管那儿叫做『修真界』。」</w:t>
      </w:r>
    </w:p>
    <w:p>
      <w:r>
        <w:br/>
      </w:r>
    </w:p>
    <w:p>
      <w:r>
        <w:br/>
        <w:t xml:space="preserve">  「我刚说的李傲天，就是那个世界的人。」</w:t>
      </w:r>
    </w:p>
    <w:p>
      <w:r>
        <w:br/>
      </w:r>
    </w:p>
    <w:p>
      <w:r>
        <w:br/>
        <w:t xml:space="preserve">  「我並不认识，只是听说过他。」</w:t>
      </w:r>
    </w:p>
    <w:p>
      <w:r>
        <w:br/>
      </w:r>
    </w:p>
    <w:p>
      <w:r>
        <w:br/>
        <w:t xml:space="preserve">  「不过我可以保证，有关他的信息，绝对都是保真的。」</w:t>
      </w:r>
    </w:p>
    <w:p>
      <w:r>
        <w:br/>
      </w:r>
    </w:p>
    <w:p>
      <w:r>
        <w:br/>
        <w:t xml:space="preserve">  「明白了。」李修推了推鼻樑上的眼镜道：「其实我们空间站以前就曾尝试过，去復活宇宙中其他星球上的人类。」</w:t>
      </w:r>
    </w:p>
    <w:p>
      <w:r>
        <w:br/>
      </w:r>
    </w:p>
    <w:p>
      <w:r>
        <w:br/>
        <w:t xml:space="preserve">  「甚至，我们还尝试过去復活未来世界，以及异世界中的人。」</w:t>
      </w:r>
    </w:p>
    <w:p>
      <w:r>
        <w:br/>
      </w:r>
    </w:p>
    <w:p>
      <w:r>
        <w:br/>
        <w:t xml:space="preserve">  「但无一例外都失败了。」</w:t>
      </w:r>
    </w:p>
    <w:p>
      <w:r>
        <w:br/>
      </w:r>
    </w:p>
    <w:p>
      <w:r>
        <w:br/>
        <w:t xml:space="preserve">  「由此我总结出两种可能。」</w:t>
      </w:r>
    </w:p>
    <w:p>
      <w:r>
        <w:br/>
      </w:r>
    </w:p>
    <w:p>
      <w:r>
        <w:br/>
        <w:t xml:space="preserve">  李修敘述道：「第一种可能性，是宇宙中不存在別的人类，所以復活术才会施展失败。」</w:t>
      </w:r>
    </w:p>
    <w:p>
      <w:r>
        <w:br/>
      </w:r>
    </w:p>
    <w:p>
      <w:r>
        <w:br/>
        <w:t xml:space="preserve">  「但这一可能性，被你刚提供的情报给推翻了。」</w:t>
      </w:r>
    </w:p>
    <w:p>
      <w:r>
        <w:br/>
      </w:r>
    </w:p>
    <w:p>
      <w:r>
        <w:br/>
        <w:t xml:space="preserve">  「从你口中我得以確认：宇宙中是有其他文明存在的，而且还是修真文明。」</w:t>
      </w:r>
    </w:p>
    <w:p>
      <w:r>
        <w:br/>
      </w:r>
    </w:p>
    <w:p>
      <w:r>
        <w:br/>
        <w:t xml:space="preserve">  「这意义太重大了。」</w:t>
      </w:r>
    </w:p>
    <w:p>
      <w:r>
        <w:br/>
      </w:r>
    </w:p>
    <w:p>
      <w:r>
        <w:br/>
        <w:t xml:space="preserve">  李修极少见地，略有些激动道：「这让我们人类又多了一条退路：以后地球要真待不下去了，我们还可以去往別的星球定居。」</w:t>
      </w:r>
    </w:p>
    <w:p>
      <w:r>
        <w:br/>
      </w:r>
    </w:p>
    <w:p>
      <w:r>
        <w:br/>
        <w:t xml:space="preserve">  「你这就有点武断了吧？」</w:t>
      </w:r>
    </w:p>
    <w:p>
      <w:r>
        <w:br/>
      </w:r>
    </w:p>
    <w:p>
      <w:r>
        <w:br/>
        <w:t xml:space="preserve">  听到这里，谢深不解道：「你凭什么就百分百肯定，修真界跟地球一定在同一宇宙呢？万一是另一个次元呢？」</w:t>
      </w:r>
    </w:p>
    <w:p>
      <w:r>
        <w:br/>
      </w:r>
    </w:p>
    <w:p>
      <w:r>
        <w:br/>
        <w:t xml:space="preserve">  「这不太可能。」李修情绪很快就稳定了下来。</w:t>
      </w:r>
    </w:p>
    <w:p>
      <w:r>
        <w:br/>
      </w:r>
    </w:p>
    <w:p>
      <w:r>
        <w:br/>
        <w:t xml:space="preserve">  他重新恢復了平静道：「如果说，你穿越到宇宙中另一个星球，概率为单位1的话。」</w:t>
      </w:r>
    </w:p>
    <w:p>
      <w:r>
        <w:br/>
      </w:r>
    </w:p>
    <w:p>
      <w:r>
        <w:br/>
        <w:t xml:space="preserve">  「那么穿越到另一个次元的概率，就是0.000001，甚至还要比这更低。」</w:t>
      </w:r>
    </w:p>
    <w:p>
      <w:r>
        <w:br/>
      </w:r>
    </w:p>
    <w:p>
      <w:r>
        <w:br/>
        <w:t xml:space="preserve">  「因为宇宙是真实存在的。」</w:t>
      </w:r>
    </w:p>
    <w:p>
      <w:r>
        <w:br/>
      </w:r>
    </w:p>
    <w:p>
      <w:r>
        <w:br/>
        <w:t xml:space="preserve">  「而异次元到目前为止，还只是一个虚构的概念。」</w:t>
      </w:r>
    </w:p>
    <w:p>
      <w:r>
        <w:br/>
      </w:r>
    </w:p>
    <w:p>
      <w:r>
        <w:br/>
        <w:t xml:space="preserve">  「能懂我意思吧？」</w:t>
      </w:r>
    </w:p>
    <w:p>
      <w:r>
        <w:br/>
      </w:r>
    </w:p>
    <w:p>
      <w:r>
        <w:br/>
        <w:t xml:space="preserve">  「有道理！」谢深点了点头表示赞同。</w:t>
      </w:r>
    </w:p>
    <w:p>
      <w:r>
        <w:br/>
      </w:r>
    </w:p>
    <w:p>
      <w:r>
        <w:br/>
        <w:t xml:space="preserve">  「那好。」</w:t>
      </w:r>
    </w:p>
    <w:p>
      <w:r>
        <w:br/>
      </w:r>
    </w:p>
    <w:p>
      <w:r>
        <w:br/>
        <w:t xml:space="preserve">  李修接著道：「基於以上推论，我们又能得出另一个结论来。」</w:t>
      </w:r>
    </w:p>
    <w:p>
      <w:r>
        <w:br/>
      </w:r>
    </w:p>
    <w:p>
      <w:r>
        <w:br/>
        <w:t xml:space="preserve">  「那就是：復活术这一神秘咒语，很可能就仅仅只对地球上的智人种起作用。」</w:t>
      </w:r>
    </w:p>
    <w:p>
      <w:r>
        <w:br/>
      </w:r>
    </w:p>
    <w:p>
      <w:r>
        <w:br/>
        <w:t xml:space="preserve">  「这一点对我们地球人而言，也同样意义重大。」</w:t>
      </w:r>
    </w:p>
    <w:p>
      <w:r>
        <w:br/>
      </w:r>
    </w:p>
    <w:p>
      <w:r>
        <w:br/>
        <w:t xml:space="preserve">  「试想：如果未来我们真发展成了星际文明，並能在银河系的不同星系间往返的话。」</w:t>
      </w:r>
    </w:p>
    <w:p>
      <w:r>
        <w:br/>
      </w:r>
    </w:p>
    <w:p>
      <w:r>
        <w:br/>
        <w:t xml:space="preserve">  「那我们地球人，完全可以凭著復活术这一咒语，迅速征服宇宙中所有其他文明。」</w:t>
      </w:r>
    </w:p>
    <w:p>
      <w:r>
        <w:br/>
      </w:r>
    </w:p>
    <w:p>
      <w:r>
        <w:br/>
        <w:t xml:space="preserve">  「我们的路將越走越宽，而没必要一直被困在地球上，去跟塔监狱还有偽人斗智斗勇。」</w:t>
      </w:r>
    </w:p>
    <w:p>
      <w:r>
        <w:br/>
      </w:r>
    </w:p>
    <w:p>
      <w:r>
        <w:br/>
        <w:t xml:space="preserve">  「还真是！」李修的话，令谢深眼前一亮，只觉得未来又多了无数种选择。</w:t>
      </w:r>
    </w:p>
    <w:p>
      <w:r>
        <w:br/>
      </w:r>
    </w:p>
    <w:p>
      <w:r>
        <w:br/>
        <w:t xml:space="preserve">  但见李修又继续道：「那么，在之后的一段时间里，我暂时擬定出了两个发展方向。」</w:t>
      </w:r>
    </w:p>
    <w:p>
      <w:r>
        <w:br/>
      </w:r>
    </w:p>
    <w:p>
      <w:r>
        <w:br/>
        <w:t xml:space="preserve">  「首先是防守方面。」</w:t>
      </w:r>
    </w:p>
    <w:p>
      <w:r>
        <w:br/>
      </w:r>
    </w:p>
    <w:p>
      <w:r>
        <w:br/>
        <w:t xml:space="preserve">  「在你没能將紫府修復前，我会儘可能地尝试去升级灵光大阵。」</w:t>
      </w:r>
    </w:p>
    <w:p>
      <w:r>
        <w:br/>
      </w:r>
    </w:p>
    <w:p>
      <w:r>
        <w:br/>
        <w:t xml:space="preserve">  「总之只有保住了希望城，在地表站稳脚跟，我们人类才有继续攀科技树的本钱。」</w:t>
      </w:r>
    </w:p>
    <w:p>
      <w:r>
        <w:br/>
      </w:r>
    </w:p>
    <w:p>
      <w:r>
        <w:br/>
        <w:t xml:space="preserve">  「再就是发展思路上。」</w:t>
      </w:r>
    </w:p>
    <w:p>
      <w:r>
        <w:br/>
      </w:r>
    </w:p>
    <w:p>
      <w:r>
        <w:br/>
        <w:t xml:space="preserve">  「我打算全力研发跟星际远航有关的科技，同时，尽一切可能去寻找宇宙中的其他生命。」</w:t>
      </w:r>
    </w:p>
    <w:p>
      <w:r>
        <w:br/>
      </w:r>
    </w:p>
    <w:p>
      <w:r>
        <w:br/>
        <w:t xml:space="preserve">  「亦或是类似地球这样的宜居星球。」</w:t>
      </w:r>
    </w:p>
    <w:p>
      <w:r>
        <w:br/>
      </w:r>
    </w:p>
    <w:p>
      <w:r>
        <w:br/>
        <w:t xml:space="preserve">  …</w:t>
      </w:r>
    </w:p>
    <w:p>
      <w:r>
        <w:br/>
      </w:r>
    </w:p>
    <w:p>
      <w:r>
        <w:br/>
        <w:t xml:space="preserve">  閒聊过后。</w:t>
      </w:r>
    </w:p>
    <w:p>
      <w:r>
        <w:br/>
      </w:r>
    </w:p>
    <w:p>
      <w:r>
        <w:br/>
        <w:t xml:space="preserve">  谢深便同李修一起，去到了那间存放有血肉传送门的实验室。</w:t>
      </w:r>
    </w:p>
    <w:p>
      <w:r>
        <w:br/>
      </w:r>
    </w:p>
    <w:p>
      <w:r>
        <w:br/>
        <w:t xml:space="preserve">  开启血肉传送门的方式很特殊。</w:t>
      </w:r>
    </w:p>
    <w:p>
      <w:r>
        <w:br/>
      </w:r>
    </w:p>
    <w:p>
      <w:r>
        <w:br/>
        <w:t xml:space="preserve">  当著谢深的面，李修將一尖头玻璃软管，直接刺入进了血肉传送门之中。</w:t>
      </w:r>
    </w:p>
    <w:p>
      <w:r>
        <w:br/>
      </w:r>
    </w:p>
    <w:p>
      <w:r>
        <w:br/>
        <w:t xml:space="preserve">  下一秒。</w:t>
      </w:r>
    </w:p>
    <w:p>
      <w:r>
        <w:br/>
      </w:r>
    </w:p>
    <w:p>
      <w:r>
        <w:br/>
        <w:t xml:space="preserve">  便见大量白色雾气顺著软管被输送进传送门內。</w:t>
      </w:r>
    </w:p>
    <w:p>
      <w:r>
        <w:br/>
      </w:r>
    </w:p>
    <w:p>
      <w:r>
        <w:br/>
        <w:t xml:space="preserve">  在白色雾气的作用下，那血肉传送门上忽有一道裂痕显现，便逐渐变得越来越大。</w:t>
      </w:r>
    </w:p>
    <w:p>
      <w:r>
        <w:br/>
      </w:r>
    </w:p>
    <w:p>
      <w:r>
        <w:br/>
        <w:t xml:space="preserve">  直至最后，裂痕到了扩张至一米多宽，两米多高的大小。</w:t>
      </w:r>
    </w:p>
    <w:p>
      <w:r>
        <w:br/>
      </w:r>
    </w:p>
    <w:p>
      <w:r>
        <w:br/>
        <w:t xml:space="preserve">  其横截面刚好能容纳一人从中通过。</w:t>
      </w:r>
    </w:p>
    <w:p>
      <w:r>
        <w:br/>
      </w:r>
    </w:p>
    <w:p>
      <w:r>
        <w:br/>
        <w:t xml:space="preserve">  裂痕外。</w:t>
      </w:r>
    </w:p>
    <w:p>
      <w:r>
        <w:br/>
      </w:r>
    </w:p>
    <w:p>
      <w:r>
        <w:br/>
        <w:t xml:space="preserve">  李修冲谢深交待道：「你先进去吧！」</w:t>
      </w:r>
    </w:p>
    <w:p>
      <w:r>
        <w:br/>
      </w:r>
    </w:p>
    <w:p>
      <w:r>
        <w:br/>
        <w:t xml:space="preserve">  「过会儿我就让人把吃喝，还有各种生活物资都给送进去。」</w:t>
      </w:r>
    </w:p>
    <w:p>
      <w:r>
        <w:br/>
      </w:r>
    </w:p>
    <w:p>
      <w:r>
        <w:br/>
        <w:t xml:space="preserve">  「然后外界如果有大事发生，我也会第一时间把消息通知给你。」</w:t>
      </w:r>
    </w:p>
    <w:p>
      <w:r>
        <w:br/>
      </w:r>
    </w:p>
    <w:p>
      <w:r>
        <w:br/>
        <w:t xml:space="preserve">  (本章完)</w:t>
        <w:br/>
        <w:tab/>
        <w:tab/>
        <w:tab/>
      </w:r>
    </w:p>
    <w:p>
      <w:pPr>
        <w:pStyle w:val="Title"/>
      </w:pPr>
      <w:r>
        <w:t>第104章 养伤</w:t>
      </w:r>
    </w:p>
    <w:p>
      <w:r>
        <w:br/>
        <w:t xml:space="preserve">              第104章 养伤</w:t>
      </w:r>
    </w:p>
    <w:p>
      <w:r>
        <w:br/>
      </w:r>
    </w:p>
    <w:p>
      <w:r>
        <w:br/>
        <w:t xml:space="preserve">  金丹期修士哪怕不吃不喝，也一样不会死。</w:t>
      </w:r>
    </w:p>
    <w:p>
      <w:r>
        <w:br/>
      </w:r>
    </w:p>
    <w:p>
      <w:r>
        <w:br/>
        <w:t xml:space="preserve">  但口腹之慾到底是种享受。</w:t>
      </w:r>
    </w:p>
    <w:p>
      <w:r>
        <w:br/>
      </w:r>
    </w:p>
    <w:p>
      <w:r>
        <w:br/>
        <w:t xml:space="preserve">  所以谢深並未拒绝李修的安排。</w:t>
      </w:r>
    </w:p>
    <w:p>
      <w:r>
        <w:br/>
      </w:r>
    </w:p>
    <w:p>
      <w:r>
        <w:br/>
        <w:t xml:space="preserve">  他回应了一声后，便果断进入到了血肉传送门之中</w:t>
      </w:r>
    </w:p>
    <w:p>
      <w:r>
        <w:br/>
      </w:r>
    </w:p>
    <w:p>
      <w:r>
        <w:br/>
        <w:t xml:space="preserve">  …</w:t>
      </w:r>
    </w:p>
    <w:p>
      <w:r>
        <w:br/>
      </w:r>
    </w:p>
    <w:p>
      <w:r>
        <w:br/>
        <w:t xml:space="preserve">  鑑於血肉世界里有未知力量存在。</w:t>
      </w:r>
    </w:p>
    <w:p>
      <w:r>
        <w:br/>
      </w:r>
    </w:p>
    <w:p>
      <w:r>
        <w:br/>
        <w:t xml:space="preserve">  怀著一丝敬畏之心，谢深自进入其中后，便一直老老实实住在那幢林间小屋里。</w:t>
      </w:r>
    </w:p>
    <w:p>
      <w:r>
        <w:br/>
      </w:r>
    </w:p>
    <w:p>
      <w:r>
        <w:br/>
        <w:t xml:space="preserve">  那屋子里本已布满了血肉，根本就没法儿再住人。</w:t>
      </w:r>
    </w:p>
    <w:p>
      <w:r>
        <w:br/>
      </w:r>
    </w:p>
    <w:p>
      <w:r>
        <w:br/>
        <w:t xml:space="preserve">  好在李修为方便进行科学研究，早早就让人將屋子重新精装修了一遍，如今各种设施皆一应俱全。</w:t>
      </w:r>
    </w:p>
    <w:p>
      <w:r>
        <w:br/>
      </w:r>
    </w:p>
    <w:p>
      <w:r>
        <w:br/>
        <w:t xml:space="preserve">  谢深於其中养伤，倒也怡然自得。</w:t>
      </w:r>
    </w:p>
    <w:p>
      <w:r>
        <w:br/>
      </w:r>
    </w:p>
    <w:p>
      <w:r>
        <w:br/>
        <w:t xml:space="preserve">  如此，时间一转眼就过去了近一个月之久。</w:t>
      </w:r>
    </w:p>
    <w:p>
      <w:r>
        <w:br/>
      </w:r>
    </w:p>
    <w:p>
      <w:r>
        <w:br/>
        <w:t xml:space="preserve">  到6167年夏末，在血肉诅咒潜移默化的影响下，谢深的恢復能力已有了明显的增强。</w:t>
      </w:r>
    </w:p>
    <w:p>
      <w:r>
        <w:br/>
      </w:r>
    </w:p>
    <w:p>
      <w:r>
        <w:br/>
        <w:t xml:space="preserve">  利器划在他身上所造成的伤口，只顷刻间就能恢復。</w:t>
      </w:r>
    </w:p>
    <w:p>
      <w:r>
        <w:br/>
      </w:r>
    </w:p>
    <w:p>
      <w:r>
        <w:br/>
        <w:t xml:space="preserve">  较严重的伤势，则需1-10分钟不等。</w:t>
      </w:r>
    </w:p>
    <w:p>
      <w:r>
        <w:br/>
      </w:r>
    </w:p>
    <w:p>
      <w:r>
        <w:br/>
        <w:t xml:space="preserve">  至於像肢体断裂这种程度的重伤，那就得半天到一天左右，方才能够痊癒。</w:t>
      </w:r>
    </w:p>
    <w:p>
      <w:r>
        <w:br/>
      </w:r>
    </w:p>
    <w:p>
      <w:r>
        <w:br/>
        <w:t xml:space="preserve">  不仅如此。</w:t>
      </w:r>
    </w:p>
    <w:p>
      <w:r>
        <w:br/>
      </w:r>
    </w:p>
    <w:p>
      <w:r>
        <w:br/>
        <w:t xml:space="preserve">  谢深紫府所受伤势，也已在血肉诅咒的影响下，恢復了近十分之一左右。</w:t>
      </w:r>
    </w:p>
    <w:p>
      <w:r>
        <w:br/>
      </w:r>
    </w:p>
    <w:p>
      <w:r>
        <w:br/>
        <w:t xml:space="preserve">  开始好起来了。</w:t>
      </w:r>
    </w:p>
    <w:p>
      <w:r>
        <w:br/>
      </w:r>
    </w:p>
    <w:p>
      <w:r>
        <w:br/>
        <w:t xml:space="preserve">  …</w:t>
      </w:r>
    </w:p>
    <w:p>
      <w:r>
        <w:br/>
      </w:r>
    </w:p>
    <w:p>
      <w:r>
        <w:br/>
        <w:t xml:space="preserve">  林中小屋外。</w:t>
      </w:r>
    </w:p>
    <w:p>
      <w:r>
        <w:br/>
      </w:r>
    </w:p>
    <w:p>
      <w:r>
        <w:br/>
        <w:t xml:space="preserve">  在李修嘱咐下，诸葛夫前来找上谢深，为其传递消息。</w:t>
      </w:r>
    </w:p>
    <w:p>
      <w:r>
        <w:br/>
      </w:r>
    </w:p>
    <w:p>
      <w:r>
        <w:br/>
        <w:t xml:space="preserve">  他的声音自门外缓缓响起：「谢深，在吗？」</w:t>
      </w:r>
    </w:p>
    <w:p>
      <w:r>
        <w:br/>
      </w:r>
    </w:p>
    <w:p>
      <w:r>
        <w:br/>
        <w:t xml:space="preserve">  谢深应道：「直接进来吧。」</w:t>
      </w:r>
    </w:p>
    <w:p>
      <w:r>
        <w:br/>
      </w:r>
    </w:p>
    <w:p>
      <w:r>
        <w:br/>
        <w:t xml:space="preserve">  「我是在养伤，又不是闭关，没那么多讲究的。」</w:t>
      </w:r>
    </w:p>
    <w:p>
      <w:r>
        <w:br/>
      </w:r>
    </w:p>
    <w:p>
      <w:r>
        <w:br/>
        <w:t xml:space="preserve">  「行。」诸葛夫闻言进入其中。</w:t>
      </w:r>
    </w:p>
    <w:p>
      <w:r>
        <w:br/>
      </w:r>
    </w:p>
    <w:p>
      <w:r>
        <w:br/>
        <w:t xml:space="preserve">  他直入主题道：「先跟你说个好消息。」</w:t>
      </w:r>
    </w:p>
    <w:p>
      <w:r>
        <w:br/>
      </w:r>
    </w:p>
    <w:p>
      <w:r>
        <w:br/>
        <w:t xml:space="preserve">  「最近这一个月，偽人那边一直都没动静。」</w:t>
      </w:r>
    </w:p>
    <w:p>
      <w:r>
        <w:br/>
      </w:r>
    </w:p>
    <w:p>
      <w:r>
        <w:br/>
        <w:t xml:space="preserve">  「它们既没召唤黑色佛陀，也没成群结队来攻打希望城。」</w:t>
      </w:r>
    </w:p>
    <w:p>
      <w:r>
        <w:br/>
      </w:r>
    </w:p>
    <w:p>
      <w:r>
        <w:br/>
        <w:t xml:space="preserve">  「那坏消息呢？」谢深很配合地问了句。</w:t>
      </w:r>
    </w:p>
    <w:p>
      <w:r>
        <w:br/>
      </w:r>
    </w:p>
    <w:p>
      <w:r>
        <w:br/>
        <w:t xml:space="preserve">  诸葛夫道：「坏消息就是，李修忙了整整一个月，也没能把灵光大阵给升级。」</w:t>
      </w:r>
    </w:p>
    <w:p>
      <w:r>
        <w:br/>
      </w:r>
    </w:p>
    <w:p>
      <w:r>
        <w:br/>
        <w:t xml:space="preserve">  「现在希望城的防守仍然是个问题。」</w:t>
      </w:r>
    </w:p>
    <w:p>
      <w:r>
        <w:br/>
      </w:r>
    </w:p>
    <w:p>
      <w:r>
        <w:br/>
        <w:t xml:space="preserve">  「你要是还不能儘快恢復，那黑色佛陀再来，我们怕是都得玩完。」</w:t>
      </w:r>
    </w:p>
    <w:p>
      <w:r>
        <w:br/>
      </w:r>
    </w:p>
    <w:p>
      <w:r>
        <w:br/>
        <w:t xml:space="preserve">  「哦，对了。」</w:t>
      </w:r>
    </w:p>
    <w:p>
      <w:r>
        <w:br/>
      </w:r>
    </w:p>
    <w:p>
      <w:r>
        <w:br/>
        <w:t xml:space="preserve">  诸葛夫紧接著又道：「之前李修不是一直在研究那黑色灵力吗？」</w:t>
      </w:r>
    </w:p>
    <w:p>
      <w:r>
        <w:br/>
      </w:r>
    </w:p>
    <w:p>
      <w:r>
        <w:br/>
        <w:t xml:space="preserve">  「现已经得出结果了。」</w:t>
      </w:r>
    </w:p>
    <w:p>
      <w:r>
        <w:br/>
      </w:r>
    </w:p>
    <w:p>
      <w:r>
        <w:br/>
        <w:t xml:space="preserve">  「修士要想將黑色雾气炼化成黑色灵力，就必须去取悦不可名状生物『佛』。」</w:t>
      </w:r>
    </w:p>
    <w:p>
      <w:r>
        <w:br/>
      </w:r>
    </w:p>
    <w:p>
      <w:r>
        <w:br/>
        <w:t xml:space="preserve">  「关於这一点，卜田然当时还真没骗我们。」</w:t>
      </w:r>
    </w:p>
    <w:p>
      <w:r>
        <w:br/>
      </w:r>
    </w:p>
    <w:p>
      <w:r>
        <w:br/>
        <w:t xml:space="preserve">  「然后再有就是。」</w:t>
      </w:r>
    </w:p>
    <w:p>
      <w:r>
        <w:br/>
      </w:r>
    </w:p>
    <w:p>
      <w:r>
        <w:br/>
        <w:t xml:space="preserve">  诸葛夫接著道：「炼化出黑色灵力后，修士就能慢慢听见不可名状生物『佛』的声音了，那声音会对修士造成潜移默化的影响。」</w:t>
      </w:r>
    </w:p>
    <w:p>
      <w:r>
        <w:br/>
      </w:r>
    </w:p>
    <w:p>
      <w:r>
        <w:br/>
        <w:t xml:space="preserve">  「『佛』的声音？」谢深好奇道：「什么样的？能形容下吗？」</w:t>
      </w:r>
    </w:p>
    <w:p>
      <w:r>
        <w:br/>
      </w:r>
    </w:p>
    <w:p>
      <w:r>
        <w:br/>
        <w:t xml:space="preserve">  「无法形容。」诸葛夫回道：「就跟『佛』的形状一样，有关不可名状生物的一切，都是没法儿用言语去形容的，而只能从精神层面去感受.这是李修的原话啊，可不是我说的。」</w:t>
      </w:r>
    </w:p>
    <w:p>
      <w:r>
        <w:br/>
      </w:r>
    </w:p>
    <w:p>
      <w:r>
        <w:br/>
        <w:t xml:space="preserve">  这番回答，很符合谢深对『不可名状』这四个字的理解。</w:t>
      </w:r>
    </w:p>
    <w:p>
      <w:r>
        <w:br/>
      </w:r>
    </w:p>
    <w:p>
      <w:r>
        <w:br/>
        <w:t xml:space="preserve">  他点了点头后继续追问道：「所以，『佛』的声音会对修士造成怎样的影响？」</w:t>
      </w:r>
    </w:p>
    <w:p>
      <w:r>
        <w:br/>
      </w:r>
    </w:p>
    <w:p>
      <w:r>
        <w:br/>
        <w:t xml:space="preserve">  「这要怎么说呢？」</w:t>
      </w:r>
    </w:p>
    <w:p>
      <w:r>
        <w:br/>
      </w:r>
    </w:p>
    <w:p>
      <w:r>
        <w:br/>
        <w:t xml:space="preserve">  诸葛夫想了想道：「就，那些受影响的修士们，认知会逐渐发生改变。」</w:t>
      </w:r>
    </w:p>
    <w:p>
      <w:r>
        <w:br/>
      </w:r>
    </w:p>
    <w:p>
      <w:r>
        <w:br/>
        <w:t xml:space="preserve">  「他们会越来越崇拜『佛』。」</w:t>
      </w:r>
    </w:p>
    <w:p>
      <w:r>
        <w:br/>
      </w:r>
    </w:p>
    <w:p>
      <w:r>
        <w:br/>
        <w:t xml:space="preserve">  「极度崇拜。」</w:t>
      </w:r>
    </w:p>
    <w:p>
      <w:r>
        <w:br/>
      </w:r>
    </w:p>
    <w:p>
      <w:r>
        <w:br/>
        <w:t xml:space="preserve">  「甚至会发展到能为『佛』捨弃一切的程度。」</w:t>
      </w:r>
    </w:p>
    <w:p>
      <w:r>
        <w:br/>
      </w:r>
    </w:p>
    <w:p>
      <w:r>
        <w:br/>
        <w:t xml:space="preserve">  「就像卜田然那样？」谢深听后若有所思道。</w:t>
      </w:r>
    </w:p>
    <w:p>
      <w:r>
        <w:br/>
      </w:r>
    </w:p>
    <w:p>
      <w:r>
        <w:br/>
        <w:t xml:space="preserve">  「对。」</w:t>
      </w:r>
    </w:p>
    <w:p>
      <w:r>
        <w:br/>
      </w:r>
    </w:p>
    <w:p>
      <w:r>
        <w:br/>
        <w:t xml:space="preserve">  诸葛夫道：「李修怀疑，卜田然之所以会背叛我们，除他自己本就过度痴迷於修行外，其中更深层次的原因，就是因为他受到了『佛』的影响。」</w:t>
      </w:r>
    </w:p>
    <w:p>
      <w:r>
        <w:br/>
      </w:r>
    </w:p>
    <w:p>
      <w:r>
        <w:br/>
        <w:t xml:space="preserve">  「用李修的话说，就是卜田然的精神被污染了。」</w:t>
      </w:r>
    </w:p>
    <w:p>
      <w:r>
        <w:br/>
      </w:r>
    </w:p>
    <w:p>
      <w:r>
        <w:br/>
        <w:t xml:space="preserve">  屋子里。</w:t>
      </w:r>
    </w:p>
    <w:p>
      <w:r>
        <w:br/>
      </w:r>
    </w:p>
    <w:p>
      <w:r>
        <w:br/>
        <w:t xml:space="preserve">  听完诸葛夫的敘述后，谢深在心中总结了下，目前所有关於不可名状生物的情报。</w:t>
      </w:r>
    </w:p>
    <w:p>
      <w:r>
        <w:br/>
      </w:r>
    </w:p>
    <w:p>
      <w:r>
        <w:br/>
        <w:t xml:space="preserve">  第一条：不可名状生物疑似正在入侵人类世界，其主要入侵方式，是投放丘脑核心等怪物。</w:t>
      </w:r>
    </w:p>
    <w:p>
      <w:r>
        <w:br/>
      </w:r>
    </w:p>
    <w:p>
      <w:r>
        <w:br/>
        <w:t xml:space="preserve">  第二条：人类能通过取悦不可名状生物，来获得强大的力量。</w:t>
      </w:r>
    </w:p>
    <w:p>
      <w:r>
        <w:br/>
      </w:r>
    </w:p>
    <w:p>
      <w:r>
        <w:br/>
        <w:t xml:space="preserve">  譬如卜田然。</w:t>
      </w:r>
    </w:p>
    <w:p>
      <w:r>
        <w:br/>
      </w:r>
    </w:p>
    <w:p>
      <w:r>
        <w:br/>
        <w:t xml:space="preserve">  他就是在取悦了不可名状生物『佛』后，实力得到了突飞猛进。</w:t>
      </w:r>
    </w:p>
    <w:p>
      <w:r>
        <w:br/>
      </w:r>
    </w:p>
    <w:p>
      <w:r>
        <w:br/>
        <w:t xml:space="preserve">  但代价是精神会受到污染。</w:t>
      </w:r>
    </w:p>
    <w:p>
      <w:r>
        <w:br/>
      </w:r>
    </w:p>
    <w:p>
      <w:r>
        <w:br/>
        <w:t xml:space="preserve">  第三条：受到精神污染后的人类，会变成不可名状生物的狂信徒。</w:t>
      </w:r>
    </w:p>
    <w:p>
      <w:r>
        <w:br/>
      </w:r>
    </w:p>
    <w:p>
      <w:r>
        <w:br/>
        <w:t xml:space="preserve">  严重者甚至会直接背叛同族，六亲不认。</w:t>
      </w:r>
    </w:p>
    <w:p>
      <w:r>
        <w:br/>
      </w:r>
    </w:p>
    <w:p>
      <w:r>
        <w:br/>
        <w:t xml:space="preserve">  第四条：塔监狱的出现，疑似和不可名状生物『佛』有关。</w:t>
      </w:r>
    </w:p>
    <w:p>
      <w:r>
        <w:br/>
      </w:r>
    </w:p>
    <w:p>
      <w:r>
        <w:br/>
        <w:t xml:space="preserve">  同谢深閒聊了片刻后，诸葛夫又在林间小屋里小睡了片刻，而后便自行告辞离去。</w:t>
      </w:r>
    </w:p>
    <w:p>
      <w:r>
        <w:br/>
      </w:r>
    </w:p>
    <w:p>
      <w:r>
        <w:br/>
        <w:t xml:space="preserve">  …</w:t>
      </w:r>
    </w:p>
    <w:p>
      <w:r>
        <w:br/>
      </w:r>
    </w:p>
    <w:p>
      <w:r>
        <w:br/>
        <w:t xml:space="preserve">  一月又一月。</w:t>
      </w:r>
    </w:p>
    <w:p>
      <w:r>
        <w:br/>
      </w:r>
    </w:p>
    <w:p>
      <w:r>
        <w:br/>
        <w:t xml:space="preserve">  不知不觉，谢深就已在血肉世界里渡过了两个月之久。 </w:t>
      </w:r>
    </w:p>
    <w:p>
      <w:r>
        <w:br/>
      </w:r>
    </w:p>
    <w:p>
      <w:r>
        <w:br/>
        <w:t xml:space="preserve">  隨著他所受血肉诅咒不断加深，他的恢復能力已达到了近乎离谱的程度。</w:t>
      </w:r>
    </w:p>
    <w:p>
      <w:r>
        <w:br/>
      </w:r>
    </w:p>
    <w:p>
      <w:r>
        <w:br/>
        <w:t xml:space="preserve">  利器划过他皮肤已不再能看见伤口，只因为他恢復速度实在太快。</w:t>
      </w:r>
    </w:p>
    <w:p>
      <w:r>
        <w:br/>
      </w:r>
    </w:p>
    <w:p>
      <w:r>
        <w:br/>
        <w:t xml:space="preserve">  而像是肢体断裂等重伤，则能见到伤口处的血肉，全都在以肉眼可见的速度生长。</w:t>
      </w:r>
    </w:p>
    <w:p>
      <w:r>
        <w:br/>
      </w:r>
    </w:p>
    <w:p>
      <w:r>
        <w:br/>
        <w:t xml:space="preserve">  除此之外。</w:t>
      </w:r>
    </w:p>
    <w:p>
      <w:r>
        <w:br/>
      </w:r>
    </w:p>
    <w:p>
      <w:r>
        <w:br/>
        <w:t xml:space="preserve">  谢深紫府也已被修復了近二分之一左右。</w:t>
      </w:r>
    </w:p>
    <w:p>
      <w:r>
        <w:br/>
      </w:r>
    </w:p>
    <w:p>
      <w:r>
        <w:br/>
        <w:t xml:space="preserve">  预计不超过一个月，他就能彻底恢復了。</w:t>
      </w:r>
    </w:p>
    <w:p>
      <w:r>
        <w:br/>
      </w:r>
    </w:p>
    <w:p>
      <w:r>
        <w:br/>
        <w:t xml:space="preserve">  到6167年的8月底，李修亲自来了趟血肉世界。</w:t>
      </w:r>
    </w:p>
    <w:p>
      <w:r>
        <w:br/>
      </w:r>
    </w:p>
    <w:p>
      <w:r>
        <w:br/>
        <w:t xml:space="preserve">  他找上谢深道：「偽人们开始有动作了。」</w:t>
      </w:r>
    </w:p>
    <w:p>
      <w:r>
        <w:br/>
      </w:r>
    </w:p>
    <w:p>
      <w:r>
        <w:br/>
        <w:t xml:space="preserve">  「它们又在希望城上空，召唤出了那黑雾聚合体。」</w:t>
      </w:r>
    </w:p>
    <w:p>
      <w:r>
        <w:br/>
      </w:r>
    </w:p>
    <w:p>
      <w:r>
        <w:br/>
        <w:t xml:space="preserve">  「而且这次的体积，要远比之前大得多。」</w:t>
      </w:r>
    </w:p>
    <w:p>
      <w:r>
        <w:br/>
      </w:r>
    </w:p>
    <w:p>
      <w:r>
        <w:br/>
        <w:t xml:space="preserve">  李修继续道：「上次出现的黑雾聚合体，是在半个月之后才变成黑色佛陀的。」</w:t>
      </w:r>
    </w:p>
    <w:p>
      <w:r>
        <w:br/>
      </w:r>
    </w:p>
    <w:p>
      <w:r>
        <w:br/>
        <w:t xml:space="preserve">  「如果按这一时长来算，那我们就只剩下半个月时间了。」</w:t>
      </w:r>
    </w:p>
    <w:p>
      <w:r>
        <w:br/>
      </w:r>
    </w:p>
    <w:p>
      <w:r>
        <w:br/>
        <w:t xml:space="preserve">  「只有半个月的话，你赶得上吗？」</w:t>
      </w:r>
    </w:p>
    <w:p>
      <w:r>
        <w:br/>
      </w:r>
    </w:p>
    <w:p>
      <w:r>
        <w:br/>
        <w:t xml:space="preserve">  「来不及。」谢深轻拍腰间储物袋，並从中取出了一枚玉简。</w:t>
      </w:r>
    </w:p>
    <w:p>
      <w:r>
        <w:br/>
      </w:r>
    </w:p>
    <w:p>
      <w:r>
        <w:br/>
        <w:t xml:space="preserve">  「不过.」</w:t>
      </w:r>
    </w:p>
    <w:p>
      <w:r>
        <w:br/>
      </w:r>
    </w:p>
    <w:p>
      <w:r>
        <w:br/>
        <w:t xml:space="preserve">  「我虽然没法儿出手对付那黑佛，但我在养伤这段时间里，稍稍改进了下灵光大阵。」</w:t>
      </w:r>
    </w:p>
    <w:p>
      <w:r>
        <w:br/>
      </w:r>
    </w:p>
    <w:p>
      <w:r>
        <w:br/>
        <w:t xml:space="preserve">  谢深解释道：「血肉诅咒，不是能让人获得无限再生能力么？」</w:t>
      </w:r>
    </w:p>
    <w:p>
      <w:r>
        <w:br/>
      </w:r>
    </w:p>
    <w:p>
      <w:r>
        <w:br/>
        <w:t xml:space="preserve">  「我受此启发，直接把灵光大阵跟血肉诅咒结合到了一起，自创出了一座新的阵法。」</w:t>
      </w:r>
    </w:p>
    <w:p>
      <w:r>
        <w:br/>
      </w:r>
    </w:p>
    <w:p>
      <w:r>
        <w:br/>
        <w:t xml:space="preserve">  「不。」说著，他忽改口道：「也不能算是新阵法吧，只能说是灵光大阵的改良版。」</w:t>
      </w:r>
    </w:p>
    <w:p>
      <w:r>
        <w:br/>
      </w:r>
    </w:p>
    <w:p>
      <w:r>
        <w:br/>
        <w:t xml:space="preserve">  「我管改良后的阵法叫做『血肉灵光阵』。」</w:t>
      </w:r>
    </w:p>
    <w:p>
      <w:r>
        <w:br/>
      </w:r>
    </w:p>
    <w:p>
      <w:r>
        <w:br/>
        <w:t xml:space="preserve">  谢深將玉简交予李修手中，最后道：「反正你放一百个心，这阵法，我保证那黑佛破不开！」</w:t>
      </w:r>
    </w:p>
    <w:p>
      <w:r>
        <w:br/>
      </w:r>
    </w:p>
    <w:p>
      <w:r>
        <w:br/>
        <w:t xml:space="preserve">  见谢深说的如此斩钉截铁，李修便不再多言。</w:t>
      </w:r>
    </w:p>
    <w:p>
      <w:r>
        <w:br/>
      </w:r>
    </w:p>
    <w:p>
      <w:r>
        <w:br/>
        <w:t xml:space="preserve">  他收下玉简，並转移话题道：「再跟你说两件事。」</w:t>
      </w:r>
    </w:p>
    <w:p>
      <w:r>
        <w:br/>
      </w:r>
    </w:p>
    <w:p>
      <w:r>
        <w:br/>
        <w:t xml:space="preserve">  「第一是欧罗巴空间站那边，现已在我们天宫和天堂空间站的帮助下重建了。」</w:t>
      </w:r>
    </w:p>
    <w:p>
      <w:r>
        <w:br/>
      </w:r>
    </w:p>
    <w:p>
      <w:r>
        <w:br/>
        <w:t xml:space="preserve">  「就是规模比不上之前了。」</w:t>
      </w:r>
    </w:p>
    <w:p>
      <w:r>
        <w:br/>
      </w:r>
    </w:p>
    <w:p>
      <w:r>
        <w:br/>
        <w:t xml:space="preserve">  「目前才只有將近1000的人口。」</w:t>
      </w:r>
    </w:p>
    <w:p>
      <w:r>
        <w:br/>
      </w:r>
    </w:p>
    <w:p>
      <w:r>
        <w:br/>
        <w:t xml:space="preserve">  「有了上次的教训，这回，估计欧罗巴的高层不敢再弄么蛾子了。」</w:t>
      </w:r>
    </w:p>
    <w:p>
      <w:r>
        <w:br/>
      </w:r>
    </w:p>
    <w:p>
      <w:r>
        <w:br/>
        <w:t xml:space="preserve">  「再然后」</w:t>
      </w:r>
    </w:p>
    <w:p>
      <w:r>
        <w:br/>
      </w:r>
    </w:p>
    <w:p>
      <w:r>
        <w:br/>
        <w:t xml:space="preserve">  李修接著道：「上个月，我让人往宇宙的不同方向，发了很多束信號。」</w:t>
      </w:r>
    </w:p>
    <w:p>
      <w:r>
        <w:br/>
      </w:r>
    </w:p>
    <w:p>
      <w:r>
        <w:br/>
        <w:t xml:space="preserve">  「信號能以光速持续前进整整200年之久，也就是刚好200光年的距离。」</w:t>
      </w:r>
    </w:p>
    <w:p>
      <w:r>
        <w:br/>
      </w:r>
    </w:p>
    <w:p>
      <w:r>
        <w:br/>
        <w:t xml:space="preserve">  「相当於银河系直径的千分之一。」</w:t>
      </w:r>
    </w:p>
    <w:p>
      <w:r>
        <w:br/>
      </w:r>
    </w:p>
    <w:p>
      <w:r>
        <w:br/>
        <w:t xml:space="preserve">  「这范围已经相当大了。」</w:t>
      </w:r>
    </w:p>
    <w:p>
      <w:r>
        <w:br/>
      </w:r>
    </w:p>
    <w:p>
      <w:r>
        <w:br/>
        <w:t xml:space="preserve">  「希望能儘快收到回復吧！这样我们就能多条退路了。」</w:t>
      </w:r>
    </w:p>
    <w:p>
      <w:r>
        <w:br/>
      </w:r>
    </w:p>
    <w:p>
      <w:r>
        <w:br/>
        <w:t xml:space="preserve">  啊这</w:t>
      </w:r>
    </w:p>
    <w:p>
      <w:r>
        <w:br/>
      </w:r>
    </w:p>
    <w:p>
      <w:r>
        <w:br/>
        <w:t xml:space="preserve">  谢深好奇道：「你就不怕把高级文明给引过来吗？然后那高级文明又刚好很不讲道理，直接把我们给扬了咋办？」</w:t>
      </w:r>
    </w:p>
    <w:p>
      <w:r>
        <w:br/>
      </w:r>
    </w:p>
    <w:p>
      <w:r>
        <w:br/>
        <w:t xml:space="preserve">  「这我也考虑过。」李修语气平静道：「但这又怎么样呢？」</w:t>
      </w:r>
    </w:p>
    <w:p>
      <w:r>
        <w:br/>
      </w:r>
    </w:p>
    <w:p>
      <w:r>
        <w:br/>
        <w:t xml:space="preserve">  「哪怕高级文明把我们全人类都杀了，甚至把塔监狱也都给毁了，让我们没法儿復活。」</w:t>
      </w:r>
    </w:p>
    <w:p>
      <w:r>
        <w:br/>
      </w:r>
    </w:p>
    <w:p>
      <w:r>
        <w:br/>
        <w:t xml:space="preserve">  「但能够安息，也不失为一个不错的结局。」</w:t>
      </w:r>
    </w:p>
    <w:p>
      <w:r>
        <w:br/>
      </w:r>
    </w:p>
    <w:p>
      <w:r>
        <w:br/>
        <w:t xml:space="preserve">  「我们人类的境况，早就已经触底了。」</w:t>
      </w:r>
    </w:p>
    <w:p>
      <w:r>
        <w:br/>
      </w:r>
    </w:p>
    <w:p>
      <w:r>
        <w:br/>
        <w:t xml:space="preserve">  「根本就不在乎多触一次。」</w:t>
      </w:r>
    </w:p>
    <w:p>
      <w:r>
        <w:br/>
      </w:r>
    </w:p>
    <w:p>
      <w:r>
        <w:br/>
        <w:t xml:space="preserve">  说的倒也是。</w:t>
      </w:r>
    </w:p>
    <w:p>
      <w:r>
        <w:br/>
      </w:r>
    </w:p>
    <w:p>
      <w:r>
        <w:br/>
        <w:t xml:space="preserve">  屋子里。</w:t>
      </w:r>
    </w:p>
    <w:p>
      <w:r>
        <w:br/>
      </w:r>
    </w:p>
    <w:p>
      <w:r>
        <w:br/>
        <w:t xml:space="preserve">  或许是已迫不及待，想要去研究那记录有『血肉灵光阵』的玉简。</w:t>
      </w:r>
    </w:p>
    <w:p>
      <w:r>
        <w:br/>
      </w:r>
    </w:p>
    <w:p>
      <w:r>
        <w:br/>
        <w:t xml:space="preserve">  李修在向谢深说完人类方各势力的近况后，便匆匆告辞离去</w:t>
      </w:r>
    </w:p>
    <w:p>
      <w:r>
        <w:br/>
      </w:r>
    </w:p>
    <w:p>
      <w:r>
        <w:br/>
        <w:t xml:space="preserve">  …</w:t>
      </w:r>
    </w:p>
    <w:p>
      <w:r>
        <w:br/>
      </w:r>
    </w:p>
    <w:p>
      <w:r>
        <w:br/>
        <w:t xml:space="preserve">  翌日。</w:t>
      </w:r>
    </w:p>
    <w:p>
      <w:r>
        <w:br/>
      </w:r>
    </w:p>
    <w:p>
      <w:r>
        <w:br/>
        <w:t xml:space="preserve">  在李修指挥下，改良后的血肉灵光阵出现在了希望城上空。</w:t>
      </w:r>
    </w:p>
    <w:p>
      <w:r>
        <w:br/>
      </w:r>
    </w:p>
    <w:p>
      <w:r>
        <w:br/>
        <w:t xml:space="preserve">  不同於之前的金黄色光罩。</w:t>
      </w:r>
    </w:p>
    <w:p>
      <w:r>
        <w:br/>
      </w:r>
    </w:p>
    <w:p>
      <w:r>
        <w:br/>
        <w:t xml:space="preserve">  血肉灵光阵的光罩，呈现出淡淡血红色。</w:t>
      </w:r>
    </w:p>
    <w:p>
      <w:r>
        <w:br/>
      </w:r>
    </w:p>
    <w:p>
      <w:r>
        <w:br/>
        <w:t xml:space="preserve">  ——之所以有此异象，只因为李修在阵法之中，掺杂了少量不死者血肉所致。</w:t>
      </w:r>
    </w:p>
    <w:p>
      <w:r>
        <w:br/>
      </w:r>
    </w:p>
    <w:p>
      <w:r>
        <w:br/>
        <w:t xml:space="preserve">  这些血肉能让阵法拥有极强的自我修復能力。</w:t>
      </w:r>
    </w:p>
    <w:p>
      <w:r>
        <w:br/>
      </w:r>
    </w:p>
    <w:p>
      <w:r>
        <w:br/>
        <w:t xml:space="preserve">  如此，半个月时间一转眼就过去。</w:t>
      </w:r>
    </w:p>
    <w:p>
      <w:r>
        <w:br/>
      </w:r>
    </w:p>
    <w:p>
      <w:r>
        <w:br/>
        <w:t xml:space="preserve">  终於，那酝酿了许久的黑雾聚合体，又再次蜕变形成了一尊黑色佛陀。</w:t>
      </w:r>
    </w:p>
    <w:p>
      <w:r>
        <w:br/>
      </w:r>
    </w:p>
    <w:p>
      <w:r>
        <w:br/>
        <w:t xml:space="preserve">  且比起上次，这尊新的黑佛，其体积明显要大了一圈。</w:t>
      </w:r>
    </w:p>
    <w:p>
      <w:r>
        <w:br/>
      </w:r>
    </w:p>
    <w:p>
      <w:r>
        <w:br/>
        <w:t xml:space="preserve">  它於高空之上盘膝而坐，其左手做拈花状，右手则並指成掌，猛地朝下方希望城拍了过去。</w:t>
      </w:r>
    </w:p>
    <w:p>
      <w:r>
        <w:br/>
      </w:r>
    </w:p>
    <w:p>
      <w:r>
        <w:br/>
        <w:t xml:space="preserve">  同一时间里。</w:t>
      </w:r>
    </w:p>
    <w:p>
      <w:r>
        <w:br/>
      </w:r>
    </w:p>
    <w:p>
      <w:r>
        <w:br/>
        <w:t xml:space="preserve">  地面上。</w:t>
      </w:r>
    </w:p>
    <w:p>
      <w:r>
        <w:br/>
      </w:r>
    </w:p>
    <w:p>
      <w:r>
        <w:br/>
        <w:t xml:space="preserve">  此时此刻，李修、诸葛夫、邓宾、泉山等人，已尽皆聚集在了黑色佛陀的正下方。</w:t>
      </w:r>
    </w:p>
    <w:p>
      <w:r>
        <w:br/>
      </w:r>
    </w:p>
    <w:p>
      <w:r>
        <w:br/>
        <w:t xml:space="preserve">  所有人都一脸紧张地，望著那即將落下的黑色佛掌。</w:t>
      </w:r>
    </w:p>
    <w:p>
      <w:r>
        <w:br/>
      </w:r>
    </w:p>
    <w:p>
      <w:r>
        <w:br/>
        <w:t xml:space="preserve">  佛掌下落的瞬间，一道血红色光罩突然自希望城上空显现。</w:t>
      </w:r>
    </w:p>
    <w:p>
      <w:r>
        <w:br/>
      </w:r>
    </w:p>
    <w:p>
      <w:r>
        <w:br/>
        <w:t xml:space="preserve">  下一秒。</w:t>
      </w:r>
    </w:p>
    <w:p>
      <w:r>
        <w:br/>
      </w:r>
    </w:p>
    <w:p>
      <w:r>
        <w:br/>
        <w:t xml:space="preserve">  便见黑色佛掌狠狠撞在了那血红光罩上。</w:t>
      </w:r>
    </w:p>
    <w:p>
      <w:r>
        <w:br/>
      </w:r>
    </w:p>
    <w:p>
      <w:r>
        <w:br/>
        <w:t xml:space="preserve">  受此一击，整座血肉灵光阵当即就出现了如同蛛网一般的裂痕，似隨时可能碎裂开来。</w:t>
      </w:r>
    </w:p>
    <w:p>
      <w:r>
        <w:br/>
      </w:r>
    </w:p>
    <w:p>
      <w:r>
        <w:br/>
        <w:t xml:space="preserve">  这瞬间，城中所有观望之人，心都一下子被提到了嗓子眼儿里。</w:t>
      </w:r>
    </w:p>
    <w:p>
      <w:r>
        <w:br/>
      </w:r>
    </w:p>
    <w:p>
      <w:r>
        <w:br/>
        <w:t xml:space="preserve">  如此过了近十多秒后。</w:t>
      </w:r>
    </w:p>
    <w:p>
      <w:r>
        <w:br/>
      </w:r>
    </w:p>
    <w:p>
      <w:r>
        <w:br/>
        <w:t xml:space="preserve">  伴隨著一阵血肉蠕动声响起，那阵法上出现的裂痕，竟如血肉一般重新生长修復。</w:t>
      </w:r>
    </w:p>
    <w:p>
      <w:r>
        <w:br/>
      </w:r>
    </w:p>
    <w:p>
      <w:r>
        <w:br/>
        <w:t xml:space="preserve">  只顷刻间就已彻底恢復如初。</w:t>
      </w:r>
    </w:p>
    <w:p>
      <w:r>
        <w:br/>
      </w:r>
    </w:p>
    <w:p>
      <w:r>
        <w:br/>
        <w:t xml:space="preserve">  「好！」见此一幕，邓宾整个人精神大振，忍不住跟著叫了声好。</w:t>
      </w:r>
    </w:p>
    <w:p>
      <w:r>
        <w:br/>
      </w:r>
    </w:p>
    <w:p>
      <w:r>
        <w:br/>
        <w:t xml:space="preserve">  声音响起的瞬间，只见那黑佛又是一掌拍了下去。</w:t>
      </w:r>
    </w:p>
    <w:p>
      <w:r>
        <w:br/>
      </w:r>
    </w:p>
    <w:p>
      <w:r>
        <w:br/>
        <w:t xml:space="preserve">  受此一击，血肉灵光阵上再次出现裂痕。</w:t>
      </w:r>
    </w:p>
    <w:p>
      <w:r>
        <w:br/>
      </w:r>
    </w:p>
    <w:p>
      <w:r>
        <w:br/>
        <w:t xml:space="preserve">  但.</w:t>
      </w:r>
    </w:p>
    <w:p>
      <w:r>
        <w:br/>
      </w:r>
    </w:p>
    <w:p>
      <w:r>
        <w:br/>
        <w:t xml:space="preserve">  又是一阵血肉蠕动声响起，很快，血肉灵光阵便又再次彻底恢復如初。</w:t>
      </w:r>
    </w:p>
    <w:p>
      <w:r>
        <w:br/>
      </w:r>
    </w:p>
    <w:p>
      <w:r>
        <w:br/>
        <w:t xml:space="preserve">  「好！」</w:t>
      </w:r>
    </w:p>
    <w:p>
      <w:r>
        <w:br/>
      </w:r>
    </w:p>
    <w:p>
      <w:r>
        <w:br/>
        <w:t xml:space="preserve">  「这阵法」</w:t>
      </w:r>
    </w:p>
    <w:p>
      <w:r>
        <w:br/>
      </w:r>
    </w:p>
    <w:p>
      <w:r>
        <w:br/>
        <w:t xml:space="preserve">  「无敌了呀这。」</w:t>
      </w:r>
    </w:p>
    <w:p>
      <w:r>
        <w:br/>
      </w:r>
    </w:p>
    <w:p>
      <w:r>
        <w:br/>
        <w:t xml:space="preserve">  这一次，围观眾人中叫好的，已不只邓宾一人。</w:t>
      </w:r>
    </w:p>
    <w:p>
      <w:r>
        <w:br/>
      </w:r>
    </w:p>
    <w:p>
      <w:r>
        <w:br/>
        <w:t xml:space="preserve">  希望城危机终於是得以摆脱了危机。</w:t>
      </w:r>
    </w:p>
    <w:p>
      <w:r>
        <w:br/>
      </w:r>
    </w:p>
    <w:p>
      <w:r>
        <w:br/>
        <w:t xml:space="preserve">  暂时。</w:t>
      </w:r>
    </w:p>
    <w:p>
      <w:r>
        <w:br/>
      </w:r>
    </w:p>
    <w:p>
      <w:r>
        <w:br/>
        <w:t xml:space="preserve">  (本章完)</w:t>
        <w:br/>
        <w:tab/>
        <w:tab/>
        <w:tab/>
      </w:r>
    </w:p>
    <w:p>
      <w:pPr>
        <w:pStyle w:val="Title"/>
      </w:pPr>
      <w:r>
        <w:t>第105章 黑佛梵音</w:t>
      </w:r>
    </w:p>
    <w:p>
      <w:r>
        <w:br/>
        <w:t xml:space="preserve">              第105章 黑佛梵音</w:t>
      </w:r>
    </w:p>
    <w:p>
      <w:r>
        <w:t xml:space="preserve">  本书首发 台湾小说网超实用，t͎͎w͎͎k͎͎a͎͎n͎͎.c͎͎o͎͎m͎͎任你选 ,提供给你无错章节，无乱序章节的阅读体验</w:t>
      </w:r>
    </w:p>
    <w:p>
      <w:r>
        <w:br/>
      </w:r>
    </w:p>
    <w:p>
      <w:r>
        <w:br/>
        <w:t xml:space="preserve">  那黑佛疑似拥有一定的智力。</w:t>
      </w:r>
    </w:p>
    <w:p>
      <w:r>
        <w:br/>
      </w:r>
    </w:p>
    <w:p>
      <w:r>
        <w:br/>
        <w:t xml:space="preserve">  见血肉灵光阵难以破开，它便就此收手，並於高空之上与希望城互为对立之势。</w:t>
      </w:r>
    </w:p>
    <w:p>
      <w:r>
        <w:br/>
      </w:r>
    </w:p>
    <w:p>
      <w:r>
        <w:br/>
        <w:t xml:space="preserve">  翌日。</w:t>
      </w:r>
    </w:p>
    <w:p>
      <w:r>
        <w:br/>
      </w:r>
    </w:p>
    <w:p>
      <w:r>
        <w:br/>
        <w:t xml:space="preserve">  人类方守军们发现：又有更多偽人聚集在了希望城外，並通过不断折磨自己来產生大量黑色雾气。</w:t>
      </w:r>
    </w:p>
    <w:p>
      <w:r>
        <w:br/>
      </w:r>
    </w:p>
    <w:p>
      <w:r>
        <w:br/>
        <w:t xml:space="preserve">  那些雾气飘散至城市上空，很快就都被黑色佛陀给尽数吸收。</w:t>
      </w:r>
    </w:p>
    <w:p>
      <w:r>
        <w:br/>
      </w:r>
    </w:p>
    <w:p>
      <w:r>
        <w:br/>
        <w:t xml:space="preserve">  如此持续整整一天之久。</w:t>
      </w:r>
    </w:p>
    <w:p>
      <w:r>
        <w:br/>
      </w:r>
    </w:p>
    <w:p>
      <w:r>
        <w:br/>
        <w:t xml:space="preserve">  或许是量变达到了质变。</w:t>
      </w:r>
    </w:p>
    <w:p>
      <w:r>
        <w:br/>
      </w:r>
    </w:p>
    <w:p>
      <w:r>
        <w:br/>
        <w:t xml:space="preserve">  隨著黑佛吸收的黑色雾气越来越多，一阵若有似无的梵音，开始莫名自其体內响起。</w:t>
      </w:r>
    </w:p>
    <w:p>
      <w:r>
        <w:br/>
      </w:r>
    </w:p>
    <w:p>
      <w:r>
        <w:br/>
        <w:t xml:space="preserve">  那梵音唱道：「吽咪.叭.呢.嘛.唵」</w:t>
      </w:r>
    </w:p>
    <w:p>
      <w:r>
        <w:br/>
      </w:r>
    </w:p>
    <w:p>
      <w:r>
        <w:br/>
        <w:t xml:space="preserve">  声音一开始很小，需得站在靠近黑佛的高楼上才能听见。</w:t>
      </w:r>
    </w:p>
    <w:p>
      <w:r>
        <w:br/>
      </w:r>
    </w:p>
    <w:p>
      <w:r>
        <w:br/>
        <w:t xml:space="preserve">  但很快，那梵音就变得愈来愈大，並逐渐传遍了希望城的每一角落。</w:t>
      </w:r>
    </w:p>
    <w:p>
      <w:r>
        <w:br/>
      </w:r>
    </w:p>
    <w:p>
      <w:r>
        <w:br/>
        <w:t xml:space="preserve">  …</w:t>
      </w:r>
    </w:p>
    <w:p>
      <w:r>
        <w:br/>
      </w:r>
    </w:p>
    <w:p>
      <w:r>
        <w:br/>
        <w:t xml:space="preserve">  当天夜里。</w:t>
      </w:r>
    </w:p>
    <w:p>
      <w:r>
        <w:br/>
      </w:r>
    </w:p>
    <w:p>
      <w:r>
        <w:br/>
        <w:t xml:space="preserve">  李修找上了仍在血肉世界里养伤的谢深。</w:t>
      </w:r>
    </w:p>
    <w:p>
      <w:r>
        <w:br/>
      </w:r>
    </w:p>
    <w:p>
      <w:r>
        <w:br/>
        <w:t xml:space="preserve">  他开门见山道：「改良后的血肉灵光阵，確实是强。」</w:t>
      </w:r>
    </w:p>
    <w:p>
      <w:r>
        <w:br/>
      </w:r>
    </w:p>
    <w:p>
      <w:r>
        <w:br/>
        <w:t xml:space="preserve">  「无论那黑佛攻击多少次，都没法儿破开阵法。」</w:t>
      </w:r>
    </w:p>
    <w:p>
      <w:r>
        <w:br/>
      </w:r>
    </w:p>
    <w:p>
      <w:r>
        <w:br/>
        <w:t xml:space="preserve">  「希望城暂时算是保住了。」</w:t>
      </w:r>
    </w:p>
    <w:p>
      <w:r>
        <w:br/>
      </w:r>
    </w:p>
    <w:p>
      <w:r>
        <w:br/>
        <w:t xml:space="preserve">  「那就好。」谢深听后不由得鬆了口气。</w:t>
      </w:r>
    </w:p>
    <w:p>
      <w:r>
        <w:br/>
      </w:r>
    </w:p>
    <w:p>
      <w:r>
        <w:br/>
        <w:t xml:space="preserve">  却见李修又道：「可能是因为黑佛没法儿破开灵光阵.今天白天，又有偽人衝到了我们希望城外边，然后通过折磨自己，给黑佛送了一大波赫色雾气。」</w:t>
      </w:r>
    </w:p>
    <w:p>
      <w:r>
        <w:br/>
      </w:r>
    </w:p>
    <w:p>
      <w:r>
        <w:br/>
        <w:t xml:space="preserve">  「黑佛吸收了那波赫色雾气后，直接就用了个新的能力。」</w:t>
      </w:r>
    </w:p>
    <w:p>
      <w:r>
        <w:br/>
      </w:r>
    </w:p>
    <w:p>
      <w:r>
        <w:br/>
        <w:t xml:space="preserve">  「新能力？」谢深面露疑惑道。</w:t>
      </w:r>
    </w:p>
    <w:p>
      <w:r>
        <w:br/>
      </w:r>
    </w:p>
    <w:p>
      <w:r>
        <w:br/>
        <w:t xml:space="preserve">  「嗯。」</w:t>
      </w:r>
    </w:p>
    <w:p>
      <w:r>
        <w:br/>
      </w:r>
    </w:p>
    <w:p>
      <w:r>
        <w:br/>
        <w:t xml:space="preserve">  李修应道：「从今天下午开始，就一直不断有梵音从那黑佛体內传出来。」</w:t>
      </w:r>
    </w:p>
    <w:p>
      <w:r>
        <w:br/>
      </w:r>
    </w:p>
    <w:p>
      <w:r>
        <w:br/>
        <w:t xml:space="preserve">  「人听了，目前倒是没看出有什么不良影响。」</w:t>
      </w:r>
    </w:p>
    <w:p>
      <w:r>
        <w:br/>
      </w:r>
    </w:p>
    <w:p>
      <w:r>
        <w:br/>
        <w:t xml:space="preserve">  「但再过几天就难说了。」</w:t>
      </w:r>
    </w:p>
    <w:p>
      <w:r>
        <w:br/>
      </w:r>
    </w:p>
    <w:p>
      <w:r>
        <w:br/>
        <w:t xml:space="preserve">  「说不定，那梵音是延时发作的。」</w:t>
      </w:r>
    </w:p>
    <w:p>
      <w:r>
        <w:br/>
      </w:r>
    </w:p>
    <w:p>
      <w:r>
        <w:br/>
        <w:t xml:space="preserve">  谢深目露思索之色。</w:t>
      </w:r>
    </w:p>
    <w:p>
      <w:r>
        <w:br/>
      </w:r>
    </w:p>
    <w:p>
      <w:r>
        <w:br/>
        <w:t xml:space="preserve">  他提议道：「既然是声音的话，那能不能想个法子给隔绝掉呢？」</w:t>
      </w:r>
    </w:p>
    <w:p>
      <w:r>
        <w:br/>
      </w:r>
    </w:p>
    <w:p>
      <w:r>
        <w:br/>
        <w:t xml:space="preserve">  「能。」李修回道：「只要布置出特殊的隔音房间，就能將声音彻底屏蔽掉。」</w:t>
      </w:r>
    </w:p>
    <w:p>
      <w:r>
        <w:br/>
      </w:r>
    </w:p>
    <w:p>
      <w:r>
        <w:br/>
        <w:t xml:space="preserve">  「但问题是，我总不能將整个希望城的所有人，都安排到隔音房间里吧？」</w:t>
      </w:r>
    </w:p>
    <w:p>
      <w:r>
        <w:br/>
      </w:r>
    </w:p>
    <w:p>
      <w:r>
        <w:br/>
        <w:t xml:space="preserve">  「希望城外边儿有田要种。」</w:t>
      </w:r>
    </w:p>
    <w:p>
      <w:r>
        <w:br/>
      </w:r>
    </w:p>
    <w:p>
      <w:r>
        <w:br/>
        <w:t xml:space="preserve">  「垛墙上要安排士兵防守。」</w:t>
      </w:r>
    </w:p>
    <w:p>
      <w:r>
        <w:br/>
      </w:r>
    </w:p>
    <w:p>
      <w:r>
        <w:br/>
        <w:t xml:space="preserve">  「还有地底的矿石，也要有人去开採。」</w:t>
      </w:r>
    </w:p>
    <w:p>
      <w:r>
        <w:br/>
      </w:r>
    </w:p>
    <w:p>
      <w:r>
        <w:br/>
        <w:t xml:space="preserve">  「事儿太多了。」</w:t>
      </w:r>
    </w:p>
    <w:p>
      <w:r>
        <w:br/>
      </w:r>
    </w:p>
    <w:p>
      <w:r>
        <w:br/>
        <w:t xml:space="preserve">  「想不受那梵音影响，难！」</w:t>
      </w:r>
    </w:p>
    <w:p>
      <w:r>
        <w:br/>
      </w:r>
    </w:p>
    <w:p>
      <w:r>
        <w:br/>
        <w:t xml:space="preserve">  说著，李修顺势道出了来此目的：「我过来就是想问下你：有没有能完全屏蔽掉声音的阵法？」</w:t>
      </w:r>
    </w:p>
    <w:p>
      <w:r>
        <w:br/>
      </w:r>
    </w:p>
    <w:p>
      <w:r>
        <w:br/>
        <w:t xml:space="preserve">  「阵法没有。」</w:t>
      </w:r>
    </w:p>
    <w:p>
      <w:r>
        <w:br/>
      </w:r>
    </w:p>
    <w:p>
      <w:r>
        <w:br/>
        <w:t xml:space="preserve">  谢深回答道：「不过屏蔽声音的手段，我倒是有的。」</w:t>
      </w:r>
    </w:p>
    <w:p>
      <w:r>
        <w:br/>
      </w:r>
    </w:p>
    <w:p>
      <w:r>
        <w:br/>
        <w:t xml:space="preserve">  「我会製作一种叫做『噤声符』的符籙。」</w:t>
      </w:r>
    </w:p>
    <w:p>
      <w:r>
        <w:br/>
      </w:r>
    </w:p>
    <w:p>
      <w:r>
        <w:br/>
        <w:t xml:space="preserve">  「但就跟你刚刚说的那样。」</w:t>
      </w:r>
    </w:p>
    <w:p>
      <w:r>
        <w:br/>
      </w:r>
    </w:p>
    <w:p>
      <w:r>
        <w:br/>
        <w:t xml:space="preserve">  「利用这种符籙，虽然能布置出可以隔绝声音的房间，但你不可能將希望城所有人都安排进去。」</w:t>
      </w:r>
    </w:p>
    <w:p>
      <w:r>
        <w:br/>
      </w:r>
    </w:p>
    <w:p>
      <w:r>
        <w:br/>
        <w:t xml:space="preserve">  「是这道理吧？」</w:t>
      </w:r>
    </w:p>
    <w:p>
      <w:r>
        <w:br/>
      </w:r>
    </w:p>
    <w:p>
      <w:r>
        <w:br/>
        <w:t xml:space="preserve">  李修无话可说。</w:t>
      </w:r>
    </w:p>
    <w:p>
      <w:r>
        <w:br/>
      </w:r>
    </w:p>
    <w:p>
      <w:r>
        <w:br/>
        <w:t xml:space="preserve">  他最后道：「既然没有效的针对手段，那就只能听天由命，先走一步看一步了。」</w:t>
      </w:r>
    </w:p>
    <w:p>
      <w:r>
        <w:br/>
      </w:r>
    </w:p>
    <w:p>
      <w:r>
        <w:br/>
        <w:t xml:space="preserve">  「之后有什么问题，我再过来找你吧！」</w:t>
      </w:r>
    </w:p>
    <w:p>
      <w:r>
        <w:br/>
      </w:r>
    </w:p>
    <w:p>
      <w:r>
        <w:br/>
        <w:t xml:space="preserve">  说完这句后，李修便自行告辞离去。</w:t>
      </w:r>
    </w:p>
    <w:p>
      <w:r>
        <w:br/>
      </w:r>
    </w:p>
    <w:p>
      <w:r>
        <w:br/>
        <w:t xml:space="preserve">  …</w:t>
      </w:r>
    </w:p>
    <w:p>
      <w:r>
        <w:br/>
      </w:r>
    </w:p>
    <w:p>
      <w:r>
        <w:br/>
        <w:t xml:space="preserve">  时间流逝。</w:t>
      </w:r>
    </w:p>
    <w:p>
      <w:r>
        <w:br/>
      </w:r>
    </w:p>
    <w:p>
      <w:r>
        <w:br/>
        <w:t xml:space="preserve">  不知不觉就又过去了半个多月之久。</w:t>
      </w:r>
    </w:p>
    <w:p>
      <w:r>
        <w:br/>
      </w:r>
    </w:p>
    <w:p>
      <w:r>
        <w:br/>
        <w:t xml:space="preserve">  在血肉诅咒的影响下。</w:t>
      </w:r>
    </w:p>
    <w:p>
      <w:r>
        <w:br/>
      </w:r>
    </w:p>
    <w:p>
      <w:r>
        <w:br/>
        <w:t xml:space="preserve">  终於，谢深的恢復能力，已被强化到了连紫府都能够修復的地步。</w:t>
      </w:r>
    </w:p>
    <w:p>
      <w:r>
        <w:br/>
      </w:r>
    </w:p>
    <w:p>
      <w:r>
        <w:br/>
        <w:t xml:space="preserve">  他实力已彻底恢復。</w:t>
      </w:r>
    </w:p>
    <w:p>
      <w:r>
        <w:br/>
      </w:r>
    </w:p>
    <w:p>
      <w:r>
        <w:br/>
        <w:t xml:space="preserve">  不仅如此。</w:t>
      </w:r>
    </w:p>
    <w:p>
      <w:r>
        <w:br/>
      </w:r>
    </w:p>
    <w:p>
      <w:r>
        <w:br/>
        <w:t xml:space="preserve">  有了血肉诅咒的加持后，谢深若再对上那黑色佛陀，他完全有信心能凭一己之力战而胜之。</w:t>
      </w:r>
    </w:p>
    <w:p>
      <w:r>
        <w:br/>
      </w:r>
    </w:p>
    <w:p>
      <w:r>
        <w:br/>
        <w:t xml:space="preserve">  是时候去找那黑佛的麻烦了</w:t>
      </w:r>
    </w:p>
    <w:p>
      <w:r>
        <w:br/>
      </w:r>
    </w:p>
    <w:p>
      <w:r>
        <w:br/>
        <w:t xml:space="preserve">  这样想著，谢深直接就通过血肉传送门回了现实世界。</w:t>
      </w:r>
    </w:p>
    <w:p>
      <w:r>
        <w:br/>
      </w:r>
    </w:p>
    <w:p>
      <w:r>
        <w:br/>
        <w:t xml:space="preserve">  …</w:t>
      </w:r>
    </w:p>
    <w:p>
      <w:r>
        <w:br/>
      </w:r>
    </w:p>
    <w:p>
      <w:r>
        <w:br/>
        <w:t xml:space="preserve">  『咕嚕嚕』</w:t>
      </w:r>
    </w:p>
    <w:p>
      <w:r>
        <w:br/>
      </w:r>
    </w:p>
    <w:p>
      <w:r>
        <w:br/>
        <w:t xml:space="preserve">  伴隨著一阵血肉蠕动声响起。</w:t>
      </w:r>
    </w:p>
    <w:p>
      <w:r>
        <w:br/>
      </w:r>
    </w:p>
    <w:p>
      <w:r>
        <w:br/>
        <w:t xml:space="preserve">  当谢深再次能看清四周景物时，便发现自己已回到了，那间存放有血肉传送门的实验室里。</w:t>
      </w:r>
    </w:p>
    <w:p>
      <w:r>
        <w:br/>
      </w:r>
    </w:p>
    <w:p>
      <w:r>
        <w:br/>
        <w:t xml:space="preserve">  他將战斗力探测器掛在了左眼上，並试著连接上李修所在频道：「餵？能听见吗？」</w:t>
      </w:r>
    </w:p>
    <w:p>
      <w:r>
        <w:br/>
      </w:r>
    </w:p>
    <w:p>
      <w:r>
        <w:br/>
        <w:t xml:space="preserve">  无人回应。</w:t>
      </w:r>
    </w:p>
    <w:p>
      <w:r>
        <w:br/>
      </w:r>
    </w:p>
    <w:p>
      <w:r>
        <w:br/>
        <w:t xml:space="preserve">  这.</w:t>
      </w:r>
    </w:p>
    <w:p>
      <w:r>
        <w:br/>
      </w:r>
    </w:p>
    <w:p>
      <w:r>
        <w:br/>
        <w:t xml:space="preserve">  谢深看了眼左手上的个人终端。</w:t>
      </w:r>
    </w:p>
    <w:p>
      <w:r>
        <w:br/>
      </w:r>
    </w:p>
    <w:p>
      <w:r>
        <w:br/>
        <w:t xml:space="preserve">  现在的时间为下午三点整。</w:t>
      </w:r>
    </w:p>
    <w:p>
      <w:r>
        <w:br/>
      </w:r>
    </w:p>
    <w:p>
      <w:r>
        <w:br/>
        <w:t xml:space="preserve">  ——李修作息一向极有规律，照理说，这个点不应该联繫不上他才对。</w:t>
      </w:r>
    </w:p>
    <w:p>
      <w:r>
        <w:br/>
      </w:r>
    </w:p>
    <w:p>
      <w:r>
        <w:br/>
        <w:t xml:space="preserve">  带著一丝不解，谢深又试著去联繫起诸葛夫和杨香等人。</w:t>
      </w:r>
    </w:p>
    <w:p>
      <w:r>
        <w:br/>
      </w:r>
    </w:p>
    <w:p>
      <w:r>
        <w:br/>
        <w:t xml:space="preserve">  可无一例外地，这些人全都没能给出回应。</w:t>
      </w:r>
    </w:p>
    <w:p>
      <w:r>
        <w:br/>
      </w:r>
    </w:p>
    <w:p>
      <w:r>
        <w:br/>
        <w:t xml:space="preserve">  不仅如此。 </w:t>
      </w:r>
    </w:p>
    <w:p>
      <w:r>
        <w:br/>
      </w:r>
    </w:p>
    <w:p>
      <w:r>
        <w:br/>
        <w:t xml:space="preserve">  谢深还发现：他所在实验室不仅见不到任何人影，甚至连说话声和脚步声都听不见一点。</w:t>
      </w:r>
    </w:p>
    <w:p>
      <w:r>
        <w:br/>
      </w:r>
    </w:p>
    <w:p>
      <w:r>
        <w:br/>
        <w:t xml:space="preserve">  这儿太安静了。</w:t>
      </w:r>
    </w:p>
    <w:p>
      <w:r>
        <w:br/>
      </w:r>
    </w:p>
    <w:p>
      <w:r>
        <w:br/>
        <w:t xml:space="preserve">  甚至已安静到了有些诡异的程度。</w:t>
      </w:r>
    </w:p>
    <w:p>
      <w:r>
        <w:br/>
      </w:r>
    </w:p>
    <w:p>
      <w:r>
        <w:br/>
        <w:t xml:space="preserve">  这些反常，令谢深本能地感到有些不妙。</w:t>
      </w:r>
    </w:p>
    <w:p>
      <w:r>
        <w:br/>
      </w:r>
    </w:p>
    <w:p>
      <w:r>
        <w:br/>
        <w:t xml:space="preserve">  他试著朝实验室外喊了一句：「有人吗？」</w:t>
      </w:r>
    </w:p>
    <w:p>
      <w:r>
        <w:br/>
      </w:r>
    </w:p>
    <w:p>
      <w:r>
        <w:br/>
        <w:t xml:space="preserve">  无人回应。</w:t>
      </w:r>
    </w:p>
    <w:p>
      <w:r>
        <w:br/>
      </w:r>
    </w:p>
    <w:p>
      <w:r>
        <w:br/>
        <w:t xml:space="preserve">  带著一丝警惕，谢深出了实验室，並小心翼翼来到了城市街道上。</w:t>
      </w:r>
    </w:p>
    <w:p>
      <w:r>
        <w:br/>
      </w:r>
    </w:p>
    <w:p>
      <w:r>
        <w:br/>
        <w:t xml:space="preserve">  他环顾四周，发现街道上也同样空无一人。</w:t>
      </w:r>
    </w:p>
    <w:p>
      <w:r>
        <w:br/>
      </w:r>
    </w:p>
    <w:p>
      <w:r>
        <w:br/>
        <w:t xml:space="preserve">  至於天空中.</w:t>
      </w:r>
    </w:p>
    <w:p>
      <w:r>
        <w:br/>
      </w:r>
    </w:p>
    <w:p>
      <w:r>
        <w:br/>
        <w:t xml:space="preserve">  谢深能见到晴空万里，能见到若隱若现，呈淡淡血红色的血肉灵光阵。</w:t>
      </w:r>
    </w:p>
    <w:p>
      <w:r>
        <w:br/>
      </w:r>
    </w:p>
    <w:p>
      <w:r>
        <w:br/>
        <w:t xml:space="preserve">  但就是不见那黑色佛陀身影。</w:t>
      </w:r>
    </w:p>
    <w:p>
      <w:r>
        <w:br/>
      </w:r>
    </w:p>
    <w:p>
      <w:r>
        <w:br/>
        <w:t xml:space="preserve">  怪了</w:t>
      </w:r>
    </w:p>
    <w:p>
      <w:r>
        <w:br/>
      </w:r>
    </w:p>
    <w:p>
      <w:r>
        <w:br/>
        <w:t xml:space="preserve">  眼前的一切，让谢深越看越是觉得疑惑。</w:t>
      </w:r>
    </w:p>
    <w:p>
      <w:r>
        <w:br/>
      </w:r>
    </w:p>
    <w:p>
      <w:r>
        <w:br/>
        <w:t xml:space="preserve">  就这样过了没多久。</w:t>
      </w:r>
    </w:p>
    <w:p>
      <w:r>
        <w:br/>
      </w:r>
    </w:p>
    <w:p>
      <w:r>
        <w:br/>
        <w:t xml:space="preserve">  但见街道不远处，突然有无数身穿防爆服的改造人士兵，从四面八方一齐包围了上来。</w:t>
      </w:r>
    </w:p>
    <w:p>
      <w:r>
        <w:br/>
      </w:r>
    </w:p>
    <w:p>
      <w:r>
        <w:br/>
        <w:t xml:space="preserve">  他们均一言不发。</w:t>
      </w:r>
    </w:p>
    <w:p>
      <w:r>
        <w:br/>
      </w:r>
    </w:p>
    <w:p>
      <w:r>
        <w:br/>
        <w:t xml:space="preserve">  只是手持盾牌和枪械，半蹲在地上与谢深对峙著。</w:t>
      </w:r>
    </w:p>
    <w:p>
      <w:r>
        <w:br/>
      </w:r>
    </w:p>
    <w:p>
      <w:r>
        <w:br/>
        <w:t xml:space="preserve">  此外。</w:t>
      </w:r>
    </w:p>
    <w:p>
      <w:r>
        <w:br/>
      </w:r>
    </w:p>
    <w:p>
      <w:r>
        <w:br/>
        <w:t xml:space="preserve">  在城市上空，还能看见有数艘D型战斗系飞船，正悬停在谢深所在街道的正上方。</w:t>
      </w:r>
    </w:p>
    <w:p>
      <w:r>
        <w:br/>
      </w:r>
    </w:p>
    <w:p>
      <w:r>
        <w:br/>
        <w:t xml:space="preserve">  似乎一旦谢深有所异动，那些飞船就会立刻开火。</w:t>
      </w:r>
    </w:p>
    <w:p>
      <w:r>
        <w:br/>
      </w:r>
    </w:p>
    <w:p>
      <w:r>
        <w:br/>
        <w:t xml:space="preserve">  如此阵仗，只叫谢深感到一头雾水。</w:t>
      </w:r>
    </w:p>
    <w:p>
      <w:r>
        <w:br/>
      </w:r>
    </w:p>
    <w:p>
      <w:r>
        <w:br/>
        <w:t xml:space="preserve">  「这什么意思？」</w:t>
      </w:r>
    </w:p>
    <w:p>
      <w:r>
        <w:br/>
      </w:r>
    </w:p>
    <w:p>
      <w:r>
        <w:br/>
        <w:t xml:space="preserve">  他环顾四周，语气里带著一丝不满道：「李修他人呢？还有杨香跟诸葛夫，让他们都过来见我！」</w:t>
      </w:r>
    </w:p>
    <w:p>
      <w:r>
        <w:br/>
      </w:r>
    </w:p>
    <w:p>
      <w:r>
        <w:br/>
        <w:t xml:space="preserve">  无人回应。</w:t>
      </w:r>
    </w:p>
    <w:p>
      <w:r>
        <w:br/>
      </w:r>
    </w:p>
    <w:p>
      <w:r>
        <w:br/>
        <w:t xml:space="preserve">  在场的一眾人类士兵们，自始至终都是一脸面无表情模样。</w:t>
      </w:r>
    </w:p>
    <w:p>
      <w:r>
        <w:br/>
      </w:r>
    </w:p>
    <w:p>
      <w:r>
        <w:br/>
        <w:t xml:space="preserve">  他们持枪半蹲在地。</w:t>
      </w:r>
    </w:p>
    <w:p>
      <w:r>
        <w:br/>
      </w:r>
    </w:p>
    <w:p>
      <w:r>
        <w:br/>
        <w:t xml:space="preserve">  那一丝不苟执行命令的样子，就好像是.</w:t>
      </w:r>
    </w:p>
    <w:p>
      <w:r>
        <w:br/>
      </w:r>
    </w:p>
    <w:p>
      <w:r>
        <w:br/>
        <w:t xml:space="preserve">  就好像是塔监狱里的偽人。</w:t>
      </w:r>
    </w:p>
    <w:p>
      <w:r>
        <w:br/>
      </w:r>
    </w:p>
    <w:p>
      <w:r>
        <w:br/>
        <w:t xml:space="preserve">  至此，谢深已能看出些端倪了。</w:t>
      </w:r>
    </w:p>
    <w:p>
      <w:r>
        <w:br/>
      </w:r>
    </w:p>
    <w:p>
      <w:r>
        <w:br/>
        <w:t xml:space="preserve">  如果他所料不错：希望城中的人，应该是受了那黑色佛陀的梵音影响。</w:t>
      </w:r>
    </w:p>
    <w:p>
      <w:r>
        <w:br/>
      </w:r>
    </w:p>
    <w:p>
      <w:r>
        <w:br/>
        <w:t xml:space="preserve">  他们，似乎都已被转化成偽人了。</w:t>
      </w:r>
    </w:p>
    <w:p>
      <w:r>
        <w:br/>
      </w:r>
    </w:p>
    <w:p>
      <w:r>
        <w:br/>
        <w:t xml:space="preserve">  街道上。</w:t>
      </w:r>
    </w:p>
    <w:p>
      <w:r>
        <w:br/>
      </w:r>
    </w:p>
    <w:p>
      <w:r>
        <w:br/>
        <w:t xml:space="preserve">  为弄清楚心中疑惑，谢深仗著有一身金丹期修为，直接就衝到了一名人类士兵跟前。</w:t>
      </w:r>
    </w:p>
    <w:p>
      <w:r>
        <w:br/>
      </w:r>
    </w:p>
    <w:p>
      <w:r>
        <w:br/>
        <w:t xml:space="preserve">  他单手掐住对方脖颈，將其提至半空后道：「你能说话吗？马上，说句话听下。」</w:t>
      </w:r>
    </w:p>
    <w:p>
      <w:r>
        <w:br/>
      </w:r>
    </w:p>
    <w:p>
      <w:r>
        <w:br/>
        <w:t xml:space="preserve">  那人类士兵没有说话。</w:t>
      </w:r>
    </w:p>
    <w:p>
      <w:r>
        <w:br/>
      </w:r>
    </w:p>
    <w:p>
      <w:r>
        <w:br/>
        <w:t xml:space="preserve">  他就只是这么静静望著谢深，並不停扭动著想要挣脱其束缚。</w:t>
      </w:r>
    </w:p>
    <w:p>
      <w:r>
        <w:br/>
      </w:r>
    </w:p>
    <w:p>
      <w:r>
        <w:br/>
        <w:t xml:space="preserve">  与此同时。</w:t>
      </w:r>
    </w:p>
    <w:p>
      <w:r>
        <w:br/>
      </w:r>
    </w:p>
    <w:p>
      <w:r>
        <w:br/>
        <w:t xml:space="preserve">  见谢深突然暴起发难，四周所有士兵皆不约而同扣动了手中扳机，一齐朝向谢深集火。</w:t>
      </w:r>
    </w:p>
    <w:p>
      <w:r>
        <w:br/>
      </w:r>
    </w:p>
    <w:p>
      <w:r>
        <w:br/>
        <w:t xml:space="preserve">  凭著灵力所形成的护身罡气，以及血肉诅咒所带来的强大恢復力，谢深直接就无视了这些士兵的进攻。</w:t>
      </w:r>
    </w:p>
    <w:p>
      <w:r>
        <w:br/>
      </w:r>
    </w:p>
    <w:p>
      <w:r>
        <w:br/>
        <w:t xml:space="preserve">  他继续冲那名被制住的士兵道：「能说话么？再不说话我就把你杀了。」</w:t>
      </w:r>
    </w:p>
    <w:p>
      <w:r>
        <w:br/>
      </w:r>
    </w:p>
    <w:p>
      <w:r>
        <w:br/>
        <w:t xml:space="preserve">  士兵依旧不言不语，眼中甚至不见有半点对死亡的恐惧。</w:t>
      </w:r>
    </w:p>
    <w:p>
      <w:r>
        <w:br/>
      </w:r>
    </w:p>
    <w:p>
      <w:r>
        <w:br/>
        <w:t xml:space="preserve">  果然已变成偽人了么.</w:t>
      </w:r>
    </w:p>
    <w:p>
      <w:r>
        <w:br/>
      </w:r>
    </w:p>
    <w:p>
      <w:r>
        <w:br/>
        <w:t xml:space="preserve">  『咔』！</w:t>
      </w:r>
    </w:p>
    <w:p>
      <w:r>
        <w:br/>
      </w:r>
    </w:p>
    <w:p>
      <w:r>
        <w:br/>
        <w:t xml:space="preserve">  谢深也不多废话。</w:t>
      </w:r>
    </w:p>
    <w:p>
      <w:r>
        <w:br/>
      </w:r>
    </w:p>
    <w:p>
      <w:r>
        <w:br/>
        <w:t xml:space="preserve">  他手上力道一紧。</w:t>
      </w:r>
    </w:p>
    <w:p>
      <w:r>
        <w:br/>
      </w:r>
    </w:p>
    <w:p>
      <w:r>
        <w:br/>
        <w:t xml:space="preserve">  下一秒。</w:t>
      </w:r>
    </w:p>
    <w:p>
      <w:r>
        <w:br/>
      </w:r>
    </w:p>
    <w:p>
      <w:r>
        <w:br/>
        <w:t xml:space="preserve">  只听见一阵骨骼碎裂声响起，那士兵头一歪，便当场没了声息。</w:t>
      </w:r>
    </w:p>
    <w:p>
      <w:r>
        <w:br/>
      </w:r>
    </w:p>
    <w:p>
      <w:r>
        <w:br/>
        <w:t xml:space="preserve">  击杀一人后，谢深又再次消失在了原地，並用同样手法又抓住了另一名人类士兵。</w:t>
      </w:r>
    </w:p>
    <w:p>
      <w:r>
        <w:br/>
      </w:r>
    </w:p>
    <w:p>
      <w:r>
        <w:br/>
        <w:t xml:space="preserve">  他语速极快地冲其询问道：「说话！不然弄死你！」</w:t>
      </w:r>
    </w:p>
    <w:p>
      <w:r>
        <w:br/>
      </w:r>
    </w:p>
    <w:p>
      <w:r>
        <w:br/>
        <w:t xml:space="preserve">  该士兵不仅不予回应，甚至还强撑著举起了手中枪械，想要在死前再次扣动手中扳机。</w:t>
      </w:r>
    </w:p>
    <w:p>
      <w:r>
        <w:br/>
      </w:r>
    </w:p>
    <w:p>
      <w:r>
        <w:br/>
        <w:t xml:space="preserve">  『咔』！</w:t>
      </w:r>
    </w:p>
    <w:p>
      <w:r>
        <w:br/>
      </w:r>
    </w:p>
    <w:p>
      <w:r>
        <w:br/>
        <w:t xml:space="preserve">  既如此，谢深手上力道又是一紧，轻鬆就捏碎了对方颈骨。</w:t>
      </w:r>
    </w:p>
    <w:p>
      <w:r>
        <w:br/>
      </w:r>
    </w:p>
    <w:p>
      <w:r>
        <w:br/>
        <w:t xml:space="preserve">  就只是在街上耽误了这么一小会儿功夫，聚集到此的士兵，就已达到了数千人之多。</w:t>
      </w:r>
    </w:p>
    <w:p>
      <w:r>
        <w:br/>
      </w:r>
    </w:p>
    <w:p>
      <w:r>
        <w:br/>
        <w:t xml:space="preserve">  他们全都面无表情，就好像只会执行命令的机器人。</w:t>
      </w:r>
    </w:p>
    <w:p>
      <w:r>
        <w:br/>
      </w:r>
    </w:p>
    <w:p>
      <w:r>
        <w:br/>
        <w:t xml:space="preserve">  谢深不愿再跟这些人继续浪费时间。</w:t>
      </w:r>
    </w:p>
    <w:p>
      <w:r>
        <w:br/>
      </w:r>
    </w:p>
    <w:p>
      <w:r>
        <w:br/>
        <w:t xml:space="preserve">  他整个人自地面腾空而起，並在半空中使出了『虚化』能力，直接就钻进了一艘D型战斗系飞船中。</w:t>
      </w:r>
    </w:p>
    <w:p>
      <w:r>
        <w:br/>
      </w:r>
    </w:p>
    <w:p>
      <w:r>
        <w:br/>
        <w:t xml:space="preserve">  驾驶舱內。</w:t>
      </w:r>
    </w:p>
    <w:p>
      <w:r>
        <w:br/>
      </w:r>
    </w:p>
    <w:p>
      <w:r>
        <w:br/>
        <w:t xml:space="preserve">  谢深一把掐住身边飞船驾驶员脖颈，並將其单手扔了出去。</w:t>
      </w:r>
    </w:p>
    <w:p>
      <w:r>
        <w:br/>
      </w:r>
    </w:p>
    <w:p>
      <w:r>
        <w:br/>
        <w:t xml:space="preserve">  紧接著，他迅速调转船头，朝著位於地球轨道上的天宫空间站一路疾驰而去。</w:t>
      </w:r>
    </w:p>
    <w:p>
      <w:r>
        <w:br/>
      </w:r>
    </w:p>
    <w:p>
      <w:r>
        <w:br/>
        <w:t xml:space="preserve">  空中。</w:t>
      </w:r>
    </w:p>
    <w:p>
      <w:r>
        <w:br/>
      </w:r>
    </w:p>
    <w:p>
      <w:r>
        <w:br/>
        <w:t xml:space="preserve">  其余同样乘战斗系飞船的人类士兵们见了，忙纷纷紧隨其后。</w:t>
      </w:r>
    </w:p>
    <w:p>
      <w:r>
        <w:br/>
      </w:r>
    </w:p>
    <w:p>
      <w:r>
        <w:br/>
        <w:t xml:space="preserve">  在飞往天宫空间站的途中，谢深用飞船上自带的通讯器，再次尝试与李修取得联繫。</w:t>
      </w:r>
    </w:p>
    <w:p>
      <w:r>
        <w:br/>
      </w:r>
    </w:p>
    <w:p>
      <w:r>
        <w:br/>
        <w:t xml:space="preserve">  但还是和之前一样。</w:t>
      </w:r>
    </w:p>
    <w:p>
      <w:r>
        <w:br/>
      </w:r>
    </w:p>
    <w:p>
      <w:r>
        <w:br/>
        <w:t xml:space="preserve">  通讯器內始终无任何回应。</w:t>
      </w:r>
    </w:p>
    <w:p>
      <w:r>
        <w:br/>
      </w:r>
    </w:p>
    <w:p>
      <w:r>
        <w:br/>
        <w:t xml:space="preserve">  D型战斗系飞船，是所有飞船中速度最快的一款.谢深只用了不到15分钟时间，就从地表一路飞到了天宫空间站外。</w:t>
      </w:r>
    </w:p>
    <w:p>
      <w:r>
        <w:br/>
      </w:r>
    </w:p>
    <w:p>
      <w:r>
        <w:br/>
        <w:t xml:space="preserve">  出于谨慎起见，他並未將飞船同空间站的服务舱对接，而是直接用『虚化』能力从飞船中钻了出去。</w:t>
      </w:r>
    </w:p>
    <w:p>
      <w:r>
        <w:br/>
      </w:r>
    </w:p>
    <w:p>
      <w:r>
        <w:br/>
        <w:t xml:space="preserve">  谢深穿过空间站外墙，就这么直接飞入进了其內部。</w:t>
      </w:r>
    </w:p>
    <w:p>
      <w:r>
        <w:br/>
      </w:r>
    </w:p>
    <w:p>
      <w:r>
        <w:br/>
        <w:t xml:space="preserve">  …</w:t>
      </w:r>
    </w:p>
    <w:p>
      <w:r>
        <w:br/>
      </w:r>
    </w:p>
    <w:p>
      <w:r>
        <w:br/>
        <w:t xml:space="preserve">  天宫空间站。 </w:t>
      </w:r>
    </w:p>
    <w:p>
      <w:r>
        <w:br/>
      </w:r>
    </w:p>
    <w:p>
      <w:r>
        <w:br/>
        <w:t xml:space="preserve">  绿植区大厅里。</w:t>
      </w:r>
    </w:p>
    <w:p>
      <w:r>
        <w:br/>
      </w:r>
    </w:p>
    <w:p>
      <w:r>
        <w:br/>
        <w:t xml:space="preserve">  就在谢深凭虚化能力潜入其中的瞬间，一队手持枪械的人类士兵，突然自大厅入口处冲了进来。</w:t>
      </w:r>
    </w:p>
    <w:p>
      <w:r>
        <w:br/>
      </w:r>
    </w:p>
    <w:p>
      <w:r>
        <w:br/>
        <w:t xml:space="preserve">  得。</w:t>
      </w:r>
    </w:p>
    <w:p>
      <w:r>
        <w:br/>
      </w:r>
    </w:p>
    <w:p>
      <w:r>
        <w:br/>
        <w:t xml:space="preserve">  不用想也知道：天宫空间站八成是也沦陷了，这儿的人类也同样被变成了偽人。</w:t>
      </w:r>
    </w:p>
    <w:p>
      <w:r>
        <w:br/>
      </w:r>
    </w:p>
    <w:p>
      <w:r>
        <w:br/>
        <w:t xml:space="preserve">  接二连三地反常遭遇，只叫谢深感到一阵头痛。</w:t>
      </w:r>
    </w:p>
    <w:p>
      <w:r>
        <w:br/>
      </w:r>
    </w:p>
    <w:p>
      <w:r>
        <w:br/>
        <w:t xml:space="preserve">  他想不明白：</w:t>
      </w:r>
    </w:p>
    <w:p>
      <w:r>
        <w:br/>
      </w:r>
    </w:p>
    <w:p>
      <w:r>
        <w:br/>
        <w:t xml:space="preserve">  如果说只是希望城的人类都变成了偽人，那起码还有道理可循——毕竟希望城上空有黑色佛陀盘踞。</w:t>
      </w:r>
    </w:p>
    <w:p>
      <w:r>
        <w:br/>
      </w:r>
    </w:p>
    <w:p>
      <w:r>
        <w:br/>
        <w:t xml:space="preserve">  那黑佛能发出梵音。</w:t>
      </w:r>
    </w:p>
    <w:p>
      <w:r>
        <w:br/>
      </w:r>
    </w:p>
    <w:p>
      <w:r>
        <w:br/>
        <w:t xml:space="preserve">  说不定整座城的人类，就是受了那梵音影响才发生了转变。</w:t>
      </w:r>
    </w:p>
    <w:p>
      <w:r>
        <w:br/>
      </w:r>
    </w:p>
    <w:p>
      <w:r>
        <w:br/>
        <w:t xml:space="preserve">  这很合情合理。</w:t>
      </w:r>
    </w:p>
    <w:p>
      <w:r>
        <w:br/>
      </w:r>
    </w:p>
    <w:p>
      <w:r>
        <w:br/>
        <w:t xml:space="preserve">  但空间站也沦陷了，这就真有点说不过去了。</w:t>
      </w:r>
    </w:p>
    <w:p>
      <w:r>
        <w:br/>
      </w:r>
    </w:p>
    <w:p>
      <w:r>
        <w:br/>
        <w:t xml:space="preserve">  外太空又没有黑佛。</w:t>
      </w:r>
    </w:p>
    <w:p>
      <w:r>
        <w:br/>
      </w:r>
    </w:p>
    <w:p>
      <w:r>
        <w:br/>
        <w:t xml:space="preserve">  所以这一切到底是怎么一回事？</w:t>
      </w:r>
    </w:p>
    <w:p>
      <w:r>
        <w:br/>
      </w:r>
    </w:p>
    <w:p>
      <w:r>
        <w:br/>
        <w:t xml:space="preserve">  大厅里。</w:t>
      </w:r>
    </w:p>
    <w:p>
      <w:r>
        <w:br/>
      </w:r>
    </w:p>
    <w:p>
      <w:r>
        <w:br/>
        <w:t xml:space="preserve">  面对一拥而入的人类士兵，谢深直接狠心召唤出了数道金灵剑气，將在场所有人都尽数斩杀。</w:t>
      </w:r>
    </w:p>
    <w:p>
      <w:r>
        <w:br/>
      </w:r>
    </w:p>
    <w:p>
      <w:r>
        <w:br/>
        <w:t xml:space="preserve">  做完这一切后，他復又挥手释放出一道灵力，將绿植区的大厅彻底封死。</w:t>
      </w:r>
    </w:p>
    <w:p>
      <w:r>
        <w:br/>
      </w:r>
    </w:p>
    <w:p>
      <w:r>
        <w:br/>
        <w:t xml:space="preserve">  確定没人再能进得来此绿植区大厅后，谢深开始精心凝神，仔细思考起自己当前所处困境。</w:t>
      </w:r>
    </w:p>
    <w:p>
      <w:r>
        <w:br/>
      </w:r>
    </w:p>
    <w:p>
      <w:r>
        <w:br/>
        <w:t xml:space="preserve">  (本章完)</w:t>
        <w:br/>
        <w:tab/>
        <w:tab/>
        <w:tab/>
      </w:r>
    </w:p>
    <w:p>
      <w:pPr>
        <w:pStyle w:val="Title"/>
      </w:pPr>
      <w:r>
        <w:t>第106章 李修的牺牲</w:t>
      </w:r>
    </w:p>
    <w:p>
      <w:r>
        <w:br/>
        <w:t xml:space="preserve">              第106章 李修的牺牲</w:t>
      </w:r>
    </w:p>
    <w:p>
      <w:r>
        <w:br/>
      </w:r>
    </w:p>
    <w:p>
      <w:r>
        <w:br/>
        <w:t xml:space="preserve">  谢深最先想到的就是摇人。</w:t>
      </w:r>
    </w:p>
    <w:p>
      <w:r>
        <w:br/>
      </w:r>
    </w:p>
    <w:p>
      <w:r>
        <w:br/>
        <w:t xml:space="preserve">  毕竟人多好办事。</w:t>
      </w:r>
    </w:p>
    <w:p>
      <w:r>
        <w:t xml:space="preserve">   台湾小说网超便捷，t̆̈̆̈w̆̈̆̈k̆̈̆̈̆̈ă̈̆̈n̆̈̆̈.c̆̈̆̈ŏ̈̆̈m̆̈̆̈轻鬆看 </w:t>
      </w:r>
    </w:p>
    <w:p>
      <w:r>
        <w:br/>
      </w:r>
    </w:p>
    <w:p>
      <w:r>
        <w:br/>
        <w:t xml:space="preserve">  当下迅速在绿植区大厅里画出了怪异几何图形，並低声念道：「被復活者姓名：邓宾，出生於2035年8月1日9时13分，出生地为东南亚，华裔。」</w:t>
      </w:r>
    </w:p>
    <w:p>
      <w:r>
        <w:br/>
      </w:r>
    </w:p>
    <w:p>
      <w:r>
        <w:br/>
        <w:t xml:space="preserve">  谢深第一时间里想到的，便是邓宾的个人信息。</w:t>
      </w:r>
    </w:p>
    <w:p>
      <w:r>
        <w:br/>
      </w:r>
    </w:p>
    <w:p>
      <w:r>
        <w:br/>
        <w:t xml:space="preserve">  无他。</w:t>
      </w:r>
    </w:p>
    <w:p>
      <w:r>
        <w:br/>
      </w:r>
    </w:p>
    <w:p>
      <w:r>
        <w:br/>
        <w:t xml:space="preserve">  只因为谢深和邓宾在塔监狱里，一起待了近二十年之久。</w:t>
      </w:r>
    </w:p>
    <w:p>
      <w:r>
        <w:br/>
      </w:r>
    </w:p>
    <w:p>
      <w:r>
        <w:br/>
        <w:t xml:space="preserve">  期间邓宾不知道死了多少次。</w:t>
      </w:r>
    </w:p>
    <w:p>
      <w:r>
        <w:br/>
      </w:r>
    </w:p>
    <w:p>
      <w:r>
        <w:br/>
        <w:t xml:space="preserve">  他的出生年月日，谢深早就能背下来了。</w:t>
      </w:r>
    </w:p>
    <w:p>
      <w:r>
        <w:br/>
      </w:r>
    </w:p>
    <w:p>
      <w:r>
        <w:br/>
        <w:t xml:space="preserve">  如此反覆尝试了近半个多小时后，见邓宾始终无法被復活，谢深又转而將咒语换成了李修的个人信息。</w:t>
      </w:r>
    </w:p>
    <w:p>
      <w:r>
        <w:br/>
      </w:r>
    </w:p>
    <w:p>
      <w:r>
        <w:br/>
        <w:t xml:space="preserve">  李修同样是谢深曾经的狱友。</w:t>
      </w:r>
    </w:p>
    <w:p>
      <w:r>
        <w:br/>
      </w:r>
    </w:p>
    <w:p>
      <w:r>
        <w:br/>
        <w:t xml:space="preserve">  此刻自是能將其个人信息脱口而出：「被復活者，李修，生於1980年3月13日9时00分，出生地亚洲，华夏人。」</w:t>
      </w:r>
    </w:p>
    <w:p>
      <w:r>
        <w:br/>
      </w:r>
    </w:p>
    <w:p>
      <w:r>
        <w:br/>
        <w:t xml:space="preserve">  出乎意料地。</w:t>
      </w:r>
    </w:p>
    <w:p>
      <w:r>
        <w:br/>
      </w:r>
    </w:p>
    <w:p>
      <w:r>
        <w:br/>
        <w:t xml:space="preserve">  这次谢深仅仅只默念了一次，李修就成功自传送阵上活了过来。</w:t>
      </w:r>
    </w:p>
    <w:p>
      <w:r>
        <w:br/>
      </w:r>
    </w:p>
    <w:p>
      <w:r>
        <w:br/>
        <w:t xml:space="preserve">  大厅里。</w:t>
      </w:r>
    </w:p>
    <w:p>
      <w:r>
        <w:br/>
      </w:r>
    </w:p>
    <w:p>
      <w:r>
        <w:br/>
        <w:t xml:space="preserve">  復活后的李修环顾四周。</w:t>
      </w:r>
    </w:p>
    <w:p>
      <w:r>
        <w:br/>
      </w:r>
    </w:p>
    <w:p>
      <w:r>
        <w:br/>
        <w:t xml:space="preserve">  他条件反射地將手搭在了鼻樑上，待发现自己没佩戴眼镜后，便復又將手放了下去。</w:t>
      </w:r>
    </w:p>
    <w:p>
      <w:r>
        <w:br/>
      </w:r>
    </w:p>
    <w:p>
      <w:r>
        <w:br/>
        <w:t xml:space="preserve">  他低声道：「这儿是天宫空间站吗？」</w:t>
      </w:r>
    </w:p>
    <w:p>
      <w:r>
        <w:br/>
      </w:r>
    </w:p>
    <w:p>
      <w:r>
        <w:br/>
        <w:t xml:space="preserve">  「嗯。」</w:t>
      </w:r>
    </w:p>
    <w:p>
      <w:r>
        <w:br/>
      </w:r>
    </w:p>
    <w:p>
      <w:r>
        <w:br/>
        <w:t xml:space="preserve">  谢深应道：「目前我们所在的位置，是天宫空间站的绿植区大厅。」</w:t>
      </w:r>
    </w:p>
    <w:p>
      <w:r>
        <w:br/>
      </w:r>
    </w:p>
    <w:p>
      <w:r>
        <w:br/>
        <w:t xml:space="preserve">  「然后无论是空间站又或是希望城，现所有倖存人类，已基本都被转化成偽人了。」</w:t>
      </w:r>
    </w:p>
    <w:p>
      <w:r>
        <w:br/>
      </w:r>
    </w:p>
    <w:p>
      <w:r>
        <w:br/>
        <w:t xml:space="preserve">  「我们现在要怎么办？」</w:t>
      </w:r>
    </w:p>
    <w:p>
      <w:r>
        <w:br/>
      </w:r>
    </w:p>
    <w:p>
      <w:r>
        <w:br/>
        <w:t xml:space="preserve">  李修没急著回答。</w:t>
      </w:r>
    </w:p>
    <w:p>
      <w:r>
        <w:br/>
      </w:r>
    </w:p>
    <w:p>
      <w:r>
        <w:br/>
        <w:t xml:space="preserve">  他盯著谢深看了几秒后，突然没来由地来了一句：「都跑到外太空了，你居然还没看出来吗？」</w:t>
      </w:r>
    </w:p>
    <w:p>
      <w:r>
        <w:br/>
      </w:r>
    </w:p>
    <w:p>
      <w:r>
        <w:br/>
        <w:t xml:space="preserve">  「看出来什么？」谢深闻言一愣道。</w:t>
      </w:r>
    </w:p>
    <w:p>
      <w:r>
        <w:br/>
      </w:r>
    </w:p>
    <w:p>
      <w:r>
        <w:br/>
        <w:t xml:space="preserve">  李修道：「你现在根本就不在现实世界，你被黑佛用梵音拉到幻境里了。」</w:t>
      </w:r>
    </w:p>
    <w:p>
      <w:r>
        <w:br/>
      </w:r>
    </w:p>
    <w:p>
      <w:r>
        <w:br/>
        <w:t xml:space="preserve">  「幻境？」谢深更觉不解了。</w:t>
      </w:r>
    </w:p>
    <w:p>
      <w:r>
        <w:br/>
      </w:r>
    </w:p>
    <w:p>
      <w:r>
        <w:br/>
        <w:t xml:space="preserve">  他一脸疑惑地朝李修看去。</w:t>
      </w:r>
    </w:p>
    <w:p>
      <w:r>
        <w:br/>
      </w:r>
    </w:p>
    <w:p>
      <w:r>
        <w:br/>
        <w:t xml:space="preserve">  后者忙又接著道：「你现在是不是很好奇：为什么我会被復活到你的幻境里？」</w:t>
      </w:r>
    </w:p>
    <w:p>
      <w:r>
        <w:br/>
      </w:r>
    </w:p>
    <w:p>
      <w:r>
        <w:br/>
        <w:t xml:space="preserve">  「我还真就在想这个问题！」谢深应道：「一开始，我也怀疑自己陷入到幻境里了。」</w:t>
      </w:r>
    </w:p>
    <w:p>
      <w:r>
        <w:br/>
      </w:r>
    </w:p>
    <w:p>
      <w:r>
        <w:br/>
        <w:t xml:space="preserve">  「毕竟就连空间站的人类都跟著沦陷了，这根本就不合理。」</w:t>
      </w:r>
    </w:p>
    <w:p>
      <w:r>
        <w:br/>
      </w:r>
    </w:p>
    <w:p>
      <w:r>
        <w:br/>
        <w:t xml:space="preserve">  「所以我就想著尝试復活下我认识的人。」</w:t>
      </w:r>
    </w:p>
    <w:p>
      <w:r>
        <w:br/>
      </w:r>
    </w:p>
    <w:p>
      <w:r>
        <w:br/>
        <w:t xml:space="preserve">  「如果復活术施展失败，又或是出现別的问题，那就说明我大概率是中了某种幻术。」</w:t>
      </w:r>
    </w:p>
    <w:p>
      <w:r>
        <w:br/>
      </w:r>
    </w:p>
    <w:p>
      <w:r>
        <w:br/>
        <w:t xml:space="preserve">  「但我是真没想到，你居然真被我给復活了。」</w:t>
      </w:r>
    </w:p>
    <w:p>
      <w:r>
        <w:br/>
      </w:r>
    </w:p>
    <w:p>
      <w:r>
        <w:br/>
        <w:t xml:space="preserve">  「而且你刚一復活，就说这儿是幻境。」</w:t>
      </w:r>
    </w:p>
    <w:p>
      <w:r>
        <w:br/>
      </w:r>
    </w:p>
    <w:p>
      <w:r>
        <w:br/>
        <w:t xml:space="preserve">  只觉得有些头昏脑涨的谢深，忍不住来了句粗口：「这特么到底什么情况？」</w:t>
      </w:r>
    </w:p>
    <w:p>
      <w:r>
        <w:br/>
      </w:r>
    </w:p>
    <w:p>
      <w:r>
        <w:br/>
        <w:t xml:space="preserve">  李修不慌不忙道：「正常情况下，人死之后是不可能被復活到幻境里的。」</w:t>
      </w:r>
    </w:p>
    <w:p>
      <w:r>
        <w:br/>
      </w:r>
    </w:p>
    <w:p>
      <w:r>
        <w:br/>
        <w:t xml:space="preserve">  「但有种情况却是个例外。」</w:t>
      </w:r>
    </w:p>
    <w:p>
      <w:r>
        <w:br/>
      </w:r>
    </w:p>
    <w:p>
      <w:r>
        <w:br/>
        <w:t xml:space="preserve">  「那就是植物人。」</w:t>
      </w:r>
    </w:p>
    <w:p>
      <w:r>
        <w:br/>
      </w:r>
    </w:p>
    <w:p>
      <w:r>
        <w:br/>
        <w:t xml:space="preserve">  「啊？」谢深闻言又是一愣。</w:t>
      </w:r>
    </w:p>
    <w:p>
      <w:r>
        <w:br/>
      </w:r>
    </w:p>
    <w:p>
      <w:r>
        <w:br/>
        <w:t xml:space="preserve">  但很快他就反应了过来：「懂了！植物人肉体虽然还活著，但精神却是已经死了。」</w:t>
      </w:r>
    </w:p>
    <w:p>
      <w:r>
        <w:br/>
      </w:r>
    </w:p>
    <w:p>
      <w:r>
        <w:br/>
        <w:t xml:space="preserve">  「而復活术这种咒语，又是很不讲道理的存在。」</w:t>
      </w:r>
    </w:p>
    <w:p>
      <w:r>
        <w:br/>
      </w:r>
    </w:p>
    <w:p>
      <w:r>
        <w:br/>
        <w:t xml:space="preserve">  「它不仅能在现实世界中，復活已死去的人。」</w:t>
      </w:r>
    </w:p>
    <w:p>
      <w:r>
        <w:br/>
      </w:r>
    </w:p>
    <w:p>
      <w:r>
        <w:br/>
        <w:t xml:space="preserve">  「甚至还能在精神世界，復活精神上已死去的植物人！」</w:t>
      </w:r>
    </w:p>
    <w:p>
      <w:r>
        <w:br/>
      </w:r>
    </w:p>
    <w:p>
      <w:r>
        <w:br/>
        <w:t xml:space="preserve">  最后谢深来了一句：「在精神世界被復活，这不等同於是在卡BUG吗？？」</w:t>
      </w:r>
    </w:p>
    <w:p>
      <w:r>
        <w:br/>
      </w:r>
    </w:p>
    <w:p>
      <w:r>
        <w:br/>
        <w:t xml:space="preserve">  「算是吧。」</w:t>
      </w:r>
    </w:p>
    <w:p>
      <w:r>
        <w:br/>
      </w:r>
    </w:p>
    <w:p>
      <w:r>
        <w:br/>
        <w:t xml:space="preserve">  即便是在精神世界，李修也依旧是那副面无表情模样。</w:t>
      </w:r>
    </w:p>
    <w:p>
      <w:r>
        <w:br/>
      </w:r>
    </w:p>
    <w:p>
      <w:r>
        <w:br/>
        <w:t xml:space="preserve">  他是真的从灵魂到肉体，都已被剥离了『情感』这一特质。</w:t>
      </w:r>
    </w:p>
    <w:p>
      <w:r>
        <w:br/>
      </w:r>
    </w:p>
    <w:p>
      <w:r>
        <w:br/>
        <w:t xml:space="preserve">  李修向谢深解释起了，最近这半个多月里发生的所有一切：「那尊黑佛所发出的梵音，虽然不会直接对人造成伤害，但却能在一定范围生成特殊的幻境，就好像是塔监狱的VIP房。」</w:t>
      </w:r>
    </w:p>
    <w:p>
      <w:r>
        <w:br/>
      </w:r>
    </w:p>
    <w:p>
      <w:r>
        <w:br/>
        <w:t xml:space="preserve">  「当我发现这一秘密时，整个希望城中，已经有近9成以上的人都被拖入幻境了。」</w:t>
      </w:r>
    </w:p>
    <w:p>
      <w:r>
        <w:br/>
      </w:r>
    </w:p>
    <w:p>
      <w:r>
        <w:br/>
        <w:t xml:space="preserve">  「我能不受影响，主要是因为我那会儿刚好待在实验室里。」</w:t>
      </w:r>
    </w:p>
    <w:p>
      <w:r>
        <w:br/>
      </w:r>
    </w:p>
    <w:p>
      <w:r>
        <w:br/>
        <w:t xml:space="preserve">  「你知道的。」</w:t>
      </w:r>
    </w:p>
    <w:p>
      <w:r>
        <w:br/>
      </w:r>
    </w:p>
    <w:p>
      <w:r>
        <w:br/>
        <w:t xml:space="preserve">  李修冲谢深继续道：「为了控制变量，实验室墙壁上一般都贴有隔音棉。」</w:t>
      </w:r>
    </w:p>
    <w:p>
      <w:r>
        <w:br/>
      </w:r>
    </w:p>
    <w:p>
      <w:r>
        <w:br/>
        <w:t xml:space="preserve">  「因为声音被隔绝了，所以梵音对我的影响较小。」</w:t>
      </w:r>
    </w:p>
    <w:p>
      <w:r>
        <w:br/>
      </w:r>
    </w:p>
    <w:p>
      <w:r>
        <w:br/>
        <w:t xml:space="preserve">  「然后除我之外，城里还有少部分修士，当时也没受到影响。」</w:t>
      </w:r>
    </w:p>
    <w:p>
      <w:r>
        <w:br/>
      </w:r>
    </w:p>
    <w:p>
      <w:r>
        <w:br/>
        <w:t xml:space="preserve">  「这其中就包括邓宾在內。」</w:t>
      </w:r>
    </w:p>
    <w:p>
      <w:r>
        <w:br/>
      </w:r>
    </w:p>
    <w:p>
      <w:r>
        <w:br/>
        <w:t xml:space="preserve">  「在出事之后，他直接就跑到实验室里找到了我。」</w:t>
      </w:r>
    </w:p>
    <w:p>
      <w:r>
        <w:br/>
      </w:r>
    </w:p>
    <w:p>
      <w:r>
        <w:br/>
        <w:t xml:space="preserve">  「考虑到隔音棉，並不能百分之一百隔绝声音.这样时间一久，我们还是会受到梵音影响。」</w:t>
      </w:r>
    </w:p>
    <w:p>
      <w:r>
        <w:br/>
      </w:r>
    </w:p>
    <w:p>
      <w:r>
        <w:br/>
        <w:t xml:space="preserve">  「所以，我就让邓宾往实验室里贴了『噤声符』，真正做到了將所有声音都隔绝在外。」</w:t>
      </w:r>
    </w:p>
    <w:p>
      <w:r>
        <w:br/>
      </w:r>
    </w:p>
    <w:p>
      <w:r>
        <w:br/>
        <w:t xml:space="preserve">  「就这样，我和他成了整个希望城中，为数不多的倖存者。」</w:t>
      </w:r>
    </w:p>
    <w:p>
      <w:r>
        <w:br/>
      </w:r>
    </w:p>
    <w:p>
      <w:r>
        <w:br/>
        <w:t xml:space="preserve">  噤声符么？ </w:t>
      </w:r>
    </w:p>
    <w:p>
      <w:r>
        <w:br/>
      </w:r>
    </w:p>
    <w:p>
      <w:r>
        <w:br/>
        <w:t xml:space="preserve">  谢深听后一脸庆幸道：「那噤声符的画法，我之前还真教邓宾，想不到他居然一遍就学会了。」</w:t>
      </w:r>
    </w:p>
    <w:p>
      <w:r>
        <w:br/>
      </w:r>
    </w:p>
    <w:p>
      <w:r>
        <w:br/>
        <w:t xml:space="preserve">  「他无论资质天赋，又或是悟性，都是真的没话说！」</w:t>
      </w:r>
    </w:p>
    <w:p>
      <w:r>
        <w:br/>
      </w:r>
    </w:p>
    <w:p>
      <w:r>
        <w:br/>
        <w:t xml:space="preserve">  感慨了一番后，谢深冲李修追问道：「再然后呢？你怎么做到脑死亡的？」</w:t>
      </w:r>
    </w:p>
    <w:p>
      <w:r>
        <w:br/>
      </w:r>
    </w:p>
    <w:p>
      <w:r>
        <w:br/>
        <w:t xml:space="preserve">  「脑死亡还不简单。」</w:t>
      </w:r>
    </w:p>
    <w:p>
      <w:r>
        <w:br/>
      </w:r>
    </w:p>
    <w:p>
      <w:r>
        <w:br/>
        <w:t xml:space="preserve">  李修露出个很勉强的微笑道：「身为科学家，我有一万种方法能做到，在保住性命的情况下把自己大脑给破坏掉.更不用说，我身边还有一名筑基期修士能帮忙。」</w:t>
      </w:r>
    </w:p>
    <w:p>
      <w:r>
        <w:br/>
      </w:r>
    </w:p>
    <w:p>
      <w:r>
        <w:br/>
        <w:t xml:space="preserve">  合理。</w:t>
      </w:r>
    </w:p>
    <w:p>
      <w:r>
        <w:br/>
      </w:r>
    </w:p>
    <w:p>
      <w:r>
        <w:br/>
        <w:t xml:space="preserve">  谢深又道：「那你凭什么就篤定，我被拖入幻境后，就一定会在幻境里尝试復活你？」</w:t>
      </w:r>
    </w:p>
    <w:p>
      <w:r>
        <w:br/>
      </w:r>
    </w:p>
    <w:p>
      <w:r>
        <w:br/>
        <w:t xml:space="preserve">  李修看向谢深道：「那是因为我很清楚：哪怕你被困在幻境里了，哪怕幻境里所有人都一起对付你，也不可能拿你怎么样。」</w:t>
      </w:r>
    </w:p>
    <w:p>
      <w:r>
        <w:br/>
      </w:r>
    </w:p>
    <w:p>
      <w:r>
        <w:br/>
        <w:t xml:space="preserve">  「等你躲到安全的地方了，你一定会尝试去復活我。」</w:t>
      </w:r>
    </w:p>
    <w:p>
      <w:r>
        <w:br/>
      </w:r>
    </w:p>
    <w:p>
      <w:r>
        <w:br/>
        <w:t xml:space="preserve">  「毕竟我们是狱友。」</w:t>
      </w:r>
    </w:p>
    <w:p>
      <w:r>
        <w:br/>
      </w:r>
    </w:p>
    <w:p>
      <w:r>
        <w:br/>
        <w:t xml:space="preserve">  「你绝对还记著我的出生年月日。」</w:t>
      </w:r>
    </w:p>
    <w:p>
      <w:r>
        <w:br/>
      </w:r>
    </w:p>
    <w:p>
      <w:r>
        <w:br/>
        <w:t xml:space="preserve">  「再然后，你果然没让我失望。」</w:t>
      </w:r>
    </w:p>
    <w:p>
      <w:r>
        <w:br/>
      </w:r>
    </w:p>
    <w:p>
      <w:r>
        <w:br/>
        <w:t xml:space="preserve">  说著，李修又补充道：「当然了，我这些计算，肯定也是有可能出现失误的。」</w:t>
      </w:r>
    </w:p>
    <w:p>
      <w:r>
        <w:br/>
      </w:r>
    </w:p>
    <w:p>
      <w:r>
        <w:br/>
        <w:t xml:space="preserve">  「比如你其实是个猪脑子，不仅忘了我的出生年月日，甚至还根本就没想到在幻境里復活我。」</w:t>
      </w:r>
    </w:p>
    <w:p>
      <w:r>
        <w:br/>
      </w:r>
    </w:p>
    <w:p>
      <w:r>
        <w:br/>
        <w:t xml:space="preserve">  「又或者。」</w:t>
      </w:r>
    </w:p>
    <w:p>
      <w:r>
        <w:br/>
      </w:r>
    </w:p>
    <w:p>
      <w:r>
        <w:br/>
        <w:t xml:space="preserve">  「復活术根本就没我想像的那样逆天，它没法在精神世界里，將植物人意识给復活。」</w:t>
      </w:r>
    </w:p>
    <w:p>
      <w:r>
        <w:br/>
      </w:r>
    </w:p>
    <w:p>
      <w:r>
        <w:br/>
        <w:t xml:space="preserve">  「以上任何一条，只要有被我说中的，那么我所有计划就都会落空。」</w:t>
      </w:r>
    </w:p>
    <w:p>
      <w:r>
        <w:br/>
      </w:r>
    </w:p>
    <w:p>
      <w:r>
        <w:br/>
        <w:t xml:space="preserve">  「所以我其实也算是在赌。」</w:t>
      </w:r>
    </w:p>
    <w:p>
      <w:r>
        <w:br/>
      </w:r>
    </w:p>
    <w:p>
      <w:r>
        <w:br/>
        <w:t xml:space="preserve">  「只是我贏面比较大而已。」</w:t>
      </w:r>
    </w:p>
    <w:p>
      <w:r>
        <w:br/>
      </w:r>
    </w:p>
    <w:p>
      <w:r>
        <w:br/>
        <w:t xml:space="preserve">  「可以，可以。」听完李修的计划后，谢深由衷称讚了一句。</w:t>
      </w:r>
    </w:p>
    <w:p>
      <w:r>
        <w:br/>
      </w:r>
    </w:p>
    <w:p>
      <w:r>
        <w:br/>
        <w:t xml:space="preserve">  而后他好奇道：「还有件事我有点没想明白啊：就你不是已经脑死亡了么？那你要怎么才能恢復过来？」</w:t>
      </w:r>
    </w:p>
    <w:p>
      <w:r>
        <w:br/>
      </w:r>
    </w:p>
    <w:p>
      <w:r>
        <w:br/>
        <w:t xml:space="preserve">  「利用血肉世界的诅咒？」</w:t>
      </w:r>
    </w:p>
    <w:p>
      <w:r>
        <w:br/>
      </w:r>
    </w:p>
    <w:p>
      <w:r>
        <w:br/>
        <w:t xml:space="preserve">  「不妥吧」</w:t>
      </w:r>
    </w:p>
    <w:p>
      <w:r>
        <w:br/>
      </w:r>
    </w:p>
    <w:p>
      <w:r>
        <w:br/>
        <w:t xml:space="preserve">  谢深自问自答道：「那诅咒可不是闹著玩儿的，万一要是患上了癌症，那可比进去塔监狱还要受罪！」</w:t>
      </w:r>
    </w:p>
    <w:p>
      <w:r>
        <w:br/>
      </w:r>
    </w:p>
    <w:p>
      <w:r>
        <w:br/>
        <w:t xml:space="preserve">  「谁说我打算恢復了？」李修语气平静道：「眼下现实世界里，邓宾正在守著我身体。」</w:t>
      </w:r>
    </w:p>
    <w:p>
      <w:r>
        <w:br/>
      </w:r>
    </w:p>
    <w:p>
      <w:r>
        <w:br/>
        <w:t xml:space="preserve">  「等这次事件结束了，他就会按约定把我给杀了。」</w:t>
      </w:r>
    </w:p>
    <w:p>
      <w:r>
        <w:br/>
      </w:r>
    </w:p>
    <w:p>
      <w:r>
        <w:br/>
        <w:t xml:space="preserve">  「这样我自然就能通过復活术復活。」</w:t>
      </w:r>
    </w:p>
    <w:p>
      <w:r>
        <w:br/>
      </w:r>
    </w:p>
    <w:p>
      <w:r>
        <w:br/>
        <w:t xml:space="preserve">  「啊？」谢深表情古怪道：「我记得，你不是已经被塔监狱视作『高层』了么？」</w:t>
      </w:r>
    </w:p>
    <w:p>
      <w:r>
        <w:br/>
      </w:r>
    </w:p>
    <w:p>
      <w:r>
        <w:br/>
        <w:t xml:space="preserve">  「塔监狱的VIP房很厉害。」</w:t>
      </w:r>
    </w:p>
    <w:p>
      <w:r>
        <w:br/>
      </w:r>
    </w:p>
    <w:p>
      <w:r>
        <w:br/>
        <w:t xml:space="preserve">  「其中时间流速跟外界是不同的，同时施展復活术的话，我们人类很难抢过VIP房。」</w:t>
      </w:r>
    </w:p>
    <w:p>
      <w:r>
        <w:br/>
      </w:r>
    </w:p>
    <w:p>
      <w:r>
        <w:br/>
        <w:t xml:space="preserve">  「所以你有相当大的概率会被拉进VIP房里受罪。」</w:t>
      </w:r>
    </w:p>
    <w:p>
      <w:r>
        <w:br/>
      </w:r>
    </w:p>
    <w:p>
      <w:r>
        <w:br/>
        <w:t xml:space="preserve">  谢深不解道：「哪怕被关进VIP房，你也无所谓的吗？」</w:t>
      </w:r>
    </w:p>
    <w:p>
      <w:r>
        <w:br/>
      </w:r>
    </w:p>
    <w:p>
      <w:r>
        <w:br/>
        <w:t xml:space="preserve">  「没办法啊。」李修无奈道：「让自己脑死亡，是我所能想到的，唯一的破局之法了。」</w:t>
      </w:r>
    </w:p>
    <w:p>
      <w:r>
        <w:br/>
      </w:r>
    </w:p>
    <w:p>
      <w:r>
        <w:br/>
        <w:t xml:space="preserve">  「不这么做，我根本就没法儿把你从幻境拉出来。」</w:t>
      </w:r>
    </w:p>
    <w:p>
      <w:r>
        <w:br/>
      </w:r>
    </w:p>
    <w:p>
      <w:r>
        <w:br/>
        <w:t xml:space="preserve">  「至於说事后会被关进VIP房.」</w:t>
      </w:r>
    </w:p>
    <w:p>
      <w:r>
        <w:br/>
      </w:r>
    </w:p>
    <w:p>
      <w:r>
        <w:br/>
        <w:t xml:space="preserve">  「关就关吧！」</w:t>
      </w:r>
    </w:p>
    <w:p>
      <w:r>
        <w:br/>
      </w:r>
    </w:p>
    <w:p>
      <w:r>
        <w:br/>
        <w:t xml:space="preserve">  「这不过是必要的牺牲而已。」</w:t>
      </w:r>
    </w:p>
    <w:p>
      <w:r>
        <w:br/>
      </w:r>
    </w:p>
    <w:p>
      <w:r>
        <w:br/>
        <w:t xml:space="preserve">  ——按照40:1的时间流速，身为高层的李修死后，將要在塔监狱的幻境里待上整整2800年。</w:t>
      </w:r>
    </w:p>
    <w:p>
      <w:r>
        <w:br/>
      </w:r>
    </w:p>
    <w:p>
      <w:r>
        <w:br/>
        <w:t xml:space="preserve">  那折磨，足以將一个身心健全的正常人，从心理到灵魂都彻底击垮。</w:t>
      </w:r>
    </w:p>
    <w:p>
      <w:r>
        <w:br/>
      </w:r>
    </w:p>
    <w:p>
      <w:r>
        <w:br/>
        <w:t xml:space="preserve">  別说亲身体验了。</w:t>
      </w:r>
    </w:p>
    <w:p>
      <w:r>
        <w:br/>
      </w:r>
    </w:p>
    <w:p>
      <w:r>
        <w:br/>
        <w:t xml:space="preserve">  谢深只是想想就觉得渗人。</w:t>
      </w:r>
    </w:p>
    <w:p>
      <w:r>
        <w:br/>
      </w:r>
    </w:p>
    <w:p>
      <w:r>
        <w:br/>
        <w:t xml:space="preserve">  他很想知道，此时此刻的李修心理究竟是怎么想的。</w:t>
      </w:r>
    </w:p>
    <w:p>
      <w:r>
        <w:br/>
      </w:r>
    </w:p>
    <w:p>
      <w:r>
        <w:br/>
        <w:t xml:space="preserve">  只可惜，二人交谈时，李修自始至终都是那一脸面无表情模样。</w:t>
      </w:r>
    </w:p>
    <w:p>
      <w:r>
        <w:br/>
      </w:r>
    </w:p>
    <w:p>
      <w:r>
        <w:br/>
        <w:t xml:space="preserve">  这人的心理活动，实在太难看穿了。</w:t>
      </w:r>
    </w:p>
    <w:p>
      <w:r>
        <w:br/>
      </w:r>
    </w:p>
    <w:p>
      <w:r>
        <w:br/>
        <w:t xml:space="preserve">  谢深最后忍不住嘆道：「李修啊李修，你不仅仅能对別人狠，比如希望城地底的那几名不死者。」</w:t>
      </w:r>
    </w:p>
    <w:p>
      <w:r>
        <w:br/>
      </w:r>
    </w:p>
    <w:p>
      <w:r>
        <w:br/>
        <w:t xml:space="preserve">  「同时，你对自己也是真的能下狠手啊！」</w:t>
      </w:r>
    </w:p>
    <w:p>
      <w:r>
        <w:br/>
      </w:r>
    </w:p>
    <w:p>
      <w:r>
        <w:br/>
        <w:t xml:space="preserve">  「行了，不说这些废话了。」解释清楚来龙去脉后，李修言归正传道：「我发现梵音能將人拉进幻境后，就立刻日夜不停地想各种办法去破解，最后还真让我给成功了。」</w:t>
      </w:r>
    </w:p>
    <w:p>
      <w:r>
        <w:br/>
      </w:r>
    </w:p>
    <w:p>
      <w:r>
        <w:br/>
        <w:t xml:space="preserve">  「我所找到的，破解梵音的方法，就是另一段同样很特殊的音节。」</w:t>
      </w:r>
    </w:p>
    <w:p>
      <w:r>
        <w:br/>
      </w:r>
    </w:p>
    <w:p>
      <w:r>
        <w:br/>
        <w:t xml:space="preserve">  「你只需要跟著我念，就能从幻境里边儿直接出来了。」</w:t>
      </w:r>
    </w:p>
    <w:p>
      <w:r>
        <w:br/>
      </w:r>
    </w:p>
    <w:p>
      <w:r>
        <w:br/>
        <w:t xml:space="preserve">  「啊？」谢深听后意外道：「就这么简单？只要念一段特殊音节就能摆脱幻境？」</w:t>
      </w:r>
    </w:p>
    <w:p>
      <w:r>
        <w:br/>
      </w:r>
    </w:p>
    <w:p>
      <w:r>
        <w:br/>
        <w:t xml:space="preserve">  李修道：「如果换成別人，那么即便念出了这段特殊音节，也不会有任何作用。」</w:t>
      </w:r>
    </w:p>
    <w:p>
      <w:r>
        <w:br/>
      </w:r>
    </w:p>
    <w:p>
      <w:r>
        <w:br/>
        <w:t xml:space="preserve">  「但你不同。」</w:t>
      </w:r>
    </w:p>
    <w:p>
      <w:r>
        <w:br/>
      </w:r>
    </w:p>
    <w:p>
      <w:r>
        <w:br/>
        <w:t xml:space="preserve">  「你精神力很强，甚至强到了可以屏蔽自身五感的程度。」</w:t>
      </w:r>
    </w:p>
    <w:p>
      <w:r>
        <w:br/>
      </w:r>
    </w:p>
    <w:p>
      <w:r>
        <w:br/>
        <w:t xml:space="preserve">  「这一点，我当初在塔监狱里就已经见识过了。」</w:t>
      </w:r>
    </w:p>
    <w:p>
      <w:r>
        <w:br/>
      </w:r>
    </w:p>
    <w:p>
      <w:r>
        <w:br/>
        <w:t xml:space="preserve">  「所以我有至少80%的把握，可以肯定你能够摆脱幻境。」</w:t>
      </w:r>
    </w:p>
    <w:p>
      <w:r>
        <w:br/>
      </w:r>
    </w:p>
    <w:p>
      <w:r>
        <w:br/>
        <w:t xml:space="preserve">  「明白了。」听完李修的解释后，谢深点了点头。</w:t>
      </w:r>
    </w:p>
    <w:p>
      <w:r>
        <w:br/>
      </w:r>
    </w:p>
    <w:p>
      <w:r>
        <w:br/>
        <w:t xml:space="preserve">  他最后追问道：「那我从幻境逃脱之后，具体要做哪些事才能救你们？」</w:t>
      </w:r>
    </w:p>
    <w:p>
      <w:r>
        <w:br/>
      </w:r>
    </w:p>
    <w:p>
      <w:r>
        <w:br/>
        <w:t xml:space="preserve">  「我就不用救了。」</w:t>
      </w:r>
    </w:p>
    <w:p>
      <w:r>
        <w:br/>
      </w:r>
    </w:p>
    <w:p>
      <w:r>
        <w:br/>
        <w:t xml:space="preserve">  李修回道：「我已经脑死亡，可以说是没得救了。」</w:t>
      </w:r>
    </w:p>
    <w:p>
      <w:r>
        <w:br/>
      </w:r>
    </w:p>
    <w:p>
      <w:r>
        <w:br/>
        <w:t xml:space="preserve">  「至於其他人」</w:t>
      </w:r>
    </w:p>
    <w:p>
      <w:r>
        <w:br/>
      </w:r>
    </w:p>
    <w:p>
      <w:r>
        <w:br/>
        <w:t xml:space="preserve">  「根据我的推断，只要你能把天上那尊黑佛给杀了，其余人自然就都能从幻境中出来。」</w:t>
      </w:r>
    </w:p>
    <w:p>
      <w:r>
        <w:br/>
      </w:r>
    </w:p>
    <w:p>
      <w:r>
        <w:br/>
        <w:t xml:space="preserve">  (本章完)</w:t>
        <w:br/>
        <w:tab/>
        <w:tab/>
        <w:tab/>
      </w:r>
    </w:p>
    <w:p>
      <w:pPr>
        <w:pStyle w:val="Title"/>
      </w:pPr>
      <w:r>
        <w:t>第107章 全面反击战</w:t>
      </w:r>
    </w:p>
    <w:p>
      <w:r>
        <w:br/>
        <w:t xml:space="preserve">              第107章 全面反击战</w:t>
      </w:r>
    </w:p>
    <w:p>
      <w:r>
        <w:br/>
      </w:r>
    </w:p>
    <w:p>
      <w:r>
        <w:br/>
        <w:t xml:space="preserve">  「对了。」</w:t>
      </w:r>
    </w:p>
    <w:p>
      <w:r>
        <w:br/>
      </w:r>
    </w:p>
    <w:p>
      <w:r>
        <w:br/>
        <w:t xml:space="preserve">  李修忽又问了一句：「以你现在实力，在没任何支援的情况下，能打得过那黑佛吗？」</w:t>
      </w:r>
    </w:p>
    <w:p>
      <w:r>
        <w:br/>
      </w:r>
    </w:p>
    <w:p>
      <w:r>
        <w:br/>
        <w:t xml:space="preserve">  「应该能。」</w:t>
      </w:r>
    </w:p>
    <w:p>
      <w:r>
        <w:br/>
      </w:r>
    </w:p>
    <w:p>
      <w:r>
        <w:br/>
        <w:t xml:space="preserve">  谢深答道：「虽然我实力不如那黑佛，但我有不死之身，哪怕是硬耗也能把黑佛给活活耗死。」</w:t>
      </w:r>
    </w:p>
    <w:p>
      <w:r>
        <w:br/>
      </w:r>
    </w:p>
    <w:p>
      <w:r>
        <w:br/>
        <w:t xml:space="preserve">  「那好。」李修点了点头道：「你注意听啊，我现在教你怎么念那些特殊音节。」</w:t>
      </w:r>
    </w:p>
    <w:p>
      <w:r>
        <w:t xml:space="preserve">  【写到这里我希望读者记一下我们域名 台湾小说网藏书全，t̆̈̆̈w̆̈̆̈k̆̈̆̈̆̈ă̈̆̈n̆̈̆̈.c̆̈̆̈ŏ̈̆̈m̆̈̆̈隨时读 】</w:t>
      </w:r>
    </w:p>
    <w:p>
      <w:r>
        <w:br/>
      </w:r>
    </w:p>
    <w:p>
      <w:r>
        <w:br/>
        <w:t xml:space="preserve">  说著，他刻意放缓了些语速，並一字一句道：「唵、嘛、呢、叭、咪、吽」</w:t>
      </w:r>
    </w:p>
    <w:p>
      <w:r>
        <w:br/>
      </w:r>
    </w:p>
    <w:p>
      <w:r>
        <w:br/>
        <w:t xml:space="preserve">  「这」谢深听了后若有所思道：「这不佛教的六字箴言吗？」</w:t>
      </w:r>
    </w:p>
    <w:p>
      <w:r>
        <w:br/>
      </w:r>
    </w:p>
    <w:p>
      <w:r>
        <w:br/>
        <w:t xml:space="preserve">  「嗯。」</w:t>
      </w:r>
    </w:p>
    <w:p>
      <w:r>
        <w:br/>
      </w:r>
    </w:p>
    <w:p>
      <w:r>
        <w:br/>
        <w:t xml:space="preserve">  李修应道：「黑色佛陀所发出的梵音，就是六字箴言。」</w:t>
      </w:r>
    </w:p>
    <w:p>
      <w:r>
        <w:br/>
      </w:r>
    </w:p>
    <w:p>
      <w:r>
        <w:br/>
        <w:t xml:space="preserve">  「只不过它是倒著念的。」</w:t>
      </w:r>
    </w:p>
    <w:p>
      <w:r>
        <w:br/>
      </w:r>
    </w:p>
    <w:p>
      <w:r>
        <w:br/>
        <w:t xml:space="preserve">  「传说佛家的六字箴言，蕴含有无尽的慈悲、智慧跟力量。」</w:t>
      </w:r>
    </w:p>
    <w:p>
      <w:r>
        <w:br/>
      </w:r>
    </w:p>
    <w:p>
      <w:r>
        <w:br/>
        <w:t xml:space="preserve">  「人听了后会感到心境平和。」</w:t>
      </w:r>
    </w:p>
    <w:p>
      <w:r>
        <w:br/>
      </w:r>
    </w:p>
    <w:p>
      <w:r>
        <w:br/>
        <w:t xml:space="preserve">  「但如果倒著念的话，那就会生出无穷无尽的杂念，甚至是將人拖入到幻境里。」</w:t>
      </w:r>
    </w:p>
    <w:p>
      <w:r>
        <w:br/>
      </w:r>
    </w:p>
    <w:p>
      <w:r>
        <w:br/>
        <w:t xml:space="preserve">  「有意思。」谢深心有所悟道：「所以你让我正著念，就可以反过来將幻境给破掉？」</w:t>
      </w:r>
    </w:p>
    <w:p>
      <w:r>
        <w:br/>
      </w:r>
    </w:p>
    <w:p>
      <w:r>
        <w:br/>
        <w:t xml:space="preserve">  「不错。」</w:t>
      </w:r>
    </w:p>
    <w:p>
      <w:r>
        <w:br/>
      </w:r>
    </w:p>
    <w:p>
      <w:r>
        <w:br/>
        <w:t xml:space="preserve">  李修回应道：「当然了，普通人念六字箴言，肯定是没任何作用的。」</w:t>
      </w:r>
    </w:p>
    <w:p>
      <w:r>
        <w:br/>
      </w:r>
    </w:p>
    <w:p>
      <w:r>
        <w:br/>
        <w:t xml:space="preserve">  「但你不同。」</w:t>
      </w:r>
    </w:p>
    <w:p>
      <w:r>
        <w:br/>
      </w:r>
    </w:p>
    <w:p>
      <w:r>
        <w:br/>
        <w:t xml:space="preserve">  「你是金丹期修士。」</w:t>
      </w:r>
    </w:p>
    <w:p>
      <w:r>
        <w:br/>
      </w:r>
    </w:p>
    <w:p>
      <w:r>
        <w:br/>
        <w:t xml:space="preserve">  「凭六字箴言破开幻境，应该是没太大问题。」</w:t>
      </w:r>
    </w:p>
    <w:p>
      <w:r>
        <w:br/>
      </w:r>
    </w:p>
    <w:p>
      <w:r>
        <w:br/>
        <w:t xml:space="preserve">  幻境。</w:t>
      </w:r>
    </w:p>
    <w:p>
      <w:r>
        <w:br/>
      </w:r>
    </w:p>
    <w:p>
      <w:r>
        <w:br/>
        <w:t xml:space="preserve">  绿植区大厅里。</w:t>
      </w:r>
    </w:p>
    <w:p>
      <w:r>
        <w:br/>
      </w:r>
    </w:p>
    <w:p>
      <w:r>
        <w:br/>
        <w:t xml:space="preserve">  在反覆默念了几遍六字箴言，確定发音准確无误后，谢深便向李修做了最后道別。</w:t>
      </w:r>
    </w:p>
    <w:p>
      <w:r>
        <w:br/>
      </w:r>
    </w:p>
    <w:p>
      <w:r>
        <w:br/>
        <w:t xml:space="preserve">  他承诺道：「你放心。」</w:t>
      </w:r>
    </w:p>
    <w:p>
      <w:r>
        <w:br/>
      </w:r>
    </w:p>
    <w:p>
      <w:r>
        <w:br/>
        <w:t xml:space="preserve">  「等我破开幻境，然后把那黑佛给解决，我一定第一时间去救你。」</w:t>
      </w:r>
    </w:p>
    <w:p>
      <w:r>
        <w:br/>
      </w:r>
    </w:p>
    <w:p>
      <w:r>
        <w:br/>
        <w:t xml:space="preserve">  「凭著有不死之身，只要我想，哪怕是毁掉地表上所有塔监狱也不成问题。」</w:t>
      </w:r>
    </w:p>
    <w:p>
      <w:r>
        <w:br/>
      </w:r>
    </w:p>
    <w:p>
      <w:r>
        <w:br/>
        <w:t xml:space="preserve">  「呵、」李修强行將嘴角上扬，露出了一抹微笑。</w:t>
      </w:r>
    </w:p>
    <w:p>
      <w:r>
        <w:br/>
      </w:r>
    </w:p>
    <w:p>
      <w:r>
        <w:br/>
        <w:t xml:space="preserve">  虽然很难看，但谢深知道他是真在发自內心的笑。</w:t>
      </w:r>
    </w:p>
    <w:p>
      <w:r>
        <w:br/>
      </w:r>
    </w:p>
    <w:p>
      <w:r>
        <w:br/>
        <w:t xml:space="preserve">  数秒后。</w:t>
      </w:r>
    </w:p>
    <w:p>
      <w:r>
        <w:br/>
      </w:r>
    </w:p>
    <w:p>
      <w:r>
        <w:br/>
        <w:t xml:space="preserve">  谢深盘膝而坐，並默默催动起体內灵力，同时口中念道：「唵、嘛、呢、叭、咪、吽」</w:t>
      </w:r>
    </w:p>
    <w:p>
      <w:r>
        <w:br/>
      </w:r>
    </w:p>
    <w:p>
      <w:r>
        <w:br/>
        <w:t xml:space="preserve">  在灵力加持之下，那六字箴言刚一出口，就立刻发挥出作用。</w:t>
      </w:r>
    </w:p>
    <w:p>
      <w:r>
        <w:br/>
      </w:r>
    </w:p>
    <w:p>
      <w:r>
        <w:br/>
        <w:t xml:space="preserve">  恍惚间，谢深只觉得四周景物突然出现阵阵扭曲，並最终旋转著全都纠结在了一起。</w:t>
      </w:r>
    </w:p>
    <w:p>
      <w:r>
        <w:br/>
      </w:r>
    </w:p>
    <w:p>
      <w:r>
        <w:br/>
        <w:t xml:space="preserve">  天旋地转之下。</w:t>
      </w:r>
    </w:p>
    <w:p>
      <w:r>
        <w:br/>
      </w:r>
    </w:p>
    <w:p>
      <w:r>
        <w:br/>
        <w:t xml:space="preserve">  当谢深再次能看清眼前一切时，才发现自己已又一次回到了，那存放有血肉传送门的实验室里。</w:t>
      </w:r>
    </w:p>
    <w:p>
      <w:r>
        <w:br/>
      </w:r>
    </w:p>
    <w:p>
      <w:r>
        <w:br/>
        <w:t xml:space="preserve">  能够看到：实验室正零零散散的，躺著数名身穿白大褂的科研人员。</w:t>
      </w:r>
    </w:p>
    <w:p>
      <w:r>
        <w:br/>
      </w:r>
    </w:p>
    <w:p>
      <w:r>
        <w:br/>
        <w:t xml:space="preserve">  他们双目紧闭，昏迷不醒。</w:t>
      </w:r>
    </w:p>
    <w:p>
      <w:r>
        <w:br/>
      </w:r>
    </w:p>
    <w:p>
      <w:r>
        <w:br/>
        <w:t xml:space="preserve">  显然是都已被黑佛拖入到了幻境之中。</w:t>
      </w:r>
    </w:p>
    <w:p>
      <w:r>
        <w:br/>
      </w:r>
    </w:p>
    <w:p>
      <w:r>
        <w:br/>
        <w:t xml:space="preserve">  谢深直接无视了这些人，並逕自离开实验室，来到了希望城街道上。</w:t>
      </w:r>
    </w:p>
    <w:p>
      <w:r>
        <w:br/>
      </w:r>
    </w:p>
    <w:p>
      <w:r>
        <w:br/>
        <w:t xml:space="preserve">  ——放眼望去，此时此刻城中的大街小巷上，也同样躺满了无数昏迷不醒之人。</w:t>
      </w:r>
    </w:p>
    <w:p>
      <w:r>
        <w:br/>
      </w:r>
    </w:p>
    <w:p>
      <w:r>
        <w:br/>
        <w:t xml:space="preserve">  同一时间里。</w:t>
      </w:r>
    </w:p>
    <w:p>
      <w:r>
        <w:br/>
      </w:r>
    </w:p>
    <w:p>
      <w:r>
        <w:br/>
        <w:t xml:space="preserve">  能够听到：希望城上空有阵阵梵音，正不断自那黑色佛陀体內传出。</w:t>
      </w:r>
    </w:p>
    <w:p>
      <w:r>
        <w:br/>
      </w:r>
    </w:p>
    <w:p>
      <w:r>
        <w:br/>
        <w:t xml:space="preserve">  那梵音念道：「吽、咪、叭、呢、嘛、唵」</w:t>
      </w:r>
    </w:p>
    <w:p>
      <w:r>
        <w:br/>
      </w:r>
    </w:p>
    <w:p>
      <w:r>
        <w:br/>
        <w:t xml:space="preserve">  这正是佛家的倒六字箴言。</w:t>
      </w:r>
    </w:p>
    <w:p>
      <w:r>
        <w:br/>
      </w:r>
    </w:p>
    <w:p>
      <w:r>
        <w:br/>
        <w:t xml:space="preserve">  受此箴言影响，谢深只觉得脑海中有无数杂念涌现，於是忙默念正六字箴言对抗。</w:t>
      </w:r>
    </w:p>
    <w:p>
      <w:r>
        <w:br/>
      </w:r>
    </w:p>
    <w:p>
      <w:r>
        <w:br/>
        <w:t xml:space="preserve">  少倾。</w:t>
      </w:r>
    </w:p>
    <w:p>
      <w:r>
        <w:br/>
      </w:r>
    </w:p>
    <w:p>
      <w:r>
        <w:br/>
        <w:t xml:space="preserve">  待意识恢復了些清明后，谢深整个人便自地面腾空而起，並逐渐距离那黑佛越来越近。</w:t>
      </w:r>
    </w:p>
    <w:p>
      <w:r>
        <w:br/>
      </w:r>
    </w:p>
    <w:p>
      <w:r>
        <w:br/>
        <w:t xml:space="preserve">  察觉谢深靠近后，黑佛不再从体內发出梵音。</w:t>
      </w:r>
    </w:p>
    <w:p>
      <w:r>
        <w:br/>
      </w:r>
    </w:p>
    <w:p>
      <w:r>
        <w:br/>
        <w:t xml:space="preserve">  它於空中盘膝而坐，其左手做拈花状，而右手则並指成掌朝谢深攻去。</w:t>
      </w:r>
    </w:p>
    <w:p>
      <w:r>
        <w:br/>
      </w:r>
    </w:p>
    <w:p>
      <w:r>
        <w:br/>
        <w:t xml:space="preserve">  竟又是和之前一模一样的一招。</w:t>
      </w:r>
    </w:p>
    <w:p>
      <w:r>
        <w:br/>
      </w:r>
    </w:p>
    <w:p>
      <w:r>
        <w:br/>
        <w:t xml:space="preserve">  面对黑佛的进攻，谢深不闪不避，只是任由对方那一巴掌拍了过来。</w:t>
      </w:r>
    </w:p>
    <w:p>
      <w:r>
        <w:br/>
      </w:r>
    </w:p>
    <w:p>
      <w:r>
        <w:br/>
        <w:t xml:space="preserve">  『呯』！</w:t>
      </w:r>
    </w:p>
    <w:p>
      <w:r>
        <w:br/>
      </w:r>
    </w:p>
    <w:p>
      <w:r>
        <w:br/>
        <w:t xml:space="preserve">  空中。</w:t>
      </w:r>
    </w:p>
    <w:p>
      <w:r>
        <w:br/>
      </w:r>
    </w:p>
    <w:p>
      <w:r>
        <w:br/>
        <w:t xml:space="preserve">  但听见一阵血肉炸裂声响起，未做任何抵抗的谢深，直接就被黑佛那一掌拍得血肉模糊。</w:t>
      </w:r>
    </w:p>
    <w:p>
      <w:r>
        <w:br/>
      </w:r>
    </w:p>
    <w:p>
      <w:r>
        <w:br/>
        <w:t xml:space="preserve">  但下一秒，被砸成了齏粉的谢深，就开始以肉眼可见速度恢復起来。</w:t>
      </w:r>
    </w:p>
    <w:p>
      <w:r>
        <w:br/>
      </w:r>
    </w:p>
    <w:p>
      <w:r>
        <w:br/>
        <w:t xml:space="preserve">  血肉重组。</w:t>
      </w:r>
    </w:p>
    <w:p>
      <w:r>
        <w:br/>
      </w:r>
    </w:p>
    <w:p>
      <w:r>
        <w:br/>
        <w:t xml:space="preserve">  肢体再生。</w:t>
      </w:r>
    </w:p>
    <w:p>
      <w:r>
        <w:br/>
      </w:r>
    </w:p>
    <w:p>
      <w:r>
        <w:br/>
        <w:t xml:space="preserve">  只顷刻间就已完好如初。</w:t>
      </w:r>
    </w:p>
    <w:p>
      <w:r>
        <w:br/>
      </w:r>
    </w:p>
    <w:p>
      <w:r>
        <w:br/>
        <w:t xml:space="preserve">  见此一幕，黑佛忙又是一掌拍了过去，並再次將谢深砸成了一滩肉泥。</w:t>
      </w:r>
    </w:p>
    <w:p>
      <w:r>
        <w:br/>
      </w:r>
    </w:p>
    <w:p>
      <w:r>
        <w:br/>
        <w:t xml:space="preserve">  但.</w:t>
      </w:r>
    </w:p>
    <w:p>
      <w:r>
        <w:br/>
      </w:r>
    </w:p>
    <w:p>
      <w:r>
        <w:br/>
        <w:t xml:space="preserve">  凭著血肉诅咒的强大恢復能力，谢深又再次奇蹟般死而復生。</w:t>
      </w:r>
    </w:p>
    <w:p>
      <w:r>
        <w:br/>
      </w:r>
    </w:p>
    <w:p>
      <w:r>
        <w:br/>
        <w:t xml:space="preserve">  他就这么一直被动挨打，足足承受了那黑佛五轮进攻。</w:t>
      </w:r>
    </w:p>
    <w:p>
      <w:r>
        <w:br/>
      </w:r>
    </w:p>
    <w:p>
      <w:r>
        <w:br/>
        <w:t xml:space="preserve">  终於。</w:t>
      </w:r>
    </w:p>
    <w:p>
      <w:r>
        <w:br/>
      </w:r>
    </w:p>
    <w:p>
      <w:r>
        <w:br/>
        <w:t xml:space="preserve">  或许是力量已经耗尽，那黑佛盘坐於半空中，不再使黑色佛掌攻向谢深。</w:t>
      </w:r>
    </w:p>
    <w:p>
      <w:r>
        <w:br/>
      </w:r>
    </w:p>
    <w:p>
      <w:r>
        <w:br/>
        <w:t xml:space="preserve">  於是谢深便开始凝聚白色佛掌反击。</w:t>
      </w:r>
    </w:p>
    <w:p>
      <w:r>
        <w:br/>
      </w:r>
    </w:p>
    <w:p>
      <w:r>
        <w:br/>
        <w:t xml:space="preserve">  ——由於之前接连不断的进攻，已耗尽了其力量，黑佛便也只能学谢深那样，硬抗这一记白色佛掌。 </w:t>
      </w:r>
    </w:p>
    <w:p>
      <w:r>
        <w:br/>
      </w:r>
    </w:p>
    <w:p>
      <w:r>
        <w:br/>
        <w:t xml:space="preserve">  受此一击后，组成黑色佛陀身躯的黑雾，相比之前要明显稀薄了许多。</w:t>
      </w:r>
    </w:p>
    <w:p>
      <w:r>
        <w:br/>
      </w:r>
    </w:p>
    <w:p>
      <w:r>
        <w:br/>
        <w:t xml:space="preserve">  谢深的『回合制战术』奏效了</w:t>
      </w:r>
    </w:p>
    <w:p>
      <w:r>
        <w:br/>
      </w:r>
    </w:p>
    <w:p>
      <w:r>
        <w:br/>
        <w:t xml:space="preserve">  …</w:t>
      </w:r>
    </w:p>
    <w:p>
      <w:r>
        <w:br/>
      </w:r>
    </w:p>
    <w:p>
      <w:r>
        <w:br/>
        <w:t xml:space="preserve">  谢深同黑佛之间的战斗，足足持续了一天一夜之久。</w:t>
      </w:r>
    </w:p>
    <w:p>
      <w:r>
        <w:br/>
      </w:r>
    </w:p>
    <w:p>
      <w:r>
        <w:br/>
        <w:t xml:space="preserve">  这场战斗拼得不是谋略。</w:t>
      </w:r>
    </w:p>
    <w:p>
      <w:r>
        <w:br/>
      </w:r>
    </w:p>
    <w:p>
      <w:r>
        <w:br/>
        <w:t xml:space="preserve">  更没有丝毫技巧可言。</w:t>
      </w:r>
    </w:p>
    <w:p>
      <w:r>
        <w:br/>
      </w:r>
    </w:p>
    <w:p>
      <w:r>
        <w:br/>
        <w:t xml:space="preserve">  交战双方拼的就是谁会先被活活给耗死。</w:t>
      </w:r>
    </w:p>
    <w:p>
      <w:r>
        <w:br/>
      </w:r>
    </w:p>
    <w:p>
      <w:r>
        <w:br/>
        <w:t xml:space="preserve">  如此直至第二日凌晨，在硬挨了谢深最后一发佛掌后，那黑色佛陀终於是四分五裂开来。</w:t>
      </w:r>
    </w:p>
    <w:p>
      <w:r>
        <w:br/>
      </w:r>
    </w:p>
    <w:p>
      <w:r>
        <w:br/>
        <w:t xml:space="preserve">  它的躯体化作无数碎片掉落在地，並很快就变作无数黑雾，並逐渐消散於无形。</w:t>
      </w:r>
    </w:p>
    <w:p>
      <w:r>
        <w:br/>
      </w:r>
    </w:p>
    <w:p>
      <w:r>
        <w:br/>
        <w:t xml:space="preserve">  黑佛一死，影响整座希望城的梵音，自然就也跟著消失不见。</w:t>
      </w:r>
    </w:p>
    <w:p>
      <w:r>
        <w:br/>
      </w:r>
    </w:p>
    <w:p>
      <w:r>
        <w:br/>
        <w:t xml:space="preserve">  所有人都陆续从幻境中悠悠转醒。</w:t>
      </w:r>
    </w:p>
    <w:p>
      <w:r>
        <w:br/>
      </w:r>
    </w:p>
    <w:p>
      <w:r>
        <w:br/>
        <w:t xml:space="preserve">  至於天宫空间站.</w:t>
      </w:r>
    </w:p>
    <w:p>
      <w:r>
        <w:br/>
      </w:r>
    </w:p>
    <w:p>
      <w:r>
        <w:br/>
        <w:t xml:space="preserve">  谢深之前潜入空间站，並杀了许多人类士兵，都不过是在幻境中的遭遇而已。</w:t>
      </w:r>
    </w:p>
    <w:p>
      <w:r>
        <w:br/>
      </w:r>
    </w:p>
    <w:p>
      <w:r>
        <w:br/>
        <w:t xml:space="preserve">  並非真实。</w:t>
      </w:r>
    </w:p>
    <w:p>
      <w:r>
        <w:br/>
      </w:r>
    </w:p>
    <w:p>
      <w:r>
        <w:br/>
        <w:t xml:space="preserve">  这场危机，最终以李修的牺牲为代价，总算是艰难度了过去。</w:t>
      </w:r>
    </w:p>
    <w:p>
      <w:r>
        <w:br/>
      </w:r>
    </w:p>
    <w:p>
      <w:r>
        <w:br/>
        <w:t xml:space="preserve">  战斗结束后，谢深於第一时间里赶去了李修所在实验室，並將李修牺牲一事，通过个人终端公之於眾。</w:t>
      </w:r>
    </w:p>
    <w:p>
      <w:r>
        <w:br/>
      </w:r>
    </w:p>
    <w:p>
      <w:r>
        <w:br/>
        <w:t xml:space="preserve">  於是很快，诸葛夫、杨香、泉山等希望城眾管理层，便也都陆续赶到了现场。</w:t>
      </w:r>
    </w:p>
    <w:p>
      <w:r>
        <w:br/>
      </w:r>
    </w:p>
    <w:p>
      <w:r>
        <w:br/>
        <w:t xml:space="preserve">  实验室里。</w:t>
      </w:r>
    </w:p>
    <w:p>
      <w:r>
        <w:br/>
      </w:r>
    </w:p>
    <w:p>
      <w:r>
        <w:br/>
        <w:t xml:space="preserve">  见李修躺在实验桌上昏迷不醒，一时间，眾人皆陷入到了沉默之中。</w:t>
      </w:r>
    </w:p>
    <w:p>
      <w:r>
        <w:br/>
      </w:r>
    </w:p>
    <w:p>
      <w:r>
        <w:br/>
        <w:t xml:space="preserve">  最后还是谢深出言主持大局：「怎么样？復活李修的队伍，都已各就各位没？」</w:t>
      </w:r>
    </w:p>
    <w:p>
      <w:r>
        <w:br/>
      </w:r>
    </w:p>
    <w:p>
      <w:r>
        <w:br/>
        <w:t xml:space="preserve">  「都准备好了。」杨香回应道：「这次復活李修的队伍，总共有1000多人。」</w:t>
      </w:r>
    </w:p>
    <w:p>
      <w:r>
        <w:br/>
      </w:r>
    </w:p>
    <w:p>
      <w:r>
        <w:br/>
        <w:t xml:space="preserve">  「其中400人是在空间站里边儿，由大脑在指挥。」</w:t>
      </w:r>
    </w:p>
    <w:p>
      <w:r>
        <w:br/>
      </w:r>
    </w:p>
    <w:p>
      <w:r>
        <w:br/>
        <w:t xml:space="preserve">  「另800多人则是在希望城里边儿，由我妹杨思在指挥。」</w:t>
      </w:r>
    </w:p>
    <w:p>
      <w:r>
        <w:br/>
      </w:r>
    </w:p>
    <w:p>
      <w:r>
        <w:br/>
        <w:t xml:space="preserve">  「好。」</w:t>
      </w:r>
    </w:p>
    <w:p>
      <w:r>
        <w:br/>
      </w:r>
    </w:p>
    <w:p>
      <w:r>
        <w:br/>
        <w:t xml:space="preserve">  谢深点了点头道：「把消息传下去：让所有人都准备好，我们会在中午的12点整动手，把李修给杀了.这次只许成功不许失败，一定要把李修从塔监狱手上给抢过来！」</w:t>
      </w:r>
    </w:p>
    <w:p>
      <w:r>
        <w:br/>
      </w:r>
    </w:p>
    <w:p>
      <w:r>
        <w:br/>
        <w:t xml:space="preserve">  现在是6167年的9月21日上午10时13分，距离李修死亡还有一个多小时左右。</w:t>
      </w:r>
    </w:p>
    <w:p>
      <w:r>
        <w:br/>
      </w:r>
    </w:p>
    <w:p>
      <w:r>
        <w:br/>
        <w:t xml:space="preserve">  带著一丝紧张和焦虑，眾人就这么待在实验室里，一直乾等到了正午12点整。</w:t>
      </w:r>
    </w:p>
    <w:p>
      <w:r>
        <w:br/>
      </w:r>
    </w:p>
    <w:p>
      <w:r>
        <w:br/>
        <w:t xml:space="preserve">  「动手！」</w:t>
      </w:r>
    </w:p>
    <w:p>
      <w:r>
        <w:br/>
      </w:r>
    </w:p>
    <w:p>
      <w:r>
        <w:br/>
        <w:t xml:space="preserve">  时间一到，谢深立刻冲邓宾吩咐道。</w:t>
      </w:r>
    </w:p>
    <w:p>
      <w:r>
        <w:br/>
      </w:r>
    </w:p>
    <w:p>
      <w:r>
        <w:br/>
        <w:t xml:space="preserve">  而后者也没有一丝拖泥带水，直接动作乾净利落地解决掉了李修，其前后仅用时不到一秒。</w:t>
      </w:r>
    </w:p>
    <w:p>
      <w:r>
        <w:br/>
      </w:r>
    </w:p>
    <w:p>
      <w:r>
        <w:br/>
        <w:t xml:space="preserve">  与此同时。</w:t>
      </w:r>
    </w:p>
    <w:p>
      <w:r>
        <w:br/>
      </w:r>
    </w:p>
    <w:p>
      <w:r>
        <w:br/>
        <w:t xml:space="preserve">  天宫空间站內近80多间復活室，以及希望城中近160多间復活室，也都在这一刻一齐忙碌起来。</w:t>
      </w:r>
    </w:p>
    <w:p>
      <w:r>
        <w:br/>
      </w:r>
    </w:p>
    <w:p>
      <w:r>
        <w:br/>
        <w:t xml:space="preserve">  所有人嘴里都在默念著李修的姓名及出生年月日。</w:t>
      </w:r>
    </w:p>
    <w:p>
      <w:r>
        <w:br/>
      </w:r>
    </w:p>
    <w:p>
      <w:r>
        <w:br/>
        <w:t xml:space="preserve">  时间一分一秒地过去。</w:t>
      </w:r>
    </w:p>
    <w:p>
      <w:r>
        <w:br/>
      </w:r>
    </w:p>
    <w:p>
      <w:r>
        <w:br/>
        <w:t xml:space="preserve">  眾人在实验室里，就这么静静等候了约十多分钟。</w:t>
      </w:r>
    </w:p>
    <w:p>
      <w:r>
        <w:br/>
      </w:r>
    </w:p>
    <w:p>
      <w:r>
        <w:br/>
        <w:t xml:space="preserve">  最后谢深忍不住开口道：「这都十多分钟，怎么还是没消息？」</w:t>
      </w:r>
    </w:p>
    <w:p>
      <w:r>
        <w:br/>
      </w:r>
    </w:p>
    <w:p>
      <w:r>
        <w:br/>
        <w:t xml:space="preserve">  「应该是失败了。」杨香苦笑著道：「塔监狱的VIP房，时间流速跟外界是不一样的。」</w:t>
      </w:r>
    </w:p>
    <w:p>
      <w:r>
        <w:br/>
      </w:r>
    </w:p>
    <w:p>
      <w:r>
        <w:br/>
        <w:t xml:space="preserve">  「別说是一千多人了，就算是一万多人，结果也是大差不差的。」</w:t>
      </w:r>
    </w:p>
    <w:p>
      <w:r>
        <w:br/>
      </w:r>
    </w:p>
    <w:p>
      <w:r>
        <w:br/>
        <w:t xml:space="preserve">  「这也是为什么，空间站高层们都恐惧死亡的原因。」</w:t>
      </w:r>
    </w:p>
    <w:p>
      <w:r>
        <w:br/>
      </w:r>
    </w:p>
    <w:p>
      <w:r>
        <w:br/>
        <w:t xml:space="preserve">  「因为我们是真抢不过塔监狱。」</w:t>
      </w:r>
    </w:p>
    <w:p>
      <w:r>
        <w:br/>
      </w:r>
    </w:p>
    <w:p>
      <w:r>
        <w:br/>
        <w:t xml:space="preserve">  「行吧！」听完杨香的解释后，谢深很快就接受了李修已死的事实。</w:t>
      </w:r>
    </w:p>
    <w:p>
      <w:r>
        <w:br/>
      </w:r>
    </w:p>
    <w:p>
      <w:r>
        <w:br/>
        <w:t xml:space="preserve">  他略显疲態道：「让復活室的那些人都散了吧，不用再白费力气了。」</w:t>
      </w:r>
    </w:p>
    <w:p>
      <w:r>
        <w:br/>
      </w:r>
    </w:p>
    <w:p>
      <w:r>
        <w:br/>
        <w:t xml:space="preserve">  「收到。」杨香忙依言行事。</w:t>
      </w:r>
    </w:p>
    <w:p>
      <w:r>
        <w:br/>
      </w:r>
    </w:p>
    <w:p>
      <w:r>
        <w:br/>
        <w:t xml:space="preserve">  实验室里。</w:t>
      </w:r>
    </w:p>
    <w:p>
      <w:r>
        <w:br/>
      </w:r>
    </w:p>
    <w:p>
      <w:r>
        <w:br/>
        <w:t xml:space="preserve">  短暂的沉默过后，诸葛夫率先开口，同眾人商议起之后的打算。</w:t>
      </w:r>
    </w:p>
    <w:p>
      <w:r>
        <w:br/>
      </w:r>
    </w:p>
    <w:p>
      <w:r>
        <w:br/>
        <w:t xml:space="preserve">  「之前聚居地的科技，还有各种战术战略方针，基本都是李修一个人在操心。」</w:t>
      </w:r>
    </w:p>
    <w:p>
      <w:r>
        <w:br/>
      </w:r>
    </w:p>
    <w:p>
      <w:r>
        <w:br/>
        <w:t xml:space="preserve">  「现在他没了，我们以后该让谁来指挥？」</w:t>
      </w:r>
    </w:p>
    <w:p>
      <w:r>
        <w:br/>
      </w:r>
    </w:p>
    <w:p>
      <w:r>
        <w:br/>
        <w:t xml:space="preserve">  此言一出，在场所有人皆你看看我，我看看你居然没一个有信心敢独揽大权。</w:t>
      </w:r>
    </w:p>
    <w:p>
      <w:r>
        <w:br/>
      </w:r>
    </w:p>
    <w:p>
      <w:r>
        <w:br/>
        <w:t xml:space="preserve">  最后仍是谢深挑起大梁。</w:t>
      </w:r>
    </w:p>
    <w:p>
      <w:r>
        <w:br/>
      </w:r>
    </w:p>
    <w:p>
      <w:r>
        <w:br/>
        <w:t xml:space="preserve">  他分析道：「没了李修，我们肯定不能再这苟起来慢慢发育了。」</w:t>
      </w:r>
    </w:p>
    <w:p>
      <w:r>
        <w:br/>
      </w:r>
    </w:p>
    <w:p>
      <w:r>
        <w:br/>
        <w:t xml:space="preserve">  「毕竟没了智者存在，那我们將时间拖得越久，出错的地方自然也就会越多。」</w:t>
      </w:r>
    </w:p>
    <w:p>
      <w:r>
        <w:br/>
      </w:r>
    </w:p>
    <w:p>
      <w:r>
        <w:br/>
        <w:t xml:space="preserve">  「所以我提议：我们直接一波莽过去，利用李修留下的各种科技，对塔监狱展开全面反击战。」</w:t>
      </w:r>
    </w:p>
    <w:p>
      <w:r>
        <w:br/>
      </w:r>
    </w:p>
    <w:p>
      <w:r>
        <w:br/>
        <w:t xml:space="preserve">  谢深话刚说完，还未等眾人开口，便听见耳麦里突然传出了大脑的声音。</w:t>
      </w:r>
    </w:p>
    <w:p>
      <w:r>
        <w:br/>
      </w:r>
    </w:p>
    <w:p>
      <w:r>
        <w:br/>
        <w:t xml:space="preserve">  其实单论智力，大脑是不弱於李修的。</w:t>
      </w:r>
    </w:p>
    <w:p>
      <w:r>
        <w:br/>
      </w:r>
    </w:p>
    <w:p>
      <w:r>
        <w:br/>
        <w:t xml:space="preserve">  他主要的缺陷在於：</w:t>
      </w:r>
    </w:p>
    <w:p>
      <w:r>
        <w:br/>
      </w:r>
    </w:p>
    <w:p>
      <w:r>
        <w:br/>
        <w:t xml:space="preserve">  他不具有人类的身体，这导致他没法儿像李修那样，可以隨时进行各种科学研究。</w:t>
      </w:r>
    </w:p>
    <w:p>
      <w:r>
        <w:br/>
      </w:r>
    </w:p>
    <w:p>
      <w:r>
        <w:br/>
        <w:t xml:space="preserve">  再加上他从未真正成为过人类，所以在人力资源调配上，难免就要弱李修一层。</w:t>
      </w:r>
    </w:p>
    <w:p>
      <w:r>
        <w:br/>
      </w:r>
    </w:p>
    <w:p>
      <w:r>
        <w:br/>
        <w:t xml:space="preserve">  但其他方面，大脑可说是丝毫不逊色於李修。</w:t>
      </w:r>
    </w:p>
    <w:p>
      <w:r>
        <w:br/>
      </w:r>
    </w:p>
    <w:p>
      <w:r>
        <w:br/>
        <w:t xml:space="preserve">  如今在关键时刻开口，其分析能力以及对局势的把控，当即就体现了出来。</w:t>
      </w:r>
    </w:p>
    <w:p>
      <w:r>
        <w:br/>
      </w:r>
    </w:p>
    <w:p>
      <w:r>
        <w:br/>
        <w:t xml:space="preserve">  他带头表態道：「我赞成谢深建议！」</w:t>
      </w:r>
    </w:p>
    <w:p>
      <w:r>
        <w:br/>
      </w:r>
    </w:p>
    <w:p>
      <w:r>
        <w:br/>
        <w:t xml:space="preserve">  「道理很简单。」</w:t>
      </w:r>
    </w:p>
    <w:p>
      <w:r>
        <w:br/>
      </w:r>
    </w:p>
    <w:p>
      <w:r>
        <w:br/>
        <w:t xml:space="preserve">  「我们虽然刚失去了李修这一智力天花板，但我们人类方的高端战力却都还在。」</w:t>
      </w:r>
    </w:p>
    <w:p>
      <w:r>
        <w:br/>
      </w:r>
    </w:p>
    <w:p>
      <w:r>
        <w:br/>
        <w:t xml:space="preserve">  「也就是谢深，邓宾和泉山他们三个。」</w:t>
      </w:r>
    </w:p>
    <w:p>
      <w:r>
        <w:br/>
      </w:r>
    </w:p>
    <w:p>
      <w:r>
        <w:br/>
        <w:t xml:space="preserve">  「那么问题就来了：当智力天花板下线，而高端战斗都还在时，我们应该怎么选择？」</w:t>
      </w:r>
    </w:p>
    <w:p>
      <w:r>
        <w:br/>
      </w:r>
    </w:p>
    <w:p>
      <w:r>
        <w:br/>
        <w:t xml:space="preserve">  大脑自问自答道：「那当然是直接莽过去，以力压人了！」</w:t>
      </w:r>
    </w:p>
    <w:p>
      <w:r>
        <w:br/>
      </w:r>
    </w:p>
    <w:p>
      <w:r>
        <w:br/>
        <w:t xml:space="preserve">  「这是最不容易出错的一种打法。」</w:t>
      </w:r>
    </w:p>
    <w:p>
      <w:r>
        <w:br/>
      </w:r>
    </w:p>
    <w:p>
      <w:r>
        <w:br/>
        <w:t xml:space="preserve">  「就直接跟塔监狱硬碰硬。」</w:t>
      </w:r>
    </w:p>
    <w:p>
      <w:r>
        <w:br/>
      </w:r>
    </w:p>
    <w:p>
      <w:r>
        <w:br/>
        <w:t xml:space="preserve">  「我们倾尽所有。」</w:t>
      </w:r>
    </w:p>
    <w:p>
      <w:r>
        <w:br/>
      </w:r>
    </w:p>
    <w:p>
      <w:r>
        <w:br/>
        <w:t xml:space="preserve">  「要么就此解放全人类，要么就大家一起万劫不復！」</w:t>
      </w:r>
    </w:p>
    <w:p>
      <w:r>
        <w:br/>
      </w:r>
    </w:p>
    <w:p>
      <w:r>
        <w:br/>
        <w:t xml:space="preserve">  (本章完)</w:t>
        <w:br/>
        <w:tab/>
        <w:tab/>
        <w:tab/>
      </w:r>
    </w:p>
    <w:p>
      <w:pPr>
        <w:pStyle w:val="Title"/>
      </w:pPr>
      <w:r>
        <w:t>第108章 重拾旧山河</w:t>
      </w:r>
    </w:p>
    <w:p>
      <w:r>
        <w:br/>
        <w:t xml:space="preserve">              第108章 重拾旧山河</w:t>
      </w:r>
    </w:p>
    <w:p>
      <w:r>
        <w:br/>
      </w:r>
    </w:p>
    <w:p>
      <w:r>
        <w:br/>
        <w:t xml:space="preserve">  李修死后，人类方的军事和內政，便都转而由谢深等管理层共同领导。</w:t>
      </w:r>
    </w:p>
    <w:p>
      <w:r>
        <w:br/>
      </w:r>
    </w:p>
    <w:p>
      <w:r>
        <w:br/>
        <w:t xml:space="preserve">  其中，大脑负责军队的统筹及指挥调度，以及各种物资的分配管理问题。</w:t>
      </w:r>
    </w:p>
    <w:p>
      <w:r>
        <w:br/>
      </w:r>
    </w:p>
    <w:p>
      <w:r>
        <w:br/>
        <w:t xml:space="preserve">  而诸葛夫则主要负责人力资源调度，並由原本担任李修助手的杨香，从旁辅助配合。</w:t>
      </w:r>
    </w:p>
    <w:p>
      <w:r>
        <w:br/>
      </w:r>
    </w:p>
    <w:p>
      <w:r>
        <w:br/>
        <w:t xml:space="preserve">  如此秣兵歷马，时间一转眼就过去了半个月之久。</w:t>
      </w:r>
    </w:p>
    <w:p>
      <w:r>
        <w:br/>
      </w:r>
    </w:p>
    <w:p>
      <w:r>
        <w:br/>
        <w:t xml:space="preserve">  春去秋来。</w:t>
      </w:r>
    </w:p>
    <w:p>
      <w:r>
        <w:br/>
      </w:r>
    </w:p>
    <w:p>
      <w:r>
        <w:br/>
        <w:t xml:space="preserve">  到6167年的10月中旬时。</w:t>
      </w:r>
    </w:p>
    <w:p>
      <w:r>
        <w:br/>
      </w:r>
    </w:p>
    <w:p>
      <w:r>
        <w:br/>
        <w:t xml:space="preserve">  由大脑担任总指挥，谢深、泉山、邓宾三人带队，人类军队开始向塔监狱发起全面反攻。</w:t>
      </w:r>
    </w:p>
    <w:p>
      <w:r>
        <w:br/>
      </w:r>
    </w:p>
    <w:p>
      <w:r>
        <w:br/>
        <w:t xml:space="preserve">  由於人类军队实力本就强过偽人，再加上战斗开始后，还有谢深等三名高端战力助阵。</w:t>
      </w:r>
    </w:p>
    <w:p>
      <w:r>
        <w:br/>
      </w:r>
    </w:p>
    <w:p>
      <w:r>
        <w:br/>
        <w:t xml:space="preserve">  於是仅不过一月时间，人类方就已彻底占领了长江中下游一带。</w:t>
      </w:r>
    </w:p>
    <w:p>
      <w:r>
        <w:br/>
      </w:r>
    </w:p>
    <w:p>
      <w:r>
        <w:br/>
        <w:t xml:space="preserve">  到67年的12月底，三座面积同样为20平方公里的人类城池，便都先后於长江中下游拔地而起。</w:t>
      </w:r>
    </w:p>
    <w:p>
      <w:r>
        <w:br/>
      </w:r>
    </w:p>
    <w:p>
      <w:r>
        <w:br/>
        <w:t xml:space="preserve">  之所以將城池建的如此之小，只因为所有人类聚居地，都需要布置灵光阵来抵御偽人入侵。</w:t>
      </w:r>
    </w:p>
    <w:p>
      <w:r>
        <w:br/>
      </w:r>
    </w:p>
    <w:p>
      <w:r>
        <w:br/>
        <w:t xml:space="preserve">  而灵光阵的消耗又实在太大。</w:t>
      </w:r>
    </w:p>
    <w:p>
      <w:r>
        <w:br/>
      </w:r>
    </w:p>
    <w:p>
      <w:r>
        <w:br/>
        <w:t xml:space="preserve">  所以就只能先暂时这样，让所有人都挤在一起居住。</w:t>
      </w:r>
    </w:p>
    <w:p>
      <w:r>
        <w:br/>
      </w:r>
    </w:p>
    <w:p>
      <w:r>
        <w:br/>
        <w:t xml:space="preserve">  有了另三座聚居地后。</w:t>
      </w:r>
    </w:p>
    <w:p>
      <w:r>
        <w:br/>
      </w:r>
    </w:p>
    <w:p>
      <w:r>
        <w:br/>
        <w:t xml:space="preserve">  再算上天堂和天宫空间站，以及希望城的常驻居民，人类方总人口数直接就暴涨至400万之多。</w:t>
      </w:r>
    </w:p>
    <w:p>
      <w:r>
        <w:br/>
      </w:r>
    </w:p>
    <w:p>
      <w:r>
        <w:br/>
        <w:t xml:space="preserve">  这人一多起来，吃饭就成了问题。</w:t>
      </w:r>
    </w:p>
    <w:p>
      <w:r>
        <w:br/>
      </w:r>
    </w:p>
    <w:p>
      <w:r>
        <w:br/>
        <w:t xml:space="preserve">  虽说因为有復活术存在，人们完全可以通过自尽来刷新自身状態。</w:t>
      </w:r>
    </w:p>
    <w:p>
      <w:r>
        <w:br/>
      </w:r>
    </w:p>
    <w:p>
      <w:r>
        <w:br/>
        <w:t xml:space="preserve">  但这么做未免有些太过於反人性，还极易损伤己方士气，甚至是因此而爆发动乱。</w:t>
      </w:r>
    </w:p>
    <w:p>
      <w:r>
        <w:br/>
      </w:r>
    </w:p>
    <w:p>
      <w:r>
        <w:br/>
        <w:t xml:space="preserve">  於是在经过多次会议討论后，谢深等人决定停止继续扩张，並开始在长江中下游一带种田发育。</w:t>
      </w:r>
    </w:p>
    <w:p>
      <w:r>
        <w:br/>
      </w:r>
    </w:p>
    <w:p>
      <w:r>
        <w:br/>
        <w:t xml:space="preserve">  华夏的长江中下游素有『水乡泽国』之称。</w:t>
      </w:r>
    </w:p>
    <w:p>
      <w:r>
        <w:br/>
      </w:r>
    </w:p>
    <w:p>
      <w:r>
        <w:br/>
        <w:t xml:space="preserve">  广袤无垠的平原，再加上极丰富的水资源，使得这一带很適合种植农作物。</w:t>
      </w:r>
    </w:p>
    <w:p>
      <w:r>
        <w:br/>
      </w:r>
    </w:p>
    <w:p>
      <w:r>
        <w:br/>
        <w:t xml:space="preserve">  且尤其是种植水稻。</w:t>
      </w:r>
    </w:p>
    <w:p>
      <w:r>
        <w:br/>
      </w:r>
    </w:p>
    <w:p>
      <w:r>
        <w:br/>
        <w:t xml:space="preserve">  …</w:t>
      </w:r>
    </w:p>
    <w:p>
      <w:r>
        <w:br/>
      </w:r>
    </w:p>
    <w:p>
      <w:r>
        <w:br/>
        <w:t xml:space="preserve">  时间流逝。</w:t>
      </w:r>
    </w:p>
    <w:p>
      <w:r>
        <w:br/>
      </w:r>
    </w:p>
    <w:p>
      <w:r>
        <w:br/>
        <w:t xml:space="preserve">  在人类方势力如火如荼发展的同时，偽人们则又一次故技重施，於三號人类聚居地上空召唤出了黑色佛陀。</w:t>
      </w:r>
    </w:p>
    <w:p>
      <w:r>
        <w:br/>
      </w:r>
    </w:p>
    <w:p>
      <w:r>
        <w:br/>
        <w:t xml:space="preserve">  但这一次，黑佛並未能取得任何战果。</w:t>
      </w:r>
    </w:p>
    <w:p>
      <w:r>
        <w:br/>
      </w:r>
    </w:p>
    <w:p>
      <w:r>
        <w:br/>
        <w:t xml:space="preserve">  它出现后，只半天时间不到就被谢深轻鬆灭杀。</w:t>
      </w:r>
    </w:p>
    <w:p>
      <w:r>
        <w:br/>
      </w:r>
    </w:p>
    <w:p>
      <w:r>
        <w:br/>
        <w:t xml:space="preserve">  之后偽人们便再无其他小动作.</w:t>
      </w:r>
    </w:p>
    <w:p>
      <w:r>
        <w:br/>
      </w:r>
    </w:p>
    <w:p>
      <w:r>
        <w:br/>
        <w:t xml:space="preserve">  很快，时间转眼就到了6168年的8月底。</w:t>
      </w:r>
    </w:p>
    <w:p>
      <w:r>
        <w:br/>
      </w:r>
    </w:p>
    <w:p>
      <w:r>
        <w:br/>
        <w:t xml:space="preserve">  8月份是早稻的收穫时节。</w:t>
      </w:r>
    </w:p>
    <w:p>
      <w:r>
        <w:br/>
      </w:r>
    </w:p>
    <w:p>
      <w:r>
        <w:br/>
        <w:t xml:space="preserve">  在收割了这一大批的早稻后，谢深等人便又有了继续向外扩张的底气。</w:t>
      </w:r>
    </w:p>
    <w:p>
      <w:r>
        <w:br/>
      </w:r>
    </w:p>
    <w:p>
      <w:r>
        <w:br/>
        <w:t xml:space="preserve">  到11月初。</w:t>
      </w:r>
    </w:p>
    <w:p>
      <w:r>
        <w:br/>
      </w:r>
    </w:p>
    <w:p>
      <w:r>
        <w:br/>
        <w:t xml:space="preserve">  在大脑指挥下，人类方又继续往淮河黄河，以及长江南部地区进攻。</w:t>
      </w:r>
    </w:p>
    <w:p>
      <w:r>
        <w:br/>
      </w:r>
    </w:p>
    <w:p>
      <w:r>
        <w:br/>
        <w:t xml:space="preserve">  在此期间。</w:t>
      </w:r>
    </w:p>
    <w:p>
      <w:r>
        <w:br/>
      </w:r>
    </w:p>
    <w:p>
      <w:r>
        <w:br/>
        <w:t xml:space="preserve">  有无数偽人死於人类的枪口，又有无数座塔监狱被推倒。</w:t>
      </w:r>
    </w:p>
    <w:p>
      <w:r>
        <w:br/>
      </w:r>
    </w:p>
    <w:p>
      <w:r>
        <w:br/>
        <w:t xml:space="preserve">  就这样一直到次年春天，人类方已占领了大半个华夏地区，並建立了20多处人类聚居地。</w:t>
      </w:r>
    </w:p>
    <w:p>
      <w:r>
        <w:br/>
      </w:r>
    </w:p>
    <w:p>
      <w:r>
        <w:br/>
        <w:t xml:space="preserve">  人类方总人口直接暴涨至1200万。</w:t>
      </w:r>
    </w:p>
    <w:p>
      <w:r>
        <w:br/>
      </w:r>
    </w:p>
    <w:p>
      <w:r>
        <w:br/>
        <w:t xml:space="preserve">  不仅如此。</w:t>
      </w:r>
    </w:p>
    <w:p>
      <w:r>
        <w:br/>
      </w:r>
    </w:p>
    <w:p>
      <w:r>
        <w:br/>
        <w:t xml:space="preserve">  隨著越来越多的塔监狱被摧毁，被关进VIP房达两年之久的李修，也终於是被成功解救了出来。</w:t>
      </w:r>
    </w:p>
    <w:p>
      <w:r>
        <w:br/>
      </w:r>
    </w:p>
    <w:p>
      <w:r>
        <w:br/>
        <w:t xml:space="preserve">  由於塔监狱VIP房的时间流速，与现实中比例为40:1——那么换算下来，李修就相当於是在塔监狱里，承受了整整80多年的折磨。</w:t>
      </w:r>
    </w:p>
    <w:p>
      <w:r>
        <w:br/>
      </w:r>
    </w:p>
    <w:p>
      <w:r>
        <w:br/>
        <w:t xml:space="preserve">  即便李修並不具有『情感』这一特质，心志较常人要坚韧许多。</w:t>
      </w:r>
    </w:p>
    <w:p>
      <w:r>
        <w:br/>
      </w:r>
    </w:p>
    <w:p>
      <w:r>
        <w:br/>
        <w:t xml:space="preserve">  但在经过了长达80年的幻境折磨后，他最终还是心神崩溃，以至於彻底丧失了自我。</w:t>
      </w:r>
    </w:p>
    <w:p>
      <w:r>
        <w:br/>
      </w:r>
    </w:p>
    <w:p>
      <w:r>
        <w:br/>
        <w:t xml:space="preserve">  他现已被谢深等人送去了疗养院中疗养.</w:t>
      </w:r>
    </w:p>
    <w:p>
      <w:r>
        <w:br/>
      </w:r>
    </w:p>
    <w:p>
      <w:r>
        <w:br/>
        <w:t xml:space="preserve">  …</w:t>
      </w:r>
    </w:p>
    <w:p>
      <w:r>
        <w:br/>
      </w:r>
    </w:p>
    <w:p>
      <w:r>
        <w:br/>
        <w:t xml:space="preserve">  人类方的胜势还在继续。</w:t>
      </w:r>
    </w:p>
    <w:p>
      <w:r>
        <w:br/>
      </w:r>
    </w:p>
    <w:p>
      <w:r>
        <w:br/>
        <w:t xml:space="preserve">  到公元6172年春，整个华夏地区的所有塔监狱，都均已被尽数摧毁。</w:t>
      </w:r>
    </w:p>
    <w:p>
      <w:r>
        <w:br/>
      </w:r>
    </w:p>
    <w:p>
      <w:r>
        <w:br/>
        <w:t xml:space="preserve">  包括天宫空间站的高层在內，所有华夏地区的炎黄子孙，都无需再担心受塔监狱折磨。</w:t>
      </w:r>
    </w:p>
    <w:p>
      <w:r>
        <w:br/>
      </w:r>
    </w:p>
    <w:p>
      <w:r>
        <w:br/>
        <w:t xml:space="preserve">  谢深自公元6122年，从修真界穿越回地球。</w:t>
      </w:r>
    </w:p>
    <w:p>
      <w:r>
        <w:br/>
      </w:r>
    </w:p>
    <w:p>
      <w:r>
        <w:br/>
        <w:t xml:space="preserve">  他在塔监狱里待了整整18年，后又在空间站和地表待了整整32年。</w:t>
      </w:r>
    </w:p>
    <w:p>
      <w:r>
        <w:br/>
      </w:r>
    </w:p>
    <w:p>
      <w:r>
        <w:br/>
        <w:t xml:space="preserve">  歷时50年整，谢深终於同其他人一起，实现了对全体人类的救赎。</w:t>
      </w:r>
    </w:p>
    <w:p>
      <w:r>
        <w:br/>
      </w:r>
    </w:p>
    <w:p>
      <w:r>
        <w:br/>
        <w:t xml:space="preserve">  当然。</w:t>
      </w:r>
    </w:p>
    <w:p>
      <w:r>
        <w:br/>
      </w:r>
    </w:p>
    <w:p>
      <w:r>
        <w:br/>
        <w:t xml:space="preserve">  此救赎仅限华夏地区。</w:t>
      </w:r>
    </w:p>
    <w:p>
      <w:r>
        <w:br/>
      </w:r>
    </w:p>
    <w:p>
      <w:r>
        <w:br/>
        <w:t xml:space="preserve">  毕竟地球那么大，想要救下所有人並非一朝一夕之功。</w:t>
      </w:r>
    </w:p>
    <w:p>
      <w:r>
        <w:br/>
      </w:r>
    </w:p>
    <w:p>
      <w:r>
        <w:br/>
        <w:t xml:space="preserve">  除此之外。</w:t>
      </w:r>
    </w:p>
    <w:p>
      <w:r>
        <w:br/>
      </w:r>
    </w:p>
    <w:p>
      <w:r>
        <w:br/>
        <w:t xml:space="preserve">  在经过了整整3年的疗养后，李修凭著远超常人的意志力，终於是又恢復了正常。</w:t>
      </w:r>
    </w:p>
    <w:p>
      <w:r>
        <w:br/>
      </w:r>
    </w:p>
    <w:p>
      <w:r>
        <w:br/>
        <w:t xml:space="preserve">  於是在公元6172年6月1日。</w:t>
      </w:r>
    </w:p>
    <w:p>
      <w:r>
        <w:br/>
      </w:r>
    </w:p>
    <w:p>
      <w:r>
        <w:br/>
        <w:t xml:space="preserve">  李修，谢深，诸葛夫，邓宾等人类方指挥层，再次聚集在了希望城议政厅內，以商討后续人类方该如何发展。</w:t>
      </w:r>
    </w:p>
    <w:p>
      <w:r>
        <w:br/>
      </w:r>
    </w:p>
    <w:p>
      <w:r>
        <w:br/>
        <w:t xml:space="preserve">  由於李修已下线了整整三年，更是在塔监狱里待了整整80年之久。</w:t>
      </w:r>
    </w:p>
    <w:p>
      <w:r>
        <w:br/>
      </w:r>
    </w:p>
    <w:p>
      <w:r>
        <w:br/>
        <w:t xml:space="preserve">  所以现如今的他，对人类方各个聚居地情况，可以说是一无所知。</w:t>
      </w:r>
    </w:p>
    <w:p>
      <w:r>
        <w:br/>
      </w:r>
    </w:p>
    <w:p>
      <w:r>
        <w:br/>
        <w:t xml:space="preserve">  於是此次会议便由诸葛夫来牵头，介绍起人类方势力的当前情况。</w:t>
      </w:r>
    </w:p>
    <w:p>
      <w:r>
        <w:br/>
      </w:r>
    </w:p>
    <w:p>
      <w:r>
        <w:br/>
        <w:t xml:space="preserve">  「我简单讲一下啊。」</w:t>
      </w:r>
    </w:p>
    <w:p>
      <w:r>
        <w:br/>
      </w:r>
    </w:p>
    <w:p>
      <w:r>
        <w:br/>
        <w:t xml:space="preserve">  圆桌上。 </w:t>
      </w:r>
    </w:p>
    <w:p>
      <w:r>
        <w:br/>
      </w:r>
    </w:p>
    <w:p>
      <w:r>
        <w:br/>
        <w:t xml:space="preserve">  诸葛夫起身道：「目前我们已在华夏地区，建了將近50多座人类聚居地。」</w:t>
      </w:r>
    </w:p>
    <w:p>
      <w:r>
        <w:br/>
      </w:r>
    </w:p>
    <w:p>
      <w:r>
        <w:br/>
        <w:t xml:space="preserve">  「其中，每座人类聚居地的人口，被我们控制在了50万人左右。」</w:t>
      </w:r>
    </w:p>
    <w:p>
      <w:r>
        <w:br/>
      </w:r>
    </w:p>
    <w:p>
      <w:r>
        <w:br/>
        <w:t xml:space="preserve">  「如果再算上天宫空间站和天堂空间站的150万人，以及希望城的200万人的话，那么当下我们人类的总人口数，就是近2800万人。」</w:t>
      </w:r>
    </w:p>
    <w:p>
      <w:r>
        <w:br/>
      </w:r>
    </w:p>
    <w:p>
      <w:r>
        <w:br/>
        <w:t xml:space="preserve">  「根据2133年联合国进行的人口统计。」</w:t>
      </w:r>
    </w:p>
    <w:p>
      <w:r>
        <w:br/>
      </w:r>
    </w:p>
    <w:p>
      <w:r>
        <w:br/>
        <w:t xml:space="preserve">  「我们华夏地区总人口大约在50亿左右。」</w:t>
      </w:r>
    </w:p>
    <w:p>
      <w:r>
        <w:br/>
      </w:r>
    </w:p>
    <w:p>
      <w:r>
        <w:br/>
        <w:t xml:space="preserve">  「也就说，现还有49亿多的人处於死亡状態中，没能被復活。」</w:t>
      </w:r>
    </w:p>
    <w:p>
      <w:r>
        <w:br/>
      </w:r>
    </w:p>
    <w:p>
      <w:r>
        <w:br/>
        <w:t xml:space="preserve">  诸葛夫最后道：「然后华夏地区以外的塔监狱，目前还有大概20-30万座，並总共关押了450亿的外国人。」</w:t>
      </w:r>
    </w:p>
    <w:p>
      <w:r>
        <w:br/>
      </w:r>
    </w:p>
    <w:p>
      <w:r>
        <w:br/>
        <w:t xml:space="preserve">  「出於人道主义方面的考虑，这些人我们也同样有义务要救。」</w:t>
      </w:r>
    </w:p>
    <w:p>
      <w:r>
        <w:br/>
      </w:r>
    </w:p>
    <w:p>
      <w:r>
        <w:br/>
        <w:t xml:space="preserve">  「然后，这就是目前整个地球的大致情况了。」</w:t>
      </w:r>
    </w:p>
    <w:p>
      <w:r>
        <w:br/>
      </w:r>
    </w:p>
    <w:p>
      <w:r>
        <w:br/>
        <w:t xml:space="preserve">  「我的话说完了。」</w:t>
      </w:r>
    </w:p>
    <w:p>
      <w:r>
        <w:br/>
      </w:r>
    </w:p>
    <w:p>
      <w:r>
        <w:br/>
        <w:t xml:space="preserve">  言罢，诸葛夫便自顾自地，又重新坐回了自己位置上。</w:t>
      </w:r>
    </w:p>
    <w:p>
      <w:r>
        <w:br/>
      </w:r>
    </w:p>
    <w:p>
      <w:r>
        <w:br/>
        <w:t xml:space="preserve">  他这边刚一坐稳，便见泉山又紧跟著站了起来。</w:t>
      </w:r>
    </w:p>
    <w:p>
      <w:r>
        <w:br/>
      </w:r>
    </w:p>
    <w:p>
      <w:r>
        <w:br/>
        <w:t xml:space="preserve">  ——自卜田然叛变后，冉竹雨便顺势接过了担子，成了青阳宗的临时代理掌门。</w:t>
      </w:r>
    </w:p>
    <w:p>
      <w:r>
        <w:br/>
      </w:r>
    </w:p>
    <w:p>
      <w:r>
        <w:br/>
        <w:t xml:space="preserve">  但问题是，冉竹雨修为一直都卡在练气后期不得突破。</w:t>
      </w:r>
    </w:p>
    <w:p>
      <w:r>
        <w:br/>
      </w:r>
    </w:p>
    <w:p>
      <w:r>
        <w:br/>
        <w:t xml:space="preserve">  心急之下，他便主动辞去了掌门一职，转而闭关苦修。</w:t>
      </w:r>
    </w:p>
    <w:p>
      <w:r>
        <w:br/>
      </w:r>
    </w:p>
    <w:p>
      <w:r>
        <w:br/>
        <w:t xml:space="preserve">  於是，青阳宗新人掌门，便由有著筑基期修为的泉山顺理成章接手。</w:t>
      </w:r>
    </w:p>
    <w:p>
      <w:r>
        <w:br/>
      </w:r>
    </w:p>
    <w:p>
      <w:r>
        <w:br/>
        <w:t xml:space="preserve">  迎著眾人目光，泉山介绍道：「那我就也简单说下，目前青阳宗的情况啊。」</w:t>
      </w:r>
    </w:p>
    <w:p>
      <w:r>
        <w:br/>
      </w:r>
    </w:p>
    <w:p>
      <w:r>
        <w:br/>
        <w:t xml:space="preserve">  「目前我青阳宗內，共有练气初期修士300万人，另有30万练气中期修士，以及不到1000左右的练气后期修士。」</w:t>
      </w:r>
    </w:p>
    <w:p>
      <w:r>
        <w:br/>
      </w:r>
    </w:p>
    <w:p>
      <w:r>
        <w:br/>
        <w:t xml:space="preserve">  「除此之外，在经过了20多年的蕴养后，异火密室里已又诞生了三股异火。」</w:t>
      </w:r>
    </w:p>
    <w:p>
      <w:r>
        <w:br/>
      </w:r>
    </w:p>
    <w:p>
      <w:r>
        <w:br/>
        <w:t xml:space="preserve">  「洞天福地內，也新诞生出了两股木灵之气，以及三股土灵之气。」</w:t>
      </w:r>
    </w:p>
    <w:p>
      <w:r>
        <w:br/>
      </w:r>
    </w:p>
    <w:p>
      <w:r>
        <w:br/>
        <w:t xml:space="preserve">  「药园，炼丹房，炼器房，每月基本都有產出。」</w:t>
      </w:r>
    </w:p>
    <w:p>
      <w:r>
        <w:br/>
      </w:r>
    </w:p>
    <w:p>
      <w:r>
        <w:br/>
        <w:t xml:space="preserve">  「现如今所有生產链都已形成了完美自循环」</w:t>
      </w:r>
    </w:p>
    <w:p>
      <w:r>
        <w:br/>
      </w:r>
    </w:p>
    <w:p>
      <w:r>
        <w:br/>
        <w:t xml:space="preserve">  「宗门培养出新的修士，新的修士又能反哺宗门，去培育灵草灵植炼製丹药法器。」</w:t>
      </w:r>
    </w:p>
    <w:p>
      <w:r>
        <w:br/>
      </w:r>
    </w:p>
    <w:p>
      <w:r>
        <w:br/>
        <w:t xml:space="preserve">  「这么一来，相信要不了多久，我青阳宗就能有大批筑基期修士出现了。」</w:t>
      </w:r>
    </w:p>
    <w:p>
      <w:r>
        <w:br/>
      </w:r>
    </w:p>
    <w:p>
      <w:r>
        <w:br/>
        <w:t xml:space="preserve">  「甚至金丹期修士，也有可能再多出那么一两个。」</w:t>
      </w:r>
    </w:p>
    <w:p>
      <w:r>
        <w:br/>
      </w:r>
    </w:p>
    <w:p>
      <w:r>
        <w:br/>
        <w:t xml:space="preserve">  说完了宗门的大致情况后，泉山便也同样坐回了自己位置上。</w:t>
      </w:r>
    </w:p>
    <w:p>
      <w:r>
        <w:br/>
      </w:r>
    </w:p>
    <w:p>
      <w:r>
        <w:br/>
        <w:t xml:space="preserve">  再接著是李修。</w:t>
      </w:r>
    </w:p>
    <w:p>
      <w:r>
        <w:br/>
      </w:r>
    </w:p>
    <w:p>
      <w:r>
        <w:br/>
        <w:t xml:space="preserve">  他推了推鼻樑上的眼镜，起身面无表情道：「既然该说的都已经被你们说完了。」</w:t>
      </w:r>
    </w:p>
    <w:p>
      <w:r>
        <w:br/>
      </w:r>
    </w:p>
    <w:p>
      <w:r>
        <w:br/>
        <w:t xml:space="preserve">  「那我就重点讲下，目前发展中我们所遇到的难题。」</w:t>
      </w:r>
    </w:p>
    <w:p>
      <w:r>
        <w:br/>
      </w:r>
    </w:p>
    <w:p>
      <w:r>
        <w:br/>
        <w:t xml:space="preserve">  「眼下制约我们人类发展的，其实主要还是游荡在荒野上的丘脑核心，以及银妖。」</w:t>
      </w:r>
    </w:p>
    <w:p>
      <w:r>
        <w:br/>
      </w:r>
    </w:p>
    <w:p>
      <w:r>
        <w:br/>
        <w:t xml:space="preserve">  「至於塔监狱和偽人，则早就不足为惧了。」</w:t>
      </w:r>
    </w:p>
    <w:p>
      <w:r>
        <w:br/>
      </w:r>
    </w:p>
    <w:p>
      <w:r>
        <w:br/>
        <w:t xml:space="preserve">  「毕竟他们根本就不是我们人类对手。」</w:t>
      </w:r>
    </w:p>
    <w:p>
      <w:r>
        <w:br/>
      </w:r>
    </w:p>
    <w:p>
      <w:r>
        <w:br/>
        <w:t xml:space="preserve">  「然后为抵御银妖跟丘脑核心，我们需得保证每一处人类聚居地上，都布置有灵光大阵。」</w:t>
      </w:r>
    </w:p>
    <w:p>
      <w:r>
        <w:br/>
      </w:r>
    </w:p>
    <w:p>
      <w:r>
        <w:br/>
        <w:t xml:space="preserve">  「而灵光大阵又需要用黑色雾气来维持.」</w:t>
      </w:r>
    </w:p>
    <w:p>
      <w:r>
        <w:br/>
      </w:r>
    </w:p>
    <w:p>
      <w:r>
        <w:br/>
        <w:t xml:space="preserve">  「所以，50座人类聚居地，就已经是我们的上限了。」</w:t>
      </w:r>
    </w:p>
    <w:p>
      <w:r>
        <w:br/>
      </w:r>
    </w:p>
    <w:p>
      <w:r>
        <w:br/>
        <w:t xml:space="preserve">  「再继续增加，黑色雾气就会不够用。」</w:t>
      </w:r>
    </w:p>
    <w:p>
      <w:r>
        <w:br/>
      </w:r>
    </w:p>
    <w:p>
      <w:r>
        <w:br/>
        <w:t xml:space="preserve">  大厅里。</w:t>
      </w:r>
    </w:p>
    <w:p>
      <w:r>
        <w:br/>
      </w:r>
    </w:p>
    <w:p>
      <w:r>
        <w:br/>
        <w:t xml:space="preserve">  谈及黑色雾气，李修忽又补充道：「当然了，真要想增加黑色雾气的產量，倒也不是不行。」</w:t>
      </w:r>
    </w:p>
    <w:p>
      <w:r>
        <w:br/>
      </w:r>
    </w:p>
    <w:p>
      <w:r>
        <w:br/>
        <w:t xml:space="preserve">  「只要你们肯同意，让我在各个聚居地的地下，建造类似塔监狱那样的牢房。」</w:t>
      </w:r>
    </w:p>
    <w:p>
      <w:r>
        <w:br/>
      </w:r>
    </w:p>
    <w:p>
      <w:r>
        <w:br/>
        <w:t xml:space="preserve">  「然后再抓一些人关进牢房里，日夜不停地折磨他们。」</w:t>
      </w:r>
    </w:p>
    <w:p>
      <w:r>
        <w:br/>
      </w:r>
    </w:p>
    <w:p>
      <w:r>
        <w:br/>
        <w:t xml:space="preserve">  「这么一来，黑色雾气就要多少有多少了。」</w:t>
      </w:r>
    </w:p>
    <w:p>
      <w:r>
        <w:br/>
      </w:r>
    </w:p>
    <w:p>
      <w:r>
        <w:br/>
        <w:t xml:space="preserve">  「我反对！」闻听此言，诸葛夫第一个站起身来道：「在聚居地建造牢房折磨人，那我们跟塔监狱还有什么区別？別努力了这么久，到头来，身为屠龙者的我们反倒成了恶龙！」</w:t>
      </w:r>
    </w:p>
    <w:p>
      <w:r>
        <w:br/>
      </w:r>
    </w:p>
    <w:p>
      <w:r>
        <w:br/>
        <w:t xml:space="preserve">  「我也反对这一提议。」邓宾亦跟著站起身道：「除非我们人类已被逼到了绝境，否则这个头是绝对不能开的.一旦开了，就有可能再次演变成新的塔监狱。」</w:t>
      </w:r>
    </w:p>
    <w:p>
      <w:r>
        <w:br/>
      </w:r>
    </w:p>
    <w:p>
      <w:r>
        <w:br/>
        <w:t xml:space="preserve">  不只诸葛夫和邓宾。</w:t>
      </w:r>
    </w:p>
    <w:p>
      <w:r>
        <w:br/>
      </w:r>
    </w:p>
    <w:p>
      <w:r>
        <w:br/>
        <w:t xml:space="preserve">  会议厅里其余人，此刻也都陆续站起身来，並一致反对『在地底建造牢房』的提议。</w:t>
      </w:r>
    </w:p>
    <w:p>
      <w:r>
        <w:br/>
      </w:r>
    </w:p>
    <w:p>
      <w:r>
        <w:br/>
        <w:t xml:space="preserve">  对此，李修语气平静道：「明白了既然各位都比较牴触这方案，那我们就暂时先维持现状，不再增加聚居地数量，然后儘量將人口控制在2800万不变。」</w:t>
      </w:r>
    </w:p>
    <w:p>
      <w:r>
        <w:br/>
      </w:r>
    </w:p>
    <w:p>
      <w:r>
        <w:br/>
        <w:t xml:space="preserve">  「再就是有关未来的各种安排。」</w:t>
      </w:r>
    </w:p>
    <w:p>
      <w:r>
        <w:br/>
      </w:r>
    </w:p>
    <w:p>
      <w:r>
        <w:br/>
        <w:t xml:space="preserve">  李修接著道：「首先是反攻塔监狱这一块儿。」</w:t>
      </w:r>
    </w:p>
    <w:p>
      <w:r>
        <w:br/>
      </w:r>
    </w:p>
    <w:p>
      <w:r>
        <w:br/>
        <w:t xml:space="preserve">  「就我们人类方现如今的实力来看，最多不超过十年，我们就能將地表上所有塔监狱都拔掉。」</w:t>
      </w:r>
    </w:p>
    <w:p>
      <w:r>
        <w:br/>
      </w:r>
    </w:p>
    <w:p>
      <w:r>
        <w:br/>
        <w:t xml:space="preserve">  「当然了。」</w:t>
      </w:r>
    </w:p>
    <w:p>
      <w:r>
        <w:br/>
      </w:r>
    </w:p>
    <w:p>
      <w:r>
        <w:br/>
        <w:t xml:space="preserve">  「实现这一目標的前提是，偽人们不再用新的招式来对付我们，否则时间上就还要再往后拖。」</w:t>
      </w:r>
    </w:p>
    <w:p>
      <w:r>
        <w:br/>
      </w:r>
    </w:p>
    <w:p>
      <w:r>
        <w:br/>
        <w:t xml:space="preserve">  「然后是科技方面。」</w:t>
      </w:r>
    </w:p>
    <w:p>
      <w:r>
        <w:br/>
      </w:r>
    </w:p>
    <w:p>
      <w:r>
        <w:br/>
        <w:t xml:space="preserve">  李修继续道：「我打算全力研发跟星际远航有关的科技，为我们所有人类留一条退路。」</w:t>
      </w:r>
    </w:p>
    <w:p>
      <w:r>
        <w:br/>
      </w:r>
    </w:p>
    <w:p>
      <w:r>
        <w:br/>
        <w:t xml:space="preserve">  ——有关星际远航的计划，李修早在数年前就已跟谢深提起过了。</w:t>
      </w:r>
    </w:p>
    <w:p>
      <w:r>
        <w:br/>
      </w:r>
    </w:p>
    <w:p>
      <w:r>
        <w:br/>
        <w:t xml:space="preserve">  如今又重复一遍，是为了告知其余眾人。</w:t>
      </w:r>
    </w:p>
    <w:p>
      <w:r>
        <w:br/>
      </w:r>
    </w:p>
    <w:p>
      <w:r>
        <w:br/>
        <w:t xml:space="preserve">  之后。</w:t>
      </w:r>
    </w:p>
    <w:p>
      <w:r>
        <w:br/>
      </w:r>
    </w:p>
    <w:p>
      <w:r>
        <w:br/>
        <w:t xml:space="preserve">  眾人又就各种细节问题进行了诸多討论。</w:t>
      </w:r>
    </w:p>
    <w:p>
      <w:r>
        <w:br/>
      </w:r>
    </w:p>
    <w:p>
      <w:r>
        <w:br/>
        <w:t xml:space="preserve">  此次会议一直进行到了当天夜里方才作罢。</w:t>
      </w:r>
    </w:p>
    <w:p>
      <w:r>
        <w:br/>
      </w:r>
    </w:p>
    <w:p>
      <w:r>
        <w:br/>
        <w:t xml:space="preserve">  (本章完)</w:t>
        <w:br/>
        <w:tab/>
        <w:tab/>
        <w:tab/>
      </w:r>
    </w:p>
    <w:p>
      <w:pPr>
        <w:pStyle w:val="Title"/>
      </w:pPr>
      <w:r>
        <w:t>第109章 全人类团结一心</w:t>
      </w:r>
    </w:p>
    <w:p>
      <w:r>
        <w:br/>
        <w:t xml:space="preserve">              第109章 全人类团结一心</w:t>
      </w:r>
    </w:p>
    <w:p>
      <w:r>
        <w:br/>
      </w:r>
    </w:p>
    <w:p>
      <w:r>
        <w:br/>
        <w:t xml:space="preserve">  有李修重新主持大局后，谢深也总算是得以放下心来。</w:t>
      </w:r>
    </w:p>
    <w:p>
      <w:r>
        <w:br/>
      </w:r>
    </w:p>
    <w:p>
      <w:r>
        <w:br/>
        <w:t xml:space="preserve">  为儘快修炼至金丹后期，他直接就去了青阳宗驻地闭关，不再过问各种閒杂琐事。</w:t>
      </w:r>
    </w:p>
    <w:p>
      <w:r>
        <w:br/>
      </w:r>
    </w:p>
    <w:p>
      <w:r>
        <w:br/>
        <w:t xml:space="preserve">  修真无岁月。</w:t>
      </w:r>
    </w:p>
    <w:p>
      <w:r>
        <w:br/>
      </w:r>
    </w:p>
    <w:p>
      <w:r>
        <w:br/>
        <w:t xml:space="preserve">  一转眼就过去了三年时间。</w:t>
      </w:r>
    </w:p>
    <w:p>
      <w:r>
        <w:br/>
      </w:r>
    </w:p>
    <w:p>
      <w:r>
        <w:br/>
        <w:t xml:space="preserve">  这三年多时间里，人类方势如破竹，將亚洲大部分地区都占领了下来。</w:t>
      </w:r>
    </w:p>
    <w:p>
      <w:r>
        <w:br/>
      </w:r>
    </w:p>
    <w:p>
      <w:r>
        <w:br/>
        <w:t xml:space="preserve">  与此同时。</w:t>
      </w:r>
    </w:p>
    <w:p>
      <w:r>
        <w:br/>
      </w:r>
    </w:p>
    <w:p>
      <w:r>
        <w:br/>
        <w:t xml:space="preserve">  邓宾在继修炼出异火和金灵之气后，又接连炼化了木灵和土灵之气。</w:t>
      </w:r>
    </w:p>
    <w:p>
      <w:r>
        <w:br/>
      </w:r>
    </w:p>
    <w:p>
      <w:r>
        <w:br/>
        <w:t xml:space="preserve">  眼下突破金丹期所需的五行之灵气，他只差水灵之气这最后一种。</w:t>
      </w:r>
    </w:p>
    <w:p>
      <w:r>
        <w:br/>
      </w:r>
    </w:p>
    <w:p>
      <w:r>
        <w:br/>
        <w:t xml:space="preserve">  …</w:t>
      </w:r>
    </w:p>
    <w:p>
      <w:r>
        <w:br/>
      </w:r>
    </w:p>
    <w:p>
      <w:r>
        <w:br/>
        <w:t xml:space="preserve">  青阳宗驻地。</w:t>
      </w:r>
    </w:p>
    <w:p>
      <w:r>
        <w:br/>
      </w:r>
    </w:p>
    <w:p>
      <w:r>
        <w:br/>
        <w:t xml:space="preserve">  宗门闭关之所。</w:t>
      </w:r>
    </w:p>
    <w:p>
      <w:r>
        <w:br/>
      </w:r>
    </w:p>
    <w:p>
      <w:r>
        <w:br/>
        <w:t xml:space="preserve">  邓宾站在密室外，冲谢深道：「我这次，是特地来跟你道个別的。」</w:t>
      </w:r>
    </w:p>
    <w:p>
      <w:r>
        <w:br/>
      </w:r>
    </w:p>
    <w:p>
      <w:r>
        <w:br/>
        <w:t xml:space="preserve">  「再过几天，我就要动身去到南极洲那边，寻找水灵之气了。」</w:t>
      </w:r>
    </w:p>
    <w:p>
      <w:r>
        <w:br/>
      </w:r>
    </w:p>
    <w:p>
      <w:r>
        <w:br/>
        <w:t xml:space="preserve">  「也不知道要多久才能回来。」</w:t>
      </w:r>
    </w:p>
    <w:p>
      <w:r>
        <w:br/>
      </w:r>
    </w:p>
    <w:p>
      <w:r>
        <w:br/>
        <w:t xml:space="preserve">  「只希望这一行能有收穫吧。」</w:t>
      </w:r>
    </w:p>
    <w:p>
      <w:r>
        <w:br/>
      </w:r>
    </w:p>
    <w:p>
      <w:r>
        <w:br/>
        <w:t xml:space="preserve">  说完自己的情况后，邓宾转而又道：「再就是杨思和钱明他们两个，在前不久都已经突破到筑基初期了。」</w:t>
      </w:r>
    </w:p>
    <w:p>
      <w:r>
        <w:br/>
      </w:r>
    </w:p>
    <w:p>
      <w:r>
        <w:br/>
        <w:t xml:space="preserve">  由於有筑基丹可供辅助修行。</w:t>
      </w:r>
    </w:p>
    <w:p>
      <w:r>
        <w:br/>
      </w:r>
    </w:p>
    <w:p>
      <w:r>
        <w:br/>
        <w:t xml:space="preserve">  故而修士在遇见链气后期瓶颈时，只要资源充足便都能突破，无论资质高低与否。</w:t>
      </w:r>
    </w:p>
    <w:p>
      <w:r>
        <w:br/>
      </w:r>
    </w:p>
    <w:p>
      <w:r>
        <w:br/>
        <w:t xml:space="preserve">  真正的难点，是筑基后期时炼化五行之灵气。</w:t>
      </w:r>
    </w:p>
    <w:p>
      <w:r>
        <w:br/>
      </w:r>
    </w:p>
    <w:p>
      <w:r>
        <w:br/>
        <w:t xml:space="preserve">  那才是真正考验个人资质天赋的时候。</w:t>
      </w:r>
    </w:p>
    <w:p>
      <w:r>
        <w:br/>
      </w:r>
    </w:p>
    <w:p>
      <w:r>
        <w:br/>
        <w:t xml:space="preserve">  譬如卜田然.</w:t>
      </w:r>
    </w:p>
    <w:p>
      <w:r>
        <w:br/>
      </w:r>
    </w:p>
    <w:p>
      <w:r>
        <w:br/>
        <w:t xml:space="preserve">  他正是因为无法蕴养出金灵之气，修为不得寸进之下，这才鋌而走险踏上了邪路。</w:t>
      </w:r>
    </w:p>
    <w:p>
      <w:r>
        <w:br/>
      </w:r>
    </w:p>
    <w:p>
      <w:r>
        <w:br/>
        <w:t xml:space="preserve">  再比如邓宾。</w:t>
      </w:r>
    </w:p>
    <w:p>
      <w:r>
        <w:br/>
      </w:r>
    </w:p>
    <w:p>
      <w:r>
        <w:br/>
        <w:t xml:space="preserve">  凭著过人的天赋，他很轻鬆就炼化出了金灵之气。</w:t>
      </w:r>
    </w:p>
    <w:p>
      <w:r>
        <w:br/>
      </w:r>
    </w:p>
    <w:p>
      <w:r>
        <w:br/>
        <w:t xml:space="preserve">  现在只差水灵之气就能五行俱全，並顺理成章突破至金丹期了。</w:t>
      </w:r>
    </w:p>
    <w:p>
      <w:r>
        <w:br/>
      </w:r>
    </w:p>
    <w:p>
      <w:r>
        <w:br/>
        <w:t xml:space="preserve">  既然练气后期的修行，对天赋要求並不高。</w:t>
      </w:r>
    </w:p>
    <w:p>
      <w:r>
        <w:br/>
      </w:r>
    </w:p>
    <w:p>
      <w:r>
        <w:br/>
        <w:t xml:space="preserve">  那么对於杨思和钱明能够突破，谢深自然是未感到有任何意外。</w:t>
      </w:r>
    </w:p>
    <w:p>
      <w:r>
        <w:br/>
      </w:r>
    </w:p>
    <w:p>
      <w:r>
        <w:br/>
        <w:t xml:space="preserve">  他转移话题道：「那战事方面呢？还顺利吗？」</w:t>
      </w:r>
    </w:p>
    <w:p>
      <w:r>
        <w:br/>
      </w:r>
    </w:p>
    <w:p>
      <w:r>
        <w:br/>
        <w:t xml:space="preserve">  「还行。」</w:t>
      </w:r>
    </w:p>
    <w:p>
      <w:r>
        <w:br/>
      </w:r>
    </w:p>
    <w:p>
      <w:r>
        <w:br/>
        <w:t xml:space="preserve">  邓宾回道：「除了两年前，你出手灭掉的那尊黑佛之外，再之后偽人就没再召唤出过黑佛了。」</w:t>
      </w:r>
    </w:p>
    <w:p>
      <w:r>
        <w:br/>
      </w:r>
    </w:p>
    <w:p>
      <w:r>
        <w:br/>
        <w:t xml:space="preserve">  「而且它们的数量也在不断减少。」</w:t>
      </w:r>
    </w:p>
    <w:p>
      <w:r>
        <w:br/>
      </w:r>
    </w:p>
    <w:p>
      <w:r>
        <w:br/>
        <w:t xml:space="preserve">  「这几年里，几乎都已不再有新的偽人，从那些黑色漩涡里出来了。」</w:t>
      </w:r>
    </w:p>
    <w:p>
      <w:r>
        <w:br/>
      </w:r>
    </w:p>
    <w:p>
      <w:r>
        <w:br/>
        <w:t xml:space="preserve">  「它们像是已经放弃了占领地球。」</w:t>
      </w:r>
    </w:p>
    <w:p>
      <w:r>
        <w:br/>
      </w:r>
    </w:p>
    <w:p>
      <w:r>
        <w:br/>
        <w:t xml:space="preserve">  「好，好，好！」得知偽人方势力一蹶不振后，谢深一连道了三声好。</w:t>
      </w:r>
    </w:p>
    <w:p>
      <w:r>
        <w:br/>
      </w:r>
    </w:p>
    <w:p>
      <w:r>
        <w:br/>
        <w:t xml:space="preserve">  言罢。</w:t>
      </w:r>
    </w:p>
    <w:p>
      <w:r>
        <w:br/>
      </w:r>
    </w:p>
    <w:p>
      <w:r>
        <w:br/>
        <w:t xml:space="preserve">  他復又询问道：「那卜田然呢？他最近露过面没？」</w:t>
      </w:r>
    </w:p>
    <w:p>
      <w:r>
        <w:br/>
      </w:r>
    </w:p>
    <w:p>
      <w:r>
        <w:br/>
        <w:t xml:space="preserve">  「没有。」</w:t>
      </w:r>
    </w:p>
    <w:p>
      <w:r>
        <w:br/>
      </w:r>
    </w:p>
    <w:p>
      <w:r>
        <w:br/>
        <w:t xml:space="preserve">  邓宾回答道：「那卜田然就跟人间蒸发了一样，这几年里一直都没看到他人影。」</w:t>
      </w:r>
    </w:p>
    <w:p>
      <w:r>
        <w:br/>
      </w:r>
    </w:p>
    <w:p>
      <w:r>
        <w:br/>
        <w:t xml:space="preserve">  「哦，对了。」</w:t>
      </w:r>
    </w:p>
    <w:p>
      <w:r>
        <w:br/>
      </w:r>
    </w:p>
    <w:p>
      <w:r>
        <w:br/>
        <w:t xml:space="preserve">  说著，邓宾忽又提起了修炼一事：「话说，谢深你现在，找到了突破金丹期瓶颈的办法没？」</w:t>
      </w:r>
    </w:p>
    <w:p>
      <w:r>
        <w:br/>
      </w:r>
    </w:p>
    <w:p>
      <w:r>
        <w:br/>
        <w:t xml:space="preserve">  「难啊！」</w:t>
      </w:r>
    </w:p>
    <w:p>
      <w:r>
        <w:br/>
      </w:r>
    </w:p>
    <w:p>
      <w:r>
        <w:br/>
        <w:t xml:space="preserve">  一提起修行一事，谢深情绪立刻就变得低落起来。</w:t>
      </w:r>
    </w:p>
    <w:p>
      <w:r>
        <w:br/>
      </w:r>
    </w:p>
    <w:p>
      <w:r>
        <w:br/>
        <w:t xml:space="preserve">  他无奈道：「我之前也说过：金丹期修士要想突破，就必须收集青龙、朱雀、白虎和玄武这四大神兽.最后將四象之力合为阴阳二气，修士才有希望能破开金丹化婴。」</w:t>
      </w:r>
    </w:p>
    <w:p>
      <w:r>
        <w:br/>
      </w:r>
    </w:p>
    <w:p>
      <w:r>
        <w:br/>
        <w:t xml:space="preserve">  「但地球上根本就没四大神兽。」</w:t>
      </w:r>
    </w:p>
    <w:p>
      <w:r>
        <w:br/>
      </w:r>
    </w:p>
    <w:p>
      <w:r>
        <w:br/>
        <w:t xml:space="preserve">  「所以.」</w:t>
      </w:r>
    </w:p>
    <w:p>
      <w:r>
        <w:br/>
      </w:r>
    </w:p>
    <w:p>
      <w:r>
        <w:br/>
        <w:t xml:space="preserve">  谢深最后嘆道：「我们修士的前路，算是已经断绝了。」</w:t>
      </w:r>
    </w:p>
    <w:p>
      <w:r>
        <w:br/>
      </w:r>
    </w:p>
    <w:p>
      <w:r>
        <w:br/>
        <w:t xml:space="preserve">  原本『前路断绝』一事，就只有谢深一人在操心，毕竟地球上就只有他一人是金丹期修士。</w:t>
      </w:r>
    </w:p>
    <w:p>
      <w:r>
        <w:br/>
      </w:r>
    </w:p>
    <w:p>
      <w:r>
        <w:br/>
        <w:t xml:space="preserve">  但现在邓宾也即將突破了，自然就也得为以后做打算。</w:t>
      </w:r>
    </w:p>
    <w:p>
      <w:r>
        <w:br/>
      </w:r>
    </w:p>
    <w:p>
      <w:r>
        <w:br/>
        <w:t xml:space="preserve">  他不甘心道：「难道，就真没任何替代方法了？」</w:t>
      </w:r>
    </w:p>
    <w:p>
      <w:r>
        <w:br/>
      </w:r>
    </w:p>
    <w:p>
      <w:r>
        <w:br/>
        <w:t xml:space="preserve">  「没有，至少我想不出来。」谢深回答道：「除非你肯像卜田然那样，去主动取悦不可名状生物『佛』，进而修炼出很特殊的黑色灵力，以此来得到突破的机会。」</w:t>
      </w:r>
    </w:p>
    <w:p>
      <w:r>
        <w:br/>
      </w:r>
    </w:p>
    <w:p>
      <w:r>
        <w:br/>
        <w:t xml:space="preserve">  「否则，暂时应该是別无他法了。」</w:t>
      </w:r>
    </w:p>
    <w:p>
      <w:r>
        <w:br/>
      </w:r>
    </w:p>
    <w:p>
      <w:r>
        <w:br/>
        <w:t xml:space="preserve">  「要我去学卜田然？」邓宾听了后不屑道：「不是说，『佛』会潜移默化地，对修士精神造成影响吗。」</w:t>
      </w:r>
    </w:p>
    <w:p>
      <w:r>
        <w:br/>
      </w:r>
    </w:p>
    <w:p>
      <w:r>
        <w:br/>
        <w:t xml:space="preserve">  「严重的，最后甚至会彻底沦为『佛』的奴隶。」</w:t>
      </w:r>
    </w:p>
    <w:p>
      <w:r>
        <w:br/>
      </w:r>
    </w:p>
    <w:p>
      <w:r>
        <w:br/>
        <w:t xml:space="preserve">  「那我就太不能接受了。」</w:t>
      </w:r>
    </w:p>
    <w:p>
      <w:r>
        <w:br/>
      </w:r>
    </w:p>
    <w:p>
      <w:r>
        <w:br/>
        <w:t xml:space="preserve">  邓宾表態道：「反正，我是不愿意背叛人类去当走狗的，哪怕这样做能突破金丹期瓶颈。」</w:t>
      </w:r>
    </w:p>
    <w:p>
      <w:r>
        <w:br/>
      </w:r>
    </w:p>
    <w:p>
      <w:r>
        <w:br/>
        <w:t xml:space="preserve">  「呵」</w:t>
      </w:r>
    </w:p>
    <w:p>
      <w:r>
        <w:br/>
      </w:r>
    </w:p>
    <w:p>
      <w:r>
        <w:br/>
        <w:t xml:space="preserve">  密室里，谢深轻笑了一声后跟著道：「说来也是讽刺。」</w:t>
      </w:r>
    </w:p>
    <w:p>
      <w:r>
        <w:br/>
      </w:r>
    </w:p>
    <w:p>
      <w:r>
        <w:br/>
        <w:t xml:space="preserve">  「一心想在修行之路上走的更远，甚至已痴迷到可以牺牲自我的卜田然，最后並没能有多大成就。」</w:t>
      </w:r>
    </w:p>
    <w:p>
      <w:r>
        <w:br/>
      </w:r>
    </w:p>
    <w:p>
      <w:r>
        <w:br/>
        <w:t xml:space="preserve">  「反而是你，邓宾。」</w:t>
      </w:r>
    </w:p>
    <w:p>
      <w:r>
        <w:br/>
      </w:r>
    </w:p>
    <w:p>
      <w:r>
        <w:br/>
        <w:t xml:space="preserve">  「论努力，你远不及，论修炼的时间，你也同样比不过他。」</w:t>
      </w:r>
    </w:p>
    <w:p>
      <w:r>
        <w:br/>
      </w:r>
    </w:p>
    <w:p>
      <w:r>
        <w:br/>
        <w:t xml:space="preserve">  「但你偏偏就稀里糊涂地，在修行这条路上走到了他前边儿。」</w:t>
      </w:r>
    </w:p>
    <w:p>
      <w:r>
        <w:br/>
      </w:r>
    </w:p>
    <w:p>
      <w:r>
        <w:br/>
        <w:t xml:space="preserve">  谢深最后感慨了一句：「只能说，人和人之间是真的不能比，不然真会被活活给气死。」</w:t>
      </w:r>
    </w:p>
    <w:p>
      <w:r>
        <w:br/>
      </w:r>
    </w:p>
    <w:p>
      <w:r>
        <w:br/>
        <w:t xml:space="preserve">  「嘿」邓宾跟著笑了一声后道：「其实我也是有努力的，只不过你没看见而已。」 </w:t>
      </w:r>
    </w:p>
    <w:p>
      <w:r>
        <w:br/>
      </w:r>
    </w:p>
    <w:p>
      <w:r>
        <w:br/>
        <w:t xml:space="preserve">  「行了，不聊了。」</w:t>
      </w:r>
    </w:p>
    <w:p>
      <w:r>
        <w:br/>
      </w:r>
    </w:p>
    <w:p>
      <w:r>
        <w:br/>
        <w:t xml:space="preserve">  「这个点儿，估计去往南极洲的飞船，诸葛夫他们已经帮我给准备好了。」</w:t>
      </w:r>
    </w:p>
    <w:p>
      <w:r>
        <w:br/>
      </w:r>
    </w:p>
    <w:p>
      <w:r>
        <w:br/>
        <w:t xml:space="preserve">  「我走了啊！」</w:t>
      </w:r>
    </w:p>
    <w:p>
      <w:r>
        <w:br/>
      </w:r>
    </w:p>
    <w:p>
      <w:r>
        <w:br/>
        <w:t xml:space="preserve">  打了声招呼后，邓宾便自顾告辞离去。</w:t>
      </w:r>
    </w:p>
    <w:p>
      <w:r>
        <w:br/>
      </w:r>
    </w:p>
    <w:p>
      <w:r>
        <w:br/>
        <w:t xml:space="preserve">  而谢深则继续於密室之中闭关修行。</w:t>
      </w:r>
    </w:p>
    <w:p>
      <w:r>
        <w:br/>
      </w:r>
    </w:p>
    <w:p>
      <w:r>
        <w:br/>
        <w:t xml:space="preserve">  …</w:t>
      </w:r>
    </w:p>
    <w:p>
      <w:r>
        <w:br/>
      </w:r>
    </w:p>
    <w:p>
      <w:r>
        <w:br/>
        <w:t xml:space="preserve">  三年又三年。</w:t>
      </w:r>
    </w:p>
    <w:p>
      <w:r>
        <w:br/>
      </w:r>
    </w:p>
    <w:p>
      <w:r>
        <w:br/>
        <w:t xml:space="preserve">  时间一晃就又过去了整整六年之久。</w:t>
      </w:r>
    </w:p>
    <w:p>
      <w:r>
        <w:br/>
      </w:r>
    </w:p>
    <w:p>
      <w:r>
        <w:br/>
        <w:t xml:space="preserve">  六年时间，对於闭关修行的谢深而言，仅不过是弹指一挥间。</w:t>
      </w:r>
    </w:p>
    <w:p>
      <w:r>
        <w:br/>
      </w:r>
    </w:p>
    <w:p>
      <w:r>
        <w:br/>
        <w:t xml:space="preserve">  但外界却是已发生了翻天覆地的变化。</w:t>
      </w:r>
    </w:p>
    <w:p>
      <w:r>
        <w:br/>
      </w:r>
    </w:p>
    <w:p>
      <w:r>
        <w:br/>
        <w:t xml:space="preserve">  这次来闭关之所找谢深的，是李修。</w:t>
      </w:r>
    </w:p>
    <w:p>
      <w:r>
        <w:br/>
      </w:r>
    </w:p>
    <w:p>
      <w:r>
        <w:br/>
        <w:t xml:space="preserve">  他於密室外开口道：「这几年里，所有一切进展都出奇的顺利。」</w:t>
      </w:r>
    </w:p>
    <w:p>
      <w:r>
        <w:br/>
      </w:r>
    </w:p>
    <w:p>
      <w:r>
        <w:br/>
        <w:t xml:space="preserve">  「偽人们不再召唤黑佛，甚至根本就没进行过成规模的反抗。」</w:t>
      </w:r>
    </w:p>
    <w:p>
      <w:r>
        <w:br/>
      </w:r>
    </w:p>
    <w:p>
      <w:r>
        <w:br/>
        <w:t xml:space="preserve">  「卜田然也自始至终都没在露过面。」</w:t>
      </w:r>
    </w:p>
    <w:p>
      <w:r>
        <w:br/>
      </w:r>
    </w:p>
    <w:p>
      <w:r>
        <w:br/>
        <w:t xml:space="preserve">  「我们人类方军队势如破竹，已將大半个地球都夺了回来。」</w:t>
      </w:r>
    </w:p>
    <w:p>
      <w:r>
        <w:br/>
      </w:r>
    </w:p>
    <w:p>
      <w:r>
        <w:br/>
        <w:t xml:space="preserve">  李修接著道：「就上个月。」</w:t>
      </w:r>
    </w:p>
    <w:p>
      <w:r>
        <w:br/>
      </w:r>
    </w:p>
    <w:p>
      <w:r>
        <w:br/>
        <w:t xml:space="preserve">  「天堂和欧罗巴空间站里，也有相当多的一部分人，被从太空转移到陆地上了。」</w:t>
      </w:r>
    </w:p>
    <w:p>
      <w:r>
        <w:br/>
      </w:r>
    </w:p>
    <w:p>
      <w:r>
        <w:br/>
        <w:t xml:space="preserve">  「並且在我们的帮助下，他们顺利在地表建了个不算太大的聚居地。」</w:t>
      </w:r>
    </w:p>
    <w:p>
      <w:r>
        <w:br/>
      </w:r>
    </w:p>
    <w:p>
      <w:r>
        <w:br/>
        <w:t xml:space="preserve">  「聚居地里主要都以外国人为主。」</w:t>
      </w:r>
    </w:p>
    <w:p>
      <w:r>
        <w:br/>
      </w:r>
    </w:p>
    <w:p>
      <w:r>
        <w:br/>
        <w:t xml:space="preserve">  「那原本的空间站呢？」谢深跟著追问了一句。</w:t>
      </w:r>
    </w:p>
    <w:p>
      <w:r>
        <w:br/>
      </w:r>
    </w:p>
    <w:p>
      <w:r>
        <w:br/>
        <w:t xml:space="preserve">  李修道：「那当然是保留下来了，无论是天堂和欧罗巴，又或者我们的天宫空间站。」</w:t>
      </w:r>
    </w:p>
    <w:p>
      <w:r>
        <w:br/>
      </w:r>
    </w:p>
    <w:p>
      <w:r>
        <w:br/>
        <w:t xml:space="preserve">  「这些空间站都是要一直保留的。」</w:t>
      </w:r>
    </w:p>
    <w:p>
      <w:r>
        <w:br/>
      </w:r>
    </w:p>
    <w:p>
      <w:r>
        <w:br/>
        <w:t xml:space="preserve">  「万一地表又要是出了状况，不能再待下去了，我们还有后路。」</w:t>
      </w:r>
    </w:p>
    <w:p>
      <w:r>
        <w:br/>
      </w:r>
    </w:p>
    <w:p>
      <w:r>
        <w:br/>
        <w:t xml:space="preserve">  李修做事习惯走一步，算十步，所以经常会把『后路』二字掛在嘴边。</w:t>
      </w:r>
    </w:p>
    <w:p>
      <w:r>
        <w:br/>
      </w:r>
    </w:p>
    <w:p>
      <w:r>
        <w:br/>
        <w:t xml:space="preserve">  他继续道：「另外.」</w:t>
      </w:r>
    </w:p>
    <w:p>
      <w:r>
        <w:br/>
      </w:r>
    </w:p>
    <w:p>
      <w:r>
        <w:br/>
        <w:t xml:space="preserve">  「如果照现在的势头一直发展下去，那么最多再过四年，我们就能將整个地球都全部收復。」</w:t>
      </w:r>
    </w:p>
    <w:p>
      <w:r>
        <w:br/>
      </w:r>
    </w:p>
    <w:p>
      <w:r>
        <w:br/>
        <w:t xml:space="preserve">  「到那个时候，地球上总人口数预计將无限逼近一亿多人。」</w:t>
      </w:r>
    </w:p>
    <w:p>
      <w:r>
        <w:br/>
      </w:r>
    </w:p>
    <w:p>
      <w:r>
        <w:br/>
        <w:t xml:space="preserve">  李修展望起了未来：「想想。」</w:t>
      </w:r>
    </w:p>
    <w:p>
      <w:r>
        <w:br/>
      </w:r>
    </w:p>
    <w:p>
      <w:r>
        <w:br/>
        <w:t xml:space="preserve">  「到时候地球上將只有一个地球联邦。」</w:t>
      </w:r>
    </w:p>
    <w:p>
      <w:r>
        <w:br/>
      </w:r>
    </w:p>
    <w:p>
      <w:r>
        <w:br/>
        <w:t xml:space="preserve">  「全人类都不再有种族，国別，信仰之分。」</w:t>
      </w:r>
    </w:p>
    <w:p>
      <w:r>
        <w:br/>
      </w:r>
    </w:p>
    <w:p>
      <w:r>
        <w:br/>
        <w:t xml:space="preserve">  「所有人的力气都能往一处使。」</w:t>
      </w:r>
    </w:p>
    <w:p>
      <w:r>
        <w:br/>
      </w:r>
    </w:p>
    <w:p>
      <w:r>
        <w:br/>
        <w:t xml:space="preserve">  「没有贪官污吏，没有世家大族届时人类的发展速度会有多快，就连我都想像不出来！」</w:t>
      </w:r>
    </w:p>
    <w:p>
      <w:r>
        <w:br/>
      </w:r>
    </w:p>
    <w:p>
      <w:r>
        <w:br/>
        <w:t xml:space="preserve">  没有世家大族么？</w:t>
      </w:r>
    </w:p>
    <w:p>
      <w:r>
        <w:br/>
      </w:r>
    </w:p>
    <w:p>
      <w:r>
        <w:br/>
        <w:t xml:space="preserve">  谢深想了想道：「想想也是哦。」</w:t>
      </w:r>
    </w:p>
    <w:p>
      <w:r>
        <w:br/>
      </w:r>
    </w:p>
    <w:p>
      <w:r>
        <w:br/>
        <w:t xml:space="preserve">  「自从有了復活术以后，人类不需要再繁衍后代，这么一来確实是不再有世家大族了。」</w:t>
      </w:r>
    </w:p>
    <w:p>
      <w:r>
        <w:br/>
      </w:r>
    </w:p>
    <w:p>
      <w:r>
        <w:br/>
        <w:t xml:space="preserve">  「然后一旦资源不再被少数人所把控，那么社会发展速度，也的確能快上很多。」</w:t>
      </w:r>
    </w:p>
    <w:p>
      <w:r>
        <w:br/>
      </w:r>
    </w:p>
    <w:p>
      <w:r>
        <w:br/>
        <w:t xml:space="preserve">  想到这里，谢深忙又冲李修询问道：「虽说世家大族的问题是解决了。」</w:t>
      </w:r>
    </w:p>
    <w:p>
      <w:r>
        <w:br/>
      </w:r>
    </w:p>
    <w:p>
      <w:r>
        <w:br/>
        <w:t xml:space="preserve">  「那贪官污吏呢？」</w:t>
      </w:r>
    </w:p>
    <w:p>
      <w:r>
        <w:br/>
      </w:r>
    </w:p>
    <w:p>
      <w:r>
        <w:br/>
        <w:t xml:space="preserve">  「哪怕全人类已被禁止生育，贪官污吏也一样还是会出现吧？」</w:t>
      </w:r>
    </w:p>
    <w:p>
      <w:r>
        <w:br/>
      </w:r>
    </w:p>
    <w:p>
      <w:r>
        <w:br/>
        <w:t xml:space="preserve">  「这么一来，不就照样会有內斗和勾心斗角了么？」</w:t>
      </w:r>
    </w:p>
    <w:p>
      <w:r>
        <w:br/>
      </w:r>
    </w:p>
    <w:p>
      <w:r>
        <w:br/>
        <w:t xml:space="preserve">  「这就更好办了。」李修不假思索道：「目前所有人类聚居地，仍旧在使用天宫空间站的积分系统交易。」</w:t>
      </w:r>
    </w:p>
    <w:p>
      <w:r>
        <w:br/>
      </w:r>
    </w:p>
    <w:p>
      <w:r>
        <w:br/>
        <w:t xml:space="preserve">  「也就是数字货幣。」</w:t>
      </w:r>
    </w:p>
    <w:p>
      <w:r>
        <w:br/>
      </w:r>
    </w:p>
    <w:p>
      <w:r>
        <w:br/>
        <w:t xml:space="preserve">  「数字货幣最大的一点好处就是，易於管控。」</w:t>
      </w:r>
    </w:p>
    <w:p>
      <w:r>
        <w:br/>
      </w:r>
    </w:p>
    <w:p>
      <w:r>
        <w:br/>
        <w:t xml:space="preserve">  「任何人有多少资產，都能一目了然。」</w:t>
      </w:r>
    </w:p>
    <w:p>
      <w:r>
        <w:br/>
      </w:r>
    </w:p>
    <w:p>
      <w:r>
        <w:br/>
        <w:t xml:space="preserve">  李修侃侃而谈：「这么一来，只要我给所有人的资產设置上限.那么聚居地內即便真出现贪官污吏了，因为有財產上限的关係，他哪怕想贪也是贪不了多少的。」</w:t>
      </w:r>
    </w:p>
    <w:p>
      <w:r>
        <w:br/>
      </w:r>
    </w:p>
    <w:p>
      <w:r>
        <w:br/>
        <w:t xml:space="preserve">  「不一定吧？」谢深反驳道：「万一他將贪来的財產，都转移到亲戚朋友的帐户上呢？」</w:t>
      </w:r>
    </w:p>
    <w:p>
      <w:r>
        <w:br/>
      </w:r>
    </w:p>
    <w:p>
      <w:r>
        <w:br/>
        <w:t xml:space="preserve">  「忘跟你说了。」李修回答道：「现在所有人帐户上的积分，都是禁止转移的，甚至连私人之间的交易也不允许，所有生活物资都只能直接从地球联邦的商店购买。」</w:t>
      </w:r>
    </w:p>
    <w:p>
      <w:r>
        <w:br/>
      </w:r>
    </w:p>
    <w:p>
      <w:r>
        <w:br/>
        <w:t xml:space="preserve">  「这是唯一可以消耗个人帐户积分的途径。」</w:t>
      </w:r>
    </w:p>
    <w:p>
      <w:r>
        <w:br/>
      </w:r>
    </w:p>
    <w:p>
      <w:r>
        <w:br/>
        <w:t xml:space="preserve">  「从聚居地刚被建立那一刻开始，我就没允许过自由经济的出现。」</w:t>
      </w:r>
    </w:p>
    <w:p>
      <w:r>
        <w:br/>
      </w:r>
    </w:p>
    <w:p>
      <w:r>
        <w:br/>
        <w:t xml:space="preserve">  与21世纪时的人类文明不同。</w:t>
      </w:r>
    </w:p>
    <w:p>
      <w:r>
        <w:br/>
      </w:r>
    </w:p>
    <w:p>
      <w:r>
        <w:br/>
        <w:t xml:space="preserve">  由於塔监狱事件，几乎摧毁了地表上所有人类文明。</w:t>
      </w:r>
    </w:p>
    <w:p>
      <w:r>
        <w:br/>
      </w:r>
    </w:p>
    <w:p>
      <w:r>
        <w:br/>
        <w:t xml:space="preserve">  所以当人类再次於地表重建聚居地时，一切都是从零开始，无论定任何规矩都不会有人反对。</w:t>
      </w:r>
    </w:p>
    <w:p>
      <w:r>
        <w:br/>
      </w:r>
    </w:p>
    <w:p>
      <w:r>
        <w:br/>
        <w:t xml:space="preserve">  比如设置个人財產上限。</w:t>
      </w:r>
    </w:p>
    <w:p>
      <w:r>
        <w:br/>
      </w:r>
    </w:p>
    <w:p>
      <w:r>
        <w:br/>
        <w:t xml:space="preserve">  大家本就都是从零开始，此规矩並不会影响到任何人利益。</w:t>
      </w:r>
    </w:p>
    <w:p>
      <w:r>
        <w:br/>
      </w:r>
    </w:p>
    <w:p>
      <w:r>
        <w:br/>
        <w:t xml:space="preserve">  既然没有利益上的衝突，那么此规矩自然很轻鬆就全票通过。</w:t>
      </w:r>
    </w:p>
    <w:p>
      <w:r>
        <w:br/>
      </w:r>
    </w:p>
    <w:p>
      <w:r>
        <w:br/>
        <w:t xml:space="preserve">  不仅如此。</w:t>
      </w:r>
    </w:p>
    <w:p>
      <w:r>
        <w:br/>
      </w:r>
    </w:p>
    <w:p>
      <w:r>
        <w:br/>
        <w:t xml:space="preserve">  像是禁止转移积分和自由经济等等，这些规矩，李修在制定时也同样未受到任何阻力。</w:t>
      </w:r>
    </w:p>
    <w:p>
      <w:r>
        <w:br/>
      </w:r>
    </w:p>
    <w:p>
      <w:r>
        <w:br/>
        <w:t xml:space="preserve">  「除此之外。」</w:t>
      </w:r>
    </w:p>
    <w:p>
      <w:r>
        <w:br/>
      </w:r>
    </w:p>
    <w:p>
      <w:r>
        <w:br/>
        <w:t xml:space="preserve">  李修最后又补充道：「为了防止有人变相囤积財產，我甚至还禁止了所有奢侈品交易。」</w:t>
      </w:r>
    </w:p>
    <w:p>
      <w:r>
        <w:br/>
      </w:r>
    </w:p>
    <w:p>
      <w:r>
        <w:br/>
        <w:t xml:space="preserve">  「首先是钻石和珠宝这些，我直接通过立法，从根本上否定了它们的价值。」</w:t>
      </w:r>
    </w:p>
    <w:p>
      <w:r>
        <w:br/>
      </w:r>
    </w:p>
    <w:p>
      <w:r>
        <w:br/>
        <w:t xml:space="preserve">  「至於名画，古董这些奢侈品，也都是同样的道理。」</w:t>
      </w:r>
    </w:p>
    <w:p>
      <w:r>
        <w:br/>
      </w:r>
    </w:p>
    <w:p>
      <w:r>
        <w:br/>
        <w:t xml:space="preserve">  「只要於人类生產生活没实际作用的，我一律都会通过立法，去否定它们的价值。」</w:t>
      </w:r>
    </w:p>
    <w:p>
      <w:r>
        <w:br/>
      </w:r>
    </w:p>
    <w:p>
      <w:r>
        <w:br/>
        <w:t xml:space="preserve">  「可以，可以。」听完了李修这一系列的安排后，谢深忍不住赞道：「还得是你啊，李修。」</w:t>
      </w:r>
    </w:p>
    <w:p>
      <w:r>
        <w:br/>
      </w:r>
    </w:p>
    <w:p>
      <w:r>
        <w:br/>
        <w:t xml:space="preserve">  「我已经能想像到人类的美好未来了。」</w:t>
      </w:r>
    </w:p>
    <w:p>
      <w:r>
        <w:br/>
      </w:r>
    </w:p>
    <w:p>
      <w:r>
        <w:br/>
        <w:t xml:space="preserve">  「话说，再过4年地球就能被彻底收復了是吧？」</w:t>
      </w:r>
    </w:p>
    <w:p>
      <w:r>
        <w:br/>
      </w:r>
    </w:p>
    <w:p>
      <w:r>
        <w:br/>
        <w:t xml:space="preserve">  谢深畅想道：「那我就大胆预测啊：从6182年开始，未来將会是人类歷史上绝对的黄金时代。」</w:t>
      </w:r>
    </w:p>
    <w:p>
      <w:r>
        <w:br/>
      </w:r>
    </w:p>
    <w:p>
      <w:r>
        <w:br/>
        <w:t xml:space="preserve">  「没有勾心斗角，更不会有无意义的战爭。」</w:t>
      </w:r>
    </w:p>
    <w:p>
      <w:r>
        <w:br/>
      </w:r>
    </w:p>
    <w:p>
      <w:r>
        <w:br/>
        <w:t xml:space="preserve">  「人类的未来，就应该去探索宇宙星辰！」</w:t>
      </w:r>
    </w:p>
    <w:p>
      <w:r>
        <w:br/>
      </w:r>
    </w:p>
    <w:p>
      <w:r>
        <w:br/>
        <w:t xml:space="preserve">  (本章完)</w:t>
        <w:br/>
        <w:tab/>
        <w:tab/>
        <w:tab/>
      </w:r>
    </w:p>
    <w:p>
      <w:pPr>
        <w:pStyle w:val="Title"/>
      </w:pPr>
      <w:r>
        <w:t>第110章 黄金时代</w:t>
      </w:r>
    </w:p>
    <w:p>
      <w:r>
        <w:br/>
        <w:t xml:space="preserve">              第110章 黄金时代</w:t>
      </w:r>
    </w:p>
    <w:p>
      <w:r>
        <w:br/>
      </w:r>
    </w:p>
    <w:p>
      <w:r>
        <w:br/>
        <w:t xml:space="preserve">  时间流逝。</w:t>
      </w:r>
    </w:p>
    <w:p>
      <w:r>
        <w:br/>
      </w:r>
    </w:p>
    <w:p>
      <w:r>
        <w:br/>
        <w:t xml:space="preserve">  现距离谢深闭关，已过去了共十年之久。</w:t>
      </w:r>
    </w:p>
    <w:p>
      <w:r>
        <w:t xml:space="preserve">  本书由𝕥𝕨𝕜𝕒𝕟.𝕔𝕠𝕞全网首发</w:t>
      </w:r>
    </w:p>
    <w:p>
      <w:r>
        <w:br/>
      </w:r>
    </w:p>
    <w:p>
      <w:r>
        <w:br/>
        <w:t xml:space="preserve">  在有著青阳宗聚灵阵法的加持下，再加上如此长时间的水磨工夫，谢深终於是从金丹中期，顺利突破至金丹后期。</w:t>
      </w:r>
    </w:p>
    <w:p>
      <w:r>
        <w:br/>
      </w:r>
    </w:p>
    <w:p>
      <w:r>
        <w:br/>
        <w:t xml:space="preserve">  同一时间里。</w:t>
      </w:r>
    </w:p>
    <w:p>
      <w:r>
        <w:br/>
      </w:r>
    </w:p>
    <w:p>
      <w:r>
        <w:br/>
        <w:t xml:space="preserve">  从南极洲大陆寻到了水灵之气的邓宾，也已返回宗门开始闭关，准备突破筑基后期瓶颈。</w:t>
      </w:r>
    </w:p>
    <w:p>
      <w:r>
        <w:br/>
      </w:r>
    </w:p>
    <w:p>
      <w:r>
        <w:br/>
        <w:t xml:space="preserve">  人类势力方面。</w:t>
      </w:r>
    </w:p>
    <w:p>
      <w:r>
        <w:br/>
      </w:r>
    </w:p>
    <w:p>
      <w:r>
        <w:br/>
        <w:t xml:space="preserve">  在经过了长达十多年的奋战后，整个地表上的塔监狱，终於是被尽数摧毁。</w:t>
      </w:r>
    </w:p>
    <w:p>
      <w:r>
        <w:br/>
      </w:r>
    </w:p>
    <w:p>
      <w:r>
        <w:br/>
        <w:t xml:space="preserve">  人类贏来了真正意义上的解放和胜利。</w:t>
      </w:r>
    </w:p>
    <w:p>
      <w:r>
        <w:br/>
      </w:r>
    </w:p>
    <w:p>
      <w:r>
        <w:br/>
        <w:t xml:space="preserve">  於是在6182年6月中旬，天宫空间站高层，连同欧罗巴空间站以及天堂空间站高层，於希望城议政厅內，商討起有关成立地球联邦的问题。</w:t>
      </w:r>
    </w:p>
    <w:p>
      <w:r>
        <w:br/>
      </w:r>
    </w:p>
    <w:p>
      <w:r>
        <w:br/>
        <w:t xml:space="preserve">  说是商量，但其实话语权几乎都掌握在李修等人手中。</w:t>
      </w:r>
    </w:p>
    <w:p>
      <w:r>
        <w:br/>
      </w:r>
    </w:p>
    <w:p>
      <w:r>
        <w:br/>
        <w:t xml:space="preserve">  毕竟，天堂和欧罗巴空间站势弱。</w:t>
      </w:r>
    </w:p>
    <w:p>
      <w:r>
        <w:br/>
      </w:r>
    </w:p>
    <w:p>
      <w:r>
        <w:br/>
        <w:t xml:space="preserve">  其中的欧罗巴空间站自是不必多说.</w:t>
      </w:r>
    </w:p>
    <w:p>
      <w:r>
        <w:br/>
      </w:r>
    </w:p>
    <w:p>
      <w:r>
        <w:br/>
        <w:t xml:space="preserve">  它自公元6167年重建，距今也不过才发展了15年，总人口数也就才刚刚突破一万人。</w:t>
      </w:r>
    </w:p>
    <w:p>
      <w:r>
        <w:br/>
      </w:r>
    </w:p>
    <w:p>
      <w:r>
        <w:br/>
        <w:t xml:space="preserve">  欧罗巴方派来参加此次会议的，仅只有一人。</w:t>
      </w:r>
    </w:p>
    <w:p>
      <w:r>
        <w:br/>
      </w:r>
    </w:p>
    <w:p>
      <w:r>
        <w:br/>
        <w:t xml:space="preserve">  估计就只是来撑下场面的，没打算发言。</w:t>
      </w:r>
    </w:p>
    <w:p>
      <w:r>
        <w:br/>
      </w:r>
    </w:p>
    <w:p>
      <w:r>
        <w:br/>
        <w:t xml:space="preserve">  相比之下，天堂空间站情况则更好一些。</w:t>
      </w:r>
    </w:p>
    <w:p>
      <w:r>
        <w:br/>
      </w:r>
    </w:p>
    <w:p>
      <w:r>
        <w:br/>
        <w:t xml:space="preserve">  它们到底是在谢深李修等人帮助下，建立了唯一的一处人类聚居地。</w:t>
      </w:r>
    </w:p>
    <w:p>
      <w:r>
        <w:br/>
      </w:r>
    </w:p>
    <w:p>
      <w:r>
        <w:br/>
        <w:t xml:space="preserve">  现地表总人口数为50万人。</w:t>
      </w:r>
    </w:p>
    <w:p>
      <w:r>
        <w:br/>
      </w:r>
    </w:p>
    <w:p>
      <w:r>
        <w:br/>
        <w:t xml:space="preserve">  所以勉勉强强能在会议上说上那么一两句话。</w:t>
      </w:r>
    </w:p>
    <w:p>
      <w:r>
        <w:br/>
      </w:r>
    </w:p>
    <w:p>
      <w:r>
        <w:br/>
        <w:t xml:space="preserve">  …</w:t>
      </w:r>
    </w:p>
    <w:p>
      <w:r>
        <w:br/>
      </w:r>
    </w:p>
    <w:p>
      <w:r>
        <w:br/>
        <w:t xml:space="preserve">  地球地表。</w:t>
      </w:r>
    </w:p>
    <w:p>
      <w:r>
        <w:br/>
      </w:r>
    </w:p>
    <w:p>
      <w:r>
        <w:br/>
        <w:t xml:space="preserve">  希望城议政厅內。</w:t>
      </w:r>
    </w:p>
    <w:p>
      <w:r>
        <w:br/>
      </w:r>
    </w:p>
    <w:p>
      <w:r>
        <w:br/>
        <w:t xml:space="preserve">  见所有人均已到场，李修起身开口道：「这次叫大家聚一块儿，主要是为商量地球联邦的成立。」</w:t>
      </w:r>
    </w:p>
    <w:p>
      <w:r>
        <w:br/>
      </w:r>
    </w:p>
    <w:p>
      <w:r>
        <w:br/>
        <w:t xml:space="preserve">  「首先是欧罗巴和天堂空间站那边儿。」</w:t>
      </w:r>
    </w:p>
    <w:p>
      <w:r>
        <w:br/>
      </w:r>
    </w:p>
    <w:p>
      <w:r>
        <w:br/>
        <w:t xml:space="preserve">  「考虑到你们聚居地总人口数太少」</w:t>
      </w:r>
    </w:p>
    <w:p>
      <w:r>
        <w:br/>
      </w:r>
    </w:p>
    <w:p>
      <w:r>
        <w:br/>
        <w:t xml:space="preserve">  「所以，你们分別能派一人跟两人进驻到我们地球联邦，其余领导层则都有我们华夏这边担任。」</w:t>
      </w:r>
    </w:p>
    <w:p>
      <w:r>
        <w:br/>
      </w:r>
    </w:p>
    <w:p>
      <w:r>
        <w:br/>
        <w:t xml:space="preserve">  「没问题吧？」</w:t>
      </w:r>
    </w:p>
    <w:p>
      <w:r>
        <w:br/>
      </w:r>
    </w:p>
    <w:p>
      <w:r>
        <w:br/>
        <w:t xml:space="preserve">  由於势弱。</w:t>
      </w:r>
    </w:p>
    <w:p>
      <w:r>
        <w:br/>
      </w:r>
    </w:p>
    <w:p>
      <w:r>
        <w:br/>
        <w:t xml:space="preserve">  儘管心里有些不太情愿，但欧罗巴和天堂空间站还是应下了李修的安排。</w:t>
      </w:r>
    </w:p>
    <w:p>
      <w:r>
        <w:br/>
      </w:r>
    </w:p>
    <w:p>
      <w:r>
        <w:br/>
        <w:t xml:space="preserve">  於是李修又乘势追击道：「再就是语言跟文字方面.」</w:t>
      </w:r>
    </w:p>
    <w:p>
      <w:r>
        <w:br/>
      </w:r>
    </w:p>
    <w:p>
      <w:r>
        <w:br/>
        <w:t xml:space="preserve">  「为方便以后的交流和沟通並减少分歧，未来地球联邦的官方语言和文字，將统一使用汉语。」</w:t>
      </w:r>
    </w:p>
    <w:p>
      <w:r>
        <w:br/>
      </w:r>
    </w:p>
    <w:p>
      <w:r>
        <w:br/>
        <w:t xml:space="preserve">  「然后英语，西班牙语，印度语跟俄语，以后就只能算是地球联邦的方言了。」</w:t>
      </w:r>
    </w:p>
    <w:p>
      <w:r>
        <w:br/>
      </w:r>
    </w:p>
    <w:p>
      <w:r>
        <w:br/>
        <w:t xml:space="preserve">  「没问题吧？」</w:t>
      </w:r>
    </w:p>
    <w:p>
      <w:r>
        <w:br/>
      </w:r>
    </w:p>
    <w:p>
      <w:r>
        <w:br/>
        <w:t xml:space="preserve">  还是因为势弱，欧罗巴和天堂空间站只能再次点头应下了此安排。</w:t>
      </w:r>
    </w:p>
    <w:p>
      <w:r>
        <w:br/>
      </w:r>
    </w:p>
    <w:p>
      <w:r>
        <w:br/>
        <w:t xml:space="preserve">  大厅里。</w:t>
      </w:r>
    </w:p>
    <w:p>
      <w:r>
        <w:br/>
      </w:r>
    </w:p>
    <w:p>
      <w:r>
        <w:br/>
        <w:t xml:space="preserve">  李修又接著道：「为儘量减少各人类聚居地內可能出现的衝突，以及人们的工作压力，未来娱乐业是一定要发展的，而且要大力提倡。」</w:t>
      </w:r>
    </w:p>
    <w:p>
      <w:r>
        <w:br/>
      </w:r>
    </w:p>
    <w:p>
      <w:r>
        <w:br/>
        <w:t xml:space="preserve">  「这其中包括且不限於：游戏，小说，电影和电视剧等等。」</w:t>
      </w:r>
    </w:p>
    <w:p>
      <w:r>
        <w:br/>
      </w:r>
    </w:p>
    <w:p>
      <w:r>
        <w:br/>
        <w:t xml:space="preserve">  「这一块儿以后就由晁景来负责。」</w:t>
      </w:r>
    </w:p>
    <w:p>
      <w:r>
        <w:br/>
      </w:r>
    </w:p>
    <w:p>
      <w:r>
        <w:br/>
        <w:t xml:space="preserve">  晁景也即分离会中的西装男。</w:t>
      </w:r>
    </w:p>
    <w:p>
      <w:r>
        <w:br/>
      </w:r>
    </w:p>
    <w:p>
      <w:r>
        <w:br/>
        <w:t xml:space="preserve">  他建立分离会的初衷，是为了对空间站高层起监督作用，甚至在必要时將其推翻。</w:t>
      </w:r>
    </w:p>
    <w:p>
      <w:r>
        <w:br/>
      </w:r>
    </w:p>
    <w:p>
      <w:r>
        <w:br/>
        <w:t xml:space="preserve">  算是一道保险。</w:t>
      </w:r>
    </w:p>
    <w:p>
      <w:r>
        <w:br/>
      </w:r>
    </w:p>
    <w:p>
      <w:r>
        <w:br/>
        <w:t xml:space="preserve">  可隨著李修逐渐掌权，人类势力稳中向好发展后，分离会自然也就没了存在的必要。</w:t>
      </w:r>
    </w:p>
    <w:p>
      <w:r>
        <w:br/>
      </w:r>
    </w:p>
    <w:p>
      <w:r>
        <w:br/>
        <w:t xml:space="preserve">  於是晁景便连同其余核心成员，顺势解散了此组织。</w:t>
      </w:r>
    </w:p>
    <w:p>
      <w:r>
        <w:br/>
      </w:r>
    </w:p>
    <w:p>
      <w:r>
        <w:br/>
        <w:t xml:space="preserve">  分离会就此成了歷史。</w:t>
      </w:r>
    </w:p>
    <w:p>
      <w:r>
        <w:br/>
      </w:r>
    </w:p>
    <w:p>
      <w:r>
        <w:br/>
        <w:t xml:space="preserve">  大厅里。</w:t>
      </w:r>
    </w:p>
    <w:p>
      <w:r>
        <w:br/>
      </w:r>
    </w:p>
    <w:p>
      <w:r>
        <w:br/>
        <w:t xml:space="preserve">  李修又补充道：「再说下目前有待解决的三个问题啊。」</w:t>
      </w:r>
    </w:p>
    <w:p>
      <w:r>
        <w:br/>
      </w:r>
    </w:p>
    <w:p>
      <w:r>
        <w:br/>
        <w:t xml:space="preserve">  「第一是游荡在荒野上的丘脑核心跟银妖。」</w:t>
      </w:r>
    </w:p>
    <w:p>
      <w:r>
        <w:br/>
      </w:r>
    </w:p>
    <w:p>
      <w:r>
        <w:br/>
        <w:t xml:space="preserve">  「那两种怪物不仅很难被杀死。」</w:t>
      </w:r>
    </w:p>
    <w:p>
      <w:r>
        <w:br/>
      </w:r>
    </w:p>
    <w:p>
      <w:r>
        <w:br/>
        <w:t xml:space="preserve">  「哪怕真被消灭了，要不了多久，也会有新的从里世界里再入侵到现实中来。」</w:t>
      </w:r>
    </w:p>
    <w:p>
      <w:r>
        <w:br/>
      </w:r>
    </w:p>
    <w:p>
      <w:r>
        <w:br/>
        <w:t xml:space="preserve">  他接著道。</w:t>
      </w:r>
    </w:p>
    <w:p>
      <w:r>
        <w:br/>
      </w:r>
    </w:p>
    <w:p>
      <w:r>
        <w:br/>
        <w:t xml:space="preserve">  「第二就是塔监狱被推倒后，所留下的成千上万的黑色漩涡。」</w:t>
      </w:r>
    </w:p>
    <w:p>
      <w:r>
        <w:br/>
      </w:r>
    </w:p>
    <w:p>
      <w:r>
        <w:br/>
        <w:t xml:space="preserve">  「那些黑色漩涡，疑似是某种很特殊的传送门。」</w:t>
      </w:r>
    </w:p>
    <w:p>
      <w:r>
        <w:br/>
      </w:r>
    </w:p>
    <w:p>
      <w:r>
        <w:br/>
        <w:t xml:space="preserve">  「偽人们就是通过那种传送门入侵到我们地球来的。」</w:t>
      </w:r>
    </w:p>
    <w:p>
      <w:r>
        <w:br/>
      </w:r>
    </w:p>
    <w:p>
      <w:r>
        <w:br/>
        <w:t xml:space="preserve">  「目前我们人类还无法掌握这项技术，甚至没法把漩涡给破坏掉。」</w:t>
      </w:r>
    </w:p>
    <w:p>
      <w:r>
        <w:br/>
      </w:r>
    </w:p>
    <w:p>
      <w:r>
        <w:br/>
        <w:t xml:space="preserve">  「所以黑色漩涡，就只能先暂时放之不管不顾。」</w:t>
      </w:r>
    </w:p>
    <w:p>
      <w:r>
        <w:br/>
      </w:r>
    </w:p>
    <w:p>
      <w:r>
        <w:br/>
        <w:t xml:space="preserve">  「再第三就是」</w:t>
      </w:r>
    </w:p>
    <w:p>
      <w:r>
        <w:br/>
      </w:r>
    </w:p>
    <w:p>
      <w:r>
        <w:br/>
        <w:t xml:space="preserve">  李修又道：「南极洲的地面上，突然莫名其妙长出了大量的血肉。」</w:t>
      </w:r>
    </w:p>
    <w:p>
      <w:r>
        <w:br/>
      </w:r>
    </w:p>
    <w:p>
      <w:r>
        <w:br/>
        <w:t xml:space="preserve">  「那些血肉，疑似是从血肉世界入侵到现实中来的。」</w:t>
      </w:r>
    </w:p>
    <w:p>
      <w:r>
        <w:br/>
      </w:r>
    </w:p>
    <w:p>
      <w:r>
        <w:br/>
        <w:t xml:space="preserve">  「我將其称之为『血肉地』。」</w:t>
      </w:r>
    </w:p>
    <w:p>
      <w:r>
        <w:br/>
      </w:r>
    </w:p>
    <w:p>
      <w:r>
        <w:br/>
        <w:t xml:space="preserve">  「虽说血肉地的蔓延速度很慢，哪怕再过一百年，也没法儿將整个南极大陆都覆盖。」</w:t>
      </w:r>
    </w:p>
    <w:p>
      <w:r>
        <w:br/>
      </w:r>
    </w:p>
    <w:p>
      <w:r>
        <w:br/>
        <w:t xml:space="preserve">  「但」</w:t>
      </w:r>
    </w:p>
    <w:p>
      <w:r>
        <w:br/>
      </w:r>
    </w:p>
    <w:p>
      <w:r>
        <w:br/>
        <w:t xml:space="preserve">  「这一问题我们还是得稍微重视下的。」</w:t>
      </w:r>
    </w:p>
    <w:p>
      <w:r>
        <w:br/>
      </w:r>
    </w:p>
    <w:p>
      <w:r>
        <w:br/>
        <w:t xml:space="preserve">  敘述完困扰人类的三大问题后，李修最后又道：「再然后」</w:t>
      </w:r>
    </w:p>
    <w:p>
      <w:r>
        <w:br/>
      </w:r>
    </w:p>
    <w:p>
      <w:r>
        <w:br/>
        <w:t xml:space="preserve">  「其实不用我多说，相信大家也都很清楚。」</w:t>
      </w:r>
    </w:p>
    <w:p>
      <w:r>
        <w:br/>
      </w:r>
    </w:p>
    <w:p>
      <w:r>
        <w:br/>
        <w:t xml:space="preserve">  「我比较感兴趣的，一直都是科学研究这方面。」 </w:t>
      </w:r>
    </w:p>
    <w:p>
      <w:r>
        <w:br/>
      </w:r>
    </w:p>
    <w:p>
      <w:r>
        <w:br/>
        <w:t xml:space="preserve">  「所以我以后就不再管地球联邦的民生和军事了。」</w:t>
      </w:r>
    </w:p>
    <w:p>
      <w:r>
        <w:br/>
      </w:r>
    </w:p>
    <w:p>
      <w:r>
        <w:br/>
        <w:t xml:space="preserve">  「我就专心搞我的科研。」</w:t>
      </w:r>
    </w:p>
    <w:p>
      <w:r>
        <w:br/>
      </w:r>
    </w:p>
    <w:p>
      <w:r>
        <w:br/>
        <w:t xml:space="preserve">  「未来，我应该会把全部精力，都放在星际远航科技和机械飞升这两个方面。」</w:t>
      </w:r>
    </w:p>
    <w:p>
      <w:r>
        <w:br/>
      </w:r>
    </w:p>
    <w:p>
      <w:r>
        <w:br/>
        <w:t xml:space="preserve">  在李修道明自己的態度后，他又顺势手中大部分权利，都分別下放到了在场所有人的手中。</w:t>
      </w:r>
    </w:p>
    <w:p>
      <w:r>
        <w:br/>
      </w:r>
    </w:p>
    <w:p>
      <w:r>
        <w:br/>
        <w:t xml:space="preserve">  除娱乐业外，这些权力还包括军事和民生等各个方面。</w:t>
      </w:r>
    </w:p>
    <w:p>
      <w:r>
        <w:br/>
      </w:r>
    </w:p>
    <w:p>
      <w:r>
        <w:br/>
        <w:t xml:space="preserve">  末了。</w:t>
      </w:r>
    </w:p>
    <w:p>
      <w:r>
        <w:br/>
      </w:r>
    </w:p>
    <w:p>
      <w:r>
        <w:br/>
        <w:t xml:space="preserve">  眾人开始聊到有关宗门和修士修行方面的琐事。</w:t>
      </w:r>
    </w:p>
    <w:p>
      <w:r>
        <w:br/>
      </w:r>
    </w:p>
    <w:p>
      <w:r>
        <w:br/>
        <w:t xml:space="preserve">  於是谢深便趁机站起身来。</w:t>
      </w:r>
    </w:p>
    <w:p>
      <w:r>
        <w:br/>
      </w:r>
    </w:p>
    <w:p>
      <w:r>
        <w:br/>
        <w:t xml:space="preserve">  他脸上明显能看出有一丝疲態，似乎是在修行上遇见了难以解决的问题。</w:t>
      </w:r>
    </w:p>
    <w:p>
      <w:r>
        <w:br/>
      </w:r>
    </w:p>
    <w:p>
      <w:r>
        <w:br/>
        <w:t xml:space="preserve">  当下情绪低落道。</w:t>
      </w:r>
    </w:p>
    <w:p>
      <w:r>
        <w:br/>
      </w:r>
    </w:p>
    <w:p>
      <w:r>
        <w:br/>
        <w:t xml:space="preserve">  「因为地球上缺少突破金丹期所需的修行资源，我未来的修行之路，可以说是完完全全已彻底断绝掉了。」</w:t>
      </w:r>
    </w:p>
    <w:p>
      <w:r>
        <w:br/>
      </w:r>
    </w:p>
    <w:p>
      <w:r>
        <w:br/>
        <w:t xml:space="preserve">  「所以为了能找到新的路，我打算开始无限期闭关。」</w:t>
      </w:r>
    </w:p>
    <w:p>
      <w:r>
        <w:br/>
      </w:r>
    </w:p>
    <w:p>
      <w:r>
        <w:br/>
        <w:t xml:space="preserve">  「可能未来很长一段时间里，应该都不会再过问宗门的事了。」</w:t>
      </w:r>
    </w:p>
    <w:p>
      <w:r>
        <w:br/>
      </w:r>
    </w:p>
    <w:p>
      <w:r>
        <w:br/>
        <w:t xml:space="preserve">  「除非再有黑色佛陀那样的强敌出现。」</w:t>
      </w:r>
    </w:p>
    <w:p>
      <w:r>
        <w:br/>
      </w:r>
    </w:p>
    <w:p>
      <w:r>
        <w:br/>
        <w:t xml:space="preserve">  「以后青阳宗再遇到问题，外事可直接找邓宾，內事则直接找掌门泉山就行。」</w:t>
      </w:r>
    </w:p>
    <w:p>
      <w:r>
        <w:br/>
      </w:r>
    </w:p>
    <w:p>
      <w:r>
        <w:br/>
        <w:t xml:space="preserve">  言罢，便自顾自坐回了自己位置上，不再多言。</w:t>
      </w:r>
    </w:p>
    <w:p>
      <w:r>
        <w:br/>
      </w:r>
    </w:p>
    <w:p>
      <w:r>
        <w:br/>
        <w:t xml:space="preserve">  此次地球联邦会议到此结束。</w:t>
      </w:r>
    </w:p>
    <w:p>
      <w:r>
        <w:br/>
      </w:r>
    </w:p>
    <w:p>
      <w:r>
        <w:br/>
        <w:t xml:space="preserve">  …</w:t>
      </w:r>
    </w:p>
    <w:p>
      <w:r>
        <w:br/>
      </w:r>
    </w:p>
    <w:p>
      <w:r>
        <w:br/>
        <w:t xml:space="preserve">  自地球联邦成立后，整个世界变都进入了长时间的和平发展时期。</w:t>
      </w:r>
    </w:p>
    <w:p>
      <w:r>
        <w:br/>
      </w:r>
    </w:p>
    <w:p>
      <w:r>
        <w:br/>
        <w:t xml:space="preserve">  虽说各个人类聚居地，偶尔会受到丘脑核心以及银妖的骚扰，甚至偶尔有偽人从黑色漩涡中出现。</w:t>
      </w:r>
    </w:p>
    <w:p>
      <w:r>
        <w:br/>
      </w:r>
    </w:p>
    <w:p>
      <w:r>
        <w:br/>
        <w:t xml:space="preserve">  但好在这些骚扰，不过都是些小打小闹，並未能真正影响到人类发展。</w:t>
      </w:r>
    </w:p>
    <w:p>
      <w:r>
        <w:br/>
      </w:r>
    </w:p>
    <w:p>
      <w:r>
        <w:br/>
        <w:t xml:space="preserve">  时间流逝。</w:t>
      </w:r>
    </w:p>
    <w:p>
      <w:r>
        <w:br/>
      </w:r>
    </w:p>
    <w:p>
      <w:r>
        <w:br/>
        <w:t xml:space="preserve">  自此开始，一切就像之前谢深预言的那样，人类科技確实得到了突飞猛进的发展。</w:t>
      </w:r>
    </w:p>
    <w:p>
      <w:r>
        <w:br/>
      </w:r>
    </w:p>
    <w:p>
      <w:r>
        <w:br/>
        <w:t xml:space="preserve">  甚至仅一年的变化，就能抵得上在空间站里的十多年。</w:t>
      </w:r>
    </w:p>
    <w:p>
      <w:r>
        <w:br/>
      </w:r>
    </w:p>
    <w:p>
      <w:r>
        <w:br/>
        <w:t xml:space="preserve">  於是人们便都將自公元6182年后，科技经济飞速发展这段时期，称之为『黄金时代』。</w:t>
      </w:r>
    </w:p>
    <w:p>
      <w:r>
        <w:br/>
      </w:r>
    </w:p>
    <w:p>
      <w:r>
        <w:br/>
        <w:t xml:space="preserve">  到公元6202年。</w:t>
      </w:r>
    </w:p>
    <w:p>
      <w:r>
        <w:br/>
      </w:r>
    </w:p>
    <w:p>
      <w:r>
        <w:br/>
        <w:t xml:space="preserve">  也即『黄金时代』的第20年里，人类顺利在月球上建立了第一座殖民地。</w:t>
      </w:r>
    </w:p>
    <w:p>
      <w:r>
        <w:br/>
      </w:r>
    </w:p>
    <w:p>
      <w:r>
        <w:br/>
        <w:t xml:space="preserve">  殖民地內一切可构成完美自循环，並利用太阳能作为主要能源供应。</w:t>
      </w:r>
    </w:p>
    <w:p>
      <w:r>
        <w:br/>
      </w:r>
    </w:p>
    <w:p>
      <w:r>
        <w:br/>
        <w:t xml:space="preserve">  至於修真侧方面。</w:t>
      </w:r>
    </w:p>
    <w:p>
      <w:r>
        <w:br/>
      </w:r>
    </w:p>
    <w:p>
      <w:r>
        <w:br/>
        <w:t xml:space="preserve">  泉山、杨思以及杨明三名筑基后期修士，正在著手收集五行之灵气，以为將来的突破做准备。</w:t>
      </w:r>
    </w:p>
    <w:p>
      <w:r>
        <w:br/>
      </w:r>
    </w:p>
    <w:p>
      <w:r>
        <w:br/>
        <w:t xml:space="preserve">  此外。</w:t>
      </w:r>
    </w:p>
    <w:p>
      <w:r>
        <w:br/>
      </w:r>
    </w:p>
    <w:p>
      <w:r>
        <w:br/>
        <w:t xml:space="preserve">  由於青阳宗內药园，炼丹房等已经自成体系，生產效率极高，再加上谢深和邓宾等前辈们，一直在不停完善宗门內弟子们所修功法。</w:t>
      </w:r>
    </w:p>
    <w:p>
      <w:r>
        <w:br/>
      </w:r>
    </w:p>
    <w:p>
      <w:r>
        <w:br/>
        <w:t xml:space="preserve">  於是在此20多年间，又有近二十多名练气后期修士，都陆续突破到了筑基初期。</w:t>
      </w:r>
    </w:p>
    <w:p>
      <w:r>
        <w:br/>
      </w:r>
    </w:p>
    <w:p>
      <w:r>
        <w:br/>
        <w:t xml:space="preserve">  再就是邓宾和谢深两名金丹期修士。</w:t>
      </w:r>
    </w:p>
    <w:p>
      <w:r>
        <w:br/>
      </w:r>
    </w:p>
    <w:p>
      <w:r>
        <w:br/>
        <w:t xml:space="preserve">  其中邓宾倒还好说。</w:t>
      </w:r>
    </w:p>
    <w:p>
      <w:r>
        <w:br/>
      </w:r>
    </w:p>
    <w:p>
      <w:r>
        <w:br/>
        <w:t xml:space="preserve">  他於10多年前顺利突破至金丹初期，后又花了数年时间，靠著水磨工夫一路修行至金丹中期。</w:t>
      </w:r>
    </w:p>
    <w:p>
      <w:r>
        <w:br/>
      </w:r>
    </w:p>
    <w:p>
      <w:r>
        <w:br/>
        <w:t xml:space="preserve">  算是一直在进步。</w:t>
      </w:r>
    </w:p>
    <w:p>
      <w:r>
        <w:br/>
      </w:r>
    </w:p>
    <w:p>
      <w:r>
        <w:br/>
        <w:t xml:space="preserve">  但谢深就惨了。</w:t>
      </w:r>
    </w:p>
    <w:p>
      <w:r>
        <w:br/>
      </w:r>
    </w:p>
    <w:p>
      <w:r>
        <w:br/>
        <w:t xml:space="preserve">  由於前路已经断绝，他在这20年里，修为可说是始终不得寸进。</w:t>
      </w:r>
    </w:p>
    <w:p>
      <w:r>
        <w:br/>
      </w:r>
    </w:p>
    <w:p>
      <w:r>
        <w:br/>
        <w:t xml:space="preserve">  哪怕他已將能想到的各种办法，都尽数尝试了一遍，可就是始终都无法破丹成婴。</w:t>
      </w:r>
    </w:p>
    <w:p>
      <w:r>
        <w:br/>
      </w:r>
    </w:p>
    <w:p>
      <w:r>
        <w:br/>
        <w:t xml:space="preserve">  修行之路本就是逆天而行，又怎是一个『难』字所能够形容！</w:t>
      </w:r>
    </w:p>
    <w:p>
      <w:r>
        <w:br/>
      </w:r>
    </w:p>
    <w:p>
      <w:r>
        <w:br/>
        <w:t xml:space="preserve">  谢深的闭关仍在继续。</w:t>
      </w:r>
    </w:p>
    <w:p>
      <w:r>
        <w:br/>
      </w:r>
    </w:p>
    <w:p>
      <w:r>
        <w:br/>
        <w:t xml:space="preserve">  而人类的黄金时代也仍未结束.</w:t>
      </w:r>
    </w:p>
    <w:p>
      <w:r>
        <w:br/>
      </w:r>
    </w:p>
    <w:p>
      <w:r>
        <w:br/>
        <w:t xml:space="preserve">  …</w:t>
      </w:r>
    </w:p>
    <w:p>
      <w:r>
        <w:br/>
      </w:r>
    </w:p>
    <w:p>
      <w:r>
        <w:br/>
        <w:t xml:space="preserve">  到公元6231年。</w:t>
      </w:r>
    </w:p>
    <w:p>
      <w:r>
        <w:br/>
      </w:r>
    </w:p>
    <w:p>
      <w:r>
        <w:br/>
        <w:t xml:space="preserve">  也即黄金时代的第49年里，由於李修改进了A-D型飞船的动能系统，使得航行速度得到了极大程度提升。</w:t>
      </w:r>
    </w:p>
    <w:p>
      <w:r>
        <w:br/>
      </w:r>
    </w:p>
    <w:p>
      <w:r>
        <w:br/>
        <w:t xml:space="preserve">  於是地球人开始於火星上建立殖民地。</w:t>
      </w:r>
    </w:p>
    <w:p>
      <w:r>
        <w:br/>
      </w:r>
    </w:p>
    <w:p>
      <w:r>
        <w:br/>
        <w:t xml:space="preserve">  人类迈出了殖民整个太阳系的一大步。</w:t>
      </w:r>
    </w:p>
    <w:p>
      <w:r>
        <w:br/>
      </w:r>
    </w:p>
    <w:p>
      <w:r>
        <w:br/>
        <w:t xml:space="preserve">  …</w:t>
      </w:r>
    </w:p>
    <w:p>
      <w:r>
        <w:br/>
      </w:r>
    </w:p>
    <w:p>
      <w:r>
        <w:br/>
        <w:t xml:space="preserve">  次年3月。</w:t>
      </w:r>
    </w:p>
    <w:p>
      <w:r>
        <w:br/>
      </w:r>
    </w:p>
    <w:p>
      <w:r>
        <w:br/>
        <w:t xml:space="preserve">  地球联邦首都。</w:t>
      </w:r>
    </w:p>
    <w:p>
      <w:r>
        <w:br/>
      </w:r>
    </w:p>
    <w:p>
      <w:r>
        <w:br/>
        <w:t xml:space="preserve">  希望城。</w:t>
      </w:r>
    </w:p>
    <w:p>
      <w:r>
        <w:br/>
      </w:r>
    </w:p>
    <w:p>
      <w:r>
        <w:br/>
        <w:t xml:space="preserve">  青阳宗洞天福地內。</w:t>
      </w:r>
    </w:p>
    <w:p>
      <w:r>
        <w:br/>
      </w:r>
    </w:p>
    <w:p>
      <w:r>
        <w:br/>
        <w:t xml:space="preserve">  此时此刻，谢深和邓宾二人正端坐於千年银杉树下。</w:t>
      </w:r>
    </w:p>
    <w:p>
      <w:r>
        <w:br/>
      </w:r>
    </w:p>
    <w:p>
      <w:r>
        <w:br/>
        <w:t xml:space="preserve">  谢深执黑子落於棋盘之上。</w:t>
      </w:r>
    </w:p>
    <w:p>
      <w:r>
        <w:br/>
      </w:r>
    </w:p>
    <w:p>
      <w:r>
        <w:br/>
        <w:t xml:space="preserve">  而棋力相对较差的邓宾，则正执白子苦思冥想。</w:t>
      </w:r>
    </w:p>
    <w:p>
      <w:r>
        <w:br/>
      </w:r>
    </w:p>
    <w:p>
      <w:r>
        <w:br/>
        <w:t xml:space="preserve">  博弈间，只见李修的声音突然於洞天福地外响起：「就昨天，晁景因为患上癌症自尽了。」</w:t>
      </w:r>
    </w:p>
    <w:p>
      <w:r>
        <w:br/>
      </w:r>
    </w:p>
    <w:p>
      <w:r>
        <w:br/>
        <w:t xml:space="preserve">  「然后诸葛夫考虑到自己年纪太大，所以就也跟著自杀了。」</w:t>
      </w:r>
    </w:p>
    <w:p>
      <w:r>
        <w:br/>
      </w:r>
    </w:p>
    <w:p>
      <w:r>
        <w:br/>
        <w:t xml:space="preserve">  「按照他们两个做出的贡献，以及个人帐户上所留下的积分，他们应该能在十年后被復活。」</w:t>
      </w:r>
    </w:p>
    <w:p>
      <w:r>
        <w:br/>
      </w:r>
    </w:p>
    <w:p>
      <w:r>
        <w:br/>
        <w:t xml:space="preserve">  身为金丹期修士，这些年里，周围人的生老病死邓宾早就已经看淡。</w:t>
      </w:r>
    </w:p>
    <w:p>
      <w:r>
        <w:br/>
      </w:r>
    </w:p>
    <w:p>
      <w:r>
        <w:br/>
        <w:t xml:space="preserve">  而谢深更是不必多说。</w:t>
      </w:r>
    </w:p>
    <w:p>
      <w:r>
        <w:br/>
      </w:r>
    </w:p>
    <w:p>
      <w:r>
        <w:br/>
        <w:t xml:space="preserve">  有两世修行经歷，使得他在听见这些消息后，眼睛都不带多眨一下。</w:t>
      </w:r>
    </w:p>
    <w:p>
      <w:r>
        <w:br/>
      </w:r>
    </w:p>
    <w:p>
      <w:r>
        <w:br/>
        <w:t xml:space="preserve">  见二人並未有任何反应，李修直接凑了上来。</w:t>
      </w:r>
    </w:p>
    <w:p>
      <w:r>
        <w:br/>
      </w:r>
    </w:p>
    <w:p>
      <w:r>
        <w:br/>
        <w:t xml:space="preserve">  他盯著棋盘上的战况，又接著说道：「除此之外.」</w:t>
      </w:r>
    </w:p>
    <w:p>
      <w:r>
        <w:br/>
      </w:r>
    </w:p>
    <w:p>
      <w:r>
        <w:br/>
        <w:t xml:space="preserve">  「就前不久，我从距离地球大概有65光年的外太空，接收到了一束电磁波信號。」</w:t>
      </w:r>
    </w:p>
    <w:p>
      <w:r>
        <w:br/>
      </w:r>
    </w:p>
    <w:p>
      <w:r>
        <w:br/>
        <w:t xml:space="preserve">  「啊？」李修这番话倒是引起了谢深和邓宾二人注意。</w:t>
      </w:r>
    </w:p>
    <w:p>
      <w:r>
        <w:br/>
      </w:r>
    </w:p>
    <w:p>
      <w:r>
        <w:br/>
        <w:t xml:space="preserve">  二人中。</w:t>
      </w:r>
    </w:p>
    <w:p>
      <w:r>
        <w:br/>
      </w:r>
    </w:p>
    <w:p>
      <w:r>
        <w:br/>
        <w:t xml:space="preserve">  谢深放下手中棋子，冲李修询问道：「你细说下，具体怎么个事儿？」</w:t>
      </w:r>
    </w:p>
    <w:p>
      <w:r>
        <w:br/>
      </w:r>
    </w:p>
    <w:p>
      <w:r>
        <w:br/>
        <w:t xml:space="preserve">  李修道：「还记得我在公元6167年，也就是距今大概65年前，往外太空释放的那束电磁波信號么？」</w:t>
      </w:r>
    </w:p>
    <w:p>
      <w:r>
        <w:br/>
      </w:r>
    </w:p>
    <w:p>
      <w:r>
        <w:br/>
        <w:t xml:space="preserve">  「就那束信號」</w:t>
      </w:r>
    </w:p>
    <w:p>
      <w:r>
        <w:br/>
      </w:r>
    </w:p>
    <w:p>
      <w:r>
        <w:br/>
        <w:t xml:space="preserve">  「现在已经得到回应了。」</w:t>
      </w:r>
    </w:p>
    <w:p>
      <w:r>
        <w:br/>
      </w:r>
    </w:p>
    <w:p>
      <w:r>
        <w:br/>
        <w:t xml:space="preserve">  李修推了推鼻樑上的眼镜道：「我们的人花了近一个多月时间，最后终於是確定了回应者的具体位置。」</w:t>
      </w:r>
    </w:p>
    <w:p>
      <w:r>
        <w:br/>
      </w:r>
    </w:p>
    <w:p>
      <w:r>
        <w:br/>
        <w:t xml:space="preserve">  「他们位於距离地球约65光年外的『毕宿五』恆星系。」</w:t>
      </w:r>
    </w:p>
    <w:p>
      <w:r>
        <w:br/>
      </w:r>
    </w:p>
    <w:p>
      <w:r>
        <w:br/>
        <w:t xml:space="preserve">  「也即金牛座α。」</w:t>
      </w:r>
    </w:p>
    <w:p>
      <w:r>
        <w:br/>
      </w:r>
    </w:p>
    <w:p>
      <w:r>
        <w:br/>
        <w:t xml:space="preserve">  「这是一颗在天文学中，很出名很出名的恆星系。」</w:t>
      </w:r>
    </w:p>
    <w:p>
      <w:r>
        <w:br/>
      </w:r>
    </w:p>
    <w:p>
      <w:r>
        <w:br/>
        <w:t xml:space="preserve">  「因为它很亮，在夜空中，很容易就能被人用肉眼找到。」</w:t>
      </w:r>
    </w:p>
    <w:p>
      <w:r>
        <w:br/>
      </w:r>
    </w:p>
    <w:p>
      <w:r>
        <w:br/>
        <w:t xml:space="preserve">  (本章完)</w:t>
        <w:br/>
        <w:tab/>
        <w:tab/>
        <w:tab/>
      </w:r>
    </w:p>
    <w:p>
      <w:pPr>
        <w:pStyle w:val="Title"/>
      </w:pPr>
      <w:r>
        <w:t>第111章 浩劫將至</w:t>
      </w:r>
    </w:p>
    <w:p>
      <w:r>
        <w:br/>
        <w:t xml:space="preserve">              第111章 浩劫將至</w:t>
      </w:r>
    </w:p>
    <w:p>
      <w:r>
        <w:br/>
      </w:r>
    </w:p>
    <w:p>
      <w:r>
        <w:br/>
        <w:t xml:space="preserve">  「距离65光年外？」谢深疑惑道：「那一来一回的话，不应该有整整130年吗？」</w:t>
      </w:r>
    </w:p>
    <w:p>
      <w:r>
        <w:br/>
      </w:r>
    </w:p>
    <w:p>
      <w:r>
        <w:br/>
        <w:t xml:space="preserve">  「你这边怎么才过65年，就收到回復了？」</w:t>
      </w:r>
    </w:p>
    <w:p>
      <w:r>
        <w:br/>
      </w:r>
    </w:p>
    <w:p>
      <w:r>
        <w:br/>
        <w:t xml:space="preserve">  「因为毕宿五星系的生命，疑似掌握著时空传送技术。」李修回答道：「我们发射电磁波过去，確实是用了整整65年时间。」</w:t>
      </w:r>
    </w:p>
    <w:p>
      <w:r>
        <w:t xml:space="preserve">  臺湾小説网→𝐭𝐰𝐤𝐚𝐧.𝐜𝐨𝐦</w:t>
      </w:r>
    </w:p>
    <w:p>
      <w:r>
        <w:br/>
      </w:r>
    </w:p>
    <w:p>
      <w:r>
        <w:br/>
        <w:t xml:space="preserve">  「但毕宿五那边的电磁波，却只用了一个月就传到了我们这边来。」</w:t>
      </w:r>
    </w:p>
    <w:p>
      <w:r>
        <w:br/>
      </w:r>
    </w:p>
    <w:p>
      <w:r>
        <w:br/>
        <w:t xml:space="preserve">  「我们现正在尝试破译毕宿五的电磁波。」</w:t>
      </w:r>
    </w:p>
    <w:p>
      <w:r>
        <w:br/>
      </w:r>
    </w:p>
    <w:p>
      <w:r>
        <w:br/>
        <w:t xml:space="preserve">  「或许，之后能从那当中找到时空传送技术。」</w:t>
      </w:r>
    </w:p>
    <w:p>
      <w:r>
        <w:br/>
      </w:r>
    </w:p>
    <w:p>
      <w:r>
        <w:br/>
        <w:t xml:space="preserve">  「时空传送？？」谢深闻言一怔道：「那岂不是说，我们日后能进行星际旅行了？」</w:t>
      </w:r>
    </w:p>
    <w:p>
      <w:r>
        <w:br/>
      </w:r>
    </w:p>
    <w:p>
      <w:r>
        <w:br/>
        <w:t xml:space="preserve">  「不排除这种可能。」李修回道：「不过.」</w:t>
      </w:r>
    </w:p>
    <w:p>
      <w:r>
        <w:br/>
      </w:r>
    </w:p>
    <w:p>
      <w:r>
        <w:br/>
        <w:t xml:space="preserve">  「即便我们真从那电磁波里，找到了时空传送技术，那也至少需要上百年时间才能掌握。」</w:t>
      </w:r>
    </w:p>
    <w:p>
      <w:r>
        <w:br/>
      </w:r>
    </w:p>
    <w:p>
      <w:r>
        <w:br/>
        <w:t xml:space="preserve">  「这也是没办法的事。」</w:t>
      </w:r>
    </w:p>
    <w:p>
      <w:r>
        <w:br/>
      </w:r>
    </w:p>
    <w:p>
      <w:r>
        <w:br/>
        <w:t xml:space="preserve">  李修解释道：「攀科技树就像是盖楼房，哪怕你提前有了第一百层楼的图纸，也得老老实实从一楼开始盖。」</w:t>
      </w:r>
    </w:p>
    <w:p>
      <w:r>
        <w:br/>
      </w:r>
    </w:p>
    <w:p>
      <w:r>
        <w:br/>
        <w:t xml:space="preserve">  「空中阁楼是不现实的。」</w:t>
      </w:r>
    </w:p>
    <w:p>
      <w:r>
        <w:br/>
      </w:r>
    </w:p>
    <w:p>
      <w:r>
        <w:br/>
        <w:t xml:space="preserve">  末了。</w:t>
      </w:r>
    </w:p>
    <w:p>
      <w:r>
        <w:br/>
      </w:r>
    </w:p>
    <w:p>
      <w:r>
        <w:br/>
        <w:t xml:space="preserve">  李修最后又问道：「关於修行方面，你现在情况怎么样了？找到突破的法子了没？」</w:t>
      </w:r>
    </w:p>
    <w:p>
      <w:r>
        <w:br/>
      </w:r>
    </w:p>
    <w:p>
      <w:r>
        <w:br/>
        <w:t xml:space="preserve">  「还是没有。」谢深苦笑著：「如果我没记错的话，我应该是在6165年突破到金丹期的。」</w:t>
      </w:r>
    </w:p>
    <w:p>
      <w:r>
        <w:br/>
      </w:r>
    </w:p>
    <w:p>
      <w:r>
        <w:br/>
        <w:t xml:space="preserve">  「也就是黑色佛陀出现的两年前。」</w:t>
      </w:r>
    </w:p>
    <w:p>
      <w:r>
        <w:br/>
      </w:r>
    </w:p>
    <w:p>
      <w:r>
        <w:br/>
        <w:t xml:space="preserve">  「时光荏苒。」</w:t>
      </w:r>
    </w:p>
    <w:p>
      <w:r>
        <w:br/>
      </w:r>
    </w:p>
    <w:p>
      <w:r>
        <w:br/>
        <w:t xml:space="preserve">  「到现如今，想不到我居然已卡在金丹期，有整整67年了。」</w:t>
      </w:r>
    </w:p>
    <w:p>
      <w:r>
        <w:br/>
      </w:r>
    </w:p>
    <w:p>
      <w:r>
        <w:br/>
        <w:t xml:space="preserve">  「唉！」</w:t>
      </w:r>
    </w:p>
    <w:p>
      <w:r>
        <w:br/>
      </w:r>
    </w:p>
    <w:p>
      <w:r>
        <w:br/>
        <w:t xml:space="preserve">  见谢深嘆气，李修无言以对。</w:t>
      </w:r>
    </w:p>
    <w:p>
      <w:r>
        <w:br/>
      </w:r>
    </w:p>
    <w:p>
      <w:r>
        <w:br/>
        <w:t xml:space="preserve">  他盯著身前棋盘打量了一眼，最后从嘴里蹦出来一句：「东五南九。」</w:t>
      </w:r>
    </w:p>
    <w:p>
      <w:r>
        <w:br/>
      </w:r>
    </w:p>
    <w:p>
      <w:r>
        <w:br/>
        <w:t xml:space="preserve">  李修报的围棋棋盘上的点位。</w:t>
      </w:r>
    </w:p>
    <w:p>
      <w:r>
        <w:br/>
      </w:r>
    </w:p>
    <w:p>
      <w:r>
        <w:br/>
        <w:t xml:space="preserve">  经他这么一提醒，邓宾只觉得眼前一亮，忙依言將白子落在了对应点位上。</w:t>
      </w:r>
    </w:p>
    <w:p>
      <w:r>
        <w:br/>
      </w:r>
    </w:p>
    <w:p>
      <w:r>
        <w:br/>
        <w:t xml:space="preserve">  下一秒。</w:t>
      </w:r>
    </w:p>
    <w:p>
      <w:r>
        <w:br/>
      </w:r>
    </w:p>
    <w:p>
      <w:r>
        <w:br/>
        <w:t xml:space="preserve">  原本岌岌可危的白色方，竟被李修这一妙手给全部盘活了过来。</w:t>
      </w:r>
    </w:p>
    <w:p>
      <w:r>
        <w:br/>
      </w:r>
    </w:p>
    <w:p>
      <w:r>
        <w:br/>
        <w:t xml:space="preserve">  这下执黑子的谢深不乐意了：「李修你几个意思啊？观棋不语真君子懂不？」</w:t>
      </w:r>
    </w:p>
    <w:p>
      <w:r>
        <w:br/>
      </w:r>
    </w:p>
    <w:p>
      <w:r>
        <w:br/>
        <w:t xml:space="preserve">  李修自知理亏。</w:t>
      </w:r>
    </w:p>
    <w:p>
      <w:r>
        <w:br/>
      </w:r>
    </w:p>
    <w:p>
      <w:r>
        <w:br/>
        <w:t xml:space="preserve">  他没再说话，並头也不回地自洞天福地內离去</w:t>
      </w:r>
    </w:p>
    <w:p>
      <w:r>
        <w:br/>
      </w:r>
    </w:p>
    <w:p>
      <w:r>
        <w:br/>
        <w:t xml:space="preserve">  …</w:t>
      </w:r>
    </w:p>
    <w:p>
      <w:r>
        <w:br/>
      </w:r>
    </w:p>
    <w:p>
      <w:r>
        <w:br/>
        <w:t xml:space="preserve">  时间流逝。</w:t>
      </w:r>
    </w:p>
    <w:p>
      <w:r>
        <w:br/>
      </w:r>
    </w:p>
    <w:p>
      <w:r>
        <w:br/>
        <w:t xml:space="preserve">  一转眼就又过去了十年。</w:t>
      </w:r>
    </w:p>
    <w:p>
      <w:r>
        <w:br/>
      </w:r>
    </w:p>
    <w:p>
      <w:r>
        <w:br/>
        <w:t xml:space="preserve">  或许是人类在地表的过度活跃，引起了不可名状生物们的注意。</w:t>
      </w:r>
    </w:p>
    <w:p>
      <w:r>
        <w:br/>
      </w:r>
    </w:p>
    <w:p>
      <w:r>
        <w:br/>
        <w:t xml:space="preserve">  也可能是某些別的原因。</w:t>
      </w:r>
    </w:p>
    <w:p>
      <w:r>
        <w:br/>
      </w:r>
    </w:p>
    <w:p>
      <w:r>
        <w:br/>
        <w:t xml:space="preserve">  公元6242年3月，一种名为『飞蛇』的未知生命体，突然就毫无徵兆地出现在了地表上空。</w:t>
      </w:r>
    </w:p>
    <w:p>
      <w:r>
        <w:br/>
      </w:r>
    </w:p>
    <w:p>
      <w:r>
        <w:br/>
        <w:t xml:space="preserve">  为此，李修又一次来到了洞天福地，找上邓宾和谢深二人。</w:t>
      </w:r>
    </w:p>
    <w:p>
      <w:r>
        <w:br/>
      </w:r>
    </w:p>
    <w:p>
      <w:r>
        <w:br/>
        <w:t xml:space="preserve">  「这算是目前已发现的，第10种未知生命体了。」</w:t>
      </w:r>
    </w:p>
    <w:p>
      <w:r>
        <w:br/>
      </w:r>
    </w:p>
    <w:p>
      <w:r>
        <w:br/>
        <w:t xml:space="preserve">  他耐心介绍道：「它的编號是未知生命体010號。」</w:t>
      </w:r>
    </w:p>
    <w:p>
      <w:r>
        <w:br/>
      </w:r>
    </w:p>
    <w:p>
      <w:r>
        <w:br/>
        <w:t xml:space="preserve">  「就跟它名字一样，飞蛇背上长有羽翼。」</w:t>
      </w:r>
    </w:p>
    <w:p>
      <w:r>
        <w:br/>
      </w:r>
    </w:p>
    <w:p>
      <w:r>
        <w:br/>
        <w:t xml:space="preserve">  「它是能够飞的。」</w:t>
      </w:r>
    </w:p>
    <w:p>
      <w:r>
        <w:br/>
      </w:r>
    </w:p>
    <w:p>
      <w:r>
        <w:br/>
        <w:t xml:space="preserve">  「且飞蛇一般只活动在天上，並会主动攻击距离它1000米內的所有人类。」</w:t>
      </w:r>
    </w:p>
    <w:p>
      <w:r>
        <w:br/>
      </w:r>
    </w:p>
    <w:p>
      <w:r>
        <w:br/>
        <w:t xml:space="preserve">  「飞蛇们能喷出一种可腐蚀金属的酸液，所以哪怕是飞船和飞机，也没法儿挡住飞蛇的进攻。」</w:t>
      </w:r>
    </w:p>
    <w:p>
      <w:r>
        <w:br/>
      </w:r>
    </w:p>
    <w:p>
      <w:r>
        <w:br/>
        <w:t xml:space="preserve">  「当然了。」</w:t>
      </w:r>
    </w:p>
    <w:p>
      <w:r>
        <w:br/>
      </w:r>
    </w:p>
    <w:p>
      <w:r>
        <w:br/>
        <w:t xml:space="preserve">  说著，李修忽又补充道：「由於飞船在飞行的时候，一般都会先上升到地球轨道上，也就是外太空，所以受到的影响其实並不大。」</w:t>
      </w:r>
    </w:p>
    <w:p>
      <w:r>
        <w:br/>
      </w:r>
    </w:p>
    <w:p>
      <w:r>
        <w:br/>
        <w:t xml:space="preserve">  「主要还是飞机。」</w:t>
      </w:r>
    </w:p>
    <w:p>
      <w:r>
        <w:br/>
      </w:r>
    </w:p>
    <w:p>
      <w:r>
        <w:br/>
        <w:t xml:space="preserve">  「没了飞机，以后各个聚居地內的普通人出行，就成了大问题。」</w:t>
      </w:r>
    </w:p>
    <w:p>
      <w:r>
        <w:br/>
      </w:r>
    </w:p>
    <w:p>
      <w:r>
        <w:br/>
        <w:t xml:space="preserve">  最后，李修又补充道：「然后物资的运送倒是不受影响，毕竟我们有储物袋跟无人机。」</w:t>
      </w:r>
    </w:p>
    <w:p>
      <w:r>
        <w:br/>
      </w:r>
    </w:p>
    <w:p>
      <w:r>
        <w:br/>
        <w:t xml:space="preserve">  福无双至，祸不单行。</w:t>
      </w:r>
    </w:p>
    <w:p>
      <w:r>
        <w:br/>
      </w:r>
    </w:p>
    <w:p>
      <w:r>
        <w:br/>
        <w:t xml:space="preserve">  未知生命体飞蛇出现后没多久，又有一种名为海妖的未知生命体，出现在了太平洋上。</w:t>
      </w:r>
    </w:p>
    <w:p>
      <w:r>
        <w:br/>
      </w:r>
    </w:p>
    <w:p>
      <w:r>
        <w:br/>
        <w:t xml:space="preserve">  海妖没有任何特殊能力，它就只是体型极其巨大。</w:t>
      </w:r>
    </w:p>
    <w:p>
      <w:r>
        <w:br/>
      </w:r>
    </w:p>
    <w:p>
      <w:r>
        <w:br/>
        <w:t xml:space="preserve">  但这就已经足够了。</w:t>
      </w:r>
    </w:p>
    <w:p>
      <w:r>
        <w:br/>
      </w:r>
    </w:p>
    <w:p>
      <w:r>
        <w:br/>
        <w:t xml:space="preserve">  凡路过其身边的轮船，几乎都会遭其毒手，无一倖免。</w:t>
      </w:r>
    </w:p>
    <w:p>
      <w:r>
        <w:br/>
      </w:r>
    </w:p>
    <w:p>
      <w:r>
        <w:br/>
        <w:t xml:space="preserve">  起初，海妖只有在深海区能偶尔见到那么一两只。</w:t>
      </w:r>
    </w:p>
    <w:p>
      <w:r>
        <w:br/>
      </w:r>
    </w:p>
    <w:p>
      <w:r>
        <w:br/>
        <w:t xml:space="preserve">  但隨著时间推移，海妖的数量逐渐变得越来越多，以致於人类再也无法乘船出海。</w:t>
      </w:r>
    </w:p>
    <w:p>
      <w:r>
        <w:br/>
      </w:r>
    </w:p>
    <w:p>
      <w:r>
        <w:br/>
        <w:t xml:space="preserve">  海妖，飞蛇，丘脑核心以及银妖。</w:t>
      </w:r>
    </w:p>
    <w:p>
      <w:r>
        <w:br/>
      </w:r>
    </w:p>
    <w:p>
      <w:r>
        <w:br/>
        <w:t xml:space="preserve">  这四类怪物遥相呼应，肆虐在海陆以及空中，几乎將人类所有的出行方式都尽数封锁。</w:t>
      </w:r>
    </w:p>
    <w:p>
      <w:r>
        <w:br/>
      </w:r>
    </w:p>
    <w:p>
      <w:r>
        <w:br/>
        <w:t xml:space="preserve">  这些怪物的实力虽不算强大。</w:t>
      </w:r>
    </w:p>
    <w:p>
      <w:r>
        <w:br/>
      </w:r>
    </w:p>
    <w:p>
      <w:r>
        <w:br/>
        <w:t xml:space="preserve">  只需派一队改造人士兵，又或是筑基期修士出马，就能將它们轻鬆灭杀。</w:t>
      </w:r>
    </w:p>
    <w:p>
      <w:r>
        <w:br/>
      </w:r>
    </w:p>
    <w:p>
      <w:r>
        <w:br/>
        <w:t xml:space="preserve">  但它们胜在数量源源不断。</w:t>
      </w:r>
    </w:p>
    <w:p>
      <w:r>
        <w:br/>
      </w:r>
    </w:p>
    <w:p>
      <w:r>
        <w:br/>
        <w:t xml:space="preserve">  无论消灭掉多少只，一段时间后都必定会有新的怪物，自里世界入侵到现实中来。</w:t>
      </w:r>
    </w:p>
    <w:p>
      <w:r>
        <w:br/>
      </w:r>
    </w:p>
    <w:p>
      <w:r>
        <w:br/>
        <w:t xml:space="preserve">  一切，都开始变得不对劲起来</w:t>
      </w:r>
    </w:p>
    <w:p>
      <w:r>
        <w:br/>
      </w:r>
    </w:p>
    <w:p>
      <w:r>
        <w:br/>
        <w:t xml:space="preserve">  …</w:t>
      </w:r>
    </w:p>
    <w:p>
      <w:r>
        <w:br/>
      </w:r>
    </w:p>
    <w:p>
      <w:r>
        <w:br/>
        <w:t xml:space="preserve">  新的未知生命体出现，就仿佛是某种信號。</w:t>
      </w:r>
    </w:p>
    <w:p>
      <w:r>
        <w:br/>
      </w:r>
    </w:p>
    <w:p>
      <w:r>
        <w:br/>
        <w:t xml:space="preserve">  次年3月，南极洲大陆的『血肉地』，开始如疯了一般向外蔓延。 </w:t>
      </w:r>
    </w:p>
    <w:p>
      <w:r>
        <w:br/>
      </w:r>
    </w:p>
    <w:p>
      <w:r>
        <w:br/>
        <w:t xml:space="preserve">  与此同时。</w:t>
      </w:r>
    </w:p>
    <w:p>
      <w:r>
        <w:br/>
      </w:r>
    </w:p>
    <w:p>
      <w:r>
        <w:br/>
        <w:t xml:space="preserve">  塔监狱被推倒后所遗留下的黑色漩涡，也开始不断往外冒出黑色雾气。</w:t>
      </w:r>
    </w:p>
    <w:p>
      <w:r>
        <w:br/>
      </w:r>
    </w:p>
    <w:p>
      <w:r>
        <w:br/>
        <w:t xml:space="preserve">  这些黑雾聚集在各个聚居地上空，形成了数之不尽的『黑雾聚合体』。</w:t>
      </w:r>
    </w:p>
    <w:p>
      <w:r>
        <w:br/>
      </w:r>
    </w:p>
    <w:p>
      <w:r>
        <w:br/>
        <w:t xml:space="preserve">  黑雾聚合体也即黑色佛陀的雏形。</w:t>
      </w:r>
    </w:p>
    <w:p>
      <w:r>
        <w:br/>
      </w:r>
    </w:p>
    <w:p>
      <w:r>
        <w:br/>
        <w:t xml:space="preserve">  所以不出意外，最多不超过半个月，那些黑雾聚合体就將尽数转化成黑色佛陀。</w:t>
      </w:r>
    </w:p>
    <w:p>
      <w:r>
        <w:br/>
      </w:r>
    </w:p>
    <w:p>
      <w:r>
        <w:br/>
        <w:t xml:space="preserve">  届时。</w:t>
      </w:r>
    </w:p>
    <w:p>
      <w:r>
        <w:br/>
      </w:r>
    </w:p>
    <w:p>
      <w:r>
        <w:br/>
        <w:t xml:space="preserve">  除了有邓宾、谢深和泉山三人守护的希望城外，其余人类聚居地怕是无一能够倖免。</w:t>
      </w:r>
    </w:p>
    <w:p>
      <w:r>
        <w:br/>
      </w:r>
    </w:p>
    <w:p>
      <w:r>
        <w:br/>
        <w:t xml:space="preserve">  人类的黄金时代结束了。</w:t>
      </w:r>
    </w:p>
    <w:p>
      <w:r>
        <w:br/>
      </w:r>
    </w:p>
    <w:p>
      <w:r>
        <w:br/>
        <w:t xml:space="preserve">  新的浩劫將至</w:t>
      </w:r>
    </w:p>
    <w:p>
      <w:r>
        <w:br/>
      </w:r>
    </w:p>
    <w:p>
      <w:r>
        <w:br/>
        <w:t xml:space="preserve">  …</w:t>
      </w:r>
    </w:p>
    <w:p>
      <w:r>
        <w:br/>
      </w:r>
    </w:p>
    <w:p>
      <w:r>
        <w:br/>
        <w:t xml:space="preserve">  希望城议政厅內。</w:t>
      </w:r>
    </w:p>
    <w:p>
      <w:r>
        <w:br/>
      </w:r>
    </w:p>
    <w:p>
      <w:r>
        <w:br/>
        <w:t xml:space="preserve">  主座上，李修以手扶额，露出了一脸疲惫模样。</w:t>
      </w:r>
    </w:p>
    <w:p>
      <w:r>
        <w:br/>
      </w:r>
    </w:p>
    <w:p>
      <w:r>
        <w:br/>
        <w:t xml:space="preserve">  看著像是最近好几天都没能休息好。</w:t>
      </w:r>
    </w:p>
    <w:p>
      <w:r>
        <w:br/>
      </w:r>
    </w:p>
    <w:p>
      <w:r>
        <w:br/>
        <w:t xml:space="preserve">  他环顾四周。</w:t>
      </w:r>
    </w:p>
    <w:p>
      <w:r>
        <w:br/>
      </w:r>
    </w:p>
    <w:p>
      <w:r>
        <w:br/>
        <w:t xml:space="preserve">  见谢深、邓宾、泉山、诸葛夫以及晁景等眾管理层，都已陆续来到了大厅之中。</w:t>
      </w:r>
    </w:p>
    <w:p>
      <w:r>
        <w:br/>
      </w:r>
    </w:p>
    <w:p>
      <w:r>
        <w:br/>
        <w:t xml:space="preserve">  於是便有气无力地开口：「杨香，你跟大家说下，现在各聚居地的大致情况吧！」</w:t>
      </w:r>
    </w:p>
    <w:p>
      <w:r>
        <w:br/>
      </w:r>
    </w:p>
    <w:p>
      <w:r>
        <w:br/>
        <w:t xml:space="preserve">  「嗯。」</w:t>
      </w:r>
    </w:p>
    <w:p>
      <w:r>
        <w:br/>
      </w:r>
    </w:p>
    <w:p>
      <w:r>
        <w:br/>
        <w:t xml:space="preserve">  杨香应了一声后，便盯著自己手腕上的终端开口：「包括天堂聚居地在內，目前50多座人类聚居地，已有近30多座都发生了规模不等的游行和暴乱。」</w:t>
      </w:r>
    </w:p>
    <w:p>
      <w:r>
        <w:br/>
      </w:r>
    </w:p>
    <w:p>
      <w:r>
        <w:br/>
        <w:t xml:space="preserve">  「这些闹事者的诉求，大多都是想迁徙到希望城来避难，又或是乘飞船躲到空间站去。」</w:t>
      </w:r>
    </w:p>
    <w:p>
      <w:r>
        <w:br/>
      </w:r>
    </w:p>
    <w:p>
      <w:r>
        <w:br/>
        <w:t xml:space="preserve">  「但问题是.」</w:t>
      </w:r>
    </w:p>
    <w:p>
      <w:r>
        <w:br/>
      </w:r>
    </w:p>
    <w:p>
      <w:r>
        <w:br/>
        <w:t xml:space="preserve">  杨香语气里带著一丝无奈道：「目前希望城的总人口数，已达到了整整400万之多。」</w:t>
      </w:r>
    </w:p>
    <w:p>
      <w:r>
        <w:br/>
      </w:r>
    </w:p>
    <w:p>
      <w:r>
        <w:br/>
        <w:t xml:space="preserve">  「然后希望城总面积仅有不到40平方公里。」</w:t>
      </w:r>
    </w:p>
    <w:p>
      <w:r>
        <w:br/>
      </w:r>
    </w:p>
    <w:p>
      <w:r>
        <w:br/>
        <w:t xml:space="preserve">  「这样平摊下来，即便算上居民楼，人均可居住面积也仅仅才10多平米左右。」</w:t>
      </w:r>
    </w:p>
    <w:p>
      <w:r>
        <w:br/>
      </w:r>
    </w:p>
    <w:p>
      <w:r>
        <w:br/>
        <w:t xml:space="preserve">  「还有粮食。」</w:t>
      </w:r>
    </w:p>
    <w:p>
      <w:r>
        <w:br/>
      </w:r>
    </w:p>
    <w:p>
      <w:r>
        <w:br/>
        <w:t xml:space="preserve">  杨香接著道：「希望城的粮食没办法自给自足，所以一直都是靠其他聚居地供应的。」</w:t>
      </w:r>
    </w:p>
    <w:p>
      <w:r>
        <w:br/>
      </w:r>
    </w:p>
    <w:p>
      <w:r>
        <w:br/>
        <w:t xml:space="preserve">  「现在其余聚居地都將要沦陷，那未来希望城的粮食肯定是不够吃的。」</w:t>
      </w:r>
    </w:p>
    <w:p>
      <w:r>
        <w:br/>
      </w:r>
    </w:p>
    <w:p>
      <w:r>
        <w:br/>
        <w:t xml:space="preserve">  「总之，这座城的人口是真不能再往上加了。」</w:t>
      </w:r>
    </w:p>
    <w:p>
      <w:r>
        <w:br/>
      </w:r>
    </w:p>
    <w:p>
      <w:r>
        <w:br/>
        <w:t xml:space="preserve">  大厅里。</w:t>
      </w:r>
    </w:p>
    <w:p>
      <w:r>
        <w:br/>
      </w:r>
    </w:p>
    <w:p>
      <w:r>
        <w:br/>
        <w:t xml:space="preserve">  待杨香敘述完毕后，李修方才出声道：「各个聚居地会发生动盪，这是意料之中的事。」</w:t>
      </w:r>
    </w:p>
    <w:p>
      <w:r>
        <w:br/>
      </w:r>
    </w:p>
    <w:p>
      <w:r>
        <w:br/>
        <w:t xml:space="preserve">  「但我们身为管理层，也確实是对当前局势无能为力。」</w:t>
      </w:r>
    </w:p>
    <w:p>
      <w:r>
        <w:br/>
      </w:r>
    </w:p>
    <w:p>
      <w:r>
        <w:br/>
        <w:t xml:space="preserve">  「所以我决定：放弃除希望城以外的所有人类聚居地，就任其自生自灭。」</w:t>
      </w:r>
    </w:p>
    <w:p>
      <w:r>
        <w:br/>
      </w:r>
    </w:p>
    <w:p>
      <w:r>
        <w:br/>
        <w:t xml:space="preserve">  说著，李修忽扫视了在场所有人一眼。</w:t>
      </w:r>
    </w:p>
    <w:p>
      <w:r>
        <w:br/>
      </w:r>
    </w:p>
    <w:p>
      <w:r>
        <w:br/>
        <w:t xml:space="preserve">  他语气平静道：「那么，各位是否有更好的解决办法？有的话可以儘管提出来，不用忌讳太多。」</w:t>
      </w:r>
    </w:p>
    <w:p>
      <w:r>
        <w:br/>
      </w:r>
    </w:p>
    <w:p>
      <w:r>
        <w:br/>
        <w:t xml:space="preserve">  无人回应。</w:t>
      </w:r>
    </w:p>
    <w:p>
      <w:r>
        <w:br/>
      </w:r>
    </w:p>
    <w:p>
      <w:r>
        <w:br/>
        <w:t xml:space="preserve">  面对即將出现的成百上千尊黑色佛陀，根本就没人能想出真正完美的对策。</w:t>
      </w:r>
    </w:p>
    <w:p>
      <w:r>
        <w:br/>
      </w:r>
    </w:p>
    <w:p>
      <w:r>
        <w:br/>
        <w:t xml:space="preserve">  见眾人皆沉默不语，李修又道：「虽然靠著谢深，以及泉山和邓宾他们三个，我们能勉勉强强保下希望城。」</w:t>
      </w:r>
    </w:p>
    <w:p>
      <w:r>
        <w:br/>
      </w:r>
    </w:p>
    <w:p>
      <w:r>
        <w:br/>
        <w:t xml:space="preserve">  「但只缩在一座城里苟延残喘下去，肯定不是长久之计。」</w:t>
      </w:r>
    </w:p>
    <w:p>
      <w:r>
        <w:br/>
      </w:r>
    </w:p>
    <w:p>
      <w:r>
        <w:br/>
        <w:t xml:space="preserve">  「我们得主动出击。」</w:t>
      </w:r>
    </w:p>
    <w:p>
      <w:r>
        <w:br/>
      </w:r>
    </w:p>
    <w:p>
      <w:r>
        <w:br/>
        <w:t xml:space="preserve">  「所以.」</w:t>
      </w:r>
    </w:p>
    <w:p>
      <w:r>
        <w:br/>
      </w:r>
    </w:p>
    <w:p>
      <w:r>
        <w:br/>
        <w:t xml:space="preserve">  说到这里，李修將目光移到了邓宾和谢深二人身上。</w:t>
      </w:r>
    </w:p>
    <w:p>
      <w:r>
        <w:br/>
      </w:r>
    </w:p>
    <w:p>
      <w:r>
        <w:br/>
        <w:t xml:space="preserve">  他冲二人道：「我打算让你们两个，通过黑色漩涡进入到偽人所在的世界去。」</w:t>
      </w:r>
    </w:p>
    <w:p>
      <w:r>
        <w:br/>
      </w:r>
    </w:p>
    <w:p>
      <w:r>
        <w:br/>
        <w:t xml:space="preserve">  「进入黑色漩涡？？」邓宾闻言一愣道：「那漩涡不一直都是有去无回么？」</w:t>
      </w:r>
    </w:p>
    <w:p>
      <w:r>
        <w:br/>
      </w:r>
    </w:p>
    <w:p>
      <w:r>
        <w:br/>
        <w:t xml:space="preserve">  「之前有好几个跳进漩涡的人，最后都没能活著回来。」</w:t>
      </w:r>
    </w:p>
    <w:p>
      <w:r>
        <w:br/>
      </w:r>
    </w:p>
    <w:p>
      <w:r>
        <w:br/>
        <w:t xml:space="preserve">  「甚至连復活术都没法儿將他们復活。」</w:t>
      </w:r>
    </w:p>
    <w:p>
      <w:r>
        <w:br/>
      </w:r>
    </w:p>
    <w:p>
      <w:r>
        <w:br/>
        <w:t xml:space="preserve">  邓宾不情不愿道：「你让我跟谢深进去冒险，这不合適吧？」</w:t>
      </w:r>
    </w:p>
    <w:p>
      <w:r>
        <w:br/>
      </w:r>
    </w:p>
    <w:p>
      <w:r>
        <w:br/>
        <w:t xml:space="preserve">  李修面无表情回道：「还记得我之前，从毕宿五星系那边接收到的电磁波么？」</w:t>
      </w:r>
    </w:p>
    <w:p>
      <w:r>
        <w:br/>
      </w:r>
    </w:p>
    <w:p>
      <w:r>
        <w:br/>
        <w:t xml:space="preserve">  「就去年。」</w:t>
      </w:r>
    </w:p>
    <w:p>
      <w:r>
        <w:br/>
      </w:r>
    </w:p>
    <w:p>
      <w:r>
        <w:br/>
        <w:t xml:space="preserve">  「我手底下的团队，已经成功从那电磁波当中，破译並掌握了时空传送技术。」</w:t>
      </w:r>
    </w:p>
    <w:p>
      <w:r>
        <w:br/>
      </w:r>
    </w:p>
    <w:p>
      <w:r>
        <w:br/>
        <w:t xml:space="preserve">  「当然了。」</w:t>
      </w:r>
    </w:p>
    <w:p>
      <w:r>
        <w:br/>
      </w:r>
    </w:p>
    <w:p>
      <w:r>
        <w:br/>
        <w:t xml:space="preserve">  李修补充道：「说是掌握，但也就只是弄懂了一点点皮毛。」</w:t>
      </w:r>
    </w:p>
    <w:p>
      <w:r>
        <w:br/>
      </w:r>
    </w:p>
    <w:p>
      <w:r>
        <w:br/>
        <w:t xml:space="preserve">  「靠著新掌握的时空传送技术，我將希望城的一座黑色漩涡，做了点小小的修改。」</w:t>
      </w:r>
    </w:p>
    <w:p>
      <w:r>
        <w:br/>
      </w:r>
    </w:p>
    <w:p>
      <w:r>
        <w:br/>
        <w:t xml:space="preserve">  「现在，我们的人已经能通过那黑色漩涡，进入到偽人所在的世界了。」</w:t>
      </w:r>
    </w:p>
    <w:p>
      <w:r>
        <w:br/>
      </w:r>
    </w:p>
    <w:p>
      <w:r>
        <w:br/>
        <w:t xml:space="preserve">  「我去，真的假的？」邓宾闻言一惊道：「这么重要的事，你怎么不早说啊？」</w:t>
      </w:r>
    </w:p>
    <w:p>
      <w:r>
        <w:br/>
      </w:r>
    </w:p>
    <w:p>
      <w:r>
        <w:br/>
        <w:t xml:space="preserve">  「已经是第一时间通知你们了。」</w:t>
      </w:r>
    </w:p>
    <w:p>
      <w:r>
        <w:br/>
      </w:r>
    </w:p>
    <w:p>
      <w:r>
        <w:br/>
        <w:t xml:space="preserve">  李修回答道：「我昨天刚成功进行了一次实验，將一台远程摄像机投进了漩涡里边儿。」</w:t>
      </w:r>
    </w:p>
    <w:p>
      <w:r>
        <w:br/>
      </w:r>
    </w:p>
    <w:p>
      <w:r>
        <w:br/>
        <w:t xml:space="preserve">  「等到摄像机成功传回画面后，我又送了一名改造人士兵进去。」</w:t>
      </w:r>
    </w:p>
    <w:p>
      <w:r>
        <w:br/>
      </w:r>
    </w:p>
    <w:p>
      <w:r>
        <w:br/>
        <w:t xml:space="preserve">  「那改造人在偽人世界待了半天左右，最后完好无损地回来了。」</w:t>
      </w:r>
    </w:p>
    <w:p>
      <w:r>
        <w:br/>
      </w:r>
    </w:p>
    <w:p>
      <w:r>
        <w:br/>
        <w:t xml:space="preserve">  李修最后道：「既然传送的整个过程都没危险」</w:t>
      </w:r>
    </w:p>
    <w:p>
      <w:r>
        <w:br/>
      </w:r>
    </w:p>
    <w:p>
      <w:r>
        <w:br/>
        <w:t xml:space="preserve">  「我就想著，让你们两个先进到黑色漩涡里，打算偽人世界具体是个什么情况。」</w:t>
      </w:r>
    </w:p>
    <w:p>
      <w:r>
        <w:br/>
      </w:r>
    </w:p>
    <w:p>
      <w:r>
        <w:br/>
        <w:t xml:space="preserve">  「如果能一劳永逸，直接將偽人的大本营都整个端掉，那我们就能真正高枕无忧了。」</w:t>
      </w:r>
    </w:p>
    <w:p>
      <w:r>
        <w:br/>
      </w:r>
    </w:p>
    <w:p>
      <w:r>
        <w:br/>
        <w:t xml:space="preserve">  邓宾是那种想到就去做的性格。</w:t>
      </w:r>
    </w:p>
    <w:p>
      <w:r>
        <w:br/>
      </w:r>
    </w:p>
    <w:p>
      <w:r>
        <w:br/>
        <w:t xml:space="preserve">  听完李修所言后，他当即迫不及待道：「被你修改过的黑色漩涡在哪儿？要不，我跟谢深现在就过去看看？」</w:t>
      </w:r>
    </w:p>
    <w:p>
      <w:r>
        <w:br/>
      </w:r>
    </w:p>
    <w:p>
      <w:r>
        <w:br/>
        <w:t xml:space="preserve">  「可以，你们跟我来。」</w:t>
      </w:r>
    </w:p>
    <w:p>
      <w:r>
        <w:br/>
      </w:r>
    </w:p>
    <w:p>
      <w:r>
        <w:br/>
        <w:t xml:space="preserve">  会议厅里。</w:t>
      </w:r>
    </w:p>
    <w:p>
      <w:r>
        <w:br/>
      </w:r>
    </w:p>
    <w:p>
      <w:r>
        <w:br/>
        <w:t xml:space="preserve">  李修应了一声后，便带头自大厅之中走了出去。</w:t>
      </w:r>
    </w:p>
    <w:p>
      <w:r>
        <w:br/>
      </w:r>
    </w:p>
    <w:p>
      <w:r>
        <w:br/>
        <w:t xml:space="preserve">  谢深、邓宾以及在场其余人等，则都紧隨其后。</w:t>
      </w:r>
    </w:p>
    <w:p>
      <w:r>
        <w:br/>
      </w:r>
    </w:p>
    <w:p>
      <w:r>
        <w:br/>
        <w:t xml:space="preserve">  (本章完)</w:t>
        <w:br/>
        <w:tab/>
        <w:tab/>
        <w:tab/>
      </w:r>
    </w:p>
    <w:p>
      <w:pPr>
        <w:pStyle w:val="Title"/>
      </w:pPr>
      <w:r>
        <w:t>第112章 佛道世界</w:t>
      </w:r>
    </w:p>
    <w:p>
      <w:r>
        <w:br/>
        <w:t xml:space="preserve">              第112章 佛道世界</w:t>
      </w:r>
    </w:p>
    <w:p>
      <w:r>
        <w:br/>
      </w:r>
    </w:p>
    <w:p>
      <w:r>
        <w:br/>
        <w:t xml:space="preserve">  跟著李修，一行人很快就来到了一间临时搭建的实验室外。</w:t>
      </w:r>
    </w:p>
    <w:p>
      <w:r>
        <w:t xml:space="preserve">  （请记住臺湾小説网→ᴛᴡᴋᴀɴ.ᴄᴏᴍ网站，观看最快的章节更新）</w:t>
      </w:r>
    </w:p>
    <w:p>
      <w:r>
        <w:br/>
      </w:r>
    </w:p>
    <w:p>
      <w:r>
        <w:br/>
        <w:t xml:space="preserve">  能够看到：实验室附近有用铁丝网拉成的警戒线，警戒线四周还有十多名改造人士兵把守。</w:t>
      </w:r>
    </w:p>
    <w:p>
      <w:r>
        <w:br/>
      </w:r>
    </w:p>
    <w:p>
      <w:r>
        <w:br/>
        <w:t xml:space="preserve">  甚至在不远处，还能看到有数挺粒子重炮正架在制高点上。</w:t>
      </w:r>
    </w:p>
    <w:p>
      <w:r>
        <w:br/>
      </w:r>
    </w:p>
    <w:p>
      <w:r>
        <w:br/>
        <w:t xml:space="preserve">  见李修带著谢深等人缓缓而来，那些改造人士兵忙拉开铁丝网，並侧过身將道路让了出来。</w:t>
      </w:r>
    </w:p>
    <w:p>
      <w:r>
        <w:br/>
      </w:r>
    </w:p>
    <w:p>
      <w:r>
        <w:br/>
        <w:t xml:space="preserve">  等大部队进入实验室后，便又能看到另一幅光景：</w:t>
      </w:r>
    </w:p>
    <w:p>
      <w:r>
        <w:br/>
      </w:r>
    </w:p>
    <w:p>
      <w:r>
        <w:br/>
        <w:t xml:space="preserve">  在临时实验室的正中央位置，有著一巨大无比的黑色漩涡。</w:t>
      </w:r>
    </w:p>
    <w:p>
      <w:r>
        <w:br/>
      </w:r>
    </w:p>
    <w:p>
      <w:r>
        <w:br/>
        <w:t xml:space="preserve">  漩涡旁摆放有各种不同的仪器设备，並另有数名科研人员，正围著仪器设备不停忙碌著。</w:t>
      </w:r>
    </w:p>
    <w:p>
      <w:r>
        <w:br/>
      </w:r>
    </w:p>
    <w:p>
      <w:r>
        <w:br/>
        <w:t xml:space="preserve">  见李修到场，那些科研人员便纷纷冲其打了声招呼。</w:t>
      </w:r>
    </w:p>
    <w:p>
      <w:r>
        <w:br/>
      </w:r>
    </w:p>
    <w:p>
      <w:r>
        <w:br/>
        <w:t xml:space="preserve">  李修没说话，只是摆了摆手以作回应。</w:t>
      </w:r>
    </w:p>
    <w:p>
      <w:r>
        <w:br/>
      </w:r>
    </w:p>
    <w:p>
      <w:r>
        <w:br/>
        <w:t xml:space="preserve">  他逕自来到一投影屏前，並接通了其上电源。</w:t>
      </w:r>
    </w:p>
    <w:p>
      <w:r>
        <w:br/>
      </w:r>
    </w:p>
    <w:p>
      <w:r>
        <w:br/>
        <w:t xml:space="preserve">  下一秒。</w:t>
      </w:r>
    </w:p>
    <w:p>
      <w:r>
        <w:br/>
      </w:r>
    </w:p>
    <w:p>
      <w:r>
        <w:br/>
        <w:t xml:space="preserve">  那投影屏上便有画面呈现在眾人面前。</w:t>
      </w:r>
    </w:p>
    <w:p>
      <w:r>
        <w:br/>
      </w:r>
    </w:p>
    <w:p>
      <w:r>
        <w:br/>
        <w:t xml:space="preserve">  邓宾扫了眼投影屏上的內容，奇怪道：「这投影屏上显示的，怎么是间屋子？」</w:t>
      </w:r>
    </w:p>
    <w:p>
      <w:r>
        <w:br/>
      </w:r>
    </w:p>
    <w:p>
      <w:r>
        <w:br/>
        <w:t xml:space="preserve">  「而且看著像是5000多年前，中国古代的那种房屋。」</w:t>
      </w:r>
    </w:p>
    <w:p>
      <w:r>
        <w:br/>
      </w:r>
    </w:p>
    <w:p>
      <w:r>
        <w:br/>
        <w:t xml:space="preserve">  「偽人们居然住这种屋子？」</w:t>
      </w:r>
    </w:p>
    <w:p>
      <w:r>
        <w:br/>
      </w:r>
    </w:p>
    <w:p>
      <w:r>
        <w:br/>
        <w:t xml:space="preserve">  「別急。」李修也不做解释，只是望著投影屏道：「你继续往下看就明白了。」</w:t>
      </w:r>
    </w:p>
    <w:p>
      <w:r>
        <w:br/>
      </w:r>
    </w:p>
    <w:p>
      <w:r>
        <w:br/>
        <w:t xml:space="preserve">  二人交谈间。</w:t>
      </w:r>
    </w:p>
    <w:p>
      <w:r>
        <w:br/>
      </w:r>
    </w:p>
    <w:p>
      <w:r>
        <w:br/>
        <w:t xml:space="preserve">  只见那投影屏上，有一身穿粗布长袍的少年，忽从外推门走进了屋子里。</w:t>
      </w:r>
    </w:p>
    <w:p>
      <w:r>
        <w:br/>
      </w:r>
    </w:p>
    <w:p>
      <w:r>
        <w:br/>
        <w:t xml:space="preserve">  少年做事很是谨慎。</w:t>
      </w:r>
    </w:p>
    <w:p>
      <w:r>
        <w:br/>
      </w:r>
    </w:p>
    <w:p>
      <w:r>
        <w:br/>
        <w:t xml:space="preserve">  进了屋子后，他先是从窗户上朝外张望了两眼，像是在观察附近是否有人经过。</w:t>
      </w:r>
    </w:p>
    <w:p>
      <w:r>
        <w:br/>
      </w:r>
    </w:p>
    <w:p>
      <w:r>
        <w:br/>
        <w:t xml:space="preserve">  同一时间里。</w:t>
      </w:r>
    </w:p>
    <w:p>
      <w:r>
        <w:br/>
      </w:r>
    </w:p>
    <w:p>
      <w:r>
        <w:br/>
        <w:t xml:space="preserve">  李修適时出声解释道：「就昨天，我把摄像机投进黑色漩涡之后，就直接这个叫做袭平文的人给捡到了。」</w:t>
      </w:r>
    </w:p>
    <w:p>
      <w:r>
        <w:br/>
      </w:r>
    </w:p>
    <w:p>
      <w:r>
        <w:br/>
        <w:t xml:space="preserve">  「他以为摄像机是件宝物，又以为我是宝物中的器灵。」</w:t>
      </w:r>
    </w:p>
    <w:p>
      <w:r>
        <w:br/>
      </w:r>
    </w:p>
    <w:p>
      <w:r>
        <w:br/>
        <w:t xml:space="preserve">  「器灵嘛」</w:t>
      </w:r>
    </w:p>
    <w:p>
      <w:r>
        <w:br/>
      </w:r>
    </w:p>
    <w:p>
      <w:r>
        <w:br/>
        <w:t xml:space="preserve">  「你们都懂得，那少说也活了有几十上百年。」</w:t>
      </w:r>
    </w:p>
    <w:p>
      <w:r>
        <w:br/>
      </w:r>
    </w:p>
    <w:p>
      <w:r>
        <w:br/>
        <w:t xml:space="preserve">  「所以那个袭平文的，就先入为主喊我前辈了。」</w:t>
      </w:r>
    </w:p>
    <w:p>
      <w:r>
        <w:br/>
      </w:r>
    </w:p>
    <w:p>
      <w:r>
        <w:br/>
        <w:t xml:space="preserve">  「然后我也懒得解释。」</w:t>
      </w:r>
    </w:p>
    <w:p>
      <w:r>
        <w:br/>
      </w:r>
    </w:p>
    <w:p>
      <w:r>
        <w:br/>
        <w:t xml:space="preserve">  「毕竟有个器灵的身份，也方便跟他沟通。」</w:t>
      </w:r>
    </w:p>
    <w:p>
      <w:r>
        <w:br/>
      </w:r>
    </w:p>
    <w:p>
      <w:r>
        <w:br/>
        <w:t xml:space="preserve">  李修最后冲谢深等人叮嘱道：「待会儿我跟他说话的时候，你们不要发出声音啊。」</w:t>
      </w:r>
    </w:p>
    <w:p>
      <w:r>
        <w:br/>
      </w:r>
    </w:p>
    <w:p>
      <w:r>
        <w:br/>
        <w:t xml:space="preserve">  「看我表演就行。」</w:t>
      </w:r>
    </w:p>
    <w:p>
      <w:r>
        <w:br/>
      </w:r>
    </w:p>
    <w:p>
      <w:r>
        <w:br/>
        <w:t xml:space="preserve">  话音刚落，便见那叫做袭平文的少年，小心翼翼看向摄像机道：「前辈，您还在不？」</w:t>
      </w:r>
    </w:p>
    <w:p>
      <w:r>
        <w:br/>
      </w:r>
    </w:p>
    <w:p>
      <w:r>
        <w:br/>
        <w:t xml:space="preserve">  「嗯。」听见袭平文声音，李修忙给出回应。</w:t>
      </w:r>
    </w:p>
    <w:p>
      <w:r>
        <w:br/>
      </w:r>
    </w:p>
    <w:p>
      <w:r>
        <w:br/>
        <w:t xml:space="preserve">  並故作威严道：「怎么样？我让你买的世界地图，你搞到手了没？」</w:t>
      </w:r>
    </w:p>
    <w:p>
      <w:r>
        <w:br/>
      </w:r>
    </w:p>
    <w:p>
      <w:r>
        <w:br/>
        <w:t xml:space="preserve">  「买到了。」袭平文闻言，忙从怀里取出了一捲地图，並在摄像机前铺展开来。</w:t>
      </w:r>
    </w:p>
    <w:p>
      <w:r>
        <w:br/>
      </w:r>
    </w:p>
    <w:p>
      <w:r>
        <w:br/>
        <w:t xml:space="preserve">  但见那地图上所画的，是完全不同於地球的一片广袤大陆。</w:t>
      </w:r>
    </w:p>
    <w:p>
      <w:r>
        <w:br/>
      </w:r>
    </w:p>
    <w:p>
      <w:r>
        <w:br/>
        <w:t xml:space="preserve">  大陆北面被人用笔画了条分界线，其上写有『邪佛魔地』四字。</w:t>
      </w:r>
    </w:p>
    <w:p>
      <w:r>
        <w:br/>
      </w:r>
    </w:p>
    <w:p>
      <w:r>
        <w:br/>
        <w:t xml:space="preserve">  而南面则被分成了东西两座大岛。</w:t>
      </w:r>
    </w:p>
    <w:p>
      <w:r>
        <w:br/>
      </w:r>
    </w:p>
    <w:p>
      <w:r>
        <w:br/>
        <w:t xml:space="preserve">  能看到左侧岛屿上写有『道门』二字，又见右侧岛屿上写有『佛门』二字。</w:t>
      </w:r>
    </w:p>
    <w:p>
      <w:r>
        <w:br/>
      </w:r>
    </w:p>
    <w:p>
      <w:r>
        <w:br/>
        <w:t xml:space="preserve">  想来，佛道两家，便是此世界的主要两股势力了。</w:t>
      </w:r>
    </w:p>
    <w:p>
      <w:r>
        <w:br/>
      </w:r>
    </w:p>
    <w:p>
      <w:r>
        <w:br/>
        <w:t xml:space="preserve">  投影屏上。</w:t>
      </w:r>
    </w:p>
    <w:p>
      <w:r>
        <w:br/>
      </w:r>
    </w:p>
    <w:p>
      <w:r>
        <w:br/>
        <w:t xml:space="preserve">  那袭平文用指尖点了点写有『道门』二字的岛屿，並冲李修解释道：「前辈您看啊：这左边岛屿的右下角，就是我明阳宗所在的位置了。」</w:t>
      </w:r>
    </w:p>
    <w:p>
      <w:r>
        <w:br/>
      </w:r>
    </w:p>
    <w:p>
      <w:r>
        <w:br/>
        <w:t xml:space="preserve">  「然后包括明阳宗在內，这座岛上所有的宗门，都统归『道门』所管辖。」</w:t>
      </w:r>
    </w:p>
    <w:p>
      <w:r>
        <w:br/>
      </w:r>
    </w:p>
    <w:p>
      <w:r>
        <w:br/>
        <w:t xml:space="preserve">  「再就是右边儿的岛。」</w:t>
      </w:r>
    </w:p>
    <w:p>
      <w:r>
        <w:br/>
      </w:r>
    </w:p>
    <w:p>
      <w:r>
        <w:br/>
        <w:t xml:space="preserve">  「那岛上所有宗门都统归『佛门』所管辖。」</w:t>
      </w:r>
    </w:p>
    <w:p>
      <w:r>
        <w:br/>
      </w:r>
    </w:p>
    <w:p>
      <w:r>
        <w:br/>
        <w:t xml:space="preserve">  临时实验室里。</w:t>
      </w:r>
    </w:p>
    <w:p>
      <w:r>
        <w:br/>
      </w:r>
    </w:p>
    <w:p>
      <w:r>
        <w:br/>
        <w:t xml:space="preserve">  听完袭平文的介绍后，李修跟著问了句：「你刚说的佛门跟道门，也是两个宗门吗？」</w:t>
      </w:r>
    </w:p>
    <w:p>
      <w:r>
        <w:br/>
      </w:r>
    </w:p>
    <w:p>
      <w:r>
        <w:br/>
        <w:t xml:space="preserve">  「是。」袭平文不假思索道：「不过，不是任何人都有资格进佛门跟道门的。」</w:t>
      </w:r>
    </w:p>
    <w:p>
      <w:r>
        <w:br/>
      </w:r>
    </w:p>
    <w:p>
      <w:r>
        <w:br/>
        <w:t xml:space="preserve">  「只有资质天赋都特別好的人，才有资格成为佛门又或者道门的弟子。」</w:t>
      </w:r>
    </w:p>
    <w:p>
      <w:r>
        <w:br/>
      </w:r>
    </w:p>
    <w:p>
      <w:r>
        <w:br/>
        <w:t xml:space="preserve">  说起佛门，李修第一时间里想到的，自然是那只虚无縹緲的不可名状生物『佛』。</w:t>
      </w:r>
    </w:p>
    <w:p>
      <w:r>
        <w:br/>
      </w:r>
    </w:p>
    <w:p>
      <w:r>
        <w:br/>
        <w:t xml:space="preserve">  於是他又冲袭平文追问道：「对了，你可听说过一只叫做『佛』的不可名状生物？」</w:t>
      </w:r>
    </w:p>
    <w:p>
      <w:r>
        <w:br/>
      </w:r>
    </w:p>
    <w:p>
      <w:r>
        <w:br/>
        <w:t xml:space="preserve">  「不可名状生物？」袭平文摇了摇头道：「没听说过。」</w:t>
      </w:r>
    </w:p>
    <w:p>
      <w:r>
        <w:br/>
      </w:r>
    </w:p>
    <w:p>
      <w:r>
        <w:br/>
        <w:t xml:space="preserve">  「不过我倒是听说，所有佛门弟子都是信佛的。」</w:t>
      </w:r>
    </w:p>
    <w:p>
      <w:r>
        <w:br/>
      </w:r>
    </w:p>
    <w:p>
      <w:r>
        <w:br/>
        <w:t xml:space="preserve">  「也不知道，佛门弟子信的佛，算不算不可名状生物。」</w:t>
      </w:r>
    </w:p>
    <w:p>
      <w:r>
        <w:br/>
      </w:r>
    </w:p>
    <w:p>
      <w:r>
        <w:br/>
        <w:t xml:space="preserve">  李修从未去过佛道世界。</w:t>
      </w:r>
    </w:p>
    <w:p>
      <w:r>
        <w:br/>
      </w:r>
    </w:p>
    <w:p>
      <w:r>
        <w:br/>
        <w:t xml:space="preserve">  所以此问题答案，他自然是无从得知，於是便只能不予回应。</w:t>
      </w:r>
    </w:p>
    <w:p>
      <w:r>
        <w:br/>
      </w:r>
    </w:p>
    <w:p>
      <w:r>
        <w:br/>
        <w:t xml:space="preserve">  投影屏上。</w:t>
      </w:r>
    </w:p>
    <w:p>
      <w:r>
        <w:br/>
      </w:r>
    </w:p>
    <w:p>
      <w:r>
        <w:br/>
        <w:t xml:space="preserve">  短暂地沉默过后，但见袭平文忽主动开口道：「前辈，你昨天送我的飞剑，是真好用。」</w:t>
      </w:r>
    </w:p>
    <w:p>
      <w:r>
        <w:br/>
      </w:r>
    </w:p>
    <w:p>
      <w:r>
        <w:br/>
        <w:t xml:space="preserve">  「凭著那把飞剑，我已经在今年的宗门大比上，一口气胜了两场了。」</w:t>
      </w:r>
    </w:p>
    <w:p>
      <w:r>
        <w:br/>
      </w:r>
    </w:p>
    <w:p>
      <w:r>
        <w:br/>
        <w:t xml:space="preserve">  「只要我在之后的比试中不失误，估计最次也能拿个前三名。」</w:t>
      </w:r>
    </w:p>
    <w:p>
      <w:r>
        <w:br/>
      </w:r>
    </w:p>
    <w:p>
      <w:r>
        <w:br/>
        <w:t xml:space="preserve">  「前三名能得到宗门奖励的聚气丹。」 </w:t>
      </w:r>
    </w:p>
    <w:p>
      <w:r>
        <w:br/>
      </w:r>
    </w:p>
    <w:p>
      <w:r>
        <w:br/>
        <w:t xml:space="preserve">  袭平文越说越兴奋：「到那时，我就有机会能突破到练气后期了.」</w:t>
      </w:r>
    </w:p>
    <w:p>
      <w:r>
        <w:br/>
      </w:r>
    </w:p>
    <w:p>
      <w:r>
        <w:br/>
        <w:t xml:space="preserve">  练气后期？</w:t>
      </w:r>
    </w:p>
    <w:p>
      <w:r>
        <w:br/>
      </w:r>
    </w:p>
    <w:p>
      <w:r>
        <w:br/>
        <w:t xml:space="preserve">  听见这四个字的瞬间，谢深和邓宾皆不约而同地，露出了一脸若有所思表情。</w:t>
      </w:r>
    </w:p>
    <w:p>
      <w:r>
        <w:br/>
      </w:r>
    </w:p>
    <w:p>
      <w:r>
        <w:br/>
        <w:t xml:space="preserve">  看样子，生活在佛道世界的修行者，似乎也遵循著同样的修行体系。</w:t>
      </w:r>
    </w:p>
    <w:p>
      <w:r>
        <w:br/>
      </w:r>
    </w:p>
    <w:p>
      <w:r>
        <w:br/>
        <w:t xml:space="preserve">  如果真是这样的话</w:t>
      </w:r>
    </w:p>
    <w:p>
      <w:r>
        <w:br/>
      </w:r>
    </w:p>
    <w:p>
      <w:r>
        <w:br/>
        <w:t xml:space="preserve">  想到这里，谢深和邓宾又不约而同地互相对视了一眼，並双双从彼此眼中看到了一抹兴奋。</w:t>
      </w:r>
    </w:p>
    <w:p>
      <w:r>
        <w:br/>
      </w:r>
    </w:p>
    <w:p>
      <w:r>
        <w:br/>
        <w:t xml:space="preserve">  无他。</w:t>
      </w:r>
    </w:p>
    <w:p>
      <w:r>
        <w:br/>
      </w:r>
    </w:p>
    <w:p>
      <w:r>
        <w:br/>
        <w:t xml:space="preserve">  只因两人都卡在了金丹期瓶颈许久，並一直不得突破之法。</w:t>
      </w:r>
    </w:p>
    <w:p>
      <w:r>
        <w:br/>
      </w:r>
    </w:p>
    <w:p>
      <w:r>
        <w:br/>
        <w:t xml:space="preserve">  甚至因此而灰心丧气。</w:t>
      </w:r>
    </w:p>
    <w:p>
      <w:r>
        <w:br/>
      </w:r>
    </w:p>
    <w:p>
      <w:r>
        <w:br/>
        <w:t xml:space="preserve">  如今得知佛道世界的修行者，疑似有著一模一样的修炼体系后，二人自是又重新燃起了斗志。</w:t>
      </w:r>
    </w:p>
    <w:p>
      <w:r>
        <w:br/>
      </w:r>
    </w:p>
    <w:p>
      <w:r>
        <w:br/>
        <w:t xml:space="preserve">  临时实验室里。</w:t>
      </w:r>
    </w:p>
    <w:p>
      <w:r>
        <w:br/>
      </w:r>
    </w:p>
    <w:p>
      <w:r>
        <w:br/>
        <w:t xml:space="preserve">  在同袭平文閒聊了片刻后，李修故作虚弱道：「那今天就先聊到这儿吧。」</w:t>
      </w:r>
    </w:p>
    <w:p>
      <w:r>
        <w:br/>
      </w:r>
    </w:p>
    <w:p>
      <w:r>
        <w:br/>
        <w:t xml:space="preserve">  「老夫累了，需要休息。」</w:t>
      </w:r>
    </w:p>
    <w:p>
      <w:r>
        <w:br/>
      </w:r>
    </w:p>
    <w:p>
      <w:r>
        <w:br/>
        <w:t xml:space="preserve">  「我沉睡的时候，莫要来打扰我。」</w:t>
      </w:r>
    </w:p>
    <w:p>
      <w:r>
        <w:br/>
      </w:r>
    </w:p>
    <w:p>
      <w:r>
        <w:br/>
        <w:t xml:space="preserve">  言罢，便动手关掉了实验室里的麦克风，不再发出任何声音。</w:t>
      </w:r>
    </w:p>
    <w:p>
      <w:r>
        <w:br/>
      </w:r>
    </w:p>
    <w:p>
      <w:r>
        <w:br/>
        <w:t xml:space="preserve">  而袭平文倒也识趣。</w:t>
      </w:r>
    </w:p>
    <w:p>
      <w:r>
        <w:br/>
      </w:r>
    </w:p>
    <w:p>
      <w:r>
        <w:br/>
        <w:t xml:space="preserve">  见李修保持沉默，他便也不再主动打扰。</w:t>
      </w:r>
    </w:p>
    <w:p>
      <w:r>
        <w:br/>
      </w:r>
    </w:p>
    <w:p>
      <w:r>
        <w:br/>
        <w:t xml:space="preserve">  终於。</w:t>
      </w:r>
    </w:p>
    <w:p>
      <w:r>
        <w:br/>
      </w:r>
    </w:p>
    <w:p>
      <w:r>
        <w:br/>
        <w:t xml:space="preserve">  在旁憋了许久的邓宾，总算是得了机会，当下冲李修询问道：「刚袭平文说的飞剑是什么情况？你昨天送了他一把飞剑？」</w:t>
      </w:r>
    </w:p>
    <w:p>
      <w:r>
        <w:br/>
      </w:r>
    </w:p>
    <w:p>
      <w:r>
        <w:br/>
        <w:t xml:space="preserve">  「嗯。」</w:t>
      </w:r>
    </w:p>
    <w:p>
      <w:r>
        <w:br/>
      </w:r>
    </w:p>
    <w:p>
      <w:r>
        <w:br/>
        <w:t xml:space="preserve">  李修解释道：「那是我从青阳宗的武器库里，隨便拿的一把武器。」</w:t>
      </w:r>
    </w:p>
    <w:p>
      <w:r>
        <w:br/>
      </w:r>
    </w:p>
    <w:p>
      <w:r>
        <w:br/>
        <w:t xml:space="preserve">  「我们青阳宗的法器，是修真跟科技侧文明相结合的產物，还是相当拿得出手的。」</w:t>
      </w:r>
    </w:p>
    <w:p>
      <w:r>
        <w:br/>
      </w:r>
    </w:p>
    <w:p>
      <w:r>
        <w:br/>
        <w:t xml:space="preserve">  「也许金丹跟元婴期修士不太能看得上。」</w:t>
      </w:r>
    </w:p>
    <w:p>
      <w:r>
        <w:br/>
      </w:r>
    </w:p>
    <w:p>
      <w:r>
        <w:br/>
        <w:t xml:space="preserve">  「但至少对练气期修士来讲，算是不可多得的宝物了。」</w:t>
      </w:r>
    </w:p>
    <w:p>
      <w:r>
        <w:br/>
      </w:r>
    </w:p>
    <w:p>
      <w:r>
        <w:br/>
        <w:t xml:space="preserve">  「也正是因为送了那把飞剑，所以袭平文才会对我知无不言。」</w:t>
      </w:r>
    </w:p>
    <w:p>
      <w:r>
        <w:br/>
      </w:r>
    </w:p>
    <w:p>
      <w:r>
        <w:br/>
        <w:t xml:space="preserve">  「然后.」</w:t>
      </w:r>
    </w:p>
    <w:p>
      <w:r>
        <w:br/>
      </w:r>
    </w:p>
    <w:p>
      <w:r>
        <w:br/>
        <w:t xml:space="preserve">  李修继续道：「你们刚应该也听到了。」</w:t>
      </w:r>
    </w:p>
    <w:p>
      <w:r>
        <w:br/>
      </w:r>
    </w:p>
    <w:p>
      <w:r>
        <w:br/>
        <w:t xml:space="preserve">  「黑色漩涡所连通的，是一个修真侧文明极其繁荣，但科技水平相当落后的世界。」</w:t>
      </w:r>
    </w:p>
    <w:p>
      <w:r>
        <w:br/>
      </w:r>
    </w:p>
    <w:p>
      <w:r>
        <w:br/>
        <w:t xml:space="preserve">  「然后那个世界受『道门』和『佛门』共同管辖。」</w:t>
      </w:r>
    </w:p>
    <w:p>
      <w:r>
        <w:br/>
      </w:r>
    </w:p>
    <w:p>
      <w:r>
        <w:br/>
        <w:t xml:space="preserve">  「其中，佛门弟子所信奉的『佛』，很可能就是我们所说的不可名状生物。」</w:t>
      </w:r>
    </w:p>
    <w:p>
      <w:r>
        <w:br/>
      </w:r>
    </w:p>
    <w:p>
      <w:r>
        <w:br/>
        <w:t xml:space="preserve">  李修接著分析道。</w:t>
      </w:r>
    </w:p>
    <w:p>
      <w:r>
        <w:br/>
      </w:r>
    </w:p>
    <w:p>
      <w:r>
        <w:br/>
        <w:t xml:space="preserve">  「如果真是这样的话.」</w:t>
      </w:r>
    </w:p>
    <w:p>
      <w:r>
        <w:br/>
      </w:r>
    </w:p>
    <w:p>
      <w:r>
        <w:br/>
        <w:t xml:space="preserve">  「那么相对应的，道门所信奉的『道』，应该也同样是一只不可名状生物。」</w:t>
      </w:r>
    </w:p>
    <w:p>
      <w:r>
        <w:br/>
      </w:r>
    </w:p>
    <w:p>
      <w:r>
        <w:br/>
        <w:t xml:space="preserve">  他冲谢深和邓宾二人叮嘱道：「总之，等你们进入佛道世界了，记得想办法打听下，『佛』和『道』这两只不可名状生物的信息。」</w:t>
      </w:r>
    </w:p>
    <w:p>
      <w:r>
        <w:br/>
      </w:r>
    </w:p>
    <w:p>
      <w:r>
        <w:br/>
        <w:t xml:space="preserve">  「然后就是有关偽人的问题」</w:t>
      </w:r>
    </w:p>
    <w:p>
      <w:r>
        <w:br/>
      </w:r>
    </w:p>
    <w:p>
      <w:r>
        <w:br/>
        <w:t xml:space="preserve">  临时实验室里。</w:t>
      </w:r>
    </w:p>
    <w:p>
      <w:r>
        <w:br/>
      </w:r>
    </w:p>
    <w:p>
      <w:r>
        <w:br/>
        <w:t xml:space="preserve">  李修伸手在投影屏上连点数下。</w:t>
      </w:r>
    </w:p>
    <w:p>
      <w:r>
        <w:br/>
      </w:r>
    </w:p>
    <w:p>
      <w:r>
        <w:br/>
        <w:t xml:space="preserve">  很快，之前袭平文所展示的世界地图，就已隨之呈现在了眾人面前。</w:t>
      </w:r>
    </w:p>
    <w:p>
      <w:r>
        <w:br/>
      </w:r>
    </w:p>
    <w:p>
      <w:r>
        <w:br/>
        <w:t xml:space="preserve">  李修为眾人讲解道：「看到地图北面，那標註著『邪佛魔地』的地方没？」</w:t>
      </w:r>
    </w:p>
    <w:p>
      <w:r>
        <w:br/>
      </w:r>
    </w:p>
    <w:p>
      <w:r>
        <w:br/>
        <w:t xml:space="preserve">  「我从袭平文那儿打听到：邪佛魔地上，有很多在修炼时不慎走火入魔的修行者。」</w:t>
      </w:r>
    </w:p>
    <w:p>
      <w:r>
        <w:br/>
      </w:r>
    </w:p>
    <w:p>
      <w:r>
        <w:br/>
        <w:t xml:space="preserve">  「那些走火入魔的修行者，会逐渐丧失七情六慾，变得跟提线木偶一般。」</w:t>
      </w:r>
    </w:p>
    <w:p>
      <w:r>
        <w:br/>
      </w:r>
    </w:p>
    <w:p>
      <w:r>
        <w:br/>
        <w:t xml:space="preserve">  「严重者甚至会六亲不认。」</w:t>
      </w:r>
    </w:p>
    <w:p>
      <w:r>
        <w:br/>
      </w:r>
    </w:p>
    <w:p>
      <w:r>
        <w:br/>
        <w:t xml:space="preserve">  「这些都很符合偽人的特徵。」</w:t>
      </w:r>
    </w:p>
    <w:p>
      <w:r>
        <w:br/>
      </w:r>
    </w:p>
    <w:p>
      <w:r>
        <w:br/>
        <w:t xml:space="preserve">  「所以.」</w:t>
      </w:r>
    </w:p>
    <w:p>
      <w:r>
        <w:br/>
      </w:r>
    </w:p>
    <w:p>
      <w:r>
        <w:br/>
        <w:t xml:space="preserve">  李修直接给出结论：「我严重怀疑：塔监狱里的偽人，就是佛道世界里走火入魔的修行者。」</w:t>
      </w:r>
    </w:p>
    <w:p>
      <w:r>
        <w:br/>
      </w:r>
    </w:p>
    <w:p>
      <w:r>
        <w:br/>
        <w:t xml:space="preserve">  「就比如卜田然，他就是个活生生的例子。」</w:t>
      </w:r>
    </w:p>
    <w:p>
      <w:r>
        <w:br/>
      </w:r>
    </w:p>
    <w:p>
      <w:r>
        <w:br/>
        <w:t xml:space="preserve">  「不出意外，隨著『佛』对他的影响越来越深，他最后说不定也会变成偽人中的一份子。」</w:t>
      </w:r>
    </w:p>
    <w:p>
      <w:r>
        <w:br/>
      </w:r>
    </w:p>
    <w:p>
      <w:r>
        <w:br/>
        <w:t xml:space="preserve">  听到这里，谢深心中生出疑惑。</w:t>
      </w:r>
    </w:p>
    <w:p>
      <w:r>
        <w:br/>
      </w:r>
    </w:p>
    <w:p>
      <w:r>
        <w:br/>
        <w:t xml:space="preserve">  他顺势询问道：「这我就不明白了：折磨我们地球人的那些塔监狱，一看就是高科技產物。」</w:t>
      </w:r>
    </w:p>
    <w:p>
      <w:r>
        <w:br/>
      </w:r>
    </w:p>
    <w:p>
      <w:r>
        <w:br/>
        <w:t xml:space="preserve">  「那些从佛道世界入侵来的偽人，怎么看都不可能建造出塔监狱吧？」</w:t>
      </w:r>
    </w:p>
    <w:p>
      <w:r>
        <w:br/>
      </w:r>
    </w:p>
    <w:p>
      <w:r>
        <w:br/>
        <w:t xml:space="preserve">  「还有那些偽人们所持有的雷射武器，也都明显不是修真侧文明的產物。」</w:t>
      </w:r>
    </w:p>
    <w:p>
      <w:r>
        <w:br/>
      </w:r>
    </w:p>
    <w:p>
      <w:r>
        <w:br/>
        <w:t xml:space="preserve">  「所以这些都是从哪儿来的呢？」</w:t>
      </w:r>
    </w:p>
    <w:p>
      <w:r>
        <w:br/>
      </w:r>
    </w:p>
    <w:p>
      <w:r>
        <w:br/>
        <w:t xml:space="preserve">  「你说的这些疑点，我也同样没想明白。」李修回应道：「不过，路总是一步步走出来的。」</w:t>
      </w:r>
    </w:p>
    <w:p>
      <w:r>
        <w:br/>
      </w:r>
    </w:p>
    <w:p>
      <w:r>
        <w:br/>
        <w:t xml:space="preserve">  「总之，你们这次先去佛道世界，先把那边的情况搞清楚再说。」</w:t>
      </w:r>
    </w:p>
    <w:p>
      <w:r>
        <w:br/>
      </w:r>
    </w:p>
    <w:p>
      <w:r>
        <w:br/>
        <w:t xml:space="preserve">  「至於其他问题，我们再一点点抽丝剥茧慢慢来。」</w:t>
      </w:r>
    </w:p>
    <w:p>
      <w:r>
        <w:br/>
      </w:r>
    </w:p>
    <w:p>
      <w:r>
        <w:br/>
        <w:t xml:space="preserve">  「一切总会有水落石出的时候。」</w:t>
      </w:r>
    </w:p>
    <w:p>
      <w:r>
        <w:br/>
      </w:r>
    </w:p>
    <w:p>
      <w:r>
        <w:br/>
        <w:t xml:space="preserve">  「再有就是.」</w:t>
      </w:r>
    </w:p>
    <w:p>
      <w:r>
        <w:br/>
      </w:r>
    </w:p>
    <w:p>
      <w:r>
        <w:br/>
        <w:t xml:space="preserve">  李修继续道：「在你们动身，我会在你们两个的衣服上，安装可携式摄像探头。」</w:t>
      </w:r>
    </w:p>
    <w:p>
      <w:r>
        <w:br/>
      </w:r>
    </w:p>
    <w:p>
      <w:r>
        <w:br/>
        <w:t xml:space="preserve">  「一来，是为了隨时了解你们动向。」</w:t>
      </w:r>
    </w:p>
    <w:p>
      <w:r>
        <w:br/>
      </w:r>
    </w:p>
    <w:p>
      <w:r>
        <w:br/>
        <w:t xml:space="preserve">  「如果遇到了解决不了的麻烦，我们这边可以帮忙给出谋划策。」</w:t>
      </w:r>
    </w:p>
    <w:p>
      <w:r>
        <w:br/>
      </w:r>
    </w:p>
    <w:p>
      <w:r>
        <w:br/>
        <w:t xml:space="preserve">  「甚至是直接派军队过去帮你们。」</w:t>
      </w:r>
    </w:p>
    <w:p>
      <w:r>
        <w:br/>
      </w:r>
    </w:p>
    <w:p>
      <w:r>
        <w:br/>
        <w:t xml:space="preserve">  「总之」</w:t>
      </w:r>
    </w:p>
    <w:p>
      <w:r>
        <w:br/>
      </w:r>
    </w:p>
    <w:p>
      <w:r>
        <w:br/>
        <w:t xml:space="preserve">  李修最后总结道：「以修真侧文明为主的佛道世界，绝对是个不折不扣的大宝库。」</w:t>
      </w:r>
    </w:p>
    <w:p>
      <w:r>
        <w:br/>
      </w:r>
    </w:p>
    <w:p>
      <w:r>
        <w:br/>
        <w:t xml:space="preserve">  「包括功法，物资，能源。」</w:t>
      </w:r>
    </w:p>
    <w:p>
      <w:r>
        <w:br/>
      </w:r>
    </w:p>
    <w:p>
      <w:r>
        <w:br/>
        <w:t xml:space="preserve">  「以及其他所有佛道世界里有的，而我们地球上没有的东西。」</w:t>
      </w:r>
    </w:p>
    <w:p>
      <w:r>
        <w:br/>
      </w:r>
    </w:p>
    <w:p>
      <w:r>
        <w:br/>
        <w:t xml:space="preserve">  「这些都留待我们去开发。」</w:t>
      </w:r>
    </w:p>
    <w:p>
      <w:r>
        <w:br/>
      </w:r>
    </w:p>
    <w:p>
      <w:r>
        <w:br/>
        <w:t xml:space="preserve">  「这对於我们地球人而言，算是个崛起的契机。」</w:t>
      </w:r>
    </w:p>
    <w:p>
      <w:r>
        <w:br/>
      </w:r>
    </w:p>
    <w:p>
      <w:r>
        <w:br/>
        <w:t xml:space="preserve">  (本章完)</w:t>
        <w:br/>
        <w:tab/>
        <w:tab/>
        <w:tab/>
      </w:r>
    </w:p>
    <w:p>
      <w:pPr>
        <w:pStyle w:val="Title"/>
      </w:pPr>
      <w:r>
        <w:t>第113章 收徒</w:t>
      </w:r>
    </w:p>
    <w:p>
      <w:r>
        <w:br/>
        <w:t xml:space="preserve">              第113章 收徒</w:t>
      </w:r>
    </w:p>
    <w:p>
      <w:r>
        <w:br/>
      </w:r>
    </w:p>
    <w:p>
      <w:r>
        <w:br/>
        <w:t xml:space="preserve">  临时实验室內。</w:t>
      </w:r>
    </w:p>
    <w:p>
      <w:r>
        <w:br/>
      </w:r>
    </w:p>
    <w:p>
      <w:r>
        <w:br/>
        <w:t xml:space="preserve">  等李修交代完所有需注意的事项后，谢深和邓宾二人，便先后纵身跳入进了黑色漩涡之中。</w:t>
      </w:r>
    </w:p>
    <w:p>
      <w:r>
        <w:br/>
      </w:r>
    </w:p>
    <w:p>
      <w:r>
        <w:br/>
        <w:t xml:space="preserve">  时空穿梭的感觉很妙。</w:t>
      </w:r>
    </w:p>
    <w:p>
      <w:r>
        <w:br/>
      </w:r>
    </w:p>
    <w:p>
      <w:r>
        <w:br/>
        <w:t xml:space="preserve">  期间。</w:t>
      </w:r>
    </w:p>
    <w:p>
      <w:r>
        <w:br/>
      </w:r>
    </w:p>
    <w:p>
      <w:r>
        <w:br/>
        <w:t xml:space="preserve">  谢深只觉四周有无数场景变换，又有无数道身影从自己面前掠过。</w:t>
      </w:r>
    </w:p>
    <w:p>
      <w:r>
        <w:br/>
      </w:r>
    </w:p>
    <w:p>
      <w:r>
        <w:br/>
        <w:t xml:space="preserve">  他耳边似有窃窃私语声。</w:t>
      </w:r>
    </w:p>
    <w:p>
      <w:r>
        <w:br/>
      </w:r>
    </w:p>
    <w:p>
      <w:r>
        <w:br/>
        <w:t xml:space="preserve">  下一秒又仿佛听见了高山流水。</w:t>
      </w:r>
    </w:p>
    <w:p>
      <w:r>
        <w:br/>
      </w:r>
    </w:p>
    <w:p>
      <w:r>
        <w:br/>
        <w:t xml:space="preserve">  如此。</w:t>
      </w:r>
    </w:p>
    <w:p>
      <w:r>
        <w:br/>
      </w:r>
    </w:p>
    <w:p>
      <w:r>
        <w:br/>
        <w:t xml:space="preserve">  也不知过去了多久。</w:t>
      </w:r>
    </w:p>
    <w:p>
      <w:r>
        <w:br/>
      </w:r>
    </w:p>
    <w:p>
      <w:r>
        <w:br/>
        <w:t xml:space="preserve">  当谢深再次能看清周围景物时，他发现自己已来到了，一条用沙石泥土铺就的官道上。</w:t>
      </w:r>
    </w:p>
    <w:p>
      <w:r>
        <w:br/>
      </w:r>
    </w:p>
    <w:p>
      <w:r>
        <w:br/>
        <w:t xml:space="preserve">  「这地方」</w:t>
      </w:r>
    </w:p>
    <w:p>
      <w:r>
        <w:br/>
      </w:r>
    </w:p>
    <w:p>
      <w:r>
        <w:br/>
        <w:t xml:space="preserve">  来到佛道世界的瞬间，邓宾立刻就露出一脸惊讶表情。</w:t>
      </w:r>
    </w:p>
    <w:p>
      <w:r>
        <w:br/>
      </w:r>
    </w:p>
    <w:p>
      <w:r>
        <w:br/>
        <w:t xml:space="preserve">  他看向身边谢深，不可思议道：「谢道友，你感觉到没？这个世界居然一点儿灵气都没！」</w:t>
      </w:r>
    </w:p>
    <w:p>
      <w:r>
        <w:br/>
      </w:r>
    </w:p>
    <w:p>
      <w:r>
        <w:br/>
        <w:t xml:space="preserve">  「嗯，確实是有古怪。」谢深同样一脸震惊道：「这地方明明一点儿灵气都没，但却有佛门和道门，以及像明阳宗那样大大小小无数的宗门存在.所以这儿的修行者是靠什么修行的？」</w:t>
      </w:r>
    </w:p>
    <w:p>
      <w:r>
        <w:br/>
      </w:r>
    </w:p>
    <w:p>
      <w:r>
        <w:br/>
        <w:t xml:space="preserve">  「难不成」邓宾顺势推测道：「这儿的人都跟卜田然一样，靠吸收黑色雾气修行？」</w:t>
      </w:r>
    </w:p>
    <w:p>
      <w:r>
        <w:br/>
      </w:r>
    </w:p>
    <w:p>
      <w:r>
        <w:br/>
        <w:t xml:space="preserve">  ——黑色雾气是人类感受到痛苦后，自身体之中溢出的。</w:t>
      </w:r>
    </w:p>
    <w:p>
      <w:r>
        <w:br/>
      </w:r>
    </w:p>
    <w:p>
      <w:r>
        <w:br/>
        <w:t xml:space="preserve">  所以只要有人，哪怕此方天地没有灵气存在，也一样能產生大量黑色雾气用於修行。</w:t>
      </w:r>
    </w:p>
    <w:p>
      <w:r>
        <w:br/>
      </w:r>
    </w:p>
    <w:p>
      <w:r>
        <w:br/>
        <w:t xml:space="preserve">  考虑到此，谢深跟著点了点头道：「別说，还真有这种可能！」</w:t>
      </w:r>
    </w:p>
    <w:p>
      <w:r>
        <w:br/>
      </w:r>
    </w:p>
    <w:p>
      <w:r>
        <w:br/>
        <w:t xml:space="preserve">  「同时这也完美解释了，为什么此世界会有邪佛魔地存在。」</w:t>
      </w:r>
    </w:p>
    <w:p>
      <w:r>
        <w:br/>
      </w:r>
    </w:p>
    <w:p>
      <w:r>
        <w:br/>
        <w:t xml:space="preserve">  「因为吸收黑色雾气的修行者，太容易走火入魔了！」</w:t>
      </w:r>
    </w:p>
    <w:p>
      <w:r>
        <w:br/>
      </w:r>
    </w:p>
    <w:p>
      <w:r>
        <w:br/>
        <w:t xml:space="preserve">  交谈间。</w:t>
      </w:r>
    </w:p>
    <w:p>
      <w:r>
        <w:br/>
      </w:r>
    </w:p>
    <w:p>
      <w:r>
        <w:br/>
        <w:t xml:space="preserve">  谢深还不忘將战斗力探测器掛在了左眼上。</w:t>
      </w:r>
    </w:p>
    <w:p>
      <w:r>
        <w:br/>
      </w:r>
    </w:p>
    <w:p>
      <w:r>
        <w:br/>
        <w:t xml:space="preserve">  下一秒，便听见李修的声音自探测器中响起。</w:t>
      </w:r>
    </w:p>
    <w:p>
      <w:r>
        <w:br/>
      </w:r>
    </w:p>
    <w:p>
      <w:r>
        <w:br/>
        <w:t xml:space="preserve">  「都到地方了是吧。」</w:t>
      </w:r>
    </w:p>
    <w:p>
      <w:r>
        <w:br/>
      </w:r>
    </w:p>
    <w:p>
      <w:r>
        <w:br/>
        <w:t xml:space="preserve">  「你们顺著官道一直往东走，大概走个3-5分钟左右，就能看到明阳宗的山门了。」</w:t>
      </w:r>
    </w:p>
    <w:p>
      <w:r>
        <w:br/>
      </w:r>
    </w:p>
    <w:p>
      <w:r>
        <w:br/>
        <w:t xml:space="preserve">  李修冲二人指挥道。</w:t>
      </w:r>
    </w:p>
    <w:p>
      <w:r>
        <w:br/>
      </w:r>
    </w:p>
    <w:p>
      <w:r>
        <w:br/>
        <w:t xml:space="preserve">  「等潜入进明阳宗了，你们就直接去外门弟子住的地方找袭平文。」</w:t>
      </w:r>
    </w:p>
    <w:p>
      <w:r>
        <w:br/>
      </w:r>
    </w:p>
    <w:p>
      <w:r>
        <w:br/>
        <w:t xml:space="preserve">  「然后再通过他那条线，一点点掌控整个宗门。」</w:t>
      </w:r>
    </w:p>
    <w:p>
      <w:r>
        <w:br/>
      </w:r>
    </w:p>
    <w:p>
      <w:r>
        <w:br/>
        <w:t xml:space="preserve">  「啊？」邓宾听后不解道：「以我跟谢深的实力，不应该直接去找明阳宗的掌门么？」</w:t>
      </w:r>
    </w:p>
    <w:p>
      <w:r>
        <w:br/>
      </w:r>
    </w:p>
    <w:p>
      <w:r>
        <w:br/>
        <w:t xml:space="preserve">  「不说能直接鳩占鹊巢吧。」</w:t>
      </w:r>
    </w:p>
    <w:p>
      <w:r>
        <w:br/>
      </w:r>
    </w:p>
    <w:p>
      <w:r>
        <w:br/>
        <w:t xml:space="preserve">  「但展露实力后，起码也能被奉为座上宾不是？」</w:t>
      </w:r>
    </w:p>
    <w:p>
      <w:r>
        <w:br/>
      </w:r>
    </w:p>
    <w:p>
      <w:r>
        <w:br/>
        <w:t xml:space="preserve">  「別浪！」李修苦口婆心道：「你们刚也说了，这世界根本就没灵气存在。」</w:t>
      </w:r>
    </w:p>
    <w:p>
      <w:r>
        <w:br/>
      </w:r>
    </w:p>
    <w:p>
      <w:r>
        <w:br/>
        <w:t xml:space="preserve">  「那么修士要想修行，就必须通过折磨普通人来获得黑色雾气。」</w:t>
      </w:r>
    </w:p>
    <w:p>
      <w:r>
        <w:br/>
      </w:r>
    </w:p>
    <w:p>
      <w:r>
        <w:br/>
        <w:t xml:space="preserve">  「所以，佛道世界的金丹和元婴期大佬们，都大概率不是什么好东西。」</w:t>
      </w:r>
    </w:p>
    <w:p>
      <w:r>
        <w:br/>
      </w:r>
    </w:p>
    <w:p>
      <w:r>
        <w:br/>
        <w:t xml:space="preserve">  「再加上此世界的修士，修行时还容易走火入魔.」</w:t>
      </w:r>
    </w:p>
    <w:p>
      <w:r>
        <w:br/>
      </w:r>
    </w:p>
    <w:p>
      <w:r>
        <w:br/>
        <w:t xml:space="preserve">  「所以你们懂得。」</w:t>
      </w:r>
    </w:p>
    <w:p>
      <w:r>
        <w:br/>
      </w:r>
    </w:p>
    <w:p>
      <w:r>
        <w:br/>
        <w:t xml:space="preserve">  「还是谨慎点吧！」</w:t>
      </w:r>
    </w:p>
    <w:p>
      <w:r>
        <w:br/>
      </w:r>
    </w:p>
    <w:p>
      <w:r>
        <w:br/>
        <w:t xml:space="preserve">  「元婴期大佬？」听见李修所言，邓宾心中一惊道：「这地方真有元婴期修士啊？」</w:t>
      </w:r>
    </w:p>
    <w:p>
      <w:r>
        <w:br/>
      </w:r>
    </w:p>
    <w:p>
      <w:r>
        <w:br/>
        <w:t xml:space="preserve">  「假设懂吗？」</w:t>
      </w:r>
    </w:p>
    <w:p>
      <w:r>
        <w:br/>
      </w:r>
    </w:p>
    <w:p>
      <w:r>
        <w:br/>
        <w:t xml:space="preserve">  李修语气平静道：「考虑到我们对佛道世界都不是很了解，所以要儘可能地排除一切潜在威胁。」</w:t>
      </w:r>
    </w:p>
    <w:p>
      <w:r>
        <w:br/>
      </w:r>
    </w:p>
    <w:p>
      <w:r>
        <w:br/>
        <w:t xml:space="preserve">  「有道理」邓宾点了点头应道。</w:t>
      </w:r>
    </w:p>
    <w:p>
      <w:r>
        <w:br/>
      </w:r>
    </w:p>
    <w:p>
      <w:r>
        <w:br/>
        <w:t xml:space="preserve">  李修接著道：「再就是。」</w:t>
      </w:r>
    </w:p>
    <w:p>
      <w:r>
        <w:br/>
      </w:r>
    </w:p>
    <w:p>
      <w:r>
        <w:br/>
        <w:t xml:space="preserve">  「去往明阳宗的路上，记著千万別飞天上去。」</w:t>
      </w:r>
    </w:p>
    <w:p>
      <w:r>
        <w:br/>
      </w:r>
    </w:p>
    <w:p>
      <w:r>
        <w:br/>
        <w:t xml:space="preserve">  「毕竟飞太高容易暴露。」</w:t>
      </w:r>
    </w:p>
    <w:p>
      <w:r>
        <w:br/>
      </w:r>
    </w:p>
    <w:p>
      <w:r>
        <w:br/>
        <w:t xml:space="preserve">  「这些细节问题我就不多囉嗦了啊。」</w:t>
      </w:r>
    </w:p>
    <w:p>
      <w:r>
        <w:br/>
      </w:r>
    </w:p>
    <w:p>
      <w:r>
        <w:br/>
        <w:t xml:space="preserve">  「你们自己多注意！」</w:t>
      </w:r>
    </w:p>
    <w:p>
      <w:r>
        <w:br/>
      </w:r>
    </w:p>
    <w:p>
      <w:r>
        <w:br/>
        <w:t xml:space="preserve">  谢深和邓宾本就距离明阳宗极近。</w:t>
      </w:r>
    </w:p>
    <w:p>
      <w:r>
        <w:br/>
      </w:r>
    </w:p>
    <w:p>
      <w:r>
        <w:br/>
        <w:t xml:space="preserve">  於是在同李修交谈期间，二人不知不觉间，就已来到了明阳宗的山门驻地外。</w:t>
      </w:r>
    </w:p>
    <w:p>
      <w:r>
        <w:br/>
      </w:r>
    </w:p>
    <w:p>
      <w:r>
        <w:br/>
        <w:t xml:space="preserve">  说来也巧。</w:t>
      </w:r>
    </w:p>
    <w:p>
      <w:r>
        <w:br/>
      </w:r>
    </w:p>
    <w:p>
      <w:r>
        <w:br/>
        <w:t xml:space="preserve">  此世界的修仙门派，居然也用灵光大阵护持宗门，使得邪魔外道无法擅闯其中。</w:t>
      </w:r>
    </w:p>
    <w:p>
      <w:r>
        <w:br/>
      </w:r>
    </w:p>
    <w:p>
      <w:r>
        <w:br/>
        <w:t xml:space="preserve">  邓宾看了眼不远处若有似无的金色光罩。</w:t>
      </w:r>
    </w:p>
    <w:p>
      <w:r>
        <w:br/>
      </w:r>
    </w:p>
    <w:p>
      <w:r>
        <w:br/>
        <w:t xml:space="preserve">  他谢深道：「你那虚化能力，能带著我能直接穿过灵光大阵吗？」</w:t>
      </w:r>
    </w:p>
    <w:p>
      <w:r>
        <w:br/>
      </w:r>
    </w:p>
    <w:p>
      <w:r>
        <w:br/>
        <w:t xml:space="preserve">  「不费吹灰之力！」谢深回应了一句后，便忙伸手搭住了邓宾肩膀。</w:t>
      </w:r>
    </w:p>
    <w:p>
      <w:r>
        <w:br/>
      </w:r>
    </w:p>
    <w:p>
      <w:r>
        <w:br/>
        <w:t xml:space="preserve">  下一秒。</w:t>
      </w:r>
    </w:p>
    <w:p>
      <w:r>
        <w:br/>
      </w:r>
    </w:p>
    <w:p>
      <w:r>
        <w:br/>
        <w:t xml:space="preserve">  二人皆一齐由实转虚，其身体双双变成了半透明状。</w:t>
      </w:r>
    </w:p>
    <w:p>
      <w:r>
        <w:br/>
      </w:r>
    </w:p>
    <w:p>
      <w:r>
        <w:br/>
        <w:t xml:space="preserve">  紧接著，谢深和邓宾便似幽灵一般，飘飘然就飞入进了灵光大阵內部</w:t>
      </w:r>
    </w:p>
    <w:p>
      <w:r>
        <w:br/>
      </w:r>
    </w:p>
    <w:p>
      <w:r>
        <w:br/>
        <w:t xml:space="preserve">  …</w:t>
      </w:r>
    </w:p>
    <w:p>
      <w:r>
        <w:br/>
      </w:r>
    </w:p>
    <w:p>
      <w:r>
        <w:br/>
        <w:t xml:space="preserve">  同一时间里。</w:t>
      </w:r>
    </w:p>
    <w:p>
      <w:r>
        <w:br/>
      </w:r>
    </w:p>
    <w:p>
      <w:r>
        <w:br/>
        <w:t xml:space="preserve">  明阳宗，外门弟子住处。</w:t>
      </w:r>
    </w:p>
    <w:p>
      <w:r>
        <w:br/>
      </w:r>
    </w:p>
    <w:p>
      <w:r>
        <w:br/>
        <w:t xml:space="preserve">  路上，袭平文边走边於不经意间环顾四周，其动作无比流畅自然。</w:t>
      </w:r>
    </w:p>
    <w:p>
      <w:r>
        <w:br/>
      </w:r>
    </w:p>
    <w:p>
      <w:r>
        <w:br/>
        <w:t xml:space="preserve">  待確定无人注意到自己后，他这才放下心中戒备，並推门进入到自己的屋子里。</w:t>
      </w:r>
    </w:p>
    <w:p>
      <w:r>
        <w:br/>
      </w:r>
    </w:p>
    <w:p>
      <w:r>
        <w:br/>
        <w:t xml:space="preserve">  但见屋中：</w:t>
      </w:r>
    </w:p>
    <w:p>
      <w:r>
        <w:br/>
      </w:r>
    </w:p>
    <w:p>
      <w:r>
        <w:br/>
        <w:t xml:space="preserve">  此时此刻，谢深和邓宾正一左一右躺靠在袭平文的床铺。</w:t>
      </w:r>
    </w:p>
    <w:p>
      <w:r>
        <w:br/>
      </w:r>
    </w:p>
    <w:p>
      <w:r>
        <w:br/>
        <w:t xml:space="preserve">  见袭平文当面，谢深率先开口道：「道友，这就是你说的，那名跟你有缘的小辈吗？」</w:t>
      </w:r>
    </w:p>
    <w:p>
      <w:r>
        <w:br/>
      </w:r>
    </w:p>
    <w:p>
      <w:r>
        <w:br/>
        <w:t xml:space="preserve">  他在说这番话时，目光一直死死盯著桌上的摄像机。</w:t>
      </w:r>
    </w:p>
    <w:p>
      <w:r>
        <w:br/>
      </w:r>
    </w:p>
    <w:p>
      <w:r>
        <w:br/>
        <w:t xml:space="preserve">  於是下一秒。 </w:t>
      </w:r>
    </w:p>
    <w:p>
      <w:r>
        <w:br/>
      </w:r>
    </w:p>
    <w:p>
      <w:r>
        <w:br/>
        <w:t xml:space="preserve">  只听见那摄像机內有李修的声音响起：「嗯，就是他了。」</w:t>
      </w:r>
    </w:p>
    <w:p>
      <w:r>
        <w:br/>
      </w:r>
    </w:p>
    <w:p>
      <w:r>
        <w:br/>
        <w:t xml:space="preserve">  「我现在被困在摄像机里，成了此宝物中的一缕器灵。」</w:t>
      </w:r>
    </w:p>
    <w:p>
      <w:r>
        <w:br/>
      </w:r>
    </w:p>
    <w:p>
      <w:r>
        <w:br/>
        <w:t xml:space="preserve">  「可以说是身不由己，什么都做不成。」</w:t>
      </w:r>
    </w:p>
    <w:p>
      <w:r>
        <w:br/>
      </w:r>
    </w:p>
    <w:p>
      <w:r>
        <w:br/>
        <w:t xml:space="preserve">  「所以，就只能拉下老脸来求二位了。」</w:t>
      </w:r>
    </w:p>
    <w:p>
      <w:r>
        <w:br/>
      </w:r>
    </w:p>
    <w:p>
      <w:r>
        <w:br/>
        <w:t xml:space="preserve">  「希望二位看在往日情分上，能收这小子为徒，再传他个一招半式的。」</w:t>
      </w:r>
    </w:p>
    <w:p>
      <w:r>
        <w:br/>
      </w:r>
    </w:p>
    <w:p>
      <w:r>
        <w:br/>
        <w:t xml:space="preserve">  袭平文人並不笨。</w:t>
      </w:r>
    </w:p>
    <w:p>
      <w:r>
        <w:br/>
      </w:r>
    </w:p>
    <w:p>
      <w:r>
        <w:br/>
        <w:t xml:space="preserve">  在听见谢深和李修的对话后，他只略一脑补，就立刻猜出了谢深和邓宾来此的原因。</w:t>
      </w:r>
    </w:p>
    <w:p>
      <w:r>
        <w:br/>
      </w:r>
    </w:p>
    <w:p>
      <w:r>
        <w:br/>
        <w:t xml:space="preserve">  这二人是来此收徒的。</w:t>
      </w:r>
    </w:p>
    <w:p>
      <w:r>
        <w:br/>
      </w:r>
    </w:p>
    <w:p>
      <w:r>
        <w:br/>
        <w:t xml:space="preserve">  而且收的就是他袭平文！</w:t>
      </w:r>
    </w:p>
    <w:p>
      <w:r>
        <w:br/>
      </w:r>
    </w:p>
    <w:p>
      <w:r>
        <w:br/>
        <w:t xml:space="preserve">  想到这里，袭平文立刻便恭恭敬敬拱手一礼。</w:t>
      </w:r>
    </w:p>
    <w:p>
      <w:r>
        <w:br/>
      </w:r>
    </w:p>
    <w:p>
      <w:r>
        <w:br/>
        <w:t xml:space="preserve">  他作揖道：「晚辈，明阳宗弟子袭平文，见过二位前辈！」</w:t>
      </w:r>
    </w:p>
    <w:p>
      <w:r>
        <w:br/>
      </w:r>
    </w:p>
    <w:p>
      <w:r>
        <w:br/>
        <w:t xml:space="preserve">  「不错，不错！」见袭平文如此上道，谢深一连道了两声好。</w:t>
      </w:r>
    </w:p>
    <w:p>
      <w:r>
        <w:br/>
      </w:r>
    </w:p>
    <w:p>
      <w:r>
        <w:br/>
        <w:t xml:space="preserve">  他整个人直接自床铺上悬浮而起，並缓缓飞至袭平文身前，用手摸了摸其脑门。</w:t>
      </w:r>
    </w:p>
    <w:p>
      <w:r>
        <w:br/>
      </w:r>
    </w:p>
    <w:p>
      <w:r>
        <w:br/>
        <w:t xml:space="preserve">  这.</w:t>
      </w:r>
    </w:p>
    <w:p>
      <w:r>
        <w:br/>
      </w:r>
    </w:p>
    <w:p>
      <w:r>
        <w:br/>
        <w:t xml:space="preserve">  见谢深冯虚御风悬在半空，袭平文当即就露出了一脸震惊表情。</w:t>
      </w:r>
    </w:p>
    <w:p>
      <w:r>
        <w:br/>
      </w:r>
    </w:p>
    <w:p>
      <w:r>
        <w:br/>
        <w:t xml:space="preserve">  ——毕竟眾所周知，能不藉助器物就御空飞行，这是唯有金丹期修士才能掌握的神通。</w:t>
      </w:r>
    </w:p>
    <w:p>
      <w:r>
        <w:br/>
      </w:r>
    </w:p>
    <w:p>
      <w:r>
        <w:br/>
        <w:t xml:space="preserve">  他张了张嘴，似是想要说些什么。</w:t>
      </w:r>
    </w:p>
    <w:p>
      <w:r>
        <w:br/>
      </w:r>
    </w:p>
    <w:p>
      <w:r>
        <w:br/>
        <w:t xml:space="preserve">  却见谢深自顾自地冲摄像机道：「还行吧！」</w:t>
      </w:r>
    </w:p>
    <w:p>
      <w:r>
        <w:br/>
      </w:r>
    </w:p>
    <w:p>
      <w:r>
        <w:br/>
        <w:t xml:space="preserve">  「你寻到的这后辈，悟性著实可以，资质也勉强过关。」</w:t>
      </w:r>
    </w:p>
    <w:p>
      <w:r>
        <w:br/>
      </w:r>
    </w:p>
    <w:p>
      <w:r>
        <w:br/>
        <w:t xml:space="preserve">  「所以，就暂时先做个记名弟子吧！」</w:t>
      </w:r>
    </w:p>
    <w:p>
      <w:r>
        <w:br/>
      </w:r>
    </w:p>
    <w:p>
      <w:r>
        <w:br/>
        <w:t xml:space="preserve">  或许是幸福来得太过突然。</w:t>
      </w:r>
    </w:p>
    <w:p>
      <w:r>
        <w:br/>
      </w:r>
    </w:p>
    <w:p>
      <w:r>
        <w:br/>
        <w:t xml:space="preserve">  一下子就被一名金丹期大能收为弟子，这巨变只叫袭平文一时难以接受。</w:t>
      </w:r>
    </w:p>
    <w:p>
      <w:r>
        <w:br/>
      </w:r>
    </w:p>
    <w:p>
      <w:r>
        <w:br/>
        <w:t xml:space="preserve">  他愣在了原地。</w:t>
      </w:r>
    </w:p>
    <w:p>
      <w:r>
        <w:br/>
      </w:r>
    </w:p>
    <w:p>
      <w:r>
        <w:br/>
        <w:t xml:space="preserve">  好在有李修从旁提醒：「小友，你傻站在那儿干嘛呢？还不快快行拜师礼！」</w:t>
      </w:r>
    </w:p>
    <w:p>
      <w:r>
        <w:br/>
      </w:r>
    </w:p>
    <w:p>
      <w:r>
        <w:br/>
        <w:t xml:space="preserve">  闻听此言，袭平文猛地反应了过来，当即跪地冲谢深拜道：「弟子袭平文，见过.见过师尊！」</w:t>
      </w:r>
    </w:p>
    <w:p>
      <w:r>
        <w:br/>
      </w:r>
    </w:p>
    <w:p>
      <w:r>
        <w:br/>
        <w:t xml:space="preserve">  末了，他犹豫数秒后，最后復又冲邓宾也行了一遍拜师礼。</w:t>
      </w:r>
    </w:p>
    <w:p>
      <w:r>
        <w:br/>
      </w:r>
    </w:p>
    <w:p>
      <w:r>
        <w:br/>
        <w:t xml:space="preserve">  「呵、」</w:t>
      </w:r>
    </w:p>
    <w:p>
      <w:r>
        <w:br/>
      </w:r>
    </w:p>
    <w:p>
      <w:r>
        <w:br/>
        <w:t xml:space="preserve">  邓宾见了后笑道：「你小子倒是挺机灵啊，这下一口气拜了两位师父，岂不是赚大了。」</w:t>
      </w:r>
    </w:p>
    <w:p>
      <w:r>
        <w:br/>
      </w:r>
    </w:p>
    <w:p>
      <w:r>
        <w:br/>
        <w:t xml:space="preserve">  说著，他便顺手从储物袋里取出了一瓶丹药，並运使法力送与袭平文手中。</w:t>
      </w:r>
    </w:p>
    <w:p>
      <w:r>
        <w:br/>
      </w:r>
    </w:p>
    <w:p>
      <w:r>
        <w:br/>
        <w:t xml:space="preserve">  邓宾解释道：「这瓶子里装著的是活血丹，总共有6枚，服下之后能加速伤势恢復。」</w:t>
      </w:r>
    </w:p>
    <w:p>
      <w:r>
        <w:br/>
      </w:r>
    </w:p>
    <w:p>
      <w:r>
        <w:br/>
        <w:t xml:space="preserve">  「送你了。」</w:t>
      </w:r>
    </w:p>
    <w:p>
      <w:r>
        <w:br/>
      </w:r>
    </w:p>
    <w:p>
      <w:r>
        <w:br/>
        <w:t xml:space="preserve">  由於青阳宗早就有了成体系的生產链。</w:t>
      </w:r>
    </w:p>
    <w:p>
      <w:r>
        <w:br/>
      </w:r>
    </w:p>
    <w:p>
      <w:r>
        <w:br/>
        <w:t xml:space="preserve">  所以像活血丹这种最基础的丹药，可以说是要多少有多少，当下送起人来那是一点儿也不心疼。</w:t>
      </w:r>
    </w:p>
    <w:p>
      <w:r>
        <w:br/>
      </w:r>
    </w:p>
    <w:p>
      <w:r>
        <w:br/>
        <w:t xml:space="preserve">  这就是当宗门老祖的好处。</w:t>
      </w:r>
    </w:p>
    <w:p>
      <w:r>
        <w:br/>
      </w:r>
    </w:p>
    <w:p>
      <w:r>
        <w:br/>
        <w:t xml:space="preserve">  同样地。</w:t>
      </w:r>
    </w:p>
    <w:p>
      <w:r>
        <w:br/>
      </w:r>
    </w:p>
    <w:p>
      <w:r>
        <w:br/>
        <w:t xml:space="preserve">  谢深也隨手將一面盾牌法器扔给了袭平文。</w:t>
      </w:r>
    </w:p>
    <w:p>
      <w:r>
        <w:br/>
      </w:r>
    </w:p>
    <w:p>
      <w:r>
        <w:br/>
        <w:t xml:space="preserve">  他介绍道：「这是练气期修士可用的法器，祭出之后，可挡住一切强度不超过练气后期的攻击。」</w:t>
      </w:r>
    </w:p>
    <w:p>
      <w:r>
        <w:br/>
      </w:r>
    </w:p>
    <w:p>
      <w:r>
        <w:br/>
        <w:t xml:space="preserve">  「甚至就连筑基期修士，也能拖住那么片刻时间。」</w:t>
      </w:r>
    </w:p>
    <w:p>
      <w:r>
        <w:br/>
      </w:r>
    </w:p>
    <w:p>
      <w:r>
        <w:br/>
        <w:t xml:space="preserve">  一连得到了活血丹和盾牌法器两份见面礼后，袭平文再也难掩心中激动之情。</w:t>
      </w:r>
    </w:p>
    <w:p>
      <w:r>
        <w:br/>
      </w:r>
    </w:p>
    <w:p>
      <w:r>
        <w:br/>
        <w:t xml:space="preserve">  他再次跪地拜道：「多谢二位师尊！」</w:t>
      </w:r>
    </w:p>
    <w:p>
      <w:r>
        <w:br/>
      </w:r>
    </w:p>
    <w:p>
      <w:r>
        <w:br/>
        <w:t xml:space="preserve">  这次袭平文拜得是心甘情愿，一点儿都不带犹豫的。</w:t>
      </w:r>
    </w:p>
    <w:p>
      <w:r>
        <w:br/>
      </w:r>
    </w:p>
    <w:p>
      <w:r>
        <w:br/>
        <w:t xml:space="preserve">  房间里</w:t>
      </w:r>
    </w:p>
    <w:p>
      <w:r>
        <w:br/>
      </w:r>
    </w:p>
    <w:p>
      <w:r>
        <w:br/>
        <w:t xml:space="preserve">  见气氛已烘托到位，谢深便图穷匕见道：「问你啊话说，你们这明阳宗的掌门，具体是个什么修为啊？」</w:t>
      </w:r>
    </w:p>
    <w:p>
      <w:r>
        <w:br/>
      </w:r>
    </w:p>
    <w:p>
      <w:r>
        <w:br/>
        <w:t xml:space="preserve">  袭平文如实答道：「据弟子所知，明阳宗掌门歷叶农，现有筑基后期修为。」</w:t>
      </w:r>
    </w:p>
    <w:p>
      <w:r>
        <w:br/>
      </w:r>
    </w:p>
    <w:p>
      <w:r>
        <w:br/>
        <w:t xml:space="preserve">  只才筑基期么</w:t>
      </w:r>
    </w:p>
    <w:p>
      <w:r>
        <w:br/>
      </w:r>
    </w:p>
    <w:p>
      <w:r>
        <w:br/>
        <w:t xml:space="preserve">  谢深忙又追问道：「那明阳宗里边儿，有没有正在闭关中的，像金丹期老祖之类的人？」</w:t>
      </w:r>
    </w:p>
    <w:p>
      <w:r>
        <w:br/>
      </w:r>
    </w:p>
    <w:p>
      <w:r>
        <w:br/>
        <w:t xml:space="preserve">  「这」</w:t>
      </w:r>
    </w:p>
    <w:p>
      <w:r>
        <w:br/>
      </w:r>
    </w:p>
    <w:p>
      <w:r>
        <w:br/>
        <w:t xml:space="preserve">  袭平文想了想道：「应该是没.歷叶农历掌门，就是整个明阳宗里修为最高的了。」</w:t>
      </w:r>
    </w:p>
    <w:p>
      <w:r>
        <w:br/>
      </w:r>
    </w:p>
    <w:p>
      <w:r>
        <w:br/>
        <w:t xml:space="preserve">  既然此宗门最高战力，仅只有筑基期修为，那事情就变得好办太多了。</w:t>
      </w:r>
    </w:p>
    <w:p>
      <w:r>
        <w:br/>
      </w:r>
    </w:p>
    <w:p>
      <w:r>
        <w:br/>
        <w:t xml:space="preserve">  只听见李修自战斗力探测器中道：「那，乾脆就直接扶持袭平文，让他当明阳宗的掌门吧！」</w:t>
      </w:r>
    </w:p>
    <w:p>
      <w:r>
        <w:br/>
      </w:r>
    </w:p>
    <w:p>
      <w:r>
        <w:br/>
        <w:t xml:space="preserve">  「他虽只有练气后期修为，但由於他是通过炼化黑色雾气来修行的，所以修炼时几乎不存在任何瓶颈。」</w:t>
      </w:r>
    </w:p>
    <w:p>
      <w:r>
        <w:br/>
      </w:r>
    </w:p>
    <w:p>
      <w:r>
        <w:br/>
        <w:t xml:space="preserve">  「只要你们再送他几枚筑基丹，应该就能拔苗助长，让他在极短时间內成为筑基期修士了。」</w:t>
      </w:r>
    </w:p>
    <w:p>
      <w:r>
        <w:br/>
      </w:r>
    </w:p>
    <w:p>
      <w:r>
        <w:br/>
        <w:t xml:space="preserve">  「届时，整个明阳宗都將落到我们手上。」</w:t>
      </w:r>
    </w:p>
    <w:p>
      <w:r>
        <w:br/>
      </w:r>
    </w:p>
    <w:p>
      <w:r>
        <w:br/>
        <w:t xml:space="preserve">  「有了驻地和人手后，我们再想要办事，就会相对方便许多了。」</w:t>
      </w:r>
    </w:p>
    <w:p>
      <w:r>
        <w:br/>
      </w:r>
    </w:p>
    <w:p>
      <w:r>
        <w:br/>
        <w:t xml:space="preserve">  李修这番提议確实够稳妥。</w:t>
      </w:r>
    </w:p>
    <w:p>
      <w:r>
        <w:br/>
      </w:r>
    </w:p>
    <w:p>
      <w:r>
        <w:br/>
        <w:t xml:space="preserve">  於是谢深便听取了其意见，冲袭平文道：「你们掌门，居然才只有筑基期修为啊？」</w:t>
      </w:r>
    </w:p>
    <w:p>
      <w:r>
        <w:br/>
      </w:r>
    </w:p>
    <w:p>
      <w:r>
        <w:br/>
        <w:t xml:space="preserve">  「既然筑基期修为就能当掌门。」</w:t>
      </w:r>
    </w:p>
    <w:p>
      <w:r>
        <w:br/>
      </w:r>
    </w:p>
    <w:p>
      <w:r>
        <w:br/>
        <w:t xml:space="preserve">  「那要不，这掌门直接你来做吧。」</w:t>
      </w:r>
    </w:p>
    <w:p>
      <w:r>
        <w:br/>
      </w:r>
    </w:p>
    <w:p>
      <w:r>
        <w:br/>
        <w:t xml:space="preserve">  「啊？」袭平文愣在原地道：「但问题是.」</w:t>
      </w:r>
    </w:p>
    <w:p>
      <w:r>
        <w:br/>
      </w:r>
    </w:p>
    <w:p>
      <w:r>
        <w:br/>
        <w:t xml:space="preserve">  谢深打断了他道：「没有什么问题.你修为不够，我们自会赐你丹药，包你能一个月之內突破到筑基期！」</w:t>
      </w:r>
    </w:p>
    <w:p>
      <w:r>
        <w:br/>
      </w:r>
    </w:p>
    <w:p>
      <w:r>
        <w:br/>
        <w:t xml:space="preserve">  「但」</w:t>
      </w:r>
    </w:p>
    <w:p>
      <w:r>
        <w:br/>
      </w:r>
    </w:p>
    <w:p>
      <w:r>
        <w:br/>
        <w:t xml:space="preserve">  儘管谢深都这样说了，但袭平文还是有诸多顾虑。</w:t>
      </w:r>
    </w:p>
    <w:p>
      <w:r>
        <w:br/>
      </w:r>
    </w:p>
    <w:p>
      <w:r>
        <w:br/>
        <w:t xml:space="preserve">  却见谢深又道：「你放心，有我跟邓道友帮你镇场子，还怕掌门位置会坐不稳吗？」</w:t>
      </w:r>
    </w:p>
    <w:p>
      <w:r>
        <w:br/>
      </w:r>
    </w:p>
    <w:p>
      <w:r>
        <w:br/>
        <w:t xml:space="preserve">  说著，他突然话锋一转道：「要是连这点魄力都没，那你也没必要再当我弟子了。」</w:t>
      </w:r>
    </w:p>
    <w:p>
      <w:r>
        <w:br/>
      </w:r>
    </w:p>
    <w:p>
      <w:r>
        <w:br/>
        <w:t xml:space="preserve">  「自己好好想下吧！」</w:t>
      </w:r>
    </w:p>
    <w:p>
      <w:r>
        <w:br/>
      </w:r>
    </w:p>
    <w:p>
      <w:r>
        <w:br/>
        <w:t xml:space="preserve">  (本章完)</w:t>
        <w:br/>
        <w:tab/>
        <w:tab/>
        <w:tab/>
      </w:r>
    </w:p>
    <w:p>
      <w:pPr>
        <w:pStyle w:val="Title"/>
      </w:pPr>
      <w:r>
        <w:t>第114章 有代价的胜利</w:t>
      </w:r>
    </w:p>
    <w:p>
      <w:r>
        <w:br/>
        <w:t xml:space="preserve">              第114章 有代价的胜利</w:t>
      </w:r>
    </w:p>
    <w:p>
      <w:r>
        <w:br/>
      </w:r>
    </w:p>
    <w:p>
      <w:r>
        <w:br/>
        <w:t xml:space="preserve">  训斥完袭平文后，谢深又顺手將两枚筑基丹放在了桌子上，这才同邓宾头也不回地离去。</w:t>
      </w:r>
    </w:p>
    <w:p>
      <w:r>
        <w:br/>
      </w:r>
    </w:p>
    <w:p>
      <w:r>
        <w:br/>
        <w:t xml:space="preserve">  由於佛道世界的修士，都是通过炼化黑色雾气来修行的。</w:t>
      </w:r>
    </w:p>
    <w:p>
      <w:r>
        <w:br/>
      </w:r>
    </w:p>
    <w:p>
      <w:r>
        <w:br/>
        <w:t xml:space="preserve">  这便导致了他们不仅修炼速度极快，而且在练气和筑基后期时，几乎不会遇到任何瓶颈。</w:t>
      </w:r>
    </w:p>
    <w:p>
      <w:r>
        <w:br/>
      </w:r>
    </w:p>
    <w:p>
      <w:r>
        <w:br/>
        <w:t xml:space="preserve">  所以，身处佛道世界的袭平文，是不认识那两枚筑基丹的。</w:t>
      </w:r>
    </w:p>
    <w:p>
      <w:r>
        <w:br/>
      </w:r>
    </w:p>
    <w:p>
      <w:r>
        <w:br/>
        <w:t xml:space="preserve">  於是等到谢深和邓宾走远后，李修忙適时从旁提醒道：「小友，你走大运了。」</w:t>
      </w:r>
    </w:p>
    <w:p>
      <w:r>
        <w:br/>
      </w:r>
    </w:p>
    <w:p>
      <w:r>
        <w:br/>
        <w:t xml:space="preserve">  「那两枚，是能辅助练气后期修士突破的筑基丹。」</w:t>
      </w:r>
    </w:p>
    <w:p>
      <w:r>
        <w:br/>
      </w:r>
    </w:p>
    <w:p>
      <w:r>
        <w:br/>
        <w:t xml:space="preserve">  「绝对价值连城！」</w:t>
      </w:r>
    </w:p>
    <w:p>
      <w:r>
        <w:br/>
      </w:r>
    </w:p>
    <w:p>
      <w:r>
        <w:br/>
        <w:t xml:space="preserve">  筑基丹么？</w:t>
      </w:r>
    </w:p>
    <w:p>
      <w:r>
        <w:br/>
      </w:r>
    </w:p>
    <w:p>
      <w:r>
        <w:br/>
        <w:t xml:space="preserve">  袭平文站在原地，望著谢深留下的筑基丹沉默不语。</w:t>
      </w:r>
    </w:p>
    <w:p>
      <w:r>
        <w:br/>
      </w:r>
    </w:p>
    <w:p>
      <w:r>
        <w:br/>
        <w:t xml:space="preserve">  …</w:t>
      </w:r>
    </w:p>
    <w:p>
      <w:r>
        <w:br/>
      </w:r>
    </w:p>
    <w:p>
      <w:r>
        <w:br/>
        <w:t xml:space="preserve">  从明阳宗离开后，谢深和邓宾直接就联繫李修召唤出黑色漩涡，並从中返回了地球。</w:t>
      </w:r>
    </w:p>
    <w:p>
      <w:r>
        <w:br/>
      </w:r>
    </w:p>
    <w:p>
      <w:r>
        <w:br/>
        <w:t xml:space="preserve">  之所以要急匆匆赶回去。</w:t>
      </w:r>
    </w:p>
    <w:p>
      <w:r>
        <w:br/>
      </w:r>
    </w:p>
    <w:p>
      <w:r>
        <w:br/>
        <w:t xml:space="preserve">  只因为此时此刻，希望城上空还有著数十只黑雾聚合体正虎视眈眈。</w:t>
      </w:r>
    </w:p>
    <w:p>
      <w:r>
        <w:br/>
      </w:r>
    </w:p>
    <w:p>
      <w:r>
        <w:br/>
        <w:t xml:space="preserve">  谢深和邓宾必须得提前做足准备。</w:t>
      </w:r>
    </w:p>
    <w:p>
      <w:r>
        <w:br/>
      </w:r>
    </w:p>
    <w:p>
      <w:r>
        <w:br/>
        <w:t xml:space="preserve">  且不只是他们二人。</w:t>
      </w:r>
    </w:p>
    <w:p>
      <w:r>
        <w:br/>
      </w:r>
    </w:p>
    <w:p>
      <w:r>
        <w:br/>
        <w:t xml:space="preserve">  为应对即將出现的黑色佛陀，李修早在数天前，就已召集了青阳宗內所有修士。</w:t>
      </w:r>
    </w:p>
    <w:p>
      <w:r>
        <w:br/>
      </w:r>
    </w:p>
    <w:p>
      <w:r>
        <w:br/>
        <w:t xml:space="preserve">  他令掌门泉山，带著眾修士们加班加点赶製『噤声符』。</w:t>
      </w:r>
    </w:p>
    <w:p>
      <w:r>
        <w:br/>
      </w:r>
    </w:p>
    <w:p>
      <w:r>
        <w:br/>
        <w:t xml:space="preserve">  噤声符能屏蔽掉黑佛发出的梵音。</w:t>
      </w:r>
    </w:p>
    <w:p>
      <w:r>
        <w:br/>
      </w:r>
    </w:p>
    <w:p>
      <w:r>
        <w:br/>
        <w:t xml:space="preserve">  凭藉此符籙，李修能够布置出屏蔽掉一切声音的安全屋，从而在灾难降临时庇护城中民眾。</w:t>
      </w:r>
    </w:p>
    <w:p>
      <w:r>
        <w:br/>
      </w:r>
    </w:p>
    <w:p>
      <w:r>
        <w:br/>
        <w:t xml:space="preserve">  …</w:t>
      </w:r>
    </w:p>
    <w:p>
      <w:r>
        <w:br/>
      </w:r>
    </w:p>
    <w:p>
      <w:r>
        <w:br/>
        <w:t xml:space="preserve">  时间流逝。</w:t>
      </w:r>
    </w:p>
    <w:p>
      <w:r>
        <w:br/>
      </w:r>
    </w:p>
    <w:p>
      <w:r>
        <w:br/>
        <w:t xml:space="preserve">  转眼，半个多月时间就已过去。</w:t>
      </w:r>
    </w:p>
    <w:p>
      <w:r>
        <w:br/>
      </w:r>
    </w:p>
    <w:p>
      <w:r>
        <w:br/>
        <w:t xml:space="preserve">  佛道世界里，那袭平文在接连吞下了两枚筑基丹后，自身修为直接就有了异动。</w:t>
      </w:r>
    </w:p>
    <w:p>
      <w:r>
        <w:br/>
      </w:r>
    </w:p>
    <w:p>
      <w:r>
        <w:br/>
        <w:t xml:space="preserve">  想来，只需再闭关上一段时日，就能顺利突破至筑基期</w:t>
      </w:r>
    </w:p>
    <w:p>
      <w:r>
        <w:br/>
      </w:r>
    </w:p>
    <w:p>
      <w:r>
        <w:br/>
        <w:t xml:space="preserve">  与此同时。</w:t>
      </w:r>
    </w:p>
    <w:p>
      <w:r>
        <w:br/>
      </w:r>
    </w:p>
    <w:p>
      <w:r>
        <w:br/>
        <w:t xml:space="preserve">  地球上，那些盘踞在希望城上空的黑雾聚合体，也都开始逐渐转化成黑色佛陀。</w:t>
      </w:r>
    </w:p>
    <w:p>
      <w:r>
        <w:br/>
      </w:r>
    </w:p>
    <w:p>
      <w:r>
        <w:br/>
        <w:t xml:space="preserve">  见无数尊黑佛即將现世，谢深和邓宾二人，忙领著一眾筑基期修士前去迎敌。</w:t>
      </w:r>
    </w:p>
    <w:p>
      <w:r>
        <w:br/>
      </w:r>
    </w:p>
    <w:p>
      <w:r>
        <w:br/>
        <w:t xml:space="preserve">  临开战前。</w:t>
      </w:r>
    </w:p>
    <w:p>
      <w:r>
        <w:br/>
      </w:r>
    </w:p>
    <w:p>
      <w:r>
        <w:br/>
        <w:t xml:space="preserve">  李修通过耳麦冲谢深等修士道：「我刚已经安排人手，將希望城近400万的民眾，都提前转移到安全屋里了。」</w:t>
      </w:r>
    </w:p>
    <w:p>
      <w:r>
        <w:br/>
      </w:r>
    </w:p>
    <w:p>
      <w:r>
        <w:br/>
        <w:t xml:space="preserve">  「然后这些安全屋，需要不断消耗噤声符来维持。」</w:t>
      </w:r>
    </w:p>
    <w:p>
      <w:r>
        <w:br/>
      </w:r>
    </w:p>
    <w:p>
      <w:r>
        <w:br/>
        <w:t xml:space="preserve">  「400万人一起用的话，最多最多，也就只能坚持一天时间。」</w:t>
      </w:r>
    </w:p>
    <w:p>
      <w:r>
        <w:br/>
      </w:r>
    </w:p>
    <w:p>
      <w:r>
        <w:br/>
        <w:t xml:space="preserve">  「所以你们得儘快將那些黑佛都消灭掉。」</w:t>
      </w:r>
    </w:p>
    <w:p>
      <w:r>
        <w:br/>
      </w:r>
    </w:p>
    <w:p>
      <w:r>
        <w:br/>
        <w:t xml:space="preserve">  空中。</w:t>
      </w:r>
    </w:p>
    <w:p>
      <w:r>
        <w:br/>
      </w:r>
    </w:p>
    <w:p>
      <w:r>
        <w:br/>
        <w:t xml:space="preserve">  谢深藉由耳麦冲李修道：「我就想不明白了。」</w:t>
      </w:r>
    </w:p>
    <w:p>
      <w:r>
        <w:br/>
      </w:r>
    </w:p>
    <w:p>
      <w:r>
        <w:br/>
        <w:t xml:space="preserve">  「不是说，只要黑佛一死，所有人就都能从幻境中逃脱出来么？」</w:t>
      </w:r>
    </w:p>
    <w:p>
      <w:r>
        <w:br/>
      </w:r>
    </w:p>
    <w:p>
      <w:r>
        <w:br/>
        <w:t xml:space="preserve">  「既然这样，那我们只要消灭掉所有的黑佛不就好了。」</w:t>
      </w:r>
    </w:p>
    <w:p>
      <w:r>
        <w:br/>
      </w:r>
    </w:p>
    <w:p>
      <w:r>
        <w:br/>
        <w:t xml:space="preserve">  「干嘛还要费时费力去製作噤声符，去布置安全屋呢？」</w:t>
      </w:r>
    </w:p>
    <w:p>
      <w:r>
        <w:br/>
      </w:r>
    </w:p>
    <w:p>
      <w:r>
        <w:br/>
        <w:t xml:space="preserve">  「因为普通人不能在幻境里待太久。」李修解释道：「黑佛事件结束后，我想办法重新模擬出了那种梵音，並试著用梵音將一名普通人，拖入到了幻境里边儿。」</w:t>
      </w:r>
    </w:p>
    <w:p>
      <w:r>
        <w:br/>
      </w:r>
    </w:p>
    <w:p>
      <w:r>
        <w:br/>
        <w:t xml:space="preserve">  「那结果呢？」谢深很配合地问了一句。</w:t>
      </w:r>
    </w:p>
    <w:p>
      <w:r>
        <w:br/>
      </w:r>
    </w:p>
    <w:p>
      <w:r>
        <w:br/>
        <w:t xml:space="preserve">  李修道：「结果就是，那人只在幻境里坚持了两天时间，然后整个人就彻底崩溃掉了。」</w:t>
      </w:r>
    </w:p>
    <w:p>
      <w:r>
        <w:br/>
      </w:r>
    </w:p>
    <w:p>
      <w:r>
        <w:br/>
        <w:t xml:space="preserve">  「他丧失了自我意志，並成了不可名状生物『佛』的狂信徒。」</w:t>
      </w:r>
    </w:p>
    <w:p>
      <w:r>
        <w:br/>
      </w:r>
    </w:p>
    <w:p>
      <w:r>
        <w:br/>
        <w:t xml:space="preserve">  「而且即便將他杀死，再用復活术给復活，也没办法治好他。」</w:t>
      </w:r>
    </w:p>
    <w:p>
      <w:r>
        <w:br/>
      </w:r>
    </w:p>
    <w:p>
      <w:r>
        <w:br/>
        <w:t xml:space="preserve">  「他就这么永远的废掉了。」</w:t>
      </w:r>
    </w:p>
    <w:p>
      <w:r>
        <w:br/>
      </w:r>
    </w:p>
    <w:p>
      <w:r>
        <w:br/>
        <w:t xml:space="preserve">  啊这</w:t>
      </w:r>
    </w:p>
    <w:p>
      <w:r>
        <w:br/>
      </w:r>
    </w:p>
    <w:p>
      <w:r>
        <w:br/>
        <w:t xml:space="preserve">  谢深惊讶道：「那黑佛梵音有这么厉害？居然连復活术都不能消除影响？」</w:t>
      </w:r>
    </w:p>
    <w:p>
      <w:r>
        <w:br/>
      </w:r>
    </w:p>
    <w:p>
      <w:r>
        <w:br/>
        <w:t xml:space="preserve">  「如果后果真这么严重，那其余人类聚居地要怎么办？」</w:t>
      </w:r>
    </w:p>
    <w:p>
      <w:r>
        <w:br/>
      </w:r>
    </w:p>
    <w:p>
      <w:r>
        <w:br/>
        <w:t xml:space="preserve">  「我跟邓宾分身乏术，能保住一个希望城就已经很不容易了，根本就不可能照顾到所有聚居地。」</w:t>
      </w:r>
    </w:p>
    <w:p>
      <w:r>
        <w:br/>
      </w:r>
    </w:p>
    <w:p>
      <w:r>
        <w:br/>
        <w:t xml:space="preserve">  「嗯。」李修应道：「这我早就已经考虑到了。」</w:t>
      </w:r>
    </w:p>
    <w:p>
      <w:r>
        <w:br/>
      </w:r>
    </w:p>
    <w:p>
      <w:r>
        <w:br/>
        <w:t xml:space="preserve">  「所以早在三天前，我就已经下令，让其余聚居地的所有人类都自尽了。」</w:t>
      </w:r>
    </w:p>
    <w:p>
      <w:r>
        <w:br/>
      </w:r>
    </w:p>
    <w:p>
      <w:r>
        <w:br/>
        <w:t xml:space="preserve">  「啊？」谢深听后难以置信道：「自尽？这命令，各个聚居地的人真会老老实实执行？」</w:t>
      </w:r>
    </w:p>
    <w:p>
      <w:r>
        <w:br/>
      </w:r>
    </w:p>
    <w:p>
      <w:r>
        <w:br/>
        <w:t xml:space="preserve">  李修语气平静道：「他们没得选.」</w:t>
      </w:r>
    </w:p>
    <w:p>
      <w:r>
        <w:br/>
      </w:r>
    </w:p>
    <w:p>
      <w:r>
        <w:br/>
        <w:t xml:space="preserve">  「选择自尽，以后尚还有被復活术再復活的可能。」</w:t>
      </w:r>
    </w:p>
    <w:p>
      <w:r>
        <w:br/>
      </w:r>
    </w:p>
    <w:p>
      <w:r>
        <w:br/>
        <w:t xml:space="preserve">  「而如果选择不自尽，那么这部分人最终会在梵音的影响下，彻底沦为不可名状生物『佛』的狂信徒。」</w:t>
      </w:r>
    </w:p>
    <w:p>
      <w:r>
        <w:br/>
      </w:r>
    </w:p>
    <w:p>
      <w:r>
        <w:br/>
        <w:t xml:space="preserve">  「然后永世不得翻身。」</w:t>
      </w:r>
    </w:p>
    <w:p>
      <w:r>
        <w:br/>
      </w:r>
    </w:p>
    <w:p>
      <w:r>
        <w:br/>
        <w:t xml:space="preserve">  「所以究竟要怎么选，根本就不用多做考虑。」</w:t>
      </w:r>
    </w:p>
    <w:p>
      <w:r>
        <w:br/>
      </w:r>
    </w:p>
    <w:p>
      <w:r>
        <w:br/>
        <w:t xml:space="preserve">  「倒也是.」谢深无言以对。</w:t>
      </w:r>
    </w:p>
    <w:p>
      <w:r>
        <w:br/>
      </w:r>
    </w:p>
    <w:p>
      <w:r>
        <w:br/>
        <w:t xml:space="preserve">  沉默间。</w:t>
      </w:r>
    </w:p>
    <w:p>
      <w:r>
        <w:br/>
      </w:r>
    </w:p>
    <w:p>
      <w:r>
        <w:br/>
        <w:t xml:space="preserve">  却见邓宾又询问道：「我也有个问题没太想明白。」</w:t>
      </w:r>
    </w:p>
    <w:p>
      <w:r>
        <w:br/>
      </w:r>
    </w:p>
    <w:p>
      <w:r>
        <w:br/>
        <w:t xml:space="preserve">  「话说，为什么你就一定要用噤声符，去屏蔽声音呢？」</w:t>
      </w:r>
    </w:p>
    <w:p>
      <w:r>
        <w:br/>
      </w:r>
    </w:p>
    <w:p>
      <w:r>
        <w:br/>
        <w:t xml:space="preserve">  「不是还有隔音棉之类的，能屏蔽声音的手段吗？」</w:t>
      </w:r>
    </w:p>
    <w:p>
      <w:r>
        <w:br/>
      </w:r>
    </w:p>
    <w:p>
      <w:r>
        <w:br/>
        <w:t xml:space="preserve">  「用那些，应该也一样能布置出安全屋吧？」</w:t>
      </w:r>
    </w:p>
    <w:p>
      <w:r>
        <w:br/>
      </w:r>
    </w:p>
    <w:p>
      <w:r>
        <w:br/>
        <w:t xml:space="preserve">  「这么跟你解释吧。」李修语气平静道：「哪怕我靠著隔音棉等手段，將黑佛的梵音，降低到了人耳听不见的程度。」 </w:t>
      </w:r>
    </w:p>
    <w:p>
      <w:r>
        <w:br/>
      </w:r>
    </w:p>
    <w:p>
      <w:r>
        <w:br/>
        <w:t xml:space="preserve">  「但」</w:t>
      </w:r>
    </w:p>
    <w:p>
      <w:r>
        <w:br/>
      </w:r>
    </w:p>
    <w:p>
      <w:r>
        <w:br/>
        <w:t xml:space="preserve">  「你以为人耳听不见了，那黑佛梵音就不存在了吗？」</w:t>
      </w:r>
    </w:p>
    <w:p>
      <w:r>
        <w:br/>
      </w:r>
    </w:p>
    <w:p>
      <w:r>
        <w:br/>
        <w:t xml:space="preserve">  「不是的。」</w:t>
      </w:r>
    </w:p>
    <w:p>
      <w:r>
        <w:br/>
      </w:r>
    </w:p>
    <w:p>
      <w:r>
        <w:br/>
        <w:t xml:space="preserve">  李修自问自答道：「声音是通过震动传播的。」</w:t>
      </w:r>
    </w:p>
    <w:p>
      <w:r>
        <w:br/>
      </w:r>
    </w:p>
    <w:p>
      <w:r>
        <w:br/>
        <w:t xml:space="preserve">  「而刚好，地球已知的所有物质，都会震动。」</w:t>
      </w:r>
    </w:p>
    <w:p>
      <w:r>
        <w:br/>
      </w:r>
    </w:p>
    <w:p>
      <w:r>
        <w:br/>
        <w:t xml:space="preserve">  「所以没有任何物质，能真正意义上屏蔽掉声音！」</w:t>
      </w:r>
    </w:p>
    <w:p>
      <w:r>
        <w:br/>
      </w:r>
    </w:p>
    <w:p>
      <w:r>
        <w:br/>
        <w:t xml:space="preserve">  「你只能无限降低震动的幅度，而不能真正意义上消除震动。」</w:t>
      </w:r>
    </w:p>
    <w:p>
      <w:r>
        <w:br/>
      </w:r>
    </w:p>
    <w:p>
      <w:r>
        <w:br/>
        <w:t xml:space="preserve">  「能懂我这句话意思吗？」</w:t>
      </w:r>
    </w:p>
    <w:p>
      <w:r>
        <w:br/>
      </w:r>
    </w:p>
    <w:p>
      <w:r>
        <w:br/>
        <w:t xml:space="preserve">  李修直接给出结论道：「除非你能製造出绝对真空的环境，否则，黑佛的梵音无论如何都会影响到你。」</w:t>
      </w:r>
    </w:p>
    <w:p>
      <w:r>
        <w:br/>
      </w:r>
    </w:p>
    <w:p>
      <w:r>
        <w:br/>
        <w:t xml:space="preserve">  「行吧！」邓宾听后嘆道：「那这样看来，我们人类在数千年前，输的真不冤啊。」</w:t>
      </w:r>
    </w:p>
    <w:p>
      <w:r>
        <w:br/>
      </w:r>
    </w:p>
    <w:p>
      <w:r>
        <w:br/>
        <w:t xml:space="preserve">  「这些偽人手段是真的多。」</w:t>
      </w:r>
    </w:p>
    <w:p>
      <w:r>
        <w:br/>
      </w:r>
    </w:p>
    <w:p>
      <w:r>
        <w:br/>
        <w:t xml:space="preserve">  「如果不是有谢深，我们可能早就已经灰溜溜地重新逃回太空了。」</w:t>
      </w:r>
    </w:p>
    <w:p>
      <w:r>
        <w:br/>
      </w:r>
    </w:p>
    <w:p>
      <w:r>
        <w:br/>
        <w:t xml:space="preserve">  几人交谈间。</w:t>
      </w:r>
    </w:p>
    <w:p>
      <w:r>
        <w:br/>
      </w:r>
    </w:p>
    <w:p>
      <w:r>
        <w:br/>
        <w:t xml:space="preserve">  但见希望城上空：那无数只黑雾聚合体在不断翻涌之下，终於是都尽数转变成了黑色佛陀。</w:t>
      </w:r>
    </w:p>
    <w:p>
      <w:r>
        <w:br/>
      </w:r>
    </w:p>
    <w:p>
      <w:r>
        <w:br/>
        <w:t xml:space="preserve">  一眼望去，足足有32尊之多。</w:t>
      </w:r>
    </w:p>
    <w:p>
      <w:r>
        <w:br/>
      </w:r>
    </w:p>
    <w:p>
      <w:r>
        <w:br/>
        <w:t xml:space="preserve">  或许是量变达到了质变。</w:t>
      </w:r>
    </w:p>
    <w:p>
      <w:r>
        <w:br/>
      </w:r>
    </w:p>
    <w:p>
      <w:r>
        <w:br/>
        <w:t xml:space="preserve">  当这些黑色佛陀聚在一起时，远远地，便能给人一种难以用言语形容的惊悚和恐怖感。</w:t>
      </w:r>
    </w:p>
    <w:p>
      <w:r>
        <w:br/>
      </w:r>
    </w:p>
    <w:p>
      <w:r>
        <w:br/>
        <w:t xml:space="preserve">  即便是身为战力天花板的谢深见了，也只觉得一阵头皮发麻.</w:t>
      </w:r>
    </w:p>
    <w:p>
      <w:r>
        <w:br/>
      </w:r>
    </w:p>
    <w:p>
      <w:r>
        <w:br/>
        <w:t xml:space="preserve">  空中。</w:t>
      </w:r>
    </w:p>
    <w:p>
      <w:r>
        <w:br/>
      </w:r>
    </w:p>
    <w:p>
      <w:r>
        <w:br/>
        <w:t xml:space="preserve">  见黑佛都已陆续现世。</w:t>
      </w:r>
    </w:p>
    <w:p>
      <w:r>
        <w:br/>
      </w:r>
    </w:p>
    <w:p>
      <w:r>
        <w:br/>
        <w:t xml:space="preserve">  为保存实力，邓宾以及一眾筑基期修士，便都一齐退回到了血肉灵光阵之中。</w:t>
      </w:r>
    </w:p>
    <w:p>
      <w:r>
        <w:br/>
      </w:r>
    </w:p>
    <w:p>
      <w:r>
        <w:br/>
        <w:t xml:space="preserve">  而只让有著不死之身的谢深一人，留在天上挨打。</w:t>
      </w:r>
    </w:p>
    <w:p>
      <w:r>
        <w:br/>
      </w:r>
    </w:p>
    <w:p>
      <w:r>
        <w:br/>
        <w:t xml:space="preserve">  那些黑佛中。</w:t>
      </w:r>
    </w:p>
    <w:p>
      <w:r>
        <w:br/>
      </w:r>
    </w:p>
    <w:p>
      <w:r>
        <w:br/>
        <w:t xml:space="preserve">  与谢深距离较远的，都纷纷於高空之上盘膝而坐。</w:t>
      </w:r>
    </w:p>
    <w:p>
      <w:r>
        <w:br/>
      </w:r>
    </w:p>
    <w:p>
      <w:r>
        <w:br/>
        <w:t xml:space="preserve">  少倾。</w:t>
      </w:r>
    </w:p>
    <w:p>
      <w:r>
        <w:br/>
      </w:r>
    </w:p>
    <w:p>
      <w:r>
        <w:br/>
        <w:t xml:space="preserve">  便听见有阵阵梵音自黑佛们体內响起。</w:t>
      </w:r>
    </w:p>
    <w:p>
      <w:r>
        <w:br/>
      </w:r>
    </w:p>
    <w:p>
      <w:r>
        <w:br/>
        <w:t xml:space="preserve">  也即所谓的『倒六字箴言』。</w:t>
      </w:r>
    </w:p>
    <w:p>
      <w:r>
        <w:br/>
      </w:r>
    </w:p>
    <w:p>
      <w:r>
        <w:br/>
        <w:t xml:space="preserve">  眾修士们听见了，忙暗自默念起正六字箴言与之抗衡。</w:t>
      </w:r>
    </w:p>
    <w:p>
      <w:r>
        <w:br/>
      </w:r>
    </w:p>
    <w:p>
      <w:r>
        <w:br/>
        <w:t xml:space="preserve">  再看那些距离谢深较近的黑佛。</w:t>
      </w:r>
    </w:p>
    <w:p>
      <w:r>
        <w:br/>
      </w:r>
    </w:p>
    <w:p>
      <w:r>
        <w:br/>
        <w:t xml:space="preserve">  它们动作出奇地一致。</w:t>
      </w:r>
    </w:p>
    <w:p>
      <w:r>
        <w:br/>
      </w:r>
    </w:p>
    <w:p>
      <w:r>
        <w:br/>
        <w:t xml:space="preserve">  所有黑佛皆盘膝而坐，其左手置於腿上做拈花状，而右手则並指成掌。</w:t>
      </w:r>
    </w:p>
    <w:p>
      <w:r>
        <w:br/>
      </w:r>
    </w:p>
    <w:p>
      <w:r>
        <w:br/>
        <w:t xml:space="preserve">  下一秒。</w:t>
      </w:r>
    </w:p>
    <w:p>
      <w:r>
        <w:br/>
      </w:r>
    </w:p>
    <w:p>
      <w:r>
        <w:br/>
        <w:t xml:space="preserve">  便见有数只黑色佛掌，从各个不同角度朝谢深砸了过去。</w:t>
      </w:r>
    </w:p>
    <w:p>
      <w:r>
        <w:br/>
      </w:r>
    </w:p>
    <w:p>
      <w:r>
        <w:br/>
        <w:t xml:space="preserve">  这瞬间，只听见阵阵如炮竹般的轰鸣声，接连不断地自空中响起。</w:t>
      </w:r>
    </w:p>
    <w:p>
      <w:r>
        <w:br/>
      </w:r>
    </w:p>
    <w:p>
      <w:r>
        <w:br/>
        <w:t xml:space="preserve">  谢深被那些黑色佛掌砸成肉泥，而后又凭藉不死之身血肉重组，再度復活。</w:t>
      </w:r>
    </w:p>
    <w:p>
      <w:r>
        <w:br/>
      </w:r>
    </w:p>
    <w:p>
      <w:r>
        <w:br/>
        <w:t xml:space="preserve">  期间。</w:t>
      </w:r>
    </w:p>
    <w:p>
      <w:r>
        <w:br/>
      </w:r>
    </w:p>
    <w:p>
      <w:r>
        <w:br/>
        <w:t xml:space="preserve">  谢深每一次死亡，都伴隨著身体被碾成齏粉的巨大痛苦。</w:t>
      </w:r>
    </w:p>
    <w:p>
      <w:r>
        <w:br/>
      </w:r>
    </w:p>
    <w:p>
      <w:r>
        <w:br/>
        <w:t xml:space="preserve">  他倒是可以选择屏蔽掉自身五感。</w:t>
      </w:r>
    </w:p>
    <w:p>
      <w:r>
        <w:br/>
      </w:r>
    </w:p>
    <w:p>
      <w:r>
        <w:br/>
        <w:t xml:space="preserve">  但那样做，他同时也会彻底丧失对身体的掌控权，进而从空中跌落到地面。</w:t>
      </w:r>
    </w:p>
    <w:p>
      <w:r>
        <w:br/>
      </w:r>
    </w:p>
    <w:p>
      <w:r>
        <w:br/>
        <w:t xml:space="preserve">  不飞在天上，黑佛就不会对谢深发起进攻，也就没法儿一点点消耗掉黑佛们的体力。</w:t>
      </w:r>
    </w:p>
    <w:p>
      <w:r>
        <w:br/>
      </w:r>
    </w:p>
    <w:p>
      <w:r>
        <w:br/>
        <w:t xml:space="preserve">  所以谢深只能强忍著。</w:t>
      </w:r>
    </w:p>
    <w:p>
      <w:r>
        <w:br/>
      </w:r>
    </w:p>
    <w:p>
      <w:r>
        <w:br/>
        <w:t xml:space="preserve">  就这样，在黑佛们如狂风暴雨般的车轮战进攻下，谢深承受了整整一天一夜的折磨。</w:t>
      </w:r>
    </w:p>
    <w:p>
      <w:r>
        <w:br/>
      </w:r>
    </w:p>
    <w:p>
      <w:r>
        <w:br/>
        <w:t xml:space="preserve">  终於。</w:t>
      </w:r>
    </w:p>
    <w:p>
      <w:r>
        <w:br/>
      </w:r>
    </w:p>
    <w:p>
      <w:r>
        <w:br/>
        <w:t xml:space="preserve">  到翌日凌晨时分，天空中泛起了一丝鱼肚白时，黑佛们总算是耗尽了全部力量。</w:t>
      </w:r>
    </w:p>
    <w:p>
      <w:r>
        <w:br/>
      </w:r>
    </w:p>
    <w:p>
      <w:r>
        <w:br/>
        <w:t xml:space="preserve">  它们开始盘坐在空中发呆。</w:t>
      </w:r>
    </w:p>
    <w:p>
      <w:r>
        <w:br/>
      </w:r>
    </w:p>
    <w:p>
      <w:r>
        <w:br/>
        <w:t xml:space="preserve">  公式化对敌，果然好用。</w:t>
      </w:r>
    </w:p>
    <w:p>
      <w:r>
        <w:br/>
      </w:r>
    </w:p>
    <w:p>
      <w:r>
        <w:br/>
        <w:t xml:space="preserve">  见黑佛们后继无力，挨打挨了足足一天的谢深，含怒朝天空中指道：「所有人，都给我上！」</w:t>
      </w:r>
    </w:p>
    <w:p>
      <w:r>
        <w:br/>
      </w:r>
    </w:p>
    <w:p>
      <w:r>
        <w:br/>
        <w:t xml:space="preserve">  此言一出。</w:t>
      </w:r>
    </w:p>
    <w:p>
      <w:r>
        <w:br/>
      </w:r>
    </w:p>
    <w:p>
      <w:r>
        <w:br/>
        <w:t xml:space="preserve">  於血肉灵光阵內等候许久的眾青阳宗修士们，便都一起朝黑佛们攻了过去，</w:t>
      </w:r>
    </w:p>
    <w:p>
      <w:r>
        <w:br/>
      </w:r>
    </w:p>
    <w:p>
      <w:r>
        <w:br/>
        <w:t xml:space="preserve">  虽说筑基期修士们的进攻，对黑佛而言根本不痛不痒。</w:t>
      </w:r>
    </w:p>
    <w:p>
      <w:r>
        <w:br/>
      </w:r>
    </w:p>
    <w:p>
      <w:r>
        <w:br/>
        <w:t xml:space="preserve">  但蚁多也能咬死象。</w:t>
      </w:r>
    </w:p>
    <w:p>
      <w:r>
        <w:br/>
      </w:r>
    </w:p>
    <w:p>
      <w:r>
        <w:br/>
        <w:t xml:space="preserve">  这些年里，靠著大量筑基丹堆砌，青阳宗已前前后后培养出了近二十多名筑基期修士。</w:t>
      </w:r>
    </w:p>
    <w:p>
      <w:r>
        <w:br/>
      </w:r>
    </w:p>
    <w:p>
      <w:r>
        <w:br/>
        <w:t xml:space="preserve">  眾多筑基期修士集火，再加上后方还有谢深和邓宾两名金丹期修士掠阵。</w:t>
      </w:r>
    </w:p>
    <w:p>
      <w:r>
        <w:br/>
      </w:r>
    </w:p>
    <w:p>
      <w:r>
        <w:br/>
        <w:t xml:space="preserve">  於是大部队只用了不到半天时间，就將空中的所有黑佛都尽数绞杀殆尽。</w:t>
      </w:r>
    </w:p>
    <w:p>
      <w:r>
        <w:br/>
      </w:r>
    </w:p>
    <w:p>
      <w:r>
        <w:br/>
        <w:t xml:space="preserve">  此次战斗大获全胜。</w:t>
      </w:r>
    </w:p>
    <w:p>
      <w:r>
        <w:br/>
      </w:r>
    </w:p>
    <w:p>
      <w:r>
        <w:br/>
        <w:t xml:space="preserve">  当然了。</w:t>
      </w:r>
    </w:p>
    <w:p>
      <w:r>
        <w:br/>
      </w:r>
    </w:p>
    <w:p>
      <w:r>
        <w:br/>
        <w:t xml:space="preserve">  取胜的代价是：人类方剩下的近50座人类聚居地，此刻皆已全军覆没，无一能够倖免。</w:t>
      </w:r>
    </w:p>
    <w:p>
      <w:r>
        <w:br/>
      </w:r>
    </w:p>
    <w:p>
      <w:r>
        <w:br/>
        <w:t xml:space="preserve">  战斗结束后，邓宾眼馋谢深的不死之身。</w:t>
      </w:r>
    </w:p>
    <w:p>
      <w:r>
        <w:br/>
      </w:r>
    </w:p>
    <w:p>
      <w:r>
        <w:br/>
        <w:t xml:space="preserve">  於是便主动向李修提出请求，通过血肉传送门去了血肉世界。</w:t>
      </w:r>
    </w:p>
    <w:p>
      <w:r>
        <w:br/>
      </w:r>
    </w:p>
    <w:p>
      <w:r>
        <w:br/>
        <w:t xml:space="preserve">  另一方面。</w:t>
      </w:r>
    </w:p>
    <w:p>
      <w:r>
        <w:br/>
      </w:r>
    </w:p>
    <w:p>
      <w:r>
        <w:br/>
        <w:t xml:space="preserve">  谢深则再次通过黑色漩涡去了佛道世界。</w:t>
      </w:r>
    </w:p>
    <w:p>
      <w:r>
        <w:br/>
      </w:r>
    </w:p>
    <w:p>
      <w:r>
        <w:br/>
        <w:t xml:space="preserve">  当他出现在那条熟悉的官道上时，一阵浓郁至极的黑色雾气，突然自明阳宗方向逸散了出来。</w:t>
      </w:r>
    </w:p>
    <w:p>
      <w:r>
        <w:br/>
      </w:r>
    </w:p>
    <w:p>
      <w:r>
        <w:br/>
        <w:t xml:space="preserve">  那动静是</w:t>
      </w:r>
    </w:p>
    <w:p>
      <w:r>
        <w:br/>
      </w:r>
    </w:p>
    <w:p>
      <w:r>
        <w:br/>
        <w:t xml:space="preserve">  谢深下意识朝明阳宗方向看去。</w:t>
      </w:r>
    </w:p>
    <w:p>
      <w:r>
        <w:br/>
      </w:r>
    </w:p>
    <w:p>
      <w:r>
        <w:br/>
        <w:t xml:space="preserve">  与此同时。</w:t>
      </w:r>
    </w:p>
    <w:p>
      <w:r>
        <w:br/>
      </w:r>
    </w:p>
    <w:p>
      <w:r>
        <w:br/>
        <w:t xml:space="preserve">  李修的声音，也適时自战斗力探测器中响起：「赶早不如赶巧，就刚才，闭关了快半个多月的袭平文，已顺利突破到筑基期了。」</w:t>
      </w:r>
    </w:p>
    <w:p>
      <w:r>
        <w:br/>
      </w:r>
    </w:p>
    <w:p>
      <w:r>
        <w:br/>
        <w:t xml:space="preserve">  ——李修之所以能知道此消息，只因袭平文在闭关时，將那台摄像机也带进了密室里。</w:t>
      </w:r>
    </w:p>
    <w:p>
      <w:r>
        <w:br/>
      </w:r>
    </w:p>
    <w:p>
      <w:r>
        <w:br/>
        <w:t xml:space="preserve">  在他看来，那台摄像机是蕴有器灵的至宝，自然得小心保管。</w:t>
      </w:r>
    </w:p>
    <w:p>
      <w:r>
        <w:br/>
      </w:r>
    </w:p>
    <w:p>
      <w:r>
        <w:br/>
        <w:t xml:space="preserve">  官道上。</w:t>
      </w:r>
    </w:p>
    <w:p>
      <w:r>
        <w:br/>
      </w:r>
    </w:p>
    <w:p>
      <w:r>
        <w:br/>
        <w:t xml:space="preserve">  只听见李修又接著冲谢深道：「刚袭平文突破的时候，闹出的动静很大。」</w:t>
      </w:r>
    </w:p>
    <w:p>
      <w:r>
        <w:br/>
      </w:r>
    </w:p>
    <w:p>
      <w:r>
        <w:br/>
        <w:t xml:space="preserve">  「现在整个宗门的人，基本都被吸引过去凑热闹了。」</w:t>
      </w:r>
    </w:p>
    <w:p>
      <w:r>
        <w:br/>
      </w:r>
    </w:p>
    <w:p>
      <w:r>
        <w:br/>
        <w:t xml:space="preserve">  「甚至还包括掌门。」</w:t>
      </w:r>
    </w:p>
    <w:p>
      <w:r>
        <w:br/>
      </w:r>
    </w:p>
    <w:p>
      <w:r>
        <w:br/>
        <w:t xml:space="preserve">  「这是个好机会。」</w:t>
      </w:r>
    </w:p>
    <w:p>
      <w:r>
        <w:br/>
      </w:r>
    </w:p>
    <w:p>
      <w:r>
        <w:br/>
        <w:t xml:space="preserve">  「要不.」</w:t>
      </w:r>
    </w:p>
    <w:p>
      <w:r>
        <w:br/>
      </w:r>
    </w:p>
    <w:p>
      <w:r>
        <w:br/>
        <w:t xml:space="preserve">  李修提议道：「你乾脆趁这段时间，直接潜入到明阳宗的各个重要地点，去一探究竟。」</w:t>
      </w:r>
    </w:p>
    <w:p>
      <w:r>
        <w:br/>
      </w:r>
    </w:p>
    <w:p>
      <w:r>
        <w:br/>
        <w:t xml:space="preserve">  「怎么样？」</w:t>
      </w:r>
    </w:p>
    <w:p>
      <w:r>
        <w:br/>
      </w:r>
    </w:p>
    <w:p>
      <w:r>
        <w:br/>
        <w:t xml:space="preserve">  (本章完)</w:t>
        <w:br/>
        <w:tab/>
        <w:tab/>
        <w:tab/>
      </w:r>
    </w:p>
    <w:p>
      <w:pPr>
        <w:pStyle w:val="Title"/>
      </w:pPr>
      <w:r>
        <w:t>第115章 弱肉强食，不过尔尔</w:t>
      </w:r>
    </w:p>
    <w:p>
      <w:r>
        <w:br/>
        <w:t xml:space="preserve">              第115章 弱肉强食，不过尔尔</w:t>
      </w:r>
    </w:p>
    <w:p>
      <w:r>
        <w:br/>
      </w:r>
    </w:p>
    <w:p>
      <w:r>
        <w:br/>
        <w:t xml:space="preserve">  「可。」</w:t>
      </w:r>
    </w:p>
    <w:p>
      <w:r>
        <w:br/>
      </w:r>
    </w:p>
    <w:p>
      <w:r>
        <w:br/>
        <w:t xml:space="preserve">  谢深听从了李修建议。</w:t>
      </w:r>
    </w:p>
    <w:p>
      <w:r>
        <w:br/>
      </w:r>
    </w:p>
    <w:p>
      <w:r>
        <w:br/>
        <w:t xml:space="preserve">  为了赶时间，他运使灵力加持己身，整个人速度骤然加快。</w:t>
      </w:r>
    </w:p>
    <w:p>
      <w:r>
        <w:br/>
      </w:r>
    </w:p>
    <w:p>
      <w:r>
        <w:br/>
        <w:t xml:space="preserve">  只一瞬间，就已从原地消失没了踪影。</w:t>
      </w:r>
    </w:p>
    <w:p>
      <w:r>
        <w:t xml:space="preserve">  </w:t>
      </w:r>
    </w:p>
    <w:p>
      <w:r>
        <w:br/>
      </w:r>
    </w:p>
    <w:p>
      <w:r>
        <w:br/>
        <w:t xml:space="preserve">  凭著虚化能力可无视一切障碍物的特性，谢深很轻鬆就穿过了灵光大阵，並一路来到了明阳宗的藏书阁外。</w:t>
      </w:r>
    </w:p>
    <w:p>
      <w:r>
        <w:br/>
      </w:r>
    </w:p>
    <w:p>
      <w:r>
        <w:br/>
        <w:t xml:space="preserve">  能够看到：</w:t>
      </w:r>
    </w:p>
    <w:p>
      <w:r>
        <w:br/>
      </w:r>
    </w:p>
    <w:p>
      <w:r>
        <w:br/>
        <w:t xml:space="preserve">  入口处有两名练气期修士，此刻正眯著眼睛，並一左一右地躺靠在两把竹椅上。</w:t>
      </w:r>
    </w:p>
    <w:p>
      <w:r>
        <w:br/>
      </w:r>
    </w:p>
    <w:p>
      <w:r>
        <w:br/>
        <w:t xml:space="preserve">  看上去悠哉悠哉，好不愜意。</w:t>
      </w:r>
    </w:p>
    <w:p>
      <w:r>
        <w:br/>
      </w:r>
    </w:p>
    <w:p>
      <w:r>
        <w:br/>
        <w:t xml:space="preserve">  谢深也不墨跡。</w:t>
      </w:r>
    </w:p>
    <w:p>
      <w:r>
        <w:br/>
      </w:r>
    </w:p>
    <w:p>
      <w:r>
        <w:br/>
        <w:t xml:space="preserve">  他伸手朝那二人虚点了两指。</w:t>
      </w:r>
    </w:p>
    <w:p>
      <w:r>
        <w:br/>
      </w:r>
    </w:p>
    <w:p>
      <w:r>
        <w:br/>
        <w:t xml:space="preserve">  下一秒。</w:t>
      </w:r>
    </w:p>
    <w:p>
      <w:r>
        <w:br/>
      </w:r>
    </w:p>
    <w:p>
      <w:r>
        <w:br/>
        <w:t xml:space="preserve">  只见那两名看守头一歪，竟都双双陷入了昏迷之中。</w:t>
      </w:r>
    </w:p>
    <w:p>
      <w:r>
        <w:br/>
      </w:r>
    </w:p>
    <w:p>
      <w:r>
        <w:br/>
        <w:t xml:space="preserve">  透过可携式摄像头，目睹了整个过程的李修，忙於此刻適时提醒道：「小心点，当心有陷阱。」</w:t>
      </w:r>
    </w:p>
    <w:p>
      <w:r>
        <w:br/>
      </w:r>
    </w:p>
    <w:p>
      <w:r>
        <w:br/>
        <w:t xml:space="preserve">  「呵。」</w:t>
      </w:r>
    </w:p>
    <w:p>
      <w:r>
        <w:br/>
      </w:r>
    </w:p>
    <w:p>
      <w:r>
        <w:br/>
        <w:t xml:space="preserve">  谢深轻笑了一声，自信满满道：「这不用你提醒。」</w:t>
      </w:r>
    </w:p>
    <w:p>
      <w:r>
        <w:br/>
      </w:r>
    </w:p>
    <w:p>
      <w:r>
        <w:br/>
        <w:t xml:space="preserve">  「別忘了，我以前是混修真界的。」</w:t>
      </w:r>
    </w:p>
    <w:p>
      <w:r>
        <w:br/>
      </w:r>
    </w:p>
    <w:p>
      <w:r>
        <w:br/>
        <w:t xml:space="preserve">  「在这方面，我可真太有经验了。」</w:t>
      </w:r>
    </w:p>
    <w:p>
      <w:r>
        <w:br/>
      </w:r>
    </w:p>
    <w:p>
      <w:r>
        <w:br/>
        <w:t xml:space="preserve">  言罢，便无视了昏死在竹椅上的两名看守，並逕自走入进了藏书阁之中。</w:t>
      </w:r>
    </w:p>
    <w:p>
      <w:r>
        <w:br/>
      </w:r>
    </w:p>
    <w:p>
      <w:r>
        <w:br/>
        <w:t xml:space="preserve">  明阳宗到底只是个小宗门。</w:t>
      </w:r>
    </w:p>
    <w:p>
      <w:r>
        <w:br/>
      </w:r>
    </w:p>
    <w:p>
      <w:r>
        <w:br/>
        <w:t xml:space="preserve">  其藏书阁內存放的，大多都是些前人记录的，与炼器炼丹以及修行有关的心得笔记。</w:t>
      </w:r>
    </w:p>
    <w:p>
      <w:r>
        <w:br/>
      </w:r>
    </w:p>
    <w:p>
      <w:r>
        <w:br/>
        <w:t xml:space="preserve">  其內容大多都无比粗糙。</w:t>
      </w:r>
    </w:p>
    <w:p>
      <w:r>
        <w:br/>
      </w:r>
    </w:p>
    <w:p>
      <w:r>
        <w:br/>
        <w:t xml:space="preserve">  ——在谢深看来，这些心得笔记不仅对他无任何裨益，反而恐会造成一定的误导。</w:t>
      </w:r>
    </w:p>
    <w:p>
      <w:r>
        <w:br/>
      </w:r>
    </w:p>
    <w:p>
      <w:r>
        <w:br/>
        <w:t xml:space="preserve">  於是他只粗略扫了两眼，便將所有书册又都放回了原处。</w:t>
      </w:r>
    </w:p>
    <w:p>
      <w:r>
        <w:br/>
      </w:r>
    </w:p>
    <w:p>
      <w:r>
        <w:br/>
        <w:t xml:space="preserve">  虽说此藏书阁的心得笔记，显得有些粗製滥造，但修行功法却是让谢深眼前一亮。</w:t>
      </w:r>
    </w:p>
    <w:p>
      <w:r>
        <w:br/>
      </w:r>
    </w:p>
    <w:p>
      <w:r>
        <w:br/>
        <w:t xml:space="preserve">  无他。</w:t>
      </w:r>
    </w:p>
    <w:p>
      <w:r>
        <w:br/>
      </w:r>
    </w:p>
    <w:p>
      <w:r>
        <w:br/>
        <w:t xml:space="preserve">  只因为此世界的功法，都是教人如何吸收黑雾气的。</w:t>
      </w:r>
    </w:p>
    <w:p>
      <w:r>
        <w:br/>
      </w:r>
    </w:p>
    <w:p>
      <w:r>
        <w:br/>
        <w:t xml:space="preserve">  而谢深所习练的功法，则都是教人如何吸收灵气的。</w:t>
      </w:r>
    </w:p>
    <w:p>
      <w:r>
        <w:br/>
      </w:r>
    </w:p>
    <w:p>
      <w:r>
        <w:br/>
        <w:t xml:space="preserve">  这两者可以说是有著本质上的不同，所以参考价值极高。</w:t>
      </w:r>
    </w:p>
    <w:p>
      <w:r>
        <w:br/>
      </w:r>
    </w:p>
    <w:p>
      <w:r>
        <w:br/>
        <w:t xml:space="preserve">  谢深从中挑了几本看著还算顺眼的功法，將其收入进储物袋中。</w:t>
      </w:r>
    </w:p>
    <w:p>
      <w:r>
        <w:br/>
      </w:r>
    </w:p>
    <w:p>
      <w:r>
        <w:br/>
        <w:t xml:space="preserve">  这些功法包括：《九转轮迴决》、《宇宙星辰决》、《明阳吐纳法》.等等。</w:t>
      </w:r>
    </w:p>
    <w:p>
      <w:r>
        <w:br/>
      </w:r>
    </w:p>
    <w:p>
      <w:r>
        <w:br/>
        <w:t xml:space="preserve">  鑑於功法名称实在太过奇葩，於是连李修都忍不住吐槽了一句：「这些功法，怎么起的名字都那么奇怪？」</w:t>
      </w:r>
    </w:p>
    <w:p>
      <w:r>
        <w:br/>
      </w:r>
    </w:p>
    <w:p>
      <w:r>
        <w:br/>
        <w:t xml:space="preserve">  「正常。」谢深解释起其中原因：「能自创出修行功法的，大多都是筑基和金丹期修士，甚至不乏有元婴期修士在里边儿。」</w:t>
      </w:r>
    </w:p>
    <w:p>
      <w:r>
        <w:br/>
      </w:r>
    </w:p>
    <w:p>
      <w:r>
        <w:br/>
        <w:t xml:space="preserve">  「然后这些在修行之路上，能走的比较远的修士，心气大多都高的要死。」</w:t>
      </w:r>
    </w:p>
    <w:p>
      <w:r>
        <w:br/>
      </w:r>
    </w:p>
    <w:p>
      <w:r>
        <w:br/>
        <w:t xml:space="preserve">  「觉得往后必定能成仙作祖。」</w:t>
      </w:r>
    </w:p>
    <w:p>
      <w:r>
        <w:br/>
      </w:r>
    </w:p>
    <w:p>
      <w:r>
        <w:br/>
        <w:t xml:space="preserve">  「所以说，他们在自创功法的时候，自然而然就会想到一些逼格很高的名字。」</w:t>
      </w:r>
    </w:p>
    <w:p>
      <w:r>
        <w:br/>
      </w:r>
    </w:p>
    <w:p>
      <w:r>
        <w:br/>
        <w:t xml:space="preserve">  「你能懂那种心態吧？」</w:t>
      </w:r>
    </w:p>
    <w:p>
      <w:r>
        <w:br/>
      </w:r>
    </w:p>
    <w:p>
      <w:r>
        <w:br/>
        <w:t xml:space="preserve">  说到这里，谢深最后又补充道：「当然了，也有些修士习惯低调。」</w:t>
      </w:r>
    </w:p>
    <w:p>
      <w:r>
        <w:br/>
      </w:r>
    </w:p>
    <w:p>
      <w:r>
        <w:br/>
        <w:t xml:space="preserve">  「所以偶尔也有那么些功法，名字叫的很平平无奇。」</w:t>
      </w:r>
    </w:p>
    <w:p>
      <w:r>
        <w:br/>
      </w:r>
    </w:p>
    <w:p>
      <w:r>
        <w:br/>
        <w:t xml:space="preserve">  「像是我刚刚拿的那本《明阳吐纳法》，应该就是个行事低调的修士所写。」</w:t>
      </w:r>
    </w:p>
    <w:p>
      <w:r>
        <w:br/>
      </w:r>
    </w:p>
    <w:p>
      <w:r>
        <w:br/>
        <w:t xml:space="preserve">  其实在修真界。</w:t>
      </w:r>
    </w:p>
    <w:p>
      <w:r>
        <w:br/>
      </w:r>
    </w:p>
    <w:p>
      <w:r>
        <w:br/>
        <w:t xml:space="preserve">  真正重要的宗门秘法，都是由掌门又或者长老隨身携带的。</w:t>
      </w:r>
    </w:p>
    <w:p>
      <w:r>
        <w:br/>
      </w:r>
    </w:p>
    <w:p>
      <w:r>
        <w:br/>
        <w:t xml:space="preserve">  能摆放在藏书阁內任人取用的，大多都是些內容千篇一律的烂大街货。</w:t>
      </w:r>
    </w:p>
    <w:p>
      <w:r>
        <w:br/>
      </w:r>
    </w:p>
    <w:p>
      <w:r>
        <w:br/>
        <w:t xml:space="preserve">  拿多了根本无用。</w:t>
      </w:r>
    </w:p>
    <w:p>
      <w:r>
        <w:br/>
      </w:r>
    </w:p>
    <w:p>
      <w:r>
        <w:br/>
        <w:t xml:space="preserve">  於是谢深只拿了三四本功法后，便停了下来。</w:t>
      </w:r>
    </w:p>
    <w:p>
      <w:r>
        <w:br/>
      </w:r>
    </w:p>
    <w:p>
      <w:r>
        <w:br/>
        <w:t xml:space="preserve">  他凭著虚化能力穿墙离开了藏经阁，同时冲李修询问道：「现在要去哪儿？直接去找袭平文吗？」</w:t>
      </w:r>
    </w:p>
    <w:p>
      <w:r>
        <w:br/>
      </w:r>
    </w:p>
    <w:p>
      <w:r>
        <w:br/>
        <w:t xml:space="preserve">  「不急。」李修回答道：「不算袭平文的话，明阳宗有筑基期修为的总共也就才两人。」</w:t>
      </w:r>
    </w:p>
    <w:p>
      <w:r>
        <w:br/>
      </w:r>
    </w:p>
    <w:p>
      <w:r>
        <w:br/>
        <w:t xml:space="preserve">  「所以，袭平文这次突破到筑基期，算是件大事。」</w:t>
      </w:r>
    </w:p>
    <w:p>
      <w:r>
        <w:br/>
      </w:r>
    </w:p>
    <w:p>
      <w:r>
        <w:br/>
        <w:t xml:space="preserve">  「刚刚宗里唯二的两名筑基期修士——明阳宗的掌门和一名长老，已將袭平文带往宗门大殿了。」</w:t>
      </w:r>
    </w:p>
    <w:p>
      <w:r>
        <w:br/>
      </w:r>
    </w:p>
    <w:p>
      <w:r>
        <w:br/>
        <w:t xml:space="preserve">  「现在正在路上。」</w:t>
      </w:r>
    </w:p>
    <w:p>
      <w:r>
        <w:br/>
      </w:r>
    </w:p>
    <w:p>
      <w:r>
        <w:br/>
        <w:t xml:space="preserve">  「估计是有事要跟他说。」</w:t>
      </w:r>
    </w:p>
    <w:p>
      <w:r>
        <w:br/>
      </w:r>
    </w:p>
    <w:p>
      <w:r>
        <w:br/>
        <w:t xml:space="preserve">  「要不，你也跟上去看看？」</w:t>
      </w:r>
    </w:p>
    <w:p>
      <w:r>
        <w:br/>
      </w:r>
    </w:p>
    <w:p>
      <w:r>
        <w:br/>
        <w:t xml:space="preserve">  「行。」仗著自己有一身金丹期修为，谢深在使了个隱匿法后，便径直朝宗门大殿方向赶去。</w:t>
      </w:r>
    </w:p>
    <w:p>
      <w:r>
        <w:br/>
      </w:r>
    </w:p>
    <w:p>
      <w:r>
        <w:br/>
        <w:t xml:space="preserve">  等谢深来到明阳宗的宗门大殿时。</w:t>
      </w:r>
    </w:p>
    <w:p>
      <w:r>
        <w:br/>
      </w:r>
    </w:p>
    <w:p>
      <w:r>
        <w:br/>
        <w:t xml:space="preserve">  明阳宗掌门和长老，以及袭平文也才堪堪进入其中。</w:t>
      </w:r>
    </w:p>
    <w:p>
      <w:r>
        <w:br/>
      </w:r>
    </w:p>
    <w:p>
      <w:r>
        <w:br/>
        <w:t xml:space="preserve">  行走间。</w:t>
      </w:r>
    </w:p>
    <w:p>
      <w:r>
        <w:br/>
      </w:r>
    </w:p>
    <w:p>
      <w:r>
        <w:br/>
        <w:t xml:space="preserve">  只听见明阳宗掌门歷叶农，冲身侧的袭平文道：「师弟啊，既然你已经成了筑基期修士，那宗门里的一些秘密，也是时候跟你讲下了。」</w:t>
      </w:r>
    </w:p>
    <w:p>
      <w:r>
        <w:br/>
      </w:r>
    </w:p>
    <w:p>
      <w:r>
        <w:br/>
        <w:t xml:space="preserve">  「秘密？」袭平文闻言愣了愣。</w:t>
      </w:r>
    </w:p>
    <w:p>
      <w:r>
        <w:br/>
      </w:r>
    </w:p>
    <w:p>
      <w:r>
        <w:br/>
        <w:t xml:space="preserve">  ——刚突破到筑基期没多久的他，显然是还不太適应如今的一切。</w:t>
      </w:r>
    </w:p>
    <w:p>
      <w:r>
        <w:br/>
      </w:r>
    </w:p>
    <w:p>
      <w:r>
        <w:br/>
        <w:t xml:space="preserve">  包括地位。</w:t>
      </w:r>
    </w:p>
    <w:p>
      <w:r>
        <w:br/>
      </w:r>
    </w:p>
    <w:p>
      <w:r>
        <w:br/>
        <w:t xml:space="preserve">  也包括掌门和长老对他的態度。</w:t>
      </w:r>
    </w:p>
    <w:p>
      <w:r>
        <w:br/>
      </w:r>
    </w:p>
    <w:p>
      <w:r>
        <w:br/>
        <w:t xml:space="preserve">  所以他一直都表现的有些拘谨，且一路上话都很少。</w:t>
      </w:r>
    </w:p>
    <w:p>
      <w:r>
        <w:br/>
      </w:r>
    </w:p>
    <w:p>
      <w:r>
        <w:br/>
        <w:t xml:space="preserve">  与之相比。</w:t>
      </w:r>
    </w:p>
    <w:p>
      <w:r>
        <w:br/>
      </w:r>
    </w:p>
    <w:p>
      <w:r>
        <w:br/>
        <w:t xml:space="preserve">  掌门歷叶农倒是显得隨和许多。</w:t>
      </w:r>
    </w:p>
    <w:p>
      <w:r>
        <w:br/>
      </w:r>
    </w:p>
    <w:p>
      <w:r>
        <w:br/>
        <w:t xml:space="preserve">  他从旁强调道：「算上你，我们明阳宗总共也就才三名筑基期修士，实力算是比较弱的。」 </w:t>
      </w:r>
    </w:p>
    <w:p>
      <w:r>
        <w:br/>
      </w:r>
    </w:p>
    <w:p>
      <w:r>
        <w:br/>
        <w:t xml:space="preserve">  「不过人少也有人少是好处。」</w:t>
      </w:r>
    </w:p>
    <w:p>
      <w:r>
        <w:br/>
      </w:r>
    </w:p>
    <w:p>
      <w:r>
        <w:br/>
        <w:t xml:space="preserve">  「起码我们不至於拉帮结派，搞內斗，又或者勾心斗角。」</w:t>
      </w:r>
    </w:p>
    <w:p>
      <w:r>
        <w:br/>
      </w:r>
    </w:p>
    <w:p>
      <w:r>
        <w:br/>
        <w:t xml:space="preserve">  「是这道理吧？」</w:t>
      </w:r>
    </w:p>
    <w:p>
      <w:r>
        <w:br/>
      </w:r>
    </w:p>
    <w:p>
      <w:r>
        <w:br/>
        <w:t xml:space="preserve">  「我们三个就好比一条船上的蚂蚱，生死与共。」</w:t>
      </w:r>
    </w:p>
    <w:p>
      <w:r>
        <w:br/>
      </w:r>
    </w:p>
    <w:p>
      <w:r>
        <w:br/>
        <w:t xml:space="preserve">  「所以有些事没必要瞒著你。」</w:t>
      </w:r>
    </w:p>
    <w:p>
      <w:r>
        <w:br/>
      </w:r>
    </w:p>
    <w:p>
      <w:r>
        <w:br/>
        <w:t xml:space="preserve">  交谈间。</w:t>
      </w:r>
    </w:p>
    <w:p>
      <w:r>
        <w:br/>
      </w:r>
    </w:p>
    <w:p>
      <w:r>
        <w:br/>
        <w:t xml:space="preserve">  掌门歷叶农领著袭平文，来到了宗门大殿后堂的一面墙壁前。</w:t>
      </w:r>
    </w:p>
    <w:p>
      <w:r>
        <w:br/>
      </w:r>
    </w:p>
    <w:p>
      <w:r>
        <w:br/>
        <w:t xml:space="preserve">  他用手轻拍了拍墙壁上的一块砖。</w:t>
      </w:r>
    </w:p>
    <w:p>
      <w:r>
        <w:br/>
      </w:r>
    </w:p>
    <w:p>
      <w:r>
        <w:br/>
        <w:t xml:space="preserve">  下一秒。</w:t>
      </w:r>
    </w:p>
    <w:p>
      <w:r>
        <w:br/>
      </w:r>
    </w:p>
    <w:p>
      <w:r>
        <w:br/>
        <w:t xml:space="preserve">  一条倾斜向下的密道，便隨之出现了眾人面前。</w:t>
      </w:r>
    </w:p>
    <w:p>
      <w:r>
        <w:br/>
      </w:r>
    </w:p>
    <w:p>
      <w:r>
        <w:br/>
        <w:t xml:space="preserve">  「这」袭平文目露震惊之色。</w:t>
      </w:r>
    </w:p>
    <w:p>
      <w:r>
        <w:br/>
      </w:r>
    </w:p>
    <w:p>
      <w:r>
        <w:br/>
        <w:t xml:space="preserve">  却见掌门歷叶农云淡风轻道：「不用大惊小怪，但凡是稍有些底蕴的宗门，山门里都会建有密室。」</w:t>
      </w:r>
    </w:p>
    <w:p>
      <w:r>
        <w:br/>
      </w:r>
    </w:p>
    <w:p>
      <w:r>
        <w:br/>
        <w:t xml:space="preserve">  「这样有些见不得光的事，办起来就相对要方便很多。」</w:t>
      </w:r>
    </w:p>
    <w:p>
      <w:r>
        <w:br/>
      </w:r>
    </w:p>
    <w:p>
      <w:r>
        <w:br/>
        <w:t xml:space="preserve">  说著，便带头走进了密道。</w:t>
      </w:r>
    </w:p>
    <w:p>
      <w:r>
        <w:br/>
      </w:r>
    </w:p>
    <w:p>
      <w:r>
        <w:br/>
        <w:t xml:space="preserve">  他身后的宗门长老以及袭平文，亦都紧隨其后。</w:t>
      </w:r>
    </w:p>
    <w:p>
      <w:r>
        <w:br/>
      </w:r>
    </w:p>
    <w:p>
      <w:r>
        <w:br/>
        <w:t xml:space="preserve">  同一时间里。</w:t>
      </w:r>
    </w:p>
    <w:p>
      <w:r>
        <w:br/>
      </w:r>
    </w:p>
    <w:p>
      <w:r>
        <w:br/>
        <w:t xml:space="preserve">  不远处，一直凭虚化能力躲在墙壁里观察的谢深，也忙跟著钻入进了地底。</w:t>
      </w:r>
    </w:p>
    <w:p>
      <w:r>
        <w:br/>
      </w:r>
    </w:p>
    <w:p>
      <w:r>
        <w:br/>
        <w:t xml:space="preserve">  他跟隨袭平文等三人，很快就来到了一间地底密室之中。</w:t>
      </w:r>
    </w:p>
    <w:p>
      <w:r>
        <w:br/>
      </w:r>
    </w:p>
    <w:p>
      <w:r>
        <w:br/>
        <w:t xml:space="preserve">  此密室被分成了左右两部分：</w:t>
      </w:r>
    </w:p>
    <w:p>
      <w:r>
        <w:br/>
      </w:r>
    </w:p>
    <w:p>
      <w:r>
        <w:br/>
        <w:t xml:space="preserve">  左侧，是四间用金属栏杆隔开的简易牢房，其中关押著共四名无任何修为的凡人。</w:t>
      </w:r>
    </w:p>
    <w:p>
      <w:r>
        <w:br/>
      </w:r>
    </w:p>
    <w:p>
      <w:r>
        <w:br/>
        <w:t xml:space="preserve">  见到歷叶农三人后，四名凡人皆露出了一脸惊恐表情，就仿佛看见了厉鬼猛兽一般。</w:t>
      </w:r>
    </w:p>
    <w:p>
      <w:r>
        <w:br/>
      </w:r>
    </w:p>
    <w:p>
      <w:r>
        <w:br/>
        <w:t xml:space="preserve">  再看密室右侧。</w:t>
      </w:r>
    </w:p>
    <w:p>
      <w:r>
        <w:br/>
      </w:r>
    </w:p>
    <w:p>
      <w:r>
        <w:br/>
        <w:t xml:space="preserve">  其正中央位置，摆放有一尊无比显眼的青铜大鼎。</w:t>
      </w:r>
    </w:p>
    <w:p>
      <w:r>
        <w:br/>
      </w:r>
    </w:p>
    <w:p>
      <w:r>
        <w:br/>
        <w:t xml:space="preserve">  大鼎四周还能看到许许多多的瓶瓶罐罐，以及铁鞭铁链和火钳等刑具。</w:t>
      </w:r>
    </w:p>
    <w:p>
      <w:r>
        <w:br/>
      </w:r>
    </w:p>
    <w:p>
      <w:r>
        <w:br/>
        <w:t xml:space="preserve">  见此阵仗，袭平文当即就露出了一脸警惕表情，並於不经意间往后稍退了两步。</w:t>
      </w:r>
    </w:p>
    <w:p>
      <w:r>
        <w:br/>
      </w:r>
    </w:p>
    <w:p>
      <w:r>
        <w:br/>
        <w:t xml:space="preserve">  「呵」掌门歷叶农见了，忙笑著安抚道：「师弟莫慌。」</w:t>
      </w:r>
    </w:p>
    <w:p>
      <w:r>
        <w:br/>
      </w:r>
    </w:p>
    <w:p>
      <w:r>
        <w:br/>
        <w:t xml:space="preserve">  「这密室里的笼子，还有铁鞭铁链等刑具，都是专用来关押和折磨凡人的。」</w:t>
      </w:r>
    </w:p>
    <w:p>
      <w:r>
        <w:br/>
      </w:r>
    </w:p>
    <w:p>
      <w:r>
        <w:br/>
        <w:t xml:space="preserve">  「不会用来对付你。」</w:t>
      </w:r>
    </w:p>
    <w:p>
      <w:r>
        <w:br/>
      </w:r>
    </w:p>
    <w:p>
      <w:r>
        <w:br/>
        <w:t xml:space="preserve">  「放轻鬆。」</w:t>
      </w:r>
    </w:p>
    <w:p>
      <w:r>
        <w:br/>
      </w:r>
    </w:p>
    <w:p>
      <w:r>
        <w:br/>
        <w:t xml:space="preserve">  袭平文刚刚后退，不过是惊讶之余的本能反应。</w:t>
      </w:r>
    </w:p>
    <w:p>
      <w:r>
        <w:br/>
      </w:r>
    </w:p>
    <w:p>
      <w:r>
        <w:br/>
        <w:t xml:space="preserve">  他心知掌门和长老根本就没必要害他，於是便稍稍放下心来。</w:t>
      </w:r>
    </w:p>
    <w:p>
      <w:r>
        <w:br/>
      </w:r>
    </w:p>
    <w:p>
      <w:r>
        <w:br/>
        <w:t xml:space="preserve">  当下好奇道：「所以这间密室，到底是干嘛用的？」</w:t>
      </w:r>
    </w:p>
    <w:p>
      <w:r>
        <w:br/>
      </w:r>
    </w:p>
    <w:p>
      <w:r>
        <w:br/>
        <w:t xml:space="preserve">  「呵、」</w:t>
      </w:r>
    </w:p>
    <w:p>
      <w:r>
        <w:br/>
      </w:r>
    </w:p>
    <w:p>
      <w:r>
        <w:br/>
        <w:t xml:space="preserve">  歷叶农轻笑一声后道：「师弟啊，你只知吸收黑色雾气能提升修为。」</w:t>
      </w:r>
    </w:p>
    <w:p>
      <w:r>
        <w:br/>
      </w:r>
    </w:p>
    <w:p>
      <w:r>
        <w:br/>
        <w:t xml:space="preserve">  「但你可想过，你吸收的黑雾都是从哪儿来的？」</w:t>
      </w:r>
    </w:p>
    <w:p>
      <w:r>
        <w:br/>
      </w:r>
    </w:p>
    <w:p>
      <w:r>
        <w:br/>
        <w:t xml:space="preserve">  「从哪儿来的？」袭平文皱眉道：「天地间本就充斥著大量黑色雾气。」</w:t>
      </w:r>
    </w:p>
    <w:p>
      <w:r>
        <w:br/>
      </w:r>
    </w:p>
    <w:p>
      <w:r>
        <w:br/>
        <w:t xml:space="preserve">  「取之不尽，而又用之不竭。」</w:t>
      </w:r>
    </w:p>
    <w:p>
      <w:r>
        <w:br/>
      </w:r>
    </w:p>
    <w:p>
      <w:r>
        <w:br/>
        <w:t xml:space="preserve">  「难道不是吗？」</w:t>
      </w:r>
    </w:p>
    <w:p>
      <w:r>
        <w:br/>
      </w:r>
    </w:p>
    <w:p>
      <w:r>
        <w:br/>
        <w:t xml:space="preserve">  「当然不是了。」歷叶农回道：「你所知道的，都是道门跟佛门，哄骗练气期修士还有凡人的说词。」</w:t>
      </w:r>
    </w:p>
    <w:p>
      <w:r>
        <w:br/>
      </w:r>
    </w:p>
    <w:p>
      <w:r>
        <w:br/>
        <w:t xml:space="preserve">  「事实情况是」</w:t>
      </w:r>
    </w:p>
    <w:p>
      <w:r>
        <w:br/>
      </w:r>
    </w:p>
    <w:p>
      <w:r>
        <w:br/>
        <w:t xml:space="preserve">  「那些黑色雾气，都是凡人和修士受到折磨后，从体內散发出来的。」</w:t>
      </w:r>
    </w:p>
    <w:p>
      <w:r>
        <w:br/>
      </w:r>
    </w:p>
    <w:p>
      <w:r>
        <w:br/>
        <w:t xml:space="preserve">  密室墙壁里。</w:t>
      </w:r>
    </w:p>
    <w:p>
      <w:r>
        <w:br/>
      </w:r>
    </w:p>
    <w:p>
      <w:r>
        <w:br/>
        <w:t xml:space="preserve">  偷听到此秘密的谢深，心中並无波澜，毕竟他早就已经知道了这些。</w:t>
      </w:r>
    </w:p>
    <w:p>
      <w:r>
        <w:br/>
      </w:r>
    </w:p>
    <w:p>
      <w:r>
        <w:br/>
        <w:t xml:space="preserve">  但袭平文就不一样了。</w:t>
      </w:r>
    </w:p>
    <w:p>
      <w:r>
        <w:br/>
      </w:r>
    </w:p>
    <w:p>
      <w:r>
        <w:br/>
        <w:t xml:space="preserve">  他惊讶道：「所以我们平日里吸收的黑色雾气，都是从这间密室的牢房里產生的？通过折磨凡人產生？？」</w:t>
      </w:r>
    </w:p>
    <w:p>
      <w:r>
        <w:br/>
      </w:r>
    </w:p>
    <w:p>
      <w:r>
        <w:br/>
        <w:t xml:space="preserve">  「不全是。」掌门歷叶农回道：「相信不用我多说，你也能明白。」</w:t>
      </w:r>
    </w:p>
    <w:p>
      <w:r>
        <w:br/>
      </w:r>
    </w:p>
    <w:p>
      <w:r>
        <w:br/>
        <w:t xml:space="preserve">  「凡人只要活著，就一定会经歷生老病死之苦。」</w:t>
      </w:r>
    </w:p>
    <w:p>
      <w:r>
        <w:br/>
      </w:r>
    </w:p>
    <w:p>
      <w:r>
        <w:br/>
        <w:t xml:space="preserve">  「再加上道门和佛门，会不时地刻意去压榨凡人，儘量让他们活得艰难一些，活得惨一些。」</w:t>
      </w:r>
    </w:p>
    <w:p>
      <w:r>
        <w:br/>
      </w:r>
    </w:p>
    <w:p>
      <w:r>
        <w:br/>
        <w:t xml:space="preserve">  「於是黑色雾气自然就越攒越多。」</w:t>
      </w:r>
    </w:p>
    <w:p>
      <w:r>
        <w:br/>
      </w:r>
    </w:p>
    <w:p>
      <w:r>
        <w:br/>
        <w:t xml:space="preserve">  「尤其是在城镇等人口密集的区域.」</w:t>
      </w:r>
    </w:p>
    <w:p>
      <w:r>
        <w:br/>
      </w:r>
    </w:p>
    <w:p>
      <w:r>
        <w:br/>
        <w:t xml:space="preserve">  「这也是为什么，大多数宗门都会建在人多的地方，而非深山老林的原因。」</w:t>
      </w:r>
    </w:p>
    <w:p>
      <w:r>
        <w:br/>
      </w:r>
    </w:p>
    <w:p>
      <w:r>
        <w:br/>
        <w:t xml:space="preserve">  听到这里，袭平文有些想不明白了。</w:t>
      </w:r>
    </w:p>
    <w:p>
      <w:r>
        <w:br/>
      </w:r>
    </w:p>
    <w:p>
      <w:r>
        <w:br/>
        <w:t xml:space="preserve">  他追问道：「既然凡人在生老病死的过程中，就已经能產生大量黑色雾气了。」</w:t>
      </w:r>
    </w:p>
    <w:p>
      <w:r>
        <w:br/>
      </w:r>
    </w:p>
    <w:p>
      <w:r>
        <w:br/>
        <w:t xml:space="preserve">  「那你们又为什么要在密室里建造牢房，还关押了这许多凡人呢？」</w:t>
      </w:r>
    </w:p>
    <w:p>
      <w:r>
        <w:br/>
      </w:r>
    </w:p>
    <w:p>
      <w:r>
        <w:br/>
        <w:t xml:space="preserve">  「因为黑色雾气，肯定是越多越好嘛。」歷叶农理所当然道：「身为筑基期修士，我们修炼时所需要的黑雾，是要远远多於练气期修士的。」</w:t>
      </w:r>
    </w:p>
    <w:p>
      <w:r>
        <w:br/>
      </w:r>
    </w:p>
    <w:p>
      <w:r>
        <w:br/>
        <w:t xml:space="preserve">  「所以只靠凡人生老病死，所產生的那一点点稀薄的黑色雾气，已经根本就不够用了。」</w:t>
      </w:r>
    </w:p>
    <w:p>
      <w:r>
        <w:br/>
      </w:r>
    </w:p>
    <w:p>
      <w:r>
        <w:br/>
        <w:t xml:space="preserve">  「所以我们得自己动手，去折磨凡人。」</w:t>
      </w:r>
    </w:p>
    <w:p>
      <w:r>
        <w:br/>
      </w:r>
    </w:p>
    <w:p>
      <w:r>
        <w:br/>
        <w:t xml:space="preserve">  「只有心够狠，才能在修行之路上走得更远。」</w:t>
      </w:r>
    </w:p>
    <w:p>
      <w:r>
        <w:br/>
      </w:r>
    </w:p>
    <w:p>
      <w:r>
        <w:br/>
        <w:t xml:space="preserve">  歷叶农语气里带著些指点的意味。</w:t>
      </w:r>
    </w:p>
    <w:p>
      <w:r>
        <w:br/>
      </w:r>
    </w:p>
    <w:p>
      <w:r>
        <w:br/>
        <w:t xml:space="preserve">  他最后看向袭平文道：「总之，你要是狠不下心来，那往后也没必要继续修行了。」</w:t>
      </w:r>
    </w:p>
    <w:p>
      <w:r>
        <w:br/>
      </w:r>
    </w:p>
    <w:p>
      <w:r>
        <w:br/>
        <w:t xml:space="preserve">  「因为不折磨凡人的话，你修为將不得寸进。」</w:t>
      </w:r>
    </w:p>
    <w:p>
      <w:r>
        <w:br/>
      </w:r>
    </w:p>
    <w:p>
      <w:r>
        <w:br/>
        <w:t xml:space="preserve">  「听懂了没？」</w:t>
      </w:r>
    </w:p>
    <w:p>
      <w:r>
        <w:br/>
      </w:r>
    </w:p>
    <w:p>
      <w:r>
        <w:br/>
        <w:t xml:space="preserve">  密室里。</w:t>
      </w:r>
    </w:p>
    <w:p>
      <w:r>
        <w:br/>
      </w:r>
    </w:p>
    <w:p>
      <w:r>
        <w:br/>
        <w:t xml:space="preserve">  知晓了有关黑色雾气的秘密后，袭平文杵在原地久久不能言语。</w:t>
      </w:r>
    </w:p>
    <w:p>
      <w:r>
        <w:br/>
      </w:r>
    </w:p>
    <w:p>
      <w:r>
        <w:br/>
        <w:t xml:space="preserve">  最后，他好似认命般长嘆了口气道：「我明白了。」</w:t>
      </w:r>
    </w:p>
    <w:p>
      <w:r>
        <w:br/>
      </w:r>
    </w:p>
    <w:p>
      <w:r>
        <w:br/>
        <w:t xml:space="preserve">  「嗯」</w:t>
      </w:r>
    </w:p>
    <w:p>
      <w:r>
        <w:br/>
      </w:r>
    </w:p>
    <w:p>
      <w:r>
        <w:br/>
        <w:t xml:space="preserve">  见其反应，歷叶农满意地点了点头。</w:t>
      </w:r>
    </w:p>
    <w:p>
      <w:r>
        <w:br/>
      </w:r>
    </w:p>
    <w:p>
      <w:r>
        <w:br/>
        <w:t xml:space="preserve">  他拍了拍袭平文肩膀道：「有时候世界就是这样。」</w:t>
      </w:r>
    </w:p>
    <w:p>
      <w:r>
        <w:br/>
      </w:r>
    </w:p>
    <w:p>
      <w:r>
        <w:br/>
        <w:t xml:space="preserve">  「你要是狠不下心来，去主动折磨別人，那就迟早会变成受折磨的一方。」</w:t>
      </w:r>
    </w:p>
    <w:p>
      <w:r>
        <w:br/>
      </w:r>
    </w:p>
    <w:p>
      <w:r>
        <w:br/>
        <w:t xml:space="preserve">  「弱肉强食，不过尔尔。」</w:t>
      </w:r>
    </w:p>
    <w:p>
      <w:r>
        <w:br/>
      </w:r>
    </w:p>
    <w:p>
      <w:r>
        <w:br/>
        <w:t xml:space="preserve">  闻听此言，袭平文再次陷入沉默。</w:t>
      </w:r>
    </w:p>
    <w:p>
      <w:r>
        <w:br/>
      </w:r>
    </w:p>
    <w:p>
      <w:r>
        <w:br/>
        <w:t xml:space="preserve">  片刻后。</w:t>
      </w:r>
    </w:p>
    <w:p>
      <w:r>
        <w:br/>
      </w:r>
    </w:p>
    <w:p>
      <w:r>
        <w:br/>
        <w:t xml:space="preserve">  他抬头看向不远处的那尊青铜大鼎，好奇道：「既然牢房是用来折磨凡人的。」</w:t>
      </w:r>
    </w:p>
    <w:p>
      <w:r>
        <w:br/>
      </w:r>
    </w:p>
    <w:p>
      <w:r>
        <w:br/>
        <w:t xml:space="preserve">  「那大鼎呢？」</w:t>
      </w:r>
    </w:p>
    <w:p>
      <w:r>
        <w:br/>
      </w:r>
    </w:p>
    <w:p>
      <w:r>
        <w:br/>
        <w:t xml:space="preserve">  「那一尊鼎又是用来干嘛的？」</w:t>
      </w:r>
    </w:p>
    <w:p>
      <w:r>
        <w:br/>
      </w:r>
    </w:p>
    <w:p>
      <w:r>
        <w:br/>
        <w:t xml:space="preserve">  (本章完)</w:t>
        <w:br/>
        <w:tab/>
        <w:tab/>
        <w:tab/>
      </w:r>
    </w:p>
    <w:p>
      <w:pPr>
        <w:pStyle w:val="Title"/>
      </w:pPr>
      <w:r>
        <w:t>第116章 真相：偽人的由来</w:t>
      </w:r>
    </w:p>
    <w:p>
      <w:r>
        <w:br/>
        <w:t xml:space="preserve">              第116章 真相：偽人的由来</w:t>
      </w:r>
    </w:p>
    <w:p>
      <w:r>
        <w:br/>
      </w:r>
    </w:p>
    <w:p>
      <w:r>
        <w:br/>
        <w:t xml:space="preserve">  「那是道门所赐的宝物。」掌门歷叶农解释道：「那尊鼎被叫做『道鼎』，往里面注入少量的黑雾后，就能跟其他同样持有『道鼎』的修士，於千里之外相互交流了。」</w:t>
      </w:r>
    </w:p>
    <w:p>
      <w:r>
        <w:br/>
      </w:r>
    </w:p>
    <w:p>
      <w:r>
        <w:br/>
        <w:t xml:space="preserve">  於千里之外相互交流？</w:t>
      </w:r>
    </w:p>
    <w:p>
      <w:r>
        <w:br/>
      </w:r>
    </w:p>
    <w:p>
      <w:r>
        <w:br/>
        <w:t xml:space="preserve">  那不就跟手机一样了吗？</w:t>
      </w:r>
    </w:p>
    <w:p>
      <w:r>
        <w:br/>
      </w:r>
    </w:p>
    <w:p>
      <w:r>
        <w:br/>
        <w:t xml:space="preserve">  歷叶农这番话引起了谢深兴趣，当下继续藏匿於墙壁之中静静观察。</w:t>
      </w:r>
    </w:p>
    <w:p>
      <w:r>
        <w:br/>
      </w:r>
    </w:p>
    <w:p>
      <w:r>
        <w:br/>
        <w:t xml:space="preserve">  密室里。</w:t>
      </w:r>
    </w:p>
    <w:p>
      <w:r>
        <w:br/>
      </w:r>
    </w:p>
    <w:p>
      <w:r>
        <w:br/>
        <w:t xml:space="preserve">  但见歷叶农又接著道：「就这么干说的话，你可能不太能理解，所以我乾脆演示一遍给你看啊。」</w:t>
      </w:r>
    </w:p>
    <w:p>
      <w:r>
        <w:br/>
      </w:r>
    </w:p>
    <w:p>
      <w:r>
        <w:br/>
        <w:t xml:space="preserve">  言罢，他便主动朝那大鼎靠了过去，並向其中注入了少量的黑色雾气。</w:t>
      </w:r>
    </w:p>
    <w:p>
      <w:r>
        <w:br/>
      </w:r>
    </w:p>
    <w:p>
      <w:r>
        <w:br/>
        <w:t xml:space="preserve">  黑雾翻涌之下。</w:t>
      </w:r>
    </w:p>
    <w:p>
      <w:r>
        <w:br/>
      </w:r>
    </w:p>
    <w:p>
      <w:r>
        <w:br/>
        <w:t xml:space="preserve">  不多时，一道有著人形轮廓的黑色阴影，於大鼎上方显现。</w:t>
      </w:r>
    </w:p>
    <w:p>
      <w:r>
        <w:br/>
      </w:r>
    </w:p>
    <w:p>
      <w:r>
        <w:br/>
        <w:t xml:space="preserve">  见黑影当面，歷叶农忙冲其拱手作揖道：「明阳宗掌门歷叶农，见过道门上仙！」</w:t>
      </w:r>
    </w:p>
    <w:p>
      <w:r>
        <w:br/>
      </w:r>
    </w:p>
    <w:p>
      <w:r>
        <w:br/>
        <w:t xml:space="preserve">  且不只是歷叶农。</w:t>
      </w:r>
    </w:p>
    <w:p>
      <w:r>
        <w:br/>
      </w:r>
    </w:p>
    <w:p>
      <w:r>
        <w:br/>
        <w:t xml:space="preserve">  一直默默站在他身边的明阳宗长老，此刻也跟著行了一晚辈礼。</w:t>
      </w:r>
    </w:p>
    <w:p>
      <w:r>
        <w:br/>
      </w:r>
    </w:p>
    <w:p>
      <w:r>
        <w:br/>
        <w:t xml:space="preserve">  袭平文是个擅察言观色的。</w:t>
      </w:r>
    </w:p>
    <w:p>
      <w:r>
        <w:br/>
      </w:r>
    </w:p>
    <w:p>
      <w:r>
        <w:br/>
        <w:t xml:space="preserve">  见到身边二人动作后，他便也学著冲黑影拱了拱手。</w:t>
      </w:r>
    </w:p>
    <w:p>
      <w:r>
        <w:br/>
      </w:r>
    </w:p>
    <w:p>
      <w:r>
        <w:br/>
        <w:t xml:space="preserve">  黑色阴影见了，语气里带著半分威严半分慵懒道：「何事？」</w:t>
      </w:r>
    </w:p>
    <w:p>
      <w:r>
        <w:br/>
      </w:r>
    </w:p>
    <w:p>
      <w:r>
        <w:br/>
        <w:t xml:space="preserve">  歷叶农恭恭敬敬道：「来交这个月供奉的。」</w:t>
      </w:r>
    </w:p>
    <w:p>
      <w:r>
        <w:br/>
      </w:r>
    </w:p>
    <w:p>
      <w:r>
        <w:br/>
        <w:t xml:space="preserve">  说著，他便轻拍腰间储物袋，並从中取出了超大號的黑色玻璃瓶。</w:t>
      </w:r>
    </w:p>
    <w:p>
      <w:r>
        <w:br/>
      </w:r>
    </w:p>
    <w:p>
      <w:r>
        <w:br/>
        <w:t xml:space="preserve">  ——此黑色玻璃瓶，谢深曾在卜田然那儿见过。</w:t>
      </w:r>
    </w:p>
    <w:p>
      <w:r>
        <w:br/>
      </w:r>
    </w:p>
    <w:p>
      <w:r>
        <w:br/>
        <w:t xml:space="preserve">  这是装黑色雾气用的。</w:t>
      </w:r>
    </w:p>
    <w:p>
      <w:r>
        <w:br/>
      </w:r>
    </w:p>
    <w:p>
      <w:r>
        <w:br/>
        <w:t xml:space="preserve">  当初卜田然就是捏碎了此玻璃瓶，才將大量黑色雾气输送给了黑佛，直叫谢深吃了许多苦头。</w:t>
      </w:r>
    </w:p>
    <w:p>
      <w:r>
        <w:br/>
      </w:r>
    </w:p>
    <w:p>
      <w:r>
        <w:br/>
        <w:t xml:space="preserve">  所以谢深印象极深。</w:t>
      </w:r>
    </w:p>
    <w:p>
      <w:r>
        <w:br/>
      </w:r>
    </w:p>
    <w:p>
      <w:r>
        <w:br/>
        <w:t xml:space="preserve">  密室里。</w:t>
      </w:r>
    </w:p>
    <w:p>
      <w:r>
        <w:br/>
      </w:r>
    </w:p>
    <w:p>
      <w:r>
        <w:br/>
        <w:t xml:space="preserve">  歷叶农从储物袋取出黑色玻璃瓶，便直接將其丟入进了大鼎之中。</w:t>
      </w:r>
    </w:p>
    <w:p>
      <w:r>
        <w:br/>
      </w:r>
    </w:p>
    <w:p>
      <w:r>
        <w:br/>
        <w:t xml:space="preserve">  少倾。</w:t>
      </w:r>
    </w:p>
    <w:p>
      <w:r>
        <w:br/>
      </w:r>
    </w:p>
    <w:p>
      <w:r>
        <w:br/>
        <w:t xml:space="preserve">  只听那黑色阴影道：「明阳宗是吧？」</w:t>
      </w:r>
    </w:p>
    <w:p>
      <w:r>
        <w:br/>
      </w:r>
    </w:p>
    <w:p>
      <w:r>
        <w:br/>
        <w:t xml:space="preserve">  「根据你们这个月交的供奉数量，你们可以从我这儿领到两枚『人脑丹』。」</w:t>
      </w:r>
    </w:p>
    <w:p>
      <w:r>
        <w:br/>
      </w:r>
    </w:p>
    <w:p>
      <w:r>
        <w:br/>
        <w:t xml:space="preserve">  「拿去吧！」</w:t>
      </w:r>
    </w:p>
    <w:p>
      <w:r>
        <w:br/>
      </w:r>
    </w:p>
    <w:p>
      <w:r>
        <w:br/>
        <w:t xml:space="preserve">  话音刚落，便见两枚漆黑色的丹药，自青铜大鼎之中飞了出来。</w:t>
      </w:r>
    </w:p>
    <w:p>
      <w:r>
        <w:br/>
      </w:r>
    </w:p>
    <w:p>
      <w:r>
        <w:br/>
        <w:t xml:space="preserve">  这下躲在墙壁里的谢深算是看明白了：</w:t>
      </w:r>
    </w:p>
    <w:p>
      <w:r>
        <w:br/>
      </w:r>
    </w:p>
    <w:p>
      <w:r>
        <w:br/>
        <w:t xml:space="preserve">  那青铜大鼎，不仅能像手机一样，让人於千里之外互相交流。</w:t>
      </w:r>
    </w:p>
    <w:p>
      <w:r>
        <w:br/>
      </w:r>
    </w:p>
    <w:p>
      <w:r>
        <w:br/>
        <w:t xml:space="preserve">  它还具有远距离的物品传送功能。</w:t>
      </w:r>
    </w:p>
    <w:p>
      <w:r>
        <w:br/>
      </w:r>
    </w:p>
    <w:p>
      <w:r>
        <w:br/>
        <w:t xml:space="preserve">  真不得了</w:t>
      </w:r>
    </w:p>
    <w:p>
      <w:r>
        <w:br/>
      </w:r>
    </w:p>
    <w:p>
      <w:r>
        <w:br/>
        <w:t xml:space="preserve">  「那大鼎是个好东西。」见到如此神器，李修动心了：「如果有机会，最好是给顺手偷过来。」</w:t>
      </w:r>
    </w:p>
    <w:p>
      <w:r>
        <w:br/>
      </w:r>
    </w:p>
    <w:p>
      <w:r>
        <w:br/>
        <w:t xml:space="preserve">  「到时候我研究研究，看看能不能批量生產。」</w:t>
      </w:r>
    </w:p>
    <w:p>
      <w:r>
        <w:br/>
      </w:r>
    </w:p>
    <w:p>
      <w:r>
        <w:br/>
        <w:t xml:space="preserve">  李修的声音是从耳麦里传出来的。</w:t>
      </w:r>
    </w:p>
    <w:p>
      <w:r>
        <w:br/>
      </w:r>
    </w:p>
    <w:p>
      <w:r>
        <w:br/>
        <w:t xml:space="preserve">  再加上谢深本就將耳麦音量调的很小，所以根本无需担心歷叶农等人会听见。</w:t>
      </w:r>
    </w:p>
    <w:p>
      <w:r>
        <w:br/>
      </w:r>
    </w:p>
    <w:p>
      <w:r>
        <w:br/>
        <w:t xml:space="preserve">  就在李修说话的同一时间里。</w:t>
      </w:r>
    </w:p>
    <w:p>
      <w:r>
        <w:br/>
      </w:r>
    </w:p>
    <w:p>
      <w:r>
        <w:br/>
        <w:t xml:space="preserve">  密室之中。</w:t>
      </w:r>
    </w:p>
    <w:p>
      <w:r>
        <w:br/>
      </w:r>
    </w:p>
    <w:p>
      <w:r>
        <w:br/>
        <w:t xml:space="preserve">  那歷叶农得了两枚『人脑丹』后，忙露出了一脸欣喜表情。</w:t>
      </w:r>
    </w:p>
    <w:p>
      <w:r>
        <w:br/>
      </w:r>
    </w:p>
    <w:p>
      <w:r>
        <w:br/>
        <w:t xml:space="preserve">  他如获至宝般道：「多谢上仙，多谢上仙！」</w:t>
      </w:r>
    </w:p>
    <w:p>
      <w:r>
        <w:br/>
      </w:r>
    </w:p>
    <w:p>
      <w:r>
        <w:br/>
        <w:t xml:space="preserve">  「嗯」黑色阴影淡淡回应道：「如果没其他的事，我就断掉联繫了，我这边忙得很。」</w:t>
      </w:r>
    </w:p>
    <w:p>
      <w:r>
        <w:br/>
      </w:r>
    </w:p>
    <w:p>
      <w:r>
        <w:br/>
        <w:t xml:space="preserve">  歷叶农忙再拜道：「恭送上仙！」</w:t>
      </w:r>
    </w:p>
    <w:p>
      <w:r>
        <w:br/>
      </w:r>
    </w:p>
    <w:p>
      <w:r>
        <w:br/>
        <w:t xml:space="preserve">  黑影没再说话，只是自大鼎之上消失不见了踪影。</w:t>
      </w:r>
    </w:p>
    <w:p>
      <w:r>
        <w:br/>
      </w:r>
    </w:p>
    <w:p>
      <w:r>
        <w:br/>
        <w:t xml:space="preserve">  ——那黑色阴影身份地位似乎极高，歷叶农在其面前，礼数可说是已做到了无可挑剔。</w:t>
      </w:r>
    </w:p>
    <w:p>
      <w:r>
        <w:br/>
      </w:r>
    </w:p>
    <w:p>
      <w:r>
        <w:br/>
        <w:t xml:space="preserve">  不过，这只是当面一套。</w:t>
      </w:r>
    </w:p>
    <w:p>
      <w:r>
        <w:br/>
      </w:r>
    </w:p>
    <w:p>
      <w:r>
        <w:br/>
        <w:t xml:space="preserve">  待黑影离去后，歷叶农当即便脱口而出骂了句：「狗东西！」</w:t>
      </w:r>
    </w:p>
    <w:p>
      <w:r>
        <w:br/>
      </w:r>
    </w:p>
    <w:p>
      <w:r>
        <w:br/>
        <w:t xml:space="preserve">  「掌门师兄。」袭平文见了，忍不住从旁询问道：「刚刚那黑影是.」</w:t>
      </w:r>
    </w:p>
    <w:p>
      <w:r>
        <w:br/>
      </w:r>
    </w:p>
    <w:p>
      <w:r>
        <w:br/>
        <w:t xml:space="preserve">  「唉，不过是道门养的一条狗而已。」歷叶农语气里带著一丝不满道：「道门有规定：它管辖內的所有宗门，每月都需通过道鼎，向他们上交至少一玻璃瓶的黑色雾气。」</w:t>
      </w:r>
    </w:p>
    <w:p>
      <w:r>
        <w:br/>
      </w:r>
    </w:p>
    <w:p>
      <w:r>
        <w:br/>
        <w:t xml:space="preserve">  「然后作为回报，他们会发放数量不等的人脑丹给我们。」</w:t>
      </w:r>
    </w:p>
    <w:p>
      <w:r>
        <w:br/>
      </w:r>
    </w:p>
    <w:p>
      <w:r>
        <w:br/>
        <w:t xml:space="preserve">  「至於具体能领到多少枚人脑丹，那就得看你交的黑色雾气是多是少了。」</w:t>
      </w:r>
    </w:p>
    <w:p>
      <w:r>
        <w:br/>
      </w:r>
    </w:p>
    <w:p>
      <w:r>
        <w:br/>
        <w:t xml:space="preserve">  人脑丹么？</w:t>
      </w:r>
    </w:p>
    <w:p>
      <w:r>
        <w:br/>
      </w:r>
    </w:p>
    <w:p>
      <w:r>
        <w:br/>
        <w:t xml:space="preserve">  袭平文追问道：「所以那人脑丹是干嘛用的？」</w:t>
      </w:r>
    </w:p>
    <w:p>
      <w:r>
        <w:br/>
      </w:r>
    </w:p>
    <w:p>
      <w:r>
        <w:br/>
        <w:t xml:space="preserve">  歷叶农道：「在说人脑丹之前，首先你知道个事儿。」</w:t>
      </w:r>
    </w:p>
    <w:p>
      <w:r>
        <w:br/>
      </w:r>
    </w:p>
    <w:p>
      <w:r>
        <w:br/>
        <w:t xml:space="preserve">  「那就是：黑色雾气对人，实际上是有巨大副作用的。」</w:t>
      </w:r>
    </w:p>
    <w:p>
      <w:r>
        <w:br/>
      </w:r>
    </w:p>
    <w:p>
      <w:r>
        <w:br/>
        <w:t xml:space="preserve">  「什么副作用？」袭平文闻言疑惑道。</w:t>
      </w:r>
    </w:p>
    <w:p>
      <w:r>
        <w:br/>
      </w:r>
    </w:p>
    <w:p>
      <w:r>
        <w:br/>
        <w:t xml:space="preserve">  歷叶农道：「修士修炼时会走火入魔，这个说法你应该听说过吧？」</w:t>
      </w:r>
    </w:p>
    <w:p>
      <w:r>
        <w:br/>
      </w:r>
    </w:p>
    <w:p>
      <w:r>
        <w:br/>
        <w:t xml:space="preserve">  「其实那根本就不是什么走火入魔，而是吸收了太多黑色雾气后，所带来的副作用。」</w:t>
      </w:r>
    </w:p>
    <w:p>
      <w:r>
        <w:br/>
      </w:r>
    </w:p>
    <w:p>
      <w:r>
        <w:br/>
        <w:t xml:space="preserve">  「当然了。」</w:t>
      </w:r>
    </w:p>
    <w:p>
      <w:r>
        <w:br/>
      </w:r>
    </w:p>
    <w:p>
      <w:r>
        <w:br/>
        <w:t xml:space="preserve">  「这种副作用，链气期修士是感觉不到的。」</w:t>
      </w:r>
    </w:p>
    <w:p>
      <w:r>
        <w:br/>
      </w:r>
    </w:p>
    <w:p>
      <w:r>
        <w:br/>
        <w:t xml:space="preserve">  「因为他们吸收的黑色雾气很少很少。」</w:t>
      </w:r>
    </w:p>
    <w:p>
      <w:r>
        <w:br/>
      </w:r>
    </w:p>
    <w:p>
      <w:r>
        <w:br/>
        <w:t xml:space="preserve">  「但筑基期后就不一样了。」</w:t>
      </w:r>
    </w:p>
    <w:p>
      <w:r>
        <w:br/>
      </w:r>
    </w:p>
    <w:p>
      <w:r>
        <w:br/>
        <w:t xml:space="preserve">  歷叶农拿袭平文举例道：「你现在不是已经突破到筑基期了么？」</w:t>
      </w:r>
    </w:p>
    <w:p>
      <w:r>
        <w:br/>
      </w:r>
    </w:p>
    <w:p>
      <w:r>
        <w:br/>
        <w:t xml:space="preserve">  「倘若你继续修炼，那么隨著时间推移，隨著你吸收的黑色雾气越来越多。」</w:t>
      </w:r>
    </w:p>
    <w:p>
      <w:r>
        <w:br/>
      </w:r>
    </w:p>
    <w:p>
      <w:r>
        <w:br/>
        <w:t xml:space="preserve">  「你最后一定会失去『情绪』这一特质，並逐渐丧失自我，甚至是变得六亲不认。」 </w:t>
      </w:r>
    </w:p>
    <w:p>
      <w:r>
        <w:br/>
      </w:r>
    </w:p>
    <w:p>
      <w:r>
        <w:br/>
        <w:t xml:space="preserve">  「也就是俗称的『走火入魔』。」</w:t>
      </w:r>
    </w:p>
    <w:p>
      <w:r>
        <w:br/>
      </w:r>
    </w:p>
    <w:p>
      <w:r>
        <w:br/>
        <w:t xml:space="preserve">  这.</w:t>
      </w:r>
    </w:p>
    <w:p>
      <w:r>
        <w:br/>
      </w:r>
    </w:p>
    <w:p>
      <w:r>
        <w:br/>
        <w:t xml:space="preserve">  袭平文看向歷叶农手里的人脑丹。</w:t>
      </w:r>
    </w:p>
    <w:p>
      <w:r>
        <w:br/>
      </w:r>
    </w:p>
    <w:p>
      <w:r>
        <w:br/>
        <w:t xml:space="preserve">  他若有所思道：「所以刚道门赐给我们的人脑丹，就是用来缓解走火入魔症状的？」</w:t>
      </w:r>
    </w:p>
    <w:p>
      <w:r>
        <w:br/>
      </w:r>
    </w:p>
    <w:p>
      <w:r>
        <w:br/>
        <w:t xml:space="preserve">  「聪明！」歷叶农赞了一句后道：「这人脑丹，能在一定程度上抵消黑色雾气带来的负面影响。」</w:t>
      </w:r>
    </w:p>
    <w:p>
      <w:r>
        <w:br/>
      </w:r>
    </w:p>
    <w:p>
      <w:r>
        <w:br/>
        <w:t xml:space="preserve">  「懂了，懂了。」袭平文跟著道：「所以为了得到人脑丹，各个宗门就都得老老实实听道门的差遣，比如每月都要上交供奉之类的，是这意思吧？」</w:t>
      </w:r>
    </w:p>
    <w:p>
      <w:r>
        <w:br/>
      </w:r>
    </w:p>
    <w:p>
      <w:r>
        <w:br/>
        <w:t xml:space="preserve">  「哼、」</w:t>
      </w:r>
    </w:p>
    <w:p>
      <w:r>
        <w:br/>
      </w:r>
    </w:p>
    <w:p>
      <w:r>
        <w:br/>
        <w:t xml:space="preserve">  歷叶农冷笑道：「表面上看，確实是这么个情况。」</w:t>
      </w:r>
    </w:p>
    <w:p>
      <w:r>
        <w:br/>
      </w:r>
    </w:p>
    <w:p>
      <w:r>
        <w:br/>
        <w:t xml:space="preserve">  「几乎所有宗门，都要为了人脑丹而受道门掣肘，並听其差遣。」</w:t>
      </w:r>
    </w:p>
    <w:p>
      <w:r>
        <w:br/>
      </w:r>
    </w:p>
    <w:p>
      <w:r>
        <w:br/>
        <w:t xml:space="preserve">  「但实际上，大多数宗门都是知道如何炼製人脑丹的。」</w:t>
      </w:r>
    </w:p>
    <w:p>
      <w:r>
        <w:br/>
      </w:r>
    </w:p>
    <w:p>
      <w:r>
        <w:br/>
        <w:t xml:space="preserve">  「就比如咱们明阳宗，就能自制人脑丹，从而缓解走火入魔症状。」</w:t>
      </w:r>
    </w:p>
    <w:p>
      <w:r>
        <w:br/>
      </w:r>
    </w:p>
    <w:p>
      <w:r>
        <w:br/>
        <w:t xml:space="preserve">  「啊？」袭平文不解道：「那咱们为什么还要听道门的？」</w:t>
      </w:r>
    </w:p>
    <w:p>
      <w:r>
        <w:br/>
      </w:r>
    </w:p>
    <w:p>
      <w:r>
        <w:br/>
        <w:t xml:space="preserve">  「你说为什么呢？」</w:t>
      </w:r>
    </w:p>
    <w:p>
      <w:r>
        <w:br/>
      </w:r>
    </w:p>
    <w:p>
      <w:r>
        <w:br/>
        <w:t xml:space="preserve">  歷叶农反问道：「刚看你还挺机灵的，能举一反三，怎么这会儿就想不明白了？」</w:t>
      </w:r>
    </w:p>
    <w:p>
      <w:r>
        <w:br/>
      </w:r>
    </w:p>
    <w:p>
      <w:r>
        <w:br/>
        <w:t xml:space="preserve">  「我们得听道门的，当然是因为道门强了。」</w:t>
      </w:r>
    </w:p>
    <w:p>
      <w:r>
        <w:br/>
      </w:r>
    </w:p>
    <w:p>
      <w:r>
        <w:br/>
        <w:t xml:space="preserve">  「据说，道门里甚至还隱藏著元婴期的老怪物。」</w:t>
      </w:r>
    </w:p>
    <w:p>
      <w:r>
        <w:br/>
      </w:r>
    </w:p>
    <w:p>
      <w:r>
        <w:br/>
        <w:t xml:space="preserve">  「所以別说是我们几个筑基期修士了，哪怕我们都突破到了金丹期，也是万不敢跟道门叫板的。」</w:t>
      </w:r>
    </w:p>
    <w:p>
      <w:r>
        <w:br/>
      </w:r>
    </w:p>
    <w:p>
      <w:r>
        <w:br/>
        <w:t xml:space="preserve">  「唉」</w:t>
      </w:r>
    </w:p>
    <w:p>
      <w:r>
        <w:br/>
      </w:r>
    </w:p>
    <w:p>
      <w:r>
        <w:br/>
        <w:t xml:space="preserve">  说到这里，歷叶农又再次將之前的话重复了一遍：「反正，弱肉强食，不过尔尔！」</w:t>
      </w:r>
    </w:p>
    <w:p>
      <w:r>
        <w:br/>
      </w:r>
    </w:p>
    <w:p>
      <w:r>
        <w:br/>
        <w:t xml:space="preserve">  密室墙壁里。</w:t>
      </w:r>
    </w:p>
    <w:p>
      <w:r>
        <w:br/>
      </w:r>
    </w:p>
    <w:p>
      <w:r>
        <w:br/>
        <w:t xml:space="preserve">  听完歷叶农所说的这番话后，李修冲谢深分析道：「很明显能看得出来：明阳宗跟道门之间的关係，並没想像中那样融洽.两者间虽是上下级关係，但背地里却存在著阳奉阴违。」</w:t>
      </w:r>
    </w:p>
    <w:p>
      <w:r>
        <w:br/>
      </w:r>
    </w:p>
    <w:p>
      <w:r>
        <w:br/>
        <w:t xml:space="preserve">  「这是我们的机会。」</w:t>
      </w:r>
    </w:p>
    <w:p>
      <w:r>
        <w:br/>
      </w:r>
    </w:p>
    <w:p>
      <w:r>
        <w:br/>
        <w:t xml:space="preserve">  为防止暴露，谢深在墙壁里是不能说话的。</w:t>
      </w:r>
    </w:p>
    <w:p>
      <w:r>
        <w:br/>
      </w:r>
    </w:p>
    <w:p>
      <w:r>
        <w:br/>
        <w:t xml:space="preserve">  但远在地球上的李修却可以。</w:t>
      </w:r>
    </w:p>
    <w:p>
      <w:r>
        <w:br/>
      </w:r>
    </w:p>
    <w:p>
      <w:r>
        <w:br/>
        <w:t xml:space="preserve">  他继续自顾自说道：「原本，我是打算用毒药，又或者在心臟安装遥控炸弹的法子，去控制这个宗门的人。」</w:t>
      </w:r>
    </w:p>
    <w:p>
      <w:r>
        <w:br/>
      </w:r>
    </w:p>
    <w:p>
      <w:r>
        <w:br/>
        <w:t xml:space="preserve">  「但现在看来是不用了。」</w:t>
      </w:r>
    </w:p>
    <w:p>
      <w:r>
        <w:br/>
      </w:r>
    </w:p>
    <w:p>
      <w:r>
        <w:br/>
        <w:t xml:space="preserve">  「明阳宗的这两人，就只单纯是个独立的小团体。」</w:t>
      </w:r>
    </w:p>
    <w:p>
      <w:r>
        <w:br/>
      </w:r>
    </w:p>
    <w:p>
      <w:r>
        <w:br/>
        <w:t xml:space="preserve">  「直接用实力压服，然后再给些好处，就能让他们都乖乖听话了。」</w:t>
      </w:r>
    </w:p>
    <w:p>
      <w:r>
        <w:br/>
      </w:r>
    </w:p>
    <w:p>
      <w:r>
        <w:br/>
        <w:t xml:space="preserve">  李修这边正说著。</w:t>
      </w:r>
    </w:p>
    <w:p>
      <w:r>
        <w:br/>
      </w:r>
    </w:p>
    <w:p>
      <w:r>
        <w:br/>
        <w:t xml:space="preserve">  忽听见那掌门歷叶农又开口道：「既然都说到人脑丹了，那我就索性把炼製方法也教给你好了。」</w:t>
      </w:r>
    </w:p>
    <w:p>
      <w:r>
        <w:br/>
      </w:r>
    </w:p>
    <w:p>
      <w:r>
        <w:br/>
        <w:t xml:space="preserve">  说著，他復又从储物袋取了一卷书册，並將其递予到袭平文手中。</w:t>
      </w:r>
    </w:p>
    <w:p>
      <w:r>
        <w:br/>
      </w:r>
    </w:p>
    <w:p>
      <w:r>
        <w:br/>
        <w:t xml:space="preserve">  並继续道。</w:t>
      </w:r>
    </w:p>
    <w:p>
      <w:r>
        <w:br/>
      </w:r>
    </w:p>
    <w:p>
      <w:r>
        <w:br/>
        <w:t xml:space="preserve">  「其实炼製人脑丹的过程並不复杂。」</w:t>
      </w:r>
    </w:p>
    <w:p>
      <w:r>
        <w:br/>
      </w:r>
    </w:p>
    <w:p>
      <w:r>
        <w:br/>
        <w:t xml:space="preserve">  「关键是药引很讲究。」</w:t>
      </w:r>
    </w:p>
    <w:p>
      <w:r>
        <w:br/>
      </w:r>
    </w:p>
    <w:p>
      <w:r>
        <w:br/>
        <w:t xml:space="preserve">  「炼製人脑丹，必须要用心智健全的活人当做药引。」</w:t>
      </w:r>
    </w:p>
    <w:p>
      <w:r>
        <w:br/>
      </w:r>
    </w:p>
    <w:p>
      <w:r>
        <w:br/>
        <w:t xml:space="preserve">  「啊？」闻题此言，袭平文露出了一脸古怪表情，並下意识看了那漆黑色的人脑丹一眼。</w:t>
      </w:r>
    </w:p>
    <w:p>
      <w:r>
        <w:br/>
      </w:r>
    </w:p>
    <w:p>
      <w:r>
        <w:br/>
        <w:t xml:space="preserve">  「別多想啊。」见袭平文反应，掌门歷叶农忙补充道：「我刚说的用人当药引，並不是指要把那人给杀了，而是用秘法抽出他们的情绪，再把情绪炼製成丹药服用。」</w:t>
      </w:r>
    </w:p>
    <w:p>
      <w:r>
        <w:br/>
      </w:r>
    </w:p>
    <w:p>
      <w:r>
        <w:br/>
        <w:t xml:space="preserve">  「用情绪炼製丹药？」袭平文面露疑惑。</w:t>
      </w:r>
    </w:p>
    <w:p>
      <w:r>
        <w:br/>
      </w:r>
    </w:p>
    <w:p>
      <w:r>
        <w:br/>
        <w:t xml:space="preserve">  歷叶农解释道：「我刚不是说过么：吸收了太多黑色雾气的修士，会逐渐丧失『情绪』这一特质。」</w:t>
      </w:r>
    </w:p>
    <w:p>
      <w:r>
        <w:br/>
      </w:r>
    </w:p>
    <w:p>
      <w:r>
        <w:br/>
        <w:t xml:space="preserve">  「然后正所谓吃啥补啥嘛。」</w:t>
      </w:r>
    </w:p>
    <w:p>
      <w:r>
        <w:br/>
      </w:r>
    </w:p>
    <w:p>
      <w:r>
        <w:br/>
        <w:t xml:space="preserve">  「用人类情绪炼製出的人脑丹，刚好能补充我们修士丧失的情绪。」</w:t>
      </w:r>
    </w:p>
    <w:p>
      <w:r>
        <w:br/>
      </w:r>
    </w:p>
    <w:p>
      <w:r>
        <w:br/>
        <w:t xml:space="preserve">  「这样我们就不至於丧失自我了。」</w:t>
      </w:r>
    </w:p>
    <w:p>
      <w:r>
        <w:br/>
      </w:r>
    </w:p>
    <w:p>
      <w:r>
        <w:br/>
        <w:t xml:space="preserve">  密室之中。</w:t>
      </w:r>
    </w:p>
    <w:p>
      <w:r>
        <w:br/>
      </w:r>
    </w:p>
    <w:p>
      <w:r>
        <w:br/>
        <w:t xml:space="preserve">  听到这里，袭平文下意识朝身侧不远处，那关押著四名凡人的牢房扫了一眼。</w:t>
      </w:r>
    </w:p>
    <w:p>
      <w:r>
        <w:br/>
      </w:r>
    </w:p>
    <w:p>
      <w:r>
        <w:br/>
        <w:t xml:space="preserve">  他有所明悟道：「所以那些凡人，除了用来折磨並榨取黑色雾气外。」</w:t>
      </w:r>
    </w:p>
    <w:p>
      <w:r>
        <w:br/>
      </w:r>
    </w:p>
    <w:p>
      <w:r>
        <w:br/>
        <w:t xml:space="preserve">  「另一个作用，就是用来当药引炼製人脑丹？」</w:t>
      </w:r>
    </w:p>
    <w:p>
      <w:r>
        <w:br/>
      </w:r>
    </w:p>
    <w:p>
      <w:r>
        <w:br/>
        <w:t xml:space="preserve">  「不错！」歷叶农大方承认道：「这样，也算是能物尽其用了。」</w:t>
      </w:r>
    </w:p>
    <w:p>
      <w:r>
        <w:br/>
      </w:r>
    </w:p>
    <w:p>
      <w:r>
        <w:br/>
        <w:t xml:space="preserve">  「那」</w:t>
      </w:r>
    </w:p>
    <w:p>
      <w:r>
        <w:br/>
      </w:r>
    </w:p>
    <w:p>
      <w:r>
        <w:br/>
        <w:t xml:space="preserve">  袭平文又道：「被抽走了情绪的凡人，他们最后会死吗？」</w:t>
      </w:r>
    </w:p>
    <w:p>
      <w:r>
        <w:br/>
      </w:r>
    </w:p>
    <w:p>
      <w:r>
        <w:br/>
        <w:t xml:space="preserve">  「不会。」歷叶农答道：「但他们会因为情绪被抽走，从而逐渐丧失自我。」</w:t>
      </w:r>
    </w:p>
    <w:p>
      <w:r>
        <w:br/>
      </w:r>
    </w:p>
    <w:p>
      <w:r>
        <w:br/>
        <w:t xml:space="preserve">  「最后，就沦为『邪佛魔地』里那些走火入魔的修行者了。」</w:t>
      </w:r>
    </w:p>
    <w:p>
      <w:r>
        <w:br/>
      </w:r>
    </w:p>
    <w:p>
      <w:r>
        <w:br/>
        <w:t xml:space="preserve">  「哦，不对。」</w:t>
      </w:r>
    </w:p>
    <w:p>
      <w:r>
        <w:br/>
      </w:r>
    </w:p>
    <w:p>
      <w:r>
        <w:br/>
        <w:t xml:space="preserve">  话说到最后，他忽又改口道：「那些凡人不具有修为，所以不能算是走火入魔的修行者。」</w:t>
      </w:r>
    </w:p>
    <w:p>
      <w:r>
        <w:br/>
      </w:r>
    </w:p>
    <w:p>
      <w:r>
        <w:br/>
        <w:t xml:space="preserve">  「我们一般都把失去了自我的凡人，叫做『偽人』！」</w:t>
      </w:r>
    </w:p>
    <w:p>
      <w:r>
        <w:br/>
      </w:r>
    </w:p>
    <w:p>
      <w:r>
        <w:br/>
        <w:t xml:space="preserve">  「怎么样，这称呼很贴切吧！」</w:t>
      </w:r>
    </w:p>
    <w:p>
      <w:r>
        <w:br/>
      </w:r>
    </w:p>
    <w:p>
      <w:r>
        <w:br/>
        <w:t xml:space="preserve">  好傢伙。</w:t>
      </w:r>
    </w:p>
    <w:p>
      <w:r>
        <w:br/>
      </w:r>
    </w:p>
    <w:p>
      <w:r>
        <w:br/>
        <w:t xml:space="preserve">  听到这里，谢深总算是明白『偽人』的由来了。</w:t>
      </w:r>
    </w:p>
    <w:p>
      <w:r>
        <w:br/>
      </w:r>
    </w:p>
    <w:p>
      <w:r>
        <w:br/>
        <w:t xml:space="preserve">  ——搞了半天，居然是佛道世界的修行者，將凡人情绪抽走后所形成的。</w:t>
      </w:r>
    </w:p>
    <w:p>
      <w:r>
        <w:br/>
      </w:r>
    </w:p>
    <w:p>
      <w:r>
        <w:br/>
        <w:t xml:space="preserve">  「这下麻烦了。」</w:t>
      </w:r>
    </w:p>
    <w:p>
      <w:r>
        <w:br/>
      </w:r>
    </w:p>
    <w:p>
      <w:r>
        <w:br/>
        <w:t xml:space="preserve">  得知了偽人的由来后，李修头痛道：「如果说所谓的偽人，都是由佛道世界的普通人转化而来。」</w:t>
      </w:r>
    </w:p>
    <w:p>
      <w:r>
        <w:br/>
      </w:r>
    </w:p>
    <w:p>
      <w:r>
        <w:br/>
        <w:t xml:space="preserve">  「那么只要这个世界的人不死绝，入侵我们地球的偽人，將会无穷无尽。」</w:t>
      </w:r>
    </w:p>
    <w:p>
      <w:r>
        <w:br/>
      </w:r>
    </w:p>
    <w:p>
      <w:r>
        <w:br/>
        <w:t xml:space="preserve">  (本章完)</w:t>
        <w:br/>
        <w:tab/>
        <w:tab/>
        <w:tab/>
      </w:r>
    </w:p>
    <w:p>
      <w:pPr>
        <w:pStyle w:val="Title"/>
      </w:pPr>
      <w:r>
        <w:t>第117章 金丹期突破之法</w:t>
      </w:r>
    </w:p>
    <w:p>
      <w:r>
        <w:br/>
        <w:t xml:space="preserve">              第117章 金丹期突破之法</w:t>
      </w:r>
    </w:p>
    <w:p>
      <w:r>
        <w:t xml:space="preserve">  【写到这里我希望读者记一下我们域名 台湾小说网超好用，𝘵𝘸𝘬𝘢𝘯.𝘤𝘰𝘮隨时享 】</w:t>
      </w:r>
    </w:p>
    <w:p>
      <w:r>
        <w:br/>
      </w:r>
    </w:p>
    <w:p>
      <w:r>
        <w:br/>
        <w:t xml:space="preserve">  「不过这些问题，就暂时先不討论了。」</w:t>
      </w:r>
    </w:p>
    <w:p>
      <w:r>
        <w:br/>
      </w:r>
    </w:p>
    <w:p>
      <w:r>
        <w:br/>
        <w:t xml:space="preserve">  李修冲谢深指挥道：「眼下最紧要的，是先从明阳宗掌门那儿拿到人脑丹配方和那尊道鼎，我有大用。」</w:t>
      </w:r>
    </w:p>
    <w:p>
      <w:r>
        <w:br/>
      </w:r>
    </w:p>
    <w:p>
      <w:r>
        <w:br/>
        <w:t xml:space="preserve">  在密室墙壁里躲了这么久，谢深早就有一些不耐烦了。</w:t>
      </w:r>
    </w:p>
    <w:p>
      <w:r>
        <w:br/>
      </w:r>
    </w:p>
    <w:p>
      <w:r>
        <w:br/>
        <w:t xml:space="preserve">  现在又听见李修这么说，他当即便毫不犹豫从墙壁之中走了出来，並於袭平文等三人面前显现出身形。</w:t>
      </w:r>
    </w:p>
    <w:p>
      <w:r>
        <w:br/>
      </w:r>
    </w:p>
    <w:p>
      <w:r>
        <w:br/>
        <w:t xml:space="preserve">  「你什么人？！」</w:t>
      </w:r>
    </w:p>
    <w:p>
      <w:r>
        <w:br/>
      </w:r>
    </w:p>
    <w:p>
      <w:r>
        <w:br/>
        <w:t xml:space="preserve">  见谢深突然出现在密室里，刚说了大半天道门坏话的歷叶农，堂堂一派掌门，竟直接就被嚇得一个趔趄跌倒在地。</w:t>
      </w:r>
    </w:p>
    <w:p>
      <w:r>
        <w:br/>
      </w:r>
    </w:p>
    <w:p>
      <w:r>
        <w:br/>
        <w:t xml:space="preserve">  为省去不必要的麻烦。</w:t>
      </w:r>
    </w:p>
    <w:p>
      <w:r>
        <w:br/>
      </w:r>
    </w:p>
    <w:p>
      <w:r>
        <w:br/>
        <w:t xml:space="preserve">  谢深没说任何废话，他催动体內灵力，整个人直接就飞在了密室的半空中。</w:t>
      </w:r>
    </w:p>
    <w:p>
      <w:r>
        <w:br/>
      </w:r>
    </w:p>
    <w:p>
      <w:r>
        <w:br/>
        <w:t xml:space="preserve">  ——冯虚御风而行，这是唯有金丹期修士才能掌握的神通。</w:t>
      </w:r>
    </w:p>
    <w:p>
      <w:r>
        <w:br/>
      </w:r>
    </w:p>
    <w:p>
      <w:r>
        <w:br/>
        <w:t xml:space="preserve">  「金金丹期！」</w:t>
      </w:r>
    </w:p>
    <w:p>
      <w:r>
        <w:br/>
      </w:r>
    </w:p>
    <w:p>
      <w:r>
        <w:br/>
        <w:t xml:space="preserve">  在明白过来谢深乃金丹期修士后，掌门歷叶农显得更加惊恐了。</w:t>
      </w:r>
    </w:p>
    <w:p>
      <w:r>
        <w:br/>
      </w:r>
    </w:p>
    <w:p>
      <w:r>
        <w:br/>
        <w:t xml:space="preserve">  他的第一反应便是逃跑，於是下意识朝密室出口看了一眼。</w:t>
      </w:r>
    </w:p>
    <w:p>
      <w:r>
        <w:br/>
      </w:r>
    </w:p>
    <w:p>
      <w:r>
        <w:br/>
        <w:t xml:space="preserve">  但下一秒，歷叶农就判断出自己不可能从金丹期修士手中逃脱，於是又转而朝谢深跪了下去。</w:t>
      </w:r>
    </w:p>
    <w:p>
      <w:r>
        <w:br/>
      </w:r>
    </w:p>
    <w:p>
      <w:r>
        <w:br/>
        <w:t xml:space="preserve">  他颤颤巍巍道：「明阳宗掌门歷叶农，见过道门上仙！」</w:t>
      </w:r>
    </w:p>
    <w:p>
      <w:r>
        <w:br/>
      </w:r>
    </w:p>
    <w:p>
      <w:r>
        <w:br/>
        <w:t xml:space="preserve">  「呵、」</w:t>
      </w:r>
    </w:p>
    <w:p>
      <w:r>
        <w:br/>
      </w:r>
    </w:p>
    <w:p>
      <w:r>
        <w:br/>
        <w:t xml:space="preserve">  见其如此反应，谢深笑了：「不用这么紧张，我不是什么道门的人，我就一普普通通的散修而已。」</w:t>
      </w:r>
    </w:p>
    <w:p>
      <w:r>
        <w:br/>
      </w:r>
    </w:p>
    <w:p>
      <w:r>
        <w:br/>
        <w:t xml:space="preserve">  说著，便朝一旁的袭平文看去，又道：「徒儿啊，见到为师了怎么还不行礼？」</w:t>
      </w:r>
    </w:p>
    <w:p>
      <w:r>
        <w:br/>
      </w:r>
    </w:p>
    <w:p>
      <w:r>
        <w:br/>
        <w:t xml:space="preserve">  因为一下子听到了太多秘辛，再加上谢深出现的也確实太过突然.</w:t>
      </w:r>
    </w:p>
    <w:p>
      <w:r>
        <w:br/>
      </w:r>
    </w:p>
    <w:p>
      <w:r>
        <w:br/>
        <w:t xml:space="preserve">  於是刚刚袭平文，直接就被惊得愣在了原地。</w:t>
      </w:r>
    </w:p>
    <w:p>
      <w:r>
        <w:br/>
      </w:r>
    </w:p>
    <w:p>
      <w:r>
        <w:br/>
        <w:t xml:space="preserve">  当下听见谢深开口说话，他方才反应过来，並冲其作揖行礼道：「弟子袭平文，见过师尊！」</w:t>
      </w:r>
    </w:p>
    <w:p>
      <w:r>
        <w:br/>
      </w:r>
    </w:p>
    <w:p>
      <w:r>
        <w:br/>
        <w:t xml:space="preserve">  「师尊？？」歷叶农看了眼袭平文，又看了看正悬浮在半空中的谢深。</w:t>
      </w:r>
    </w:p>
    <w:p>
      <w:r>
        <w:br/>
      </w:r>
    </w:p>
    <w:p>
      <w:r>
        <w:br/>
        <w:t xml:space="preserve">  他脸色略有缓和道：「前辈您这是」</w:t>
      </w:r>
    </w:p>
    <w:p>
      <w:r>
        <w:br/>
      </w:r>
    </w:p>
    <w:p>
      <w:r>
        <w:br/>
        <w:t xml:space="preserve">  谢深微笑回应道：「我也是受了朋友之託，再加上跟袭平文也確实是有些缘分。」</w:t>
      </w:r>
    </w:p>
    <w:p>
      <w:r>
        <w:br/>
      </w:r>
    </w:p>
    <w:p>
      <w:r>
        <w:br/>
        <w:t xml:space="preserve">  「所以，就索性將他收入门下了。」</w:t>
      </w:r>
    </w:p>
    <w:p>
      <w:r>
        <w:br/>
      </w:r>
    </w:p>
    <w:p>
      <w:r>
        <w:br/>
        <w:t xml:space="preserve">  「收徒的时候，未经过你这当掌门的同意，万望见谅哈。」</w:t>
      </w:r>
    </w:p>
    <w:p>
      <w:r>
        <w:br/>
      </w:r>
    </w:p>
    <w:p>
      <w:r>
        <w:br/>
        <w:t xml:space="preserve">  「不敢，不敢！」歷叶农惶恐道：「前辈能看上袭道友，乃是我明阳宗上下的福分。」</w:t>
      </w:r>
    </w:p>
    <w:p>
      <w:r>
        <w:br/>
      </w:r>
    </w:p>
    <w:p>
      <w:r>
        <w:br/>
        <w:t xml:space="preserve">  瞧瞧。</w:t>
      </w:r>
    </w:p>
    <w:p>
      <w:r>
        <w:br/>
      </w:r>
    </w:p>
    <w:p>
      <w:r>
        <w:br/>
        <w:t xml:space="preserve">  不愧是当掌门的，就是会说漂亮话。</w:t>
      </w:r>
    </w:p>
    <w:p>
      <w:r>
        <w:br/>
      </w:r>
    </w:p>
    <w:p>
      <w:r>
        <w:br/>
        <w:t xml:space="preserve">  谢深很满意掌门歷叶农的回答，当即打蛇隨棍上道：「我刚在你们山门隨便转了两圈。」</w:t>
      </w:r>
    </w:p>
    <w:p>
      <w:r>
        <w:br/>
      </w:r>
    </w:p>
    <w:p>
      <w:r>
        <w:br/>
        <w:t xml:space="preserve">  「这儿环境挺不错的。」</w:t>
      </w:r>
    </w:p>
    <w:p>
      <w:r>
        <w:br/>
      </w:r>
    </w:p>
    <w:p>
      <w:r>
        <w:br/>
        <w:t xml:space="preserve">  「所以我就想著，在你宗门里掛个名，领个长老之类职务。」</w:t>
      </w:r>
    </w:p>
    <w:p>
      <w:r>
        <w:br/>
      </w:r>
    </w:p>
    <w:p>
      <w:r>
        <w:br/>
        <w:t xml:space="preserve">  「应该没什么大问题吧？」</w:t>
      </w:r>
    </w:p>
    <w:p>
      <w:r>
        <w:br/>
      </w:r>
    </w:p>
    <w:p>
      <w:r>
        <w:br/>
        <w:t xml:space="preserve">  明阳宗在眾多修仙宗门里，也就只能算是个穷酸破落户。</w:t>
      </w:r>
    </w:p>
    <w:p>
      <w:r>
        <w:br/>
      </w:r>
    </w:p>
    <w:p>
      <w:r>
        <w:br/>
        <w:t xml:space="preserve">  属於是將山门大开了，都不会有强盗愿意进来抢的那种。</w:t>
      </w:r>
    </w:p>
    <w:p>
      <w:r>
        <w:br/>
      </w:r>
    </w:p>
    <w:p>
      <w:r>
        <w:br/>
        <w:t xml:space="preserve">  鑑於此，在听见谢深愿意主动加入明阳宗后，歷叶农自是求之不得。</w:t>
      </w:r>
    </w:p>
    <w:p>
      <w:r>
        <w:br/>
      </w:r>
    </w:p>
    <w:p>
      <w:r>
        <w:br/>
        <w:t xml:space="preserve">  他忙拱手回应道：「固所愿也，不敢请耳。」</w:t>
      </w:r>
    </w:p>
    <w:p>
      <w:r>
        <w:br/>
      </w:r>
    </w:p>
    <w:p>
      <w:r>
        <w:br/>
        <w:t xml:space="preserve">  说著，又小心翼翼冲谢深询问道：「我想前辈在我明阳宗里任『太上长老』一职。」</w:t>
      </w:r>
    </w:p>
    <w:p>
      <w:r>
        <w:br/>
      </w:r>
    </w:p>
    <w:p>
      <w:r>
        <w:br/>
        <w:t xml:space="preserve">  「平时不需要管事儿，然后地位远在我等之上。」</w:t>
      </w:r>
    </w:p>
    <w:p>
      <w:r>
        <w:br/>
      </w:r>
    </w:p>
    <w:p>
      <w:r>
        <w:br/>
        <w:t xml:space="preserve">  「不知道前辈对这安排可还算满意？」</w:t>
      </w:r>
    </w:p>
    <w:p>
      <w:r>
        <w:br/>
      </w:r>
    </w:p>
    <w:p>
      <w:r>
        <w:br/>
        <w:t xml:space="preserve">  「可以，可以。」谢深笑著冲歷叶农点了点头。</w:t>
      </w:r>
    </w:p>
    <w:p>
      <w:r>
        <w:br/>
      </w:r>
    </w:p>
    <w:p>
      <w:r>
        <w:br/>
        <w:t xml:space="preserve">  他將手搭在腰间储物袋上，並从中取出了两把產自青阳宗的合金飞剑，分別拋与歷叶农及其身边长老。</w:t>
      </w:r>
    </w:p>
    <w:p>
      <w:r>
        <w:br/>
      </w:r>
    </w:p>
    <w:p>
      <w:r>
        <w:br/>
        <w:t xml:space="preserve">  「前辈这是.」得了飞剑的歷叶农显得有些受宠若惊。</w:t>
      </w:r>
    </w:p>
    <w:p>
      <w:r>
        <w:br/>
      </w:r>
    </w:p>
    <w:p>
      <w:r>
        <w:br/>
        <w:t xml:space="preserve">  他能隱约感觉到，谢深赠给自己法宝定是有求於自己，於是便看向对方静待其下文。</w:t>
      </w:r>
    </w:p>
    <w:p>
      <w:r>
        <w:br/>
      </w:r>
    </w:p>
    <w:p>
      <w:r>
        <w:br/>
        <w:t xml:space="preserve">  却见谢深图穷匕见道：「不瞒各位。」</w:t>
      </w:r>
    </w:p>
    <w:p>
      <w:r>
        <w:br/>
      </w:r>
    </w:p>
    <w:p>
      <w:r>
        <w:br/>
        <w:t xml:space="preserve">  「我刚躲在暗处，偷听了你们的全部谈话。」</w:t>
      </w:r>
    </w:p>
    <w:p>
      <w:r>
        <w:br/>
      </w:r>
    </w:p>
    <w:p>
      <w:r>
        <w:br/>
        <w:t xml:space="preserve">  「然后我对你们说的那人脑丹很感兴趣，不知道能不能送我一枚？」</w:t>
      </w:r>
    </w:p>
    <w:p>
      <w:r>
        <w:br/>
      </w:r>
    </w:p>
    <w:p>
      <w:r>
        <w:br/>
        <w:t xml:space="preserve">  「最好是能连带著，將人脑丹的配方也一併给我，我想研究下那丹药到底是怎么个事儿。」</w:t>
      </w:r>
    </w:p>
    <w:p>
      <w:r>
        <w:br/>
      </w:r>
    </w:p>
    <w:p>
      <w:r>
        <w:br/>
        <w:t xml:space="preserve">  得知谢深仅仅只是想要一枚人脑丹，歷叶农不由得暗自鬆了口气。</w:t>
      </w:r>
    </w:p>
    <w:p>
      <w:r>
        <w:br/>
      </w:r>
    </w:p>
    <w:p>
      <w:r>
        <w:br/>
        <w:t xml:space="preserve">  这丹药属消耗品，再加上歷叶农他们自己就能炼製，所以根本就值不上几个钱。</w:t>
      </w:r>
    </w:p>
    <w:p>
      <w:r>
        <w:br/>
      </w:r>
    </w:p>
    <w:p>
      <w:r>
        <w:br/>
        <w:t xml:space="preserve">  密室里。</w:t>
      </w:r>
    </w:p>
    <w:p>
      <w:r>
        <w:br/>
      </w:r>
    </w:p>
    <w:p>
      <w:r>
        <w:br/>
        <w:t xml:space="preserve">  歷叶农略犹豫了几秒后，便忙將手也搭在了腰间储物袋上，並从中取出了拓印有人脑丹配方的玉简。</w:t>
      </w:r>
    </w:p>
    <w:p>
      <w:r>
        <w:br/>
      </w:r>
    </w:p>
    <w:p>
      <w:r>
        <w:br/>
        <w:t xml:space="preserve">  他將手中玉简，以及刚刚黑色阴影所赐的那两枚丹药，都全递到了谢深面前。</w:t>
      </w:r>
    </w:p>
    <w:p>
      <w:r>
        <w:br/>
      </w:r>
    </w:p>
    <w:p>
      <w:r>
        <w:br/>
        <w:t xml:space="preserve">  东西给出去后，歷叶农趁机询问道：「前辈，您刚说您不是道门的人。」</w:t>
      </w:r>
    </w:p>
    <w:p>
      <w:r>
        <w:br/>
      </w:r>
    </w:p>
    <w:p>
      <w:r>
        <w:br/>
        <w:t xml:space="preserve">  「然后您又不会炼製人脑丹。」</w:t>
      </w:r>
    </w:p>
    <w:p>
      <w:r>
        <w:br/>
      </w:r>
    </w:p>
    <w:p>
      <w:r>
        <w:br/>
        <w:t xml:space="preserve">  「那您之前修行的时候，是怎么解决黑色雾气副作用的？」</w:t>
      </w:r>
    </w:p>
    <w:p>
      <w:r>
        <w:br/>
      </w:r>
    </w:p>
    <w:p>
      <w:r>
        <w:br/>
        <w:t xml:space="preserve">  这.</w:t>
      </w:r>
    </w:p>
    <w:p>
      <w:r>
        <w:br/>
      </w:r>
    </w:p>
    <w:p>
      <w:r>
        <w:br/>
        <w:t xml:space="preserve">  歷叶农的问题，还真一下子难倒了谢深，叫他不知该如何作答。</w:t>
      </w:r>
    </w:p>
    <w:p>
      <w:r>
        <w:br/>
      </w:r>
    </w:p>
    <w:p>
      <w:r>
        <w:br/>
        <w:t xml:space="preserve">  正思索间，却见歷叶农极为识趣道：「哦，晚辈刚也就隨口一问。」 </w:t>
      </w:r>
    </w:p>
    <w:p>
      <w:r>
        <w:br/>
      </w:r>
    </w:p>
    <w:p>
      <w:r>
        <w:br/>
        <w:t xml:space="preserve">  「要是前辈不方便回答，那就算了。」</w:t>
      </w:r>
    </w:p>
    <w:p>
      <w:r>
        <w:br/>
      </w:r>
    </w:p>
    <w:p>
      <w:r>
        <w:br/>
        <w:t xml:space="preserve">  「都小事儿。」</w:t>
      </w:r>
    </w:p>
    <w:p>
      <w:r>
        <w:br/>
      </w:r>
    </w:p>
    <w:p>
      <w:r>
        <w:br/>
        <w:t xml:space="preserve">  此事算是就此揭过。</w:t>
      </w:r>
    </w:p>
    <w:p>
      <w:r>
        <w:br/>
      </w:r>
    </w:p>
    <w:p>
      <w:r>
        <w:br/>
        <w:t xml:space="preserve">  密室里。</w:t>
      </w:r>
    </w:p>
    <w:p>
      <w:r>
        <w:br/>
      </w:r>
    </w:p>
    <w:p>
      <w:r>
        <w:br/>
        <w:t xml:space="preserve">  谢深又转而提起道鼎一事：「哦对了，还有你们刚刚用的那道鼎。」</w:t>
      </w:r>
    </w:p>
    <w:p>
      <w:r>
        <w:br/>
      </w:r>
    </w:p>
    <w:p>
      <w:r>
        <w:br/>
        <w:t xml:space="preserve">  「我觉得挺有意思的。」</w:t>
      </w:r>
    </w:p>
    <w:p>
      <w:r>
        <w:br/>
      </w:r>
    </w:p>
    <w:p>
      <w:r>
        <w:br/>
        <w:t xml:space="preserve">  「能把那鼎借我把玩两天，研究研究吗？」</w:t>
      </w:r>
    </w:p>
    <w:p>
      <w:r>
        <w:br/>
      </w:r>
    </w:p>
    <w:p>
      <w:r>
        <w:br/>
        <w:t xml:space="preserve">  「这」歷叶农面露难色道：「其实那道鼎，倒也算不上是什么值钱物件。」</w:t>
      </w:r>
    </w:p>
    <w:p>
      <w:r>
        <w:br/>
      </w:r>
    </w:p>
    <w:p>
      <w:r>
        <w:br/>
        <w:t xml:space="preserve">  「这东西几乎每个宗门里都有。」</w:t>
      </w:r>
    </w:p>
    <w:p>
      <w:r>
        <w:br/>
      </w:r>
    </w:p>
    <w:p>
      <w:r>
        <w:br/>
        <w:t xml:space="preserve">  「所以哪怕真送给前辈了也没所谓。」</w:t>
      </w:r>
    </w:p>
    <w:p>
      <w:r>
        <w:br/>
      </w:r>
    </w:p>
    <w:p>
      <w:r>
        <w:br/>
        <w:t xml:space="preserve">  「但」</w:t>
      </w:r>
    </w:p>
    <w:p>
      <w:r>
        <w:br/>
      </w:r>
    </w:p>
    <w:p>
      <w:r>
        <w:br/>
        <w:t xml:space="preserve">  歷叶农解释道：「没了道鼎，我明阳宗就没法儿再跟道门的人联繫，更没法儿再上交供奉。」</w:t>
      </w:r>
    </w:p>
    <w:p>
      <w:r>
        <w:br/>
      </w:r>
    </w:p>
    <w:p>
      <w:r>
        <w:br/>
        <w:t xml:space="preserve">  「届时那边儿怪罪下来，我是真担当不起啊。」</w:t>
      </w:r>
    </w:p>
    <w:p>
      <w:r>
        <w:br/>
      </w:r>
    </w:p>
    <w:p>
      <w:r>
        <w:br/>
        <w:t xml:space="preserve">  「不是。」谢深皱眉道：「我就是借个几天，等研究明白了就立马还你，又不是说不给了。」</w:t>
      </w:r>
    </w:p>
    <w:p>
      <w:r>
        <w:br/>
      </w:r>
    </w:p>
    <w:p>
      <w:r>
        <w:br/>
        <w:t xml:space="preserve">  「怎么，你不会是信不过我吧？」</w:t>
      </w:r>
    </w:p>
    <w:p>
      <w:r>
        <w:br/>
      </w:r>
    </w:p>
    <w:p>
      <w:r>
        <w:br/>
        <w:t xml:space="preserve">  「晚辈不敢！」说是不敢，但歷叶农那表情，就只差在脸上写满『不信任』这三个字了。</w:t>
      </w:r>
    </w:p>
    <w:p>
      <w:r>
        <w:br/>
      </w:r>
    </w:p>
    <w:p>
      <w:r>
        <w:br/>
        <w:t xml:space="preserve">  「那行吧！」</w:t>
      </w:r>
    </w:p>
    <w:p>
      <w:r>
        <w:br/>
      </w:r>
    </w:p>
    <w:p>
      <w:r>
        <w:br/>
        <w:t xml:space="preserve">  谢深並不愿用强硬手段，去迫使歷叶农屈服。</w:t>
      </w:r>
    </w:p>
    <w:p>
      <w:r>
        <w:br/>
      </w:r>
    </w:p>
    <w:p>
      <w:r>
        <w:br/>
        <w:t xml:space="preserve">  那样不利於以后的合作。</w:t>
      </w:r>
    </w:p>
    <w:p>
      <w:r>
        <w:br/>
      </w:r>
    </w:p>
    <w:p>
      <w:r>
        <w:br/>
        <w:t xml:space="preserve">  於是他主动退让了一步，信誓旦旦道：「我现在以我道心发誓：除非有不可抗力事件发生，否则，一个月之內，那道鼎我必有借有还.这样总可以吧？」</w:t>
      </w:r>
    </w:p>
    <w:p>
      <w:r>
        <w:br/>
      </w:r>
    </w:p>
    <w:p>
      <w:r>
        <w:br/>
        <w:t xml:space="preserve">  修士修行，大多都讲求个念头通达。</w:t>
      </w:r>
    </w:p>
    <w:p>
      <w:r>
        <w:br/>
      </w:r>
    </w:p>
    <w:p>
      <w:r>
        <w:br/>
        <w:t xml:space="preserve">  如果言行举止有违自己本心了，又或是发过的誓言没有去照做，那么此修士道心便会受损。</w:t>
      </w:r>
    </w:p>
    <w:p>
      <w:r>
        <w:br/>
      </w:r>
    </w:p>
    <w:p>
      <w:r>
        <w:br/>
        <w:t xml:space="preserve">  道心受损者，將此生都再无突破希望。</w:t>
      </w:r>
    </w:p>
    <w:p>
      <w:r>
        <w:br/>
      </w:r>
    </w:p>
    <w:p>
      <w:r>
        <w:br/>
        <w:t xml:space="preserve">  所以当一名修士用道心发誓时，就说明他大概率会履行诺言，还是相当有可信度的。</w:t>
      </w:r>
    </w:p>
    <w:p>
      <w:r>
        <w:br/>
      </w:r>
    </w:p>
    <w:p>
      <w:r>
        <w:br/>
        <w:t xml:space="preserve">  鑑於此，歷叶农便放下心来。</w:t>
      </w:r>
    </w:p>
    <w:p>
      <w:r>
        <w:br/>
      </w:r>
    </w:p>
    <w:p>
      <w:r>
        <w:br/>
        <w:t xml:space="preserve">  他冲谢深道：「既然前辈都这么说了，那我再不给道鼎，就显得我有些不识抬举了。」</w:t>
      </w:r>
    </w:p>
    <w:p>
      <w:r>
        <w:br/>
      </w:r>
    </w:p>
    <w:p>
      <w:r>
        <w:br/>
        <w:t xml:space="preserve">  「儘管拿去吧！」</w:t>
      </w:r>
    </w:p>
    <w:p>
      <w:r>
        <w:br/>
      </w:r>
    </w:p>
    <w:p>
      <w:r>
        <w:br/>
        <w:t xml:space="preserve">  「好！」谢深挥手將道鼎收入进储物袋中，末了还不忘道：「那就多谢了！」</w:t>
      </w:r>
    </w:p>
    <w:p>
      <w:r>
        <w:br/>
      </w:r>
    </w:p>
    <w:p>
      <w:r>
        <w:br/>
        <w:t xml:space="preserve">  得了人脑丹和道鼎后。</w:t>
      </w:r>
    </w:p>
    <w:p>
      <w:r>
        <w:br/>
      </w:r>
    </w:p>
    <w:p>
      <w:r>
        <w:br/>
        <w:t xml:space="preserve">  谢深最后又冲歷叶农打探道：「再就是」</w:t>
      </w:r>
    </w:p>
    <w:p>
      <w:r>
        <w:br/>
      </w:r>
    </w:p>
    <w:p>
      <w:r>
        <w:br/>
        <w:t xml:space="preserve">  「我刚听你说，道门里还隱藏著元婴期的老怪物。」</w:t>
      </w:r>
    </w:p>
    <w:p>
      <w:r>
        <w:br/>
      </w:r>
    </w:p>
    <w:p>
      <w:r>
        <w:br/>
        <w:t xml:space="preserve">  「这真的假的？」</w:t>
      </w:r>
    </w:p>
    <w:p>
      <w:r>
        <w:br/>
      </w:r>
    </w:p>
    <w:p>
      <w:r>
        <w:br/>
        <w:t xml:space="preserve">  「应该大概率是真的。」歷叶农如实回道：「毕竟，道门以前就出过不只一名元婴期修士。」</w:t>
      </w:r>
    </w:p>
    <w:p>
      <w:r>
        <w:br/>
      </w:r>
    </w:p>
    <w:p>
      <w:r>
        <w:br/>
        <w:t xml:space="preserve">  「当然了。」</w:t>
      </w:r>
    </w:p>
    <w:p>
      <w:r>
        <w:br/>
      </w:r>
    </w:p>
    <w:p>
      <w:r>
        <w:br/>
        <w:t xml:space="preserve">  「那些元婴期高手，我肯定是没资格去认识的。」</w:t>
      </w:r>
    </w:p>
    <w:p>
      <w:r>
        <w:br/>
      </w:r>
    </w:p>
    <w:p>
      <w:r>
        <w:br/>
        <w:t xml:space="preserve">  歷叶农继续道：「我虽然是明阳宗掌门，但说破了天，也就只是个筑基期修士。」</w:t>
      </w:r>
    </w:p>
    <w:p>
      <w:r>
        <w:br/>
      </w:r>
    </w:p>
    <w:p>
      <w:r>
        <w:br/>
        <w:t xml:space="preserve">  「以我的人脉，能结交那么几个金丹期，就已经是很不容易了。」</w:t>
      </w:r>
    </w:p>
    <w:p>
      <w:r>
        <w:br/>
      </w:r>
    </w:p>
    <w:p>
      <w:r>
        <w:br/>
        <w:t xml:space="preserve">  合情合理。</w:t>
      </w:r>
    </w:p>
    <w:p>
      <w:r>
        <w:br/>
      </w:r>
    </w:p>
    <w:p>
      <w:r>
        <w:br/>
        <w:t xml:space="preserve">  既已確定了道门曾出过元婴期修士，谢深便又顺势询问道：「那你可清楚，道门的那些修士，到底是怎么从金丹期突破到元婴的？哪怕是你曾经听说过的，不確定是否有效的突破之法，也可以儘管说出来。」</w:t>
      </w:r>
    </w:p>
    <w:p>
      <w:r>
        <w:br/>
      </w:r>
    </w:p>
    <w:p>
      <w:r>
        <w:br/>
        <w:t xml:space="preserve">  歷叶农听出了谢深的言外之意。</w:t>
      </w:r>
    </w:p>
    <w:p>
      <w:r>
        <w:br/>
      </w:r>
    </w:p>
    <w:p>
      <w:r>
        <w:br/>
        <w:t xml:space="preserve">  他顺势询问道：「怎么？前辈是卡在金丹期的瓶颈了？」</w:t>
      </w:r>
    </w:p>
    <w:p>
      <w:r>
        <w:br/>
      </w:r>
    </w:p>
    <w:p>
      <w:r>
        <w:br/>
        <w:t xml:space="preserve">  「嗯。」卡在修行瓶颈，倒也不是啥见不得人的事儿，於是谢深便点了点头承认。</w:t>
      </w:r>
    </w:p>
    <w:p>
      <w:r>
        <w:br/>
      </w:r>
    </w:p>
    <w:p>
      <w:r>
        <w:br/>
        <w:t xml:space="preserve">  却见歷叶农道：「还是那句话，晚辈就只是个筑基期修士。」</w:t>
      </w:r>
    </w:p>
    <w:p>
      <w:r>
        <w:br/>
      </w:r>
    </w:p>
    <w:p>
      <w:r>
        <w:br/>
        <w:t xml:space="preserve">  「前辈问我金丹期的突破之法，那我肯定是答不上来的。」</w:t>
      </w:r>
    </w:p>
    <w:p>
      <w:r>
        <w:br/>
      </w:r>
    </w:p>
    <w:p>
      <w:r>
        <w:br/>
        <w:t xml:space="preserve">  「不过.」</w:t>
      </w:r>
    </w:p>
    <w:p>
      <w:r>
        <w:br/>
      </w:r>
    </w:p>
    <w:p>
      <w:r>
        <w:br/>
        <w:t xml:space="preserve">  说到这里，歷叶农忽话锋一转道：「既然前辈想寻突破之法，那为什么不直接去道门呢？」</w:t>
      </w:r>
    </w:p>
    <w:p>
      <w:r>
        <w:br/>
      </w:r>
    </w:p>
    <w:p>
      <w:r>
        <w:br/>
        <w:t xml:space="preserve">  「以前辈这一身金丹期修为，道门肯定是愿意收入门下的。」</w:t>
      </w:r>
    </w:p>
    <w:p>
      <w:r>
        <w:br/>
      </w:r>
    </w:p>
    <w:p>
      <w:r>
        <w:br/>
        <w:t xml:space="preserve">  他主动提议道：「如果前辈不嫌弃，我愿意以明阳宗掌门的身份，推荐前辈到道门去。」</w:t>
      </w:r>
    </w:p>
    <w:p>
      <w:r>
        <w:br/>
      </w:r>
    </w:p>
    <w:p>
      <w:r>
        <w:br/>
        <w:t xml:space="preserve">  「对外，你大可说是明阳宗的弟子。」</w:t>
      </w:r>
    </w:p>
    <w:p>
      <w:r>
        <w:br/>
      </w:r>
    </w:p>
    <w:p>
      <w:r>
        <w:br/>
        <w:t xml:space="preserve">  「你就是在明阳宗里一路修炼到金丹期的。」</w:t>
      </w:r>
    </w:p>
    <w:p>
      <w:r>
        <w:br/>
      </w:r>
    </w:p>
    <w:p>
      <w:r>
        <w:br/>
        <w:t xml:space="preserve">  「这样出身的问题，就也一併得到解决了。」</w:t>
      </w:r>
    </w:p>
    <w:p>
      <w:r>
        <w:br/>
      </w:r>
    </w:p>
    <w:p>
      <w:r>
        <w:br/>
        <w:t xml:space="preserve">  谢深可太想要突破到元婴期了。</w:t>
      </w:r>
    </w:p>
    <w:p>
      <w:r>
        <w:br/>
      </w:r>
    </w:p>
    <w:p>
      <w:r>
        <w:br/>
        <w:t xml:space="preserve">  他恨不能现在就拜入道门，从而得到金丹期的突破之法。</w:t>
      </w:r>
    </w:p>
    <w:p>
      <w:r>
        <w:br/>
      </w:r>
    </w:p>
    <w:p>
      <w:r>
        <w:br/>
        <w:t xml:space="preserve">  当下迫不及待冲歷叶农询问道：「这事儿具体要怎么弄？大概什么时候能办妥？」</w:t>
      </w:r>
    </w:p>
    <w:p>
      <w:r>
        <w:br/>
      </w:r>
    </w:p>
    <w:p>
      <w:r>
        <w:br/>
        <w:t xml:space="preserve">  「前辈稍安勿躁。」歷叶农回道：「刚我已经用道鼎联繫过道门的人了。」</w:t>
      </w:r>
    </w:p>
    <w:p>
      <w:r>
        <w:br/>
      </w:r>
    </w:p>
    <w:p>
      <w:r>
        <w:br/>
        <w:t xml:space="preserve">  「那么按规矩，我想要再主动跟道门的人联繫，就必须得等到下个月才行。」</w:t>
      </w:r>
    </w:p>
    <w:p>
      <w:r>
        <w:br/>
      </w:r>
    </w:p>
    <w:p>
      <w:r>
        <w:br/>
        <w:t xml:space="preserve">  要再等上一个月么？</w:t>
      </w:r>
    </w:p>
    <w:p>
      <w:r>
        <w:br/>
      </w:r>
    </w:p>
    <w:p>
      <w:r>
        <w:br/>
        <w:t xml:space="preserve">  「那好。」谢深冲歷叶农道：「这事儿就这么说定了，一个月之后，我自然会再来明阳宗找你。」</w:t>
      </w:r>
    </w:p>
    <w:p>
      <w:r>
        <w:br/>
      </w:r>
    </w:p>
    <w:p>
      <w:r>
        <w:br/>
        <w:t xml:space="preserve">  「至於现在.」</w:t>
      </w:r>
    </w:p>
    <w:p>
      <w:r>
        <w:br/>
      </w:r>
    </w:p>
    <w:p>
      <w:r>
        <w:br/>
        <w:t xml:space="preserve">  「我还有些紧要的事要办，就暂时先不留在这边了。」</w:t>
      </w:r>
    </w:p>
    <w:p>
      <w:r>
        <w:br/>
      </w:r>
    </w:p>
    <w:p>
      <w:r>
        <w:br/>
        <w:t xml:space="preserve">  说著，谢深便再次使出虚化能力。</w:t>
      </w:r>
    </w:p>
    <w:p>
      <w:r>
        <w:br/>
      </w:r>
    </w:p>
    <w:p>
      <w:r>
        <w:br/>
        <w:t xml:space="preserve">  他当著歷叶农等人的面，就这么直接从密室之中飞了出去。</w:t>
      </w:r>
    </w:p>
    <w:p>
      <w:r>
        <w:br/>
      </w:r>
    </w:p>
    <w:p>
      <w:r>
        <w:br/>
        <w:t xml:space="preserve">  这一手来去无踪的神通，再次將在场三人惊得愣在原地。</w:t>
      </w:r>
    </w:p>
    <w:p>
      <w:r>
        <w:br/>
      </w:r>
    </w:p>
    <w:p>
      <w:r>
        <w:br/>
        <w:t xml:space="preserve">  (本章完)</w:t>
        <w:br/>
        <w:tab/>
        <w:tab/>
        <w:tab/>
      </w:r>
    </w:p>
    <w:p>
      <w:pPr>
        <w:pStyle w:val="Title"/>
      </w:pPr>
      <w:r>
        <w:t>第118章 李修的应对方案</w:t>
      </w:r>
    </w:p>
    <w:p>
      <w:r>
        <w:br/>
        <w:t xml:space="preserve">              第118章 李修的应对方案</w:t>
      </w:r>
    </w:p>
    <w:p>
      <w:r>
        <w:br/>
      </w:r>
    </w:p>
    <w:p>
      <w:r>
        <w:br/>
        <w:t xml:space="preserve">  密室里。</w:t>
      </w:r>
    </w:p>
    <w:p>
      <w:r>
        <w:br/>
      </w:r>
    </w:p>
    <w:p>
      <w:r>
        <w:br/>
        <w:t xml:space="preserve">  见谢深翩翩然离去，歷叶农看了看身边长老，后又看了眼一旁的袭平文。</w:t>
      </w:r>
    </w:p>
    <w:p>
      <w:r>
        <w:t xml:space="preserve">  （请记住 追台湾小说首选台湾小说网，t̲̲̅̅w̲̲̅̅k̲̲̅̅a̲̲̅̅n̲̲̅̅.c̲̲̅̅o̲̲̅̅m̲̲̅̅超靠谱 网站，观看最快的章节更新）</w:t>
      </w:r>
    </w:p>
    <w:p>
      <w:r>
        <w:br/>
      </w:r>
    </w:p>
    <w:p>
      <w:r>
        <w:br/>
        <w:t xml:space="preserve">  最后来了句：「你们.以前见过那样的能力没？」</w:t>
      </w:r>
    </w:p>
    <w:p>
      <w:r>
        <w:br/>
      </w:r>
    </w:p>
    <w:p>
      <w:r>
        <w:br/>
        <w:t xml:space="preserve">  「闻所未闻！」</w:t>
      </w:r>
    </w:p>
    <w:p>
      <w:r>
        <w:br/>
      </w:r>
    </w:p>
    <w:p>
      <w:r>
        <w:br/>
        <w:t xml:space="preserve">  长老如实回道。</w:t>
      </w:r>
    </w:p>
    <w:p>
      <w:r>
        <w:br/>
      </w:r>
    </w:p>
    <w:p>
      <w:r>
        <w:br/>
        <w:t xml:space="preserve">  袭平文则始终都是那副呆愣愣的模样，站在原地自顾沉默不语.</w:t>
      </w:r>
    </w:p>
    <w:p>
      <w:r>
        <w:br/>
      </w:r>
    </w:p>
    <w:p>
      <w:r>
        <w:br/>
        <w:t xml:space="preserve">  …</w:t>
      </w:r>
    </w:p>
    <w:p>
      <w:r>
        <w:br/>
      </w:r>
    </w:p>
    <w:p>
      <w:r>
        <w:br/>
        <w:t xml:space="preserve">  谢深通过黑色漩涡中回了地球后，便直接將刚得的人脑丹和道鼎，交到了李修手里。</w:t>
      </w:r>
    </w:p>
    <w:p>
      <w:r>
        <w:br/>
      </w:r>
    </w:p>
    <w:p>
      <w:r>
        <w:br/>
        <w:t xml:space="preserve">  至於他自己，则闭关研究起了《九转轮迴诀》、《宇宙星辰诀》以及《明阳吐纳法》这三本功法。</w:t>
      </w:r>
    </w:p>
    <w:p>
      <w:r>
        <w:br/>
      </w:r>
    </w:p>
    <w:p>
      <w:r>
        <w:br/>
        <w:t xml:space="preserve">  修真无岁月。</w:t>
      </w:r>
    </w:p>
    <w:p>
      <w:r>
        <w:br/>
      </w:r>
    </w:p>
    <w:p>
      <w:r>
        <w:br/>
        <w:t xml:space="preserve">  如此，时间一晃就过去了快一个月之久。</w:t>
      </w:r>
    </w:p>
    <w:p>
      <w:r>
        <w:br/>
      </w:r>
    </w:p>
    <w:p>
      <w:r>
        <w:br/>
        <w:t xml:space="preserve">  已经到要归还道鼎的日子了。</w:t>
      </w:r>
    </w:p>
    <w:p>
      <w:r>
        <w:br/>
      </w:r>
    </w:p>
    <w:p>
      <w:r>
        <w:br/>
        <w:t xml:space="preserve">  谢深从青阳宗洞天福地出关，並来到了李修所在实验室內。</w:t>
      </w:r>
    </w:p>
    <w:p>
      <w:r>
        <w:br/>
      </w:r>
    </w:p>
    <w:p>
      <w:r>
        <w:br/>
        <w:t xml:space="preserve">  但见实验室里，有三尊一模一样的青铜大鼎，此刻正一字排开摆放在李修面前。</w:t>
      </w:r>
    </w:p>
    <w:p>
      <w:r>
        <w:br/>
      </w:r>
    </w:p>
    <w:p>
      <w:r>
        <w:br/>
        <w:t xml:space="preserve">  这让谢深有些意外道：「这道鼎，你给完美复製出来了？」</w:t>
      </w:r>
    </w:p>
    <w:p>
      <w:r>
        <w:br/>
      </w:r>
    </w:p>
    <w:p>
      <w:r>
        <w:br/>
        <w:t xml:space="preserve">  「嗯。」李修语气平静道：「不只是完美复製，我还给稍稍强化了下。」</w:t>
      </w:r>
    </w:p>
    <w:p>
      <w:r>
        <w:br/>
      </w:r>
    </w:p>
    <w:p>
      <w:r>
        <w:br/>
        <w:t xml:space="preserve">  「这道鼎，原本只能让人在同一星球上，实现远程交流。」</w:t>
      </w:r>
    </w:p>
    <w:p>
      <w:r>
        <w:br/>
      </w:r>
    </w:p>
    <w:p>
      <w:r>
        <w:br/>
        <w:t xml:space="preserve">  「但我將毕宿五的时空传送技术，融入到了这道鼎里。」</w:t>
      </w:r>
    </w:p>
    <w:p>
      <w:r>
        <w:br/>
      </w:r>
    </w:p>
    <w:p>
      <w:r>
        <w:br/>
        <w:t xml:space="preserve">  「所以现如今的道鼎，已经能无视空间和距离，实现超远距离的通讯了。」</w:t>
      </w:r>
    </w:p>
    <w:p>
      <w:r>
        <w:br/>
      </w:r>
    </w:p>
    <w:p>
      <w:r>
        <w:br/>
        <w:t xml:space="preserve">  「超远距离？」谢深忍不住问了句：「具体能有多远？」</w:t>
      </w:r>
    </w:p>
    <w:p>
      <w:r>
        <w:br/>
      </w:r>
    </w:p>
    <w:p>
      <w:r>
        <w:br/>
        <w:t xml:space="preserve">  「30万光年吧。」李修形容道：「银河系的半径差不多是52万光年。」</w:t>
      </w:r>
    </w:p>
    <w:p>
      <w:r>
        <w:br/>
      </w:r>
    </w:p>
    <w:p>
      <w:r>
        <w:br/>
        <w:t xml:space="preserve">  「所以30万光年，就差不多相当於能覆盖三分之一个银河系。」</w:t>
      </w:r>
    </w:p>
    <w:p>
      <w:r>
        <w:br/>
      </w:r>
    </w:p>
    <w:p>
      <w:r>
        <w:br/>
        <w:t xml:space="preserve">  「30万光年的距离？？」谢深不可思议道：「你確定？你没在逗我？」</w:t>
      </w:r>
    </w:p>
    <w:p>
      <w:r>
        <w:br/>
      </w:r>
    </w:p>
    <w:p>
      <w:r>
        <w:br/>
        <w:t xml:space="preserve">  「说实话，」李修回道：「刚弄出这玩意儿的时候，我自己也有点觉得离谱。」</w:t>
      </w:r>
    </w:p>
    <w:p>
      <w:r>
        <w:br/>
      </w:r>
    </w:p>
    <w:p>
      <w:r>
        <w:br/>
        <w:t xml:space="preserve">  「但事实就是如此。」</w:t>
      </w:r>
    </w:p>
    <w:p>
      <w:r>
        <w:br/>
      </w:r>
    </w:p>
    <w:p>
      <w:r>
        <w:br/>
        <w:t xml:space="preserve">  「然后为了跟道鼎区分开来，我愿將改进后的『升级版道鼎』，取名为『神道鼎』！」</w:t>
      </w:r>
    </w:p>
    <w:p>
      <w:r>
        <w:br/>
      </w:r>
    </w:p>
    <w:p>
      <w:r>
        <w:br/>
        <w:t xml:space="preserve">  神道鼎么？</w:t>
      </w:r>
    </w:p>
    <w:p>
      <w:r>
        <w:br/>
      </w:r>
    </w:p>
    <w:p>
      <w:r>
        <w:br/>
        <w:t xml:space="preserve">  谢深听后赞同道：「比之前多了个『神』字不过你这最大通讯距离能达30万光年，倒也確实当得起『神』这一个字。」</w:t>
      </w:r>
    </w:p>
    <w:p>
      <w:r>
        <w:br/>
      </w:r>
    </w:p>
    <w:p>
      <w:r>
        <w:br/>
        <w:t xml:space="preserve">  李修点了点那三尊大鼎中的两个，冲谢深道：「这两个你拿去吧。」</w:t>
      </w:r>
    </w:p>
    <w:p>
      <w:r>
        <w:br/>
      </w:r>
    </w:p>
    <w:p>
      <w:r>
        <w:br/>
        <w:t xml:space="preserve">  「其中一个，是明阳宗的道鼎，你直接还回去就行。」</w:t>
      </w:r>
    </w:p>
    <w:p>
      <w:r>
        <w:br/>
      </w:r>
    </w:p>
    <w:p>
      <w:r>
        <w:br/>
        <w:t xml:space="preserve">  「至於另一个，你自己留著。」</w:t>
      </w:r>
    </w:p>
    <w:p>
      <w:r>
        <w:br/>
      </w:r>
    </w:p>
    <w:p>
      <w:r>
        <w:br/>
        <w:t xml:space="preserve">  「这样以后到了没信號的地方，你就能依靠神道鼎联繫上我这边了。」</w:t>
      </w:r>
    </w:p>
    <w:p>
      <w:r>
        <w:br/>
      </w:r>
    </w:p>
    <w:p>
      <w:r>
        <w:br/>
        <w:t xml:space="preserve">  「厉害，厉害！」谢深赞了一句后，便一眼將神道鼎以及道鼎都收入囊中。</w:t>
      </w:r>
    </w:p>
    <w:p>
      <w:r>
        <w:br/>
      </w:r>
    </w:p>
    <w:p>
      <w:r>
        <w:br/>
        <w:t xml:space="preserve">  与此同时。</w:t>
      </w:r>
    </w:p>
    <w:p>
      <w:r>
        <w:br/>
      </w:r>
    </w:p>
    <w:p>
      <w:r>
        <w:br/>
        <w:t xml:space="preserve">  又见李修从实验桌上的盒子里，取出了两枚丹药来。</w:t>
      </w:r>
    </w:p>
    <w:p>
      <w:r>
        <w:br/>
      </w:r>
    </w:p>
    <w:p>
      <w:r>
        <w:br/>
        <w:t xml:space="preserve">  他接著道：「这两枚人脑丹还是你拿著吧.」</w:t>
      </w:r>
    </w:p>
    <w:p>
      <w:r>
        <w:br/>
      </w:r>
    </w:p>
    <w:p>
      <w:r>
        <w:br/>
        <w:t xml:space="preserve">  「可能是术业有专攻。」</w:t>
      </w:r>
    </w:p>
    <w:p>
      <w:r>
        <w:br/>
      </w:r>
    </w:p>
    <w:p>
      <w:r>
        <w:br/>
        <w:t xml:space="preserve">  「这两枚丹药，我研究了整整十多天时间，也还是没研究出个所以然来。」</w:t>
      </w:r>
    </w:p>
    <w:p>
      <w:r>
        <w:br/>
      </w:r>
    </w:p>
    <w:p>
      <w:r>
        <w:br/>
        <w:t xml:space="preserve">  「我果然还是不擅长炼丹一道。」</w:t>
      </w:r>
    </w:p>
    <w:p>
      <w:r>
        <w:br/>
      </w:r>
    </w:p>
    <w:p>
      <w:r>
        <w:br/>
        <w:t xml:space="preserve">  「行。」谢深依言將人脑丹收下。</w:t>
      </w:r>
    </w:p>
    <w:p>
      <w:r>
        <w:br/>
      </w:r>
    </w:p>
    <w:p>
      <w:r>
        <w:br/>
        <w:t xml:space="preserve">  他隨口问了句：「对了，话说邓宾最近怎么样了？他出关没？」</w:t>
      </w:r>
    </w:p>
    <w:p>
      <w:r>
        <w:br/>
      </w:r>
    </w:p>
    <w:p>
      <w:r>
        <w:br/>
        <w:t xml:space="preserve">  「还早呢。」李修在实验桌上忙碌著，也不知是在捣鼓什么东西。</w:t>
      </w:r>
    </w:p>
    <w:p>
      <w:r>
        <w:br/>
      </w:r>
    </w:p>
    <w:p>
      <w:r>
        <w:br/>
        <w:t xml:space="preserve">  他边忙边回道：「邓宾那边儿，估计跟你差不太多，同样得在血肉世界待上个三个月左右。」</w:t>
      </w:r>
    </w:p>
    <w:p>
      <w:r>
        <w:br/>
      </w:r>
    </w:p>
    <w:p>
      <w:r>
        <w:br/>
        <w:t xml:space="preserve">  「然后说正事儿啊。」</w:t>
      </w:r>
    </w:p>
    <w:p>
      <w:r>
        <w:br/>
      </w:r>
    </w:p>
    <w:p>
      <w:r>
        <w:br/>
        <w:t xml:space="preserve">  「这一个月里，我仔细想了很久，前前后后总共想出了三个能拯救地球的法子。」</w:t>
      </w:r>
    </w:p>
    <w:p>
      <w:r>
        <w:br/>
      </w:r>
    </w:p>
    <w:p>
      <w:r>
        <w:br/>
        <w:t xml:space="preserve">  李修冲谢深娓娓道来。</w:t>
      </w:r>
    </w:p>
    <w:p>
      <w:r>
        <w:br/>
      </w:r>
    </w:p>
    <w:p>
      <w:r>
        <w:br/>
        <w:t xml:space="preserve">  「第一个办法，是改进人脑丹配方，使其在製作时无需再抽取凡人的情绪。」</w:t>
      </w:r>
    </w:p>
    <w:p>
      <w:r>
        <w:br/>
      </w:r>
    </w:p>
    <w:p>
      <w:r>
        <w:br/>
        <w:t xml:space="preserve">  「你知道的，偽人都是由被抽走了情绪的凡人，所转化而来。」</w:t>
      </w:r>
    </w:p>
    <w:p>
      <w:r>
        <w:br/>
      </w:r>
    </w:p>
    <w:p>
      <w:r>
        <w:br/>
        <w:t xml:space="preserve">  「所以只要我改进了人脑丹配方，佛道世界就不会再有偽人出现。」</w:t>
      </w:r>
    </w:p>
    <w:p>
      <w:r>
        <w:br/>
      </w:r>
    </w:p>
    <w:p>
      <w:r>
        <w:br/>
        <w:t xml:space="preserve">  「我们地球的危机自然可解。」</w:t>
      </w:r>
    </w:p>
    <w:p>
      <w:r>
        <w:br/>
      </w:r>
    </w:p>
    <w:p>
      <w:r>
        <w:br/>
        <w:t xml:space="preserve">  「但我失败了。」</w:t>
      </w:r>
    </w:p>
    <w:p>
      <w:r>
        <w:br/>
      </w:r>
    </w:p>
    <w:p>
      <w:r>
        <w:br/>
        <w:t xml:space="preserve">  「人类的情绪，算是种独一无二的材料，根本就没任何东西能够替代。」</w:t>
      </w:r>
    </w:p>
    <w:p>
      <w:r>
        <w:br/>
      </w:r>
    </w:p>
    <w:p>
      <w:r>
        <w:br/>
        <w:t xml:space="preserve">  李修接著道：「再说我想到的第二个方法。」</w:t>
      </w:r>
    </w:p>
    <w:p>
      <w:r>
        <w:br/>
      </w:r>
    </w:p>
    <w:p>
      <w:r>
        <w:br/>
        <w:t xml:space="preserve">  「我打算把这个佛道世界都毁掉，直接一了百了。」</w:t>
      </w:r>
    </w:p>
    <w:p>
      <w:r>
        <w:br/>
      </w:r>
    </w:p>
    <w:p>
      <w:r>
        <w:br/>
        <w:t xml:space="preserve">  「这样地球同样能摆脱危机。」</w:t>
      </w:r>
    </w:p>
    <w:p>
      <w:r>
        <w:br/>
      </w:r>
    </w:p>
    <w:p>
      <w:r>
        <w:br/>
        <w:t xml:space="preserve">  「然后具体毁灭世界的方案，我想到了两种。」</w:t>
      </w:r>
    </w:p>
    <w:p>
      <w:r>
        <w:br/>
      </w:r>
    </w:p>
    <w:p>
      <w:r>
        <w:br/>
        <w:t xml:space="preserve">  李修谈及毁灭世界时，就好像是在和人聊著，晚上该去吃些什么一样淡定。</w:t>
      </w:r>
    </w:p>
    <w:p>
      <w:r>
        <w:br/>
      </w:r>
    </w:p>
    <w:p>
      <w:r>
        <w:br/>
        <w:t xml:space="preserve">  他冲谢深介绍道：「方案一，是利用驱动器，直接將整个佛道星球都推到太阳上去。」</w:t>
      </w:r>
    </w:p>
    <w:p>
      <w:r>
        <w:br/>
      </w:r>
    </w:p>
    <w:p>
      <w:r>
        <w:br/>
        <w:t xml:space="preserve">  「又或是距离它最近的卫星，行星。」</w:t>
      </w:r>
    </w:p>
    <w:p>
      <w:r>
        <w:br/>
      </w:r>
    </w:p>
    <w:p>
      <w:r>
        <w:br/>
        <w:t xml:space="preserve">  「如果成功的话，佛道星球將会被撞击成无数个小碎片，届时可能只有金丹或元婴期修士能够存活。」 </w:t>
      </w:r>
    </w:p>
    <w:p>
      <w:r>
        <w:br/>
      </w:r>
    </w:p>
    <w:p>
      <w:r>
        <w:br/>
        <w:t xml:space="preserve">  呃.</w:t>
      </w:r>
    </w:p>
    <w:p>
      <w:r>
        <w:br/>
      </w:r>
    </w:p>
    <w:p>
      <w:r>
        <w:br/>
        <w:t xml:space="preserve">  如果將李修换做旁人，去和谢深聊如何摧毁一整个星球的计划。</w:t>
      </w:r>
    </w:p>
    <w:p>
      <w:r>
        <w:br/>
      </w:r>
    </w:p>
    <w:p>
      <w:r>
        <w:br/>
        <w:t xml:space="preserve">  那谢深只会將对方当成疯子。</w:t>
      </w:r>
    </w:p>
    <w:p>
      <w:r>
        <w:br/>
      </w:r>
    </w:p>
    <w:p>
      <w:r>
        <w:br/>
        <w:t xml:space="preserve">  但李修的话.</w:t>
      </w:r>
    </w:p>
    <w:p>
      <w:r>
        <w:br/>
      </w:r>
    </w:p>
    <w:p>
      <w:r>
        <w:br/>
        <w:t xml:space="preserve">  谢深很清楚，李修绝对不是在开玩笑。</w:t>
      </w:r>
    </w:p>
    <w:p>
      <w:r>
        <w:br/>
      </w:r>
    </w:p>
    <w:p>
      <w:r>
        <w:br/>
        <w:t xml:space="preserve">  他是真的能够做到。</w:t>
      </w:r>
    </w:p>
    <w:p>
      <w:r>
        <w:br/>
      </w:r>
    </w:p>
    <w:p>
      <w:r>
        <w:br/>
        <w:t xml:space="preserve">  想到此，谢深脸上当即就露出了一脸古怪表情。</w:t>
      </w:r>
    </w:p>
    <w:p>
      <w:r>
        <w:br/>
      </w:r>
    </w:p>
    <w:p>
      <w:r>
        <w:br/>
        <w:t xml:space="preserve">  说李修反人类吧，但他这么做是为了拯救整个地球，於地球人而言完全算得上是英雄。</w:t>
      </w:r>
    </w:p>
    <w:p>
      <w:r>
        <w:br/>
      </w:r>
    </w:p>
    <w:p>
      <w:r>
        <w:br/>
        <w:t xml:space="preserve">  可说他是英雄吧，李修此举又將会让上亿人失去性命。</w:t>
      </w:r>
    </w:p>
    <w:p>
      <w:r>
        <w:br/>
      </w:r>
    </w:p>
    <w:p>
      <w:r>
        <w:br/>
        <w:t xml:space="preserve">  所以这一问题，根本就不存在准確答案。</w:t>
      </w:r>
    </w:p>
    <w:p>
      <w:r>
        <w:br/>
      </w:r>
    </w:p>
    <w:p>
      <w:r>
        <w:br/>
        <w:t xml:space="preserve">  电车难题了属於是。</w:t>
      </w:r>
    </w:p>
    <w:p>
      <w:r>
        <w:br/>
      </w:r>
    </w:p>
    <w:p>
      <w:r>
        <w:br/>
        <w:t xml:space="preserve">  实验室里。</w:t>
      </w:r>
    </w:p>
    <w:p>
      <w:r>
        <w:br/>
      </w:r>
    </w:p>
    <w:p>
      <w:r>
        <w:br/>
        <w:t xml:space="preserve">  但见李修又接著道：「再说第二种毁灭星球的方案啊。」</w:t>
      </w:r>
    </w:p>
    <w:p>
      <w:r>
        <w:br/>
      </w:r>
    </w:p>
    <w:p>
      <w:r>
        <w:br/>
        <w:t xml:space="preserve">  「我曾设想过一种粒子束聚变加速器。」</w:t>
      </w:r>
    </w:p>
    <w:p>
      <w:r>
        <w:br/>
      </w:r>
    </w:p>
    <w:p>
      <w:r>
        <w:br/>
        <w:t xml:space="preserve">  「说简单点，就是用製造出强磁场让粒子聚焦成束，使粒子不会因彼此间產生的排斥力而散开。」</w:t>
      </w:r>
    </w:p>
    <w:p>
      <w:r>
        <w:br/>
      </w:r>
    </w:p>
    <w:p>
      <w:r>
        <w:br/>
        <w:t xml:space="preserve">  「而当大量粒子聚集在一起，並达到一个临界点后，该聚合物质所產生的引力，就会逐渐將四周的物体都给吸收。」</w:t>
      </w:r>
    </w:p>
    <w:p>
      <w:r>
        <w:br/>
      </w:r>
    </w:p>
    <w:p>
      <w:r>
        <w:br/>
        <w:t xml:space="preserve">  「它的质量隨著吸收的物质越来越多，最后越变越大，直至將整个星球都给吸收掉。」</w:t>
      </w:r>
    </w:p>
    <w:p>
      <w:r>
        <w:br/>
      </w:r>
    </w:p>
    <w:p>
      <w:r>
        <w:br/>
        <w:t xml:space="preserve">  啊这</w:t>
      </w:r>
    </w:p>
    <w:p>
      <w:r>
        <w:br/>
      </w:r>
    </w:p>
    <w:p>
      <w:r>
        <w:br/>
        <w:t xml:space="preserve">  谢深想了想道：「这不就是黑洞吗？」</w:t>
      </w:r>
    </w:p>
    <w:p>
      <w:r>
        <w:br/>
      </w:r>
    </w:p>
    <w:p>
      <w:r>
        <w:br/>
        <w:t xml:space="preserve">  「差不太多。」李修道：「不过人造出的高质量粒子束，其质量要远低於黑洞质量。」</w:t>
      </w:r>
    </w:p>
    <w:p>
      <w:r>
        <w:br/>
      </w:r>
    </w:p>
    <w:p>
      <w:r>
        <w:br/>
        <w:t xml:space="preserve">  「这两者之间，就好像人类之於螻蚁。」</w:t>
      </w:r>
    </w:p>
    <w:p>
      <w:r>
        <w:br/>
      </w:r>
    </w:p>
    <w:p>
      <w:r>
        <w:br/>
        <w:t xml:space="preserve">  「不过黑洞的力量太强了。」</w:t>
      </w:r>
    </w:p>
    <w:p>
      <w:r>
        <w:br/>
      </w:r>
    </w:p>
    <w:p>
      <w:r>
        <w:br/>
        <w:t xml:space="preserve">  「哪怕只是螻蚁级別的黑洞，也完全能摧毁一整个小行星了。」</w:t>
      </w:r>
    </w:p>
    <w:p>
      <w:r>
        <w:br/>
      </w:r>
    </w:p>
    <w:p>
      <w:r>
        <w:br/>
        <w:t xml:space="preserve">  道出了自己的疯狂想法后，李修最后又补充了一句：「鑑於摧毁星球这一方案，实在是过於不人道了些。」</w:t>
      </w:r>
    </w:p>
    <w:p>
      <w:r>
        <w:br/>
      </w:r>
    </w:p>
    <w:p>
      <w:r>
        <w:br/>
        <w:t xml:space="preserve">  「所以，除非是到了走投无路的情况下，不然我不会轻易启动此方案的。」</w:t>
      </w:r>
    </w:p>
    <w:p>
      <w:r>
        <w:br/>
      </w:r>
    </w:p>
    <w:p>
      <w:r>
        <w:br/>
        <w:t xml:space="preserve">  「行吧。」谢深听了后，也不知道该说些什么才好，於是便只木然的点了点头。</w:t>
      </w:r>
    </w:p>
    <w:p>
      <w:r>
        <w:br/>
      </w:r>
    </w:p>
    <w:p>
      <w:r>
        <w:br/>
        <w:t xml:space="preserve">  但见李修又接著道：「再说我想到的，第三个能拯救地球的法子——这办法就是你。」</w:t>
      </w:r>
    </w:p>
    <w:p>
      <w:r>
        <w:br/>
      </w:r>
    </w:p>
    <w:p>
      <w:r>
        <w:br/>
        <w:t xml:space="preserve">  「我？」谢深闻言一愣道。</w:t>
      </w:r>
    </w:p>
    <w:p>
      <w:r>
        <w:br/>
      </w:r>
    </w:p>
    <w:p>
      <w:r>
        <w:br/>
        <w:t xml:space="preserve">  李修道：「对，就是你。」</w:t>
      </w:r>
    </w:p>
    <w:p>
      <w:r>
        <w:br/>
      </w:r>
    </w:p>
    <w:p>
      <w:r>
        <w:br/>
        <w:t xml:space="preserve">  「你就是我破局的关键。」</w:t>
      </w:r>
    </w:p>
    <w:p>
      <w:r>
        <w:br/>
      </w:r>
    </w:p>
    <w:p>
      <w:r>
        <w:br/>
        <w:t xml:space="preserve">  「你这次去往道门拜师，主要目的有二。」</w:t>
      </w:r>
    </w:p>
    <w:p>
      <w:r>
        <w:br/>
      </w:r>
    </w:p>
    <w:p>
      <w:r>
        <w:br/>
        <w:t xml:space="preserve">  「第一，是想办法弄到金丹期的突破之法，然后给带回地球。」</w:t>
      </w:r>
    </w:p>
    <w:p>
      <w:r>
        <w:br/>
      </w:r>
    </w:p>
    <w:p>
      <w:r>
        <w:br/>
        <w:t xml:space="preserve">  「有了突破之法后，我们完全可以从青阳宗弟子中，培养出那么几名元婴期修士来。」</w:t>
      </w:r>
    </w:p>
    <w:p>
      <w:r>
        <w:br/>
      </w:r>
    </w:p>
    <w:p>
      <w:r>
        <w:br/>
        <w:t xml:space="preserve">  「有了元婴级別高端战力后，我们就能一力降十会，解决未来可能遇到的各种难题了。」</w:t>
      </w:r>
    </w:p>
    <w:p>
      <w:r>
        <w:br/>
      </w:r>
    </w:p>
    <w:p>
      <w:r>
        <w:br/>
        <w:t xml:space="preserve">  「这样地球危机自然可解。」</w:t>
      </w:r>
    </w:p>
    <w:p>
      <w:r>
        <w:br/>
      </w:r>
    </w:p>
    <w:p>
      <w:r>
        <w:br/>
        <w:t xml:space="preserve">  李修又道：「至於第二个目的，那就是顺道打探下，有关邪佛魔地的各种情报信息。」</w:t>
      </w:r>
    </w:p>
    <w:p>
      <w:r>
        <w:br/>
      </w:r>
    </w:p>
    <w:p>
      <w:r>
        <w:br/>
        <w:t xml:space="preserve">  「如果可以的话，我们完全可以只摧毁邪佛魔地，进而捣毁偽人的老巢。」</w:t>
      </w:r>
    </w:p>
    <w:p>
      <w:r>
        <w:br/>
      </w:r>
    </w:p>
    <w:p>
      <w:r>
        <w:br/>
        <w:t xml:space="preserve">  「而无需摧毁一整个星球。」</w:t>
      </w:r>
    </w:p>
    <w:p>
      <w:r>
        <w:br/>
      </w:r>
    </w:p>
    <w:p>
      <w:r>
        <w:br/>
        <w:t xml:space="preserve">  「这样地球的危机同样可解。」</w:t>
      </w:r>
    </w:p>
    <w:p>
      <w:r>
        <w:br/>
      </w:r>
    </w:p>
    <w:p>
      <w:r>
        <w:br/>
        <w:t xml:space="preserve">  两个任务么.</w:t>
      </w:r>
    </w:p>
    <w:p>
      <w:r>
        <w:br/>
      </w:r>
    </w:p>
    <w:p>
      <w:r>
        <w:br/>
        <w:t xml:space="preserve">  听完李修所言后，谢深跟著总结道：「所以我这次的两个任务。」</w:t>
      </w:r>
    </w:p>
    <w:p>
      <w:r>
        <w:br/>
      </w:r>
    </w:p>
    <w:p>
      <w:r>
        <w:br/>
        <w:t xml:space="preserve">  「第一个是找到突破至元婴期的方法。」</w:t>
      </w:r>
    </w:p>
    <w:p>
      <w:r>
        <w:br/>
      </w:r>
    </w:p>
    <w:p>
      <w:r>
        <w:br/>
        <w:t xml:space="preserve">  「第二个就是打探有关邪佛魔地的情报信息。」</w:t>
      </w:r>
    </w:p>
    <w:p>
      <w:r>
        <w:br/>
      </w:r>
    </w:p>
    <w:p>
      <w:r>
        <w:br/>
        <w:t xml:space="preserve">  「再然后」</w:t>
      </w:r>
    </w:p>
    <w:p>
      <w:r>
        <w:br/>
      </w:r>
    </w:p>
    <w:p>
      <w:r>
        <w:br/>
        <w:t xml:space="preserve">  他继续道：「如果我这两个任务都没能完成，你就会开始著手准备，摧毁整个佛道星球，是这意思吧？」</w:t>
      </w:r>
    </w:p>
    <w:p>
      <w:r>
        <w:br/>
      </w:r>
    </w:p>
    <w:p>
      <w:r>
        <w:br/>
        <w:t xml:space="preserve">  「嗯。」李修推了推鼻樑上的眼镜。</w:t>
      </w:r>
    </w:p>
    <w:p>
      <w:r>
        <w:br/>
      </w:r>
    </w:p>
    <w:p>
      <w:r>
        <w:br/>
        <w:t xml:space="preserve">  他面无表情看向谢深道：「总之，一切都靠你了.我摧毁佛道行星的方案，只能算是帮你兜底。」</w:t>
      </w:r>
    </w:p>
    <w:p>
      <w:r>
        <w:br/>
      </w:r>
    </w:p>
    <w:p>
      <w:r>
        <w:br/>
        <w:t xml:space="preserve">  实验室里。</w:t>
      </w:r>
    </w:p>
    <w:p>
      <w:r>
        <w:br/>
      </w:r>
    </w:p>
    <w:p>
      <w:r>
        <w:br/>
        <w:t xml:space="preserve">  经过一番简短的交待后，李修便直接开启黑色漩涡旁的仪器，將通往佛道世界的入口打开。</w:t>
      </w:r>
    </w:p>
    <w:p>
      <w:r>
        <w:br/>
      </w:r>
    </w:p>
    <w:p>
      <w:r>
        <w:br/>
        <w:t xml:space="preserve">  少倾。</w:t>
      </w:r>
    </w:p>
    <w:p>
      <w:r>
        <w:br/>
      </w:r>
    </w:p>
    <w:p>
      <w:r>
        <w:br/>
        <w:t xml:space="preserve">  便见谢深紧跟著纵身跳入其中。</w:t>
      </w:r>
    </w:p>
    <w:p>
      <w:r>
        <w:br/>
      </w:r>
    </w:p>
    <w:p>
      <w:r>
        <w:br/>
        <w:t xml:space="preserve">  待寻到明阳宗的掌门歷叶农后，谢深依照此前承诺，將借走的道鼎双手奉还。</w:t>
      </w:r>
    </w:p>
    <w:p>
      <w:r>
        <w:br/>
      </w:r>
    </w:p>
    <w:p>
      <w:r>
        <w:br/>
        <w:t xml:space="preserve">  同时为表谢意，谢深还不忘赠了些丹药和法器给对方。</w:t>
      </w:r>
    </w:p>
    <w:p>
      <w:r>
        <w:br/>
      </w:r>
    </w:p>
    <w:p>
      <w:r>
        <w:br/>
        <w:t xml:space="preserve">  得了好处歷叶农大喜，当即便用道鼎联繫上了道门的人，並主动帮谢深牵线搭桥。</w:t>
      </w:r>
    </w:p>
    <w:p>
      <w:r>
        <w:br/>
      </w:r>
    </w:p>
    <w:p>
      <w:r>
        <w:br/>
        <w:t xml:space="preserve">  终於。</w:t>
      </w:r>
    </w:p>
    <w:p>
      <w:r>
        <w:br/>
      </w:r>
    </w:p>
    <w:p>
      <w:r>
        <w:br/>
        <w:t xml:space="preserve">  谢深总算是获得了进入道门的资格.</w:t>
      </w:r>
    </w:p>
    <w:p>
      <w:r>
        <w:br/>
      </w:r>
    </w:p>
    <w:p>
      <w:r>
        <w:br/>
        <w:t xml:space="preserve">  …</w:t>
      </w:r>
    </w:p>
    <w:p>
      <w:r>
        <w:br/>
      </w:r>
    </w:p>
    <w:p>
      <w:r>
        <w:br/>
        <w:t xml:space="preserve">  同一时间里。</w:t>
      </w:r>
    </w:p>
    <w:p>
      <w:r>
        <w:br/>
      </w:r>
    </w:p>
    <w:p>
      <w:r>
        <w:br/>
        <w:t xml:space="preserve">  佛道世界，道门驻地所在的池双城外。</w:t>
      </w:r>
    </w:p>
    <w:p>
      <w:r>
        <w:br/>
      </w:r>
    </w:p>
    <w:p>
      <w:r>
        <w:br/>
        <w:t xml:space="preserve">  卜田然拄著拐杖，正亦步亦趋地走在池双城外官道上。</w:t>
      </w:r>
    </w:p>
    <w:p>
      <w:r>
        <w:br/>
      </w:r>
    </w:p>
    <w:p>
      <w:r>
        <w:br/>
        <w:t xml:space="preserve">  能够看到：</w:t>
      </w:r>
    </w:p>
    <w:p>
      <w:r>
        <w:br/>
      </w:r>
    </w:p>
    <w:p>
      <w:r>
        <w:br/>
        <w:t xml:space="preserve">  此时此刻，他整个人全身上下有黑色雾气繚绕，看上去甚是骇人。</w:t>
      </w:r>
    </w:p>
    <w:p>
      <w:r>
        <w:br/>
      </w:r>
    </w:p>
    <w:p>
      <w:r>
        <w:br/>
        <w:t xml:space="preserve">  在大量黑色雾气的侵蚀之下，卜田然脸上表情时而疯狂，时而痛苦难耐。</w:t>
      </w:r>
    </w:p>
    <w:p>
      <w:r>
        <w:br/>
      </w:r>
    </w:p>
    <w:p>
      <w:r>
        <w:br/>
        <w:t xml:space="preserve">  他就这么全凭意志力硬扛著，终於是踉踉蹌蹌，艰难来到了池双城的东城门处。</w:t>
      </w:r>
    </w:p>
    <w:p>
      <w:r>
        <w:br/>
      </w:r>
    </w:p>
    <w:p>
      <w:r>
        <w:br/>
        <w:t xml:space="preserve">  到此。</w:t>
      </w:r>
    </w:p>
    <w:p>
      <w:r>
        <w:br/>
      </w:r>
    </w:p>
    <w:p>
      <w:r>
        <w:br/>
        <w:t xml:space="preserve">  卜田然终於是再也坚持不住，就这么直挺挺地摔倒在了地上。</w:t>
      </w:r>
    </w:p>
    <w:p>
      <w:r>
        <w:br/>
      </w:r>
    </w:p>
    <w:p>
      <w:r>
        <w:br/>
        <w:t xml:space="preserve">  他艰难开口，冲城门口的那两名守卫道：「快，带我去见道门的人，我是金丹期修士，你们帮我，好处少不了你们的！」</w:t>
      </w:r>
    </w:p>
    <w:p>
      <w:r>
        <w:br/>
      </w:r>
    </w:p>
    <w:p>
      <w:r>
        <w:br/>
        <w:t xml:space="preserve">  …</w:t>
      </w:r>
    </w:p>
    <w:p>
      <w:r>
        <w:br/>
      </w:r>
    </w:p>
    <w:p>
      <w:r>
        <w:br/>
        <w:t xml:space="preserve">  …</w:t>
      </w:r>
    </w:p>
    <w:p>
      <w:r>
        <w:br/>
      </w:r>
    </w:p>
    <w:p>
      <w:r>
        <w:br/>
        <w:t xml:space="preserve">  我叫卜田然。</w:t>
      </w:r>
    </w:p>
    <w:p>
      <w:r>
        <w:br/>
      </w:r>
    </w:p>
    <w:p>
      <w:r>
        <w:br/>
        <w:t xml:space="preserve">  经过不懈努力，我总算是突破了筑基期瓶颈，並顺利成为金丹期修士。</w:t>
      </w:r>
    </w:p>
    <w:p>
      <w:r>
        <w:br/>
      </w:r>
    </w:p>
    <w:p>
      <w:r>
        <w:br/>
        <w:t xml:space="preserve">  但.</w:t>
      </w:r>
    </w:p>
    <w:p>
      <w:r>
        <w:br/>
      </w:r>
    </w:p>
    <w:p>
      <w:r>
        <w:br/>
        <w:t xml:space="preserve">  由於修行过程中吸收了太多黑色雾气，我现在已无法控制自己。</w:t>
      </w:r>
    </w:p>
    <w:p>
      <w:r>
        <w:br/>
      </w:r>
    </w:p>
    <w:p>
      <w:r>
        <w:br/>
        <w:t xml:space="preserve">  我隨时都有可能走火入魔。</w:t>
      </w:r>
    </w:p>
    <w:p>
      <w:r>
        <w:br/>
      </w:r>
    </w:p>
    <w:p>
      <w:r>
        <w:br/>
        <w:t xml:space="preserve">  为了自救，我选择了来道门碰碰运气</w:t>
      </w:r>
    </w:p>
    <w:p>
      <w:r>
        <w:br/>
      </w:r>
    </w:p>
    <w:p>
      <w:r>
        <w:br/>
        <w:t xml:space="preserve">  (本章完)</w:t>
        <w:br/>
        <w:tab/>
        <w:tab/>
        <w:tab/>
      </w:r>
    </w:p>
    <w:p>
      <w:pPr>
        <w:pStyle w:val="Title"/>
      </w:pPr>
      <w:r>
        <w:t>第119章 再见卜田然</w:t>
      </w:r>
    </w:p>
    <w:p>
      <w:r>
        <w:br/>
        <w:t xml:space="preserve">              第119章 再见卜田然</w:t>
      </w:r>
    </w:p>
    <w:p>
      <w:r>
        <w:br/>
      </w:r>
    </w:p>
    <w:p>
      <w:r>
        <w:br/>
        <w:t xml:space="preserve">  四天后。</w:t>
      </w:r>
    </w:p>
    <w:p>
      <w:r>
        <w:br/>
      </w:r>
    </w:p>
    <w:p>
      <w:r>
        <w:br/>
        <w:t xml:space="preserve">  道门驻地所在的池双城上空。</w:t>
      </w:r>
    </w:p>
    <w:p>
      <w:r>
        <w:br/>
      </w:r>
    </w:p>
    <w:p>
      <w:r>
        <w:br/>
        <w:t xml:space="preserve">  远远地，谢深就於城楼牌匾上瞧见了『池双』二字，於是便自空中缓缓降落在地。</w:t>
      </w:r>
    </w:p>
    <w:p>
      <w:r>
        <w:br/>
      </w:r>
    </w:p>
    <w:p>
      <w:r>
        <w:br/>
        <w:t xml:space="preserve">  城门口的两名守卫见了，忙迎上前去。</w:t>
      </w:r>
    </w:p>
    <w:p>
      <w:r>
        <w:br/>
      </w:r>
    </w:p>
    <w:p>
      <w:r>
        <w:br/>
        <w:t xml:space="preserve">  其中一守卫主动开口，恭恭敬敬道：「见过上仙！」</w:t>
      </w:r>
    </w:p>
    <w:p>
      <w:r>
        <w:t xml:space="preserve">  【记住本站域名找台湾小说上台湾小说网，精彩尽在𝐭𝐰𝐤𝐚𝐧.𝐜𝐨𝐦】</w:t>
      </w:r>
    </w:p>
    <w:p>
      <w:r>
        <w:br/>
      </w:r>
    </w:p>
    <w:p>
      <w:r>
        <w:br/>
        <w:t xml:space="preserve">  「道门已早早在会客厅备好酒宴，就等上仙落座了。」</w:t>
      </w:r>
    </w:p>
    <w:p>
      <w:r>
        <w:br/>
      </w:r>
    </w:p>
    <w:p>
      <w:r>
        <w:br/>
        <w:t xml:space="preserve">  「赶紧里边儿请。」</w:t>
      </w:r>
    </w:p>
    <w:p>
      <w:r>
        <w:br/>
      </w:r>
    </w:p>
    <w:p>
      <w:r>
        <w:br/>
        <w:t xml:space="preserve">  言罢，便立刻侧过身去，为谢深让开了一条道路。</w:t>
      </w:r>
    </w:p>
    <w:p>
      <w:r>
        <w:br/>
      </w:r>
    </w:p>
    <w:p>
      <w:r>
        <w:br/>
        <w:t xml:space="preserve">  后者正准备进入其中，却见高空中又有一身穿僧衣，做佛家弟子打扮的修士自空中降落在地。</w:t>
      </w:r>
    </w:p>
    <w:p>
      <w:r>
        <w:br/>
      </w:r>
    </w:p>
    <w:p>
      <w:r>
        <w:br/>
        <w:t xml:space="preserve">  此僧人同样是冯虚御风，飞行时未藉助任何法器。</w:t>
      </w:r>
    </w:p>
    <w:p>
      <w:r>
        <w:br/>
      </w:r>
    </w:p>
    <w:p>
      <w:r>
        <w:br/>
        <w:t xml:space="preserve">  显然。</w:t>
      </w:r>
    </w:p>
    <w:p>
      <w:r>
        <w:br/>
      </w:r>
    </w:p>
    <w:p>
      <w:r>
        <w:br/>
        <w:t xml:space="preserve">  他也同样是一名金丹期修士。</w:t>
      </w:r>
    </w:p>
    <w:p>
      <w:r>
        <w:br/>
      </w:r>
    </w:p>
    <w:p>
      <w:r>
        <w:br/>
        <w:t xml:space="preserve">  於是那两名守卫见了，便撇下谢深不再搭理，转而再冲那僧人拜道：「见过上仙！」</w:t>
      </w:r>
    </w:p>
    <w:p>
      <w:r>
        <w:br/>
      </w:r>
    </w:p>
    <w:p>
      <w:r>
        <w:br/>
        <w:t xml:space="preserve">  「道门已早早在会客厅备好酒宴，就等上仙落座了。」</w:t>
      </w:r>
    </w:p>
    <w:p>
      <w:r>
        <w:br/>
      </w:r>
    </w:p>
    <w:p>
      <w:r>
        <w:br/>
        <w:t xml:space="preserve">  「赶紧里边儿请。」</w:t>
      </w:r>
    </w:p>
    <w:p>
      <w:r>
        <w:br/>
      </w:r>
    </w:p>
    <w:p>
      <w:r>
        <w:br/>
        <w:t xml:space="preserve">  一模一样的台词，一模一样的动作。</w:t>
      </w:r>
    </w:p>
    <w:p>
      <w:r>
        <w:br/>
      </w:r>
    </w:p>
    <w:p>
      <w:r>
        <w:br/>
        <w:t xml:space="preserve">  唯一的不同之处在於，那僧人落地后，直接就取出了数枚灵幣到那两名守卫手中。</w:t>
      </w:r>
    </w:p>
    <w:p>
      <w:r>
        <w:br/>
      </w:r>
    </w:p>
    <w:p>
      <w:r>
        <w:br/>
        <w:t xml:space="preserve">  得了灵幣后的守卫喜不自胜，当下主动开口道：「大师有话请讲。」</w:t>
      </w:r>
    </w:p>
    <w:p>
      <w:r>
        <w:br/>
      </w:r>
    </w:p>
    <w:p>
      <w:r>
        <w:br/>
        <w:t xml:space="preserve">  僧人慢条斯理道：「可清楚道门这次召开仙会，主要是为的什么？」</w:t>
      </w:r>
    </w:p>
    <w:p>
      <w:r>
        <w:br/>
      </w:r>
    </w:p>
    <w:p>
      <w:r>
        <w:br/>
        <w:t xml:space="preserve">  守卫环视左右，而后压低了声音道：「据说，是为了和眾修士商討天地大劫一事。」</w:t>
      </w:r>
    </w:p>
    <w:p>
      <w:r>
        <w:br/>
      </w:r>
    </w:p>
    <w:p>
      <w:r>
        <w:br/>
        <w:t xml:space="preserve">  僧人点了点头。</w:t>
      </w:r>
    </w:p>
    <w:p>
      <w:r>
        <w:br/>
      </w:r>
    </w:p>
    <w:p>
      <w:r>
        <w:br/>
        <w:t xml:space="preserve">  他不再多言，只逕自走入进了无双城之中。</w:t>
      </w:r>
    </w:p>
    <w:p>
      <w:r>
        <w:br/>
      </w:r>
    </w:p>
    <w:p>
      <w:r>
        <w:br/>
        <w:t xml:space="preserve">  天地大劫吗？？</w:t>
      </w:r>
    </w:p>
    <w:p>
      <w:r>
        <w:br/>
      </w:r>
    </w:p>
    <w:p>
      <w:r>
        <w:br/>
        <w:t xml:space="preserve">  僧人打赏的行为，令谢深受到了启发。</w:t>
      </w:r>
    </w:p>
    <w:p>
      <w:r>
        <w:br/>
      </w:r>
    </w:p>
    <w:p>
      <w:r>
        <w:br/>
        <w:t xml:space="preserve">  於是他也学著前者，从储物袋里取出了数枚灵幣，交予那两名守卫手中。</w:t>
      </w:r>
    </w:p>
    <w:p>
      <w:r>
        <w:br/>
      </w:r>
    </w:p>
    <w:p>
      <w:r>
        <w:br/>
        <w:t xml:space="preserve">  守卫得了好处后，便復又开口道：「真人有话请讲。」</w:t>
      </w:r>
    </w:p>
    <w:p>
      <w:r>
        <w:br/>
      </w:r>
    </w:p>
    <w:p>
      <w:r>
        <w:br/>
        <w:t xml:space="preserve">  谢深直截了当道：「刚你们说的那天地大劫，具体是怎么个事儿？」</w:t>
      </w:r>
    </w:p>
    <w:p>
      <w:r>
        <w:br/>
      </w:r>
    </w:p>
    <w:p>
      <w:r>
        <w:br/>
        <w:t xml:space="preserve">  ——在那两名守卫看来，有关天地大劫一事，似乎应该是所有修士都知道的常识。</w:t>
      </w:r>
    </w:p>
    <w:p>
      <w:r>
        <w:br/>
      </w:r>
    </w:p>
    <w:p>
      <w:r>
        <w:br/>
        <w:t xml:space="preserve">  见谢深不清楚此中关键，其中一守卫疑惑道：「天地大劫就是指邪佛魔地啊，真人连这都不知道吗？」</w:t>
      </w:r>
    </w:p>
    <w:p>
      <w:r>
        <w:br/>
      </w:r>
    </w:p>
    <w:p>
      <w:r>
        <w:br/>
        <w:t xml:space="preserve">  「怎么说？」谢深追问了一句。</w:t>
      </w:r>
    </w:p>
    <w:p>
      <w:r>
        <w:br/>
      </w:r>
    </w:p>
    <w:p>
      <w:r>
        <w:br/>
        <w:t xml:space="preserve">  守卫解释道：「就最近这几十年，那邪佛魔地也不知是怎么搞的，就突然跟疯了一样往我们南边儿蔓延。」</w:t>
      </w:r>
    </w:p>
    <w:p>
      <w:r>
        <w:br/>
      </w:r>
    </w:p>
    <w:p>
      <w:r>
        <w:br/>
        <w:t xml:space="preserve">  「您知道的。」</w:t>
      </w:r>
    </w:p>
    <w:p>
      <w:r>
        <w:br/>
      </w:r>
    </w:p>
    <w:p>
      <w:r>
        <w:br/>
        <w:t xml:space="preserve">  「无论修士又或者普通人，都不能长时间待在邪佛魔地上，否则会逐渐丧失自我。」</w:t>
      </w:r>
    </w:p>
    <w:p>
      <w:r>
        <w:br/>
      </w:r>
    </w:p>
    <w:p>
      <w:r>
        <w:br/>
        <w:t xml:space="preserve">  「所以一旦邪佛魔地，彻底侵占了南边儿的土地。」</w:t>
      </w:r>
    </w:p>
    <w:p>
      <w:r>
        <w:br/>
      </w:r>
    </w:p>
    <w:p>
      <w:r>
        <w:br/>
        <w:t xml:space="preserve">  「那我们就算是再也没住的地方了。」</w:t>
      </w:r>
    </w:p>
    <w:p>
      <w:r>
        <w:br/>
      </w:r>
    </w:p>
    <w:p>
      <w:r>
        <w:br/>
        <w:t xml:space="preserve">  「到时候无论修士还是凡人，大家都得一起玩完。」</w:t>
      </w:r>
    </w:p>
    <w:p>
      <w:r>
        <w:br/>
      </w:r>
    </w:p>
    <w:p>
      <w:r>
        <w:br/>
        <w:t xml:space="preserve">  守卫最后冲谢深反问道：「您说这件事儿，能不能当得起『天地大劫』这四个字？」</w:t>
      </w:r>
    </w:p>
    <w:p>
      <w:r>
        <w:br/>
      </w:r>
    </w:p>
    <w:p>
      <w:r>
        <w:br/>
        <w:t xml:space="preserve">  「那確实当之无愧。」谢深很配合地回了一句。</w:t>
      </w:r>
    </w:p>
    <w:p>
      <w:r>
        <w:br/>
      </w:r>
    </w:p>
    <w:p>
      <w:r>
        <w:br/>
        <w:t xml:space="preserve">  但见守卫又道：「然后道门的道主为了解决这事儿，就把佛门的佛主给叫到池双城来了。」</w:t>
      </w:r>
    </w:p>
    <w:p>
      <w:r>
        <w:br/>
      </w:r>
    </w:p>
    <w:p>
      <w:r>
        <w:br/>
        <w:t xml:space="preserve">  「然后可能是觉得人手不够吧。」</w:t>
      </w:r>
    </w:p>
    <w:p>
      <w:r>
        <w:br/>
      </w:r>
    </w:p>
    <w:p>
      <w:r>
        <w:br/>
        <w:t xml:space="preserve">  「所以道主跟佛主，就又联手办了个仙会，广邀天下所有金丹期修士到池双城来。」</w:t>
      </w:r>
    </w:p>
    <w:p>
      <w:r>
        <w:br/>
      </w:r>
    </w:p>
    <w:p>
      <w:r>
        <w:br/>
        <w:t xml:space="preserve">  好傢伙！</w:t>
      </w:r>
    </w:p>
    <w:p>
      <w:r>
        <w:br/>
      </w:r>
    </w:p>
    <w:p>
      <w:r>
        <w:br/>
        <w:t xml:space="preserve">  谢深是真玩玩没想到，他只不过是来道门拜个师，学个金丹期的突破之法。</w:t>
      </w:r>
    </w:p>
    <w:p>
      <w:r>
        <w:br/>
      </w:r>
    </w:p>
    <w:p>
      <w:r>
        <w:br/>
        <w:t xml:space="preserve">  居然能意外赶上这等规模的盛会。</w:t>
      </w:r>
    </w:p>
    <w:p>
      <w:r>
        <w:br/>
      </w:r>
    </w:p>
    <w:p>
      <w:r>
        <w:br/>
        <w:t xml:space="preserve">  还真是巧了。</w:t>
      </w:r>
    </w:p>
    <w:p>
      <w:r>
        <w:br/>
      </w:r>
    </w:p>
    <w:p>
      <w:r>
        <w:br/>
        <w:t xml:space="preserve">  城门外。</w:t>
      </w:r>
    </w:p>
    <w:p>
      <w:r>
        <w:br/>
      </w:r>
    </w:p>
    <w:p>
      <w:r>
        <w:br/>
        <w:t xml:space="preserve">  谢深心中正感慨著，忽听见战斗力探测器里传来了李修声音。</w:t>
      </w:r>
    </w:p>
    <w:p>
      <w:r>
        <w:br/>
      </w:r>
    </w:p>
    <w:p>
      <w:r>
        <w:br/>
        <w:t xml:space="preserve">  李修就好似看穿了谢深心中所想一般，他出声分析道：「这可不是什么巧合。」</w:t>
      </w:r>
    </w:p>
    <w:p>
      <w:r>
        <w:br/>
      </w:r>
    </w:p>
    <w:p>
      <w:r>
        <w:br/>
        <w:t xml:space="preserve">  「刚刚那守卫说，邪佛魔地是在几十年前，突然就开始往南蔓延的。」</w:t>
      </w:r>
    </w:p>
    <w:p>
      <w:r>
        <w:br/>
      </w:r>
    </w:p>
    <w:p>
      <w:r>
        <w:br/>
        <w:t xml:space="preserve">  「而恰好.」</w:t>
      </w:r>
    </w:p>
    <w:p>
      <w:r>
        <w:br/>
      </w:r>
    </w:p>
    <w:p>
      <w:r>
        <w:br/>
        <w:t xml:space="preserve">  「我们地球人对塔监狱发起反攻，也同样是在几十年前。」</w:t>
      </w:r>
    </w:p>
    <w:p>
      <w:r>
        <w:br/>
      </w:r>
    </w:p>
    <w:p>
      <w:r>
        <w:br/>
        <w:t xml:space="preserve">  李修说出自己的判断：「所以我怀疑：佛道世界的天地大劫，也就是邪佛魔地往南蔓延一事，极有可能跟我们反攻塔监狱有关！这两件事大概率是有因果关係的！」</w:t>
      </w:r>
    </w:p>
    <w:p>
      <w:r>
        <w:br/>
      </w:r>
    </w:p>
    <w:p>
      <w:r>
        <w:br/>
        <w:t xml:space="preserve">  「甚至.」</w:t>
      </w:r>
    </w:p>
    <w:p>
      <w:r>
        <w:br/>
      </w:r>
    </w:p>
    <w:p>
      <w:r>
        <w:br/>
        <w:t xml:space="preserve">  他接著道：「说不定佛道联手对抗邪佛魔地一事，对我们地球人来说，也算是个破局的契机。」</w:t>
      </w:r>
    </w:p>
    <w:p>
      <w:r>
        <w:br/>
      </w:r>
    </w:p>
    <w:p>
      <w:r>
        <w:br/>
        <w:t xml:space="preserve">  「有道理！」经李修这么一提醒，谢深眼前一亮道：「我来佛道世界，目的就是为了彻底消灭偽人。」</w:t>
      </w:r>
    </w:p>
    <w:p>
      <w:r>
        <w:br/>
      </w:r>
    </w:p>
    <w:p>
      <w:r>
        <w:br/>
        <w:t xml:space="preserve">  「亦或者说，是为了彻底消灭邪佛魔地。」</w:t>
      </w:r>
    </w:p>
    <w:p>
      <w:r>
        <w:br/>
      </w:r>
    </w:p>
    <w:p>
      <w:r>
        <w:br/>
        <w:t xml:space="preserve">  「所以单从这一角度上来看，我们跟佛道两门利益上是一致的！」</w:t>
      </w:r>
    </w:p>
    <w:p>
      <w:r>
        <w:br/>
      </w:r>
    </w:p>
    <w:p>
      <w:r>
        <w:br/>
        <w:t xml:space="preserve">  「不错！」李修顺著谢深的话道：「既然利益一致，那就表示我们地球跟佛道世界，是有合作可能的。」</w:t>
      </w:r>
    </w:p>
    <w:p>
      <w:r>
        <w:br/>
      </w:r>
    </w:p>
    <w:p>
      <w:r>
        <w:br/>
        <w:t xml:space="preserve">  「所以你现在要做的，就是在参加此次池双城仙会的时候，儘可能多地收集些情报。」</w:t>
      </w:r>
    </w:p>
    <w:p>
      <w:r>
        <w:br/>
      </w:r>
    </w:p>
    <w:p>
      <w:r>
        <w:br/>
        <w:t xml:space="preserve">  「尤其是有关佛道两门高层的。」 </w:t>
      </w:r>
    </w:p>
    <w:p>
      <w:r>
        <w:br/>
      </w:r>
    </w:p>
    <w:p>
      <w:r>
        <w:br/>
        <w:t xml:space="preserve">  「这样，我才能判断是否值得跟他们合作。」</w:t>
      </w:r>
    </w:p>
    <w:p>
      <w:r>
        <w:br/>
      </w:r>
    </w:p>
    <w:p>
      <w:r>
        <w:br/>
        <w:t xml:space="preserve">  「明白了。」谢深应了一句后，復又冲李修询问道：「既然都打算合作了，那毁灭星球的计划」</w:t>
      </w:r>
    </w:p>
    <w:p>
      <w:r>
        <w:br/>
      </w:r>
    </w:p>
    <w:p>
      <w:r>
        <w:br/>
        <w:t xml:space="preserve">  「那是备用方案，肯定是照样要准备的。」李修回答：「如果佛道两门的努力都失败了，那我们该动手时，还是照样要动手。」</w:t>
      </w:r>
    </w:p>
    <w:p>
      <w:r>
        <w:br/>
      </w:r>
    </w:p>
    <w:p>
      <w:r>
        <w:br/>
        <w:t xml:space="preserve">  「总之，我们可以团结一切能团结的力量。」</w:t>
      </w:r>
    </w:p>
    <w:p>
      <w:r>
        <w:br/>
      </w:r>
    </w:p>
    <w:p>
      <w:r>
        <w:br/>
        <w:t xml:space="preserve">  「但必要时，我们也能牺牲一切可以牺牲的东西。」</w:t>
      </w:r>
    </w:p>
    <w:p>
      <w:r>
        <w:br/>
      </w:r>
    </w:p>
    <w:p>
      <w:r>
        <w:br/>
        <w:t xml:space="preserve">  真不愧是李修。</w:t>
      </w:r>
    </w:p>
    <w:p>
      <w:r>
        <w:br/>
      </w:r>
    </w:p>
    <w:p>
      <w:r>
        <w:br/>
        <w:t xml:space="preserve">  冷静。</w:t>
      </w:r>
    </w:p>
    <w:p>
      <w:r>
        <w:br/>
      </w:r>
    </w:p>
    <w:p>
      <w:r>
        <w:br/>
        <w:t xml:space="preserve">  且心狠。</w:t>
      </w:r>
    </w:p>
    <w:p>
      <w:r>
        <w:br/>
      </w:r>
    </w:p>
    <w:p>
      <w:r>
        <w:br/>
        <w:t xml:space="preserve">  道门有令：池双城內禁止一切修士御空而行。</w:t>
      </w:r>
    </w:p>
    <w:p>
      <w:r>
        <w:br/>
      </w:r>
    </w:p>
    <w:p>
      <w:r>
        <w:br/>
        <w:t xml:space="preserve">  所以谢深进了城后，便就这么一边走在池双城街道上，一边同李修閒聊著。</w:t>
      </w:r>
    </w:p>
    <w:p>
      <w:r>
        <w:br/>
      </w:r>
    </w:p>
    <w:p>
      <w:r>
        <w:br/>
        <w:t xml:space="preserve">  一路上吆喝声，谈笑声和爭吵声此起彼伏不断。</w:t>
      </w:r>
    </w:p>
    <w:p>
      <w:r>
        <w:br/>
      </w:r>
    </w:p>
    <w:p>
      <w:r>
        <w:br/>
        <w:t xml:space="preserve">  不知不觉间，谢深就来到了道门驻地的山门外。</w:t>
      </w:r>
    </w:p>
    <w:p>
      <w:r>
        <w:br/>
      </w:r>
    </w:p>
    <w:p>
      <w:r>
        <w:br/>
        <w:t xml:space="preserve">  他正欲要进入其中，忽见不远处有一金丹期修士迎面而来。</w:t>
      </w:r>
    </w:p>
    <w:p>
      <w:r>
        <w:br/>
      </w:r>
    </w:p>
    <w:p>
      <w:r>
        <w:br/>
        <w:t xml:space="preserve">  ——来者正是刚刚在池双城外，打赏过那两名守卫，並同谢深有一面之缘的佛门僧人。</w:t>
      </w:r>
    </w:p>
    <w:p>
      <w:r>
        <w:br/>
      </w:r>
    </w:p>
    <w:p>
      <w:r>
        <w:br/>
        <w:t xml:space="preserve">  与地球上不同的是，佛道世界的僧人並无『佛號』这一概念，更不会將在家人称作施主。</w:t>
      </w:r>
    </w:p>
    <w:p>
      <w:r>
        <w:br/>
      </w:r>
    </w:p>
    <w:p>
      <w:r>
        <w:br/>
        <w:t xml:space="preserve">  那僧人来到近前后，先是冲谢深行了一佛礼，而后方才开口：「道友，贫僧山兰寺住持善易，有礼了。」</w:t>
      </w:r>
    </w:p>
    <w:p>
      <w:r>
        <w:br/>
      </w:r>
    </w:p>
    <w:p>
      <w:r>
        <w:br/>
        <w:t xml:space="preserve">  谢深忙拱手回以一礼，並自报门户道：「明阳宗长老谢深，见过大师。」</w:t>
      </w:r>
    </w:p>
    <w:p>
      <w:r>
        <w:br/>
      </w:r>
    </w:p>
    <w:p>
      <w:r>
        <w:br/>
        <w:t xml:space="preserve">  简单寒暄了一句后，二人便都不再多言，只是一前一后隨守门的知客进了道门驻地。</w:t>
      </w:r>
    </w:p>
    <w:p>
      <w:r>
        <w:br/>
      </w:r>
    </w:p>
    <w:p>
      <w:r>
        <w:br/>
        <w:t xml:space="preserve">  佛道两门的號召力，果然非同一般。</w:t>
      </w:r>
    </w:p>
    <w:p>
      <w:r>
        <w:br/>
      </w:r>
    </w:p>
    <w:p>
      <w:r>
        <w:br/>
        <w:t xml:space="preserve">  谢深这一路上，只是金丹期修士就已见到了不下三人，筑基期修士更是数不胜数。</w:t>
      </w:r>
    </w:p>
    <w:p>
      <w:r>
        <w:br/>
      </w:r>
    </w:p>
    <w:p>
      <w:r>
        <w:br/>
        <w:t xml:space="preserve">  等到了会客厅，聚集在此的金丹期修士更是有不下二十多人。</w:t>
      </w:r>
    </w:p>
    <w:p>
      <w:r>
        <w:br/>
      </w:r>
    </w:p>
    <w:p>
      <w:r>
        <w:br/>
        <w:t xml:space="preserve">  以修真侧文明为主的星球，高端战力確实是多。</w:t>
      </w:r>
    </w:p>
    <w:p>
      <w:r>
        <w:br/>
      </w:r>
    </w:p>
    <w:p>
      <w:r>
        <w:br/>
        <w:t xml:space="preserve">  这一点是地球远远比之不及的。</w:t>
      </w:r>
    </w:p>
    <w:p>
      <w:r>
        <w:br/>
      </w:r>
    </w:p>
    <w:p>
      <w:r>
        <w:br/>
        <w:t xml:space="preserve">  …</w:t>
      </w:r>
    </w:p>
    <w:p>
      <w:r>
        <w:br/>
      </w:r>
    </w:p>
    <w:p>
      <w:r>
        <w:br/>
        <w:t xml:space="preserve">  会客厅里。</w:t>
      </w:r>
    </w:p>
    <w:p>
      <w:r>
        <w:br/>
      </w:r>
    </w:p>
    <w:p>
      <w:r>
        <w:br/>
        <w:t xml:space="preserve">  谢深环顾四周，很快就从人群里发现了一熟悉身影，当下惊愣道：「卜田然？你怎么会在这儿？」</w:t>
      </w:r>
    </w:p>
    <w:p>
      <w:r>
        <w:br/>
      </w:r>
    </w:p>
    <w:p>
      <w:r>
        <w:br/>
        <w:t xml:space="preserve">  「师师尊？？」</w:t>
      </w:r>
    </w:p>
    <w:p>
      <w:r>
        <w:br/>
      </w:r>
    </w:p>
    <w:p>
      <w:r>
        <w:br/>
        <w:t xml:space="preserve">  见谢深当面，卜田然整个人浑身一震。</w:t>
      </w:r>
    </w:p>
    <w:p>
      <w:r>
        <w:br/>
      </w:r>
    </w:p>
    <w:p>
      <w:r>
        <w:br/>
        <w:t xml:space="preserve">  他於不经意间，瞥了眼会客厅的出口，像是在思索著该如何逃跑。</w:t>
      </w:r>
    </w:p>
    <w:p>
      <w:r>
        <w:br/>
      </w:r>
    </w:p>
    <w:p>
      <w:r>
        <w:br/>
        <w:t xml:space="preserve">  可下一秒。</w:t>
      </w:r>
    </w:p>
    <w:p>
      <w:r>
        <w:br/>
      </w:r>
    </w:p>
    <w:p>
      <w:r>
        <w:br/>
        <w:t xml:space="preserve">  在意识到自己已经是金丹期修士后，卜田然又重新冷静了下来，並在斟酌一番后开口：「那天跟你交过手后，我身受重伤.因为担心会被你们追杀，所以我就直接躲进了塔监狱里边儿。」</w:t>
      </w:r>
    </w:p>
    <w:p>
      <w:r>
        <w:br/>
      </w:r>
    </w:p>
    <w:p>
      <w:r>
        <w:br/>
        <w:t xml:space="preserve">  「塔监狱？」谢深面露疑惑道。</w:t>
      </w:r>
    </w:p>
    <w:p>
      <w:r>
        <w:br/>
      </w:r>
    </w:p>
    <w:p>
      <w:r>
        <w:br/>
        <w:t xml:space="preserve">  「嗯。」卜田然应道：「自从吸收了黑色雾气后，我就能在偽人的地盘上来去自如了。」</w:t>
      </w:r>
    </w:p>
    <w:p>
      <w:r>
        <w:br/>
      </w:r>
    </w:p>
    <w:p>
      <w:r>
        <w:br/>
        <w:t xml:space="preserve">  「一开始，偽人们只是远远瞧见了我，不会主动攻击。」</w:t>
      </w:r>
    </w:p>
    <w:p>
      <w:r>
        <w:br/>
      </w:r>
    </w:p>
    <w:p>
      <w:r>
        <w:br/>
        <w:t xml:space="preserve">  「后来，隨著我吸收的黑色雾气越来越多，我开始逐渐丧失自我。」</w:t>
      </w:r>
    </w:p>
    <w:p>
      <w:r>
        <w:br/>
      </w:r>
    </w:p>
    <w:p>
      <w:r>
        <w:br/>
        <w:t xml:space="preserve">  「然后我就发现，偽人们不仅不攻击我，还允许我隨意进出塔监狱。」</w:t>
      </w:r>
    </w:p>
    <w:p>
      <w:r>
        <w:br/>
      </w:r>
    </w:p>
    <w:p>
      <w:r>
        <w:br/>
        <w:t xml:space="preserve">  「它们似乎將我，视作了它们的一份子。」</w:t>
      </w:r>
    </w:p>
    <w:p>
      <w:r>
        <w:br/>
      </w:r>
    </w:p>
    <w:p>
      <w:r>
        <w:br/>
        <w:t xml:space="preserve">  ——如果不服用人脑丹的话，修士吸收了太多黑色雾气后，就会逐渐丧失情绪这一特质。</w:t>
      </w:r>
    </w:p>
    <w:p>
      <w:r>
        <w:br/>
      </w:r>
    </w:p>
    <w:p>
      <w:r>
        <w:br/>
        <w:t xml:space="preserve">  直至最后彻底失去自我，变得六亲不认。</w:t>
      </w:r>
    </w:p>
    <w:p>
      <w:r>
        <w:br/>
      </w:r>
    </w:p>
    <w:p>
      <w:r>
        <w:br/>
        <w:t xml:space="preserve">  关於这一点，谢深早就已从明阳宗掌门处知晓。</w:t>
      </w:r>
    </w:p>
    <w:p>
      <w:r>
        <w:br/>
      </w:r>
    </w:p>
    <w:p>
      <w:r>
        <w:br/>
        <w:t xml:space="preserve">  所以听完卜田然的敘述后，他並未表现出有任何的意外。</w:t>
      </w:r>
    </w:p>
    <w:p>
      <w:r>
        <w:br/>
      </w:r>
    </w:p>
    <w:p>
      <w:r>
        <w:br/>
        <w:t xml:space="preserve">  大厅里。</w:t>
      </w:r>
    </w:p>
    <w:p>
      <w:r>
        <w:br/>
      </w:r>
    </w:p>
    <w:p>
      <w:r>
        <w:br/>
        <w:t xml:space="preserve">  卜田然又继续道：「等进了塔监狱之后，我就发现。」</w:t>
      </w:r>
    </w:p>
    <w:p>
      <w:r>
        <w:br/>
      </w:r>
    </w:p>
    <w:p>
      <w:r>
        <w:br/>
        <w:t xml:space="preserve">  「我所吸收的那些黑色雾气，居然能启动塔监狱底部的黑色漩涡。」</w:t>
      </w:r>
    </w:p>
    <w:p>
      <w:r>
        <w:br/>
      </w:r>
    </w:p>
    <w:p>
      <w:r>
        <w:br/>
        <w:t xml:space="preserve">  「再之后，我就从那漩涡里边儿，进入到这个世界来了。」</w:t>
      </w:r>
    </w:p>
    <w:p>
      <w:r>
        <w:br/>
      </w:r>
    </w:p>
    <w:p>
      <w:r>
        <w:br/>
        <w:t xml:space="preserve">  此言一出。</w:t>
      </w:r>
    </w:p>
    <w:p>
      <w:r>
        <w:br/>
      </w:r>
    </w:p>
    <w:p>
      <w:r>
        <w:br/>
        <w:t xml:space="preserve">  谢深所佩戴的战斗力探测器里，立刻就响起了李修的声音：「卜田然没说谎。」</w:t>
      </w:r>
    </w:p>
    <w:p>
      <w:r>
        <w:br/>
      </w:r>
    </w:p>
    <w:p>
      <w:r>
        <w:br/>
        <w:t xml:space="preserve">  「黑色雾气確实能用来启动黑色漩涡。」</w:t>
      </w:r>
    </w:p>
    <w:p>
      <w:r>
        <w:br/>
      </w:r>
    </w:p>
    <w:p>
      <w:r>
        <w:br/>
        <w:t xml:space="preserve">  「虽然说过程有些繁杂。」</w:t>
      </w:r>
    </w:p>
    <w:p>
      <w:r>
        <w:br/>
      </w:r>
    </w:p>
    <w:p>
      <w:r>
        <w:br/>
        <w:t xml:space="preserve">  「但总之，我就是利用了黑色雾气，这才藉由黑色漩涡发现了佛道世界的存在。」</w:t>
      </w:r>
    </w:p>
    <w:p>
      <w:r>
        <w:br/>
      </w:r>
    </w:p>
    <w:p>
      <w:r>
        <w:br/>
        <w:t xml:space="preserve">  李修这边话才刚说完，便见卜田然又接著开口。</w:t>
      </w:r>
    </w:p>
    <w:p>
      <w:r>
        <w:br/>
      </w:r>
    </w:p>
    <w:p>
      <w:r>
        <w:br/>
        <w:t xml:space="preserve">  他说道：「到了这个世界后没多久，我就混进了一个小门派里边儿，然后一待就是整整70多年。」</w:t>
      </w:r>
    </w:p>
    <w:p>
      <w:r>
        <w:br/>
      </w:r>
    </w:p>
    <w:p>
      <w:r>
        <w:br/>
        <w:t xml:space="preserve">  「不得不说，通过吸收黑色雾气的法子修行，速度確实是快。」</w:t>
      </w:r>
    </w:p>
    <w:p>
      <w:r>
        <w:br/>
      </w:r>
    </w:p>
    <w:p>
      <w:r>
        <w:br/>
        <w:t xml:space="preserve">  「並且最关键的一点是，用这种方法修行，几乎不存在任何瓶颈。」</w:t>
      </w:r>
    </w:p>
    <w:p>
      <w:r>
        <w:br/>
      </w:r>
    </w:p>
    <w:p>
      <w:r>
        <w:br/>
        <w:t xml:space="preserve">  「所以我只用了70年时间，就从筑基期一路修到了金丹期。」</w:t>
      </w:r>
    </w:p>
    <w:p>
      <w:r>
        <w:br/>
      </w:r>
    </w:p>
    <w:p>
      <w:r>
        <w:br/>
        <w:t xml:space="preserve">  说完自己这些年的经歷后，卜田然又恭恭敬敬，冲谢深行了一大礼。</w:t>
      </w:r>
    </w:p>
    <w:p>
      <w:r>
        <w:br/>
      </w:r>
    </w:p>
    <w:p>
      <w:r>
        <w:br/>
        <w:t xml:space="preserve">  他语气诚恳道：「师尊，我现在向你行礼，不仅仅是因为你曾经教过我。」</w:t>
      </w:r>
    </w:p>
    <w:p>
      <w:r>
        <w:br/>
      </w:r>
    </w:p>
    <w:p>
      <w:r>
        <w:br/>
        <w:t xml:space="preserve">  「还有一方面原因，是因为我对之前的事感到很內疚。」</w:t>
      </w:r>
    </w:p>
    <w:p>
      <w:r>
        <w:br/>
      </w:r>
    </w:p>
    <w:p>
      <w:r>
        <w:br/>
        <w:t xml:space="preserve">  「真的。」</w:t>
      </w:r>
    </w:p>
    <w:p>
      <w:r>
        <w:br/>
      </w:r>
    </w:p>
    <w:p>
      <w:r>
        <w:br/>
        <w:t xml:space="preserve">  「那会儿的我，神智受到了黑色雾气影响，变得有些黑白不分。」</w:t>
      </w:r>
    </w:p>
    <w:p>
      <w:r>
        <w:br/>
      </w:r>
    </w:p>
    <w:p>
      <w:r>
        <w:br/>
        <w:t xml:space="preserve">  「当时脑子里全是各种疯狂的念头。」</w:t>
      </w:r>
    </w:p>
    <w:p>
      <w:r>
        <w:br/>
      </w:r>
    </w:p>
    <w:p>
      <w:r>
        <w:br/>
        <w:t xml:space="preserve">  「不过现在好了。」</w:t>
      </w:r>
    </w:p>
    <w:p>
      <w:r>
        <w:br/>
      </w:r>
    </w:p>
    <w:p>
      <w:r>
        <w:br/>
        <w:t xml:space="preserve">  卜田然一脸庆幸道：「这个世界有种叫做『人脑丹』的丹药。」</w:t>
      </w:r>
    </w:p>
    <w:p>
      <w:r>
        <w:br/>
      </w:r>
    </w:p>
    <w:p>
      <w:r>
        <w:br/>
        <w:t xml:space="preserve">  「凭著那丹药，我渐渐地摆脱了黑色雾气影响。」</w:t>
      </w:r>
    </w:p>
    <w:p>
      <w:r>
        <w:br/>
      </w:r>
    </w:p>
    <w:p>
      <w:r>
        <w:br/>
        <w:t xml:space="preserve">  「现在的我，已算是基本恢復正常了。」</w:t>
      </w:r>
    </w:p>
    <w:p>
      <w:r>
        <w:br/>
      </w:r>
    </w:p>
    <w:p>
      <w:r>
        <w:br/>
        <w:t xml:space="preserve">  (本章完)</w:t>
        <w:br/>
        <w:tab/>
        <w:tab/>
        <w:tab/>
      </w:r>
    </w:p>
    <w:p>
      <w:pPr>
        <w:pStyle w:val="Title"/>
      </w:pPr>
      <w:r>
        <w:t>第120章 道门的试炼</w:t>
      </w:r>
    </w:p>
    <w:p>
      <w:r>
        <w:br/>
        <w:t xml:space="preserve">              第120章 道门的试炼</w:t>
      </w:r>
    </w:p>
    <w:p>
      <w:r>
        <w:br/>
      </w:r>
    </w:p>
    <w:p>
      <w:r>
        <w:br/>
        <w:t xml:space="preserve">  道门会客厅里。</w:t>
      </w:r>
    </w:p>
    <w:p>
      <w:r>
        <w:t xml:space="preserve">  </w:t>
      </w:r>
    </w:p>
    <w:p>
      <w:r>
        <w:br/>
      </w:r>
    </w:p>
    <w:p>
      <w:r>
        <w:br/>
        <w:t xml:space="preserve">  谢深一边不动声色地打量著卜田然，一边在心中思考著，究竟要不要跟对方算算总帐。</w:t>
      </w:r>
    </w:p>
    <w:p>
      <w:r>
        <w:br/>
      </w:r>
    </w:p>
    <w:p>
      <w:r>
        <w:br/>
        <w:t xml:space="preserve">  却见李修出声劝说道。</w:t>
      </w:r>
    </w:p>
    <w:p>
      <w:r>
        <w:br/>
      </w:r>
    </w:p>
    <w:p>
      <w:r>
        <w:br/>
        <w:t xml:space="preserve">  「暂时就先別管卜田然了。」</w:t>
      </w:r>
    </w:p>
    <w:p>
      <w:r>
        <w:br/>
      </w:r>
    </w:p>
    <w:p>
      <w:r>
        <w:br/>
        <w:t xml:space="preserve">  「他要是不来坏我们的事，那以后就隨他去。」</w:t>
      </w:r>
    </w:p>
    <w:p>
      <w:r>
        <w:br/>
      </w:r>
    </w:p>
    <w:p>
      <w:r>
        <w:br/>
        <w:t xml:space="preserve">  「他爱干嘛干嘛。」</w:t>
      </w:r>
    </w:p>
    <w:p>
      <w:r>
        <w:br/>
      </w:r>
    </w:p>
    <w:p>
      <w:r>
        <w:br/>
        <w:t xml:space="preserve">  「毕竟就主观上而言，他目前並不算我们的敌人。」</w:t>
      </w:r>
    </w:p>
    <w:p>
      <w:r>
        <w:br/>
      </w:r>
    </w:p>
    <w:p>
      <w:r>
        <w:br/>
        <w:t xml:space="preserve">  「所有的一切，还是要先以大局为重。」</w:t>
      </w:r>
    </w:p>
    <w:p>
      <w:r>
        <w:br/>
      </w:r>
    </w:p>
    <w:p>
      <w:r>
        <w:br/>
        <w:t xml:space="preserve">  李修这番话说的在理。</w:t>
      </w:r>
    </w:p>
    <w:p>
      <w:r>
        <w:br/>
      </w:r>
    </w:p>
    <w:p>
      <w:r>
        <w:br/>
        <w:t xml:space="preserve">  於是谢深便冲卜田然道：「行吧，既然你都说你恢復正常了，那我就再信你一次。」</w:t>
      </w:r>
    </w:p>
    <w:p>
      <w:r>
        <w:br/>
      </w:r>
    </w:p>
    <w:p>
      <w:r>
        <w:br/>
        <w:t xml:space="preserve">  「之前发生的事，我就先不跟你计较了。」</w:t>
      </w:r>
    </w:p>
    <w:p>
      <w:r>
        <w:br/>
      </w:r>
    </w:p>
    <w:p>
      <w:r>
        <w:br/>
        <w:t xml:space="preserve">  「再就是。」</w:t>
      </w:r>
    </w:p>
    <w:p>
      <w:r>
        <w:br/>
      </w:r>
    </w:p>
    <w:p>
      <w:r>
        <w:br/>
        <w:t xml:space="preserve">  「现在你都已经是金丹期修士了，就没必要再叫我师尊了。」</w:t>
      </w:r>
    </w:p>
    <w:p>
      <w:r>
        <w:br/>
      </w:r>
    </w:p>
    <w:p>
      <w:r>
        <w:br/>
        <w:t xml:space="preserve">  「大家往后还是平辈相交，以道友相称吧！」</w:t>
      </w:r>
    </w:p>
    <w:p>
      <w:r>
        <w:br/>
      </w:r>
    </w:p>
    <w:p>
      <w:r>
        <w:br/>
        <w:t xml:space="preserve">  「行！」卜田然很正经地冲谢深拱手一礼，道：「那谢深道友，过会儿道门选拔种子的时候，我们两多少相互照应下啊。」</w:t>
      </w:r>
    </w:p>
    <w:p>
      <w:r>
        <w:br/>
      </w:r>
    </w:p>
    <w:p>
      <w:r>
        <w:br/>
        <w:t xml:space="preserve">  「选拔种子？」谢深闻言一愣道。</w:t>
      </w:r>
    </w:p>
    <w:p>
      <w:r>
        <w:br/>
      </w:r>
    </w:p>
    <w:p>
      <w:r>
        <w:br/>
        <w:t xml:space="preserve">  卜田然解释道：「你才刚来仙会没多久，所以不清楚也正常。」</w:t>
      </w:r>
    </w:p>
    <w:p>
      <w:r>
        <w:br/>
      </w:r>
    </w:p>
    <w:p>
      <w:r>
        <w:br/>
        <w:t xml:space="preserve">  「我听说，道门打算在我们这批金丹期修士里，选那么一小部分人重点培养。」</w:t>
      </w:r>
    </w:p>
    <w:p>
      <w:r>
        <w:br/>
      </w:r>
    </w:p>
    <w:p>
      <w:r>
        <w:br/>
        <w:t xml:space="preserve">  「也正是因为这个原因，所以佛道两门辖地內的所有金丹修士，这次几乎全都来了。」</w:t>
      </w:r>
    </w:p>
    <w:p>
      <w:r>
        <w:br/>
      </w:r>
    </w:p>
    <w:p>
      <w:r>
        <w:br/>
        <w:t xml:space="preserve">  「原因呢？」谢深追问道：「道门拿出功法和资源培养我们，总得有个由头吧？」</w:t>
      </w:r>
    </w:p>
    <w:p>
      <w:r>
        <w:br/>
      </w:r>
    </w:p>
    <w:p>
      <w:r>
        <w:br/>
        <w:t xml:space="preserve">  卜田然道：「我猜的啊，不一定准。」</w:t>
      </w:r>
    </w:p>
    <w:p>
      <w:r>
        <w:br/>
      </w:r>
    </w:p>
    <w:p>
      <w:r>
        <w:br/>
        <w:t xml:space="preserve">  「我觉得，道门这么急著要培养我们金丹期修士，应该是为了应对即將到来的天地大劫。」</w:t>
      </w:r>
    </w:p>
    <w:p>
      <w:r>
        <w:br/>
      </w:r>
    </w:p>
    <w:p>
      <w:r>
        <w:br/>
        <w:t xml:space="preserve">  「毕竟目前摆在明面上的元婴期修士，也就道主跟佛主两人。」</w:t>
      </w:r>
    </w:p>
    <w:p>
      <w:r>
        <w:br/>
      </w:r>
    </w:p>
    <w:p>
      <w:r>
        <w:br/>
        <w:t xml:space="preserve">  「高端战力还是太少了点。」</w:t>
      </w:r>
    </w:p>
    <w:p>
      <w:r>
        <w:br/>
      </w:r>
    </w:p>
    <w:p>
      <w:r>
        <w:br/>
        <w:t xml:space="preserve">  「怎么？」谢深顺势询问道：「所以只要有足够多的元婴期修士，就能阻止邪佛魔地蔓延了？」</w:t>
      </w:r>
    </w:p>
    <w:p>
      <w:r>
        <w:br/>
      </w:r>
    </w:p>
    <w:p>
      <w:r>
        <w:br/>
        <w:t xml:space="preserve">  「这我就不清楚了。」卜田然道：「我刚不是说了，这都是我的猜测嘛。」</w:t>
      </w:r>
    </w:p>
    <w:p>
      <w:r>
        <w:br/>
      </w:r>
    </w:p>
    <w:p>
      <w:r>
        <w:br/>
        <w:t xml:space="preserve">  「至於道门具体会怎么做，这就得再看了。」</w:t>
      </w:r>
    </w:p>
    <w:p>
      <w:r>
        <w:br/>
      </w:r>
    </w:p>
    <w:p>
      <w:r>
        <w:br/>
        <w:t xml:space="preserve">  会客厅里。</w:t>
      </w:r>
    </w:p>
    <w:p>
      <w:r>
        <w:br/>
      </w:r>
    </w:p>
    <w:p>
      <w:r>
        <w:br/>
        <w:t xml:space="preserve">  就在谢深与卜田然二人交谈间，一名道袍上绣著日月星辰的修士，自后堂缓缓走了出来。</w:t>
      </w:r>
    </w:p>
    <w:p>
      <w:r>
        <w:br/>
      </w:r>
    </w:p>
    <w:p>
      <w:r>
        <w:br/>
        <w:t xml:space="preserve">  此人刚一出现，就立刻吸引了在场所有人目光。</w:t>
      </w:r>
    </w:p>
    <w:p>
      <w:r>
        <w:br/>
      </w:r>
    </w:p>
    <w:p>
      <w:r>
        <w:br/>
        <w:t xml:space="preserve">  无他。</w:t>
      </w:r>
    </w:p>
    <w:p>
      <w:r>
        <w:br/>
      </w:r>
    </w:p>
    <w:p>
      <w:r>
        <w:br/>
        <w:t xml:space="preserve">  只因此修士举手投足间，都好似笼罩在一团迷雾中一般，叫人看不清其深浅和修为。</w:t>
      </w:r>
    </w:p>
    <w:p>
      <w:r>
        <w:br/>
      </w:r>
    </w:p>
    <w:p>
      <w:r>
        <w:br/>
        <w:t xml:space="preserve">  能让金丹期修士都无法看透的，那就只有元婴期修士了。</w:t>
      </w:r>
    </w:p>
    <w:p>
      <w:r>
        <w:br/>
      </w:r>
    </w:p>
    <w:p>
      <w:r>
        <w:br/>
        <w:t xml:space="preserve">  而目前已知的元婴期修士，又总共就只有两人。</w:t>
      </w:r>
    </w:p>
    <w:p>
      <w:r>
        <w:br/>
      </w:r>
    </w:p>
    <w:p>
      <w:r>
        <w:br/>
        <w:t xml:space="preserve">  ——也即佛门的佛主，以及道门的道主。</w:t>
      </w:r>
    </w:p>
    <w:p>
      <w:r>
        <w:br/>
      </w:r>
    </w:p>
    <w:p>
      <w:r>
        <w:br/>
        <w:t xml:space="preserve">  所以很明显：眼前这身穿道袍的元婴期修士，百分之一百就是道门的道主。</w:t>
      </w:r>
    </w:p>
    <w:p>
      <w:r>
        <w:br/>
      </w:r>
    </w:p>
    <w:p>
      <w:r>
        <w:br/>
        <w:t xml:space="preserve">  道主入场后，场上三名同他比较熟悉的金丹期修士，当下站起身来拱手行礼道。</w:t>
      </w:r>
    </w:p>
    <w:p>
      <w:r>
        <w:br/>
      </w:r>
    </w:p>
    <w:p>
      <w:r>
        <w:br/>
        <w:t xml:space="preserve">  「见过石应龙前辈！」</w:t>
      </w:r>
    </w:p>
    <w:p>
      <w:r>
        <w:br/>
      </w:r>
    </w:p>
    <w:p>
      <w:r>
        <w:br/>
        <w:t xml:space="preserve">  下一秒。</w:t>
      </w:r>
    </w:p>
    <w:p>
      <w:r>
        <w:br/>
      </w:r>
    </w:p>
    <w:p>
      <w:r>
        <w:br/>
        <w:t xml:space="preserve">  谢深等金丹期修士见了，便也纷纷跟著拱手一礼。</w:t>
      </w:r>
    </w:p>
    <w:p>
      <w:r>
        <w:br/>
      </w:r>
    </w:p>
    <w:p>
      <w:r>
        <w:br/>
        <w:t xml:space="preserve">  但见道主开门见山道：「我这人一向不喜欢磨磨唧唧，所以多余的场面话我就不说了啊。」</w:t>
      </w:r>
    </w:p>
    <w:p>
      <w:r>
        <w:br/>
      </w:r>
    </w:p>
    <w:p>
      <w:r>
        <w:br/>
        <w:t xml:space="preserve">  「相信在座各位都已经知道了。」</w:t>
      </w:r>
    </w:p>
    <w:p>
      <w:r>
        <w:br/>
      </w:r>
    </w:p>
    <w:p>
      <w:r>
        <w:br/>
        <w:t xml:space="preserve">  「这次我们佛道两门，打算从你们这些人中，选出那么一小部分来重点培养。」</w:t>
      </w:r>
    </w:p>
    <w:p>
      <w:r>
        <w:br/>
      </w:r>
    </w:p>
    <w:p>
      <w:r>
        <w:br/>
        <w:t xml:space="preserve">  道主为眾人画起了大饼：「到时候，我佛道两门將会倾尽所有资源，不惜一切代价地，去帮那批被选中的人突破到元婴期，能听懂吗？」</w:t>
      </w:r>
    </w:p>
    <w:p>
      <w:r>
        <w:br/>
      </w:r>
    </w:p>
    <w:p>
      <w:r>
        <w:br/>
        <w:t xml:space="preserve">  此言一出。</w:t>
      </w:r>
    </w:p>
    <w:p>
      <w:r>
        <w:br/>
      </w:r>
    </w:p>
    <w:p>
      <w:r>
        <w:br/>
        <w:t xml:space="preserve">  包括谢深在內，大厅里所有修士皆露出了或震惊，或意外，或欣喜若狂的表情。</w:t>
      </w:r>
    </w:p>
    <w:p>
      <w:r>
        <w:br/>
      </w:r>
    </w:p>
    <w:p>
      <w:r>
        <w:br/>
        <w:t xml:space="preserve">  不过在座到底都是金丹期修士，养气功夫极好。</w:t>
      </w:r>
    </w:p>
    <w:p>
      <w:r>
        <w:br/>
      </w:r>
    </w:p>
    <w:p>
      <w:r>
        <w:br/>
        <w:t xml:space="preserve">  所以眾人对道主的话，虽都或多或少感到了些惊讶，但现场却始终无人出声喧譁。</w:t>
      </w:r>
    </w:p>
    <w:p>
      <w:r>
        <w:br/>
      </w:r>
    </w:p>
    <w:p>
      <w:r>
        <w:br/>
        <w:t xml:space="preserve">  对於眾人表现，道主似乎很是满意。</w:t>
      </w:r>
    </w:p>
    <w:p>
      <w:r>
        <w:br/>
      </w:r>
    </w:p>
    <w:p>
      <w:r>
        <w:br/>
        <w:t xml:space="preserve">  他接著道：「我简单说下，要培养元婴期修士的原因啊。」</w:t>
      </w:r>
    </w:p>
    <w:p>
      <w:r>
        <w:br/>
      </w:r>
    </w:p>
    <w:p>
      <w:r>
        <w:br/>
        <w:t xml:space="preserve">  「就」</w:t>
      </w:r>
    </w:p>
    <w:p>
      <w:r>
        <w:br/>
      </w:r>
    </w:p>
    <w:p>
      <w:r>
        <w:br/>
        <w:t xml:space="preserve">  他忽问道：「有关天地大劫一事，相信在座各位，应该多少都听说过一些吧？」</w:t>
      </w:r>
    </w:p>
    <w:p>
      <w:r>
        <w:br/>
      </w:r>
    </w:p>
    <w:p>
      <w:r>
        <w:br/>
        <w:t xml:space="preserve">  「为应对这次劫难，並阻止邪佛魔地往南蔓延，我跟佛主一起研究出了一套阵法。」</w:t>
      </w:r>
    </w:p>
    <w:p>
      <w:r>
        <w:br/>
      </w:r>
    </w:p>
    <w:p>
      <w:r>
        <w:br/>
        <w:t xml:space="preserve">  「这套阵法，能將邪佛魔地彻底封印住。」</w:t>
      </w:r>
    </w:p>
    <w:p>
      <w:r>
        <w:br/>
      </w:r>
    </w:p>
    <w:p>
      <w:r>
        <w:br/>
        <w:t xml:space="preserve">  「算是个一劳永逸的法子。」</w:t>
      </w:r>
    </w:p>
    <w:p>
      <w:r>
        <w:br/>
      </w:r>
    </w:p>
    <w:p>
      <w:r>
        <w:br/>
        <w:t xml:space="preserve">  「阵法虽好，但就是有一个问题需要解决。」</w:t>
      </w:r>
    </w:p>
    <w:p>
      <w:r>
        <w:br/>
      </w:r>
    </w:p>
    <w:p>
      <w:r>
        <w:br/>
        <w:t xml:space="preserve">  「那就是」</w:t>
      </w:r>
    </w:p>
    <w:p>
      <w:r>
        <w:br/>
      </w:r>
    </w:p>
    <w:p>
      <w:r>
        <w:br/>
        <w:t xml:space="preserve">  道主继续道：「要布置此封印阵法，需四名修士，分別站在邪佛魔地的东南西北四个不同角落。」</w:t>
      </w:r>
    </w:p>
    <w:p>
      <w:r>
        <w:br/>
      </w:r>
    </w:p>
    <w:p>
      <w:r>
        <w:br/>
        <w:t xml:space="preserve">  「然后四人合力施法整整三天三夜之久。」</w:t>
      </w:r>
    </w:p>
    <w:p>
      <w:r>
        <w:br/>
      </w:r>
    </w:p>
    <w:p>
      <w:r>
        <w:br/>
        <w:t xml:space="preserve">  「只有这样，阵法才能够成。」</w:t>
      </w:r>
    </w:p>
    <w:p>
      <w:r>
        <w:br/>
      </w:r>
    </w:p>
    <w:p>
      <w:r>
        <w:br/>
        <w:t xml:space="preserve">  「那么问题就来了」</w:t>
      </w:r>
    </w:p>
    <w:p>
      <w:r>
        <w:br/>
      </w:r>
    </w:p>
    <w:p>
      <w:r>
        <w:br/>
        <w:t xml:space="preserve">  道主说出了此中关键：「根据我的计算，即便是服用了人脑丹的情况下，金丹期修士最多，也就只能在邪佛魔地上撑半天时间.超出此时长后，就会逐渐丧失自我。」 </w:t>
      </w:r>
    </w:p>
    <w:p>
      <w:r>
        <w:br/>
      </w:r>
    </w:p>
    <w:p>
      <w:r>
        <w:br/>
        <w:t xml:space="preserve">  「所以这任务，金丹期修士是做不了的。」</w:t>
      </w:r>
    </w:p>
    <w:p>
      <w:r>
        <w:br/>
      </w:r>
    </w:p>
    <w:p>
      <w:r>
        <w:br/>
        <w:t xml:space="preserve">  「但元婴期修士却可以。」</w:t>
      </w:r>
    </w:p>
    <w:p>
      <w:r>
        <w:br/>
      </w:r>
    </w:p>
    <w:p>
      <w:r>
        <w:br/>
        <w:t xml:space="preserve">  道主解释道：「因为元婴修士，能在邪佛魔地上待十多天时间，布置阵法完全绰绰有余。」</w:t>
      </w:r>
    </w:p>
    <w:p>
      <w:r>
        <w:br/>
      </w:r>
    </w:p>
    <w:p>
      <w:r>
        <w:br/>
        <w:t xml:space="preserve">  布置封印阵法总共需四名元婴修士。</w:t>
      </w:r>
    </w:p>
    <w:p>
      <w:r>
        <w:br/>
      </w:r>
    </w:p>
    <w:p>
      <w:r>
        <w:br/>
        <w:t xml:space="preserve">  ——如果算上道主和佛主二人，那么要想完成封印阵法的布置，就总共还差两人。</w:t>
      </w:r>
    </w:p>
    <w:p>
      <w:r>
        <w:br/>
      </w:r>
    </w:p>
    <w:p>
      <w:r>
        <w:br/>
        <w:t xml:space="preserve">  换而言之。</w:t>
      </w:r>
    </w:p>
    <w:p>
      <w:r>
        <w:br/>
      </w:r>
    </w:p>
    <w:p>
      <w:r>
        <w:br/>
        <w:t xml:space="preserve">  此次佛道两门，需要从谢深等金丹期修士中，培养出至少两名新晋的元婴期修士。</w:t>
      </w:r>
    </w:p>
    <w:p>
      <w:r>
        <w:br/>
      </w:r>
    </w:p>
    <w:p>
      <w:r>
        <w:br/>
        <w:t xml:space="preserve">  这还是有一定难度的。</w:t>
      </w:r>
    </w:p>
    <w:p>
      <w:r>
        <w:br/>
      </w:r>
    </w:p>
    <w:p>
      <w:r>
        <w:br/>
        <w:t xml:space="preserve">  会客厅里。</w:t>
      </w:r>
    </w:p>
    <w:p>
      <w:r>
        <w:br/>
      </w:r>
    </w:p>
    <w:p>
      <w:r>
        <w:br/>
        <w:t xml:space="preserve">  在大致说了下一切的来龙去脉后，道主应龙又道：「我再简单讲下，我道门要怎么帮各位突破到元婴期啊。」</w:t>
      </w:r>
    </w:p>
    <w:p>
      <w:r>
        <w:br/>
      </w:r>
    </w:p>
    <w:p>
      <w:r>
        <w:br/>
        <w:t xml:space="preserve">  「眾所周知」</w:t>
      </w:r>
    </w:p>
    <w:p>
      <w:r>
        <w:br/>
      </w:r>
    </w:p>
    <w:p>
      <w:r>
        <w:br/>
        <w:t xml:space="preserve">  「我们修士修行，其实就是跟黑色雾气不断抗爭的一个过程。」</w:t>
      </w:r>
    </w:p>
    <w:p>
      <w:r>
        <w:br/>
      </w:r>
    </w:p>
    <w:p>
      <w:r>
        <w:br/>
        <w:t xml:space="preserve">  「从筑基期一直到金丹后期，我们都能靠人脑丹来抵消黑色雾气的副作用。」</w:t>
      </w:r>
    </w:p>
    <w:p>
      <w:r>
        <w:br/>
      </w:r>
    </w:p>
    <w:p>
      <w:r>
        <w:br/>
        <w:t xml:space="preserve">  「可以说是一路坦途。」</w:t>
      </w:r>
    </w:p>
    <w:p>
      <w:r>
        <w:br/>
      </w:r>
    </w:p>
    <w:p>
      <w:r>
        <w:br/>
        <w:t xml:space="preserve">  「但从金丹后期开始，人脑丹对我们修士就不再有作用了。」</w:t>
      </w:r>
    </w:p>
    <w:p>
      <w:r>
        <w:br/>
      </w:r>
    </w:p>
    <w:p>
      <w:r>
        <w:br/>
        <w:t xml:space="preserve">  道主应龙强调道：「如果再继续修炼，就会有很大概率丧失自我，从而沦为邪佛魔地上的邪修。」</w:t>
      </w:r>
    </w:p>
    <w:p>
      <w:r>
        <w:br/>
      </w:r>
    </w:p>
    <w:p>
      <w:r>
        <w:br/>
        <w:t xml:space="preserve">  「这也是为什么，很多道友都会被卡在金丹后期的原因。」</w:t>
      </w:r>
    </w:p>
    <w:p>
      <w:r>
        <w:br/>
      </w:r>
    </w:p>
    <w:p>
      <w:r>
        <w:br/>
        <w:t xml:space="preserve">  「不是他们不能突破，而是不敢！」</w:t>
      </w:r>
    </w:p>
    <w:p>
      <w:r>
        <w:br/>
      </w:r>
    </w:p>
    <w:p>
      <w:r>
        <w:br/>
        <w:t xml:space="preserve">  听到这里，除谢深和卜田然等少数几人外，在场眾修士皆不约而同地轻点了点头。</w:t>
      </w:r>
    </w:p>
    <w:p>
      <w:r>
        <w:br/>
      </w:r>
    </w:p>
    <w:p>
      <w:r>
        <w:br/>
        <w:t xml:space="preserve">  显然是深有体会。</w:t>
      </w:r>
    </w:p>
    <w:p>
      <w:r>
        <w:br/>
      </w:r>
    </w:p>
    <w:p>
      <w:r>
        <w:br/>
        <w:t xml:space="preserve">  只听见道主忽话锋一转道：「但好在天无绝人之路。」</w:t>
      </w:r>
    </w:p>
    <w:p>
      <w:r>
        <w:br/>
      </w:r>
    </w:p>
    <w:p>
      <w:r>
        <w:br/>
        <w:t xml:space="preserve">  「我道门里，刚好有两种能突破金丹期瓶颈的秘法。」</w:t>
      </w:r>
    </w:p>
    <w:p>
      <w:r>
        <w:br/>
      </w:r>
    </w:p>
    <w:p>
      <w:r>
        <w:br/>
        <w:t xml:space="preserve">  「並且此秘法，能让修行者在突破时始终都保持自我。」</w:t>
      </w:r>
    </w:p>
    <w:p>
      <w:r>
        <w:br/>
      </w:r>
    </w:p>
    <w:p>
      <w:r>
        <w:br/>
        <w:t xml:space="preserve">  「不过嘛」</w:t>
      </w:r>
    </w:p>
    <w:p>
      <w:r>
        <w:br/>
      </w:r>
    </w:p>
    <w:p>
      <w:r>
        <w:br/>
        <w:t xml:space="preserve">  「都说法不可轻传。」</w:t>
      </w:r>
    </w:p>
    <w:p>
      <w:r>
        <w:br/>
      </w:r>
    </w:p>
    <w:p>
      <w:r>
        <w:br/>
        <w:t xml:space="preserve">  「所以在座的各位，必须要通过试炼之后，才有资格得到我道门的秘法。」</w:t>
      </w:r>
    </w:p>
    <w:p>
      <w:r>
        <w:br/>
      </w:r>
    </w:p>
    <w:p>
      <w:r>
        <w:br/>
        <w:t xml:space="preserve">  「诸位且跟我来。」</w:t>
      </w:r>
    </w:p>
    <w:p>
      <w:r>
        <w:br/>
      </w:r>
    </w:p>
    <w:p>
      <w:r>
        <w:br/>
        <w:t xml:space="preserve">  话说到此，道主应龙直接转身朝会客厅外走去。</w:t>
      </w:r>
    </w:p>
    <w:p>
      <w:r>
        <w:br/>
      </w:r>
    </w:p>
    <w:p>
      <w:r>
        <w:br/>
        <w:t xml:space="preserve">  大厅里的谢深等人见了，便也都忙紧隨其后。</w:t>
      </w:r>
    </w:p>
    <w:p>
      <w:r>
        <w:br/>
      </w:r>
    </w:p>
    <w:p>
      <w:r>
        <w:br/>
        <w:t xml:space="preserve">  跟著道主，眾修士很快就来到了道门驻地的后山上——但见此山的半山腰处，有一用砖石搭建而成的巨大房屋。</w:t>
      </w:r>
    </w:p>
    <w:p>
      <w:r>
        <w:br/>
      </w:r>
    </w:p>
    <w:p>
      <w:r>
        <w:br/>
        <w:t xml:space="preserve">  该房屋呈圆形。</w:t>
      </w:r>
    </w:p>
    <w:p>
      <w:r>
        <w:br/>
      </w:r>
    </w:p>
    <w:p>
      <w:r>
        <w:br/>
        <w:t xml:space="preserve">  推门而入，能看到其青石砖铺就的地面上，呈现出了一种诡异的漆黑色。</w:t>
      </w:r>
    </w:p>
    <w:p>
      <w:r>
        <w:br/>
      </w:r>
    </w:p>
    <w:p>
      <w:r>
        <w:br/>
        <w:t xml:space="preserve">  这种黑，並非是有人用染料出来的，而是一种很自然的黑。</w:t>
      </w:r>
    </w:p>
    <w:p>
      <w:r>
        <w:br/>
      </w:r>
    </w:p>
    <w:p>
      <w:r>
        <w:br/>
        <w:t xml:space="preserve">  就好像那些青石砖，本身就是黑色的。</w:t>
      </w:r>
    </w:p>
    <w:p>
      <w:r>
        <w:br/>
      </w:r>
    </w:p>
    <w:p>
      <w:r>
        <w:br/>
        <w:t xml:space="preserve">  人群里。</w:t>
      </w:r>
    </w:p>
    <w:p>
      <w:r>
        <w:br/>
      </w:r>
    </w:p>
    <w:p>
      <w:r>
        <w:br/>
        <w:t xml:space="preserve">  之前跟谢深有过一面之缘，法號叫做善易的金丹期佛修，当下看向漆黑色地面开口道：「这黑色的地面，是邪佛魔地吗？」</w:t>
      </w:r>
    </w:p>
    <w:p>
      <w:r>
        <w:br/>
      </w:r>
    </w:p>
    <w:p>
      <w:r>
        <w:br/>
        <w:t xml:space="preserve">  「嗯。」</w:t>
      </w:r>
    </w:p>
    <w:p>
      <w:r>
        <w:br/>
      </w:r>
    </w:p>
    <w:p>
      <w:r>
        <w:br/>
        <w:t xml:space="preserve">  道主点了点头道：「只不过，这屋子里的邪佛魔地，是我们用秘法后天催生出来的。」</w:t>
      </w:r>
    </w:p>
    <w:p>
      <w:r>
        <w:br/>
      </w:r>
    </w:p>
    <w:p>
      <w:r>
        <w:br/>
        <w:t xml:space="preserve">  善易听后若有所思道：「所以道主带我等来这儿，是想看看我们，具体都能在邪佛魔地里待多久？」</w:t>
      </w:r>
    </w:p>
    <w:p>
      <w:r>
        <w:br/>
      </w:r>
    </w:p>
    <w:p>
      <w:r>
        <w:br/>
        <w:t xml:space="preserve">  「不错。」道主应道：「这就是此次选拔的第一场试炼了。」</w:t>
      </w:r>
    </w:p>
    <w:p>
      <w:r>
        <w:br/>
      </w:r>
    </w:p>
    <w:p>
      <w:r>
        <w:br/>
        <w:t xml:space="preserve">  「为防止有意外发生。」</w:t>
      </w:r>
    </w:p>
    <w:p>
      <w:r>
        <w:br/>
      </w:r>
    </w:p>
    <w:p>
      <w:r>
        <w:br/>
        <w:t xml:space="preserve">  「试炼途中，我会全程都待在屋子里，保证你们安全。」</w:t>
      </w:r>
    </w:p>
    <w:p>
      <w:r>
        <w:br/>
      </w:r>
    </w:p>
    <w:p>
      <w:r>
        <w:br/>
        <w:t xml:space="preserve">  「一旦你们中有人受到邪佛魔地侵蚀，並丧失自我，我就会在第一时间里把那人给丟出去。」</w:t>
      </w:r>
    </w:p>
    <w:p>
      <w:r>
        <w:br/>
      </w:r>
    </w:p>
    <w:p>
      <w:r>
        <w:br/>
        <w:t xml:space="preserve">  「能听懂吗？」</w:t>
      </w:r>
    </w:p>
    <w:p>
      <w:r>
        <w:br/>
      </w:r>
    </w:p>
    <w:p>
      <w:r>
        <w:br/>
        <w:t xml:space="preserve">  道主最后冲眾人道：「如果现在有想中途退出的，可儘管走。」</w:t>
      </w:r>
    </w:p>
    <w:p>
      <w:r>
        <w:br/>
      </w:r>
    </w:p>
    <w:p>
      <w:r>
        <w:br/>
        <w:t xml:space="preserve">  无人回应。</w:t>
      </w:r>
    </w:p>
    <w:p>
      <w:r>
        <w:br/>
      </w:r>
    </w:p>
    <w:p>
      <w:r>
        <w:br/>
        <w:t xml:space="preserve">  毕竟能突破金丹期瓶颈的机会，可谓是千载难逢，任谁都是不愿意错过的。</w:t>
      </w:r>
    </w:p>
    <w:p>
      <w:r>
        <w:br/>
      </w:r>
    </w:p>
    <w:p>
      <w:r>
        <w:br/>
        <w:t xml:space="preserve">  「那好。」</w:t>
      </w:r>
    </w:p>
    <w:p>
      <w:r>
        <w:br/>
      </w:r>
    </w:p>
    <w:p>
      <w:r>
        <w:br/>
        <w:t xml:space="preserve">  见场上无有异议，道主应龙便带头进入了试炼房屋之中。</w:t>
      </w:r>
    </w:p>
    <w:p>
      <w:r>
        <w:br/>
      </w:r>
    </w:p>
    <w:p>
      <w:r>
        <w:br/>
        <w:t xml:space="preserve">  紧接著。</w:t>
      </w:r>
    </w:p>
    <w:p>
      <w:r>
        <w:br/>
      </w:r>
    </w:p>
    <w:p>
      <w:r>
        <w:br/>
        <w:t xml:space="preserve">  谢深、卜田然、善易等人亦都鱼贯而入。</w:t>
      </w:r>
    </w:p>
    <w:p>
      <w:r>
        <w:br/>
      </w:r>
    </w:p>
    <w:p>
      <w:r>
        <w:br/>
        <w:t xml:space="preserve">  眾人也不多说废话，只是纷纷於黑色青石砖上盘膝而坐，並精心凝神努力保持自我。</w:t>
      </w:r>
    </w:p>
    <w:p>
      <w:r>
        <w:br/>
      </w:r>
    </w:p>
    <w:p>
      <w:r>
        <w:br/>
        <w:t xml:space="preserve">  或许是考虑到，有道主这么个元婴期修士在场。</w:t>
      </w:r>
    </w:p>
    <w:p>
      <w:r>
        <w:br/>
      </w:r>
    </w:p>
    <w:p>
      <w:r>
        <w:br/>
        <w:t xml:space="preserve">  试炼期间，李修自始至终都未曾发出过半点声音。</w:t>
      </w:r>
    </w:p>
    <w:p>
      <w:r>
        <w:br/>
      </w:r>
    </w:p>
    <w:p>
      <w:r>
        <w:br/>
        <w:t xml:space="preserve">  他透过可携式摄像头，就这么於地球上，静静观察著谢深身边所发生的一切。</w:t>
      </w:r>
    </w:p>
    <w:p>
      <w:r>
        <w:br/>
      </w:r>
    </w:p>
    <w:p>
      <w:r>
        <w:br/>
        <w:t xml:space="preserve">  …</w:t>
      </w:r>
    </w:p>
    <w:p>
      <w:r>
        <w:br/>
      </w:r>
    </w:p>
    <w:p>
      <w:r>
        <w:br/>
        <w:t xml:space="preserve">  时间一分一秒地过去。</w:t>
      </w:r>
    </w:p>
    <w:p>
      <w:r>
        <w:br/>
      </w:r>
    </w:p>
    <w:p>
      <w:r>
        <w:br/>
        <w:t xml:space="preserve">  在刚进入『人造邪佛魔地』时，谢深还不觉得有什么。</w:t>
      </w:r>
    </w:p>
    <w:p>
      <w:r>
        <w:br/>
      </w:r>
    </w:p>
    <w:p>
      <w:r>
        <w:br/>
        <w:t xml:space="preserve">  可在过了约一刻钟左右后，他耳边开始出现断断续续，並且模糊不清的窃窃私语声。</w:t>
      </w:r>
    </w:p>
    <w:p>
      <w:r>
        <w:br/>
      </w:r>
    </w:p>
    <w:p>
      <w:r>
        <w:br/>
        <w:t xml:space="preserve">  这些私语声並未令他心智受到影响。</w:t>
      </w:r>
    </w:p>
    <w:p>
      <w:r>
        <w:br/>
      </w:r>
    </w:p>
    <w:p>
      <w:r>
        <w:br/>
        <w:t xml:space="preserve">  他完全可以再继续坚持</w:t>
      </w:r>
    </w:p>
    <w:p>
      <w:r>
        <w:br/>
      </w:r>
    </w:p>
    <w:p>
      <w:r>
        <w:br/>
        <w:t xml:space="preserve">  如此。</w:t>
      </w:r>
    </w:p>
    <w:p>
      <w:r>
        <w:br/>
      </w:r>
    </w:p>
    <w:p>
      <w:r>
        <w:br/>
        <w:t xml:space="preserve">  转眼两小时就已过去。</w:t>
      </w:r>
    </w:p>
    <w:p>
      <w:r>
        <w:br/>
      </w:r>
    </w:p>
    <w:p>
      <w:r>
        <w:br/>
        <w:t xml:space="preserve">  谢深耳边的窃窃私语声，开始逐渐变得越来越响亮，就像是有人將喇叭直接懟在了他脑袋上。</w:t>
      </w:r>
    </w:p>
    <w:p>
      <w:r>
        <w:br/>
      </w:r>
    </w:p>
    <w:p>
      <w:r>
        <w:br/>
        <w:t xml:space="preserve">  儘管如此。</w:t>
      </w:r>
    </w:p>
    <w:p>
      <w:r>
        <w:br/>
      </w:r>
    </w:p>
    <w:p>
      <w:r>
        <w:br/>
        <w:t xml:space="preserve">  可令人感到奇怪的是。</w:t>
      </w:r>
    </w:p>
    <w:p>
      <w:r>
        <w:br/>
      </w:r>
    </w:p>
    <w:p>
      <w:r>
        <w:br/>
        <w:t xml:space="preserve">  明明窃窃私语声都已经这般洪亮了，但当谢深仔细去倾听时，却又无法听出个所以然来。</w:t>
      </w:r>
    </w:p>
    <w:p>
      <w:r>
        <w:br/>
      </w:r>
    </w:p>
    <w:p>
      <w:r>
        <w:br/>
        <w:t xml:space="preserve">  它无处不在。</w:t>
      </w:r>
    </w:p>
    <w:p>
      <w:r>
        <w:br/>
      </w:r>
    </w:p>
    <w:p>
      <w:r>
        <w:br/>
        <w:t xml:space="preserve">  它不可名状。</w:t>
      </w:r>
    </w:p>
    <w:p>
      <w:r>
        <w:br/>
      </w:r>
    </w:p>
    <w:p>
      <w:r>
        <w:br/>
        <w:t xml:space="preserve">  这便是谢深对窃窃私语声的唯二印象</w:t>
      </w:r>
    </w:p>
    <w:p>
      <w:r>
        <w:br/>
      </w:r>
    </w:p>
    <w:p>
      <w:r>
        <w:br/>
        <w:t xml:space="preserve">  邪佛魔地果然古怪。</w:t>
      </w:r>
    </w:p>
    <w:p>
      <w:r>
        <w:br/>
      </w:r>
    </w:p>
    <w:p>
      <w:r>
        <w:br/>
        <w:t xml:space="preserve">  (本章完)</w:t>
        <w:br/>
        <w:tab/>
        <w:tab/>
        <w:tab/>
      </w:r>
    </w:p>
    <w:p>
      <w:pPr>
        <w:pStyle w:val="Title"/>
      </w:pPr>
      <w:r>
        <w:t>第121章 金脑丹（4000字，生病了一更）</w:t>
      </w:r>
    </w:p>
    <w:p>
      <w:r>
        <w:br/>
        <w:t xml:space="preserve">              第121章 金脑丹（4000字，生病了一更）</w:t>
      </w:r>
    </w:p>
    <w:p>
      <w:r>
        <w:br/>
      </w:r>
    </w:p>
    <w:p>
      <w:r>
        <w:br/>
        <w:t xml:space="preserve">  在不服用人脑丹的情况下，金丹期修士在邪佛魔地上，至多也就只能坚持6小时左右。</w:t>
      </w:r>
    </w:p>
    <w:p>
      <w:r>
        <w:t xml:space="preserve">  【记住本站域名 追台湾小说就去台湾小说网，𝓽𝔀𝓴𝓪𝓷.𝓬𝓸𝓶超贴心 】</w:t>
      </w:r>
    </w:p>
    <w:p>
      <w:r>
        <w:br/>
      </w:r>
    </w:p>
    <w:p>
      <w:r>
        <w:br/>
        <w:t xml:space="preserve">  所以当时间又过去了3小时后，到试炼的第5小时里，已逐渐有修士开始坚持不住了。</w:t>
      </w:r>
    </w:p>
    <w:p>
      <w:r>
        <w:br/>
      </w:r>
    </w:p>
    <w:p>
      <w:r>
        <w:br/>
        <w:t xml:space="preserve">  『呯』！</w:t>
      </w:r>
    </w:p>
    <w:p>
      <w:r>
        <w:br/>
      </w:r>
    </w:p>
    <w:p>
      <w:r>
        <w:br/>
        <w:t xml:space="preserve">  终於。</w:t>
      </w:r>
    </w:p>
    <w:p>
      <w:r>
        <w:br/>
      </w:r>
    </w:p>
    <w:p>
      <w:r>
        <w:br/>
        <w:t xml:space="preserve">  伴隨著一阵轻响声传来，谢深观察到，有修士已被道主从房间里给扔了出去。</w:t>
      </w:r>
    </w:p>
    <w:p>
      <w:r>
        <w:br/>
      </w:r>
    </w:p>
    <w:p>
      <w:r>
        <w:br/>
        <w:t xml:space="preserve">  这声音就仿佛是某种信號。</w:t>
      </w:r>
    </w:p>
    <w:p>
      <w:r>
        <w:br/>
      </w:r>
    </w:p>
    <w:p>
      <w:r>
        <w:br/>
        <w:t xml:space="preserve">  不多时，便见有越来越多的修士，开始被道主扔出屋外。</w:t>
      </w:r>
    </w:p>
    <w:p>
      <w:r>
        <w:br/>
      </w:r>
    </w:p>
    <w:p>
      <w:r>
        <w:br/>
        <w:t xml:space="preserve">  被淘汰后，有修士欲要动身离开此地。</w:t>
      </w:r>
    </w:p>
    <w:p>
      <w:r>
        <w:br/>
      </w:r>
    </w:p>
    <w:p>
      <w:r>
        <w:br/>
        <w:t xml:space="preserve">  却见道主出言提醒道：「屋外边儿的人先別急著走啊，你们后面还有机会。」</w:t>
      </w:r>
    </w:p>
    <w:p>
      <w:r>
        <w:br/>
      </w:r>
    </w:p>
    <w:p>
      <w:r>
        <w:br/>
        <w:t xml:space="preserve">  还有机会吗？</w:t>
      </w:r>
    </w:p>
    <w:p>
      <w:r>
        <w:br/>
      </w:r>
    </w:p>
    <w:p>
      <w:r>
        <w:br/>
        <w:t xml:space="preserve">  既然道主都这么说了，那些被淘汰的修士自是都重新燃起希望。</w:t>
      </w:r>
    </w:p>
    <w:p>
      <w:r>
        <w:br/>
      </w:r>
    </w:p>
    <w:p>
      <w:r>
        <w:br/>
        <w:t xml:space="preserve">  他们就地盘膝而坐，並静静等候起来.</w:t>
      </w:r>
    </w:p>
    <w:p>
      <w:r>
        <w:br/>
      </w:r>
    </w:p>
    <w:p>
      <w:r>
        <w:br/>
        <w:t xml:space="preserve">  …</w:t>
      </w:r>
    </w:p>
    <w:p>
      <w:r>
        <w:br/>
      </w:r>
    </w:p>
    <w:p>
      <w:r>
        <w:br/>
        <w:t xml:space="preserve">  时间流逝。</w:t>
      </w:r>
    </w:p>
    <w:p>
      <w:r>
        <w:br/>
      </w:r>
    </w:p>
    <w:p>
      <w:r>
        <w:br/>
        <w:t xml:space="preserve">  现在距离试炼结束，还有近1小时左右。</w:t>
      </w:r>
    </w:p>
    <w:p>
      <w:r>
        <w:br/>
      </w:r>
    </w:p>
    <w:p>
      <w:r>
        <w:br/>
        <w:t xml:space="preserve">  在这最后的1小时里，道主就像是一位耐心的老师一般，他开口为眾人讲解道：「在很久很久以前，大概距离现在4000多年左右的时候，这世上本来是没修行者存在的。」</w:t>
      </w:r>
    </w:p>
    <w:p>
      <w:r>
        <w:br/>
      </w:r>
    </w:p>
    <w:p>
      <w:r>
        <w:br/>
        <w:t xml:space="preserve">  「直到某一天，不可名状生物『佛』还有『道』，它们先后降临到了我们这世界。」</w:t>
      </w:r>
    </w:p>
    <w:p>
      <w:r>
        <w:br/>
      </w:r>
    </w:p>
    <w:p>
      <w:r>
        <w:br/>
        <w:t xml:space="preserve">  「於是，世界就开始有了超凡之力，就开始有了修行者。」</w:t>
      </w:r>
    </w:p>
    <w:p>
      <w:r>
        <w:br/>
      </w:r>
    </w:p>
    <w:p>
      <w:r>
        <w:br/>
        <w:t xml:space="preserve">  超凡之力来自不可名状生物？</w:t>
      </w:r>
    </w:p>
    <w:p>
      <w:r>
        <w:br/>
      </w:r>
    </w:p>
    <w:p>
      <w:r>
        <w:br/>
        <w:t xml:space="preserve">  屋子里。</w:t>
      </w:r>
    </w:p>
    <w:p>
      <w:r>
        <w:br/>
      </w:r>
    </w:p>
    <w:p>
      <w:r>
        <w:br/>
        <w:t xml:space="preserve">  有一身材高瘦的修士听见道主所言后，当即面露疑惑道：「我们修士平日里吸收的黑色雾气，不都是从凡人身上散发出来的吗？怎的就变成跟不可名状生物有关了？」</w:t>
      </w:r>
    </w:p>
    <w:p>
      <w:r>
        <w:br/>
      </w:r>
    </w:p>
    <w:p>
      <w:r>
        <w:br/>
        <w:t xml:space="preserve">  道主解释道：「在4000多年前，不可名状生物『佛』和『道』还没出现的时候，我们人类感受到痛苦时，是不会產生黑色雾气的.之后当它们都出现，黑色雾气才开始產生。」</w:t>
      </w:r>
    </w:p>
    <w:p>
      <w:r>
        <w:br/>
      </w:r>
    </w:p>
    <w:p>
      <w:r>
        <w:br/>
        <w:t xml:space="preserve">  「所以毫不夸张地说。」</w:t>
      </w:r>
    </w:p>
    <w:p>
      <w:r>
        <w:br/>
      </w:r>
    </w:p>
    <w:p>
      <w:r>
        <w:br/>
        <w:t xml:space="preserve">  「我们这世界的一切超凡，都来自不可名状！」</w:t>
      </w:r>
    </w:p>
    <w:p>
      <w:r>
        <w:br/>
      </w:r>
    </w:p>
    <w:p>
      <w:r>
        <w:br/>
        <w:t xml:space="preserve">  道主继续道：「反正，我说了这么多，就只是想让你们明白一件事。」</w:t>
      </w:r>
    </w:p>
    <w:p>
      <w:r>
        <w:br/>
      </w:r>
    </w:p>
    <w:p>
      <w:r>
        <w:br/>
        <w:t xml:space="preserve">  「那就是」</w:t>
      </w:r>
    </w:p>
    <w:p>
      <w:r>
        <w:br/>
      </w:r>
    </w:p>
    <w:p>
      <w:r>
        <w:br/>
        <w:t xml:space="preserve">  「修士修行的过程，本质上，就是在偷取不可名状生物的超凡之力！」</w:t>
      </w:r>
    </w:p>
    <w:p>
      <w:r>
        <w:br/>
      </w:r>
    </w:p>
    <w:p>
      <w:r>
        <w:br/>
        <w:t xml:space="preserve">  「然后这个过程是存在副作用的。」</w:t>
      </w:r>
    </w:p>
    <w:p>
      <w:r>
        <w:br/>
      </w:r>
    </w:p>
    <w:p>
      <w:r>
        <w:br/>
        <w:t xml:space="preserve">  「简单来讲就一句话：你们窃取的超凡之力越多，受到不可名状生物的影响就越深。」</w:t>
      </w:r>
    </w:p>
    <w:p>
      <w:r>
        <w:br/>
      </w:r>
    </w:p>
    <w:p>
      <w:r>
        <w:br/>
        <w:t xml:space="preserve">  「这种影响，你可以看做是一种污染，同化，腐蚀。」</w:t>
      </w:r>
    </w:p>
    <w:p>
      <w:r>
        <w:br/>
      </w:r>
    </w:p>
    <w:p>
      <w:r>
        <w:br/>
        <w:t xml:space="preserve">  「总之怎么形容都隨你们。」</w:t>
      </w:r>
    </w:p>
    <w:p>
      <w:r>
        <w:br/>
      </w:r>
    </w:p>
    <w:p>
      <w:r>
        <w:br/>
        <w:t xml:space="preserve">  「能明白我意思就好。」</w:t>
      </w:r>
    </w:p>
    <w:p>
      <w:r>
        <w:br/>
      </w:r>
    </w:p>
    <w:p>
      <w:r>
        <w:br/>
        <w:t xml:space="preserve">  听到这里时，刚刚同道主交谈的那名高瘦修士，当即露出一脸恍然大悟表情。</w:t>
      </w:r>
    </w:p>
    <w:p>
      <w:r>
        <w:br/>
      </w:r>
    </w:p>
    <w:p>
      <w:r>
        <w:br/>
        <w:t xml:space="preserve">  他顺著道主的话道：「怪不得黑色雾气吸收多了，修士就会走火入魔，原来是受了不可名状生物影响！」</w:t>
      </w:r>
    </w:p>
    <w:p>
      <w:r>
        <w:br/>
      </w:r>
    </w:p>
    <w:p>
      <w:r>
        <w:br/>
        <w:t xml:space="preserve">  道主跟著道：「所以说修士修行，就好比是在刀尖上跳舞。」</w:t>
      </w:r>
    </w:p>
    <w:p>
      <w:r>
        <w:br/>
      </w:r>
    </w:p>
    <w:p>
      <w:r>
        <w:br/>
        <w:t xml:space="preserve">  「我们隨时都有可能受到不可名状生物污染。」</w:t>
      </w:r>
    </w:p>
    <w:p>
      <w:r>
        <w:br/>
      </w:r>
    </w:p>
    <w:p>
      <w:r>
        <w:br/>
        <w:t xml:space="preserve">  「在筑基期时，还可以通过服用人脑丹的法子，去抵消这种污染。」</w:t>
      </w:r>
    </w:p>
    <w:p>
      <w:r>
        <w:br/>
      </w:r>
    </w:p>
    <w:p>
      <w:r>
        <w:br/>
        <w:t xml:space="preserve">  「但到了金丹期以后，人脑丹就逐渐失去效果了。」</w:t>
      </w:r>
    </w:p>
    <w:p>
      <w:r>
        <w:br/>
      </w:r>
    </w:p>
    <w:p>
      <w:r>
        <w:br/>
        <w:t xml:space="preserve">  「所以这时候，修士就只能靠自己。」</w:t>
      </w:r>
    </w:p>
    <w:p>
      <w:r>
        <w:br/>
      </w:r>
    </w:p>
    <w:p>
      <w:r>
        <w:br/>
        <w:t xml:space="preserve">  道主总结道：「所以金丹期修士要想突破，最需要有的並非资质和悟性，而是看能不能抗住不可名状生物的污染！」</w:t>
      </w:r>
    </w:p>
    <w:p>
      <w:r>
        <w:br/>
      </w:r>
    </w:p>
    <w:p>
      <w:r>
        <w:br/>
        <w:t xml:space="preserve">  「懂了。」高瘦修士若有所思道：「也正因为如此，所以应龙前辈您，才带我们来了这间屋子。」</w:t>
      </w:r>
    </w:p>
    <w:p>
      <w:r>
        <w:br/>
      </w:r>
    </w:p>
    <w:p>
      <w:r>
        <w:br/>
        <w:t xml:space="preserve">  「为的，就是测试我们能不能抗住，来自不可名状生物的污染。」</w:t>
      </w:r>
    </w:p>
    <w:p>
      <w:r>
        <w:br/>
      </w:r>
    </w:p>
    <w:p>
      <w:r>
        <w:br/>
        <w:t xml:space="preserve">  「只有能抗住污染的人，只有在邪佛魔地坚持更久的人，才有更大潜力去衝击元婴期。」</w:t>
      </w:r>
    </w:p>
    <w:p>
      <w:r>
        <w:br/>
      </w:r>
    </w:p>
    <w:p>
      <w:r>
        <w:br/>
        <w:t xml:space="preserve">  「不错。」道主点了点头道：「总而言之，只有具备更大潜力的人，才有资格得到我道门传承的秘法，进而突破到元婴期.至於潜力不行的，那些人得了秘法也是白费功夫。」</w:t>
      </w:r>
    </w:p>
    <w:p>
      <w:r>
        <w:br/>
      </w:r>
    </w:p>
    <w:p>
      <w:r>
        <w:br/>
        <w:t xml:space="preserve">  交谈间。</w:t>
      </w:r>
    </w:p>
    <w:p>
      <w:r>
        <w:br/>
      </w:r>
    </w:p>
    <w:p>
      <w:r>
        <w:br/>
        <w:t xml:space="preserve">  隨著眾修士所受污染越来越深，又有数人被道主陆续丟到了屋外。</w:t>
      </w:r>
    </w:p>
    <w:p>
      <w:r>
        <w:br/>
      </w:r>
    </w:p>
    <w:p>
      <w:r>
        <w:br/>
        <w:t xml:space="preserve">  这其中就包括谢深和卜田然在內。</w:t>
      </w:r>
    </w:p>
    <w:p>
      <w:r>
        <w:br/>
      </w:r>
    </w:p>
    <w:p>
      <w:r>
        <w:br/>
        <w:t xml:space="preserve">  到最后，场上就只剩下总共5名金丹期修士坚持了下来。</w:t>
      </w:r>
    </w:p>
    <w:p>
      <w:r>
        <w:br/>
      </w:r>
    </w:p>
    <w:p>
      <w:r>
        <w:br/>
        <w:t xml:space="preserve">  没能通过试炼，这不禁让谢深心中感到了一阵失落。</w:t>
      </w:r>
    </w:p>
    <w:p>
      <w:r>
        <w:br/>
      </w:r>
    </w:p>
    <w:p>
      <w:r>
        <w:br/>
        <w:t xml:space="preserve">  且不只是他。</w:t>
      </w:r>
    </w:p>
    <w:p>
      <w:r>
        <w:br/>
      </w:r>
    </w:p>
    <w:p>
      <w:r>
        <w:br/>
        <w:t xml:space="preserve">  卜田然等其余被淘汰的修士们，也都露出了一脸失魂落魄表情。</w:t>
      </w:r>
    </w:p>
    <w:p>
      <w:r>
        <w:br/>
      </w:r>
    </w:p>
    <w:p>
      <w:r>
        <w:br/>
        <w:t xml:space="preserve">  但就在眾人感到心灰意冷之际。</w:t>
      </w:r>
    </w:p>
    <w:p>
      <w:r>
        <w:br/>
      </w:r>
    </w:p>
    <w:p>
      <w:r>
        <w:br/>
        <w:t xml:space="preserve">  屋子里。</w:t>
      </w:r>
    </w:p>
    <w:p>
      <w:r>
        <w:br/>
      </w:r>
    </w:p>
    <w:p>
      <w:r>
        <w:br/>
        <w:t xml:space="preserve">  道主的声音缓缓向外传来：「在第一轮试炼里被淘汰的修士，同样能参加第二轮的试炼。」</w:t>
      </w:r>
    </w:p>
    <w:p>
      <w:r>
        <w:br/>
      </w:r>
    </w:p>
    <w:p>
      <w:r>
        <w:br/>
        <w:t xml:space="preserve">  「如果第二轮成绩足够好，那么也一样有资格，得到我道门传承的秘法。」</w:t>
      </w:r>
    </w:p>
    <w:p>
      <w:r>
        <w:br/>
      </w:r>
    </w:p>
    <w:p>
      <w:r>
        <w:br/>
        <w:t xml:space="preserve">  此言一出。</w:t>
      </w:r>
    </w:p>
    <w:p>
      <w:r>
        <w:br/>
      </w:r>
    </w:p>
    <w:p>
      <w:r>
        <w:br/>
        <w:t xml:space="preserve">  包括谢深在內的所有人，心中都重新燃起了一丝希望。</w:t>
      </w:r>
    </w:p>
    <w:p>
      <w:r>
        <w:br/>
      </w:r>
    </w:p>
    <w:p>
      <w:r>
        <w:br/>
        <w:t xml:space="preserve">  下一秒。</w:t>
      </w:r>
    </w:p>
    <w:p>
      <w:r>
        <w:br/>
      </w:r>
    </w:p>
    <w:p>
      <w:r>
        <w:br/>
        <w:t xml:space="preserve">  只见道主领著通过了第一轮试炼的5人，从屋子里走了出来。 </w:t>
      </w:r>
    </w:p>
    <w:p>
      <w:r>
        <w:br/>
      </w:r>
    </w:p>
    <w:p>
      <w:r>
        <w:br/>
        <w:t xml:space="preserve">  当著在场眾修士的面，他轻拍腰间储物袋，並从中取出了一口青铜大鼎。</w:t>
      </w:r>
    </w:p>
    <w:p>
      <w:r>
        <w:br/>
      </w:r>
    </w:p>
    <w:p>
      <w:r>
        <w:br/>
        <w:t xml:space="preserve">  而后，道主又將少量黑色雾气渡入进了大鼎之中。</w:t>
      </w:r>
    </w:p>
    <w:p>
      <w:r>
        <w:br/>
      </w:r>
    </w:p>
    <w:p>
      <w:r>
        <w:br/>
        <w:t xml:space="preserve">  少倾。</w:t>
      </w:r>
    </w:p>
    <w:p>
      <w:r>
        <w:br/>
      </w:r>
    </w:p>
    <w:p>
      <w:r>
        <w:br/>
        <w:t xml:space="preserve">  只见一道黑色阴影自大鼎之上出现，並主动开口道：「事情都办完了？」</w:t>
      </w:r>
    </w:p>
    <w:p>
      <w:r>
        <w:br/>
      </w:r>
    </w:p>
    <w:p>
      <w:r>
        <w:br/>
        <w:t xml:space="preserve">  「办完了。」道主的回答简洁明了：「你过来吧，第二轮试炼就要开始了。」</w:t>
      </w:r>
    </w:p>
    <w:p>
      <w:r>
        <w:br/>
      </w:r>
    </w:p>
    <w:p>
      <w:r>
        <w:br/>
        <w:t xml:space="preserve">  「好的，稍等。」</w:t>
      </w:r>
    </w:p>
    <w:p>
      <w:r>
        <w:br/>
      </w:r>
    </w:p>
    <w:p>
      <w:r>
        <w:br/>
        <w:t xml:space="preserve">  黑色阴影回了一句后，便自大鼎之上迅速消失不见。</w:t>
      </w:r>
    </w:p>
    <w:p>
      <w:r>
        <w:br/>
      </w:r>
    </w:p>
    <w:p>
      <w:r>
        <w:br/>
        <w:t xml:space="preserve">  半山腰处。</w:t>
      </w:r>
    </w:p>
    <w:p>
      <w:r>
        <w:br/>
      </w:r>
    </w:p>
    <w:p>
      <w:r>
        <w:br/>
        <w:t xml:space="preserve">  谢深等人在原地等了近一刻钟左右，忽见一身穿僧袍之人，自高空之上缓缓降落在地。</w:t>
      </w:r>
    </w:p>
    <w:p>
      <w:r>
        <w:br/>
      </w:r>
    </w:p>
    <w:p>
      <w:r>
        <w:br/>
        <w:t xml:space="preserve">  並且同道主一样。</w:t>
      </w:r>
    </w:p>
    <w:p>
      <w:r>
        <w:br/>
      </w:r>
    </w:p>
    <w:p>
      <w:r>
        <w:br/>
        <w:t xml:space="preserve">  此僧人举手投足间，都好似笼罩在一团迷雾中一般，叫人看不清其深浅和修为。</w:t>
      </w:r>
    </w:p>
    <w:p>
      <w:r>
        <w:br/>
      </w:r>
    </w:p>
    <w:p>
      <w:r>
        <w:br/>
        <w:t xml:space="preserve">  显然，这也同样是名元婴期修士。</w:t>
      </w:r>
    </w:p>
    <w:p>
      <w:r>
        <w:br/>
      </w:r>
    </w:p>
    <w:p>
      <w:r>
        <w:br/>
        <w:t xml:space="preserve">  再加上对方穿的又是僧袍.</w:t>
      </w:r>
    </w:p>
    <w:p>
      <w:r>
        <w:br/>
      </w:r>
    </w:p>
    <w:p>
      <w:r>
        <w:br/>
        <w:t xml:space="preserve">  不出意外的话，想来，此僧人应该就是佛门的佛主了。</w:t>
      </w:r>
    </w:p>
    <w:p>
      <w:r>
        <w:br/>
      </w:r>
    </w:p>
    <w:p>
      <w:r>
        <w:br/>
        <w:t xml:space="preserve">  佛主当面，部分与之相熟的修士，皆纷纷拱手行礼：「见过善凡前辈。」</w:t>
      </w:r>
    </w:p>
    <w:p>
      <w:r>
        <w:br/>
      </w:r>
    </w:p>
    <w:p>
      <w:r>
        <w:br/>
        <w:t xml:space="preserve">  所以，佛主的法號是叫做『善凡』么？</w:t>
      </w:r>
    </w:p>
    <w:p>
      <w:r>
        <w:br/>
      </w:r>
    </w:p>
    <w:p>
      <w:r>
        <w:br/>
        <w:t xml:space="preserve">  谢深听了后，便也忙跟著拱手见礼。</w:t>
      </w:r>
    </w:p>
    <w:p>
      <w:r>
        <w:br/>
      </w:r>
    </w:p>
    <w:p>
      <w:r>
        <w:br/>
        <w:t xml:space="preserve">  迎著眾人目光，佛主微笑道：「不用这么讲究。」</w:t>
      </w:r>
    </w:p>
    <w:p>
      <w:r>
        <w:br/>
      </w:r>
    </w:p>
    <w:p>
      <w:r>
        <w:br/>
        <w:t xml:space="preserve">  「我跟应龙道友一样，平日里，也算是那种比较隨意的人。」</w:t>
      </w:r>
    </w:p>
    <w:p>
      <w:r>
        <w:br/>
      </w:r>
    </w:p>
    <w:p>
      <w:r>
        <w:br/>
        <w:t xml:space="preserve">  「简单说下第二轮试炼的內容啊。」</w:t>
      </w:r>
    </w:p>
    <w:p>
      <w:r>
        <w:br/>
      </w:r>
    </w:p>
    <w:p>
      <w:r>
        <w:br/>
        <w:t xml:space="preserve">  佛主不慌不忙道：「如果说第一轮试炼，测得是各位的体质，测得是各位对於不可名状生物污染的抵抗力。」</w:t>
      </w:r>
    </w:p>
    <w:p>
      <w:r>
        <w:br/>
      </w:r>
    </w:p>
    <w:p>
      <w:r>
        <w:br/>
        <w:t xml:space="preserve">  「那么第二轮试炼，测得就是你们的意志力。」</w:t>
      </w:r>
    </w:p>
    <w:p>
      <w:r>
        <w:br/>
      </w:r>
    </w:p>
    <w:p>
      <w:r>
        <w:br/>
        <w:t xml:space="preserve">  「第二轮试炼的地点在山顶。」</w:t>
      </w:r>
    </w:p>
    <w:p>
      <w:r>
        <w:br/>
      </w:r>
    </w:p>
    <w:p>
      <w:r>
        <w:br/>
        <w:t xml:space="preserve">  「诸位且隨我来。」</w:t>
      </w:r>
    </w:p>
    <w:p>
      <w:r>
        <w:br/>
      </w:r>
    </w:p>
    <w:p>
      <w:r>
        <w:br/>
        <w:t xml:space="preserve">  说完这句话后，佛主便化作一道流光，如闪电般朝山顶方向疾驰而去。</w:t>
      </w:r>
    </w:p>
    <w:p>
      <w:r>
        <w:br/>
      </w:r>
    </w:p>
    <w:p>
      <w:r>
        <w:br/>
        <w:t xml:space="preserve">  道主见了，便也同样化作一道流光自原地消失不见。</w:t>
      </w:r>
    </w:p>
    <w:p>
      <w:r>
        <w:br/>
      </w:r>
    </w:p>
    <w:p>
      <w:r>
        <w:br/>
        <w:t xml:space="preserve">  ——御光而行，是一种手段更为高明的飞行技巧，其速度是冯虚御风而行的十多倍不止。</w:t>
      </w:r>
    </w:p>
    <w:p>
      <w:r>
        <w:br/>
      </w:r>
    </w:p>
    <w:p>
      <w:r>
        <w:br/>
        <w:t xml:space="preserve">  此神通仅有元婴期修士方才能够掌握。</w:t>
      </w:r>
    </w:p>
    <w:p>
      <w:r>
        <w:br/>
      </w:r>
    </w:p>
    <w:p>
      <w:r>
        <w:br/>
        <w:t xml:space="preserve">  於是速度慢上一拍的谢深等金丹期修士，便只能远远跟在佛主道主二人身后。</w:t>
      </w:r>
    </w:p>
    <w:p>
      <w:r>
        <w:br/>
      </w:r>
    </w:p>
    <w:p>
      <w:r>
        <w:br/>
        <w:t xml:space="preserve">  飞行途中。</w:t>
      </w:r>
    </w:p>
    <w:p>
      <w:r>
        <w:br/>
      </w:r>
    </w:p>
    <w:p>
      <w:r>
        <w:br/>
        <w:t xml:space="preserve">  李修藉由战斗力探测器，冲谢深道：「刚道主说的那些话，让我想到了地球上，跟邪佛魔地很相似的一个地方。」</w:t>
      </w:r>
    </w:p>
    <w:p>
      <w:r>
        <w:br/>
      </w:r>
    </w:p>
    <w:p>
      <w:r>
        <w:br/>
        <w:t xml:space="preserve">  听李修这么一说，谢深下意识道：「你是说南极洲那边儿的血肉地吗？」</w:t>
      </w:r>
    </w:p>
    <w:p>
      <w:r>
        <w:br/>
      </w:r>
    </w:p>
    <w:p>
      <w:r>
        <w:br/>
        <w:t xml:space="preserve">  「不错。」</w:t>
      </w:r>
    </w:p>
    <w:p>
      <w:r>
        <w:br/>
      </w:r>
    </w:p>
    <w:p>
      <w:r>
        <w:br/>
        <w:t xml:space="preserve">  李修跟著道：「你应该还记得吧？」</w:t>
      </w:r>
    </w:p>
    <w:p>
      <w:r>
        <w:br/>
      </w:r>
    </w:p>
    <w:p>
      <w:r>
        <w:br/>
        <w:t xml:space="preserve">  「血肉地刚出现在南极洲大陆时，还仅仅只有巴掌大小的一块。」</w:t>
      </w:r>
    </w:p>
    <w:p>
      <w:r>
        <w:br/>
      </w:r>
    </w:p>
    <w:p>
      <w:r>
        <w:br/>
        <w:t xml:space="preserve">  「但隨著时间推移，它开始跟疯了一样往四周蔓延。」</w:t>
      </w:r>
    </w:p>
    <w:p>
      <w:r>
        <w:br/>
      </w:r>
    </w:p>
    <w:p>
      <w:r>
        <w:br/>
        <w:t xml:space="preserve">  「现在已经覆盖了整个南极洲大陆了。」</w:t>
      </w:r>
    </w:p>
    <w:p>
      <w:r>
        <w:br/>
      </w:r>
    </w:p>
    <w:p>
      <w:r>
        <w:br/>
        <w:t xml:space="preserve">  李修直接给出结论道：「我怀疑，血肉地跟邪佛魔地一样，都是不可名状生物所散播在星球上的污染。」</w:t>
      </w:r>
    </w:p>
    <w:p>
      <w:r>
        <w:br/>
      </w:r>
    </w:p>
    <w:p>
      <w:r>
        <w:br/>
        <w:t xml:space="preserve">  「所以，佛主跟道主一起研究出的那套封印阵法，对我们来说真太重要了。」</w:t>
      </w:r>
    </w:p>
    <w:p>
      <w:r>
        <w:br/>
      </w:r>
    </w:p>
    <w:p>
      <w:r>
        <w:br/>
        <w:t xml:space="preserve">  「有了那套阵法，我们就能阻止血肉地在地球上蔓延了。」</w:t>
      </w:r>
    </w:p>
    <w:p>
      <w:r>
        <w:br/>
      </w:r>
    </w:p>
    <w:p>
      <w:r>
        <w:br/>
        <w:t xml:space="preserve">  「难啊。」谢深苦笑道：「要想学会封印阵法，我就必须得成为道门重点培养的对象。」</w:t>
      </w:r>
    </w:p>
    <w:p>
      <w:r>
        <w:br/>
      </w:r>
    </w:p>
    <w:p>
      <w:r>
        <w:br/>
        <w:t xml:space="preserve">  「但问题是.」</w:t>
      </w:r>
    </w:p>
    <w:p>
      <w:r>
        <w:br/>
      </w:r>
    </w:p>
    <w:p>
      <w:r>
        <w:br/>
        <w:t xml:space="preserve">  「我刚没能通过第一轮试炼，已经算是落后於人了。」</w:t>
      </w:r>
    </w:p>
    <w:p>
      <w:r>
        <w:br/>
      </w:r>
    </w:p>
    <w:p>
      <w:r>
        <w:br/>
        <w:t xml:space="preserve">  「只怕后续希望渺茫。」</w:t>
      </w:r>
    </w:p>
    <w:p>
      <w:r>
        <w:br/>
      </w:r>
    </w:p>
    <w:p>
      <w:r>
        <w:br/>
        <w:t xml:space="preserve">  「没事。」李修隨口安慰了一句：「你只管尽力就好。」</w:t>
      </w:r>
    </w:p>
    <w:p>
      <w:r>
        <w:br/>
      </w:r>
    </w:p>
    <w:p>
      <w:r>
        <w:br/>
        <w:t xml:space="preserve">  金丹期修士速度上虽不及元婴期。</w:t>
      </w:r>
    </w:p>
    <w:p>
      <w:r>
        <w:br/>
      </w:r>
    </w:p>
    <w:p>
      <w:r>
        <w:br/>
        <w:t xml:space="preserve">  但那毕竟只是相对而言。</w:t>
      </w:r>
    </w:p>
    <w:p>
      <w:r>
        <w:br/>
      </w:r>
    </w:p>
    <w:p>
      <w:r>
        <w:br/>
        <w:t xml:space="preserve">  实际上，眾修士只用了不到2分钟时间，就从半山腰处一路飞到了山顶。</w:t>
      </w:r>
    </w:p>
    <w:p>
      <w:r>
        <w:br/>
      </w:r>
    </w:p>
    <w:p>
      <w:r>
        <w:br/>
        <w:t xml:space="preserve">  道门驻地的后山山顶上，同样有一用砖石搭建而成的巨大房屋。</w:t>
      </w:r>
    </w:p>
    <w:p>
      <w:r>
        <w:br/>
      </w:r>
    </w:p>
    <w:p>
      <w:r>
        <w:br/>
        <w:t xml:space="preserve">  房屋入口处。</w:t>
      </w:r>
    </w:p>
    <w:p>
      <w:r>
        <w:br/>
      </w:r>
    </w:p>
    <w:p>
      <w:r>
        <w:br/>
        <w:t xml:space="preserve">  能看到道主和佛祖二人，正站在原地等候著谢深一行人。</w:t>
      </w:r>
    </w:p>
    <w:p>
      <w:r>
        <w:br/>
      </w:r>
    </w:p>
    <w:p>
      <w:r>
        <w:br/>
        <w:t xml:space="preserve">  待眾修士纷纷自空中降落在地后，道主便带头推门而入，走进了那巨大砖石屋內。</w:t>
      </w:r>
    </w:p>
    <w:p>
      <w:r>
        <w:br/>
      </w:r>
    </w:p>
    <w:p>
      <w:r>
        <w:br/>
        <w:t xml:space="preserve">  与之前那幢屋子相比，这间屋中的地面，倒是並未被染成漆黑色。</w:t>
      </w:r>
    </w:p>
    <w:p>
      <w:r>
        <w:br/>
      </w:r>
    </w:p>
    <w:p>
      <w:r>
        <w:br/>
        <w:t xml:space="preserve">  但谢深发现：</w:t>
      </w:r>
    </w:p>
    <w:p>
      <w:r>
        <w:br/>
      </w:r>
    </w:p>
    <w:p>
      <w:r>
        <w:br/>
        <w:t xml:space="preserve">  这间屋子的四个角落，均都摆放有用大理石雕刻而成的黑色佛陀雕像。</w:t>
      </w:r>
    </w:p>
    <w:p>
      <w:r>
        <w:br/>
      </w:r>
    </w:p>
    <w:p>
      <w:r>
        <w:br/>
        <w:t xml:space="preserve">  ——那些黑佛雕像，跟黑雾聚合体转化而成的黑佛，根本就是一模一样。</w:t>
      </w:r>
    </w:p>
    <w:p>
      <w:r>
        <w:br/>
      </w:r>
    </w:p>
    <w:p>
      <w:r>
        <w:br/>
        <w:t xml:space="preserve">  见此一幕，谢深不由得愣了一愣。</w:t>
      </w:r>
    </w:p>
    <w:p>
      <w:r>
        <w:br/>
      </w:r>
    </w:p>
    <w:p>
      <w:r>
        <w:br/>
        <w:t xml:space="preserve">  却见道主向在场眾修士解释道：「这屋子里的黑佛雕像，其本体是一种不可名状生物的衍生物，厉害得很。」</w:t>
      </w:r>
    </w:p>
    <w:p>
      <w:r>
        <w:br/>
      </w:r>
    </w:p>
    <w:p>
      <w:r>
        <w:br/>
        <w:t xml:space="preserve">  「它们不仅能使黑色佛掌对敌，而且还能从体內释放出梵音，將一定范围內的所有人都拖到幻境里。」</w:t>
      </w:r>
    </w:p>
    <w:p>
      <w:r>
        <w:br/>
      </w:r>
    </w:p>
    <w:p>
      <w:r>
        <w:br/>
        <w:t xml:space="preserve">  「然后这第二轮的试炼內容，就是对抗这四座黑佛雕像所发出的梵音。」</w:t>
      </w:r>
    </w:p>
    <w:p>
      <w:r>
        <w:br/>
      </w:r>
    </w:p>
    <w:p>
      <w:r>
        <w:br/>
        <w:t xml:space="preserve">  「能坚持到最后，且仍未被拖入幻境的，就算是通过试炼。」</w:t>
      </w:r>
    </w:p>
    <w:p>
      <w:r>
        <w:br/>
      </w:r>
    </w:p>
    <w:p>
      <w:r>
        <w:br/>
        <w:t xml:space="preserve">  这屋子里的雕像.</w:t>
      </w:r>
    </w:p>
    <w:p>
      <w:r>
        <w:br/>
      </w:r>
    </w:p>
    <w:p>
      <w:r>
        <w:br/>
        <w:t xml:space="preserve">  其本体居然还真就是那黑色佛陀？！</w:t>
      </w:r>
    </w:p>
    <w:p>
      <w:r>
        <w:br/>
      </w:r>
    </w:p>
    <w:p>
      <w:r>
        <w:br/>
        <w:t xml:space="preserve">  在知晓了第二轮试炼的內容后，谢深只觉得心中有种说不出的古怪。 </w:t>
      </w:r>
    </w:p>
    <w:p>
      <w:r>
        <w:br/>
      </w:r>
    </w:p>
    <w:p>
      <w:r>
        <w:br/>
        <w:t xml:space="preserve">  ——因为这场试炼，他是能够作弊的。</w:t>
      </w:r>
    </w:p>
    <w:p>
      <w:r>
        <w:br/>
      </w:r>
    </w:p>
    <w:p>
      <w:r>
        <w:br/>
        <w:t xml:space="preserve">  他有著李修所教的『正·六字箴言』，刚好能对抗黑佛所发出的『反·六字箴言』。</w:t>
      </w:r>
    </w:p>
    <w:p>
      <w:r>
        <w:br/>
      </w:r>
    </w:p>
    <w:p>
      <w:r>
        <w:br/>
        <w:t xml:space="preserve">  意识到这一点后，谢深心中信心大增。</w:t>
      </w:r>
    </w:p>
    <w:p>
      <w:r>
        <w:br/>
      </w:r>
    </w:p>
    <w:p>
      <w:r>
        <w:br/>
        <w:t xml:space="preserve">  虽说他並未能通过第一轮试炼，但只要这一轮发挥的足够好，想来还是有机会获得道门传承的。</w:t>
      </w:r>
    </w:p>
    <w:p>
      <w:r>
        <w:br/>
      </w:r>
    </w:p>
    <w:p>
      <w:r>
        <w:br/>
        <w:t xml:space="preserve">  黑佛雕像的激活方法很简单。</w:t>
      </w:r>
    </w:p>
    <w:p>
      <w:r>
        <w:br/>
      </w:r>
    </w:p>
    <w:p>
      <w:r>
        <w:br/>
        <w:t xml:space="preserve">  屋子里。</w:t>
      </w:r>
    </w:p>
    <w:p>
      <w:r>
        <w:br/>
      </w:r>
    </w:p>
    <w:p>
      <w:r>
        <w:br/>
        <w:t xml:space="preserve">  但见道主挥手打出了四道黑色雾气，並分別没入进了那四尊黑佛雕像之中。</w:t>
      </w:r>
    </w:p>
    <w:p>
      <w:r>
        <w:br/>
      </w:r>
    </w:p>
    <w:p>
      <w:r>
        <w:br/>
        <w:t xml:space="preserve">  很快，阵阵梵音便从那四尊黑佛雕像身体里传了出来。</w:t>
      </w:r>
    </w:p>
    <w:p>
      <w:r>
        <w:br/>
      </w:r>
    </w:p>
    <w:p>
      <w:r>
        <w:br/>
        <w:t xml:space="preserve">  ——相比起真正的黑色佛陀，雕像的声音明显要小了许多，充其量也就只能影响这一整间屋子。</w:t>
      </w:r>
    </w:p>
    <w:p>
      <w:r>
        <w:br/>
      </w:r>
    </w:p>
    <w:p>
      <w:r>
        <w:br/>
        <w:t xml:space="preserve">  梵音刚一响起的瞬间，道主便冲身边眾修士提醒道：「快，盘膝而坐，抱守心神，儘可能地多坚持会儿！」</w:t>
      </w:r>
    </w:p>
    <w:p>
      <w:r>
        <w:br/>
      </w:r>
    </w:p>
    <w:p>
      <w:r>
        <w:br/>
        <w:t xml:space="preserve">  话音刚落，便见眾修士纷纷依言盘坐在了地上。</w:t>
      </w:r>
    </w:p>
    <w:p>
      <w:r>
        <w:br/>
      </w:r>
    </w:p>
    <w:p>
      <w:r>
        <w:br/>
        <w:t xml:space="preserve">  与此同时。</w:t>
      </w:r>
    </w:p>
    <w:p>
      <w:r>
        <w:br/>
      </w:r>
    </w:p>
    <w:p>
      <w:r>
        <w:br/>
        <w:t xml:space="preserve">  谢深则暗自在心中默念起了『正·六字箴言』，以对抗黑佛雕像所发出的梵音。</w:t>
      </w:r>
    </w:p>
    <w:p>
      <w:r>
        <w:br/>
      </w:r>
    </w:p>
    <w:p>
      <w:r>
        <w:br/>
        <w:t xml:space="preserve">  就这样。</w:t>
      </w:r>
    </w:p>
    <w:p>
      <w:r>
        <w:br/>
      </w:r>
    </w:p>
    <w:p>
      <w:r>
        <w:br/>
        <w:t xml:space="preserve">  时间一分一秒地逝去。</w:t>
      </w:r>
    </w:p>
    <w:p>
      <w:r>
        <w:br/>
      </w:r>
    </w:p>
    <w:p>
      <w:r>
        <w:br/>
        <w:t xml:space="preserve">  也不知过去了多久。</w:t>
      </w:r>
    </w:p>
    <w:p>
      <w:r>
        <w:br/>
      </w:r>
    </w:p>
    <w:p>
      <w:r>
        <w:br/>
        <w:t xml:space="preserve">  只见屋子里的道主忽有所动作。</w:t>
      </w:r>
    </w:p>
    <w:p>
      <w:r>
        <w:br/>
      </w:r>
    </w:p>
    <w:p>
      <w:r>
        <w:br/>
        <w:t xml:space="preserve">  他挥手打出了五道黑色雾气，並令其分別飞向刚刚通过了第一轮考核的那五人。</w:t>
      </w:r>
    </w:p>
    <w:p>
      <w:r>
        <w:br/>
      </w:r>
    </w:p>
    <w:p>
      <w:r>
        <w:br/>
        <w:t xml:space="preserve">  有了元婴期修士的黑色雾气加持后，那五人立刻就显得轻鬆了许多。</w:t>
      </w:r>
    </w:p>
    <w:p>
      <w:r>
        <w:br/>
      </w:r>
    </w:p>
    <w:p>
      <w:r>
        <w:br/>
        <w:t xml:space="preserve">  其中一修士面露疑惑道：「道主，您这是.」</w:t>
      </w:r>
    </w:p>
    <w:p>
      <w:r>
        <w:br/>
      </w:r>
    </w:p>
    <w:p>
      <w:r>
        <w:br/>
        <w:t xml:space="preserve">  道主淡淡开口道：「其实从一开始，就根本没所谓的第二轮试炼。」</w:t>
      </w:r>
    </w:p>
    <w:p>
      <w:r>
        <w:br/>
      </w:r>
    </w:p>
    <w:p>
      <w:r>
        <w:br/>
        <w:t xml:space="preserve">  「当你们通过第一轮的时候，就已经算是我道门，要重点培养的金丹期修士了。」</w:t>
      </w:r>
    </w:p>
    <w:p>
      <w:r>
        <w:br/>
      </w:r>
    </w:p>
    <w:p>
      <w:r>
        <w:br/>
        <w:t xml:space="preserve">  「那道主带我们来这屋子，为的是.」那修士紧跟著问了一句。</w:t>
      </w:r>
    </w:p>
    <w:p>
      <w:r>
        <w:br/>
      </w:r>
    </w:p>
    <w:p>
      <w:r>
        <w:br/>
        <w:t xml:space="preserve">  道主解释道：「当然是为了炼药了。」</w:t>
      </w:r>
    </w:p>
    <w:p>
      <w:r>
        <w:br/>
      </w:r>
    </w:p>
    <w:p>
      <w:r>
        <w:br/>
        <w:t xml:space="preserve">  「筑基期修士需吞服人脑丹，才能突破到金丹期。」</w:t>
      </w:r>
    </w:p>
    <w:p>
      <w:r>
        <w:br/>
      </w:r>
    </w:p>
    <w:p>
      <w:r>
        <w:br/>
        <w:t xml:space="preserve">  「那么同理，金丹期修士也一样要服用丹药，这样才有希望突破到元婴期。」</w:t>
      </w:r>
    </w:p>
    <w:p>
      <w:r>
        <w:br/>
      </w:r>
    </w:p>
    <w:p>
      <w:r>
        <w:br/>
        <w:t xml:space="preserve">  「不过金丹期修士服用的，並非是用凡人情绪炼製的人脑丹。」</w:t>
      </w:r>
    </w:p>
    <w:p>
      <w:r>
        <w:br/>
      </w:r>
    </w:p>
    <w:p>
      <w:r>
        <w:br/>
        <w:t xml:space="preserve">  「而是用金丹期修士情绪所炼製的『金脑丹』。」</w:t>
      </w:r>
    </w:p>
    <w:p>
      <w:r>
        <w:br/>
      </w:r>
    </w:p>
    <w:p>
      <w:r>
        <w:br/>
        <w:t xml:space="preserve">  道主笑著道：「而『金脑丹』的配方，这就是我刚刚一直反反覆覆强调的秘法了。」</w:t>
      </w:r>
    </w:p>
    <w:p>
      <w:r>
        <w:br/>
      </w:r>
    </w:p>
    <w:p>
      <w:r>
        <w:br/>
        <w:t xml:space="preserve">  说到这里，道主忽指了指，谢深和卜田然等未通过第一轮试炼的修士。</w:t>
      </w:r>
    </w:p>
    <w:p>
      <w:r>
        <w:br/>
      </w:r>
    </w:p>
    <w:p>
      <w:r>
        <w:br/>
        <w:t xml:space="preserve">  他继续道：「除你们5个，通过了第一轮试炼的修士外。」</w:t>
      </w:r>
    </w:p>
    <w:p>
      <w:r>
        <w:br/>
      </w:r>
    </w:p>
    <w:p>
      <w:r>
        <w:br/>
        <w:t xml:space="preserve">  「屋子里的其余所有金丹期修士，都是这次用来炼『金脑丹』的耗材！」</w:t>
      </w:r>
    </w:p>
    <w:p>
      <w:r>
        <w:br/>
      </w:r>
    </w:p>
    <w:p>
      <w:r>
        <w:br/>
        <w:t xml:space="preserve">  啊这</w:t>
      </w:r>
    </w:p>
    <w:p>
      <w:r>
        <w:br/>
      </w:r>
    </w:p>
    <w:p>
      <w:r>
        <w:br/>
        <w:t xml:space="preserve">  听见道主所言，那5名金丹期修士一时间皆愣在了原地。</w:t>
      </w:r>
    </w:p>
    <w:p>
      <w:r>
        <w:br/>
      </w:r>
    </w:p>
    <w:p>
      <w:r>
        <w:br/>
        <w:t xml:space="preserve">  其中有人张了张嘴，似欲要说些什么。</w:t>
      </w:r>
    </w:p>
    <w:p>
      <w:r>
        <w:br/>
      </w:r>
    </w:p>
    <w:p>
      <w:r>
        <w:br/>
        <w:t xml:space="preserve">  但却被道主打断道：「好了，你们都先出去吧！」</w:t>
      </w:r>
    </w:p>
    <w:p>
      <w:r>
        <w:br/>
      </w:r>
    </w:p>
    <w:p>
      <w:r>
        <w:br/>
        <w:t xml:space="preserve">  「除了你们5个，其余的金丹期修士们，都已被拖入到幻境里了。」</w:t>
      </w:r>
    </w:p>
    <w:p>
      <w:r>
        <w:br/>
      </w:r>
    </w:p>
    <w:p>
      <w:r>
        <w:br/>
        <w:t xml:space="preserve">  「他们根本就毫无反抗之力。」</w:t>
      </w:r>
    </w:p>
    <w:p>
      <w:r>
        <w:br/>
      </w:r>
    </w:p>
    <w:p>
      <w:r>
        <w:br/>
        <w:t xml:space="preserve">  「所以之后炼製『金脑丹』的事儿，就交给我跟善凡道友就行。」</w:t>
      </w:r>
    </w:p>
    <w:p>
      <w:r>
        <w:br/>
      </w:r>
    </w:p>
    <w:p>
      <w:r>
        <w:br/>
        <w:t xml:space="preserve">  坏了，坏了。</w:t>
      </w:r>
    </w:p>
    <w:p>
      <w:r>
        <w:br/>
      </w:r>
    </w:p>
    <w:p>
      <w:r>
        <w:br/>
        <w:t xml:space="preserve">  听见道主的这一番话后，凭著正六字箴言一直保持清醒的谢深，只感到了一阵手足无措。</w:t>
      </w:r>
    </w:p>
    <w:p>
      <w:r>
        <w:br/>
      </w:r>
    </w:p>
    <w:p>
      <w:r>
        <w:br/>
        <w:t xml:space="preserve">  现在到底要怎么办？</w:t>
      </w:r>
    </w:p>
    <w:p>
      <w:r>
        <w:br/>
      </w:r>
    </w:p>
    <w:p>
      <w:r>
        <w:br/>
        <w:t xml:space="preserve">  (本章完)</w:t>
        <w:br/>
        <w:tab/>
        <w:tab/>
        <w:tab/>
      </w:r>
    </w:p>
    <w:p>
      <w:pPr>
        <w:pStyle w:val="Title"/>
      </w:pPr>
      <w:r>
        <w:t>第122章 逃</w:t>
      </w:r>
    </w:p>
    <w:p>
      <w:r>
        <w:br/>
        <w:t xml:space="preserve">              第122章 逃</w:t>
      </w:r>
    </w:p>
    <w:p>
      <w:r>
        <w:br/>
      </w:r>
    </w:p>
    <w:p>
      <w:r>
        <w:br/>
        <w:t xml:space="preserve">  试炼小屋內。</w:t>
      </w:r>
    </w:p>
    <w:p>
      <w:r>
        <w:br/>
      </w:r>
    </w:p>
    <w:p>
      <w:r>
        <w:br/>
        <w:t xml:space="preserve">  就在谢深正思索著该如何应对之时，只听见李修藉由战斗力探测器，冲其建议道：「用正六字箴言，把其余所有人都叫醒！」</w:t>
      </w:r>
    </w:p>
    <w:p>
      <w:r>
        <w:br/>
      </w:r>
    </w:p>
    <w:p>
      <w:r>
        <w:br/>
        <w:t xml:space="preserve">  「什么声音？」</w:t>
      </w:r>
    </w:p>
    <w:p>
      <w:r>
        <w:br/>
      </w:r>
    </w:p>
    <w:p>
      <w:r>
        <w:br/>
        <w:t xml:space="preserve">  元婴期修士听力超群。</w:t>
      </w:r>
    </w:p>
    <w:p>
      <w:r>
        <w:br/>
      </w:r>
    </w:p>
    <w:p>
      <w:r>
        <w:br/>
        <w:t xml:space="preserve">  儘管谢深已刻意將战斗力探测器的声音，调的很低很低了。</w:t>
      </w:r>
    </w:p>
    <w:p>
      <w:r>
        <w:br/>
      </w:r>
    </w:p>
    <w:p>
      <w:r>
        <w:br/>
        <w:t xml:space="preserve">  但佛主跟道主二人，还是第一时间里就发现了异常。</w:t>
      </w:r>
    </w:p>
    <w:p>
      <w:r>
        <w:br/>
      </w:r>
    </w:p>
    <w:p>
      <w:r>
        <w:br/>
        <w:t xml:space="preserve">  他们开始在房间里寻找起了声音源头.</w:t>
      </w:r>
    </w:p>
    <w:p>
      <w:r>
        <w:br/>
      </w:r>
    </w:p>
    <w:p>
      <w:r>
        <w:br/>
        <w:t xml:space="preserve">  与此同时。</w:t>
      </w:r>
    </w:p>
    <w:p>
      <w:r>
        <w:br/>
      </w:r>
    </w:p>
    <w:p>
      <w:r>
        <w:br/>
        <w:t xml:space="preserve">  在李修提醒下，谢深果断將正六字箴言念出了声来：「唵、嘛、呢、叭、咪、吽」</w:t>
      </w:r>
    </w:p>
    <w:p>
      <w:r>
        <w:br/>
      </w:r>
    </w:p>
    <w:p>
      <w:r>
        <w:br/>
        <w:t xml:space="preserve">  「不好！」见谢深发出动静，道主脸色一变，並当即就毫不犹豫挥手甩出了一道黑色雾气。</w:t>
      </w:r>
    </w:p>
    <w:p>
      <w:r>
        <w:br/>
      </w:r>
    </w:p>
    <w:p>
      <w:r>
        <w:br/>
        <w:t xml:space="preserve">  那雾气化作一柄利剑，直直朝谢深刺了过去。</w:t>
      </w:r>
    </w:p>
    <w:p>
      <w:r>
        <w:br/>
      </w:r>
    </w:p>
    <w:p>
      <w:r>
        <w:br/>
        <w:t xml:space="preserve">  面对元婴期修士一击，以谢深的速度根本就避无可避。</w:t>
      </w:r>
    </w:p>
    <w:p>
      <w:r>
        <w:br/>
      </w:r>
    </w:p>
    <w:p>
      <w:r>
        <w:br/>
        <w:t xml:space="preserve">  於是情急之下，他直接就用出了虚化能力，任由那黑雾所化利剑穿过了自己身体。</w:t>
      </w:r>
    </w:p>
    <w:p>
      <w:r>
        <w:br/>
      </w:r>
    </w:p>
    <w:p>
      <w:r>
        <w:br/>
        <w:t xml:space="preserve">  「这」道主还是第一次见到这种奇怪神通。</w:t>
      </w:r>
    </w:p>
    <w:p>
      <w:r>
        <w:br/>
      </w:r>
    </w:p>
    <w:p>
      <w:r>
        <w:br/>
        <w:t xml:space="preserve">  他略感到有些不可思议：「这什么法术？」</w:t>
      </w:r>
    </w:p>
    <w:p>
      <w:r>
        <w:br/>
      </w:r>
    </w:p>
    <w:p>
      <w:r>
        <w:br/>
        <w:t xml:space="preserve">  一旁的佛主虽未开口说话，但也同样露出了一脸感兴趣表情，此刻正死死盯著谢深。</w:t>
      </w:r>
    </w:p>
    <w:p>
      <w:r>
        <w:br/>
      </w:r>
    </w:p>
    <w:p>
      <w:r>
        <w:br/>
        <w:t xml:space="preserve">  而就在道主同谢深交手之时。</w:t>
      </w:r>
    </w:p>
    <w:p>
      <w:r>
        <w:br/>
      </w:r>
    </w:p>
    <w:p>
      <w:r>
        <w:br/>
        <w:t xml:space="preserve">  屋子里。</w:t>
      </w:r>
    </w:p>
    <w:p>
      <w:r>
        <w:br/>
      </w:r>
    </w:p>
    <w:p>
      <w:r>
        <w:br/>
        <w:t xml:space="preserve">  有了正六字箴言的加持后，再加上屋子里的人又本就都是金丹期修士，对梵音有著一定的抗性。</w:t>
      </w:r>
    </w:p>
    <w:p>
      <w:r>
        <w:br/>
      </w:r>
    </w:p>
    <w:p>
      <w:r>
        <w:br/>
        <w:t xml:space="preserve">  於是只眨眼的功夫，所有人便都立刻清醒了过来。</w:t>
      </w:r>
    </w:p>
    <w:p>
      <w:r>
        <w:br/>
      </w:r>
    </w:p>
    <w:p>
      <w:r>
        <w:br/>
        <w:t xml:space="preserve">  ——由於此前除谢深外，其余人都被梵音拖入到了幻境中，並未能听见道主所说的那些话。</w:t>
      </w:r>
    </w:p>
    <w:p>
      <w:r>
        <w:br/>
      </w:r>
    </w:p>
    <w:p>
      <w:r>
        <w:br/>
        <w:t xml:space="preserve">  所以，清醒后的金丹期修士们，並未在第一时间里逃出试炼小屋。</w:t>
      </w:r>
    </w:p>
    <w:p>
      <w:r>
        <w:br/>
      </w:r>
    </w:p>
    <w:p>
      <w:r>
        <w:br/>
        <w:t xml:space="preserve">  他们只是环顾四周，並露出了一脸心有余悸表情。</w:t>
      </w:r>
    </w:p>
    <w:p>
      <w:r>
        <w:br/>
      </w:r>
    </w:p>
    <w:p>
      <w:r>
        <w:br/>
        <w:t xml:space="preserve">  为儘可能地製造出混乱，谢深趁机大吼道：「跑！道主要拿我们去炼丹！」</w:t>
      </w:r>
    </w:p>
    <w:p>
      <w:r>
        <w:br/>
      </w:r>
    </w:p>
    <w:p>
      <w:r>
        <w:br/>
        <w:t xml:space="preserve">  言罢，便仗著虚化能力可无视一切障碍物的特性，第一个带头衝出了试炼小屋。</w:t>
      </w:r>
    </w:p>
    <w:p>
      <w:r>
        <w:br/>
      </w:r>
    </w:p>
    <w:p>
      <w:r>
        <w:br/>
        <w:t xml:space="preserve">  能一路修炼至金丹期的修士，就没有一个是省油的灯。</w:t>
      </w:r>
    </w:p>
    <w:p>
      <w:r>
        <w:br/>
      </w:r>
    </w:p>
    <w:p>
      <w:r>
        <w:br/>
        <w:t xml:space="preserve">  抱著寧可信其有，不可信其无的態度，眾金丹期修士也都跟著谢深一齐逃了出去。</w:t>
      </w:r>
    </w:p>
    <w:p>
      <w:r>
        <w:br/>
      </w:r>
    </w:p>
    <w:p>
      <w:r>
        <w:br/>
        <w:t xml:space="preserve">  当然了。</w:t>
      </w:r>
    </w:p>
    <w:p>
      <w:r>
        <w:br/>
      </w:r>
    </w:p>
    <w:p>
      <w:r>
        <w:br/>
        <w:t xml:space="preserve">  说是逃跑，但那些金丹期修士们，也就仅仅只是逃到了屋子外边儿。</w:t>
      </w:r>
    </w:p>
    <w:p>
      <w:r>
        <w:br/>
      </w:r>
    </w:p>
    <w:p>
      <w:r>
        <w:br/>
        <w:t xml:space="preserve">  毕竟，眾人与谢深皆素不相识。</w:t>
      </w:r>
    </w:p>
    <w:p>
      <w:r>
        <w:br/>
      </w:r>
    </w:p>
    <w:p>
      <w:r>
        <w:br/>
        <w:t xml:space="preserve">  不可能因为谢深的三言两语，就放弃突破到元婴期的机会。</w:t>
      </w:r>
    </w:p>
    <w:p>
      <w:r>
        <w:br/>
      </w:r>
    </w:p>
    <w:p>
      <w:r>
        <w:br/>
        <w:t xml:space="preserve">  於是他们便俱都站在了原地，並静观谢深同佛主和道主斗法</w:t>
      </w:r>
    </w:p>
    <w:p>
      <w:r>
        <w:br/>
      </w:r>
    </w:p>
    <w:p>
      <w:r>
        <w:br/>
        <w:t xml:space="preserve">  期间。</w:t>
      </w:r>
    </w:p>
    <w:p>
      <w:r>
        <w:br/>
      </w:r>
    </w:p>
    <w:p>
      <w:r>
        <w:br/>
        <w:t xml:space="preserve">  唯有卜田然，以及跟谢深有过一面之缘的那名佛修，趁著混乱先后离开了道门驻地。</w:t>
      </w:r>
    </w:p>
    <w:p>
      <w:r>
        <w:br/>
      </w:r>
    </w:p>
    <w:p>
      <w:r>
        <w:br/>
        <w:t xml:space="preserve">  见局势失控，道主和佛主极有默契地互相对视了一眼。</w:t>
      </w:r>
    </w:p>
    <w:p>
      <w:r>
        <w:br/>
      </w:r>
    </w:p>
    <w:p>
      <w:r>
        <w:br/>
        <w:t xml:space="preserve">  最后还是道主开口道：「不管其他人，先把那叫谢深的抓了再说，他那能力太重要了！」</w:t>
      </w:r>
    </w:p>
    <w:p>
      <w:r>
        <w:br/>
      </w:r>
    </w:p>
    <w:p>
      <w:r>
        <w:br/>
        <w:t xml:space="preserve">  「好。」</w:t>
      </w:r>
    </w:p>
    <w:p>
      <w:r>
        <w:br/>
      </w:r>
    </w:p>
    <w:p>
      <w:r>
        <w:br/>
        <w:t xml:space="preserve">  佛主点了点头后，便跟著道主一齐朝谢深逃跑方向追了过去，並撇下了其金丹期修士们不管。</w:t>
      </w:r>
    </w:p>
    <w:p>
      <w:r>
        <w:br/>
      </w:r>
    </w:p>
    <w:p>
      <w:r>
        <w:br/>
        <w:t xml:space="preserve">  奔逃间。</w:t>
      </w:r>
    </w:p>
    <w:p>
      <w:r>
        <w:br/>
      </w:r>
    </w:p>
    <w:p>
      <w:r>
        <w:br/>
        <w:t xml:space="preserve">  考虑到自己仅有金丹期修为，论飞行速度远不及元婴期修士，所以谢深並未选择飞上天去。</w:t>
      </w:r>
    </w:p>
    <w:p>
      <w:r>
        <w:br/>
      </w:r>
    </w:p>
    <w:p>
      <w:r>
        <w:br/>
        <w:t xml:space="preserve">  他逃出试炼小屋后，便直接一个猛子扎进了地底。</w:t>
      </w:r>
    </w:p>
    <w:p>
      <w:r>
        <w:br/>
      </w:r>
    </w:p>
    <w:p>
      <w:r>
        <w:br/>
        <w:t xml:space="preserve">  见谢深遁入地底，道主忙看向佛主道：「道友，用禁字决！」</w:t>
      </w:r>
    </w:p>
    <w:p>
      <w:r>
        <w:br/>
      </w:r>
    </w:p>
    <w:p>
      <w:r>
        <w:br/>
        <w:t xml:space="preserve">  「嗯。」</w:t>
      </w:r>
    </w:p>
    <w:p>
      <w:r>
        <w:br/>
      </w:r>
    </w:p>
    <w:p>
      <w:r>
        <w:br/>
        <w:t xml:space="preserve">  佛主点了点头。</w:t>
      </w:r>
    </w:p>
    <w:p>
      <w:r>
        <w:br/>
      </w:r>
    </w:p>
    <w:p>
      <w:r>
        <w:br/>
        <w:t xml:space="preserve">  他整个人悬浮自半空之中，並双手合十，同时口中低声念出了一个『禁』字。</w:t>
      </w:r>
    </w:p>
    <w:p>
      <w:r>
        <w:br/>
      </w:r>
    </w:p>
    <w:p>
      <w:r>
        <w:br/>
        <w:t xml:space="preserve">  下一秒。</w:t>
      </w:r>
    </w:p>
    <w:p>
      <w:r>
        <w:br/>
      </w:r>
    </w:p>
    <w:p>
      <w:r>
        <w:br/>
        <w:t xml:space="preserve">  只见从佛主口中发出的声音，犹如化作了实质一般，竟变作了一道金光迅速钻入地底。</w:t>
      </w:r>
    </w:p>
    <w:p>
      <w:r>
        <w:br/>
      </w:r>
    </w:p>
    <w:p>
      <w:r>
        <w:br/>
        <w:t xml:space="preserve">  受禁字决法术影响，没入地底的谢深，只觉得体內灵力瞬间就停止了运转。</w:t>
      </w:r>
    </w:p>
    <w:p>
      <w:r>
        <w:br/>
      </w:r>
    </w:p>
    <w:p>
      <w:r>
        <w:br/>
        <w:t xml:space="preserve">  他无法再继续维持虚化状態，於是只能被迫从地底又重新钻了出来。</w:t>
      </w:r>
    </w:p>
    <w:p>
      <w:r>
        <w:br/>
      </w:r>
    </w:p>
    <w:p>
      <w:r>
        <w:br/>
        <w:t xml:space="preserve">  道主见了，自是不会错过这大好时机。</w:t>
      </w:r>
    </w:p>
    <w:p>
      <w:r>
        <w:br/>
      </w:r>
    </w:p>
    <w:p>
      <w:r>
        <w:br/>
        <w:t xml:space="preserve">  他再次故技重施，挥手释放出了数把用黑雾幻化成的利剑，並分別刺向谢深的双手双脚。</w:t>
      </w:r>
    </w:p>
    <w:p>
      <w:r>
        <w:br/>
      </w:r>
    </w:p>
    <w:p>
      <w:r>
        <w:br/>
        <w:t xml:space="preserve">  『噗噗噗』！</w:t>
      </w:r>
    </w:p>
    <w:p>
      <w:r>
        <w:br/>
      </w:r>
    </w:p>
    <w:p>
      <w:r>
        <w:br/>
        <w:t xml:space="preserve">  伴隨著阵阵血肉飞溅之声，谢深双手双脚当即就被黑雾利剑尽数斩断。</w:t>
      </w:r>
    </w:p>
    <w:p>
      <w:r>
        <w:br/>
      </w:r>
    </w:p>
    <w:p>
      <w:r>
        <w:br/>
        <w:t xml:space="preserve">  佛主见了，笑著冲道主夸讚道：「应龙道友的实力，比之从前是又有进步了。」</w:t>
      </w:r>
    </w:p>
    <w:p>
      <w:r>
        <w:br/>
      </w:r>
    </w:p>
    <w:p>
      <w:r>
        <w:br/>
        <w:t xml:space="preserve">  「过奖。」道主亦商业互吹道：「善凡大师的那禁字决，使得也比之前要熟练了不少。」</w:t>
      </w:r>
    </w:p>
    <w:p>
      <w:r>
        <w:br/>
      </w:r>
    </w:p>
    <w:p>
      <w:r>
        <w:br/>
        <w:t xml:space="preserve">  ——二人之所以有閒心这样互吹，只因为他们觉得，被斩去了双手双脚的谢深，已再无逃跑可能。</w:t>
      </w:r>
    </w:p>
    <w:p>
      <w:r>
        <w:br/>
      </w:r>
    </w:p>
    <w:p>
      <w:r>
        <w:br/>
        <w:t xml:space="preserve">  金丹期修士虽恢復能力极强，甚至能断肢重生。</w:t>
      </w:r>
    </w:p>
    <w:p>
      <w:r>
        <w:br/>
      </w:r>
    </w:p>
    <w:p>
      <w:r>
        <w:br/>
        <w:t xml:space="preserve">  但肢体的生长是需要时间的，哪怕是有丹药辅助，也需要至少三五天左右才能恢復。</w:t>
      </w:r>
    </w:p>
    <w:p>
      <w:r>
        <w:br/>
      </w:r>
    </w:p>
    <w:p>
      <w:r>
        <w:br/>
        <w:t xml:space="preserve">  所以佛主跟道主根本一点也不担心，被废谢深能够逃跑。</w:t>
      </w:r>
    </w:p>
    <w:p>
      <w:r>
        <w:br/>
      </w:r>
    </w:p>
    <w:p>
      <w:r>
        <w:br/>
        <w:t xml:space="preserve">  可就在这瞬间。</w:t>
      </w:r>
    </w:p>
    <w:p>
      <w:r>
        <w:br/>
      </w:r>
    </w:p>
    <w:p>
      <w:r>
        <w:br/>
        <w:t xml:space="preserve">  一阵血肉蠕动声，突然莫名其妙自谢深伤口处响起。</w:t>
      </w:r>
    </w:p>
    <w:p>
      <w:r>
        <w:br/>
      </w:r>
    </w:p>
    <w:p>
      <w:r>
        <w:br/>
        <w:t xml:space="preserve">  紧接著，谢深断掉的双手双脚，就开始以肉眼可见的速度生长起来。 </w:t>
      </w:r>
    </w:p>
    <w:p>
      <w:r>
        <w:br/>
      </w:r>
    </w:p>
    <w:p>
      <w:r>
        <w:br/>
        <w:t xml:space="preserve">  只顷刻间，他就已恢復至完好如初。</w:t>
      </w:r>
    </w:p>
    <w:p>
      <w:r>
        <w:br/>
      </w:r>
    </w:p>
    <w:p>
      <w:r>
        <w:br/>
        <w:t xml:space="preserve">  「这」</w:t>
      </w:r>
    </w:p>
    <w:p>
      <w:r>
        <w:br/>
      </w:r>
    </w:p>
    <w:p>
      <w:r>
        <w:br/>
        <w:t xml:space="preserve">  眼前一幕，彻底让佛主和道主二人傻了眼。</w:t>
      </w:r>
    </w:p>
    <w:p>
      <w:r>
        <w:br/>
      </w:r>
    </w:p>
    <w:p>
      <w:r>
        <w:br/>
        <w:t xml:space="preserve">  只因为谢深的恢復能力，实在是太过於匪夷所思。</w:t>
      </w:r>
    </w:p>
    <w:p>
      <w:r>
        <w:br/>
      </w:r>
    </w:p>
    <w:p>
      <w:r>
        <w:br/>
        <w:t xml:space="preserve">  即便是身为元婴期修士的他们，也远远比之不及。</w:t>
      </w:r>
    </w:p>
    <w:p>
      <w:r>
        <w:br/>
      </w:r>
    </w:p>
    <w:p>
      <w:r>
        <w:br/>
        <w:t xml:space="preserve">  道主第一次开始正视起谢深来：「你到底什么人？你这些能力都哪儿来的？」</w:t>
      </w:r>
    </w:p>
    <w:p>
      <w:r>
        <w:br/>
      </w:r>
    </w:p>
    <w:p>
      <w:r>
        <w:br/>
        <w:t xml:space="preserve">  谢深没有说话，只是挣扎著从地上站了起来。</w:t>
      </w:r>
    </w:p>
    <w:p>
      <w:r>
        <w:br/>
      </w:r>
    </w:p>
    <w:p>
      <w:r>
        <w:br/>
        <w:t xml:space="preserve">  ——佛主的『禁字决』法术虽然很强，能將目標体內灵力尽数封锁，但缺点是此术並不能持久。</w:t>
      </w:r>
    </w:p>
    <w:p>
      <w:r>
        <w:br/>
      </w:r>
    </w:p>
    <w:p>
      <w:r>
        <w:br/>
        <w:t xml:space="preserve">  经过了这么一小会儿功夫后，谢深灵力运转早已无恙。</w:t>
      </w:r>
    </w:p>
    <w:p>
      <w:r>
        <w:br/>
      </w:r>
    </w:p>
    <w:p>
      <w:r>
        <w:br/>
        <w:t xml:space="preserve">  於是他便又再次使出了虚化能力，整个再次变作半透明状遁入进了地底。</w:t>
      </w:r>
    </w:p>
    <w:p>
      <w:r>
        <w:br/>
      </w:r>
    </w:p>
    <w:p>
      <w:r>
        <w:br/>
        <w:t xml:space="preserve">  「善凡道友！」</w:t>
      </w:r>
    </w:p>
    <w:p>
      <w:r>
        <w:br/>
      </w:r>
    </w:p>
    <w:p>
      <w:r>
        <w:br/>
        <w:t xml:space="preserve">  道主见状，忙再次冲身边佛主喊了一句，示意其再次使出禁字决限制住谢深。</w:t>
      </w:r>
    </w:p>
    <w:p>
      <w:r>
        <w:br/>
      </w:r>
    </w:p>
    <w:p>
      <w:r>
        <w:br/>
        <w:t xml:space="preserve">  却见佛主摇了摇头道：「就放他走吧！」</w:t>
      </w:r>
    </w:p>
    <w:p>
      <w:r>
        <w:br/>
      </w:r>
    </w:p>
    <w:p>
      <w:r>
        <w:br/>
        <w:t xml:space="preserve">  「这人用的手段古怪的很。」</w:t>
      </w:r>
    </w:p>
    <w:p>
      <w:r>
        <w:br/>
      </w:r>
    </w:p>
    <w:p>
      <w:r>
        <w:br/>
        <w:t xml:space="preserve">  「他虽然不是你我对手，但你我想要抓住他，也同样有那么点困难。」</w:t>
      </w:r>
    </w:p>
    <w:p>
      <w:r>
        <w:br/>
      </w:r>
    </w:p>
    <w:p>
      <w:r>
        <w:br/>
        <w:t xml:space="preserve">  「所以还是现算了吧。」</w:t>
      </w:r>
    </w:p>
    <w:p>
      <w:r>
        <w:br/>
      </w:r>
    </w:p>
    <w:p>
      <w:r>
        <w:br/>
        <w:t xml:space="preserve">  「一切以大事要紧！」</w:t>
      </w:r>
    </w:p>
    <w:p>
      <w:r>
        <w:br/>
      </w:r>
    </w:p>
    <w:p>
      <w:r>
        <w:br/>
        <w:t xml:space="preserve">  说著，佛主便转身又回到了试炼小屋处。</w:t>
      </w:r>
    </w:p>
    <w:p>
      <w:r>
        <w:br/>
      </w:r>
    </w:p>
    <w:p>
      <w:r>
        <w:br/>
        <w:t xml:space="preserve">  他望著选择留下的那一干人等，出声解释道：「刚那闹事的人，他一轮跟二轮试炼都没通过。」</w:t>
      </w:r>
    </w:p>
    <w:p>
      <w:r>
        <w:br/>
      </w:r>
    </w:p>
    <w:p>
      <w:r>
        <w:br/>
        <w:t xml:space="preserve">  「估计是心里不服气，所以就闹出了点动静。」</w:t>
      </w:r>
    </w:p>
    <w:p>
      <w:r>
        <w:br/>
      </w:r>
    </w:p>
    <w:p>
      <w:r>
        <w:br/>
        <w:t xml:space="preserve">  「不过现已被我跟应龙道友解决了，所以，各位无需放在心上。」</w:t>
      </w:r>
    </w:p>
    <w:p>
      <w:r>
        <w:br/>
      </w:r>
    </w:p>
    <w:p>
      <w:r>
        <w:br/>
        <w:t xml:space="preserve">  「我们继续试炼吧！」</w:t>
      </w:r>
    </w:p>
    <w:p>
      <w:r>
        <w:br/>
      </w:r>
    </w:p>
    <w:p>
      <w:r>
        <w:br/>
        <w:t xml:space="preserve">  目睹了此番插曲的眾金丹期修士们，心中虽有疑惑和担忧。</w:t>
      </w:r>
    </w:p>
    <w:p>
      <w:r>
        <w:br/>
      </w:r>
    </w:p>
    <w:p>
      <w:r>
        <w:br/>
        <w:t xml:space="preserve">  但考虑到此次机会確实是千载难逢。</w:t>
      </w:r>
    </w:p>
    <w:p>
      <w:r>
        <w:br/>
      </w:r>
    </w:p>
    <w:p>
      <w:r>
        <w:br/>
        <w:t xml:space="preserve">  再加上佛主和道主的不断催促，以及些许从眾心理於是，所有人便都又重新回了试炼小屋。</w:t>
      </w:r>
    </w:p>
    <w:p>
      <w:r>
        <w:br/>
      </w:r>
    </w:p>
    <w:p>
      <w:r>
        <w:br/>
        <w:t xml:space="preserve">  少倾。</w:t>
      </w:r>
    </w:p>
    <w:p>
      <w:r>
        <w:br/>
      </w:r>
    </w:p>
    <w:p>
      <w:r>
        <w:br/>
        <w:t xml:space="preserve">  隨著阵阵梵音响起，待所有修士都被拉入进了幻境后。</w:t>
      </w:r>
    </w:p>
    <w:p>
      <w:r>
        <w:br/>
      </w:r>
    </w:p>
    <w:p>
      <w:r>
        <w:br/>
        <w:t xml:space="preserve">  道主方才不慌不忙开口：「刚总共跑了三人，再去掉那5名被选中的金丹期修士，那么屋子就只剩下了共19人。」</w:t>
      </w:r>
    </w:p>
    <w:p>
      <w:r>
        <w:br/>
      </w:r>
    </w:p>
    <w:p>
      <w:r>
        <w:br/>
        <w:t xml:space="preserve">  「少了点。」</w:t>
      </w:r>
    </w:p>
    <w:p>
      <w:r>
        <w:br/>
      </w:r>
    </w:p>
    <w:p>
      <w:r>
        <w:br/>
        <w:t xml:space="preserve">  「但也勉勉强强够炼製金脑丹了。」</w:t>
      </w:r>
    </w:p>
    <w:p>
      <w:r>
        <w:br/>
      </w:r>
    </w:p>
    <w:p>
      <w:r>
        <w:br/>
        <w:t xml:space="preserve">  …</w:t>
      </w:r>
    </w:p>
    <w:p>
      <w:r>
        <w:br/>
      </w:r>
    </w:p>
    <w:p>
      <w:r>
        <w:br/>
        <w:t xml:space="preserve">  同一时间里。</w:t>
      </w:r>
    </w:p>
    <w:p>
      <w:r>
        <w:br/>
      </w:r>
    </w:p>
    <w:p>
      <w:r>
        <w:br/>
        <w:t xml:space="preserve">  池双城外，某处僻静无人的山林里。</w:t>
      </w:r>
    </w:p>
    <w:p>
      <w:r>
        <w:br/>
      </w:r>
    </w:p>
    <w:p>
      <w:r>
        <w:br/>
        <w:t xml:space="preserve">  谢深猛地从地底之中躥了出来。</w:t>
      </w:r>
    </w:p>
    <w:p>
      <w:r>
        <w:br/>
      </w:r>
    </w:p>
    <w:p>
      <w:r>
        <w:br/>
        <w:t xml:space="preserve">  他刚一现身，就立刻如惊弓之鸟一般，朝四周天空中望了两眼。</w:t>
      </w:r>
    </w:p>
    <w:p>
      <w:r>
        <w:br/>
      </w:r>
    </w:p>
    <w:p>
      <w:r>
        <w:br/>
        <w:t xml:space="preserve">  在確定佛主跟道主没追上来后，这才似鬆了口气般，冲李修开口：「还好，多亏了你刚刚那主意，我及时製造出了混乱，这才跟那两个元婴期怪物拉开了点距离。」</w:t>
      </w:r>
    </w:p>
    <w:p>
      <w:r>
        <w:br/>
      </w:r>
    </w:p>
    <w:p>
      <w:r>
        <w:br/>
        <w:t xml:space="preserve">  「不然，我还真不一定能甩开他们。」</w:t>
      </w:r>
    </w:p>
    <w:p>
      <w:r>
        <w:br/>
      </w:r>
    </w:p>
    <w:p>
      <w:r>
        <w:br/>
        <w:t xml:space="preserve">  「能跑掉就好。」李修语气平静道。</w:t>
      </w:r>
    </w:p>
    <w:p>
      <w:r>
        <w:br/>
      </w:r>
    </w:p>
    <w:p>
      <w:r>
        <w:br/>
        <w:t xml:space="preserve">  谢深狡黠一笑道：「除此之外，我刚还趁乱往试炼小屋里扔了三个微型摄像头。」</w:t>
      </w:r>
    </w:p>
    <w:p>
      <w:r>
        <w:br/>
      </w:r>
    </w:p>
    <w:p>
      <w:r>
        <w:br/>
        <w:t xml:space="preserve">  「你试著连接下，看看能不能收到那三个摄像头的信號。」</w:t>
      </w:r>
    </w:p>
    <w:p>
      <w:r>
        <w:br/>
      </w:r>
    </w:p>
    <w:p>
      <w:r>
        <w:br/>
        <w:t xml:space="preserve">  「行。」李修应了一声，便不再言语。</w:t>
      </w:r>
    </w:p>
    <w:p>
      <w:r>
        <w:br/>
      </w:r>
    </w:p>
    <w:p>
      <w:r>
        <w:br/>
        <w:t xml:space="preserve">  少倾。</w:t>
      </w:r>
    </w:p>
    <w:p>
      <w:r>
        <w:br/>
      </w:r>
    </w:p>
    <w:p>
      <w:r>
        <w:br/>
        <w:t xml:space="preserve">  他冲谢深道：「那三个摄像头，信號已全都收到了。」</w:t>
      </w:r>
    </w:p>
    <w:p>
      <w:r>
        <w:br/>
      </w:r>
    </w:p>
    <w:p>
      <w:r>
        <w:br/>
        <w:t xml:space="preserve">  「其中的两个摄像头，都被你给扔到了地上。」</w:t>
      </w:r>
    </w:p>
    <w:p>
      <w:r>
        <w:br/>
      </w:r>
    </w:p>
    <w:p>
      <w:r>
        <w:br/>
        <w:t xml:space="preserve">  「至於另一个，则刚好粘在了其中一金丹期修士的衣服上。」</w:t>
      </w:r>
    </w:p>
    <w:p>
      <w:r>
        <w:br/>
      </w:r>
    </w:p>
    <w:p>
      <w:r>
        <w:br/>
        <w:t xml:space="preserve">  「那摄像头体积本来就小，再加上又是我们地球上的高科技產物，根本就没半点灵力波动。」</w:t>
      </w:r>
    </w:p>
    <w:p>
      <w:r>
        <w:br/>
      </w:r>
    </w:p>
    <w:p>
      <w:r>
        <w:br/>
        <w:t xml:space="preserve">  「所以，目前还暂未被发现。」</w:t>
      </w:r>
    </w:p>
    <w:p>
      <w:r>
        <w:br/>
      </w:r>
    </w:p>
    <w:p>
      <w:r>
        <w:br/>
        <w:t xml:space="preserve">  李修最后道：「我现在把那边儿的实时画面，都传到你个人终端上啊。」</w:t>
      </w:r>
    </w:p>
    <w:p>
      <w:r>
        <w:br/>
      </w:r>
    </w:p>
    <w:p>
      <w:r>
        <w:br/>
        <w:t xml:space="preserve">  「然后你见机行事。」</w:t>
      </w:r>
    </w:p>
    <w:p>
      <w:r>
        <w:br/>
      </w:r>
    </w:p>
    <w:p>
      <w:r>
        <w:br/>
        <w:t xml:space="preserve">  「如果有机会，最好是把佛主跟道主炼的金脑丹，都给全偷过来。」</w:t>
      </w:r>
    </w:p>
    <w:p>
      <w:r>
        <w:br/>
      </w:r>
    </w:p>
    <w:p>
      <w:r>
        <w:br/>
        <w:t xml:space="preserve">  谢深这边正跟李修说著话。</w:t>
      </w:r>
    </w:p>
    <w:p>
      <w:r>
        <w:br/>
      </w:r>
    </w:p>
    <w:p>
      <w:r>
        <w:br/>
        <w:t xml:space="preserve">  不远处，只见卜田然自空中冯虚御风而来。</w:t>
      </w:r>
    </w:p>
    <w:p>
      <w:r>
        <w:br/>
      </w:r>
    </w:p>
    <w:p>
      <w:r>
        <w:br/>
        <w:t xml:space="preserve">  他缓缓降落在地，並冲谢深抱拳一礼道：「谢深道友，可算是找到你了。」</w:t>
      </w:r>
    </w:p>
    <w:p>
      <w:r>
        <w:br/>
      </w:r>
    </w:p>
    <w:p>
      <w:r>
        <w:br/>
        <w:t xml:space="preserve">  「刚真多谢了。」</w:t>
      </w:r>
    </w:p>
    <w:p>
      <w:r>
        <w:br/>
      </w:r>
    </w:p>
    <w:p>
      <w:r>
        <w:br/>
        <w:t xml:space="preserve">  「要没你，这会儿，我可能已经被道主给炼成丹药了。」</w:t>
      </w:r>
    </w:p>
    <w:p>
      <w:r>
        <w:br/>
      </w:r>
    </w:p>
    <w:p>
      <w:r>
        <w:br/>
        <w:t xml:space="preserve">  谢深很是好奇地看了卜田然一眼。</w:t>
      </w:r>
    </w:p>
    <w:p>
      <w:r>
        <w:br/>
      </w:r>
    </w:p>
    <w:p>
      <w:r>
        <w:br/>
        <w:t xml:space="preserve">  他略有些意外道：「想不到，在刚那种情况下，你居然毫不犹豫就信了我说的话。」</w:t>
      </w:r>
    </w:p>
    <w:p>
      <w:r>
        <w:br/>
      </w:r>
    </w:p>
    <w:p>
      <w:r>
        <w:br/>
        <w:t xml:space="preserve">  卜田然认真道：「你我现在虽然不以师徒相称了，但我心里面，照样还是很尊敬你的。」</w:t>
      </w:r>
    </w:p>
    <w:p>
      <w:r>
        <w:br/>
      </w:r>
    </w:p>
    <w:p>
      <w:r>
        <w:br/>
        <w:t xml:space="preserve">  「所以你说的话，我肯定会听。」</w:t>
      </w:r>
    </w:p>
    <w:p>
      <w:r>
        <w:br/>
      </w:r>
    </w:p>
    <w:p>
      <w:r>
        <w:br/>
        <w:t xml:space="preserve">  「你这时候跟过来，就不怕我出手对付你么？」谢深不怀好意道：「刚刚在道门，我主要是不方便动手，毕竟那是別人的地盘但这荒郊野外的可就不一样了。」</w:t>
      </w:r>
    </w:p>
    <w:p>
      <w:r>
        <w:br/>
      </w:r>
    </w:p>
    <w:p>
      <w:r>
        <w:br/>
        <w:t xml:space="preserve">  「你要对我动手？有必要吗？」卜田然推断道：「如果我没猜错：你现在八成是在谋划著名，要怎么才能重新回试炼小屋那边儿，然后把道主炼的丹药给搞到手。」</w:t>
      </w:r>
    </w:p>
    <w:p>
      <w:r>
        <w:br/>
      </w:r>
    </w:p>
    <w:p>
      <w:r>
        <w:br/>
        <w:t xml:space="preserve">  「要真是这样，」卜田然提议道：「那过会儿行动的时候，能不能也算上我一个？」</w:t>
      </w:r>
    </w:p>
    <w:p>
      <w:r>
        <w:br/>
      </w:r>
    </w:p>
    <w:p>
      <w:r>
        <w:br/>
        <w:t xml:space="preserve">  (本章完)</w:t>
        <w:br/>
        <w:tab/>
        <w:tab/>
        <w:tab/>
      </w:r>
    </w:p>
    <w:p>
      <w:pPr>
        <w:pStyle w:val="Title"/>
      </w:pPr>
      <w:r>
        <w:t>第123章 对抗整个文明</w:t>
      </w:r>
    </w:p>
    <w:p>
      <w:r>
        <w:br/>
        <w:t xml:space="preserve">              第123章 对抗整个文明</w:t>
      </w:r>
    </w:p>
    <w:p>
      <w:r>
        <w:t xml:space="preserve">   台湾小说网体验棒，t͓͓̽̽w͓͓̽̽k͓͓͓̽̽̽a͓͓̽̽n͓͓̽̽.c͓͓̽̽o͓͓̽̽m͓͓̽̽超靠谱 </w:t>
      </w:r>
    </w:p>
    <w:p>
      <w:r>
        <w:br/>
      </w:r>
    </w:p>
    <w:p>
      <w:r>
        <w:br/>
        <w:t xml:space="preserve">  其实就算没有李修提醒，谢深也同样会返回去抢夺金脑丹。</w:t>
      </w:r>
    </w:p>
    <w:p>
      <w:r>
        <w:br/>
      </w:r>
    </w:p>
    <w:p>
      <w:r>
        <w:br/>
        <w:t xml:space="preserve">  毕竟，那可是为数不多能突破到元婴期的机会。</w:t>
      </w:r>
    </w:p>
    <w:p>
      <w:r>
        <w:br/>
      </w:r>
    </w:p>
    <w:p>
      <w:r>
        <w:br/>
        <w:t xml:space="preserve">  但谢深之所以敢这么做，只因为他有著虚化和不死之身这两大能力。</w:t>
      </w:r>
    </w:p>
    <w:p>
      <w:r>
        <w:br/>
      </w:r>
    </w:p>
    <w:p>
      <w:r>
        <w:br/>
        <w:t xml:space="preserve">  同为金丹期修士，卜田然可没那等逆天的保命手段。</w:t>
      </w:r>
    </w:p>
    <w:p>
      <w:r>
        <w:br/>
      </w:r>
    </w:p>
    <w:p>
      <w:r>
        <w:br/>
        <w:t xml:space="preserve">  想到这里，谢深顿有些无语道：「卜田然你是真不怕啊。」</w:t>
      </w:r>
    </w:p>
    <w:p>
      <w:r>
        <w:br/>
      </w:r>
    </w:p>
    <w:p>
      <w:r>
        <w:br/>
        <w:t xml:space="preserve">  「佛主跟道主，那可是两名元婴期修士。」</w:t>
      </w:r>
    </w:p>
    <w:p>
      <w:r>
        <w:br/>
      </w:r>
    </w:p>
    <w:p>
      <w:r>
        <w:br/>
        <w:t xml:space="preserve">  「他们两个只要动下手指头，就能轻鬆给你弄死，甚至是把你当成炼丹的耗材。」</w:t>
      </w:r>
    </w:p>
    <w:p>
      <w:r>
        <w:br/>
      </w:r>
    </w:p>
    <w:p>
      <w:r>
        <w:br/>
        <w:t xml:space="preserve">  「哪怕这样你也要跟著我？」</w:t>
      </w:r>
    </w:p>
    <w:p>
      <w:r>
        <w:br/>
      </w:r>
    </w:p>
    <w:p>
      <w:r>
        <w:br/>
        <w:t xml:space="preserve">  「哼」卜田然冷笑一声，脸上露出一抹疯狂道：「我卜田然一向好说话。」</w:t>
      </w:r>
    </w:p>
    <w:p>
      <w:r>
        <w:br/>
      </w:r>
    </w:p>
    <w:p>
      <w:r>
        <w:br/>
        <w:t xml:space="preserve">  「凡跟人发生矛盾，无论什么事我都能主动退一步。」</w:t>
      </w:r>
    </w:p>
    <w:p>
      <w:r>
        <w:br/>
      </w:r>
    </w:p>
    <w:p>
      <w:r>
        <w:br/>
        <w:t xml:space="preserve">  「但唯独修行上的事不行。」</w:t>
      </w:r>
    </w:p>
    <w:p>
      <w:r>
        <w:br/>
      </w:r>
    </w:p>
    <w:p>
      <w:r>
        <w:br/>
        <w:t xml:space="preserve">  「別说一步了，半步我都不可能退！」</w:t>
      </w:r>
    </w:p>
    <w:p>
      <w:r>
        <w:br/>
      </w:r>
    </w:p>
    <w:p>
      <w:r>
        <w:br/>
        <w:t xml:space="preserve">  他无所畏惧道：「元婴期修士怎么？如果杀了他们就能突破，我现在就敢过去动手！」</w:t>
      </w:r>
    </w:p>
    <w:p>
      <w:r>
        <w:br/>
      </w:r>
    </w:p>
    <w:p>
      <w:r>
        <w:br/>
        <w:t xml:space="preserve">  「好！」</w:t>
      </w:r>
    </w:p>
    <w:p>
      <w:r>
        <w:br/>
      </w:r>
    </w:p>
    <w:p>
      <w:r>
        <w:br/>
        <w:t xml:space="preserve">  虽说卜田然跟谢深已不在同一阵营。</w:t>
      </w:r>
    </w:p>
    <w:p>
      <w:r>
        <w:br/>
      </w:r>
    </w:p>
    <w:p>
      <w:r>
        <w:br/>
        <w:t xml:space="preserve">  但他对修行的痴迷和疯狂，就连谢深也都忍不住为其叫了一声好。</w:t>
      </w:r>
    </w:p>
    <w:p>
      <w:r>
        <w:br/>
      </w:r>
    </w:p>
    <w:p>
      <w:r>
        <w:br/>
        <w:t xml:space="preserve">  谢深决定带上卜田然一起行动：「我刚在那试炼小屋里，放了两个摄像探头。」</w:t>
      </w:r>
    </w:p>
    <w:p>
      <w:r>
        <w:br/>
      </w:r>
    </w:p>
    <w:p>
      <w:r>
        <w:br/>
        <w:t xml:space="preserve">  「咱先不急著过去。」</w:t>
      </w:r>
    </w:p>
    <w:p>
      <w:r>
        <w:br/>
      </w:r>
    </w:p>
    <w:p>
      <w:r>
        <w:br/>
        <w:t xml:space="preserve">  「先看下试炼小屋那边，具体是怎么个情况再说。」</w:t>
      </w:r>
    </w:p>
    <w:p>
      <w:r>
        <w:br/>
      </w:r>
    </w:p>
    <w:p>
      <w:r>
        <w:br/>
        <w:t xml:space="preserve">  言罢，他便就地盘膝而坐，並將手腕上的个人终端切换至投影屏模式。</w:t>
      </w:r>
    </w:p>
    <w:p>
      <w:r>
        <w:br/>
      </w:r>
    </w:p>
    <w:p>
      <w:r>
        <w:br/>
        <w:t xml:space="preserve">  下一秒。</w:t>
      </w:r>
    </w:p>
    <w:p>
      <w:r>
        <w:br/>
      </w:r>
    </w:p>
    <w:p>
      <w:r>
        <w:br/>
        <w:t xml:space="preserve">  只见一幅画面隨之投放在了地面上。</w:t>
      </w:r>
    </w:p>
    <w:p>
      <w:r>
        <w:br/>
      </w:r>
    </w:p>
    <w:p>
      <w:r>
        <w:br/>
        <w:t xml:space="preserve">  画面里：</w:t>
      </w:r>
    </w:p>
    <w:p>
      <w:r>
        <w:br/>
      </w:r>
    </w:p>
    <w:p>
      <w:r>
        <w:br/>
        <w:t xml:space="preserve">  佛主和道主正盘坐在半空中，其正下方，则另围坐著无数已陷入到幻境之中的金丹期修士。</w:t>
      </w:r>
    </w:p>
    <w:p>
      <w:r>
        <w:br/>
      </w:r>
    </w:p>
    <w:p>
      <w:r>
        <w:br/>
        <w:t xml:space="preserve">  如此过了有三分多钟左右。</w:t>
      </w:r>
    </w:p>
    <w:p>
      <w:r>
        <w:br/>
      </w:r>
    </w:p>
    <w:p>
      <w:r>
        <w:br/>
        <w:t xml:space="preserve">  道主忽轻拍腰间储物袋，並从中取出了一巨大圆形玻璃瓶，將其拋至半空。</w:t>
      </w:r>
    </w:p>
    <w:p>
      <w:r>
        <w:br/>
      </w:r>
    </w:p>
    <w:p>
      <w:r>
        <w:br/>
        <w:t xml:space="preserve">  紧接著，佛主轻声开口，低声念出了一个『收』字。</w:t>
      </w:r>
    </w:p>
    <w:p>
      <w:r>
        <w:br/>
      </w:r>
    </w:p>
    <w:p>
      <w:r>
        <w:br/>
        <w:t xml:space="preserve">  从佛主口中发出的声音，就犹如实质一般，竟化作金光將在场所有人都笼罩其中。</w:t>
      </w:r>
    </w:p>
    <w:p>
      <w:r>
        <w:br/>
      </w:r>
    </w:p>
    <w:p>
      <w:r>
        <w:br/>
        <w:t xml:space="preserve">  能够看到：在收字诀法术的影响下，眾金丹期修士们体內有阵阵七彩之气冒出。</w:t>
      </w:r>
    </w:p>
    <w:p>
      <w:r>
        <w:br/>
      </w:r>
    </w:p>
    <w:p>
      <w:r>
        <w:br/>
        <w:t xml:space="preserve">  谢深见了，当即眉头紧皱道：「那些彩色的雾气是.」</w:t>
      </w:r>
    </w:p>
    <w:p>
      <w:r>
        <w:br/>
      </w:r>
    </w:p>
    <w:p>
      <w:r>
        <w:br/>
        <w:t xml:space="preserve">  话刚说到一半，只见卜田然从旁解释道：「那是人类的情绪。」</w:t>
      </w:r>
    </w:p>
    <w:p>
      <w:r>
        <w:br/>
      </w:r>
    </w:p>
    <w:p>
      <w:r>
        <w:br/>
        <w:t xml:space="preserve">  「我来到佛道世界，並当上坤云门的长老后，曾帮忙炼製过一批人脑丹。」</w:t>
      </w:r>
    </w:p>
    <w:p>
      <w:r>
        <w:br/>
      </w:r>
    </w:p>
    <w:p>
      <w:r>
        <w:br/>
        <w:t xml:space="preserve">  「炼製人脑丹所用的人类情绪，就是那种彩色的雾气。」</w:t>
      </w:r>
    </w:p>
    <w:p>
      <w:r>
        <w:br/>
      </w:r>
    </w:p>
    <w:p>
      <w:r>
        <w:br/>
        <w:t xml:space="preserve">  二人交谈间。</w:t>
      </w:r>
    </w:p>
    <w:p>
      <w:r>
        <w:br/>
      </w:r>
    </w:p>
    <w:p>
      <w:r>
        <w:br/>
        <w:t xml:space="preserve">  只见那些从金丹期修士体內抽出的彩色雾气，就好像受到了某种指引一般，皆一齐飞入进了圆形玻璃瓶中。</w:t>
      </w:r>
    </w:p>
    <w:p>
      <w:r>
        <w:br/>
      </w:r>
    </w:p>
    <w:p>
      <w:r>
        <w:br/>
        <w:t xml:space="preserve">  被抽走情绪后，试炼小屋內的金丹期修士，皆一齐瘫倒在地。</w:t>
      </w:r>
    </w:p>
    <w:p>
      <w:r>
        <w:br/>
      </w:r>
    </w:p>
    <w:p>
      <w:r>
        <w:br/>
        <w:t xml:space="preserve">  但数秒后，他们就又都重新坐了起来，並露出了和偽人们一模一样的冷漠表情。</w:t>
      </w:r>
    </w:p>
    <w:p>
      <w:r>
        <w:br/>
      </w:r>
    </w:p>
    <w:p>
      <w:r>
        <w:br/>
        <w:t xml:space="preserve">  卜田然见了，轻嘆了口气后道：「这些人完了。」</w:t>
      </w:r>
    </w:p>
    <w:p>
      <w:r>
        <w:br/>
      </w:r>
    </w:p>
    <w:p>
      <w:r>
        <w:br/>
        <w:t xml:space="preserve">  「被抽走情绪，他们就算是彻底沦为走火入魔的人了。」</w:t>
      </w:r>
    </w:p>
    <w:p>
      <w:r>
        <w:br/>
      </w:r>
    </w:p>
    <w:p>
      <w:r>
        <w:br/>
        <w:t xml:space="preserve">  「用我们地球人的话来说，就是偽人。」</w:t>
      </w:r>
    </w:p>
    <w:p>
      <w:r>
        <w:br/>
      </w:r>
    </w:p>
    <w:p>
      <w:r>
        <w:br/>
        <w:t xml:space="preserve">  既已变成了偽人，那自是留之不得。</w:t>
      </w:r>
    </w:p>
    <w:p>
      <w:r>
        <w:br/>
      </w:r>
    </w:p>
    <w:p>
      <w:r>
        <w:br/>
        <w:t xml:space="preserve">  於是道主便果断挥手释放出数道黑色雾气。</w:t>
      </w:r>
    </w:p>
    <w:p>
      <w:r>
        <w:br/>
      </w:r>
    </w:p>
    <w:p>
      <w:r>
        <w:br/>
        <w:t xml:space="preserve">  那些黑雾幻化成无数把利剑，当场將所有金丹期修士都尽数斩杀。</w:t>
      </w:r>
    </w:p>
    <w:p>
      <w:r>
        <w:br/>
      </w:r>
    </w:p>
    <w:p>
      <w:r>
        <w:br/>
        <w:t xml:space="preserve">  却见卜田然又道：「没用的」</w:t>
      </w:r>
    </w:p>
    <w:p>
      <w:r>
        <w:br/>
      </w:r>
    </w:p>
    <w:p>
      <w:r>
        <w:br/>
        <w:t xml:space="preserve">  「这些变成了偽人的修士，哪怕被杀了，也还是会再次被邪佛魔地给復活。」</w:t>
      </w:r>
    </w:p>
    <w:p>
      <w:r>
        <w:br/>
      </w:r>
    </w:p>
    <w:p>
      <w:r>
        <w:br/>
        <w:t xml:space="preserve">  「然后被復活后的偽人，会通过黑色漩涡传送到我们地球上去，並祸害我们地球人。」</w:t>
      </w:r>
    </w:p>
    <w:p>
      <w:r>
        <w:br/>
      </w:r>
    </w:p>
    <w:p>
      <w:r>
        <w:br/>
        <w:t xml:space="preserve">  「当然了。」</w:t>
      </w:r>
    </w:p>
    <w:p>
      <w:r>
        <w:br/>
      </w:r>
    </w:p>
    <w:p>
      <w:r>
        <w:br/>
        <w:t xml:space="preserve">  「由於死后再被復活的人，自身状態会被刷新。」</w:t>
      </w:r>
    </w:p>
    <w:p>
      <w:r>
        <w:br/>
      </w:r>
    </w:p>
    <w:p>
      <w:r>
        <w:br/>
        <w:t xml:space="preserve">  「所以偽人们都是不具有修为的。」</w:t>
      </w:r>
    </w:p>
    <w:p>
      <w:r>
        <w:br/>
      </w:r>
    </w:p>
    <w:p>
      <w:r>
        <w:br/>
        <w:t xml:space="preserve">  被抽走情绪，变成偽人，然后被杀。</w:t>
      </w:r>
    </w:p>
    <w:p>
      <w:r>
        <w:br/>
      </w:r>
    </w:p>
    <w:p>
      <w:r>
        <w:br/>
        <w:t xml:space="preserve">  再到被邪佛魔地復活，进入黑色漩涡，最后来地球上。</w:t>
      </w:r>
    </w:p>
    <w:p>
      <w:r>
        <w:br/>
      </w:r>
    </w:p>
    <w:p>
      <w:r>
        <w:br/>
        <w:t xml:space="preserve">  所以说，这就是偽人诞生的具体过程了么？</w:t>
      </w:r>
    </w:p>
    <w:p>
      <w:r>
        <w:br/>
      </w:r>
    </w:p>
    <w:p>
      <w:r>
        <w:br/>
        <w:t xml:space="preserve">  听完卜田然的讲解后，谢深再次意外道：「你可以啊，居然连这都知道？」</w:t>
      </w:r>
    </w:p>
    <w:p>
      <w:r>
        <w:br/>
      </w:r>
    </w:p>
    <w:p>
      <w:r>
        <w:br/>
        <w:t xml:space="preserve">  卜田然理所当然道：「我毕竟在佛道世界里待了整整70年.身为金丹期修士，能知道些秘辛不是很正常吗？」</w:t>
      </w:r>
    </w:p>
    <w:p>
      <w:r>
        <w:br/>
      </w:r>
    </w:p>
    <w:p>
      <w:r>
        <w:br/>
        <w:t xml:space="preserve">  二人说著说著，只见道主又往玻璃瓶上扔了一束异火。</w:t>
      </w:r>
    </w:p>
    <w:p>
      <w:r>
        <w:br/>
      </w:r>
    </w:p>
    <w:p>
      <w:r>
        <w:br/>
        <w:t xml:space="preserve">  异火焚烧之下，那玻璃瓶里的七彩雾气，竟逐渐变成了如水一般的液態。</w:t>
      </w:r>
    </w:p>
    <w:p>
      <w:r>
        <w:br/>
      </w:r>
    </w:p>
    <w:p>
      <w:r>
        <w:br/>
        <w:t xml:space="preserve">  那些液態的七彩雾气翻涌沸腾著。</w:t>
      </w:r>
    </w:p>
    <w:p>
      <w:r>
        <w:br/>
      </w:r>
    </w:p>
    <w:p>
      <w:r>
        <w:br/>
        <w:t xml:space="preserve">  它们逐渐变得越来越黏稠，並聚集在一起隱隱有成丹之势。</w:t>
      </w:r>
    </w:p>
    <w:p>
      <w:r>
        <w:br/>
      </w:r>
    </w:p>
    <w:p>
      <w:r>
        <w:br/>
        <w:t xml:space="preserve">  精通丹道谢深见了，顿时神情振奋道：「要成丹了.」</w:t>
      </w:r>
    </w:p>
    <w:p>
      <w:r>
        <w:br/>
      </w:r>
    </w:p>
    <w:p>
      <w:r>
        <w:br/>
        <w:t xml:space="preserve">  「道主跟佛主没骗人，他们是真的在链金脑丹。」</w:t>
      </w:r>
    </w:p>
    <w:p>
      <w:r>
        <w:br/>
      </w:r>
    </w:p>
    <w:p>
      <w:r>
        <w:br/>
        <w:t xml:space="preserve">  「我们得赶紧过去截胡！」 </w:t>
      </w:r>
    </w:p>
    <w:p>
      <w:r>
        <w:br/>
      </w:r>
    </w:p>
    <w:p>
      <w:r>
        <w:br/>
        <w:t xml:space="preserve">  说著，谢深便直接从紫府之中祭出了飞剑法器。</w:t>
      </w:r>
    </w:p>
    <w:p>
      <w:r>
        <w:br/>
      </w:r>
    </w:p>
    <w:p>
      <w:r>
        <w:br/>
        <w:t xml:space="preserve">  他踩在飞剑上，往道门驻地的后山方向一路飞去。</w:t>
      </w:r>
    </w:p>
    <w:p>
      <w:r>
        <w:br/>
      </w:r>
    </w:p>
    <w:p>
      <w:r>
        <w:br/>
        <w:t xml:space="preserve">  ——金丹期修士虽能冯虚御风而行，但如果是赶时间，那么藉助法器飞行速度能更快。</w:t>
      </w:r>
    </w:p>
    <w:p>
      <w:r>
        <w:br/>
      </w:r>
    </w:p>
    <w:p>
      <w:r>
        <w:br/>
        <w:t xml:space="preserve">  「唉，等我啊！」</w:t>
      </w:r>
    </w:p>
    <w:p>
      <w:r>
        <w:br/>
      </w:r>
    </w:p>
    <w:p>
      <w:r>
        <w:br/>
        <w:t xml:space="preserve">  地面上。</w:t>
      </w:r>
    </w:p>
    <w:p>
      <w:r>
        <w:br/>
      </w:r>
    </w:p>
    <w:p>
      <w:r>
        <w:br/>
        <w:t xml:space="preserve">  卜田然，赶忙也祭出了飞剑法器紧隨其后。</w:t>
      </w:r>
    </w:p>
    <w:p>
      <w:r>
        <w:br/>
      </w:r>
    </w:p>
    <w:p>
      <w:r>
        <w:br/>
        <w:t xml:space="preserve">  …</w:t>
      </w:r>
    </w:p>
    <w:p>
      <w:r>
        <w:br/>
      </w:r>
    </w:p>
    <w:p>
      <w:r>
        <w:br/>
        <w:t xml:space="preserve">  谢深逃跑时本就没飞出去太远距离。</w:t>
      </w:r>
    </w:p>
    <w:p>
      <w:r>
        <w:br/>
      </w:r>
    </w:p>
    <w:p>
      <w:r>
        <w:br/>
        <w:t xml:space="preserve">  於是他仅用了不到一分钟时间，就折返回了那间试炼小屋的不远处。</w:t>
      </w:r>
    </w:p>
    <w:p>
      <w:r>
        <w:br/>
      </w:r>
    </w:p>
    <w:p>
      <w:r>
        <w:br/>
        <w:t xml:space="preserve">  为防打草惊蛇，谢深並未急著露头，而是凭著虚化能力钻入进了地底。</w:t>
      </w:r>
    </w:p>
    <w:p>
      <w:r>
        <w:br/>
      </w:r>
    </w:p>
    <w:p>
      <w:r>
        <w:br/>
        <w:t xml:space="preserve">  他隱藏在地底深处，就这么缓缓朝试炼小屋的方向靠近。</w:t>
      </w:r>
    </w:p>
    <w:p>
      <w:r>
        <w:br/>
      </w:r>
    </w:p>
    <w:p>
      <w:r>
        <w:br/>
        <w:t xml:space="preserve">  至於卜田然.</w:t>
      </w:r>
    </w:p>
    <w:p>
      <w:r>
        <w:br/>
      </w:r>
    </w:p>
    <w:p>
      <w:r>
        <w:br/>
        <w:t xml:space="preserve">  他则留在了原地待命，隨时准备配合谢深行动。</w:t>
      </w:r>
    </w:p>
    <w:p>
      <w:r>
        <w:br/>
      </w:r>
    </w:p>
    <w:p>
      <w:r>
        <w:br/>
        <w:t xml:space="preserve">  地底。</w:t>
      </w:r>
    </w:p>
    <w:p>
      <w:r>
        <w:br/>
      </w:r>
    </w:p>
    <w:p>
      <w:r>
        <w:br/>
        <w:t xml:space="preserve">  虚化状態下，谢深几乎不会发出半点声音，可以说是已隱藏的极好。</w:t>
      </w:r>
    </w:p>
    <w:p>
      <w:r>
        <w:br/>
      </w:r>
    </w:p>
    <w:p>
      <w:r>
        <w:br/>
        <w:t xml:space="preserve">  但佛主和道主毕竟都是元婴期修士。</w:t>
      </w:r>
    </w:p>
    <w:p>
      <w:r>
        <w:br/>
      </w:r>
    </w:p>
    <w:p>
      <w:r>
        <w:br/>
        <w:t xml:space="preserve">  谢深才刚一靠近试炼小屋，便见二人中的佛主一脸警觉道：「有人，在地底下！」</w:t>
      </w:r>
    </w:p>
    <w:p>
      <w:r>
        <w:br/>
      </w:r>
    </w:p>
    <w:p>
      <w:r>
        <w:br/>
        <w:t xml:space="preserve">  道主闻言亦提高了警惕道：「八成又是刚才那人，用禁字决！」</w:t>
      </w:r>
    </w:p>
    <w:p>
      <w:r>
        <w:br/>
      </w:r>
    </w:p>
    <w:p>
      <w:r>
        <w:br/>
        <w:t xml:space="preserve">  屋子里。</w:t>
      </w:r>
    </w:p>
    <w:p>
      <w:r>
        <w:br/>
      </w:r>
    </w:p>
    <w:p>
      <w:r>
        <w:br/>
        <w:t xml:space="preserve">  听见道主所言，佛主果断从口中低声念出了一个『禁』字。</w:t>
      </w:r>
    </w:p>
    <w:p>
      <w:r>
        <w:br/>
      </w:r>
    </w:p>
    <w:p>
      <w:r>
        <w:br/>
        <w:t xml:space="preserve">  这一招真的百试不爽。</w:t>
      </w:r>
    </w:p>
    <w:p>
      <w:r>
        <w:br/>
      </w:r>
    </w:p>
    <w:p>
      <w:r>
        <w:br/>
        <w:t xml:space="preserve">  很快，被禁錮住了体內灵力的谢深，便被迫从地底显现出身形来。</w:t>
      </w:r>
    </w:p>
    <w:p>
      <w:r>
        <w:br/>
      </w:r>
    </w:p>
    <w:p>
      <w:r>
        <w:br/>
        <w:t xml:space="preserve">  於是佛主又再次开口。</w:t>
      </w:r>
    </w:p>
    <w:p>
      <w:r>
        <w:br/>
      </w:r>
    </w:p>
    <w:p>
      <w:r>
        <w:br/>
        <w:t xml:space="preserve">  这次他所念出的，是一个『斩』字。</w:t>
      </w:r>
    </w:p>
    <w:p>
      <w:r>
        <w:br/>
      </w:r>
    </w:p>
    <w:p>
      <w:r>
        <w:br/>
        <w:t xml:space="preserve">  那『斩』字化作一道金光，並径直朝谢深飞了过去。</w:t>
      </w:r>
    </w:p>
    <w:p>
      <w:r>
        <w:br/>
      </w:r>
    </w:p>
    <w:p>
      <w:r>
        <w:br/>
        <w:t xml:space="preserve">  危急关头，谢深忙轻拍腰间储物袋，並从中取出一黑色玻璃瓶將其捏碎。</w:t>
      </w:r>
    </w:p>
    <w:p>
      <w:r>
        <w:br/>
      </w:r>
    </w:p>
    <w:p>
      <w:r>
        <w:br/>
        <w:t xml:space="preserve">  ——此刻若换作旁人，在体內灵力被禁錮住的情况下，那是万万不可能从储物袋中取出物品的。</w:t>
      </w:r>
    </w:p>
    <w:p>
      <w:r>
        <w:br/>
      </w:r>
    </w:p>
    <w:p>
      <w:r>
        <w:br/>
        <w:t xml:space="preserve">  但谢深却可以。</w:t>
      </w:r>
    </w:p>
    <w:p>
      <w:r>
        <w:br/>
      </w:r>
    </w:p>
    <w:p>
      <w:r>
        <w:br/>
        <w:t xml:space="preserve">  因为他的储物袋，是李修改良过的升级款，在使用时根本无需消耗半点灵力。</w:t>
      </w:r>
    </w:p>
    <w:p>
      <w:r>
        <w:br/>
      </w:r>
    </w:p>
    <w:p>
      <w:r>
        <w:br/>
        <w:t xml:space="preserve">  被谢深捏碎的黑色玻璃瓶里，装著浓郁到犹如实质一般的黑色雾气。</w:t>
      </w:r>
    </w:p>
    <w:p>
      <w:r>
        <w:br/>
      </w:r>
    </w:p>
    <w:p>
      <w:r>
        <w:br/>
        <w:t xml:space="preserve">  那些黑雾刚一从玻璃瓶里溢出，便见谢深冲屋外大吼道：「卜田然，动手！」</w:t>
      </w:r>
    </w:p>
    <w:p>
      <w:r>
        <w:br/>
      </w:r>
    </w:p>
    <w:p>
      <w:r>
        <w:br/>
        <w:t xml:space="preserve">  「收到。」</w:t>
      </w:r>
    </w:p>
    <w:p>
      <w:r>
        <w:br/>
      </w:r>
    </w:p>
    <w:p>
      <w:r>
        <w:br/>
        <w:t xml:space="preserve">  一直在外待命的卜田然，听见声音后忙將一陀螺扔进了试炼小屋里。</w:t>
      </w:r>
    </w:p>
    <w:p>
      <w:r>
        <w:br/>
      </w:r>
    </w:p>
    <w:p>
      <w:r>
        <w:br/>
        <w:t xml:space="preserve">  那陀螺显然不是凡物。</w:t>
      </w:r>
    </w:p>
    <w:p>
      <w:r>
        <w:br/>
      </w:r>
    </w:p>
    <w:p>
      <w:r>
        <w:br/>
        <w:t xml:space="preserve">  它旋转著，竟引动从玻璃瓶里溢出的黑雾，连带跟著一起旋转起来。</w:t>
      </w:r>
    </w:p>
    <w:p>
      <w:r>
        <w:br/>
      </w:r>
    </w:p>
    <w:p>
      <w:r>
        <w:br/>
        <w:t xml:space="preserve">  ——就这样，一个人工製造出的『黑色漩涡』瞬间成型。</w:t>
      </w:r>
    </w:p>
    <w:p>
      <w:r>
        <w:br/>
      </w:r>
    </w:p>
    <w:p>
      <w:r>
        <w:br/>
        <w:t xml:space="preserve">  而就在漩涡成型的同时，谢深也已被那斩字所化的金光击中，整个人当即就四分五裂开来。</w:t>
      </w:r>
    </w:p>
    <w:p>
      <w:r>
        <w:br/>
      </w:r>
    </w:p>
    <w:p>
      <w:r>
        <w:br/>
        <w:t xml:space="preserve">  佛主心知谢深有死而復生的能力，於是便打算放出异火，將其断臂残肢都焚烧殆尽。</w:t>
      </w:r>
    </w:p>
    <w:p>
      <w:r>
        <w:br/>
      </w:r>
    </w:p>
    <w:p>
      <w:r>
        <w:br/>
        <w:t xml:space="preserve">  可他还未来得及有所行动，便见那人工製造出的黑色漩涡中，忽有数十名改造人陆续从中跳了出来。</w:t>
      </w:r>
    </w:p>
    <w:p>
      <w:r>
        <w:br/>
      </w:r>
    </w:p>
    <w:p>
      <w:r>
        <w:br/>
        <w:t xml:space="preserve">  改造人们均手持枪械。</w:t>
      </w:r>
    </w:p>
    <w:p>
      <w:r>
        <w:br/>
      </w:r>
    </w:p>
    <w:p>
      <w:r>
        <w:br/>
        <w:t xml:space="preserve">  他们刚一出现，就立刻朝佛主和道主二人扣动了手中扳机。</w:t>
      </w:r>
    </w:p>
    <w:p>
      <w:r>
        <w:br/>
      </w:r>
    </w:p>
    <w:p>
      <w:r>
        <w:br/>
        <w:t xml:space="preserve">  下一秒。</w:t>
      </w:r>
    </w:p>
    <w:p>
      <w:r>
        <w:br/>
      </w:r>
    </w:p>
    <w:p>
      <w:r>
        <w:br/>
        <w:t xml:space="preserve">  只见数根由白色雾气形成的绳索，从无数枪口中射了出去。</w:t>
      </w:r>
    </w:p>
    <w:p>
      <w:r>
        <w:br/>
      </w:r>
    </w:p>
    <w:p>
      <w:r>
        <w:br/>
        <w:t xml:space="preserve">  白雾绳索將佛主跟道主二人死死束缚在了原地，令其根本动弹不得。</w:t>
      </w:r>
    </w:p>
    <w:p>
      <w:r>
        <w:br/>
      </w:r>
    </w:p>
    <w:p>
      <w:r>
        <w:br/>
        <w:t xml:space="preserve">  「哼。」</w:t>
      </w:r>
    </w:p>
    <w:p>
      <w:r>
        <w:br/>
      </w:r>
    </w:p>
    <w:p>
      <w:r>
        <w:br/>
        <w:t xml:space="preserve">  面对此阵仗，道主很是不屑地冷笑了一声，而后便催动体內黑色雾气轻鬆將绳索挣脱。</w:t>
      </w:r>
    </w:p>
    <w:p>
      <w:r>
        <w:br/>
      </w:r>
    </w:p>
    <w:p>
      <w:r>
        <w:br/>
        <w:t xml:space="preserve">  到底是元婴期修士。</w:t>
      </w:r>
    </w:p>
    <w:p>
      <w:r>
        <w:br/>
      </w:r>
    </w:p>
    <w:p>
      <w:r>
        <w:br/>
        <w:t xml:space="preserve">  道主所释放出的黑色雾气，不仅轻而易举就挣脱了白雾绳索。</w:t>
      </w:r>
    </w:p>
    <w:p>
      <w:r>
        <w:br/>
      </w:r>
    </w:p>
    <w:p>
      <w:r>
        <w:br/>
        <w:t xml:space="preserve">  当下更是气势不减，竟好似衝击波一般，直接就將四周改造人们都碾成了齏粉。</w:t>
      </w:r>
    </w:p>
    <w:p>
      <w:r>
        <w:br/>
      </w:r>
    </w:p>
    <w:p>
      <w:r>
        <w:br/>
        <w:t xml:space="preserve">  可下一秒。</w:t>
      </w:r>
    </w:p>
    <w:p>
      <w:r>
        <w:br/>
      </w:r>
    </w:p>
    <w:p>
      <w:r>
        <w:br/>
        <w:t xml:space="preserve">  又见有更多的改造人从漩涡之中冲了出来，並放出白雾绳索企图拖住佛主跟道主。</w:t>
      </w:r>
    </w:p>
    <w:p>
      <w:r>
        <w:br/>
      </w:r>
    </w:p>
    <w:p>
      <w:r>
        <w:br/>
        <w:t xml:space="preserve">  佛主和道主实力虽强，但架不住改造人数量够多。</w:t>
      </w:r>
    </w:p>
    <w:p>
      <w:r>
        <w:br/>
      </w:r>
    </w:p>
    <w:p>
      <w:r>
        <w:br/>
        <w:t xml:space="preserve">  哪怕每个改造人只能拖住不到一秒钟时间，成千上万人加起来，也足以让佛主和道主动弹不得了。</w:t>
      </w:r>
    </w:p>
    <w:p>
      <w:r>
        <w:br/>
      </w:r>
    </w:p>
    <w:p>
      <w:r>
        <w:br/>
        <w:t xml:space="preserve">  此时此刻。</w:t>
      </w:r>
    </w:p>
    <w:p>
      <w:r>
        <w:br/>
      </w:r>
    </w:p>
    <w:p>
      <w:r>
        <w:br/>
        <w:t xml:space="preserve">  不是谢深一人在对抗两名元婴期修士。</w:t>
      </w:r>
    </w:p>
    <w:p>
      <w:r>
        <w:br/>
      </w:r>
    </w:p>
    <w:p>
      <w:r>
        <w:br/>
        <w:t xml:space="preserve">  而是两名元婴期修士在对抗整个地球文明。</w:t>
      </w:r>
    </w:p>
    <w:p>
      <w:r>
        <w:br/>
      </w:r>
    </w:p>
    <w:p>
      <w:r>
        <w:br/>
        <w:t xml:space="preserve">  有了改造人帮忙爭取时间后，被斩字决毁掉了身体的谢深，终於是重新恢復了过来。</w:t>
      </w:r>
    </w:p>
    <w:p>
      <w:r>
        <w:br/>
      </w:r>
    </w:p>
    <w:p>
      <w:r>
        <w:br/>
        <w:t xml:space="preserve">  他挣扎著起身，並下意识看向了道主手中的圆形玻璃瓶。</w:t>
      </w:r>
    </w:p>
    <w:p>
      <w:r>
        <w:br/>
      </w:r>
    </w:p>
    <w:p>
      <w:r>
        <w:br/>
        <w:t xml:space="preserve">  ——经过长时间的异火焚烧后，那玻璃瓶里的七彩雾气，已经被彻底炼化成了七彩色丹药。</w:t>
      </w:r>
    </w:p>
    <w:p>
      <w:r>
        <w:br/>
      </w:r>
    </w:p>
    <w:p>
      <w:r>
        <w:br/>
        <w:t xml:space="preserve">  也即所谓的『金脑丹』。</w:t>
      </w:r>
    </w:p>
    <w:p>
      <w:r>
        <w:br/>
      </w:r>
    </w:p>
    <w:p>
      <w:r>
        <w:br/>
        <w:t xml:space="preserve">  得此丹者，可突破至元婴期。</w:t>
      </w:r>
    </w:p>
    <w:p>
      <w:r>
        <w:br/>
      </w:r>
    </w:p>
    <w:p>
      <w:r>
        <w:br/>
        <w:t xml:space="preserve">  於是这瞬间。</w:t>
      </w:r>
    </w:p>
    <w:p>
      <w:r>
        <w:br/>
      </w:r>
    </w:p>
    <w:p>
      <w:r>
        <w:br/>
        <w:t xml:space="preserve">  不只是谢深。</w:t>
      </w:r>
    </w:p>
    <w:p>
      <w:r>
        <w:br/>
      </w:r>
    </w:p>
    <w:p>
      <w:r>
        <w:br/>
        <w:t xml:space="preserve">  试炼小屋外的卜田然，以及此前通过了第一轮试炼，成为了种子的那5名金丹期修士。</w:t>
      </w:r>
    </w:p>
    <w:p>
      <w:r>
        <w:br/>
      </w:r>
    </w:p>
    <w:p>
      <w:r>
        <w:br/>
        <w:t xml:space="preserve">  此刻在场所有金丹期修士，全都將注意力放在了那圆形玻璃瓶上，並作势欲要动手抢夺。</w:t>
      </w:r>
    </w:p>
    <w:p>
      <w:r>
        <w:br/>
      </w:r>
    </w:p>
    <w:p>
      <w:r>
        <w:br/>
        <w:t xml:space="preserve">  情急之下。</w:t>
      </w:r>
    </w:p>
    <w:p>
      <w:r>
        <w:br/>
      </w:r>
    </w:p>
    <w:p>
      <w:r>
        <w:br/>
        <w:t xml:space="preserve">  道主忌惮谢深那层出不穷的手段，又担心黑色漩涡里会钻出来更多奇怪玩意儿。</w:t>
      </w:r>
    </w:p>
    <w:p>
      <w:r>
        <w:br/>
      </w:r>
    </w:p>
    <w:p>
      <w:r>
        <w:br/>
        <w:t xml:space="preserve">  於是他果断將手中玻璃瓶，朝那5名被选中的金丹期修士拋了过去。</w:t>
      </w:r>
    </w:p>
    <w:p>
      <w:r>
        <w:br/>
      </w:r>
    </w:p>
    <w:p>
      <w:r>
        <w:br/>
        <w:t xml:space="preserve">  等到那5名金丹期抢到玻璃瓶后，道主忙出言提醒道：「快，赶紧把丹药给吞下去！」</w:t>
      </w:r>
    </w:p>
    <w:p>
      <w:r>
        <w:br/>
      </w:r>
    </w:p>
    <w:p>
      <w:r>
        <w:br/>
        <w:t xml:space="preserve">  (本章完)</w:t>
        <w:br/>
        <w:tab/>
        <w:tab/>
        <w:tab/>
      </w:r>
    </w:p>
    <w:p>
      <w:pPr>
        <w:pStyle w:val="Title"/>
      </w:pPr>
      <w:r>
        <w:t>第124章 闭死关</w:t>
      </w:r>
    </w:p>
    <w:p>
      <w:r>
        <w:br/>
        <w:t xml:space="preserve">              第124章 闭死关</w:t>
      </w:r>
    </w:p>
    <w:p>
      <w:r>
        <w:t xml:space="preserve">  本书由𝕥𝕨𝕜𝕒𝕟.𝕔𝕠𝕞全网首发</w:t>
      </w:r>
    </w:p>
    <w:p>
      <w:r>
        <w:br/>
      </w:r>
    </w:p>
    <w:p>
      <w:r>
        <w:br/>
        <w:t xml:space="preserve">  玻璃瓶中的金脑丹刚好有总共5枚。</w:t>
      </w:r>
    </w:p>
    <w:p>
      <w:r>
        <w:br/>
      </w:r>
    </w:p>
    <w:p>
      <w:r>
        <w:br/>
        <w:t xml:space="preserve">  於是在得道主提醒后，那5名金丹期修士立刻將丹药取出，並一人一枚果断送入口中。</w:t>
      </w:r>
    </w:p>
    <w:p>
      <w:r>
        <w:br/>
      </w:r>
    </w:p>
    <w:p>
      <w:r>
        <w:br/>
        <w:t xml:space="preserve">  期间。</w:t>
      </w:r>
    </w:p>
    <w:p>
      <w:r>
        <w:br/>
      </w:r>
    </w:p>
    <w:p>
      <w:r>
        <w:br/>
        <w:t xml:space="preserve">  有两人多留了个心眼。</w:t>
      </w:r>
    </w:p>
    <w:p>
      <w:r>
        <w:br/>
      </w:r>
    </w:p>
    <w:p>
      <w:r>
        <w:br/>
        <w:t xml:space="preserve">  他们吞服丹药时，故意比身边人慢了一拍，以此来让旁人检验那丹药是否有毒。</w:t>
      </w:r>
    </w:p>
    <w:p>
      <w:r>
        <w:br/>
      </w:r>
    </w:p>
    <w:p>
      <w:r>
        <w:br/>
        <w:t xml:space="preserve">  可恰恰就是因为慢了这一拍。</w:t>
      </w:r>
    </w:p>
    <w:p>
      <w:r>
        <w:br/>
      </w:r>
    </w:p>
    <w:p>
      <w:r>
        <w:br/>
        <w:t xml:space="preserve">  这瞬间。</w:t>
      </w:r>
    </w:p>
    <w:p>
      <w:r>
        <w:br/>
      </w:r>
    </w:p>
    <w:p>
      <w:r>
        <w:br/>
        <w:t xml:space="preserve">  远在地球上遥控指挥所有人的李修，忙命令改造人士兵们，用白雾绳索將那两名金丹期修士禁錮在了原地。</w:t>
      </w:r>
    </w:p>
    <w:p>
      <w:r>
        <w:br/>
      </w:r>
    </w:p>
    <w:p>
      <w:r>
        <w:br/>
        <w:t xml:space="preserve">  同时他还不忘冲谢深和卜田然提醒：「快，赶紧把他们吞的金脑丹抢回来！」</w:t>
      </w:r>
    </w:p>
    <w:p>
      <w:r>
        <w:br/>
      </w:r>
    </w:p>
    <w:p>
      <w:r>
        <w:br/>
        <w:t xml:space="preserve">  得李修提醒，一直对修行有近乎疯狂般痴迷的卜田然，立刻二话不说就衝上了前去。</w:t>
      </w:r>
    </w:p>
    <w:p>
      <w:r>
        <w:br/>
      </w:r>
    </w:p>
    <w:p>
      <w:r>
        <w:br/>
        <w:t xml:space="preserve">  他当场使出了谢深所传授的『燃血大法』，並又用出『钢针刺穴法』，將数枚钢针都扎在了自己脑袋上。</w:t>
      </w:r>
    </w:p>
    <w:p>
      <w:r>
        <w:br/>
      </w:r>
    </w:p>
    <w:p>
      <w:r>
        <w:br/>
        <w:t xml:space="preserve">  双重加持之下，只见卜田然全身上下有血色和黑色雾气翻涌，整个人好似从地狱中走出来的恶鬼。</w:t>
      </w:r>
    </w:p>
    <w:p>
      <w:r>
        <w:br/>
      </w:r>
    </w:p>
    <w:p>
      <w:r>
        <w:br/>
        <w:t xml:space="preserve">  以献祭生命为代价，卜田然速度陡然暴涨数倍。</w:t>
      </w:r>
    </w:p>
    <w:p>
      <w:r>
        <w:br/>
      </w:r>
    </w:p>
    <w:p>
      <w:r>
        <w:br/>
        <w:t xml:space="preserve">  只一个闪身，他就已欺身至其中一名金丹期修士面前。</w:t>
      </w:r>
    </w:p>
    <w:p>
      <w:r>
        <w:br/>
      </w:r>
    </w:p>
    <w:p>
      <w:r>
        <w:br/>
        <w:t xml:space="preserve">  下一秒。</w:t>
      </w:r>
    </w:p>
    <w:p>
      <w:r>
        <w:br/>
      </w:r>
    </w:p>
    <w:p>
      <w:r>
        <w:br/>
        <w:t xml:space="preserve">  卜田然眼中闪过一丝狠色，竟直接徒手杵进了那金丹修士的胃里，並硬生生將其中的金脑丹给掏了出来。</w:t>
      </w:r>
    </w:p>
    <w:p>
      <w:r>
        <w:br/>
      </w:r>
    </w:p>
    <w:p>
      <w:r>
        <w:br/>
        <w:t xml:space="preserve">  得手后，卜田然也不嫌噁心。</w:t>
      </w:r>
    </w:p>
    <w:p>
      <w:r>
        <w:br/>
      </w:r>
    </w:p>
    <w:p>
      <w:r>
        <w:br/>
        <w:t xml:space="preserve">  他想也没想便將此丹药送进了嘴里.</w:t>
      </w:r>
    </w:p>
    <w:p>
      <w:r>
        <w:br/>
      </w:r>
    </w:p>
    <w:p>
      <w:r>
        <w:br/>
        <w:t xml:space="preserve">  屋子里。</w:t>
      </w:r>
    </w:p>
    <w:p>
      <w:r>
        <w:br/>
      </w:r>
    </w:p>
    <w:p>
      <w:r>
        <w:br/>
        <w:t xml:space="preserve">  就在卜田然有所行动的同时，谢深也已同样衝到了另一被禁錮住的金丹期修士面前。</w:t>
      </w:r>
    </w:p>
    <w:p>
      <w:r>
        <w:br/>
      </w:r>
    </w:p>
    <w:p>
      <w:r>
        <w:br/>
        <w:t xml:space="preserve">  凭著虚化能力，他將手伸进对方胃里，並迅速从中取出了那枚尚未被化开的金脑丹。</w:t>
      </w:r>
    </w:p>
    <w:p>
      <w:r>
        <w:br/>
      </w:r>
    </w:p>
    <w:p>
      <w:r>
        <w:br/>
        <w:t xml:space="preserve">  机会难得。</w:t>
      </w:r>
    </w:p>
    <w:p>
      <w:r>
        <w:br/>
      </w:r>
    </w:p>
    <w:p>
      <w:r>
        <w:br/>
        <w:t xml:space="preserve">  谢深亦是忍著噁心，將抢来的金脑丹送进了嘴里。</w:t>
      </w:r>
    </w:p>
    <w:p>
      <w:r>
        <w:br/>
      </w:r>
    </w:p>
    <w:p>
      <w:r>
        <w:br/>
        <w:t xml:space="preserve">  ——被开膛破肚夺走金脑丹后，那两名被禁錮住的金丹期修士头一歪，均双双倒地暴毙而亡。</w:t>
      </w:r>
    </w:p>
    <w:p>
      <w:r>
        <w:br/>
      </w:r>
    </w:p>
    <w:p>
      <w:r>
        <w:br/>
        <w:t xml:space="preserve">  「好胆！」</w:t>
      </w:r>
    </w:p>
    <w:p>
      <w:r>
        <w:br/>
      </w:r>
    </w:p>
    <w:p>
      <w:r>
        <w:br/>
        <w:t xml:space="preserve">  目睹了这一切的道主，当下怒极反笑道：「你们以为吞了金脑丹，就能直接成元婴期修士么？」</w:t>
      </w:r>
    </w:p>
    <w:p>
      <w:r>
        <w:br/>
      </w:r>
    </w:p>
    <w:p>
      <w:r>
        <w:br/>
        <w:t xml:space="preserve">  「突破也是要时间的。」</w:t>
      </w:r>
    </w:p>
    <w:p>
      <w:r>
        <w:br/>
      </w:r>
    </w:p>
    <w:p>
      <w:r>
        <w:br/>
        <w:t xml:space="preserve">  「但我绝不可能给你们时间突破，我必杀你们两个！」道主斩钉截铁道：「不管上天还是入地，你们都不可能跑得掉！」</w:t>
      </w:r>
    </w:p>
    <w:p>
      <w:r>
        <w:br/>
      </w:r>
    </w:p>
    <w:p>
      <w:r>
        <w:br/>
        <w:t xml:space="preserve">  对於道主的威胁，谢深是不怕的。</w:t>
      </w:r>
    </w:p>
    <w:p>
      <w:r>
        <w:br/>
      </w:r>
    </w:p>
    <w:p>
      <w:r>
        <w:br/>
        <w:t xml:space="preserve">  先不说，他有著不死之身和虚化这两大神级能力。</w:t>
      </w:r>
    </w:p>
    <w:p>
      <w:r>
        <w:br/>
      </w:r>
    </w:p>
    <w:p>
      <w:r>
        <w:br/>
        <w:t xml:space="preserve">  即便真的逃脱不掉，他也还能隨时通过黑色漩涡返回地球，算是留有退路。</w:t>
      </w:r>
    </w:p>
    <w:p>
      <w:r>
        <w:br/>
      </w:r>
    </w:p>
    <w:p>
      <w:r>
        <w:br/>
        <w:t xml:space="preserve">  相比之下，卜田然就有些心虚了。</w:t>
      </w:r>
    </w:p>
    <w:p>
      <w:r>
        <w:br/>
      </w:r>
    </w:p>
    <w:p>
      <w:r>
        <w:br/>
        <w:t xml:space="preserve">  他担心道主会疯了一般报復自己，於是忙开口晓以利弊道：「应龙前辈，你不能杀我！」</w:t>
      </w:r>
    </w:p>
    <w:p>
      <w:r>
        <w:br/>
      </w:r>
    </w:p>
    <w:p>
      <w:r>
        <w:br/>
        <w:t xml:space="preserve">  「那金脑丹已经在我身体里化开。」</w:t>
      </w:r>
    </w:p>
    <w:p>
      <w:r>
        <w:br/>
      </w:r>
    </w:p>
    <w:p>
      <w:r>
        <w:br/>
        <w:t xml:space="preserve">  「现在你就算是杀了我，也已经无济於事，也已经不可能抢回丹药了。」</w:t>
      </w:r>
    </w:p>
    <w:p>
      <w:r>
        <w:br/>
      </w:r>
    </w:p>
    <w:p>
      <w:r>
        <w:br/>
        <w:t xml:space="preserve">  「你倒不如留我条命。」卜田然承诺道：「如果我能突破到元婴期，我必帮你布置那封印阵法。」</w:t>
      </w:r>
    </w:p>
    <w:p>
      <w:r>
        <w:br/>
      </w:r>
    </w:p>
    <w:p>
      <w:r>
        <w:br/>
        <w:t xml:space="preserve">  这.</w:t>
      </w:r>
    </w:p>
    <w:p>
      <w:r>
        <w:br/>
      </w:r>
    </w:p>
    <w:p>
      <w:r>
        <w:br/>
        <w:t xml:space="preserve">  既然卜田然都这样表態了，道主便也就隨之冷静了下来。</w:t>
      </w:r>
    </w:p>
    <w:p>
      <w:r>
        <w:br/>
      </w:r>
    </w:p>
    <w:p>
      <w:r>
        <w:br/>
        <w:t xml:space="preserve">  其实仔细想想。</w:t>
      </w:r>
    </w:p>
    <w:p>
      <w:r>
        <w:br/>
      </w:r>
    </w:p>
    <w:p>
      <w:r>
        <w:br/>
        <w:t xml:space="preserve">  道主和佛主所求的，不过是培养出两名元婴期修士，並帮助他们完成封印阵法。</w:t>
      </w:r>
    </w:p>
    <w:p>
      <w:r>
        <w:br/>
      </w:r>
    </w:p>
    <w:p>
      <w:r>
        <w:br/>
        <w:t xml:space="preserve">  至於这两名元婴期修士是谁，那並不重要。</w:t>
      </w:r>
    </w:p>
    <w:p>
      <w:r>
        <w:br/>
      </w:r>
    </w:p>
    <w:p>
      <w:r>
        <w:br/>
        <w:t xml:space="preserve">  他们可以是刚刚被选中的那5名金丹期修士，也可以是卜田然和谢深二人。</w:t>
      </w:r>
    </w:p>
    <w:p>
      <w:r>
        <w:br/>
      </w:r>
    </w:p>
    <w:p>
      <w:r>
        <w:br/>
        <w:t xml:space="preserve">  有时候，对与错无关紧要，利益才是永恆。</w:t>
      </w:r>
    </w:p>
    <w:p>
      <w:r>
        <w:br/>
      </w:r>
    </w:p>
    <w:p>
      <w:r>
        <w:br/>
        <w:t xml:space="preserve">  「那行吧。」</w:t>
      </w:r>
    </w:p>
    <w:p>
      <w:r>
        <w:br/>
      </w:r>
    </w:p>
    <w:p>
      <w:r>
        <w:br/>
        <w:t xml:space="preserve">  在经过短暂地思考过后，道主语气有所缓和道：「让你们的人停下来，不用再送死了，我们讲和。」</w:t>
      </w:r>
    </w:p>
    <w:p>
      <w:r>
        <w:br/>
      </w:r>
    </w:p>
    <w:p>
      <w:r>
        <w:br/>
        <w:t xml:space="preserve">  卜田然没说话，只是看向谢深。</w:t>
      </w:r>
    </w:p>
    <w:p>
      <w:r>
        <w:br/>
      </w:r>
    </w:p>
    <w:p>
      <w:r>
        <w:br/>
        <w:t xml:space="preserve">  谢深领会其。</w:t>
      </w:r>
    </w:p>
    <w:p>
      <w:r>
        <w:br/>
      </w:r>
    </w:p>
    <w:p>
      <w:r>
        <w:br/>
        <w:t xml:space="preserve">  他正打算令李修停手，却见李修主动开口道：「看局势，道主应该確实是不打算动手了。」</w:t>
      </w:r>
    </w:p>
    <w:p>
      <w:r>
        <w:br/>
      </w:r>
    </w:p>
    <w:p>
      <w:r>
        <w:br/>
        <w:t xml:space="preserve">  「我把黑色漩涡给关了啊。」</w:t>
      </w:r>
    </w:p>
    <w:p>
      <w:r>
        <w:br/>
      </w:r>
    </w:p>
    <w:p>
      <w:r>
        <w:br/>
        <w:t xml:space="preserve">  言罢，便见出现在试炼小屋中的黑色漩涡，於原地迅速消失不见。</w:t>
      </w:r>
    </w:p>
    <w:p>
      <w:r>
        <w:br/>
      </w:r>
    </w:p>
    <w:p>
      <w:r>
        <w:br/>
        <w:t xml:space="preserve">  ——这种临时版的黑色漩涡，是李修深入研究了原版黑色漩涡后，又结合毕宿五的时空传送技术所得。</w:t>
      </w:r>
    </w:p>
    <w:p>
      <w:r>
        <w:br/>
      </w:r>
    </w:p>
    <w:p>
      <w:r>
        <w:br/>
        <w:t xml:space="preserve">  这就是科技的力量。</w:t>
      </w:r>
    </w:p>
    <w:p>
      <w:r>
        <w:br/>
      </w:r>
    </w:p>
    <w:p>
      <w:r>
        <w:br/>
        <w:t xml:space="preserve">  …</w:t>
      </w:r>
    </w:p>
    <w:p>
      <w:r>
        <w:br/>
      </w:r>
    </w:p>
    <w:p>
      <w:r>
        <w:br/>
        <w:t xml:space="preserve">  屋子里。</w:t>
      </w:r>
    </w:p>
    <w:p>
      <w:r>
        <w:br/>
      </w:r>
    </w:p>
    <w:p>
      <w:r>
        <w:br/>
        <w:t xml:space="preserve">  经过一番爭斗后，现场已只剩下了佛主和道主，以及吞下了金脑丹的谢深等5人。</w:t>
      </w:r>
    </w:p>
    <w:p>
      <w:r>
        <w:br/>
      </w:r>
    </w:p>
    <w:p>
      <w:r>
        <w:br/>
        <w:t xml:space="preserve">  至於剩下的金丹期修士，则无一能够倖免於难。</w:t>
      </w:r>
    </w:p>
    <w:p>
      <w:r>
        <w:br/>
      </w:r>
    </w:p>
    <w:p>
      <w:r>
        <w:br/>
        <w:t xml:space="preserve">  望著满屋子的狼藉，道主忍不住嘆道：「这就是修行」</w:t>
      </w:r>
    </w:p>
    <w:p>
      <w:r>
        <w:br/>
      </w:r>
    </w:p>
    <w:p>
      <w:r>
        <w:br/>
        <w:t xml:space="preserve">  「金丹期修士要想突破，就必须得牺牲至少3名同样有金丹修为的修士。」</w:t>
      </w:r>
    </w:p>
    <w:p>
      <w:r>
        <w:br/>
      </w:r>
    </w:p>
    <w:p>
      <w:r>
        <w:br/>
        <w:t xml:space="preserve">  「然后用他们的情绪炼製出金脑丹。」</w:t>
      </w:r>
    </w:p>
    <w:p>
      <w:r>
        <w:br/>
      </w:r>
    </w:p>
    <w:p>
      <w:r>
        <w:br/>
        <w:t xml:space="preserve">  「可即便是这样，也依旧不能保证百分之一百成功。」</w:t>
      </w:r>
    </w:p>
    <w:p>
      <w:r>
        <w:br/>
      </w:r>
    </w:p>
    <w:p>
      <w:r>
        <w:br/>
        <w:t xml:space="preserve">  「因为金脑丹只有大概3-4成的突破机率。」</w:t>
      </w:r>
    </w:p>
    <w:p>
      <w:r>
        <w:br/>
      </w:r>
    </w:p>
    <w:p>
      <w:r>
        <w:br/>
        <w:t xml:space="preserve">  「这也是为什么，我跟善凡道友要选出5个人来重点培养的原因。」 </w:t>
      </w:r>
    </w:p>
    <w:p>
      <w:r>
        <w:br/>
      </w:r>
    </w:p>
    <w:p>
      <w:r>
        <w:br/>
        <w:t xml:space="preserve">  道主看向谢深等人道：「因为你们5个中，最多也就只会有2-3个人能突破成功。」</w:t>
      </w:r>
    </w:p>
    <w:p>
      <w:r>
        <w:br/>
      </w:r>
    </w:p>
    <w:p>
      <w:r>
        <w:br/>
        <w:t xml:space="preserve">  眾人中。</w:t>
      </w:r>
    </w:p>
    <w:p>
      <w:r>
        <w:br/>
      </w:r>
    </w:p>
    <w:p>
      <w:r>
        <w:br/>
        <w:t xml:space="preserve">  一名金丹修士听后计算道：「如果说炼製一枚金脑丹，需要牺牲至少3名金丹期修士。」</w:t>
      </w:r>
    </w:p>
    <w:p>
      <w:r>
        <w:br/>
      </w:r>
    </w:p>
    <w:p>
      <w:r>
        <w:br/>
        <w:t xml:space="preserve">  「而金脑丹成功率又只有3-4成。」</w:t>
      </w:r>
    </w:p>
    <w:p>
      <w:r>
        <w:br/>
      </w:r>
    </w:p>
    <w:p>
      <w:r>
        <w:br/>
        <w:t xml:space="preserve">  「那么要想保证一个人，能百分之百突破到元婴期，岂不是得拿至少10人去当耗材？」</w:t>
      </w:r>
    </w:p>
    <w:p>
      <w:r>
        <w:br/>
      </w:r>
    </w:p>
    <w:p>
      <w:r>
        <w:br/>
        <w:t xml:space="preserve">  「用10个人来成就1个人。」</w:t>
      </w:r>
    </w:p>
    <w:p>
      <w:r>
        <w:br/>
      </w:r>
    </w:p>
    <w:p>
      <w:r>
        <w:br/>
        <w:t xml:space="preserve">  「这还真是.」那金丹修士感慨道：「真是一將功成万骨枯了。」</w:t>
      </w:r>
    </w:p>
    <w:p>
      <w:r>
        <w:br/>
      </w:r>
    </w:p>
    <w:p>
      <w:r>
        <w:br/>
        <w:t xml:space="preserve">  「也可以这么说吧！」</w:t>
      </w:r>
    </w:p>
    <w:p>
      <w:r>
        <w:br/>
      </w:r>
    </w:p>
    <w:p>
      <w:r>
        <w:br/>
        <w:t xml:space="preserve">  道主点了点头表示认同：「所以元婴期很少见，几乎可说是凤毛麟角，就是这个道理。」</w:t>
      </w:r>
    </w:p>
    <w:p>
      <w:r>
        <w:br/>
      </w:r>
    </w:p>
    <w:p>
      <w:r>
        <w:br/>
        <w:t xml:space="preserve">  閒聊了几句后。</w:t>
      </w:r>
    </w:p>
    <w:p>
      <w:r>
        <w:br/>
      </w:r>
    </w:p>
    <w:p>
      <w:r>
        <w:br/>
        <w:t xml:space="preserve">  道主又將话题转移到了突破一事上。</w:t>
      </w:r>
    </w:p>
    <w:p>
      <w:r>
        <w:br/>
      </w:r>
    </w:p>
    <w:p>
      <w:r>
        <w:br/>
        <w:t xml:space="preserve">  他接著道：「从金丹突破到元婴期，资质悟性上乘的，大概需要2-3年左右。」</w:t>
      </w:r>
    </w:p>
    <w:p>
      <w:r>
        <w:br/>
      </w:r>
    </w:p>
    <w:p>
      <w:r>
        <w:br/>
        <w:t xml:space="preserve">  「而资质悟性较差的，则需5-10年。」</w:t>
      </w:r>
    </w:p>
    <w:p>
      <w:r>
        <w:br/>
      </w:r>
    </w:p>
    <w:p>
      <w:r>
        <w:br/>
        <w:t xml:space="preserve">  「然后在这段时间里，你们就都別走了。」</w:t>
      </w:r>
    </w:p>
    <w:p>
      <w:r>
        <w:br/>
      </w:r>
    </w:p>
    <w:p>
      <w:r>
        <w:br/>
        <w:t xml:space="preserve">  「就留在我道门。」</w:t>
      </w:r>
    </w:p>
    <w:p>
      <w:r>
        <w:br/>
      </w:r>
    </w:p>
    <w:p>
      <w:r>
        <w:br/>
        <w:t xml:space="preserve">  道主承诺道：「期间，你们突破所需的一切修行资源，一切吃穿用度，我都会让人给你们准备好。」</w:t>
      </w:r>
    </w:p>
    <w:p>
      <w:r>
        <w:br/>
      </w:r>
    </w:p>
    <w:p>
      <w:r>
        <w:br/>
        <w:t xml:space="preserve">  「当然了。」</w:t>
      </w:r>
    </w:p>
    <w:p>
      <w:r>
        <w:br/>
      </w:r>
    </w:p>
    <w:p>
      <w:r>
        <w:br/>
        <w:t xml:space="preserve">  说到这里，道主忽看向了一旁默不作声的谢深道：「你除外。」</w:t>
      </w:r>
    </w:p>
    <w:p>
      <w:r>
        <w:br/>
      </w:r>
    </w:p>
    <w:p>
      <w:r>
        <w:br/>
        <w:t xml:space="preserve">  「你想走就走，因为我留不住你。」</w:t>
      </w:r>
    </w:p>
    <w:p>
      <w:r>
        <w:br/>
      </w:r>
    </w:p>
    <w:p>
      <w:r>
        <w:br/>
        <w:t xml:space="preserve">  「只是有件事麻烦你务必答应下。」</w:t>
      </w:r>
    </w:p>
    <w:p>
      <w:r>
        <w:br/>
      </w:r>
    </w:p>
    <w:p>
      <w:r>
        <w:br/>
        <w:t xml:space="preserve">  「那就是：千万千万不要把金脑丹的秘密说出去。」</w:t>
      </w:r>
    </w:p>
    <w:p>
      <w:r>
        <w:br/>
      </w:r>
    </w:p>
    <w:p>
      <w:r>
        <w:br/>
        <w:t xml:space="preserve">  「否则，整个修行界將人人自危，所有金丹期修士从此以后都得互相提防著。」</w:t>
      </w:r>
    </w:p>
    <w:p>
      <w:r>
        <w:br/>
      </w:r>
    </w:p>
    <w:p>
      <w:r>
        <w:br/>
        <w:t xml:space="preserve">  「这无论对任何人，都是不利的。」</w:t>
      </w:r>
    </w:p>
    <w:p>
      <w:r>
        <w:br/>
      </w:r>
    </w:p>
    <w:p>
      <w:r>
        <w:br/>
        <w:t xml:space="preserve">  谢深不愿再继续与道主发生矛盾。</w:t>
      </w:r>
    </w:p>
    <w:p>
      <w:r>
        <w:br/>
      </w:r>
    </w:p>
    <w:p>
      <w:r>
        <w:br/>
        <w:t xml:space="preserve">  於是他答应道：「行，我保证不將金脑丹的秘密，说给此世界的任何一人。」</w:t>
      </w:r>
    </w:p>
    <w:p>
      <w:r>
        <w:br/>
      </w:r>
    </w:p>
    <w:p>
      <w:r>
        <w:br/>
        <w:t xml:space="preserve">  「嗯。」</w:t>
      </w:r>
    </w:p>
    <w:p>
      <w:r>
        <w:br/>
      </w:r>
    </w:p>
    <w:p>
      <w:r>
        <w:br/>
        <w:t xml:space="preserve">  道主对谢深印象並不太好，於是在点了点头后，便不再与其做过多交谈。</w:t>
      </w:r>
    </w:p>
    <w:p>
      <w:r>
        <w:br/>
      </w:r>
    </w:p>
    <w:p>
      <w:r>
        <w:br/>
        <w:t xml:space="preserve">  他转而冲另外四人道：「再就是你们几个。」</w:t>
      </w:r>
    </w:p>
    <w:p>
      <w:r>
        <w:br/>
      </w:r>
    </w:p>
    <w:p>
      <w:r>
        <w:br/>
        <w:t xml:space="preserve">  「鑑於你们已经知道了金脑丹的秘密。」</w:t>
      </w:r>
    </w:p>
    <w:p>
      <w:r>
        <w:br/>
      </w:r>
    </w:p>
    <w:p>
      <w:r>
        <w:br/>
        <w:t xml:space="preserve">  「所以，为防止其他金丹期修士遭你们毒手.」</w:t>
      </w:r>
    </w:p>
    <w:p>
      <w:r>
        <w:br/>
      </w:r>
    </w:p>
    <w:p>
      <w:r>
        <w:br/>
        <w:t xml:space="preserve">  「一旦你们当中有人没能成功突破，我就会在第一时间里，把没突破的人给杀了。」</w:t>
      </w:r>
    </w:p>
    <w:p>
      <w:r>
        <w:br/>
      </w:r>
    </w:p>
    <w:p>
      <w:r>
        <w:br/>
        <w:t xml:space="preserve">  「能听懂吗？」</w:t>
      </w:r>
    </w:p>
    <w:p>
      <w:r>
        <w:br/>
      </w:r>
    </w:p>
    <w:p>
      <w:r>
        <w:br/>
        <w:t xml:space="preserve">  闻听此言。</w:t>
      </w:r>
    </w:p>
    <w:p>
      <w:r>
        <w:br/>
      </w:r>
    </w:p>
    <w:p>
      <w:r>
        <w:br/>
        <w:t xml:space="preserve">  卜田然等人皆不约而同的互相对视了一眼。</w:t>
      </w:r>
    </w:p>
    <w:p>
      <w:r>
        <w:br/>
      </w:r>
    </w:p>
    <w:p>
      <w:r>
        <w:br/>
        <w:t xml:space="preserve">  在元婴期修士面前，除谢深外，没有人敢与之当面叫板。</w:t>
      </w:r>
    </w:p>
    <w:p>
      <w:r>
        <w:br/>
      </w:r>
    </w:p>
    <w:p>
      <w:r>
        <w:br/>
        <w:t xml:space="preserve">  於是眾人都只能无奈点了点头。</w:t>
      </w:r>
    </w:p>
    <w:p>
      <w:r>
        <w:br/>
      </w:r>
    </w:p>
    <w:p>
      <w:r>
        <w:br/>
        <w:t xml:space="preserve">  末了。</w:t>
      </w:r>
    </w:p>
    <w:p>
      <w:r>
        <w:br/>
      </w:r>
    </w:p>
    <w:p>
      <w:r>
        <w:br/>
        <w:t xml:space="preserve">  卜田然最后又来了句：「道主，有能快速恢復伤势的丹药吗？」</w:t>
      </w:r>
    </w:p>
    <w:p>
      <w:r>
        <w:br/>
      </w:r>
    </w:p>
    <w:p>
      <w:r>
        <w:br/>
        <w:t xml:space="preserve">  「我刚用出了快速消耗生命力的秘法，现在整个人已经连动都不能动了。」</w:t>
      </w:r>
    </w:p>
    <w:p>
      <w:r>
        <w:br/>
      </w:r>
    </w:p>
    <w:p>
      <w:r>
        <w:br/>
        <w:t xml:space="preserve">  一颗丹药而已。</w:t>
      </w:r>
    </w:p>
    <w:p>
      <w:r>
        <w:br/>
      </w:r>
    </w:p>
    <w:p>
      <w:r>
        <w:br/>
        <w:t xml:space="preserve">  道主也不废话，直接就从储物袋取出了一枚丹药，並运使黑色雾气將丹药送入卜田然口中。</w:t>
      </w:r>
    </w:p>
    <w:p>
      <w:r>
        <w:br/>
      </w:r>
    </w:p>
    <w:p>
      <w:r>
        <w:br/>
        <w:t xml:space="preserve">  做完这一切后，眾人便隨道主一起回了道门驻地。</w:t>
      </w:r>
    </w:p>
    <w:p>
      <w:r>
        <w:br/>
      </w:r>
    </w:p>
    <w:p>
      <w:r>
        <w:br/>
        <w:t xml:space="preserve">  翌日。</w:t>
      </w:r>
    </w:p>
    <w:p>
      <w:r>
        <w:br/>
      </w:r>
    </w:p>
    <w:p>
      <w:r>
        <w:br/>
        <w:t xml:space="preserve">  道门內有消息传出：</w:t>
      </w:r>
    </w:p>
    <w:p>
      <w:r>
        <w:br/>
      </w:r>
    </w:p>
    <w:p>
      <w:r>
        <w:br/>
        <w:t xml:space="preserve">  鑑於邪佛魔地不断向南蔓延，天地大劫已势无可当。</w:t>
      </w:r>
    </w:p>
    <w:p>
      <w:r>
        <w:br/>
      </w:r>
    </w:p>
    <w:p>
      <w:r>
        <w:br/>
        <w:t xml:space="preserve">  为拯救天下苍生，各门各派的金丹期修士，决定聚於道门驻地內闭死关。</w:t>
      </w:r>
    </w:p>
    <w:p>
      <w:r>
        <w:br/>
      </w:r>
    </w:p>
    <w:p>
      <w:r>
        <w:br/>
        <w:t xml:space="preserve">  要么顺势突破到元婴期，並同道主和佛主一起，出手阻止天地大劫肆虐人间。</w:t>
      </w:r>
    </w:p>
    <w:p>
      <w:r>
        <w:br/>
      </w:r>
    </w:p>
    <w:p>
      <w:r>
        <w:br/>
        <w:t xml:space="preserve">  要么，就乾脆死在密室里。</w:t>
      </w:r>
    </w:p>
    <w:p>
      <w:r>
        <w:br/>
      </w:r>
    </w:p>
    <w:p>
      <w:r>
        <w:br/>
        <w:t xml:space="preserve">  此消息一经流传，无论修士又或是凡人，皆无不为那些闭死关的修士感到动容。</w:t>
      </w:r>
    </w:p>
    <w:p>
      <w:r>
        <w:br/>
      </w:r>
    </w:p>
    <w:p>
      <w:r>
        <w:br/>
        <w:t xml:space="preserve">  与此同时。</w:t>
      </w:r>
    </w:p>
    <w:p>
      <w:r>
        <w:br/>
      </w:r>
    </w:p>
    <w:p>
      <w:r>
        <w:br/>
        <w:t xml:space="preserve">  谢深则通过黑色漩涡传送阵返回了地球。</w:t>
      </w:r>
    </w:p>
    <w:p>
      <w:r>
        <w:br/>
      </w:r>
    </w:p>
    <w:p>
      <w:r>
        <w:br/>
        <w:t xml:space="preserve">  ——有了金脑丹所提供的药力支持后，谢深可以肆无忌惮地去吸收黑色雾气，而无需担心会有任何副作用。</w:t>
      </w:r>
    </w:p>
    <w:p>
      <w:r>
        <w:br/>
      </w:r>
    </w:p>
    <w:p>
      <w:r>
        <w:br/>
        <w:t xml:space="preserve">  至此，他总算是有了突破到元婴期的希望。</w:t>
      </w:r>
    </w:p>
    <w:p>
      <w:r>
        <w:br/>
      </w:r>
    </w:p>
    <w:p>
      <w:r>
        <w:br/>
        <w:t xml:space="preserve">  谢深开始於青阳宗的洞天福地內闭关.</w:t>
      </w:r>
    </w:p>
    <w:p>
      <w:r>
        <w:br/>
      </w:r>
    </w:p>
    <w:p>
      <w:r>
        <w:br/>
        <w:t xml:space="preserve">  …</w:t>
      </w:r>
    </w:p>
    <w:p>
      <w:r>
        <w:br/>
      </w:r>
    </w:p>
    <w:p>
      <w:r>
        <w:br/>
        <w:t xml:space="preserve">  一个半月后。</w:t>
      </w:r>
    </w:p>
    <w:p>
      <w:r>
        <w:br/>
      </w:r>
    </w:p>
    <w:p>
      <w:r>
        <w:br/>
        <w:t xml:space="preserve">  有了血肉诅咒加持的邓宾，总算是如愿以偿地获得了不死之身。</w:t>
      </w:r>
    </w:p>
    <w:p>
      <w:r>
        <w:br/>
      </w:r>
    </w:p>
    <w:p>
      <w:r>
        <w:br/>
        <w:t xml:space="preserve">  出关后的他，在听说谢深意外得到了『金脑丹』的机缘后，顿觉懊悔不已。</w:t>
      </w:r>
    </w:p>
    <w:p>
      <w:r>
        <w:br/>
      </w:r>
    </w:p>
    <w:p>
      <w:r>
        <w:br/>
        <w:t xml:space="preserve">  可一切已经为时已晚。</w:t>
      </w:r>
    </w:p>
    <w:p>
      <w:r>
        <w:br/>
      </w:r>
    </w:p>
    <w:p>
      <w:r>
        <w:br/>
        <w:t xml:space="preserve">  他只能继续被卡在金丹期瓶颈。</w:t>
      </w:r>
    </w:p>
    <w:p>
      <w:r>
        <w:br/>
      </w:r>
    </w:p>
    <w:p>
      <w:r>
        <w:br/>
        <w:t xml:space="preserve">  …</w:t>
      </w:r>
    </w:p>
    <w:p>
      <w:r>
        <w:br/>
      </w:r>
    </w:p>
    <w:p>
      <w:r>
        <w:br/>
        <w:t xml:space="preserve">  修真无岁月。</w:t>
      </w:r>
    </w:p>
    <w:p>
      <w:r>
        <w:br/>
      </w:r>
    </w:p>
    <w:p>
      <w:r>
        <w:br/>
        <w:t xml:space="preserve">  转眼，谢深就已在洞天福地內待了整整一年之久。</w:t>
      </w:r>
    </w:p>
    <w:p>
      <w:r>
        <w:br/>
      </w:r>
    </w:p>
    <w:p>
      <w:r>
        <w:br/>
        <w:t xml:space="preserve">  在此期间，李修进行了不止一次的尝试，想要復刻出欧罗巴的『棘刺水母实验』。</w:t>
      </w:r>
    </w:p>
    <w:p>
      <w:r>
        <w:br/>
      </w:r>
    </w:p>
    <w:p>
      <w:r>
        <w:br/>
        <w:t xml:space="preserve">  此实验若是成功，就能让人获得和谢深一样的『虚化』能力。</w:t>
      </w:r>
    </w:p>
    <w:p>
      <w:r>
        <w:br/>
      </w:r>
    </w:p>
    <w:p>
      <w:r>
        <w:br/>
        <w:t xml:space="preserve">  但无一例外地。</w:t>
      </w:r>
    </w:p>
    <w:p>
      <w:r>
        <w:br/>
      </w:r>
    </w:p>
    <w:p>
      <w:r>
        <w:br/>
        <w:t xml:space="preserve">  所有进行过『棘刺水母实验』的人，全都因基因崩溃死在了试验过程中。</w:t>
      </w:r>
    </w:p>
    <w:p>
      <w:r>
        <w:br/>
      </w:r>
    </w:p>
    <w:p>
      <w:r>
        <w:br/>
        <w:t xml:space="preserve">  在多番尝试无果后，李修只能將此实验叫停。</w:t>
      </w:r>
    </w:p>
    <w:p>
      <w:r>
        <w:br/>
      </w:r>
    </w:p>
    <w:p>
      <w:r>
        <w:br/>
        <w:t xml:space="preserve">  …</w:t>
      </w:r>
    </w:p>
    <w:p>
      <w:r>
        <w:br/>
      </w:r>
    </w:p>
    <w:p>
      <w:r>
        <w:br/>
        <w:t xml:space="preserve">  如此又过去了近一年时间。</w:t>
      </w:r>
    </w:p>
    <w:p>
      <w:r>
        <w:br/>
      </w:r>
    </w:p>
    <w:p>
      <w:r>
        <w:br/>
        <w:t xml:space="preserve">  到公元6246年春，地球上的血肉地蔓延速度再次加快。</w:t>
      </w:r>
    </w:p>
    <w:p>
      <w:r>
        <w:br/>
      </w:r>
    </w:p>
    <w:p>
      <w:r>
        <w:br/>
        <w:t xml:space="preserve">  它们自南极洲大陆，一路蔓延至南太平洋、南印度洋以及南大西洋的海床。</w:t>
      </w:r>
    </w:p>
    <w:p>
      <w:r>
        <w:br/>
      </w:r>
    </w:p>
    <w:p>
      <w:r>
        <w:br/>
        <w:t xml:space="preserve">  已隱隱有將要登陆澳洲大陆，南非和南美洲的势头。</w:t>
      </w:r>
    </w:p>
    <w:p>
      <w:r>
        <w:br/>
      </w:r>
    </w:p>
    <w:p>
      <w:r>
        <w:br/>
        <w:t xml:space="preserve">  不仅如此。</w:t>
      </w:r>
    </w:p>
    <w:p>
      <w:r>
        <w:br/>
      </w:r>
    </w:p>
    <w:p>
      <w:r>
        <w:br/>
        <w:t xml:space="preserve">  佛道世界方面。</w:t>
      </w:r>
    </w:p>
    <w:p>
      <w:r>
        <w:br/>
      </w:r>
    </w:p>
    <w:p>
      <w:r>
        <w:br/>
        <w:t xml:space="preserve">  隨著邪佛魔地不断往南蔓延，道门驻地所在的池双城，其城內全部人口也都开始被迫南迁。</w:t>
      </w:r>
    </w:p>
    <w:p>
      <w:r>
        <w:br/>
      </w:r>
    </w:p>
    <w:p>
      <w:r>
        <w:br/>
        <w:t xml:space="preserve">  两个世界的人类，其生存空间都已是岌岌可危。</w:t>
      </w:r>
    </w:p>
    <w:p>
      <w:r>
        <w:br/>
      </w:r>
    </w:p>
    <w:p>
      <w:r>
        <w:br/>
        <w:t xml:space="preserve">  无论是地球，亦或是佛道星球，都必须得儘快布置出封印阵法才行。</w:t>
      </w:r>
    </w:p>
    <w:p>
      <w:r>
        <w:br/>
      </w:r>
    </w:p>
    <w:p>
      <w:r>
        <w:br/>
        <w:t xml:space="preserve">  否则人类必亡。</w:t>
      </w:r>
    </w:p>
    <w:p>
      <w:r>
        <w:br/>
      </w:r>
    </w:p>
    <w:p>
      <w:r>
        <w:br/>
        <w:t xml:space="preserve">  (本章完)</w:t>
        <w:br/>
        <w:tab/>
        <w:tab/>
        <w:tab/>
      </w:r>
    </w:p>
    <w:p>
      <w:pPr>
        <w:pStyle w:val="Title"/>
      </w:pPr>
      <w:r>
        <w:t>第125章 我们是螻蚁</w:t>
      </w:r>
    </w:p>
    <w:p>
      <w:r>
        <w:br/>
        <w:t xml:space="preserve">              第125章 我们是螻蚁</w:t>
      </w:r>
    </w:p>
    <w:p>
      <w:r>
        <w:br/>
      </w:r>
    </w:p>
    <w:p>
      <w:r>
        <w:br/>
        <w:t xml:space="preserve">  即便有金脑丹的辅助，金丹修士想要突破到元婴期，也仍然是难如登天。</w:t>
      </w:r>
    </w:p>
    <w:p>
      <w:r>
        <w:br/>
      </w:r>
    </w:p>
    <w:p>
      <w:r>
        <w:br/>
        <w:t xml:space="preserve">  两年又两年。</w:t>
      </w:r>
    </w:p>
    <w:p>
      <w:r>
        <w:br/>
      </w:r>
    </w:p>
    <w:p>
      <w:r>
        <w:br/>
        <w:t xml:space="preserve">  不知不觉间，谢深已在洞天福地，闭关了整整四年之久。</w:t>
      </w:r>
    </w:p>
    <w:p>
      <w:r>
        <w:br/>
      </w:r>
    </w:p>
    <w:p>
      <w:r>
        <w:br/>
        <w:t xml:space="preserve">  这一日，李修找上谢深，並同其简单说了下佛道世界的情况。</w:t>
      </w:r>
    </w:p>
    <w:p>
      <w:r>
        <w:br/>
      </w:r>
    </w:p>
    <w:p>
      <w:r>
        <w:br/>
        <w:t xml:space="preserve">  「这些消息，都是卜田然前些天发给我的。」</w:t>
      </w:r>
    </w:p>
    <w:p>
      <w:r>
        <w:br/>
      </w:r>
    </w:p>
    <w:p>
      <w:r>
        <w:br/>
        <w:t xml:space="preserve">  「大概就三个月前吧.」</w:t>
      </w:r>
    </w:p>
    <w:p>
      <w:r>
        <w:t xml:space="preserve">  GOOGLE搜索TWKAN</w:t>
      </w:r>
    </w:p>
    <w:p>
      <w:r>
        <w:br/>
      </w:r>
    </w:p>
    <w:p>
      <w:r>
        <w:br/>
        <w:t xml:space="preserve">  「佛道世界那边，有个金丹期修士突破失败了，然后就被道主给杀了。」</w:t>
      </w:r>
    </w:p>
    <w:p>
      <w:r>
        <w:br/>
      </w:r>
    </w:p>
    <w:p>
      <w:r>
        <w:br/>
        <w:t xml:space="preserve">  「这事儿让卜田然感到了很大的压力。」</w:t>
      </w:r>
    </w:p>
    <w:p>
      <w:r>
        <w:br/>
      </w:r>
    </w:p>
    <w:p>
      <w:r>
        <w:br/>
        <w:t xml:space="preserve">  「他怕死，所以就找上了我，希望我能派些人过去把他捞出来。」</w:t>
      </w:r>
    </w:p>
    <w:p>
      <w:r>
        <w:br/>
      </w:r>
    </w:p>
    <w:p>
      <w:r>
        <w:br/>
        <w:t xml:space="preserve">  「那你打算救他吗？」谢深听后顺势问了一句。</w:t>
      </w:r>
    </w:p>
    <w:p>
      <w:r>
        <w:br/>
      </w:r>
    </w:p>
    <w:p>
      <w:r>
        <w:br/>
        <w:t xml:space="preserve">  「没那必要。」</w:t>
      </w:r>
    </w:p>
    <w:p>
      <w:r>
        <w:br/>
      </w:r>
    </w:p>
    <w:p>
      <w:r>
        <w:br/>
        <w:t xml:space="preserve">  李修冷静道：「首先，他已经不算是地球阵营的人了，所以我们没救他的义务。」</w:t>
      </w:r>
    </w:p>
    <w:p>
      <w:r>
        <w:br/>
      </w:r>
    </w:p>
    <w:p>
      <w:r>
        <w:br/>
        <w:t xml:space="preserve">  「其次，他现在才只有金丹期修为。」</w:t>
      </w:r>
    </w:p>
    <w:p>
      <w:r>
        <w:br/>
      </w:r>
    </w:p>
    <w:p>
      <w:r>
        <w:br/>
        <w:t xml:space="preserve">  「为了救一名金丹期修士，而去得罪两名元婴期修士，然后再搭上无数的人力物力。」</w:t>
      </w:r>
    </w:p>
    <w:p>
      <w:r>
        <w:br/>
      </w:r>
    </w:p>
    <w:p>
      <w:r>
        <w:br/>
        <w:t xml:space="preserve">  「这不值得。」</w:t>
      </w:r>
    </w:p>
    <w:p>
      <w:r>
        <w:br/>
      </w:r>
    </w:p>
    <w:p>
      <w:r>
        <w:br/>
        <w:t xml:space="preserve">  「所以我就直接回復他，说不是那两名元婴期修士的对手。」</w:t>
      </w:r>
    </w:p>
    <w:p>
      <w:r>
        <w:br/>
      </w:r>
    </w:p>
    <w:p>
      <w:r>
        <w:br/>
        <w:t xml:space="preserve">  讲到这里，李修最后又补充了一句道：「並且，我也確实拿那两名元婴期修士没什么办法。」</w:t>
      </w:r>
    </w:p>
    <w:p>
      <w:r>
        <w:br/>
      </w:r>
    </w:p>
    <w:p>
      <w:r>
        <w:br/>
        <w:t xml:space="preserve">  「合理。」谢深也同样没有要救卜田然的打算。</w:t>
      </w:r>
    </w:p>
    <w:p>
      <w:r>
        <w:br/>
      </w:r>
    </w:p>
    <w:p>
      <w:r>
        <w:br/>
        <w:t xml:space="preserve">  他转而询问道：「那血肉地最近怎么样了？找到阻止的办法了没？」</w:t>
      </w:r>
    </w:p>
    <w:p>
      <w:r>
        <w:br/>
      </w:r>
    </w:p>
    <w:p>
      <w:r>
        <w:br/>
        <w:t xml:space="preserve">  「没有。」李修如实回答道：「我各种方法都已经试过了。」</w:t>
      </w:r>
    </w:p>
    <w:p>
      <w:r>
        <w:br/>
      </w:r>
    </w:p>
    <w:p>
      <w:r>
        <w:br/>
        <w:t xml:space="preserve">  「通电，火烧，水淹」</w:t>
      </w:r>
    </w:p>
    <w:p>
      <w:r>
        <w:br/>
      </w:r>
    </w:p>
    <w:p>
      <w:r>
        <w:br/>
        <w:t xml:space="preserve">  「无论什么办法，都没法儿阻止那些血肉的生长。」</w:t>
      </w:r>
    </w:p>
    <w:p>
      <w:r>
        <w:br/>
      </w:r>
    </w:p>
    <w:p>
      <w:r>
        <w:br/>
        <w:t xml:space="preserve">  「甚至建围墙把血肉地隔断也不行。」</w:t>
      </w:r>
    </w:p>
    <w:p>
      <w:r>
        <w:br/>
      </w:r>
    </w:p>
    <w:p>
      <w:r>
        <w:br/>
        <w:t xml:space="preserve">  「因为它们会將墙壁也都一併同化成血肉。」</w:t>
      </w:r>
    </w:p>
    <w:p>
      <w:r>
        <w:br/>
      </w:r>
    </w:p>
    <w:p>
      <w:r>
        <w:br/>
        <w:t xml:space="preserve">  「所以眼下唯一的破局之法，可能就只有依靠，道主跟佛主研究出的那套封印阵法了。」</w:t>
      </w:r>
    </w:p>
    <w:p>
      <w:r>
        <w:br/>
      </w:r>
    </w:p>
    <w:p>
      <w:r>
        <w:br/>
        <w:t xml:space="preserve">  「但问题是.」谢深跟著说道：「要想学会封印阵法，我就必须参与进阵法的布置中去。」</w:t>
      </w:r>
    </w:p>
    <w:p>
      <w:r>
        <w:br/>
      </w:r>
    </w:p>
    <w:p>
      <w:r>
        <w:br/>
        <w:t xml:space="preserve">  「而要想参与进去，我就必须得先突破到元婴期不可。」</w:t>
      </w:r>
    </w:p>
    <w:p>
      <w:r>
        <w:br/>
      </w:r>
    </w:p>
    <w:p>
      <w:r>
        <w:br/>
        <w:t xml:space="preserve">  「所以，我能突破到元婴期吗？」</w:t>
      </w:r>
    </w:p>
    <w:p>
      <w:r>
        <w:br/>
      </w:r>
    </w:p>
    <w:p>
      <w:r>
        <w:br/>
        <w:t xml:space="preserve">  「这就得靠你自己了。」李修说道：「关於修行方面，我並不能给你提供太多帮助。」</w:t>
      </w:r>
    </w:p>
    <w:p>
      <w:r>
        <w:br/>
      </w:r>
    </w:p>
    <w:p>
      <w:r>
        <w:br/>
        <w:t xml:space="preserve">  在简单閒聊了几句后，李修便自洞天福地內离去。</w:t>
      </w:r>
    </w:p>
    <w:p>
      <w:r>
        <w:br/>
      </w:r>
    </w:p>
    <w:p>
      <w:r>
        <w:br/>
        <w:t xml:space="preserve">  而谢深则继续闭关修行。</w:t>
      </w:r>
    </w:p>
    <w:p>
      <w:r>
        <w:br/>
      </w:r>
    </w:p>
    <w:p>
      <w:r>
        <w:br/>
        <w:t xml:space="preserve">  …</w:t>
      </w:r>
    </w:p>
    <w:p>
      <w:r>
        <w:br/>
      </w:r>
    </w:p>
    <w:p>
      <w:r>
        <w:br/>
        <w:t xml:space="preserve">  时间一转眼就又过去了两年，现在距离谢深等人闭关，已过去了整整六年之久。</w:t>
      </w:r>
    </w:p>
    <w:p>
      <w:r>
        <w:br/>
      </w:r>
    </w:p>
    <w:p>
      <w:r>
        <w:br/>
        <w:t xml:space="preserve">  或许是『不突破就会死』所带来的压力。</w:t>
      </w:r>
    </w:p>
    <w:p>
      <w:r>
        <w:br/>
      </w:r>
    </w:p>
    <w:p>
      <w:r>
        <w:br/>
        <w:t xml:space="preserve">  也可能是对修行近乎於疯狂的执念。</w:t>
      </w:r>
    </w:p>
    <w:p>
      <w:r>
        <w:br/>
      </w:r>
    </w:p>
    <w:p>
      <w:r>
        <w:br/>
        <w:t xml:space="preserve">  在公元6250年1月，卜田然竟出乎意料地，率先突破到了元婴期。</w:t>
      </w:r>
    </w:p>
    <w:p>
      <w:r>
        <w:br/>
      </w:r>
    </w:p>
    <w:p>
      <w:r>
        <w:br/>
        <w:t xml:space="preserve">  没有所谓的天劫。</w:t>
      </w:r>
    </w:p>
    <w:p>
      <w:r>
        <w:br/>
      </w:r>
    </w:p>
    <w:p>
      <w:r>
        <w:br/>
        <w:t xml:space="preserve">  更没有惊天地泣鬼神的天地异象。</w:t>
      </w:r>
    </w:p>
    <w:p>
      <w:r>
        <w:br/>
      </w:r>
    </w:p>
    <w:p>
      <w:r>
        <w:br/>
        <w:t xml:space="preserve">  卜田然在吞服金脑丹后，就这么顺理成章，且毫无波澜地突破了。</w:t>
      </w:r>
    </w:p>
    <w:p>
      <w:r>
        <w:br/>
      </w:r>
    </w:p>
    <w:p>
      <w:r>
        <w:br/>
        <w:t xml:space="preserve">  如此又过去一个月时间。</w:t>
      </w:r>
    </w:p>
    <w:p>
      <w:r>
        <w:br/>
      </w:r>
    </w:p>
    <w:p>
      <w:r>
        <w:br/>
        <w:t xml:space="preserve">  谢深与另一名叫做枝清的金丹期女修，也都相继突破至元婴期。</w:t>
      </w:r>
    </w:p>
    <w:p>
      <w:r>
        <w:br/>
      </w:r>
    </w:p>
    <w:p>
      <w:r>
        <w:br/>
        <w:t xml:space="preserve">  终於。</w:t>
      </w:r>
    </w:p>
    <w:p>
      <w:r>
        <w:br/>
      </w:r>
    </w:p>
    <w:p>
      <w:r>
        <w:br/>
        <w:t xml:space="preserve">  布置阵法的人总算是凑够。</w:t>
      </w:r>
    </w:p>
    <w:p>
      <w:r>
        <w:br/>
      </w:r>
    </w:p>
    <w:p>
      <w:r>
        <w:br/>
        <w:t xml:space="preserve">  现在万事俱备，只欠东风。</w:t>
      </w:r>
    </w:p>
    <w:p>
      <w:r>
        <w:br/>
      </w:r>
    </w:p>
    <w:p>
      <w:r>
        <w:br/>
        <w:t xml:space="preserve">  …</w:t>
      </w:r>
    </w:p>
    <w:p>
      <w:r>
        <w:br/>
      </w:r>
    </w:p>
    <w:p>
      <w:r>
        <w:br/>
        <w:t xml:space="preserve">  这些年里。</w:t>
      </w:r>
    </w:p>
    <w:p>
      <w:r>
        <w:br/>
      </w:r>
    </w:p>
    <w:p>
      <w:r>
        <w:br/>
        <w:t xml:space="preserve">  ——由於邪佛魔地不断蔓延，导致佛道世界中，人类方的可居住面积不断减少。</w:t>
      </w:r>
    </w:p>
    <w:p>
      <w:r>
        <w:br/>
      </w:r>
    </w:p>
    <w:p>
      <w:r>
        <w:br/>
        <w:t xml:space="preserve">  於是原本建在北方的池双城，便被迫迁徙到了南方沿海区域。</w:t>
      </w:r>
    </w:p>
    <w:p>
      <w:r>
        <w:br/>
      </w:r>
    </w:p>
    <w:p>
      <w:r>
        <w:br/>
        <w:t xml:space="preserve">  为方便於整合资源，在池双城南迁后没多久，佛道两门就乾脆直接並在了一起。</w:t>
      </w:r>
    </w:p>
    <w:p>
      <w:r>
        <w:br/>
      </w:r>
    </w:p>
    <w:p>
      <w:r>
        <w:br/>
        <w:t xml:space="preserve">  並俱都將山门建在了新池双城。</w:t>
      </w:r>
    </w:p>
    <w:p>
      <w:r>
        <w:br/>
      </w:r>
    </w:p>
    <w:p>
      <w:r>
        <w:br/>
        <w:t xml:space="preserve">  於是在谢深等人突破后没多久，佛主和道主便广邀天下修士，至池双城內商议对抗天地大劫一事。</w:t>
      </w:r>
    </w:p>
    <w:p>
      <w:r>
        <w:br/>
      </w:r>
    </w:p>
    <w:p>
      <w:r>
        <w:br/>
        <w:t xml:space="preserve">  是日。</w:t>
      </w:r>
    </w:p>
    <w:p>
      <w:r>
        <w:br/>
      </w:r>
    </w:p>
    <w:p>
      <w:r>
        <w:br/>
        <w:t xml:space="preserve">  新池双城內群雄云聚，地上有贩夫走卒摩肩接踵，高空之上则有筑基期修士往来不绝。</w:t>
      </w:r>
    </w:p>
    <w:p>
      <w:r>
        <w:br/>
      </w:r>
    </w:p>
    <w:p>
      <w:r>
        <w:br/>
        <w:t xml:space="preserve">  到当天夜里。</w:t>
      </w:r>
    </w:p>
    <w:p>
      <w:r>
        <w:br/>
      </w:r>
    </w:p>
    <w:p>
      <w:r>
        <w:br/>
        <w:t xml:space="preserve">  各宗各派的掌门，以及所有能叫得上名號的修士，已全都聚集在了新池双城的议事大厅里。</w:t>
      </w:r>
    </w:p>
    <w:p>
      <w:r>
        <w:br/>
      </w:r>
    </w:p>
    <w:p>
      <w:r>
        <w:br/>
        <w:t xml:space="preserve">  但见大厅里坐著的人都有：</w:t>
      </w:r>
    </w:p>
    <w:p>
      <w:r>
        <w:br/>
      </w:r>
    </w:p>
    <w:p>
      <w:r>
        <w:br/>
        <w:t xml:space="preserve">  刚突破到元婴期没多久的谢深，枝清以及卜田然三人，分別落座於大厅的左右两侧。</w:t>
      </w:r>
    </w:p>
    <w:p>
      <w:r>
        <w:br/>
      </w:r>
    </w:p>
    <w:p>
      <w:r>
        <w:br/>
        <w:t xml:space="preserve">  佛主和道主则居於中央主座。</w:t>
      </w:r>
    </w:p>
    <w:p>
      <w:r>
        <w:br/>
      </w:r>
    </w:p>
    <w:p>
      <w:r>
        <w:br/>
        <w:t xml:space="preserve">  再就是邓宾等极少数金丹期修士。</w:t>
      </w:r>
    </w:p>
    <w:p>
      <w:r>
        <w:br/>
      </w:r>
    </w:p>
    <w:p>
      <w:r>
        <w:br/>
        <w:t xml:space="preserve">  他们被分到了靠右侧的末尾落座。</w:t>
      </w:r>
    </w:p>
    <w:p>
      <w:r>
        <w:br/>
      </w:r>
    </w:p>
    <w:p>
      <w:r>
        <w:br/>
        <w:t xml:space="preserve">  除此之外。</w:t>
      </w:r>
    </w:p>
    <w:p>
      <w:r>
        <w:br/>
      </w:r>
    </w:p>
    <w:p>
      <w:r>
        <w:br/>
        <w:t xml:space="preserve">  另还有无数筑基期修士，以及部分练气后期修士，此刻正候在大厅角落里旁听。</w:t>
      </w:r>
    </w:p>
    <w:p>
      <w:r>
        <w:br/>
      </w:r>
    </w:p>
    <w:p>
      <w:r>
        <w:br/>
        <w:t xml:space="preserve">  见眾修士俱已到场，道主石应龙开门见山道：「布置封印阵法所需要的材料，就由各门各派均匀分摊关於这一点，我想在场的各位掌门，应该都没任何意见吧？」</w:t>
      </w:r>
    </w:p>
    <w:p>
      <w:r>
        <w:br/>
      </w:r>
    </w:p>
    <w:p>
      <w:r>
        <w:br/>
        <w:t xml:space="preserve">  不上交材料，就没法布置出封印阵法。</w:t>
      </w:r>
    </w:p>
    <w:p>
      <w:r>
        <w:br/>
      </w:r>
    </w:p>
    <w:p>
      <w:r>
        <w:br/>
        <w:t xml:space="preserve">  而无法布置出阵法，那么所有人就都得跟著一起死。 </w:t>
      </w:r>
    </w:p>
    <w:p>
      <w:r>
        <w:br/>
      </w:r>
    </w:p>
    <w:p>
      <w:r>
        <w:br/>
        <w:t xml:space="preserve">  这自然是眾人都不希望看到的。</w:t>
      </w:r>
    </w:p>
    <w:p>
      <w:r>
        <w:br/>
      </w:r>
    </w:p>
    <w:p>
      <w:r>
        <w:br/>
        <w:t xml:space="preserve">  於是上交材料一事，在场並无一人出言反对。</w:t>
      </w:r>
    </w:p>
    <w:p>
      <w:r>
        <w:br/>
      </w:r>
    </w:p>
    <w:p>
      <w:r>
        <w:br/>
        <w:t xml:space="preserve">  在此之后。</w:t>
      </w:r>
    </w:p>
    <w:p>
      <w:r>
        <w:br/>
      </w:r>
    </w:p>
    <w:p>
      <w:r>
        <w:br/>
        <w:t xml:space="preserve">  眾人又继续就，各门各派究竟该上交多少材料，同道主和佛主仔细商议了许久。</w:t>
      </w:r>
    </w:p>
    <w:p>
      <w:r>
        <w:br/>
      </w:r>
    </w:p>
    <w:p>
      <w:r>
        <w:br/>
        <w:t xml:space="preserve">  末了。</w:t>
      </w:r>
    </w:p>
    <w:p>
      <w:r>
        <w:br/>
      </w:r>
    </w:p>
    <w:p>
      <w:r>
        <w:br/>
        <w:t xml:space="preserve">  道主最后出声总结：「总之各位儘管放心。」</w:t>
      </w:r>
    </w:p>
    <w:p>
      <w:r>
        <w:br/>
      </w:r>
    </w:p>
    <w:p>
      <w:r>
        <w:br/>
        <w:t xml:space="preserve">  「只要你们能按时把材料都交上来，那么这场天地大劫，我们必能平安度过。」</w:t>
      </w:r>
    </w:p>
    <w:p>
      <w:r>
        <w:br/>
      </w:r>
    </w:p>
    <w:p>
      <w:r>
        <w:br/>
        <w:t xml:space="preserve">  既然身为道主的石应龙都这样说了，议事厅里的修士们，自然也俱都放下心来。</w:t>
      </w:r>
    </w:p>
    <w:p>
      <w:r>
        <w:br/>
      </w:r>
    </w:p>
    <w:p>
      <w:r>
        <w:br/>
        <w:t xml:space="preserve">  见天色已晚，於是在一番寒暄过后，大厅里便开始有修士主动告辞离去。</w:t>
      </w:r>
    </w:p>
    <w:p>
      <w:r>
        <w:br/>
      </w:r>
    </w:p>
    <w:p>
      <w:r>
        <w:br/>
        <w:t xml:space="preserve">  这些说说笑笑离开的很是墨跡。</w:t>
      </w:r>
    </w:p>
    <w:p>
      <w:r>
        <w:br/>
      </w:r>
    </w:p>
    <w:p>
      <w:r>
        <w:br/>
        <w:t xml:space="preserve">  就这样一直拖到了后半夜，大厅里方才只剩下谢深、邓宾、枝清、卜田然以及佛主和道主六人。</w:t>
      </w:r>
    </w:p>
    <w:p>
      <w:r>
        <w:br/>
      </w:r>
    </w:p>
    <w:p>
      <w:r>
        <w:br/>
        <w:t xml:space="preserve">  既然已没有外人在了。</w:t>
      </w:r>
    </w:p>
    <w:p>
      <w:r>
        <w:br/>
      </w:r>
    </w:p>
    <w:p>
      <w:r>
        <w:br/>
        <w:t xml:space="preserve">  於是道主便从腰间储物袋里，取出了三枚玉简，並分別递予谢深等三名元婴期修士。</w:t>
      </w:r>
    </w:p>
    <w:p>
      <w:r>
        <w:br/>
      </w:r>
    </w:p>
    <w:p>
      <w:r>
        <w:br/>
        <w:t xml:space="preserve">  他解释道：「这玉简里拓印的，就是封印阵法的布置手法了。」</w:t>
      </w:r>
    </w:p>
    <w:p>
      <w:r>
        <w:br/>
      </w:r>
    </w:p>
    <w:p>
      <w:r>
        <w:br/>
        <w:t xml:space="preserve">  「你们可以先看下有没有什么问题。」</w:t>
      </w:r>
    </w:p>
    <w:p>
      <w:r>
        <w:br/>
      </w:r>
    </w:p>
    <w:p>
      <w:r>
        <w:br/>
        <w:t xml:space="preserve">  「如果有不懂的，可儘管提出来。」</w:t>
      </w:r>
    </w:p>
    <w:p>
      <w:r>
        <w:br/>
      </w:r>
    </w:p>
    <w:p>
      <w:r>
        <w:br/>
        <w:t xml:space="preserve">  大厅里。</w:t>
      </w:r>
    </w:p>
    <w:p>
      <w:r>
        <w:br/>
      </w:r>
    </w:p>
    <w:p>
      <w:r>
        <w:br/>
        <w:t xml:space="preserve">  得了玉简后的谢深，先是扫了枝清和卜田然一眼。</w:t>
      </w:r>
    </w:p>
    <w:p>
      <w:r>
        <w:br/>
      </w:r>
    </w:p>
    <w:p>
      <w:r>
        <w:br/>
        <w:t xml:space="preserve">  见二人先后將玉简贴在了额头上，並都安然无恙，他这才也跟著阅览起玉简里的內容。</w:t>
      </w:r>
    </w:p>
    <w:p>
      <w:r>
        <w:br/>
      </w:r>
    </w:p>
    <w:p>
      <w:r>
        <w:br/>
        <w:t xml:space="preserve">  谢深也是精通阵法的。</w:t>
      </w:r>
    </w:p>
    <w:p>
      <w:r>
        <w:br/>
      </w:r>
    </w:p>
    <w:p>
      <w:r>
        <w:br/>
        <w:t xml:space="preserve">  地球上的灵光大阵，以及进阶版的血肉灵光阵，全都是出自他的手笔。</w:t>
      </w:r>
    </w:p>
    <w:p>
      <w:r>
        <w:br/>
      </w:r>
    </w:p>
    <w:p>
      <w:r>
        <w:br/>
        <w:t xml:space="preserve">  於是只粗略扫了眼玉简之中的內容后，谢深就从中看出了蹊蹺。</w:t>
      </w:r>
    </w:p>
    <w:p>
      <w:r>
        <w:br/>
      </w:r>
    </w:p>
    <w:p>
      <w:r>
        <w:br/>
        <w:t xml:space="preserve">  ——此玉简中所拓印的，根本就不是什么封印阵法，而是一座极其复杂的传送阵。</w:t>
      </w:r>
    </w:p>
    <w:p>
      <w:r>
        <w:br/>
      </w:r>
    </w:p>
    <w:p>
      <w:r>
        <w:br/>
        <w:t xml:space="preserve">  显然。</w:t>
      </w:r>
    </w:p>
    <w:p>
      <w:r>
        <w:br/>
      </w:r>
    </w:p>
    <w:p>
      <w:r>
        <w:br/>
        <w:t xml:space="preserve">  佛主和道主二人，打从一开始就没想过要封印邪佛魔地。</w:t>
      </w:r>
    </w:p>
    <w:p>
      <w:r>
        <w:br/>
      </w:r>
    </w:p>
    <w:p>
      <w:r>
        <w:br/>
        <w:t xml:space="preserve">  他们想的是撇下一整个佛道星球上的人，然后独自跑路，並苟且偷生。</w:t>
      </w:r>
    </w:p>
    <w:p>
      <w:r>
        <w:br/>
      </w:r>
    </w:p>
    <w:p>
      <w:r>
        <w:br/>
        <w:t xml:space="preserve">  意识到这一点后。</w:t>
      </w:r>
    </w:p>
    <w:p>
      <w:r>
        <w:br/>
      </w:r>
    </w:p>
    <w:p>
      <w:r>
        <w:br/>
        <w:t xml:space="preserve">  谢深便冲道主试探道：「如果我没猜错，你那玉简拓印的，好像不是什么封印阵法吧？」</w:t>
      </w:r>
    </w:p>
    <w:p>
      <w:r>
        <w:br/>
      </w:r>
    </w:p>
    <w:p>
      <w:r>
        <w:br/>
        <w:t xml:space="preserve">  「你连这都看出来了？」见谢深一语中的，道主略有些意外道：「看来，道友也是个精通此道的。」</w:t>
      </w:r>
    </w:p>
    <w:p>
      <w:r>
        <w:br/>
      </w:r>
    </w:p>
    <w:p>
      <w:r>
        <w:br/>
        <w:t xml:space="preserve">  谢深皱眉道：「所以你这是什么意思？」</w:t>
      </w:r>
    </w:p>
    <w:p>
      <w:r>
        <w:br/>
      </w:r>
    </w:p>
    <w:p>
      <w:r>
        <w:br/>
        <w:t xml:space="preserve">  「还能有什么意思？」道主两手一摊，理所当然道：「当然是为了骗那些筑基和链气期修士了。」</w:t>
      </w:r>
    </w:p>
    <w:p>
      <w:r>
        <w:br/>
      </w:r>
    </w:p>
    <w:p>
      <w:r>
        <w:br/>
        <w:t xml:space="preserve">  「如果不骗他们，说这是封印阵法的话，那谁去给我们提供布置阵法所需要的资源呢？」</w:t>
      </w:r>
    </w:p>
    <w:p>
      <w:r>
        <w:br/>
      </w:r>
    </w:p>
    <w:p>
      <w:r>
        <w:br/>
        <w:t xml:space="preserve">  「是这个道理吧？」</w:t>
      </w:r>
    </w:p>
    <w:p>
      <w:r>
        <w:br/>
      </w:r>
    </w:p>
    <w:p>
      <w:r>
        <w:br/>
        <w:t xml:space="preserve">  「总之各位道友都是不用担心的。」道主承诺道：「身为元婴期修士，在座各位都有通过传送阵离开的资格。」</w:t>
      </w:r>
    </w:p>
    <w:p>
      <w:r>
        <w:br/>
      </w:r>
    </w:p>
    <w:p>
      <w:r>
        <w:br/>
        <w:t xml:space="preserve">  「等我们去了別的星球，凭著一身元婴期修为，还是一样能称宗做祖。」</w:t>
      </w:r>
    </w:p>
    <w:p>
      <w:r>
        <w:br/>
      </w:r>
    </w:p>
    <w:p>
      <w:r>
        <w:br/>
        <w:t xml:space="preserve">  「一切都是不会有变化的。」</w:t>
      </w:r>
    </w:p>
    <w:p>
      <w:r>
        <w:br/>
      </w:r>
    </w:p>
    <w:p>
      <w:r>
        <w:br/>
        <w:t xml:space="preserve">  「那这个星球呢？」谢深皱眉道：「这星球上的人就都不管了？」</w:t>
      </w:r>
    </w:p>
    <w:p>
      <w:r>
        <w:br/>
      </w:r>
    </w:p>
    <w:p>
      <w:r>
        <w:br/>
        <w:t xml:space="preserve">  道主无奈道：「这不是我们想不想管的问题，而是真管不了。」</w:t>
      </w:r>
    </w:p>
    <w:p>
      <w:r>
        <w:br/>
      </w:r>
    </w:p>
    <w:p>
      <w:r>
        <w:br/>
        <w:t xml:space="preserve">  「首先你要明白。」</w:t>
      </w:r>
    </w:p>
    <w:p>
      <w:r>
        <w:br/>
      </w:r>
    </w:p>
    <w:p>
      <w:r>
        <w:br/>
        <w:t xml:space="preserve">  「打从一开始，就是没有所谓封印阵法的。」</w:t>
      </w:r>
    </w:p>
    <w:p>
      <w:r>
        <w:br/>
      </w:r>
    </w:p>
    <w:p>
      <w:r>
        <w:br/>
        <w:t xml:space="preserve">  「那就只是个幌子。」</w:t>
      </w:r>
    </w:p>
    <w:p>
      <w:r>
        <w:br/>
      </w:r>
    </w:p>
    <w:p>
      <w:r>
        <w:br/>
        <w:t xml:space="preserve">  「要想阻止邪佛魔地蔓延，就必须得消灭掉其背后的不可名状生物。」</w:t>
      </w:r>
    </w:p>
    <w:p>
      <w:r>
        <w:br/>
      </w:r>
    </w:p>
    <w:p>
      <w:r>
        <w:br/>
        <w:t xml:space="preserve">  「也即『佛』还有『道』。」</w:t>
      </w:r>
    </w:p>
    <w:p>
      <w:r>
        <w:br/>
      </w:r>
    </w:p>
    <w:p>
      <w:r>
        <w:br/>
        <w:t xml:space="preserve">  「但这可能吗？」</w:t>
      </w:r>
    </w:p>
    <w:p>
      <w:r>
        <w:br/>
      </w:r>
    </w:p>
    <w:p>
      <w:r>
        <w:br/>
        <w:t xml:space="preserve">  道主语气里带著一丝无可奈何。</w:t>
      </w:r>
    </w:p>
    <w:p>
      <w:r>
        <w:br/>
      </w:r>
    </w:p>
    <w:p>
      <w:r>
        <w:br/>
        <w:t xml:space="preserve">  他强调道。</w:t>
      </w:r>
    </w:p>
    <w:p>
      <w:r>
        <w:br/>
      </w:r>
    </w:p>
    <w:p>
      <w:r>
        <w:br/>
        <w:t xml:space="preserve">  「毕竟，这世上之所以会有超凡之力，完全就是因为有了不可名状生物的存在。」</w:t>
      </w:r>
    </w:p>
    <w:p>
      <w:r>
        <w:br/>
      </w:r>
    </w:p>
    <w:p>
      <w:r>
        <w:br/>
        <w:t xml:space="preserve">  「或者说的再直白点：我们现在所拥有的力量，也都是来自於不可名状生物。」</w:t>
      </w:r>
    </w:p>
    <w:p>
      <w:r>
        <w:br/>
      </w:r>
    </w:p>
    <w:p>
      <w:r>
        <w:br/>
        <w:t xml:space="preserve">  「我们的力量是不可名状生物给的！」</w:t>
      </w:r>
    </w:p>
    <w:p>
      <w:r>
        <w:br/>
      </w:r>
    </w:p>
    <w:p>
      <w:r>
        <w:br/>
        <w:t xml:space="preserve">  「请问，在这种情况下，我们要拿什么去对付它们？」</w:t>
      </w:r>
    </w:p>
    <w:p>
      <w:r>
        <w:br/>
      </w:r>
    </w:p>
    <w:p>
      <w:r>
        <w:br/>
        <w:t xml:space="preserve">  「不，別说是对付它们了。」</w:t>
      </w:r>
    </w:p>
    <w:p>
      <w:r>
        <w:br/>
      </w:r>
    </w:p>
    <w:p>
      <w:r>
        <w:br/>
        <w:t xml:space="preserve">  道主越说越是绝望：「我们就连直视它们，就连触碰它们的资格都没有。」</w:t>
      </w:r>
    </w:p>
    <w:p>
      <w:r>
        <w:br/>
      </w:r>
    </w:p>
    <w:p>
      <w:r>
        <w:br/>
        <w:t xml:space="preserve">  「就好像螻蚁之於人类。」</w:t>
      </w:r>
    </w:p>
    <w:p>
      <w:r>
        <w:br/>
      </w:r>
    </w:p>
    <w:p>
      <w:r>
        <w:br/>
        <w:t xml:space="preserve">  「人类是能理解螻蚁这一存在的，但螻蚁却永远也无法理解人类。」</w:t>
      </w:r>
    </w:p>
    <w:p>
      <w:r>
        <w:br/>
      </w:r>
    </w:p>
    <w:p>
      <w:r>
        <w:br/>
        <w:t xml:space="preserve">  「同样地，不可名状生物也能理解我们的存在，但我们却永远也无法理解不可名状生物。」</w:t>
      </w:r>
    </w:p>
    <w:p>
      <w:r>
        <w:br/>
      </w:r>
    </w:p>
    <w:p>
      <w:r>
        <w:br/>
        <w:t xml:space="preserve">  「它们想要用邪佛魔地腐蚀整个星球。」</w:t>
      </w:r>
    </w:p>
    <w:p>
      <w:r>
        <w:br/>
      </w:r>
    </w:p>
    <w:p>
      <w:r>
        <w:br/>
        <w:t xml:space="preserve">  「那么身为螻蚁的我们，所能做的就只有跑！」</w:t>
      </w:r>
    </w:p>
    <w:p>
      <w:r>
        <w:br/>
      </w:r>
    </w:p>
    <w:p>
      <w:r>
        <w:br/>
        <w:t xml:space="preserve">  道主反问谢深道：「你以为我们不想拯救全人类吗？你以为我在这星球，就没有亲人朋友，没有子嗣后代了？」</w:t>
      </w:r>
    </w:p>
    <w:p>
      <w:r>
        <w:br/>
      </w:r>
    </w:p>
    <w:p>
      <w:r>
        <w:br/>
        <w:t xml:space="preserve">  「我也有啊，我也想救他们。」</w:t>
      </w:r>
    </w:p>
    <w:p>
      <w:r>
        <w:br/>
      </w:r>
    </w:p>
    <w:p>
      <w:r>
        <w:br/>
        <w:t xml:space="preserve">  「但是我做不到。」</w:t>
      </w:r>
    </w:p>
    <w:p>
      <w:r>
        <w:br/>
      </w:r>
    </w:p>
    <w:p>
      <w:r>
        <w:br/>
        <w:t xml:space="preserve">  「现在留给我们的就两个选择。」</w:t>
      </w:r>
    </w:p>
    <w:p>
      <w:r>
        <w:br/>
      </w:r>
    </w:p>
    <w:p>
      <w:r>
        <w:br/>
        <w:t xml:space="preserve">  道主分析局势道：「要么，就是跟著整个星球上的人类一起死。」</w:t>
      </w:r>
    </w:p>
    <w:p>
      <w:r>
        <w:br/>
      </w:r>
    </w:p>
    <w:p>
      <w:r>
        <w:br/>
        <w:t xml:space="preserve">  「要么，就是利用传送阵去往別的星球，然后苟且偷生。」</w:t>
      </w:r>
    </w:p>
    <w:p>
      <w:r>
        <w:br/>
      </w:r>
    </w:p>
    <w:p>
      <w:r>
        <w:br/>
        <w:t xml:space="preserve">  「你觉得我们还有其他选择吗？」</w:t>
      </w:r>
    </w:p>
    <w:p>
      <w:r>
        <w:br/>
      </w:r>
    </w:p>
    <w:p>
      <w:r>
        <w:br/>
        <w:t xml:space="preserve">  谢深並未跟道主继续爭论下去，只是转而打探起有关传送阵的问题。</w:t>
      </w:r>
    </w:p>
    <w:p>
      <w:r>
        <w:br/>
      </w:r>
    </w:p>
    <w:p>
      <w:r>
        <w:br/>
        <w:t xml:space="preserve">  他询问道：「既然你那传送阵，能將我们都传送到別的星球上去。」</w:t>
      </w:r>
    </w:p>
    <w:p>
      <w:r>
        <w:br/>
      </w:r>
    </w:p>
    <w:p>
      <w:r>
        <w:br/>
        <w:t xml:space="preserve">  「那你能稍稍透露下，具体是哪个星球吗？」</w:t>
      </w:r>
    </w:p>
    <w:p>
      <w:r>
        <w:br/>
      </w:r>
    </w:p>
    <w:p>
      <w:r>
        <w:br/>
        <w:t xml:space="preserve">  「这样我们心里也好有个底。」</w:t>
      </w:r>
    </w:p>
    <w:p>
      <w:r>
        <w:br/>
      </w:r>
    </w:p>
    <w:p>
      <w:r>
        <w:br/>
        <w:t xml:space="preserve">  (本章完)</w:t>
        <w:br/>
        <w:tab/>
        <w:tab/>
        <w:tab/>
      </w:r>
    </w:p>
    <w:p>
      <w:pPr>
        <w:pStyle w:val="Title"/>
      </w:pPr>
      <w:r>
        <w:t>第126章 计划有变，新的应对方案</w:t>
      </w:r>
    </w:p>
    <w:p>
      <w:r>
        <w:br/>
        <w:t xml:space="preserve">              第126章 计划有变，新的应对方案</w:t>
      </w:r>
    </w:p>
    <w:p>
      <w:r>
        <w:br/>
      </w:r>
    </w:p>
    <w:p>
      <w:r>
        <w:br/>
        <w:t xml:space="preserve">  「不確定。」</w:t>
      </w:r>
    </w:p>
    <w:p>
      <w:r>
        <w:br/>
      </w:r>
    </w:p>
    <w:p>
      <w:r>
        <w:br/>
        <w:t xml:space="preserve">  道主解释道：「我跟善凡道友一起研究出这套传送阵，全名为『星系传送阵』。」</w:t>
      </w:r>
    </w:p>
    <w:p>
      <w:r>
        <w:br/>
      </w:r>
    </w:p>
    <w:p>
      <w:r>
        <w:br/>
        <w:t xml:space="preserve">  「意思是能在整个银河系中隨机传送的阵法。」</w:t>
      </w:r>
    </w:p>
    <w:p>
      <w:r>
        <w:br/>
      </w:r>
    </w:p>
    <w:p>
      <w:r>
        <w:br/>
        <w:t xml:space="preserve">  「当然了。」</w:t>
      </w:r>
    </w:p>
    <w:p>
      <w:r>
        <w:t xml:space="preserve">  【记住本站域名 台湾小说网超贴心，t͓͓̽̽w͓͓̽̽k͓͓͓̽̽̽a͓͓̽̽n͓͓̽̽.c͓͓̽̽o͓͓̽̽m͓͓̽̽等你读 】</w:t>
      </w:r>
    </w:p>
    <w:p>
      <w:r>
        <w:br/>
      </w:r>
    </w:p>
    <w:p>
      <w:r>
        <w:br/>
        <w:t xml:space="preserve">  说著，他忙又补充了一句：「为防止被传送到无人星球，又或是生存环境极端恶劣的星球上去。」</w:t>
      </w:r>
    </w:p>
    <w:p>
      <w:r>
        <w:br/>
      </w:r>
    </w:p>
    <w:p>
      <w:r>
        <w:br/>
        <w:t xml:space="preserve">  「所以，我们还在传送阵上加了另一条规则。」</w:t>
      </w:r>
    </w:p>
    <w:p>
      <w:r>
        <w:br/>
      </w:r>
    </w:p>
    <w:p>
      <w:r>
        <w:br/>
        <w:t xml:space="preserve">  「那就是，我们必定会被传送到有人类的星球上去。」</w:t>
      </w:r>
    </w:p>
    <w:p>
      <w:r>
        <w:br/>
      </w:r>
    </w:p>
    <w:p>
      <w:r>
        <w:br/>
        <w:t xml:space="preserve">  「怎么样？」</w:t>
      </w:r>
    </w:p>
    <w:p>
      <w:r>
        <w:br/>
      </w:r>
    </w:p>
    <w:p>
      <w:r>
        <w:br/>
        <w:t xml:space="preserve">  「这下你们能放心了吧？」</w:t>
      </w:r>
    </w:p>
    <w:p>
      <w:r>
        <w:br/>
      </w:r>
    </w:p>
    <w:p>
      <w:r>
        <w:br/>
        <w:t xml:space="preserve">  大厅里。</w:t>
      </w:r>
    </w:p>
    <w:p>
      <w:r>
        <w:br/>
      </w:r>
    </w:p>
    <w:p>
      <w:r>
        <w:br/>
        <w:t xml:space="preserve">  听见道主的这一番话后，卜田然和枝清二人皆微微点了点头，显然是已有些心动。</w:t>
      </w:r>
    </w:p>
    <w:p>
      <w:r>
        <w:br/>
      </w:r>
    </w:p>
    <w:p>
      <w:r>
        <w:br/>
        <w:t xml:space="preserve">  而谢深则又追问道：「再还有就是」</w:t>
      </w:r>
    </w:p>
    <w:p>
      <w:r>
        <w:br/>
      </w:r>
    </w:p>
    <w:p>
      <w:r>
        <w:br/>
        <w:t xml:space="preserve">  「既然这阵法是用来传送的，而非封印阵法。」</w:t>
      </w:r>
    </w:p>
    <w:p>
      <w:r>
        <w:br/>
      </w:r>
    </w:p>
    <w:p>
      <w:r>
        <w:br/>
        <w:t xml:space="preserve">  「那为什么一定要在邪佛魔地上布置呢？找个更安全的地方不行吗？」</w:t>
      </w:r>
    </w:p>
    <w:p>
      <w:r>
        <w:br/>
      </w:r>
    </w:p>
    <w:p>
      <w:r>
        <w:br/>
        <w:t xml:space="preserve">  「还真不行！」道主回答道：「激活星系传送阵，需消耗多到难以想像的资源。」</w:t>
      </w:r>
    </w:p>
    <w:p>
      <w:r>
        <w:br/>
      </w:r>
    </w:p>
    <w:p>
      <w:r>
        <w:br/>
        <w:t xml:space="preserve">  「所以单只靠各门各派上交的供奉，是远远不够的。」</w:t>
      </w:r>
    </w:p>
    <w:p>
      <w:r>
        <w:br/>
      </w:r>
    </w:p>
    <w:p>
      <w:r>
        <w:br/>
        <w:t xml:space="preserve">  「所以，我才把传送阵的布置地点选在了邪佛魔地上。」</w:t>
      </w:r>
    </w:p>
    <w:p>
      <w:r>
        <w:br/>
      </w:r>
    </w:p>
    <w:p>
      <w:r>
        <w:br/>
        <w:t xml:space="preserve">  「因为那上边儿存在著大量的黑色雾气，可以当做能量供应给传送阵用。」</w:t>
      </w:r>
    </w:p>
    <w:p>
      <w:r>
        <w:br/>
      </w:r>
    </w:p>
    <w:p>
      <w:r>
        <w:br/>
        <w:t xml:space="preserve">  或许是不想將眾人逼得太紧。</w:t>
      </w:r>
    </w:p>
    <w:p>
      <w:r>
        <w:br/>
      </w:r>
    </w:p>
    <w:p>
      <w:r>
        <w:br/>
        <w:t xml:space="preserve">  末了。</w:t>
      </w:r>
    </w:p>
    <w:p>
      <w:r>
        <w:br/>
      </w:r>
    </w:p>
    <w:p>
      <w:r>
        <w:br/>
        <w:t xml:space="preserve">  道主最后又道：「其实我心里很清楚：要各位一下子放弃整个星球上的所有人，在道德层面上难免会有些过不去。」</w:t>
      </w:r>
    </w:p>
    <w:p>
      <w:r>
        <w:br/>
      </w:r>
    </w:p>
    <w:p>
      <w:r>
        <w:br/>
        <w:t xml:space="preserve">  「所以，各位暂时没必要急著给我答覆。」</w:t>
      </w:r>
    </w:p>
    <w:p>
      <w:r>
        <w:br/>
      </w:r>
    </w:p>
    <w:p>
      <w:r>
        <w:br/>
        <w:t xml:space="preserve">  「布置传送阵，还有收集资源都是需要时间的。」</w:t>
      </w:r>
    </w:p>
    <w:p>
      <w:r>
        <w:br/>
      </w:r>
    </w:p>
    <w:p>
      <w:r>
        <w:br/>
        <w:t xml:space="preserve">  「咱们可以从长计议。」</w:t>
      </w:r>
    </w:p>
    <w:p>
      <w:r>
        <w:br/>
      </w:r>
    </w:p>
    <w:p>
      <w:r>
        <w:br/>
        <w:t xml:space="preserve">  话都说到这份上了，谢深等三人自是不再提出异议。</w:t>
      </w:r>
    </w:p>
    <w:p>
      <w:r>
        <w:br/>
      </w:r>
    </w:p>
    <w:p>
      <w:r>
        <w:br/>
        <w:t xml:space="preserve">  於是眾人便自议事大厅里各自散去。</w:t>
      </w:r>
    </w:p>
    <w:p>
      <w:r>
        <w:br/>
      </w:r>
    </w:p>
    <w:p>
      <w:r>
        <w:br/>
        <w:t xml:space="preserve">  …</w:t>
      </w:r>
    </w:p>
    <w:p>
      <w:r>
        <w:br/>
      </w:r>
    </w:p>
    <w:p>
      <w:r>
        <w:br/>
        <w:t xml:space="preserve">  此刻时间已至第二日凌晨。</w:t>
      </w:r>
    </w:p>
    <w:p>
      <w:r>
        <w:br/>
      </w:r>
    </w:p>
    <w:p>
      <w:r>
        <w:br/>
        <w:t xml:space="preserve">  离开池双城后，谢深便联繫上了李修召唤出黑色漩涡，並同邓宾一起自漩涡之中离去。</w:t>
      </w:r>
    </w:p>
    <w:p>
      <w:r>
        <w:br/>
      </w:r>
    </w:p>
    <w:p>
      <w:r>
        <w:br/>
        <w:t xml:space="preserve">  二人才刚一回到地球，李修便要走了那拓印著『星系传送阵』布置方法的玉简。</w:t>
      </w:r>
    </w:p>
    <w:p>
      <w:r>
        <w:br/>
      </w:r>
    </w:p>
    <w:p>
      <w:r>
        <w:br/>
        <w:t xml:space="preserve">  实验室里。</w:t>
      </w:r>
    </w:p>
    <w:p>
      <w:r>
        <w:br/>
      </w:r>
    </w:p>
    <w:p>
      <w:r>
        <w:br/>
        <w:t xml:space="preserve">  他冲谢深二人说道：「原本，我是打算用道主他们的封印阵法，去阻止血肉地的蔓延。」</w:t>
      </w:r>
    </w:p>
    <w:p>
      <w:r>
        <w:br/>
      </w:r>
    </w:p>
    <w:p>
      <w:r>
        <w:br/>
        <w:t xml:space="preserve">  「还有佛道世界的邪佛魔地，也能一併用封印阵法给封印住。」</w:t>
      </w:r>
    </w:p>
    <w:p>
      <w:r>
        <w:br/>
      </w:r>
    </w:p>
    <w:p>
      <w:r>
        <w:br/>
        <w:t xml:space="preserve">  「这样地球上的危机就算是全部解除了。」</w:t>
      </w:r>
    </w:p>
    <w:p>
      <w:r>
        <w:br/>
      </w:r>
    </w:p>
    <w:p>
      <w:r>
        <w:br/>
        <w:t xml:space="preserve">  「但」</w:t>
      </w:r>
    </w:p>
    <w:p>
      <w:r>
        <w:br/>
      </w:r>
    </w:p>
    <w:p>
      <w:r>
        <w:br/>
        <w:t xml:space="preserve">  李修推了推鼻樑上的眼镜道：「我好像远远低估了人性的恶。」</w:t>
      </w:r>
    </w:p>
    <w:p>
      <w:r>
        <w:br/>
      </w:r>
    </w:p>
    <w:p>
      <w:r>
        <w:br/>
        <w:t xml:space="preserve">  「道主跟佛主將要布置的，居然根本就不是什么封印阵法，而是星系传送阵。」</w:t>
      </w:r>
    </w:p>
    <w:p>
      <w:r>
        <w:br/>
      </w:r>
    </w:p>
    <w:p>
      <w:r>
        <w:br/>
        <w:t xml:space="preserve">  「这是我万万没想到的。」</w:t>
      </w:r>
    </w:p>
    <w:p>
      <w:r>
        <w:br/>
      </w:r>
    </w:p>
    <w:p>
      <w:r>
        <w:br/>
        <w:t xml:space="preserve">  相比起正常人而言，李修的情绪波动十分微弱，甚至可以说是近乎於无。</w:t>
      </w:r>
    </w:p>
    <w:p>
      <w:r>
        <w:br/>
      </w:r>
    </w:p>
    <w:p>
      <w:r>
        <w:br/>
        <w:t xml:space="preserve">  所以，他虽然智力很高且算无遗漏，但对於人性的把握却始终都吃不太准。</w:t>
      </w:r>
    </w:p>
    <w:p>
      <w:r>
        <w:br/>
      </w:r>
    </w:p>
    <w:p>
      <w:r>
        <w:br/>
        <w:t xml:space="preserve">  这算是他的一个缺陷。</w:t>
      </w:r>
    </w:p>
    <w:p>
      <w:r>
        <w:br/>
      </w:r>
    </w:p>
    <w:p>
      <w:r>
        <w:br/>
        <w:t xml:space="preserve">  李修接著道：「鑑於封印阵法根本就不存在，血肉地的问题得不到解决。」</w:t>
      </w:r>
    </w:p>
    <w:p>
      <w:r>
        <w:br/>
      </w:r>
    </w:p>
    <w:p>
      <w:r>
        <w:br/>
        <w:t xml:space="preserve">  「所以，地球很可能真要待不下去了。」</w:t>
      </w:r>
    </w:p>
    <w:p>
      <w:r>
        <w:br/>
      </w:r>
    </w:p>
    <w:p>
      <w:r>
        <w:br/>
        <w:t xml:space="preserve">  「我们得提前计划好如何逃跑。」</w:t>
      </w:r>
    </w:p>
    <w:p>
      <w:r>
        <w:br/>
      </w:r>
    </w:p>
    <w:p>
      <w:r>
        <w:br/>
        <w:t xml:space="preserve">  「跑？」谢深皱眉道：「怎么跑，用『星系传送阵』去到別的星球吗？」</w:t>
      </w:r>
    </w:p>
    <w:p>
      <w:r>
        <w:br/>
      </w:r>
    </w:p>
    <w:p>
      <w:r>
        <w:br/>
        <w:t xml:space="preserve">  「这办法我倒是也考虑过。」</w:t>
      </w:r>
    </w:p>
    <w:p>
      <w:r>
        <w:br/>
      </w:r>
    </w:p>
    <w:p>
      <w:r>
        <w:br/>
        <w:t xml:space="preserve">  李修跟著分析道：「但刚才道主也说了：星系传送阵的消耗很大，哪怕各门各派都上交供奉了，也还是远远不够.所以，要想靠传送阵將所有地球人都传送走，这根本就不现实。」</w:t>
      </w:r>
    </w:p>
    <w:p>
      <w:r>
        <w:br/>
      </w:r>
    </w:p>
    <w:p>
      <w:r>
        <w:br/>
        <w:t xml:space="preserve">  谢深忙道：「那不是还有復活术吗？」</w:t>
      </w:r>
    </w:p>
    <w:p>
      <w:r>
        <w:br/>
      </w:r>
    </w:p>
    <w:p>
      <w:r>
        <w:br/>
        <w:t xml:space="preserve">  「我们完全可以先只送走一两个人。」</w:t>
      </w:r>
    </w:p>
    <w:p>
      <w:r>
        <w:br/>
      </w:r>
    </w:p>
    <w:p>
      <w:r>
        <w:br/>
        <w:t xml:space="preserve">  「等那人到了目的地后，再让他用復活术，把其余地球人都给接过去。」</w:t>
      </w:r>
    </w:p>
    <w:p>
      <w:r>
        <w:br/>
      </w:r>
    </w:p>
    <w:p>
      <w:r>
        <w:br/>
        <w:t xml:space="preserve">  「要做到这一点应该並不难吧？」</w:t>
      </w:r>
    </w:p>
    <w:p>
      <w:r>
        <w:br/>
      </w:r>
    </w:p>
    <w:p>
      <w:r>
        <w:br/>
        <w:t xml:space="preserve">  李修目露思索之色。</w:t>
      </w:r>
    </w:p>
    <w:p>
      <w:r>
        <w:br/>
      </w:r>
    </w:p>
    <w:p>
      <w:r>
        <w:br/>
        <w:t xml:space="preserve">  数秒后。</w:t>
      </w:r>
    </w:p>
    <w:p>
      <w:r>
        <w:br/>
      </w:r>
    </w:p>
    <w:p>
      <w:r>
        <w:br/>
        <w:t xml:space="preserve">  他就谢深给出的建议分析道：「你说的这法子，理论上確实能够实现。」</w:t>
      </w:r>
    </w:p>
    <w:p>
      <w:r>
        <w:br/>
      </w:r>
    </w:p>
    <w:p>
      <w:r>
        <w:br/>
        <w:t xml:space="preserve">  「但这过程中也会存在很多变数。」</w:t>
      </w:r>
    </w:p>
    <w:p>
      <w:r>
        <w:br/>
      </w:r>
    </w:p>
    <w:p>
      <w:r>
        <w:br/>
        <w:t xml:space="preserve">  「比如说，万一『復活术』只能在地球上施展，又或是只能在太阳系內施展。」</w:t>
      </w:r>
    </w:p>
    <w:p>
      <w:r>
        <w:br/>
      </w:r>
    </w:p>
    <w:p>
      <w:r>
        <w:br/>
        <w:t xml:space="preserve">  「又比如说，我们传送到目的地后，发现那颗星球上的生存环境恶劣。」</w:t>
      </w:r>
    </w:p>
    <w:p>
      <w:r>
        <w:br/>
      </w:r>
    </w:p>
    <w:p>
      <w:r>
        <w:br/>
        <w:t xml:space="preserve">  「可能是因为经歷过战爭，也可能是经过病毒的洗礼。」</w:t>
      </w:r>
    </w:p>
    <w:p>
      <w:r>
        <w:br/>
      </w:r>
    </w:p>
    <w:p>
      <w:r>
        <w:br/>
        <w:t xml:space="preserve">  「总之就是根本就无法让一个文明再次发展起来。」</w:t>
      </w:r>
    </w:p>
    <w:p>
      <w:r>
        <w:br/>
      </w:r>
    </w:p>
    <w:p>
      <w:r>
        <w:br/>
        <w:t xml:space="preserve">  「以上种种意外，都会让地球文明直接葬送在我们手里。」</w:t>
      </w:r>
    </w:p>
    <w:p>
      <w:r>
        <w:br/>
      </w:r>
    </w:p>
    <w:p>
      <w:r>
        <w:br/>
        <w:t xml:space="preserve">  鑑於道主之前曾撒过谎。</w:t>
      </w:r>
    </w:p>
    <w:p>
      <w:r>
        <w:br/>
      </w:r>
    </w:p>
    <w:p>
      <w:r>
        <w:br/>
        <w:t xml:space="preserve">  李修警惕道：「更不用说，传送阵还只是道主和佛主他们一家之言。」 </w:t>
      </w:r>
    </w:p>
    <w:p>
      <w:r>
        <w:br/>
      </w:r>
    </w:p>
    <w:p>
      <w:r>
        <w:br/>
        <w:t xml:space="preserve">  「万一那阵法根本就不是什么传送阵，又或者传送阵本身存在著一些问题呢？」</w:t>
      </w:r>
    </w:p>
    <w:p>
      <w:r>
        <w:br/>
      </w:r>
    </w:p>
    <w:p>
      <w:r>
        <w:br/>
        <w:t xml:space="preserve">  「所以，我们不能赌。」</w:t>
      </w:r>
    </w:p>
    <w:p>
      <w:r>
        <w:br/>
      </w:r>
    </w:p>
    <w:p>
      <w:r>
        <w:br/>
        <w:t xml:space="preserve">  「我们不能將希望都放在那『星系传送阵』上。」</w:t>
      </w:r>
    </w:p>
    <w:p>
      <w:r>
        <w:br/>
      </w:r>
    </w:p>
    <w:p>
      <w:r>
        <w:br/>
        <w:t xml:space="preserve">  有道理。</w:t>
      </w:r>
    </w:p>
    <w:p>
      <w:r>
        <w:br/>
      </w:r>
    </w:p>
    <w:p>
      <w:r>
        <w:br/>
        <w:t xml:space="preserve">  谢深跟著询问道：「如果不使用星系传送阵，那你之后是怎么打算的？」</w:t>
      </w:r>
    </w:p>
    <w:p>
      <w:r>
        <w:br/>
      </w:r>
    </w:p>
    <w:p>
      <w:r>
        <w:br/>
        <w:t xml:space="preserve">  「带著一小部分人类继续苟在空间站，然后安心发展科技吗？」</w:t>
      </w:r>
    </w:p>
    <w:p>
      <w:r>
        <w:br/>
      </w:r>
    </w:p>
    <w:p>
      <w:r>
        <w:br/>
        <w:t xml:space="preserve">  「难！」李修摇头道：「虽说塔监狱的问题，已经被我们给彻底解决了。」</w:t>
      </w:r>
    </w:p>
    <w:p>
      <w:r>
        <w:br/>
      </w:r>
    </w:p>
    <w:p>
      <w:r>
        <w:br/>
        <w:t xml:space="preserve">  「但血肉地却是即將蔓延至整个地表。」</w:t>
      </w:r>
    </w:p>
    <w:p>
      <w:r>
        <w:br/>
      </w:r>
    </w:p>
    <w:p>
      <w:r>
        <w:br/>
        <w:t xml:space="preserve">  「届时，整个地球上的所有动植物，乃至各种矿產和稀有资源。」</w:t>
      </w:r>
    </w:p>
    <w:p>
      <w:r>
        <w:br/>
      </w:r>
    </w:p>
    <w:p>
      <w:r>
        <w:br/>
        <w:t xml:space="preserve">  「这些都將会被同化成血肉。」</w:t>
      </w:r>
    </w:p>
    <w:p>
      <w:r>
        <w:br/>
      </w:r>
    </w:p>
    <w:p>
      <w:r>
        <w:br/>
        <w:t xml:space="preserve">  李修两手一摊道：「没了物质基础，我们人类就没法儿再继续攀科技树。」</w:t>
      </w:r>
    </w:p>
    <w:p>
      <w:r>
        <w:br/>
      </w:r>
    </w:p>
    <w:p>
      <w:r>
        <w:br/>
        <w:t xml:space="preserve">  「到那时候，才是我们人类真正的死局。」</w:t>
      </w:r>
    </w:p>
    <w:p>
      <w:r>
        <w:br/>
      </w:r>
    </w:p>
    <w:p>
      <w:r>
        <w:br/>
        <w:t xml:space="preserve">  「哪怕有復活术也无济於事。」</w:t>
      </w:r>
    </w:p>
    <w:p>
      <w:r>
        <w:br/>
      </w:r>
    </w:p>
    <w:p>
      <w:r>
        <w:br/>
        <w:t xml:space="preserve">  李修的话，只叫谢深感到一阵头痛。</w:t>
      </w:r>
    </w:p>
    <w:p>
      <w:r>
        <w:br/>
      </w:r>
    </w:p>
    <w:p>
      <w:r>
        <w:br/>
        <w:t xml:space="preserve">  他无语道：「既然用传送阵逃跑不合適，苟在空间站发育也不行，那你说我们要怎么办？」</w:t>
      </w:r>
    </w:p>
    <w:p>
      <w:r>
        <w:br/>
      </w:r>
    </w:p>
    <w:p>
      <w:r>
        <w:br/>
        <w:t xml:space="preserve">  李修语气平静道：「我之前不是接收到了，从毕宿五发过来的时空传送技术吗？」</w:t>
      </w:r>
    </w:p>
    <w:p>
      <w:r>
        <w:br/>
      </w:r>
    </w:p>
    <w:p>
      <w:r>
        <w:br/>
        <w:t xml:space="preserve">  「再之后，我又对黑色漩涡进行了一段时间的深入研究。」</w:t>
      </w:r>
    </w:p>
    <w:p>
      <w:r>
        <w:br/>
      </w:r>
    </w:p>
    <w:p>
      <w:r>
        <w:br/>
        <w:t xml:space="preserve">  「这使得我手底下团队，对於时空传送技术有了更深入了解。」</w:t>
      </w:r>
    </w:p>
    <w:p>
      <w:r>
        <w:br/>
      </w:r>
    </w:p>
    <w:p>
      <w:r>
        <w:br/>
        <w:t xml:space="preserve">  「然后这还不算完。」</w:t>
      </w:r>
    </w:p>
    <w:p>
      <w:r>
        <w:br/>
      </w:r>
    </w:p>
    <w:p>
      <w:r>
        <w:br/>
        <w:t xml:space="preserve">  李修接著道：「如今我又有了道主跟佛主提供的，產自修真侧文明的传送阵法。」</w:t>
      </w:r>
    </w:p>
    <w:p>
      <w:r>
        <w:br/>
      </w:r>
    </w:p>
    <w:p>
      <w:r>
        <w:br/>
        <w:t xml:space="preserve">  「这样將修真侧文明的传送阵法，神秘学侧的黑色漩涡，以及科技侧的时空传送技术，三者相互结合之下，我完全有把握，可以研发出独属於我们地球人自己的银河级飞船。」</w:t>
      </w:r>
    </w:p>
    <w:p>
      <w:r>
        <w:br/>
      </w:r>
    </w:p>
    <w:p>
      <w:r>
        <w:br/>
        <w:t xml:space="preserve">  「所谓银河级，就是指能进行空间跳跃，並能够穿梭在整个银河系中的飞船。」</w:t>
      </w:r>
    </w:p>
    <w:p>
      <w:r>
        <w:br/>
      </w:r>
    </w:p>
    <w:p>
      <w:r>
        <w:br/>
        <w:t xml:space="preserve">  喝！</w:t>
      </w:r>
    </w:p>
    <w:p>
      <w:r>
        <w:br/>
      </w:r>
    </w:p>
    <w:p>
      <w:r>
        <w:br/>
        <w:t xml:space="preserve">  谢深闻言一惊道：「搞了半天，你不打算用传送阵，是因为你自己捣鼓出了一艘银河级飞船？」</w:t>
      </w:r>
    </w:p>
    <w:p>
      <w:r>
        <w:br/>
      </w:r>
    </w:p>
    <w:p>
      <w:r>
        <w:br/>
        <w:t xml:space="preserve">  李修点了点头道：「不过目前此飞船还只是有了个雏形。」</w:t>
      </w:r>
    </w:p>
    <w:p>
      <w:r>
        <w:br/>
      </w:r>
    </w:p>
    <w:p>
      <w:r>
        <w:br/>
        <w:t xml:space="preserve">  「空间跳跃虽然能够实现，但速度上还是很慢，所以还需要很长一段时间去改进。」</w:t>
      </w:r>
    </w:p>
    <w:p>
      <w:r>
        <w:br/>
      </w:r>
    </w:p>
    <w:p>
      <w:r>
        <w:br/>
        <w:t xml:space="preserve">  「那也已经很不错了。」谢深似鬆了口气般道：「至少，你这句话让我看到了希望，让我心里有了个底。」</w:t>
      </w:r>
    </w:p>
    <w:p>
      <w:r>
        <w:br/>
      </w:r>
    </w:p>
    <w:p>
      <w:r>
        <w:br/>
        <w:t xml:space="preserve">  只见李修又道：「由於我们地球人从未进行过星际航行，更未同其他高科技文明接触过。」</w:t>
      </w:r>
    </w:p>
    <w:p>
      <w:r>
        <w:br/>
      </w:r>
    </w:p>
    <w:p>
      <w:r>
        <w:br/>
        <w:t xml:space="preserve">  「所以，我们一没有用来辅助航行的星系地图，二没有类似『灯塔』一样，用於引导飞船航行的『宇宙信標』。」</w:t>
      </w:r>
    </w:p>
    <w:p>
      <w:r>
        <w:br/>
      </w:r>
    </w:p>
    <w:p>
      <w:r>
        <w:br/>
        <w:t xml:space="preserve">  「我们在茫茫宇宙中寻找適合居住的星球，將变得异常困难。」</w:t>
      </w:r>
    </w:p>
    <w:p>
      <w:r>
        <w:br/>
      </w:r>
    </w:p>
    <w:p>
      <w:r>
        <w:br/>
        <w:t xml:space="preserve">  「所以这问题你打算怎么解决？」谢深很配合地问了一句。</w:t>
      </w:r>
    </w:p>
    <w:p>
      <w:r>
        <w:br/>
      </w:r>
    </w:p>
    <w:p>
      <w:r>
        <w:br/>
        <w:t xml:space="preserve">  李修忽反问道：「还记得经过我改良之后的『升级版道鼎』吗？</w:t>
      </w:r>
    </w:p>
    <w:p>
      <w:r>
        <w:br/>
      </w:r>
    </w:p>
    <w:p>
      <w:r>
        <w:br/>
        <w:t xml:space="preserve">  「记得。」谢深回应道：「不就是『神道鼎』么，怎么了？」</w:t>
      </w:r>
    </w:p>
    <w:p>
      <w:r>
        <w:br/>
      </w:r>
    </w:p>
    <w:p>
      <w:r>
        <w:br/>
        <w:t xml:space="preserve">  李修道：「我已用太空拋射器，將神道鼎拋射到银河系的各个不同角落了。」</w:t>
      </w:r>
    </w:p>
    <w:p>
      <w:r>
        <w:br/>
      </w:r>
    </w:p>
    <w:p>
      <w:r>
        <w:br/>
        <w:t xml:space="preserve">  「这么一来，一旦有人捡到了那尊大鼎，我们就能立刻跟其建立联繫。」</w:t>
      </w:r>
    </w:p>
    <w:p>
      <w:r>
        <w:br/>
      </w:r>
    </w:p>
    <w:p>
      <w:r>
        <w:br/>
        <w:t xml:space="preserve">  「然后通过旁侧敲击，我们就能获取对方所在星球上的环境，以及科技水平等情况了。」</w:t>
      </w:r>
    </w:p>
    <w:p>
      <w:r>
        <w:br/>
      </w:r>
    </w:p>
    <w:p>
      <w:r>
        <w:br/>
        <w:t xml:space="preserve">  「绝了！」谢深听后眼前一亮道：「这法子好啊！」</w:t>
      </w:r>
    </w:p>
    <w:p>
      <w:r>
        <w:br/>
      </w:r>
    </w:p>
    <w:p>
      <w:r>
        <w:br/>
        <w:t xml:space="preserve">  李修又道：「另外，我们还能通过对方手里的神道鼎，去定位对方所在星球的具体坐標。」</w:t>
      </w:r>
    </w:p>
    <w:p>
      <w:r>
        <w:br/>
      </w:r>
    </w:p>
    <w:p>
      <w:r>
        <w:br/>
        <w:t xml:space="preserve">  「可以，可以。」</w:t>
      </w:r>
    </w:p>
    <w:p>
      <w:r>
        <w:br/>
      </w:r>
    </w:p>
    <w:p>
      <w:r>
        <w:br/>
        <w:t xml:space="preserve">  谢深听后有些迫不及待道：「所以，到目前为止，银河系中有人捡到过那些神道鼎没？」</w:t>
      </w:r>
    </w:p>
    <w:p>
      <w:r>
        <w:br/>
      </w:r>
    </w:p>
    <w:p>
      <w:r>
        <w:br/>
        <w:t xml:space="preserve">  「还真有！」说著，李修忙冲身边助手杨香递了个眼色。</w:t>
      </w:r>
    </w:p>
    <w:p>
      <w:r>
        <w:br/>
      </w:r>
    </w:p>
    <w:p>
      <w:r>
        <w:br/>
        <w:t xml:space="preserve">  后者领会其意，忙將一尊神道鼎搬到了李修和谢深面前。</w:t>
      </w:r>
    </w:p>
    <w:p>
      <w:r>
        <w:br/>
      </w:r>
    </w:p>
    <w:p>
      <w:r>
        <w:br/>
        <w:t xml:space="preserve">  李修看向那尊神道鼎道：「就大概一个多月前吧，有个住在『幻壤星』上的小孩儿，大概十五六岁的样子。」</w:t>
      </w:r>
    </w:p>
    <w:p>
      <w:r>
        <w:br/>
      </w:r>
    </w:p>
    <w:p>
      <w:r>
        <w:br/>
        <w:t xml:space="preserve">  「他捡到了我们投放到银河系中的神道鼎。」</w:t>
      </w:r>
    </w:p>
    <w:p>
      <w:r>
        <w:br/>
      </w:r>
    </w:p>
    <w:p>
      <w:r>
        <w:br/>
        <w:t xml:space="preserve">  「然后在这段时间里，那小孩儿断断续续的，跟我们联繫了有五次左右。」</w:t>
      </w:r>
    </w:p>
    <w:p>
      <w:r>
        <w:br/>
      </w:r>
    </w:p>
    <w:p>
      <w:r>
        <w:br/>
        <w:t xml:space="preserve">  李修继续道：「为了让那小孩放下戒备，我就谎称我们是一个叫做『暗影阁』特殊组织。」</w:t>
      </w:r>
    </w:p>
    <w:p>
      <w:r>
        <w:br/>
      </w:r>
    </w:p>
    <w:p>
      <w:r>
        <w:br/>
        <w:t xml:space="preserve">  「只要他能拿出有价值的物品，就能从我们这儿交易到想要的一切。」</w:t>
      </w:r>
    </w:p>
    <w:p>
      <w:r>
        <w:br/>
      </w:r>
    </w:p>
    <w:p>
      <w:r>
        <w:br/>
        <w:t xml:space="preserve">  「交易？」谢深若有所思道：「所以你这是偽装成宇宙中的『流浪商人』了？」</w:t>
      </w:r>
    </w:p>
    <w:p>
      <w:r>
        <w:br/>
      </w:r>
    </w:p>
    <w:p>
      <w:r>
        <w:br/>
        <w:t xml:space="preserve">  「不对。」</w:t>
      </w:r>
    </w:p>
    <w:p>
      <w:r>
        <w:br/>
      </w:r>
    </w:p>
    <w:p>
      <w:r>
        <w:br/>
        <w:t xml:space="preserve">  话刚说完，谢深便又改口道：「准確说，应该是宇宙中的『线上交易平台』。」</w:t>
      </w:r>
    </w:p>
    <w:p>
      <w:r>
        <w:br/>
      </w:r>
    </w:p>
    <w:p>
      <w:r>
        <w:br/>
        <w:t xml:space="preserve">  李修跟著点头道：「你这么理解，还真一点问题都没！」</w:t>
      </w:r>
    </w:p>
    <w:p>
      <w:r>
        <w:br/>
      </w:r>
    </w:p>
    <w:p>
      <w:r>
        <w:br/>
        <w:t xml:space="preserve">  真是说曹操，曹操就到。</w:t>
      </w:r>
    </w:p>
    <w:p>
      <w:r>
        <w:br/>
      </w:r>
    </w:p>
    <w:p>
      <w:r>
        <w:br/>
        <w:t xml:space="preserve">  实验室里。</w:t>
      </w:r>
    </w:p>
    <w:p>
      <w:r>
        <w:br/>
      </w:r>
    </w:p>
    <w:p>
      <w:r>
        <w:br/>
        <w:t xml:space="preserve">  二人交谈间，忽见神道鼎上有阵阵黑色光芒显现。</w:t>
      </w:r>
    </w:p>
    <w:p>
      <w:r>
        <w:br/>
      </w:r>
    </w:p>
    <w:p>
      <w:r>
        <w:br/>
        <w:t xml:space="preserve">  李修见了，忙冲谢深解释道：「这是那小孩在联繫我们。」</w:t>
      </w:r>
    </w:p>
    <w:p>
      <w:r>
        <w:br/>
      </w:r>
    </w:p>
    <w:p>
      <w:r>
        <w:br/>
        <w:t xml:space="preserve">  「待会我来应付他，你只管在旁边看著，然后儘量不要发出声音。」</w:t>
      </w:r>
    </w:p>
    <w:p>
      <w:r>
        <w:br/>
      </w:r>
    </w:p>
    <w:p>
      <w:r>
        <w:br/>
        <w:t xml:space="preserve">  言罢。</w:t>
      </w:r>
    </w:p>
    <w:p>
      <w:r>
        <w:br/>
      </w:r>
    </w:p>
    <w:p>
      <w:r>
        <w:br/>
        <w:t xml:space="preserve">  他便从实验室里扯来一根玻璃管，並將玻璃管中的黑色雾气，灌入进了那神道鼎之中。</w:t>
      </w:r>
    </w:p>
    <w:p>
      <w:r>
        <w:br/>
      </w:r>
    </w:p>
    <w:p>
      <w:r>
        <w:br/>
        <w:t xml:space="preserve">  下一秒。</w:t>
      </w:r>
    </w:p>
    <w:p>
      <w:r>
        <w:br/>
      </w:r>
    </w:p>
    <w:p>
      <w:r>
        <w:br/>
        <w:t xml:space="preserve">  便见神道鼎上有一黑色阴影隨之出现。</w:t>
      </w:r>
    </w:p>
    <w:p>
      <w:r>
        <w:br/>
      </w:r>
    </w:p>
    <w:p>
      <w:r>
        <w:br/>
        <w:t xml:space="preserve">  那黑色阴影口吐人言道：「老板，能听到我说话吗？」</w:t>
      </w:r>
    </w:p>
    <w:p>
      <w:r>
        <w:br/>
      </w:r>
    </w:p>
    <w:p>
      <w:r>
        <w:br/>
        <w:t xml:space="preserve">  (本章完)</w:t>
        <w:br/>
        <w:tab/>
        <w:tab/>
        <w:tab/>
      </w:r>
    </w:p>
    <w:p>
      <w:pPr>
        <w:pStyle w:val="Title"/>
      </w:pPr>
      <w:r>
        <w:t>第127章 苦涩的逃亡</w:t>
      </w:r>
    </w:p>
    <w:p>
      <w:r>
        <w:br/>
        <w:t xml:space="preserve">              第127章 苦涩的逃亡</w:t>
      </w:r>
    </w:p>
    <w:p>
      <w:r>
        <w:br/>
      </w:r>
    </w:p>
    <w:p>
      <w:r>
        <w:br/>
        <w:t xml:space="preserve">  「能听见。」见黑色阴影开口，李修忙不动声色地跟著回了一句。</w:t>
      </w:r>
    </w:p>
    <w:p>
      <w:r>
        <w:br/>
      </w:r>
    </w:p>
    <w:p>
      <w:r>
        <w:br/>
        <w:t xml:space="preserve">  阴影跟著道：「之前你卖我的功法，我才修炼了没几天，就已经迈过门槛了。」</w:t>
      </w:r>
    </w:p>
    <w:p>
      <w:r>
        <w:br/>
      </w:r>
    </w:p>
    <w:p>
      <w:r>
        <w:br/>
        <w:t xml:space="preserve">  「只不过」</w:t>
      </w:r>
    </w:p>
    <w:p>
      <w:r>
        <w:br/>
      </w:r>
    </w:p>
    <w:p>
      <w:r>
        <w:br/>
        <w:t xml:space="preserve">  阴影抱怨道：「虽说这功法入门並不算难，但修炼的速度实在是太慢了点。」</w:t>
      </w:r>
    </w:p>
    <w:p>
      <w:r>
        <w:t xml:space="preserve">   台湾小说网体验佳，𝔱𝔴𝔨𝔞𝔫.𝔠𝔬𝔪超给力 </w:t>
      </w:r>
    </w:p>
    <w:p>
      <w:r>
        <w:br/>
      </w:r>
    </w:p>
    <w:p>
      <w:r>
        <w:br/>
        <w:t xml:space="preserve">  「我怀疑，这很可能是因为，我所在星球上的天地灵气过於稀薄。」</w:t>
      </w:r>
    </w:p>
    <w:p>
      <w:r>
        <w:br/>
      </w:r>
    </w:p>
    <w:p>
      <w:r>
        <w:br/>
        <w:t xml:space="preserve">  「没法吸收到足够多的灵气，那修行进度自然就快不起来。」</w:t>
      </w:r>
    </w:p>
    <w:p>
      <w:r>
        <w:br/>
      </w:r>
    </w:p>
    <w:p>
      <w:r>
        <w:br/>
        <w:t xml:space="preserve">  阴影的这番话，算是一条很有用的信息。</w:t>
      </w:r>
    </w:p>
    <w:p>
      <w:r>
        <w:br/>
      </w:r>
    </w:p>
    <w:p>
      <w:r>
        <w:br/>
        <w:t xml:space="preserve">  於是李修便毫不犹豫冲助手杨香使了个眼色，后者则默不作声地取出平板电脑，將此信息记录了下来。</w:t>
      </w:r>
    </w:p>
    <w:p>
      <w:r>
        <w:br/>
      </w:r>
    </w:p>
    <w:p>
      <w:r>
        <w:br/>
        <w:t xml:space="preserve">  这还不算完。</w:t>
      </w:r>
    </w:p>
    <w:p>
      <w:r>
        <w:br/>
      </w:r>
    </w:p>
    <w:p>
      <w:r>
        <w:br/>
        <w:t xml:space="preserve">  为打探到儘可能多地情报，李修试著用言语引导对方：「天地灵气稀薄，就说明你所在星球的人口可能有点儿高。」</w:t>
      </w:r>
    </w:p>
    <w:p>
      <w:r>
        <w:br/>
      </w:r>
    </w:p>
    <w:p>
      <w:r>
        <w:br/>
        <w:t xml:space="preserve">  「还真是。」阴影跟著道：「幻壤星的总人口数，在去年就已突破了100亿大关。」</w:t>
      </w:r>
    </w:p>
    <w:p>
      <w:r>
        <w:br/>
      </w:r>
    </w:p>
    <w:p>
      <w:r>
        <w:br/>
        <w:t xml:space="preserve">  一听这话，李修忙又再次冲杨香使了个眼色。</w:t>
      </w:r>
    </w:p>
    <w:p>
      <w:r>
        <w:br/>
      </w:r>
    </w:p>
    <w:p>
      <w:r>
        <w:br/>
        <w:t xml:space="preserve">  后者则立刻將『100亿人口数』这一信息，记录在了终端资料库里。</w:t>
      </w:r>
    </w:p>
    <w:p>
      <w:r>
        <w:br/>
      </w:r>
    </w:p>
    <w:p>
      <w:r>
        <w:br/>
        <w:t xml:space="preserve">  忙碌间，只听见阴影又道：「所以老板，你有没有加快修行速度的丹药，又或者法宝之类的东西。」</w:t>
      </w:r>
    </w:p>
    <w:p>
      <w:r>
        <w:br/>
      </w:r>
    </w:p>
    <w:p>
      <w:r>
        <w:br/>
        <w:t xml:space="preserve">  「如果有的话，你卖我。」</w:t>
      </w:r>
    </w:p>
    <w:p>
      <w:r>
        <w:br/>
      </w:r>
    </w:p>
    <w:p>
      <w:r>
        <w:br/>
        <w:t xml:space="preserve">  「我还是拿我这边的科技跟你换。」</w:t>
      </w:r>
    </w:p>
    <w:p>
      <w:r>
        <w:br/>
      </w:r>
    </w:p>
    <w:p>
      <w:r>
        <w:br/>
        <w:t xml:space="preserve">  「有倒是有，但丹药可是很贵重的.」李修故作为难道：「你確定你买得起？」</w:t>
      </w:r>
    </w:p>
    <w:p>
      <w:r>
        <w:br/>
      </w:r>
    </w:p>
    <w:p>
      <w:r>
        <w:br/>
        <w:t xml:space="preserve">  「有多贵？」那阴影问道。</w:t>
      </w:r>
    </w:p>
    <w:p>
      <w:r>
        <w:br/>
      </w:r>
    </w:p>
    <w:p>
      <w:r>
        <w:br/>
        <w:t xml:space="preserve">  李修道：「就你上次给我的飞船设计图纸，其他型號的还有没有？你再给我来上三份，丹药就是你的了。」</w:t>
      </w:r>
    </w:p>
    <w:p>
      <w:r>
        <w:br/>
      </w:r>
    </w:p>
    <w:p>
      <w:r>
        <w:br/>
        <w:t xml:space="preserve">  「行。」</w:t>
      </w:r>
    </w:p>
    <w:p>
      <w:r>
        <w:br/>
      </w:r>
    </w:p>
    <w:p>
      <w:r>
        <w:br/>
        <w:t xml:space="preserve">  黑色阴影只略犹豫了几秒钟，而后便將一块移动硬碟，通过神道鼎传到了李修手中。</w:t>
      </w:r>
    </w:p>
    <w:p>
      <w:r>
        <w:br/>
      </w:r>
    </w:p>
    <w:p>
      <w:r>
        <w:br/>
        <w:t xml:space="preserve">  后者接过硬碟，確定其內资料准確无误后，便忙冲身边谢深打了个手势。</w:t>
      </w:r>
    </w:p>
    <w:p>
      <w:r>
        <w:br/>
      </w:r>
    </w:p>
    <w:p>
      <w:r>
        <w:br/>
        <w:t xml:space="preserve">  谢深领会其意。</w:t>
      </w:r>
    </w:p>
    <w:p>
      <w:r>
        <w:br/>
      </w:r>
    </w:p>
    <w:p>
      <w:r>
        <w:br/>
        <w:t xml:space="preserve">  他轻拍了拍腰间储物袋，並从中取出了一枚『聚气丹』扔进了神道鼎中。</w:t>
      </w:r>
    </w:p>
    <w:p>
      <w:r>
        <w:br/>
      </w:r>
    </w:p>
    <w:p>
      <w:r>
        <w:br/>
        <w:t xml:space="preserve">  少倾。</w:t>
      </w:r>
    </w:p>
    <w:p>
      <w:r>
        <w:br/>
      </w:r>
    </w:p>
    <w:p>
      <w:r>
        <w:br/>
        <w:t xml:space="preserve">  收到丹药的黑色阴影开口道：「这丹药要怎么用？」</w:t>
      </w:r>
    </w:p>
    <w:p>
      <w:r>
        <w:br/>
      </w:r>
    </w:p>
    <w:p>
      <w:r>
        <w:br/>
        <w:t xml:space="preserve">  李修道：「直接吞下，然后炼化其中的药力就行。」</w:t>
      </w:r>
    </w:p>
    <w:p>
      <w:r>
        <w:br/>
      </w:r>
    </w:p>
    <w:p>
      <w:r>
        <w:br/>
        <w:t xml:space="preserve">  「好的，好的。」黑色阴影语气里带著一丝喜色道：「那多谢了。」</w:t>
      </w:r>
    </w:p>
    <w:p>
      <w:r>
        <w:br/>
      </w:r>
    </w:p>
    <w:p>
      <w:r>
        <w:br/>
        <w:t xml:space="preserve">  「如果你没別的事，我这边就先主动断开。」</w:t>
      </w:r>
    </w:p>
    <w:p>
      <w:r>
        <w:br/>
      </w:r>
    </w:p>
    <w:p>
      <w:r>
        <w:br/>
        <w:t xml:space="preserve">  「请自便。」李修礼貌回道。</w:t>
      </w:r>
    </w:p>
    <w:p>
      <w:r>
        <w:br/>
      </w:r>
    </w:p>
    <w:p>
      <w:r>
        <w:br/>
        <w:t xml:space="preserve">  话音刚落，便见黑色阴影自大鼎之上消失不见了踪影。</w:t>
      </w:r>
    </w:p>
    <w:p>
      <w:r>
        <w:br/>
      </w:r>
    </w:p>
    <w:p>
      <w:r>
        <w:br/>
        <w:t xml:space="preserve">  交易到此结束。</w:t>
      </w:r>
    </w:p>
    <w:p>
      <w:r>
        <w:br/>
      </w:r>
    </w:p>
    <w:p>
      <w:r>
        <w:br/>
        <w:t xml:space="preserve">  这一番交易，直叫谢深感到大开眼界。</w:t>
      </w:r>
    </w:p>
    <w:p>
      <w:r>
        <w:br/>
      </w:r>
    </w:p>
    <w:p>
      <w:r>
        <w:br/>
        <w:t xml:space="preserve">  他推测道：「看样子，那小孩儿所在的幻壤星，也是个以科技文明为主的星球？」</w:t>
      </w:r>
    </w:p>
    <w:p>
      <w:r>
        <w:br/>
      </w:r>
    </w:p>
    <w:p>
      <w:r>
        <w:br/>
        <w:t xml:space="preserve">  「嗯。」</w:t>
      </w:r>
    </w:p>
    <w:p>
      <w:r>
        <w:br/>
      </w:r>
    </w:p>
    <w:p>
      <w:r>
        <w:br/>
        <w:t xml:space="preserve">  李修点了点头道：「且不出意外，幻壤星的科技水平，跟我们地球上应该是差不了太多。」</w:t>
      </w:r>
    </w:p>
    <w:p>
      <w:r>
        <w:br/>
      </w:r>
    </w:p>
    <w:p>
      <w:r>
        <w:br/>
        <w:t xml:space="preserve">  「他们那边的飞船，也就只能在近地轨道上稍微飞上两圈。」</w:t>
      </w:r>
    </w:p>
    <w:p>
      <w:r>
        <w:br/>
      </w:r>
    </w:p>
    <w:p>
      <w:r>
        <w:br/>
        <w:t xml:space="preserve">  「我索要他们的飞船图纸，也就仅仅是为了起个参考作用。」</w:t>
      </w:r>
    </w:p>
    <w:p>
      <w:r>
        <w:br/>
      </w:r>
    </w:p>
    <w:p>
      <w:r>
        <w:br/>
        <w:t xml:space="preserve">  科技水平差不了太多么？</w:t>
      </w:r>
    </w:p>
    <w:p>
      <w:r>
        <w:br/>
      </w:r>
    </w:p>
    <w:p>
      <w:r>
        <w:br/>
        <w:t xml:space="preserve">  谢深有些意动道：「那，要不未来我们直接登陆幻壤星得了？」</w:t>
      </w:r>
    </w:p>
    <w:p>
      <w:r>
        <w:br/>
      </w:r>
    </w:p>
    <w:p>
      <w:r>
        <w:br/>
        <w:t xml:space="preserve">  「虽说我们的科技水平，跟幻壤星不相上下，甚至不一定是他们对手。」</w:t>
      </w:r>
    </w:p>
    <w:p>
      <w:r>
        <w:br/>
      </w:r>
    </w:p>
    <w:p>
      <w:r>
        <w:br/>
        <w:t xml:space="preserve">  「但我们毕竟还有修真侧的力量。」</w:t>
      </w:r>
    </w:p>
    <w:p>
      <w:r>
        <w:br/>
      </w:r>
    </w:p>
    <w:p>
      <w:r>
        <w:br/>
        <w:t xml:space="preserve">  「应该是能跟幻壤星扳一扳手腕的吧？」</w:t>
      </w:r>
    </w:p>
    <w:p>
      <w:r>
        <w:br/>
      </w:r>
    </w:p>
    <w:p>
      <w:r>
        <w:br/>
        <w:t xml:space="preserve">  「先不急。」李修接过话茬道：「哪怕我们真开发出了，能够进行星际远航的飞船，那速度上也必定是会很慢很慢的.说不定等到达幻壤星，都已经是100年，甚至200年之后的事了。」</w:t>
      </w:r>
    </w:p>
    <w:p>
      <w:r>
        <w:br/>
      </w:r>
    </w:p>
    <w:p>
      <w:r>
        <w:br/>
        <w:t xml:space="preserve">  谢深闻言一愣道：「要这么久的么.」</w:t>
      </w:r>
    </w:p>
    <w:p>
      <w:r>
        <w:br/>
      </w:r>
    </w:p>
    <w:p>
      <w:r>
        <w:br/>
        <w:t xml:space="preserve">  「没办法，」李修：「攀科技树就好像盖楼房，不可能直接建空中阁楼哪怕我们意外获得了毕宿五的时空穿梭技术，也不可能一下子就有突飞猛进的发展。」</w:t>
      </w:r>
    </w:p>
    <w:p>
      <w:r>
        <w:br/>
      </w:r>
    </w:p>
    <w:p>
      <w:r>
        <w:br/>
        <w:t xml:space="preserve">  一番交谈过后，谢深便自李修所在实验室离去</w:t>
      </w:r>
    </w:p>
    <w:p>
      <w:r>
        <w:br/>
      </w:r>
    </w:p>
    <w:p>
      <w:r>
        <w:br/>
        <w:t xml:space="preserve">  …</w:t>
      </w:r>
    </w:p>
    <w:p>
      <w:r>
        <w:br/>
      </w:r>
    </w:p>
    <w:p>
      <w:r>
        <w:br/>
        <w:t xml:space="preserve">  时间流逝。</w:t>
      </w:r>
    </w:p>
    <w:p>
      <w:r>
        <w:br/>
      </w:r>
    </w:p>
    <w:p>
      <w:r>
        <w:br/>
        <w:t xml:space="preserve">  就在李修尽全力开发银河级飞船，並打算带领全体地球人逃出太阳系之时。</w:t>
      </w:r>
    </w:p>
    <w:p>
      <w:r>
        <w:br/>
      </w:r>
    </w:p>
    <w:p>
      <w:r>
        <w:br/>
        <w:t xml:space="preserve">  佛道世界里。</w:t>
      </w:r>
    </w:p>
    <w:p>
      <w:r>
        <w:br/>
      </w:r>
    </w:p>
    <w:p>
      <w:r>
        <w:br/>
        <w:t xml:space="preserve">  隨著邪佛魔地不断向南侵蚀。</w:t>
      </w:r>
    </w:p>
    <w:p>
      <w:r>
        <w:br/>
      </w:r>
    </w:p>
    <w:p>
      <w:r>
        <w:br/>
        <w:t xml:space="preserve">  仅不过一个月时间，该星球上的全部人类，就已都被迫迁徙到了南部沿海地区。</w:t>
      </w:r>
    </w:p>
    <w:p>
      <w:r>
        <w:br/>
      </w:r>
    </w:p>
    <w:p>
      <w:r>
        <w:br/>
        <w:t xml:space="preserve">  无论修士又或是凡人，都已到了退无可退的地步。</w:t>
      </w:r>
    </w:p>
    <w:p>
      <w:r>
        <w:br/>
      </w:r>
    </w:p>
    <w:p>
      <w:r>
        <w:br/>
        <w:t xml:space="preserve">  於是在重重呼声之下，道主和佛主，以及谢深、卜田然和枝清三人，便开始著手布置起了『封印阵法』。</w:t>
      </w:r>
    </w:p>
    <w:p>
      <w:r>
        <w:br/>
      </w:r>
    </w:p>
    <w:p>
      <w:r>
        <w:br/>
        <w:t xml:space="preserve">  邪佛魔地。</w:t>
      </w:r>
    </w:p>
    <w:p>
      <w:r>
        <w:br/>
      </w:r>
    </w:p>
    <w:p>
      <w:r>
        <w:br/>
        <w:t xml:space="preserve">  高空之上。</w:t>
      </w:r>
    </w:p>
    <w:p>
      <w:r>
        <w:br/>
      </w:r>
    </w:p>
    <w:p>
      <w:r>
        <w:br/>
        <w:t xml:space="preserve">  待一切都准备就绪后，道主悬浮於半空之中，並冲身边谢深等人道。</w:t>
      </w:r>
    </w:p>
    <w:p>
      <w:r>
        <w:br/>
      </w:r>
    </w:p>
    <w:p>
      <w:r>
        <w:br/>
        <w:t xml:space="preserve">  「诸位，过会儿你们往东南西北四个不同方向散开。」</w:t>
      </w:r>
    </w:p>
    <w:p>
      <w:r>
        <w:br/>
      </w:r>
    </w:p>
    <w:p>
      <w:r>
        <w:br/>
        <w:t xml:space="preserve">  「然后我居中。」</w:t>
      </w:r>
    </w:p>
    <w:p>
      <w:r>
        <w:br/>
      </w:r>
    </w:p>
    <w:p>
      <w:r>
        <w:br/>
        <w:t xml:space="preserve">  「我们彼此间保持20里左右的距离。」 </w:t>
      </w:r>
    </w:p>
    <w:p>
      <w:r>
        <w:br/>
      </w:r>
    </w:p>
    <w:p>
      <w:r>
        <w:br/>
        <w:t xml:space="preserve">  「等所有人都就位后，你们听我號令，开始布阵施法。」</w:t>
      </w:r>
    </w:p>
    <w:p>
      <w:r>
        <w:br/>
      </w:r>
    </w:p>
    <w:p>
      <w:r>
        <w:br/>
        <w:t xml:space="preserve">  「没问题吧？」</w:t>
      </w:r>
    </w:p>
    <w:p>
      <w:r>
        <w:br/>
      </w:r>
    </w:p>
    <w:p>
      <w:r>
        <w:br/>
        <w:t xml:space="preserve">  「没问题。」面对询问，卜田然和佛主忙出声回应了一句。</w:t>
      </w:r>
    </w:p>
    <w:p>
      <w:r>
        <w:br/>
      </w:r>
    </w:p>
    <w:p>
      <w:r>
        <w:br/>
        <w:t xml:space="preserve">  而谢深和枝清则是跟著点了点头。</w:t>
      </w:r>
    </w:p>
    <w:p>
      <w:r>
        <w:br/>
      </w:r>
    </w:p>
    <w:p>
      <w:r>
        <w:br/>
        <w:t xml:space="preserve">  下一秒。</w:t>
      </w:r>
    </w:p>
    <w:p>
      <w:r>
        <w:br/>
      </w:r>
    </w:p>
    <w:p>
      <w:r>
        <w:br/>
        <w:t xml:space="preserve">  便见四人分別化作一道流光，使出『御光而行』的神通，朝著不同方向疾驰而去。</w:t>
      </w:r>
    </w:p>
    <w:p>
      <w:r>
        <w:br/>
      </w:r>
    </w:p>
    <w:p>
      <w:r>
        <w:br/>
        <w:t xml:space="preserve">  等所有人都各就各位后，道主便从腰间储物袋里，取出了近百多张符籙。</w:t>
      </w:r>
    </w:p>
    <w:p>
      <w:r>
        <w:br/>
      </w:r>
    </w:p>
    <w:p>
      <w:r>
        <w:br/>
        <w:t xml:space="preserve">  他催动体內黑色雾气，將这百多张符籙尽数激活，並令其环绕於自己周身上下。</w:t>
      </w:r>
    </w:p>
    <w:p>
      <w:r>
        <w:br/>
      </w:r>
    </w:p>
    <w:p>
      <w:r>
        <w:br/>
        <w:t xml:space="preserve">  同一时间里。</w:t>
      </w:r>
    </w:p>
    <w:p>
      <w:r>
        <w:br/>
      </w:r>
    </w:p>
    <w:p>
      <w:r>
        <w:br/>
        <w:t xml:space="preserve">  谢深等人也都如法炮製，同样从储物袋內取出了百多张符籙，並催动体內灵力將其激活。</w:t>
      </w:r>
    </w:p>
    <w:p>
      <w:r>
        <w:br/>
      </w:r>
    </w:p>
    <w:p>
      <w:r>
        <w:br/>
        <w:t xml:space="preserve">  五个人的符籙加在一起，这便有了数千张之多。</w:t>
      </w:r>
    </w:p>
    <w:p>
      <w:r>
        <w:br/>
      </w:r>
    </w:p>
    <w:p>
      <w:r>
        <w:br/>
        <w:t xml:space="preserve">  这些符籙飘在空中，散发出诡异黑色光芒，並好似细线一般相互连接在了一起。</w:t>
      </w:r>
    </w:p>
    <w:p>
      <w:r>
        <w:br/>
      </w:r>
    </w:p>
    <w:p>
      <w:r>
        <w:br/>
        <w:t xml:space="preserve">  数千张符籙，便等同於多出了数万，乃至数十万根黑色细线。</w:t>
      </w:r>
    </w:p>
    <w:p>
      <w:r>
        <w:br/>
      </w:r>
    </w:p>
    <w:p>
      <w:r>
        <w:br/>
        <w:t xml:space="preserve">  在这么多黑色细线的共同作用下，谢深等五人所在的邪佛魔地上，竟逐渐开始出现阵阵扭曲。</w:t>
      </w:r>
    </w:p>
    <w:p>
      <w:r>
        <w:br/>
      </w:r>
    </w:p>
    <w:p>
      <w:r>
        <w:br/>
        <w:t xml:space="preserve">  道主见了，当即面露喜色。</w:t>
      </w:r>
    </w:p>
    <w:p>
      <w:r>
        <w:br/>
      </w:r>
    </w:p>
    <w:p>
      <w:r>
        <w:br/>
        <w:t xml:space="preserve">  他用传音入密的法门，冲谢深等其余人道：「成了，成了！」</w:t>
      </w:r>
    </w:p>
    <w:p>
      <w:r>
        <w:br/>
      </w:r>
    </w:p>
    <w:p>
      <w:r>
        <w:br/>
        <w:t xml:space="preserve">  「传送阵马上就要启动了。」</w:t>
      </w:r>
    </w:p>
    <w:p>
      <w:r>
        <w:br/>
      </w:r>
    </w:p>
    <w:p>
      <w:r>
        <w:br/>
        <w:t xml:space="preserve">  「各位道友.」</w:t>
      </w:r>
    </w:p>
    <w:p>
      <w:r>
        <w:br/>
      </w:r>
    </w:p>
    <w:p>
      <w:r>
        <w:br/>
        <w:t xml:space="preserve">  他语气里带著一丝感慨道：「日后再在茫茫宇宙中相见，还望能看在往日情分上，多少相互照顾下。」</w:t>
      </w:r>
    </w:p>
    <w:p>
      <w:r>
        <w:br/>
      </w:r>
    </w:p>
    <w:p>
      <w:r>
        <w:br/>
        <w:t xml:space="preserve">  「什么意思？」卜田然闻言一愣道：「所以我们不是传送到同一星球上吗？」</w:t>
      </w:r>
    </w:p>
    <w:p>
      <w:r>
        <w:br/>
      </w:r>
    </w:p>
    <w:p>
      <w:r>
        <w:br/>
        <w:t xml:space="preserve">  「说了是隨机传送。」道主解释道：「虽然我等大概率会去往同一星球，但也有极小概率会在传送时落单。」</w:t>
      </w:r>
    </w:p>
    <w:p>
      <w:r>
        <w:br/>
      </w:r>
    </w:p>
    <w:p>
      <w:r>
        <w:br/>
        <w:t xml:space="preserve">  「总之传送的目標地点，是不可控的。」</w:t>
      </w:r>
    </w:p>
    <w:p>
      <w:r>
        <w:br/>
      </w:r>
    </w:p>
    <w:p>
      <w:r>
        <w:br/>
        <w:t xml:space="preserve">  「能听懂吧？」</w:t>
      </w:r>
    </w:p>
    <w:p>
      <w:r>
        <w:br/>
      </w:r>
    </w:p>
    <w:p>
      <w:r>
        <w:br/>
        <w:t xml:space="preserve">  「行吧.」眼下传送阵都已经启动了，事已至此，卜田然便不再纠结於此细节问题。</w:t>
      </w:r>
    </w:p>
    <w:p>
      <w:r>
        <w:br/>
      </w:r>
    </w:p>
    <w:p>
      <w:r>
        <w:br/>
        <w:t xml:space="preserve">  毕竟，能在大劫之下逃脱升天，能保住性命。</w:t>
      </w:r>
    </w:p>
    <w:p>
      <w:r>
        <w:br/>
      </w:r>
    </w:p>
    <w:p>
      <w:r>
        <w:br/>
        <w:t xml:space="preserve">  这就已经是很不容易了。</w:t>
      </w:r>
    </w:p>
    <w:p>
      <w:r>
        <w:br/>
      </w:r>
    </w:p>
    <w:p>
      <w:r>
        <w:br/>
        <w:t xml:space="preserve">  哪还管的了其他。</w:t>
      </w:r>
    </w:p>
    <w:p>
      <w:r>
        <w:br/>
      </w:r>
    </w:p>
    <w:p>
      <w:r>
        <w:br/>
        <w:t xml:space="preserve">  当下卜田然隔著老远距离，冲谢深遥遥抱拳一礼道：「谢深道友，真对不住了。」</w:t>
      </w:r>
    </w:p>
    <w:p>
      <w:r>
        <w:br/>
      </w:r>
    </w:p>
    <w:p>
      <w:r>
        <w:br/>
        <w:t xml:space="preserve">  「如果不是因为跟李修他们的关係闹僵，我必定会选择留下来。」</w:t>
      </w:r>
    </w:p>
    <w:p>
      <w:r>
        <w:br/>
      </w:r>
    </w:p>
    <w:p>
      <w:r>
        <w:br/>
        <w:t xml:space="preserve">  「可现在。」</w:t>
      </w:r>
    </w:p>
    <w:p>
      <w:r>
        <w:br/>
      </w:r>
    </w:p>
    <w:p>
      <w:r>
        <w:br/>
        <w:t xml:space="preserve">  「唉」</w:t>
      </w:r>
    </w:p>
    <w:p>
      <w:r>
        <w:br/>
      </w:r>
    </w:p>
    <w:p>
      <w:r>
        <w:br/>
        <w:t xml:space="preserve">  说著，他忽长长嘆了口气。</w:t>
      </w:r>
    </w:p>
    <w:p>
      <w:r>
        <w:br/>
      </w:r>
    </w:p>
    <w:p>
      <w:r>
        <w:br/>
        <w:t xml:space="preserve">  却见谢深喊道：「卜道友，你要想將功补过，我这边还真有件事想拜託下你。」</w:t>
      </w:r>
    </w:p>
    <w:p>
      <w:r>
        <w:br/>
      </w:r>
    </w:p>
    <w:p>
      <w:r>
        <w:br/>
        <w:t xml:space="preserve">  「行。」卜田然点了点头道：「你但说无妨。」</w:t>
      </w:r>
    </w:p>
    <w:p>
      <w:r>
        <w:br/>
      </w:r>
    </w:p>
    <w:p>
      <w:r>
        <w:br/>
        <w:t xml:space="preserve">  闻听此言，谢深轻拍腰间储物袋，並从其中取出了一尊神道鼎送与卜田然面前。</w:t>
      </w:r>
    </w:p>
    <w:p>
      <w:r>
        <w:br/>
      </w:r>
    </w:p>
    <w:p>
      <w:r>
        <w:br/>
        <w:t xml:space="preserve">  他解释道：「这叫『神道鼎』，是经过了改良和升级之后的『道鼎』。」</w:t>
      </w:r>
    </w:p>
    <w:p>
      <w:r>
        <w:br/>
      </w:r>
    </w:p>
    <w:p>
      <w:r>
        <w:br/>
        <w:t xml:space="preserve">  「它的最远通讯距离可达35万光年。」</w:t>
      </w:r>
    </w:p>
    <w:p>
      <w:r>
        <w:br/>
      </w:r>
    </w:p>
    <w:p>
      <w:r>
        <w:br/>
        <w:t xml:space="preserve">  「等你去往別的星球后，记得用此鼎跟我们保持联络。」</w:t>
      </w:r>
    </w:p>
    <w:p>
      <w:r>
        <w:br/>
      </w:r>
    </w:p>
    <w:p>
      <w:r>
        <w:br/>
        <w:t xml:space="preserve">  「最后是把你所在星球上的具体信息，都如实匯报给我们。」</w:t>
      </w:r>
    </w:p>
    <w:p>
      <w:r>
        <w:br/>
      </w:r>
    </w:p>
    <w:p>
      <w:r>
        <w:br/>
        <w:t xml:space="preserve">  「这」卜田然接过飞来的神道鼎，愣了几秒后道：「这是要我去別的星球做內奸吗？」</w:t>
      </w:r>
    </w:p>
    <w:p>
      <w:r>
        <w:br/>
      </w:r>
    </w:p>
    <w:p>
      <w:r>
        <w:br/>
        <w:t xml:space="preserve">  「別说的那么难听。」谢深更正道：「你本就是地球人，所以算不上是內奸，充其量也就是个间谍。」</w:t>
      </w:r>
    </w:p>
    <w:p>
      <w:r>
        <w:br/>
      </w:r>
    </w:p>
    <w:p>
      <w:r>
        <w:br/>
        <w:t xml:space="preserve">  「呵、」卜田然笑了。</w:t>
      </w:r>
    </w:p>
    <w:p>
      <w:r>
        <w:br/>
      </w:r>
    </w:p>
    <w:p>
      <w:r>
        <w:br/>
        <w:t xml:space="preserve">  他点了点头道：「好，我答应了。」</w:t>
      </w:r>
    </w:p>
    <w:p>
      <w:r>
        <w:br/>
      </w:r>
    </w:p>
    <w:p>
      <w:r>
        <w:br/>
        <w:t xml:space="preserve">  「等到了目的地后，我必定把那颗星球的具体信息，都传回到地球上来。」</w:t>
      </w:r>
    </w:p>
    <w:p>
      <w:r>
        <w:br/>
      </w:r>
    </w:p>
    <w:p>
      <w:r>
        <w:br/>
        <w:t xml:space="preserve">  空中。</w:t>
      </w:r>
    </w:p>
    <w:p>
      <w:r>
        <w:br/>
      </w:r>
    </w:p>
    <w:p>
      <w:r>
        <w:br/>
        <w:t xml:space="preserve">  听著卜田然和谢深聊著有关『地球』的事，道主张了张嘴，似欲要问些什么。</w:t>
      </w:r>
    </w:p>
    <w:p>
      <w:r>
        <w:br/>
      </w:r>
    </w:p>
    <w:p>
      <w:r>
        <w:br/>
        <w:t xml:space="preserve">  可一想到传送阵即將启动，他便又將想要说的话，都给咽回了肚子里。</w:t>
      </w:r>
    </w:p>
    <w:p>
      <w:r>
        <w:br/>
      </w:r>
    </w:p>
    <w:p>
      <w:r>
        <w:br/>
        <w:t xml:space="preserve">  最后，他只是冲谢深等四人抱拳一礼，千言万语都化作了一句话道：「各位，保重！」</w:t>
      </w:r>
    </w:p>
    <w:p>
      <w:r>
        <w:br/>
      </w:r>
    </w:p>
    <w:p>
      <w:r>
        <w:br/>
        <w:t xml:space="preserve">  谢深，卜田然，佛主以及枝清四人，同样抱拳一礼道：「保重。」</w:t>
      </w:r>
    </w:p>
    <w:p>
      <w:r>
        <w:br/>
      </w:r>
    </w:p>
    <w:p>
      <w:r>
        <w:br/>
        <w:t xml:space="preserve">  做完道別后。</w:t>
      </w:r>
    </w:p>
    <w:p>
      <w:r>
        <w:br/>
      </w:r>
    </w:p>
    <w:p>
      <w:r>
        <w:br/>
        <w:t xml:space="preserve">  眼看著传送阵即將启动，谢深忙化作一道流光，自星系传送阵的覆盖范围內飞了出去。</w:t>
      </w:r>
    </w:p>
    <w:p>
      <w:r>
        <w:br/>
      </w:r>
    </w:p>
    <w:p>
      <w:r>
        <w:br/>
        <w:t xml:space="preserve">  下一秒。</w:t>
      </w:r>
    </w:p>
    <w:p>
      <w:r>
        <w:br/>
      </w:r>
    </w:p>
    <w:p>
      <w:r>
        <w:br/>
        <w:t xml:space="preserve">  只见由数千张符籙所生成的黑线，都在这一瞬间扭曲交织到了一起。</w:t>
      </w:r>
    </w:p>
    <w:p>
      <w:r>
        <w:br/>
      </w:r>
    </w:p>
    <w:p>
      <w:r>
        <w:br/>
        <w:t xml:space="preserve">  它们裹挟著道主等四人，最终化作一道超巨大的黑色漩涡，並隨之消失在了谢深的视线之中。</w:t>
      </w:r>
    </w:p>
    <w:p>
      <w:r>
        <w:br/>
      </w:r>
    </w:p>
    <w:p>
      <w:r>
        <w:br/>
        <w:t xml:space="preserve">  「唉」</w:t>
      </w:r>
    </w:p>
    <w:p>
      <w:r>
        <w:br/>
      </w:r>
    </w:p>
    <w:p>
      <w:r>
        <w:br/>
        <w:t xml:space="preserve">  见四名元婴期修士离开，谢深忍不住嘆道：「没了这四人，佛道星球算是彻底完了。」</w:t>
      </w:r>
    </w:p>
    <w:p>
      <w:r>
        <w:br/>
      </w:r>
    </w:p>
    <w:p>
      <w:r>
        <w:br/>
        <w:t xml:space="preserve">  「在大劫之下，这星球上將无一人能够生还。」</w:t>
      </w:r>
    </w:p>
    <w:p>
      <w:r>
        <w:br/>
      </w:r>
    </w:p>
    <w:p>
      <w:r>
        <w:br/>
        <w:t xml:space="preserve">  「这样也好。」李修冷漠道：「偽人都是由佛道星球上的人类转化而来。」</w:t>
      </w:r>
    </w:p>
    <w:p>
      <w:r>
        <w:br/>
      </w:r>
    </w:p>
    <w:p>
      <w:r>
        <w:br/>
        <w:t xml:space="preserve">  「所以，如果此星球上的人类全部灭亡。」</w:t>
      </w:r>
    </w:p>
    <w:p>
      <w:r>
        <w:br/>
      </w:r>
    </w:p>
    <w:p>
      <w:r>
        <w:br/>
        <w:t xml:space="preserve">  「那么从此以后，我地球上就不会再有偽人出现了。」</w:t>
      </w:r>
    </w:p>
    <w:p>
      <w:r>
        <w:br/>
      </w:r>
    </w:p>
    <w:p>
      <w:r>
        <w:br/>
        <w:t xml:space="preserve">  「那么塔监狱事件，自然也就不会再次上演。」</w:t>
      </w:r>
    </w:p>
    <w:p>
      <w:r>
        <w:br/>
      </w:r>
    </w:p>
    <w:p>
      <w:r>
        <w:br/>
        <w:t xml:space="preserve">  这倒也是。</w:t>
      </w:r>
    </w:p>
    <w:p>
      <w:r>
        <w:br/>
      </w:r>
    </w:p>
    <w:p>
      <w:r>
        <w:br/>
        <w:t xml:space="preserve">  空中。</w:t>
      </w:r>
    </w:p>
    <w:p>
      <w:r>
        <w:br/>
      </w:r>
    </w:p>
    <w:p>
      <w:r>
        <w:br/>
        <w:t xml:space="preserve">  谢深最后看了眼，已被邪佛魔地腐蚀至满目疮痍的世界。</w:t>
      </w:r>
    </w:p>
    <w:p>
      <w:r>
        <w:br/>
      </w:r>
    </w:p>
    <w:p>
      <w:r>
        <w:br/>
        <w:t xml:space="preserve">  他不再留恋，只是挥了挥手，將残留在地面上黑色雾气聚集在了一起。</w:t>
      </w:r>
    </w:p>
    <w:p>
      <w:r>
        <w:br/>
      </w:r>
    </w:p>
    <w:p>
      <w:r>
        <w:br/>
        <w:t xml:space="preserve">  那些黑雾旋转著，很快就化作一黑色漩涡。</w:t>
      </w:r>
    </w:p>
    <w:p>
      <w:r>
        <w:br/>
      </w:r>
    </w:p>
    <w:p>
      <w:r>
        <w:br/>
        <w:t xml:space="preserve">  谢深逕自飞入黑色漩涡之中，就这么返回了地球。</w:t>
      </w:r>
    </w:p>
    <w:p>
      <w:r>
        <w:br/>
      </w:r>
    </w:p>
    <w:p>
      <w:r>
        <w:br/>
        <w:t xml:space="preserve">  (本章完)</w:t>
        <w:br/>
        <w:tab/>
        <w:tab/>
        <w:tab/>
      </w:r>
    </w:p>
    <w:p>
      <w:pPr>
        <w:pStyle w:val="Title"/>
      </w:pPr>
      <w:r>
        <w:t>第128章 不可名状生物：呜嗼</w:t>
      </w:r>
    </w:p>
    <w:p>
      <w:r>
        <w:br/>
        <w:t xml:space="preserve">              第128章 不可名状生物：呜嗼</w:t>
      </w:r>
    </w:p>
    <w:p>
      <w:r>
        <w:br/>
      </w:r>
    </w:p>
    <w:p>
      <w:r>
        <w:br/>
        <w:t xml:space="preserve">  『轰隆隆』！</w:t>
      </w:r>
    </w:p>
    <w:p>
      <w:r>
        <w:t xml:space="preserve">   读台湾好书选台湾小说网，t̸̸w̸̸k̸̸a̸̸n̸̸.c̸̸o̸̸m̸̸超省心 </w:t>
      </w:r>
    </w:p>
    <w:p>
      <w:r>
        <w:br/>
      </w:r>
    </w:p>
    <w:p>
      <w:r>
        <w:br/>
        <w:t xml:space="preserve">  谢深刚一回到地球，便听见希望城上空有阵阵引擎轰鸣声响起。</w:t>
      </w:r>
    </w:p>
    <w:p>
      <w:r>
        <w:br/>
      </w:r>
    </w:p>
    <w:p>
      <w:r>
        <w:br/>
        <w:t xml:space="preserve">  他看向正在实验室里忙碌的李修，下意识询问道：「那天上的声音，是飞船吗？」</w:t>
      </w:r>
    </w:p>
    <w:p>
      <w:r>
        <w:br/>
      </w:r>
    </w:p>
    <w:p>
      <w:r>
        <w:br/>
        <w:t xml:space="preserve">  「嗯。」</w:t>
      </w:r>
    </w:p>
    <w:p>
      <w:r>
        <w:br/>
      </w:r>
    </w:p>
    <w:p>
      <w:r>
        <w:br/>
        <w:t xml:space="preserve">  李修回应道：「是银河级飞船，目前正在试飞中。」</w:t>
      </w:r>
    </w:p>
    <w:p>
      <w:r>
        <w:br/>
      </w:r>
    </w:p>
    <w:p>
      <w:r>
        <w:br/>
        <w:t xml:space="preserve">  「之所以在希望城上空试飞，也是为了让大家能提前看上一眼。」</w:t>
      </w:r>
    </w:p>
    <w:p>
      <w:r>
        <w:br/>
      </w:r>
    </w:p>
    <w:p>
      <w:r>
        <w:br/>
        <w:t xml:space="preserve">  「毕竟，血肉地带来的压力实在太大了。」</w:t>
      </w:r>
    </w:p>
    <w:p>
      <w:r>
        <w:br/>
      </w:r>
    </w:p>
    <w:p>
      <w:r>
        <w:br/>
        <w:t xml:space="preserve">  「再不展现出点成果，整个希望城怕是都会人心惶惶。」</w:t>
      </w:r>
    </w:p>
    <w:p>
      <w:r>
        <w:br/>
      </w:r>
    </w:p>
    <w:p>
      <w:r>
        <w:br/>
        <w:t xml:space="preserve">  在好奇心驱使下，谢深走出了李修所在实验室。</w:t>
      </w:r>
    </w:p>
    <w:p>
      <w:r>
        <w:br/>
      </w:r>
    </w:p>
    <w:p>
      <w:r>
        <w:br/>
        <w:t xml:space="preserve">  但见高空之上：一艘大到难以用言语形容的巨型战舰，此时此刻正悬停於希望城上空。</w:t>
      </w:r>
    </w:p>
    <w:p>
      <w:r>
        <w:br/>
      </w:r>
    </w:p>
    <w:p>
      <w:r>
        <w:br/>
        <w:t xml:space="preserve">  其银白色舰身遮天蔽日，看上去好不气派。</w:t>
      </w:r>
    </w:p>
    <w:p>
      <w:r>
        <w:br/>
      </w:r>
    </w:p>
    <w:p>
      <w:r>
        <w:br/>
        <w:t xml:space="preserve">  李修凑到谢深身边，为其介绍道：「这飞船內部的空间共0.15平方公里，相当於20个足球场那么大。」</w:t>
      </w:r>
    </w:p>
    <w:p>
      <w:r>
        <w:br/>
      </w:r>
    </w:p>
    <w:p>
      <w:r>
        <w:br/>
        <w:t xml:space="preserve">  「纵向高度则有接近100米。」</w:t>
      </w:r>
    </w:p>
    <w:p>
      <w:r>
        <w:br/>
      </w:r>
    </w:p>
    <w:p>
      <w:r>
        <w:br/>
        <w:t xml:space="preserve">  「按照每5米一层，这艘飞船被分成了下上共10层。」</w:t>
      </w:r>
    </w:p>
    <w:p>
      <w:r>
        <w:br/>
      </w:r>
    </w:p>
    <w:p>
      <w:r>
        <w:br/>
        <w:t xml:space="preserve">  「每5米一层的话.」谢深听后不解道：「那按理说，不应该是总共20层吗？怎么到你嘴里就只剩10层了？」</w:t>
      </w:r>
    </w:p>
    <w:p>
      <w:r>
        <w:br/>
      </w:r>
    </w:p>
    <w:p>
      <w:r>
        <w:br/>
        <w:t xml:space="preserve">  李修解释道：「那是因为，飞船底部需要预留一定的高度，去做像空间站那样的绿植区。」</w:t>
      </w:r>
    </w:p>
    <w:p>
      <w:r>
        <w:br/>
      </w:r>
    </w:p>
    <w:p>
      <w:r>
        <w:br/>
        <w:t xml:space="preserve">  「还有飞船的仓库和动力模块，这些都要预留出空间。」</w:t>
      </w:r>
    </w:p>
    <w:p>
      <w:r>
        <w:br/>
      </w:r>
    </w:p>
    <w:p>
      <w:r>
        <w:br/>
        <w:t xml:space="preserve">  「所以到最后，可供船员们居住和生活的区域，就只剩下了10层。」</w:t>
      </w:r>
    </w:p>
    <w:p>
      <w:r>
        <w:br/>
      </w:r>
    </w:p>
    <w:p>
      <w:r>
        <w:br/>
        <w:t xml:space="preserve">  李修直接给出结论道：「预计，整艘船可承载共7万多名船员。」</w:t>
      </w:r>
    </w:p>
    <w:p>
      <w:r>
        <w:br/>
      </w:r>
    </w:p>
    <w:p>
      <w:r>
        <w:br/>
        <w:t xml:space="preserve">  「才7万？」</w:t>
      </w:r>
    </w:p>
    <w:p>
      <w:r>
        <w:br/>
      </w:r>
    </w:p>
    <w:p>
      <w:r>
        <w:br/>
        <w:t xml:space="preserve">  谢深皱眉道：「就只这么点儿吗？那希望城里的400多万人，你打算怎么处理？」</w:t>
      </w:r>
    </w:p>
    <w:p>
      <w:r>
        <w:br/>
      </w:r>
    </w:p>
    <w:p>
      <w:r>
        <w:br/>
        <w:t xml:space="preserve">  李修不慌不忙道：「还记得欧罗巴空间站的高层，搞出来的『生物飞升技术』吗？」</w:t>
      </w:r>
    </w:p>
    <w:p>
      <w:r>
        <w:br/>
      </w:r>
    </w:p>
    <w:p>
      <w:r>
        <w:br/>
        <w:t xml:space="preserve">  「我打算利用那技术，將希望城內400多万人的意识，全都上传到云伺服器里。」</w:t>
      </w:r>
    </w:p>
    <w:p>
      <w:r>
        <w:br/>
      </w:r>
    </w:p>
    <w:p>
      <w:r>
        <w:br/>
        <w:t xml:space="preserve">  「我去？！」谢深闻言一怔道：「你连这技术都掌握了？」</w:t>
      </w:r>
    </w:p>
    <w:p>
      <w:r>
        <w:br/>
      </w:r>
    </w:p>
    <w:p>
      <w:r>
        <w:br/>
        <w:t xml:space="preserve">  「那进入伺服器的人，岂不是都像在玩虚擬实境网游一样？」</w:t>
      </w:r>
    </w:p>
    <w:p>
      <w:r>
        <w:br/>
      </w:r>
    </w:p>
    <w:p>
      <w:r>
        <w:br/>
        <w:t xml:space="preserve">  「你想多了。」李修摇了摇头道：「云伺服器存在的意义，仅仅只是让那些人都进入休眠状態。」</w:t>
      </w:r>
    </w:p>
    <w:p>
      <w:r>
        <w:br/>
      </w:r>
    </w:p>
    <w:p>
      <w:r>
        <w:br/>
        <w:t xml:space="preserve">  「还想玩虚擬实境网游？」</w:t>
      </w:r>
    </w:p>
    <w:p>
      <w:r>
        <w:br/>
      </w:r>
    </w:p>
    <w:p>
      <w:r>
        <w:br/>
        <w:t xml:space="preserve">  「不存在的。」</w:t>
      </w:r>
    </w:p>
    <w:p>
      <w:r>
        <w:br/>
      </w:r>
    </w:p>
    <w:p>
      <w:r>
        <w:br/>
        <w:t xml:space="preserve">  「400多万人在行动时所產生的运算量，对於伺服器的负荷实在太大。」</w:t>
      </w:r>
    </w:p>
    <w:p>
      <w:r>
        <w:br/>
      </w:r>
    </w:p>
    <w:p>
      <w:r>
        <w:br/>
        <w:t xml:space="preserve">  「以我们现有技术，根本就不可能支撑的住。」</w:t>
      </w:r>
    </w:p>
    <w:p>
      <w:r>
        <w:br/>
      </w:r>
    </w:p>
    <w:p>
      <w:r>
        <w:br/>
        <w:t xml:space="preserve">  进入休眠状態吗？</w:t>
      </w:r>
    </w:p>
    <w:p>
      <w:r>
        <w:br/>
      </w:r>
    </w:p>
    <w:p>
      <w:r>
        <w:br/>
        <w:t xml:space="preserve">  谢深听后不解道：「那何必多此一举呢？直接把那400多万人都杀掉不就行了。」</w:t>
      </w:r>
    </w:p>
    <w:p>
      <w:r>
        <w:br/>
      </w:r>
    </w:p>
    <w:p>
      <w:r>
        <w:br/>
        <w:t xml:space="preserve">  「反正我们还有復活术。」</w:t>
      </w:r>
    </w:p>
    <w:p>
      <w:r>
        <w:br/>
      </w:r>
    </w:p>
    <w:p>
      <w:r>
        <w:br/>
        <w:t xml:space="preserve">  「人死了，跟进入休眠状態好像也没任何区別吧？」</w:t>
      </w:r>
    </w:p>
    <w:p>
      <w:r>
        <w:br/>
      </w:r>
    </w:p>
    <w:p>
      <w:r>
        <w:br/>
        <w:t xml:space="preserve">  「还是有区別的。」李修解释道：「我这么做，是为了防止復活术在其它星球上无法使用。」</w:t>
      </w:r>
    </w:p>
    <w:p>
      <w:r>
        <w:br/>
      </w:r>
    </w:p>
    <w:p>
      <w:r>
        <w:br/>
        <w:t xml:space="preserve">  「到那时，我们至少还有400万保存在云伺服器里的人类。」</w:t>
      </w:r>
    </w:p>
    <w:p>
      <w:r>
        <w:br/>
      </w:r>
    </w:p>
    <w:p>
      <w:r>
        <w:br/>
        <w:t xml:space="preserve">  「这样地球人的文明火种，就能够被保存下来了。」</w:t>
      </w:r>
    </w:p>
    <w:p>
      <w:r>
        <w:br/>
      </w:r>
    </w:p>
    <w:p>
      <w:r>
        <w:br/>
        <w:t xml:space="preserve">  「可以，可以！」听到这里，谢深忍不住称讚了一句。</w:t>
      </w:r>
    </w:p>
    <w:p>
      <w:r>
        <w:br/>
      </w:r>
    </w:p>
    <w:p>
      <w:r>
        <w:br/>
        <w:t xml:space="preserve">  真不愧是李修，居然连『復活术无法使用』这种情况，他都能考虑在內。</w:t>
      </w:r>
    </w:p>
    <w:p>
      <w:r>
        <w:br/>
      </w:r>
    </w:p>
    <w:p>
      <w:r>
        <w:br/>
        <w:t xml:space="preserve">  而且还不只如此。</w:t>
      </w:r>
    </w:p>
    <w:p>
      <w:r>
        <w:br/>
      </w:r>
    </w:p>
    <w:p>
      <w:r>
        <w:br/>
        <w:t xml:space="preserve">  李修紧接著又道：「除此之外，我还在地球的地底深处，也建了个能保存人类意识的云伺服器。」</w:t>
      </w:r>
    </w:p>
    <w:p>
      <w:r>
        <w:br/>
      </w:r>
    </w:p>
    <w:p>
      <w:r>
        <w:br/>
        <w:t xml:space="preserve">  「那里面装著大约10万人的意识。」</w:t>
      </w:r>
    </w:p>
    <w:p>
      <w:r>
        <w:br/>
      </w:r>
    </w:p>
    <w:p>
      <w:r>
        <w:br/>
        <w:t xml:space="preserve">  「只要满足了以下任意条件，他们就会被从云伺服器中唤醒。」</w:t>
      </w:r>
    </w:p>
    <w:p>
      <w:r>
        <w:br/>
      </w:r>
    </w:p>
    <w:p>
      <w:r>
        <w:br/>
        <w:t xml:space="preserve">  李修介绍道。</w:t>
      </w:r>
    </w:p>
    <w:p>
      <w:r>
        <w:br/>
      </w:r>
    </w:p>
    <w:p>
      <w:r>
        <w:br/>
        <w:t xml:space="preserve">  「第一个条件，就是我们星际远航失败了，他们成了倖存的唯一文明。」</w:t>
      </w:r>
    </w:p>
    <w:p>
      <w:r>
        <w:br/>
      </w:r>
    </w:p>
    <w:p>
      <w:r>
        <w:br/>
        <w:t xml:space="preserve">  「第二个条件，就是地球上的血肉地褪去，且环境再次变得適宜人类居住。」</w:t>
      </w:r>
    </w:p>
    <w:p>
      <w:r>
        <w:br/>
      </w:r>
    </w:p>
    <w:p>
      <w:r>
        <w:br/>
        <w:t xml:space="preserve">  为了能让地球文明延续下去，李修可说是多方布局，几乎什么手段都尝试了个遍。</w:t>
      </w:r>
    </w:p>
    <w:p>
      <w:r>
        <w:br/>
      </w:r>
    </w:p>
    <w:p>
      <w:r>
        <w:br/>
        <w:t xml:space="preserve">  真太不容易了。</w:t>
      </w:r>
    </w:p>
    <w:p>
      <w:r>
        <w:br/>
      </w:r>
    </w:p>
    <w:p>
      <w:r>
        <w:br/>
        <w:t xml:space="preserve">  心中感慨之下，谢深再次冲李修询问道：「既然银河级飞船都被你搞出来了，那我们具体是什么时候走？」</w:t>
      </w:r>
    </w:p>
    <w:p>
      <w:r>
        <w:br/>
      </w:r>
    </w:p>
    <w:p>
      <w:r>
        <w:br/>
        <w:t xml:space="preserve">  「还需要大概半年左右。」</w:t>
      </w:r>
    </w:p>
    <w:p>
      <w:r>
        <w:br/>
      </w:r>
    </w:p>
    <w:p>
      <w:r>
        <w:br/>
        <w:t xml:space="preserve">  李修解释道：「因为在走之前，我打算將地球上的部分重要资源，都装进储物袋里一併带走。」</w:t>
      </w:r>
    </w:p>
    <w:p>
      <w:r>
        <w:br/>
      </w:r>
    </w:p>
    <w:p>
      <w:r>
        <w:br/>
        <w:t xml:space="preserve">  「还有像是猪牛羊，水稻等各种常见的动植物，也都要收进飞船的保护区里。」</w:t>
      </w:r>
    </w:p>
    <w:p>
      <w:r>
        <w:br/>
      </w:r>
    </w:p>
    <w:p>
      <w:r>
        <w:br/>
        <w:t xml:space="preserve">  「最后飞船还需要进行各种调试工作，以保证各个区块都能稳定运行。」</w:t>
      </w:r>
    </w:p>
    <w:p>
      <w:r>
        <w:br/>
      </w:r>
    </w:p>
    <w:p>
      <w:r>
        <w:br/>
        <w:t xml:space="preserve">  「以上这些都是要花时间的。」</w:t>
      </w:r>
    </w:p>
    <w:p>
      <w:r>
        <w:br/>
      </w:r>
    </w:p>
    <w:p>
      <w:r>
        <w:br/>
        <w:t xml:space="preserve">  「那血肉地呢？」谢深追问道：「血肉地大概还要多久，就蔓延到我们希望城来了？」</w:t>
      </w:r>
    </w:p>
    <w:p>
      <w:r>
        <w:br/>
      </w:r>
    </w:p>
    <w:p>
      <w:r>
        <w:br/>
        <w:t xml:space="preserve">  「同样是半年。」李修回答道：「所以时间上还是比较紧的。」</w:t>
      </w:r>
    </w:p>
    <w:p>
      <w:r>
        <w:br/>
      </w:r>
    </w:p>
    <w:p>
      <w:r>
        <w:br/>
        <w:t xml:space="preserve">  「我们只要稍微懈怠一点，就很有可能会出事。」 </w:t>
      </w:r>
    </w:p>
    <w:p>
      <w:r>
        <w:br/>
      </w:r>
    </w:p>
    <w:p>
      <w:r>
        <w:br/>
        <w:t xml:space="preserve">  …</w:t>
      </w:r>
    </w:p>
    <w:p>
      <w:r>
        <w:br/>
      </w:r>
    </w:p>
    <w:p>
      <w:r>
        <w:br/>
        <w:t xml:space="preserve">  时间流逝。</w:t>
      </w:r>
    </w:p>
    <w:p>
      <w:r>
        <w:br/>
      </w:r>
    </w:p>
    <w:p>
      <w:r>
        <w:br/>
        <w:t xml:space="preserve">  自从佛道世界覆灭，卜田然等人通过传送阵离开后，时间转眼就又过去了数月之久。</w:t>
      </w:r>
    </w:p>
    <w:p>
      <w:r>
        <w:br/>
      </w:r>
    </w:p>
    <w:p>
      <w:r>
        <w:br/>
        <w:t xml:space="preserve">  期间。</w:t>
      </w:r>
    </w:p>
    <w:p>
      <w:r>
        <w:br/>
      </w:r>
    </w:p>
    <w:p>
      <w:r>
        <w:br/>
        <w:t xml:space="preserve">  为应对在未来星际远航时，可能会出现的各种突发状態，谢深便选择了闭关以稳固修为。</w:t>
      </w:r>
    </w:p>
    <w:p>
      <w:r>
        <w:br/>
      </w:r>
    </w:p>
    <w:p>
      <w:r>
        <w:br/>
        <w:t xml:space="preserve">  至於像是测试飞船各模块功能，以及上传人类意识等繁杂工作，则都由李修和诸葛夫等人全权负责。</w:t>
      </w:r>
    </w:p>
    <w:p>
      <w:r>
        <w:br/>
      </w:r>
    </w:p>
    <w:p>
      <w:r>
        <w:br/>
        <w:t xml:space="preserve">  或许是因为血肉地所带来的巨大压力。</w:t>
      </w:r>
    </w:p>
    <w:p>
      <w:r>
        <w:br/>
      </w:r>
    </w:p>
    <w:p>
      <w:r>
        <w:br/>
        <w:t xml:space="preserve">  也可能是李修的计算出现了失误。</w:t>
      </w:r>
    </w:p>
    <w:p>
      <w:r>
        <w:br/>
      </w:r>
    </w:p>
    <w:p>
      <w:r>
        <w:br/>
        <w:t xml:space="preserve">  总之，人类方仅用了不到4个月时间，就顺利完成了银河级飞船『方舟』的试飞。</w:t>
      </w:r>
    </w:p>
    <w:p>
      <w:r>
        <w:br/>
      </w:r>
    </w:p>
    <w:p>
      <w:r>
        <w:br/>
        <w:t xml:space="preserve">  但考虑到『方舟』毕竟容载不下400多万人。</w:t>
      </w:r>
    </w:p>
    <w:p>
      <w:r>
        <w:br/>
      </w:r>
    </w:p>
    <w:p>
      <w:r>
        <w:br/>
        <w:t xml:space="preserve">  於是在试飞成功后，人类方高层便开始通过抽籤来决定，究竟哪些人有资格登上方舟。</w:t>
      </w:r>
    </w:p>
    <w:p>
      <w:r>
        <w:br/>
      </w:r>
    </w:p>
    <w:p>
      <w:r>
        <w:br/>
        <w:t xml:space="preserve">  最后400多万人，经抽籤后只留下了7万人不到。</w:t>
      </w:r>
    </w:p>
    <w:p>
      <w:r>
        <w:br/>
      </w:r>
    </w:p>
    <w:p>
      <w:r>
        <w:br/>
        <w:t xml:space="preserve">  至於剩下的人类。</w:t>
      </w:r>
    </w:p>
    <w:p>
      <w:r>
        <w:br/>
      </w:r>
    </w:p>
    <w:p>
      <w:r>
        <w:br/>
        <w:t xml:space="preserve">  则都將意识上传到了云伺服器中。</w:t>
      </w:r>
    </w:p>
    <w:p>
      <w:r>
        <w:br/>
      </w:r>
    </w:p>
    <w:p>
      <w:r>
        <w:br/>
        <w:t xml:space="preserve">  除此之外，也有部分人是拥有特权，无需抽籤就能登上『方舟』的。</w:t>
      </w:r>
    </w:p>
    <w:p>
      <w:r>
        <w:br/>
      </w:r>
    </w:p>
    <w:p>
      <w:r>
        <w:br/>
        <w:t xml:space="preserve">  他们包括：</w:t>
      </w:r>
    </w:p>
    <w:p>
      <w:r>
        <w:br/>
      </w:r>
    </w:p>
    <w:p>
      <w:r>
        <w:br/>
        <w:t xml:space="preserve">  在一些高尖端领域拥有杰出贡献，並掌握著重要技术的科学家和学者，可无条件优先登上方舟。</w:t>
      </w:r>
    </w:p>
    <w:p>
      <w:r>
        <w:br/>
      </w:r>
    </w:p>
    <w:p>
      <w:r>
        <w:br/>
        <w:t xml:space="preserve">  再就是方舟上的驾驶员和维修员。</w:t>
      </w:r>
    </w:p>
    <w:p>
      <w:r>
        <w:br/>
      </w:r>
    </w:p>
    <w:p>
      <w:r>
        <w:br/>
        <w:t xml:space="preserve">  他们也同样能优先登陆。</w:t>
      </w:r>
    </w:p>
    <w:p>
      <w:r>
        <w:br/>
      </w:r>
    </w:p>
    <w:p>
      <w:r>
        <w:br/>
        <w:t xml:space="preserve">  最后是青阳宗內的筑基期以及金丹期修士。</w:t>
      </w:r>
    </w:p>
    <w:p>
      <w:r>
        <w:br/>
      </w:r>
    </w:p>
    <w:p>
      <w:r>
        <w:br/>
        <w:t xml:space="preserve">  修士不同於改造人，作为人类方的高端战力，他们是不能放弃自己身体的。</w:t>
      </w:r>
    </w:p>
    <w:p>
      <w:r>
        <w:br/>
      </w:r>
    </w:p>
    <w:p>
      <w:r>
        <w:br/>
        <w:t xml:space="preserve">  否则便会一身修为全无。</w:t>
      </w:r>
    </w:p>
    <w:p>
      <w:r>
        <w:br/>
      </w:r>
    </w:p>
    <w:p>
      <w:r>
        <w:br/>
        <w:t xml:space="preserve">  所以他们也通过『绿色通道』上了方舟。</w:t>
      </w:r>
    </w:p>
    <w:p>
      <w:r>
        <w:br/>
      </w:r>
    </w:p>
    <w:p>
      <w:r>
        <w:br/>
        <w:t xml:space="preserve">  另还有：</w:t>
      </w:r>
    </w:p>
    <w:p>
      <w:r>
        <w:br/>
      </w:r>
    </w:p>
    <w:p>
      <w:r>
        <w:br/>
        <w:t xml:space="preserve">  能傻吃猛长，繁殖能力极强的太湖猪仔。</w:t>
      </w:r>
    </w:p>
    <w:p>
      <w:r>
        <w:br/>
      </w:r>
    </w:p>
    <w:p>
      <w:r>
        <w:br/>
        <w:t xml:space="preserve">  华夏最著名的三黄鸡。</w:t>
      </w:r>
    </w:p>
    <w:p>
      <w:r>
        <w:br/>
      </w:r>
    </w:p>
    <w:p>
      <w:r>
        <w:br/>
        <w:t xml:space="preserve">  最適合作为宠物的中华田园猫，以及中华田园狗。</w:t>
      </w:r>
    </w:p>
    <w:p>
      <w:r>
        <w:br/>
      </w:r>
    </w:p>
    <w:p>
      <w:r>
        <w:br/>
        <w:t xml:space="preserve">  诸如此类的动物，也都在经过人工筛选后被送上了方舟。</w:t>
      </w:r>
    </w:p>
    <w:p>
      <w:r>
        <w:br/>
      </w:r>
    </w:p>
    <w:p>
      <w:r>
        <w:br/>
        <w:t xml:space="preserve">  以上工作整整耗费近2个月之久。</w:t>
      </w:r>
    </w:p>
    <w:p>
      <w:r>
        <w:br/>
      </w:r>
    </w:p>
    <w:p>
      <w:r>
        <w:br/>
        <w:t xml:space="preserve">  到公元6250年10月，在所有人都已陆续登上方舟的同时。</w:t>
      </w:r>
    </w:p>
    <w:p>
      <w:r>
        <w:br/>
      </w:r>
    </w:p>
    <w:p>
      <w:r>
        <w:br/>
        <w:t xml:space="preserve">  终於。</w:t>
      </w:r>
    </w:p>
    <w:p>
      <w:r>
        <w:br/>
      </w:r>
    </w:p>
    <w:p>
      <w:r>
        <w:br/>
        <w:t xml:space="preserve">  血肉地也已从南极洲大陆，一直蔓延到了亚洲中部地区，並隱隱有覆盖整个长江流域的趋势。</w:t>
      </w:r>
    </w:p>
    <w:p>
      <w:r>
        <w:br/>
      </w:r>
    </w:p>
    <w:p>
      <w:r>
        <w:br/>
        <w:t xml:space="preserve">  整个地球上，已经是再无人类立足之地了</w:t>
      </w:r>
    </w:p>
    <w:p>
      <w:r>
        <w:br/>
      </w:r>
    </w:p>
    <w:p>
      <w:r>
        <w:br/>
        <w:t xml:space="preserve">  …</w:t>
      </w:r>
    </w:p>
    <w:p>
      <w:r>
        <w:br/>
      </w:r>
    </w:p>
    <w:p>
      <w:r>
        <w:br/>
        <w:t xml:space="preserve">  亚洲中部地区，长江流域。</w:t>
      </w:r>
    </w:p>
    <w:p>
      <w:r>
        <w:br/>
      </w:r>
    </w:p>
    <w:p>
      <w:r>
        <w:br/>
        <w:t xml:space="preserve">  高空之上。</w:t>
      </w:r>
    </w:p>
    <w:p>
      <w:r>
        <w:br/>
      </w:r>
    </w:p>
    <w:p>
      <w:r>
        <w:br/>
        <w:t xml:space="preserve">  谢深，诸葛夫，李修，杨思杨香两姐妹，以及人类方的其余眾多管理层们。</w:t>
      </w:r>
    </w:p>
    <w:p>
      <w:r>
        <w:br/>
      </w:r>
    </w:p>
    <w:p>
      <w:r>
        <w:br/>
        <w:t xml:space="preserve">  此刻所有人皆聚集在了飞船观景舱內，並透过石英复合玻璃看向下方地面。</w:t>
      </w:r>
    </w:p>
    <w:p>
      <w:r>
        <w:br/>
      </w:r>
    </w:p>
    <w:p>
      <w:r>
        <w:br/>
        <w:t xml:space="preserve">  能够看到：</w:t>
      </w:r>
    </w:p>
    <w:p>
      <w:r>
        <w:br/>
      </w:r>
    </w:p>
    <w:p>
      <w:r>
        <w:br/>
        <w:t xml:space="preserve">  地面之上有无数猩红色血肉，此刻正不停蠕动著自南向北蔓延。</w:t>
      </w:r>
    </w:p>
    <w:p>
      <w:r>
        <w:br/>
      </w:r>
    </w:p>
    <w:p>
      <w:r>
        <w:br/>
        <w:t xml:space="preserve">  它们吞噬了花草树木，飞禽走兽。</w:t>
      </w:r>
    </w:p>
    <w:p>
      <w:r>
        <w:br/>
      </w:r>
    </w:p>
    <w:p>
      <w:r>
        <w:br/>
        <w:t xml:space="preserve">  乃至河流，山石.</w:t>
      </w:r>
    </w:p>
    <w:p>
      <w:r>
        <w:br/>
      </w:r>
    </w:p>
    <w:p>
      <w:r>
        <w:br/>
        <w:t xml:space="preserve">  所过之处，一切皆化作猩红。</w:t>
      </w:r>
    </w:p>
    <w:p>
      <w:r>
        <w:br/>
      </w:r>
    </w:p>
    <w:p>
      <w:r>
        <w:br/>
        <w:t xml:space="preserve">  「怪了。」</w:t>
      </w:r>
    </w:p>
    <w:p>
      <w:r>
        <w:br/>
      </w:r>
    </w:p>
    <w:p>
      <w:r>
        <w:br/>
        <w:t xml:space="preserve">  诸葛夫望著大地之上的景象，疑惑道：「这些血肉就好像有意识一样。」</w:t>
      </w:r>
    </w:p>
    <w:p>
      <w:r>
        <w:br/>
      </w:r>
    </w:p>
    <w:p>
      <w:r>
        <w:br/>
        <w:t xml:space="preserve">  「见我们都要走了。」</w:t>
      </w:r>
    </w:p>
    <w:p>
      <w:r>
        <w:br/>
      </w:r>
    </w:p>
    <w:p>
      <w:r>
        <w:br/>
        <w:t xml:space="preserve">  「它们就跟疯了一样，开始往北边儿蔓延。」</w:t>
      </w:r>
    </w:p>
    <w:p>
      <w:r>
        <w:br/>
      </w:r>
    </w:p>
    <w:p>
      <w:r>
        <w:br/>
        <w:t xml:space="preserve">  「那速度」</w:t>
      </w:r>
    </w:p>
    <w:p>
      <w:r>
        <w:br/>
      </w:r>
    </w:p>
    <w:p>
      <w:r>
        <w:br/>
        <w:t xml:space="preserve">  「至少比平时要快了十倍不止！」</w:t>
      </w:r>
    </w:p>
    <w:p>
      <w:r>
        <w:br/>
      </w:r>
    </w:p>
    <w:p>
      <w:r>
        <w:br/>
        <w:t xml:space="preserve">  「这很正常。」李修出声解释道：「因为这些血肉，都是由不可名状生物『呜嗼』衍生出来的。」</w:t>
      </w:r>
    </w:p>
    <w:p>
      <w:r>
        <w:br/>
      </w:r>
    </w:p>
    <w:p>
      <w:r>
        <w:br/>
        <w:t xml:space="preserve">  「呜嗼？」诸葛夫、谢深等人闻言皆是一愣。</w:t>
      </w:r>
    </w:p>
    <w:p>
      <w:r>
        <w:br/>
      </w:r>
    </w:p>
    <w:p>
      <w:r>
        <w:br/>
        <w:t xml:space="preserve">  而李修则继续道：「就是呜嗼。」</w:t>
      </w:r>
    </w:p>
    <w:p>
      <w:r>
        <w:br/>
      </w:r>
    </w:p>
    <w:p>
      <w:r>
        <w:br/>
        <w:t xml:space="preserve">  「地球上的三只不可名状生物，分別是『呜嗼』、『佛』以及『道』。」</w:t>
      </w:r>
    </w:p>
    <w:p>
      <w:r>
        <w:br/>
      </w:r>
    </w:p>
    <w:p>
      <w:r>
        <w:br/>
        <w:t xml:space="preserve">  「其中，『佛』和『道』都是以人类的痛苦情绪作为食粮。」</w:t>
      </w:r>
    </w:p>
    <w:p>
      <w:r>
        <w:br/>
      </w:r>
    </w:p>
    <w:p>
      <w:r>
        <w:br/>
        <w:t xml:space="preserve">  「这也是为什么，偽人们要建造塔监狱，並向『佛』和『道』供奉黑色雾气的原因。」</w:t>
      </w:r>
    </w:p>
    <w:p>
      <w:r>
        <w:br/>
      </w:r>
    </w:p>
    <w:p>
      <w:r>
        <w:br/>
        <w:t xml:space="preserve">  「偽人们一直在餵养『佛』还有『道』！」</w:t>
      </w:r>
    </w:p>
    <w:p>
      <w:r>
        <w:br/>
      </w:r>
    </w:p>
    <w:p>
      <w:r>
        <w:br/>
        <w:t xml:space="preserve">  「好傢伙！」诸葛夫嘆道：「所以不可名状生物们，也是要吃东西的？」</w:t>
      </w:r>
    </w:p>
    <w:p>
      <w:r>
        <w:br/>
      </w:r>
    </w:p>
    <w:p>
      <w:r>
        <w:br/>
        <w:t xml:space="preserve">  「只不过它们的食物比较抽象，它们以人类情绪为食？」</w:t>
      </w:r>
    </w:p>
    <w:p>
      <w:r>
        <w:br/>
      </w:r>
    </w:p>
    <w:p>
      <w:r>
        <w:br/>
        <w:t xml:space="preserve">  「不错！」李修点了点头道：「然后同样地。」</w:t>
      </w:r>
    </w:p>
    <w:p>
      <w:r>
        <w:br/>
      </w:r>
    </w:p>
    <w:p>
      <w:r>
        <w:br/>
        <w:t xml:space="preserve">  「不可名状生物『呜嗼』，则是以人类的欲望情绪为食。」</w:t>
      </w:r>
    </w:p>
    <w:p>
      <w:r>
        <w:br/>
      </w:r>
    </w:p>
    <w:p>
      <w:r>
        <w:br/>
        <w:t xml:space="preserve">  「所以换而言之，所有的不可名状生物们，都是离不开我们人类的。」</w:t>
      </w:r>
    </w:p>
    <w:p>
      <w:r>
        <w:br/>
      </w:r>
    </w:p>
    <w:p>
      <w:r>
        <w:br/>
        <w:t xml:space="preserve">  「没了人类，不可名状生物们虽不至於会饿死，但却会因为飢饿而陷入沉睡。」</w:t>
      </w:r>
    </w:p>
    <w:p>
      <w:r>
        <w:br/>
      </w:r>
    </w:p>
    <w:p>
      <w:r>
        <w:br/>
        <w:t xml:space="preserve">  「懂你意思了。」诸葛夫若有所思道：「所以眼下看到我们要离开了，那只叫做『呜嗼』不可名状生物，就彻底急了所以由它衍生出的血肉，才会变得那样疯狂。」</w:t>
      </w:r>
    </w:p>
    <w:p>
      <w:r>
        <w:br/>
      </w:r>
    </w:p>
    <w:p>
      <w:r>
        <w:br/>
        <w:t xml:space="preserve">  「嗯，就这个道理。」李修跟著道：「如果把不可名状生物比作农场主，而將人类比作牛羊的话。」</w:t>
      </w:r>
    </w:p>
    <w:p>
      <w:r>
        <w:br/>
      </w:r>
    </w:p>
    <w:p>
      <w:r>
        <w:br/>
        <w:t xml:space="preserve">  「那么试想。」</w:t>
      </w:r>
    </w:p>
    <w:p>
      <w:r>
        <w:br/>
      </w:r>
    </w:p>
    <w:p>
      <w:r>
        <w:br/>
        <w:t xml:space="preserve">  「如果你家里边儿养的牛羊，都从牧场跑出去了，那么你会不会著急？」</w:t>
      </w:r>
    </w:p>
    <w:p>
      <w:r>
        <w:br/>
      </w:r>
    </w:p>
    <w:p>
      <w:r>
        <w:br/>
        <w:t xml:space="preserve">  听完李修的这一番解释后。</w:t>
      </w:r>
    </w:p>
    <w:p>
      <w:r>
        <w:br/>
      </w:r>
    </w:p>
    <w:p>
      <w:r>
        <w:br/>
        <w:t xml:space="preserve">  诸葛夫忽又好奇道：「话说，有关不可名状生物『呜嗼』的信息，你都是从哪儿知道的？」</w:t>
      </w:r>
    </w:p>
    <w:p>
      <w:r>
        <w:br/>
      </w:r>
    </w:p>
    <w:p>
      <w:r>
        <w:br/>
        <w:t xml:space="preserve">  「为什么我在空间站的资料库里，从来都没见过相关数据？」</w:t>
      </w:r>
    </w:p>
    <w:p>
      <w:r>
        <w:br/>
      </w:r>
    </w:p>
    <w:p>
      <w:r>
        <w:br/>
        <w:t xml:space="preserve">  「那是因为，不可名状生物们有个很有意思的特性。」李修一字一句答道：「这一特性就是：知道不可名状生物的人类越多，那么该不可名状生物就会变得越是活跃。」</w:t>
      </w:r>
    </w:p>
    <w:p>
      <w:r>
        <w:br/>
      </w:r>
    </w:p>
    <w:p>
      <w:r>
        <w:br/>
        <w:t xml:space="preserve">  「它们在变得活跃以后，就会不断衍生出，像是丘脑核心和银妖那样的怪物。」</w:t>
      </w:r>
    </w:p>
    <w:p>
      <w:r>
        <w:br/>
      </w:r>
    </w:p>
    <w:p>
      <w:r>
        <w:br/>
        <w:t xml:space="preserve">  「又或是衍生出像『血肉地』和『邪佛魔地』那样的灭世级灾难。」</w:t>
      </w:r>
    </w:p>
    <w:p>
      <w:r>
        <w:br/>
      </w:r>
    </w:p>
    <w:p>
      <w:r>
        <w:br/>
        <w:t xml:space="preserve">  「所以.」</w:t>
      </w:r>
    </w:p>
    <w:p>
      <w:r>
        <w:br/>
      </w:r>
    </w:p>
    <w:p>
      <w:r>
        <w:br/>
        <w:t xml:space="preserve">  「人类方的高层们，虽然一直都知道不可名状生物的存在，但却从来都不告诉手底下的人。」</w:t>
      </w:r>
    </w:p>
    <w:p>
      <w:r>
        <w:br/>
      </w:r>
    </w:p>
    <w:p>
      <w:r>
        <w:br/>
        <w:t xml:space="preserve">  「当然了。」</w:t>
      </w:r>
    </w:p>
    <w:p>
      <w:r>
        <w:br/>
      </w:r>
    </w:p>
    <w:p>
      <w:r>
        <w:br/>
        <w:t xml:space="preserve">  李修最后补充道：「现如今我们都要离开地球了，自然就没了这一顾虑。」</w:t>
      </w:r>
    </w:p>
    <w:p>
      <w:r>
        <w:br/>
      </w:r>
    </w:p>
    <w:p>
      <w:r>
        <w:br/>
        <w:t xml:space="preserve">  「所以我就乾脆把这秘密告诉你们了。」</w:t>
      </w:r>
    </w:p>
    <w:p>
      <w:r>
        <w:br/>
      </w:r>
    </w:p>
    <w:p>
      <w:r>
        <w:br/>
        <w:t xml:space="preserve">  (本章完)</w:t>
        <w:br/>
        <w:tab/>
        <w:tab/>
        <w:tab/>
      </w:r>
    </w:p>
    <w:p>
      <w:pPr>
        <w:pStyle w:val="Title"/>
      </w:pPr>
      <w:r>
        <w:t>第129章 航向星辰大海</w:t>
      </w:r>
    </w:p>
    <w:p>
      <w:r>
        <w:br/>
        <w:t xml:space="preserve">              第129章 航向星辰大海</w:t>
      </w:r>
    </w:p>
    <w:p>
      <w:r>
        <w:br/>
      </w:r>
    </w:p>
    <w:p>
      <w:r>
        <w:br/>
        <w:t xml:space="preserve">  「知道的人越多，它们就越活跃？」诸葛夫听后恍然道：「怪不得它们会被叫做不可名状生物。」</w:t>
      </w:r>
    </w:p>
    <w:p>
      <w:r>
        <w:br/>
      </w:r>
    </w:p>
    <w:p>
      <w:r>
        <w:br/>
        <w:t xml:space="preserve">  「原来这所谓的『不可名』还有这么一层含义！」</w:t>
      </w:r>
    </w:p>
    <w:p>
      <w:r>
        <w:br/>
      </w:r>
    </w:p>
    <w:p>
      <w:r>
        <w:br/>
        <w:t xml:space="preserve">  说著，他忽又询问道：「既然不可名状生物这么厉害，那它们在別的星球也会有吗？」</w:t>
      </w:r>
    </w:p>
    <w:p>
      <w:r>
        <w:br/>
      </w:r>
    </w:p>
    <w:p>
      <w:r>
        <w:br/>
        <w:t xml:space="preserve">  李修分析道：「既然佛道星球也出现了不可名状生物。」</w:t>
      </w:r>
    </w:p>
    <w:p>
      <w:r>
        <w:br/>
      </w:r>
    </w:p>
    <w:p>
      <w:r>
        <w:br/>
        <w:t xml:space="preserve">  「那就说明，它们並非是地球上的特產。」</w:t>
      </w:r>
    </w:p>
    <w:p>
      <w:r>
        <w:br/>
      </w:r>
    </w:p>
    <w:p>
      <w:r>
        <w:br/>
        <w:t xml:space="preserve">  「所以我推测，我们未来在別的星球，应该也有可能会碰见。」</w:t>
      </w:r>
    </w:p>
    <w:p>
      <w:r>
        <w:br/>
      </w:r>
    </w:p>
    <w:p>
      <w:r>
        <w:br/>
        <w:t xml:space="preserve">  就在李修同诸葛夫等人交谈间。</w:t>
      </w:r>
    </w:p>
    <w:p>
      <w:r>
        <w:br/>
      </w:r>
    </w:p>
    <w:p>
      <w:r>
        <w:br/>
        <w:t xml:space="preserve">  地面上，那无数的猩红色血肉突然似受到了某种指引一般，全都聚集在了一起。</w:t>
      </w:r>
    </w:p>
    <w:p>
      <w:r>
        <w:br/>
      </w:r>
    </w:p>
    <w:p>
      <w:r>
        <w:br/>
        <w:t xml:space="preserve">  它们化作一只巨大的血色手掌，自地面冲天而起，並直直朝方舟號飞船抓了过去。</w:t>
      </w:r>
    </w:p>
    <w:p>
      <w:r>
        <w:br/>
      </w:r>
    </w:p>
    <w:p>
      <w:r>
        <w:br/>
        <w:t xml:space="preserve">  方舟號飞船的內部空间，足有20个足球场般大小。</w:t>
      </w:r>
    </w:p>
    <w:p>
      <w:r>
        <w:br/>
      </w:r>
    </w:p>
    <w:p>
      <w:r>
        <w:br/>
        <w:t xml:space="preserve">  高度更是达百米之多。</w:t>
      </w:r>
    </w:p>
    <w:p>
      <w:r>
        <w:br/>
      </w:r>
    </w:p>
    <w:p>
      <w:r>
        <w:br/>
        <w:t xml:space="preserve">  这体积已经算是很大了。</w:t>
      </w:r>
    </w:p>
    <w:p>
      <w:r>
        <w:br/>
      </w:r>
    </w:p>
    <w:p>
      <w:r>
        <w:br/>
        <w:t xml:space="preserve">  但那由血肉组成的巨型手掌，却是比方舟號飞船还要大了数倍不止。</w:t>
      </w:r>
    </w:p>
    <w:p>
      <w:r>
        <w:br/>
      </w:r>
    </w:p>
    <w:p>
      <w:r>
        <w:br/>
        <w:t xml:space="preserve">  ——如此巨大的血色手掌，若真將飞船给抓住了，那后果將不堪设想。</w:t>
      </w:r>
    </w:p>
    <w:p>
      <w:r>
        <w:br/>
      </w:r>
    </w:p>
    <w:p>
      <w:r>
        <w:br/>
        <w:t xml:space="preserve">  意识到问题的严重性后，李修忙冲身旁谢深大吼。</w:t>
      </w:r>
    </w:p>
    <w:p>
      <w:r>
        <w:br/>
      </w:r>
    </w:p>
    <w:p>
      <w:r>
        <w:br/>
        <w:t xml:space="preserve">  「谢深！快！」</w:t>
      </w:r>
    </w:p>
    <w:p>
      <w:r>
        <w:br/>
      </w:r>
    </w:p>
    <w:p>
      <w:r>
        <w:br/>
        <w:t xml:space="preserve">  后者领会其意，当即就使出了虚化能力，整个身体自观景舱中飞了出去。</w:t>
      </w:r>
    </w:p>
    <w:p>
      <w:r>
        <w:br/>
      </w:r>
    </w:p>
    <w:p>
      <w:r>
        <w:br/>
        <w:t xml:space="preserve">  空中。</w:t>
      </w:r>
    </w:p>
    <w:p>
      <w:r>
        <w:br/>
      </w:r>
    </w:p>
    <w:p>
      <w:r>
        <w:br/>
        <w:t xml:space="preserve">  面对来势汹汹的血色巨手，谢深直接於身前召唤出了数只白色佛掌，並同那血色巨手迎面撞了上去。</w:t>
      </w:r>
    </w:p>
    <w:p>
      <w:r>
        <w:br/>
      </w:r>
    </w:p>
    <w:p>
      <w:r>
        <w:br/>
        <w:t xml:space="preserve">  『轰』！</w:t>
      </w:r>
    </w:p>
    <w:p>
      <w:r>
        <w:br/>
      </w:r>
    </w:p>
    <w:p>
      <w:r>
        <w:br/>
        <w:t xml:space="preserve">  这瞬间。</w:t>
      </w:r>
    </w:p>
    <w:p>
      <w:r>
        <w:br/>
      </w:r>
    </w:p>
    <w:p>
      <w:r>
        <w:br/>
        <w:t xml:space="preserve">  伴隨著一阵惊天动地的轰鸣声响起。</w:t>
      </w:r>
    </w:p>
    <w:p>
      <w:r>
        <w:br/>
      </w:r>
    </w:p>
    <w:p>
      <w:r>
        <w:br/>
        <w:t xml:space="preserve">  那血色巨手同佛掌相撞后，其动作为之一顿，连带上升速度也跟著变慢了许多。</w:t>
      </w:r>
    </w:p>
    <w:p>
      <w:r>
        <w:br/>
      </w:r>
    </w:p>
    <w:p>
      <w:r>
        <w:br/>
        <w:t xml:space="preserve">  观景舱內。</w:t>
      </w:r>
    </w:p>
    <w:p>
      <w:r>
        <w:br/>
      </w:r>
    </w:p>
    <w:p>
      <w:r>
        <w:br/>
        <w:t xml:space="preserve">  见谢深施法拖住了那血色巨手，李修忙將手搭在了鋯金属眼镜上。</w:t>
      </w:r>
    </w:p>
    <w:p>
      <w:r>
        <w:br/>
      </w:r>
    </w:p>
    <w:p>
      <w:r>
        <w:br/>
        <w:t xml:space="preserve">  他切换至公共频道，並语速极快道：「所有人赶紧，把飞船的上升速度调到最大。」</w:t>
      </w:r>
    </w:p>
    <w:p>
      <w:r>
        <w:br/>
      </w:r>
    </w:p>
    <w:p>
      <w:r>
        <w:br/>
        <w:t xml:space="preserve">  「还有1-18號应急驱动，以及全部的后备能源都给打开。」</w:t>
      </w:r>
    </w:p>
    <w:p>
      <w:r>
        <w:br/>
      </w:r>
    </w:p>
    <w:p>
      <w:r>
        <w:br/>
        <w:t xml:space="preserve">  「再把警报也给拉响！快！」</w:t>
      </w:r>
    </w:p>
    <w:p>
      <w:r>
        <w:br/>
      </w:r>
    </w:p>
    <w:p>
      <w:r>
        <w:br/>
        <w:t xml:space="preserve">  李修的命令下达后没多久。</w:t>
      </w:r>
    </w:p>
    <w:p>
      <w:r>
        <w:br/>
      </w:r>
    </w:p>
    <w:p>
      <w:r>
        <w:br/>
        <w:t xml:space="preserve">  飞在半空中的谢深就发现：方舟號飞船的上升速度，比起刚才要明显快了数倍不止。</w:t>
      </w:r>
    </w:p>
    <w:p>
      <w:r>
        <w:br/>
      </w:r>
    </w:p>
    <w:p>
      <w:r>
        <w:br/>
        <w:t xml:space="preserve">  但问题是</w:t>
      </w:r>
    </w:p>
    <w:p>
      <w:r>
        <w:br/>
      </w:r>
    </w:p>
    <w:p>
      <w:r>
        <w:br/>
        <w:t xml:space="preserve">  提升的这一丁点儿速度，並不足以让飞船在短时间內飞出地球。</w:t>
      </w:r>
    </w:p>
    <w:p>
      <w:r>
        <w:br/>
      </w:r>
    </w:p>
    <w:p>
      <w:r>
        <w:br/>
        <w:t xml:space="preserve">  於是数秒后。</w:t>
      </w:r>
    </w:p>
    <w:p>
      <w:r>
        <w:br/>
      </w:r>
    </w:p>
    <w:p>
      <w:r>
        <w:br/>
        <w:t xml:space="preserve">  又见地面上有四只巨型手掌，自下而上朝著方舟號飞船抓了过去。</w:t>
      </w:r>
    </w:p>
    <w:p>
      <w:r>
        <w:br/>
      </w:r>
    </w:p>
    <w:p>
      <w:r>
        <w:br/>
        <w:t xml:space="preserve">  没办法。</w:t>
      </w:r>
    </w:p>
    <w:p>
      <w:r>
        <w:br/>
      </w:r>
    </w:p>
    <w:p>
      <w:r>
        <w:br/>
        <w:t xml:space="preserve">  为护住飞船，谢深只能硬著头皮，又一口气召出了十多只白色佛掌。</w:t>
      </w:r>
    </w:p>
    <w:p>
      <w:r>
        <w:br/>
      </w:r>
    </w:p>
    <w:p>
      <w:r>
        <w:br/>
        <w:t xml:space="preserve">  那些佛掌同血色巨手撞击在一起，所產生的衝击波，竟直接將谢深掀飞至数百米开外。</w:t>
      </w:r>
    </w:p>
    <w:p>
      <w:r>
        <w:br/>
      </w:r>
    </w:p>
    <w:p>
      <w:r>
        <w:br/>
        <w:t xml:space="preserve">  与此同时。</w:t>
      </w:r>
    </w:p>
    <w:p>
      <w:r>
        <w:br/>
      </w:r>
    </w:p>
    <w:p>
      <w:r>
        <w:br/>
        <w:t xml:space="preserve">  谢深左耳上掛著的战斗力探测器，也终於是响起了李修的声音：「赶紧回来吧！」</w:t>
      </w:r>
    </w:p>
    <w:p>
      <w:r>
        <w:br/>
      </w:r>
    </w:p>
    <w:p>
      <w:r>
        <w:br/>
        <w:t xml:space="preserve">  「飞船马上要飞出大气层了。」</w:t>
      </w:r>
    </w:p>
    <w:p>
      <w:r>
        <w:br/>
      </w:r>
    </w:p>
    <w:p>
      <w:r>
        <w:br/>
        <w:t xml:space="preserve">  「到时候速度一快起来，那巨型手掌就追不上了。」</w:t>
      </w:r>
    </w:p>
    <w:p>
      <w:r>
        <w:br/>
      </w:r>
    </w:p>
    <w:p>
      <w:r>
        <w:br/>
        <w:t xml:space="preserve">  「速回！」</w:t>
      </w:r>
    </w:p>
    <w:p>
      <w:r>
        <w:br/>
      </w:r>
    </w:p>
    <w:p>
      <w:r>
        <w:br/>
        <w:t xml:space="preserve">  「快！」</w:t>
      </w:r>
    </w:p>
    <w:p>
      <w:r>
        <w:br/>
      </w:r>
    </w:p>
    <w:p>
      <w:r>
        <w:br/>
        <w:t xml:space="preserve">  听见李修所言，谢深忙使出『御光而行』的神通，整个化作一道流光重新进入了飞船內部。</w:t>
      </w:r>
    </w:p>
    <w:p>
      <w:r>
        <w:br/>
      </w:r>
    </w:p>
    <w:p>
      <w:r>
        <w:br/>
        <w:t xml:space="preserve">  观景舱內。</w:t>
      </w:r>
    </w:p>
    <w:p>
      <w:r>
        <w:br/>
      </w:r>
    </w:p>
    <w:p>
      <w:r>
        <w:br/>
        <w:t xml:space="preserve">  见谢深平安归来，诸葛夫和杨思等人忙衝上前去，並关心道：「怎么样？你还好吧？」</w:t>
      </w:r>
    </w:p>
    <w:p>
      <w:r>
        <w:br/>
      </w:r>
    </w:p>
    <w:p>
      <w:r>
        <w:br/>
        <w:t xml:space="preserve">  谢深冲身边眾人摆了摆手，示意自己並无大碍。</w:t>
      </w:r>
    </w:p>
    <w:p>
      <w:r>
        <w:br/>
      </w:r>
    </w:p>
    <w:p>
      <w:r>
        <w:br/>
        <w:t xml:space="preserve">  他转而询问道：「我是没事，关键是我们的飞船，现在甩开那些巨型手掌了没？」</w:t>
      </w:r>
    </w:p>
    <w:p>
      <w:r>
        <w:br/>
      </w:r>
    </w:p>
    <w:p>
      <w:r>
        <w:br/>
        <w:t xml:space="preserve">  「已经甩掉了。」李修盯著左手腕上的个人终端，冲谢深等人提醒道：「注意啊：飞船即將衝出地球大气层，待会儿可能会有短暂地超重感出现，属正常现象。」</w:t>
      </w:r>
    </w:p>
    <w:p>
      <w:r>
        <w:br/>
      </w:r>
    </w:p>
    <w:p>
      <w:r>
        <w:br/>
        <w:t xml:space="preserve">  李修这句话刚一说完，在场眾人便都莫名感觉到了一股向下的压力。</w:t>
      </w:r>
    </w:p>
    <w:p>
      <w:r>
        <w:br/>
      </w:r>
    </w:p>
    <w:p>
      <w:r>
        <w:br/>
        <w:t xml:space="preserve">  紧接著又是一阵短暂的失重。</w:t>
      </w:r>
    </w:p>
    <w:p>
      <w:r>
        <w:br/>
      </w:r>
    </w:p>
    <w:p>
      <w:r>
        <w:br/>
        <w:t xml:space="preserve">  但很快，这一切异常就又都恢復了平静。</w:t>
      </w:r>
    </w:p>
    <w:p>
      <w:r>
        <w:br/>
      </w:r>
    </w:p>
    <w:p>
      <w:r>
        <w:br/>
        <w:t xml:space="preserve">  只听见李修又道：「我们已经飞出了近地轨道，这么一来，就算是基本摆脱危险了。」</w:t>
      </w:r>
    </w:p>
    <w:p>
      <w:r>
        <w:br/>
      </w:r>
    </w:p>
    <w:p>
      <w:r>
        <w:br/>
        <w:t xml:space="preserve">  他这边正说著。</w:t>
      </w:r>
    </w:p>
    <w:p>
      <w:r>
        <w:br/>
      </w:r>
    </w:p>
    <w:p>
      <w:r>
        <w:br/>
        <w:t xml:space="preserve">  只听见趴在复合玻璃上的诸葛夫喊道：「你们快看空间站！」</w:t>
      </w:r>
    </w:p>
    <w:p>
      <w:r>
        <w:br/>
      </w:r>
    </w:p>
    <w:p>
      <w:r>
        <w:br/>
        <w:t xml:space="preserve">  得其提醒，眾人忙凑到了观景舱的窗户旁。</w:t>
      </w:r>
    </w:p>
    <w:p>
      <w:r>
        <w:br/>
      </w:r>
    </w:p>
    <w:p>
      <w:r>
        <w:br/>
        <w:t xml:space="preserve">  能够看到：</w:t>
      </w:r>
    </w:p>
    <w:p>
      <w:r>
        <w:br/>
      </w:r>
    </w:p>
    <w:p>
      <w:r>
        <w:br/>
        <w:t xml:space="preserve">  地球上的无数血色巨手，此刻竟都聚集在了一起，化作一条超级巨大的，甚至远在外太空中的谢深等人，都能清楚看见的巨型手臂。</w:t>
      </w:r>
    </w:p>
    <w:p>
      <w:r>
        <w:br/>
      </w:r>
    </w:p>
    <w:p>
      <w:r>
        <w:br/>
        <w:t xml:space="preserve">  那巨手似拥有意识一般，就这么直直朝近地轨道上的天宫空间站抓了过去，而后轻轻一捏。</w:t>
      </w:r>
    </w:p>
    <w:p>
      <w:r>
        <w:br/>
      </w:r>
    </w:p>
    <w:p>
      <w:r>
        <w:br/>
        <w:t xml:space="preserve">  下一秒，整个空间站便就这么被巨手硬生生捏了个粉碎。</w:t>
      </w:r>
    </w:p>
    <w:p>
      <w:r>
        <w:br/>
      </w:r>
    </w:p>
    <w:p>
      <w:r>
        <w:br/>
        <w:t xml:space="preserve">  且不只是天宫空间站。</w:t>
      </w:r>
    </w:p>
    <w:p>
      <w:r>
        <w:br/>
      </w:r>
    </w:p>
    <w:p>
      <w:r>
        <w:br/>
        <w:t xml:space="preserve">  重建后的欧罗巴空间站，以及天堂空间站，也都先后毁於血色巨手之下。</w:t>
      </w:r>
    </w:p>
    <w:p>
      <w:r>
        <w:br/>
      </w:r>
    </w:p>
    <w:p>
      <w:r>
        <w:br/>
        <w:t xml:space="preserve">  这一幕彻底將谢深等人给看呆了。</w:t>
      </w:r>
    </w:p>
    <w:p>
      <w:r>
        <w:br/>
        <w:t xml:space="preserve"> </w:t>
      </w:r>
    </w:p>
    <w:p>
      <w:r>
        <w:br/>
        <w:t xml:space="preserve">  诸葛夫难以置信道：「这就是不可名状生物的力量？这也太强了吧？」</w:t>
      </w:r>
    </w:p>
    <w:p>
      <w:r>
        <w:br/>
      </w:r>
    </w:p>
    <w:p>
      <w:r>
        <w:br/>
        <w:t xml:space="preserve">  「不。」</w:t>
      </w:r>
    </w:p>
    <w:p>
      <w:r>
        <w:br/>
      </w:r>
    </w:p>
    <w:p>
      <w:r>
        <w:br/>
        <w:t xml:space="preserve">  李修摇了摇头，从旁更正道：「刚才那血色巨手，並非是不可名状生物本体。」</w:t>
      </w:r>
    </w:p>
    <w:p>
      <w:r>
        <w:br/>
      </w:r>
    </w:p>
    <w:p>
      <w:r>
        <w:br/>
        <w:t xml:space="preserve">  「那只是不可名状生物的衍生物。」</w:t>
      </w:r>
    </w:p>
    <w:p>
      <w:r>
        <w:br/>
      </w:r>
    </w:p>
    <w:p>
      <w:r>
        <w:br/>
        <w:t xml:space="preserve">  「衍生物和本体，这两者有著本质上的区別。」</w:t>
      </w:r>
    </w:p>
    <w:p>
      <w:r>
        <w:br/>
      </w:r>
    </w:p>
    <w:p>
      <w:r>
        <w:br/>
        <w:t xml:space="preserve">  「那这就更夸张了。」诸葛夫跟著道：「只是衍生物而已，个头就已经大到了那种地步，甚至只那么轻轻一用力，就给空间站都捏爆.那如果是本体亲自出马，还不得把整个地球都扬了？」</w:t>
      </w:r>
    </w:p>
    <w:p>
      <w:r>
        <w:br/>
      </w:r>
    </w:p>
    <w:p>
      <w:r>
        <w:br/>
        <w:t xml:space="preserve">  「那巨手確实厉害。」</w:t>
      </w:r>
    </w:p>
    <w:p>
      <w:r>
        <w:br/>
      </w:r>
    </w:p>
    <w:p>
      <w:r>
        <w:br/>
        <w:t xml:space="preserve">  李修看了眼已化作无数碎片的空间站。</w:t>
      </w:r>
    </w:p>
    <w:p>
      <w:r>
        <w:br/>
      </w:r>
    </w:p>
    <w:p>
      <w:r>
        <w:br/>
        <w:t xml:space="preserve">  他语气平静道：「原本，那空间站也算是我留在地球的一束火种。」</w:t>
      </w:r>
    </w:p>
    <w:p>
      <w:r>
        <w:br/>
      </w:r>
    </w:p>
    <w:p>
      <w:r>
        <w:br/>
        <w:t xml:space="preserve">  「但现在。」</w:t>
      </w:r>
    </w:p>
    <w:p>
      <w:r>
        <w:br/>
      </w:r>
    </w:p>
    <w:p>
      <w:r>
        <w:br/>
        <w:t xml:space="preserve">  「却被那巨型手掌给毁了。」</w:t>
      </w:r>
    </w:p>
    <w:p>
      <w:r>
        <w:br/>
      </w:r>
    </w:p>
    <w:p>
      <w:r>
        <w:br/>
        <w:t xml:space="preserve">  「可惜.」</w:t>
      </w:r>
    </w:p>
    <w:p>
      <w:r>
        <w:br/>
      </w:r>
    </w:p>
    <w:p>
      <w:r>
        <w:br/>
        <w:t xml:space="preserve">  血色巨手一口气捏爆三座空间站后，似乎还觉得不够，於是又转而朝方舟號飞船冲了过去。</w:t>
      </w:r>
    </w:p>
    <w:p>
      <w:r>
        <w:br/>
      </w:r>
    </w:p>
    <w:p>
      <w:r>
        <w:br/>
        <w:t xml:space="preserve">  但此时此刻的方舟號飞船，早已离开近地轨道，衝进了宇宙之中。</w:t>
      </w:r>
    </w:p>
    <w:p>
      <w:r>
        <w:br/>
      </w:r>
    </w:p>
    <w:p>
      <w:r>
        <w:br/>
        <w:t xml:space="preserve">  任凭那巨手如何努力，都不可能再触碰到飞船半分。</w:t>
      </w:r>
    </w:p>
    <w:p>
      <w:r>
        <w:br/>
      </w:r>
    </w:p>
    <w:p>
      <w:r>
        <w:br/>
        <w:t xml:space="preserve">  脱离危险后，李修不忘冲眾人叮嘱道：「刚地球上发生的一切，就只有我们观景舱的人能够看到。」</w:t>
      </w:r>
    </w:p>
    <w:p>
      <w:r>
        <w:br/>
      </w:r>
    </w:p>
    <w:p>
      <w:r>
        <w:br/>
        <w:t xml:space="preserve">  「也就是说，飞船里的其他人，是不清楚刚才发生了什么的。」</w:t>
      </w:r>
    </w:p>
    <w:p>
      <w:r>
        <w:br/>
      </w:r>
    </w:p>
    <w:p>
      <w:r>
        <w:br/>
        <w:t xml:space="preserve">  「所以，有关不可名状生物一事，我希望各位能保守秘密。」</w:t>
      </w:r>
    </w:p>
    <w:p>
      <w:r>
        <w:br/>
      </w:r>
    </w:p>
    <w:p>
      <w:r>
        <w:br/>
        <w:t xml:space="preserve">  李修解释道：「不可名状生物实在是太强了，一旦公布出去，会严重打击到我们人类方的士气。」</w:t>
      </w:r>
    </w:p>
    <w:p>
      <w:r>
        <w:br/>
      </w:r>
    </w:p>
    <w:p>
      <w:r>
        <w:br/>
        <w:t xml:space="preserve">  联想到那血色巨手的强大后。</w:t>
      </w:r>
    </w:p>
    <w:p>
      <w:r>
        <w:br/>
      </w:r>
    </w:p>
    <w:p>
      <w:r>
        <w:br/>
        <w:t xml:space="preserve">  李修话刚说完，在场眾人便都皆不约而同的点了点头，以表示赞同。</w:t>
      </w:r>
    </w:p>
    <w:p>
      <w:r>
        <w:br/>
      </w:r>
    </w:p>
    <w:p>
      <w:r>
        <w:br/>
        <w:t xml:space="preserve">  於是自此。</w:t>
      </w:r>
    </w:p>
    <w:p>
      <w:r>
        <w:br/>
      </w:r>
    </w:p>
    <w:p>
      <w:r>
        <w:br/>
        <w:t xml:space="preserve">  地球全体人类，便开始了在浩瀚宇宙中的漫长旅途.</w:t>
      </w:r>
    </w:p>
    <w:p>
      <w:r>
        <w:br/>
      </w:r>
    </w:p>
    <w:p>
      <w:r>
        <w:br/>
        <w:t xml:space="preserve">  …</w:t>
      </w:r>
    </w:p>
    <w:p>
      <w:r>
        <w:br/>
      </w:r>
    </w:p>
    <w:p>
      <w:r>
        <w:br/>
        <w:t xml:space="preserve">  受科技水平所限。</w:t>
      </w:r>
    </w:p>
    <w:p>
      <w:r>
        <w:br/>
      </w:r>
    </w:p>
    <w:p>
      <w:r>
        <w:br/>
        <w:t xml:space="preserve">  谢深等人所乘坐的方舟號，虽有著时空传送技术，但速度却仅仅只是光的三倍。</w:t>
      </w:r>
    </w:p>
    <w:p>
      <w:r>
        <w:br/>
      </w:r>
    </w:p>
    <w:p>
      <w:r>
        <w:br/>
        <w:t xml:space="preserve">  所以单只是前往毕宿五星系，就得花上至少22年之久。</w:t>
      </w:r>
    </w:p>
    <w:p>
      <w:r>
        <w:br/>
      </w:r>
    </w:p>
    <w:p>
      <w:r>
        <w:br/>
        <w:t xml:space="preserve">  航行期间。</w:t>
      </w:r>
    </w:p>
    <w:p>
      <w:r>
        <w:br/>
      </w:r>
    </w:p>
    <w:p>
      <w:r>
        <w:br/>
        <w:t xml:space="preserve">  由於没有各种修行资源以作支持，飞船上的眾修士们虽空有功法，但却无法修行。</w:t>
      </w:r>
    </w:p>
    <w:p>
      <w:r>
        <w:br/>
      </w:r>
    </w:p>
    <w:p>
      <w:r>
        <w:br/>
        <w:t xml:space="preserve">  包括谢深在內，所有人都只能在飞船上虚度光阴。</w:t>
      </w:r>
    </w:p>
    <w:p>
      <w:r>
        <w:br/>
      </w:r>
    </w:p>
    <w:p>
      <w:r>
        <w:br/>
        <w:t xml:space="preserve">  航行途中虽需耗费大量时间，但好消息是：</w:t>
      </w:r>
    </w:p>
    <w:p>
      <w:r>
        <w:br/>
      </w:r>
    </w:p>
    <w:p>
      <w:r>
        <w:br/>
        <w:t xml:space="preserve">  经测试后李修发现，復活术不仅仅能在地球上使用，出了太阳系之后也一样有效。</w:t>
      </w:r>
    </w:p>
    <w:p>
      <w:r>
        <w:br/>
      </w:r>
    </w:p>
    <w:p>
      <w:r>
        <w:br/>
        <w:t xml:space="preserve">  再加上方舟號飞船內部的生態圈，已能够形成自循环。</w:t>
      </w:r>
    </w:p>
    <w:p>
      <w:r>
        <w:br/>
      </w:r>
    </w:p>
    <w:p>
      <w:r>
        <w:br/>
        <w:t xml:space="preserve">  各种资源都能自给自足。</w:t>
      </w:r>
    </w:p>
    <w:p>
      <w:r>
        <w:br/>
      </w:r>
    </w:p>
    <w:p>
      <w:r>
        <w:br/>
        <w:t xml:space="preserve">  於是就这样。</w:t>
      </w:r>
    </w:p>
    <w:p>
      <w:r>
        <w:br/>
      </w:r>
    </w:p>
    <w:p>
      <w:r>
        <w:br/>
        <w:t xml:space="preserve">  时间一晃就过去了整整十年.</w:t>
      </w:r>
    </w:p>
    <w:p>
      <w:r>
        <w:br/>
      </w:r>
    </w:p>
    <w:p>
      <w:r>
        <w:br/>
        <w:t xml:space="preserve">  …</w:t>
      </w:r>
    </w:p>
    <w:p>
      <w:r>
        <w:br/>
      </w:r>
    </w:p>
    <w:p>
      <w:r>
        <w:br/>
        <w:t xml:space="preserve">  茫茫宇宙中。</w:t>
      </w:r>
    </w:p>
    <w:p>
      <w:r>
        <w:br/>
      </w:r>
    </w:p>
    <w:p>
      <w:r>
        <w:br/>
        <w:t xml:space="preserve">  方舟號飞船，高级娱乐区內。</w:t>
      </w:r>
    </w:p>
    <w:p>
      <w:r>
        <w:br/>
      </w:r>
    </w:p>
    <w:p>
      <w:r>
        <w:br/>
        <w:t xml:space="preserve">  李修找上了正在打著游戏的谢深，冲其说道：「大概再有一年左右，我们就能到幻壤星所在的恆星系了。」</w:t>
      </w:r>
    </w:p>
    <w:p>
      <w:r>
        <w:br/>
      </w:r>
    </w:p>
    <w:p>
      <w:r>
        <w:br/>
        <w:t xml:space="preserve">  「幻壤星？」谢深闻言疑惑道：「不是说要去往毕宿五吗？怎么突然改成幻壤星了？」</w:t>
      </w:r>
    </w:p>
    <w:p>
      <w:r>
        <w:br/>
      </w:r>
    </w:p>
    <w:p>
      <w:r>
        <w:br/>
        <w:t xml:space="preserve">  李修推了推鼻樑上的眼镜道：「因为幻壤星所在星系，刚好就在我们航行的路线上。」</w:t>
      </w:r>
    </w:p>
    <w:p>
      <w:r>
        <w:br/>
      </w:r>
    </w:p>
    <w:p>
      <w:r>
        <w:br/>
        <w:t xml:space="preserve">  「我们去那边，算是顺道。」</w:t>
      </w:r>
    </w:p>
    <w:p>
      <w:r>
        <w:br/>
      </w:r>
    </w:p>
    <w:p>
      <w:r>
        <w:br/>
        <w:t xml:space="preserve">  「虽说我们飞船上的生態圈，已能做到自给自足。」</w:t>
      </w:r>
    </w:p>
    <w:p>
      <w:r>
        <w:br/>
      </w:r>
    </w:p>
    <w:p>
      <w:r>
        <w:br/>
        <w:t xml:space="preserve">  「但飞船航行途中，难免会出现像是磨损，又或者零部件报废等现象。」</w:t>
      </w:r>
    </w:p>
    <w:p>
      <w:r>
        <w:br/>
      </w:r>
    </w:p>
    <w:p>
      <w:r>
        <w:br/>
        <w:t xml:space="preserve">  「所以终究还是要从外界补充物资。」</w:t>
      </w:r>
    </w:p>
    <w:p>
      <w:r>
        <w:br/>
      </w:r>
    </w:p>
    <w:p>
      <w:r>
        <w:br/>
        <w:t xml:space="preserve">  「所以我们还是有必要，往幻壤星上去一趟的。」</w:t>
      </w:r>
    </w:p>
    <w:p>
      <w:r>
        <w:br/>
      </w:r>
    </w:p>
    <w:p>
      <w:r>
        <w:br/>
        <w:t xml:space="preserve">  合理。</w:t>
      </w:r>
    </w:p>
    <w:p>
      <w:r>
        <w:br/>
      </w:r>
    </w:p>
    <w:p>
      <w:r>
        <w:br/>
        <w:t xml:space="preserve">  谢深主动开口道：「所以到时候我要做些什么呢？」</w:t>
      </w:r>
    </w:p>
    <w:p>
      <w:r>
        <w:br/>
      </w:r>
    </w:p>
    <w:p>
      <w:r>
        <w:br/>
        <w:t xml:space="preserve">  「帮忙保驾护航。」李修道：「根据资料上显示：幻壤星是一个科技水平等同於我们地球，甚至是略微领先於我们地球的行星。」</w:t>
      </w:r>
    </w:p>
    <w:p>
      <w:r>
        <w:br/>
      </w:r>
    </w:p>
    <w:p>
      <w:r>
        <w:br/>
        <w:t xml:space="preserve">  「然后该星球上的局势，跟21-22世纪的地球很像。」</w:t>
      </w:r>
    </w:p>
    <w:p>
      <w:r>
        <w:br/>
      </w:r>
    </w:p>
    <w:p>
      <w:r>
        <w:br/>
        <w:t xml:space="preserve">  「有著大大小小近百多个国家，彼此互成对峙之势。」</w:t>
      </w:r>
    </w:p>
    <w:p>
      <w:r>
        <w:br/>
      </w:r>
    </w:p>
    <w:p>
      <w:r>
        <w:br/>
        <w:t xml:space="preserve">  「这是个好消息。」</w:t>
      </w:r>
    </w:p>
    <w:p>
      <w:r>
        <w:br/>
      </w:r>
    </w:p>
    <w:p>
      <w:r>
        <w:br/>
        <w:t xml:space="preserve">  李修分析道：「只要幻壤星上不是统一的政体，他们就很难对我们地球人发起有效进攻。」</w:t>
      </w:r>
    </w:p>
    <w:p>
      <w:r>
        <w:br/>
      </w:r>
    </w:p>
    <w:p>
      <w:r>
        <w:br/>
        <w:t xml:space="preserve">  「相反，他们说不定还会发生內斗。」</w:t>
      </w:r>
    </w:p>
    <w:p>
      <w:r>
        <w:br/>
      </w:r>
    </w:p>
    <w:p>
      <w:r>
        <w:br/>
        <w:t xml:space="preserve">  「甚至为了交换到我们地球人的科技，而彼此之间进行恶性竞爭。」</w:t>
      </w:r>
    </w:p>
    <w:p>
      <w:r>
        <w:br/>
      </w:r>
    </w:p>
    <w:p>
      <w:r>
        <w:br/>
        <w:t xml:space="preserve">  「跟他们交换？」谢深好奇道：「不是说，他们的科技水平要略微领先於我们地球人吗？所以我们有什么科技，是值得他们交换的？」</w:t>
      </w:r>
    </w:p>
    <w:p>
      <w:r>
        <w:br/>
      </w:r>
    </w:p>
    <w:p>
      <w:r>
        <w:br/>
        <w:t xml:space="preserve">  「那就多了。」李修面无表情道：「像是时空穿梭技术，修真侧的功法和丹药等等，这些都是我们地球人有，而幻壤星上没有的技术.这些都能拿出来跟他们进行交易。」</w:t>
      </w:r>
    </w:p>
    <w:p>
      <w:r>
        <w:br/>
      </w:r>
    </w:p>
    <w:p>
      <w:r>
        <w:br/>
        <w:t xml:space="preserve">  「但问题是.」谢深追问道：「那幻壤星上的人，真会老老实实跟我们交易吗？」</w:t>
      </w:r>
    </w:p>
    <w:p>
      <w:r>
        <w:br/>
      </w:r>
    </w:p>
    <w:p>
      <w:r>
        <w:br/>
        <w:t xml:space="preserve">  李修道：「只要交易双方的武力值对等，又或是差不了太多，那么交易就能正常进行下去。」</w:t>
      </w:r>
    </w:p>
    <w:p>
      <w:r>
        <w:br/>
      </w:r>
    </w:p>
    <w:p>
      <w:r>
        <w:br/>
        <w:t xml:space="preserve">  「我们方舟號飞船上，不仅安装有核弹头，而且还有像你这样的高端战力。」</w:t>
      </w:r>
    </w:p>
    <w:p>
      <w:r>
        <w:br/>
      </w:r>
    </w:p>
    <w:p>
      <w:r>
        <w:br/>
        <w:t xml:space="preserve">  「所以完全不用担心，会跟幻壤星爆发衝突。」</w:t>
      </w:r>
    </w:p>
    <w:p>
      <w:r>
        <w:br/>
      </w:r>
    </w:p>
    <w:p>
      <w:r>
        <w:br/>
        <w:t xml:space="preserve">  （復活全人类，第二卷，完）</w:t>
      </w:r>
    </w:p>
    <w:p>
      <w:r>
        <w:br/>
      </w:r>
    </w:p>
    <w:p>
      <w:r>
        <w:br/>
        <w:t xml:space="preserve">  (本章完)</w:t>
        <w:br/>
        <w:tab/>
        <w:tab/>
        <w:tab/>
      </w:r>
    </w:p>
    <w:p>
      <w:pPr>
        <w:pStyle w:val="Title"/>
      </w:pPr>
      <w:r>
        <w:t>第130章 虫灾（4000字，今日一更）</w:t>
      </w:r>
    </w:p>
    <w:p>
      <w:r>
        <w:br/>
        <w:t xml:space="preserve">              第130章 虫灾（4000字，今日一更）</w:t>
      </w:r>
    </w:p>
    <w:p>
      <w:r>
        <w:br/>
      </w:r>
    </w:p>
    <w:p>
      <w:r>
        <w:br/>
        <w:t xml:space="preserve">  娱乐区內。</w:t>
      </w:r>
    </w:p>
    <w:p>
      <w:r>
        <w:br/>
      </w:r>
    </w:p>
    <w:p>
      <w:r>
        <w:br/>
        <w:t xml:space="preserve">  李修同谢深正聊著，忽听见杨香的声音自公共频道內响起。</w:t>
      </w:r>
    </w:p>
    <w:p>
      <w:r>
        <w:br/>
      </w:r>
    </w:p>
    <w:p>
      <w:r>
        <w:br/>
        <w:t xml:space="preserve">  「李修在吗？」</w:t>
      </w:r>
    </w:p>
    <w:p>
      <w:r>
        <w:br/>
      </w:r>
    </w:p>
    <w:p>
      <w:r>
        <w:br/>
        <w:t xml:space="preserve">  「幻壤星上那个叫百里安青的，突然联繫上我们了。」</w:t>
      </w:r>
    </w:p>
    <w:p>
      <w:r>
        <w:br/>
      </w:r>
    </w:p>
    <w:p>
      <w:r>
        <w:br/>
        <w:t xml:space="preserve">  「你赶紧到终端指挥室来下！」</w:t>
      </w:r>
    </w:p>
    <w:p>
      <w:r>
        <w:t xml:space="preserve">   看台湾小说就来台湾小说网，𝘁𝘄𝗸𝗮𝗻.𝗰𝗼𝗺超顺畅 </w:t>
      </w:r>
    </w:p>
    <w:p>
      <w:r>
        <w:br/>
      </w:r>
    </w:p>
    <w:p>
      <w:r>
        <w:br/>
        <w:t xml:space="preserve">  闻听此言，李修二话不说，当即便撇下谢深朝终端指挥室赶去。</w:t>
      </w:r>
    </w:p>
    <w:p>
      <w:r>
        <w:br/>
      </w:r>
    </w:p>
    <w:p>
      <w:r>
        <w:br/>
        <w:t xml:space="preserve">  谢深见了，忙也跟著紧隨其后。</w:t>
      </w:r>
    </w:p>
    <w:p>
      <w:r>
        <w:br/>
      </w:r>
    </w:p>
    <w:p>
      <w:r>
        <w:br/>
        <w:t xml:space="preserve">  路上。</w:t>
      </w:r>
    </w:p>
    <w:p>
      <w:r>
        <w:br/>
      </w:r>
    </w:p>
    <w:p>
      <w:r>
        <w:br/>
        <w:t xml:space="preserve">  他趁机冲李修询问道：「什么情况？那百里安青是什么人？」</w:t>
      </w:r>
    </w:p>
    <w:p>
      <w:r>
        <w:br/>
      </w:r>
    </w:p>
    <w:p>
      <w:r>
        <w:br/>
        <w:t xml:space="preserve">  李修边走边回道：「还记得10多年前，幻壤星上的那个十五六岁的小孩吗？」</w:t>
      </w:r>
    </w:p>
    <w:p>
      <w:r>
        <w:br/>
      </w:r>
    </w:p>
    <w:p>
      <w:r>
        <w:br/>
        <w:t xml:space="preserve">  「就是问我要了一本修行功法，之后还问你要了一枚聚气丹的那人。」</w:t>
      </w:r>
    </w:p>
    <w:p>
      <w:r>
        <w:br/>
      </w:r>
    </w:p>
    <w:p>
      <w:r>
        <w:br/>
        <w:t xml:space="preserve">  「记得。」谢深好奇道：「所以那个小孩儿，怎么过了十多年才联繫上我们？」</w:t>
      </w:r>
    </w:p>
    <w:p>
      <w:r>
        <w:br/>
      </w:r>
    </w:p>
    <w:p>
      <w:r>
        <w:br/>
        <w:t xml:space="preserve">  「这我就不清楚了。」李修猜测道：「可能是在防备我们吧。」</w:t>
      </w:r>
    </w:p>
    <w:p>
      <w:r>
        <w:br/>
      </w:r>
    </w:p>
    <w:p>
      <w:r>
        <w:br/>
        <w:t xml:space="preserve">  「毕竟我们在他眼里，是外星人。」</w:t>
      </w:r>
    </w:p>
    <w:p>
      <w:r>
        <w:br/>
      </w:r>
    </w:p>
    <w:p>
      <w:r>
        <w:br/>
        <w:t xml:space="preserve">  「至於现在找上我们，则大概率是因为遇上了急事。」</w:t>
      </w:r>
    </w:p>
    <w:p>
      <w:r>
        <w:br/>
      </w:r>
    </w:p>
    <w:p>
      <w:r>
        <w:br/>
        <w:t xml:space="preserve">  交谈间。</w:t>
      </w:r>
    </w:p>
    <w:p>
      <w:r>
        <w:br/>
      </w:r>
    </w:p>
    <w:p>
      <w:r>
        <w:br/>
        <w:t xml:space="preserve">  谢深和李修已来到了方舟號的指挥室外。</w:t>
      </w:r>
    </w:p>
    <w:p>
      <w:r>
        <w:br/>
      </w:r>
    </w:p>
    <w:p>
      <w:r>
        <w:br/>
        <w:t xml:space="preserve">  二人还未进入其中，远远地，便看见了正悬浮在神道鼎正上方的黑色阴影。</w:t>
      </w:r>
    </w:p>
    <w:p>
      <w:r>
        <w:br/>
      </w:r>
    </w:p>
    <w:p>
      <w:r>
        <w:br/>
        <w:t xml:space="preserve">  见李修当面，杨香忙冲那黑色阴影道：「我们老板来了，你跟他说吧！」</w:t>
      </w:r>
    </w:p>
    <w:p>
      <w:r>
        <w:br/>
      </w:r>
    </w:p>
    <w:p>
      <w:r>
        <w:br/>
        <w:t xml:space="preserve">  说著，便朝不远处的李修递了个眼色。</w:t>
      </w:r>
    </w:p>
    <w:p>
      <w:r>
        <w:br/>
      </w:r>
    </w:p>
    <w:p>
      <w:r>
        <w:br/>
        <w:t xml:space="preserve">  后者领会其意，忙快步走上前来道：「朋友，什么情况？」</w:t>
      </w:r>
    </w:p>
    <w:p>
      <w:r>
        <w:br/>
      </w:r>
    </w:p>
    <w:p>
      <w:r>
        <w:br/>
        <w:t xml:space="preserve">  虽有十多年未见，但那名叫做百里安青的幻壤星人，仍旧能辨別出李修声音。</w:t>
      </w:r>
    </w:p>
    <w:p>
      <w:r>
        <w:br/>
      </w:r>
    </w:p>
    <w:p>
      <w:r>
        <w:br/>
        <w:t xml:space="preserve">  当下闻言一喜道：「老板，你总算是来了。」</w:t>
      </w:r>
    </w:p>
    <w:p>
      <w:r>
        <w:br/>
      </w:r>
    </w:p>
    <w:p>
      <w:r>
        <w:br/>
        <w:t xml:space="preserve">  能够听得出来：这位名叫百里安青的幻壤星人，声音较十年前明显变得粗重了许多。</w:t>
      </w:r>
    </w:p>
    <w:p>
      <w:r>
        <w:br/>
      </w:r>
    </w:p>
    <w:p>
      <w:r>
        <w:br/>
        <w:t xml:space="preserve">  並且，还能从其中听出一丝丝的沧桑感。</w:t>
      </w:r>
    </w:p>
    <w:p>
      <w:r>
        <w:br/>
      </w:r>
    </w:p>
    <w:p>
      <w:r>
        <w:br/>
        <w:t xml:space="preserve">  百里安青解释道：「我这次找你，是想要请你帮我个忙。」</w:t>
      </w:r>
    </w:p>
    <w:p>
      <w:r>
        <w:br/>
      </w:r>
    </w:p>
    <w:p>
      <w:r>
        <w:br/>
        <w:t xml:space="preserve">  「你说。」李修不动声色道。</w:t>
      </w:r>
    </w:p>
    <w:p>
      <w:r>
        <w:br/>
      </w:r>
    </w:p>
    <w:p>
      <w:r>
        <w:br/>
        <w:t xml:space="preserve">  百里安青缓缓开口：「就大概三年前，我们星球上突然莫名其妙地，出现了一大堆的虫子。」</w:t>
      </w:r>
    </w:p>
    <w:p>
      <w:r>
        <w:br/>
      </w:r>
    </w:p>
    <w:p>
      <w:r>
        <w:br/>
        <w:t xml:space="preserve">  「最开始，那些虫子的数量还不是很多，然后体型也不怎么大。」</w:t>
      </w:r>
    </w:p>
    <w:p>
      <w:r>
        <w:br/>
      </w:r>
    </w:p>
    <w:p>
      <w:r>
        <w:br/>
        <w:t xml:space="preserve">  「所以各个国家只是稍微动用了点军事力量，就轻轻鬆鬆把那些虫子都灭掉了。」</w:t>
      </w:r>
    </w:p>
    <w:p>
      <w:r>
        <w:br/>
      </w:r>
    </w:p>
    <w:p>
      <w:r>
        <w:br/>
        <w:t xml:space="preserve">  「但大概过了一年左右吧。」</w:t>
      </w:r>
    </w:p>
    <w:p>
      <w:r>
        <w:br/>
      </w:r>
    </w:p>
    <w:p>
      <w:r>
        <w:br/>
        <w:t xml:space="preserve">  百里安青继续道：「那些虫子数量突然就暴涨了十多倍，然后体型也变大了不少。」</w:t>
      </w:r>
    </w:p>
    <w:p>
      <w:r>
        <w:br/>
      </w:r>
    </w:p>
    <w:p>
      <w:r>
        <w:br/>
        <w:t xml:space="preserve">  「普通的那种小口径子弹，已经打不穿它们的甲壳了。」</w:t>
      </w:r>
    </w:p>
    <w:p>
      <w:r>
        <w:br/>
      </w:r>
    </w:p>
    <w:p>
      <w:r>
        <w:br/>
        <w:t xml:space="preserve">  「必须要用穿甲弹，又或者是榴弹炮之类的武器才能干掉它们。」</w:t>
      </w:r>
    </w:p>
    <w:p>
      <w:r>
        <w:br/>
      </w:r>
    </w:p>
    <w:p>
      <w:r>
        <w:br/>
        <w:t xml:space="preserve">  「然后从那时候起，我们人类就开始越来越不行了。」</w:t>
      </w:r>
    </w:p>
    <w:p>
      <w:r>
        <w:br/>
      </w:r>
    </w:p>
    <w:p>
      <w:r>
        <w:br/>
        <w:t xml:space="preserve">  「原本我们不是有將近100多亿人吗？」</w:t>
      </w:r>
    </w:p>
    <w:p>
      <w:r>
        <w:br/>
      </w:r>
    </w:p>
    <w:p>
      <w:r>
        <w:br/>
        <w:t xml:space="preserve">  「现在已经只剩下不到百分之二三的人口了。」</w:t>
      </w:r>
    </w:p>
    <w:p>
      <w:r>
        <w:br/>
      </w:r>
    </w:p>
    <w:p>
      <w:r>
        <w:br/>
        <w:t xml:space="preserve">  「所以你们星球，还有2-3亿人吗？」李修跟著问了一句。</w:t>
      </w:r>
    </w:p>
    <w:p>
      <w:r>
        <w:br/>
      </w:r>
    </w:p>
    <w:p>
      <w:r>
        <w:br/>
        <w:t xml:space="preserve">  「嗯，差不多。」</w:t>
      </w:r>
    </w:p>
    <w:p>
      <w:r>
        <w:br/>
      </w:r>
    </w:p>
    <w:p>
      <w:r>
        <w:br/>
        <w:t xml:space="preserve">  百里安青接著道：「本来我们人类已经都快要完了。」</w:t>
      </w:r>
    </w:p>
    <w:p>
      <w:r>
        <w:br/>
      </w:r>
    </w:p>
    <w:p>
      <w:r>
        <w:br/>
        <w:t xml:space="preserve">  「但后来有人发现：那些虫子都是不耐寒的，它们在低温状態下，速度和反应力都会慢上很多倍。」</w:t>
      </w:r>
    </w:p>
    <w:p>
      <w:r>
        <w:br/>
      </w:r>
    </w:p>
    <w:p>
      <w:r>
        <w:br/>
        <w:t xml:space="preserve">  「凭著这一特性，我们倖存的人类就都转移去了南北极，然后逐渐稳住了局势。」</w:t>
      </w:r>
    </w:p>
    <w:p>
      <w:r>
        <w:br/>
      </w:r>
    </w:p>
    <w:p>
      <w:r>
        <w:br/>
        <w:t xml:space="preserve">  听到这里，李修目露思索之色。</w:t>
      </w:r>
    </w:p>
    <w:p>
      <w:r>
        <w:br/>
      </w:r>
    </w:p>
    <w:p>
      <w:r>
        <w:br/>
        <w:t xml:space="preserve">  他想了想后询问道：「所以，你们现在是缺少粮食了，想要找我换一些吃的？」</w:t>
      </w:r>
    </w:p>
    <w:p>
      <w:r>
        <w:br/>
      </w:r>
    </w:p>
    <w:p>
      <w:r>
        <w:br/>
        <w:t xml:space="preserve">  「嗯。」</w:t>
      </w:r>
    </w:p>
    <w:p>
      <w:r>
        <w:br/>
      </w:r>
    </w:p>
    <w:p>
      <w:r>
        <w:br/>
        <w:t xml:space="preserve">  百里安青无奈道：「实在是南北极这边太冷了。」</w:t>
      </w:r>
    </w:p>
    <w:p>
      <w:r>
        <w:br/>
      </w:r>
    </w:p>
    <w:p>
      <w:r>
        <w:br/>
        <w:t xml:space="preserve">  「我们虽然有温室，能勉勉强强种出一些粮食来。」</w:t>
      </w:r>
    </w:p>
    <w:p>
      <w:r>
        <w:br/>
      </w:r>
    </w:p>
    <w:p>
      <w:r>
        <w:br/>
        <w:t xml:space="preserve">  「但因为营地里的人实在太多了，所以根本就不够日常消耗。」</w:t>
      </w:r>
    </w:p>
    <w:p>
      <w:r>
        <w:br/>
      </w:r>
    </w:p>
    <w:p>
      <w:r>
        <w:br/>
        <w:t xml:space="preserve">  「所以，我打算用物资在你这儿换些吃的。」</w:t>
      </w:r>
    </w:p>
    <w:p>
      <w:r>
        <w:br/>
      </w:r>
    </w:p>
    <w:p>
      <w:r>
        <w:br/>
        <w:t xml:space="preserve">  「就先交换.」百里安青想了想道：「先换足够5000万人，吃一个月左右的口粮吧！」</w:t>
      </w:r>
    </w:p>
    <w:p>
      <w:r>
        <w:br/>
      </w:r>
    </w:p>
    <w:p>
      <w:r>
        <w:br/>
        <w:t xml:space="preserve">  「你儘管开价。」</w:t>
      </w:r>
    </w:p>
    <w:p>
      <w:r>
        <w:br/>
      </w:r>
    </w:p>
    <w:p>
      <w:r>
        <w:br/>
        <w:t xml:space="preserve">  「无论是科技图纸，又或是物资，只要我有的都可以给你。」</w:t>
      </w:r>
    </w:p>
    <w:p>
      <w:r>
        <w:br/>
      </w:r>
    </w:p>
    <w:p>
      <w:r>
        <w:br/>
        <w:t xml:space="preserve">  儘管百里安青开出的条件，看上去確实是很诱人。</w:t>
      </w:r>
    </w:p>
    <w:p>
      <w:r>
        <w:br/>
      </w:r>
    </w:p>
    <w:p>
      <w:r>
        <w:br/>
        <w:t xml:space="preserve">  但由於方舟號飞船上的空间有限，再加上绿植区已能够实现食物的自循环。</w:t>
      </w:r>
    </w:p>
    <w:p>
      <w:r>
        <w:br/>
      </w:r>
    </w:p>
    <w:p>
      <w:r>
        <w:br/>
        <w:t xml:space="preserve">  所以李修等管理层，並未在飞船上囤积太多粮食。</w:t>
      </w:r>
    </w:p>
    <w:p>
      <w:r>
        <w:br/>
      </w:r>
    </w:p>
    <w:p>
      <w:r>
        <w:br/>
        <w:t xml:space="preserve">  於是李修如实回答道：「够5000万人吃一个月的口粮，我这儿肯定是拿不出来的。」</w:t>
      </w:r>
    </w:p>
    <w:p>
      <w:r>
        <w:br/>
      </w:r>
    </w:p>
    <w:p>
      <w:r>
        <w:br/>
        <w:t xml:space="preserve">  「不过.」</w:t>
      </w:r>
    </w:p>
    <w:p>
      <w:r>
        <w:br/>
      </w:r>
    </w:p>
    <w:p>
      <w:r>
        <w:br/>
        <w:t xml:space="preserve">  「我倒是可以在別的方面，向你们提供支援。」</w:t>
      </w:r>
    </w:p>
    <w:p>
      <w:r>
        <w:br/>
      </w:r>
    </w:p>
    <w:p>
      <w:r>
        <w:br/>
        <w:t xml:space="preserve">  「比如武器弹药之类的。」</w:t>
      </w:r>
    </w:p>
    <w:p>
      <w:r>
        <w:br/>
      </w:r>
    </w:p>
    <w:p>
      <w:r>
        <w:br/>
        <w:t xml:space="preserve">  「所以你们那边，有这方面需求吗？」</w:t>
      </w:r>
    </w:p>
    <w:p>
      <w:r>
        <w:br/>
      </w:r>
    </w:p>
    <w:p>
      <w:r>
        <w:br/>
        <w:t xml:space="preserve">  …</w:t>
      </w:r>
    </w:p>
    <w:p>
      <w:r>
        <w:br/>
      </w:r>
    </w:p>
    <w:p>
      <w:r>
        <w:br/>
        <w:t xml:space="preserve">  就在李修和谢深围在神道鼎旁，进行交易的同一时间里。</w:t>
      </w:r>
    </w:p>
    <w:p>
      <w:r>
        <w:br/>
      </w:r>
    </w:p>
    <w:p>
      <w:r>
        <w:br/>
        <w:t xml:space="preserve">  幻壤星。 </w:t>
      </w:r>
    </w:p>
    <w:p>
      <w:r>
        <w:br/>
      </w:r>
    </w:p>
    <w:p>
      <w:r>
        <w:br/>
        <w:t xml:space="preserve">  北极大陆，第009號人类倖存者营地內。</w:t>
      </w:r>
    </w:p>
    <w:p>
      <w:r>
        <w:br/>
      </w:r>
    </w:p>
    <w:p>
      <w:r>
        <w:br/>
        <w:t xml:space="preserve">  此时此刻。</w:t>
      </w:r>
    </w:p>
    <w:p>
      <w:r>
        <w:br/>
      </w:r>
    </w:p>
    <w:p>
      <w:r>
        <w:br/>
        <w:t xml:space="preserve">  各个国家的首脑，精英。</w:t>
      </w:r>
    </w:p>
    <w:p>
      <w:r>
        <w:br/>
      </w:r>
    </w:p>
    <w:p>
      <w:r>
        <w:br/>
        <w:t xml:space="preserve">  政界的重要人物。</w:t>
      </w:r>
    </w:p>
    <w:p>
      <w:r>
        <w:br/>
      </w:r>
    </w:p>
    <w:p>
      <w:r>
        <w:br/>
        <w:t xml:space="preserve">  以及无数的心理学家。</w:t>
      </w:r>
    </w:p>
    <w:p>
      <w:r>
        <w:br/>
      </w:r>
    </w:p>
    <w:p>
      <w:r>
        <w:br/>
        <w:t xml:space="preserve">  所有人皆聚集在了临时指挥室內，並围凑在神道鼎旁，静静看著百里安青与李修交流。</w:t>
      </w:r>
    </w:p>
    <w:p>
      <w:r>
        <w:br/>
      </w:r>
    </w:p>
    <w:p>
      <w:r>
        <w:br/>
        <w:t xml:space="preserve">  见李修想要提供火力支援，百里安青道：「武器我们肯定也是要的，但现在的当务之急，还是要儘快解决吃饭的问题不然还没等虫子们杀过来，我们的人就已经都饿死了。」</w:t>
      </w:r>
    </w:p>
    <w:p>
      <w:r>
        <w:br/>
      </w:r>
    </w:p>
    <w:p>
      <w:r>
        <w:br/>
        <w:t xml:space="preserve">  ——在百里安青等人的视角里，李修也同样是一黑色阴影。</w:t>
      </w:r>
    </w:p>
    <w:p>
      <w:r>
        <w:br/>
      </w:r>
    </w:p>
    <w:p>
      <w:r>
        <w:br/>
        <w:t xml:space="preserve">  那阴影语气平静道：「所以攻击你们的那些虫子，是不能吃吗？它们的肉有毒？」</w:t>
      </w:r>
    </w:p>
    <w:p>
      <w:r>
        <w:br/>
      </w:r>
    </w:p>
    <w:p>
      <w:r>
        <w:br/>
        <w:t xml:space="preserve">  「不是有毒。」百里安青解释道：「而是那些虫子，在被杀后身体会莫名奇妙消失不见。」</w:t>
      </w:r>
    </w:p>
    <w:p>
      <w:r>
        <w:br/>
      </w:r>
    </w:p>
    <w:p>
      <w:r>
        <w:br/>
        <w:t xml:space="preserve">  「会消失？」李修所化的黑色阴影又道：「那城市里呢？」</w:t>
      </w:r>
    </w:p>
    <w:p>
      <w:r>
        <w:br/>
      </w:r>
    </w:p>
    <w:p>
      <w:r>
        <w:br/>
        <w:t xml:space="preserve">  「你们撤离到南北极的时候，有没有把吃的都带走？」</w:t>
      </w:r>
    </w:p>
    <w:p>
      <w:r>
        <w:br/>
      </w:r>
    </w:p>
    <w:p>
      <w:r>
        <w:br/>
        <w:t xml:space="preserve">  「没能完全带走。」百里安青回答道：「实在是当时虫子太多太多了。」</w:t>
      </w:r>
    </w:p>
    <w:p>
      <w:r>
        <w:br/>
      </w:r>
    </w:p>
    <w:p>
      <w:r>
        <w:br/>
        <w:t xml:space="preserve">  「所以像是一些比较大的商场，还有粮仓」</w:t>
      </w:r>
    </w:p>
    <w:p>
      <w:r>
        <w:br/>
      </w:r>
    </w:p>
    <w:p>
      <w:r>
        <w:br/>
        <w:t xml:space="preserve">  「那些地方肯定还留有很多口粮。」</w:t>
      </w:r>
    </w:p>
    <w:p>
      <w:r>
        <w:br/>
      </w:r>
    </w:p>
    <w:p>
      <w:r>
        <w:br/>
        <w:t xml:space="preserve">  又是一阵短暂的沉默。</w:t>
      </w:r>
    </w:p>
    <w:p>
      <w:r>
        <w:br/>
      </w:r>
    </w:p>
    <w:p>
      <w:r>
        <w:br/>
        <w:t xml:space="preserve">  少倾。</w:t>
      </w:r>
    </w:p>
    <w:p>
      <w:r>
        <w:br/>
      </w:r>
    </w:p>
    <w:p>
      <w:r>
        <w:br/>
        <w:t xml:space="preserve">  李修所化黑影再次发出声音道：「那就好办了。」</w:t>
      </w:r>
    </w:p>
    <w:p>
      <w:r>
        <w:br/>
      </w:r>
    </w:p>
    <w:p>
      <w:r>
        <w:br/>
        <w:t xml:space="preserve">  「我现在就派人到你们星球去，然后把你们遗留在城市里的物资，都给一次性搬运出来。」</w:t>
      </w:r>
    </w:p>
    <w:p>
      <w:r>
        <w:br/>
      </w:r>
    </w:p>
    <w:p>
      <w:r>
        <w:br/>
        <w:t xml:space="preserve">  「你们注意记啊.」</w:t>
      </w:r>
    </w:p>
    <w:p>
      <w:r>
        <w:br/>
      </w:r>
    </w:p>
    <w:p>
      <w:r>
        <w:br/>
        <w:t xml:space="preserve">  李修一字一句道：「你们现在持续往太空中，发射频率为30-40Ghz的高频电磁波。」</w:t>
      </w:r>
    </w:p>
    <w:p>
      <w:r>
        <w:br/>
      </w:r>
    </w:p>
    <w:p>
      <w:r>
        <w:br/>
        <w:t xml:space="preserve">  「然后电磁波的波长不能太短，至少要大於等於10厘米。」</w:t>
      </w:r>
    </w:p>
    <w:p>
      <w:r>
        <w:br/>
      </w:r>
    </w:p>
    <w:p>
      <w:r>
        <w:br/>
        <w:t xml:space="preserve">  「能听懂吗？」</w:t>
      </w:r>
    </w:p>
    <w:p>
      <w:r>
        <w:br/>
      </w:r>
    </w:p>
    <w:p>
      <w:r>
        <w:br/>
        <w:t xml:space="preserve">  指挥室內。</w:t>
      </w:r>
    </w:p>
    <w:p>
      <w:r>
        <w:br/>
      </w:r>
    </w:p>
    <w:p>
      <w:r>
        <w:br/>
        <w:t xml:space="preserve">  听见李修所言，百里安青並未急著给出回应，而是看了眼身边各个国家的首脑们。</w:t>
      </w:r>
    </w:p>
    <w:p>
      <w:r>
        <w:br/>
      </w:r>
    </w:p>
    <w:p>
      <w:r>
        <w:br/>
        <w:t xml:space="preserve">  显然。</w:t>
      </w:r>
    </w:p>
    <w:p>
      <w:r>
        <w:br/>
      </w:r>
    </w:p>
    <w:p>
      <w:r>
        <w:br/>
        <w:t xml:space="preserve">  他是在徵求这些首脑们的意见。</w:t>
      </w:r>
    </w:p>
    <w:p>
      <w:r>
        <w:br/>
      </w:r>
    </w:p>
    <w:p>
      <w:r>
        <w:br/>
        <w:t xml:space="preserve">  ——毕竟，將李修这一不知底细的外星人引到幻壤星上来，可不是什么小事儿。</w:t>
      </w:r>
    </w:p>
    <w:p>
      <w:r>
        <w:br/>
      </w:r>
    </w:p>
    <w:p>
      <w:r>
        <w:br/>
        <w:t xml:space="preserve">  短暂地思考过后，有首脑率先发言道：「各位举手表决吧。」</w:t>
      </w:r>
    </w:p>
    <w:p>
      <w:r>
        <w:br/>
      </w:r>
    </w:p>
    <w:p>
      <w:r>
        <w:br/>
        <w:t xml:space="preserve">  「同意往太空发送信號的，举右手。」</w:t>
      </w:r>
    </w:p>
    <w:p>
      <w:r>
        <w:br/>
      </w:r>
    </w:p>
    <w:p>
      <w:r>
        <w:br/>
        <w:t xml:space="preserve">  「反对的举左手。」</w:t>
      </w:r>
    </w:p>
    <w:p>
      <w:r>
        <w:br/>
      </w:r>
    </w:p>
    <w:p>
      <w:r>
        <w:br/>
        <w:t xml:space="preserve">  「保持中立意见的不举手。」</w:t>
      </w:r>
    </w:p>
    <w:p>
      <w:r>
        <w:br/>
      </w:r>
    </w:p>
    <w:p>
      <w:r>
        <w:br/>
        <w:t xml:space="preserve">  此言一出，幻壤星上各个小国家的首脑们，皆站在原地沉默不语。</w:t>
      </w:r>
    </w:p>
    <w:p>
      <w:r>
        <w:br/>
      </w:r>
    </w:p>
    <w:p>
      <w:r>
        <w:br/>
        <w:t xml:space="preserve">  而少数大国首脑则在观望片刻后，纷纷举起了右手。</w:t>
      </w:r>
    </w:p>
    <w:p>
      <w:r>
        <w:br/>
      </w:r>
    </w:p>
    <w:p>
      <w:r>
        <w:br/>
        <w:t xml:space="preserve">  见此一幕，小国首脑们方才开始站队。</w:t>
      </w:r>
    </w:p>
    <w:p>
      <w:r>
        <w:br/>
      </w:r>
    </w:p>
    <w:p>
      <w:r>
        <w:br/>
        <w:t xml:space="preserve">  很快，在场所有人便都举起了右手。</w:t>
      </w:r>
    </w:p>
    <w:p>
      <w:r>
        <w:br/>
      </w:r>
    </w:p>
    <w:p>
      <w:r>
        <w:br/>
        <w:t xml:space="preserve">  大家一致决定：向外太空中发送高频电磁波，並將李修这一外星人引到幻壤星上来。</w:t>
      </w:r>
    </w:p>
    <w:p>
      <w:r>
        <w:br/>
      </w:r>
    </w:p>
    <w:p>
      <w:r>
        <w:br/>
        <w:t xml:space="preserve">  既已有了决断，百里安青便冲李修应道：「行，我这就安排人去发送电磁波。」</w:t>
      </w:r>
    </w:p>
    <w:p>
      <w:r>
        <w:br/>
      </w:r>
    </w:p>
    <w:p>
      <w:r>
        <w:br/>
        <w:t xml:space="preserve">  「所以你们的人多久能赶过来？」</w:t>
      </w:r>
    </w:p>
    <w:p>
      <w:r>
        <w:br/>
      </w:r>
    </w:p>
    <w:p>
      <w:r>
        <w:br/>
        <w:t xml:space="preserve">  「马上！」神道鼎上，说完这句话后，李修所化的阴影便迅速消失不见。</w:t>
      </w:r>
    </w:p>
    <w:p>
      <w:r>
        <w:br/>
      </w:r>
    </w:p>
    <w:p>
      <w:r>
        <w:br/>
        <w:t xml:space="preserve">  他已切断了同百里安青这边的联繫。</w:t>
      </w:r>
    </w:p>
    <w:p>
      <w:r>
        <w:br/>
      </w:r>
    </w:p>
    <w:p>
      <w:r>
        <w:br/>
        <w:t xml:space="preserve">  指挥室內。</w:t>
      </w:r>
    </w:p>
    <w:p>
      <w:r>
        <w:br/>
      </w:r>
    </w:p>
    <w:p>
      <w:r>
        <w:br/>
        <w:t xml:space="preserve">  见李修断开联络，一名大国首脑朝身边的一眾心理学家看去。</w:t>
      </w:r>
    </w:p>
    <w:p>
      <w:r>
        <w:br/>
      </w:r>
    </w:p>
    <w:p>
      <w:r>
        <w:br/>
        <w:t xml:space="preserve">  他询问道：「怎么样？刚刚那人具体是什么性格，心里是怎么想的，能看出来吗？」</w:t>
      </w:r>
    </w:p>
    <w:p>
      <w:r>
        <w:br/>
      </w:r>
    </w:p>
    <w:p>
      <w:r>
        <w:br/>
        <w:t xml:space="preserve">  在场的心理学家远不只有一人。</w:t>
      </w:r>
    </w:p>
    <w:p>
      <w:r>
        <w:br/>
      </w:r>
    </w:p>
    <w:p>
      <w:r>
        <w:br/>
        <w:t xml:space="preserve">  可在听见那大国首脑询问后，所有心理学家却都不约而同沉默了起来。</w:t>
      </w:r>
    </w:p>
    <w:p>
      <w:r>
        <w:br/>
      </w:r>
    </w:p>
    <w:p>
      <w:r>
        <w:br/>
        <w:t xml:space="preserve">  如此许久。</w:t>
      </w:r>
    </w:p>
    <w:p>
      <w:r>
        <w:br/>
      </w:r>
    </w:p>
    <w:p>
      <w:r>
        <w:br/>
        <w:t xml:space="preserve">  方才有一心理学家开口道：「那人，他很奇怪.」</w:t>
      </w:r>
    </w:p>
    <w:p>
      <w:r>
        <w:br/>
      </w:r>
    </w:p>
    <w:p>
      <w:r>
        <w:br/>
        <w:t xml:space="preserve">  「我从他刚才说话的语气里，根本就感受不到任何的情绪波动。」</w:t>
      </w:r>
    </w:p>
    <w:p>
      <w:r>
        <w:br/>
      </w:r>
    </w:p>
    <w:p>
      <w:r>
        <w:br/>
        <w:t xml:space="preserve">  「他就好像没任何情绪，就好像是个机器人一样。」</w:t>
      </w:r>
    </w:p>
    <w:p>
      <w:r>
        <w:br/>
      </w:r>
    </w:p>
    <w:p>
      <w:r>
        <w:br/>
        <w:t xml:space="preserve">  「但说他是机器人吧.」</w:t>
      </w:r>
    </w:p>
    <w:p>
      <w:r>
        <w:br/>
      </w:r>
    </w:p>
    <w:p>
      <w:r>
        <w:br/>
        <w:t xml:space="preserve">  心理学家继续道：「那人又很会来事儿，说话的时候很会把握人心。」</w:t>
      </w:r>
    </w:p>
    <w:p>
      <w:r>
        <w:br/>
      </w:r>
    </w:p>
    <w:p>
      <w:r>
        <w:br/>
        <w:t xml:space="preserve">  「这绝对不是机器人能办到的。」</w:t>
      </w:r>
    </w:p>
    <w:p>
      <w:r>
        <w:br/>
      </w:r>
    </w:p>
    <w:p>
      <w:r>
        <w:br/>
        <w:t xml:space="preserve">  「所以综上所述，我只能得出一个结论。」</w:t>
      </w:r>
    </w:p>
    <w:p>
      <w:r>
        <w:br/>
      </w:r>
    </w:p>
    <w:p>
      <w:r>
        <w:br/>
        <w:t xml:space="preserve">  心理学家最后道：「那人智商很高，遇事沉著果决且极其冷静，是个天生的领袖。」</w:t>
      </w:r>
    </w:p>
    <w:p>
      <w:r>
        <w:br/>
      </w:r>
    </w:p>
    <w:p>
      <w:r>
        <w:br/>
        <w:t xml:space="preserve">  「这样的人很难去糊弄。」</w:t>
      </w:r>
    </w:p>
    <w:p>
      <w:r>
        <w:br/>
      </w:r>
    </w:p>
    <w:p>
      <w:r>
        <w:br/>
        <w:t xml:space="preserve">  「所以之后再跟他交涉的话，最好是儘量实话实话，以诚待人。」</w:t>
      </w:r>
    </w:p>
    <w:p>
      <w:r>
        <w:br/>
      </w:r>
    </w:p>
    <w:p>
      <w:r>
        <w:br/>
        <w:t xml:space="preserve">  「要拿出看得见的利益。」</w:t>
      </w:r>
    </w:p>
    <w:p>
      <w:r>
        <w:br/>
      </w:r>
    </w:p>
    <w:p>
      <w:r>
        <w:br/>
        <w:t xml:space="preserve">  心理学家这边正分析著。</w:t>
      </w:r>
    </w:p>
    <w:p>
      <w:r>
        <w:br/>
      </w:r>
    </w:p>
    <w:p>
      <w:r>
        <w:br/>
        <w:t xml:space="preserve">  眾人忽听见有一阵引擎轰鸣声，自高空之上响起。</w:t>
      </w:r>
    </w:p>
    <w:p>
      <w:r>
        <w:br/>
      </w:r>
    </w:p>
    <w:p>
      <w:r>
        <w:br/>
        <w:t xml:space="preserve">  少倾。</w:t>
      </w:r>
    </w:p>
    <w:p>
      <w:r>
        <w:br/>
      </w:r>
    </w:p>
    <w:p>
      <w:r>
        <w:br/>
        <w:t xml:space="preserve">  一名警卫员快步冲入指挥室內，用极快地语速说道：「报告！北极大陆上空发现不明飞行物，目前正在往我们营地方向靠近！」</w:t>
      </w:r>
    </w:p>
    <w:p>
      <w:r>
        <w:br/>
      </w:r>
    </w:p>
    <w:p>
      <w:r>
        <w:br/>
        <w:t xml:space="preserve">  「居然来这么快？」</w:t>
      </w:r>
    </w:p>
    <w:p>
      <w:r>
        <w:br/>
      </w:r>
    </w:p>
    <w:p>
      <w:r>
        <w:br/>
        <w:t xml:space="preserve">  儘管感到有些不可思议，但眾国家首脑们在互相对视一眼后，还是都纷纷从指挥室里走了出去。</w:t>
      </w:r>
    </w:p>
    <w:p>
      <w:r>
        <w:br/>
      </w:r>
    </w:p>
    <w:p>
      <w:r>
        <w:br/>
        <w:t xml:space="preserve">  隨著引擎轰鸣声越来越近。</w:t>
      </w:r>
    </w:p>
    <w:p>
      <w:r>
        <w:br/>
      </w:r>
    </w:p>
    <w:p>
      <w:r>
        <w:br/>
        <w:t xml:space="preserve">  能够看到：</w:t>
      </w:r>
    </w:p>
    <w:p>
      <w:r>
        <w:br/>
        <w:t xml:space="preserve"> </w:t>
      </w:r>
    </w:p>
    <w:p>
      <w:r>
        <w:br/>
        <w:t xml:space="preserve">  一艘大到难以用言语形容的巨型战舰，此时此刻正悬停於009號倖存者营地的正上方。</w:t>
      </w:r>
    </w:p>
    <w:p>
      <w:r>
        <w:br/>
      </w:r>
    </w:p>
    <w:p>
      <w:r>
        <w:br/>
        <w:t xml:space="preserve">  空中。</w:t>
      </w:r>
    </w:p>
    <w:p>
      <w:r>
        <w:br/>
      </w:r>
    </w:p>
    <w:p>
      <w:r>
        <w:br/>
        <w:t xml:space="preserve">  在无数人的注视下，谢深用法力托著李修，同邓宾一起从飞船里飞了出来。</w:t>
      </w:r>
    </w:p>
    <w:p>
      <w:r>
        <w:br/>
      </w:r>
    </w:p>
    <w:p>
      <w:r>
        <w:br/>
        <w:t xml:space="preserve">  见三人在未使用任何飞行器的情况下，就这么冯虚御风自空中降落在地。</w:t>
      </w:r>
    </w:p>
    <w:p>
      <w:r>
        <w:br/>
      </w:r>
    </w:p>
    <w:p>
      <w:r>
        <w:br/>
        <w:t xml:space="preserve">  除各国首脑们，还能勉强保持镇定外，其余在场的人类士兵、將军、科学家，以及各个领域的高精尖人才们，皆露出了一脸难以置信表情。</w:t>
      </w:r>
    </w:p>
    <w:p>
      <w:r>
        <w:br/>
      </w:r>
    </w:p>
    <w:p>
      <w:r>
        <w:br/>
        <w:t xml:space="preserve">  万眾瞩目之下。</w:t>
      </w:r>
    </w:p>
    <w:p>
      <w:r>
        <w:br/>
      </w:r>
    </w:p>
    <w:p>
      <w:r>
        <w:br/>
        <w:t xml:space="preserve">  谢深、邓宾以及李修三人，就这么悬在半空中，並缓缓来到了各国首脑们面前。</w:t>
      </w:r>
    </w:p>
    <w:p>
      <w:r>
        <w:br/>
      </w:r>
    </w:p>
    <w:p>
      <w:r>
        <w:br/>
        <w:t xml:space="preserve">  三人中。</w:t>
      </w:r>
    </w:p>
    <w:p>
      <w:r>
        <w:br/>
      </w:r>
    </w:p>
    <w:p>
      <w:r>
        <w:br/>
        <w:t xml:space="preserve">  李修推了推鼻樑上的眼镜，面无表情开口：「我叫李修，目前暂任这支舰队的总指挥官。」</w:t>
      </w:r>
    </w:p>
    <w:p>
      <w:r>
        <w:br/>
      </w:r>
    </w:p>
    <w:p>
      <w:r>
        <w:br/>
        <w:t xml:space="preserve">  「我们来自於距离银河系中心2.64万光年的太阳系。」</w:t>
      </w:r>
    </w:p>
    <w:p>
      <w:r>
        <w:br/>
      </w:r>
    </w:p>
    <w:p>
      <w:r>
        <w:br/>
        <w:t xml:space="preserve">  「你们可以將我们叫做『地球人』。」</w:t>
      </w:r>
    </w:p>
    <w:p>
      <w:r>
        <w:br/>
      </w:r>
    </w:p>
    <w:p>
      <w:r>
        <w:br/>
        <w:t xml:space="preserve">  幻壤星上的人类，很明显都是第一次同『外星人』接触。</w:t>
      </w:r>
    </w:p>
    <w:p>
      <w:r>
        <w:br/>
      </w:r>
    </w:p>
    <w:p>
      <w:r>
        <w:br/>
        <w:t xml:space="preserve">  所以一时间，包括国家首脑在內的所有人，都显得有些不知所措。</w:t>
      </w:r>
    </w:p>
    <w:p>
      <w:r>
        <w:br/>
      </w:r>
    </w:p>
    <w:p>
      <w:r>
        <w:br/>
        <w:t xml:space="preserve">  见眾人都保持沉默，李修乾脆直入主题道：「那我就直接说正事吧。」</w:t>
      </w:r>
    </w:p>
    <w:p>
      <w:r>
        <w:br/>
      </w:r>
    </w:p>
    <w:p>
      <w:r>
        <w:br/>
        <w:t xml:space="preserve">  「我这次来，主要是为了帮各位解决粮食问题。」</w:t>
      </w:r>
    </w:p>
    <w:p>
      <w:r>
        <w:br/>
      </w:r>
    </w:p>
    <w:p>
      <w:r>
        <w:br/>
        <w:t xml:space="preserve">  「然后，如果条件允许的话，我还会儘可能地去帮你们解决掉那些虫子。」</w:t>
      </w:r>
    </w:p>
    <w:p>
      <w:r>
        <w:br/>
      </w:r>
    </w:p>
    <w:p>
      <w:r>
        <w:br/>
        <w:t xml:space="preserve">  「再说下你们需要支付的报酬啊。」</w:t>
      </w:r>
    </w:p>
    <w:p>
      <w:r>
        <w:br/>
      </w:r>
    </w:p>
    <w:p>
      <w:r>
        <w:br/>
        <w:t xml:space="preserve">  李修开出条件道：「我需要大量的金属，熔点最好是不要低於1000度。」</w:t>
      </w:r>
    </w:p>
    <w:p>
      <w:r>
        <w:br/>
      </w:r>
    </w:p>
    <w:p>
      <w:r>
        <w:br/>
        <w:t xml:space="preserve">  「这些金属，我会用来维修我的飞船。」</w:t>
      </w:r>
    </w:p>
    <w:p>
      <w:r>
        <w:br/>
      </w:r>
    </w:p>
    <w:p>
      <w:r>
        <w:br/>
        <w:t xml:space="preserve">  「剩下的则会存起来备用。」</w:t>
      </w:r>
    </w:p>
    <w:p>
      <w:r>
        <w:br/>
      </w:r>
    </w:p>
    <w:p>
      <w:r>
        <w:br/>
        <w:t xml:space="preserve">  「另外，我还要带走一部分，埋在你们星球地底的化石燃料。」</w:t>
      </w:r>
    </w:p>
    <w:p>
      <w:r>
        <w:br/>
      </w:r>
    </w:p>
    <w:p>
      <w:r>
        <w:br/>
        <w:t xml:space="preserve">  「还有种子，部分动物幼崽，以及高科技图纸。」</w:t>
      </w:r>
    </w:p>
    <w:p>
      <w:r>
        <w:br/>
      </w:r>
    </w:p>
    <w:p>
      <w:r>
        <w:br/>
        <w:t xml:space="preserve">  「这些，你们都可以拿来当筹码跟我们做交易。」</w:t>
      </w:r>
    </w:p>
    <w:p>
      <w:r>
        <w:br/>
      </w:r>
    </w:p>
    <w:p>
      <w:r>
        <w:br/>
        <w:t xml:space="preserve">  「没问题吧？」</w:t>
      </w:r>
    </w:p>
    <w:p>
      <w:r>
        <w:br/>
      </w:r>
    </w:p>
    <w:p>
      <w:r>
        <w:br/>
        <w:t xml:space="preserve">  只是一些基础物资而已。</w:t>
      </w:r>
    </w:p>
    <w:p>
      <w:r>
        <w:br/>
      </w:r>
    </w:p>
    <w:p>
      <w:r>
        <w:br/>
        <w:t xml:space="preserve">  相比起可解燃眉之急的粮食，些许物资根本就无关痛痒。</w:t>
      </w:r>
    </w:p>
    <w:p>
      <w:r>
        <w:br/>
      </w:r>
    </w:p>
    <w:p>
      <w:r>
        <w:br/>
        <w:t xml:space="preserve">  於是各国首脑在互相对视一眼后。</w:t>
      </w:r>
    </w:p>
    <w:p>
      <w:r>
        <w:br/>
      </w:r>
    </w:p>
    <w:p>
      <w:r>
        <w:br/>
        <w:t xml:space="preserve">  有人主动开口道：「只是要一些物资和科技图纸，那当然是没任何问题的。」</w:t>
      </w:r>
    </w:p>
    <w:p>
      <w:r>
        <w:br/>
      </w:r>
    </w:p>
    <w:p>
      <w:r>
        <w:br/>
        <w:t xml:space="preserve">  「你们作为远道而来的客人，別说是帮过我们的忙。」</w:t>
      </w:r>
    </w:p>
    <w:p>
      <w:r>
        <w:br/>
      </w:r>
    </w:p>
    <w:p>
      <w:r>
        <w:br/>
        <w:t xml:space="preserve">  「就算是不帮忙，我们也一样会向你们提供物资和补给。」</w:t>
      </w:r>
    </w:p>
    <w:p>
      <w:r>
        <w:br/>
      </w:r>
    </w:p>
    <w:p>
      <w:r>
        <w:br/>
        <w:t xml:space="preserve">  不愧是人类高层，场面话说的就是好听。</w:t>
      </w:r>
    </w:p>
    <w:p>
      <w:r>
        <w:br/>
      </w:r>
    </w:p>
    <w:p>
      <w:r>
        <w:br/>
        <w:t xml:space="preserve">  见幻壤星人接下了交易，李修便转而冲谢深道：「谢深，你去南边儿搬点粮食过来。」</w:t>
      </w:r>
    </w:p>
    <w:p>
      <w:r>
        <w:br/>
      </w:r>
    </w:p>
    <w:p>
      <w:r>
        <w:br/>
        <w:t xml:space="preserve">  「明白。」</w:t>
      </w:r>
    </w:p>
    <w:p>
      <w:r>
        <w:br/>
      </w:r>
    </w:p>
    <w:p>
      <w:r>
        <w:br/>
        <w:t xml:space="preserve">  谢深也不废话。</w:t>
      </w:r>
    </w:p>
    <w:p>
      <w:r>
        <w:br/>
      </w:r>
    </w:p>
    <w:p>
      <w:r>
        <w:br/>
        <w:t xml:space="preserve">  他应了一声后，整个人当即便化作一道流光，只眨眼间就自天际消失不见了踪影。</w:t>
      </w:r>
    </w:p>
    <w:p>
      <w:r>
        <w:br/>
      </w:r>
    </w:p>
    <w:p>
      <w:r>
        <w:br/>
        <w:t xml:space="preserve">  这一幕，再次让各国首脑都看傻了眼。</w:t>
      </w:r>
    </w:p>
    <w:p>
      <w:r>
        <w:br/>
      </w:r>
    </w:p>
    <w:p>
      <w:r>
        <w:br/>
        <w:t xml:space="preserve">  与此同时。</w:t>
      </w:r>
    </w:p>
    <w:p>
      <w:r>
        <w:br/>
      </w:r>
    </w:p>
    <w:p>
      <w:r>
        <w:br/>
        <w:t xml:space="preserve">  只见李修將手搭在了鋯金属眼镜上，又继续道：「大脑，能听见吗？」</w:t>
      </w:r>
    </w:p>
    <w:p>
      <w:r>
        <w:br/>
      </w:r>
    </w:p>
    <w:p>
      <w:r>
        <w:br/>
        <w:t xml:space="preserve">  「把飞船上的卫星监控设备打开，然后扫描地表。」</w:t>
      </w:r>
    </w:p>
    <w:p>
      <w:r>
        <w:br/>
      </w:r>
    </w:p>
    <w:p>
      <w:r>
        <w:br/>
        <w:t xml:space="preserve">  「你用卫星帮谢深找下，距离他最近的百货商场，又或是粮仓的位置。」</w:t>
      </w:r>
    </w:p>
    <w:p>
      <w:r>
        <w:br/>
      </w:r>
    </w:p>
    <w:p>
      <w:r>
        <w:br/>
        <w:t xml:space="preserve">  说完这句话后，李修便站在自顾沉默不语。</w:t>
      </w:r>
    </w:p>
    <w:p>
      <w:r>
        <w:br/>
      </w:r>
    </w:p>
    <w:p>
      <w:r>
        <w:br/>
        <w:t xml:space="preserve">  能成为各国首脑的，自然都是些沉得住气的人。</w:t>
      </w:r>
    </w:p>
    <w:p>
      <w:r>
        <w:br/>
      </w:r>
    </w:p>
    <w:p>
      <w:r>
        <w:br/>
        <w:t xml:space="preserve">  见李修不说话，於是在场人便也都跟著保持沉默。</w:t>
      </w:r>
    </w:p>
    <w:p>
      <w:r>
        <w:br/>
      </w:r>
    </w:p>
    <w:p>
      <w:r>
        <w:br/>
        <w:t xml:space="preserve">  如此过了有近十多分钟后。</w:t>
      </w:r>
    </w:p>
    <w:p>
      <w:r>
        <w:br/>
      </w:r>
    </w:p>
    <w:p>
      <w:r>
        <w:br/>
        <w:t xml:space="preserve">  高空之上。</w:t>
      </w:r>
    </w:p>
    <w:p>
      <w:r>
        <w:br/>
      </w:r>
    </w:p>
    <w:p>
      <w:r>
        <w:br/>
        <w:t xml:space="preserve">  只见谢深运使法力拖著一座百货超市，並由远及近，迅速飞到了009號倖存者营地上方。</w:t>
      </w:r>
    </w:p>
    <w:p>
      <w:r>
        <w:br/>
      </w:r>
    </w:p>
    <w:p>
      <w:r>
        <w:br/>
        <w:t xml:space="preserve">  他挑了处没人的空地，就这么直接將整座百货超市都扔了下来。</w:t>
      </w:r>
    </w:p>
    <w:p>
      <w:r>
        <w:br/>
      </w:r>
    </w:p>
    <w:p>
      <w:r>
        <w:br/>
        <w:t xml:space="preserve">  当著无数人的面，谢深自空中降落在地。</w:t>
      </w:r>
    </w:p>
    <w:p>
      <w:r>
        <w:br/>
      </w:r>
    </w:p>
    <w:p>
      <w:r>
        <w:br/>
        <w:t xml:space="preserve">  他轻拍腰间储物袋。</w:t>
      </w:r>
    </w:p>
    <w:p>
      <w:r>
        <w:br/>
      </w:r>
    </w:p>
    <w:p>
      <w:r>
        <w:br/>
        <w:t xml:space="preserve">  下一秒。</w:t>
      </w:r>
    </w:p>
    <w:p>
      <w:r>
        <w:br/>
      </w:r>
    </w:p>
    <w:p>
      <w:r>
        <w:br/>
        <w:t xml:space="preserve">  只见无数袋装和罐装的食物，以及各种生活用品，都如流水般从其储物袋中飞了出来。</w:t>
      </w:r>
    </w:p>
    <w:p>
      <w:r>
        <w:br/>
      </w:r>
    </w:p>
    <w:p>
      <w:r>
        <w:br/>
        <w:t xml:space="preserve">  那些物资垒在一起。</w:t>
      </w:r>
    </w:p>
    <w:p>
      <w:r>
        <w:br/>
      </w:r>
    </w:p>
    <w:p>
      <w:r>
        <w:br/>
        <w:t xml:space="preserve">  乍一眼看去，足足有二三十层楼那么高。</w:t>
      </w:r>
    </w:p>
    <w:p>
      <w:r>
        <w:br/>
      </w:r>
    </w:p>
    <w:p>
      <w:r>
        <w:br/>
        <w:t xml:space="preserve">  (本章完)</w:t>
        <w:br/>
        <w:tab/>
        <w:tab/>
        <w:tab/>
      </w:r>
    </w:p>
    <w:p>
      <w:pPr>
        <w:pStyle w:val="Title"/>
      </w:pPr>
      <w:r>
        <w:t>第131章 交涉（第一更，今日加更）</w:t>
      </w:r>
    </w:p>
    <w:p>
      <w:r>
        <w:br/>
        <w:t xml:space="preserve">              第131章 交涉（第一更，今日加更）</w:t>
      </w:r>
    </w:p>
    <w:p>
      <w:r>
        <w:br/>
      </w:r>
    </w:p>
    <w:p>
      <w:r>
        <w:br/>
        <w:t xml:space="preserve">  倖存者营地里。</w:t>
      </w:r>
    </w:p>
    <w:p>
      <w:r>
        <w:br/>
      </w:r>
    </w:p>
    <w:p>
      <w:r>
        <w:br/>
        <w:t xml:space="preserve">  就在谢深从储物袋中取出食物的同时，忽有一阵警铃声自营地之中响起。</w:t>
      </w:r>
    </w:p>
    <w:p>
      <w:r>
        <w:t xml:space="preserve">  臺湾小説网→𝕥𝕨𝕜𝕒𝕟.𝕔𝕠𝕞</w:t>
      </w:r>
    </w:p>
    <w:p>
      <w:r>
        <w:br/>
      </w:r>
    </w:p>
    <w:p>
      <w:r>
        <w:br/>
        <w:t xml:space="preserve">  这瞬间。</w:t>
      </w:r>
    </w:p>
    <w:p>
      <w:r>
        <w:br/>
      </w:r>
    </w:p>
    <w:p>
      <w:r>
        <w:br/>
        <w:t xml:space="preserve">  只见百里安青面色大变道：「应该是那些虫子来了！」</w:t>
      </w:r>
    </w:p>
    <w:p>
      <w:r>
        <w:br/>
      </w:r>
    </w:p>
    <w:p>
      <w:r>
        <w:br/>
        <w:t xml:space="preserve">  说著，他便从紫府之中祭出了飞剑法器，並作势欲要去前线迎敌。</w:t>
      </w:r>
    </w:p>
    <w:p>
      <w:r>
        <w:br/>
      </w:r>
    </w:p>
    <w:p>
      <w:r>
        <w:br/>
        <w:t xml:space="preserve">  「御剑飞行？」</w:t>
      </w:r>
    </w:p>
    <w:p>
      <w:r>
        <w:br/>
      </w:r>
    </w:p>
    <w:p>
      <w:r>
        <w:br/>
        <w:t xml:space="preserve">  谢深见了，一脸意外道：「你居然突破到筑基期了？而且还是在没用筑基丹的情况下？」</w:t>
      </w:r>
    </w:p>
    <w:p>
      <w:r>
        <w:br/>
      </w:r>
    </w:p>
    <w:p>
      <w:r>
        <w:br/>
        <w:t xml:space="preserve">  「用过的。」李修忙从旁补充道：「百里安青曾从我这儿换过一枚筑基丹。」</w:t>
      </w:r>
    </w:p>
    <w:p>
      <w:r>
        <w:br/>
      </w:r>
    </w:p>
    <w:p>
      <w:r>
        <w:br/>
        <w:t xml:space="preserve">  「只不过当时你不在场。」</w:t>
      </w:r>
    </w:p>
    <w:p>
      <w:r>
        <w:br/>
      </w:r>
    </w:p>
    <w:p>
      <w:r>
        <w:br/>
        <w:t xml:space="preserve">  行吧。</w:t>
      </w:r>
    </w:p>
    <w:p>
      <w:r>
        <w:br/>
      </w:r>
    </w:p>
    <w:p>
      <w:r>
        <w:br/>
        <w:t xml:space="preserve">  谢深点了点头，不再纠结於突破一事。</w:t>
      </w:r>
    </w:p>
    <w:p>
      <w:r>
        <w:br/>
      </w:r>
    </w:p>
    <w:p>
      <w:r>
        <w:br/>
        <w:t xml:space="preserve">  他伸手冲百里安青做了个『停下』的动作，並开口道：「这次就不用你出手，看我表演吧！」</w:t>
      </w:r>
    </w:p>
    <w:p>
      <w:r>
        <w:br/>
      </w:r>
    </w:p>
    <w:p>
      <w:r>
        <w:br/>
        <w:t xml:space="preserve">  「我想试下那些虫子究竟几斤几两。」</w:t>
      </w:r>
    </w:p>
    <w:p>
      <w:r>
        <w:br/>
      </w:r>
    </w:p>
    <w:p>
      <w:r>
        <w:br/>
        <w:t xml:space="preserve">  见谢深跟邓宾，能够在不藉助任何器物的情况下，就这么御空而行。</w:t>
      </w:r>
    </w:p>
    <w:p>
      <w:r>
        <w:br/>
      </w:r>
    </w:p>
    <w:p>
      <w:r>
        <w:br/>
        <w:t xml:space="preserve">  对修行常识略知一二的百里安青，当下若有所思道：「如果我没猜错，两位前辈应该都是金丹期修为吧？」</w:t>
      </w:r>
    </w:p>
    <w:p>
      <w:r>
        <w:br/>
      </w:r>
    </w:p>
    <w:p>
      <w:r>
        <w:br/>
        <w:t xml:space="preserve">  「呵、」</w:t>
      </w:r>
    </w:p>
    <w:p>
      <w:r>
        <w:br/>
      </w:r>
    </w:p>
    <w:p>
      <w:r>
        <w:br/>
        <w:t xml:space="preserve">  谢深轻笑了一声。</w:t>
      </w:r>
    </w:p>
    <w:p>
      <w:r>
        <w:br/>
      </w:r>
    </w:p>
    <w:p>
      <w:r>
        <w:br/>
        <w:t xml:space="preserve">  他看向身边邓宾道：「我身边这位，確实是金丹期修为，这你猜的是对的。」</w:t>
      </w:r>
    </w:p>
    <w:p>
      <w:r>
        <w:br/>
      </w:r>
    </w:p>
    <w:p>
      <w:r>
        <w:br/>
        <w:t xml:space="preserve">  「但我的话，你就猜错了。」</w:t>
      </w:r>
    </w:p>
    <w:p>
      <w:r>
        <w:br/>
      </w:r>
    </w:p>
    <w:p>
      <w:r>
        <w:br/>
        <w:t xml:space="preserve">  「我是元婴期修士。」</w:t>
      </w:r>
    </w:p>
    <w:p>
      <w:r>
        <w:br/>
      </w:r>
    </w:p>
    <w:p>
      <w:r>
        <w:br/>
        <w:t xml:space="preserve">  为了能儘快在幻壤星上获得话语权。</w:t>
      </w:r>
    </w:p>
    <w:p>
      <w:r>
        <w:br/>
      </w:r>
    </w:p>
    <w:p>
      <w:r>
        <w:br/>
        <w:t xml:space="preserve">  同时也抱著教导后辈的心態。</w:t>
      </w:r>
    </w:p>
    <w:p>
      <w:r>
        <w:br/>
      </w:r>
    </w:p>
    <w:p>
      <w:r>
        <w:br/>
        <w:t xml:space="preserve">  谢深冲百里安青道：「看好了。」</w:t>
      </w:r>
    </w:p>
    <w:p>
      <w:r>
        <w:br/>
      </w:r>
    </w:p>
    <w:p>
      <w:r>
        <w:br/>
        <w:t xml:space="preserve">  「这是元婴期修士才能用出来的『御光而行』。」</w:t>
      </w:r>
    </w:p>
    <w:p>
      <w:r>
        <w:br/>
      </w:r>
    </w:p>
    <w:p>
      <w:r>
        <w:br/>
        <w:t xml:space="preserve">  「我只演示这一遍！」</w:t>
      </w:r>
    </w:p>
    <w:p>
      <w:r>
        <w:br/>
      </w:r>
    </w:p>
    <w:p>
      <w:r>
        <w:br/>
        <w:t xml:space="preserve">  说著，谢深整个人便再次化作一道流光，朝著营地外的战场上疾驰而去。</w:t>
      </w:r>
    </w:p>
    <w:p>
      <w:r>
        <w:br/>
      </w:r>
    </w:p>
    <w:p>
      <w:r>
        <w:br/>
        <w:t xml:space="preserve">  一旁的邓宾则紧隨其后。</w:t>
      </w:r>
    </w:p>
    <w:p>
      <w:r>
        <w:br/>
      </w:r>
    </w:p>
    <w:p>
      <w:r>
        <w:br/>
        <w:t xml:space="preserve">  再接著是李修。</w:t>
      </w:r>
    </w:p>
    <w:p>
      <w:r>
        <w:br/>
      </w:r>
    </w:p>
    <w:p>
      <w:r>
        <w:br/>
        <w:t xml:space="preserve">  他將手搭在鋯金属眼镜上，冲坐镇方舟號飞船的大脑道：「大脑，战术装甲！」</w:t>
      </w:r>
    </w:p>
    <w:p>
      <w:r>
        <w:br/>
      </w:r>
    </w:p>
    <w:p>
      <w:r>
        <w:br/>
        <w:t xml:space="preserve">  「收到！」</w:t>
      </w:r>
    </w:p>
    <w:p>
      <w:r>
        <w:br/>
      </w:r>
    </w:p>
    <w:p>
      <w:r>
        <w:br/>
        <w:t xml:space="preserve">  大脑回应了一句后。</w:t>
      </w:r>
    </w:p>
    <w:p>
      <w:r>
        <w:br/>
      </w:r>
    </w:p>
    <w:p>
      <w:r>
        <w:br/>
        <w:t xml:space="preserve">  下一秒。</w:t>
      </w:r>
    </w:p>
    <w:p>
      <w:r>
        <w:br/>
      </w:r>
    </w:p>
    <w:p>
      <w:r>
        <w:br/>
        <w:t xml:space="preserve">  只见一套漆黑色鎧甲自方舟號飞船上飞了出来，並於空中自行展开，最后无比贴合地穿戴在了李修身上。</w:t>
      </w:r>
    </w:p>
    <w:p>
      <w:r>
        <w:br/>
      </w:r>
    </w:p>
    <w:p>
      <w:r>
        <w:br/>
        <w:t xml:space="preserve">  借著鎧甲產生的动力，李修也在这瞬间自地面腾空而起，並迅速朝著战场方向飞去。</w:t>
      </w:r>
    </w:p>
    <w:p>
      <w:r>
        <w:br/>
      </w:r>
    </w:p>
    <w:p>
      <w:r>
        <w:br/>
        <w:t xml:space="preserve">  见三人各使神通离去，百里安青在了几秒钟后，便也脚踏飞剑紧跟了上去。</w:t>
      </w:r>
    </w:p>
    <w:p>
      <w:r>
        <w:br/>
      </w:r>
    </w:p>
    <w:p>
      <w:r>
        <w:br/>
        <w:t xml:space="preserve">  最后是幻壤星上的各国首脑。</w:t>
      </w:r>
    </w:p>
    <w:p>
      <w:r>
        <w:br/>
      </w:r>
    </w:p>
    <w:p>
      <w:r>
        <w:br/>
        <w:t xml:space="preserve">  他们互相对视了一眼后，皆步行赶往前方战场</w:t>
      </w:r>
    </w:p>
    <w:p>
      <w:r>
        <w:br/>
      </w:r>
    </w:p>
    <w:p>
      <w:r>
        <w:br/>
        <w:t xml:space="preserve">  …</w:t>
      </w:r>
    </w:p>
    <w:p>
      <w:r>
        <w:br/>
      </w:r>
    </w:p>
    <w:p>
      <w:r>
        <w:br/>
        <w:t xml:space="preserve">  第一个抵达前线战场的谢深，很快就吸引了在场所有人类士兵们的注意。</w:t>
      </w:r>
    </w:p>
    <w:p>
      <w:r>
        <w:br/>
      </w:r>
    </w:p>
    <w:p>
      <w:r>
        <w:br/>
        <w:t xml:space="preserve">  在无数道目光的注视下。</w:t>
      </w:r>
    </w:p>
    <w:p>
      <w:r>
        <w:br/>
      </w:r>
    </w:p>
    <w:p>
      <w:r>
        <w:br/>
        <w:t xml:space="preserve">  谢深眺望远处，能够看到：</w:t>
      </w:r>
    </w:p>
    <w:p>
      <w:r>
        <w:br/>
      </w:r>
    </w:p>
    <w:p>
      <w:r>
        <w:br/>
        <w:t xml:space="preserve">  在雪地与天际的交界处，无数漆黑色虫子由远及近，朝倖存者营地方向狂奔而来。</w:t>
      </w:r>
    </w:p>
    <w:p>
      <w:r>
        <w:br/>
      </w:r>
    </w:p>
    <w:p>
      <w:r>
        <w:br/>
        <w:t xml:space="preserve">  那些虫子各个都有坦克车般大小。</w:t>
      </w:r>
    </w:p>
    <w:p>
      <w:r>
        <w:br/>
      </w:r>
    </w:p>
    <w:p>
      <w:r>
        <w:br/>
        <w:t xml:space="preserve">  一眼望去，足足有六七十只之多。</w:t>
      </w:r>
    </w:p>
    <w:p>
      <w:r>
        <w:br/>
      </w:r>
    </w:p>
    <w:p>
      <w:r>
        <w:br/>
        <w:t xml:space="preserve">  「怎么样？」</w:t>
      </w:r>
    </w:p>
    <w:p>
      <w:r>
        <w:br/>
      </w:r>
    </w:p>
    <w:p>
      <w:r>
        <w:br/>
        <w:t xml:space="preserve">  空中。</w:t>
      </w:r>
    </w:p>
    <w:p>
      <w:r>
        <w:br/>
      </w:r>
    </w:p>
    <w:p>
      <w:r>
        <w:br/>
        <w:t xml:space="preserve">  邓宾飞至谢深身旁，冲其低声开口道：「要我帮忙吗？」</w:t>
      </w:r>
    </w:p>
    <w:p>
      <w:r>
        <w:br/>
      </w:r>
    </w:p>
    <w:p>
      <w:r>
        <w:br/>
        <w:t xml:space="preserve">  「应该不用。」</w:t>
      </w:r>
    </w:p>
    <w:p>
      <w:r>
        <w:br/>
      </w:r>
    </w:p>
    <w:p>
      <w:r>
        <w:br/>
        <w:t xml:space="preserve">  望著距离营地越来越近的虫群，谢深催动体內灵力，於身前凝聚出了一只巨大白色佛掌。</w:t>
      </w:r>
    </w:p>
    <w:p>
      <w:r>
        <w:br/>
      </w:r>
    </w:p>
    <w:p>
      <w:r>
        <w:br/>
        <w:t xml:space="preserve">  他將手一挥。</w:t>
      </w:r>
    </w:p>
    <w:p>
      <w:r>
        <w:br/>
      </w:r>
    </w:p>
    <w:p>
      <w:r>
        <w:br/>
        <w:t xml:space="preserve">  伴隨著其动作，那佛掌猛地朝虫群聚集处砸了过去。</w:t>
      </w:r>
    </w:p>
    <w:p>
      <w:r>
        <w:br/>
      </w:r>
    </w:p>
    <w:p>
      <w:r>
        <w:br/>
        <w:t xml:space="preserve">  到底是元婴期修士，谢深只用了这一击，就轻鬆灭杀了战场上近90%的虫群。</w:t>
      </w:r>
    </w:p>
    <w:p>
      <w:r>
        <w:br/>
      </w:r>
    </w:p>
    <w:p>
      <w:r>
        <w:br/>
        <w:t xml:space="preserve">  如此战果，只叫其余人类士兵们精神大振。</w:t>
      </w:r>
    </w:p>
    <w:p>
      <w:r>
        <w:br/>
      </w:r>
    </w:p>
    <w:p>
      <w:r>
        <w:br/>
        <w:t xml:space="preserve">  他们扣动手中扳机，朝著剩下的那几只落网之鱼集火。</w:t>
      </w:r>
    </w:p>
    <w:p>
      <w:r>
        <w:br/>
      </w:r>
    </w:p>
    <w:p>
      <w:r>
        <w:br/>
        <w:t xml:space="preserve">  不多时。</w:t>
      </w:r>
    </w:p>
    <w:p>
      <w:r>
        <w:br/>
      </w:r>
    </w:p>
    <w:p>
      <w:r>
        <w:br/>
        <w:t xml:space="preserve">  最后的那几只虫子也被彻底绞杀殆尽。</w:t>
      </w:r>
    </w:p>
    <w:p>
      <w:r>
        <w:br/>
      </w:r>
    </w:p>
    <w:p>
      <w:r>
        <w:br/>
        <w:t xml:space="preserve">  战斗到此结束。</w:t>
      </w:r>
    </w:p>
    <w:p>
      <w:r>
        <w:br/>
      </w:r>
    </w:p>
    <w:p>
      <w:r>
        <w:br/>
        <w:t xml:space="preserve">  ——此次虫袭从开始到结束，仅用了不到五分钟时间，且期间无一人伤亡。</w:t>
      </w:r>
    </w:p>
    <w:p>
      <w:r>
        <w:br/>
      </w:r>
    </w:p>
    <w:p>
      <w:r>
        <w:br/>
        <w:t xml:space="preserve">  破纪录了算是。</w:t>
      </w:r>
    </w:p>
    <w:p>
      <w:r>
        <w:br/>
      </w:r>
    </w:p>
    <w:p>
      <w:r>
        <w:br/>
        <w:t xml:space="preserve">  垛墙上。</w:t>
      </w:r>
    </w:p>
    <w:p>
      <w:r>
        <w:br/>
      </w:r>
    </w:p>
    <w:p>
      <w:r>
        <w:br/>
        <w:t xml:space="preserve">  迟迟赶到战场，但还是有幸目睹了整个过程的各国首脑们，此刻再次露出了一脸难以置信表情。</w:t>
      </w:r>
    </w:p>
    <w:p>
      <w:r>
        <w:br/>
      </w:r>
    </w:p>
    <w:p>
      <w:r>
        <w:br/>
        <w:t xml:space="preserve">  其中一大国首脑愣在原地许久，而后忍不住冲百里安青询问道：「如果我们幻壤星上的所有国家，全都不惜一切代价，尽全力去培养你，你有把握能也突破到元婴期吗？」</w:t>
      </w:r>
    </w:p>
    <w:p>
      <w:r>
        <w:br/>
      </w:r>
    </w:p>
    <w:p>
      <w:r>
        <w:br/>
        <w:t xml:space="preserve">  「这」</w:t>
      </w:r>
    </w:p>
    <w:p>
      <w:r>
        <w:br/>
      </w:r>
    </w:p>
    <w:p>
      <w:r>
        <w:br/>
        <w:t xml:space="preserve">  百里安青被这问题，问得一下子愣在了原地。</w:t>
      </w:r>
    </w:p>
    <w:p>
      <w:r>
        <w:br/>
      </w:r>
    </w:p>
    <w:p>
      <w:r>
        <w:br/>
        <w:t xml:space="preserve">  如此数秒后。</w:t>
      </w:r>
    </w:p>
    <w:p>
      <w:r>
        <w:br/>
      </w:r>
    </w:p>
    <w:p>
      <w:r>
        <w:br/>
        <w:t xml:space="preserve">  他忽朝不远处的谢深看去，並张了张嘴，似是打算开口问些什么。</w:t>
      </w:r>
    </w:p>
    <w:p>
      <w:r>
        <w:br/>
      </w:r>
    </w:p>
    <w:p>
      <w:r>
        <w:br/>
        <w:t xml:space="preserve">  可话还未出口，便见谢深主动解答道：「修士从筑基期开始，再往后，就不是单纯堆资源就能突破了。」</w:t>
      </w:r>
    </w:p>
    <w:p>
      <w:r>
        <w:br/>
      </w:r>
    </w:p>
    <w:p>
      <w:r>
        <w:br/>
        <w:t xml:space="preserve">  「要想突破瓶颈，就必须有成套路的修行体系。」 </w:t>
      </w:r>
    </w:p>
    <w:p>
      <w:r>
        <w:br/>
      </w:r>
    </w:p>
    <w:p>
      <w:r>
        <w:br/>
        <w:t xml:space="preserve">  「就好比科技侧文明.」</w:t>
      </w:r>
    </w:p>
    <w:p>
      <w:r>
        <w:br/>
      </w:r>
    </w:p>
    <w:p>
      <w:r>
        <w:br/>
        <w:t xml:space="preserve">  谢深举例道：「要想造出一艘银河级飞船，你们就必须得先有各种各样的工厂。」</w:t>
      </w:r>
    </w:p>
    <w:p>
      <w:r>
        <w:br/>
      </w:r>
    </w:p>
    <w:p>
      <w:r>
        <w:br/>
        <w:t xml:space="preserve">  「只有这样才能生產出钢板，螺丝螺母，以及造飞船用的各种零部件。」</w:t>
      </w:r>
    </w:p>
    <w:p>
      <w:r>
        <w:br/>
      </w:r>
    </w:p>
    <w:p>
      <w:r>
        <w:br/>
        <w:t xml:space="preserve">  「懂我意思吧？」</w:t>
      </w:r>
    </w:p>
    <w:p>
      <w:r>
        <w:br/>
      </w:r>
    </w:p>
    <w:p>
      <w:r>
        <w:br/>
        <w:t xml:space="preserve">  「同理。」</w:t>
      </w:r>
    </w:p>
    <w:p>
      <w:r>
        <w:br/>
      </w:r>
    </w:p>
    <w:p>
      <w:r>
        <w:br/>
        <w:t xml:space="preserve">  谢深接著道。</w:t>
      </w:r>
    </w:p>
    <w:p>
      <w:r>
        <w:br/>
      </w:r>
    </w:p>
    <w:p>
      <w:r>
        <w:br/>
        <w:t xml:space="preserve">  「要想培养出一名元婴期修士。」</w:t>
      </w:r>
    </w:p>
    <w:p>
      <w:r>
        <w:br/>
      </w:r>
    </w:p>
    <w:p>
      <w:r>
        <w:br/>
        <w:t xml:space="preserve">  「你们也同样要有一个庞大的，由无数修行者组成的宗门做支撑才行。」</w:t>
      </w:r>
    </w:p>
    <w:p>
      <w:r>
        <w:br/>
      </w:r>
    </w:p>
    <w:p>
      <w:r>
        <w:br/>
        <w:t xml:space="preserve">  「宗门里药园，炼器和炼丹房，就相当於是科技侧文明中的工厂。」</w:t>
      </w:r>
    </w:p>
    <w:p>
      <w:r>
        <w:br/>
      </w:r>
    </w:p>
    <w:p>
      <w:r>
        <w:br/>
        <w:t xml:space="preserve">  「不然单靠一两个修行者单打独斗，上限也就只能是筑基期了。」</w:t>
      </w:r>
    </w:p>
    <w:p>
      <w:r>
        <w:br/>
      </w:r>
    </w:p>
    <w:p>
      <w:r>
        <w:br/>
        <w:t xml:space="preserve">  各国首脑们虽从未接触过修行体系。</w:t>
      </w:r>
    </w:p>
    <w:p>
      <w:r>
        <w:br/>
      </w:r>
    </w:p>
    <w:p>
      <w:r>
        <w:br/>
        <w:t xml:space="preserve">  但他们能爬到自己所在位置，自然个个都是聪明。</w:t>
      </w:r>
    </w:p>
    <w:p>
      <w:r>
        <w:br/>
      </w:r>
    </w:p>
    <w:p>
      <w:r>
        <w:br/>
        <w:t xml:space="preserve">  当下一大国首脑开口道：「那如果我们联合聘请你，当我们幻壤星上的宗门长老，你有把握能打造出成套路的修行体系吗？」</w:t>
      </w:r>
    </w:p>
    <w:p>
      <w:r>
        <w:br/>
      </w:r>
    </w:p>
    <w:p>
      <w:r>
        <w:br/>
        <w:t xml:space="preserve">  「当然能了。」谢深不假思索道：「只要你们不心疼各种资源，並且能全力支持我.那么最多不超一百年，我就能帮你们培养出一大批的筑基期修士，以及那么一两名金丹期修士。」</w:t>
      </w:r>
    </w:p>
    <w:p>
      <w:r>
        <w:br/>
      </w:r>
    </w:p>
    <w:p>
      <w:r>
        <w:br/>
        <w:t xml:space="preserve">  「不过.」</w:t>
      </w:r>
    </w:p>
    <w:p>
      <w:r>
        <w:br/>
      </w:r>
    </w:p>
    <w:p>
      <w:r>
        <w:br/>
        <w:t xml:space="preserve">  说到这里，谢深忽话锋一转道：「你们以为有了金丹乃至元婴期修士后，就能永远高枕无忧了？」</w:t>
      </w:r>
    </w:p>
    <w:p>
      <w:r>
        <w:br/>
      </w:r>
    </w:p>
    <w:p>
      <w:r>
        <w:br/>
        <w:t xml:space="preserve">  「不存在的。」</w:t>
      </w:r>
    </w:p>
    <w:p>
      <w:r>
        <w:br/>
      </w:r>
    </w:p>
    <w:p>
      <w:r>
        <w:br/>
        <w:t xml:space="preserve">  「如果我没猜错，你们星球上出现的所谓『虫灾』，大概率是由不可名状生物所引起的。」</w:t>
      </w:r>
    </w:p>
    <w:p>
      <w:r>
        <w:br/>
      </w:r>
    </w:p>
    <w:p>
      <w:r>
        <w:br/>
        <w:t xml:space="preserve">  「那玩意儿，根本就不是我们人类所能抗衡的！」</w:t>
      </w:r>
    </w:p>
    <w:p>
      <w:r>
        <w:br/>
      </w:r>
    </w:p>
    <w:p>
      <w:r>
        <w:br/>
        <w:t xml:space="preserve">  谢深最后强调道：「包括我在內，在不可名状生物的面前，充其量就是只个头大点的螻蚁。」</w:t>
      </w:r>
    </w:p>
    <w:p>
      <w:r>
        <w:br/>
      </w:r>
    </w:p>
    <w:p>
      <w:r>
        <w:br/>
        <w:t xml:space="preserve">  「不可名状生物？」幻壤星上的各国首脑们，显然都是第一次知晓不可名状这一存在。</w:t>
      </w:r>
    </w:p>
    <w:p>
      <w:r>
        <w:br/>
      </w:r>
    </w:p>
    <w:p>
      <w:r>
        <w:br/>
        <w:t xml:space="preserve">  当下皆露出了一脸疑惑表情。</w:t>
      </w:r>
    </w:p>
    <w:p>
      <w:r>
        <w:br/>
      </w:r>
    </w:p>
    <w:p>
      <w:r>
        <w:br/>
        <w:t xml:space="preserve">  却见穿著漆黑色战术装甲的李修，缓缓降落至幻壤星各国首脑面前。</w:t>
      </w:r>
    </w:p>
    <w:p>
      <w:r>
        <w:br/>
      </w:r>
    </w:p>
    <w:p>
      <w:r>
        <w:br/>
        <w:t xml:space="preserve">  他帮著谢深解释道：「所谓不可名状生物，就是指一种无法被直视，无法被触碰，亦无法被言语描述的特殊存在它们无所不能，无处不在，力量近乎於无穷无尽。」</w:t>
      </w:r>
    </w:p>
    <w:p>
      <w:r>
        <w:br/>
      </w:r>
    </w:p>
    <w:p>
      <w:r>
        <w:br/>
        <w:t xml:space="preserve">  「还记得我之前曾说过，我们来自太阳系的地球吧？」</w:t>
      </w:r>
    </w:p>
    <w:p>
      <w:r>
        <w:br/>
      </w:r>
    </w:p>
    <w:p>
      <w:r>
        <w:br/>
        <w:t xml:space="preserve">  李修补充道：「我们之所以从地球离开，就是因为地球上也出现了不可名状生物。」</w:t>
      </w:r>
    </w:p>
    <w:p>
      <w:r>
        <w:br/>
      </w:r>
    </w:p>
    <w:p>
      <w:r>
        <w:br/>
        <w:t xml:space="preserve">  「我们也想过自救，並且也建立过各种倖存者聚居地。」</w:t>
      </w:r>
    </w:p>
    <w:p>
      <w:r>
        <w:br/>
      </w:r>
    </w:p>
    <w:p>
      <w:r>
        <w:br/>
        <w:t xml:space="preserve">  「但最后。」</w:t>
      </w:r>
    </w:p>
    <w:p>
      <w:r>
        <w:br/>
      </w:r>
    </w:p>
    <w:p>
      <w:r>
        <w:br/>
        <w:t xml:space="preserve">  「当不可名状真正甦醒的时候，你们一定发现。」</w:t>
      </w:r>
    </w:p>
    <w:p>
      <w:r>
        <w:br/>
      </w:r>
    </w:p>
    <w:p>
      <w:r>
        <w:br/>
        <w:t xml:space="preserve">  「人类在它们面前所做的一切，都是无意义的。」</w:t>
      </w:r>
    </w:p>
    <w:p>
      <w:r>
        <w:br/>
      </w:r>
    </w:p>
    <w:p>
      <w:r>
        <w:br/>
        <w:t xml:space="preserve">  「面对它们，我们只能逃跑。」</w:t>
      </w:r>
    </w:p>
    <w:p>
      <w:r>
        <w:br/>
      </w:r>
    </w:p>
    <w:p>
      <w:r>
        <w:br/>
        <w:t xml:space="preserve">  鑑於不可名状生物这一存在，实在是太过於抽象。</w:t>
      </w:r>
    </w:p>
    <w:p>
      <w:r>
        <w:br/>
      </w:r>
    </w:p>
    <w:p>
      <w:r>
        <w:br/>
        <w:t xml:space="preserve">  再加上李修毕竟是从太阳系远道而来的『外星人』。</w:t>
      </w:r>
    </w:p>
    <w:p>
      <w:r>
        <w:br/>
      </w:r>
    </w:p>
    <w:p>
      <w:r>
        <w:br/>
        <w:t xml:space="preserve">  所以，各国首脑们並未轻易相信李修所言。</w:t>
      </w:r>
    </w:p>
    <w:p>
      <w:r>
        <w:br/>
      </w:r>
    </w:p>
    <w:p>
      <w:r>
        <w:br/>
        <w:t xml:space="preserve">  在互相对视了一眼后，营地里的各国首脑们，都从彼此眼神中看到了一抹质疑。</w:t>
      </w:r>
    </w:p>
    <w:p>
      <w:r>
        <w:br/>
      </w:r>
    </w:p>
    <w:p>
      <w:r>
        <w:br/>
        <w:t xml:space="preserve">  最后，仍是其中一大国首脑主动发言道：「所以，你们是怎么判断出那不是普通的虫灾，而是由不可名状生物所引起的？」</w:t>
      </w:r>
    </w:p>
    <w:p>
      <w:r>
        <w:br/>
      </w:r>
    </w:p>
    <w:p>
      <w:r>
        <w:br/>
        <w:t xml:space="preserve">  「很简单，看各种细节就行。」</w:t>
      </w:r>
    </w:p>
    <w:p>
      <w:r>
        <w:br/>
      </w:r>
    </w:p>
    <w:p>
      <w:r>
        <w:br/>
        <w:t xml:space="preserve">  李修耐心解释道：「比如说那些虫子死后所留下的尸体。」</w:t>
      </w:r>
    </w:p>
    <w:p>
      <w:r>
        <w:br/>
      </w:r>
    </w:p>
    <w:p>
      <w:r>
        <w:br/>
        <w:t xml:space="preserve">  「我刚在天上已经观察到了。」</w:t>
      </w:r>
    </w:p>
    <w:p>
      <w:r>
        <w:br/>
      </w:r>
    </w:p>
    <w:p>
      <w:r>
        <w:br/>
        <w:t xml:space="preserve">  「那些虫子们死后，尸体会在极短时间內莫名其妙消失不见。」</w:t>
      </w:r>
    </w:p>
    <w:p>
      <w:r>
        <w:br/>
      </w:r>
    </w:p>
    <w:p>
      <w:r>
        <w:br/>
        <w:t xml:space="preserve">  「这就已经违背基本物理定律了。」</w:t>
      </w:r>
    </w:p>
    <w:p>
      <w:r>
        <w:br/>
      </w:r>
    </w:p>
    <w:p>
      <w:r>
        <w:br/>
        <w:t xml:space="preserve">  「算是超自然现象。」</w:t>
      </w:r>
    </w:p>
    <w:p>
      <w:r>
        <w:br/>
      </w:r>
    </w:p>
    <w:p>
      <w:r>
        <w:br/>
        <w:t xml:space="preserve">  李修直接给出结论道：「而宇宙中一切的超自然现象，一切的超凡之力，全都来自於不可名状生物。」</w:t>
      </w:r>
    </w:p>
    <w:p>
      <w:r>
        <w:br/>
      </w:r>
    </w:p>
    <w:p>
      <w:r>
        <w:br/>
        <w:t xml:space="preserve">  「这其中，甚至还包括修士。」</w:t>
      </w:r>
    </w:p>
    <w:p>
      <w:r>
        <w:br/>
      </w:r>
    </w:p>
    <w:p>
      <w:r>
        <w:br/>
        <w:t xml:space="preserve">  「包括他们所用的各种法术！」</w:t>
      </w:r>
    </w:p>
    <w:p>
      <w:r>
        <w:br/>
      </w:r>
    </w:p>
    <w:p>
      <w:r>
        <w:br/>
        <w:t xml:space="preserve">  除百里安青，这一从李修处获得过超凡之力的修士外。</w:t>
      </w:r>
    </w:p>
    <w:p>
      <w:r>
        <w:br/>
      </w:r>
    </w:p>
    <w:p>
      <w:r>
        <w:br/>
        <w:t xml:space="preserve">  各国首脑们在虫灾出现前，可说是从未接触过任何超凡之力。</w:t>
      </w:r>
    </w:p>
    <w:p>
      <w:r>
        <w:br/>
      </w:r>
    </w:p>
    <w:p>
      <w:r>
        <w:br/>
        <w:t xml:space="preserve">  所以在这一领域里，他们並无发言的资格。</w:t>
      </w:r>
    </w:p>
    <w:p>
      <w:r>
        <w:br/>
      </w:r>
    </w:p>
    <w:p>
      <w:r>
        <w:br/>
        <w:t xml:space="preserve">  既然不懂，那就不乱说话。</w:t>
      </w:r>
    </w:p>
    <w:p>
      <w:r>
        <w:br/>
      </w:r>
    </w:p>
    <w:p>
      <w:r>
        <w:br/>
        <w:t xml:space="preserve">  营地里。</w:t>
      </w:r>
    </w:p>
    <w:p>
      <w:r>
        <w:br/>
      </w:r>
    </w:p>
    <w:p>
      <w:r>
        <w:br/>
        <w:t xml:space="preserve">  见眾人均保持沉默不语，李修又转而道：「这样吧。」</w:t>
      </w:r>
    </w:p>
    <w:p>
      <w:r>
        <w:br/>
      </w:r>
    </w:p>
    <w:p>
      <w:r>
        <w:br/>
        <w:t xml:space="preserve">  「有关不可名状生物的事，我们就暂时先不討论了。」</w:t>
      </w:r>
    </w:p>
    <w:p>
      <w:r>
        <w:br/>
      </w:r>
    </w:p>
    <w:p>
      <w:r>
        <w:br/>
        <w:t xml:space="preserve">  「如果各位不介意的话，我想以客人的身份，在幻壤星上多待上一阵子。」</w:t>
      </w:r>
    </w:p>
    <w:p>
      <w:r>
        <w:br/>
      </w:r>
    </w:p>
    <w:p>
      <w:r>
        <w:br/>
        <w:t xml:space="preserve">  「一来，是为了休整队伍，並补充一路上所消耗的各种资源。」</w:t>
      </w:r>
    </w:p>
    <w:p>
      <w:r>
        <w:br/>
      </w:r>
    </w:p>
    <w:p>
      <w:r>
        <w:br/>
        <w:t xml:space="preserve">  「二来，刚好也能研究下，存在於你们这个星球上的不可名状生物。」</w:t>
      </w:r>
    </w:p>
    <w:p>
      <w:r>
        <w:br/>
      </w:r>
    </w:p>
    <w:p>
      <w:r>
        <w:br/>
        <w:t xml:space="preserve">  「如果能顺势找到那些生物的弱点，那自然是皆大欢喜。」</w:t>
      </w:r>
    </w:p>
    <w:p>
      <w:r>
        <w:br/>
      </w:r>
    </w:p>
    <w:p>
      <w:r>
        <w:br/>
        <w:t xml:space="preserve">  「这样无论是幻壤星，又或是我们地球上，危机就都能解除了。」</w:t>
      </w:r>
    </w:p>
    <w:p>
      <w:r>
        <w:br/>
      </w:r>
    </w:p>
    <w:p>
      <w:r>
        <w:br/>
        <w:t xml:space="preserve">  以客人身份待在幻壤星上，这要求还真不算过分。</w:t>
      </w:r>
    </w:p>
    <w:p>
      <w:r>
        <w:br/>
      </w:r>
    </w:p>
    <w:p>
      <w:r>
        <w:br/>
        <w:t xml:space="preserve">  於是在场的各国首脑，在简单交换了个眼神后，当即便有人点头同意道：「行吧。」</w:t>
      </w:r>
    </w:p>
    <w:p>
      <w:r>
        <w:br/>
      </w:r>
    </w:p>
    <w:p>
      <w:r>
        <w:br/>
        <w:t xml:space="preserve">  「那我们就暂且先签订个口头协议。」</w:t>
      </w:r>
    </w:p>
    <w:p>
      <w:r>
        <w:br/>
      </w:r>
    </w:p>
    <w:p>
      <w:r>
        <w:br/>
        <w:t xml:space="preserve">  「你们地球，可以无条件在我们幻壤星上定居一年。」</w:t>
      </w:r>
    </w:p>
    <w:p>
      <w:r>
        <w:br/>
      </w:r>
    </w:p>
    <w:p>
      <w:r>
        <w:br/>
        <w:t xml:space="preserve">  「在这一年里，你们能隨意使用我们星球上的资源。」</w:t>
      </w:r>
    </w:p>
    <w:p>
      <w:r>
        <w:br/>
      </w:r>
    </w:p>
    <w:p>
      <w:r>
        <w:br/>
        <w:t xml:space="preserve">  「本著友好互助，互通有无的原则，我们彼此之间还可以进行交易，共享各种科学研究成果。」</w:t>
      </w:r>
    </w:p>
    <w:p>
      <w:r>
        <w:br/>
      </w:r>
    </w:p>
    <w:p>
      <w:r>
        <w:br/>
        <w:t xml:space="preserve">  「没问题吧？」</w:t>
      </w:r>
    </w:p>
    <w:p>
      <w:r>
        <w:br/>
      </w:r>
    </w:p>
    <w:p>
      <w:r>
        <w:br/>
        <w:t xml:space="preserve">  「有问题。」李修补充道：「一年太短，时限最少也得放宽到十年。」</w:t>
      </w:r>
    </w:p>
    <w:p>
      <w:r>
        <w:br/>
      </w:r>
    </w:p>
    <w:p>
      <w:r>
        <w:br/>
        <w:t xml:space="preserve">  「作为交换.」</w:t>
      </w:r>
    </w:p>
    <w:p>
      <w:r>
        <w:br/>
      </w:r>
    </w:p>
    <w:p>
      <w:r>
        <w:br/>
        <w:t xml:space="preserve">  「在未来十年里，我们地球人可以將修真侧的科技，还有星际远航技术都分享给你们。」</w:t>
      </w:r>
    </w:p>
    <w:p>
      <w:r>
        <w:br/>
      </w:r>
    </w:p>
    <w:p>
      <w:r>
        <w:br/>
        <w:t xml:space="preserve">  (本章完)</w:t>
        <w:br/>
        <w:tab/>
        <w:tab/>
        <w:tab/>
      </w:r>
    </w:p>
    <w:p>
      <w:pPr>
        <w:pStyle w:val="Title"/>
      </w:pPr>
      <w:r>
        <w:t>第132章 邓宾的机缘</w:t>
      </w:r>
    </w:p>
    <w:p>
      <w:r>
        <w:br/>
        <w:t xml:space="preserve">              第132章 邓宾的机缘</w:t>
      </w:r>
    </w:p>
    <w:p>
      <w:r>
        <w:br/>
      </w:r>
    </w:p>
    <w:p>
      <w:r>
        <w:br/>
        <w:t xml:space="preserve">  「可以。」</w:t>
      </w:r>
    </w:p>
    <w:p>
      <w:r>
        <w:br/>
      </w:r>
    </w:p>
    <w:p>
      <w:r>
        <w:br/>
        <w:t xml:space="preserve">  各国首脑们，本就眼馋星际远航技术以及修真侧科技，只是一直没有合適机会开口。</w:t>
      </w:r>
    </w:p>
    <w:p>
      <w:r>
        <w:br/>
      </w:r>
    </w:p>
    <w:p>
      <w:r>
        <w:br/>
        <w:t xml:space="preserve">  当下见李修愿意主动分享，於是其中一名大国首脑当即答应道：「我同意。」</w:t>
      </w:r>
    </w:p>
    <w:p>
      <w:r>
        <w:t xml:space="preserve">  【写到这里我希望读者记一下我们域名 读台湾好书上台湾小说网，ᴛᴡᴋᴀɴ.ᴄᴏᴍ超省心 】</w:t>
      </w:r>
    </w:p>
    <w:p>
      <w:r>
        <w:br/>
      </w:r>
    </w:p>
    <w:p>
      <w:r>
        <w:br/>
        <w:t xml:space="preserve">  「那么，其余人可有不同意见的？」</w:t>
      </w:r>
    </w:p>
    <w:p>
      <w:r>
        <w:br/>
      </w:r>
    </w:p>
    <w:p>
      <w:r>
        <w:br/>
        <w:t xml:space="preserve">  大国首脑都开口了。</w:t>
      </w:r>
    </w:p>
    <w:p>
      <w:r>
        <w:br/>
      </w:r>
    </w:p>
    <w:p>
      <w:r>
        <w:br/>
        <w:t xml:space="preserve">  其余小国自然也都纷纷跟上。</w:t>
      </w:r>
    </w:p>
    <w:p>
      <w:r>
        <w:br/>
      </w:r>
    </w:p>
    <w:p>
      <w:r>
        <w:br/>
        <w:t xml:space="preserve">  「我也同意。」</w:t>
      </w:r>
    </w:p>
    <w:p>
      <w:r>
        <w:br/>
      </w:r>
    </w:p>
    <w:p>
      <w:r>
        <w:br/>
        <w:t xml:space="preserve">  「我没意见！」</w:t>
      </w:r>
    </w:p>
    <w:p>
      <w:r>
        <w:br/>
      </w:r>
    </w:p>
    <w:p>
      <w:r>
        <w:br/>
        <w:t xml:space="preserve">  於是在同幻壤星各国首脑们达成一致后，李修和谢深等人，便以外星来宾身份在北极大陆长住了下来。</w:t>
      </w:r>
    </w:p>
    <w:p>
      <w:r>
        <w:br/>
      </w:r>
    </w:p>
    <w:p>
      <w:r>
        <w:br/>
        <w:t xml:space="preserve">  一个月后。</w:t>
      </w:r>
    </w:p>
    <w:p>
      <w:r>
        <w:br/>
      </w:r>
    </w:p>
    <w:p>
      <w:r>
        <w:br/>
        <w:t xml:space="preserve">  在李修等地球人的帮助下，幻壤星各国於009號倖存者营地外，布置出了一座超大型灵光大阵。</w:t>
      </w:r>
    </w:p>
    <w:p>
      <w:r>
        <w:br/>
      </w:r>
    </w:p>
    <w:p>
      <w:r>
        <w:br/>
        <w:t xml:space="preserve">  至於供能方面</w:t>
      </w:r>
    </w:p>
    <w:p>
      <w:r>
        <w:br/>
      </w:r>
    </w:p>
    <w:p>
      <w:r>
        <w:br/>
        <w:t xml:space="preserve">  009號倖存者营地內，有著近5000多万的总人口。</w:t>
      </w:r>
    </w:p>
    <w:p>
      <w:r>
        <w:br/>
      </w:r>
    </w:p>
    <w:p>
      <w:r>
        <w:br/>
        <w:t xml:space="preserve">  且这些人在饥寒交迫之下，每天都过得並不是很如意，自然而然就有了大量黑色雾气產生。</w:t>
      </w:r>
    </w:p>
    <w:p>
      <w:r>
        <w:br/>
      </w:r>
    </w:p>
    <w:p>
      <w:r>
        <w:br/>
        <w:t xml:space="preserve">  这便是维持灵光大阵运转的基本盘。</w:t>
      </w:r>
    </w:p>
    <w:p>
      <w:r>
        <w:br/>
      </w:r>
    </w:p>
    <w:p>
      <w:r>
        <w:br/>
        <w:t xml:space="preserve">  有了此阵法庇护后，幻壤星上的各国首脑们，便再也无需担心『虫灾』一事。</w:t>
      </w:r>
    </w:p>
    <w:p>
      <w:r>
        <w:br/>
      </w:r>
    </w:p>
    <w:p>
      <w:r>
        <w:br/>
        <w:t xml:space="preserve">  於是他们便將注意力，转而放在了发展经济和科技上。</w:t>
      </w:r>
    </w:p>
    <w:p>
      <w:r>
        <w:br/>
      </w:r>
    </w:p>
    <w:p>
      <w:r>
        <w:br/>
        <w:t xml:space="preserve">  此外。</w:t>
      </w:r>
    </w:p>
    <w:p>
      <w:r>
        <w:br/>
      </w:r>
    </w:p>
    <w:p>
      <w:r>
        <w:br/>
        <w:t xml:space="preserve">  鑑於谢深此前所展现出的超强大战力，各国首脑还一致决定，投入一部分资源发展修真侧科技。</w:t>
      </w:r>
    </w:p>
    <w:p>
      <w:r>
        <w:br/>
      </w:r>
    </w:p>
    <w:p>
      <w:r>
        <w:br/>
        <w:t xml:space="preserve">  短短数月时间里，灵药园，炼器和炼丹房等。</w:t>
      </w:r>
    </w:p>
    <w:p>
      <w:r>
        <w:br/>
      </w:r>
    </w:p>
    <w:p>
      <w:r>
        <w:br/>
        <w:t xml:space="preserve">  这些修真侧的功能性建筑，都相继被建造了出来。</w:t>
      </w:r>
    </w:p>
    <w:p>
      <w:r>
        <w:br/>
      </w:r>
    </w:p>
    <w:p>
      <w:r>
        <w:br/>
        <w:t xml:space="preserve">  似乎一切都在不断往好的方向发展。</w:t>
      </w:r>
    </w:p>
    <w:p>
      <w:r>
        <w:br/>
      </w:r>
    </w:p>
    <w:p>
      <w:r>
        <w:br/>
        <w:t xml:space="preserve">  …</w:t>
      </w:r>
    </w:p>
    <w:p>
      <w:r>
        <w:br/>
      </w:r>
    </w:p>
    <w:p>
      <w:r>
        <w:br/>
        <w:t xml:space="preserve">  如此。</w:t>
      </w:r>
    </w:p>
    <w:p>
      <w:r>
        <w:br/>
      </w:r>
    </w:p>
    <w:p>
      <w:r>
        <w:br/>
        <w:t xml:space="preserve">  时间转眼就过去了近五年之久.</w:t>
      </w:r>
    </w:p>
    <w:p>
      <w:r>
        <w:br/>
      </w:r>
    </w:p>
    <w:p>
      <w:r>
        <w:br/>
        <w:t xml:space="preserve">  期间。</w:t>
      </w:r>
    </w:p>
    <w:p>
      <w:r>
        <w:br/>
      </w:r>
    </w:p>
    <w:p>
      <w:r>
        <w:br/>
        <w:t xml:space="preserve">  凭著修真侧科技，李修从幻壤星的人类高层们手里，换取到了很多先进的科学技术。</w:t>
      </w:r>
    </w:p>
    <w:p>
      <w:r>
        <w:br/>
      </w:r>
    </w:p>
    <w:p>
      <w:r>
        <w:br/>
        <w:t xml:space="preserve">  他从这些科学技术里取长补短，將方舟號飞船进行了多次升级。</w:t>
      </w:r>
    </w:p>
    <w:p>
      <w:r>
        <w:br/>
      </w:r>
    </w:p>
    <w:p>
      <w:r>
        <w:br/>
        <w:t xml:space="preserve">  ——现如今的方舟號飞船，已经能以五倍於光的速度，在茫茫宇宙之中航行了。</w:t>
      </w:r>
    </w:p>
    <w:p>
      <w:r>
        <w:br/>
      </w:r>
    </w:p>
    <w:p>
      <w:r>
        <w:br/>
        <w:t xml:space="preserve">  除此之外。</w:t>
      </w:r>
    </w:p>
    <w:p>
      <w:r>
        <w:br/>
      </w:r>
    </w:p>
    <w:p>
      <w:r>
        <w:br/>
        <w:t xml:space="preserve">  改造人的义肢和装甲，以及装配的武器枪械等，也都得到了全方位的加强。</w:t>
      </w:r>
    </w:p>
    <w:p>
      <w:r>
        <w:br/>
      </w:r>
    </w:p>
    <w:p>
      <w:r>
        <w:br/>
        <w:t xml:space="preserve">  再就是修真侧方面。</w:t>
      </w:r>
    </w:p>
    <w:p>
      <w:r>
        <w:br/>
      </w:r>
    </w:p>
    <w:p>
      <w:r>
        <w:br/>
        <w:t xml:space="preserve">  经过了整整五年多时间的苦修后，谢深终於是从原本的元婴期，一举突破到了元婴后期。</w:t>
      </w:r>
    </w:p>
    <w:p>
      <w:r>
        <w:br/>
      </w:r>
    </w:p>
    <w:p>
      <w:r>
        <w:br/>
        <w:t xml:space="preserve">  同一境界下，修士从初期修炼至后期，都不过是些水磨工夫。</w:t>
      </w:r>
    </w:p>
    <w:p>
      <w:r>
        <w:br/>
      </w:r>
    </w:p>
    <w:p>
      <w:r>
        <w:br/>
        <w:t xml:space="preserve">  只需花时间即可，根本就不会遇见瓶颈。</w:t>
      </w:r>
    </w:p>
    <w:p>
      <w:r>
        <w:br/>
      </w:r>
    </w:p>
    <w:p>
      <w:r>
        <w:br/>
        <w:t xml:space="preserve">  再加上修士吸收黑色雾气，本就能让修行速度加快所以谢深能精进如此之迅速，完全在情理之中。</w:t>
      </w:r>
    </w:p>
    <w:p>
      <w:r>
        <w:br/>
      </w:r>
    </w:p>
    <w:p>
      <w:r>
        <w:br/>
        <w:t xml:space="preserve">  再反观邓宾。</w:t>
      </w:r>
    </w:p>
    <w:p>
      <w:r>
        <w:br/>
      </w:r>
    </w:p>
    <w:p>
      <w:r>
        <w:br/>
        <w:t xml:space="preserve">  他资质悟性虽都属上乘，但由於错过了『金脑丹』这一千载难逢的机缘，所以至今仍被卡在金丹后期不得寸进。</w:t>
      </w:r>
    </w:p>
    <w:p>
      <w:r>
        <w:br/>
      </w:r>
    </w:p>
    <w:p>
      <w:r>
        <w:br/>
        <w:t xml:space="preserve">  为寻求突破之法，邓宾来到了李修所在实验室，希望李修能给点建议又或是帮助。</w:t>
      </w:r>
    </w:p>
    <w:p>
      <w:r>
        <w:br/>
      </w:r>
    </w:p>
    <w:p>
      <w:r>
        <w:br/>
        <w:t xml:space="preserve">  巧合的是，此刻谢深刚好也在李修的实验室里。</w:t>
      </w:r>
    </w:p>
    <w:p>
      <w:r>
        <w:br/>
      </w:r>
    </w:p>
    <w:p>
      <w:r>
        <w:br/>
        <w:t xml:space="preserve">  能够看到：</w:t>
      </w:r>
    </w:p>
    <w:p>
      <w:r>
        <w:br/>
      </w:r>
    </w:p>
    <w:p>
      <w:r>
        <w:br/>
        <w:t xml:space="preserve">  实验室的手术台上，有一只巨大无比的黑色甲壳虫，正被机械手臂死死束缚著。</w:t>
      </w:r>
    </w:p>
    <w:p>
      <w:r>
        <w:br/>
      </w:r>
    </w:p>
    <w:p>
      <w:r>
        <w:br/>
        <w:t xml:space="preserve">  谢深和李修均站在那黑色甲壳虫旁。</w:t>
      </w:r>
    </w:p>
    <w:p>
      <w:r>
        <w:br/>
      </w:r>
    </w:p>
    <w:p>
      <w:r>
        <w:br/>
        <w:t xml:space="preserve">  他们正尝试著將一块猩红色血肉，塞进那黑色甲壳虫的嘴里。</w:t>
      </w:r>
    </w:p>
    <w:p>
      <w:r>
        <w:br/>
      </w:r>
    </w:p>
    <w:p>
      <w:r>
        <w:br/>
        <w:t xml:space="preserve">  「这虫子」邓宾见了，好奇道：「这是从幻壤星上抓的虫子？你们在餵它吃什么东西？」</w:t>
      </w:r>
    </w:p>
    <w:p>
      <w:r>
        <w:br/>
      </w:r>
    </w:p>
    <w:p>
      <w:r>
        <w:br/>
        <w:t xml:space="preserve">  谢深扬了扬手中的猩红色血肉，解释道：「这是地球上的特產——从南极洲大陆，一直蔓延到了整个地球的猩红血肉。」</w:t>
      </w:r>
    </w:p>
    <w:p>
      <w:r>
        <w:br/>
      </w:r>
    </w:p>
    <w:p>
      <w:r>
        <w:br/>
        <w:t xml:space="preserve">  邓宾闻言惊道：「我们的飞船上，居然还有这种东西？？」</w:t>
      </w:r>
    </w:p>
    <w:p>
      <w:r>
        <w:br/>
      </w:r>
    </w:p>
    <w:p>
      <w:r>
        <w:br/>
        <w:t xml:space="preserve">  大量的猩红色血肉聚在一起后，会变化成一只巨大无比的血色巨手。</w:t>
      </w:r>
    </w:p>
    <w:p>
      <w:r>
        <w:br/>
      </w:r>
    </w:p>
    <w:p>
      <w:r>
        <w:br/>
        <w:t xml:space="preserve">  对於那只血色巨手，邓宾的印象可太深刻了：</w:t>
      </w:r>
    </w:p>
    <w:p>
      <w:r>
        <w:br/>
      </w:r>
    </w:p>
    <w:p>
      <w:r>
        <w:br/>
        <w:t xml:space="preserve">  那巨手，即便是有著元婴期修为的谢深，也难以招架。</w:t>
      </w:r>
    </w:p>
    <w:p>
      <w:r>
        <w:br/>
      </w:r>
    </w:p>
    <w:p>
      <w:r>
        <w:br/>
        <w:t xml:space="preserve">  甚至只轻轻一捏，就直接毁了整个天宫空间站。</w:t>
      </w:r>
    </w:p>
    <w:p>
      <w:r>
        <w:br/>
      </w:r>
    </w:p>
    <w:p>
      <w:r>
        <w:br/>
        <w:t xml:space="preserve">  实验室里。</w:t>
      </w:r>
    </w:p>
    <w:p>
      <w:r>
        <w:br/>
      </w:r>
    </w:p>
    <w:p>
      <w:r>
        <w:br/>
        <w:t xml:space="preserve">  想到以上种种，邓宾一脸忌惮道：「你们餵那虫子吃猩红色血肉，就不怕搞出什么意外吗？」</w:t>
      </w:r>
    </w:p>
    <w:p>
      <w:r>
        <w:br/>
      </w:r>
    </w:p>
    <w:p>
      <w:r>
        <w:br/>
        <w:t xml:space="preserve">  「这是个实验。」</w:t>
      </w:r>
    </w:p>
    <w:p>
      <w:r>
        <w:br/>
      </w:r>
    </w:p>
    <w:p>
      <w:r>
        <w:br/>
        <w:t xml:space="preserve">  谢深从旁解释道：「不可名状生物们有多强，应该不用我特意强调了吧？」</w:t>
      </w:r>
    </w:p>
    <w:p>
      <w:r>
        <w:br/>
      </w:r>
    </w:p>
    <w:p>
      <w:r>
        <w:br/>
        <w:t xml:space="preserve">  「对付我们人类，它们甚至根本就不需要显现出本体。」</w:t>
      </w:r>
    </w:p>
    <w:p>
      <w:r>
        <w:br/>
      </w:r>
    </w:p>
    <w:p>
      <w:r>
        <w:br/>
        <w:t xml:space="preserve">  「就只是弄出一只血色巨手，就已经能逼得我们都逃出地球了。」</w:t>
      </w:r>
    </w:p>
    <w:p>
      <w:r>
        <w:br/>
      </w:r>
    </w:p>
    <w:p>
      <w:r>
        <w:br/>
        <w:t xml:space="preserve">  「所以很明显。」</w:t>
      </w:r>
    </w:p>
    <w:p>
      <w:r>
        <w:br/>
      </w:r>
    </w:p>
    <w:p>
      <w:r>
        <w:br/>
        <w:t xml:space="preserve">  谢深总结道：「单只是依靠我们人类自己的力量，是绝对无法跟不可名状生物抗衡的。」</w:t>
      </w:r>
    </w:p>
    <w:p>
      <w:r>
        <w:br/>
      </w:r>
    </w:p>
    <w:p>
      <w:r>
        <w:br/>
        <w:t xml:space="preserve">  「至少以我们当前的科技水平，以我这一身元婴期修为。」</w:t>
      </w:r>
    </w:p>
    <w:p>
      <w:r>
        <w:br/>
      </w:r>
    </w:p>
    <w:p>
      <w:r>
        <w:br/>
        <w:t xml:space="preserve">  「我们绝无可能是不可名状生物的对手。」</w:t>
      </w:r>
    </w:p>
    <w:p>
      <w:r>
        <w:br/>
      </w:r>
    </w:p>
    <w:p>
      <w:r>
        <w:br/>
        <w:t xml:space="preserve">  「这一点你同意不？」</w:t>
      </w:r>
    </w:p>
    <w:p>
      <w:r>
        <w:br/>
      </w:r>
    </w:p>
    <w:p>
      <w:r>
        <w:br/>
        <w:t xml:space="preserve">  「同意。」邓宾点了点头，心中深有同感。 </w:t>
      </w:r>
    </w:p>
    <w:p>
      <w:r>
        <w:br/>
      </w:r>
    </w:p>
    <w:p>
      <w:r>
        <w:br/>
        <w:t xml:space="preserve">  「所以说啊。」谢深继续道：「为了对抗不可名状生物，李修就另闢蹊径，想到了一个很特殊很特殊的法子。」</w:t>
      </w:r>
    </w:p>
    <w:p>
      <w:r>
        <w:br/>
      </w:r>
    </w:p>
    <w:p>
      <w:r>
        <w:br/>
        <w:t xml:space="preserve">  「什么方法？」邓宾下意识追问道。</w:t>
      </w:r>
    </w:p>
    <w:p>
      <w:r>
        <w:br/>
      </w:r>
    </w:p>
    <w:p>
      <w:r>
        <w:br/>
        <w:t xml:space="preserve">  这次不再是谢深在旁解释了。</w:t>
      </w:r>
    </w:p>
    <w:p>
      <w:r>
        <w:br/>
      </w:r>
    </w:p>
    <w:p>
      <w:r>
        <w:br/>
        <w:t xml:space="preserve">  但见李修缓缓开口道：「我愿称这一方法为『制衡之法』。」</w:t>
      </w:r>
    </w:p>
    <w:p>
      <w:r>
        <w:br/>
      </w:r>
    </w:p>
    <w:p>
      <w:r>
        <w:br/>
        <w:t xml:space="preserve">  「简而言之，就是利用一只不可名状生物的力量，去对抗另一只不可名状生物。」</w:t>
      </w:r>
    </w:p>
    <w:p>
      <w:r>
        <w:br/>
      </w:r>
    </w:p>
    <w:p>
      <w:r>
        <w:br/>
        <w:t xml:space="preserve">  「只要它们能互成对立之势，谁也奈何不了谁。」</w:t>
      </w:r>
    </w:p>
    <w:p>
      <w:r>
        <w:br/>
      </w:r>
    </w:p>
    <w:p>
      <w:r>
        <w:br/>
        <w:t xml:space="preserve">  「那么我们人类，就能趁机在夹缝中生存並发展。」</w:t>
      </w:r>
    </w:p>
    <w:p>
      <w:r>
        <w:br/>
      </w:r>
    </w:p>
    <w:p>
      <w:r>
        <w:br/>
        <w:t xml:space="preserve">  「制衡之法么？」邓宾听后感兴趣道：「有点儿意思啊。」</w:t>
      </w:r>
    </w:p>
    <w:p>
      <w:r>
        <w:br/>
      </w:r>
    </w:p>
    <w:p>
      <w:r>
        <w:br/>
        <w:t xml:space="preserve">  「这思路，听著像是21世纪的世界格局。」</w:t>
      </w:r>
    </w:p>
    <w:p>
      <w:r>
        <w:br/>
      </w:r>
    </w:p>
    <w:p>
      <w:r>
        <w:br/>
        <w:t xml:space="preserve">  「大国之间彼此明爭暗斗不休，然后小国就趁机在夹缝中求生存。」</w:t>
      </w:r>
    </w:p>
    <w:p>
      <w:r>
        <w:br/>
      </w:r>
    </w:p>
    <w:p>
      <w:r>
        <w:br/>
        <w:t xml:space="preserve">  想到这里，邓宾再看向那黑色甲壳虫时，当即就露出了一脸若有所思表情。</w:t>
      </w:r>
    </w:p>
    <w:p>
      <w:r>
        <w:br/>
      </w:r>
    </w:p>
    <w:p>
      <w:r>
        <w:br/>
        <w:t xml:space="preserve">  他顺著李修的思路道：「所以你们餵这只甲壳虫吃猩红色血肉.」</w:t>
      </w:r>
    </w:p>
    <w:p>
      <w:r>
        <w:br/>
      </w:r>
    </w:p>
    <w:p>
      <w:r>
        <w:br/>
        <w:t xml:space="preserve">  谢深跟著道：「猩红色血肉所代表的，是地球上的不可名状生物『呜嗼』。」</w:t>
      </w:r>
    </w:p>
    <w:p>
      <w:r>
        <w:br/>
      </w:r>
    </w:p>
    <w:p>
      <w:r>
        <w:br/>
        <w:t xml:space="preserve">  「而黑色甲壳虫所代表的，则是幻壤星上的不可名状生物『虫』。」</w:t>
      </w:r>
    </w:p>
    <w:p>
      <w:r>
        <w:br/>
      </w:r>
    </w:p>
    <w:p>
      <w:r>
        <w:br/>
        <w:t xml:space="preserve">  「这我就不懂了.」邓宾听后不解道：「既然幻壤星上的不可名状生物，会被叫做『虫』，那为什么地球上那只不可名状生物，不能被叫做『肉』呢？为什么非得將它叫做『呜嗼』？」</w:t>
      </w:r>
    </w:p>
    <w:p>
      <w:r>
        <w:br/>
      </w:r>
    </w:p>
    <w:p>
      <w:r>
        <w:br/>
        <w:t xml:space="preserve">  谢深解释道：「因为我们都是根据不可名状生物的叫声，来给它们进行命名的。」</w:t>
      </w:r>
    </w:p>
    <w:p>
      <w:r>
        <w:br/>
      </w:r>
    </w:p>
    <w:p>
      <w:r>
        <w:br/>
        <w:t xml:space="preserve">  「比如地球上，衍生出了『血肉地』的不可名状生物。」</w:t>
      </w:r>
    </w:p>
    <w:p>
      <w:r>
        <w:br/>
      </w:r>
    </w:p>
    <w:p>
      <w:r>
        <w:br/>
        <w:t xml:space="preserve">  「它的叫声就是『呜嗼』这两个字。」</w:t>
      </w:r>
    </w:p>
    <w:p>
      <w:r>
        <w:br/>
      </w:r>
    </w:p>
    <w:p>
      <w:r>
        <w:br/>
        <w:t xml:space="preserve">  「所以它自然就叫做『呜嗼』了。」</w:t>
      </w:r>
    </w:p>
    <w:p>
      <w:r>
        <w:br/>
      </w:r>
    </w:p>
    <w:p>
      <w:r>
        <w:br/>
        <w:t xml:space="preserve">  「叫声？」邓宾这下更不明白了：「你们听过地球上不可名状生物的叫声？」</w:t>
      </w:r>
    </w:p>
    <w:p>
      <w:r>
        <w:br/>
      </w:r>
    </w:p>
    <w:p>
      <w:r>
        <w:br/>
        <w:t xml:space="preserve">  「还真听过。」</w:t>
      </w:r>
    </w:p>
    <w:p>
      <w:r>
        <w:br/>
      </w:r>
    </w:p>
    <w:p>
      <w:r>
        <w:br/>
        <w:t xml:space="preserve">  谢深回答道：「诸葛夫是地底人，这你应该知道吧？」</w:t>
      </w:r>
    </w:p>
    <w:p>
      <w:r>
        <w:br/>
      </w:r>
    </w:p>
    <w:p>
      <w:r>
        <w:br/>
        <w:t xml:space="preserve">  「他之前在地底研究诅咒，曾製作出了一台，专用於收集次声波的设备。」</w:t>
      </w:r>
    </w:p>
    <w:p>
      <w:r>
        <w:br/>
      </w:r>
    </w:p>
    <w:p>
      <w:r>
        <w:br/>
        <w:t xml:space="preserve">  「那次声波所收集到的诅咒，听著就是『呜嗼』这两个字的发音。」</w:t>
      </w:r>
    </w:p>
    <w:p>
      <w:r>
        <w:br/>
      </w:r>
    </w:p>
    <w:p>
      <w:r>
        <w:br/>
        <w:t xml:space="preserve">  「懂了，懂了。」邓宾举一反三道：「所以幻壤星上的那只不可名状生物，它的叫声就是『虫』这一个字。」</w:t>
      </w:r>
    </w:p>
    <w:p>
      <w:r>
        <w:br/>
      </w:r>
    </w:p>
    <w:p>
      <w:r>
        <w:br/>
        <w:t xml:space="preserve">  「不是。」谢深更正道：「幻壤星上的不可名状生物，其叫声是一阵虫鸣。」</w:t>
      </w:r>
    </w:p>
    <w:p>
      <w:r>
        <w:br/>
      </w:r>
    </w:p>
    <w:p>
      <w:r>
        <w:br/>
        <w:t xml:space="preserve">  「所以我们就给他起名叫做『虫』。」</w:t>
      </w:r>
    </w:p>
    <w:p>
      <w:r>
        <w:br/>
      </w:r>
    </w:p>
    <w:p>
      <w:r>
        <w:br/>
        <w:t xml:space="preserve">  「啊这.」邓宾听后无语道：「合理。」</w:t>
      </w:r>
    </w:p>
    <w:p>
      <w:r>
        <w:br/>
      </w:r>
    </w:p>
    <w:p>
      <w:r>
        <w:br/>
        <w:t xml:space="preserve">  「先不聊起名字的事儿了。」谢深言归正传道：「你来的正好，刚好带你也见证下。」</w:t>
      </w:r>
    </w:p>
    <w:p>
      <w:r>
        <w:br/>
      </w:r>
    </w:p>
    <w:p>
      <w:r>
        <w:br/>
        <w:t xml:space="preserve">  「当两只不可名状生物的力量碰撞在一起时，会发生什么样的结果。」</w:t>
      </w:r>
    </w:p>
    <w:p>
      <w:r>
        <w:br/>
      </w:r>
    </w:p>
    <w:p>
      <w:r>
        <w:br/>
        <w:t xml:space="preserve">  实验室里。</w:t>
      </w:r>
    </w:p>
    <w:p>
      <w:r>
        <w:br/>
      </w:r>
    </w:p>
    <w:p>
      <w:r>
        <w:br/>
        <w:t xml:space="preserve">  谢深说完这句话后，便果断將手中的猩红色血肉，无比粗暴地塞进了那甲壳虫的嘴里。</w:t>
      </w:r>
    </w:p>
    <w:p>
      <w:r>
        <w:br/>
      </w:r>
    </w:p>
    <w:p>
      <w:r>
        <w:br/>
        <w:t xml:space="preserve">  这瞬间。</w:t>
      </w:r>
    </w:p>
    <w:p>
      <w:r>
        <w:br/>
      </w:r>
    </w:p>
    <w:p>
      <w:r>
        <w:br/>
        <w:t xml:space="preserve">  谢深、李修、邓宾，以及实验室里的其余科研人员们，全都將注意力放在了那黑色甲壳虫身上。</w:t>
      </w:r>
    </w:p>
    <w:p>
      <w:r>
        <w:br/>
      </w:r>
    </w:p>
    <w:p>
      <w:r>
        <w:br/>
        <w:t xml:space="preserve">  『咕嚕嚕』</w:t>
      </w:r>
    </w:p>
    <w:p>
      <w:r>
        <w:br/>
      </w:r>
    </w:p>
    <w:p>
      <w:r>
        <w:br/>
        <w:t xml:space="preserve">  伴隨著一阵血肉蠕动声响起，那黑色甲壳虫突然整个都剧烈抖动起来。</w:t>
      </w:r>
    </w:p>
    <w:p>
      <w:r>
        <w:br/>
      </w:r>
    </w:p>
    <w:p>
      <w:r>
        <w:br/>
        <w:t xml:space="preserve">  它体表的黑色夹克开始脱落。</w:t>
      </w:r>
    </w:p>
    <w:p>
      <w:r>
        <w:br/>
      </w:r>
    </w:p>
    <w:p>
      <w:r>
        <w:br/>
        <w:t xml:space="preserve">  取而代之的，是无数猩红色的血肉。</w:t>
      </w:r>
    </w:p>
    <w:p>
      <w:r>
        <w:br/>
      </w:r>
    </w:p>
    <w:p>
      <w:r>
        <w:br/>
        <w:t xml:space="preserve">  一开始只是后背上的甲壳被取代但很快，那些猩红色血肉就蔓延到了虫子的全身上下。</w:t>
      </w:r>
    </w:p>
    <w:p>
      <w:r>
        <w:br/>
      </w:r>
    </w:p>
    <w:p>
      <w:r>
        <w:br/>
        <w:t xml:space="preserve">  胸腔。</w:t>
      </w:r>
    </w:p>
    <w:p>
      <w:r>
        <w:br/>
      </w:r>
    </w:p>
    <w:p>
      <w:r>
        <w:br/>
        <w:t xml:space="preserve">  四肢。</w:t>
      </w:r>
    </w:p>
    <w:p>
      <w:r>
        <w:br/>
      </w:r>
    </w:p>
    <w:p>
      <w:r>
        <w:br/>
        <w:t xml:space="preserve">  口器。</w:t>
      </w:r>
    </w:p>
    <w:p>
      <w:r>
        <w:br/>
      </w:r>
    </w:p>
    <w:p>
      <w:r>
        <w:br/>
        <w:t xml:space="preserve">  甚至是它的翅膀。</w:t>
      </w:r>
    </w:p>
    <w:p>
      <w:r>
        <w:br/>
      </w:r>
    </w:p>
    <w:p>
      <w:r>
        <w:br/>
        <w:t xml:space="preserve">  所有的一切都被同化成了猩红色血肉。</w:t>
      </w:r>
    </w:p>
    <w:p>
      <w:r>
        <w:br/>
      </w:r>
    </w:p>
    <w:p>
      <w:r>
        <w:br/>
        <w:t xml:space="preserve">  见此一幕，邓宾想了想道：「看样子，不可名状生物『呜嗼』的实力，好像要比『虫』的实力强上很多那虫子吃了『呜嗼』衍生出的猩红血肉后，已经要被彻底同化掉了。」</w:t>
      </w:r>
    </w:p>
    <w:p>
      <w:r>
        <w:br/>
      </w:r>
    </w:p>
    <w:p>
      <w:r>
        <w:br/>
        <w:t xml:space="preserve">  见『虫』的力量似乎不敌『呜嗼』，很难维持住所谓的对立之势。</w:t>
      </w:r>
    </w:p>
    <w:p>
      <w:r>
        <w:br/>
      </w:r>
    </w:p>
    <w:p>
      <w:r>
        <w:br/>
        <w:t xml:space="preserve">  李修急中生智道：「谢深，赶紧给这虫子输送一定量的黑色雾气，让不可名状生物『佛』的力量污染它！」</w:t>
      </w:r>
    </w:p>
    <w:p>
      <w:r>
        <w:br/>
      </w:r>
    </w:p>
    <w:p>
      <w:r>
        <w:br/>
        <w:t xml:space="preserve">  「这」</w:t>
      </w:r>
    </w:p>
    <w:p>
      <w:r>
        <w:br/>
      </w:r>
    </w:p>
    <w:p>
      <w:r>
        <w:br/>
        <w:t xml:space="preserve">  邓宾听后深受启发道：「好主意！」</w:t>
      </w:r>
    </w:p>
    <w:p>
      <w:r>
        <w:br/>
      </w:r>
    </w:p>
    <w:p>
      <w:r>
        <w:br/>
        <w:t xml:space="preserve">  「既然不可名状生物『虫』的力量，远不是『呜嗼』的对手，那就再引入一支第三方势力。」</w:t>
      </w:r>
    </w:p>
    <w:p>
      <w:r>
        <w:br/>
      </w:r>
    </w:p>
    <w:p>
      <w:r>
        <w:br/>
        <w:t xml:space="preserve">  「也就是不可名状生物『佛』的力量。」</w:t>
      </w:r>
    </w:p>
    <w:p>
      <w:r>
        <w:br/>
      </w:r>
    </w:p>
    <w:p>
      <w:r>
        <w:br/>
        <w:t xml:space="preserve">  「这么一来，『佛』跟『虫』联合在一起，就能跟『呜嗼』的力量相互制衡了。」</w:t>
      </w:r>
    </w:p>
    <w:p>
      <w:r>
        <w:br/>
      </w:r>
    </w:p>
    <w:p>
      <w:r>
        <w:br/>
        <w:t xml:space="preserve">  李修的方法確实起了作用。</w:t>
      </w:r>
    </w:p>
    <w:p>
      <w:r>
        <w:br/>
      </w:r>
    </w:p>
    <w:p>
      <w:r>
        <w:br/>
        <w:t xml:space="preserve">  在谢深往黑色甲壳虫体內，渡入了一定量的黑色雾气后。</w:t>
      </w:r>
    </w:p>
    <w:p>
      <w:r>
        <w:br/>
      </w:r>
    </w:p>
    <w:p>
      <w:r>
        <w:br/>
        <w:t xml:space="preserve">  那虫子的身体，终於是不再继续转化成血肉。</w:t>
      </w:r>
    </w:p>
    <w:p>
      <w:r>
        <w:br/>
      </w:r>
    </w:p>
    <w:p>
      <w:r>
        <w:br/>
        <w:t xml:space="preserve">  能够看到：</w:t>
      </w:r>
    </w:p>
    <w:p>
      <w:r>
        <w:br/>
      </w:r>
    </w:p>
    <w:p>
      <w:r>
        <w:br/>
        <w:t xml:space="preserve">  黑色甲壳虫的体表不断泛出阵阵黑雾，那代表的是不可名状生物『佛』的力量。</w:t>
      </w:r>
    </w:p>
    <w:p>
      <w:r>
        <w:br/>
      </w:r>
    </w:p>
    <w:p>
      <w:r>
        <w:br/>
        <w:t xml:space="preserve">  另有一部分甲壳，则被猩红色血肉所取代。</w:t>
      </w:r>
    </w:p>
    <w:p>
      <w:r>
        <w:br/>
      </w:r>
    </w:p>
    <w:p>
      <w:r>
        <w:br/>
        <w:t xml:space="preserve">  那代表的是不可名状生物『呜嗼』的力量。</w:t>
      </w:r>
    </w:p>
    <w:p>
      <w:r>
        <w:br/>
      </w:r>
    </w:p>
    <w:p>
      <w:r>
        <w:br/>
        <w:t xml:space="preserve">  至於虫子的本体.</w:t>
      </w:r>
    </w:p>
    <w:p>
      <w:r>
        <w:br/>
      </w:r>
    </w:p>
    <w:p>
      <w:r>
        <w:br/>
        <w:t xml:space="preserve">  则代表的是不可名状生物『虫』的力量。</w:t>
      </w:r>
    </w:p>
    <w:p>
      <w:r>
        <w:br/>
      </w:r>
    </w:p>
    <w:p>
      <w:r>
        <w:br/>
        <w:t xml:space="preserve">  三者相互对抗，並互成对立之势，在黑色甲壳虫体內形成了一种微妙平衡.</w:t>
      </w:r>
    </w:p>
    <w:p>
      <w:r>
        <w:br/>
      </w:r>
    </w:p>
    <w:p>
      <w:r>
        <w:br/>
        <w:t xml:space="preserve">  「奇了，奇了！」</w:t>
      </w:r>
    </w:p>
    <w:p>
      <w:r>
        <w:br/>
      </w:r>
    </w:p>
    <w:p>
      <w:r>
        <w:br/>
        <w:t xml:space="preserve">  受此启发。</w:t>
      </w:r>
    </w:p>
    <w:p>
      <w:r>
        <w:br/>
      </w:r>
    </w:p>
    <w:p>
      <w:r>
        <w:br/>
        <w:t xml:space="preserve">  邓宾若有所思道：「既然『佛』、『虫』还有『呜嗼』的力量，能够在虫子体內形成微妙平衡。」</w:t>
      </w:r>
    </w:p>
    <w:p>
      <w:r>
        <w:br/>
      </w:r>
    </w:p>
    <w:p>
      <w:r>
        <w:br/>
        <w:t xml:space="preserve">  「那么我顺著这一思路」</w:t>
      </w:r>
    </w:p>
    <w:p>
      <w:r>
        <w:br/>
      </w:r>
    </w:p>
    <w:p>
      <w:r>
        <w:br/>
        <w:t xml:space="preserve">  「我是不是也可以用同样的原理，让它们在我体內，也形成微妙的平衡呢？」</w:t>
      </w:r>
    </w:p>
    <w:p>
      <w:r>
        <w:br/>
      </w:r>
    </w:p>
    <w:p>
      <w:r>
        <w:br/>
        <w:t xml:space="preserve">  邓宾呼吸急促，情绪激动道。</w:t>
      </w:r>
    </w:p>
    <w:p>
      <w:r>
        <w:br/>
      </w:r>
    </w:p>
    <w:p>
      <w:r>
        <w:br/>
        <w:t xml:space="preserve">  「我感觉这是我的机会！」</w:t>
      </w:r>
    </w:p>
    <w:p>
      <w:r>
        <w:br/>
      </w:r>
    </w:p>
    <w:p>
      <w:r>
        <w:br/>
        <w:t xml:space="preserve">  「只要抓住了，我也一样能突破到元婴期！」</w:t>
      </w:r>
    </w:p>
    <w:p>
      <w:r>
        <w:br/>
      </w:r>
    </w:p>
    <w:p>
      <w:r>
        <w:br/>
        <w:t xml:space="preserve">  (本章完)</w:t>
        <w:br/>
        <w:tab/>
        <w:tab/>
        <w:tab/>
      </w:r>
    </w:p>
    <w:p>
      <w:pPr>
        <w:pStyle w:val="Title"/>
      </w:pPr>
      <w:r>
        <w:t>第133章 制衡之法</w:t>
      </w:r>
    </w:p>
    <w:p>
      <w:r>
        <w:br/>
        <w:t xml:space="preserve">              第133章 制衡之法</w:t>
      </w:r>
    </w:p>
    <w:p>
      <w:r>
        <w:br/>
      </w:r>
    </w:p>
    <w:p>
      <w:r>
        <w:br/>
        <w:t xml:space="preserve">  「你认真的？」听见邓宾所言，谢深皱眉道：「不可名状生物的力量，说白了就是一种污染。」</w:t>
      </w:r>
    </w:p>
    <w:p>
      <w:r>
        <w:t xml:space="preserve">  </w:t>
      </w:r>
    </w:p>
    <w:p>
      <w:r>
        <w:br/>
      </w:r>
    </w:p>
    <w:p>
      <w:r>
        <w:br/>
        <w:t xml:space="preserve">  「是存在巨大副作用的。」</w:t>
      </w:r>
    </w:p>
    <w:p>
      <w:r>
        <w:br/>
      </w:r>
    </w:p>
    <w:p>
      <w:r>
        <w:br/>
        <w:t xml:space="preserve">  「多的不说。」</w:t>
      </w:r>
    </w:p>
    <w:p>
      <w:r>
        <w:br/>
      </w:r>
    </w:p>
    <w:p>
      <w:r>
        <w:br/>
        <w:t xml:space="preserve">  「佛道世界的那些修士，还有卜田然，他们就是很好的证明。」</w:t>
      </w:r>
    </w:p>
    <w:p>
      <w:r>
        <w:br/>
      </w:r>
    </w:p>
    <w:p>
      <w:r>
        <w:br/>
        <w:t xml:space="preserve">  「他们在吸收了不可名状生物『佛』的黑色雾气后，必须得不断吞服人脑丹才能抵消掉副作用。」</w:t>
      </w:r>
    </w:p>
    <w:p>
      <w:r>
        <w:br/>
      </w:r>
    </w:p>
    <w:p>
      <w:r>
        <w:br/>
        <w:t xml:space="preserve">  「到了金丹期，更是得吞服金脑丹才能更进一步。」</w:t>
      </w:r>
    </w:p>
    <w:p>
      <w:r>
        <w:br/>
      </w:r>
    </w:p>
    <w:p>
      <w:r>
        <w:br/>
        <w:t xml:space="preserve">  谢深强调道：「这还只是一只不可名状生物所带来的副作用。」</w:t>
      </w:r>
    </w:p>
    <w:p>
      <w:r>
        <w:br/>
      </w:r>
    </w:p>
    <w:p>
      <w:r>
        <w:br/>
        <w:t xml:space="preserve">  「如果你一次性吸收多只不可名状生物的力量。」</w:t>
      </w:r>
    </w:p>
    <w:p>
      <w:r>
        <w:br/>
      </w:r>
    </w:p>
    <w:p>
      <w:r>
        <w:br/>
        <w:t xml:space="preserve">  「那些力量所带来的污染，万一要是影响到你精神跟意志了」</w:t>
      </w:r>
    </w:p>
    <w:p>
      <w:r>
        <w:br/>
      </w:r>
    </w:p>
    <w:p>
      <w:r>
        <w:br/>
        <w:t xml:space="preserve">  「那不还有你在吗。」邓宾顺著谢深的话道：「如果我真被那些污染影响到了意志，到时候你就直接给我杀了。」</w:t>
      </w:r>
    </w:p>
    <w:p>
      <w:r>
        <w:br/>
      </w:r>
    </w:p>
    <w:p>
      <w:r>
        <w:br/>
        <w:t xml:space="preserve">  「反正我们都能被復活术给復活，试错成本並不高，不是吗？」</w:t>
      </w:r>
    </w:p>
    <w:p>
      <w:r>
        <w:br/>
      </w:r>
    </w:p>
    <w:p>
      <w:r>
        <w:br/>
        <w:t xml:space="preserve">  虽说邓宾受血肉诅咒影响，可在短时间內断肢重生，近乎於不死。</w:t>
      </w:r>
    </w:p>
    <w:p>
      <w:r>
        <w:br/>
      </w:r>
    </w:p>
    <w:p>
      <w:r>
        <w:br/>
        <w:t xml:space="preserve">  但他在血肉世界里待的时间並不算长，所以並非真正意义上的不死之身。</w:t>
      </w:r>
    </w:p>
    <w:p>
      <w:r>
        <w:br/>
      </w:r>
    </w:p>
    <w:p>
      <w:r>
        <w:br/>
        <w:t xml:space="preserve">  真要是被碾成灰了，还是会死的。</w:t>
      </w:r>
    </w:p>
    <w:p>
      <w:r>
        <w:br/>
      </w:r>
    </w:p>
    <w:p>
      <w:r>
        <w:br/>
        <w:t xml:space="preserve">  故而谢深再次强调道：「你这要是失败了，成本还是有点高的。」</w:t>
      </w:r>
    </w:p>
    <w:p>
      <w:r>
        <w:br/>
      </w:r>
    </w:p>
    <w:p>
      <w:r>
        <w:br/>
        <w:t xml:space="preserve">  「別忘了，你是金丹期修士。」</w:t>
      </w:r>
    </w:p>
    <w:p>
      <w:r>
        <w:br/>
      </w:r>
    </w:p>
    <w:p>
      <w:r>
        <w:br/>
        <w:t xml:space="preserve">  「这一路走过来，你已经花了有快上百年时间了吧？」</w:t>
      </w:r>
    </w:p>
    <w:p>
      <w:r>
        <w:br/>
      </w:r>
    </w:p>
    <w:p>
      <w:r>
        <w:br/>
        <w:t xml:space="preserve">  邓宾沉默了。</w:t>
      </w:r>
    </w:p>
    <w:p>
      <w:r>
        <w:br/>
      </w:r>
    </w:p>
    <w:p>
      <w:r>
        <w:br/>
        <w:t xml:space="preserve">  他目露纠结之色，似在思考著到底要不要用『制衡之法』来突破。</w:t>
      </w:r>
    </w:p>
    <w:p>
      <w:r>
        <w:br/>
      </w:r>
    </w:p>
    <w:p>
      <w:r>
        <w:br/>
        <w:t xml:space="preserve">  如此许久后，他作出决定道：「拼了。」</w:t>
      </w:r>
    </w:p>
    <w:p>
      <w:r>
        <w:br/>
      </w:r>
    </w:p>
    <w:p>
      <w:r>
        <w:br/>
        <w:t xml:space="preserve">  「与其卡在金丹期瓶颈一直停滯不前，倒不如赌一把。」</w:t>
      </w:r>
    </w:p>
    <w:p>
      <w:r>
        <w:br/>
      </w:r>
    </w:p>
    <w:p>
      <w:r>
        <w:br/>
        <w:t xml:space="preserve">  「说不定就走出一条属於自己的路了。」</w:t>
      </w:r>
    </w:p>
    <w:p>
      <w:r>
        <w:br/>
      </w:r>
    </w:p>
    <w:p>
      <w:r>
        <w:br/>
        <w:t xml:space="preserve">  或许是担心自己冷静下来后，就不再有现如今的勇气。</w:t>
      </w:r>
    </w:p>
    <w:p>
      <w:r>
        <w:br/>
      </w:r>
    </w:p>
    <w:p>
      <w:r>
        <w:br/>
        <w:t xml:space="preserve">  邓宾话音刚落，便直接就地盘膝而坐。</w:t>
      </w:r>
    </w:p>
    <w:p>
      <w:r>
        <w:br/>
      </w:r>
    </w:p>
    <w:p>
      <w:r>
        <w:br/>
        <w:t xml:space="preserve">  他將灵力化作刀刃，从那黑色甲壳虫的身体上，切下了一小块猩红色血肉。</w:t>
      </w:r>
    </w:p>
    <w:p>
      <w:r>
        <w:br/>
      </w:r>
    </w:p>
    <w:p>
      <w:r>
        <w:br/>
        <w:t xml:space="preserve">  之后。</w:t>
      </w:r>
    </w:p>
    <w:p>
      <w:r>
        <w:br/>
      </w:r>
    </w:p>
    <w:p>
      <w:r>
        <w:br/>
        <w:t xml:space="preserve">  他又从李修实验室里，扯来了一根专门输送黑色雾气用的玻璃软管。</w:t>
      </w:r>
    </w:p>
    <w:p>
      <w:r>
        <w:br/>
      </w:r>
    </w:p>
    <w:p>
      <w:r>
        <w:br/>
        <w:t xml:space="preserve">  邓宾冲李修询问道：「现在代表『呜嗼』力量的猩红色血肉，还有代表『佛』力量的黑色雾气，我都已经有了.还缺少不可名状生物『虫』的力量，你能帮忙搞到吗？」</w:t>
      </w:r>
    </w:p>
    <w:p>
      <w:r>
        <w:br/>
      </w:r>
    </w:p>
    <w:p>
      <w:r>
        <w:br/>
        <w:t xml:space="preserve">  「这简单。」</w:t>
      </w:r>
    </w:p>
    <w:p>
      <w:r>
        <w:br/>
      </w:r>
    </w:p>
    <w:p>
      <w:r>
        <w:br/>
        <w:t xml:space="preserve">  李修面无表情道：「幻壤星的土壤层里，埋著很多的虫卵。」</w:t>
      </w:r>
    </w:p>
    <w:p>
      <w:r>
        <w:br/>
      </w:r>
    </w:p>
    <w:p>
      <w:r>
        <w:br/>
        <w:t xml:space="preserve">  「我有九成的把握能够肯定：那些虫卵，都是由幻壤星上的不可名状生物『虫』所生成的。」</w:t>
      </w:r>
    </w:p>
    <w:p>
      <w:r>
        <w:br/>
      </w:r>
    </w:p>
    <w:p>
      <w:r>
        <w:br/>
        <w:t xml:space="preserve">  「你吞下那些虫卵，自然就能获得不可名状生物『虫』的力量了。」</w:t>
      </w:r>
    </w:p>
    <w:p>
      <w:r>
        <w:br/>
      </w:r>
    </w:p>
    <w:p>
      <w:r>
        <w:br/>
        <w:t xml:space="preserve">  「九成把握吗？」邓宾顺势询问道：「所以剩下的那一成可能性呢？」</w:t>
      </w:r>
    </w:p>
    <w:p>
      <w:r>
        <w:br/>
      </w:r>
    </w:p>
    <w:p>
      <w:r>
        <w:br/>
        <w:t xml:space="preserve">  李修回答道：「还有一种可能性就是：你没办法炼化体內虫卵，然后那虫卵以你身体作为养料，直接孵化出一只实力堪比金丹期的超级虫子.当然了，这种可能性很小就是了。」</w:t>
      </w:r>
    </w:p>
    <w:p>
      <w:r>
        <w:br/>
      </w:r>
    </w:p>
    <w:p>
      <w:r>
        <w:br/>
        <w:t xml:space="preserve">  邓宾说是要『吃』下虫卵。</w:t>
      </w:r>
    </w:p>
    <w:p>
      <w:r>
        <w:br/>
      </w:r>
    </w:p>
    <w:p>
      <w:r>
        <w:br/>
        <w:t xml:space="preserve">  但这一过程並非是真的用嘴去吃，而是运转所修功法，去吸收虫卵內所蕴含的力量。</w:t>
      </w:r>
    </w:p>
    <w:p>
      <w:r>
        <w:br/>
      </w:r>
    </w:p>
    <w:p>
      <w:r>
        <w:br/>
        <w:t xml:space="preserve">  也即不可名状生物『虫』的力量。</w:t>
      </w:r>
    </w:p>
    <w:p>
      <w:r>
        <w:br/>
      </w:r>
    </w:p>
    <w:p>
      <w:r>
        <w:br/>
        <w:t xml:space="preserve">  这股力量是一种污染。</w:t>
      </w:r>
    </w:p>
    <w:p>
      <w:r>
        <w:br/>
      </w:r>
    </w:p>
    <w:p>
      <w:r>
        <w:br/>
        <w:t xml:space="preserve">  它有可能会被邓宾设法压制住，並收为己用。</w:t>
      </w:r>
    </w:p>
    <w:p>
      <w:r>
        <w:br/>
      </w:r>
    </w:p>
    <w:p>
      <w:r>
        <w:br/>
        <w:t xml:space="preserve">  但也有可能会孵化成虫子。</w:t>
      </w:r>
    </w:p>
    <w:p>
      <w:r>
        <w:br/>
      </w:r>
    </w:p>
    <w:p>
      <w:r>
        <w:br/>
        <w:t xml:space="preserve">  同样地，那一大坨代表著『呜嗼』力量的猩红色血肉，也同样是运转所修功法去吸收。</w:t>
      </w:r>
    </w:p>
    <w:p>
      <w:r>
        <w:br/>
      </w:r>
    </w:p>
    <w:p>
      <w:r>
        <w:br/>
        <w:t xml:space="preserve">  实验室里。</w:t>
      </w:r>
    </w:p>
    <w:p>
      <w:r>
        <w:br/>
      </w:r>
    </w:p>
    <w:p>
      <w:r>
        <w:br/>
        <w:t xml:space="preserve">  邓宾就这样当著在场所有人的面，接连將『呜嗼』，『佛』，以及『虫』的力量都吸收进了身体里。</w:t>
      </w:r>
    </w:p>
    <w:p>
      <w:r>
        <w:br/>
      </w:r>
    </w:p>
    <w:p>
      <w:r>
        <w:br/>
        <w:t xml:space="preserve">  『呜嗼』的血肉之力呈猩红色。</w:t>
      </w:r>
    </w:p>
    <w:p>
      <w:r>
        <w:br/>
      </w:r>
    </w:p>
    <w:p>
      <w:r>
        <w:br/>
        <w:t xml:space="preserve">  『佛』的痛苦之力呈黑色。</w:t>
      </w:r>
    </w:p>
    <w:p>
      <w:r>
        <w:br/>
      </w:r>
    </w:p>
    <w:p>
      <w:r>
        <w:br/>
        <w:t xml:space="preserve">  而『虫』的力量则呈紫色。</w:t>
      </w:r>
    </w:p>
    <w:p>
      <w:r>
        <w:br/>
      </w:r>
    </w:p>
    <w:p>
      <w:r>
        <w:br/>
        <w:t xml:space="preserve">  三股力量缓缓溢出邓宾体表，形成了三种顏色不同的雾气，並涇渭分明互成对峙之势。</w:t>
      </w:r>
    </w:p>
    <w:p>
      <w:r>
        <w:br/>
      </w:r>
    </w:p>
    <w:p>
      <w:r>
        <w:br/>
        <w:t xml:space="preserve">  李修並非修士。</w:t>
      </w:r>
    </w:p>
    <w:p>
      <w:r>
        <w:br/>
      </w:r>
    </w:p>
    <w:p>
      <w:r>
        <w:br/>
        <w:t xml:space="preserve">  他无法一眼看出邓宾体內的变化，於是便冲身边谢深道：「现在的情况怎么样了？」</w:t>
      </w:r>
    </w:p>
    <w:p>
      <w:r>
        <w:br/>
      </w:r>
    </w:p>
    <w:p>
      <w:r>
        <w:br/>
        <w:t xml:space="preserve">  「不好说。」</w:t>
      </w:r>
    </w:p>
    <w:p>
      <w:r>
        <w:br/>
      </w:r>
    </w:p>
    <w:p>
      <w:r>
        <w:br/>
        <w:t xml:space="preserve">  谢深为其讲解道。</w:t>
      </w:r>
    </w:p>
    <w:p>
      <w:r>
        <w:br/>
      </w:r>
    </w:p>
    <w:p>
      <w:r>
        <w:br/>
        <w:t xml:space="preserve">  「『佛』、『虫』还有『呜嗼』的力量，在邓宾体內形同水火。」</w:t>
      </w:r>
    </w:p>
    <w:p>
      <w:r>
        <w:br/>
      </w:r>
    </w:p>
    <w:p>
      <w:r>
        <w:br/>
        <w:t xml:space="preserve">  「就好像三支军队一样，彼此间爭斗不断。」</w:t>
      </w:r>
    </w:p>
    <w:p>
      <w:r>
        <w:br/>
      </w:r>
    </w:p>
    <w:p>
      <w:r>
        <w:br/>
        <w:t xml:space="preserve">  「其中，当属『呜嗼』的力量最为强大，而『佛』和『虫』的力量则相对势弱一些。」</w:t>
      </w:r>
    </w:p>
    <w:p>
      <w:r>
        <w:br/>
      </w:r>
    </w:p>
    <w:p>
      <w:r>
        <w:br/>
        <w:t xml:space="preserve">  就仿佛是为了印证谢深所言。</w:t>
      </w:r>
    </w:p>
    <w:p>
      <w:r>
        <w:br/>
      </w:r>
    </w:p>
    <w:p>
      <w:r>
        <w:br/>
        <w:t xml:space="preserve">  隨著邓宾体內，属於『呜嗼』的力量逐渐势大。</w:t>
      </w:r>
    </w:p>
    <w:p>
      <w:r>
        <w:br/>
      </w:r>
    </w:p>
    <w:p>
      <w:r>
        <w:br/>
        <w:t xml:space="preserve">  在『呜嗼』血肉之力的影响下，一阵咕嚕嚕的血肉蠕动声，突然莫名自邓宾体內传出。</w:t>
      </w:r>
    </w:p>
    <w:p>
      <w:r>
        <w:br/>
      </w:r>
    </w:p>
    <w:p>
      <w:r>
        <w:br/>
        <w:t xml:space="preserve">  声音响起的瞬间，邓宾体表皮肤也隨之变成了诡异的猩红色。</w:t>
      </w:r>
    </w:p>
    <w:p>
      <w:r>
        <w:br/>
      </w:r>
    </w:p>
    <w:p>
      <w:r>
        <w:br/>
        <w:t xml:space="preserve">  他的身体开始不断膨胀。</w:t>
      </w:r>
    </w:p>
    <w:p>
      <w:r>
        <w:br/>
      </w:r>
    </w:p>
    <w:p>
      <w:r>
        <w:br/>
        <w:t xml:space="preserve">  他脸上五官逐渐变得模糊。</w:t>
      </w:r>
    </w:p>
    <w:p>
      <w:r>
        <w:br/>
      </w:r>
    </w:p>
    <w:p>
      <w:r>
        <w:br/>
        <w:t xml:space="preserve">  他整个人都有朝『肉瘤』方向演化的趋势，他正在被同化成猩红色血肉. </w:t>
      </w:r>
    </w:p>
    <w:p>
      <w:r>
        <w:br/>
      </w:r>
    </w:p>
    <w:p>
      <w:r>
        <w:br/>
        <w:t xml:space="preserve">  邓宾，危。</w:t>
      </w:r>
    </w:p>
    <w:p>
      <w:r>
        <w:br/>
      </w:r>
    </w:p>
    <w:p>
      <w:r>
        <w:br/>
        <w:t xml:space="preserve">  实验室里。</w:t>
      </w:r>
    </w:p>
    <w:p>
      <w:r>
        <w:br/>
      </w:r>
    </w:p>
    <w:p>
      <w:r>
        <w:br/>
        <w:t xml:space="preserve">  正当李修打算做点什么，以帮助邓宾扭转颓势时。</w:t>
      </w:r>
    </w:p>
    <w:p>
      <w:r>
        <w:br/>
      </w:r>
    </w:p>
    <w:p>
      <w:r>
        <w:br/>
        <w:t xml:space="preserve">  忽见身边谢深復又开口道：「誒？有变化了！」</w:t>
      </w:r>
    </w:p>
    <w:p>
      <w:r>
        <w:br/>
      </w:r>
    </w:p>
    <w:p>
      <w:r>
        <w:br/>
        <w:t xml:space="preserve">  「什么变化？」李修下意识追问。</w:t>
      </w:r>
    </w:p>
    <w:p>
      <w:r>
        <w:br/>
      </w:r>
    </w:p>
    <w:p>
      <w:r>
        <w:br/>
        <w:t xml:space="preserve">  谢深道：「属於『佛』和『虫』那两股力量，居然联合在一起了。」</w:t>
      </w:r>
    </w:p>
    <w:p>
      <w:r>
        <w:br/>
      </w:r>
    </w:p>
    <w:p>
      <w:r>
        <w:br/>
        <w:t xml:space="preserve">  「它们正在联手对抗『呜嗼』的力量。」</w:t>
      </w:r>
    </w:p>
    <w:p>
      <w:r>
        <w:br/>
      </w:r>
    </w:p>
    <w:p>
      <w:r>
        <w:br/>
        <w:t xml:space="preserve">  「这么一来，势均力敌的局面就形成了。」</w:t>
      </w:r>
    </w:p>
    <w:p>
      <w:r>
        <w:br/>
      </w:r>
    </w:p>
    <w:p>
      <w:r>
        <w:br/>
        <w:t xml:space="preserve">  「那三股力量谁也奈何不了谁。」</w:t>
      </w:r>
    </w:p>
    <w:p>
      <w:r>
        <w:br/>
      </w:r>
    </w:p>
    <w:p>
      <w:r>
        <w:br/>
        <w:t xml:space="preserve">  谢深形容道：「这感觉就像是.」</w:t>
      </w:r>
    </w:p>
    <w:p>
      <w:r>
        <w:br/>
      </w:r>
    </w:p>
    <w:p>
      <w:r>
        <w:br/>
        <w:t xml:space="preserve">  「就像是以毒攻毒？」李修忙跟著开口。</w:t>
      </w:r>
    </w:p>
    <w:p>
      <w:r>
        <w:br/>
      </w:r>
    </w:p>
    <w:p>
      <w:r>
        <w:br/>
        <w:t xml:space="preserve">  「对！就像是以毒攻毒！」谢深接过话茬道：「明明是三股有著极大副作用的力量。」</w:t>
      </w:r>
    </w:p>
    <w:p>
      <w:r>
        <w:br/>
      </w:r>
    </w:p>
    <w:p>
      <w:r>
        <w:br/>
        <w:t xml:space="preserve">  「但凑在一起后，副作用却反而相互抵消掉了。」</w:t>
      </w:r>
    </w:p>
    <w:p>
      <w:r>
        <w:br/>
      </w:r>
    </w:p>
    <w:p>
      <w:r>
        <w:br/>
        <w:t xml:space="preserve">  「这三股力量，现在全都能为邓宾所用。」</w:t>
      </w:r>
    </w:p>
    <w:p>
      <w:r>
        <w:br/>
      </w:r>
    </w:p>
    <w:p>
      <w:r>
        <w:br/>
        <w:t xml:space="preserve">  「这一波，邓宾算是赌对了！」</w:t>
      </w:r>
    </w:p>
    <w:p>
      <w:r>
        <w:br/>
      </w:r>
    </w:p>
    <w:p>
      <w:r>
        <w:br/>
        <w:t xml:space="preserve">  邓宾是在地球歷6202年突破至金丹期的。</w:t>
      </w:r>
    </w:p>
    <w:p>
      <w:r>
        <w:br/>
      </w:r>
    </w:p>
    <w:p>
      <w:r>
        <w:br/>
        <w:t xml:space="preserve">  而现如今则是地球歷6275年。</w:t>
      </w:r>
    </w:p>
    <w:p>
      <w:r>
        <w:br/>
      </w:r>
    </w:p>
    <w:p>
      <w:r>
        <w:br/>
        <w:t xml:space="preserve">  算起来，他已卡在金丹期瓶颈足足73年之久。</w:t>
      </w:r>
    </w:p>
    <w:p>
      <w:r>
        <w:br/>
      </w:r>
    </w:p>
    <w:p>
      <w:r>
        <w:br/>
        <w:t xml:space="preserve">  或许是因为厚积薄发。</w:t>
      </w:r>
    </w:p>
    <w:p>
      <w:r>
        <w:br/>
      </w:r>
    </w:p>
    <w:p>
      <w:r>
        <w:br/>
        <w:t xml:space="preserve">  也可能是『制衡之法』所带来的巨大加持。</w:t>
      </w:r>
    </w:p>
    <w:p>
      <w:r>
        <w:br/>
      </w:r>
    </w:p>
    <w:p>
      <w:r>
        <w:br/>
        <w:t xml:space="preserve">  总之。</w:t>
      </w:r>
    </w:p>
    <w:p>
      <w:r>
        <w:br/>
      </w:r>
    </w:p>
    <w:p>
      <w:r>
        <w:br/>
        <w:t xml:space="preserve">  在將『佛』、『呜嗼』以及『虫』的力量都收为己用后，邓宾那久滯不前的修为，终於是有所鬆动。</w:t>
      </w:r>
    </w:p>
    <w:p>
      <w:r>
        <w:br/>
      </w:r>
    </w:p>
    <w:p>
      <w:r>
        <w:br/>
        <w:t xml:space="preserve">  他要突破了。</w:t>
      </w:r>
    </w:p>
    <w:p>
      <w:r>
        <w:br/>
      </w:r>
    </w:p>
    <w:p>
      <w:r>
        <w:br/>
        <w:t xml:space="preserve">  地球阵营即將多出一名元婴期修士，这绝对算是一等一的大事。</w:t>
      </w:r>
    </w:p>
    <w:p>
      <w:r>
        <w:br/>
      </w:r>
    </w:p>
    <w:p>
      <w:r>
        <w:br/>
        <w:t xml:space="preserve">  於是为了不打扰到邓宾突破，李修当即吩咐在场眾人道：「快，赶紧把实验室收拾下，將这地方腾给邓宾突破用。」</w:t>
      </w:r>
    </w:p>
    <w:p>
      <w:r>
        <w:br/>
      </w:r>
    </w:p>
    <w:p>
      <w:r>
        <w:br/>
        <w:t xml:space="preserve">  等所有人都出了实验室后。</w:t>
      </w:r>
    </w:p>
    <w:p>
      <w:r>
        <w:br/>
      </w:r>
    </w:p>
    <w:p>
      <w:r>
        <w:br/>
        <w:t xml:space="preserve">  走廊过道上。</w:t>
      </w:r>
    </w:p>
    <w:p>
      <w:r>
        <w:br/>
      </w:r>
    </w:p>
    <w:p>
      <w:r>
        <w:br/>
        <w:t xml:space="preserve">  李修冷静分析道：「邓宾这次能成功，虽然有赌的成分，但却再次证明了我的推论。」</w:t>
      </w:r>
    </w:p>
    <w:p>
      <w:r>
        <w:br/>
      </w:r>
    </w:p>
    <w:p>
      <w:r>
        <w:br/>
        <w:t xml:space="preserve">  「那就是」</w:t>
      </w:r>
    </w:p>
    <w:p>
      <w:r>
        <w:br/>
      </w:r>
    </w:p>
    <w:p>
      <w:r>
        <w:br/>
        <w:t xml:space="preserve">  「利用不可名状生物的力量，去对抗另一只不可名状生物，这办法是可行的。」</w:t>
      </w:r>
    </w:p>
    <w:p>
      <w:r>
        <w:br/>
      </w:r>
    </w:p>
    <w:p>
      <w:r>
        <w:br/>
        <w:t xml:space="preserve">  「所以我们完全可以將『佛』的力量引到幻壤星上来，然后去对抗本土的不可名状生物『虫』。」</w:t>
      </w:r>
    </w:p>
    <w:p>
      <w:r>
        <w:br/>
      </w:r>
    </w:p>
    <w:p>
      <w:r>
        <w:br/>
        <w:t xml:space="preserve">  「你確定真能成吗？」谢深略有些担忧道：「邓宾失败了，充其量也就是死他一个。」</w:t>
      </w:r>
    </w:p>
    <w:p>
      <w:r>
        <w:br/>
      </w:r>
    </w:p>
    <w:p>
      <w:r>
        <w:br/>
        <w:t xml:space="preserve">  「但如果你失败了，那连累的，可就是一整个幻壤星的人了。」</w:t>
      </w:r>
    </w:p>
    <w:p>
      <w:r>
        <w:br/>
      </w:r>
    </w:p>
    <w:p>
      <w:r>
        <w:br/>
        <w:t xml:space="preserve">  「放心。」李修胸有成竹道：「我不会直接將『佛』引到幻壤星上来的。」</w:t>
      </w:r>
    </w:p>
    <w:p>
      <w:r>
        <w:br/>
      </w:r>
    </w:p>
    <w:p>
      <w:r>
        <w:br/>
        <w:t xml:space="preserve">  「我会先给它做个容器，让它降临到那个容器里，然后为我所用。」</w:t>
      </w:r>
    </w:p>
    <w:p>
      <w:r>
        <w:br/>
      </w:r>
    </w:p>
    <w:p>
      <w:r>
        <w:br/>
        <w:t xml:space="preserve">  「我会让『佛』的力量变得可控。」</w:t>
      </w:r>
    </w:p>
    <w:p>
      <w:r>
        <w:br/>
      </w:r>
    </w:p>
    <w:p>
      <w:r>
        <w:br/>
        <w:t xml:space="preserve">  「容器？」谢深听后不解道：「还有这种操作的吗？」</w:t>
      </w:r>
    </w:p>
    <w:p>
      <w:r>
        <w:br/>
      </w:r>
    </w:p>
    <w:p>
      <w:r>
        <w:br/>
        <w:t xml:space="preserve">  李修也不多做解释，只是回应道：「等我把容器完成了，你自然就明白了。」</w:t>
      </w:r>
    </w:p>
    <w:p>
      <w:r>
        <w:br/>
      </w:r>
    </w:p>
    <w:p>
      <w:r>
        <w:br/>
        <w:t xml:space="preserve">  「行吧。」</w:t>
      </w:r>
    </w:p>
    <w:p>
      <w:r>
        <w:br/>
      </w:r>
    </w:p>
    <w:p>
      <w:r>
        <w:br/>
        <w:t xml:space="preserve">  谢深听后不再追问。</w:t>
      </w:r>
    </w:p>
    <w:p>
      <w:r>
        <w:br/>
      </w:r>
    </w:p>
    <w:p>
      <w:r>
        <w:br/>
        <w:t xml:space="preserve">  他同李修又閒聊了几句后，便自走廊过道上散去。</w:t>
      </w:r>
    </w:p>
    <w:p>
      <w:r>
        <w:br/>
      </w:r>
    </w:p>
    <w:p>
      <w:r>
        <w:br/>
        <w:t xml:space="preserve">  …</w:t>
      </w:r>
    </w:p>
    <w:p>
      <w:r>
        <w:br/>
      </w:r>
    </w:p>
    <w:p>
      <w:r>
        <w:br/>
        <w:t xml:space="preserve">  修士修行，非一朝一夕之功。</w:t>
      </w:r>
    </w:p>
    <w:p>
      <w:r>
        <w:br/>
      </w:r>
    </w:p>
    <w:p>
      <w:r>
        <w:br/>
        <w:t xml:space="preserve">  邓宾自突破金丹期瓶颈，並进入闭关状態后，时间一转眼就过去了近半年之久。</w:t>
      </w:r>
    </w:p>
    <w:p>
      <w:r>
        <w:br/>
      </w:r>
    </w:p>
    <w:p>
      <w:r>
        <w:br/>
        <w:t xml:space="preserve">  期间，李修一直在潜心研究他之前所说的容器。</w:t>
      </w:r>
    </w:p>
    <w:p>
      <w:r>
        <w:br/>
      </w:r>
    </w:p>
    <w:p>
      <w:r>
        <w:br/>
        <w:t xml:space="preserve">  与此同时。</w:t>
      </w:r>
    </w:p>
    <w:p>
      <w:r>
        <w:br/>
      </w:r>
    </w:p>
    <w:p>
      <w:r>
        <w:br/>
        <w:t xml:space="preserve">  谢深也同样没閒著。</w:t>
      </w:r>
    </w:p>
    <w:p>
      <w:r>
        <w:br/>
      </w:r>
    </w:p>
    <w:p>
      <w:r>
        <w:br/>
        <w:t xml:space="preserve">  ——由於李修此前，曾往茫茫宇宙中，散播过大量可用於远程通讯交流的神道鼎。</w:t>
      </w:r>
    </w:p>
    <w:p>
      <w:r>
        <w:br/>
      </w:r>
    </w:p>
    <w:p>
      <w:r>
        <w:br/>
        <w:t xml:space="preserve">  於是谢深便开始尝试起，去联繫那些意外捡到了神道鼎的人。</w:t>
      </w:r>
    </w:p>
    <w:p>
      <w:r>
        <w:br/>
      </w:r>
    </w:p>
    <w:p>
      <w:r>
        <w:br/>
        <w:t xml:space="preserve">  那些神道鼎的持有者中，有的像是百里安青那样，来自於科技侧文明。</w:t>
      </w:r>
    </w:p>
    <w:p>
      <w:r>
        <w:br/>
      </w:r>
    </w:p>
    <w:p>
      <w:r>
        <w:br/>
        <w:t xml:space="preserve">  谢深遇见了，便会与其互通有无，並交换各自文明所特有的物资。</w:t>
      </w:r>
    </w:p>
    <w:p>
      <w:r>
        <w:br/>
      </w:r>
    </w:p>
    <w:p>
      <w:r>
        <w:br/>
        <w:t xml:space="preserve">  有时甚至还能交换到一些高科技图纸。</w:t>
      </w:r>
    </w:p>
    <w:p>
      <w:r>
        <w:br/>
      </w:r>
    </w:p>
    <w:p>
      <w:r>
        <w:br/>
        <w:t xml:space="preserve">  此外。</w:t>
      </w:r>
    </w:p>
    <w:p>
      <w:r>
        <w:br/>
      </w:r>
    </w:p>
    <w:p>
      <w:r>
        <w:br/>
        <w:t xml:space="preserve">  也有部分神道鼎的持有者，是来自於修真侧文明。</w:t>
      </w:r>
    </w:p>
    <w:p>
      <w:r>
        <w:br/>
      </w:r>
    </w:p>
    <w:p>
      <w:r>
        <w:br/>
        <w:t xml:space="preserve">  谢深遇见了，便会与其交流修行的经验心得，甚至是各自所修行的功法。</w:t>
      </w:r>
    </w:p>
    <w:p>
      <w:r>
        <w:br/>
      </w:r>
    </w:p>
    <w:p>
      <w:r>
        <w:br/>
        <w:t xml:space="preserve">  他想要以此寻找突破元婴期瓶颈的契机.</w:t>
      </w:r>
    </w:p>
    <w:p>
      <w:r>
        <w:br/>
      </w:r>
    </w:p>
    <w:p>
      <w:r>
        <w:br/>
        <w:t xml:space="preserve">  …</w:t>
      </w:r>
    </w:p>
    <w:p>
      <w:r>
        <w:br/>
      </w:r>
    </w:p>
    <w:p>
      <w:r>
        <w:br/>
        <w:t xml:space="preserve">  方舟號飞船，密室里。</w:t>
      </w:r>
    </w:p>
    <w:p>
      <w:r>
        <w:br/>
      </w:r>
    </w:p>
    <w:p>
      <w:r>
        <w:br/>
        <w:t xml:space="preserve">  和往常一样。</w:t>
      </w:r>
    </w:p>
    <w:p>
      <w:r>
        <w:br/>
      </w:r>
    </w:p>
    <w:p>
      <w:r>
        <w:br/>
        <w:t xml:space="preserve">  谢深盘坐在神道鼎前。</w:t>
      </w:r>
    </w:p>
    <w:p>
      <w:r>
        <w:br/>
      </w:r>
    </w:p>
    <w:p>
      <w:r>
        <w:br/>
        <w:t xml:space="preserve">  他一边打著游戏，一边静静等待著宇宙的某个角落里，有人利用神道鼎联繫上自己。</w:t>
      </w:r>
    </w:p>
    <w:p>
      <w:r>
        <w:br/>
      </w:r>
    </w:p>
    <w:p>
      <w:r>
        <w:br/>
        <w:t xml:space="preserve">  如此过了近三小时左右。</w:t>
      </w:r>
    </w:p>
    <w:p>
      <w:r>
        <w:br/>
      </w:r>
    </w:p>
    <w:p>
      <w:r>
        <w:br/>
        <w:t xml:space="preserve">  但见神道鼎上方，忽有一黑色阴影显现出身形来。</w:t>
      </w:r>
    </w:p>
    <w:p>
      <w:r>
        <w:br/>
      </w:r>
    </w:p>
    <w:p>
      <w:r>
        <w:br/>
        <w:t xml:space="preserve">  那阴影很是谨慎。</w:t>
      </w:r>
    </w:p>
    <w:p>
      <w:r>
        <w:br/>
      </w:r>
    </w:p>
    <w:p>
      <w:r>
        <w:br/>
        <w:t xml:space="preserve">  联繫上谢深后，他並未急著开口，而是保持沉默並静静观察著。</w:t>
      </w:r>
    </w:p>
    <w:p>
      <w:r>
        <w:br/>
      </w:r>
    </w:p>
    <w:p>
      <w:r>
        <w:br/>
        <w:t xml:space="preserve">  见此情形，谢深主动开口道：「请问，阁下是来自修真侧文明的人，还是来自科技侧文明？」</w:t>
      </w:r>
    </w:p>
    <w:p>
      <w:r>
        <w:br/>
      </w:r>
    </w:p>
    <w:p>
      <w:r>
        <w:br/>
        <w:t xml:space="preserve">  「科技侧文明？」那黑影听后疑惑道：「什么意思？」</w:t>
      </w:r>
    </w:p>
    <w:p>
      <w:r>
        <w:br/>
      </w:r>
    </w:p>
    <w:p>
      <w:r>
        <w:br/>
        <w:t xml:space="preserve">  谢深没有多做解释，只是又问道：「阁下是修行者吗？」</w:t>
      </w:r>
    </w:p>
    <w:p>
      <w:r>
        <w:br/>
      </w:r>
    </w:p>
    <w:p>
      <w:r>
        <w:br/>
        <w:t xml:space="preserve">  那黑影沉默半晌，似在思考。 </w:t>
      </w:r>
    </w:p>
    <w:p>
      <w:r>
        <w:br/>
      </w:r>
    </w:p>
    <w:p>
      <w:r>
        <w:br/>
        <w:t xml:space="preserve">  最后他小心翼翼开口道：「是，怎么了？」</w:t>
      </w:r>
    </w:p>
    <w:p>
      <w:r>
        <w:br/>
      </w:r>
    </w:p>
    <w:p>
      <w:r>
        <w:br/>
        <w:t xml:space="preserve">  谢深坦诚相待道：「哦，我也是一名修行者。」</w:t>
      </w:r>
    </w:p>
    <w:p>
      <w:r>
        <w:br/>
      </w:r>
    </w:p>
    <w:p>
      <w:r>
        <w:br/>
        <w:t xml:space="preserve">  「然后是这样的。」</w:t>
      </w:r>
    </w:p>
    <w:p>
      <w:r>
        <w:br/>
      </w:r>
    </w:p>
    <w:p>
      <w:r>
        <w:br/>
        <w:t xml:space="preserve">  「如果我没猜错，道友应该是通过一尊大鼎，跟我取得联繫的对吧？」</w:t>
      </w:r>
    </w:p>
    <w:p>
      <w:r>
        <w:br/>
      </w:r>
    </w:p>
    <w:p>
      <w:r>
        <w:br/>
        <w:t xml:space="preserve">  「那尊鼎叫做神道鼎。」</w:t>
      </w:r>
    </w:p>
    <w:p>
      <w:r>
        <w:br/>
      </w:r>
    </w:p>
    <w:p>
      <w:r>
        <w:br/>
        <w:t xml:space="preserve">  谢深解释道：「利用神道鼎，道友可跟宇宙中各个不同星球上的人联繫。」</w:t>
      </w:r>
    </w:p>
    <w:p>
      <w:r>
        <w:br/>
      </w:r>
    </w:p>
    <w:p>
      <w:r>
        <w:br/>
        <w:t xml:space="preserve">  「甚至是交换各种物资，互通有无。」</w:t>
      </w:r>
    </w:p>
    <w:p>
      <w:r>
        <w:br/>
      </w:r>
    </w:p>
    <w:p>
      <w:r>
        <w:br/>
        <w:t xml:space="preserve">  「这鼎，居然能远程传送物资？」那阴影听后惊讶道：「具体要怎么操作？」</w:t>
      </w:r>
    </w:p>
    <w:p>
      <w:r>
        <w:br/>
      </w:r>
    </w:p>
    <w:p>
      <w:r>
        <w:br/>
        <w:t xml:space="preserve">  「很简单。」</w:t>
      </w:r>
    </w:p>
    <w:p>
      <w:r>
        <w:br/>
      </w:r>
    </w:p>
    <w:p>
      <w:r>
        <w:br/>
        <w:t xml:space="preserve">  谢深回答道：「直接把你想要传送的物资，扔进神道鼎里就行。」</w:t>
      </w:r>
    </w:p>
    <w:p>
      <w:r>
        <w:br/>
      </w:r>
    </w:p>
    <w:p>
      <w:r>
        <w:br/>
        <w:t xml:space="preserve">  「明白了。」那黑色阴影想了想后道：「所以具体哪些物资，是可以用来交换的？」</w:t>
      </w:r>
    </w:p>
    <w:p>
      <w:r>
        <w:br/>
      </w:r>
    </w:p>
    <w:p>
      <w:r>
        <w:br/>
        <w:t xml:space="preserve">  谢深不假思索道：「功法，宝物，丹药.甚至是各种不为人知的秘密，突破各个境界的方法，这些都能用来交换。」</w:t>
      </w:r>
    </w:p>
    <w:p>
      <w:r>
        <w:br/>
      </w:r>
    </w:p>
    <w:p>
      <w:r>
        <w:br/>
        <w:t xml:space="preserve">  「秘密？」黑色阴影听后道：「所以我还能从道友这儿，换取各种情报么？」</w:t>
      </w:r>
    </w:p>
    <w:p>
      <w:r>
        <w:br/>
      </w:r>
    </w:p>
    <w:p>
      <w:r>
        <w:br/>
        <w:t xml:space="preserve">  「那是自然！」谢深给出回应道。</w:t>
      </w:r>
    </w:p>
    <w:p>
      <w:r>
        <w:br/>
      </w:r>
    </w:p>
    <w:p>
      <w:r>
        <w:br/>
        <w:t xml:space="preserve">  「那」黑色阴影突然来了句：「敢问，道友可听说过不可名状生物？」</w:t>
      </w:r>
    </w:p>
    <w:p>
      <w:r>
        <w:br/>
      </w:r>
    </w:p>
    <w:p>
      <w:r>
        <w:br/>
        <w:t xml:space="preserve">  (本章完)</w:t>
        <w:br/>
        <w:tab/>
        <w:tab/>
        <w:tab/>
      </w:r>
    </w:p>
    <w:p>
      <w:pPr>
        <w:pStyle w:val="Title"/>
      </w:pPr>
      <w:r>
        <w:t>第134章 元婴期的突破之法</w:t>
      </w:r>
    </w:p>
    <w:p>
      <w:r>
        <w:br/>
        <w:t xml:space="preserve">              第134章 元婴期的突破之法</w:t>
      </w:r>
    </w:p>
    <w:p>
      <w:r>
        <w:br/>
      </w:r>
    </w:p>
    <w:p>
      <w:r>
        <w:br/>
        <w:t xml:space="preserve">  「所以，你是想要有关不可名状生物的情报？」谢深狮子大开口道：「我先说清楚啊，这方面的情报可不便宜！」</w:t>
      </w:r>
    </w:p>
    <w:p>
      <w:r>
        <w:br/>
      </w:r>
    </w:p>
    <w:p>
      <w:r>
        <w:br/>
        <w:t xml:space="preserve">  「有多不便宜？」黑色阴影想了想道：「我这儿有吃了，能让筑基期修士免受不可名状生物污染的丹药，能从你那儿换到情报吗？」</w:t>
      </w:r>
    </w:p>
    <w:p>
      <w:r>
        <w:br/>
      </w:r>
    </w:p>
    <w:p>
      <w:r>
        <w:br/>
        <w:t xml:space="preserve">  让筑基修士免受不可名状生物污染？</w:t>
      </w:r>
    </w:p>
    <w:p>
      <w:r>
        <w:br/>
      </w:r>
    </w:p>
    <w:p>
      <w:r>
        <w:br/>
        <w:t xml:space="preserve">  那不就是人脑丹么？</w:t>
      </w:r>
    </w:p>
    <w:p>
      <w:r>
        <w:br/>
      </w:r>
    </w:p>
    <w:p>
      <w:r>
        <w:br/>
        <w:t xml:space="preserve">  此类丹药谢深自己就有配方，並能够实现批量生產，所以在他眼里自然是不值钱的。</w:t>
      </w:r>
    </w:p>
    <w:p>
      <w:r>
        <w:br/>
      </w:r>
    </w:p>
    <w:p>
      <w:r>
        <w:br/>
        <w:t xml:space="preserve">  当下回答道：「只要有足够多的耗材，你那种丹药还不是想炼製多少，就有多少。」</w:t>
      </w:r>
    </w:p>
    <w:p>
      <w:r>
        <w:t xml:space="preserve">  记住首发网站域名𝕥𝕨𝕜𝕒𝕟.𝕔𝕠𝕞</w:t>
      </w:r>
    </w:p>
    <w:p>
      <w:r>
        <w:br/>
      </w:r>
    </w:p>
    <w:p>
      <w:r>
        <w:br/>
        <w:t xml:space="preserve">  「所以只用丹药就想换来情报.」</w:t>
      </w:r>
    </w:p>
    <w:p>
      <w:r>
        <w:br/>
      </w:r>
    </w:p>
    <w:p>
      <w:r>
        <w:br/>
        <w:t xml:space="preserve">  「不够！」</w:t>
      </w:r>
    </w:p>
    <w:p>
      <w:r>
        <w:br/>
      </w:r>
    </w:p>
    <w:p>
      <w:r>
        <w:br/>
        <w:t xml:space="preserve">  「那宝物跟功法呢？」黑色阴影又道：「我这儿有各种各样的飞剑法器，还有教人如何炼化不可名状生物力量的法门，如果再加上这些的话，够不够从你那儿换来情报？」</w:t>
      </w:r>
    </w:p>
    <w:p>
      <w:r>
        <w:br/>
      </w:r>
    </w:p>
    <w:p>
      <w:r>
        <w:br/>
        <w:t xml:space="preserve">  「还是不够。」</w:t>
      </w:r>
    </w:p>
    <w:p>
      <w:r>
        <w:br/>
      </w:r>
    </w:p>
    <w:p>
      <w:r>
        <w:br/>
        <w:t xml:space="preserve">  谢深乾脆直截了当道：「我想知道元婴期修士，怎样才能突破到化神期。」</w:t>
      </w:r>
    </w:p>
    <w:p>
      <w:r>
        <w:br/>
      </w:r>
    </w:p>
    <w:p>
      <w:r>
        <w:br/>
        <w:t xml:space="preserve">  「如果你能教我突破之法，我就愿意拿有关不可名状生物的情报，去给你换。」</w:t>
      </w:r>
    </w:p>
    <w:p>
      <w:r>
        <w:br/>
      </w:r>
    </w:p>
    <w:p>
      <w:r>
        <w:br/>
        <w:t xml:space="preserve">  「元婴期的突破之法吗？」黑色阴影回道：「我还真有。」</w:t>
      </w:r>
    </w:p>
    <w:p>
      <w:r>
        <w:br/>
      </w:r>
    </w:p>
    <w:p>
      <w:r>
        <w:br/>
        <w:t xml:space="preserve">  ！！</w:t>
      </w:r>
    </w:p>
    <w:p>
      <w:r>
        <w:br/>
      </w:r>
    </w:p>
    <w:p>
      <w:r>
        <w:br/>
        <w:t xml:space="preserve">  谢深闻言一喜道：「所以要怎么才能突破？说来听听。」</w:t>
      </w:r>
    </w:p>
    <w:p>
      <w:r>
        <w:br/>
      </w:r>
    </w:p>
    <w:p>
      <w:r>
        <w:br/>
        <w:t xml:space="preserve">  黑色阴影谨慎道：「想来不用我提醒，道友也应该是明白的。」</w:t>
      </w:r>
    </w:p>
    <w:p>
      <w:r>
        <w:br/>
      </w:r>
    </w:p>
    <w:p>
      <w:r>
        <w:br/>
        <w:t xml:space="preserve">  「不论是有关不可名状生物的情报，又或是突破之法。」</w:t>
      </w:r>
    </w:p>
    <w:p>
      <w:r>
        <w:br/>
      </w:r>
    </w:p>
    <w:p>
      <w:r>
        <w:br/>
        <w:t xml:space="preserve">  「这些说出去，就不再有价值了。」</w:t>
      </w:r>
    </w:p>
    <w:p>
      <w:r>
        <w:br/>
      </w:r>
    </w:p>
    <w:p>
      <w:r>
        <w:br/>
        <w:t xml:space="preserve">  「所以谁先说谁就一定吃亏。」</w:t>
      </w:r>
    </w:p>
    <w:p>
      <w:r>
        <w:br/>
      </w:r>
    </w:p>
    <w:p>
      <w:r>
        <w:br/>
        <w:t xml:space="preserve">  「是这道理吧？」</w:t>
      </w:r>
    </w:p>
    <w:p>
      <w:r>
        <w:br/>
      </w:r>
    </w:p>
    <w:p>
      <w:r>
        <w:br/>
        <w:t xml:space="preserve">  「没毛病。」谢深跟著回了一句。</w:t>
      </w:r>
    </w:p>
    <w:p>
      <w:r>
        <w:br/>
      </w:r>
    </w:p>
    <w:p>
      <w:r>
        <w:br/>
        <w:t xml:space="preserve">  黑色阴影道：「所以，我们两在吐露情报时，都不必一口气说全。」</w:t>
      </w:r>
    </w:p>
    <w:p>
      <w:r>
        <w:br/>
      </w:r>
    </w:p>
    <w:p>
      <w:r>
        <w:br/>
        <w:t xml:space="preserve">  「大家一人往外说一点，这样对双方都公平。」</w:t>
      </w:r>
    </w:p>
    <w:p>
      <w:r>
        <w:br/>
      </w:r>
    </w:p>
    <w:p>
      <w:r>
        <w:br/>
        <w:t xml:space="preserve">  「你觉得怎么样？」</w:t>
      </w:r>
    </w:p>
    <w:p>
      <w:r>
        <w:br/>
      </w:r>
    </w:p>
    <w:p>
      <w:r>
        <w:br/>
        <w:t xml:space="preserve">  「可以。」谢深答应道：「那谁先来？」</w:t>
      </w:r>
    </w:p>
    <w:p>
      <w:r>
        <w:br/>
      </w:r>
    </w:p>
    <w:p>
      <w:r>
        <w:br/>
        <w:t xml:space="preserve">  「我先吧。」黑色阴影主动做出让步：「既然这主意是我提出的，那自然是该由我先开口。」</w:t>
      </w:r>
    </w:p>
    <w:p>
      <w:r>
        <w:br/>
      </w:r>
    </w:p>
    <w:p>
      <w:r>
        <w:br/>
        <w:t xml:space="preserve">  黑色阴影侃侃而谈道：「元婴期修士的下一个境界，名为化神。」</w:t>
      </w:r>
    </w:p>
    <w:p>
      <w:r>
        <w:br/>
      </w:r>
    </w:p>
    <w:p>
      <w:r>
        <w:br/>
        <w:t xml:space="preserve">  「顾名思义。」</w:t>
      </w:r>
    </w:p>
    <w:p>
      <w:r>
        <w:br/>
      </w:r>
    </w:p>
    <w:p>
      <w:r>
        <w:br/>
        <w:t xml:space="preserve">  「要想到突破到化神期，元婴期修士就必须先化出自己的神识来。」</w:t>
      </w:r>
    </w:p>
    <w:p>
      <w:r>
        <w:br/>
      </w:r>
    </w:p>
    <w:p>
      <w:r>
        <w:br/>
        <w:t xml:space="preserve">  「所以，此境界不再是单纯吸收能量，不断精进修为就能突破的了。」</w:t>
      </w:r>
    </w:p>
    <w:p>
      <w:r>
        <w:br/>
      </w:r>
    </w:p>
    <w:p>
      <w:r>
        <w:br/>
        <w:t xml:space="preserve">  「你得有能够化出神识法门。」</w:t>
      </w:r>
    </w:p>
    <w:p>
      <w:r>
        <w:br/>
      </w:r>
    </w:p>
    <w:p>
      <w:r>
        <w:br/>
        <w:t xml:space="preserve">  「有道理！」谢深听后眼前一亮道：「所以修士要怎样做，化出自己的神识呢？」</w:t>
      </w:r>
    </w:p>
    <w:p>
      <w:r>
        <w:br/>
      </w:r>
    </w:p>
    <w:p>
      <w:r>
        <w:br/>
        <w:t xml:space="preserve">  黑色阴影道：「我目前所知道的化神之法，总共有三种。」</w:t>
      </w:r>
    </w:p>
    <w:p>
      <w:r>
        <w:br/>
      </w:r>
    </w:p>
    <w:p>
      <w:r>
        <w:br/>
        <w:t xml:space="preserve">  「这三种修行之法只能三选其一，而不可同时进行。」</w:t>
      </w:r>
    </w:p>
    <w:p>
      <w:r>
        <w:br/>
      </w:r>
    </w:p>
    <w:p>
      <w:r>
        <w:br/>
        <w:t xml:space="preserve">  「否则就会有身死道消的风险。」</w:t>
      </w:r>
    </w:p>
    <w:p>
      <w:r>
        <w:br/>
      </w:r>
    </w:p>
    <w:p>
      <w:r>
        <w:br/>
        <w:t xml:space="preserve">  「切记啊。」</w:t>
      </w:r>
    </w:p>
    <w:p>
      <w:r>
        <w:br/>
      </w:r>
    </w:p>
    <w:p>
      <w:r>
        <w:br/>
        <w:t xml:space="preserve">  「明白了。」谢深忙跟著道：「所以具体是哪三种方法呢？」</w:t>
      </w:r>
    </w:p>
    <w:p>
      <w:r>
        <w:br/>
      </w:r>
    </w:p>
    <w:p>
      <w:r>
        <w:br/>
        <w:t xml:space="preserve">  黑色阴影介绍道：「这三种方法从易到难，分別是化神为魔之法，化神为神之法，以及最困难的化神为凡之法。」</w:t>
      </w:r>
    </w:p>
    <w:p>
      <w:r>
        <w:br/>
      </w:r>
    </w:p>
    <w:p>
      <w:r>
        <w:br/>
        <w:t xml:space="preserve">  黑色阴影也是个有心眼的。</w:t>
      </w:r>
    </w:p>
    <w:p>
      <w:r>
        <w:br/>
      </w:r>
    </w:p>
    <w:p>
      <w:r>
        <w:br/>
        <w:t xml:space="preserve">  介绍到这里时，他瞬间戛然而止，不再开口说哪怕半个字。</w:t>
      </w:r>
    </w:p>
    <w:p>
      <w:r>
        <w:br/>
      </w:r>
    </w:p>
    <w:p>
      <w:r>
        <w:br/>
        <w:t xml:space="preserve">  谢深领会其意，当即冲其询问道：「到我了是吧所以你想知道哪方面的，有关不可名状生物的情报？」</w:t>
      </w:r>
    </w:p>
    <w:p>
      <w:r>
        <w:br/>
      </w:r>
    </w:p>
    <w:p>
      <w:r>
        <w:br/>
        <w:t xml:space="preserve">  黑色阴影思索片刻后道：「我想知道，宇宙中的不可名状生物，具体都是怎么来的？」</w:t>
      </w:r>
    </w:p>
    <w:p>
      <w:r>
        <w:br/>
      </w:r>
    </w:p>
    <w:p>
      <w:r>
        <w:br/>
        <w:t xml:space="preserve">  「道友说笑了。」谢深回答道：「你这问题，就好像在问万物起源於何处一样。」</w:t>
      </w:r>
    </w:p>
    <w:p>
      <w:r>
        <w:br/>
      </w:r>
    </w:p>
    <w:p>
      <w:r>
        <w:br/>
        <w:t xml:space="preserve">  「这是我能答得上来的吗？」</w:t>
      </w:r>
    </w:p>
    <w:p>
      <w:r>
        <w:br/>
      </w:r>
    </w:p>
    <w:p>
      <w:r>
        <w:br/>
        <w:t xml:space="preserve">  「说的也是。」黑色阴影转而询问道：「那我想知道，怎么做才能阻止不可名状生物的污染，在整个星球上蔓延？」</w:t>
      </w:r>
    </w:p>
    <w:p>
      <w:r>
        <w:br/>
      </w:r>
    </w:p>
    <w:p>
      <w:r>
        <w:br/>
        <w:t xml:space="preserve">  阻止污染蔓延？</w:t>
      </w:r>
    </w:p>
    <w:p>
      <w:r>
        <w:br/>
      </w:r>
    </w:p>
    <w:p>
      <w:r>
        <w:br/>
        <w:t xml:space="preserve">  谢深从对方的话语中，听出了言外之意。</w:t>
      </w:r>
    </w:p>
    <w:p>
      <w:r>
        <w:br/>
      </w:r>
    </w:p>
    <w:p>
      <w:r>
        <w:br/>
        <w:t xml:space="preserve">  他反问道：「所以道友所在星球上，是有劫难爆发了？而且是因为不可名状生物所导致的？」</w:t>
      </w:r>
    </w:p>
    <w:p>
      <w:r>
        <w:br/>
      </w:r>
    </w:p>
    <w:p>
      <w:r>
        <w:br/>
        <w:t xml:space="preserve">  「不瞒道友，还真是。」黑色阴影如实回道：「大概在30多年前吧」</w:t>
      </w:r>
    </w:p>
    <w:p>
      <w:r>
        <w:br/>
      </w:r>
    </w:p>
    <w:p>
      <w:r>
        <w:br/>
        <w:t xml:space="preserve">  「我所在星球上，突然就毫无徵兆地，涌出了一阵紫黑色的雾气。」</w:t>
      </w:r>
    </w:p>
    <w:p>
      <w:r>
        <w:br/>
      </w:r>
    </w:p>
    <w:p>
      <w:r>
        <w:br/>
        <w:t xml:space="preserve">  「无论修士又或是凡人，一旦误入其中，就会逐渐丧失自我。」</w:t>
      </w:r>
    </w:p>
    <w:p>
      <w:r>
        <w:br/>
      </w:r>
    </w:p>
    <w:p>
      <w:r>
        <w:br/>
        <w:t xml:space="preserve">  「直到最后，变成疯狂迷恋不可名状生物的狂信徒。」</w:t>
      </w:r>
    </w:p>
    <w:p>
      <w:r>
        <w:br/>
      </w:r>
    </w:p>
    <w:p>
      <w:r>
        <w:br/>
        <w:t xml:space="preserve">  黑色阴影接著道：「起初，那些雾气在星球上扩散的速度並不算快。」</w:t>
      </w:r>
    </w:p>
    <w:p>
      <w:r>
        <w:br/>
      </w:r>
    </w:p>
    <w:p>
      <w:r>
        <w:br/>
        <w:t xml:space="preserve">  「並且一开始就只相当於一个村子的大小」</w:t>
      </w:r>
    </w:p>
    <w:p>
      <w:r>
        <w:br/>
      </w:r>
    </w:p>
    <w:p>
      <w:r>
        <w:br/>
        <w:t xml:space="preserve">  「你知道的。」</w:t>
      </w:r>
    </w:p>
    <w:p>
      <w:r>
        <w:br/>
      </w:r>
    </w:p>
    <w:p>
      <w:r>
        <w:br/>
        <w:t xml:space="preserve">  「身为修士，世间万物再怎么重要，也比不过自身修为。」</w:t>
      </w:r>
    </w:p>
    <w:p>
      <w:r>
        <w:br/>
      </w:r>
    </w:p>
    <w:p>
      <w:r>
        <w:br/>
        <w:t xml:space="preserve">  「所以那些雾气，我一开始压根儿就没怎么放在心上。」</w:t>
      </w:r>
    </w:p>
    <w:p>
      <w:r>
        <w:br/>
      </w:r>
    </w:p>
    <w:p>
      <w:r>
        <w:br/>
        <w:t xml:space="preserve">  「我大部分时间都在闭关苦修。」</w:t>
      </w:r>
    </w:p>
    <w:p>
      <w:r>
        <w:br/>
      </w:r>
    </w:p>
    <w:p>
      <w:r>
        <w:br/>
        <w:t xml:space="preserve">  「再然后」</w:t>
      </w:r>
    </w:p>
    <w:p>
      <w:r>
        <w:br/>
      </w:r>
    </w:p>
    <w:p>
      <w:r>
        <w:br/>
        <w:t xml:space="preserve">  黑色阴影语气里带著一丝无奈道：「等我出关的时候，一切就都已经晚了。」 </w:t>
      </w:r>
    </w:p>
    <w:p>
      <w:r>
        <w:br/>
      </w:r>
    </w:p>
    <w:p>
      <w:r>
        <w:br/>
        <w:t xml:space="preserve">  「那紫黑色雾气瀰漫的速度，是以几何速度倍增的。」</w:t>
      </w:r>
    </w:p>
    <w:p>
      <w:r>
        <w:br/>
      </w:r>
    </w:p>
    <w:p>
      <w:r>
        <w:br/>
        <w:t xml:space="preserve">  「等我意识到问题的严重性时，它已经覆盖了將近半个星球了。」</w:t>
      </w:r>
    </w:p>
    <w:p>
      <w:r>
        <w:br/>
      </w:r>
    </w:p>
    <w:p>
      <w:r>
        <w:br/>
        <w:t xml:space="preserve">  「我是真走投无路，实在没办法了。」</w:t>
      </w:r>
    </w:p>
    <w:p>
      <w:r>
        <w:br/>
      </w:r>
    </w:p>
    <w:p>
      <w:r>
        <w:br/>
        <w:t xml:space="preserve">  「於是我开始整合一切能整合的资源。」</w:t>
      </w:r>
    </w:p>
    <w:p>
      <w:r>
        <w:br/>
      </w:r>
    </w:p>
    <w:p>
      <w:r>
        <w:br/>
        <w:t xml:space="preserve">  「別人不给，我就不顾脸面直接硬抢。」</w:t>
      </w:r>
    </w:p>
    <w:p>
      <w:r>
        <w:br/>
      </w:r>
    </w:p>
    <w:p>
      <w:r>
        <w:br/>
        <w:t xml:space="preserve">  「因为我是真想要拯救我所在的星球。」</w:t>
      </w:r>
    </w:p>
    <w:p>
      <w:r>
        <w:br/>
      </w:r>
    </w:p>
    <w:p>
      <w:r>
        <w:br/>
        <w:t xml:space="preserve">  「在整合资源的过程中，我从一小辈手里抢到了这尊神道鼎。」</w:t>
      </w:r>
    </w:p>
    <w:p>
      <w:r>
        <w:br/>
      </w:r>
    </w:p>
    <w:p>
      <w:r>
        <w:br/>
        <w:t xml:space="preserve">  「再然后我就遇到了道友你。」</w:t>
      </w:r>
    </w:p>
    <w:p>
      <w:r>
        <w:br/>
      </w:r>
    </w:p>
    <w:p>
      <w:r>
        <w:br/>
        <w:t xml:space="preserve">  先是佛道星球。</w:t>
      </w:r>
    </w:p>
    <w:p>
      <w:r>
        <w:br/>
      </w:r>
    </w:p>
    <w:p>
      <w:r>
        <w:br/>
        <w:t xml:space="preserve">  再接著是地球。</w:t>
      </w:r>
    </w:p>
    <w:p>
      <w:r>
        <w:br/>
      </w:r>
    </w:p>
    <w:p>
      <w:r>
        <w:br/>
        <w:t xml:space="preserve">  再然后是幻壤星。</w:t>
      </w:r>
    </w:p>
    <w:p>
      <w:r>
        <w:br/>
      </w:r>
    </w:p>
    <w:p>
      <w:r>
        <w:br/>
        <w:t xml:space="preserve">  现在黑色阴影所在星球，也同样如此。</w:t>
      </w:r>
    </w:p>
    <w:p>
      <w:r>
        <w:br/>
      </w:r>
    </w:p>
    <w:p>
      <w:r>
        <w:br/>
        <w:t xml:space="preserve">  如此看来，遭到不可名状生物祸害的星球，还真是挺多的.</w:t>
      </w:r>
    </w:p>
    <w:p>
      <w:r>
        <w:br/>
      </w:r>
    </w:p>
    <w:p>
      <w:r>
        <w:br/>
        <w:t xml:space="preserve">  密室里。</w:t>
      </w:r>
    </w:p>
    <w:p>
      <w:r>
        <w:br/>
      </w:r>
    </w:p>
    <w:p>
      <w:r>
        <w:br/>
        <w:t xml:space="preserve">  见谢深沉默不语，黑色阴影又重复了一遍刚才的问题：「所以道友，我要怎么做，才能阻止那些紫黑色雾气在星球上蔓延？」</w:t>
      </w:r>
    </w:p>
    <w:p>
      <w:r>
        <w:br/>
      </w:r>
    </w:p>
    <w:p>
      <w:r>
        <w:br/>
        <w:t xml:space="preserve">  谢深想了想道：「首先你要明白的一点是：单靠我们人类，是不可能跟不可名状生物相抗衡的。」</w:t>
      </w:r>
    </w:p>
    <w:p>
      <w:r>
        <w:br/>
      </w:r>
    </w:p>
    <w:p>
      <w:r>
        <w:br/>
        <w:t xml:space="preserve">  「至少元婴期还不行。」</w:t>
      </w:r>
    </w:p>
    <w:p>
      <w:r>
        <w:br/>
      </w:r>
    </w:p>
    <w:p>
      <w:r>
        <w:br/>
        <w:t xml:space="preserve">  「所以我们得另寻他法，藉助別的力量去对抗不可名状生物。」</w:t>
      </w:r>
    </w:p>
    <w:p>
      <w:r>
        <w:br/>
      </w:r>
    </w:p>
    <w:p>
      <w:r>
        <w:br/>
        <w:t xml:space="preserve">  「藉助別的力量？」黑色阴影闻言一愣道：「哪还有別的力量能借？」</w:t>
      </w:r>
    </w:p>
    <w:p>
      <w:r>
        <w:br/>
      </w:r>
    </w:p>
    <w:p>
      <w:r>
        <w:br/>
        <w:t xml:space="preserve">  谢深没再回应，只是意有所指道：「道友，该你了。」</w:t>
      </w:r>
    </w:p>
    <w:p>
      <w:r>
        <w:br/>
      </w:r>
    </w:p>
    <w:p>
      <w:r>
        <w:br/>
        <w:t xml:space="preserve">  「行吧。」</w:t>
      </w:r>
    </w:p>
    <w:p>
      <w:r>
        <w:br/>
      </w:r>
    </w:p>
    <w:p>
      <w:r>
        <w:br/>
        <w:t xml:space="preserve">  黑色阴影继续聊起了元婴期的突破之法：「刚我不是说，元婴期共三种突破之法么？」</w:t>
      </w:r>
    </w:p>
    <w:p>
      <w:r>
        <w:br/>
      </w:r>
    </w:p>
    <w:p>
      <w:r>
        <w:br/>
        <w:t xml:space="preserve">  「先说最难的一种，化神为凡突破法。」</w:t>
      </w:r>
    </w:p>
    <w:p>
      <w:r>
        <w:br/>
      </w:r>
    </w:p>
    <w:p>
      <w:r>
        <w:br/>
        <w:t xml:space="preserve">  黑色阴影介绍道：「化神为凡共分两步。」</w:t>
      </w:r>
    </w:p>
    <w:p>
      <w:r>
        <w:br/>
      </w:r>
    </w:p>
    <w:p>
      <w:r>
        <w:br/>
        <w:t xml:space="preserve">  「就像字面上说的那样。」</w:t>
      </w:r>
    </w:p>
    <w:p>
      <w:r>
        <w:br/>
      </w:r>
    </w:p>
    <w:p>
      <w:r>
        <w:br/>
        <w:t xml:space="preserve">  「修士要想凭此法化神，就必须得先化凡。」</w:t>
      </w:r>
    </w:p>
    <w:p>
      <w:r>
        <w:br/>
      </w:r>
    </w:p>
    <w:p>
      <w:r>
        <w:br/>
        <w:t xml:space="preserve">  「化凡？」谢深闻言疑惑道。</w:t>
      </w:r>
    </w:p>
    <w:p>
      <w:r>
        <w:br/>
      </w:r>
    </w:p>
    <w:p>
      <w:r>
        <w:br/>
        <w:t xml:space="preserve">  「嗯。」黑色阴影解释道：「要想化凡，修士需先用法术压制住自己一身修为，让自己变成凡人，並重新体验一遍凡人的生老病死之苦。」</w:t>
      </w:r>
    </w:p>
    <w:p>
      <w:r>
        <w:br/>
      </w:r>
    </w:p>
    <w:p>
      <w:r>
        <w:br/>
        <w:t xml:space="preserve">  「在这过程中，修士可任选一件自己喜欢事儿去做，然后从中领悟属於自己的道。」</w:t>
      </w:r>
    </w:p>
    <w:p>
      <w:r>
        <w:br/>
      </w:r>
    </w:p>
    <w:p>
      <w:r>
        <w:br/>
        <w:t xml:space="preserve">  「悟道？」谢深有些没听明白：「具体要怎么去悟？」</w:t>
      </w:r>
    </w:p>
    <w:p>
      <w:r>
        <w:br/>
      </w:r>
    </w:p>
    <w:p>
      <w:r>
        <w:br/>
        <w:t xml:space="preserve">  「世界万物都有自己的道。」黑色阴影举例：「比如厨子做菜，这其中就自有道蕴含在內。」</w:t>
      </w:r>
    </w:p>
    <w:p>
      <w:r>
        <w:br/>
      </w:r>
    </w:p>
    <w:p>
      <w:r>
        <w:br/>
        <w:t xml:space="preserve">  「如果厨子能在做菜的过程，领悟属於自己的道，那么从今往后，他的厨艺將称得上是宗师级別。」</w:t>
      </w:r>
    </w:p>
    <w:p>
      <w:r>
        <w:br/>
      </w:r>
    </w:p>
    <w:p>
      <w:r>
        <w:br/>
        <w:t xml:space="preserve">  「同样的道理。」</w:t>
      </w:r>
    </w:p>
    <w:p>
      <w:r>
        <w:br/>
      </w:r>
    </w:p>
    <w:p>
      <w:r>
        <w:br/>
        <w:t xml:space="preserve">  「一名世俗界的武者，譬如剑客。」</w:t>
      </w:r>
    </w:p>
    <w:p>
      <w:r>
        <w:br/>
      </w:r>
    </w:p>
    <w:p>
      <w:r>
        <w:br/>
        <w:t xml:space="preserve">  「如果剑客领悟到了属於自己的剑道，那么从今往后，他的武艺就將会是宗师级別。」</w:t>
      </w:r>
    </w:p>
    <w:p>
      <w:r>
        <w:br/>
      </w:r>
    </w:p>
    <w:p>
      <w:r>
        <w:br/>
        <w:t xml:space="preserve">  「这就是所谓的悟道了，能听明白吧？」</w:t>
      </w:r>
    </w:p>
    <w:p>
      <w:r>
        <w:br/>
      </w:r>
    </w:p>
    <w:p>
      <w:r>
        <w:br/>
        <w:t xml:space="preserve">  「懂了。」谢深追问道：「那化神为凡的第二步呢？」</w:t>
      </w:r>
    </w:p>
    <w:p>
      <w:r>
        <w:br/>
      </w:r>
    </w:p>
    <w:p>
      <w:r>
        <w:br/>
        <w:t xml:space="preserve">  「先別急，我话还没说完。」</w:t>
      </w:r>
    </w:p>
    <w:p>
      <w:r>
        <w:br/>
      </w:r>
    </w:p>
    <w:p>
      <w:r>
        <w:br/>
        <w:t xml:space="preserve">  黑色阴影最后又补充了一句。</w:t>
      </w:r>
    </w:p>
    <w:p>
      <w:r>
        <w:br/>
      </w:r>
    </w:p>
    <w:p>
      <w:r>
        <w:br/>
        <w:t xml:space="preserve">  他强调道：「注意啊。」</w:t>
      </w:r>
    </w:p>
    <w:p>
      <w:r>
        <w:br/>
      </w:r>
    </w:p>
    <w:p>
      <w:r>
        <w:br/>
        <w:t xml:space="preserve">  「在悟道的时候，修士是绝对不能动用哪怕半点修为的。」</w:t>
      </w:r>
    </w:p>
    <w:p>
      <w:r>
        <w:br/>
      </w:r>
    </w:p>
    <w:p>
      <w:r>
        <w:br/>
        <w:t xml:space="preserve">  「你必须全程都以凡人的身份去悟道，否则一切都將前功尽弃。」</w:t>
      </w:r>
    </w:p>
    <w:p>
      <w:r>
        <w:br/>
      </w:r>
    </w:p>
    <w:p>
      <w:r>
        <w:br/>
        <w:t xml:space="preserve">  「再说化神为凡的第二步，立志。」</w:t>
      </w:r>
    </w:p>
    <w:p>
      <w:r>
        <w:br/>
      </w:r>
    </w:p>
    <w:p>
      <w:r>
        <w:br/>
        <w:t xml:space="preserve">  黑色阴影接著道：「所谓立志，就是发下大宏愿。」</w:t>
      </w:r>
    </w:p>
    <w:p>
      <w:r>
        <w:br/>
      </w:r>
    </w:p>
    <w:p>
      <w:r>
        <w:br/>
        <w:t xml:space="preserve">  「这一愿望必须是发自內心的。」</w:t>
      </w:r>
    </w:p>
    <w:p>
      <w:r>
        <w:br/>
      </w:r>
    </w:p>
    <w:p>
      <w:r>
        <w:br/>
        <w:t xml:space="preserve">  「你不一定必须要去实现，但一定要诚心诚意。」</w:t>
      </w:r>
    </w:p>
    <w:p>
      <w:r>
        <w:br/>
      </w:r>
    </w:p>
    <w:p>
      <w:r>
        <w:br/>
        <w:t xml:space="preserve">  「比方说，你发下宏愿打算拯救苍生。」</w:t>
      </w:r>
    </w:p>
    <w:p>
      <w:r>
        <w:br/>
      </w:r>
    </w:p>
    <w:p>
      <w:r>
        <w:br/>
        <w:t xml:space="preserve">  「那么在当时，你心里必须真真正正是这么想的，否则就无法成功。」</w:t>
      </w:r>
    </w:p>
    <w:p>
      <w:r>
        <w:br/>
      </w:r>
    </w:p>
    <w:p>
      <w:r>
        <w:br/>
        <w:t xml:space="preserve">  末了。</w:t>
      </w:r>
    </w:p>
    <w:p>
      <w:r>
        <w:br/>
      </w:r>
    </w:p>
    <w:p>
      <w:r>
        <w:br/>
        <w:t xml:space="preserve">  黑色阴影又多提了一嘴，解释道：「其实无论是化神为凡的第一步，又或是第二步，其过程都是为了磨练修士的意志力，从而让修士的精神力量得到升华，进而化出神识.这不难理解吧？」</w:t>
      </w:r>
    </w:p>
    <w:p>
      <w:r>
        <w:br/>
      </w:r>
    </w:p>
    <w:p>
      <w:r>
        <w:br/>
        <w:t xml:space="preserve">  「能理解。」谢深忙跟著回应了一句。</w:t>
      </w:r>
    </w:p>
    <w:p>
      <w:r>
        <w:br/>
      </w:r>
    </w:p>
    <w:p>
      <w:r>
        <w:br/>
        <w:t xml:space="preserve">  「只不过」</w:t>
      </w:r>
    </w:p>
    <w:p>
      <w:r>
        <w:br/>
      </w:r>
    </w:p>
    <w:p>
      <w:r>
        <w:br/>
        <w:t xml:space="preserve">  黑色阴影接著道：「凡事都是说起来容易，做起来难。」</w:t>
      </w:r>
    </w:p>
    <w:p>
      <w:r>
        <w:br/>
      </w:r>
    </w:p>
    <w:p>
      <w:r>
        <w:br/>
        <w:t xml:space="preserve">  「锤链自身意志，又岂是那么容易的事？」</w:t>
      </w:r>
    </w:p>
    <w:p>
      <w:r>
        <w:br/>
      </w:r>
    </w:p>
    <w:p>
      <w:r>
        <w:br/>
        <w:t xml:space="preserve">  「这其中要经歷的艰难和困苦，根本就不是一两句话能形容完的。」</w:t>
      </w:r>
    </w:p>
    <w:p>
      <w:r>
        <w:br/>
      </w:r>
    </w:p>
    <w:p>
      <w:r>
        <w:br/>
        <w:t xml:space="preserve">  「所以，有部分无法走完这条路的修士，便另闢蹊径。」</w:t>
      </w:r>
    </w:p>
    <w:p>
      <w:r>
        <w:br/>
      </w:r>
    </w:p>
    <w:p>
      <w:r>
        <w:br/>
        <w:t xml:space="preserve">  「於是就有了化神为神突破法。」</w:t>
      </w:r>
    </w:p>
    <w:p>
      <w:r>
        <w:br/>
      </w:r>
    </w:p>
    <w:p>
      <w:r>
        <w:br/>
        <w:t xml:space="preserve">  「这算是一个取巧的突破之法。」</w:t>
      </w:r>
    </w:p>
    <w:p>
      <w:r>
        <w:br/>
      </w:r>
    </w:p>
    <w:p>
      <w:r>
        <w:br/>
        <w:t xml:space="preserve">  取巧吗？</w:t>
      </w:r>
    </w:p>
    <w:p>
      <w:r>
        <w:br/>
      </w:r>
    </w:p>
    <w:p>
      <w:r>
        <w:br/>
        <w:t xml:space="preserve">  谢深听后感兴趣道：「怎么个取巧法儿？」</w:t>
      </w:r>
    </w:p>
    <w:p>
      <w:r>
        <w:br/>
      </w:r>
    </w:p>
    <w:p>
      <w:r>
        <w:br/>
        <w:t xml:space="preserve">  黑色阴影道：「走化神为神突破法的修士，不需要锤链自身意志力，而只需找一个可吸收信仰的『图腾』，然后利用图腾去吸收凡人的信仰之力即可。」</w:t>
      </w:r>
    </w:p>
    <w:p>
      <w:r>
        <w:br/>
      </w:r>
    </w:p>
    <w:p>
      <w:r>
        <w:br/>
        <w:t xml:space="preserve">  「信仰之力？」谢深闻言疑惑道。</w:t>
      </w:r>
    </w:p>
    <w:p>
      <w:r>
        <w:br/>
      </w:r>
    </w:p>
    <w:p>
      <w:r>
        <w:br/>
        <w:t xml:space="preserve">  黑色阴影解释道：「凡人求神拜佛，只要足够虔诚，自然就能生出大量信仰之力。」</w:t>
      </w:r>
    </w:p>
    <w:p>
      <w:r>
        <w:br/>
      </w:r>
    </w:p>
    <w:p>
      <w:r>
        <w:br/>
        <w:t xml:space="preserve">  他继续道：「等图腾吸收到了足够多的信仰之力后，修士只需將自身与图腾合二为一，就能让自己精神力量得到升华，进而化出神识了。」</w:t>
      </w:r>
    </w:p>
    <w:p>
      <w:r>
        <w:br/>
      </w:r>
    </w:p>
    <w:p>
      <w:r>
        <w:br/>
        <w:t xml:space="preserve">  「两条路。」</w:t>
      </w:r>
    </w:p>
    <w:p>
      <w:r>
        <w:br/>
      </w:r>
    </w:p>
    <w:p>
      <w:r>
        <w:br/>
        <w:t xml:space="preserve">  「道友只需任选其一就能化神！」</w:t>
      </w:r>
    </w:p>
    <w:p>
      <w:r>
        <w:br/>
      </w:r>
    </w:p>
    <w:p>
      <w:r>
        <w:br/>
        <w:t xml:space="preserve">  (本章完)</w:t>
        <w:br/>
        <w:tab/>
        <w:tab/>
        <w:tab/>
      </w:r>
    </w:p>
    <w:p>
      <w:pPr>
        <w:pStyle w:val="Title"/>
      </w:pPr>
      <w:r>
        <w:t>第135章 梦蝶</w:t>
      </w:r>
    </w:p>
    <w:p>
      <w:r>
        <w:br/>
        <w:t xml:space="preserve">              第135章 梦蝶</w:t>
      </w:r>
    </w:p>
    <w:p>
      <w:r>
        <w:br/>
      </w:r>
    </w:p>
    <w:p>
      <w:r>
        <w:br/>
        <w:t xml:space="preserve">  密室里。</w:t>
      </w:r>
    </w:p>
    <w:p>
      <w:r>
        <w:t xml:space="preserve">  记住首发网站域名𝕥𝕨𝕜𝕒𝕟.𝕔𝕠𝕞</w:t>
      </w:r>
    </w:p>
    <w:p>
      <w:r>
        <w:br/>
      </w:r>
    </w:p>
    <w:p>
      <w:r>
        <w:br/>
        <w:t xml:space="preserve">  谢深跟著询问道：「那最后的化神为魔之法呢？」</w:t>
      </w:r>
    </w:p>
    <w:p>
      <w:r>
        <w:br/>
      </w:r>
    </w:p>
    <w:p>
      <w:r>
        <w:br/>
        <w:t xml:space="preserve">  「这我就不是很清楚了。」黑色阴影回道：「我只知道前两种突破元婴期瓶颈的方法。」</w:t>
      </w:r>
    </w:p>
    <w:p>
      <w:r>
        <w:br/>
      </w:r>
    </w:p>
    <w:p>
      <w:r>
        <w:br/>
        <w:t xml:space="preserve">  「至於第三种」</w:t>
      </w:r>
    </w:p>
    <w:p>
      <w:r>
        <w:br/>
      </w:r>
    </w:p>
    <w:p>
      <w:r>
        <w:br/>
        <w:t xml:space="preserve">  「我只听人说，第三种方法风险很大，所以很少有人尝试。」</w:t>
      </w:r>
    </w:p>
    <w:p>
      <w:r>
        <w:br/>
      </w:r>
    </w:p>
    <w:p>
      <w:r>
        <w:br/>
        <w:t xml:space="preserve">  「所以，我並没花时间跟精力去打听。」</w:t>
      </w:r>
    </w:p>
    <w:p>
      <w:r>
        <w:br/>
      </w:r>
    </w:p>
    <w:p>
      <w:r>
        <w:br/>
        <w:t xml:space="preserve">  这样么。</w:t>
      </w:r>
    </w:p>
    <w:p>
      <w:r>
        <w:br/>
      </w:r>
    </w:p>
    <w:p>
      <w:r>
        <w:br/>
        <w:t xml:space="preserve">  谢深闻言目露思索之色。</w:t>
      </w:r>
    </w:p>
    <w:p>
      <w:r>
        <w:br/>
      </w:r>
    </w:p>
    <w:p>
      <w:r>
        <w:br/>
        <w:t xml:space="preserve">  但见那黑色阴影催促道：「道友，我该说的可都已经说完了，现在到你了吧？」</w:t>
      </w:r>
    </w:p>
    <w:p>
      <w:r>
        <w:br/>
      </w:r>
    </w:p>
    <w:p>
      <w:r>
        <w:br/>
        <w:t xml:space="preserve">  「嗯。」</w:t>
      </w:r>
    </w:p>
    <w:p>
      <w:r>
        <w:br/>
      </w:r>
    </w:p>
    <w:p>
      <w:r>
        <w:br/>
        <w:t xml:space="preserve">  谢深应了一声。</w:t>
      </w:r>
    </w:p>
    <w:p>
      <w:r>
        <w:br/>
      </w:r>
    </w:p>
    <w:p>
      <w:r>
        <w:br/>
        <w:t xml:space="preserve">  他履行承诺，將李修最近刚琢磨出的『制衡之法』告诉了对方。</w:t>
      </w:r>
    </w:p>
    <w:p>
      <w:r>
        <w:br/>
      </w:r>
    </w:p>
    <w:p>
      <w:r>
        <w:br/>
        <w:t xml:space="preserve">  黑色阴影闻言若有所思道：「所以，对抗不可名状生物最好的方法，就是用另一只不可名状生物去制衡？」</w:t>
      </w:r>
    </w:p>
    <w:p>
      <w:r>
        <w:br/>
      </w:r>
    </w:p>
    <w:p>
      <w:r>
        <w:br/>
        <w:t xml:space="preserve">  「不错。」</w:t>
      </w:r>
    </w:p>
    <w:p>
      <w:r>
        <w:br/>
      </w:r>
    </w:p>
    <w:p>
      <w:r>
        <w:br/>
        <w:t xml:space="preserve">  谢深应了一声后，又忙从腰间储物袋內，取出了一尊近半米多高的黑色佛陀雕像。</w:t>
      </w:r>
    </w:p>
    <w:p>
      <w:r>
        <w:br/>
      </w:r>
    </w:p>
    <w:p>
      <w:r>
        <w:br/>
        <w:t xml:space="preserve">  他將雕像扔进神道鼎之中，並冲那黑色阴影解释道：「你往这尊雕像里渡入少量灵力，又或是其他形式的能量之后，这尊黑色雕像体內，就会传出阵阵梵音。」</w:t>
      </w:r>
    </w:p>
    <w:p>
      <w:r>
        <w:br/>
      </w:r>
    </w:p>
    <w:p>
      <w:r>
        <w:br/>
        <w:t xml:space="preserve">  「所以那梵音有什么用？」黑色阴影跟著问了一句。</w:t>
      </w:r>
    </w:p>
    <w:p>
      <w:r>
        <w:br/>
      </w:r>
    </w:p>
    <w:p>
      <w:r>
        <w:br/>
        <w:t xml:space="preserve">  谢深继续道：「那梵音是一种污染.它能將一定范围內的土地，都污染成邪佛魔地。」</w:t>
      </w:r>
    </w:p>
    <w:p>
      <w:r>
        <w:br/>
      </w:r>
    </w:p>
    <w:p>
      <w:r>
        <w:br/>
        <w:t xml:space="preserve">  「不出意外，」谢深推测道：「当邪佛魔地，撞见你星球上的那些紫黑色雾气时，两种污染就会形成对立之势.毕竟这两种污染都源自於不可名状生物，彼此间力量不相上下，所以最后一定是谁都奈何不了谁。」</w:t>
      </w:r>
    </w:p>
    <w:p>
      <w:r>
        <w:br/>
      </w:r>
    </w:p>
    <w:p>
      <w:r>
        <w:br/>
        <w:t xml:space="preserve">  「是这道理！」黑色阴影若有所思道：「这法子，听著好像还真可行！」</w:t>
      </w:r>
    </w:p>
    <w:p>
      <w:r>
        <w:br/>
      </w:r>
    </w:p>
    <w:p>
      <w:r>
        <w:br/>
        <w:t xml:space="preserve">  黑色阴影所在的星球，似乎已经因为不可名状生物的感染，而变得岌岌可危。</w:t>
      </w:r>
    </w:p>
    <w:p>
      <w:r>
        <w:br/>
      </w:r>
    </w:p>
    <w:p>
      <w:r>
        <w:br/>
        <w:t xml:space="preserve">  甚至是一刻钟也等不起了。</w:t>
      </w:r>
    </w:p>
    <w:p>
      <w:r>
        <w:br/>
      </w:r>
    </w:p>
    <w:p>
      <w:r>
        <w:br/>
        <w:t xml:space="preserve">  於是在得了谢深所赠送的黑佛雕像后，他当即迫不及待道：「那道友，我就不再这儿继续跟你浪费时间了。」</w:t>
      </w:r>
    </w:p>
    <w:p>
      <w:r>
        <w:br/>
      </w:r>
    </w:p>
    <w:p>
      <w:r>
        <w:br/>
        <w:t xml:space="preserve">  「我要去试下你说的『制衡之法』了。」</w:t>
      </w:r>
    </w:p>
    <w:p>
      <w:r>
        <w:br/>
      </w:r>
    </w:p>
    <w:p>
      <w:r>
        <w:br/>
        <w:t xml:space="preserve">  「有事再联繫！」</w:t>
      </w:r>
    </w:p>
    <w:p>
      <w:r>
        <w:br/>
      </w:r>
    </w:p>
    <w:p>
      <w:r>
        <w:br/>
        <w:t xml:space="preserve">  言罢，便自神道鼎之上消失不见了踪影。</w:t>
      </w:r>
    </w:p>
    <w:p>
      <w:r>
        <w:br/>
      </w:r>
    </w:p>
    <w:p>
      <w:r>
        <w:br/>
        <w:t xml:space="preserve">  至於这么急吗？</w:t>
      </w:r>
    </w:p>
    <w:p>
      <w:r>
        <w:br/>
      </w:r>
    </w:p>
    <w:p>
      <w:r>
        <w:br/>
        <w:t xml:space="preserve">  见黑色阴影走的风风火火，谢深心中略感到有些无语。</w:t>
      </w:r>
    </w:p>
    <w:p>
      <w:r>
        <w:br/>
      </w:r>
    </w:p>
    <w:p>
      <w:r>
        <w:br/>
        <w:t xml:space="preserve">  他静坐在原地，並开始仔细思考起，究竟该选择哪一条道路来突破化神。</w:t>
      </w:r>
    </w:p>
    <w:p>
      <w:r>
        <w:br/>
      </w:r>
    </w:p>
    <w:p>
      <w:r>
        <w:br/>
        <w:t xml:space="preserve">  到底是走化神为凡之路，还是走化神为神之路呢？</w:t>
      </w:r>
    </w:p>
    <w:p>
      <w:r>
        <w:br/>
      </w:r>
    </w:p>
    <w:p>
      <w:r>
        <w:br/>
        <w:t xml:space="preserve">  …</w:t>
      </w:r>
    </w:p>
    <w:p>
      <w:r>
        <w:br/>
      </w:r>
    </w:p>
    <w:p>
      <w:r>
        <w:br/>
        <w:t xml:space="preserve">  在谢深利用神道鼎，从另一名修士口中，问出突破元婴期瓶颈的方法后。</w:t>
      </w:r>
    </w:p>
    <w:p>
      <w:r>
        <w:br/>
      </w:r>
    </w:p>
    <w:p>
      <w:r>
        <w:br/>
        <w:t xml:space="preserve">  时间很快就又过去了三个月之久。</w:t>
      </w:r>
    </w:p>
    <w:p>
      <w:r>
        <w:br/>
      </w:r>
    </w:p>
    <w:p>
      <w:r>
        <w:br/>
        <w:t xml:space="preserve">  期间。</w:t>
      </w:r>
    </w:p>
    <w:p>
      <w:r>
        <w:br/>
      </w:r>
    </w:p>
    <w:p>
      <w:r>
        <w:br/>
        <w:t xml:space="preserve">  幻壤星上的虫灾已是愈演愈烈。</w:t>
      </w:r>
    </w:p>
    <w:p>
      <w:r>
        <w:br/>
      </w:r>
    </w:p>
    <w:p>
      <w:r>
        <w:br/>
        <w:t xml:space="preserve">  那些虫子每次袭击倖存者营地时，其数量都会有所增加，且体积也会比之前大上许多。</w:t>
      </w:r>
    </w:p>
    <w:p>
      <w:r>
        <w:br/>
      </w:r>
    </w:p>
    <w:p>
      <w:r>
        <w:br/>
        <w:t xml:space="preserve">  一开始，那些虫子只是有坦克车一般大小。</w:t>
      </w:r>
    </w:p>
    <w:p>
      <w:r>
        <w:br/>
      </w:r>
    </w:p>
    <w:p>
      <w:r>
        <w:br/>
        <w:t xml:space="preserve">  渐渐地，它们个头变得如房屋一般巨大。</w:t>
      </w:r>
    </w:p>
    <w:p>
      <w:r>
        <w:br/>
      </w:r>
    </w:p>
    <w:p>
      <w:r>
        <w:br/>
        <w:t xml:space="preserve">  到最近这几天，袭击营地的虫群中，甚至偶尔还能见到如小山般巨大的『超级巨虫』。</w:t>
      </w:r>
    </w:p>
    <w:p>
      <w:r>
        <w:br/>
      </w:r>
    </w:p>
    <w:p>
      <w:r>
        <w:br/>
        <w:t xml:space="preserve">  见幻壤星上的人类方势弱，李修便派出了部分筑基期修士，再辅以泰坦级机甲去支援。</w:t>
      </w:r>
    </w:p>
    <w:p>
      <w:r>
        <w:br/>
      </w:r>
    </w:p>
    <w:p>
      <w:r>
        <w:br/>
        <w:t xml:space="preserve">  如此。</w:t>
      </w:r>
    </w:p>
    <w:p>
      <w:r>
        <w:br/>
      </w:r>
    </w:p>
    <w:p>
      <w:r>
        <w:br/>
        <w:t xml:space="preserve">  009號倖存者营地，方才勉勉强强能够防守住。</w:t>
      </w:r>
    </w:p>
    <w:p>
      <w:r>
        <w:br/>
      </w:r>
    </w:p>
    <w:p>
      <w:r>
        <w:br/>
        <w:t xml:space="preserve">  同一时间里。</w:t>
      </w:r>
    </w:p>
    <w:p>
      <w:r>
        <w:br/>
      </w:r>
    </w:p>
    <w:p>
      <w:r>
        <w:br/>
        <w:t xml:space="preserve">  邓宾则仍在实验室之中闭关修行</w:t>
      </w:r>
    </w:p>
    <w:p>
      <w:r>
        <w:br/>
      </w:r>
    </w:p>
    <w:p>
      <w:r>
        <w:br/>
        <w:t xml:space="preserve">  …</w:t>
      </w:r>
    </w:p>
    <w:p>
      <w:r>
        <w:br/>
      </w:r>
    </w:p>
    <w:p>
      <w:r>
        <w:br/>
        <w:t xml:space="preserve">  半年又半年。</w:t>
      </w:r>
    </w:p>
    <w:p>
      <w:r>
        <w:br/>
      </w:r>
    </w:p>
    <w:p>
      <w:r>
        <w:br/>
        <w:t xml:space="preserve">  转眼，距离邓宾闭关就已过去了整整一年时间。</w:t>
      </w:r>
    </w:p>
    <w:p>
      <w:r>
        <w:br/>
      </w:r>
    </w:p>
    <w:p>
      <w:r>
        <w:br/>
        <w:t xml:space="preserve">  到地球歷6276年春。</w:t>
      </w:r>
    </w:p>
    <w:p>
      <w:r>
        <w:br/>
      </w:r>
    </w:p>
    <w:p>
      <w:r>
        <w:br/>
        <w:t xml:space="preserve">  之前同谢深联繫过的那名元婴期修士，又再一次地找上了谢深。</w:t>
      </w:r>
    </w:p>
    <w:p>
      <w:r>
        <w:br/>
      </w:r>
    </w:p>
    <w:p>
      <w:r>
        <w:br/>
        <w:t xml:space="preserve">  密室里。</w:t>
      </w:r>
    </w:p>
    <w:p>
      <w:r>
        <w:br/>
      </w:r>
    </w:p>
    <w:p>
      <w:r>
        <w:br/>
        <w:t xml:space="preserve">  那名元婴期修士所化黑影，自神道鼎之上显现。</w:t>
      </w:r>
    </w:p>
    <w:p>
      <w:r>
        <w:br/>
      </w:r>
    </w:p>
    <w:p>
      <w:r>
        <w:br/>
        <w:t xml:space="preserve">  他语气里带著一丝激动和兴奋，冲谢深道：「道友，真太谢谢你了。」</w:t>
      </w:r>
    </w:p>
    <w:p>
      <w:r>
        <w:br/>
      </w:r>
    </w:p>
    <w:p>
      <w:r>
        <w:br/>
        <w:t xml:space="preserve">  「你说的那『制衡之法』果然有效果！」</w:t>
      </w:r>
    </w:p>
    <w:p>
      <w:r>
        <w:br/>
      </w:r>
    </w:p>
    <w:p>
      <w:r>
        <w:br/>
        <w:t xml:space="preserve">  「原本，我星球有近一半的地表，都已被那些紫黑色雾气覆盖了。」</w:t>
      </w:r>
    </w:p>
    <w:p>
      <w:r>
        <w:br/>
      </w:r>
    </w:p>
    <w:p>
      <w:r>
        <w:br/>
        <w:t xml:space="preserve">  「眼看著就要玩完。」</w:t>
      </w:r>
    </w:p>
    <w:p>
      <w:r>
        <w:br/>
      </w:r>
    </w:p>
    <w:p>
      <w:r>
        <w:br/>
        <w:t xml:space="preserve">  「但在我引入了『佛』的污染后，那邪佛魔地，居然真跟紫黑色雾气形成了势均力敌之势。」</w:t>
      </w:r>
    </w:p>
    <w:p>
      <w:r>
        <w:br/>
      </w:r>
    </w:p>
    <w:p>
      <w:r>
        <w:br/>
        <w:t xml:space="preserve">  「两种污染彼此间谁也奈何不了谁。」</w:t>
      </w:r>
    </w:p>
    <w:p>
      <w:r>
        <w:br/>
      </w:r>
    </w:p>
    <w:p>
      <w:r>
        <w:br/>
        <w:t xml:space="preserve">  「就这样，那两种污染居然都不再往外蔓延了。」</w:t>
      </w:r>
    </w:p>
    <w:p>
      <w:r>
        <w:br/>
      </w:r>
    </w:p>
    <w:p>
      <w:r>
        <w:br/>
        <w:t xml:space="preserve">  「不多说了。」那元婴期修士感慨道：「道友，这次我星球上的危机可解，几乎全仰仗你。」</w:t>
      </w:r>
    </w:p>
    <w:p>
      <w:r>
        <w:br/>
      </w:r>
    </w:p>
    <w:p>
      <w:r>
        <w:br/>
        <w:t xml:space="preserve">  「所以，但凡你还有需要帮忙的地方，你儘管开口。」</w:t>
      </w:r>
    </w:p>
    <w:p>
      <w:r>
        <w:br/>
      </w:r>
    </w:p>
    <w:p>
      <w:r>
        <w:br/>
        <w:t xml:space="preserve">  「不用跟我客气！」</w:t>
      </w:r>
    </w:p>
    <w:p>
      <w:r>
        <w:br/>
      </w:r>
    </w:p>
    <w:p>
      <w:r>
        <w:br/>
        <w:t xml:space="preserve">  在修行方面，谢深还真遇到了一些难题。</w:t>
      </w:r>
    </w:p>
    <w:p>
      <w:r>
        <w:br/>
      </w:r>
    </w:p>
    <w:p>
      <w:r>
        <w:br/>
        <w:t xml:space="preserve">  当下冲黑色阴影道：「我当前所在的星球上，情况有点特殊。」</w:t>
      </w:r>
    </w:p>
    <w:p>
      <w:r>
        <w:br/>
      </w:r>
    </w:p>
    <w:p>
      <w:r>
        <w:br/>
        <w:t xml:space="preserve">  「所以你之前跟我说的，那两种突破元婴期瓶颈的法子，我似乎都用不了。」 </w:t>
      </w:r>
    </w:p>
    <w:p>
      <w:r>
        <w:br/>
      </w:r>
    </w:p>
    <w:p>
      <w:r>
        <w:br/>
        <w:t xml:space="preserve">  「用不了？」黑色阴影不解道：「怎么说？」</w:t>
      </w:r>
    </w:p>
    <w:p>
      <w:r>
        <w:br/>
      </w:r>
    </w:p>
    <w:p>
      <w:r>
        <w:br/>
        <w:t xml:space="preserve">  谢深道：「首先是化神为凡之法。」</w:t>
      </w:r>
    </w:p>
    <w:p>
      <w:r>
        <w:br/>
      </w:r>
    </w:p>
    <w:p>
      <w:r>
        <w:br/>
        <w:t xml:space="preserve">  「此突破法的第一步，是要求修行者压制自身修为，然后变成凡人去悟道。」</w:t>
      </w:r>
    </w:p>
    <w:p>
      <w:r>
        <w:br/>
      </w:r>
    </w:p>
    <w:p>
      <w:r>
        <w:br/>
        <w:t xml:space="preserve">  「而要想悟道，就必须得去过平静的生活，从小事中体会点点滴滴。」</w:t>
      </w:r>
    </w:p>
    <w:p>
      <w:r>
        <w:br/>
      </w:r>
    </w:p>
    <w:p>
      <w:r>
        <w:br/>
        <w:t xml:space="preserve">  「是这道理吧？」</w:t>
      </w:r>
    </w:p>
    <w:p>
      <w:r>
        <w:br/>
      </w:r>
    </w:p>
    <w:p>
      <w:r>
        <w:br/>
        <w:t xml:space="preserve">  「確实如此。」黑色阴影跟著说了一句。</w:t>
      </w:r>
    </w:p>
    <w:p>
      <w:r>
        <w:br/>
      </w:r>
    </w:p>
    <w:p>
      <w:r>
        <w:br/>
        <w:t xml:space="preserve">  谢深继续道：「但问题是.」</w:t>
      </w:r>
    </w:p>
    <w:p>
      <w:r>
        <w:br/>
      </w:r>
    </w:p>
    <w:p>
      <w:r>
        <w:br/>
        <w:t xml:space="preserve">  「我所在的星球，因为灾难，秩序早就已经崩坏掉了。」</w:t>
      </w:r>
    </w:p>
    <w:p>
      <w:r>
        <w:br/>
      </w:r>
    </w:p>
    <w:p>
      <w:r>
        <w:br/>
        <w:t xml:space="preserve">  「这儿的一切现在都实行军事化管理。」</w:t>
      </w:r>
    </w:p>
    <w:p>
      <w:r>
        <w:br/>
      </w:r>
    </w:p>
    <w:p>
      <w:r>
        <w:br/>
        <w:t xml:space="preserve">  「所以，我在变成凡人，根本就不可能过上平静的生活。」</w:t>
      </w:r>
    </w:p>
    <w:p>
      <w:r>
        <w:br/>
      </w:r>
    </w:p>
    <w:p>
      <w:r>
        <w:br/>
        <w:t xml:space="preserve">  「更遑论悟道了。」</w:t>
      </w:r>
    </w:p>
    <w:p>
      <w:r>
        <w:br/>
      </w:r>
    </w:p>
    <w:p>
      <w:r>
        <w:br/>
        <w:t xml:space="preserve">  「所以『化神为凡』之路，我走不通。」</w:t>
      </w:r>
    </w:p>
    <w:p>
      <w:r>
        <w:br/>
      </w:r>
    </w:p>
    <w:p>
      <w:r>
        <w:br/>
        <w:t xml:space="preserve">  「这样么」黑色阴影分析道：「既然你星球上遭了劫难，那就转而走化神为神之路唄。」</w:t>
      </w:r>
    </w:p>
    <w:p>
      <w:r>
        <w:br/>
      </w:r>
    </w:p>
    <w:p>
      <w:r>
        <w:br/>
        <w:t xml:space="preserve">  「走化神为神之路，需要从凡人处收集大量信仰。」</w:t>
      </w:r>
    </w:p>
    <w:p>
      <w:r>
        <w:br/>
      </w:r>
    </w:p>
    <w:p>
      <w:r>
        <w:br/>
        <w:t xml:space="preserve">  「而灾难横行的末世，收集信仰可以说是再简单不过的事了。」</w:t>
      </w:r>
    </w:p>
    <w:p>
      <w:r>
        <w:br/>
      </w:r>
    </w:p>
    <w:p>
      <w:r>
        <w:br/>
        <w:t xml:space="preserve">  「你只需在那些难民面前，隨便显露些修为，再给他们一些好处。」</w:t>
      </w:r>
    </w:p>
    <w:p>
      <w:r>
        <w:br/>
      </w:r>
    </w:p>
    <w:p>
      <w:r>
        <w:br/>
        <w:t xml:space="preserve">  「事后，自然就会有人崇拜你，甚至是自发地去供奉你。」</w:t>
      </w:r>
    </w:p>
    <w:p>
      <w:r>
        <w:br/>
      </w:r>
    </w:p>
    <w:p>
      <w:r>
        <w:br/>
        <w:t xml:space="preserve">  「到时候信仰还不是要多少有多少！」</w:t>
      </w:r>
    </w:p>
    <w:p>
      <w:r>
        <w:br/>
      </w:r>
    </w:p>
    <w:p>
      <w:r>
        <w:br/>
        <w:t xml:space="preserve">  黑色阴影最后用一句话总结：「记住，百姓们过得越是辛苦，就越是会去求神拜佛！」</w:t>
      </w:r>
    </w:p>
    <w:p>
      <w:r>
        <w:br/>
      </w:r>
    </w:p>
    <w:p>
      <w:r>
        <w:br/>
        <w:t xml:space="preserve">  「道理是这个道理。」谢深为难道：「只不过，我是在一个以科技文明为主的星球上。」</w:t>
      </w:r>
    </w:p>
    <w:p>
      <w:r>
        <w:br/>
      </w:r>
    </w:p>
    <w:p>
      <w:r>
        <w:br/>
        <w:t xml:space="preserve">  「简单来讲就是，我这星球上的凡人，都是不信神的。」</w:t>
      </w:r>
    </w:p>
    <w:p>
      <w:r>
        <w:br/>
      </w:r>
    </w:p>
    <w:p>
      <w:r>
        <w:br/>
        <w:t xml:space="preserve">  「哪怕我在人前显圣，展露修为，那些凡人也只会觉得，我是个比普通人强上很多的修行者。」</w:t>
      </w:r>
    </w:p>
    <w:p>
      <w:r>
        <w:br/>
      </w:r>
    </w:p>
    <w:p>
      <w:r>
        <w:br/>
        <w:t xml:space="preserve">  「但绝对不会认为我是神。」</w:t>
      </w:r>
    </w:p>
    <w:p>
      <w:r>
        <w:br/>
      </w:r>
    </w:p>
    <w:p>
      <w:r>
        <w:br/>
        <w:t xml:space="preserve">  「所以我在这星球上，根本就没法儿收集信仰。」</w:t>
      </w:r>
    </w:p>
    <w:p>
      <w:r>
        <w:br/>
      </w:r>
    </w:p>
    <w:p>
      <w:r>
        <w:br/>
        <w:t xml:space="preserve">  「化神为神之路，在我这边是走不通的！」</w:t>
      </w:r>
    </w:p>
    <w:p>
      <w:r>
        <w:br/>
      </w:r>
    </w:p>
    <w:p>
      <w:r>
        <w:br/>
        <w:t xml:space="preserve">  这.</w:t>
      </w:r>
    </w:p>
    <w:p>
      <w:r>
        <w:br/>
      </w:r>
    </w:p>
    <w:p>
      <w:r>
        <w:br/>
        <w:t xml:space="preserve">  黑色阴影闻言无奈：「你这情况確实棘手。」</w:t>
      </w:r>
    </w:p>
    <w:p>
      <w:r>
        <w:br/>
      </w:r>
    </w:p>
    <w:p>
      <w:r>
        <w:br/>
        <w:t xml:space="preserve">  「不仅化神为凡之路走不通，化神为神之路也同样没办法操作。」</w:t>
      </w:r>
    </w:p>
    <w:p>
      <w:r>
        <w:br/>
      </w:r>
    </w:p>
    <w:p>
      <w:r>
        <w:br/>
        <w:t xml:space="preserve">  「那你这只能换个星球修行了呀。」</w:t>
      </w:r>
    </w:p>
    <w:p>
      <w:r>
        <w:br/>
      </w:r>
    </w:p>
    <w:p>
      <w:r>
        <w:br/>
        <w:t xml:space="preserve">  「换星球？」谢深闻言一怔道：「道友这么说难道是懂得布置，能够在不同星球间传送的传送阵？」</w:t>
      </w:r>
    </w:p>
    <w:p>
      <w:r>
        <w:br/>
      </w:r>
    </w:p>
    <w:p>
      <w:r>
        <w:br/>
        <w:t xml:space="preserve">  「嘿」</w:t>
      </w:r>
    </w:p>
    <w:p>
      <w:r>
        <w:br/>
      </w:r>
    </w:p>
    <w:p>
      <w:r>
        <w:br/>
        <w:t xml:space="preserve">  黑色阴影神秘一笑。</w:t>
      </w:r>
    </w:p>
    <w:p>
      <w:r>
        <w:br/>
      </w:r>
    </w:p>
    <w:p>
      <w:r>
        <w:br/>
        <w:t xml:space="preserve">  他解释道：「传送阵我是不会的，不过，我倒是会一门能在不同星球间穿梭的功法。」</w:t>
      </w:r>
    </w:p>
    <w:p>
      <w:r>
        <w:br/>
      </w:r>
    </w:p>
    <w:p>
      <w:r>
        <w:br/>
        <w:t xml:space="preserve">  「能穿梭於不同星球间的功法？」谢深好奇道：「怎么说？」</w:t>
      </w:r>
    </w:p>
    <w:p>
      <w:r>
        <w:br/>
      </w:r>
    </w:p>
    <w:p>
      <w:r>
        <w:br/>
        <w:t xml:space="preserve">  黑色阴影介绍道：「我这一门功法被叫做《蝶梦》，是教修士在梦里变作他人的功法。」</w:t>
      </w:r>
    </w:p>
    <w:p>
      <w:r>
        <w:br/>
      </w:r>
    </w:p>
    <w:p>
      <w:r>
        <w:br/>
        <w:t xml:space="preserve">  「至於具体该怎么去做」</w:t>
      </w:r>
    </w:p>
    <w:p>
      <w:r>
        <w:br/>
      </w:r>
    </w:p>
    <w:p>
      <w:r>
        <w:br/>
        <w:t xml:space="preserve">  「这我三言两语也很难讲清楚，所以，要不我直接把功法给你吧！」</w:t>
      </w:r>
    </w:p>
    <w:p>
      <w:r>
        <w:br/>
      </w:r>
    </w:p>
    <w:p>
      <w:r>
        <w:br/>
        <w:t xml:space="preserve">  说完这句话后，黑影直接就通过神道鼎，將一枚玉简传到了谢深手中。</w:t>
      </w:r>
    </w:p>
    <w:p>
      <w:r>
        <w:br/>
      </w:r>
    </w:p>
    <w:p>
      <w:r>
        <w:br/>
        <w:t xml:space="preserve">  在仔细检查了一遍，確定玉简无任何问题后，谢深便將其贴在了自己额头上。</w:t>
      </w:r>
    </w:p>
    <w:p>
      <w:r>
        <w:br/>
      </w:r>
    </w:p>
    <w:p>
      <w:r>
        <w:br/>
        <w:t xml:space="preserve">  下一秒。</w:t>
      </w:r>
    </w:p>
    <w:p>
      <w:r>
        <w:br/>
      </w:r>
    </w:p>
    <w:p>
      <w:r>
        <w:br/>
        <w:t xml:space="preserve">  一篇功法便隨之呈现在了谢深脑海中。</w:t>
      </w:r>
    </w:p>
    <w:p>
      <w:r>
        <w:br/>
      </w:r>
    </w:p>
    <w:p>
      <w:r>
        <w:br/>
        <w:t xml:space="preserve">  功法开篇有云：</w:t>
      </w:r>
    </w:p>
    <w:p>
      <w:r>
        <w:br/>
      </w:r>
    </w:p>
    <w:p>
      <w:r>
        <w:br/>
        <w:t xml:space="preserve">  【昔者，有修士梦为蝶，栩栩然蝶也，自喻適志与！不知人也。俄然觉，则蘧蘧然人也。不知人之梦为蝶与，蝶之梦为人与？人与蝶，则必有分矣。此之谓物化也。】</w:t>
      </w:r>
    </w:p>
    <w:p>
      <w:r>
        <w:br/>
      </w:r>
    </w:p>
    <w:p>
      <w:r>
        <w:br/>
        <w:t xml:space="preserve">  啊这</w:t>
      </w:r>
    </w:p>
    <w:p>
      <w:r>
        <w:br/>
      </w:r>
    </w:p>
    <w:p>
      <w:r>
        <w:br/>
        <w:t xml:space="preserve">  读到这里，谢深立刻就反应了过来：这不就是中国古代『庄周梦蝶』的典故吗？</w:t>
      </w:r>
    </w:p>
    <w:p>
      <w:r>
        <w:br/>
      </w:r>
    </w:p>
    <w:p>
      <w:r>
        <w:br/>
        <w:t xml:space="preserve">  这典故，居然被人弄成功法的开篇了？</w:t>
      </w:r>
    </w:p>
    <w:p>
      <w:r>
        <w:br/>
      </w:r>
    </w:p>
    <w:p>
      <w:r>
        <w:br/>
        <w:t xml:space="preserve">  思索间，只听见黑色阴影又开口道：「道友，那《蝶梦》功法的开篇，你看了没？」</w:t>
      </w:r>
    </w:p>
    <w:p>
      <w:r>
        <w:br/>
      </w:r>
    </w:p>
    <w:p>
      <w:r>
        <w:br/>
        <w:t xml:space="preserve">  「其实这功法施展起来很简单的。」</w:t>
      </w:r>
    </w:p>
    <w:p>
      <w:r>
        <w:br/>
      </w:r>
    </w:p>
    <w:p>
      <w:r>
        <w:br/>
        <w:t xml:space="preserve">  「无非就是教修士入侵到他人的梦境里，再由梦境入侵到现实，进而取代他人意识。」</w:t>
      </w:r>
    </w:p>
    <w:p>
      <w:r>
        <w:br/>
      </w:r>
    </w:p>
    <w:p>
      <w:r>
        <w:br/>
        <w:t xml:space="preserve">  「当然了。」</w:t>
      </w:r>
    </w:p>
    <w:p>
      <w:r>
        <w:br/>
      </w:r>
    </w:p>
    <w:p>
      <w:r>
        <w:br/>
        <w:t xml:space="preserve">  「这种取代他人意识，是暂时性的，而並非真的夺舍了对方身体。」</w:t>
      </w:r>
    </w:p>
    <w:p>
      <w:r>
        <w:br/>
      </w:r>
    </w:p>
    <w:p>
      <w:r>
        <w:br/>
        <w:t xml:space="preserve">  「就好像你做了个梦一样。」</w:t>
      </w:r>
    </w:p>
    <w:p>
      <w:r>
        <w:br/>
      </w:r>
    </w:p>
    <w:p>
      <w:r>
        <w:br/>
        <w:t xml:space="preserve">  「梦醒后，你意识还是会回归你自己身体里。」</w:t>
      </w:r>
    </w:p>
    <w:p>
      <w:r>
        <w:br/>
      </w:r>
    </w:p>
    <w:p>
      <w:r>
        <w:br/>
        <w:t xml:space="preserve">  「能听明白吗？」</w:t>
      </w:r>
    </w:p>
    <w:p>
      <w:r>
        <w:br/>
      </w:r>
    </w:p>
    <w:p>
      <w:r>
        <w:br/>
        <w:t xml:space="preserve">  「懂了。」谢深若有所思道：「你是想让我藉由《蝶梦》功法，去取代凡人的意识，体验凡人的生活。」</w:t>
      </w:r>
    </w:p>
    <w:p>
      <w:r>
        <w:br/>
      </w:r>
    </w:p>
    <w:p>
      <w:r>
        <w:br/>
        <w:t xml:space="preserve">  「这样，我就能藉此悟道，並迈出化神为凡的第一步了。」</w:t>
      </w:r>
    </w:p>
    <w:p>
      <w:r>
        <w:br/>
      </w:r>
    </w:p>
    <w:p>
      <w:r>
        <w:br/>
        <w:t xml:space="preserve">  「不错！」黑色阴影跟著道：「而且最最重要的一点是。」</w:t>
      </w:r>
    </w:p>
    <w:p>
      <w:r>
        <w:br/>
      </w:r>
    </w:p>
    <w:p>
      <w:r>
        <w:br/>
        <w:t xml:space="preserve">  「蝶梦功法所夺舍的目標，並不仅仅只局限於你所在的星球。」</w:t>
      </w:r>
    </w:p>
    <w:p>
      <w:r>
        <w:br/>
      </w:r>
    </w:p>
    <w:p>
      <w:r>
        <w:br/>
        <w:t xml:space="preserve">  「其他星球上的人类，也是一样能够被夺舍的。」</w:t>
      </w:r>
    </w:p>
    <w:p>
      <w:r>
        <w:br/>
      </w:r>
    </w:p>
    <w:p>
      <w:r>
        <w:br/>
        <w:t xml:space="preserve">  「只要他们在做梦，那就有一定可能，会变成你夺舍的对象。」</w:t>
      </w:r>
    </w:p>
    <w:p>
      <w:r>
        <w:br/>
      </w:r>
    </w:p>
    <w:p>
      <w:r>
        <w:br/>
        <w:t xml:space="preserve">  黑色阴影最后道：「至於变成凡人之后，究竟要多久才能悟道，那就得看你悟性如何了。」</w:t>
      </w:r>
    </w:p>
    <w:p>
      <w:r>
        <w:br/>
      </w:r>
    </w:p>
    <w:p>
      <w:r>
        <w:br/>
        <w:t xml:space="preserve">  「多谢道友赐法！」密室里，谢深冲黑色阴影抱拳一礼，並发自內心地道了句谢。</w:t>
      </w:r>
    </w:p>
    <w:p>
      <w:r>
        <w:br/>
      </w:r>
    </w:p>
    <w:p>
      <w:r>
        <w:br/>
        <w:t xml:space="preserve">  他自我介绍道：「我叫谢深，目前暂住在幻壤星上，敢问道友尊姓大名？」</w:t>
      </w:r>
    </w:p>
    <w:p>
      <w:r>
        <w:br/>
      </w:r>
    </w:p>
    <w:p>
      <w:r>
        <w:br/>
        <w:t xml:space="preserve">  黑色阴影闻言回应道：「某姓胡，名凡之，算是海阳星之主，见过谢道友了。」</w:t>
      </w:r>
    </w:p>
    <w:p>
      <w:r>
        <w:br/>
      </w:r>
    </w:p>
    <w:p>
      <w:r>
        <w:br/>
        <w:t xml:space="preserve">  (本章完)</w:t>
        <w:br/>
        <w:tab/>
        <w:tab/>
        <w:tab/>
      </w:r>
    </w:p>
    <w:p>
      <w:pPr>
        <w:pStyle w:val="Title"/>
      </w:pPr>
      <w:r>
        <w:t>第136章 当全世界人类都无法入睡</w:t>
      </w:r>
    </w:p>
    <w:p>
      <w:r>
        <w:br/>
        <w:t xml:space="preserve">              第136章 当全世界人类都无法入睡</w:t>
      </w:r>
    </w:p>
    <w:p>
      <w:r>
        <w:br/>
      </w:r>
    </w:p>
    <w:p>
      <w:r>
        <w:br/>
        <w:t xml:space="preserve">  上一次二人交流时，还是那黑色阴影显得有些迫不及待。</w:t>
      </w:r>
    </w:p>
    <w:p>
      <w:r>
        <w:br/>
      </w:r>
    </w:p>
    <w:p>
      <w:r>
        <w:br/>
        <w:t xml:space="preserve">  但这回却反了过来，换成谢深了。</w:t>
      </w:r>
    </w:p>
    <w:p>
      <w:r>
        <w:br/>
      </w:r>
    </w:p>
    <w:p>
      <w:r>
        <w:br/>
        <w:t xml:space="preserve">  谢深冲黑色阴影道：「胡道友，那我就先不跟你继续说了。」</w:t>
      </w:r>
    </w:p>
    <w:p>
      <w:r>
        <w:br/>
      </w:r>
    </w:p>
    <w:p>
      <w:r>
        <w:br/>
        <w:t xml:space="preserve">  「我要去试下你给的那门功法。」</w:t>
      </w:r>
    </w:p>
    <w:p>
      <w:r>
        <w:t xml:space="preserve">  </w:t>
      </w:r>
    </w:p>
    <w:p>
      <w:r>
        <w:br/>
      </w:r>
    </w:p>
    <w:p>
      <w:r>
        <w:br/>
        <w:t xml:space="preserve">  「再有问题的话，之后再聊啊。」</w:t>
      </w:r>
    </w:p>
    <w:p>
      <w:r>
        <w:br/>
      </w:r>
    </w:p>
    <w:p>
      <w:r>
        <w:br/>
        <w:t xml:space="preserve">  「没问题。」阴影胡凡之回道：「这神道鼎，我会一直放在宗门里，並让门中弟子看著。」</w:t>
      </w:r>
    </w:p>
    <w:p>
      <w:r>
        <w:br/>
      </w:r>
    </w:p>
    <w:p>
      <w:r>
        <w:br/>
        <w:t xml:space="preserve">  「你隨时都可以再联繫我。」</w:t>
      </w:r>
    </w:p>
    <w:p>
      <w:r>
        <w:br/>
      </w:r>
    </w:p>
    <w:p>
      <w:r>
        <w:br/>
        <w:t xml:space="preserve">  「另外，我再多嘴提醒下道友啊。」</w:t>
      </w:r>
    </w:p>
    <w:p>
      <w:r>
        <w:br/>
      </w:r>
    </w:p>
    <w:p>
      <w:r>
        <w:br/>
        <w:t xml:space="preserve">  「那蝶梦功法，哪怕是元婴期修士也不可多用。」</w:t>
      </w:r>
    </w:p>
    <w:p>
      <w:r>
        <w:br/>
      </w:r>
    </w:p>
    <w:p>
      <w:r>
        <w:br/>
        <w:t xml:space="preserve">  「每使用一次，期间必须得间隔至少三年以上。」</w:t>
      </w:r>
    </w:p>
    <w:p>
      <w:r>
        <w:br/>
      </w:r>
    </w:p>
    <w:p>
      <w:r>
        <w:br/>
        <w:t xml:space="preserve">  「否则，便会因为过於频繁地进入他人梦境，而导致逐渐迷失自我。」</w:t>
      </w:r>
    </w:p>
    <w:p>
      <w:r>
        <w:br/>
      </w:r>
    </w:p>
    <w:p>
      <w:r>
        <w:br/>
        <w:t xml:space="preserve">  「切记！」</w:t>
      </w:r>
    </w:p>
    <w:p>
      <w:r>
        <w:br/>
      </w:r>
    </w:p>
    <w:p>
      <w:r>
        <w:br/>
        <w:t xml:space="preserve">  「明白了。」谢深衝著胡凡之所化黑影抱拳道：「道友保重！」</w:t>
      </w:r>
    </w:p>
    <w:p>
      <w:r>
        <w:br/>
      </w:r>
    </w:p>
    <w:p>
      <w:r>
        <w:br/>
        <w:t xml:space="preserve">  「再会。」胡凡之客气了一句后，便自神道鼎之上消失不见。</w:t>
      </w:r>
    </w:p>
    <w:p>
      <w:r>
        <w:br/>
      </w:r>
    </w:p>
    <w:p>
      <w:r>
        <w:br/>
        <w:t xml:space="preserve">  这一次，二人不仅相谈甚欢，而且还互相自报了家门。</w:t>
      </w:r>
    </w:p>
    <w:p>
      <w:r>
        <w:br/>
      </w:r>
    </w:p>
    <w:p>
      <w:r>
        <w:br/>
        <w:t xml:space="preserve">  算是正式认识了下，成朋友了。</w:t>
      </w:r>
    </w:p>
    <w:p>
      <w:r>
        <w:br/>
      </w:r>
    </w:p>
    <w:p>
      <w:r>
        <w:br/>
        <w:t xml:space="preserve">  …</w:t>
      </w:r>
    </w:p>
    <w:p>
      <w:r>
        <w:br/>
      </w:r>
    </w:p>
    <w:p>
      <w:r>
        <w:br/>
        <w:t xml:space="preserve">  密室里。</w:t>
      </w:r>
    </w:p>
    <w:p>
      <w:r>
        <w:br/>
      </w:r>
    </w:p>
    <w:p>
      <w:r>
        <w:br/>
        <w:t xml:space="preserve">  得了《蝶梦》功法后的谢深盘膝而坐。</w:t>
      </w:r>
    </w:p>
    <w:p>
      <w:r>
        <w:br/>
      </w:r>
    </w:p>
    <w:p>
      <w:r>
        <w:br/>
        <w:t xml:space="preserve">  他花了整整一天时间，將手中功法吃了个通透。</w:t>
      </w:r>
    </w:p>
    <w:p>
      <w:r>
        <w:br/>
      </w:r>
    </w:p>
    <w:p>
      <w:r>
        <w:br/>
        <w:t xml:space="preserve">  等其中所有內容都烂熟於心了，谢深方才催动功法，令自身进入了睡梦状態中。</w:t>
      </w:r>
    </w:p>
    <w:p>
      <w:r>
        <w:br/>
      </w:r>
    </w:p>
    <w:p>
      <w:r>
        <w:br/>
        <w:t xml:space="preserve">  在清醒的状態下入梦，这种感觉很是怪异。</w:t>
      </w:r>
    </w:p>
    <w:p>
      <w:r>
        <w:br/>
      </w:r>
    </w:p>
    <w:p>
      <w:r>
        <w:br/>
        <w:t xml:space="preserve">  恍惚间，谢深只觉得自己似身处无边无际的黑暗中。</w:t>
      </w:r>
    </w:p>
    <w:p>
      <w:r>
        <w:br/>
      </w:r>
    </w:p>
    <w:p>
      <w:r>
        <w:br/>
        <w:t xml:space="preserve">  他环顾四周，於黑暗中发现了无数的星光点点。</w:t>
      </w:r>
    </w:p>
    <w:p>
      <w:r>
        <w:br/>
      </w:r>
    </w:p>
    <w:p>
      <w:r>
        <w:br/>
        <w:t xml:space="preserve">  望著那些星光，他心中突然就生出了一阵明悟：那些光点，每一个都代表著一名凡人的梦境，而他所需要做的，就是去触碰那些光点.一旦触碰，他就会进入到他人的梦境之中。</w:t>
      </w:r>
    </w:p>
    <w:p>
      <w:r>
        <w:br/>
      </w:r>
    </w:p>
    <w:p>
      <w:r>
        <w:br/>
        <w:t xml:space="preserve">  念及至此，谢深试著用手碰了碰，那黑暗中最为明亮的一点光。</w:t>
      </w:r>
    </w:p>
    <w:p>
      <w:r>
        <w:br/>
      </w:r>
    </w:p>
    <w:p>
      <w:r>
        <w:br/>
        <w:t xml:space="preserve">  伴隨著其动作，只见那光点在谢深眼前被无限放大，直至最后將整个世界都给填满。</w:t>
      </w:r>
    </w:p>
    <w:p>
      <w:r>
        <w:br/>
      </w:r>
    </w:p>
    <w:p>
      <w:r>
        <w:br/>
        <w:t xml:space="preserve">  那光代表著凡人的梦境。</w:t>
      </w:r>
    </w:p>
    <w:p>
      <w:r>
        <w:br/>
      </w:r>
    </w:p>
    <w:p>
      <w:r>
        <w:br/>
        <w:t xml:space="preserve">  而此刻，谢深已同那光融为了一体，所以他就是那凡人所做的梦。</w:t>
      </w:r>
    </w:p>
    <w:p>
      <w:r>
        <w:br/>
      </w:r>
    </w:p>
    <w:p>
      <w:r>
        <w:br/>
        <w:t xml:space="preserve">  又或者说，是他在梦里成了那名凡人</w:t>
      </w:r>
    </w:p>
    <w:p>
      <w:r>
        <w:br/>
      </w:r>
    </w:p>
    <w:p>
      <w:r>
        <w:br/>
        <w:t xml:space="preserve">  …</w:t>
      </w:r>
    </w:p>
    <w:p>
      <w:r>
        <w:br/>
      </w:r>
    </w:p>
    <w:p>
      <w:r>
        <w:br/>
        <w:t xml:space="preserve">  静晨星。</w:t>
      </w:r>
    </w:p>
    <w:p>
      <w:r>
        <w:br/>
      </w:r>
    </w:p>
    <w:p>
      <w:r>
        <w:br/>
        <w:t xml:space="preserve">  新雪市，某装潢简陋的宿舍內。</w:t>
      </w:r>
    </w:p>
    <w:p>
      <w:r>
        <w:br/>
      </w:r>
    </w:p>
    <w:p>
      <w:r>
        <w:br/>
        <w:t xml:space="preserve">  谢深猛地睁开双眼。</w:t>
      </w:r>
    </w:p>
    <w:p>
      <w:r>
        <w:br/>
      </w:r>
    </w:p>
    <w:p>
      <w:r>
        <w:br/>
        <w:t xml:space="preserve">  他环顾四周，发现自己正躺在一张单人床上。</w:t>
      </w:r>
    </w:p>
    <w:p>
      <w:r>
        <w:br/>
      </w:r>
    </w:p>
    <w:p>
      <w:r>
        <w:br/>
        <w:t xml:space="preserve">  床边，一名身穿电子厂工作服的瘦子，正用一脸不可思议地表情望著谢深。</w:t>
      </w:r>
    </w:p>
    <w:p>
      <w:r>
        <w:br/>
      </w:r>
    </w:p>
    <w:p>
      <w:r>
        <w:br/>
        <w:t xml:space="preserve">  见谢深从睡梦中甦醒，那瘦子难以置信道：「陶同，你刚是在睡觉？你居然睡觉了？？」</w:t>
      </w:r>
    </w:p>
    <w:p>
      <w:r>
        <w:br/>
      </w:r>
    </w:p>
    <w:p>
      <w:r>
        <w:br/>
        <w:t xml:space="preserve">  睡觉怎么了？</w:t>
      </w:r>
    </w:p>
    <w:p>
      <w:r>
        <w:br/>
      </w:r>
    </w:p>
    <w:p>
      <w:r>
        <w:br/>
        <w:t xml:space="preserve">  听著瘦子那莫名其妙的话语，刚清醒没多久的谢深，只感到一头雾水。</w:t>
      </w:r>
    </w:p>
    <w:p>
      <w:r>
        <w:br/>
      </w:r>
    </w:p>
    <w:p>
      <w:r>
        <w:br/>
        <w:t xml:space="preserve">  为弄清楚现在究竟是个什么情况，他开始搜索起脑海中，有关这具躯壳的各种记忆碎片。</w:t>
      </w:r>
    </w:p>
    <w:p>
      <w:r>
        <w:br/>
      </w:r>
    </w:p>
    <w:p>
      <w:r>
        <w:br/>
        <w:t xml:space="preserve">  大专毕业。</w:t>
      </w:r>
    </w:p>
    <w:p>
      <w:r>
        <w:br/>
      </w:r>
    </w:p>
    <w:p>
      <w:r>
        <w:br/>
        <w:t xml:space="preserve">  电子厂工人。</w:t>
      </w:r>
    </w:p>
    <w:p>
      <w:r>
        <w:br/>
      </w:r>
    </w:p>
    <w:p>
      <w:r>
        <w:br/>
        <w:t xml:space="preserve">  早八晚六外带三个点的加班。</w:t>
      </w:r>
    </w:p>
    <w:p>
      <w:r>
        <w:br/>
      </w:r>
    </w:p>
    <w:p>
      <w:r>
        <w:br/>
        <w:t xml:space="preserve">  所以这具躯壳的原主，是一名在电子厂打工的普通人吗？</w:t>
      </w:r>
    </w:p>
    <w:p>
      <w:r>
        <w:br/>
      </w:r>
    </w:p>
    <w:p>
      <w:r>
        <w:br/>
        <w:t xml:space="preserve">  宿舍里。</w:t>
      </w:r>
    </w:p>
    <w:p>
      <w:r>
        <w:br/>
      </w:r>
    </w:p>
    <w:p>
      <w:r>
        <w:br/>
        <w:t xml:space="preserve">  见谢深躺靠在床上，目露思索之色並沉默不语，那瘦子又道：「陶同，你没事吧？」</w:t>
      </w:r>
    </w:p>
    <w:p>
      <w:r>
        <w:br/>
      </w:r>
    </w:p>
    <w:p>
      <w:r>
        <w:br/>
        <w:t xml:space="preserve">  这傢伙.</w:t>
      </w:r>
    </w:p>
    <w:p>
      <w:r>
        <w:br/>
      </w:r>
    </w:p>
    <w:p>
      <w:r>
        <w:br/>
        <w:t xml:space="preserve">  谢深在原主的意识海中，搜索了下有关这名瘦子的记忆。</w:t>
      </w:r>
    </w:p>
    <w:p>
      <w:r>
        <w:br/>
      </w:r>
    </w:p>
    <w:p>
      <w:r>
        <w:br/>
        <w:t xml:space="preserve">  ——瘦子本名彭济，是原主陶同在电子厂內认识的一名工友。</w:t>
      </w:r>
    </w:p>
    <w:p>
      <w:r>
        <w:br/>
      </w:r>
    </w:p>
    <w:p>
      <w:r>
        <w:br/>
        <w:t xml:space="preserve">  这名工友很喜欢不睡觉去打游戏，等到了第二天再顶著困意，回到去厂里上班。</w:t>
      </w:r>
    </w:p>
    <w:p>
      <w:r>
        <w:br/>
      </w:r>
    </w:p>
    <w:p>
      <w:r>
        <w:br/>
        <w:t xml:space="preserve">  或许也正是因为如此透支了身体的缘故。</w:t>
      </w:r>
    </w:p>
    <w:p>
      <w:r>
        <w:br/>
      </w:r>
    </w:p>
    <w:p>
      <w:r>
        <w:br/>
        <w:t xml:space="preserve">  工友彭济无论怎么吃，也都始终胖不起来，於是就有了现如今的这副瘦弱身体。</w:t>
      </w:r>
    </w:p>
    <w:p>
      <w:r>
        <w:br/>
      </w:r>
    </w:p>
    <w:p>
      <w:r>
        <w:br/>
        <w:t xml:space="preserve">  弄清楚了对方的基本信息，谢深疑惑道：「我没事啊？怎么了？」</w:t>
      </w:r>
    </w:p>
    <w:p>
      <w:r>
        <w:br/>
      </w:r>
    </w:p>
    <w:p>
      <w:r>
        <w:br/>
        <w:t xml:space="preserve">  「怎么了？？」工友彭济再次强调道：「你昨晚上几点钟睡的啊？你不看新闻的吗？」</w:t>
      </w:r>
    </w:p>
    <w:p>
      <w:r>
        <w:br/>
      </w:r>
    </w:p>
    <w:p>
      <w:r>
        <w:br/>
        <w:t xml:space="preserve">  「从昨天晚上9点钟开始，整个世界的所有人，都没办法睡著了。」</w:t>
      </w:r>
    </w:p>
    <w:p>
      <w:r>
        <w:br/>
      </w:r>
    </w:p>
    <w:p>
      <w:r>
        <w:br/>
        <w:t xml:space="preserve">  「这事儿都上新闻了。」</w:t>
      </w:r>
    </w:p>
    <w:p>
      <w:r>
        <w:br/>
      </w:r>
    </w:p>
    <w:p>
      <w:r>
        <w:br/>
        <w:t xml:space="preserve">  「现在你隨便点开个短视频，几乎都是在討论这件事。」</w:t>
      </w:r>
    </w:p>
    <w:p>
      <w:r>
        <w:br/>
      </w:r>
    </w:p>
    <w:p>
      <w:r>
        <w:br/>
        <w:t xml:space="preserve">  「我们人类集体失眠了！」</w:t>
      </w:r>
    </w:p>
    <w:p>
      <w:r>
        <w:br/>
      </w:r>
    </w:p>
    <w:p>
      <w:r>
        <w:br/>
        <w:t xml:space="preserve">  啊？</w:t>
      </w:r>
    </w:p>
    <w:p>
      <w:r>
        <w:br/>
      </w:r>
    </w:p>
    <w:p>
      <w:r>
        <w:br/>
        <w:t xml:space="preserve">  集体失眠？</w:t>
      </w:r>
    </w:p>
    <w:p>
      <w:r>
        <w:br/>
      </w:r>
    </w:p>
    <w:p>
      <w:r>
        <w:br/>
        <w:t xml:space="preserve">  谢深在床上一阵摸索。</w:t>
      </w:r>
    </w:p>
    <w:p>
      <w:r>
        <w:br/>
      </w:r>
    </w:p>
    <w:p>
      <w:r>
        <w:br/>
        <w:t xml:space="preserve">  凭著这具躯壳所留下的肌肉记忆，他很快就在枕头下面，找到了原主所用的低配手机。</w:t>
      </w:r>
    </w:p>
    <w:p>
      <w:r>
        <w:br/>
      </w:r>
    </w:p>
    <w:p>
      <w:r>
        <w:br/>
        <w:t xml:space="preserve">  他打开短视频平台，隨便上下翻了一翻。</w:t>
      </w:r>
    </w:p>
    <w:p>
      <w:r>
        <w:br/>
      </w:r>
    </w:p>
    <w:p>
      <w:r>
        <w:br/>
        <w:t xml:space="preserve">  映入谢深眼帘的，是无数配上了红色字体，看上去极吸引人眼球的標题：</w:t>
      </w:r>
    </w:p>
    <w:p>
      <w:r>
        <w:br/>
      </w:r>
    </w:p>
    <w:p>
      <w:r>
        <w:br/>
        <w:t xml:space="preserve">  【震惊！无眠症席捲全球！】</w:t>
      </w:r>
    </w:p>
    <w:p>
      <w:r>
        <w:br/>
      </w:r>
    </w:p>
    <w:p>
      <w:r>
        <w:br/>
        <w:t xml:space="preserve">  【如果人类再也无法入睡，这个世界將会变成什么样？】</w:t>
      </w:r>
    </w:p>
    <w:p>
      <w:r>
        <w:br/>
      </w:r>
    </w:p>
    <w:p>
      <w:r>
        <w:br/>
        <w:t xml:space="preserve">  【惨无人道！战爭时期的睡眠剥夺实验，地狱般的15天！】 </w:t>
      </w:r>
    </w:p>
    <w:p>
      <w:r>
        <w:br/>
      </w:r>
    </w:p>
    <w:p>
      <w:r>
        <w:br/>
        <w:t xml:space="preserve">  【白噪音/催眠向/暴风雪夜，在驶向远方的列车中入睡。】</w:t>
      </w:r>
    </w:p>
    <w:p>
      <w:r>
        <w:br/>
      </w:r>
    </w:p>
    <w:p>
      <w:r>
        <w:br/>
        <w:t xml:space="preserve">  还真是。</w:t>
      </w:r>
    </w:p>
    <w:p>
      <w:r>
        <w:br/>
      </w:r>
    </w:p>
    <w:p>
      <w:r>
        <w:br/>
        <w:t xml:space="preserve">  此星球上的人类，似乎真的受到了某种未知力量的影响。</w:t>
      </w:r>
    </w:p>
    <w:p>
      <w:r>
        <w:br/>
      </w:r>
    </w:p>
    <w:p>
      <w:r>
        <w:br/>
        <w:t xml:space="preserve">  他们都失眠了。</w:t>
      </w:r>
    </w:p>
    <w:p>
      <w:r>
        <w:br/>
      </w:r>
    </w:p>
    <w:p>
      <w:r>
        <w:br/>
        <w:t xml:space="preserve">  这个星球有点不好待啊。</w:t>
      </w:r>
    </w:p>
    <w:p>
      <w:r>
        <w:br/>
      </w:r>
    </w:p>
    <w:p>
      <w:r>
        <w:br/>
        <w:t xml:space="preserve">  谢深通过『蝶梦』功法降临此星球，是为了悟道而来。</w:t>
      </w:r>
    </w:p>
    <w:p>
      <w:r>
        <w:br/>
      </w:r>
    </w:p>
    <w:p>
      <w:r>
        <w:br/>
        <w:t xml:space="preserve">  而要想悟道，就必须以凡人的身份，过上普通且平静的生活，並从各种小事中体会点点滴滴。</w:t>
      </w:r>
    </w:p>
    <w:p>
      <w:r>
        <w:br/>
      </w:r>
    </w:p>
    <w:p>
      <w:r>
        <w:br/>
        <w:t xml:space="preserve">  可现在整个星球的人都失眠了，都睡不著。</w:t>
      </w:r>
    </w:p>
    <w:p>
      <w:r>
        <w:br/>
      </w:r>
    </w:p>
    <w:p>
      <w:r>
        <w:br/>
        <w:t xml:space="preserve">  这无异於天要塌了。</w:t>
      </w:r>
    </w:p>
    <w:p>
      <w:r>
        <w:br/>
      </w:r>
    </w:p>
    <w:p>
      <w:r>
        <w:br/>
        <w:t xml:space="preserve">  还想要过普通且平静的生活？</w:t>
      </w:r>
    </w:p>
    <w:p>
      <w:r>
        <w:br/>
      </w:r>
    </w:p>
    <w:p>
      <w:r>
        <w:br/>
        <w:t xml:space="preserve">  不存在的！</w:t>
      </w:r>
    </w:p>
    <w:p>
      <w:r>
        <w:br/>
      </w:r>
    </w:p>
    <w:p>
      <w:r>
        <w:br/>
        <w:t xml:space="preserve">  意识到问题的严重性后，有那么一瞬间，谢深甚至都有了想要离开的打算。</w:t>
      </w:r>
    </w:p>
    <w:p>
      <w:r>
        <w:br/>
      </w:r>
    </w:p>
    <w:p>
      <w:r>
        <w:br/>
        <w:t xml:space="preserve">  可一想到胡凡之此前的提醒——蝶梦功法，至少每间隔三年才能使用一次，谢深就又打消了离开的念头。</w:t>
      </w:r>
    </w:p>
    <w:p>
      <w:r>
        <w:br/>
      </w:r>
    </w:p>
    <w:p>
      <w:r>
        <w:br/>
        <w:t xml:space="preserve">  算了。</w:t>
      </w:r>
    </w:p>
    <w:p>
      <w:r>
        <w:br/>
      </w:r>
    </w:p>
    <w:p>
      <w:r>
        <w:br/>
        <w:t xml:space="preserve">  既然来都来了，既然三年一次的机会都已经用掉了，那就先走一步看一步吧！</w:t>
      </w:r>
    </w:p>
    <w:p>
      <w:r>
        <w:br/>
      </w:r>
    </w:p>
    <w:p>
      <w:r>
        <w:br/>
        <w:t xml:space="preserve">  没准过几天后，此星球上爆发的『无眠症』，就自己消失了呢？</w:t>
      </w:r>
    </w:p>
    <w:p>
      <w:r>
        <w:br/>
      </w:r>
    </w:p>
    <w:p>
      <w:r>
        <w:br/>
        <w:t xml:space="preserve">  这样想著，谢深下意识冲工友彭济问了一句：「那，你今天还去上班吗？」</w:t>
      </w:r>
    </w:p>
    <w:p>
      <w:r>
        <w:br/>
      </w:r>
    </w:p>
    <w:p>
      <w:r>
        <w:br/>
        <w:t xml:space="preserve">  彭济满身的烟味，显然是才刚从网吧里回来。</w:t>
      </w:r>
    </w:p>
    <w:p>
      <w:r>
        <w:br/>
      </w:r>
    </w:p>
    <w:p>
      <w:r>
        <w:br/>
        <w:t xml:space="preserve">  此刻顶著黑眼圈冲谢深怪叫道：「现在全人类都失眠了，出了这么大的事，这还上锤子班啊？」</w:t>
      </w:r>
    </w:p>
    <w:p>
      <w:r>
        <w:br/>
      </w:r>
    </w:p>
    <w:p>
      <w:r>
        <w:br/>
        <w:t xml:space="preserve">  「走，上网去！」</w:t>
      </w:r>
    </w:p>
    <w:p>
      <w:r>
        <w:br/>
      </w:r>
    </w:p>
    <w:p>
      <w:r>
        <w:br/>
        <w:t xml:space="preserve">  也行。</w:t>
      </w:r>
    </w:p>
    <w:p>
      <w:r>
        <w:br/>
      </w:r>
    </w:p>
    <w:p>
      <w:r>
        <w:br/>
        <w:t xml:space="preserve">  正好跟著工友彭济一起出去转转，看看全人类都失眠的世界，究竟会变成什么样子。</w:t>
      </w:r>
    </w:p>
    <w:p>
      <w:r>
        <w:br/>
      </w:r>
    </w:p>
    <w:p>
      <w:r>
        <w:br/>
        <w:t xml:space="preserve">  心中有了计较，谢深便如提线木偶般，跟在彭济身后一起出了宿舍。</w:t>
      </w:r>
    </w:p>
    <w:p>
      <w:r>
        <w:br/>
      </w:r>
    </w:p>
    <w:p>
      <w:r>
        <w:br/>
        <w:t xml:space="preserve">  或许是因为『无眠症』的爆发，才只持续了一整晚的缘故。</w:t>
      </w:r>
    </w:p>
    <w:p>
      <w:r>
        <w:br/>
      </w:r>
    </w:p>
    <w:p>
      <w:r>
        <w:br/>
        <w:t xml:space="preserve">  此时此刻。</w:t>
      </w:r>
    </w:p>
    <w:p>
      <w:r>
        <w:br/>
      </w:r>
    </w:p>
    <w:p>
      <w:r>
        <w:br/>
        <w:t xml:space="preserve">  厂区內的工人们虽大多都面露疲惫之色，但基本的行动力却並未受到太大影响。</w:t>
      </w:r>
    </w:p>
    <w:p>
      <w:r>
        <w:br/>
      </w:r>
    </w:p>
    <w:p>
      <w:r>
        <w:br/>
        <w:t xml:space="preserve">  大家该吃吃，该喝喝。</w:t>
      </w:r>
    </w:p>
    <w:p>
      <w:r>
        <w:br/>
      </w:r>
    </w:p>
    <w:p>
      <w:r>
        <w:br/>
        <w:t xml:space="preserve">  有些比较卷的，则依旧如往日一样照常上班。</w:t>
      </w:r>
    </w:p>
    <w:p>
      <w:r>
        <w:br/>
      </w:r>
    </w:p>
    <w:p>
      <w:r>
        <w:br/>
        <w:t xml:space="preserve">  哪怕他一宿都没睡。</w:t>
      </w:r>
    </w:p>
    <w:p>
      <w:r>
        <w:br/>
      </w:r>
    </w:p>
    <w:p>
      <w:r>
        <w:br/>
        <w:t xml:space="preserve">  等出了厂区，外面街道上来来往往的行人，也同样丝毫不见减少。</w:t>
      </w:r>
    </w:p>
    <w:p>
      <w:r>
        <w:br/>
      </w:r>
    </w:p>
    <w:p>
      <w:r>
        <w:br/>
        <w:t xml:space="preserve">  倒是车辆比以前少了许多。</w:t>
      </w:r>
    </w:p>
    <w:p>
      <w:r>
        <w:br/>
      </w:r>
    </w:p>
    <w:p>
      <w:r>
        <w:br/>
        <w:t xml:space="preserve">  估计是熬了一宿，由於精神过於疲惫，所以都不敢开车了。</w:t>
      </w:r>
    </w:p>
    <w:p>
      <w:r>
        <w:br/>
      </w:r>
    </w:p>
    <w:p>
      <w:r>
        <w:br/>
        <w:t xml:space="preserve">  在去往网吧的路上，彭济边走边冲谢深好奇道：「逆子，你昨晚上该不会9点钟之前就睡了吧？刚好就碰巧避开了失眠的时间？」</w:t>
      </w:r>
    </w:p>
    <w:p>
      <w:r>
        <w:br/>
      </w:r>
    </w:p>
    <w:p>
      <w:r>
        <w:br/>
        <w:t xml:space="preserve">  「应该吧。」谢深含糊回道：「昨晚上我確实睡得早，但具体几点钟我就不是很清楚了。」</w:t>
      </w:r>
    </w:p>
    <w:p>
      <w:r>
        <w:br/>
      </w:r>
    </w:p>
    <w:p>
      <w:r>
        <w:br/>
        <w:t xml:space="preserve">  「那你无敌了呀。」彭济分析道：「过会儿我们两一起搞排位。」</w:t>
      </w:r>
    </w:p>
    <w:p>
      <w:r>
        <w:br/>
      </w:r>
    </w:p>
    <w:p>
      <w:r>
        <w:br/>
        <w:t xml:space="preserve">  「你这睡了一晚上，精神肯定好得不行。」</w:t>
      </w:r>
    </w:p>
    <w:p>
      <w:r>
        <w:br/>
      </w:r>
    </w:p>
    <w:p>
      <w:r>
        <w:br/>
        <w:t xml:space="preserve">  「等到了双排的时候，碰上那些一晚上没睡的，还不是纯纯乱杀？」</w:t>
      </w:r>
    </w:p>
    <w:p>
      <w:r>
        <w:br/>
      </w:r>
    </w:p>
    <w:p>
      <w:r>
        <w:br/>
        <w:t xml:space="preserve">  谢深可不关心能不能在游戏里乱杀。</w:t>
      </w:r>
    </w:p>
    <w:p>
      <w:r>
        <w:br/>
      </w:r>
    </w:p>
    <w:p>
      <w:r>
        <w:br/>
        <w:t xml:space="preserve">  他现在只想知道，那些失眠的人究竟是什么感觉。</w:t>
      </w:r>
    </w:p>
    <w:p>
      <w:r>
        <w:br/>
      </w:r>
    </w:p>
    <w:p>
      <w:r>
        <w:br/>
        <w:t xml:space="preserve">  於是他趁机冲工友彭济询问道：「你一晚上没睡，不会觉得很难受吗？」</w:t>
      </w:r>
    </w:p>
    <w:p>
      <w:r>
        <w:br/>
      </w:r>
    </w:p>
    <w:p>
      <w:r>
        <w:br/>
        <w:t xml:space="preserve">  「这有什么难受的。」彭济两手一摊，一脸无所谓道：「你知道的，我又不是第一次熬通宵了。」</w:t>
      </w:r>
    </w:p>
    <w:p>
      <w:r>
        <w:br/>
      </w:r>
    </w:p>
    <w:p>
      <w:r>
        <w:br/>
        <w:t xml:space="preserve">  「上分嘛，总是得付出些代价的。」</w:t>
      </w:r>
    </w:p>
    <w:p>
      <w:r>
        <w:br/>
      </w:r>
    </w:p>
    <w:p>
      <w:r>
        <w:br/>
        <w:t xml:space="preserve">  「只有吃得苦中苦，才能儘快上王者.」</w:t>
      </w:r>
    </w:p>
    <w:p>
      <w:r>
        <w:br/>
      </w:r>
    </w:p>
    <w:p>
      <w:r>
        <w:br/>
        <w:t xml:space="preserve">  显然。</w:t>
      </w:r>
    </w:p>
    <w:p>
      <w:r>
        <w:br/>
      </w:r>
    </w:p>
    <w:p>
      <w:r>
        <w:br/>
        <w:t xml:space="preserve">  原主陶同所认识的这名工友，是个话癆。</w:t>
      </w:r>
    </w:p>
    <w:p>
      <w:r>
        <w:br/>
      </w:r>
    </w:p>
    <w:p>
      <w:r>
        <w:br/>
        <w:t xml:space="preserve">  所以一路上，几乎都是彭济在絮絮叨叨地说个不停，而谢深则一直在旁静静听著。</w:t>
      </w:r>
    </w:p>
    <w:p>
      <w:r>
        <w:br/>
      </w:r>
    </w:p>
    <w:p>
      <w:r>
        <w:br/>
        <w:t xml:space="preserve">  他一边有一句没一句的，同彭济閒聊著，一边思考著之后究竟该靠做什么事来悟道。</w:t>
      </w:r>
    </w:p>
    <w:p>
      <w:r>
        <w:br/>
      </w:r>
    </w:p>
    <w:p>
      <w:r>
        <w:br/>
        <w:t xml:space="preserve">  就这样。</w:t>
      </w:r>
    </w:p>
    <w:p>
      <w:r>
        <w:br/>
      </w:r>
    </w:p>
    <w:p>
      <w:r>
        <w:br/>
        <w:t xml:space="preserve">  二人很快就来到了工厂附近的一家网吧里。</w:t>
      </w:r>
    </w:p>
    <w:p>
      <w:r>
        <w:br/>
      </w:r>
    </w:p>
    <w:p>
      <w:r>
        <w:br/>
        <w:t xml:space="preserve">  开机，买烟买水，上网。</w:t>
      </w:r>
    </w:p>
    <w:p>
      <w:r>
        <w:br/>
      </w:r>
    </w:p>
    <w:p>
      <w:r>
        <w:br/>
        <w:t xml:space="preserve">  整个流程一气呵成，无比熟练。</w:t>
      </w:r>
    </w:p>
    <w:p>
      <w:r>
        <w:br/>
      </w:r>
    </w:p>
    <w:p>
      <w:r>
        <w:br/>
        <w:t xml:space="preserve">  唯一和往常有所不同的是：</w:t>
      </w:r>
    </w:p>
    <w:p>
      <w:r>
        <w:br/>
      </w:r>
    </w:p>
    <w:p>
      <w:r>
        <w:br/>
        <w:t xml:space="preserve">  来到网吧后的谢深，並未急著去打游戏，而是在网上刷起了各种短视频和新闻。</w:t>
      </w:r>
    </w:p>
    <w:p>
      <w:r>
        <w:br/>
      </w:r>
    </w:p>
    <w:p>
      <w:r>
        <w:br/>
        <w:t xml:space="preserve">  时间流逝。</w:t>
      </w:r>
    </w:p>
    <w:p>
      <w:r>
        <w:br/>
      </w:r>
    </w:p>
    <w:p>
      <w:r>
        <w:br/>
        <w:t xml:space="preserve">  很快，网吧外的天色就已彻底暗了下来。</w:t>
      </w:r>
    </w:p>
    <w:p>
      <w:r>
        <w:br/>
      </w:r>
    </w:p>
    <w:p>
      <w:r>
        <w:br/>
        <w:t xml:space="preserve">  现在已是晚上9点钟整。</w:t>
      </w:r>
    </w:p>
    <w:p>
      <w:r>
        <w:br/>
      </w:r>
    </w:p>
    <w:p>
      <w:r>
        <w:br/>
        <w:t xml:space="preserve">  至此，『无眠症』已在此星球上爆发了整整一天时间。</w:t>
      </w:r>
    </w:p>
    <w:p>
      <w:r>
        <w:br/>
      </w:r>
    </w:p>
    <w:p>
      <w:r>
        <w:br/>
        <w:t xml:space="preserve">  在游戏里征战了一整个白天的彭济，此刻终於是再也坚持不住了。</w:t>
      </w:r>
    </w:p>
    <w:p>
      <w:r>
        <w:br/>
      </w:r>
    </w:p>
    <w:p>
      <w:r>
        <w:br/>
        <w:t xml:space="preserve">  他拍了拍谢深肩膀，睡眼惺忪道：「走吧陶同，我是真不行了，我们回去睡觉去。」</w:t>
      </w:r>
    </w:p>
    <w:p>
      <w:r>
        <w:br/>
      </w:r>
    </w:p>
    <w:p>
      <w:r>
        <w:br/>
        <w:t xml:space="preserve">  「你忘了？」谢深从旁提醒道：「现在全人类都没办法睡觉了，你確定你回去了能睡得著？」</w:t>
      </w:r>
    </w:p>
    <w:p>
      <w:r>
        <w:br/>
      </w:r>
    </w:p>
    <w:p>
      <w:r>
        <w:br/>
        <w:t xml:space="preserve">  「我不管。」彭济有气无力道：「我是真要不行了，哪怕就只是回去躺在床上，我都是快活的。」</w:t>
      </w:r>
    </w:p>
    <w:p>
      <w:r>
        <w:br/>
      </w:r>
    </w:p>
    <w:p>
      <w:r>
        <w:br/>
        <w:t xml:space="preserve">  「走吧，走吧！」</w:t>
      </w:r>
    </w:p>
    <w:p>
      <w:r>
        <w:br/>
      </w:r>
    </w:p>
    <w:p>
      <w:r>
        <w:br/>
        <w:t xml:space="preserve">  说著，便强拉硬拽著谢深离开了网吧.</w:t>
      </w:r>
    </w:p>
    <w:p>
      <w:r>
        <w:br/>
      </w:r>
    </w:p>
    <w:p>
      <w:r>
        <w:br/>
        <w:t xml:space="preserve">  …</w:t>
      </w:r>
    </w:p>
    <w:p>
      <w:r>
        <w:br/>
      </w:r>
    </w:p>
    <w:p>
      <w:r>
        <w:br/>
        <w:t xml:space="preserve">  ——原主陶同和彭济所在的工厂，位於城市中的產业园区。</w:t>
      </w:r>
    </w:p>
    <w:p>
      <w:r>
        <w:br/>
      </w:r>
    </w:p>
    <w:p>
      <w:r>
        <w:br/>
        <w:t xml:space="preserve">  所以哪怕是到了夜里，也依旧能从附近街道上，看到无数摊贩以及往来的行人们。</w:t>
      </w:r>
    </w:p>
    <w:p>
      <w:r>
        <w:br/>
      </w:r>
    </w:p>
    <w:p>
      <w:r>
        <w:br/>
        <w:t xml:space="preserve">  可此时此刻的谢深却发现：相比起白天，街道上的人已明显要减少了许多。</w:t>
      </w:r>
    </w:p>
    <w:p>
      <w:r>
        <w:br/>
      </w:r>
    </w:p>
    <w:p>
      <w:r>
        <w:br/>
        <w:t xml:space="preserve">  很明显，『无眠症』所带来的负面影响，已逐渐开始显露出来了。</w:t>
      </w:r>
    </w:p>
    <w:p>
      <w:r>
        <w:br/>
      </w:r>
    </w:p>
    <w:p>
      <w:r>
        <w:br/>
        <w:t xml:space="preserve">  再过几天，情况怕是只会更糟。</w:t>
      </w:r>
    </w:p>
    <w:p>
      <w:r>
        <w:br/>
      </w:r>
    </w:p>
    <w:p>
      <w:r>
        <w:br/>
        <w:t xml:space="preserve">  也不知道此世界的人类高层，究竟有没有想到解决问题的办法.</w:t>
      </w:r>
    </w:p>
    <w:p>
      <w:r>
        <w:br/>
      </w:r>
    </w:p>
    <w:p>
      <w:r>
        <w:br/>
        <w:t xml:space="preserve">  (本章完)</w:t>
        <w:br/>
        <w:tab/>
        <w:tab/>
        <w:tab/>
      </w:r>
    </w:p>
    <w:p>
      <w:pPr>
        <w:pStyle w:val="Title"/>
      </w:pPr>
      <w:r>
        <w:t>第137章 进展</w:t>
      </w:r>
    </w:p>
    <w:p>
      <w:r>
        <w:br/>
        <w:t xml:space="preserve">              第137章 进展</w:t>
      </w:r>
    </w:p>
    <w:p>
      <w:r>
        <w:br/>
      </w:r>
    </w:p>
    <w:p>
      <w:r>
        <w:br/>
        <w:t xml:space="preserve">  同一时间里。</w:t>
      </w:r>
    </w:p>
    <w:p>
      <w:r>
        <w:br/>
      </w:r>
    </w:p>
    <w:p>
      <w:r>
        <w:br/>
        <w:t xml:space="preserve">  幻壤星，北极洲大陆。</w:t>
      </w:r>
    </w:p>
    <w:p>
      <w:r>
        <w:br/>
      </w:r>
    </w:p>
    <w:p>
      <w:r>
        <w:br/>
        <w:t xml:space="preserve">  第009號倖存者营地內。</w:t>
      </w:r>
    </w:p>
    <w:p>
      <w:r>
        <w:br/>
      </w:r>
    </w:p>
    <w:p>
      <w:r>
        <w:br/>
        <w:t xml:space="preserve">  五年前，自从见识到谢深所展现出的强大实力后，幻壤星各国首脑都开始大力发展起修真侧文明。</w:t>
      </w:r>
    </w:p>
    <w:p>
      <w:r>
        <w:br/>
      </w:r>
    </w:p>
    <w:p>
      <w:r>
        <w:br/>
        <w:t xml:space="preserve">  那么自然。</w:t>
      </w:r>
    </w:p>
    <w:p>
      <w:r>
        <w:br/>
      </w:r>
    </w:p>
    <w:p>
      <w:r>
        <w:br/>
        <w:t xml:space="preserve">  身为幻壤星最先突破至筑基期的修士，百里安青得到了人类高层的重点培养。</w:t>
      </w:r>
    </w:p>
    <w:p>
      <w:r>
        <w:br/>
      </w:r>
    </w:p>
    <w:p>
      <w:r>
        <w:br/>
        <w:t xml:space="preserve">  於是在短短五年时间里，他就已从筑基初期突破至后期，並先后拥有了五行灵气中的水和木灵之气。</w:t>
      </w:r>
    </w:p>
    <w:p>
      <w:r>
        <w:br/>
      </w:r>
    </w:p>
    <w:p>
      <w:r>
        <w:br/>
        <w:t xml:space="preserve">  能拥有水灵之气，是因为幻壤星的营地本就在北极洲大陆，占了地利这一条件。</w:t>
      </w:r>
    </w:p>
    <w:p>
      <w:r>
        <w:br/>
      </w:r>
    </w:p>
    <w:p>
      <w:r>
        <w:br/>
        <w:t xml:space="preserve">  能拥有木灵之气，则是因为幻壤星高层意外找到了一棵，已生长了千年之久的大树。</w:t>
      </w:r>
    </w:p>
    <w:p>
      <w:r>
        <w:br/>
      </w:r>
    </w:p>
    <w:p>
      <w:r>
        <w:br/>
        <w:t xml:space="preserve">  如今还差火金土共三种灵气。</w:t>
      </w:r>
    </w:p>
    <w:p>
      <w:r>
        <w:br/>
      </w:r>
    </w:p>
    <w:p>
      <w:r>
        <w:br/>
        <w:t xml:space="preserve">  为了能儘快聚齐五行之灵气，此时此刻，百里安青正在异火密室之中蕴养异火。</w:t>
      </w:r>
    </w:p>
    <w:p>
      <w:r>
        <w:br/>
      </w:r>
    </w:p>
    <w:p>
      <w:r>
        <w:br/>
        <w:t xml:space="preserve">  『呯』！</w:t>
      </w:r>
    </w:p>
    <w:p>
      <w:r>
        <w:br/>
      </w:r>
    </w:p>
    <w:p>
      <w:r>
        <w:br/>
        <w:t xml:space="preserve">  『呯』！</w:t>
      </w:r>
    </w:p>
    <w:p>
      <w:r>
        <w:br/>
      </w:r>
    </w:p>
    <w:p>
      <w:r>
        <w:br/>
        <w:t xml:space="preserve">  突然间，他感到了一阵莫名其妙地震感自地面传来，又听见屋外有急促脚步声响起。</w:t>
      </w:r>
    </w:p>
    <w:p>
      <w:r>
        <w:br/>
      </w:r>
    </w:p>
    <w:p>
      <w:r>
        <w:br/>
        <w:t xml:space="preserve">  来人喊道：「百里掌门在吗？那些虫子又来了，而且这次体型比之前又大了不少！」</w:t>
      </w:r>
    </w:p>
    <w:p>
      <w:r>
        <w:br/>
      </w:r>
    </w:p>
    <w:p>
      <w:r>
        <w:br/>
        <w:t xml:space="preserve">  那些虫子体型又变大了？</w:t>
      </w:r>
    </w:p>
    <w:p>
      <w:r>
        <w:br/>
      </w:r>
    </w:p>
    <w:p>
      <w:r>
        <w:br/>
        <w:t xml:space="preserve">  听见此消息的百里安青眉头一皱，当即推门走出密室道：「那些虫子在营地什么方向？」</w:t>
      </w:r>
    </w:p>
    <w:p>
      <w:r>
        <w:br/>
      </w:r>
    </w:p>
    <w:p>
      <w:r>
        <w:br/>
        <w:t xml:space="preserve">  「东南。」传讯之人的回答简洁明了。</w:t>
      </w:r>
    </w:p>
    <w:p>
      <w:r>
        <w:br/>
      </w:r>
    </w:p>
    <w:p>
      <w:r>
        <w:br/>
        <w:t xml:space="preserve">  百里安青也不墨跡。</w:t>
      </w:r>
    </w:p>
    <w:p>
      <w:r>
        <w:br/>
      </w:r>
    </w:p>
    <w:p>
      <w:r>
        <w:br/>
        <w:t xml:space="preserve">  他当即从紫府之中祭出飞剑，並御使著飞至半空中。</w:t>
      </w:r>
    </w:p>
    <w:p>
      <w:r>
        <w:br/>
      </w:r>
    </w:p>
    <w:p>
      <w:r>
        <w:br/>
        <w:t xml:space="preserve">  能够看见：</w:t>
      </w:r>
    </w:p>
    <w:p>
      <w:r>
        <w:br/>
      </w:r>
    </w:p>
    <w:p>
      <w:r>
        <w:br/>
        <w:t xml:space="preserve">  营地东南方向，两只体型达上百米高的黑色独角仙，正自不远处缓缓爬了过来。</w:t>
      </w:r>
    </w:p>
    <w:p>
      <w:r>
        <w:br/>
      </w:r>
    </w:p>
    <w:p>
      <w:r>
        <w:br/>
        <w:t xml:space="preserve">  两只独角仙头顶正上方，有武装直升机跟隨其左右。</w:t>
      </w:r>
    </w:p>
    <w:p>
      <w:r>
        <w:br/>
      </w:r>
    </w:p>
    <w:p>
      <w:r>
        <w:br/>
        <w:t xml:space="preserve">  那直升机上配备有单管航空机炮，正不断扫射著虫子体表无甲壳覆盖的位置。</w:t>
      </w:r>
    </w:p>
    <w:p>
      <w:r>
        <w:br/>
      </w:r>
    </w:p>
    <w:p>
      <w:r>
        <w:br/>
        <w:t xml:space="preserve">  並间或射出几发反坦克飞弹。</w:t>
      </w:r>
    </w:p>
    <w:p>
      <w:r>
        <w:br/>
      </w:r>
    </w:p>
    <w:p>
      <w:r>
        <w:br/>
        <w:t xml:space="preserve">  但这些攻击，对那两只有著近百多米高的独角仙而言，根本就不痛不痒。</w:t>
      </w:r>
    </w:p>
    <w:p>
      <w:r>
        <w:br/>
      </w:r>
    </w:p>
    <w:p>
      <w:r>
        <w:br/>
        <w:t xml:space="preserve">  除了能略微延缓其前进的速度外，几乎起不到任何作用。</w:t>
      </w:r>
    </w:p>
    <w:p>
      <w:r>
        <w:br/>
      </w:r>
    </w:p>
    <w:p>
      <w:r>
        <w:br/>
        <w:t xml:space="preserve">  空中。</w:t>
      </w:r>
    </w:p>
    <w:p>
      <w:r>
        <w:br/>
      </w:r>
    </w:p>
    <w:p>
      <w:r>
        <w:br/>
        <w:t xml:space="preserve">  百里安青见到这一幕后，忙迅速赶至战场。</w:t>
      </w:r>
    </w:p>
    <w:p>
      <w:r>
        <w:br/>
      </w:r>
    </w:p>
    <w:p>
      <w:r>
        <w:br/>
        <w:t xml:space="preserve">  他自空中降落在地，而后操控著飞剑，猛地朝其中一只独角仙的复眼上刺了过去。</w:t>
      </w:r>
    </w:p>
    <w:p>
      <w:r>
        <w:br/>
      </w:r>
    </w:p>
    <w:p>
      <w:r>
        <w:br/>
        <w:t xml:space="preserve">  『叮』！</w:t>
      </w:r>
    </w:p>
    <w:p>
      <w:r>
        <w:br/>
      </w:r>
    </w:p>
    <w:p>
      <w:r>
        <w:br/>
        <w:t xml:space="preserve">  这瞬间，伴隨著一阵金铁交击之声传出，那飞剑直直刺入进了独角仙的其中一只复眼。</w:t>
      </w:r>
    </w:p>
    <w:p>
      <w:r>
        <w:br/>
      </w:r>
    </w:p>
    <w:p>
      <w:r>
        <w:br/>
        <w:t xml:space="preserve">  然而，昆虫的复眼足有成千上万只。</w:t>
      </w:r>
    </w:p>
    <w:p>
      <w:r>
        <w:br/>
      </w:r>
    </w:p>
    <w:p>
      <w:r>
        <w:br/>
        <w:t xml:space="preserve">  百里安青仅仅只毁掉了其中一只，不仅没能够挡住独角仙前进的脚步，反而还激怒了对方。</w:t>
      </w:r>
    </w:p>
    <w:p>
      <w:r>
        <w:br/>
      </w:r>
    </w:p>
    <w:p>
      <w:r>
        <w:br/>
        <w:t xml:space="preserve">  吃痛之下，原本在地上缓慢爬行的独角仙，直接撒开腿狂奔起来。</w:t>
      </w:r>
    </w:p>
    <w:p>
      <w:r>
        <w:br/>
      </w:r>
    </w:p>
    <w:p>
      <w:r>
        <w:br/>
        <w:t xml:space="preserve">  估计最多不超过半分钟，独角仙就会撞上营地东南方的垛墙，並冲入其中大开杀戒。</w:t>
      </w:r>
    </w:p>
    <w:p>
      <w:r>
        <w:br/>
      </w:r>
    </w:p>
    <w:p>
      <w:r>
        <w:br/>
        <w:t xml:space="preserve">  就在局势急转直下，人类方眼看著就要坚持不住时。</w:t>
      </w:r>
    </w:p>
    <w:p>
      <w:r>
        <w:br/>
      </w:r>
    </w:p>
    <w:p>
      <w:r>
        <w:br/>
        <w:t xml:space="preserve">  一道金光自方舟號飞船上疾射而出，只顷刻间，就来到了那只狂奔的独角仙面前。</w:t>
      </w:r>
    </w:p>
    <w:p>
      <w:r>
        <w:br/>
      </w:r>
    </w:p>
    <w:p>
      <w:r>
        <w:br/>
        <w:t xml:space="preserve">  待金光化作人形后，百里安青顺势看去，赫然是闭关了整整一年多时间的邓宾。</w:t>
      </w:r>
    </w:p>
    <w:p>
      <w:r>
        <w:br/>
      </w:r>
    </w:p>
    <w:p>
      <w:r>
        <w:br/>
        <w:t xml:space="preserve">  望见邓宾用出了，唯有元婴期修士才能使出的『御光而行』神通。</w:t>
      </w:r>
    </w:p>
    <w:p>
      <w:r>
        <w:br/>
      </w:r>
    </w:p>
    <w:p>
      <w:r>
        <w:br/>
        <w:t xml:space="preserve">  百里安青忙御使飞剑迎上前去道：「前辈，你这你已经突破到元婴期了？」</w:t>
      </w:r>
    </w:p>
    <w:p>
      <w:r>
        <w:br/>
      </w:r>
    </w:p>
    <w:p>
      <w:r>
        <w:br/>
        <w:t xml:space="preserve">  「嗯。」</w:t>
      </w:r>
    </w:p>
    <w:p>
      <w:r>
        <w:br/>
      </w:r>
    </w:p>
    <w:p>
      <w:r>
        <w:br/>
        <w:t xml:space="preserve">  空中。</w:t>
      </w:r>
    </w:p>
    <w:p>
      <w:r>
        <w:br/>
      </w:r>
    </w:p>
    <w:p>
      <w:r>
        <w:br/>
        <w:t xml:space="preserve">  邓宾点头回应了一声后，忙轻拍腰间储物袋，並从中取出了一口巴掌大小的金钟。</w:t>
      </w:r>
    </w:p>
    <w:p>
      <w:r>
        <w:br/>
      </w:r>
    </w:p>
    <w:p>
      <w:r>
        <w:br/>
        <w:t xml:space="preserve">  他將手中金钟，朝著下方那只独角仙拋出。</w:t>
      </w:r>
    </w:p>
    <w:p>
      <w:r>
        <w:br/>
      </w:r>
    </w:p>
    <w:p>
      <w:r>
        <w:br/>
        <w:t xml:space="preserve">  那金钟刚一离手，便迎风见长，只眨眼间就增至如下方独角仙那般大小。</w:t>
      </w:r>
    </w:p>
    <w:p>
      <w:r>
        <w:br/>
      </w:r>
    </w:p>
    <w:p>
      <w:r>
        <w:br/>
        <w:t xml:space="preserve">  「去！」</w:t>
      </w:r>
    </w:p>
    <w:p>
      <w:r>
        <w:br/>
      </w:r>
    </w:p>
    <w:p>
      <w:r>
        <w:br/>
        <w:t xml:space="preserve">  紧接著，邓宾轻喝一声后。</w:t>
      </w:r>
    </w:p>
    <w:p>
      <w:r>
        <w:br/>
      </w:r>
    </w:p>
    <w:p>
      <w:r>
        <w:br/>
        <w:t xml:space="preserve">  他挥了挥手，操控著放大后的金钟，將独角仙整个都罩入其中。</w:t>
      </w:r>
    </w:p>
    <w:p>
      <w:r>
        <w:br/>
      </w:r>
    </w:p>
    <w:p>
      <w:r>
        <w:br/>
        <w:t xml:space="preserve">  数秒后，但见金钟內部不断喷吐出火舌，炙热的高温烘烤著独角仙的整个身躯。</w:t>
      </w:r>
    </w:p>
    <w:p>
      <w:r>
        <w:br/>
      </w:r>
    </w:p>
    <w:p>
      <w:r>
        <w:br/>
        <w:t xml:space="preserve">  少倾。</w:t>
      </w:r>
    </w:p>
    <w:p>
      <w:r>
        <w:br/>
      </w:r>
    </w:p>
    <w:p>
      <w:r>
        <w:br/>
        <w:t xml:space="preserve">  当邓宾收回金钟时，那独角仙已被彻底焚烧成了一团灰烬，並於原地消失不见了踪影。</w:t>
      </w:r>
    </w:p>
    <w:p>
      <w:r>
        <w:br/>
      </w:r>
    </w:p>
    <w:p>
      <w:r>
        <w:br/>
        <w:t xml:space="preserve">  邓宾身后。</w:t>
      </w:r>
    </w:p>
    <w:p>
      <w:r>
        <w:br/>
      </w:r>
    </w:p>
    <w:p>
      <w:r>
        <w:br/>
        <w:t xml:space="preserve">  目睹了整个战斗过程的百里安青，忍不住赞道：「前辈好手段！还有那金钟，威力是真的可以！」</w:t>
      </w:r>
    </w:p>
    <w:p>
      <w:r>
        <w:br/>
      </w:r>
    </w:p>
    <w:p>
      <w:r>
        <w:br/>
        <w:t xml:space="preserve">  邓宾没有说话，只是如法炮製，復又用金钟將另一只独角仙也活活烧死。</w:t>
      </w:r>
    </w:p>
    <w:p>
      <w:r>
        <w:br/>
      </w:r>
    </w:p>
    <w:p>
      <w:r>
        <w:br/>
        <w:t xml:space="preserve">  做完了这一切后，他方才冲身边百里安青笑道：「我刚才用的，不过是很常见的筑基级法器。」</w:t>
      </w:r>
    </w:p>
    <w:p>
      <w:r>
        <w:br/>
      </w:r>
    </w:p>
    <w:p>
      <w:r>
        <w:br/>
        <w:t xml:space="preserve">  「像那样的法器，不光是我方舟號飞船上能批量生產。」</w:t>
      </w:r>
    </w:p>
    <w:p>
      <w:r>
        <w:br/>
      </w:r>
    </w:p>
    <w:p>
      <w:r>
        <w:br/>
        <w:t xml:space="preserve">  「你们幻壤星的倖存者营地里，现如今有了炼器房，所以也应该能大批量炼製了。」</w:t>
      </w:r>
    </w:p>
    <w:p>
      <w:r>
        <w:br/>
      </w:r>
    </w:p>
    <w:p>
      <w:r>
        <w:br/>
        <w:t xml:space="preserve">  「那口钟，居然只是件能批量生產的法宝？」百里安青听后若有所思道：「所以强的其实並不是法宝，而是使用法宝的人？」</w:t>
      </w:r>
    </w:p>
    <w:p>
      <w:r>
        <w:br/>
      </w:r>
    </w:p>
    <w:p>
      <w:r>
        <w:br/>
        <w:t xml:space="preserve">  「嗯。」</w:t>
      </w:r>
    </w:p>
    <w:p>
      <w:r>
        <w:br/>
      </w:r>
    </w:p>
    <w:p>
      <w:r>
        <w:br/>
        <w:t xml:space="preserve">  高空之上。</w:t>
      </w:r>
    </w:p>
    <w:p>
      <w:r>
        <w:br/>
      </w:r>
    </w:p>
    <w:p>
      <w:r>
        <w:br/>
        <w:t xml:space="preserve">  邓宾冯虚御风负手而立。</w:t>
      </w:r>
    </w:p>
    <w:p>
      <w:r>
        <w:br/>
      </w:r>
    </w:p>
    <w:p>
      <w:r>
        <w:br/>
        <w:t xml:space="preserve">  他一脸感慨道：「我是在地球歷6167年3月，开始踏上修行之路的。」 </w:t>
      </w:r>
    </w:p>
    <w:p>
      <w:r>
        <w:br/>
      </w:r>
    </w:p>
    <w:p>
      <w:r>
        <w:br/>
        <w:t xml:space="preserve">  「我悟性过人，天赋卓绝，放眼整个青阳宗都无人能比。」</w:t>
      </w:r>
    </w:p>
    <w:p>
      <w:r>
        <w:br/>
      </w:r>
    </w:p>
    <w:p>
      <w:r>
        <w:br/>
        <w:t xml:space="preserve">  「我在没服用过筑基丹的情况下，只用了5年时间就突破到了筑基期。」</w:t>
      </w:r>
    </w:p>
    <w:p>
      <w:r>
        <w:br/>
      </w:r>
    </w:p>
    <w:p>
      <w:r>
        <w:br/>
        <w:t xml:space="preserve">  「之后又用了30年时间，从筑基期一路修炼至金丹期。」</w:t>
      </w:r>
    </w:p>
    <w:p>
      <w:r>
        <w:br/>
      </w:r>
    </w:p>
    <w:p>
      <w:r>
        <w:br/>
        <w:t xml:space="preserve">  「而现如今则是地球歷6275年。」</w:t>
      </w:r>
    </w:p>
    <w:p>
      <w:r>
        <w:br/>
      </w:r>
    </w:p>
    <w:p>
      <w:r>
        <w:br/>
        <w:t xml:space="preserve">  「算起来，我居然在金丹期卡了整整63年时间。」</w:t>
      </w:r>
    </w:p>
    <w:p>
      <w:r>
        <w:br/>
      </w:r>
    </w:p>
    <w:p>
      <w:r>
        <w:br/>
        <w:t xml:space="preserve">  「最后还是在机缘巧合下，靠著顿悟，靠著『制衡之法』这才突破到了元婴期。」</w:t>
      </w:r>
    </w:p>
    <w:p>
      <w:r>
        <w:br/>
      </w:r>
    </w:p>
    <w:p>
      <w:r>
        <w:br/>
        <w:t xml:space="preserve">  邓宾最后用一句话总结道：「修行之路，確实是难如登天！」</w:t>
      </w:r>
    </w:p>
    <w:p>
      <w:r>
        <w:br/>
      </w:r>
    </w:p>
    <w:p>
      <w:r>
        <w:br/>
        <w:t xml:space="preserve">  身为旁听者的百里安青，此时忍不住来了一句：「前辈，登天很难吗？我筑基期就已经能飞到天上去了。」</w:t>
      </w:r>
    </w:p>
    <w:p>
      <w:r>
        <w:br/>
      </w:r>
    </w:p>
    <w:p>
      <w:r>
        <w:br/>
        <w:t xml:space="preserve">  只一句话，直接让邓宾整个人破功。</w:t>
      </w:r>
    </w:p>
    <w:p>
      <w:r>
        <w:br/>
      </w:r>
    </w:p>
    <w:p>
      <w:r>
        <w:br/>
        <w:t xml:space="preserve">  他无语道：「老夫只是打个比方，懂吗？你跟我抬槓对你有什么好处，啊？」</w:t>
      </w:r>
    </w:p>
    <w:p>
      <w:r>
        <w:br/>
      </w:r>
    </w:p>
    <w:p>
      <w:r>
        <w:br/>
        <w:t xml:space="preserve">  百里安青自知说错了话，於是刻意转移话题，奉承了一句道。</w:t>
      </w:r>
    </w:p>
    <w:p>
      <w:r>
        <w:br/>
      </w:r>
    </w:p>
    <w:p>
      <w:r>
        <w:br/>
        <w:t xml:space="preserve">  「前辈这一身元婴期修为，实力確实是强啊。」</w:t>
      </w:r>
    </w:p>
    <w:p>
      <w:r>
        <w:br/>
      </w:r>
    </w:p>
    <w:p>
      <w:r>
        <w:br/>
        <w:t xml:space="preserve">  「只是隨便动了动手，就给刚刚那两只虫子都解决掉了。」</w:t>
      </w:r>
    </w:p>
    <w:p>
      <w:r>
        <w:br/>
      </w:r>
    </w:p>
    <w:p>
      <w:r>
        <w:br/>
        <w:t xml:space="preserve">  「我是真的佩服。」</w:t>
      </w:r>
    </w:p>
    <w:p>
      <w:r>
        <w:br/>
      </w:r>
    </w:p>
    <w:p>
      <w:r>
        <w:br/>
        <w:t xml:space="preserve">  「別掉以轻心！」邓宾出声提醒道：「不可名状生物的力量，根本就不是我们人类所能抗衡的。」</w:t>
      </w:r>
    </w:p>
    <w:p>
      <w:r>
        <w:br/>
      </w:r>
    </w:p>
    <w:p>
      <w:r>
        <w:br/>
        <w:t xml:space="preserve">  「它今天能衍生出两只虫子，明天就能衍生出两百只。」</w:t>
      </w:r>
    </w:p>
    <w:p>
      <w:r>
        <w:br/>
      </w:r>
    </w:p>
    <w:p>
      <w:r>
        <w:br/>
        <w:t xml:space="preserve">  「今天的虫子有100多米的高度，那么往后，就会有500米甚至1000米高的虫子出现。」</w:t>
      </w:r>
    </w:p>
    <w:p>
      <w:r>
        <w:br/>
      </w:r>
    </w:p>
    <w:p>
      <w:r>
        <w:br/>
        <w:t xml:space="preserve">  「总之越往后拖，不可名状生物对这颗星球的侵蚀，就会变得越来越严重。」</w:t>
      </w:r>
    </w:p>
    <w:p>
      <w:r>
        <w:br/>
      </w:r>
    </w:p>
    <w:p>
      <w:r>
        <w:br/>
        <w:t xml:space="preserve">  「等情况严重到了，连我这样的元婴期修士也无法应对时，那可能就真的是我们人类灭亡之日了。」</w:t>
      </w:r>
    </w:p>
    <w:p>
      <w:r>
        <w:br/>
      </w:r>
    </w:p>
    <w:p>
      <w:r>
        <w:br/>
        <w:t xml:space="preserve">  「越往后情况会越严重吗？」百里安青皱眉道：「那要怎么做才能阻止这一切？」</w:t>
      </w:r>
    </w:p>
    <w:p>
      <w:r>
        <w:br/>
      </w:r>
    </w:p>
    <w:p>
      <w:r>
        <w:br/>
        <w:t xml:space="preserve">  「阻止不了。」邓宾无奈摇头道：「我的母星地球，就是因为不可名状生物的侵蚀，这才沦陷的。」</w:t>
      </w:r>
    </w:p>
    <w:p>
      <w:r>
        <w:br/>
      </w:r>
    </w:p>
    <w:p>
      <w:r>
        <w:br/>
        <w:t xml:space="preserve">  「你能想像吗？」</w:t>
      </w:r>
    </w:p>
    <w:p>
      <w:r>
        <w:br/>
      </w:r>
    </w:p>
    <w:p>
      <w:r>
        <w:br/>
        <w:t xml:space="preserve">  「那只叫做『呜嗼』的不可名状生物，直接在地球上，召唤出了一只体型达数千米高的血肉巨手。」</w:t>
      </w:r>
    </w:p>
    <w:p>
      <w:r>
        <w:br/>
      </w:r>
    </w:p>
    <w:p>
      <w:r>
        <w:br/>
        <w:t xml:space="preserve">  「那巨手只轻轻一捏，就直接毁了一整座，有著上百万人口的空间站。」</w:t>
      </w:r>
    </w:p>
    <w:p>
      <w:r>
        <w:br/>
      </w:r>
    </w:p>
    <w:p>
      <w:r>
        <w:br/>
        <w:t xml:space="preserve">  「在不可名状生物们的面前，人类太渺小了！」</w:t>
      </w:r>
    </w:p>
    <w:p>
      <w:r>
        <w:br/>
      </w:r>
    </w:p>
    <w:p>
      <w:r>
        <w:br/>
        <w:t xml:space="preserve">  …</w:t>
      </w:r>
    </w:p>
    <w:p>
      <w:r>
        <w:br/>
      </w:r>
    </w:p>
    <w:p>
      <w:r>
        <w:br/>
        <w:t xml:space="preserve">  就在邓宾顺利突破至元婴期，並灭杀掉了两只百米巨虫，解了幻壤星上危机之时。</w:t>
      </w:r>
    </w:p>
    <w:p>
      <w:r>
        <w:br/>
      </w:r>
    </w:p>
    <w:p>
      <w:r>
        <w:br/>
        <w:t xml:space="preserve">  静晨星。</w:t>
      </w:r>
    </w:p>
    <w:p>
      <w:r>
        <w:br/>
      </w:r>
    </w:p>
    <w:p>
      <w:r>
        <w:br/>
        <w:t xml:space="preserve">  新雪市。</w:t>
      </w:r>
    </w:p>
    <w:p>
      <w:r>
        <w:br/>
      </w:r>
    </w:p>
    <w:p>
      <w:r>
        <w:br/>
        <w:t xml:space="preserve">  谢深和彭济所在的工厂宿舍房內。</w:t>
      </w:r>
    </w:p>
    <w:p>
      <w:r>
        <w:br/>
      </w:r>
    </w:p>
    <w:p>
      <w:r>
        <w:br/>
        <w:t xml:space="preserve">  此时此刻，谢深正於床铺上盘膝而坐，並默默运转著『洪荒吞天决』功法。</w:t>
      </w:r>
    </w:p>
    <w:p>
      <w:r>
        <w:br/>
      </w:r>
    </w:p>
    <w:p>
      <w:r>
        <w:br/>
        <w:t xml:space="preserve">  见到谢深举动，正用手机刷著短视频的彭济忍不住道：「你在干嘛啊？你不会真以为打坐能缓解疲劳吧？那网上说的都骗你的，不过是为了骗你点进来，然后挣点流量钱而已。」</w:t>
      </w:r>
    </w:p>
    <w:p>
      <w:r>
        <w:br/>
      </w:r>
    </w:p>
    <w:p>
      <w:r>
        <w:br/>
        <w:t xml:space="preserve">  谢深並未理会彭济的喋喋不休，只是继续在床铺上打坐修行。</w:t>
      </w:r>
    </w:p>
    <w:p>
      <w:r>
        <w:br/>
      </w:r>
    </w:p>
    <w:p>
      <w:r>
        <w:br/>
        <w:t xml:space="preserve">  他到底是有著元婴期修士的底子。</w:t>
      </w:r>
    </w:p>
    <w:p>
      <w:r>
        <w:br/>
      </w:r>
    </w:p>
    <w:p>
      <w:r>
        <w:br/>
        <w:t xml:space="preserve">  当下只运转功法修炼了那么一小会儿，就轻鬆迈过了练气期修士门槛，並有了练气初期的修为。</w:t>
      </w:r>
    </w:p>
    <w:p>
      <w:r>
        <w:br/>
      </w:r>
    </w:p>
    <w:p>
      <w:r>
        <w:br/>
        <w:t xml:space="preserve">  有了修为后，可操作的空间就要比之前大上许多了。</w:t>
      </w:r>
    </w:p>
    <w:p>
      <w:r>
        <w:br/>
      </w:r>
    </w:p>
    <w:p>
      <w:r>
        <w:br/>
        <w:t xml:space="preserve">  为了让舍友彭济能安静一些，谢深冲其开口道：「你现在想不想睡觉？我有办法能让你睡过去。」</w:t>
      </w:r>
    </w:p>
    <w:p>
      <w:r>
        <w:br/>
      </w:r>
    </w:p>
    <w:p>
      <w:r>
        <w:br/>
        <w:t xml:space="preserve">  「啊？」</w:t>
      </w:r>
    </w:p>
    <w:p>
      <w:r>
        <w:br/>
      </w:r>
    </w:p>
    <w:p>
      <w:r>
        <w:br/>
        <w:t xml:space="preserve">  见谢深突然莫名其妙来了这么一句，彭济一脸不相信道：「你来！你但凡能让我睡过去，那从今天开始你就是我爹。」</w:t>
      </w:r>
    </w:p>
    <w:p>
      <w:r>
        <w:br/>
      </w:r>
    </w:p>
    <w:p>
      <w:r>
        <w:br/>
        <w:t xml:space="preserve">  「呵。」谢深笑了笑。</w:t>
      </w:r>
    </w:p>
    <w:p>
      <w:r>
        <w:br/>
      </w:r>
    </w:p>
    <w:p>
      <w:r>
        <w:br/>
        <w:t xml:space="preserve">  他没再多说什么，只是快步走到工友彭济的身边，並伸手快速按向他周身各处穴位。</w:t>
      </w:r>
    </w:p>
    <w:p>
      <w:r>
        <w:br/>
      </w:r>
    </w:p>
    <w:p>
      <w:r>
        <w:br/>
        <w:t xml:space="preserve">  谢深在按压时，手上还带有些许灵力。</w:t>
      </w:r>
    </w:p>
    <w:p>
      <w:r>
        <w:br/>
      </w:r>
    </w:p>
    <w:p>
      <w:r>
        <w:br/>
        <w:t xml:space="preserve">  在灵力的加持下，彭济只觉得有一阵困意如潮水般袭来。</w:t>
      </w:r>
    </w:p>
    <w:p>
      <w:r>
        <w:br/>
      </w:r>
    </w:p>
    <w:p>
      <w:r>
        <w:br/>
        <w:t xml:space="preserve">  他想要思考，想要搞清楚这一切究竟是为什么。</w:t>
      </w:r>
    </w:p>
    <w:p>
      <w:r>
        <w:br/>
      </w:r>
    </w:p>
    <w:p>
      <w:r>
        <w:br/>
        <w:t xml:space="preserve">  但心中的另一个声音，却在催促著他闭上眼先躺一会儿再说。</w:t>
      </w:r>
    </w:p>
    <w:p>
      <w:r>
        <w:br/>
      </w:r>
    </w:p>
    <w:p>
      <w:r>
        <w:br/>
        <w:t xml:space="preserve">  躺会儿就躺会儿吧！</w:t>
      </w:r>
    </w:p>
    <w:p>
      <w:r>
        <w:br/>
      </w:r>
    </w:p>
    <w:p>
      <w:r>
        <w:br/>
        <w:t xml:space="preserve">  在欲望驱使下，彭济闭上双眼躺倒在了床上。</w:t>
      </w:r>
    </w:p>
    <w:p>
      <w:r>
        <w:br/>
      </w:r>
    </w:p>
    <w:p>
      <w:r>
        <w:br/>
        <w:t xml:space="preserve">  下一秒。</w:t>
      </w:r>
    </w:p>
    <w:p>
      <w:r>
        <w:br/>
      </w:r>
    </w:p>
    <w:p>
      <w:r>
        <w:br/>
        <w:t xml:space="preserve">  他手里的手机一扔，竟就这么顺势睡了过去</w:t>
      </w:r>
    </w:p>
    <w:p>
      <w:r>
        <w:br/>
      </w:r>
    </w:p>
    <w:p>
      <w:r>
        <w:br/>
        <w:t xml:space="preserve">  这货终於是安静了。</w:t>
      </w:r>
    </w:p>
    <w:p>
      <w:r>
        <w:br/>
      </w:r>
    </w:p>
    <w:p>
      <w:r>
        <w:br/>
        <w:t xml:space="preserve">  搞定了工友后，谢深便又自顾自地回到了自己床上，並目露思索之色。</w:t>
      </w:r>
    </w:p>
    <w:p>
      <w:r>
        <w:br/>
      </w:r>
    </w:p>
    <w:p>
      <w:r>
        <w:br/>
        <w:t xml:space="preserve">  他一边修行，一边思考著究竟该通过做哪些事情来悟道。</w:t>
      </w:r>
    </w:p>
    <w:p>
      <w:r>
        <w:br/>
      </w:r>
    </w:p>
    <w:p>
      <w:r>
        <w:br/>
        <w:t xml:space="preserve">  下棋？</w:t>
      </w:r>
    </w:p>
    <w:p>
      <w:r>
        <w:br/>
      </w:r>
    </w:p>
    <w:p>
      <w:r>
        <w:br/>
        <w:t xml:space="preserve">  当厨师？</w:t>
      </w:r>
    </w:p>
    <w:p>
      <w:r>
        <w:br/>
      </w:r>
    </w:p>
    <w:p>
      <w:r>
        <w:br/>
        <w:t xml:space="preserve">  又或是当个画家，当个雕刻师？</w:t>
      </w:r>
    </w:p>
    <w:p>
      <w:r>
        <w:br/>
      </w:r>
    </w:p>
    <w:p>
      <w:r>
        <w:br/>
        <w:t xml:space="preserve">  按照黑色阴影胡凡之的说法：这些有著极高上限的手艺活，都是很容易帮修士悟道的优先选择。</w:t>
      </w:r>
    </w:p>
    <w:p>
      <w:r>
        <w:br/>
      </w:r>
    </w:p>
    <w:p>
      <w:r>
        <w:br/>
        <w:t xml:space="preserve">  但问题是</w:t>
      </w:r>
    </w:p>
    <w:p>
      <w:r>
        <w:br/>
      </w:r>
    </w:p>
    <w:p>
      <w:r>
        <w:br/>
        <w:t xml:space="preserve">  这些工作，似乎都免不了要与人交互。</w:t>
      </w:r>
    </w:p>
    <w:p>
      <w:r>
        <w:br/>
      </w:r>
    </w:p>
    <w:p>
      <w:r>
        <w:br/>
        <w:t xml:space="preserve">  当厨子，你总得把做出来的食物卖给顾客吧？</w:t>
      </w:r>
    </w:p>
    <w:p>
      <w:r>
        <w:br/>
      </w:r>
    </w:p>
    <w:p>
      <w:r>
        <w:br/>
        <w:t xml:space="preserve">  否则做菜这一事情本身，就失去了意义。</w:t>
      </w:r>
    </w:p>
    <w:p>
      <w:r>
        <w:br/>
      </w:r>
    </w:p>
    <w:p>
      <w:r>
        <w:br/>
        <w:t xml:space="preserve">  同理。</w:t>
      </w:r>
    </w:p>
    <w:p>
      <w:r>
        <w:br/>
      </w:r>
    </w:p>
    <w:p>
      <w:r>
        <w:br/>
        <w:t xml:space="preserve">  画家，雕刻师，也都需要有人识货的人来欣赏，来买单。</w:t>
      </w:r>
    </w:p>
    <w:p>
      <w:r>
        <w:br/>
      </w:r>
    </w:p>
    <w:p>
      <w:r>
        <w:br/>
        <w:t xml:space="preserve">  下棋更是需要交互。</w:t>
      </w:r>
    </w:p>
    <w:p>
      <w:r>
        <w:br/>
      </w:r>
    </w:p>
    <w:p>
      <w:r>
        <w:br/>
        <w:t xml:space="preserve">  可眼下整个星球上的人类都患上了『无眠症』，眼看著就都要凉了。</w:t>
      </w:r>
    </w:p>
    <w:p>
      <w:r>
        <w:br/>
      </w:r>
    </w:p>
    <w:p>
      <w:r>
        <w:br/>
        <w:t xml:space="preserve">  如果人类都玩完了，谢深还上哪儿找人交互去？</w:t>
      </w:r>
    </w:p>
    <w:p>
      <w:r>
        <w:br/>
      </w:r>
    </w:p>
    <w:p>
      <w:r>
        <w:br/>
        <w:t xml:space="preserve">  (本章完)</w:t>
        <w:br/>
        <w:tab/>
        <w:tab/>
        <w:tab/>
      </w:r>
    </w:p>
    <w:p>
      <w:pPr>
        <w:pStyle w:val="Title"/>
      </w:pPr>
      <w:r>
        <w:t>第138章 救世主与信仰</w:t>
      </w:r>
    </w:p>
    <w:p>
      <w:r>
        <w:br/>
        <w:t xml:space="preserve">              第138章 救世主与信仰</w:t>
      </w:r>
    </w:p>
    <w:p>
      <w:r>
        <w:br/>
      </w:r>
    </w:p>
    <w:p>
      <w:r>
        <w:br/>
        <w:t xml:space="preserve">  翌日。</w:t>
      </w:r>
    </w:p>
    <w:p>
      <w:r>
        <w:br/>
      </w:r>
    </w:p>
    <w:p>
      <w:r>
        <w:br/>
        <w:t xml:space="preserve">  从睡梦中清醒过来的彭济，本能地想要寻找放在床头边的手机。</w:t>
      </w:r>
    </w:p>
    <w:p>
      <w:r>
        <w:br/>
      </w:r>
    </w:p>
    <w:p>
      <w:r>
        <w:br/>
        <w:t xml:space="preserve">  但他才刚一有所动作，便立刻似想起了什么一般。</w:t>
      </w:r>
    </w:p>
    <w:p>
      <w:r>
        <w:br/>
      </w:r>
    </w:p>
    <w:p>
      <w:r>
        <w:br/>
        <w:t xml:space="preserve">  他从床铺上坐起，看向仍在打坐修行的谢深道：「我去！你居然真让我睡过去了？」</w:t>
      </w:r>
    </w:p>
    <w:p>
      <w:r>
        <w:br/>
      </w:r>
    </w:p>
    <w:p>
      <w:r>
        <w:br/>
        <w:t xml:space="preserve">  正闭目运转功法的谢深睁开双眼。</w:t>
      </w:r>
    </w:p>
    <w:p>
      <w:r>
        <w:br/>
      </w:r>
    </w:p>
    <w:p>
      <w:r>
        <w:br/>
        <w:t xml:space="preserve">  他看了看露出一脸不可思议表情的彭济，只微微一笑並未言语。</w:t>
      </w:r>
    </w:p>
    <w:p>
      <w:r>
        <w:t xml:space="preserve">  本书首发 台湾小说网书海量，₮₩₭₳₦.₵Ø₥任你挑 ,提供给你无错章节，无乱序章节的阅读体验</w:t>
      </w:r>
    </w:p>
    <w:p>
      <w:r>
        <w:br/>
      </w:r>
    </w:p>
    <w:p>
      <w:r>
        <w:br/>
        <w:t xml:space="preserve">  而彭济则说话算数，当下毫不犹豫道：「爸爸。」</w:t>
      </w:r>
    </w:p>
    <w:p>
      <w:r>
        <w:br/>
      </w:r>
    </w:p>
    <w:p>
      <w:r>
        <w:br/>
        <w:t xml:space="preserve">  叫完后，他转移话题道：「话说，你昨天晚上是怎么让我睡过去的？」</w:t>
      </w:r>
    </w:p>
    <w:p>
      <w:r>
        <w:br/>
      </w:r>
    </w:p>
    <w:p>
      <w:r>
        <w:br/>
        <w:t xml:space="preserve">  「还有你现在」</w:t>
      </w:r>
    </w:p>
    <w:p>
      <w:r>
        <w:br/>
      </w:r>
    </w:p>
    <w:p>
      <w:r>
        <w:br/>
        <w:t xml:space="preserve">  「你在床上打坐，是一晚上都没睡？」</w:t>
      </w:r>
    </w:p>
    <w:p>
      <w:r>
        <w:br/>
      </w:r>
    </w:p>
    <w:p>
      <w:r>
        <w:br/>
        <w:t xml:space="preserve">  「没睡。」谢深如实回道：「我可以用打坐代替修行，所以严格来说是不用睡觉的。」</w:t>
      </w:r>
    </w:p>
    <w:p>
      <w:r>
        <w:br/>
      </w:r>
    </w:p>
    <w:p>
      <w:r>
        <w:br/>
        <w:t xml:space="preserve">  「至於昨晚是怎么让你睡过去的。」</w:t>
      </w:r>
    </w:p>
    <w:p>
      <w:r>
        <w:br/>
      </w:r>
    </w:p>
    <w:p>
      <w:r>
        <w:br/>
        <w:t xml:space="preserve">  谢深想了想道：「我用灵力刺激了你身体各处穴位，直接让你进入了昏迷状態。」</w:t>
      </w:r>
    </w:p>
    <w:p>
      <w:r>
        <w:br/>
      </w:r>
    </w:p>
    <w:p>
      <w:r>
        <w:br/>
        <w:t xml:space="preserve">  「所以严格来说，你昨晚並不是睡过去了，而是昏迷了。」</w:t>
      </w:r>
    </w:p>
    <w:p>
      <w:r>
        <w:br/>
      </w:r>
    </w:p>
    <w:p>
      <w:r>
        <w:br/>
        <w:t xml:space="preserve">  「用灵力刺激穴位，然后让人昏迷！？」彭济只听得是一阵云里雾里。</w:t>
      </w:r>
    </w:p>
    <w:p>
      <w:r>
        <w:br/>
      </w:r>
    </w:p>
    <w:p>
      <w:r>
        <w:br/>
        <w:t xml:space="preserve">  结合谢深打坐修炼了一整晚，他脑补道：「陶同，你现在该不会是在修仙吧？」</w:t>
      </w:r>
    </w:p>
    <w:p>
      <w:r>
        <w:br/>
      </w:r>
    </w:p>
    <w:p>
      <w:r>
        <w:br/>
        <w:t xml:space="preserve">  「你是绑定系统了，还是捡到了戒指老爷爷？」</w:t>
      </w:r>
    </w:p>
    <w:p>
      <w:r>
        <w:br/>
      </w:r>
    </w:p>
    <w:p>
      <w:r>
        <w:br/>
        <w:t xml:space="preserve">  「什么系统不系统的。」谢深好笑道：「你想学不？想学我教你。」</w:t>
      </w:r>
    </w:p>
    <w:p>
      <w:r>
        <w:br/>
      </w:r>
    </w:p>
    <w:p>
      <w:r>
        <w:br/>
        <w:t xml:space="preserve">  「想，肯定想啊！」彭济闻言一喜道：「那我要拜师吗？要不要现在跪地上给你磕个头？」</w:t>
      </w:r>
    </w:p>
    <w:p>
      <w:r>
        <w:br/>
      </w:r>
    </w:p>
    <w:p>
      <w:r>
        <w:br/>
        <w:t xml:space="preserve">  「拜师就不用了。」谢深一脸正经道：「以你的资质天赋，还没资格做我真传弟子。」</w:t>
      </w:r>
    </w:p>
    <w:p>
      <w:r>
        <w:br/>
      </w:r>
    </w:p>
    <w:p>
      <w:r>
        <w:br/>
        <w:t xml:space="preserve">  「我最多就只能让你做记名弟子，所以就先不用磕头了。」</w:t>
      </w:r>
    </w:p>
    <w:p>
      <w:r>
        <w:br/>
      </w:r>
    </w:p>
    <w:p>
      <w:r>
        <w:br/>
        <w:t xml:space="preserve">  「然后.」</w:t>
      </w:r>
    </w:p>
    <w:p>
      <w:r>
        <w:br/>
      </w:r>
    </w:p>
    <w:p>
      <w:r>
        <w:br/>
        <w:t xml:space="preserve">  说著，谢深忽看向彭济胸口的玉佩，询问道：「你那脖子上戴著的，是真的玉吗？」</w:t>
      </w:r>
    </w:p>
    <w:p>
      <w:r>
        <w:br/>
      </w:r>
    </w:p>
    <w:p>
      <w:r>
        <w:br/>
        <w:t xml:space="preserve">  「保真！」彭济回道：「这是我之前上学的时候，我太爷给我买的。」</w:t>
      </w:r>
    </w:p>
    <w:p>
      <w:r>
        <w:br/>
      </w:r>
    </w:p>
    <w:p>
      <w:r>
        <w:br/>
        <w:t xml:space="preserve">  谢深招了招手道：「拿来借我用下。」</w:t>
      </w:r>
    </w:p>
    <w:p>
      <w:r>
        <w:br/>
      </w:r>
    </w:p>
    <w:p>
      <w:r>
        <w:br/>
        <w:t xml:space="preserve">  彭济也没多想，当即便將脖子上的玉佩取了下来，並扔到了谢深所在床铺上。</w:t>
      </w:r>
    </w:p>
    <w:p>
      <w:r>
        <w:br/>
      </w:r>
    </w:p>
    <w:p>
      <w:r>
        <w:br/>
        <w:t xml:space="preserve">  后者捡起玉佩，並运使法力將《洪荒吞天决》功法刻在了上面。</w:t>
      </w:r>
    </w:p>
    <w:p>
      <w:r>
        <w:br/>
      </w:r>
    </w:p>
    <w:p>
      <w:r>
        <w:br/>
        <w:t xml:space="preserve">  ——由於谢深当前所占据的躯壳，才仅有练气初期修为，所以拓印功法的速度很慢。</w:t>
      </w:r>
    </w:p>
    <w:p>
      <w:r>
        <w:br/>
      </w:r>
    </w:p>
    <w:p>
      <w:r>
        <w:br/>
        <w:t xml:space="preserve">  他花了整整一小时之久，方才將功法拓印完毕。</w:t>
      </w:r>
    </w:p>
    <w:p>
      <w:r>
        <w:br/>
      </w:r>
    </w:p>
    <w:p>
      <w:r>
        <w:br/>
        <w:t xml:space="preserve">  做完这一切后，谢深又將玉佩给还了回去，並解释道。</w:t>
      </w:r>
    </w:p>
    <w:p>
      <w:r>
        <w:br/>
      </w:r>
    </w:p>
    <w:p>
      <w:r>
        <w:br/>
        <w:t xml:space="preserve">  「你这玉佩还是太小了点，没办法承载太多內容。」</w:t>
      </w:r>
    </w:p>
    <w:p>
      <w:r>
        <w:br/>
      </w:r>
    </w:p>
    <w:p>
      <w:r>
        <w:br/>
        <w:t xml:space="preserve">  「所以我只將洪荒吞天决的第一层功法，拓印在了上边。」</w:t>
      </w:r>
    </w:p>
    <w:p>
      <w:r>
        <w:br/>
      </w:r>
    </w:p>
    <w:p>
      <w:r>
        <w:br/>
        <w:t xml:space="preserve">  「你先將就著修炼吧。」</w:t>
      </w:r>
    </w:p>
    <w:p>
      <w:r>
        <w:br/>
      </w:r>
    </w:p>
    <w:p>
      <w:r>
        <w:br/>
        <w:t xml:space="preserve">  「等你修为提上去了，我再教你后续的部分。」</w:t>
      </w:r>
    </w:p>
    <w:p>
      <w:r>
        <w:br/>
      </w:r>
    </w:p>
    <w:p>
      <w:r>
        <w:br/>
        <w:t xml:space="preserve">  「洪荒吞天决？」彭济接过谢深递过来的玉佩，並半信半疑道：「你这真的假的啊？这玉佩要怎么用？」</w:t>
      </w:r>
    </w:p>
    <w:p>
      <w:r>
        <w:br/>
      </w:r>
    </w:p>
    <w:p>
      <w:r>
        <w:br/>
        <w:t xml:space="preserve">  谢深回答道：「把玉佩贴额头上，然后就能阅览到里面的全部內容了。」</w:t>
      </w:r>
    </w:p>
    <w:p>
      <w:r>
        <w:br/>
      </w:r>
    </w:p>
    <w:p>
      <w:r>
        <w:br/>
        <w:t xml:space="preserve">  「总之你赶紧的吧。」</w:t>
      </w:r>
    </w:p>
    <w:p>
      <w:r>
        <w:br/>
      </w:r>
    </w:p>
    <w:p>
      <w:r>
        <w:br/>
        <w:t xml:space="preserve">  「现在还只是『无眠症』爆发的第二天，外边儿大街上看著还没什么。」</w:t>
      </w:r>
    </w:p>
    <w:p>
      <w:r>
        <w:br/>
      </w:r>
    </w:p>
    <w:p>
      <w:r>
        <w:br/>
        <w:t xml:space="preserve">  「但你看著。」</w:t>
      </w:r>
    </w:p>
    <w:p>
      <w:r>
        <w:br/>
      </w:r>
    </w:p>
    <w:p>
      <w:r>
        <w:br/>
        <w:t xml:space="preserve">  「最多不超过四天，整个世界就要彻底乱起来。」</w:t>
      </w:r>
    </w:p>
    <w:p>
      <w:r>
        <w:br/>
      </w:r>
    </w:p>
    <w:p>
      <w:r>
        <w:br/>
        <w:t xml:space="preserve">  「所以，抓紧时间修炼吧！」</w:t>
      </w:r>
    </w:p>
    <w:p>
      <w:r>
        <w:br/>
      </w:r>
    </w:p>
    <w:p>
      <w:r>
        <w:br/>
        <w:t xml:space="preserve">  「行。」彭济试著將玉简贴在了自己额头上。</w:t>
      </w:r>
    </w:p>
    <w:p>
      <w:r>
        <w:br/>
      </w:r>
    </w:p>
    <w:p>
      <w:r>
        <w:br/>
        <w:t xml:space="preserve">  下一秒。</w:t>
      </w:r>
    </w:p>
    <w:p>
      <w:r>
        <w:br/>
      </w:r>
    </w:p>
    <w:p>
      <w:r>
        <w:br/>
        <w:t xml:space="preserve">  无数有关『洪荒吞天决』的修炼之法，如潮水一般涌入彭济脑海。</w:t>
      </w:r>
    </w:p>
    <w:p>
      <w:r>
        <w:br/>
      </w:r>
    </w:p>
    <w:p>
      <w:r>
        <w:br/>
        <w:t xml:space="preserve">  「我去！」</w:t>
      </w:r>
    </w:p>
    <w:p>
      <w:r>
        <w:br/>
      </w:r>
    </w:p>
    <w:p>
      <w:r>
        <w:br/>
        <w:t xml:space="preserve">  此番经歷，只叫彭济露出了一脸难以置信表情。</w:t>
      </w:r>
    </w:p>
    <w:p>
      <w:r>
        <w:br/>
      </w:r>
    </w:p>
    <w:p>
      <w:r>
        <w:br/>
        <w:t xml:space="preserve">  他看向谢深道：「你居然没骗我！这玉简里面，真有你刚说的那『洪荒吞天决』功法！」</w:t>
      </w:r>
    </w:p>
    <w:p>
      <w:r>
        <w:br/>
      </w:r>
    </w:p>
    <w:p>
      <w:r>
        <w:br/>
        <w:t xml:space="preserve">  因为一切都来的太过突然，彭济一时间有些无法接受。</w:t>
      </w:r>
    </w:p>
    <w:p>
      <w:r>
        <w:br/>
      </w:r>
    </w:p>
    <w:p>
      <w:r>
        <w:br/>
        <w:t xml:space="preserve">  他再次冲谢深確认道：「这功法名字叫的这么夸张，该不会真能修仙吧？」</w:t>
      </w:r>
    </w:p>
    <w:p>
      <w:r>
        <w:br/>
      </w:r>
    </w:p>
    <w:p>
      <w:r>
        <w:br/>
        <w:t xml:space="preserve">  「当然能了。」谢深回应道：「只不过，修仙的过程对普通人来讲，很难就是了。」</w:t>
      </w:r>
    </w:p>
    <w:p>
      <w:r>
        <w:br/>
      </w:r>
    </w:p>
    <w:p>
      <w:r>
        <w:br/>
        <w:t xml:space="preserve">  「差不多每一千个人里，就只有那么一两个能小有成就。」</w:t>
      </w:r>
    </w:p>
    <w:p>
      <w:r>
        <w:br/>
      </w:r>
    </w:p>
    <w:p>
      <w:r>
        <w:br/>
        <w:t xml:space="preserve">  「这我懂。」彭济忙跟著道：「修仙就是在逆天而行，所以死在路上也很正常。」</w:t>
      </w:r>
    </w:p>
    <w:p>
      <w:r>
        <w:br/>
      </w:r>
    </w:p>
    <w:p>
      <w:r>
        <w:br/>
        <w:t xml:space="preserve">  这.</w:t>
      </w:r>
    </w:p>
    <w:p>
      <w:r>
        <w:br/>
      </w:r>
    </w:p>
    <w:p>
      <w:r>
        <w:br/>
        <w:t xml:space="preserve">  谢深听后心中有些无语。</w:t>
      </w:r>
    </w:p>
    <w:p>
      <w:r>
        <w:br/>
      </w:r>
    </w:p>
    <w:p>
      <w:r>
        <w:br/>
        <w:t xml:space="preserve">  ——鑑定为仙侠小说看得有些多了。</w:t>
      </w:r>
    </w:p>
    <w:p>
      <w:r>
        <w:br/>
      </w:r>
    </w:p>
    <w:p>
      <w:r>
        <w:br/>
        <w:t xml:space="preserve">  身为普通人，在得到修行功法后，彭济第一时间里想到的並非修行。</w:t>
      </w:r>
    </w:p>
    <w:p>
      <w:r>
        <w:br/>
      </w:r>
    </w:p>
    <w:p>
      <w:r>
        <w:br/>
        <w:t xml:space="preserve">  他想到的，是如何利用此功法去搞钱。</w:t>
      </w:r>
    </w:p>
    <w:p>
      <w:r>
        <w:br/>
      </w:r>
    </w:p>
    <w:p>
      <w:r>
        <w:br/>
        <w:t xml:space="preserve">  当下冲谢深询问道：「就你昨晚用的，那种能让人昏迷过去的能力，我能学得会吗？」</w:t>
      </w:r>
    </w:p>
    <w:p>
      <w:r>
        <w:br/>
      </w:r>
    </w:p>
    <w:p>
      <w:r>
        <w:br/>
        <w:t xml:space="preserve">  「难。」谢深答道：「你现在连修仙的门槛都没跨过去，所以任何法术招式我都没法教你，懂吧？」</w:t>
      </w:r>
    </w:p>
    <w:p>
      <w:r>
        <w:br/>
      </w:r>
    </w:p>
    <w:p>
      <w:r>
        <w:br/>
        <w:t xml:space="preserve">  「那行吧。」彭济听后提议道：「本来我还想著亲自上阵的。」 </w:t>
      </w:r>
    </w:p>
    <w:p>
      <w:r>
        <w:br/>
      </w:r>
    </w:p>
    <w:p>
      <w:r>
        <w:br/>
        <w:t xml:space="preserve">  「但既然我不行，那你上也是一样的。」</w:t>
      </w:r>
    </w:p>
    <w:p>
      <w:r>
        <w:br/>
      </w:r>
    </w:p>
    <w:p>
      <w:r>
        <w:br/>
        <w:t xml:space="preserve">  「我打算开个中医馆。」</w:t>
      </w:r>
    </w:p>
    <w:p>
      <w:r>
        <w:br/>
      </w:r>
    </w:p>
    <w:p>
      <w:r>
        <w:br/>
        <w:t xml:space="preserve">  彭济说出了自己的想法：「就我们两个合伙，然后掛个能助眠的招牌。」</w:t>
      </w:r>
    </w:p>
    <w:p>
      <w:r>
        <w:br/>
      </w:r>
    </w:p>
    <w:p>
      <w:r>
        <w:br/>
        <w:t xml:space="preserve">  「那中医馆绝对绝对能爆火！」</w:t>
      </w:r>
    </w:p>
    <w:p>
      <w:r>
        <w:br/>
      </w:r>
    </w:p>
    <w:p>
      <w:r>
        <w:br/>
        <w:t xml:space="preserve">  「怎么样？」</w:t>
      </w:r>
    </w:p>
    <w:p>
      <w:r>
        <w:br/>
      </w:r>
    </w:p>
    <w:p>
      <w:r>
        <w:br/>
        <w:t xml:space="preserve">  「爆火我是相信的，但」谢深指出其中问题所在道：「现在全世界的人都患上了无眠症，然后我们突然有能力让別人睡著，你觉得官方会不会注意到我们？」</w:t>
      </w:r>
    </w:p>
    <w:p>
      <w:r>
        <w:br/>
      </w:r>
    </w:p>
    <w:p>
      <w:r>
        <w:br/>
        <w:t xml:space="preserve">  「官方吗？」彭济想了想道：「被注意到就被注意到唄。」</w:t>
      </w:r>
    </w:p>
    <w:p>
      <w:r>
        <w:br/>
      </w:r>
    </w:p>
    <w:p>
      <w:r>
        <w:br/>
        <w:t xml:space="preserve">  「大不了，到时候我们直接把功法给交出去，」</w:t>
      </w:r>
    </w:p>
    <w:p>
      <w:r>
        <w:br/>
      </w:r>
    </w:p>
    <w:p>
      <w:r>
        <w:br/>
        <w:t xml:space="preserve">  「当然了。」</w:t>
      </w:r>
    </w:p>
    <w:p>
      <w:r>
        <w:br/>
      </w:r>
    </w:p>
    <w:p>
      <w:r>
        <w:br/>
        <w:t xml:space="preserve">  他补充道：「交出去之前，我们可以用这些功法做文章，在网上拍些短视频造势。」</w:t>
      </w:r>
    </w:p>
    <w:p>
      <w:r>
        <w:br/>
      </w:r>
    </w:p>
    <w:p>
      <w:r>
        <w:br/>
        <w:t xml:space="preserve">  「一旦有了流量，成了网红。」</w:t>
      </w:r>
    </w:p>
    <w:p>
      <w:r>
        <w:br/>
      </w:r>
    </w:p>
    <w:p>
      <w:r>
        <w:br/>
        <w:t xml:space="preserve">  「就凭我们上交功法的，解决了『无眠症』所作出的贡献，那不得直接成救世主？」</w:t>
      </w:r>
    </w:p>
    <w:p>
      <w:r>
        <w:br/>
      </w:r>
    </w:p>
    <w:p>
      <w:r>
        <w:br/>
        <w:t xml:space="preserve">  「到时候地位，名誉，权利，不就都一併来了？」</w:t>
      </w:r>
    </w:p>
    <w:p>
      <w:r>
        <w:br/>
      </w:r>
    </w:p>
    <w:p>
      <w:r>
        <w:br/>
        <w:t xml:space="preserve">  「那日子，怎么也比你现在要过的舒服吧？」</w:t>
      </w:r>
    </w:p>
    <w:p>
      <w:r>
        <w:br/>
      </w:r>
    </w:p>
    <w:p>
      <w:r>
        <w:br/>
        <w:t xml:space="preserve">  宿舍里。</w:t>
      </w:r>
    </w:p>
    <w:p>
      <w:r>
        <w:br/>
      </w:r>
    </w:p>
    <w:p>
      <w:r>
        <w:br/>
        <w:t xml:space="preserve">  见谢深盘坐在床铺上沉默不语，彭济继续道：「並且最最关键的一点是，我们在有了金钱跟地位的同时，还顺带拯救了世界.不说一定能名留青史，但至少短时间內是能被人记住了。」</w:t>
      </w:r>
    </w:p>
    <w:p>
      <w:r>
        <w:br/>
      </w:r>
    </w:p>
    <w:p>
      <w:r>
        <w:br/>
        <w:t xml:space="preserve">  「是这道理吧？」</w:t>
      </w:r>
    </w:p>
    <w:p>
      <w:r>
        <w:br/>
      </w:r>
    </w:p>
    <w:p>
      <w:r>
        <w:br/>
        <w:t xml:space="preserve">  末了。</w:t>
      </w:r>
    </w:p>
    <w:p>
      <w:r>
        <w:br/>
      </w:r>
    </w:p>
    <w:p>
      <w:r>
        <w:br/>
        <w:t xml:space="preserve">  彭济最后又补充道：「哦，对了。」</w:t>
      </w:r>
    </w:p>
    <w:p>
      <w:r>
        <w:br/>
      </w:r>
    </w:p>
    <w:p>
      <w:r>
        <w:br/>
        <w:t xml:space="preserve">  「这功法毕竟是你给我的。」</w:t>
      </w:r>
    </w:p>
    <w:p>
      <w:r>
        <w:br/>
      </w:r>
    </w:p>
    <w:p>
      <w:r>
        <w:br/>
        <w:t xml:space="preserve">  「所以功劳主要还是算你头上，我就跟著你打个下手。」</w:t>
      </w:r>
    </w:p>
    <w:p>
      <w:r>
        <w:br/>
      </w:r>
    </w:p>
    <w:p>
      <w:r>
        <w:br/>
        <w:t xml:space="preserve">  「你吃肉，然后我就跟在后边儿喝口汤可以吧？」</w:t>
      </w:r>
    </w:p>
    <w:p>
      <w:r>
        <w:br/>
      </w:r>
    </w:p>
    <w:p>
      <w:r>
        <w:br/>
        <w:t xml:space="preserve">  利用网络直播获取金钱和名誉？</w:t>
      </w:r>
    </w:p>
    <w:p>
      <w:r>
        <w:br/>
      </w:r>
    </w:p>
    <w:p>
      <w:r>
        <w:br/>
        <w:t xml:space="preserve">  彭济的话倒是提醒了谢深。</w:t>
      </w:r>
    </w:p>
    <w:p>
      <w:r>
        <w:br/>
      </w:r>
    </w:p>
    <w:p>
      <w:r>
        <w:br/>
        <w:t xml:space="preserve">  如果能够在现代社会成为网红，而且还是末日降临后力挽狂澜，拯救了全世界的救世主级別网红，那绝对是能收穫到大量关注和崇拜的。</w:t>
      </w:r>
    </w:p>
    <w:p>
      <w:r>
        <w:br/>
      </w:r>
    </w:p>
    <w:p>
      <w:r>
        <w:br/>
        <w:t xml:space="preserve">  並且，这其中必定有一部分能转化成信仰。</w:t>
      </w:r>
    </w:p>
    <w:p>
      <w:r>
        <w:br/>
      </w:r>
    </w:p>
    <w:p>
      <w:r>
        <w:br/>
        <w:t xml:space="preserve">  而一旦有了信仰，谢深就无需再走『化神为凡』之路了。</w:t>
      </w:r>
    </w:p>
    <w:p>
      <w:r>
        <w:br/>
      </w:r>
    </w:p>
    <w:p>
      <w:r>
        <w:br/>
        <w:t xml:space="preserve">  他完全可以转而走『化神为神』之路，通过收集信仰，来让自身精神力量得到升华。</w:t>
      </w:r>
    </w:p>
    <w:p>
      <w:r>
        <w:br/>
      </w:r>
    </w:p>
    <w:p>
      <w:r>
        <w:br/>
        <w:t xml:space="preserve">  进而突破元婴期瓶颈。</w:t>
      </w:r>
    </w:p>
    <w:p>
      <w:r>
        <w:br/>
      </w:r>
    </w:p>
    <w:p>
      <w:r>
        <w:br/>
        <w:t xml:space="preserve">  意识到这一点后，谢深冲彭济回道：「既然是要开中医馆，那营业执照还有经营场所怎么搞定？申请各种证件，怎么著也得要一星期甚至十多天吧？到时候黄花菜不都凉了？」</w:t>
      </w:r>
    </w:p>
    <w:p>
      <w:r>
        <w:br/>
      </w:r>
    </w:p>
    <w:p>
      <w:r>
        <w:br/>
        <w:t xml:space="preserve">  「这不简单。」彭济提议道：「我们隨便找个搞足浴的，又或是搞按摩的馆子，然后在那老板面前露个一两手就你那能让人说睡就睡的本事，想说服別人老板还不是手到擒来？」</w:t>
      </w:r>
    </w:p>
    <w:p>
      <w:r>
        <w:br/>
      </w:r>
    </w:p>
    <w:p>
      <w:r>
        <w:br/>
        <w:t xml:space="preserve">  「到时候借壳上市，直接把別人的馆子改成能催眠的中医馆，这事儿不就算成了？」</w:t>
      </w:r>
    </w:p>
    <w:p>
      <w:r>
        <w:br/>
      </w:r>
    </w:p>
    <w:p>
      <w:r>
        <w:br/>
        <w:t xml:space="preserve">  「反正都是服务行业，营业执照是通用的。」</w:t>
      </w:r>
    </w:p>
    <w:p>
      <w:r>
        <w:br/>
      </w:r>
    </w:p>
    <w:p>
      <w:r>
        <w:br/>
        <w:t xml:space="preserve">  「所以直接换个招牌就行。」</w:t>
      </w:r>
    </w:p>
    <w:p>
      <w:r>
        <w:br/>
      </w:r>
    </w:p>
    <w:p>
      <w:r>
        <w:br/>
        <w:t xml:space="preserve">  谢深仔细思考了下彭济所说的，发现似乎还真可行。</w:t>
      </w:r>
    </w:p>
    <w:p>
      <w:r>
        <w:br/>
      </w:r>
    </w:p>
    <w:p>
      <w:r>
        <w:br/>
        <w:t xml:space="preserve">  他张了张嘴，正想要说些什么。</w:t>
      </w:r>
    </w:p>
    <w:p>
      <w:r>
        <w:br/>
      </w:r>
    </w:p>
    <w:p>
      <w:r>
        <w:br/>
        <w:t xml:space="preserve">  却见彭济又自告奋勇道：「你出了功法，算是技术入股。」</w:t>
      </w:r>
    </w:p>
    <w:p>
      <w:r>
        <w:br/>
      </w:r>
    </w:p>
    <w:p>
      <w:r>
        <w:br/>
        <w:t xml:space="preserve">  「所以说服別人老板的事儿，就交给我好了。」</w:t>
      </w:r>
    </w:p>
    <w:p>
      <w:r>
        <w:br/>
      </w:r>
    </w:p>
    <w:p>
      <w:r>
        <w:br/>
        <w:t xml:space="preserve">  「我负责跑腿，多少也算是能发挥点儿作用。」</w:t>
      </w:r>
    </w:p>
    <w:p>
      <w:r>
        <w:br/>
      </w:r>
    </w:p>
    <w:p>
      <w:r>
        <w:br/>
        <w:t xml:space="preserve">  別说。</w:t>
      </w:r>
    </w:p>
    <w:p>
      <w:r>
        <w:br/>
      </w:r>
    </w:p>
    <w:p>
      <w:r>
        <w:br/>
        <w:t xml:space="preserve">  身为修行者，谢深確实已习惯了，让手底下的人去做各种閒杂琐事。</w:t>
      </w:r>
    </w:p>
    <w:p>
      <w:r>
        <w:br/>
      </w:r>
    </w:p>
    <w:p>
      <w:r>
        <w:br/>
        <w:t xml:space="preserve">  见彭济已进入角色，愿意帮忙打下手，谢深当即点头应道：「那这事儿就交给你去办了啊。」</w:t>
      </w:r>
    </w:p>
    <w:p>
      <w:r>
        <w:br/>
      </w:r>
    </w:p>
    <w:p>
      <w:r>
        <w:br/>
        <w:t xml:space="preserve">  「你也別閒著。」临离开时，彭济嘱咐谢深道：「你赶紧拿手机，把你在短视频平台上的帐號改个名字。」</w:t>
      </w:r>
    </w:p>
    <w:p>
      <w:r>
        <w:br/>
      </w:r>
    </w:p>
    <w:p>
      <w:r>
        <w:br/>
        <w:t xml:space="preserve">  「就叫中医催眠师啊，又或者助眠师之类的。」</w:t>
      </w:r>
    </w:p>
    <w:p>
      <w:r>
        <w:br/>
      </w:r>
    </w:p>
    <w:p>
      <w:r>
        <w:br/>
        <w:t xml:space="preserve">  「反正要一看，就让人明白你是干嘛。」</w:t>
      </w:r>
    </w:p>
    <w:p>
      <w:r>
        <w:br/>
      </w:r>
    </w:p>
    <w:p>
      <w:r>
        <w:br/>
        <w:t xml:space="preserve">  「而且名字不能太拗口，要易於传播，要容易让人记住。」</w:t>
      </w:r>
    </w:p>
    <w:p>
      <w:r>
        <w:br/>
      </w:r>
    </w:p>
    <w:p>
      <w:r>
        <w:br/>
        <w:t xml:space="preserve">  「能听明白吧？」</w:t>
      </w:r>
    </w:p>
    <w:p>
      <w:r>
        <w:br/>
      </w:r>
    </w:p>
    <w:p>
      <w:r>
        <w:br/>
        <w:t xml:space="preserve">  谢深上下打量了彭济一眼。</w:t>
      </w:r>
    </w:p>
    <w:p>
      <w:r>
        <w:br/>
      </w:r>
    </w:p>
    <w:p>
      <w:r>
        <w:br/>
        <w:t xml:space="preserve">  他奇怪道：「你连这些细节都能扣出来？你以前干过网红？」</w:t>
      </w:r>
    </w:p>
    <w:p>
      <w:r>
        <w:br/>
      </w:r>
    </w:p>
    <w:p>
      <w:r>
        <w:br/>
        <w:t xml:space="preserve">  「嘿。」</w:t>
      </w:r>
    </w:p>
    <w:p>
      <w:r>
        <w:br/>
      </w:r>
    </w:p>
    <w:p>
      <w:r>
        <w:br/>
        <w:t xml:space="preserve">  彭济笑了笑道：「上学那会儿，就我还是十六七岁的时候，搞过一段时间的社会摇。」</w:t>
      </w:r>
    </w:p>
    <w:p>
      <w:r>
        <w:br/>
      </w:r>
    </w:p>
    <w:p>
      <w:r>
        <w:br/>
        <w:t xml:space="preserve">  「虽然没能当成网红，但多少算是积累了点经验。」</w:t>
      </w:r>
    </w:p>
    <w:p>
      <w:r>
        <w:br/>
      </w:r>
    </w:p>
    <w:p>
      <w:r>
        <w:br/>
        <w:t xml:space="preserve">  「想不到这时候居然用上了。」</w:t>
      </w:r>
    </w:p>
    <w:p>
      <w:r>
        <w:br/>
      </w:r>
    </w:p>
    <w:p>
      <w:r>
        <w:br/>
        <w:t xml:space="preserve">  时间紧迫。</w:t>
      </w:r>
    </w:p>
    <w:p>
      <w:r>
        <w:br/>
      </w:r>
    </w:p>
    <w:p>
      <w:r>
        <w:br/>
        <w:t xml:space="preserve">  考虑到『无眠症』正无时无刻都在影响著全人类，於是彭济在简单叮嘱了两句后，便自宿舍之中匆忙离去。</w:t>
      </w:r>
    </w:p>
    <w:p>
      <w:r>
        <w:br/>
      </w:r>
    </w:p>
    <w:p>
      <w:r>
        <w:br/>
        <w:t xml:space="preserve">  想来是去找经营场所去了。</w:t>
      </w:r>
    </w:p>
    <w:p>
      <w:r>
        <w:br/>
      </w:r>
    </w:p>
    <w:p>
      <w:r>
        <w:br/>
        <w:t xml:space="preserve">  彭济离开后没多久，谢深便依照其吩咐，在短视频平台上註册了一个叫做『催眠师』的帐號。</w:t>
      </w:r>
    </w:p>
    <w:p>
      <w:r>
        <w:br/>
      </w:r>
    </w:p>
    <w:p>
      <w:r>
        <w:br/>
        <w:t xml:space="preserve">  …</w:t>
      </w:r>
    </w:p>
    <w:p>
      <w:r>
        <w:br/>
      </w:r>
    </w:p>
    <w:p>
      <w:r>
        <w:br/>
        <w:t xml:space="preserve">  彭济的办事效率很快。</w:t>
      </w:r>
    </w:p>
    <w:p>
      <w:r>
        <w:br/>
      </w:r>
    </w:p>
    <w:p>
      <w:r>
        <w:br/>
        <w:t xml:space="preserve">  当天夜里，他就联繫上了一名足浴店老板。</w:t>
      </w:r>
    </w:p>
    <w:p>
      <w:r>
        <w:br/>
      </w:r>
    </w:p>
    <w:p>
      <w:r>
        <w:br/>
        <w:t xml:space="preserve">  等谢深当著老板的面，成功催眠了一名足浴店员工，並使其快速入睡后，那家店当场就改成了中医馆，並掛上了写有『催眠』二字的LED招牌。</w:t>
      </w:r>
    </w:p>
    <w:p>
      <w:r>
        <w:br/>
      </w:r>
    </w:p>
    <w:p>
      <w:r>
        <w:br/>
        <w:t xml:space="preserve">  中医馆开业的同时。</w:t>
      </w:r>
    </w:p>
    <w:p>
      <w:r>
        <w:br/>
      </w:r>
    </w:p>
    <w:p>
      <w:r>
        <w:br/>
        <w:t xml:space="preserve">  谢深催眠那名员工的全过程，也已被实时上传到了短视频网络上。</w:t>
      </w:r>
    </w:p>
    <w:p>
      <w:r>
        <w:br/>
      </w:r>
    </w:p>
    <w:p>
      <w:r>
        <w:br/>
        <w:t xml:space="preserve">  (本章完)</w:t>
        <w:br/>
        <w:tab/>
        <w:tab/>
        <w:tab/>
      </w:r>
    </w:p>
    <w:p>
      <w:pPr>
        <w:pStyle w:val="Title"/>
      </w:pPr>
      <w:r>
        <w:t>第139章 影响扩大（4000字，待会儿还有一更）</w:t>
      </w:r>
    </w:p>
    <w:p>
      <w:r>
        <w:br/>
        <w:t xml:space="preserve">              第139章 影响扩大（4000字，待会儿还有一更）</w:t>
      </w:r>
    </w:p>
    <w:p>
      <w:r>
        <w:br/>
      </w:r>
    </w:p>
    <w:p>
      <w:r>
        <w:br/>
        <w:t xml:space="preserve">  网络传播的速度还是很快的。</w:t>
      </w:r>
    </w:p>
    <w:p>
      <w:r>
        <w:br/>
      </w:r>
    </w:p>
    <w:p>
      <w:r>
        <w:br/>
        <w:t xml:space="preserve">  尤其是在全世界所有人都患上『无眠症』后，带有『催眠』等字眼的短视频，更是容易吸引到流量。</w:t>
      </w:r>
    </w:p>
    <w:p>
      <w:r>
        <w:t xml:space="preserve">  本书首发 读台湾小说上台湾小说网，𝘁𝘄𝗸𝗮𝗻.𝗰𝗼𝗺超讚 ,提供给你无错章节，无乱序章节的阅读体验</w:t>
      </w:r>
    </w:p>
    <w:p>
      <w:r>
        <w:br/>
      </w:r>
    </w:p>
    <w:p>
      <w:r>
        <w:br/>
        <w:t xml:space="preserve">  於是在谢深的视频发布后没多久，播放量就已涨到了十万多。</w:t>
      </w:r>
    </w:p>
    <w:p>
      <w:r>
        <w:br/>
      </w:r>
    </w:p>
    <w:p>
      <w:r>
        <w:br/>
        <w:t xml:space="preserve">  望著帐號上显示的数据，彭济激动道：「我去，这流量来的也太容易了。」</w:t>
      </w:r>
    </w:p>
    <w:p>
      <w:r>
        <w:br/>
      </w:r>
    </w:p>
    <w:p>
      <w:r>
        <w:br/>
        <w:t xml:space="preserve">  「我们视频发布了才十多分钟不到，点讚就已经破万。」</w:t>
      </w:r>
    </w:p>
    <w:p>
      <w:r>
        <w:br/>
      </w:r>
    </w:p>
    <w:p>
      <w:r>
        <w:br/>
        <w:t xml:space="preserve">  「评论更是有2000多条。」</w:t>
      </w:r>
    </w:p>
    <w:p>
      <w:r>
        <w:br/>
      </w:r>
    </w:p>
    <w:p>
      <w:r>
        <w:br/>
        <w:t xml:space="preserve">  说著，彭济便顺势点开了评论。</w:t>
      </w:r>
    </w:p>
    <w:p>
      <w:r>
        <w:br/>
      </w:r>
    </w:p>
    <w:p>
      <w:r>
        <w:br/>
        <w:t xml:space="preserve">  其中內容主要以质疑和谩骂为主：</w:t>
      </w:r>
    </w:p>
    <w:p>
      <w:r>
        <w:br/>
      </w:r>
    </w:p>
    <w:p>
      <w:r>
        <w:br/>
        <w:t xml:space="preserve">  【提前准备好的剧本而已，不会真有人相信催眠吧？】</w:t>
      </w:r>
    </w:p>
    <w:p>
      <w:r>
        <w:br/>
      </w:r>
    </w:p>
    <w:p>
      <w:r>
        <w:br/>
        <w:t xml:space="preserve">  【up主连这种流量也吃，活全家了属於是。】</w:t>
      </w:r>
    </w:p>
    <w:p>
      <w:r>
        <w:br/>
      </w:r>
    </w:p>
    <w:p>
      <w:r>
        <w:br/>
        <w:t xml:space="preserve">  【敢在这种敏感时期顶风作案，举办了，等著被封號吧！】</w:t>
      </w:r>
    </w:p>
    <w:p>
      <w:r>
        <w:br/>
      </w:r>
    </w:p>
    <w:p>
      <w:r>
        <w:br/>
        <w:t xml:space="preserve">  看到以上言论的彭济不开心了。</w:t>
      </w:r>
    </w:p>
    <w:p>
      <w:r>
        <w:br/>
      </w:r>
    </w:p>
    <w:p>
      <w:r>
        <w:br/>
        <w:t xml:space="preserve">  他皱眉道：「这不行啊，怎么视频底下全是喷子？」</w:t>
      </w:r>
    </w:p>
    <w:p>
      <w:r>
        <w:br/>
      </w:r>
    </w:p>
    <w:p>
      <w:r>
        <w:br/>
        <w:t xml:space="preserve">  「陶同，我们赶紧再拍一条自证视频。」</w:t>
      </w:r>
    </w:p>
    <w:p>
      <w:r>
        <w:br/>
      </w:r>
    </w:p>
    <w:p>
      <w:r>
        <w:br/>
        <w:t xml:space="preserve">  「不不不。」</w:t>
      </w:r>
    </w:p>
    <w:p>
      <w:r>
        <w:br/>
      </w:r>
    </w:p>
    <w:p>
      <w:r>
        <w:br/>
        <w:t xml:space="preserve">  话说到一半，他忽改口道：「拍视频说服力太低了，我们直接开直播自证！」</w:t>
      </w:r>
    </w:p>
    <w:p>
      <w:r>
        <w:br/>
      </w:r>
    </w:p>
    <w:p>
      <w:r>
        <w:br/>
        <w:t xml:space="preserve">  开直播么？</w:t>
      </w:r>
    </w:p>
    <w:p>
      <w:r>
        <w:br/>
      </w:r>
    </w:p>
    <w:p>
      <w:r>
        <w:br/>
        <w:t xml:space="preserve">  这倒也不失为扩大影响力的一种方法。</w:t>
      </w:r>
    </w:p>
    <w:p>
      <w:r>
        <w:br/>
      </w:r>
    </w:p>
    <w:p>
      <w:r>
        <w:br/>
        <w:t xml:space="preserve">  想到这里，谢深点了点头答应了此提议。</w:t>
      </w:r>
    </w:p>
    <w:p>
      <w:r>
        <w:br/>
      </w:r>
    </w:p>
    <w:p>
      <w:r>
        <w:br/>
        <w:t xml:space="preserve">  ——由於有之前的视频做引流，谢深刚一打开直播，立刻就有观眾往直播间里蜂拥而入。</w:t>
      </w:r>
    </w:p>
    <w:p>
      <w:r>
        <w:br/>
      </w:r>
    </w:p>
    <w:p>
      <w:r>
        <w:br/>
        <w:t xml:space="preserve">  屏幕上有弹幕开始接著一条飘出：</w:t>
      </w:r>
    </w:p>
    <w:p>
      <w:r>
        <w:br/>
      </w:r>
    </w:p>
    <w:p>
      <w:r>
        <w:br/>
        <w:t xml:space="preserve">  【主播，你来真的啊？】</w:t>
      </w:r>
    </w:p>
    <w:p>
      <w:r>
        <w:br/>
      </w:r>
    </w:p>
    <w:p>
      <w:r>
        <w:br/>
        <w:t xml:space="preserve">  【我，秦始皇，打钱！】</w:t>
      </w:r>
    </w:p>
    <w:p>
      <w:r>
        <w:br/>
      </w:r>
    </w:p>
    <w:p>
      <w:r>
        <w:br/>
        <w:t xml:space="preserve">  【鑑定为纯纯小丑一枚，有种別禁言我！】</w:t>
      </w:r>
    </w:p>
    <w:p>
      <w:r>
        <w:br/>
      </w:r>
    </w:p>
    <w:p>
      <w:r>
        <w:br/>
        <w:t xml:space="preserve">  …</w:t>
      </w:r>
    </w:p>
    <w:p>
      <w:r>
        <w:br/>
      </w:r>
    </w:p>
    <w:p>
      <w:r>
        <w:br/>
        <w:t xml:space="preserve">  同一时间里。</w:t>
      </w:r>
    </w:p>
    <w:p>
      <w:r>
        <w:br/>
      </w:r>
    </w:p>
    <w:p>
      <w:r>
        <w:br/>
        <w:t xml:space="preserve">  静晨星，某地下军事基地內。</w:t>
      </w:r>
    </w:p>
    <w:p>
      <w:r>
        <w:br/>
      </w:r>
    </w:p>
    <w:p>
      <w:r>
        <w:br/>
        <w:t xml:space="preserve">  一白髮老者透过手机屏幕，望著直播间里的谢深和彭济，皱著眉头自顾沉默不语。</w:t>
      </w:r>
    </w:p>
    <w:p>
      <w:r>
        <w:br/>
      </w:r>
    </w:p>
    <w:p>
      <w:r>
        <w:br/>
        <w:t xml:space="preserve">  一旁的警卫员见了，忙从旁小心翼翼道：「祝老，需要我打电话，让人封掉他直播间吗？」</w:t>
      </w:r>
    </w:p>
    <w:p>
      <w:r>
        <w:br/>
      </w:r>
    </w:p>
    <w:p>
      <w:r>
        <w:br/>
        <w:t xml:space="preserve">  「不急。」被叫做祝老的老者摆了摆手，不慌不忙道：「小陈啊，你现在最大的不足，就是做事情太风风火火了。」</w:t>
      </w:r>
    </w:p>
    <w:p>
      <w:r>
        <w:br/>
      </w:r>
    </w:p>
    <w:p>
      <w:r>
        <w:br/>
        <w:t xml:space="preserve">  「有时候，速度放慢点不是什么坏事。」</w:t>
      </w:r>
    </w:p>
    <w:p>
      <w:r>
        <w:br/>
      </w:r>
    </w:p>
    <w:p>
      <w:r>
        <w:br/>
        <w:t xml:space="preserve">  「这人的直播，再看下吧。」</w:t>
      </w:r>
    </w:p>
    <w:p>
      <w:r>
        <w:br/>
      </w:r>
    </w:p>
    <w:p>
      <w:r>
        <w:br/>
        <w:t xml:space="preserve">  「如果真是在装神弄鬼，那再让人把他叫停也不迟。」</w:t>
      </w:r>
    </w:p>
    <w:p>
      <w:r>
        <w:br/>
      </w:r>
    </w:p>
    <w:p>
      <w:r>
        <w:br/>
        <w:t xml:space="preserve">  …</w:t>
      </w:r>
    </w:p>
    <w:p>
      <w:r>
        <w:br/>
      </w:r>
    </w:p>
    <w:p>
      <w:r>
        <w:br/>
        <w:t xml:space="preserve">  做直播需要放低姿態同陌生人交流。</w:t>
      </w:r>
    </w:p>
    <w:p>
      <w:r>
        <w:br/>
      </w:r>
    </w:p>
    <w:p>
      <w:r>
        <w:br/>
        <w:t xml:space="preserve">  关於此，一向身处高位的谢深自然很难做到。</w:t>
      </w:r>
    </w:p>
    <w:p>
      <w:r>
        <w:br/>
      </w:r>
    </w:p>
    <w:p>
      <w:r>
        <w:br/>
        <w:t xml:space="preserve">  於是此次直播的节奏，便由彭济来主导，由他负责跟观眾们交流。</w:t>
      </w:r>
    </w:p>
    <w:p>
      <w:r>
        <w:br/>
      </w:r>
    </w:p>
    <w:p>
      <w:r>
        <w:br/>
        <w:t xml:space="preserve">  他举起手机，將镜头对准自己道。</w:t>
      </w:r>
    </w:p>
    <w:p>
      <w:r>
        <w:br/>
      </w:r>
    </w:p>
    <w:p>
      <w:r>
        <w:br/>
        <w:t xml:space="preserve">  「兄弟们，废话不多说啊。」</w:t>
      </w:r>
    </w:p>
    <w:p>
      <w:r>
        <w:br/>
      </w:r>
    </w:p>
    <w:p>
      <w:r>
        <w:br/>
        <w:t xml:space="preserve">  「刚不是有人在我视频底下发评论质疑我吗？」</w:t>
      </w:r>
    </w:p>
    <w:p>
      <w:r>
        <w:br/>
      </w:r>
    </w:p>
    <w:p>
      <w:r>
        <w:br/>
        <w:t xml:space="preserve">  「那好，我现在就开始自证。」</w:t>
      </w:r>
    </w:p>
    <w:p>
      <w:r>
        <w:br/>
      </w:r>
    </w:p>
    <w:p>
      <w:r>
        <w:br/>
        <w:t xml:space="preserve">  「过会儿我到大街上去，然后由你们来选.」</w:t>
      </w:r>
    </w:p>
    <w:p>
      <w:r>
        <w:br/>
      </w:r>
    </w:p>
    <w:p>
      <w:r>
        <w:br/>
        <w:t xml:space="preserve">  他继续道：「你们观眾说选谁，我就拉谁，然后把他带到店里来催眠。」</w:t>
      </w:r>
    </w:p>
    <w:p>
      <w:r>
        <w:br/>
      </w:r>
    </w:p>
    <w:p>
      <w:r>
        <w:br/>
        <w:t xml:space="preserve">  「这样你们总能相信了吧？」</w:t>
      </w:r>
    </w:p>
    <w:p>
      <w:r>
        <w:br/>
      </w:r>
    </w:p>
    <w:p>
      <w:r>
        <w:br/>
        <w:t xml:space="preserve">  此言一出，当即又有无数弹幕自直播间里飘过。</w:t>
      </w:r>
    </w:p>
    <w:p>
      <w:r>
        <w:br/>
      </w:r>
    </w:p>
    <w:p>
      <w:r>
        <w:br/>
        <w:t xml:space="preserve">  与之前相比，虽然此次谩骂和质疑声要少了许多，但仍有大部分人持观望和怀疑態度。</w:t>
      </w:r>
    </w:p>
    <w:p>
      <w:r>
        <w:br/>
      </w:r>
    </w:p>
    <w:p>
      <w:r>
        <w:br/>
        <w:t xml:space="preserve">  【666】</w:t>
      </w:r>
    </w:p>
    <w:p>
      <w:r>
        <w:br/>
      </w:r>
    </w:p>
    <w:p>
      <w:r>
        <w:br/>
        <w:t xml:space="preserve">  【估计主播大概率是找託了，过会儿又要开始剧本了。】</w:t>
      </w:r>
    </w:p>
    <w:p>
      <w:r>
        <w:br/>
      </w:r>
    </w:p>
    <w:p>
      <w:r>
        <w:br/>
        <w:t xml:space="preserve">  【这不是剧本我直接吃！】</w:t>
      </w:r>
    </w:p>
    <w:p>
      <w:r>
        <w:br/>
      </w:r>
    </w:p>
    <w:p>
      <w:r>
        <w:br/>
        <w:t xml:space="preserve">  彭济无视了弹幕的谩骂声。</w:t>
      </w:r>
    </w:p>
    <w:p>
      <w:r>
        <w:br/>
      </w:r>
    </w:p>
    <w:p>
      <w:r>
        <w:br/>
        <w:t xml:space="preserve">  他逕自来到大街上，隨便指著其中一路人开口：「兄弟们，那人行不？」</w:t>
      </w:r>
    </w:p>
    <w:p>
      <w:r>
        <w:br/>
      </w:r>
    </w:p>
    <w:p>
      <w:r>
        <w:br/>
        <w:t xml:space="preserve">  「扣1代表可以，扣2代表不行。」</w:t>
      </w:r>
    </w:p>
    <w:p>
      <w:r>
        <w:br/>
      </w:r>
    </w:p>
    <w:p>
      <w:r>
        <w:br/>
        <w:t xml:space="preserve">  彭济所指的路人，是一中年大叔。</w:t>
      </w:r>
    </w:p>
    <w:p>
      <w:r>
        <w:br/>
      </w:r>
    </w:p>
    <w:p>
      <w:r>
        <w:br/>
        <w:t xml:space="preserve">  出於看热闹和起鬨的心態，无论此大叔到底是不是托，直播间观眾们都会认为他是。</w:t>
      </w:r>
    </w:p>
    <w:p>
      <w:r>
        <w:br/>
      </w:r>
    </w:p>
    <w:p>
      <w:r>
        <w:br/>
        <w:t xml:space="preserve">  於是弹幕立刻变得出奇一致，並疯狂扣起了数字『2』。</w:t>
      </w:r>
    </w:p>
    <w:p>
      <w:r>
        <w:br/>
      </w:r>
    </w:p>
    <w:p>
      <w:r>
        <w:br/>
        <w:t xml:space="preserve">  「不行是吧？」</w:t>
      </w:r>
    </w:p>
    <w:p>
      <w:r>
        <w:br/>
      </w:r>
    </w:p>
    <w:p>
      <w:r>
        <w:br/>
        <w:t xml:space="preserve">  见观眾们不满意，彭济又转而指向另一人道：「那个人呢？那个女的怎么样？」</w:t>
      </w:r>
    </w:p>
    <w:p>
      <w:r>
        <w:br/>
      </w:r>
    </w:p>
    <w:p>
      <w:r>
        <w:br/>
        <w:t xml:space="preserve">  【22222】</w:t>
      </w:r>
    </w:p>
    <w:p>
      <w:r>
        <w:br/>
      </w:r>
    </w:p>
    <w:p>
      <w:r>
        <w:br/>
        <w:t xml:space="preserve">  观眾们仍然拒绝。</w:t>
      </w:r>
    </w:p>
    <w:p>
      <w:r>
        <w:br/>
      </w:r>
    </w:p>
    <w:p>
      <w:r>
        <w:br/>
        <w:t xml:space="preserve">  但很快。</w:t>
      </w:r>
    </w:p>
    <w:p>
      <w:r>
        <w:br/>
      </w:r>
    </w:p>
    <w:p>
      <w:r>
        <w:br/>
        <w:t xml:space="preserve">  同样是出於看热闹的心理，在拒绝了共5名路人后，部分观眾终於是有些不耐烦了。</w:t>
      </w:r>
    </w:p>
    <w:p>
      <w:r>
        <w:br/>
      </w:r>
    </w:p>
    <w:p>
      <w:r>
        <w:br/>
        <w:t xml:space="preserve">  他开始在直播间里扣起了数字『1』。</w:t>
      </w:r>
    </w:p>
    <w:p>
      <w:r>
        <w:br/>
      </w:r>
    </w:p>
    <w:p>
      <w:r>
        <w:br/>
        <w:t xml:space="preserve">  彭济见了，忙指著刚刚选中的一路人道：「那行，那就他了啊。」</w:t>
      </w:r>
    </w:p>
    <w:p>
      <w:r>
        <w:br/>
      </w:r>
    </w:p>
    <w:p>
      <w:r>
        <w:br/>
        <w:t xml:space="preserve">  看那路人打扮，应该大概率是个上班族。</w:t>
      </w:r>
    </w:p>
    <w:p>
      <w:r>
        <w:br/>
      </w:r>
    </w:p>
    <w:p>
      <w:r>
        <w:br/>
        <w:t xml:space="preserve">  他顶著个黑眼圈，看上去极度疲惫，很明显是压力太大且没能休息好。</w:t>
      </w:r>
    </w:p>
    <w:p>
      <w:r>
        <w:br/>
      </w:r>
    </w:p>
    <w:p>
      <w:r>
        <w:br/>
        <w:t xml:space="preserve">  彭济主动凑上前去，冲其直截了当道：「兄弟，想睡觉不？」</w:t>
      </w:r>
    </w:p>
    <w:p>
      <w:r>
        <w:br/>
      </w:r>
    </w:p>
    <w:p>
      <w:r>
        <w:br/>
        <w:t xml:space="preserve">  「啊？」那上班族闻言一愣道：「这不废话吗？肯定想啊。」 </w:t>
      </w:r>
    </w:p>
    <w:p>
      <w:r>
        <w:br/>
      </w:r>
    </w:p>
    <w:p>
      <w:r>
        <w:br/>
        <w:t xml:space="preserve">  「那你到我店里来，我让你分分钟就睡过去。」</w:t>
      </w:r>
    </w:p>
    <w:p>
      <w:r>
        <w:br/>
      </w:r>
    </w:p>
    <w:p>
      <w:r>
        <w:br/>
        <w:t xml:space="preserve">  彭济晃了晃自己手机道：「看见没，我在开直播我直播间里的人，都不相信我能催眠別人，所以我就想著在大街上，隨便拉个路人来证明下，然后就选中你了。」</w:t>
      </w:r>
    </w:p>
    <w:p>
      <w:r>
        <w:br/>
      </w:r>
    </w:p>
    <w:p>
      <w:r>
        <w:br/>
        <w:t xml:space="preserve">  「怎么样？能配合下吗？」</w:t>
      </w:r>
    </w:p>
    <w:p>
      <w:r>
        <w:br/>
      </w:r>
    </w:p>
    <w:p>
      <w:r>
        <w:br/>
        <w:t xml:space="preserve">  见那上班族露出一脸警惕表情。</w:t>
      </w:r>
    </w:p>
    <w:p>
      <w:r>
        <w:br/>
      </w:r>
    </w:p>
    <w:p>
      <w:r>
        <w:br/>
        <w:t xml:space="preserve">  彭济忙又补充了一句道：「我要是骗你，我要是收你哪怕半毛钱，我是你儿子！」</w:t>
      </w:r>
    </w:p>
    <w:p>
      <w:r>
        <w:br/>
      </w:r>
    </w:p>
    <w:p>
      <w:r>
        <w:br/>
        <w:t xml:space="preserve">  既然彭济都这么说了，再加上那上班族，也確实是很想好好睡上一觉。</w:t>
      </w:r>
    </w:p>
    <w:p>
      <w:r>
        <w:br/>
      </w:r>
    </w:p>
    <w:p>
      <w:r>
        <w:br/>
        <w:t xml:space="preserve">  於是他点头应道：「那行吧，你店在哪儿？」</w:t>
      </w:r>
    </w:p>
    <w:p>
      <w:r>
        <w:br/>
      </w:r>
    </w:p>
    <w:p>
      <w:r>
        <w:br/>
        <w:t xml:space="preserve">  彭济闻言一喜道：「就我左手边。」</w:t>
      </w:r>
    </w:p>
    <w:p>
      <w:r>
        <w:br/>
      </w:r>
    </w:p>
    <w:p>
      <w:r>
        <w:br/>
        <w:t xml:space="preserve">  说著，便將那上班族强行拉进了店里。</w:t>
      </w:r>
    </w:p>
    <w:p>
      <w:r>
        <w:br/>
      </w:r>
    </w:p>
    <w:p>
      <w:r>
        <w:br/>
        <w:t xml:space="preserve">  行走间，他还不忘衝上班族確认道：「对了。」</w:t>
      </w:r>
    </w:p>
    <w:p>
      <w:r>
        <w:br/>
      </w:r>
    </w:p>
    <w:p>
      <w:r>
        <w:br/>
        <w:t xml:space="preserve">  「在催眠你之前，我得先帮直播间的观眾们问下。」</w:t>
      </w:r>
    </w:p>
    <w:p>
      <w:r>
        <w:br/>
      </w:r>
    </w:p>
    <w:p>
      <w:r>
        <w:br/>
        <w:t xml:space="preserve">  「话说，你不是我请来的托，对吧？」</w:t>
      </w:r>
    </w:p>
    <w:p>
      <w:r>
        <w:br/>
      </w:r>
    </w:p>
    <w:p>
      <w:r>
        <w:br/>
        <w:t xml:space="preserve">  「这不废话吗。」那上班族想也没想便道：「我要是你请的托，叫我出门就被车创死，这样总行了吧？」</w:t>
      </w:r>
    </w:p>
    <w:p>
      <w:r>
        <w:br/>
      </w:r>
    </w:p>
    <w:p>
      <w:r>
        <w:br/>
        <w:t xml:space="preserve">  「哎哎，发誓就没必要了。」彭济陪著笑，指著店里的一张单人床道：「来来来，你躺这上边儿，我让我师父现场催眠你。」</w:t>
      </w:r>
    </w:p>
    <w:p>
      <w:r>
        <w:br/>
      </w:r>
    </w:p>
    <w:p>
      <w:r>
        <w:br/>
        <w:t xml:space="preserve">  带著半分好奇半分警惕，那上班族依言躺在了单人床上。</w:t>
      </w:r>
    </w:p>
    <w:p>
      <w:r>
        <w:br/>
      </w:r>
    </w:p>
    <w:p>
      <w:r>
        <w:br/>
        <w:t xml:space="preserve">  他催促道：「我躺好了，能开始了吗？」</w:t>
      </w:r>
    </w:p>
    <w:p>
      <w:r>
        <w:br/>
      </w:r>
    </w:p>
    <w:p>
      <w:r>
        <w:br/>
        <w:t xml:space="preserve">  彭济没有说话，只是朝身边谢深看了一眼。</w:t>
      </w:r>
    </w:p>
    <w:p>
      <w:r>
        <w:br/>
      </w:r>
    </w:p>
    <w:p>
      <w:r>
        <w:br/>
        <w:t xml:space="preserve">  后者领会其意，当即默默催动起体內灵力，並用手指点向那上班族身体上的各处穴位。</w:t>
      </w:r>
    </w:p>
    <w:p>
      <w:r>
        <w:br/>
      </w:r>
    </w:p>
    <w:p>
      <w:r>
        <w:br/>
        <w:t xml:space="preserve">  「你们这」</w:t>
      </w:r>
    </w:p>
    <w:p>
      <w:r>
        <w:br/>
      </w:r>
    </w:p>
    <w:p>
      <w:r>
        <w:br/>
        <w:t xml:space="preserve">  见到谢深举动，上班族张了张嘴，正打算开口说些什么。</w:t>
      </w:r>
    </w:p>
    <w:p>
      <w:r>
        <w:br/>
      </w:r>
    </w:p>
    <w:p>
      <w:r>
        <w:br/>
        <w:t xml:space="preserve">  可他话才刚一出口，便觉一股困意如潮水般袭来。</w:t>
      </w:r>
    </w:p>
    <w:p>
      <w:r>
        <w:br/>
      </w:r>
    </w:p>
    <w:p>
      <w:r>
        <w:br/>
        <w:t xml:space="preserve">  紧接著，他头一歪，便就此昏睡了过去。</w:t>
      </w:r>
    </w:p>
    <w:p>
      <w:r>
        <w:br/>
      </w:r>
    </w:p>
    <w:p>
      <w:r>
        <w:br/>
        <w:t xml:space="preserve">  ——由於太长时间没有睡觉，上班族只用了不到几秒钟，就已进入了深度睡眠。</w:t>
      </w:r>
    </w:p>
    <w:p>
      <w:r>
        <w:br/>
      </w:r>
    </w:p>
    <w:p>
      <w:r>
        <w:br/>
        <w:t xml:space="preserve">  他全身肌肉因为放鬆而出现塌陷。</w:t>
      </w:r>
    </w:p>
    <w:p>
      <w:r>
        <w:br/>
      </w:r>
    </w:p>
    <w:p>
      <w:r>
        <w:br/>
        <w:t xml:space="preserve">  塌陷下去的肌肉阻碍了气道，於是很快便有阵阵呼嚕声，自上班族鼻腔里传出。</w:t>
      </w:r>
    </w:p>
    <w:p>
      <w:r>
        <w:br/>
      </w:r>
    </w:p>
    <w:p>
      <w:r>
        <w:br/>
        <w:t xml:space="preserve">  这一幕，只叫直播间里的全体观眾都炸开了锅。</w:t>
      </w:r>
    </w:p>
    <w:p>
      <w:r>
        <w:br/>
      </w:r>
    </w:p>
    <w:p>
      <w:r>
        <w:br/>
        <w:t xml:space="preserve">  【真的假的？那人不会也是个托吧？】</w:t>
      </w:r>
    </w:p>
    <w:p>
      <w:r>
        <w:br/>
      </w:r>
    </w:p>
    <w:p>
      <w:r>
        <w:br/>
        <w:t xml:space="preserve">  【这人居然真的会催眠？那还不赶紧推广，不然再过几天真就要死人了。】</w:t>
      </w:r>
    </w:p>
    <w:p>
      <w:r>
        <w:br/>
      </w:r>
    </w:p>
    <w:p>
      <w:r>
        <w:br/>
        <w:t xml:space="preserve">  或许是觉得这样还不够有说服力。</w:t>
      </w:r>
    </w:p>
    <w:p>
      <w:r>
        <w:br/>
      </w:r>
    </w:p>
    <w:p>
      <w:r>
        <w:br/>
        <w:t xml:space="preserve">  在催眠了那名上班族后，彭济又如法炮製，重新从大街上又拉了一年轻妹子来到店里。</w:t>
      </w:r>
    </w:p>
    <w:p>
      <w:r>
        <w:br/>
      </w:r>
    </w:p>
    <w:p>
      <w:r>
        <w:br/>
        <w:t xml:space="preserve">  同样地。</w:t>
      </w:r>
    </w:p>
    <w:p>
      <w:r>
        <w:br/>
      </w:r>
    </w:p>
    <w:p>
      <w:r>
        <w:br/>
        <w:t xml:space="preserve">  当谢深催动体內灵力，伸手点了点头那小姑娘周身穴位后，对方也立刻就进入了深度睡眠状態。</w:t>
      </w:r>
    </w:p>
    <w:p>
      <w:r>
        <w:br/>
      </w:r>
    </w:p>
    <w:p>
      <w:r>
        <w:br/>
        <w:t xml:space="preserve">  唯一的不同之处在於。</w:t>
      </w:r>
    </w:p>
    <w:p>
      <w:r>
        <w:br/>
      </w:r>
    </w:p>
    <w:p>
      <w:r>
        <w:br/>
        <w:t xml:space="preserve">  由於那妹子体態纤瘦，肌肉不会压迫到呼吸道，所以哪怕是深度睡眠时也没发出呼嚕声。</w:t>
      </w:r>
    </w:p>
    <w:p>
      <w:r>
        <w:br/>
      </w:r>
    </w:p>
    <w:p>
      <w:r>
        <w:br/>
        <w:t xml:space="preserve">  她的睡相相对要更雅观。</w:t>
      </w:r>
    </w:p>
    <w:p>
      <w:r>
        <w:br/>
      </w:r>
    </w:p>
    <w:p>
      <w:r>
        <w:br/>
        <w:t xml:space="preserve">  於是乎，在接连催眠了两人后，直播间里的观眾们更觉不可思议了</w:t>
      </w:r>
    </w:p>
    <w:p>
      <w:r>
        <w:br/>
      </w:r>
    </w:p>
    <w:p>
      <w:r>
        <w:br/>
        <w:t xml:space="preserve">  此时已有近七成以上的观眾，都相信了谢深拥有催眠能力。</w:t>
      </w:r>
    </w:p>
    <w:p>
      <w:r>
        <w:br/>
      </w:r>
    </w:p>
    <w:p>
      <w:r>
        <w:br/>
        <w:t xml:space="preserve">  见声势已起，彭济便趁机开口道：「我们这家催眠店，开在新雪市第009號街道上，想来的赶紧啊！」</w:t>
      </w:r>
    </w:p>
    <w:p>
      <w:r>
        <w:br/>
      </w:r>
    </w:p>
    <w:p>
      <w:r>
        <w:br/>
        <w:t xml:space="preserve">  说完这句话后，他便果断关掉了直播间。</w:t>
      </w:r>
    </w:p>
    <w:p>
      <w:r>
        <w:br/>
      </w:r>
    </w:p>
    <w:p>
      <w:r>
        <w:br/>
        <w:t xml:space="preserve">  身为合伙人，足浴店老板见了不解道：「你突然关直播干嘛？」</w:t>
      </w:r>
    </w:p>
    <w:p>
      <w:r>
        <w:br/>
      </w:r>
    </w:p>
    <w:p>
      <w:r>
        <w:br/>
        <w:t xml:space="preserve">  「我看刚刚直播间人气，都已经涨到快200多万了。」</w:t>
      </w:r>
    </w:p>
    <w:p>
      <w:r>
        <w:br/>
      </w:r>
    </w:p>
    <w:p>
      <w:r>
        <w:br/>
        <w:t xml:space="preserve">  「你要再播的久一点，怕是1000万人气都不在话下。」</w:t>
      </w:r>
    </w:p>
    <w:p>
      <w:r>
        <w:br/>
      </w:r>
    </w:p>
    <w:p>
      <w:r>
        <w:br/>
        <w:t xml:space="preserve">  「这都是流量啊，你不想要吗？」</w:t>
      </w:r>
    </w:p>
    <w:p>
      <w:r>
        <w:br/>
      </w:r>
    </w:p>
    <w:p>
      <w:r>
        <w:br/>
        <w:t xml:space="preserve">  「流量？」彭济无语道：「我看你是真的要钱不要命了。」</w:t>
      </w:r>
    </w:p>
    <w:p>
      <w:r>
        <w:br/>
      </w:r>
    </w:p>
    <w:p>
      <w:r>
        <w:br/>
        <w:t xml:space="preserve">  「如果真吸引了太多人来我们店，到时候场面绝对绝对会失控。」</w:t>
      </w:r>
    </w:p>
    <w:p>
      <w:r>
        <w:br/>
      </w:r>
    </w:p>
    <w:p>
      <w:r>
        <w:br/>
        <w:t xml:space="preserve">  「我开直播，只是为了引起上头的人关注。」</w:t>
      </w:r>
    </w:p>
    <w:p>
      <w:r>
        <w:br/>
      </w:r>
    </w:p>
    <w:p>
      <w:r>
        <w:br/>
        <w:t xml:space="preserve">  「同时，高曝光度也能保证我们在被关注后，自身安全得到保障。」</w:t>
      </w:r>
    </w:p>
    <w:p>
      <w:r>
        <w:br/>
      </w:r>
    </w:p>
    <w:p>
      <w:r>
        <w:br/>
        <w:t xml:space="preserve">  「引起上头的人关注？」足浴店老板一直以为，彭济做这一切都只是为了挣钱。</w:t>
      </w:r>
    </w:p>
    <w:p>
      <w:r>
        <w:br/>
      </w:r>
    </w:p>
    <w:p>
      <w:r>
        <w:br/>
        <w:t xml:space="preserve">  却没想到对方竟有如此目的。</w:t>
      </w:r>
    </w:p>
    <w:p>
      <w:r>
        <w:br/>
      </w:r>
    </w:p>
    <w:p>
      <w:r>
        <w:br/>
        <w:t xml:space="preserve">  当下愣在原地道：「你到底想干嘛？」</w:t>
      </w:r>
    </w:p>
    <w:p>
      <w:r>
        <w:br/>
      </w:r>
    </w:p>
    <w:p>
      <w:r>
        <w:br/>
        <w:t xml:space="preserve">  「当然是打算拯救世界了。」彭济不假思索道：「不然呢？」</w:t>
      </w:r>
    </w:p>
    <w:p>
      <w:r>
        <w:br/>
      </w:r>
    </w:p>
    <w:p>
      <w:r>
        <w:br/>
        <w:t xml:space="preserve">  「现在全世界人都患上无眠症了，而你刚好有了能催眠別人的能力。」</w:t>
      </w:r>
    </w:p>
    <w:p>
      <w:r>
        <w:br/>
      </w:r>
    </w:p>
    <w:p>
      <w:r>
        <w:br/>
        <w:t xml:space="preserve">  「所以，你该不会还只想著挣钱吧？」</w:t>
      </w:r>
    </w:p>
    <w:p>
      <w:r>
        <w:br/>
      </w:r>
    </w:p>
    <w:p>
      <w:r>
        <w:br/>
        <w:t xml:space="preserve">  足浴店老板听后眉头紧皱，似还想要再说些什么。</w:t>
      </w:r>
    </w:p>
    <w:p>
      <w:r>
        <w:br/>
      </w:r>
    </w:p>
    <w:p>
      <w:r>
        <w:br/>
        <w:t xml:space="preserve">  却见彭济最后又补充了一句道：「放心，等上头关注到我们以后，好处肯定是少不了你的。」</w:t>
      </w:r>
    </w:p>
    <w:p>
      <w:r>
        <w:br/>
      </w:r>
    </w:p>
    <w:p>
      <w:r>
        <w:br/>
        <w:t xml:space="preserve">  「毕竟你在这过程中，也帮了一点小忙。」</w:t>
      </w:r>
    </w:p>
    <w:p>
      <w:r>
        <w:br/>
      </w:r>
    </w:p>
    <w:p>
      <w:r>
        <w:br/>
        <w:t xml:space="preserve">  「我说话绝对算数！」</w:t>
      </w:r>
    </w:p>
    <w:p>
      <w:r>
        <w:br/>
      </w:r>
    </w:p>
    <w:p>
      <w:r>
        <w:br/>
        <w:t xml:space="preserve">  听见有好处可拿，足浴店老板这才不由得暗自鬆了口气。</w:t>
      </w:r>
    </w:p>
    <w:p>
      <w:r>
        <w:br/>
      </w:r>
    </w:p>
    <w:p>
      <w:r>
        <w:br/>
        <w:t xml:space="preserve">  他点了点头道：「那行，我没问题了！」</w:t>
      </w:r>
    </w:p>
    <w:p>
      <w:r>
        <w:br/>
      </w:r>
    </w:p>
    <w:p>
      <w:r>
        <w:br/>
        <w:t xml:space="preserve">  …</w:t>
      </w:r>
    </w:p>
    <w:p>
      <w:r>
        <w:br/>
      </w:r>
    </w:p>
    <w:p>
      <w:r>
        <w:br/>
        <w:t xml:space="preserve">  感到震惊的，並不只是谢深直播间里的观眾们。</w:t>
      </w:r>
    </w:p>
    <w:p>
      <w:r>
        <w:br/>
      </w:r>
    </w:p>
    <w:p>
      <w:r>
        <w:br/>
        <w:t xml:space="preserve">  地下军事基地內。</w:t>
      </w:r>
    </w:p>
    <w:p>
      <w:r>
        <w:br/>
        <w:t xml:space="preserve"> </w:t>
      </w:r>
    </w:p>
    <w:p>
      <w:r>
        <w:br/>
        <w:t xml:space="preserve">  目睹整个催眠过程的，那名姓祝的老者，当即毫不犹豫冲身边警卫员道：「小陈，立刻帮我准备直升机，我要去新雪市见那个会催眠的人。」</w:t>
      </w:r>
    </w:p>
    <w:p>
      <w:r>
        <w:br/>
      </w:r>
    </w:p>
    <w:p>
      <w:r>
        <w:br/>
        <w:t xml:space="preserve">  「是！」</w:t>
      </w:r>
    </w:p>
    <w:p>
      <w:r>
        <w:br/>
      </w:r>
    </w:p>
    <w:p>
      <w:r>
        <w:br/>
        <w:t xml:space="preserve">  陈警卫员没有任何废话。</w:t>
      </w:r>
    </w:p>
    <w:p>
      <w:r>
        <w:br/>
      </w:r>
    </w:p>
    <w:p>
      <w:r>
        <w:br/>
        <w:t xml:space="preserve">  他应了一声后，便依令小跑著离开，去准备直升机了。</w:t>
      </w:r>
    </w:p>
    <w:p>
      <w:r>
        <w:br/>
      </w:r>
    </w:p>
    <w:p>
      <w:r>
        <w:br/>
        <w:t xml:space="preserve">  …</w:t>
      </w:r>
    </w:p>
    <w:p>
      <w:r>
        <w:br/>
      </w:r>
    </w:p>
    <w:p>
      <w:r>
        <w:br/>
        <w:t xml:space="preserve">  儘管彭济已提前关闭了直播间。</w:t>
      </w:r>
    </w:p>
    <w:p>
      <w:r>
        <w:br/>
      </w:r>
    </w:p>
    <w:p>
      <w:r>
        <w:br/>
        <w:t xml:space="preserve">  但消息还是很快就在人群中传播开来，於是在之后的半个多小时里，便开始陆续有人光顾谢深所在的店面。</w:t>
      </w:r>
    </w:p>
    <w:p>
      <w:r>
        <w:br/>
      </w:r>
    </w:p>
    <w:p>
      <w:r>
        <w:br/>
        <w:t xml:space="preserve">  对於这些顾客，谢深皆来者不拒。</w:t>
      </w:r>
    </w:p>
    <w:p>
      <w:r>
        <w:br/>
      </w:r>
    </w:p>
    <w:p>
      <w:r>
        <w:br/>
        <w:t xml:space="preserve">  时间一分一秒地过去。</w:t>
      </w:r>
    </w:p>
    <w:p>
      <w:r>
        <w:br/>
      </w:r>
    </w:p>
    <w:p>
      <w:r>
        <w:br/>
        <w:t xml:space="preserve">  隨著光顾的客人越来越多，店里单人床很快就变得不够用，而顾客们又都急著入睡。</w:t>
      </w:r>
    </w:p>
    <w:p>
      <w:r>
        <w:br/>
      </w:r>
    </w:p>
    <w:p>
      <w:r>
        <w:br/>
        <w:t xml:space="preserve">  於是便有人不顾形象，乾脆直接躺在了地上，让谢深催眠自己。</w:t>
      </w:r>
    </w:p>
    <w:p>
      <w:r>
        <w:br/>
      </w:r>
    </w:p>
    <w:p>
      <w:r>
        <w:br/>
        <w:t xml:space="preserve">  只不一会儿功夫，店里就歪七竖八地躺满了进入深度睡眠的客人。</w:t>
      </w:r>
    </w:p>
    <w:p>
      <w:r>
        <w:br/>
      </w:r>
    </w:p>
    <w:p>
      <w:r>
        <w:br/>
        <w:t xml:space="preserve">  甚至到最后，就连店外大街上也都躺满了熟睡的客人。</w:t>
      </w:r>
    </w:p>
    <w:p>
      <w:r>
        <w:br/>
      </w:r>
    </w:p>
    <w:p>
      <w:r>
        <w:br/>
        <w:t xml:space="preserve">  见店里的人变得越来越多，场面隨时有失去控制的可能，没遇见过这等场面的彭济有些急了。</w:t>
      </w:r>
    </w:p>
    <w:p>
      <w:r>
        <w:br/>
      </w:r>
    </w:p>
    <w:p>
      <w:r>
        <w:br/>
        <w:t xml:space="preserve">  他垮著个脸，向正在忙碌中的谢深求助道：「现在要怎么办？」</w:t>
      </w:r>
    </w:p>
    <w:p>
      <w:r>
        <w:br/>
      </w:r>
    </w:p>
    <w:p>
      <w:r>
        <w:br/>
        <w:t xml:space="preserve">  「我虽然猜到了会来很多人，但我是真没想到会来这么多，而且来得这么快！」</w:t>
      </w:r>
    </w:p>
    <w:p>
      <w:r>
        <w:br/>
      </w:r>
    </w:p>
    <w:p>
      <w:r>
        <w:br/>
        <w:t xml:space="preserve">  「怎么上头的人还不来啊？」</w:t>
      </w:r>
    </w:p>
    <w:p>
      <w:r>
        <w:br/>
      </w:r>
    </w:p>
    <w:p>
      <w:r>
        <w:br/>
        <w:t xml:space="preserve">  「再这样继续拖下去，场面真有可能要失控了。」</w:t>
      </w:r>
    </w:p>
    <w:p>
      <w:r>
        <w:br/>
      </w:r>
    </w:p>
    <w:p>
      <w:r>
        <w:br/>
        <w:t xml:space="preserve">  街道上。</w:t>
      </w:r>
    </w:p>
    <w:p>
      <w:r>
        <w:br/>
      </w:r>
    </w:p>
    <w:p>
      <w:r>
        <w:br/>
        <w:t xml:space="preserve">  在又催眠了不知第多少个人后，谢深忽地抬头看向天空。</w:t>
      </w:r>
    </w:p>
    <w:p>
      <w:r>
        <w:br/>
      </w:r>
    </w:p>
    <w:p>
      <w:r>
        <w:br/>
        <w:t xml:space="preserve">  他意有所指道：「上头的人来了。」</w:t>
      </w:r>
    </w:p>
    <w:p>
      <w:r>
        <w:br/>
      </w:r>
    </w:p>
    <w:p>
      <w:r>
        <w:br/>
        <w:t xml:space="preserve">  「来了？」彭济闻言忙环顾四周，急道：「哪儿呢？」</w:t>
      </w:r>
    </w:p>
    <w:p>
      <w:r>
        <w:br/>
      </w:r>
    </w:p>
    <w:p>
      <w:r>
        <w:br/>
        <w:t xml:space="preserve">  谢深仍旧望著天空。</w:t>
      </w:r>
    </w:p>
    <w:p>
      <w:r>
        <w:br/>
      </w:r>
    </w:p>
    <w:p>
      <w:r>
        <w:br/>
        <w:t xml:space="preserve">  他目不转睛道：「在天上。」</w:t>
      </w:r>
    </w:p>
    <w:p>
      <w:r>
        <w:br/>
      </w:r>
    </w:p>
    <w:p>
      <w:r>
        <w:br/>
        <w:t xml:space="preserve">  就仿佛是为了印证谢深所言。</w:t>
      </w:r>
    </w:p>
    <w:p>
      <w:r>
        <w:br/>
      </w:r>
    </w:p>
    <w:p>
      <w:r>
        <w:br/>
        <w:t xml:space="preserve">  他话音刚落，在场所有人便都听见了，一阵『突突突』的螺旋桨声音自高空之上传来。</w:t>
      </w:r>
    </w:p>
    <w:p>
      <w:r>
        <w:br/>
      </w:r>
    </w:p>
    <w:p>
      <w:r>
        <w:br/>
        <w:t xml:space="preserve">  伴隨著声音的响起，十多名身穿迷彩服的士兵，顺著牵引绳自空中降落在地。</w:t>
      </w:r>
    </w:p>
    <w:p>
      <w:r>
        <w:br/>
      </w:r>
    </w:p>
    <w:p>
      <w:r>
        <w:br/>
        <w:t xml:space="preserve">  他们冲四周围观路人们礼貌道：「劳烦都让一下啊，都往外边儿挪一挪！」</w:t>
      </w:r>
    </w:p>
    <w:p>
      <w:r>
        <w:br/>
      </w:r>
    </w:p>
    <w:p>
      <w:r>
        <w:br/>
        <w:t xml:space="preserve">  见官方出面，路人们也都很给面子。</w:t>
      </w:r>
    </w:p>
    <w:p>
      <w:r>
        <w:br/>
      </w:r>
    </w:p>
    <w:p>
      <w:r>
        <w:br/>
        <w:t xml:space="preserve">  当即不约而同地朝身后退了些许，並为谢深和彭济，以及那些士兵们留出了一大块空地。</w:t>
      </w:r>
    </w:p>
    <w:p>
      <w:r>
        <w:br/>
      </w:r>
    </w:p>
    <w:p>
      <w:r>
        <w:br/>
        <w:t xml:space="preserve">  数秒后。</w:t>
      </w:r>
    </w:p>
    <w:p>
      <w:r>
        <w:br/>
      </w:r>
    </w:p>
    <w:p>
      <w:r>
        <w:br/>
        <w:t xml:space="preserve">  又见一名白髮苍苍的老者，也顺著绳梯从直升机上缓缓爬了下来。</w:t>
      </w:r>
    </w:p>
    <w:p>
      <w:r>
        <w:br/>
      </w:r>
    </w:p>
    <w:p>
      <w:r>
        <w:br/>
        <w:t xml:space="preserve">  老者打量了几眼谢深和彭济。</w:t>
      </w:r>
    </w:p>
    <w:p>
      <w:r>
        <w:br/>
      </w:r>
    </w:p>
    <w:p>
      <w:r>
        <w:br/>
        <w:t xml:space="preserve">  其中的彭济虽强装镇定，但从其面部表情和站姿上，却能明显看出一丝紧张。</w:t>
      </w:r>
    </w:p>
    <w:p>
      <w:r>
        <w:br/>
      </w:r>
    </w:p>
    <w:p>
      <w:r>
        <w:br/>
        <w:t xml:space="preserve">  至於谢深</w:t>
      </w:r>
    </w:p>
    <w:p>
      <w:r>
        <w:br/>
      </w:r>
    </w:p>
    <w:p>
      <w:r>
        <w:br/>
        <w:t xml:space="preserve">  见过了各种大风大浪的他，在此等场合下自是依旧坦然自若。</w:t>
      </w:r>
    </w:p>
    <w:p>
      <w:r>
        <w:br/>
      </w:r>
    </w:p>
    <w:p>
      <w:r>
        <w:br/>
        <w:t xml:space="preserve">  此番表现，令老者不由得目露讚赏之色。</w:t>
      </w:r>
    </w:p>
    <w:p>
      <w:r>
        <w:br/>
      </w:r>
    </w:p>
    <w:p>
      <w:r>
        <w:br/>
        <w:t xml:space="preserve">  当下自我介绍道：「我姓祝，你可以叫我祝老。」</w:t>
      </w:r>
    </w:p>
    <w:p>
      <w:r>
        <w:br/>
      </w:r>
    </w:p>
    <w:p>
      <w:r>
        <w:br/>
        <w:t xml:space="preserve">  「你刚刚的直播我都看了。」</w:t>
      </w:r>
    </w:p>
    <w:p>
      <w:r>
        <w:br/>
      </w:r>
    </w:p>
    <w:p>
      <w:r>
        <w:br/>
        <w:t xml:space="preserve">  「我现在就只问你一句话，你老老实实跟我说啊：你那催眠术到底是不是真的？」</w:t>
      </w:r>
    </w:p>
    <w:p>
      <w:r>
        <w:br/>
      </w:r>
    </w:p>
    <w:p>
      <w:r>
        <w:br/>
        <w:t xml:space="preserve">  「保真！」谢深回答的斩钉截铁。</w:t>
      </w:r>
    </w:p>
    <w:p>
      <w:r>
        <w:br/>
      </w:r>
    </w:p>
    <w:p>
      <w:r>
        <w:br/>
        <w:t xml:space="preserve">  祝老没多说什么，只是看了眼身边一名的士兵道：「当著我的面，把他催眠了。」</w:t>
      </w:r>
    </w:p>
    <w:p>
      <w:r>
        <w:br/>
      </w:r>
    </w:p>
    <w:p>
      <w:r>
        <w:br/>
        <w:t xml:space="preserve">  听见这番话后，那士兵当即就很配的，来到了谢深面前。</w:t>
      </w:r>
    </w:p>
    <w:p>
      <w:r>
        <w:br/>
      </w:r>
    </w:p>
    <w:p>
      <w:r>
        <w:br/>
        <w:t xml:space="preserve">  而谢深也没多说废话。</w:t>
      </w:r>
    </w:p>
    <w:p>
      <w:r>
        <w:br/>
      </w:r>
    </w:p>
    <w:p>
      <w:r>
        <w:br/>
        <w:t xml:space="preserve">  他就地盘膝而坐。</w:t>
      </w:r>
    </w:p>
    <w:p>
      <w:r>
        <w:br/>
      </w:r>
    </w:p>
    <w:p>
      <w:r>
        <w:br/>
        <w:t xml:space="preserve">  待恢復了少许灵力后，便將手並指，朝那名士兵周身穴位连点数下。</w:t>
      </w:r>
    </w:p>
    <w:p>
      <w:r>
        <w:br/>
      </w:r>
    </w:p>
    <w:p>
      <w:r>
        <w:br/>
        <w:t xml:space="preserve">  下一秒。</w:t>
      </w:r>
    </w:p>
    <w:p>
      <w:r>
        <w:br/>
      </w:r>
    </w:p>
    <w:p>
      <w:r>
        <w:br/>
        <w:t xml:space="preserve">  那士兵一个趔炔，竟二话不说，直接躺在地上呼呼大睡起来。</w:t>
      </w:r>
    </w:p>
    <w:p>
      <w:r>
        <w:br/>
      </w:r>
    </w:p>
    <w:p>
      <w:r>
        <w:br/>
        <w:t xml:space="preserve">  能將自己带来的士兵都顺手催眠，这下，祝老已彻底相信谢深是个有真本事的。</w:t>
      </w:r>
    </w:p>
    <w:p>
      <w:r>
        <w:br/>
      </w:r>
    </w:p>
    <w:p>
      <w:r>
        <w:br/>
        <w:t xml:space="preserve">  他和顏悦色道：「现在这情况，相信也不用我多解释什么了。」</w:t>
      </w:r>
    </w:p>
    <w:p>
      <w:r>
        <w:br/>
      </w:r>
    </w:p>
    <w:p>
      <w:r>
        <w:br/>
        <w:t xml:space="preserve">  「国家现在需要你。」</w:t>
      </w:r>
    </w:p>
    <w:p>
      <w:r>
        <w:br/>
      </w:r>
    </w:p>
    <w:p>
      <w:r>
        <w:br/>
        <w:t xml:space="preserve">  「配合一下吧，跟我们走一趟。」</w:t>
      </w:r>
    </w:p>
    <w:p>
      <w:r>
        <w:br/>
      </w:r>
    </w:p>
    <w:p>
      <w:r>
        <w:br/>
        <w:t xml:space="preserve">  (本章完)</w:t>
        <w:br/>
        <w:tab/>
        <w:tab/>
        <w:tab/>
      </w:r>
    </w:p>
    <w:p>
      <w:pPr>
        <w:pStyle w:val="Title"/>
      </w:pPr>
      <w:r>
        <w:t>第140章 无眠症与不明生物（4000字）</w:t>
      </w:r>
    </w:p>
    <w:p>
      <w:r>
        <w:br/>
        <w:t xml:space="preserve">              第140章 无眠症与不明生物（4000字）</w:t>
      </w:r>
    </w:p>
    <w:p>
      <w:r>
        <w:br/>
      </w:r>
    </w:p>
    <w:p>
      <w:r>
        <w:br/>
        <w:t xml:space="preserve">  大鱼上鉤了。</w:t>
      </w:r>
    </w:p>
    <w:p>
      <w:r>
        <w:br/>
      </w:r>
    </w:p>
    <w:p>
      <w:r>
        <w:br/>
        <w:t xml:space="preserve">  见官方表示出愿意合作的態度，谢深点头应道：「可以。」</w:t>
      </w:r>
    </w:p>
    <w:p>
      <w:r>
        <w:t xml:space="preserve">  【写到这里我希望读者记一下我们域名 追台湾小说就去台湾小说网，𝓽𝔀𝓴𝓪𝓷.𝓬𝓸𝓶超贴心 】</w:t>
      </w:r>
    </w:p>
    <w:p>
      <w:r>
        <w:br/>
      </w:r>
    </w:p>
    <w:p>
      <w:r>
        <w:br/>
        <w:t xml:space="preserve">  说著，又看向身后彭济道：「我朋友也能跟著一起么？」</w:t>
      </w:r>
    </w:p>
    <w:p>
      <w:r>
        <w:br/>
      </w:r>
    </w:p>
    <w:p>
      <w:r>
        <w:br/>
        <w:t xml:space="preserve">  祝老沉默了几秒后道：「行是行，不过你们现在就得走。」</w:t>
      </w:r>
    </w:p>
    <w:p>
      <w:r>
        <w:br/>
      </w:r>
    </w:p>
    <w:p>
      <w:r>
        <w:br/>
        <w:t xml:space="preserve">  「这大街上，直升机根本没办法降下来。」</w:t>
      </w:r>
    </w:p>
    <w:p>
      <w:r>
        <w:br/>
      </w:r>
    </w:p>
    <w:p>
      <w:r>
        <w:br/>
        <w:t xml:space="preserve">  「一直让它停在天上又不合適。」</w:t>
      </w:r>
    </w:p>
    <w:p>
      <w:r>
        <w:br/>
      </w:r>
    </w:p>
    <w:p>
      <w:r>
        <w:br/>
        <w:t xml:space="preserve">  「所以我们速度得快点。」</w:t>
      </w:r>
    </w:p>
    <w:p>
      <w:r>
        <w:br/>
      </w:r>
    </w:p>
    <w:p>
      <w:r>
        <w:br/>
        <w:t xml:space="preserve">  说著，祝老便冲身边士兵们挥了挥手。</w:t>
      </w:r>
    </w:p>
    <w:p>
      <w:r>
        <w:br/>
      </w:r>
    </w:p>
    <w:p>
      <w:r>
        <w:br/>
        <w:t xml:space="preserve">  眾人领会其意，忙顺著绳梯又重新爬回了直升机当中。</w:t>
      </w:r>
    </w:p>
    <w:p>
      <w:r>
        <w:br/>
      </w:r>
    </w:p>
    <w:p>
      <w:r>
        <w:br/>
        <w:t xml:space="preserve">  再接著是祝老和彭济。</w:t>
      </w:r>
    </w:p>
    <w:p>
      <w:r>
        <w:br/>
      </w:r>
    </w:p>
    <w:p>
      <w:r>
        <w:br/>
        <w:t xml:space="preserve">  当轮到谢深时。</w:t>
      </w:r>
    </w:p>
    <w:p>
      <w:r>
        <w:br/>
      </w:r>
    </w:p>
    <w:p>
      <w:r>
        <w:br/>
        <w:t xml:space="preserve">  他有意在军方面前展露自己，於是便催动起体內灵力，整个人往上空纵身一跃。</w:t>
      </w:r>
    </w:p>
    <w:p>
      <w:r>
        <w:br/>
      </w:r>
    </w:p>
    <w:p>
      <w:r>
        <w:br/>
        <w:t xml:space="preserve">  跳跃过程中，他还不忘將手搭在绳梯上，以延续其上升之势。</w:t>
      </w:r>
    </w:p>
    <w:p>
      <w:r>
        <w:br/>
      </w:r>
    </w:p>
    <w:p>
      <w:r>
        <w:br/>
        <w:t xml:space="preserve">  在无数人注视下，谢深只用了不到三秒钟时间，就从地面跳进了直升机的机舱里。</w:t>
      </w:r>
    </w:p>
    <w:p>
      <w:r>
        <w:br/>
      </w:r>
    </w:p>
    <w:p>
      <w:r>
        <w:br/>
        <w:t xml:space="preserve">  等坐在了自己位置上，並戴上降噪耳机后。</w:t>
      </w:r>
    </w:p>
    <w:p>
      <w:r>
        <w:br/>
      </w:r>
    </w:p>
    <w:p>
      <w:r>
        <w:br/>
        <w:t xml:space="preserve">  只听见祝老借著耳机，冲谢深开口道：「你这身手可以啊，你之前是干什么的？」</w:t>
      </w:r>
    </w:p>
    <w:p>
      <w:r>
        <w:br/>
      </w:r>
    </w:p>
    <w:p>
      <w:r>
        <w:br/>
        <w:t xml:space="preserve">  谢深回答道：「在电子厂里边儿上班，这你应该都能查到的。」</w:t>
      </w:r>
    </w:p>
    <w:p>
      <w:r>
        <w:br/>
      </w:r>
    </w:p>
    <w:p>
      <w:r>
        <w:br/>
        <w:t xml:space="preserve">  「再之前呢？」祝老追问道。</w:t>
      </w:r>
    </w:p>
    <w:p>
      <w:r>
        <w:br/>
      </w:r>
    </w:p>
    <w:p>
      <w:r>
        <w:br/>
        <w:t xml:space="preserve">  谢深沉默许久。</w:t>
      </w:r>
    </w:p>
    <w:p>
      <w:r>
        <w:br/>
      </w:r>
    </w:p>
    <w:p>
      <w:r>
        <w:br/>
        <w:t xml:space="preserve">  最后决定如实告知对方：「再之前，那我经歷的事可就多了。」</w:t>
      </w:r>
    </w:p>
    <w:p>
      <w:r>
        <w:br/>
      </w:r>
    </w:p>
    <w:p>
      <w:r>
        <w:br/>
        <w:t xml:space="preserve">  「我所在星球上爆发了灾难。」</w:t>
      </w:r>
    </w:p>
    <w:p>
      <w:r>
        <w:br/>
      </w:r>
    </w:p>
    <w:p>
      <w:r>
        <w:br/>
        <w:t xml:space="preserve">  「不得已之下，我跟著少数倖存的人，逃到了一颗叫做『幻壤星』的星球上。」</w:t>
      </w:r>
    </w:p>
    <w:p>
      <w:r>
        <w:br/>
      </w:r>
    </w:p>
    <w:p>
      <w:r>
        <w:br/>
        <w:t xml:space="preserve">  「当时的幻壤星上，也刚好灾难发生。」</w:t>
      </w:r>
    </w:p>
    <w:p>
      <w:r>
        <w:br/>
      </w:r>
    </w:p>
    <w:p>
      <w:r>
        <w:br/>
        <w:t xml:space="preserve">  「然后我们就顺势帮了下那颗星球上的人，再之后，我们就在那颗星球上定居了。」</w:t>
      </w:r>
    </w:p>
    <w:p>
      <w:r>
        <w:br/>
      </w:r>
    </w:p>
    <w:p>
      <w:r>
        <w:br/>
        <w:t xml:space="preserve">  直升机上。</w:t>
      </w:r>
    </w:p>
    <w:p>
      <w:r>
        <w:br/>
      </w:r>
    </w:p>
    <w:p>
      <w:r>
        <w:br/>
        <w:t xml:space="preserve">  儘管谢深这一番遭遇，多少有些像是天方夜谭，但祝老还是耐心听完了全部內容。</w:t>
      </w:r>
    </w:p>
    <w:p>
      <w:r>
        <w:br/>
      </w:r>
    </w:p>
    <w:p>
      <w:r>
        <w:br/>
        <w:t xml:space="preserve">  他再次盯著谢深，並上下打量了许久。</w:t>
      </w:r>
    </w:p>
    <w:p>
      <w:r>
        <w:br/>
      </w:r>
    </w:p>
    <w:p>
      <w:r>
        <w:br/>
        <w:t xml:space="preserve">  最后出声確认道：「所以你是外星人？」</w:t>
      </w:r>
    </w:p>
    <w:p>
      <w:r>
        <w:br/>
      </w:r>
    </w:p>
    <w:p>
      <w:r>
        <w:br/>
        <w:t xml:space="preserve">  「算是吧。」</w:t>
      </w:r>
    </w:p>
    <w:p>
      <w:r>
        <w:br/>
      </w:r>
    </w:p>
    <w:p>
      <w:r>
        <w:br/>
        <w:t xml:space="preserve">  直升机上噪音大。</w:t>
      </w:r>
    </w:p>
    <w:p>
      <w:r>
        <w:br/>
      </w:r>
    </w:p>
    <w:p>
      <w:r>
        <w:br/>
        <w:t xml:space="preserve">  所以此次谈话，仅有戴著耳机的谢深和祝老能够听见。</w:t>
      </w:r>
    </w:p>
    <w:p>
      <w:r>
        <w:br/>
      </w:r>
    </w:p>
    <w:p>
      <w:r>
        <w:br/>
        <w:t xml:space="preserve">  所以谢深在说话时，並不用顾虑太多。</w:t>
      </w:r>
    </w:p>
    <w:p>
      <w:r>
        <w:br/>
      </w:r>
    </w:p>
    <w:p>
      <w:r>
        <w:br/>
        <w:t xml:space="preserve">  他接著道：「不过我並不是本体直接降临到你们星球的，而是通过法术，將自身灵魂附著到了这具躯壳上边儿。」</w:t>
      </w:r>
    </w:p>
    <w:p>
      <w:r>
        <w:br/>
      </w:r>
    </w:p>
    <w:p>
      <w:r>
        <w:br/>
        <w:t xml:space="preserve">  「法术？」祝老闻言一愣。</w:t>
      </w:r>
    </w:p>
    <w:p>
      <w:r>
        <w:br/>
      </w:r>
    </w:p>
    <w:p>
      <w:r>
        <w:br/>
        <w:t xml:space="preserve">  谢深没多做解释，只是將手一挥，使了个练气期修士也能施展出的『聚光术』。</w:t>
      </w:r>
    </w:p>
    <w:p>
      <w:r>
        <w:br/>
      </w:r>
    </w:p>
    <w:p>
      <w:r>
        <w:br/>
        <w:t xml:space="preserve">  伴隨著其动作，一团光球自其掌心之上显现。</w:t>
      </w:r>
    </w:p>
    <w:p>
      <w:r>
        <w:br/>
      </w:r>
    </w:p>
    <w:p>
      <w:r>
        <w:br/>
        <w:t xml:space="preserve">  祝老看后惊道：「这什么原理？你是怎么做到在手上弄出光的？」</w:t>
      </w:r>
    </w:p>
    <w:p>
      <w:r>
        <w:br/>
      </w:r>
    </w:p>
    <w:p>
      <w:r>
        <w:br/>
        <w:t xml:space="preserve">  「这就说来话长了。」谢深回道：「据我所知，这世界上的所有超凡之力，又或者说是超自然现象，全部都来自於不可名状生物。」</w:t>
      </w:r>
    </w:p>
    <w:p>
      <w:r>
        <w:br/>
      </w:r>
    </w:p>
    <w:p>
      <w:r>
        <w:br/>
        <w:t xml:space="preserve">  「然后我们这些懂得吸收，並利用不可名状生物力量的人，则被称之为『修行者』。」</w:t>
      </w:r>
    </w:p>
    <w:p>
      <w:r>
        <w:br/>
      </w:r>
    </w:p>
    <w:p>
      <w:r>
        <w:br/>
        <w:t xml:space="preserve">  祝老既未对谢深的话持肯定態度，亦未对其持否定態度。</w:t>
      </w:r>
    </w:p>
    <w:p>
      <w:r>
        <w:br/>
      </w:r>
    </w:p>
    <w:p>
      <w:r>
        <w:br/>
        <w:t xml:space="preserve">  他只是冲谢深点了点头，而后便不再多问。</w:t>
      </w:r>
    </w:p>
    <w:p>
      <w:r>
        <w:br/>
      </w:r>
    </w:p>
    <w:p>
      <w:r>
        <w:br/>
        <w:t xml:space="preserve">  一行人乘著直升机，飞了大约一小时左右，最后降落在了一座写字楼的最顶层。</w:t>
      </w:r>
    </w:p>
    <w:p>
      <w:r>
        <w:br/>
      </w:r>
    </w:p>
    <w:p>
      <w:r>
        <w:br/>
        <w:t xml:space="preserve">  这家写字楼的生意还挺不错。</w:t>
      </w:r>
    </w:p>
    <w:p>
      <w:r>
        <w:br/>
      </w:r>
    </w:p>
    <w:p>
      <w:r>
        <w:br/>
        <w:t xml:space="preserve">  谢深观察到：</w:t>
      </w:r>
    </w:p>
    <w:p>
      <w:r>
        <w:br/>
      </w:r>
    </w:p>
    <w:p>
      <w:r>
        <w:br/>
        <w:t xml:space="preserve">  此写字楼的每一层，几乎都有公司又或是工作室租用，其內往来人群络绎不绝。</w:t>
      </w:r>
    </w:p>
    <w:p>
      <w:r>
        <w:br/>
      </w:r>
    </w:p>
    <w:p>
      <w:r>
        <w:br/>
        <w:t xml:space="preserve">  繁华归繁华。</w:t>
      </w:r>
    </w:p>
    <w:p>
      <w:r>
        <w:br/>
      </w:r>
    </w:p>
    <w:p>
      <w:r>
        <w:br/>
        <w:t xml:space="preserve">  但这地方，怎么看都不像是官方的办公场所，又或是军事基地。</w:t>
      </w:r>
    </w:p>
    <w:p>
      <w:r>
        <w:br/>
      </w:r>
    </w:p>
    <w:p>
      <w:r>
        <w:br/>
        <w:t xml:space="preserve">  想到这里，谢深心中不禁生出疑惑。</w:t>
      </w:r>
    </w:p>
    <w:p>
      <w:r>
        <w:br/>
      </w:r>
    </w:p>
    <w:p>
      <w:r>
        <w:br/>
        <w:t xml:space="preserve">  而祝老则从旁適时解释道：「我们要去的地方，算是座军事基地。」</w:t>
      </w:r>
    </w:p>
    <w:p>
      <w:r>
        <w:br/>
      </w:r>
    </w:p>
    <w:p>
      <w:r>
        <w:br/>
        <w:t xml:space="preserve">  「位置就在这栋楼的地底下。」</w:t>
      </w:r>
    </w:p>
    <w:p>
      <w:r>
        <w:br/>
      </w:r>
    </w:p>
    <w:p>
      <w:r>
        <w:br/>
        <w:t xml:space="preserve">  「之所以建在市区，是因为里边儿主要都是搞研究的。」</w:t>
      </w:r>
    </w:p>
    <w:p>
      <w:r>
        <w:br/>
      </w:r>
    </w:p>
    <w:p>
      <w:r>
        <w:br/>
        <w:t xml:space="preserve">  「不需要腾出场地来练兵。」</w:t>
      </w:r>
    </w:p>
    <w:p>
      <w:r>
        <w:br/>
      </w:r>
    </w:p>
    <w:p>
      <w:r>
        <w:br/>
        <w:t xml:space="preserve">  他一边说著，一边领著谢深和彭济二人，进入到了顶楼的电梯之中。</w:t>
      </w:r>
    </w:p>
    <w:p>
      <w:r>
        <w:br/>
      </w:r>
    </w:p>
    <w:p>
      <w:r>
        <w:br/>
        <w:t xml:space="preserve">  此电梯像是军方的定製款。</w:t>
      </w:r>
    </w:p>
    <w:p>
      <w:r>
        <w:br/>
      </w:r>
    </w:p>
    <w:p>
      <w:r>
        <w:br/>
        <w:t xml:space="preserve">  其上仅有『顶层』以及『负二层』两个按钮。</w:t>
      </w:r>
    </w:p>
    <w:p>
      <w:r>
        <w:br/>
      </w:r>
    </w:p>
    <w:p>
      <w:r>
        <w:br/>
        <w:t xml:space="preserve">  等乘著电梯来到地下后，谢深便又见到了另一番光景：</w:t>
      </w:r>
    </w:p>
    <w:p>
      <w:r>
        <w:br/>
      </w:r>
    </w:p>
    <w:p>
      <w:r>
        <w:br/>
        <w:t xml:space="preserve">  最先映入其眼帘的，是一扇用合金製成的地堡门。</w:t>
      </w:r>
    </w:p>
    <w:p>
      <w:r>
        <w:br/>
      </w:r>
    </w:p>
    <w:p>
      <w:r>
        <w:br/>
        <w:t xml:space="preserve">  门上有钥匙孔，指纹扫描以及数字密码输入埠。</w:t>
      </w:r>
    </w:p>
    <w:p>
      <w:r>
        <w:br/>
      </w:r>
    </w:p>
    <w:p>
      <w:r>
        <w:br/>
        <w:t xml:space="preserve">  祝老走上前去，將食指搭在了指纹扫描端上，又往数字输入埠內输入了一连串密码。</w:t>
      </w:r>
    </w:p>
    <w:p>
      <w:r>
        <w:br/>
      </w:r>
    </w:p>
    <w:p>
      <w:r>
        <w:br/>
        <w:t xml:space="preserve">  下一秒，便见那门被悄无声息地自行打开。</w:t>
      </w:r>
    </w:p>
    <w:p>
      <w:r>
        <w:br/>
      </w:r>
    </w:p>
    <w:p>
      <w:r>
        <w:br/>
        <w:t xml:space="preserve">  临进入地堡时，祝老还不忘叮嘱谢深和彭济一句：「进去之后不要乱走，跟紧我。」</w:t>
      </w:r>
    </w:p>
    <w:p>
      <w:r>
        <w:br/>
      </w:r>
    </w:p>
    <w:p>
      <w:r>
        <w:br/>
        <w:t xml:space="preserve">  言罢，便带头走在了最前方。</w:t>
      </w:r>
    </w:p>
    <w:p>
      <w:r>
        <w:br/>
      </w:r>
    </w:p>
    <w:p>
      <w:r>
        <w:br/>
        <w:t xml:space="preserve">  祝老年纪虽大，但走起路来却是一阵风一般。 </w:t>
      </w:r>
    </w:p>
    <w:p>
      <w:r>
        <w:br/>
      </w:r>
    </w:p>
    <w:p>
      <w:r>
        <w:br/>
        <w:t xml:space="preserve">  只不一会儿功夫，他就將谢深和彭济二人，带到了一间极具科幻风格的实验室里。</w:t>
      </w:r>
    </w:p>
    <w:p>
      <w:r>
        <w:br/>
      </w:r>
    </w:p>
    <w:p>
      <w:r>
        <w:br/>
        <w:t xml:space="preserve">  像这样的实验室，谢深在李修处可见过太多太多了。</w:t>
      </w:r>
    </w:p>
    <w:p>
      <w:r>
        <w:br/>
      </w:r>
    </w:p>
    <w:p>
      <w:r>
        <w:br/>
        <w:t xml:space="preserve">  所以表现得並不是太过惊讶。</w:t>
      </w:r>
    </w:p>
    <w:p>
      <w:r>
        <w:br/>
      </w:r>
    </w:p>
    <w:p>
      <w:r>
        <w:br/>
        <w:t xml:space="preserve">  但彭济则不同。</w:t>
      </w:r>
    </w:p>
    <w:p>
      <w:r>
        <w:br/>
      </w:r>
    </w:p>
    <w:p>
      <w:r>
        <w:br/>
        <w:t xml:space="preserve">  他就如刘姥姥进大观园一般，恨不得將四周所有事物都看个遍。</w:t>
      </w:r>
    </w:p>
    <w:p>
      <w:r>
        <w:br/>
      </w:r>
    </w:p>
    <w:p>
      <w:r>
        <w:br/>
        <w:t xml:space="preserve">  实验室里。</w:t>
      </w:r>
    </w:p>
    <w:p>
      <w:r>
        <w:br/>
      </w:r>
    </w:p>
    <w:p>
      <w:r>
        <w:br/>
        <w:t xml:space="preserve">  祝老找了个地方坐下，同时冲彭济和谢深示意道：「都坐吧。」</w:t>
      </w:r>
    </w:p>
    <w:p>
      <w:r>
        <w:br/>
      </w:r>
    </w:p>
    <w:p>
      <w:r>
        <w:br/>
        <w:t xml:space="preserve">  「隨意点，想吃什么喝什么，都可以说。」</w:t>
      </w:r>
    </w:p>
    <w:p>
      <w:r>
        <w:br/>
      </w:r>
    </w:p>
    <w:p>
      <w:r>
        <w:br/>
        <w:t xml:space="preserve">  「没有的，我会让人去买过来。」</w:t>
      </w:r>
    </w:p>
    <w:p>
      <w:r>
        <w:br/>
      </w:r>
    </w:p>
    <w:p>
      <w:r>
        <w:br/>
        <w:t xml:space="preserve">  「不用了，不用了。」彭济听后忙客气道：「我现在还不是很口渴。」</w:t>
      </w:r>
    </w:p>
    <w:p>
      <w:r>
        <w:br/>
      </w:r>
    </w:p>
    <w:p>
      <w:r>
        <w:br/>
        <w:t xml:space="preserve">  而谢深则不是在客气。</w:t>
      </w:r>
    </w:p>
    <w:p>
      <w:r>
        <w:br/>
      </w:r>
    </w:p>
    <w:p>
      <w:r>
        <w:br/>
        <w:t xml:space="preserve">  他暂时是真没这需求：「我也不是很想喝水。」</w:t>
      </w:r>
    </w:p>
    <w:p>
      <w:r>
        <w:br/>
      </w:r>
    </w:p>
    <w:p>
      <w:r>
        <w:br/>
        <w:t xml:space="preserve">  「那行。」祝老冲二人道：「坐著等会儿吧。」</w:t>
      </w:r>
    </w:p>
    <w:p>
      <w:r>
        <w:br/>
      </w:r>
    </w:p>
    <w:p>
      <w:r>
        <w:br/>
        <w:t xml:space="preserve">  说完这句话后，整个实验室的气氛，一下子就陷入到了沉默之中。</w:t>
      </w:r>
    </w:p>
    <w:p>
      <w:r>
        <w:br/>
      </w:r>
    </w:p>
    <w:p>
      <w:r>
        <w:br/>
        <w:t xml:space="preserve">  也不知过去了多久。</w:t>
      </w:r>
    </w:p>
    <w:p>
      <w:r>
        <w:br/>
      </w:r>
    </w:p>
    <w:p>
      <w:r>
        <w:br/>
        <w:t xml:space="preserve">  一名士兵忽小跑著衝进实验室里，並拿著张A4纸冲祝老道：「报告，资料已经列印出来了。」</w:t>
      </w:r>
    </w:p>
    <w:p>
      <w:r>
        <w:br/>
      </w:r>
    </w:p>
    <w:p>
      <w:r>
        <w:br/>
        <w:t xml:space="preserve">  「直接念。」祝老指挥道。</w:t>
      </w:r>
    </w:p>
    <w:p>
      <w:r>
        <w:br/>
      </w:r>
    </w:p>
    <w:p>
      <w:r>
        <w:br/>
        <w:t xml:space="preserve">  「是！」</w:t>
      </w:r>
    </w:p>
    <w:p>
      <w:r>
        <w:br/>
      </w:r>
    </w:p>
    <w:p>
      <w:r>
        <w:br/>
        <w:t xml:space="preserve">  那士兵对著A4纸念道：「姓名：陶同。」</w:t>
      </w:r>
    </w:p>
    <w:p>
      <w:r>
        <w:br/>
      </w:r>
    </w:p>
    <w:p>
      <w:r>
        <w:br/>
        <w:t xml:space="preserve">  「出生於6252年12月5日，6岁就读於翻斗大街的翻斗小学。」</w:t>
      </w:r>
    </w:p>
    <w:p>
      <w:r>
        <w:br/>
      </w:r>
    </w:p>
    <w:p>
      <w:r>
        <w:br/>
        <w:t xml:space="preserve">  「12岁上的翻斗市一中。」</w:t>
      </w:r>
    </w:p>
    <w:p>
      <w:r>
        <w:br/>
      </w:r>
    </w:p>
    <w:p>
      <w:r>
        <w:br/>
        <w:t xml:space="preserve">  「到18岁报考了新雪市大学。」</w:t>
      </w:r>
    </w:p>
    <w:p>
      <w:r>
        <w:br/>
      </w:r>
    </w:p>
    <w:p>
      <w:r>
        <w:br/>
        <w:t xml:space="preserve">  「之后22岁毕业，直接在本地找了份销售工作。」</w:t>
      </w:r>
    </w:p>
    <w:p>
      <w:r>
        <w:br/>
      </w:r>
    </w:p>
    <w:p>
      <w:r>
        <w:br/>
        <w:t xml:space="preserve">  「备註：根据心理专家分析，陶同本人应该是觉得钱少，所以在年底就直接將工作给辞了。」</w:t>
      </w:r>
    </w:p>
    <w:p>
      <w:r>
        <w:br/>
      </w:r>
    </w:p>
    <w:p>
      <w:r>
        <w:br/>
        <w:t xml:space="preserve">  「之后就一直在电子厂里干到了现在。」</w:t>
      </w:r>
    </w:p>
    <w:p>
      <w:r>
        <w:br/>
      </w:r>
    </w:p>
    <w:p>
      <w:r>
        <w:br/>
        <w:t xml:space="preserve">  见士兵只三言两语，就將这具躯壳的原主陶同，整个人里里外外都查了个清楚。</w:t>
      </w:r>
    </w:p>
    <w:p>
      <w:r>
        <w:br/>
      </w:r>
    </w:p>
    <w:p>
      <w:r>
        <w:br/>
        <w:t xml:space="preserve">  谢深忍不住道：「你们这办事效率，是真的可以啊！」</w:t>
      </w:r>
    </w:p>
    <w:p>
      <w:r>
        <w:br/>
      </w:r>
    </w:p>
    <w:p>
      <w:r>
        <w:br/>
        <w:t xml:space="preserve">  而彭济则是愣在原地，心中感慨著官方的办事效率。</w:t>
      </w:r>
    </w:p>
    <w:p>
      <w:r>
        <w:br/>
      </w:r>
    </w:p>
    <w:p>
      <w:r>
        <w:br/>
        <w:t xml:space="preserve">  但见祝老冲那名士兵道：「期间，陶同有没有接触过某些很特別的人，又或是遇到过某些很特別的事？」</w:t>
      </w:r>
    </w:p>
    <w:p>
      <w:r>
        <w:br/>
      </w:r>
    </w:p>
    <w:p>
      <w:r>
        <w:br/>
        <w:t xml:space="preserve">  「没有。」士兵回答道：「从出生起到现在，陶同也就只在翻斗市和新雪市里待过。」</w:t>
      </w:r>
    </w:p>
    <w:p>
      <w:r>
        <w:br/>
      </w:r>
    </w:p>
    <w:p>
      <w:r>
        <w:br/>
        <w:t xml:space="preserve">  「然后逢年过节时，会去下位於翻斗市郊区的乡下老家。」</w:t>
      </w:r>
    </w:p>
    <w:p>
      <w:r>
        <w:br/>
      </w:r>
    </w:p>
    <w:p>
      <w:r>
        <w:br/>
        <w:t xml:space="preserve">  「从未出国旅游过，也从未去过任何无人区。」</w:t>
      </w:r>
    </w:p>
    <w:p>
      <w:r>
        <w:br/>
      </w:r>
    </w:p>
    <w:p>
      <w:r>
        <w:br/>
        <w:t xml:space="preserve">  「根据计算：他遇见意外事件的可能性，无限接近於零。」</w:t>
      </w:r>
    </w:p>
    <w:p>
      <w:r>
        <w:br/>
      </w:r>
    </w:p>
    <w:p>
      <w:r>
        <w:br/>
        <w:t xml:space="preserve">  实验室里。</w:t>
      </w:r>
    </w:p>
    <w:p>
      <w:r>
        <w:br/>
      </w:r>
    </w:p>
    <w:p>
      <w:r>
        <w:br/>
        <w:t xml:space="preserve">  待士兵分析完后，祝老又接著冲谢深道：「一个普通人，能在一夜之间学会飞檐走壁的武功，並纵身一跃就跳进直升机里。」</w:t>
      </w:r>
    </w:p>
    <w:p>
      <w:r>
        <w:br/>
      </w:r>
    </w:p>
    <w:p>
      <w:r>
        <w:br/>
        <w:t xml:space="preserve">  「甚至还懂得催眠术，以及能聚集光的法术。」</w:t>
      </w:r>
    </w:p>
    <w:p>
      <w:r>
        <w:br/>
      </w:r>
    </w:p>
    <w:p>
      <w:r>
        <w:br/>
        <w:t xml:space="preserve">  「这一切，除了外星人附体外，我是真想不到比这更合理的解释了。」</w:t>
      </w:r>
    </w:p>
    <w:p>
      <w:r>
        <w:br/>
      </w:r>
    </w:p>
    <w:p>
      <w:r>
        <w:br/>
        <w:t xml:space="preserve">  「所以，我相信你。」</w:t>
      </w:r>
    </w:p>
    <w:p>
      <w:r>
        <w:br/>
      </w:r>
    </w:p>
    <w:p>
      <w:r>
        <w:br/>
        <w:t xml:space="preserve">  「我相信你是从外星来的。」</w:t>
      </w:r>
    </w:p>
    <w:p>
      <w:r>
        <w:br/>
      </w:r>
    </w:p>
    <w:p>
      <w:r>
        <w:br/>
        <w:t xml:space="preserve">  说著，祝老便顺势站起身来。</w:t>
      </w:r>
    </w:p>
    <w:p>
      <w:r>
        <w:br/>
      </w:r>
    </w:p>
    <w:p>
      <w:r>
        <w:br/>
        <w:t xml:space="preserve">  他冲谢深伸出右手，语气无比正式道：「我谨代表我个人，以及景晨星全体人类，欢迎阁下到访我星球。」</w:t>
      </w:r>
    </w:p>
    <w:p>
      <w:r>
        <w:br/>
      </w:r>
    </w:p>
    <w:p>
      <w:r>
        <w:br/>
        <w:t xml:space="preserve">  「客气了。」</w:t>
      </w:r>
    </w:p>
    <w:p>
      <w:r>
        <w:br/>
      </w:r>
    </w:p>
    <w:p>
      <w:r>
        <w:br/>
        <w:t xml:space="preserve">  见其举动，谢深忙无比配合地同祝老握了握手。</w:t>
      </w:r>
    </w:p>
    <w:p>
      <w:r>
        <w:br/>
      </w:r>
    </w:p>
    <w:p>
      <w:r>
        <w:br/>
        <w:t xml:space="preserve">  啊这</w:t>
      </w:r>
    </w:p>
    <w:p>
      <w:r>
        <w:br/>
      </w:r>
    </w:p>
    <w:p>
      <w:r>
        <w:br/>
        <w:t xml:space="preserve">  在一旁目睹了全过程的彭济，此时已是彻底傻眼。</w:t>
      </w:r>
    </w:p>
    <w:p>
      <w:r>
        <w:br/>
      </w:r>
    </w:p>
    <w:p>
      <w:r>
        <w:br/>
        <w:t xml:space="preserve">  什么鬼？</w:t>
      </w:r>
    </w:p>
    <w:p>
      <w:r>
        <w:br/>
      </w:r>
    </w:p>
    <w:p>
      <w:r>
        <w:br/>
        <w:t xml:space="preserve">  外星人附体？</w:t>
      </w:r>
    </w:p>
    <w:p>
      <w:r>
        <w:br/>
      </w:r>
    </w:p>
    <w:p>
      <w:r>
        <w:br/>
        <w:t xml:space="preserve">  我怕不是在做梦吧？</w:t>
      </w:r>
    </w:p>
    <w:p>
      <w:r>
        <w:br/>
      </w:r>
    </w:p>
    <w:p>
      <w:r>
        <w:br/>
        <w:t xml:space="preserve">  彭济正胡思乱想著。</w:t>
      </w:r>
    </w:p>
    <w:p>
      <w:r>
        <w:br/>
      </w:r>
    </w:p>
    <w:p>
      <w:r>
        <w:br/>
        <w:t xml:space="preserve">  只见祝老又冲谢深道：「所以你真名叫什么呢？又或者说，我应该怎么称呼你？」</w:t>
      </w:r>
    </w:p>
    <w:p>
      <w:r>
        <w:br/>
      </w:r>
    </w:p>
    <w:p>
      <w:r>
        <w:br/>
        <w:t xml:space="preserve">  「叫我谢深，或者直接用这具躯壳的名字，叫我陶同都可以。」谢深自我介绍道：「我来自距离银河系中心2.64万光年的太阳系，之后又移动了大约65光年，去了幻壤星定居。」</w:t>
      </w:r>
    </w:p>
    <w:p>
      <w:r>
        <w:br/>
      </w:r>
    </w:p>
    <w:p>
      <w:r>
        <w:br/>
        <w:t xml:space="preserve">  祝老点了点头，他冲谢深询问道：「那么，你这次来我们星球，为的是什么呢？」</w:t>
      </w:r>
    </w:p>
    <w:p>
      <w:r>
        <w:br/>
      </w:r>
    </w:p>
    <w:p>
      <w:r>
        <w:br/>
        <w:t xml:space="preserve">  「为了修行，为了能突破到更高境界。」</w:t>
      </w:r>
    </w:p>
    <w:p>
      <w:r>
        <w:br/>
      </w:r>
    </w:p>
    <w:p>
      <w:r>
        <w:br/>
        <w:t xml:space="preserve">  谢深如实回答道：「我刚也跟你说过了。」</w:t>
      </w:r>
    </w:p>
    <w:p>
      <w:r>
        <w:br/>
      </w:r>
    </w:p>
    <w:p>
      <w:r>
        <w:br/>
        <w:t xml:space="preserve">  「在整个宇宙里，所有能吸收並利用不可名状生物力量的人类，都被统称为修行者。」</w:t>
      </w:r>
    </w:p>
    <w:p>
      <w:r>
        <w:br/>
      </w:r>
    </w:p>
    <w:p>
      <w:r>
        <w:br/>
        <w:t xml:space="preserve">  「然后修行者依照不同境界，可分为练气，筑基，金丹，元婴以及化神等不同境界。」</w:t>
      </w:r>
    </w:p>
    <w:p>
      <w:r>
        <w:br/>
      </w:r>
    </w:p>
    <w:p>
      <w:r>
        <w:br/>
        <w:t xml:space="preserve">  「当然了。」</w:t>
      </w:r>
    </w:p>
    <w:p>
      <w:r>
        <w:br/>
      </w:r>
    </w:p>
    <w:p>
      <w:r>
        <w:br/>
        <w:t xml:space="preserve">  「有的星球对於不同境界的命名，可能会有所不同，都基本都是同一个意思。」</w:t>
      </w:r>
    </w:p>
    <w:p>
      <w:r>
        <w:br/>
      </w:r>
    </w:p>
    <w:p>
      <w:r>
        <w:br/>
        <w:t xml:space="preserve">  「然后我现在停留在了元婴期。」</w:t>
      </w:r>
    </w:p>
    <w:p>
      <w:r>
        <w:br/>
      </w:r>
    </w:p>
    <w:p>
      <w:r>
        <w:br/>
        <w:t xml:space="preserve">  「为了能突破元婴期瓶颈，並拥有化神期修为，我施展出了一门名叫『蝶梦』的功法，来到了你们的星球上。」</w:t>
      </w:r>
    </w:p>
    <w:p>
      <w:r>
        <w:br/>
      </w:r>
    </w:p>
    <w:p>
      <w:r>
        <w:br/>
        <w:t xml:space="preserve">  实验室里。</w:t>
      </w:r>
    </w:p>
    <w:p>
      <w:r>
        <w:br/>
      </w:r>
    </w:p>
    <w:p>
      <w:r>
        <w:br/>
        <w:t xml:space="preserve">  了解完前因后果的祝老，用指节轻轻敲了敲桌面。</w:t>
      </w:r>
    </w:p>
    <w:p>
      <w:r>
        <w:br/>
      </w:r>
    </w:p>
    <w:p>
      <w:r>
        <w:br/>
        <w:t xml:space="preserve">  下一秒，便见又一名士兵从外小跑著进入其中，並出声道：「报告！」</w:t>
      </w:r>
    </w:p>
    <w:p>
      <w:r>
        <w:br/>
      </w:r>
    </w:p>
    <w:p>
      <w:r>
        <w:br/>
        <w:t xml:space="preserve">  祝老点了点头以示回应。</w:t>
      </w:r>
    </w:p>
    <w:p>
      <w:r>
        <w:br/>
      </w:r>
    </w:p>
    <w:p>
      <w:r>
        <w:br/>
        <w:t xml:space="preserve">  他冲那士兵道：「刚谢深说的话，都录下来了没？」 </w:t>
      </w:r>
    </w:p>
    <w:p>
      <w:r>
        <w:br/>
      </w:r>
    </w:p>
    <w:p>
      <w:r>
        <w:br/>
        <w:t xml:space="preserve">  「录了。」士兵的回答简洁明了。</w:t>
      </w:r>
    </w:p>
    <w:p>
      <w:r>
        <w:br/>
      </w:r>
    </w:p>
    <w:p>
      <w:r>
        <w:br/>
        <w:t xml:space="preserve">  但见祝老復又问道：「那刚刚，心理专家怎么说的？」</w:t>
      </w:r>
    </w:p>
    <w:p>
      <w:r>
        <w:br/>
      </w:r>
    </w:p>
    <w:p>
      <w:r>
        <w:br/>
        <w:t xml:space="preserve">  士兵如实道：「根据谢深的面部表情，还有说话的语气，他撒谎的可能性只有不到10%如果再结合现有的各种信息进行分析，那么综合算下来，他撒谎的可能性只有不到1%。」</w:t>
      </w:r>
    </w:p>
    <w:p>
      <w:r>
        <w:br/>
      </w:r>
    </w:p>
    <w:p>
      <w:r>
        <w:br/>
        <w:t xml:space="preserve">  祝老再次点了点头。</w:t>
      </w:r>
    </w:p>
    <w:p>
      <w:r>
        <w:br/>
      </w:r>
    </w:p>
    <w:p>
      <w:r>
        <w:br/>
        <w:t xml:space="preserve">  他不再理会那名士兵，只是转而冲谢深安抚道：「不好意思啊。」</w:t>
      </w:r>
    </w:p>
    <w:p>
      <w:r>
        <w:br/>
      </w:r>
    </w:p>
    <w:p>
      <w:r>
        <w:br/>
        <w:t xml:space="preserve">  「有外星人到访我星球，这件事实在是太重要了。」</w:t>
      </w:r>
    </w:p>
    <w:p>
      <w:r>
        <w:br/>
      </w:r>
    </w:p>
    <w:p>
      <w:r>
        <w:br/>
        <w:t xml:space="preserve">  「所以我们的对话，全程都会有人录音，並会有心理专家分析你所说的是否属实。」</w:t>
      </w:r>
    </w:p>
    <w:p>
      <w:r>
        <w:br/>
      </w:r>
    </w:p>
    <w:p>
      <w:r>
        <w:br/>
        <w:t xml:space="preserve">  「这我倒是无所谓，毕竟防人之心不可无嘛。」谢深强调道：「总之，只要你们能帮我的忙，让我能破自身修炼瓶颈，那么其他的一切全都好说。」</w:t>
      </w:r>
    </w:p>
    <w:p>
      <w:r>
        <w:br/>
      </w:r>
    </w:p>
    <w:p>
      <w:r>
        <w:br/>
        <w:t xml:space="preserve">  「甚至包括我修炼的法门，还有我所掌握的，远超出你们星球的科技，这些也都可以酌情赠送给你们。」</w:t>
      </w:r>
    </w:p>
    <w:p>
      <w:r>
        <w:br/>
      </w:r>
    </w:p>
    <w:p>
      <w:r>
        <w:br/>
        <w:t xml:space="preserve">  「呵。」祝老做了个很营业式的微笑，並礼貌道：「那我就代表静晨星上的所有人，提前谢谢你了。」</w:t>
      </w:r>
    </w:p>
    <w:p>
      <w:r>
        <w:br/>
      </w:r>
    </w:p>
    <w:p>
      <w:r>
        <w:br/>
        <w:t xml:space="preserve">  「那么，」他接著道：「我就先说下静晨星上的基本情况吧！」</w:t>
      </w:r>
    </w:p>
    <w:p>
      <w:r>
        <w:br/>
      </w:r>
    </w:p>
    <w:p>
      <w:r>
        <w:br/>
        <w:t xml:space="preserve">  「如你所见，静晨星上的所有人类，都无一例外地患上了『无眠症』。」</w:t>
      </w:r>
    </w:p>
    <w:p>
      <w:r>
        <w:br/>
      </w:r>
    </w:p>
    <w:p>
      <w:r>
        <w:br/>
        <w:t xml:space="preserve">  「然后根据我们的分析，此症状的出现，疑似跟这些生物有很大关係。」</w:t>
      </w:r>
    </w:p>
    <w:p>
      <w:r>
        <w:br/>
      </w:r>
    </w:p>
    <w:p>
      <w:r>
        <w:br/>
        <w:t xml:space="preserve">  祝老说著，突然冲身边士兵递了个眼色。</w:t>
      </w:r>
    </w:p>
    <w:p>
      <w:r>
        <w:br/>
      </w:r>
    </w:p>
    <w:p>
      <w:r>
        <w:br/>
        <w:t xml:space="preserve">  后者见了，忙动手將实验室里的一台投影仪打开，並將其与电脑相连接。</w:t>
      </w:r>
    </w:p>
    <w:p>
      <w:r>
        <w:br/>
      </w:r>
    </w:p>
    <w:p>
      <w:r>
        <w:br/>
        <w:t xml:space="preserve">  很快，便见那投影仪上显现出画面。</w:t>
      </w:r>
    </w:p>
    <w:p>
      <w:r>
        <w:br/>
      </w:r>
    </w:p>
    <w:p>
      <w:r>
        <w:br/>
        <w:t xml:space="preserve">  该画面疑似是有人乘坐直升机，又或是用无人机拍摄下来的，其主视角是在空中。</w:t>
      </w:r>
    </w:p>
    <w:p>
      <w:r>
        <w:br/>
      </w:r>
    </w:p>
    <w:p>
      <w:r>
        <w:br/>
        <w:t xml:space="preserve">  能够看到：</w:t>
      </w:r>
    </w:p>
    <w:p>
      <w:r>
        <w:br/>
      </w:r>
    </w:p>
    <w:p>
      <w:r>
        <w:br/>
        <w:t xml:space="preserve">  画面上有数具披著黑色斗篷，只露出一张脸的不明人型生物，就这么被吊在了城市上空。</w:t>
      </w:r>
    </w:p>
    <w:p>
      <w:r>
        <w:br/>
      </w:r>
    </w:p>
    <w:p>
      <w:r>
        <w:br/>
        <w:t xml:space="preserve">  之所以要用『吊』这个字，是因为那些人型生物，头颅和双手双脚皆自然向下垂落。</w:t>
      </w:r>
    </w:p>
    <w:p>
      <w:r>
        <w:br/>
      </w:r>
    </w:p>
    <w:p>
      <w:r>
        <w:br/>
        <w:t xml:space="preserve">  它们虽然未被真的用绳子吊著。</w:t>
      </w:r>
    </w:p>
    <w:p>
      <w:r>
        <w:br/>
      </w:r>
    </w:p>
    <w:p>
      <w:r>
        <w:br/>
        <w:t xml:space="preserve">  但给人的感觉，却分明就是被吊在了空中。</w:t>
      </w:r>
    </w:p>
    <w:p>
      <w:r>
        <w:br/>
      </w:r>
    </w:p>
    <w:p>
      <w:r>
        <w:br/>
        <w:t xml:space="preserve">  「这是.」</w:t>
      </w:r>
    </w:p>
    <w:p>
      <w:r>
        <w:br/>
      </w:r>
    </w:p>
    <w:p>
      <w:r>
        <w:br/>
        <w:t xml:space="preserve">  见到此画面的谢深彭济二人，都双双愣在了原地。</w:t>
      </w:r>
    </w:p>
    <w:p>
      <w:r>
        <w:br/>
      </w:r>
    </w:p>
    <w:p>
      <w:r>
        <w:br/>
        <w:t xml:space="preserve">  却见祝老从旁解释道：「正常情况下，人类用肉眼是看不见那些人型不明生物的。」</w:t>
      </w:r>
    </w:p>
    <w:p>
      <w:r>
        <w:br/>
      </w:r>
    </w:p>
    <w:p>
      <w:r>
        <w:br/>
        <w:t xml:space="preserve">  「必须得佩戴上特製的眼镜，才能看到那些不明生物。」</w:t>
      </w:r>
    </w:p>
    <w:p>
      <w:r>
        <w:br/>
      </w:r>
    </w:p>
    <w:p>
      <w:r>
        <w:br/>
        <w:t xml:space="preserve">  特製的眼镜？</w:t>
      </w:r>
    </w:p>
    <w:p>
      <w:r>
        <w:br/>
      </w:r>
    </w:p>
    <w:p>
      <w:r>
        <w:br/>
        <w:t xml:space="preserve">  谢深试著冲祝老確认道：「是鋯金属眼镜么？」</w:t>
      </w:r>
    </w:p>
    <w:p>
      <w:r>
        <w:br/>
      </w:r>
    </w:p>
    <w:p>
      <w:r>
        <w:br/>
        <w:t xml:space="preserve">  祝老闻言一惊。</w:t>
      </w:r>
    </w:p>
    <w:p>
      <w:r>
        <w:br/>
      </w:r>
    </w:p>
    <w:p>
      <w:r>
        <w:br/>
        <w:t xml:space="preserve">  他默认道：「你居然连这也知道？」</w:t>
      </w:r>
    </w:p>
    <w:p>
      <w:r>
        <w:br/>
      </w:r>
    </w:p>
    <w:p>
      <w:r>
        <w:br/>
        <w:t xml:space="preserve">  谢深解释道：「我所在的星球上，当初出现过一种类似黑色雾气一样的物质。」</w:t>
      </w:r>
    </w:p>
    <w:p>
      <w:r>
        <w:br/>
      </w:r>
    </w:p>
    <w:p>
      <w:r>
        <w:br/>
        <w:t xml:space="preserve">  「那些黑雾用肉眼是看不见的。」</w:t>
      </w:r>
    </w:p>
    <w:p>
      <w:r>
        <w:br/>
      </w:r>
    </w:p>
    <w:p>
      <w:r>
        <w:br/>
        <w:t xml:space="preserve">  「必须得用掺杂了高金属的玻璃镜片，才能观察到黑色雾气的存在。」</w:t>
      </w:r>
    </w:p>
    <w:p>
      <w:r>
        <w:br/>
      </w:r>
    </w:p>
    <w:p>
      <w:r>
        <w:br/>
        <w:t xml:space="preserve">  「黑色雾气么？」祝老听后皱了皱眉。</w:t>
      </w:r>
    </w:p>
    <w:p>
      <w:r>
        <w:br/>
      </w:r>
    </w:p>
    <w:p>
      <w:r>
        <w:br/>
        <w:t xml:space="preserve">  他没有追问下去，只是继续介绍起那些被『吊』在空中的人型生物。</w:t>
      </w:r>
    </w:p>
    <w:p>
      <w:r>
        <w:br/>
      </w:r>
    </w:p>
    <w:p>
      <w:r>
        <w:br/>
        <w:t xml:space="preserve">  「之所以说这些人型生物，跟『无眠症』的出现有关。」</w:t>
      </w:r>
    </w:p>
    <w:p>
      <w:r>
        <w:br/>
      </w:r>
    </w:p>
    <w:p>
      <w:r>
        <w:br/>
        <w:t xml:space="preserve">  「是因为在此之前，它们的眼睛都是睁著的。」</w:t>
      </w:r>
    </w:p>
    <w:p>
      <w:r>
        <w:br/>
      </w:r>
    </w:p>
    <w:p>
      <w:r>
        <w:br/>
        <w:t xml:space="preserve">  「眼睛都是睁著的？」谢深语气里带著一丝疑惑。</w:t>
      </w:r>
    </w:p>
    <w:p>
      <w:r>
        <w:br/>
      </w:r>
    </w:p>
    <w:p>
      <w:r>
        <w:br/>
        <w:t xml:space="preserve">  祝老继续道：「对，都是睁著的。」</w:t>
      </w:r>
    </w:p>
    <w:p>
      <w:r>
        <w:br/>
      </w:r>
    </w:p>
    <w:p>
      <w:r>
        <w:br/>
        <w:t xml:space="preserve">  「然后当无眠症开始爆发时，那些人型生物的眼睛，就又都莫名其妙闭上了。」</w:t>
      </w:r>
    </w:p>
    <w:p>
      <w:r>
        <w:br/>
      </w:r>
    </w:p>
    <w:p>
      <w:r>
        <w:br/>
        <w:t xml:space="preserve">  「这太巧合了。」</w:t>
      </w:r>
    </w:p>
    <w:p>
      <w:r>
        <w:br/>
      </w:r>
    </w:p>
    <w:p>
      <w:r>
        <w:br/>
        <w:t xml:space="preserve">  「所以我们才怀疑，无眠症很可能跟人型生物们有关。」</w:t>
      </w:r>
    </w:p>
    <w:p>
      <w:r>
        <w:br/>
      </w:r>
    </w:p>
    <w:p>
      <w:r>
        <w:br/>
        <w:t xml:space="preserve">  他说道。</w:t>
      </w:r>
    </w:p>
    <w:p>
      <w:r>
        <w:br/>
      </w:r>
    </w:p>
    <w:p>
      <w:r>
        <w:br/>
        <w:t xml:space="preserve">  「我们曾试著跟那些人型生物们接触。」</w:t>
      </w:r>
    </w:p>
    <w:p>
      <w:r>
        <w:br/>
      </w:r>
    </w:p>
    <w:p>
      <w:r>
        <w:br/>
        <w:t xml:space="preserve">  「但后来我们发现那些生物根本就不具有实体，它们是无法被触碰到的。」</w:t>
      </w:r>
    </w:p>
    <w:p>
      <w:r>
        <w:br/>
      </w:r>
    </w:p>
    <w:p>
      <w:r>
        <w:br/>
        <w:t xml:space="preserve">  「再之后，我们就又试著用声波、光线、电波等手段，想要跟那些生物们交流。」</w:t>
      </w:r>
    </w:p>
    <w:p>
      <w:r>
        <w:br/>
      </w:r>
    </w:p>
    <w:p>
      <w:r>
        <w:br/>
        <w:t xml:space="preserve">  「但也同样都失败了。」</w:t>
      </w:r>
    </w:p>
    <w:p>
      <w:r>
        <w:br/>
      </w:r>
    </w:p>
    <w:p>
      <w:r>
        <w:br/>
        <w:t xml:space="preserve">  (本章完)</w:t>
        <w:br/>
        <w:tab/>
        <w:tab/>
        <w:tab/>
      </w:r>
    </w:p>
    <w:p>
      <w:pPr>
        <w:pStyle w:val="Title"/>
      </w:pPr>
      <w:r>
        <w:t>第141章 来自地球的科技支援</w:t>
      </w:r>
    </w:p>
    <w:p>
      <w:r>
        <w:br/>
        <w:t xml:space="preserve">              第141章 来自地球的科技支援</w:t>
      </w:r>
    </w:p>
    <w:p>
      <w:r>
        <w:br/>
      </w:r>
    </w:p>
    <w:p>
      <w:r>
        <w:br/>
        <w:t xml:space="preserve">  无法被触碰到么？</w:t>
      </w:r>
    </w:p>
    <w:p>
      <w:r>
        <w:t xml:space="preserve">  </w:t>
      </w:r>
    </w:p>
    <w:p>
      <w:r>
        <w:br/>
      </w:r>
    </w:p>
    <w:p>
      <w:r>
        <w:br/>
        <w:t xml:space="preserve">  谢深想了想跟著说道：「像这一类无法被触碰到的生物，之前我所在的星球上也出现过。」</w:t>
      </w:r>
    </w:p>
    <w:p>
      <w:r>
        <w:br/>
      </w:r>
    </w:p>
    <w:p>
      <w:r>
        <w:br/>
        <w:t xml:space="preserve">  「它们都是不可名状生物的衍生物。」</w:t>
      </w:r>
    </w:p>
    <w:p>
      <w:r>
        <w:br/>
      </w:r>
    </w:p>
    <w:p>
      <w:r>
        <w:br/>
        <w:t xml:space="preserve">  谢深介绍道：「衍生物刚诞生时，只会在人类聚居地周围徘徊。」</w:t>
      </w:r>
    </w:p>
    <w:p>
      <w:r>
        <w:br/>
      </w:r>
    </w:p>
    <w:p>
      <w:r>
        <w:br/>
        <w:t xml:space="preserve">  「但等到形成了一定规模后，它们就会聚集在一起衝击人类聚居地。」</w:t>
      </w:r>
    </w:p>
    <w:p>
      <w:r>
        <w:br/>
      </w:r>
    </w:p>
    <w:p>
      <w:r>
        <w:br/>
        <w:t xml:space="preserve">  「衝击聚居地？」祝老闻言一惊道：「所以你意思是说，那些被吊在空中的人型不明生物，迟早会袭击我静晨星上的人类？」</w:t>
      </w:r>
    </w:p>
    <w:p>
      <w:r>
        <w:br/>
      </w:r>
    </w:p>
    <w:p>
      <w:r>
        <w:br/>
        <w:t xml:space="preserve">  「有很大可能！」谢深接著道：「不过大多数情况下，第一波袭击的强度都不会太高。」</w:t>
      </w:r>
    </w:p>
    <w:p>
      <w:r>
        <w:br/>
      </w:r>
    </w:p>
    <w:p>
      <w:r>
        <w:br/>
        <w:t xml:space="preserve">  「无论修真侧又或是科技侧文明，但凡有一定的军事力量，就基本都能硬抗过去。」</w:t>
      </w:r>
    </w:p>
    <w:p>
      <w:r>
        <w:br/>
      </w:r>
    </w:p>
    <w:p>
      <w:r>
        <w:br/>
        <w:t xml:space="preserve">  「第一波袭击？」祝老若有所思道：「也就是说，那些类人形不明生物，即便是被消灭了也还会再次出现？甚至数量和实力还会不断增强？」</w:t>
      </w:r>
    </w:p>
    <w:p>
      <w:r>
        <w:br/>
      </w:r>
    </w:p>
    <w:p>
      <w:r>
        <w:br/>
        <w:t xml:space="preserve">  「不错。」谢深点头道：「至少我的母星地球，还有我现在所在的幻壤星上，都是这么个情况。」</w:t>
      </w:r>
    </w:p>
    <w:p>
      <w:r>
        <w:br/>
      </w:r>
    </w:p>
    <w:p>
      <w:r>
        <w:br/>
        <w:t xml:space="preserve">  祝老闻言皱眉道：「那要怎么才能彻底消灭掉那些.那些不可名状衍生物？」</w:t>
      </w:r>
    </w:p>
    <w:p>
      <w:r>
        <w:br/>
      </w:r>
    </w:p>
    <w:p>
      <w:r>
        <w:br/>
        <w:t xml:space="preserve">  「这困境是无解的。」谢深回答道：「不可名状生物无形无质，它们的本体既无法被人类所直视，亦无法被人类触碰，被言语所形容所以单凭我们人类的力量，根本就不可能將它们消灭。」</w:t>
      </w:r>
    </w:p>
    <w:p>
      <w:r>
        <w:br/>
      </w:r>
    </w:p>
    <w:p>
      <w:r>
        <w:br/>
        <w:t xml:space="preserve">  「而只要不可名状生物还活著，那么由它们所產生的衍生物，就会一直源源不断地袭击我们人类。」</w:t>
      </w:r>
    </w:p>
    <w:p>
      <w:r>
        <w:br/>
      </w:r>
    </w:p>
    <w:p>
      <w:r>
        <w:br/>
        <w:t xml:space="preserve">  「我们人类唯一所能做的，就是被动防御，然后硬抗过每一波的袭击！」</w:t>
      </w:r>
    </w:p>
    <w:p>
      <w:r>
        <w:br/>
      </w:r>
    </w:p>
    <w:p>
      <w:r>
        <w:br/>
        <w:t xml:space="preserve">  在得知未来形势竟有如此严峻后，祝老沉默了。</w:t>
      </w:r>
    </w:p>
    <w:p>
      <w:r>
        <w:br/>
      </w:r>
    </w:p>
    <w:p>
      <w:r>
        <w:br/>
        <w:t xml:space="preserve">  却见谢深又接著道：「再还有就是」</w:t>
      </w:r>
    </w:p>
    <w:p>
      <w:r>
        <w:br/>
      </w:r>
    </w:p>
    <w:p>
      <w:r>
        <w:br/>
        <w:t xml:space="preserve">  「不可名状生物除了能製造衍生物袭击人类外，它们还能够往星球上散播污染。」</w:t>
      </w:r>
    </w:p>
    <w:p>
      <w:r>
        <w:br/>
      </w:r>
    </w:p>
    <w:p>
      <w:r>
        <w:br/>
        <w:t xml:space="preserve">  「我所见过的污染总共有三种。」</w:t>
      </w:r>
    </w:p>
    <w:p>
      <w:r>
        <w:br/>
      </w:r>
    </w:p>
    <w:p>
      <w:r>
        <w:br/>
        <w:t xml:space="preserve">  谢深耐心讲解道：「第一种污染被叫做『邪佛魔地』，特点是地面会呈现出不正常的黑色。」</w:t>
      </w:r>
    </w:p>
    <w:p>
      <w:r>
        <w:br/>
      </w:r>
    </w:p>
    <w:p>
      <w:r>
        <w:br/>
        <w:t xml:space="preserve">  「人身处其中，神智会受到极严重影响。」</w:t>
      </w:r>
    </w:p>
    <w:p>
      <w:r>
        <w:br/>
      </w:r>
    </w:p>
    <w:p>
      <w:r>
        <w:br/>
        <w:t xml:space="preserve">  「第二种污染是『血肉地』，特点是其范围內所有的一切，都会被同化成血肉。」</w:t>
      </w:r>
    </w:p>
    <w:p>
      <w:r>
        <w:br/>
      </w:r>
    </w:p>
    <w:p>
      <w:r>
        <w:br/>
        <w:t xml:space="preserve">  「血肉地最后会形成超巨型血肉，消灭其范围內的一切活物。」</w:t>
      </w:r>
    </w:p>
    <w:p>
      <w:r>
        <w:br/>
      </w:r>
    </w:p>
    <w:p>
      <w:r>
        <w:br/>
        <w:t xml:space="preserve">  「最后一种污染是紫黑色雾气，这种污染我只是听说过，並不是很清楚，所以就不在此多做介绍了。」</w:t>
      </w:r>
    </w:p>
    <w:p>
      <w:r>
        <w:br/>
      </w:r>
    </w:p>
    <w:p>
      <w:r>
        <w:br/>
        <w:t xml:space="preserve">  实验室里。</w:t>
      </w:r>
    </w:p>
    <w:p>
      <w:r>
        <w:br/>
      </w:r>
    </w:p>
    <w:p>
      <w:r>
        <w:br/>
        <w:t xml:space="preserve">  听见谢深所言，祝老点了点头道：「你刚说的那些污染，跟衍生物一样也都是无解的？」</w:t>
      </w:r>
    </w:p>
    <w:p>
      <w:r>
        <w:br/>
      </w:r>
    </w:p>
    <w:p>
      <w:r>
        <w:br/>
        <w:t xml:space="preserve">  「嗯。」谢深应道：「我们地球人的科技，是要领先於你们静晨星的。」</w:t>
      </w:r>
    </w:p>
    <w:p>
      <w:r>
        <w:br/>
      </w:r>
    </w:p>
    <w:p>
      <w:r>
        <w:br/>
        <w:t xml:space="preserve">  「我们在大概公元2000多年的时候，科技就已经达到了你们静晨星现在的水平。」</w:t>
      </w:r>
    </w:p>
    <w:p>
      <w:r>
        <w:br/>
      </w:r>
    </w:p>
    <w:p>
      <w:r>
        <w:br/>
        <w:t xml:space="preserve">  「但哪怕是我们地球人，也还是没能阻止污染的蔓延。」</w:t>
      </w:r>
    </w:p>
    <w:p>
      <w:r>
        <w:br/>
      </w:r>
    </w:p>
    <w:p>
      <w:r>
        <w:br/>
        <w:t xml:space="preserve">  「最后不得已之下，我们地球人被迫放弃了地球，逃去了另一颗星球上避难。」</w:t>
      </w:r>
    </w:p>
    <w:p>
      <w:r>
        <w:br/>
      </w:r>
    </w:p>
    <w:p>
      <w:r>
        <w:br/>
        <w:t xml:space="preserve">  听到这里，祝老已有了具体的，对抗劫难的思路。</w:t>
      </w:r>
    </w:p>
    <w:p>
      <w:r>
        <w:br/>
      </w:r>
    </w:p>
    <w:p>
      <w:r>
        <w:br/>
        <w:t xml:space="preserve">  他顺著谢深的话道：「所以我们静晨星要想渡过此次劫难，最正確的做法，就是先发展军事力量硬抗过衍生物的袭击，然后再发展航天科技，通过星际远航逃到別的星球去？」</w:t>
      </w:r>
    </w:p>
    <w:p>
      <w:r>
        <w:br/>
      </w:r>
    </w:p>
    <w:p>
      <w:r>
        <w:br/>
        <w:t xml:space="preserve">  「嗯。」谢深再次点头道：「这还真就是你们目前，应对劫难的唯一解法。」</w:t>
      </w:r>
    </w:p>
    <w:p>
      <w:r>
        <w:br/>
      </w:r>
    </w:p>
    <w:p>
      <w:r>
        <w:br/>
        <w:t xml:space="preserve">  「当然了。」</w:t>
      </w:r>
    </w:p>
    <w:p>
      <w:r>
        <w:br/>
      </w:r>
    </w:p>
    <w:p>
      <w:r>
        <w:br/>
        <w:t xml:space="preserve">  「你们並不一定就非得发展军事力量。」</w:t>
      </w:r>
    </w:p>
    <w:p>
      <w:r>
        <w:br/>
      </w:r>
    </w:p>
    <w:p>
      <w:r>
        <w:br/>
        <w:t xml:space="preserve">  「我这还有修真侧的科技能提供给你们，从而帮你们培养出『修行者』。」</w:t>
      </w:r>
    </w:p>
    <w:p>
      <w:r>
        <w:br/>
      </w:r>
    </w:p>
    <w:p>
      <w:r>
        <w:br/>
        <w:t xml:space="preserve">  谢深强调道：「像我这样有著元婴期修为的修行者，其实力是完全不亚於一整个国家的。」</w:t>
      </w:r>
    </w:p>
    <w:p>
      <w:r>
        <w:br/>
      </w:r>
    </w:p>
    <w:p>
      <w:r>
        <w:br/>
        <w:t xml:space="preserve">  祝老闻言不可思议道：「元婴期的修行者，居然有这种强度？」</w:t>
      </w:r>
    </w:p>
    <w:p>
      <w:r>
        <w:br/>
      </w:r>
    </w:p>
    <w:p>
      <w:r>
        <w:br/>
        <w:t xml:space="preserve">  在做了这许多铺垫后，谢深终於是图穷匕见道。</w:t>
      </w:r>
    </w:p>
    <w:p>
      <w:r>
        <w:br/>
      </w:r>
    </w:p>
    <w:p>
      <w:r>
        <w:br/>
        <w:t xml:space="preserve">  「怎么样？」</w:t>
      </w:r>
    </w:p>
    <w:p>
      <w:r>
        <w:br/>
      </w:r>
    </w:p>
    <w:p>
      <w:r>
        <w:br/>
        <w:t xml:space="preserve">  「合作吧！我提供修行功法，还有来自地球的高科技图纸给你们。」</w:t>
      </w:r>
    </w:p>
    <w:p>
      <w:r>
        <w:br/>
      </w:r>
    </w:p>
    <w:p>
      <w:r>
        <w:br/>
        <w:t xml:space="preserve">  「而作为回报，你们得帮我在静晨星上收集信仰。」</w:t>
      </w:r>
    </w:p>
    <w:p>
      <w:r>
        <w:br/>
      </w:r>
    </w:p>
    <w:p>
      <w:r>
        <w:br/>
        <w:t xml:space="preserve">  虽说谢深开出的条件很具诱惑力。</w:t>
      </w:r>
    </w:p>
    <w:p>
      <w:r>
        <w:br/>
      </w:r>
    </w:p>
    <w:p>
      <w:r>
        <w:br/>
        <w:t xml:space="preserve">  但手握国家重器的祝老，自是不会如此轻易就答应下来。</w:t>
      </w:r>
    </w:p>
    <w:p>
      <w:r>
        <w:br/>
      </w:r>
    </w:p>
    <w:p>
      <w:r>
        <w:br/>
        <w:t xml:space="preserve">  他谨慎冲谢深询问道：「你刚说的『收集信仰』，具体是怎么个操作方法？」</w:t>
      </w:r>
    </w:p>
    <w:p>
      <w:r>
        <w:br/>
      </w:r>
    </w:p>
    <w:p>
      <w:r>
        <w:br/>
        <w:t xml:space="preserve">  谢深回答道：「等开始合作后届时，我会用法力凝聚出一个图腾虚影，然后你们官方则负责组织普通人，去祭拜我那尊虚影，直到虚影吸收了足够多的信仰之力，並由虚转实为止。」</w:t>
      </w:r>
    </w:p>
    <w:p>
      <w:r>
        <w:br/>
      </w:r>
    </w:p>
    <w:p>
      <w:r>
        <w:br/>
        <w:t xml:space="preserve">  按照黑色阴影胡凡之的说法：</w:t>
      </w:r>
    </w:p>
    <w:p>
      <w:r>
        <w:br/>
      </w:r>
    </w:p>
    <w:p>
      <w:r>
        <w:br/>
        <w:t xml:space="preserve">  走『化神为神』之路突破的修士，只需將自身意识，同吸收了足够多信仰的图腾融合即可。</w:t>
      </w:r>
    </w:p>
    <w:p>
      <w:r>
        <w:br/>
      </w:r>
    </w:p>
    <w:p>
      <w:r>
        <w:br/>
        <w:t xml:space="preserve">  待融合成功后，修士便能分出神识，並顺势突破至化神期。</w:t>
      </w:r>
    </w:p>
    <w:p>
      <w:r>
        <w:br/>
      </w:r>
    </w:p>
    <w:p>
      <w:r>
        <w:br/>
        <w:t xml:space="preserve">  实验室里。</w:t>
      </w:r>
    </w:p>
    <w:p>
      <w:r>
        <w:br/>
      </w:r>
    </w:p>
    <w:p>
      <w:r>
        <w:br/>
        <w:t xml:space="preserve">  祝老经一番深思熟虑后开口：「让我们官方组织普通人，去祭拜图腾。」</w:t>
      </w:r>
    </w:p>
    <w:p>
      <w:r>
        <w:br/>
      </w:r>
    </w:p>
    <w:p>
      <w:r>
        <w:br/>
        <w:t xml:space="preserve">  「这倒也不是不可以。」</w:t>
      </w:r>
    </w:p>
    <w:p>
      <w:r>
        <w:br/>
      </w:r>
    </w:p>
    <w:p>
      <w:r>
        <w:br/>
        <w:t xml:space="preserve">  「但有一点我必须得事先说好。」</w:t>
      </w:r>
    </w:p>
    <w:p>
      <w:r>
        <w:br/>
      </w:r>
    </w:p>
    <w:p>
      <w:r>
        <w:br/>
        <w:t xml:space="preserve">  他强调道：「你口中所谓的图腾，绝对绝对不能是活人，尤其不能是你自己。」 </w:t>
      </w:r>
    </w:p>
    <w:p>
      <w:r>
        <w:br/>
      </w:r>
    </w:p>
    <w:p>
      <w:r>
        <w:br/>
        <w:t xml:space="preserve">  「我静晨星，是不允许活著的人成神的。」</w:t>
      </w:r>
    </w:p>
    <w:p>
      <w:r>
        <w:br/>
      </w:r>
    </w:p>
    <w:p>
      <w:r>
        <w:br/>
        <w:t xml:space="preserve">  「我这句话的意思，你能听得懂吧？」</w:t>
      </w:r>
    </w:p>
    <w:p>
      <w:r>
        <w:br/>
      </w:r>
    </w:p>
    <w:p>
      <w:r>
        <w:br/>
        <w:t xml:space="preserve">  「这你放心。」谢深保证道：「关於要怎么选择图腾，这我还不是很清楚，得再回去问问別人才行。」</w:t>
      </w:r>
    </w:p>
    <w:p>
      <w:r>
        <w:br/>
      </w:r>
    </w:p>
    <w:p>
      <w:r>
        <w:br/>
        <w:t xml:space="preserve">  「但我可以肯定的一点是，那图腾绝对不可能是我自己。」</w:t>
      </w:r>
    </w:p>
    <w:p>
      <w:r>
        <w:br/>
      </w:r>
    </w:p>
    <w:p>
      <w:r>
        <w:br/>
        <w:t xml:space="preserve">  「回去？」祝老听出了谢深话中的言外之意。</w:t>
      </w:r>
    </w:p>
    <w:p>
      <w:r>
        <w:br/>
      </w:r>
    </w:p>
    <w:p>
      <w:r>
        <w:br/>
        <w:t xml:space="preserve">  他惊讶道：「你还能隨时从我们这星球上离开？」</w:t>
      </w:r>
    </w:p>
    <w:p>
      <w:r>
        <w:br/>
      </w:r>
    </w:p>
    <w:p>
      <w:r>
        <w:br/>
        <w:t xml:space="preserve">  谢深回应道：「我刚不说都说了么，我只是用法术，令自身意识降临到了这颗星球上。」</w:t>
      </w:r>
    </w:p>
    <w:p>
      <w:r>
        <w:br/>
      </w:r>
    </w:p>
    <w:p>
      <w:r>
        <w:br/>
        <w:t xml:space="preserve">  「但我本体还远在另一颗星球。」</w:t>
      </w:r>
    </w:p>
    <w:p>
      <w:r>
        <w:br/>
      </w:r>
    </w:p>
    <w:p>
      <w:r>
        <w:br/>
        <w:t xml:space="preserve">  「只要我想，我意识隨时都能回归本体。」</w:t>
      </w:r>
    </w:p>
    <w:p>
      <w:r>
        <w:br/>
      </w:r>
    </w:p>
    <w:p>
      <w:r>
        <w:br/>
        <w:t xml:space="preserve">  「然后我在静晨星上的经歷，於我本体而言不过是做了一场梦而已。」</w:t>
      </w:r>
    </w:p>
    <w:p>
      <w:r>
        <w:br/>
      </w:r>
    </w:p>
    <w:p>
      <w:r>
        <w:br/>
        <w:t xml:space="preserve">  谢深所说的这些，听在祝老耳朵里只觉得如天方夜谭一般。</w:t>
      </w:r>
    </w:p>
    <w:p>
      <w:r>
        <w:br/>
      </w:r>
    </w:p>
    <w:p>
      <w:r>
        <w:br/>
        <w:t xml:space="preserve">  他感慨道：「不可思议！修真侧文明的力量，確实是让人惊嘆！」</w:t>
      </w:r>
    </w:p>
    <w:p>
      <w:r>
        <w:br/>
      </w:r>
    </w:p>
    <w:p>
      <w:r>
        <w:br/>
        <w:t xml:space="preserve">  谢深轻笑道：「其实科技侧文明发展起来后，实力也同样是不弱的。」</w:t>
      </w:r>
    </w:p>
    <w:p>
      <w:r>
        <w:br/>
      </w:r>
    </w:p>
    <w:p>
      <w:r>
        <w:br/>
        <w:t xml:space="preserve">  「两者的区別在於。」</w:t>
      </w:r>
    </w:p>
    <w:p>
      <w:r>
        <w:br/>
      </w:r>
    </w:p>
    <w:p>
      <w:r>
        <w:br/>
        <w:t xml:space="preserve">  「科技侧文明容易发生內斗內耗，从而拖慢发展的进度，甚至是让整个文明都倒退。」</w:t>
      </w:r>
    </w:p>
    <w:p>
      <w:r>
        <w:br/>
      </w:r>
    </w:p>
    <w:p>
      <w:r>
        <w:br/>
        <w:t xml:space="preserve">  「修真侧文明则受寿命所限。」</w:t>
      </w:r>
    </w:p>
    <w:p>
      <w:r>
        <w:br/>
      </w:r>
    </w:p>
    <w:p>
      <w:r>
        <w:br/>
        <w:t xml:space="preserve">  「如果不能在一定时间內突破，那么等到修士寿元耗尽老死后，一切就又得重来。」</w:t>
      </w:r>
    </w:p>
    <w:p>
      <w:r>
        <w:br/>
      </w:r>
    </w:p>
    <w:p>
      <w:r>
        <w:br/>
        <w:t xml:space="preserve">  聊到这里时，谢深又重新將话题拉回了主线上。</w:t>
      </w:r>
    </w:p>
    <w:p>
      <w:r>
        <w:br/>
      </w:r>
    </w:p>
    <w:p>
      <w:r>
        <w:br/>
        <w:t xml:space="preserve">  他言归正传道：「扯得有些远了。」</w:t>
      </w:r>
    </w:p>
    <w:p>
      <w:r>
        <w:br/>
      </w:r>
    </w:p>
    <w:p>
      <w:r>
        <w:br/>
        <w:t xml:space="preserve">  「还是继续说『无眠症』的事吧。」</w:t>
      </w:r>
    </w:p>
    <w:p>
      <w:r>
        <w:br/>
      </w:r>
    </w:p>
    <w:p>
      <w:r>
        <w:br/>
        <w:t xml:space="preserve">  「过会儿，我会让彭济將『洪荒吞天决』功法教给你。」</w:t>
      </w:r>
    </w:p>
    <w:p>
      <w:r>
        <w:br/>
      </w:r>
    </w:p>
    <w:p>
      <w:r>
        <w:br/>
        <w:t xml:space="preserve">  「然后你直接通过自媒体，將此功法教授给整个星球上的所有人。」</w:t>
      </w:r>
    </w:p>
    <w:p>
      <w:r>
        <w:br/>
      </w:r>
    </w:p>
    <w:p>
      <w:r>
        <w:br/>
        <w:t xml:space="preserve">  谢深推测道：「不出意外，只需一晚上时间，静晨星上就会出现大量练气初期修士。」</w:t>
      </w:r>
    </w:p>
    <w:p>
      <w:r>
        <w:br/>
      </w:r>
    </w:p>
    <w:p>
      <w:r>
        <w:br/>
        <w:t xml:space="preserve">  「练气期修士，能动用体內灵力令患上了『无眠症』的人快速入睡。」</w:t>
      </w:r>
    </w:p>
    <w:p>
      <w:r>
        <w:br/>
      </w:r>
    </w:p>
    <w:p>
      <w:r>
        <w:br/>
        <w:t xml:space="preserve">  「这么一来，当下的危机自然就能得到解决。」</w:t>
      </w:r>
    </w:p>
    <w:p>
      <w:r>
        <w:br/>
      </w:r>
    </w:p>
    <w:p>
      <w:r>
        <w:br/>
        <w:t xml:space="preserve">  「至於我自己嘛.」</w:t>
      </w:r>
    </w:p>
    <w:p>
      <w:r>
        <w:br/>
      </w:r>
    </w:p>
    <w:p>
      <w:r>
        <w:br/>
        <w:t xml:space="preserve">  实验室里。</w:t>
      </w:r>
    </w:p>
    <w:p>
      <w:r>
        <w:br/>
      </w:r>
    </w:p>
    <w:p>
      <w:r>
        <w:br/>
        <w:t xml:space="preserve">  当著祝老和工友彭济，以及在场数名士兵的面，谢深直接就地盘膝而坐。</w:t>
      </w:r>
    </w:p>
    <w:p>
      <w:r>
        <w:br/>
      </w:r>
    </w:p>
    <w:p>
      <w:r>
        <w:br/>
        <w:t xml:space="preserve">  他冲祝老叮嘱道：「看好我的肉身，我要先回原星球一趟。」</w:t>
      </w:r>
    </w:p>
    <w:p>
      <w:r>
        <w:br/>
      </w:r>
    </w:p>
    <w:p>
      <w:r>
        <w:br/>
        <w:t xml:space="preserve">  「再就是」</w:t>
      </w:r>
    </w:p>
    <w:p>
      <w:r>
        <w:br/>
      </w:r>
    </w:p>
    <w:p>
      <w:r>
        <w:br/>
        <w:t xml:space="preserve">  「如果我离开期间，这具躯壳的原主陶同甦醒过来了，记得安抚下他。」</w:t>
      </w:r>
    </w:p>
    <w:p>
      <w:r>
        <w:br/>
      </w:r>
    </w:p>
    <w:p>
      <w:r>
        <w:br/>
        <w:t xml:space="preserve">  「別让他在这儿搞事情。」</w:t>
      </w:r>
    </w:p>
    <w:p>
      <w:r>
        <w:br/>
      </w:r>
    </w:p>
    <w:p>
      <w:r>
        <w:br/>
        <w:t xml:space="preserve">  言罢，谢深头一歪，整个人便隨即失去了意识。</w:t>
      </w:r>
    </w:p>
    <w:p>
      <w:r>
        <w:br/>
      </w:r>
    </w:p>
    <w:p>
      <w:r>
        <w:br/>
        <w:t xml:space="preserve">  这.</w:t>
      </w:r>
    </w:p>
    <w:p>
      <w:r>
        <w:br/>
      </w:r>
    </w:p>
    <w:p>
      <w:r>
        <w:br/>
        <w:t xml:space="preserve">  见谢深说走就走，在场所有人皆是愣在了原地，一时间都不知该说些什么才好。</w:t>
      </w:r>
    </w:p>
    <w:p>
      <w:r>
        <w:br/>
      </w:r>
    </w:p>
    <w:p>
      <w:r>
        <w:br/>
        <w:t xml:space="preserve">  如此过了近三五分钟左右。</w:t>
      </w:r>
    </w:p>
    <w:p>
      <w:r>
        <w:br/>
      </w:r>
    </w:p>
    <w:p>
      <w:r>
        <w:br/>
        <w:t xml:space="preserve">  在无数人注视下，盘坐在地的谢深忽浑身一震，並猛地睁开双眼。</w:t>
      </w:r>
    </w:p>
    <w:p>
      <w:r>
        <w:br/>
      </w:r>
    </w:p>
    <w:p>
      <w:r>
        <w:br/>
        <w:t xml:space="preserve">  他环顾四周，一脸迷茫道：「这什么地方？」</w:t>
      </w:r>
    </w:p>
    <w:p>
      <w:r>
        <w:br/>
      </w:r>
    </w:p>
    <w:p>
      <w:r>
        <w:br/>
        <w:t xml:space="preserve">  显然。</w:t>
      </w:r>
    </w:p>
    <w:p>
      <w:r>
        <w:br/>
      </w:r>
    </w:p>
    <w:p>
      <w:r>
        <w:br/>
        <w:t xml:space="preserve">  此时是这具躯壳的原主陶同在说话。</w:t>
      </w:r>
    </w:p>
    <w:p>
      <w:r>
        <w:br/>
      </w:r>
    </w:p>
    <w:p>
      <w:r>
        <w:br/>
        <w:t xml:space="preserve">  清醒后的陶同，很快就注意到了坐在自己身边的彭济。</w:t>
      </w:r>
    </w:p>
    <w:p>
      <w:r>
        <w:br/>
      </w:r>
    </w:p>
    <w:p>
      <w:r>
        <w:br/>
        <w:t xml:space="preserve">  他看向对方道：「彭济？你怎么也在这儿？这什么情况？」</w:t>
      </w:r>
    </w:p>
    <w:p>
      <w:r>
        <w:br/>
      </w:r>
    </w:p>
    <w:p>
      <w:r>
        <w:br/>
        <w:t xml:space="preserve">  …</w:t>
      </w:r>
    </w:p>
    <w:p>
      <w:r>
        <w:br/>
      </w:r>
    </w:p>
    <w:p>
      <w:r>
        <w:br/>
        <w:t xml:space="preserve">  幻壤星。</w:t>
      </w:r>
    </w:p>
    <w:p>
      <w:r>
        <w:br/>
      </w:r>
    </w:p>
    <w:p>
      <w:r>
        <w:br/>
        <w:t xml:space="preserve">  北极洲大陆，方舟號飞船密室里。</w:t>
      </w:r>
    </w:p>
    <w:p>
      <w:r>
        <w:br/>
      </w:r>
    </w:p>
    <w:p>
      <w:r>
        <w:br/>
        <w:t xml:space="preserve">  静坐了整整三天三夜的谢深，此刻猛地睁开双眼。</w:t>
      </w:r>
    </w:p>
    <w:p>
      <w:r>
        <w:br/>
      </w:r>
    </w:p>
    <w:p>
      <w:r>
        <w:br/>
        <w:t xml:space="preserve">  他先是联繫上了李修，並冲其简单说了下有关静晨星上的基本情况。</w:t>
      </w:r>
    </w:p>
    <w:p>
      <w:r>
        <w:br/>
      </w:r>
    </w:p>
    <w:p>
      <w:r>
        <w:br/>
        <w:t xml:space="preserve">  后者闻言开口道：「所以，你是想从我这儿要一些高科技图纸吗？」</w:t>
      </w:r>
    </w:p>
    <w:p>
      <w:r>
        <w:br/>
      </w:r>
    </w:p>
    <w:p>
      <w:r>
        <w:br/>
        <w:t xml:space="preserve">  「根据你刚所形容的情况来看，静晨星官方目前最需要的，无疑是有关星际远航方面的图纸。」</w:t>
      </w:r>
    </w:p>
    <w:p>
      <w:r>
        <w:br/>
      </w:r>
    </w:p>
    <w:p>
      <w:r>
        <w:br/>
        <w:t xml:space="preserve">  「这其中就包括银河级飞船船体的製造，以及飞船內部各个模块和系统构架。」</w:t>
      </w:r>
    </w:p>
    <w:p>
      <w:r>
        <w:br/>
      </w:r>
    </w:p>
    <w:p>
      <w:r>
        <w:br/>
        <w:t xml:space="preserve">  「还有时空传送技术。」</w:t>
      </w:r>
    </w:p>
    <w:p>
      <w:r>
        <w:br/>
      </w:r>
    </w:p>
    <w:p>
      <w:r>
        <w:br/>
        <w:t xml:space="preserve">  「以及方便物资运输的储物袋科技。」</w:t>
      </w:r>
    </w:p>
    <w:p>
      <w:r>
        <w:br/>
      </w:r>
    </w:p>
    <w:p>
      <w:r>
        <w:br/>
        <w:t xml:space="preserve">  「还有建造在飞船底层的，有关绿植区的自循环系统等等。」</w:t>
      </w:r>
    </w:p>
    <w:p>
      <w:r>
        <w:br/>
      </w:r>
    </w:p>
    <w:p>
      <w:r>
        <w:br/>
        <w:t xml:space="preserve">  李修强调道：「这其中涉及到的知识是很多很多的，哪怕你身为元婴期修士，论记忆力要强过普通人很多，也不可能在短时间內记住这么多內容.所以你打算怎么把这些科技带到静晨星去？」</w:t>
      </w:r>
    </w:p>
    <w:p>
      <w:r>
        <w:br/>
      </w:r>
    </w:p>
    <w:p>
      <w:r>
        <w:br/>
        <w:t xml:space="preserve">  「这我早就想好了。」谢深不假思索道：「神道鼎不是能进行远程通讯交流並传输物资吗？」</w:t>
      </w:r>
    </w:p>
    <w:p>
      <w:r>
        <w:br/>
      </w:r>
    </w:p>
    <w:p>
      <w:r>
        <w:br/>
        <w:t xml:space="preserve">  「所以你直接给我神道鼎的图纸就行。」</w:t>
      </w:r>
    </w:p>
    <w:p>
      <w:r>
        <w:br/>
      </w:r>
    </w:p>
    <w:p>
      <w:r>
        <w:br/>
        <w:t xml:space="preserve">  「等我让静晨星的人，將神道鼎给做出来后，你再直接把有关星际远航的科技，通过神道鼎传输过去就行。」</w:t>
      </w:r>
    </w:p>
    <w:p>
      <w:r>
        <w:br/>
      </w:r>
    </w:p>
    <w:p>
      <w:r>
        <w:br/>
        <w:t xml:space="preserve">  (本章完)</w:t>
        <w:br/>
        <w:tab/>
        <w:tab/>
        <w:tab/>
      </w:r>
    </w:p>
    <w:p>
      <w:pPr>
        <w:pStyle w:val="Title"/>
      </w:pPr>
      <w:r>
        <w:t>第142章 助力</w:t>
      </w:r>
    </w:p>
    <w:p>
      <w:r>
        <w:br/>
        <w:t xml:space="preserve">              第142章 助力</w:t>
      </w:r>
    </w:p>
    <w:p>
      <w:r>
        <w:br/>
      </w:r>
    </w:p>
    <w:p>
      <w:r>
        <w:br/>
        <w:t xml:space="preserve">  「行，我记住了。」李修应了一声后，转而又道：「再顺带一提.就前天，邓宾已成功突破到元婴期了。」</w:t>
      </w:r>
    </w:p>
    <w:p>
      <w:r>
        <w:br/>
      </w:r>
    </w:p>
    <w:p>
      <w:r>
        <w:br/>
        <w:t xml:space="preserve">  「速度这么快？」谢深闻言一喜道：「那正好。」</w:t>
      </w:r>
    </w:p>
    <w:p>
      <w:r>
        <w:br/>
      </w:r>
    </w:p>
    <w:p>
      <w:r>
        <w:br/>
        <w:t xml:space="preserve">  「如果一切都顺利的话，未来很长一段时间，我都会留在静晨星上。」</w:t>
      </w:r>
    </w:p>
    <w:p>
      <w:r>
        <w:br/>
      </w:r>
    </w:p>
    <w:p>
      <w:r>
        <w:br/>
        <w:t xml:space="preserve">  「直到突破至化神期为止。」</w:t>
      </w:r>
    </w:p>
    <w:p>
      <w:r>
        <w:t xml:space="preserve">  （请记住臺湾小説网→𝙩𝙬𝙠𝙖𝙣.𝙘𝙤𝙢网站，观看最快的章节更新）</w:t>
      </w:r>
    </w:p>
    <w:p>
      <w:r>
        <w:br/>
      </w:r>
    </w:p>
    <w:p>
      <w:r>
        <w:br/>
        <w:t xml:space="preserve">  「期间我可能会分身乏术。」</w:t>
      </w:r>
    </w:p>
    <w:p>
      <w:r>
        <w:br/>
      </w:r>
    </w:p>
    <w:p>
      <w:r>
        <w:br/>
        <w:t xml:space="preserve">  「所以如果幻壤星上有情况发生，你就直接让邓宾顶上去，不用来找我了。」</w:t>
      </w:r>
    </w:p>
    <w:p>
      <w:r>
        <w:br/>
      </w:r>
    </w:p>
    <w:p>
      <w:r>
        <w:br/>
        <w:t xml:space="preserve">  「明白了。」李修听后忙给出回应，並最后又问了一句：「还有別的要求吗？」</w:t>
      </w:r>
    </w:p>
    <w:p>
      <w:r>
        <w:br/>
      </w:r>
    </w:p>
    <w:p>
      <w:r>
        <w:br/>
        <w:t xml:space="preserve">  「没了。」谢深回应了一句后，便直接断开了与李修的通讯。</w:t>
      </w:r>
    </w:p>
    <w:p>
      <w:r>
        <w:br/>
      </w:r>
    </w:p>
    <w:p>
      <w:r>
        <w:br/>
        <w:t xml:space="preserve">  密室里。</w:t>
      </w:r>
    </w:p>
    <w:p>
      <w:r>
        <w:br/>
      </w:r>
    </w:p>
    <w:p>
      <w:r>
        <w:br/>
        <w:t xml:space="preserve">  谢深轻拍腰间储物袋，並从中取出了宝物神道鼎。</w:t>
      </w:r>
    </w:p>
    <w:p>
      <w:r>
        <w:br/>
      </w:r>
    </w:p>
    <w:p>
      <w:r>
        <w:br/>
        <w:t xml:space="preserve">  在往鼎內渡入了少量黑色雾气后不多时，便见一道黑色阴影自大鼎之上显现。</w:t>
      </w:r>
    </w:p>
    <w:p>
      <w:r>
        <w:br/>
      </w:r>
    </w:p>
    <w:p>
      <w:r>
        <w:br/>
        <w:t xml:space="preserve">  此黑影正是有著元婴期修为的胡凡之。</w:t>
      </w:r>
    </w:p>
    <w:p>
      <w:r>
        <w:br/>
      </w:r>
    </w:p>
    <w:p>
      <w:r>
        <w:br/>
        <w:t xml:space="preserve">  当下主动开口道：「这才过了不到四天时间，道友怎的又找上我了？」</w:t>
      </w:r>
    </w:p>
    <w:p>
      <w:r>
        <w:br/>
      </w:r>
    </w:p>
    <w:p>
      <w:r>
        <w:br/>
        <w:t xml:space="preserve">  「是又遇著新的问题了？」</w:t>
      </w:r>
    </w:p>
    <w:p>
      <w:r>
        <w:br/>
      </w:r>
    </w:p>
    <w:p>
      <w:r>
        <w:br/>
        <w:t xml:space="preserve">  「嗯。」谢深回应道：「我施展『蝶梦』功法后，刚好去了个也同样遭了劫难的星球。」</w:t>
      </w:r>
    </w:p>
    <w:p>
      <w:r>
        <w:br/>
      </w:r>
    </w:p>
    <w:p>
      <w:r>
        <w:br/>
        <w:t xml:space="preserve">  「你懂的。」</w:t>
      </w:r>
    </w:p>
    <w:p>
      <w:r>
        <w:br/>
      </w:r>
    </w:p>
    <w:p>
      <w:r>
        <w:br/>
        <w:t xml:space="preserve">  「因为是末世，我根本就没办法走化神为凡的路子，所以就转而选了化神为神之路。」</w:t>
      </w:r>
    </w:p>
    <w:p>
      <w:r>
        <w:br/>
      </w:r>
    </w:p>
    <w:p>
      <w:r>
        <w:br/>
        <w:t xml:space="preserve">  「这次找你，是想专门向你请教下，修士要怎么做才能凝聚出属於自己的图腾。」</w:t>
      </w:r>
    </w:p>
    <w:p>
      <w:r>
        <w:br/>
      </w:r>
    </w:p>
    <w:p>
      <w:r>
        <w:br/>
        <w:t xml:space="preserve">  「好说。」胡凡之冲谢深道：「可以被选作图腾的事物，必须得满足两个条件才行。」</w:t>
      </w:r>
    </w:p>
    <w:p>
      <w:r>
        <w:br/>
      </w:r>
    </w:p>
    <w:p>
      <w:r>
        <w:br/>
        <w:t xml:space="preserve">  「愿闻其详。」谢深很配合地来了一句。</w:t>
      </w:r>
    </w:p>
    <w:p>
      <w:r>
        <w:br/>
      </w:r>
    </w:p>
    <w:p>
      <w:r>
        <w:br/>
        <w:t xml:space="preserve">  胡凡之道：「首先是第一点：你所选择的图腾，必须是被大眾所熟知的事物。」</w:t>
      </w:r>
    </w:p>
    <w:p>
      <w:r>
        <w:br/>
      </w:r>
    </w:p>
    <w:p>
      <w:r>
        <w:br/>
        <w:t xml:space="preserve">  「譬如目標星球上的花草树木，鸟兽虫鱼。」</w:t>
      </w:r>
    </w:p>
    <w:p>
      <w:r>
        <w:br/>
      </w:r>
    </w:p>
    <w:p>
      <w:r>
        <w:br/>
        <w:t xml:space="preserve">  「再接著是第二点：你所选择的图腾，不能是唯一的，必须得具有普遍性。」</w:t>
      </w:r>
    </w:p>
    <w:p>
      <w:r>
        <w:br/>
      </w:r>
    </w:p>
    <w:p>
      <w:r>
        <w:br/>
        <w:t xml:space="preserve">  「普遍性？」谢深闻言疑惑道。</w:t>
      </w:r>
    </w:p>
    <w:p>
      <w:r>
        <w:br/>
      </w:r>
    </w:p>
    <w:p>
      <w:r>
        <w:br/>
        <w:t xml:space="preserve">  胡凡之解释道：「举个例子。」</w:t>
      </w:r>
    </w:p>
    <w:p>
      <w:r>
        <w:br/>
      </w:r>
    </w:p>
    <w:p>
      <w:r>
        <w:br/>
        <w:t xml:space="preserve">  「人就都是唯一的，因为每个人都有自己的名字，都有自己的特点。」</w:t>
      </w:r>
    </w:p>
    <w:p>
      <w:r>
        <w:br/>
      </w:r>
    </w:p>
    <w:p>
      <w:r>
        <w:br/>
        <w:t xml:space="preserve">  「同理，人所养的宠物，那些猫猫狗狗们也同样具有唯一性。」</w:t>
      </w:r>
    </w:p>
    <w:p>
      <w:r>
        <w:br/>
      </w:r>
    </w:p>
    <w:p>
      <w:r>
        <w:br/>
        <w:t xml:space="preserve">  「因为宠物们也同样都有著自己的名字，还有性格。」</w:t>
      </w:r>
    </w:p>
    <w:p>
      <w:r>
        <w:br/>
      </w:r>
    </w:p>
    <w:p>
      <w:r>
        <w:br/>
        <w:t xml:space="preserve">  「所以人和宠物都是不能被选作图腾的。」</w:t>
      </w:r>
    </w:p>
    <w:p>
      <w:r>
        <w:br/>
      </w:r>
    </w:p>
    <w:p>
      <w:r>
        <w:br/>
        <w:t xml:space="preserve">  「但是野生动物就可以。」</w:t>
      </w:r>
    </w:p>
    <w:p>
      <w:r>
        <w:br/>
      </w:r>
    </w:p>
    <w:p>
      <w:r>
        <w:br/>
        <w:t xml:space="preserve">  「因为在人类的眼中，同种类的野生动物之间，都是没区別的。」</w:t>
      </w:r>
    </w:p>
    <w:p>
      <w:r>
        <w:br/>
      </w:r>
    </w:p>
    <w:p>
      <w:r>
        <w:br/>
        <w:t xml:space="preserve">  「这」谢深听后若有所思道：「所以判断某个事物是否具有普遍性，又或是唯一性，关键还是在於我们人类怎么看？」</w:t>
      </w:r>
    </w:p>
    <w:p>
      <w:r>
        <w:br/>
      </w:r>
    </w:p>
    <w:p>
      <w:r>
        <w:br/>
        <w:t xml:space="preserve">  「不错！」胡凡之应道：「毕竟別忘了，你凝聚出的图腾，收集的信仰都来自於人类。」</w:t>
      </w:r>
    </w:p>
    <w:p>
      <w:r>
        <w:br/>
      </w:r>
    </w:p>
    <w:p>
      <w:r>
        <w:br/>
        <w:t xml:space="preserve">  「至於凝聚图腾的功法」</w:t>
      </w:r>
    </w:p>
    <w:p>
      <w:r>
        <w:br/>
      </w:r>
    </w:p>
    <w:p>
      <w:r>
        <w:br/>
        <w:t xml:space="preserve">  胡凡之接著道：「刚好，我此前曾得过一门叫做《大衍神诀》的功法。」</w:t>
      </w:r>
    </w:p>
    <w:p>
      <w:r>
        <w:br/>
      </w:r>
    </w:p>
    <w:p>
      <w:r>
        <w:br/>
        <w:t xml:space="preserve">  「这一门功法就是凝聚图腾用的。」</w:t>
      </w:r>
    </w:p>
    <w:p>
      <w:r>
        <w:br/>
      </w:r>
    </w:p>
    <w:p>
      <w:r>
        <w:br/>
        <w:t xml:space="preserve">  「我现在通过神道鼎，將功法传给你啊。」</w:t>
      </w:r>
    </w:p>
    <w:p>
      <w:r>
        <w:br/>
      </w:r>
    </w:p>
    <w:p>
      <w:r>
        <w:br/>
        <w:t xml:space="preserve">  谢深所在密室里。</w:t>
      </w:r>
    </w:p>
    <w:p>
      <w:r>
        <w:br/>
      </w:r>
    </w:p>
    <w:p>
      <w:r>
        <w:br/>
        <w:t xml:space="preserve">  胡凡之话才刚一说完，那神道鼎上就有一玉简从中自行飞了出来。</w:t>
      </w:r>
    </w:p>
    <w:p>
      <w:r>
        <w:br/>
      </w:r>
    </w:p>
    <w:p>
      <w:r>
        <w:br/>
        <w:t xml:space="preserve">  谢深接过玉简，在確定其並无任何问题后，便果断將其贴在了额头上。</w:t>
      </w:r>
    </w:p>
    <w:p>
      <w:r>
        <w:br/>
      </w:r>
    </w:p>
    <w:p>
      <w:r>
        <w:br/>
        <w:t xml:space="preserve">  少倾。</w:t>
      </w:r>
    </w:p>
    <w:p>
      <w:r>
        <w:br/>
      </w:r>
    </w:p>
    <w:p>
      <w:r>
        <w:br/>
        <w:t xml:space="preserve">  得了功法的谢深感激道：「这次，算是又欠道友一个人情了。」</w:t>
      </w:r>
    </w:p>
    <w:p>
      <w:r>
        <w:br/>
      </w:r>
    </w:p>
    <w:p>
      <w:r>
        <w:br/>
        <w:t xml:space="preserve">  「誒！~」胡凡之忙回应道：「你帮过我，那我自然也会帮你。」</w:t>
      </w:r>
    </w:p>
    <w:p>
      <w:r>
        <w:br/>
      </w:r>
    </w:p>
    <w:p>
      <w:r>
        <w:br/>
        <w:t xml:space="preserve">  「礼尚往来嘛。」</w:t>
      </w:r>
    </w:p>
    <w:p>
      <w:r>
        <w:br/>
      </w:r>
    </w:p>
    <w:p>
      <w:r>
        <w:br/>
        <w:t xml:space="preserve">  「以后说不准就又轮到我求你了。」</w:t>
      </w:r>
    </w:p>
    <w:p>
      <w:r>
        <w:br/>
      </w:r>
    </w:p>
    <w:p>
      <w:r>
        <w:br/>
        <w:t xml:space="preserve">  「確实。」谢深表態道：「道友以后但有所求，我肯定尽全力帮忙。」</w:t>
      </w:r>
    </w:p>
    <w:p>
      <w:r>
        <w:br/>
      </w:r>
    </w:p>
    <w:p>
      <w:r>
        <w:br/>
        <w:t xml:space="preserve">  「客气了。」胡凡之最后道：「我最近也在准备著，打算一举突破到化神期，所以忙得很。」</w:t>
      </w:r>
    </w:p>
    <w:p>
      <w:r>
        <w:br/>
      </w:r>
    </w:p>
    <w:p>
      <w:r>
        <w:br/>
        <w:t xml:space="preserve">  「要是没其別的事，那我就先行告辞了啊。」</w:t>
      </w:r>
    </w:p>
    <w:p>
      <w:r>
        <w:br/>
      </w:r>
    </w:p>
    <w:p>
      <w:r>
        <w:br/>
        <w:t xml:space="preserve">  「道友保重！」谢深礼貌同其道別。</w:t>
      </w:r>
    </w:p>
    <w:p>
      <w:r>
        <w:br/>
      </w:r>
    </w:p>
    <w:p>
      <w:r>
        <w:br/>
        <w:t xml:space="preserve">  胡凡之同样回了一句：「保重。」</w:t>
      </w:r>
    </w:p>
    <w:p>
      <w:r>
        <w:br/>
      </w:r>
    </w:p>
    <w:p>
      <w:r>
        <w:br/>
        <w:t xml:space="preserve">  言罢，其所化阴影便自大鼎上消失不见了踪影。</w:t>
      </w:r>
    </w:p>
    <w:p>
      <w:r>
        <w:br/>
      </w:r>
    </w:p>
    <w:p>
      <w:r>
        <w:br/>
        <w:t xml:space="preserve">  …</w:t>
      </w:r>
    </w:p>
    <w:p>
      <w:r>
        <w:br/>
      </w:r>
    </w:p>
    <w:p>
      <w:r>
        <w:br/>
        <w:t xml:space="preserve">  而就在谢深同胡凡之交流的同时，李修也已將神道鼎的炼製之法，通过个人终端发送了过来。</w:t>
      </w:r>
    </w:p>
    <w:p>
      <w:r>
        <w:br/>
      </w:r>
    </w:p>
    <w:p>
      <w:r>
        <w:br/>
        <w:t xml:space="preserve">  谢深本就精通炼器之道。</w:t>
      </w:r>
    </w:p>
    <w:p>
      <w:r>
        <w:br/>
      </w:r>
    </w:p>
    <w:p>
      <w:r>
        <w:br/>
        <w:t xml:space="preserve">  当下只隨意扫了两眼，便將神道鼎的炼製方法尽数烂熟於心。</w:t>
      </w:r>
    </w:p>
    <w:p>
      <w:r>
        <w:br/>
      </w:r>
    </w:p>
    <w:p>
      <w:r>
        <w:br/>
        <w:t xml:space="preserve">  密室里。</w:t>
      </w:r>
    </w:p>
    <w:p>
      <w:r>
        <w:br/>
      </w:r>
    </w:p>
    <w:p>
      <w:r>
        <w:br/>
        <w:t xml:space="preserve">  有了这许多准备后，谢深再次盘膝而坐，並运转『蝶梦』功法再次进入了睡梦状態中。</w:t>
      </w:r>
    </w:p>
    <w:p>
      <w:r>
        <w:br/>
      </w:r>
    </w:p>
    <w:p>
      <w:r>
        <w:br/>
        <w:t xml:space="preserve">  和上次一样。</w:t>
      </w:r>
    </w:p>
    <w:p>
      <w:r>
        <w:br/>
      </w:r>
    </w:p>
    <w:p>
      <w:r>
        <w:br/>
        <w:t xml:space="preserve">  入梦后的谢深，先是来到了一片无边无际的黑暗中。</w:t>
      </w:r>
    </w:p>
    <w:p>
      <w:r>
        <w:br/>
      </w:r>
    </w:p>
    <w:p>
      <w:r>
        <w:br/>
        <w:t xml:space="preserve">  但很快，这片黑暗中就出现了无数的星光点点。</w:t>
      </w:r>
    </w:p>
    <w:p>
      <w:r>
        <w:br/>
      </w:r>
    </w:p>
    <w:p>
      <w:r>
        <w:br/>
        <w:t xml:space="preserve">  谢深用手碰了碰，那黑暗中最为明亮的一点光。</w:t>
      </w:r>
    </w:p>
    <w:p>
      <w:r>
        <w:br/>
      </w:r>
    </w:p>
    <w:p>
      <w:r>
        <w:br/>
        <w:t xml:space="preserve">  伴隨著其动作，那光点再次於谢深眼前被无限放大，直至最后將整个世界都给填满。 </w:t>
      </w:r>
    </w:p>
    <w:p>
      <w:r>
        <w:br/>
      </w:r>
    </w:p>
    <w:p>
      <w:r>
        <w:br/>
        <w:t xml:space="preserve">  …</w:t>
      </w:r>
    </w:p>
    <w:p>
      <w:r>
        <w:br/>
      </w:r>
    </w:p>
    <w:p>
      <w:r>
        <w:br/>
        <w:t xml:space="preserve">  静晨星。</w:t>
      </w:r>
    </w:p>
    <w:p>
      <w:r>
        <w:br/>
      </w:r>
    </w:p>
    <w:p>
      <w:r>
        <w:br/>
        <w:t xml:space="preserve">  某处隱藏於地底的军事基地內。</w:t>
      </w:r>
    </w:p>
    <w:p>
      <w:r>
        <w:br/>
      </w:r>
    </w:p>
    <w:p>
      <w:r>
        <w:br/>
        <w:t xml:space="preserve">  谢深的意识再次附著於陶同体內，他环顾四周，发现自己仍旧在之前的实验室里。</w:t>
      </w:r>
    </w:p>
    <w:p>
      <w:r>
        <w:br/>
      </w:r>
    </w:p>
    <w:p>
      <w:r>
        <w:br/>
        <w:t xml:space="preserve">  实验室里。</w:t>
      </w:r>
    </w:p>
    <w:p>
      <w:r>
        <w:br/>
      </w:r>
    </w:p>
    <w:p>
      <w:r>
        <w:br/>
        <w:t xml:space="preserve">  见谢深整个人的气质，於一瞬间发生了巨大转变。</w:t>
      </w:r>
    </w:p>
    <w:p>
      <w:r>
        <w:br/>
      </w:r>
    </w:p>
    <w:p>
      <w:r>
        <w:br/>
        <w:t xml:space="preserve">  祝老试著冲其问道：「你回来了？」</w:t>
      </w:r>
    </w:p>
    <w:p>
      <w:r>
        <w:br/>
      </w:r>
    </w:p>
    <w:p>
      <w:r>
        <w:br/>
        <w:t xml:space="preserve">  「嗯。」甦醒后的谢深直截了当开口：「立刻带我去炼钢厂，再顺带帮我准备好青铜，玉石，瓷，玻璃和一定量的原铁矿我要炼製一尊被叫做『神道鼎』的宝物。」</w:t>
      </w:r>
    </w:p>
    <w:p>
      <w:r>
        <w:br/>
      </w:r>
    </w:p>
    <w:p>
      <w:r>
        <w:br/>
        <w:t xml:space="preserve">  「神道鼎？」祝老闻言疑惑道。</w:t>
      </w:r>
    </w:p>
    <w:p>
      <w:r>
        <w:br/>
      </w:r>
    </w:p>
    <w:p>
      <w:r>
        <w:br/>
        <w:t xml:space="preserve">  谢深没多做解释，只是一脸神秘道：「等我將那法宝炼製出来之后，你自然就明白了。」</w:t>
      </w:r>
    </w:p>
    <w:p>
      <w:r>
        <w:br/>
      </w:r>
    </w:p>
    <w:p>
      <w:r>
        <w:br/>
        <w:t xml:space="preserve">  「那行吧。」祝老听后点了点头道：「你等会儿，我这就让人联繫距离我们最近的炼钢厂。」</w:t>
      </w:r>
    </w:p>
    <w:p>
      <w:r>
        <w:br/>
      </w:r>
    </w:p>
    <w:p>
      <w:r>
        <w:br/>
        <w:t xml:space="preserve">  军方的办事效率就是快。</w:t>
      </w:r>
    </w:p>
    <w:p>
      <w:r>
        <w:br/>
      </w:r>
    </w:p>
    <w:p>
      <w:r>
        <w:br/>
        <w:t xml:space="preserve">  谢深在军事基地內等了不到半小时，那边就已將全部的材料，以及炼器所需用到的炉子都准备就绪。</w:t>
      </w:r>
    </w:p>
    <w:p>
      <w:r>
        <w:br/>
      </w:r>
    </w:p>
    <w:p>
      <w:r>
        <w:br/>
        <w:t xml:space="preserve">  等去了炼钢厂后，谢深便当著无数人的面前，按李修所述方法將各种材料都混杂在了一起，並小心翼翼往其中注入了一定量的灵力。</w:t>
      </w:r>
    </w:p>
    <w:p>
      <w:r>
        <w:br/>
      </w:r>
    </w:p>
    <w:p>
      <w:r>
        <w:br/>
        <w:t xml:space="preserve">  ——由於谢深当前所占据的躯壳实力过低，仅有练气初期修为。</w:t>
      </w:r>
    </w:p>
    <w:p>
      <w:r>
        <w:br/>
      </w:r>
    </w:p>
    <w:p>
      <w:r>
        <w:br/>
        <w:t xml:space="preserve">  所以他分了好几次往炉子里注入灵力，中途还休息了许久，这才满足了炼器所需。</w:t>
      </w:r>
    </w:p>
    <w:p>
      <w:r>
        <w:br/>
      </w:r>
    </w:p>
    <w:p>
      <w:r>
        <w:br/>
        <w:t xml:space="preserve">  如此一直忙到深夜。</w:t>
      </w:r>
    </w:p>
    <w:p>
      <w:r>
        <w:br/>
      </w:r>
    </w:p>
    <w:p>
      <w:r>
        <w:br/>
        <w:t xml:space="preserve">  神道鼎方才被炼製完成。</w:t>
      </w:r>
    </w:p>
    <w:p>
      <w:r>
        <w:br/>
      </w:r>
    </w:p>
    <w:p>
      <w:r>
        <w:br/>
        <w:t xml:space="preserve">  同一时间里。</w:t>
      </w:r>
    </w:p>
    <w:p>
      <w:r>
        <w:br/>
      </w:r>
    </w:p>
    <w:p>
      <w:r>
        <w:br/>
        <w:t xml:space="preserve">  祝老那边也带来了另一个好消息。</w:t>
      </w:r>
    </w:p>
    <w:p>
      <w:r>
        <w:br/>
      </w:r>
    </w:p>
    <w:p>
      <w:r>
        <w:br/>
        <w:t xml:space="preserve">  他冲谢深道：「刚我收到通知：那门『洪荒吞天决』功法，已藉由自媒体等手段传播出去了。」</w:t>
      </w:r>
    </w:p>
    <w:p>
      <w:r>
        <w:br/>
      </w:r>
    </w:p>
    <w:p>
      <w:r>
        <w:br/>
        <w:t xml:space="preserve">  「相信要不了多久，我静晨星就会出现大量练气初期修士。」</w:t>
      </w:r>
    </w:p>
    <w:p>
      <w:r>
        <w:br/>
      </w:r>
    </w:p>
    <w:p>
      <w:r>
        <w:br/>
        <w:t xml:space="preserve">  「这么一来，『无眠症』的问题就能得到解决了。」</w:t>
      </w:r>
    </w:p>
    <w:p>
      <w:r>
        <w:br/>
      </w:r>
    </w:p>
    <w:p>
      <w:r>
        <w:br/>
        <w:t xml:space="preserve">  「好！」谢深赞了一声后，顺著祝老的话道：「既然摆在眼前的问题已经解决，那么接下来，你们官方所需要考虑的，就是如何才能儘快逃离这颗星球了。」</w:t>
      </w:r>
    </w:p>
    <w:p>
      <w:r>
        <w:br/>
      </w:r>
    </w:p>
    <w:p>
      <w:r>
        <w:br/>
        <w:t xml:space="preserve">  炼钢厂里。</w:t>
      </w:r>
    </w:p>
    <w:p>
      <w:r>
        <w:br/>
      </w:r>
    </w:p>
    <w:p>
      <w:r>
        <w:br/>
        <w:t xml:space="preserve">  谢深说完这句话后，便直接往神道鼎內注入了一定量的灵力。</w:t>
      </w:r>
    </w:p>
    <w:p>
      <w:r>
        <w:br/>
      </w:r>
    </w:p>
    <w:p>
      <w:r>
        <w:br/>
        <w:t xml:space="preserve">  少倾。</w:t>
      </w:r>
    </w:p>
    <w:p>
      <w:r>
        <w:br/>
      </w:r>
    </w:p>
    <w:p>
      <w:r>
        <w:br/>
        <w:t xml:space="preserve">  便见那大鼎上有黑色阴影显现。</w:t>
      </w:r>
    </w:p>
    <w:p>
      <w:r>
        <w:br/>
      </w:r>
    </w:p>
    <w:p>
      <w:r>
        <w:br/>
        <w:t xml:space="preserve">  黑色阴影发出李修那特有的，不带有一丝情感的声音：「资料都已经准备好了，要我现在就传输过去吗？」</w:t>
      </w:r>
    </w:p>
    <w:p>
      <w:r>
        <w:br/>
      </w:r>
    </w:p>
    <w:p>
      <w:r>
        <w:br/>
        <w:t xml:space="preserve">  「这大鼎」</w:t>
      </w:r>
    </w:p>
    <w:p>
      <w:r>
        <w:br/>
      </w:r>
    </w:p>
    <w:p>
      <w:r>
        <w:br/>
        <w:t xml:space="preserve">  见大鼎上有黑色阴影口吐人言，祝老若有所思道：「你说的这神道鼎，居然有远程通讯的功能？」</w:t>
      </w:r>
    </w:p>
    <w:p>
      <w:r>
        <w:br/>
      </w:r>
    </w:p>
    <w:p>
      <w:r>
        <w:br/>
        <w:t xml:space="preserve">  「嗯。」</w:t>
      </w:r>
    </w:p>
    <w:p>
      <w:r>
        <w:br/>
      </w:r>
    </w:p>
    <w:p>
      <w:r>
        <w:br/>
        <w:t xml:space="preserve">  谢深回道：「跟手机的不同之处在於，神道鼎的最大通讯距离可达30万光年之远。」</w:t>
      </w:r>
    </w:p>
    <w:p>
      <w:r>
        <w:br/>
      </w:r>
    </w:p>
    <w:p>
      <w:r>
        <w:br/>
        <w:t xml:space="preserve">  「並且，其通讯范围是不需要建造任何基站的。」</w:t>
      </w:r>
    </w:p>
    <w:p>
      <w:r>
        <w:br/>
      </w:r>
    </w:p>
    <w:p>
      <w:r>
        <w:br/>
        <w:t xml:space="preserve">  「然后除了通讯功能外，神道鼎还兼有远程传输物品的能力。」</w:t>
      </w:r>
    </w:p>
    <w:p>
      <w:r>
        <w:br/>
      </w:r>
    </w:p>
    <w:p>
      <w:r>
        <w:br/>
        <w:t xml:space="preserve">  「我现在演示给你看啊。」</w:t>
      </w:r>
    </w:p>
    <w:p>
      <w:r>
        <w:br/>
      </w:r>
    </w:p>
    <w:p>
      <w:r>
        <w:br/>
        <w:t xml:space="preserve">  说著，谢深便冲李修示意道：「你直接把资料都传过来吧。」</w:t>
      </w:r>
    </w:p>
    <w:p>
      <w:r>
        <w:br/>
      </w:r>
    </w:p>
    <w:p>
      <w:r>
        <w:br/>
        <w:t xml:space="preserve">  「收到。」</w:t>
      </w:r>
    </w:p>
    <w:p>
      <w:r>
        <w:br/>
      </w:r>
    </w:p>
    <w:p>
      <w:r>
        <w:br/>
        <w:t xml:space="preserve">  大鼎上。</w:t>
      </w:r>
    </w:p>
    <w:p>
      <w:r>
        <w:br/>
      </w:r>
    </w:p>
    <w:p>
      <w:r>
        <w:br/>
        <w:t xml:space="preserve">  由李修所化的黑色阴影回了一句后。</w:t>
      </w:r>
    </w:p>
    <w:p>
      <w:r>
        <w:br/>
      </w:r>
    </w:p>
    <w:p>
      <w:r>
        <w:br/>
        <w:t xml:space="preserve">  下一秒，便见一移动硬碟从神道鼎內部自行飞了出来。</w:t>
      </w:r>
    </w:p>
    <w:p>
      <w:r>
        <w:br/>
      </w:r>
    </w:p>
    <w:p>
      <w:r>
        <w:br/>
        <w:t xml:space="preserve">  送出硬碟的同时，李修还不忘从旁讲解道：「考虑到你们静晨星的科技，要远远落后於我们地球人，所以那硬碟里还附带了部分工业基础设施的构建。」</w:t>
      </w:r>
    </w:p>
    <w:p>
      <w:r>
        <w:br/>
      </w:r>
    </w:p>
    <w:p>
      <w:r>
        <w:br/>
        <w:t xml:space="preserve">  「比如3D印表机的製作及操作方法，机械手臂的製作与维护等等。」</w:t>
      </w:r>
    </w:p>
    <w:p>
      <w:r>
        <w:br/>
      </w:r>
    </w:p>
    <w:p>
      <w:r>
        <w:br/>
        <w:t xml:space="preserve">  「这能够帮你们节省出大量时间，这样你们就不用一点点去攀科技树了。」</w:t>
      </w:r>
    </w:p>
    <w:p>
      <w:r>
        <w:br/>
      </w:r>
    </w:p>
    <w:p>
      <w:r>
        <w:br/>
        <w:t xml:space="preserve">  这.</w:t>
      </w:r>
    </w:p>
    <w:p>
      <w:r>
        <w:br/>
      </w:r>
    </w:p>
    <w:p>
      <w:r>
        <w:br/>
        <w:t xml:space="preserve">  饶是身居高位，见过了各种大场面的祝老，此刻在听见李修口中那一连串的科技后，也不由得愣在了原地。</w:t>
      </w:r>
    </w:p>
    <w:p>
      <w:r>
        <w:br/>
      </w:r>
    </w:p>
    <w:p>
      <w:r>
        <w:br/>
        <w:t xml:space="preserve">  「再还有就是」</w:t>
      </w:r>
    </w:p>
    <w:p>
      <w:r>
        <w:br/>
      </w:r>
    </w:p>
    <w:p>
      <w:r>
        <w:br/>
        <w:t xml:space="preserve">  只听见李修又接著道：「我听谢深说，你们星球上似乎还未实现统一，目前还处在各个国家各自为政的內斗状態。」</w:t>
      </w:r>
    </w:p>
    <w:p>
      <w:r>
        <w:br/>
      </w:r>
    </w:p>
    <w:p>
      <w:r>
        <w:br/>
        <w:t xml:space="preserve">  「真太落后太愚昧了。」</w:t>
      </w:r>
    </w:p>
    <w:p>
      <w:r>
        <w:br/>
      </w:r>
    </w:p>
    <w:p>
      <w:r>
        <w:br/>
        <w:t xml:space="preserve">  「人与人之间，就不应该有种族民族国別之分。」</w:t>
      </w:r>
    </w:p>
    <w:p>
      <w:r>
        <w:br/>
      </w:r>
    </w:p>
    <w:p>
      <w:r>
        <w:br/>
        <w:t xml:space="preserve">  「所以我在那硬碟里，还额外附赠了泰坦级机甲，以及空天战机的设计图纸。」</w:t>
      </w:r>
    </w:p>
    <w:p>
      <w:r>
        <w:br/>
      </w:r>
    </w:p>
    <w:p>
      <w:r>
        <w:br/>
        <w:t xml:space="preserve">  「凭著那些武器，再加上世界末日即將降临的压力，相信统一全球应该不再是难事。」</w:t>
      </w:r>
    </w:p>
    <w:p>
      <w:r>
        <w:br/>
      </w:r>
    </w:p>
    <w:p>
      <w:r>
        <w:br/>
        <w:t xml:space="preserve">  空天战机？</w:t>
      </w:r>
    </w:p>
    <w:p>
      <w:r>
        <w:br/>
      </w:r>
    </w:p>
    <w:p>
      <w:r>
        <w:br/>
        <w:t xml:space="preserve">  泰坦级机甲？</w:t>
      </w:r>
    </w:p>
    <w:p>
      <w:r>
        <w:br/>
      </w:r>
    </w:p>
    <w:p>
      <w:r>
        <w:br/>
        <w:t xml:space="preserve">  听见李修的这一番介绍后，祝老忙迫不及待吩咐左右道：「快！去车上把我的笔记本电脑给拿过来。」</w:t>
      </w:r>
    </w:p>
    <w:p>
      <w:r>
        <w:br/>
      </w:r>
    </w:p>
    <w:p>
      <w:r>
        <w:br/>
        <w:t xml:space="preserve">  说著，忽又冲李修所化阴影道：「请问，您这移动硬碟的接口.」</w:t>
      </w:r>
    </w:p>
    <w:p>
      <w:r>
        <w:br/>
      </w:r>
    </w:p>
    <w:p>
      <w:r>
        <w:br/>
        <w:t xml:space="preserve">  「不需要接口。」李修给出回答道：「这硬碟本身就是一台电脑，它能自动识別其他的数字存储设备。」</w:t>
      </w:r>
    </w:p>
    <w:p>
      <w:r>
        <w:br/>
      </w:r>
    </w:p>
    <w:p>
      <w:r>
        <w:br/>
        <w:t xml:space="preserve">  「你只需要將这块硬碟，紧挨著你的笔记本，自然就能读取到其中的全部內容了。」</w:t>
      </w:r>
    </w:p>
    <w:p>
      <w:r>
        <w:br/>
      </w:r>
    </w:p>
    <w:p>
      <w:r>
        <w:br/>
        <w:t xml:space="preserve">  末了。</w:t>
      </w:r>
    </w:p>
    <w:p>
      <w:r>
        <w:br/>
      </w:r>
    </w:p>
    <w:p>
      <w:r>
        <w:br/>
        <w:t xml:space="preserve">  李修最后来了句：「那，如果没其它问题的话，我这边就先断开联络了。」</w:t>
      </w:r>
    </w:p>
    <w:p>
      <w:r>
        <w:br/>
      </w:r>
    </w:p>
    <w:p>
      <w:r>
        <w:br/>
        <w:t xml:space="preserve">  祝老忙礼貌回应道：「那行，再联繫！」</w:t>
      </w:r>
    </w:p>
    <w:p>
      <w:r>
        <w:br/>
      </w:r>
    </w:p>
    <w:p>
      <w:r>
        <w:br/>
        <w:t xml:space="preserve">  「再联繫！」李修也跟著回了一句后，便自大鼎之上迅速消失不见了踪影。</w:t>
      </w:r>
    </w:p>
    <w:p>
      <w:r>
        <w:br/>
      </w:r>
    </w:p>
    <w:p>
      <w:r>
        <w:br/>
        <w:t xml:space="preserve">  (本章完)</w:t>
        <w:br/>
        <w:tab/>
        <w:tab/>
        <w:tab/>
      </w:r>
    </w:p>
    <w:p>
      <w:pPr>
        <w:pStyle w:val="Title"/>
      </w:pPr>
      <w:r>
        <w:t>第143章 凝聚图腾（4000字）</w:t>
      </w:r>
    </w:p>
    <w:p>
      <w:r>
        <w:br/>
        <w:t xml:space="preserve">              第143章 凝聚图腾（4000字）</w:t>
      </w:r>
    </w:p>
    <w:p>
      <w:r>
        <w:br/>
      </w:r>
    </w:p>
    <w:p>
      <w:r>
        <w:br/>
        <w:t xml:space="preserve">  在確认了李修所赠科技全都属实后，祝老当即就调动了国內所有科学家，尽全力去研究航天科技。</w:t>
      </w:r>
    </w:p>
    <w:p>
      <w:r>
        <w:br/>
      </w:r>
    </w:p>
    <w:p>
      <w:r>
        <w:br/>
        <w:t xml:space="preserve">  与此同时。</w:t>
      </w:r>
    </w:p>
    <w:p>
      <w:r>
        <w:br/>
      </w:r>
    </w:p>
    <w:p>
      <w:r>
        <w:br/>
        <w:t xml:space="preserve">  谢深和祝老之间的谈话录音，也已被层层递交至各个国家管理层的手中。</w:t>
      </w:r>
    </w:p>
    <w:p>
      <w:r>
        <w:br/>
      </w:r>
    </w:p>
    <w:p>
      <w:r>
        <w:br/>
        <w:t xml:space="preserve">  其中有关不可名状生物的內容，很快就引起了几乎所有人的注意。</w:t>
      </w:r>
    </w:p>
    <w:p>
      <w:r>
        <w:br/>
      </w:r>
    </w:p>
    <w:p>
      <w:r>
        <w:br/>
        <w:t xml:space="preserve">  於是为求自保，各个国家便都放下了彼此间的隔阂，並心平气和地坐在了谈判桌上，以商议该如何应对未来局势。</w:t>
      </w:r>
    </w:p>
    <w:p>
      <w:r>
        <w:br/>
      </w:r>
    </w:p>
    <w:p>
      <w:r>
        <w:br/>
        <w:t xml:space="preserve">  此次会议的参与者，除了各个国家的首脑外，谢深和祝老也同样获得了参与討论的资格。</w:t>
      </w:r>
    </w:p>
    <w:p>
      <w:r>
        <w:br/>
      </w:r>
    </w:p>
    <w:p>
      <w:r>
        <w:br/>
        <w:t xml:space="preserve">  另还有彭济，以及各商界政界的大佬和精英。</w:t>
      </w:r>
    </w:p>
    <w:p>
      <w:r>
        <w:br/>
      </w:r>
    </w:p>
    <w:p>
      <w:r>
        <w:br/>
        <w:t xml:space="preserve">  这些人则是有旁听的资格，但不能参与討论。</w:t>
      </w:r>
    </w:p>
    <w:p>
      <w:r>
        <w:br/>
      </w:r>
    </w:p>
    <w:p>
      <w:r>
        <w:br/>
        <w:t xml:space="preserve">  此外。</w:t>
      </w:r>
    </w:p>
    <w:p>
      <w:r>
        <w:br/>
      </w:r>
    </w:p>
    <w:p>
      <w:r>
        <w:br/>
        <w:t xml:space="preserve">  李修还藉由神道鼎，以地球和幻壤星代表的身份，出席了此次会议。</w:t>
      </w:r>
    </w:p>
    <w:p>
      <w:r>
        <w:br/>
      </w:r>
    </w:p>
    <w:p>
      <w:r>
        <w:br/>
        <w:t xml:space="preserve">  此次会议全名为『静晨星各国首脑交谈峰会』。</w:t>
      </w:r>
    </w:p>
    <w:p>
      <w:r>
        <w:br/>
      </w:r>
    </w:p>
    <w:p>
      <w:r>
        <w:br/>
        <w:t xml:space="preserve">  经商议，会议地点最后被选定在了新雪市的体育馆內。</w:t>
      </w:r>
    </w:p>
    <w:p>
      <w:r>
        <w:br/>
      </w:r>
    </w:p>
    <w:p>
      <w:r>
        <w:br/>
        <w:t xml:space="preserve">  因兹事体大，官方耗费了大量人力和物力，將体育馆的安保措施里里外外都加强了一遍。</w:t>
      </w:r>
    </w:p>
    <w:p>
      <w:r>
        <w:br/>
      </w:r>
    </w:p>
    <w:p>
      <w:r>
        <w:br/>
        <w:t xml:space="preserve">  这些安保措施包括：卫星监控系统，空对地武装直升机，以及地对空反导系统等等。</w:t>
      </w:r>
    </w:p>
    <w:p>
      <w:r>
        <w:br/>
      </w:r>
    </w:p>
    <w:p>
      <w:r>
        <w:br/>
        <w:t xml:space="preserve">  如此，时间一晃就过去了近半个月之久。</w:t>
      </w:r>
    </w:p>
    <w:p>
      <w:r>
        <w:br/>
      </w:r>
    </w:p>
    <w:p>
      <w:r>
        <w:br/>
        <w:t xml:space="preserve">  …</w:t>
      </w:r>
    </w:p>
    <w:p>
      <w:r>
        <w:br/>
      </w:r>
    </w:p>
    <w:p>
      <w:r>
        <w:br/>
        <w:t xml:space="preserve">  半个月后。</w:t>
      </w:r>
    </w:p>
    <w:p>
      <w:r>
        <w:br/>
      </w:r>
    </w:p>
    <w:p>
      <w:r>
        <w:br/>
        <w:t xml:space="preserve">  新雪市体育馆內。</w:t>
      </w:r>
    </w:p>
    <w:p>
      <w:r>
        <w:br/>
      </w:r>
    </w:p>
    <w:p>
      <w:r>
        <w:br/>
        <w:t xml:space="preserve">  各国首脑皆齐聚在此，並围绕巨大圆桌依次就座。</w:t>
      </w:r>
    </w:p>
    <w:p>
      <w:r>
        <w:br/>
      </w:r>
    </w:p>
    <w:p>
      <w:r>
        <w:br/>
        <w:t xml:space="preserve">  待一切都准备就绪后。当著在场所有人的面，谢深將少量灵力渡入进了神道鼎之中。</w:t>
      </w:r>
    </w:p>
    <w:p>
      <w:r>
        <w:br/>
      </w:r>
    </w:p>
    <w:p>
      <w:r>
        <w:br/>
        <w:t xml:space="preserve">  下一秒，只见那神道鼎上有黑色阴影显现。</w:t>
      </w:r>
    </w:p>
    <w:p>
      <w:r>
        <w:br/>
      </w:r>
    </w:p>
    <w:p>
      <w:r>
        <w:br/>
        <w:t xml:space="preserve">  阴影口吐人言，发出李修的声音道：「我这边都已经准备好了。」</w:t>
      </w:r>
    </w:p>
    <w:p>
      <w:r>
        <w:br/>
      </w:r>
    </w:p>
    <w:p>
      <w:r>
        <w:br/>
        <w:t xml:space="preserve">  「幻壤星上的各国首脑都已经到场，就等你们静晨星了。」</w:t>
      </w:r>
    </w:p>
    <w:p>
      <w:r>
        <w:br/>
      </w:r>
    </w:p>
    <w:p>
      <w:r>
        <w:br/>
        <w:t xml:space="preserve">  ！！</w:t>
      </w:r>
    </w:p>
    <w:p>
      <w:r>
        <w:br/>
      </w:r>
    </w:p>
    <w:p>
      <w:r>
        <w:br/>
        <w:t xml:space="preserve">  儘管在座的静晨星各国首脑们，已提前得知了，会有外星人参与到此次会议中。</w:t>
      </w:r>
    </w:p>
    <w:p>
      <w:r>
        <w:br/>
      </w:r>
    </w:p>
    <w:p>
      <w:r>
        <w:br/>
        <w:t xml:space="preserve">  但在亲眼见到了李修所化的黑色阴影后，他们还是不免愣了一愣。</w:t>
      </w:r>
    </w:p>
    <w:p>
      <w:r>
        <w:br/>
      </w:r>
    </w:p>
    <w:p>
      <w:r>
        <w:br/>
        <w:t xml:space="preserve">  眾人眼中皆有一丝惊疑之色一闪而过。</w:t>
      </w:r>
    </w:p>
    <w:p>
      <w:r>
        <w:br/>
      </w:r>
    </w:p>
    <w:p>
      <w:r>
        <w:br/>
        <w:t xml:space="preserve">  当然了。</w:t>
      </w:r>
    </w:p>
    <w:p>
      <w:r>
        <w:br/>
      </w:r>
    </w:p>
    <w:p>
      <w:r>
        <w:br/>
        <w:t xml:space="preserve">  这些人到底都是手握重权的大人物，所以在短暂的惊讶过后，他们便都又恢復了一脸镇定表情。</w:t>
      </w:r>
    </w:p>
    <w:p>
      <w:r>
        <w:br/>
      </w:r>
    </w:p>
    <w:p>
      <w:r>
        <w:br/>
        <w:t xml:space="preserve">  「那，就由我先来开个头啊。」</w:t>
      </w:r>
    </w:p>
    <w:p>
      <w:r>
        <w:br/>
      </w:r>
    </w:p>
    <w:p>
      <w:r>
        <w:br/>
        <w:t xml:space="preserve">  神道鼎正上方。</w:t>
      </w:r>
    </w:p>
    <w:p>
      <w:r>
        <w:br/>
      </w:r>
    </w:p>
    <w:p>
      <w:r>
        <w:br/>
        <w:t xml:space="preserve">  由李修所化的黑色阴影率先开口：「这次参加会议的，总共有地球，静晨星和幻壤星共三方势力。」</w:t>
      </w:r>
    </w:p>
    <w:p>
      <w:r>
        <w:br/>
      </w:r>
    </w:p>
    <w:p>
      <w:r>
        <w:br/>
        <w:t xml:space="preserve">  「其中，以我和谢深为首的地球一方，已经在不可名状生物的袭击下，被迫离开母星逃往太空了。」</w:t>
      </w:r>
    </w:p>
    <w:p>
      <w:r>
        <w:br/>
      </w:r>
    </w:p>
    <w:p>
      <w:r>
        <w:br/>
        <w:t xml:space="preserve">  「至於幻壤星和静晨星，则都还在坚持著。」</w:t>
      </w:r>
    </w:p>
    <w:p>
      <w:r>
        <w:br/>
      </w:r>
    </w:p>
    <w:p>
      <w:r>
        <w:br/>
        <w:t xml:space="preserve">  「但情况也都不乐观。」</w:t>
      </w:r>
    </w:p>
    <w:p>
      <w:r>
        <w:br/>
      </w:r>
    </w:p>
    <w:p>
      <w:r>
        <w:br/>
        <w:t xml:space="preserve">  「根据我的计算，幻壤星最多还能再坚持10年左右。」</w:t>
      </w:r>
    </w:p>
    <w:p>
      <w:r>
        <w:br/>
      </w:r>
    </w:p>
    <w:p>
      <w:r>
        <w:br/>
        <w:t xml:space="preserve">  「静晨星因为数据和情报不足，无法得出结论，所以我就不乱说了。」</w:t>
      </w:r>
    </w:p>
    <w:p>
      <w:r>
        <w:br/>
      </w:r>
    </w:p>
    <w:p>
      <w:r>
        <w:br/>
        <w:t xml:space="preserve">  「行了，我要说的已经都说完了。」</w:t>
      </w:r>
    </w:p>
    <w:p>
      <w:r>
        <w:br/>
      </w:r>
    </w:p>
    <w:p>
      <w:r>
        <w:br/>
        <w:t xml:space="preserve">  「各位畅所欲言吧！」</w:t>
      </w:r>
    </w:p>
    <w:p>
      <w:r>
        <w:br/>
      </w:r>
    </w:p>
    <w:p>
      <w:r>
        <w:br/>
        <w:t xml:space="preserve">  大厅里。</w:t>
      </w:r>
    </w:p>
    <w:p>
      <w:r>
        <w:br/>
      </w:r>
    </w:p>
    <w:p>
      <w:r>
        <w:br/>
        <w:t xml:space="preserve">  听完李修所言后，有大国首脑碍於身份，不愿站起身来发言。</w:t>
      </w:r>
    </w:p>
    <w:p>
      <w:r>
        <w:br/>
      </w:r>
    </w:p>
    <w:p>
      <w:r>
        <w:br/>
        <w:t xml:space="preserve">  他冲身边一小国首脑使了个眼色。</w:t>
      </w:r>
    </w:p>
    <w:p>
      <w:r>
        <w:br/>
      </w:r>
    </w:p>
    <w:p>
      <w:r>
        <w:br/>
        <w:t xml:space="preserve">  后者领会其意，忙起身质疑道：「朋友，到目前为止，我们这些国家所得到的，有关不可名状生物的信息，还仅仅只有那么一小段录音也就是谢深跟祝老的那一段谈话。」</w:t>
      </w:r>
    </w:p>
    <w:p>
      <w:r>
        <w:br/>
      </w:r>
    </w:p>
    <w:p>
      <w:r>
        <w:br/>
        <w:t xml:space="preserve">  「除此之外，没有任何证据能证明不可名状生物的存在。」</w:t>
      </w:r>
    </w:p>
    <w:p>
      <w:r>
        <w:br/>
      </w:r>
    </w:p>
    <w:p>
      <w:r>
        <w:br/>
        <w:t xml:space="preserve">  「还有幻壤星以及地球这两颗行星，甚至是你的外星人身份，这些都是没有任何证据去证实的。」</w:t>
      </w:r>
    </w:p>
    <w:p>
      <w:r>
        <w:br/>
      </w:r>
    </w:p>
    <w:p>
      <w:r>
        <w:br/>
        <w:t xml:space="preserve">  小国首脑道出问题的关键所在：「所以，你凭什么让我们这些国家都信任你呢？」</w:t>
      </w:r>
    </w:p>
    <w:p>
      <w:r>
        <w:br/>
      </w:r>
    </w:p>
    <w:p>
      <w:r>
        <w:br/>
        <w:t xml:space="preserve">  神道鼎正上方。</w:t>
      </w:r>
    </w:p>
    <w:p>
      <w:r>
        <w:br/>
      </w:r>
    </w:p>
    <w:p>
      <w:r>
        <w:br/>
        <w:t xml:space="preserve">  由李修所化的黑色阴影语气平静道：「在得到谢深和祝老的谈话录音后，相信你们也都已经清楚了。」</w:t>
      </w:r>
    </w:p>
    <w:p>
      <w:r>
        <w:br/>
      </w:r>
    </w:p>
    <w:p>
      <w:r>
        <w:br/>
        <w:t xml:space="preserve">  「不可名状生物无形无质，既无法被人类所直视，亦无法被触碰，被言语所描述。」</w:t>
      </w:r>
    </w:p>
    <w:p>
      <w:r>
        <w:br/>
      </w:r>
    </w:p>
    <w:p>
      <w:r>
        <w:br/>
        <w:t xml:space="preserve">  「所以要我证明不可名状生物的存在，这是不可能的。」</w:t>
      </w:r>
    </w:p>
    <w:p>
      <w:r>
        <w:br/>
      </w:r>
    </w:p>
    <w:p>
      <w:r>
        <w:br/>
        <w:t xml:space="preserve">  「並且。」</w:t>
      </w:r>
    </w:p>
    <w:p>
      <w:r>
        <w:br/>
      </w:r>
    </w:p>
    <w:p>
      <w:r>
        <w:br/>
        <w:t xml:space="preserve">  李修接著道。</w:t>
      </w:r>
    </w:p>
    <w:p>
      <w:r>
        <w:br/>
      </w:r>
    </w:p>
    <w:p>
      <w:r>
        <w:br/>
        <w:t xml:space="preserve">  「由於我还未掌握真正意义上的时空传送技术，无法邀请各位来我所在的星球。」</w:t>
      </w:r>
    </w:p>
    <w:p>
      <w:r>
        <w:br/>
      </w:r>
    </w:p>
    <w:p>
      <w:r>
        <w:br/>
        <w:t xml:space="preserve">  「所以要我证明幻壤星和地球的存在，以及我自己的外星人身份，也同样不可能。」</w:t>
      </w:r>
    </w:p>
    <w:p>
      <w:r>
        <w:br/>
      </w:r>
    </w:p>
    <w:p>
      <w:r>
        <w:br/>
        <w:t xml:space="preserve">  「但」</w:t>
      </w:r>
    </w:p>
    <w:p>
      <w:r>
        <w:br/>
      </w:r>
    </w:p>
    <w:p>
      <w:r>
        <w:br/>
        <w:t xml:space="preserve">  说到这里，李修忽话锋一转道：「我有必要向你们证明这些吗？」</w:t>
      </w:r>
    </w:p>
    <w:p>
      <w:r>
        <w:br/>
      </w:r>
    </w:p>
    <w:p>
      <w:r>
        <w:br/>
        <w:t xml:space="preserve">  「我已经將空天战机，泰坦级机甲等科技，都支援给了祝老所在的宜古联合王国。」</w:t>
      </w:r>
    </w:p>
    <w:p>
      <w:r>
        <w:br/>
      </w:r>
    </w:p>
    <w:p>
      <w:r>
        <w:br/>
        <w:t xml:space="preserve">  「相信要不了多久，宜古王国的军事力量，就会大幅领先你们其他国家。」</w:t>
      </w:r>
    </w:p>
    <w:p>
      <w:r>
        <w:br/>
      </w:r>
    </w:p>
    <w:p>
      <w:r>
        <w:br/>
        <w:t xml:space="preserve">  「到那个时候，你们还敢不相信我说的话么？」</w:t>
      </w:r>
    </w:p>
    <w:p>
      <w:r>
        <w:br/>
      </w:r>
    </w:p>
    <w:p>
      <w:r>
        <w:br/>
        <w:t xml:space="preserve">  这.</w:t>
      </w:r>
    </w:p>
    <w:p>
      <w:r>
        <w:br/>
      </w:r>
    </w:p>
    <w:p>
      <w:r>
        <w:br/>
        <w:t xml:space="preserve">  听见李修如此露骨，亦或者说有那么些囂张的措辞，在场各国首脑皆不约而同地互相对视了一眼。 </w:t>
      </w:r>
    </w:p>
    <w:p>
      <w:r>
        <w:br/>
      </w:r>
    </w:p>
    <w:p>
      <w:r>
        <w:br/>
        <w:t xml:space="preserve">  眾人皆能从彼此眼神中，看出那么一丝丝的不满。</w:t>
      </w:r>
    </w:p>
    <w:p>
      <w:r>
        <w:br/>
      </w:r>
    </w:p>
    <w:p>
      <w:r>
        <w:br/>
        <w:t xml:space="preserve">  但见李修又道：「你们是不是想著，只需要联合在一起针对宜古王国，就能不受我掣肘了？」</w:t>
      </w:r>
    </w:p>
    <w:p>
      <w:r>
        <w:br/>
      </w:r>
    </w:p>
    <w:p>
      <w:r>
        <w:br/>
        <w:t xml:space="preserve">  「没用的。」</w:t>
      </w:r>
    </w:p>
    <w:p>
      <w:r>
        <w:br/>
      </w:r>
    </w:p>
    <w:p>
      <w:r>
        <w:br/>
        <w:t xml:space="preserve">  李修自问自答道：「没了宜古，我还能立马再扶植起来別的国家。」</w:t>
      </w:r>
    </w:p>
    <w:p>
      <w:r>
        <w:br/>
      </w:r>
    </w:p>
    <w:p>
      <w:r>
        <w:br/>
        <w:t xml:space="preserve">  「我就一句话。」</w:t>
      </w:r>
    </w:p>
    <w:p>
      <w:r>
        <w:br/>
      </w:r>
    </w:p>
    <w:p>
      <w:r>
        <w:br/>
        <w:t xml:space="preserve">  「我打算把科技白送给你们中的某一国家，然后扶植那个国家，让它迅速统一整个静晨星。」</w:t>
      </w:r>
    </w:p>
    <w:p>
      <w:r>
        <w:br/>
      </w:r>
    </w:p>
    <w:p>
      <w:r>
        <w:br/>
        <w:t xml:space="preserve">  「试问在座各位谁会拒绝？」</w:t>
      </w:r>
    </w:p>
    <w:p>
      <w:r>
        <w:br/>
      </w:r>
    </w:p>
    <w:p>
      <w:r>
        <w:br/>
        <w:t xml:space="preserve">  大厅里。</w:t>
      </w:r>
    </w:p>
    <w:p>
      <w:r>
        <w:br/>
      </w:r>
    </w:p>
    <w:p>
      <w:r>
        <w:br/>
        <w:t xml:space="preserve">  当李修说到这里时，代表著宜古王国的祝老，忽起身帮腔道。</w:t>
      </w:r>
    </w:p>
    <w:p>
      <w:r>
        <w:br/>
      </w:r>
    </w:p>
    <w:p>
      <w:r>
        <w:br/>
        <w:t xml:space="preserve">  「关於李修口中的空天战机，以及泰坦级机甲的相关科技，你们也同样不用去质疑。」</w:t>
      </w:r>
    </w:p>
    <w:p>
      <w:r>
        <w:br/>
      </w:r>
    </w:p>
    <w:p>
      <w:r>
        <w:br/>
        <w:t xml:space="preserve">  「因为在会议开始前，我已经將其中的一小部分科技，拆散开发到你们官方邮箱里了。」</w:t>
      </w:r>
    </w:p>
    <w:p>
      <w:r>
        <w:br/>
      </w:r>
    </w:p>
    <w:p>
      <w:r>
        <w:br/>
        <w:t xml:space="preserve">  「你们大可找相关的专家进行验证。」</w:t>
      </w:r>
    </w:p>
    <w:p>
      <w:r>
        <w:br/>
      </w:r>
    </w:p>
    <w:p>
      <w:r>
        <w:br/>
        <w:t xml:space="preserve">  「我可以保证，从李修那儿得到的科技，绝对是划时代的。」</w:t>
      </w:r>
    </w:p>
    <w:p>
      <w:r>
        <w:br/>
      </w:r>
    </w:p>
    <w:p>
      <w:r>
        <w:br/>
        <w:t xml:space="preserve">  「一旦我宜古王国將那些科技都吃透了，那么统一就是大势所趋。」</w:t>
      </w:r>
    </w:p>
    <w:p>
      <w:r>
        <w:br/>
      </w:r>
    </w:p>
    <w:p>
      <w:r>
        <w:br/>
        <w:t xml:space="preserve">  ？？</w:t>
      </w:r>
    </w:p>
    <w:p>
      <w:r>
        <w:br/>
      </w:r>
    </w:p>
    <w:p>
      <w:r>
        <w:br/>
        <w:t xml:space="preserve">  闻听此言，来参加此次会议的各国首脑们，忙拨打了专线同后勤部又或是秘书处进行確认。</w:t>
      </w:r>
    </w:p>
    <w:p>
      <w:r>
        <w:br/>
      </w:r>
    </w:p>
    <w:p>
      <w:r>
        <w:br/>
        <w:t xml:space="preserve">  结果得到的答案全都出奇地一致。</w:t>
      </w:r>
    </w:p>
    <w:p>
      <w:r>
        <w:br/>
      </w:r>
    </w:p>
    <w:p>
      <w:r>
        <w:br/>
        <w:t xml:space="preserve">  ——他们的官方邮箱里，的確都收到了拆散开的科技图纸，且其內容要领先当前时代至少数百年之久。</w:t>
      </w:r>
    </w:p>
    <w:p>
      <w:r>
        <w:br/>
      </w:r>
    </w:p>
    <w:p>
      <w:r>
        <w:br/>
        <w:t xml:space="preserve">  就像祝老刚说的那样：</w:t>
      </w:r>
    </w:p>
    <w:p>
      <w:r>
        <w:br/>
      </w:r>
    </w:p>
    <w:p>
      <w:r>
        <w:br/>
        <w:t xml:space="preserve">  一旦宜古王国掌握了这些科技，整个静晨星，是绝对能轻而易举就实现统一的。</w:t>
      </w:r>
    </w:p>
    <w:p>
      <w:r>
        <w:br/>
      </w:r>
    </w:p>
    <w:p>
      <w:r>
        <w:br/>
        <w:t xml:space="preserve">  而且各国还无法去针对宜古王国。</w:t>
      </w:r>
    </w:p>
    <w:p>
      <w:r>
        <w:br/>
      </w:r>
    </w:p>
    <w:p>
      <w:r>
        <w:br/>
        <w:t xml:space="preserve">  因为就像李修说的那样：没了宜古王国，他完全能转而去培养起来其他的国家。</w:t>
      </w:r>
    </w:p>
    <w:p>
      <w:r>
        <w:br/>
      </w:r>
    </w:p>
    <w:p>
      <w:r>
        <w:br/>
        <w:t xml:space="preserve">  只要他手上握著远超此时代的科技，那么统一就一定是大势所趋。</w:t>
      </w:r>
    </w:p>
    <w:p>
      <w:r>
        <w:br/>
      </w:r>
    </w:p>
    <w:p>
      <w:r>
        <w:br/>
        <w:t xml:space="preserve">  见在场的各国首脑皆陷入了沉默中。</w:t>
      </w:r>
    </w:p>
    <w:p>
      <w:r>
        <w:br/>
      </w:r>
    </w:p>
    <w:p>
      <w:r>
        <w:br/>
        <w:t xml:space="preserve">  李修乘胜追击道：「其实各位现在根本就没必要去纠结，我究竟是不是外星人。」</w:t>
      </w:r>
    </w:p>
    <w:p>
      <w:r>
        <w:br/>
      </w:r>
    </w:p>
    <w:p>
      <w:r>
        <w:br/>
        <w:t xml:space="preserve">  「更没必要去验证，不可名状生物到底存不存在。」</w:t>
      </w:r>
    </w:p>
    <w:p>
      <w:r>
        <w:br/>
      </w:r>
    </w:p>
    <w:p>
      <w:r>
        <w:br/>
        <w:t xml:space="preserve">  「你们现在要关心的，应该是静晨星统一后，这颗星球到底该由谁说了算。」</w:t>
      </w:r>
    </w:p>
    <w:p>
      <w:r>
        <w:br/>
      </w:r>
    </w:p>
    <w:p>
      <w:r>
        <w:br/>
        <w:t xml:space="preserve">  虽说李修又是摆事实，又是讲道理，甚至还拿出了划时代科技这种超级大杀招。</w:t>
      </w:r>
    </w:p>
    <w:p>
      <w:r>
        <w:br/>
      </w:r>
    </w:p>
    <w:p>
      <w:r>
        <w:br/>
        <w:t xml:space="preserve">  但抹除国家这一概念，强行让整个星球都统一，毕竟还是很难让人在短时间內接受。</w:t>
      </w:r>
    </w:p>
    <w:p>
      <w:r>
        <w:br/>
      </w:r>
    </w:p>
    <w:p>
      <w:r>
        <w:br/>
        <w:t xml:space="preserve">  於是当即就有大国首脑起身道：「关於统一的问题，牵扯的利益实在太多太多。」</w:t>
      </w:r>
    </w:p>
    <w:p>
      <w:r>
        <w:br/>
      </w:r>
    </w:p>
    <w:p>
      <w:r>
        <w:br/>
        <w:t xml:space="preserve">  「所以我提议，先暂停此次会议，给我们各个国家一些准备和缓衝的时间。」</w:t>
      </w:r>
    </w:p>
    <w:p>
      <w:r>
        <w:br/>
      </w:r>
    </w:p>
    <w:p>
      <w:r>
        <w:br/>
        <w:t xml:space="preserve">  「各位觉得怎么样？」</w:t>
      </w:r>
    </w:p>
    <w:p>
      <w:r>
        <w:br/>
      </w:r>
    </w:p>
    <w:p>
      <w:r>
        <w:br/>
        <w:t xml:space="preserve">  此言一出，在场各国首脑皆互相对视了一眼。</w:t>
      </w:r>
    </w:p>
    <w:p>
      <w:r>
        <w:br/>
      </w:r>
    </w:p>
    <w:p>
      <w:r>
        <w:br/>
        <w:t xml:space="preserve">  少倾。</w:t>
      </w:r>
    </w:p>
    <w:p>
      <w:r>
        <w:br/>
      </w:r>
    </w:p>
    <w:p>
      <w:r>
        <w:br/>
        <w:t xml:space="preserve">  便见有人起身表態道：「我同意！先暂时叫停此次会议，给我们所有人留些缓衝的时间。」</w:t>
      </w:r>
    </w:p>
    <w:p>
      <w:r>
        <w:br/>
      </w:r>
    </w:p>
    <w:p>
      <w:r>
        <w:br/>
        <w:t xml:space="preserve">  那人话音刚落，便见又一人起身附和道：「我也同意。」</w:t>
      </w:r>
    </w:p>
    <w:p>
      <w:r>
        <w:br/>
      </w:r>
    </w:p>
    <w:p>
      <w:r>
        <w:br/>
        <w:t xml:space="preserve">  於是会议场上开始从者如云：「我也同意！」</w:t>
      </w:r>
    </w:p>
    <w:p>
      <w:r>
        <w:br/>
      </w:r>
    </w:p>
    <w:p>
      <w:r>
        <w:br/>
        <w:t xml:space="preserve">  没办法。</w:t>
      </w:r>
    </w:p>
    <w:p>
      <w:r>
        <w:br/>
      </w:r>
    </w:p>
    <w:p>
      <w:r>
        <w:br/>
        <w:t xml:space="preserve">  既然各国首脑都不愿直接拍板决定，那么此次首脑交谈峰会，只能在进行到一半后被迫中止。</w:t>
      </w:r>
    </w:p>
    <w:p>
      <w:r>
        <w:br/>
      </w:r>
    </w:p>
    <w:p>
      <w:r>
        <w:br/>
        <w:t xml:space="preserve">  经商议。</w:t>
      </w:r>
    </w:p>
    <w:p>
      <w:r>
        <w:br/>
      </w:r>
    </w:p>
    <w:p>
      <w:r>
        <w:br/>
        <w:t xml:space="preserve">  下次峰会被暂定在半个月之后。</w:t>
      </w:r>
    </w:p>
    <w:p>
      <w:r>
        <w:br/>
      </w:r>
    </w:p>
    <w:p>
      <w:r>
        <w:br/>
        <w:t xml:space="preserve">  地点则仍然是在静雪市的体育馆內。</w:t>
      </w:r>
    </w:p>
    <w:p>
      <w:r>
        <w:br/>
      </w:r>
    </w:p>
    <w:p>
      <w:r>
        <w:br/>
        <w:t xml:space="preserve">  …</w:t>
      </w:r>
    </w:p>
    <w:p>
      <w:r>
        <w:br/>
      </w:r>
    </w:p>
    <w:p>
      <w:r>
        <w:br/>
        <w:t xml:space="preserve">  或许是因为李修赠送的科技，已经为宜古王国带来了实质性的好处。</w:t>
      </w:r>
    </w:p>
    <w:p>
      <w:r>
        <w:br/>
      </w:r>
    </w:p>
    <w:p>
      <w:r>
        <w:br/>
        <w:t xml:space="preserve">  於是在第一次首脑峰会结束后没多久，祝老就找上了谢深，同其商量起凝聚图腾一事。</w:t>
      </w:r>
    </w:p>
    <w:p>
      <w:r>
        <w:br/>
      </w:r>
    </w:p>
    <w:p>
      <w:r>
        <w:br/>
        <w:t xml:space="preserve">  谢深说出了有关凝聚图腾的具体要求：「凝聚图腾主要需满足两点。」</w:t>
      </w:r>
    </w:p>
    <w:p>
      <w:r>
        <w:br/>
      </w:r>
    </w:p>
    <w:p>
      <w:r>
        <w:br/>
        <w:t xml:space="preserve">  「首先，图腾必须是被大眾所熟知的事物。」</w:t>
      </w:r>
    </w:p>
    <w:p>
      <w:r>
        <w:br/>
      </w:r>
    </w:p>
    <w:p>
      <w:r>
        <w:br/>
        <w:t xml:space="preserve">  「譬如花草树木，鸟兽等等，这些都可以作为图腾。」</w:t>
      </w:r>
    </w:p>
    <w:p>
      <w:r>
        <w:br/>
      </w:r>
    </w:p>
    <w:p>
      <w:r>
        <w:br/>
        <w:t xml:space="preserve">  「再就是图腾不能是唯一的，必须得具有普遍性。」</w:t>
      </w:r>
    </w:p>
    <w:p>
      <w:r>
        <w:br/>
      </w:r>
    </w:p>
    <w:p>
      <w:r>
        <w:br/>
        <w:t xml:space="preserve">  「明白了」祝老顺势询问道：「所以你打算选什么来当做图腾呢？」</w:t>
      </w:r>
    </w:p>
    <w:p>
      <w:r>
        <w:br/>
      </w:r>
    </w:p>
    <w:p>
      <w:r>
        <w:br/>
        <w:t xml:space="preserve">  「就黄熊吧。」谢深道：「我之前花时间调查过。」</w:t>
      </w:r>
    </w:p>
    <w:p>
      <w:r>
        <w:br/>
      </w:r>
    </w:p>
    <w:p>
      <w:r>
        <w:br/>
        <w:t xml:space="preserve">  「黄熊是你们宜古王国的国宝。」</w:t>
      </w:r>
    </w:p>
    <w:p>
      <w:r>
        <w:br/>
      </w:r>
    </w:p>
    <w:p>
      <w:r>
        <w:br/>
        <w:t xml:space="preserve">  「不仅被大眾所熟知，而且很討喜，当做图腾那是再適合不过。」</w:t>
      </w:r>
    </w:p>
    <w:p>
      <w:r>
        <w:br/>
      </w:r>
    </w:p>
    <w:p>
      <w:r>
        <w:br/>
        <w:t xml:space="preserve">  「不不不，你错了。」祝老摇了摇头否定道：「那黄熊放动物园里，让游客花个门票钱去看还挺合適，但要是拿来当图腾，那就多少有些勉强了。」</w:t>
      </w:r>
    </w:p>
    <w:p>
      <w:r>
        <w:br/>
      </w:r>
    </w:p>
    <w:p>
      <w:r>
        <w:br/>
        <w:t xml:space="preserve">  「怎么说？」谢深面露疑惑道。</w:t>
      </w:r>
    </w:p>
    <w:p>
      <w:r>
        <w:br/>
      </w:r>
    </w:p>
    <w:p>
      <w:r>
        <w:br/>
        <w:t xml:space="preserve">  祝老解释道：「你之前不是说，图腾还需有人去祭拜，才能收集到信仰並凝聚成功吗？」</w:t>
      </w:r>
    </w:p>
    <w:p>
      <w:r>
        <w:br/>
      </w:r>
    </w:p>
    <w:p>
      <w:r>
        <w:br/>
        <w:t xml:space="preserve">  「那试问，你会放著列祖列宗不去祭拜，反倒去祭拜黄熊这种动物吗？」</w:t>
      </w:r>
    </w:p>
    <w:p>
      <w:r>
        <w:br/>
      </w:r>
    </w:p>
    <w:p>
      <w:r>
        <w:br/>
        <w:t xml:space="preserve">  「黄熊，它只是个动物而已。」</w:t>
      </w:r>
    </w:p>
    <w:p>
      <w:r>
        <w:br/>
      </w:r>
    </w:p>
    <w:p>
      <w:r>
        <w:br/>
        <w:t xml:space="preserve">  「哪怕我们官方再怎么宣传，再怎么去神化黄熊，它说到底也仍然是个动物。」</w:t>
      </w:r>
    </w:p>
    <w:p>
      <w:r>
        <w:br/>
      </w:r>
    </w:p>
    <w:p>
      <w:r>
        <w:br/>
        <w:t xml:space="preserve">  祝老强调道：「我们静晨星人人都信奉无神论，所以哪怕有我们官方在背后推波助澜，你那黄熊也是收集不到信仰的。」</w:t>
      </w:r>
    </w:p>
    <w:p>
      <w:r>
        <w:br/>
      </w:r>
    </w:p>
    <w:p>
      <w:r>
        <w:br/>
        <w:t xml:space="preserve">  闻听此言，谢深將问题拋给了对方道：「所以，那要用什么当作图腾才比较合適？」 </w:t>
      </w:r>
    </w:p>
    <w:p>
      <w:r>
        <w:br/>
      </w:r>
    </w:p>
    <w:p>
      <w:r>
        <w:br/>
        <w:t xml:space="preserve">  祝老不假思索道：「就用梦吧！」</w:t>
      </w:r>
    </w:p>
    <w:p>
      <w:r>
        <w:br/>
      </w:r>
    </w:p>
    <w:p>
      <w:r>
        <w:br/>
        <w:t xml:space="preserve">  「梦？」谢深下意识问道。</w:t>
      </w:r>
    </w:p>
    <w:p>
      <w:r>
        <w:br/>
      </w:r>
    </w:p>
    <w:p>
      <w:r>
        <w:br/>
        <w:t xml:space="preserve">  祝老解释道：「梦是只存在於古代神话传说中的一种生物。」</w:t>
      </w:r>
    </w:p>
    <w:p>
      <w:r>
        <w:br/>
      </w:r>
    </w:p>
    <w:p>
      <w:r>
        <w:br/>
        <w:t xml:space="preserve">  「静晨星古代的皇帝，都喜欢自称为『真梦天子』。」</w:t>
      </w:r>
    </w:p>
    <w:p>
      <w:r>
        <w:br/>
      </w:r>
    </w:p>
    <w:p>
      <w:r>
        <w:br/>
        <w:t xml:space="preserve">  「至於我们现代人，自习惯自称为『梦的传人』。」</w:t>
      </w:r>
    </w:p>
    <w:p>
      <w:r>
        <w:br/>
      </w:r>
    </w:p>
    <w:p>
      <w:r>
        <w:br/>
        <w:t xml:space="preserve">  「我这么说，你应该能明白梦这种生物，在我们静晨星人心中的地位了吧？」</w:t>
      </w:r>
    </w:p>
    <w:p>
      <w:r>
        <w:br/>
      </w:r>
    </w:p>
    <w:p>
      <w:r>
        <w:br/>
        <w:t xml:space="preserve">  真梦天子？</w:t>
      </w:r>
    </w:p>
    <w:p>
      <w:r>
        <w:br/>
      </w:r>
    </w:p>
    <w:p>
      <w:r>
        <w:br/>
        <w:t xml:space="preserve">  梦的传人？</w:t>
      </w:r>
    </w:p>
    <w:p>
      <w:r>
        <w:br/>
      </w:r>
    </w:p>
    <w:p>
      <w:r>
        <w:br/>
        <w:t xml:space="preserve">  听到这里，谢深当即就露出一脸古怪表情。</w:t>
      </w:r>
    </w:p>
    <w:p>
      <w:r>
        <w:br/>
      </w:r>
    </w:p>
    <w:p>
      <w:r>
        <w:br/>
        <w:t xml:space="preserve">  ——祝老口中那被叫做梦的生物，不就刚好对应了地球上，那名为龙的神话生物么？</w:t>
      </w:r>
    </w:p>
    <w:p>
      <w:r>
        <w:br/>
      </w:r>
    </w:p>
    <w:p>
      <w:r>
        <w:br/>
        <w:t xml:space="preserve">  从这一角度去对比，就能容易理解梦这一存在了。</w:t>
      </w:r>
    </w:p>
    <w:p>
      <w:r>
        <w:br/>
      </w:r>
    </w:p>
    <w:p>
      <w:r>
        <w:br/>
        <w:t xml:space="preserve">  谢深冲祝老道：「所以梦是长什么样的，有具体的图片吗？」</w:t>
      </w:r>
    </w:p>
    <w:p>
      <w:r>
        <w:br/>
      </w:r>
    </w:p>
    <w:p>
      <w:r>
        <w:br/>
        <w:t xml:space="preserve">  「有的。」</w:t>
      </w:r>
    </w:p>
    <w:p>
      <w:r>
        <w:br/>
      </w:r>
    </w:p>
    <w:p>
      <w:r>
        <w:br/>
        <w:t xml:space="preserve">  祝老打开手机，將一张图片展示在了谢深面前。</w:t>
      </w:r>
    </w:p>
    <w:p>
      <w:r>
        <w:br/>
      </w:r>
    </w:p>
    <w:p>
      <w:r>
        <w:br/>
        <w:t xml:space="preserve">  但见那图片上画著的，是一只有著鹰的双翼，鱷鱼的嘴，以及黄熊身体的怪异生物。</w:t>
      </w:r>
    </w:p>
    <w:p>
      <w:r>
        <w:br/>
      </w:r>
    </w:p>
    <w:p>
      <w:r>
        <w:br/>
        <w:t xml:space="preserve">  总之就是由各种不同动物的躯体，拼接在一起后所形成的融合怪。</w:t>
      </w:r>
    </w:p>
    <w:p>
      <w:r>
        <w:br/>
      </w:r>
    </w:p>
    <w:p>
      <w:r>
        <w:br/>
        <w:t xml:space="preserve">  这一点，倒是跟华夏古代神话传说中的麒麟和龙，有著异曲同工之妙。</w:t>
      </w:r>
    </w:p>
    <w:p>
      <w:r>
        <w:br/>
      </w:r>
    </w:p>
    <w:p>
      <w:r>
        <w:br/>
        <w:t xml:space="preserve">  考虑到龙在华夏人心中的地位.</w:t>
      </w:r>
    </w:p>
    <w:p>
      <w:r>
        <w:br/>
      </w:r>
    </w:p>
    <w:p>
      <w:r>
        <w:br/>
        <w:t xml:space="preserve">  想到此，谢深便拍板决定用『梦』作为自己的图腾。</w:t>
      </w:r>
    </w:p>
    <w:p>
      <w:r>
        <w:br/>
      </w:r>
    </w:p>
    <w:p>
      <w:r>
        <w:br/>
        <w:t xml:space="preserve">  …</w:t>
      </w:r>
    </w:p>
    <w:p>
      <w:r>
        <w:br/>
      </w:r>
    </w:p>
    <w:p>
      <w:r>
        <w:br/>
        <w:t xml:space="preserve">  翌日清晨。</w:t>
      </w:r>
    </w:p>
    <w:p>
      <w:r>
        <w:br/>
      </w:r>
    </w:p>
    <w:p>
      <w:r>
        <w:br/>
        <w:t xml:space="preserve">  一只巨大无比的梦虚影，突然就毫无徵兆地出现在了新雪市中心广场上。</w:t>
      </w:r>
    </w:p>
    <w:p>
      <w:r>
        <w:br/>
      </w:r>
    </w:p>
    <w:p>
      <w:r>
        <w:br/>
        <w:t xml:space="preserve">  此虚影刚一出现，便引得无数人前来围观。</w:t>
      </w:r>
    </w:p>
    <w:p>
      <w:r>
        <w:br/>
      </w:r>
    </w:p>
    <w:p>
      <w:r>
        <w:br/>
        <w:t xml:space="preserve">  与此同时。</w:t>
      </w:r>
    </w:p>
    <w:p>
      <w:r>
        <w:br/>
      </w:r>
    </w:p>
    <w:p>
      <w:r>
        <w:br/>
        <w:t xml:space="preserve">  在宜古王国官方的推波助澜下，很快就有谣言传出。</w:t>
      </w:r>
    </w:p>
    <w:p>
      <w:r>
        <w:br/>
      </w:r>
    </w:p>
    <w:p>
      <w:r>
        <w:br/>
        <w:t xml:space="preserve">  谣言称：祭拜梦的虚影，可得上天的庇佑，普通人可延年益寿，修士可精进修为。</w:t>
      </w:r>
    </w:p>
    <w:p>
      <w:r>
        <w:br/>
      </w:r>
    </w:p>
    <w:p>
      <w:r>
        <w:br/>
        <w:t xml:space="preserve">  对此，官方立刻出面闢谣：</w:t>
      </w:r>
    </w:p>
    <w:p>
      <w:r>
        <w:br/>
      </w:r>
    </w:p>
    <w:p>
      <w:r>
        <w:br/>
        <w:t xml:space="preserve">  人们自发祭拜梦的虚影这一行为，虽说官方並不会反对，但也绝不提倡。</w:t>
      </w:r>
    </w:p>
    <w:p>
      <w:r>
        <w:br/>
      </w:r>
    </w:p>
    <w:p>
      <w:r>
        <w:br/>
        <w:t xml:space="preserve">  封建迷信要不得！</w:t>
      </w:r>
    </w:p>
    <w:p>
      <w:r>
        <w:br/>
      </w:r>
    </w:p>
    <w:p>
      <w:r>
        <w:br/>
        <w:t xml:space="preserve">  大眾都是有逆反心理的。</w:t>
      </w:r>
    </w:p>
    <w:p>
      <w:r>
        <w:br/>
      </w:r>
    </w:p>
    <w:p>
      <w:r>
        <w:br/>
        <w:t xml:space="preserve">  官方不闢谣还好。</w:t>
      </w:r>
    </w:p>
    <w:p>
      <w:r>
        <w:br/>
      </w:r>
    </w:p>
    <w:p>
      <w:r>
        <w:br/>
        <w:t xml:space="preserve">  他们这刚一发表声明闢谣，第二天，立刻就有更多的人自发来到了中心广场上。</w:t>
      </w:r>
    </w:p>
    <w:p>
      <w:r>
        <w:br/>
      </w:r>
    </w:p>
    <w:p>
      <w:r>
        <w:br/>
        <w:t xml:space="preserve">  这些人包括：</w:t>
      </w:r>
    </w:p>
    <w:p>
      <w:r>
        <w:br/>
      </w:r>
    </w:p>
    <w:p>
      <w:r>
        <w:br/>
        <w:t xml:space="preserve">  看到了商机的摊贩们。</w:t>
      </w:r>
    </w:p>
    <w:p>
      <w:r>
        <w:br/>
      </w:r>
    </w:p>
    <w:p>
      <w:r>
        <w:br/>
        <w:t xml:space="preserve">  前去凑热闹的吃瓜路人们。</w:t>
      </w:r>
    </w:p>
    <w:p>
      <w:r>
        <w:br/>
      </w:r>
    </w:p>
    <w:p>
      <w:r>
        <w:br/>
        <w:t xml:space="preserve">  以及单纯想跟官方对著干的人。</w:t>
      </w:r>
    </w:p>
    <w:p>
      <w:r>
        <w:br/>
      </w:r>
    </w:p>
    <w:p>
      <w:r>
        <w:br/>
        <w:t xml:space="preserve">  当然了。</w:t>
      </w:r>
    </w:p>
    <w:p>
      <w:r>
        <w:br/>
      </w:r>
    </w:p>
    <w:p>
      <w:r>
        <w:br/>
        <w:t xml:space="preserve">  这其中还有一部分，是真相信祭拜梦虚影会有效果的虔诚信徒。</w:t>
      </w:r>
    </w:p>
    <w:p>
      <w:r>
        <w:br/>
      </w:r>
    </w:p>
    <w:p>
      <w:r>
        <w:br/>
        <w:t xml:space="preserve">  这些人才是提供信仰之力的主力军。</w:t>
      </w:r>
    </w:p>
    <w:p>
      <w:r>
        <w:br/>
      </w:r>
    </w:p>
    <w:p>
      <w:r>
        <w:br/>
        <w:t xml:space="preserve">  原本按照胡凡之的说法：</w:t>
      </w:r>
    </w:p>
    <w:p>
      <w:r>
        <w:br/>
      </w:r>
    </w:p>
    <w:p>
      <w:r>
        <w:br/>
        <w:t xml:space="preserve">  元婴期修士收集信仰之力，哪怕是在很顺利的情况下，也得花上个三年五载才能完成。</w:t>
      </w:r>
    </w:p>
    <w:p>
      <w:r>
        <w:br/>
      </w:r>
    </w:p>
    <w:p>
      <w:r>
        <w:br/>
        <w:t xml:space="preserve">  但谢深则不同。</w:t>
      </w:r>
    </w:p>
    <w:p>
      <w:r>
        <w:br/>
      </w:r>
    </w:p>
    <w:p>
      <w:r>
        <w:br/>
        <w:t xml:space="preserve">  他是在现代社会收集信仰之力。</w:t>
      </w:r>
    </w:p>
    <w:p>
      <w:r>
        <w:br/>
      </w:r>
    </w:p>
    <w:p>
      <w:r>
        <w:br/>
        <w:t xml:space="preserve">  ——相比起古代，现代社会的交通要更加发达，人口基数也更为庞大。</w:t>
      </w:r>
    </w:p>
    <w:p>
      <w:r>
        <w:br/>
      </w:r>
    </w:p>
    <w:p>
      <w:r>
        <w:br/>
        <w:t xml:space="preserve">  所以能收集到的信仰之力，可达到古代的十倍甚至是百倍之多。</w:t>
      </w:r>
    </w:p>
    <w:p>
      <w:r>
        <w:br/>
      </w:r>
    </w:p>
    <w:p>
      <w:r>
        <w:br/>
        <w:t xml:space="preserve">  於是仅过了不到十多天时间，谢深所凝聚的梦虚影图腾，就已吸收到了足够多的信仰之力。</w:t>
      </w:r>
    </w:p>
    <w:p>
      <w:r>
        <w:br/>
      </w:r>
    </w:p>
    <w:p>
      <w:r>
        <w:br/>
        <w:t xml:space="preserve">  此后。</w:t>
      </w:r>
    </w:p>
    <w:p>
      <w:r>
        <w:br/>
      </w:r>
    </w:p>
    <w:p>
      <w:r>
        <w:br/>
        <w:t xml:space="preserve">  隨著时间推移，那图腾开始逐渐由虚转实。</w:t>
      </w:r>
    </w:p>
    <w:p>
      <w:r>
        <w:br/>
      </w:r>
    </w:p>
    <w:p>
      <w:r>
        <w:br/>
        <w:t xml:space="preserve">  这意味著，谢深已能够將自身意识同图腾合二为一，开始准备突破至化神期了。</w:t>
      </w:r>
    </w:p>
    <w:p>
      <w:r>
        <w:br/>
      </w:r>
    </w:p>
    <w:p>
      <w:r>
        <w:br/>
        <w:t xml:space="preserve">  (本章完)</w:t>
        <w:br/>
        <w:tab/>
        <w:tab/>
        <w:tab/>
      </w:r>
    </w:p>
    <w:p>
      <w:pPr>
        <w:pStyle w:val="Title"/>
      </w:pPr>
      <w:r>
        <w:t>第144章 污染爆发（晚点还有一更）</w:t>
      </w:r>
    </w:p>
    <w:p>
      <w:r>
        <w:br/>
        <w:t xml:space="preserve">              第144章 污染爆发（晚点还有一更）</w:t>
      </w:r>
    </w:p>
    <w:p>
      <w:r>
        <w:br/>
      </w:r>
    </w:p>
    <w:p>
      <w:r>
        <w:br/>
        <w:t xml:space="preserve">  地球歷6276年1月。</w:t>
      </w:r>
    </w:p>
    <w:p>
      <w:r>
        <w:br/>
      </w:r>
    </w:p>
    <w:p>
      <w:r>
        <w:br/>
        <w:t xml:space="preserve">  就在谢深凝聚图腾，准备著突破元婴后期瓶颈的同时。</w:t>
      </w:r>
    </w:p>
    <w:p>
      <w:r>
        <w:t xml:space="preserve">  </w:t>
      </w:r>
    </w:p>
    <w:p>
      <w:r>
        <w:br/>
      </w:r>
    </w:p>
    <w:p>
      <w:r>
        <w:br/>
        <w:t xml:space="preserve">  幻壤星。</w:t>
      </w:r>
    </w:p>
    <w:p>
      <w:r>
        <w:br/>
      </w:r>
    </w:p>
    <w:p>
      <w:r>
        <w:br/>
        <w:t xml:space="preserve">  北极洲大陆。</w:t>
      </w:r>
    </w:p>
    <w:p>
      <w:r>
        <w:br/>
      </w:r>
    </w:p>
    <w:p>
      <w:r>
        <w:br/>
        <w:t xml:space="preserve">  第009號倖存者营地南侧，一只体型达到了千米之高的独角仙，突然就凭空出现在了冰雪地上。</w:t>
      </w:r>
    </w:p>
    <w:p>
      <w:r>
        <w:br/>
      </w:r>
    </w:p>
    <w:p>
      <w:r>
        <w:br/>
        <w:t xml:space="preserve">  此巨型独角仙刚一出现，幻壤星各国首脑，筑基期修士百里安青，以及地球势力方的诸葛夫和李修等人，便俱都聚集在了营地南面垛墙上。</w:t>
      </w:r>
    </w:p>
    <w:p>
      <w:r>
        <w:br/>
      </w:r>
    </w:p>
    <w:p>
      <w:r>
        <w:br/>
        <w:t xml:space="preserve">  另还有幻壤星上残存的军事力量：</w:t>
      </w:r>
    </w:p>
    <w:p>
      <w:r>
        <w:br/>
      </w:r>
    </w:p>
    <w:p>
      <w:r>
        <w:br/>
        <w:t xml:space="preserve">  包括装甲车，武装直升机，陆地作战部队，以及新培养出的一批练气及筑基期修士等，也同样匆匆赶赴战场。</w:t>
      </w:r>
    </w:p>
    <w:p>
      <w:r>
        <w:br/>
      </w:r>
    </w:p>
    <w:p>
      <w:r>
        <w:br/>
        <w:t xml:space="preserve">  这些人就位后没多久，一直在密室里闭关的邓宾，也化作一道流光出现在了南侧跺墙上空。</w:t>
      </w:r>
    </w:p>
    <w:p>
      <w:r>
        <w:br/>
      </w:r>
    </w:p>
    <w:p>
      <w:r>
        <w:br/>
        <w:t xml:space="preserve">  这一刻，所有人目光皆一齐朝不远处的巨型独角仙看去。</w:t>
      </w:r>
    </w:p>
    <w:p>
      <w:r>
        <w:br/>
      </w:r>
    </w:p>
    <w:p>
      <w:r>
        <w:br/>
        <w:t xml:space="preserve">  人群中。</w:t>
      </w:r>
    </w:p>
    <w:p>
      <w:r>
        <w:br/>
      </w:r>
    </w:p>
    <w:p>
      <w:r>
        <w:br/>
        <w:t xml:space="preserve">  诸葛夫率先评价道：「那独角仙个头儿看著虽然大，但速度好像不怎么快啊。」</w:t>
      </w:r>
    </w:p>
    <w:p>
      <w:r>
        <w:br/>
      </w:r>
    </w:p>
    <w:p>
      <w:r>
        <w:br/>
        <w:t xml:space="preserve">  「这很正常。」</w:t>
      </w:r>
    </w:p>
    <w:p>
      <w:r>
        <w:br/>
      </w:r>
    </w:p>
    <w:p>
      <w:r>
        <w:br/>
        <w:t xml:space="preserve">  李修面无表情道：「在不使用法术的情况下，生物体的加速度，是与其体积成反比的。」</w:t>
      </w:r>
    </w:p>
    <w:p>
      <w:r>
        <w:br/>
      </w:r>
    </w:p>
    <w:p>
      <w:r>
        <w:br/>
        <w:t xml:space="preserve">  「这是因为体积增大后，肌肉將承受更多来自身体的负荷。」</w:t>
      </w:r>
    </w:p>
    <w:p>
      <w:r>
        <w:br/>
      </w:r>
    </w:p>
    <w:p>
      <w:r>
        <w:br/>
        <w:t xml:space="preserve">  「另外，大型生物在移动时所受的空气阻力，也会相对更大一些。」</w:t>
      </w:r>
    </w:p>
    <w:p>
      <w:r>
        <w:br/>
      </w:r>
    </w:p>
    <w:p>
      <w:r>
        <w:br/>
        <w:t xml:space="preserve">  「这些诸多因素加在一起，就导致了体型较大的生物，速度上会相对较慢。」</w:t>
      </w:r>
    </w:p>
    <w:p>
      <w:r>
        <w:br/>
      </w:r>
    </w:p>
    <w:p>
      <w:r>
        <w:br/>
        <w:t xml:space="preserve">  说著，李修忽抬头看向空中的邓宾。</w:t>
      </w:r>
    </w:p>
    <w:p>
      <w:r>
        <w:br/>
      </w:r>
    </w:p>
    <w:p>
      <w:r>
        <w:br/>
        <w:t xml:space="preserve">  他將手搭在了鋯金属眼镜上，並同邓宾佩戴的战斗力探测器相连接。</w:t>
      </w:r>
    </w:p>
    <w:p>
      <w:r>
        <w:br/>
      </w:r>
    </w:p>
    <w:p>
      <w:r>
        <w:br/>
        <w:t xml:space="preserve">  他藉由耳麦冲邓宾道：「怎么样？那独角仙你有把握对付吗？」</w:t>
      </w:r>
    </w:p>
    <w:p>
      <w:r>
        <w:br/>
      </w:r>
    </w:p>
    <w:p>
      <w:r>
        <w:br/>
        <w:t xml:space="preserve">  「把握不是很大。」邓宾摇了摇头无奈道：「我之前对付那两只有300-400米高的独角仙时，就已经能明显感觉到吃力了。」</w:t>
      </w:r>
    </w:p>
    <w:p>
      <w:r>
        <w:br/>
      </w:r>
    </w:p>
    <w:p>
      <w:r>
        <w:br/>
        <w:t xml:space="preserve">  「现在要我去对付那只有上千米高的独角仙。」</w:t>
      </w:r>
    </w:p>
    <w:p>
      <w:r>
        <w:br/>
      </w:r>
    </w:p>
    <w:p>
      <w:r>
        <w:br/>
        <w:t xml:space="preserve">  「我只能说我心里有些没底。」</w:t>
      </w:r>
    </w:p>
    <w:p>
      <w:r>
        <w:br/>
      </w:r>
    </w:p>
    <w:p>
      <w:r>
        <w:br/>
        <w:t xml:space="preserve">  空中。</w:t>
      </w:r>
    </w:p>
    <w:p>
      <w:r>
        <w:br/>
      </w:r>
    </w:p>
    <w:p>
      <w:r>
        <w:br/>
        <w:t xml:space="preserve">  邓宾说完这一番话后，便直接催动起体內『血肉』、『灵力』以及『黑色雾气』共三种力量。</w:t>
      </w:r>
    </w:p>
    <w:p>
      <w:r>
        <w:br/>
      </w:r>
    </w:p>
    <w:p>
      <w:r>
        <w:br/>
        <w:t xml:space="preserve">  三股力量匯聚在一起，很快就在其身前，形成了一只巨大无比的黑红色佛掌。</w:t>
      </w:r>
    </w:p>
    <w:p>
      <w:r>
        <w:br/>
      </w:r>
    </w:p>
    <w:p>
      <w:r>
        <w:br/>
        <w:t xml:space="preserve">  「去！」</w:t>
      </w:r>
    </w:p>
    <w:p>
      <w:r>
        <w:br/>
      </w:r>
    </w:p>
    <w:p>
      <w:r>
        <w:br/>
        <w:t xml:space="preserve">  佛掌刚一出现，邓宾就立刻將手向前挥出。</w:t>
      </w:r>
    </w:p>
    <w:p>
      <w:r>
        <w:br/>
      </w:r>
    </w:p>
    <w:p>
      <w:r>
        <w:br/>
        <w:t xml:space="preserve">  伴隨著其动作，那佛掌也跟著朝前方冲了出去，並直直撞在了那巨型独角仙的身体上。</w:t>
      </w:r>
    </w:p>
    <w:p>
      <w:r>
        <w:br/>
      </w:r>
    </w:p>
    <w:p>
      <w:r>
        <w:br/>
        <w:t xml:space="preserve">  『呯』！</w:t>
      </w:r>
    </w:p>
    <w:p>
      <w:r>
        <w:br/>
      </w:r>
    </w:p>
    <w:p>
      <w:r>
        <w:br/>
        <w:t xml:space="preserve">  这瞬间，只听见一阵爆鸣声自独角仙所在位置响起。</w:t>
      </w:r>
    </w:p>
    <w:p>
      <w:r>
        <w:br/>
      </w:r>
    </w:p>
    <w:p>
      <w:r>
        <w:br/>
        <w:t xml:space="preserve">  受佛掌所產生的震动波影响，其方圆千米內的冰雪地上，全都出现了如蛛网般触目惊心的裂痕。</w:t>
      </w:r>
    </w:p>
    <w:p>
      <w:r>
        <w:br/>
      </w:r>
    </w:p>
    <w:p>
      <w:r>
        <w:br/>
        <w:t xml:space="preserve">  甚至还能看到有无数冰晶和雪花，被那一记佛掌震得飞到了半空中。</w:t>
      </w:r>
    </w:p>
    <w:p>
      <w:r>
        <w:br/>
      </w:r>
    </w:p>
    <w:p>
      <w:r>
        <w:br/>
        <w:t xml:space="preserve">  邓宾这一击，只叫倖存者营地內的士兵和修士们，皆无不瞠目结舌。</w:t>
      </w:r>
    </w:p>
    <w:p>
      <w:r>
        <w:br/>
      </w:r>
    </w:p>
    <w:p>
      <w:r>
        <w:br/>
        <w:t xml:space="preserve">  甚至就连在旁围观的幻壤星各国首脑们，也都纷纷露出了一脸震惊表情。</w:t>
      </w:r>
    </w:p>
    <w:p>
      <w:r>
        <w:br/>
      </w:r>
    </w:p>
    <w:p>
      <w:r>
        <w:br/>
        <w:t xml:space="preserve">  ——对於元婴期修士的实力，他们虽早就已有所了解，但此刻亲眼所见后仍是觉得讶异。</w:t>
      </w:r>
    </w:p>
    <w:p>
      <w:r>
        <w:br/>
      </w:r>
    </w:p>
    <w:p>
      <w:r>
        <w:br/>
        <w:t xml:space="preserve">  然而.</w:t>
      </w:r>
    </w:p>
    <w:p>
      <w:r>
        <w:br/>
      </w:r>
    </w:p>
    <w:p>
      <w:r>
        <w:br/>
        <w:t xml:space="preserve">  邓宾这用尽全力的一击，在命中那巨型独角仙后，竟只是令其动作为之一顿。</w:t>
      </w:r>
    </w:p>
    <w:p>
      <w:r>
        <w:br/>
      </w:r>
    </w:p>
    <w:p>
      <w:r>
        <w:br/>
        <w:t xml:space="preserve">  数秒后。</w:t>
      </w:r>
    </w:p>
    <w:p>
      <w:r>
        <w:br/>
      </w:r>
    </w:p>
    <w:p>
      <w:r>
        <w:br/>
        <w:t xml:space="preserve">  毫髮无损的独角仙，又继续朝著倖存者营地方向前进。</w:t>
      </w:r>
    </w:p>
    <w:p>
      <w:r>
        <w:br/>
      </w:r>
    </w:p>
    <w:p>
      <w:r>
        <w:br/>
        <w:t xml:space="preserve">  隨著独角仙与营地之间的距离越来越近，眾人已能明显感受到，从地上传来的微微震感。</w:t>
      </w:r>
    </w:p>
    <w:p>
      <w:r>
        <w:br/>
      </w:r>
    </w:p>
    <w:p>
      <w:r>
        <w:br/>
        <w:t xml:space="preserve">  那是独角仙在爬动时所引发的震动。</w:t>
      </w:r>
    </w:p>
    <w:p>
      <w:r>
        <w:br/>
      </w:r>
    </w:p>
    <w:p>
      <w:r>
        <w:br/>
        <w:t xml:space="preserve">  它的体型遮天蔽日。</w:t>
      </w:r>
    </w:p>
    <w:p>
      <w:r>
        <w:br/>
      </w:r>
    </w:p>
    <w:p>
      <w:r>
        <w:br/>
        <w:t xml:space="preserve">  它的身躯如山岳一般无法撼动。</w:t>
      </w:r>
    </w:p>
    <w:p>
      <w:r>
        <w:br/>
      </w:r>
    </w:p>
    <w:p>
      <w:r>
        <w:br/>
        <w:t xml:space="preserve">  它所带来的压迫感，只叫在场所有人，都有如被一块巨石堵在了胸口。</w:t>
      </w:r>
    </w:p>
    <w:p>
      <w:r>
        <w:br/>
      </w:r>
    </w:p>
    <w:p>
      <w:r>
        <w:br/>
        <w:t xml:space="preserve">  压抑。</w:t>
      </w:r>
    </w:p>
    <w:p>
      <w:r>
        <w:br/>
      </w:r>
    </w:p>
    <w:p>
      <w:r>
        <w:br/>
        <w:t xml:space="preserve">  无奈。</w:t>
      </w:r>
    </w:p>
    <w:p>
      <w:r>
        <w:br/>
      </w:r>
    </w:p>
    <w:p>
      <w:r>
        <w:br/>
        <w:t xml:space="preserve">  甚至是绝望。</w:t>
      </w:r>
    </w:p>
    <w:p>
      <w:r>
        <w:br/>
      </w:r>
    </w:p>
    <w:p>
      <w:r>
        <w:br/>
        <w:t xml:space="preserve">  一时间，各种负面情绪皆一齐涌上眾人心头。</w:t>
      </w:r>
    </w:p>
    <w:p>
      <w:r>
        <w:br/>
      </w:r>
    </w:p>
    <w:p>
      <w:r>
        <w:br/>
        <w:t xml:space="preserve">  「这虫子真太离谱了。」</w:t>
      </w:r>
    </w:p>
    <w:p>
      <w:r>
        <w:br/>
      </w:r>
    </w:p>
    <w:p>
      <w:r>
        <w:br/>
        <w:t xml:space="preserve">  垛墙上。</w:t>
      </w:r>
    </w:p>
    <w:p>
      <w:r>
        <w:br/>
      </w:r>
    </w:p>
    <w:p>
      <w:r>
        <w:br/>
        <w:t xml:space="preserve">  诸葛夫语气里带著一丝无奈道：「邓宾全力一击，居然连它的防御都破不开，这还怎么打啊？」</w:t>
      </w:r>
    </w:p>
    <w:p>
      <w:r>
        <w:br/>
      </w:r>
    </w:p>
    <w:p>
      <w:r>
        <w:br/>
        <w:t xml:space="preserve">  李修冷静分析道：「可能是刚刚进攻的方法不太对。」</w:t>
      </w:r>
    </w:p>
    <w:p>
      <w:r>
        <w:br/>
      </w:r>
    </w:p>
    <w:p>
      <w:r>
        <w:br/>
        <w:t xml:space="preserve">  「在星球引力的作用下，生物的体积越大，则肌肉和骨骼所需承受的重力也就越大。」</w:t>
      </w:r>
    </w:p>
    <w:p>
      <w:r>
        <w:br/>
      </w:r>
    </w:p>
    <w:p>
      <w:r>
        <w:br/>
        <w:t xml:space="preserve">  「所以相对应的：拥有较高机体密度的大型生物，往往防御力都高的惊人。」</w:t>
      </w:r>
    </w:p>
    <w:p>
      <w:r>
        <w:br/>
      </w:r>
    </w:p>
    <w:p>
      <w:r>
        <w:br/>
        <w:t xml:space="preserve">  「当然了。」</w:t>
      </w:r>
    </w:p>
    <w:p>
      <w:r>
        <w:br/>
      </w:r>
    </w:p>
    <w:p>
      <w:r>
        <w:br/>
        <w:t xml:space="preserve">  「也正是因为有著较高的机体密度，所以这些大型生物的速度和柔韧性，也会相对的受到巨大影响。」</w:t>
      </w:r>
    </w:p>
    <w:p>
      <w:r>
        <w:br/>
      </w:r>
    </w:p>
    <w:p>
      <w:r>
        <w:br/>
        <w:t xml:space="preserve">  「具体所表现出来的，就是其移动速度会相对较缓慢。」</w:t>
      </w:r>
    </w:p>
    <w:p>
      <w:r>
        <w:br/>
      </w:r>
    </w:p>
    <w:p>
      <w:r>
        <w:br/>
        <w:t xml:space="preserve">  「所以这种情况要怎么应对？」诸葛夫跟著问了句。</w:t>
      </w:r>
    </w:p>
    <w:p>
      <w:r>
        <w:br/>
      </w:r>
    </w:p>
    <w:p>
      <w:r>
        <w:br/>
        <w:t xml:space="preserve">  李修未正面回应诸葛夫，只是转而抬头看天道：「邓宾，你不要再用那佛掌了，用以点破面的思路，改用飞剑进攻那虫子！」</w:t>
      </w:r>
    </w:p>
    <w:p>
      <w:r>
        <w:br/>
      </w:r>
    </w:p>
    <w:p>
      <w:r>
        <w:br/>
        <w:t xml:space="preserve">  「收到！」</w:t>
      </w:r>
    </w:p>
    <w:p>
      <w:r>
        <w:br/>
      </w:r>
    </w:p>
    <w:p>
      <w:r>
        <w:br/>
        <w:t xml:space="preserve">  空中。 </w:t>
      </w:r>
    </w:p>
    <w:p>
      <w:r>
        <w:br/>
      </w:r>
    </w:p>
    <w:p>
      <w:r>
        <w:br/>
        <w:t xml:space="preserve">  邓宾应了一声后，便果断从紫府之中祭出飞剑。</w:t>
      </w:r>
    </w:p>
    <w:p>
      <w:r>
        <w:br/>
      </w:r>
    </w:p>
    <w:p>
      <w:r>
        <w:br/>
        <w:t xml:space="preserve">  这一次，他同样是一出手就用尽全力。</w:t>
      </w:r>
    </w:p>
    <w:p>
      <w:r>
        <w:br/>
      </w:r>
    </w:p>
    <w:p>
      <w:r>
        <w:br/>
        <w:t xml:space="preserve">  没有太多的花里胡哨，邓宾只是將体內全部力量，都加持在了那把飞剑上。</w:t>
      </w:r>
    </w:p>
    <w:p>
      <w:r>
        <w:br/>
      </w:r>
    </w:p>
    <w:p>
      <w:r>
        <w:br/>
        <w:t xml:space="preserve">  下一秒。</w:t>
      </w:r>
    </w:p>
    <w:p>
      <w:r>
        <w:br/>
      </w:r>
    </w:p>
    <w:p>
      <w:r>
        <w:br/>
        <w:t xml:space="preserve">  便见那飞剑化作一道流光，只顷刻间就刺中了，远在万米之外的那只巨型甲壳虫。</w:t>
      </w:r>
    </w:p>
    <w:p>
      <w:r>
        <w:br/>
      </w:r>
    </w:p>
    <w:p>
      <w:r>
        <w:br/>
        <w:t xml:space="preserve">  因为相距甚远，无法看清楚其战果。</w:t>
      </w:r>
    </w:p>
    <w:p>
      <w:r>
        <w:br/>
      </w:r>
    </w:p>
    <w:p>
      <w:r>
        <w:br/>
        <w:t xml:space="preserve">  於是李修忙向邓宾询问道：「怎么样？起到作用没？」</w:t>
      </w:r>
    </w:p>
    <w:p>
      <w:r>
        <w:br/>
      </w:r>
    </w:p>
    <w:p>
      <w:r>
        <w:br/>
        <w:t xml:space="preserve">  邓宾脸色凝重道：「不行，还是没能破开那独角仙防御，那虫子的甲壳实在太硬了。」</w:t>
      </w:r>
    </w:p>
    <w:p>
      <w:r>
        <w:br/>
      </w:r>
    </w:p>
    <w:p>
      <w:r>
        <w:br/>
        <w:t xml:space="preserve">  「我根本就挡不住那虫子。」</w:t>
      </w:r>
    </w:p>
    <w:p>
      <w:r>
        <w:br/>
      </w:r>
    </w:p>
    <w:p>
      <w:r>
        <w:br/>
        <w:t xml:space="preserve">  邓宾冲李修反问道：「对了，谢深呢？怎么他到现在都还没露面？」</w:t>
      </w:r>
    </w:p>
    <w:p>
      <w:r>
        <w:br/>
      </w:r>
    </w:p>
    <w:p>
      <w:r>
        <w:br/>
        <w:t xml:space="preserve">  李修面无表情道：「谢深还在闭关中，估计短时间內是没法儿参战了。」</w:t>
      </w:r>
    </w:p>
    <w:p>
      <w:r>
        <w:br/>
      </w:r>
    </w:p>
    <w:p>
      <w:r>
        <w:br/>
        <w:t xml:space="preserve">  「怎么偏偏这个时候闭关了。」邓宾略有些头痛道：「那要不趁著那虫子还没衝到营地这边来，我们先將营地里的倖存者，都转移到方舟號飞船上再说？」</w:t>
      </w:r>
    </w:p>
    <w:p>
      <w:r>
        <w:br/>
      </w:r>
    </w:p>
    <w:p>
      <w:r>
        <w:br/>
        <w:t xml:space="preserve">  「也只能先这么办了。」</w:t>
      </w:r>
    </w:p>
    <w:p>
      <w:r>
        <w:br/>
      </w:r>
    </w:p>
    <w:p>
      <w:r>
        <w:br/>
        <w:t xml:space="preserve">  李修冲同在垛墙上的幻壤星各国首脑们道：「让垛墙上的士兵们都撤了吧，那虫子挡不住了。」</w:t>
      </w:r>
    </w:p>
    <w:p>
      <w:r>
        <w:br/>
      </w:r>
    </w:p>
    <w:p>
      <w:r>
        <w:br/>
        <w:t xml:space="preserve">  「现在你们所有人都行动起来，赶紧组织营地里的人，往东西北三个方向撤离。」</w:t>
      </w:r>
    </w:p>
    <w:p>
      <w:r>
        <w:br/>
      </w:r>
    </w:p>
    <w:p>
      <w:r>
        <w:br/>
        <w:t xml:space="preserve">  「总之，先力求保住营地里所有人的命，再力求保住营地里的物资和各种仪器设备。」</w:t>
      </w:r>
    </w:p>
    <w:p>
      <w:r>
        <w:br/>
      </w:r>
    </w:p>
    <w:p>
      <w:r>
        <w:br/>
        <w:t xml:space="preserve">  「等避开那只独角仙后，再慢慢將所有的人和物资，都转移到方舟號飞船上去。」</w:t>
      </w:r>
    </w:p>
    <w:p>
      <w:r>
        <w:br/>
      </w:r>
    </w:p>
    <w:p>
      <w:r>
        <w:br/>
        <w:t xml:space="preserve">  垛墙上。</w:t>
      </w:r>
    </w:p>
    <w:p>
      <w:r>
        <w:br/>
      </w:r>
    </w:p>
    <w:p>
      <w:r>
        <w:br/>
        <w:t xml:space="preserve">  听见李修所言，诸葛夫皱眉道：「据我所知：方舟號飞船上，仅能容载20-50万的乘客。」</w:t>
      </w:r>
    </w:p>
    <w:p>
      <w:r>
        <w:br/>
      </w:r>
    </w:p>
    <w:p>
      <w:r>
        <w:br/>
        <w:t xml:space="preserve">  「而009號倖存者营地里，却有著不下数千万的人口。」</w:t>
      </w:r>
    </w:p>
    <w:p>
      <w:r>
        <w:br/>
      </w:r>
    </w:p>
    <w:p>
      <w:r>
        <w:br/>
        <w:t xml:space="preserve">  「这么多人，你確定方舟號飞船装得下？」</w:t>
      </w:r>
    </w:p>
    <w:p>
      <w:r>
        <w:br/>
      </w:r>
    </w:p>
    <w:p>
      <w:r>
        <w:br/>
        <w:t xml:space="preserve">  李修用手推了推鼻樑上的眼镜。</w:t>
      </w:r>
    </w:p>
    <w:p>
      <w:r>
        <w:br/>
      </w:r>
    </w:p>
    <w:p>
      <w:r>
        <w:br/>
        <w:t xml:space="preserve">  他分析道：「装肯定是能装得下的。」</w:t>
      </w:r>
    </w:p>
    <w:p>
      <w:r>
        <w:br/>
      </w:r>
    </w:p>
    <w:p>
      <w:r>
        <w:br/>
        <w:t xml:space="preserve">  「避难而已，只要在飞船上腾出个地方，能供人落脚就行。」</w:t>
      </w:r>
    </w:p>
    <w:p>
      <w:r>
        <w:br/>
      </w:r>
    </w:p>
    <w:p>
      <w:r>
        <w:br/>
        <w:t xml:space="preserve">  「但仅凭飞船上的绿植区，肯定是供应不了这么多人吃喝的。」</w:t>
      </w:r>
    </w:p>
    <w:p>
      <w:r>
        <w:br/>
      </w:r>
    </w:p>
    <w:p>
      <w:r>
        <w:br/>
        <w:t xml:space="preserve">  「甚至连排泄物的处理，都是个大麻烦。」</w:t>
      </w:r>
    </w:p>
    <w:p>
      <w:r>
        <w:br/>
      </w:r>
    </w:p>
    <w:p>
      <w:r>
        <w:br/>
        <w:t xml:space="preserve">  李修继续道：「所以在將所有人都转移到飞船上后，我们短时间內，是肯定不能离开幻壤星了。」</w:t>
      </w:r>
    </w:p>
    <w:p>
      <w:r>
        <w:br/>
      </w:r>
    </w:p>
    <w:p>
      <w:r>
        <w:br/>
        <w:t xml:space="preserve">  「毕竟幻壤星有吃有喝。」</w:t>
      </w:r>
    </w:p>
    <w:p>
      <w:r>
        <w:br/>
      </w:r>
    </w:p>
    <w:p>
      <w:r>
        <w:br/>
        <w:t xml:space="preserve">  「我们只有一直待在这颗星球上，才能养活那数千万的人口。」</w:t>
      </w:r>
    </w:p>
    <w:p>
      <w:r>
        <w:br/>
      </w:r>
    </w:p>
    <w:p>
      <w:r>
        <w:br/>
        <w:t xml:space="preserve">  「那再之后呢？」诸葛夫跟著道：「在没人耕种的情况下，幻壤星上的余粮，也总有吃完的一天.等到真弹尽粮绝了，我们总不能將飞船上多出来的人都杀了吧？」</w:t>
      </w:r>
    </w:p>
    <w:p>
      <w:r>
        <w:br/>
      </w:r>
    </w:p>
    <w:p>
      <w:r>
        <w:br/>
        <w:t xml:space="preserve">  「別忘了，我们还有谢深在。」李修强调道：「只要谢深能突破到化神期，那么凭他突破后的实力，解决那只独角仙应该是不成问题这样，我们就又有了更多喘息的时间。」</w:t>
      </w:r>
    </w:p>
    <w:p>
      <w:r>
        <w:br/>
      </w:r>
    </w:p>
    <w:p>
      <w:r>
        <w:br/>
        <w:t xml:space="preserve">  「到时候，我们完全可以再造出一艘更大的飞船，然后带著所有人一起离开这颗星球。」</w:t>
      </w:r>
    </w:p>
    <w:p>
      <w:r>
        <w:br/>
      </w:r>
    </w:p>
    <w:p>
      <w:r>
        <w:br/>
        <w:t xml:space="preserve">  这.</w:t>
      </w:r>
    </w:p>
    <w:p>
      <w:r>
        <w:br/>
      </w:r>
    </w:p>
    <w:p>
      <w:r>
        <w:br/>
        <w:t xml:space="preserve">  诸葛夫指出李修方案中的问题：「你这等於是將全部的未来，都压在谢深身上了啊。」</w:t>
      </w:r>
    </w:p>
    <w:p>
      <w:r>
        <w:br/>
      </w:r>
    </w:p>
    <w:p>
      <w:r>
        <w:br/>
        <w:t xml:space="preserve">  「所以万一谢深没能突破呢？万一他解决不掉那只独角仙呢？到时候你又打算怎么办？」</w:t>
      </w:r>
    </w:p>
    <w:p>
      <w:r>
        <w:br/>
      </w:r>
    </w:p>
    <w:p>
      <w:r>
        <w:br/>
        <w:t xml:space="preserve">  「那就改用B方案。」李修语气平静道：「为了优先保证我们地球人的存活，如果真到了走投无路的那一天，我会直接杀掉飞船上所有的幻壤星人。」</w:t>
      </w:r>
    </w:p>
    <w:p>
      <w:r>
        <w:br/>
      </w:r>
    </w:p>
    <w:p>
      <w:r>
        <w:br/>
        <w:t xml:space="preserve">  …</w:t>
      </w:r>
    </w:p>
    <w:p>
      <w:r>
        <w:br/>
      </w:r>
    </w:p>
    <w:p>
      <w:r>
        <w:br/>
        <w:t xml:space="preserve">  正所谓福无双至，祸不单行。</w:t>
      </w:r>
    </w:p>
    <w:p>
      <w:r>
        <w:br/>
      </w:r>
    </w:p>
    <w:p>
      <w:r>
        <w:br/>
        <w:t xml:space="preserve">  就在幻壤星上的所有人，都因为那只巨型独角仙，而忙得焦头烂额之时。</w:t>
      </w:r>
    </w:p>
    <w:p>
      <w:r>
        <w:br/>
      </w:r>
    </w:p>
    <w:p>
      <w:r>
        <w:br/>
        <w:t xml:space="preserve">  静晨星。</w:t>
      </w:r>
    </w:p>
    <w:p>
      <w:r>
        <w:br/>
      </w:r>
    </w:p>
    <w:p>
      <w:r>
        <w:br/>
        <w:t xml:space="preserve">  新雪市。</w:t>
      </w:r>
    </w:p>
    <w:p>
      <w:r>
        <w:br/>
      </w:r>
    </w:p>
    <w:p>
      <w:r>
        <w:br/>
        <w:t xml:space="preserve">  那些一直悬掛於高空之上的不明人型生物，突然又再次睁开了紧闭许久的双眼。</w:t>
      </w:r>
    </w:p>
    <w:p>
      <w:r>
        <w:br/>
      </w:r>
    </w:p>
    <w:p>
      <w:r>
        <w:br/>
        <w:t xml:space="preserve">  通过掺杂了鋯金属的摄像头，宜古王国的研究人员们能够观察到：</w:t>
      </w:r>
    </w:p>
    <w:p>
      <w:r>
        <w:br/>
      </w:r>
    </w:p>
    <w:p>
      <w:r>
        <w:br/>
        <w:t xml:space="preserve">  那些不明人型生物的双手和双脚，皆莫名生长出了无数黑色丝线，並自然垂落至地面上。</w:t>
      </w:r>
    </w:p>
    <w:p>
      <w:r>
        <w:br/>
      </w:r>
    </w:p>
    <w:p>
      <w:r>
        <w:br/>
        <w:t xml:space="preserve">  一旦有人类触碰到那些黑色丝线，其双手双脚，就会立刻被丝线所束缚。</w:t>
      </w:r>
    </w:p>
    <w:p>
      <w:r>
        <w:br/>
      </w:r>
    </w:p>
    <w:p>
      <w:r>
        <w:br/>
        <w:t xml:space="preserve">  再之后，那些人类就会如提线木偶一般，被不明人型生物所操纵。</w:t>
      </w:r>
    </w:p>
    <w:p>
      <w:r>
        <w:br/>
      </w:r>
    </w:p>
    <w:p>
      <w:r>
        <w:br/>
        <w:t xml:space="preserve">  被操控者动作僵硬，形如傀儡。</w:t>
      </w:r>
    </w:p>
    <w:p>
      <w:r>
        <w:br/>
      </w:r>
    </w:p>
    <w:p>
      <w:r>
        <w:br/>
        <w:t xml:space="preserve">  根据这一特性，静晨星各国便將空中的那些不明人型生物，命名为『傀儡师』。</w:t>
      </w:r>
    </w:p>
    <w:p>
      <w:r>
        <w:br/>
      </w:r>
    </w:p>
    <w:p>
      <w:r>
        <w:br/>
        <w:t xml:space="preserve">  傀儡师事件发生后的第一时间里，祝老就来到了军事基地，並找上了正在密室里闭关的谢深。</w:t>
      </w:r>
    </w:p>
    <w:p>
      <w:r>
        <w:br/>
      </w:r>
    </w:p>
    <w:p>
      <w:r>
        <w:br/>
        <w:t xml:space="preserve">  「傀儡师么？」</w:t>
      </w:r>
    </w:p>
    <w:p>
      <w:r>
        <w:br/>
      </w:r>
    </w:p>
    <w:p>
      <w:r>
        <w:br/>
        <w:t xml:space="preserve">  密室里。</w:t>
      </w:r>
    </w:p>
    <w:p>
      <w:r>
        <w:br/>
      </w:r>
    </w:p>
    <w:p>
      <w:r>
        <w:br/>
        <w:t xml:space="preserve">  谢深思索片刻后道：「那些被傀儡师操控的人类，是否具有传染能力？」</w:t>
      </w:r>
    </w:p>
    <w:p>
      <w:r>
        <w:br/>
      </w:r>
    </w:p>
    <w:p>
      <w:r>
        <w:br/>
        <w:t xml:space="preserve">  「还真有！」祝老回答道：「被傀儡师操控的人类，他们的双眼会闭上，面部表情变得放鬆，呼吸比清醒时慢且平稳不难看出，那些人类极有可能是陷入到了睡梦中。」</w:t>
      </w:r>
    </w:p>
    <w:p>
      <w:r>
        <w:br/>
      </w:r>
    </w:p>
    <w:p>
      <w:r>
        <w:br/>
        <w:t xml:space="preserve">  「根据这些特徵，我们將这一类被操控的人类，称之为梦傀儡。」</w:t>
      </w:r>
    </w:p>
    <w:p>
      <w:r>
        <w:br/>
      </w:r>
    </w:p>
    <w:p>
      <w:r>
        <w:br/>
        <w:t xml:space="preserve">  「梦傀儡会主动扑向距离它们最近的人类。」</w:t>
      </w:r>
    </w:p>
    <w:p>
      <w:r>
        <w:br/>
      </w:r>
    </w:p>
    <w:p>
      <w:r>
        <w:br/>
        <w:t xml:space="preserve">  「被扑倒后，那些人类也同样会被转化成梦傀儡，进而继续感染更多的人。」</w:t>
      </w:r>
    </w:p>
    <w:p>
      <w:r>
        <w:br/>
      </w:r>
    </w:p>
    <w:p>
      <w:r>
        <w:br/>
        <w:t xml:space="preserve">  (本章完)</w:t>
        <w:br/>
        <w:tab/>
        <w:tab/>
        <w:tab/>
      </w:r>
    </w:p>
    <w:p>
      <w:pPr>
        <w:pStyle w:val="Title"/>
      </w:pPr>
      <w:r>
        <w:t>第145章 准备逃难</w:t>
      </w:r>
    </w:p>
    <w:p>
      <w:r>
        <w:br/>
        <w:t xml:space="preserve">              第145章 准备逃难</w:t>
      </w:r>
    </w:p>
    <w:p>
      <w:r>
        <w:br/>
      </w:r>
    </w:p>
    <w:p>
      <w:r>
        <w:br/>
        <w:t xml:space="preserve">  「所以.」</w:t>
      </w:r>
    </w:p>
    <w:p>
      <w:r>
        <w:br/>
      </w:r>
    </w:p>
    <w:p>
      <w:r>
        <w:br/>
        <w:t xml:space="preserve">  密室外。</w:t>
      </w:r>
    </w:p>
    <w:p>
      <w:r>
        <w:br/>
      </w:r>
    </w:p>
    <w:p>
      <w:r>
        <w:br/>
        <w:t xml:space="preserve">  祝老继续道：「为防止事態进一步扩大，我已派出军队，封锁了受到傀儡师影响的区域。」</w:t>
      </w:r>
    </w:p>
    <w:p>
      <w:r>
        <w:br/>
      </w:r>
    </w:p>
    <w:p>
      <w:r>
        <w:br/>
        <w:t xml:space="preserve">  谢深听后不解道：「为什么不把那些受到傀儡师操控的人类，都给杀了？这样不就能从源头上，直接阻止污染传播了？」</w:t>
      </w:r>
    </w:p>
    <w:p>
      <w:r>
        <w:t xml:space="preserve">  本书由𝕥𝕨𝕜𝕒𝕟.𝕔𝕠𝕞全网首发</w:t>
      </w:r>
    </w:p>
    <w:p>
      <w:r>
        <w:br/>
      </w:r>
    </w:p>
    <w:p>
      <w:r>
        <w:br/>
        <w:t xml:space="preserve">  「那些变成了梦傀儡的人类，虽说身体素质会得到极大增强，但也確实是能够被杀死。」祝老回道：「但问题，杀他们是需要付出巨大代价的。」</w:t>
      </w:r>
    </w:p>
    <w:p>
      <w:r>
        <w:br/>
      </w:r>
    </w:p>
    <w:p>
      <w:r>
        <w:br/>
        <w:t xml:space="preserve">  「怎么说？」谢深追问道。</w:t>
      </w:r>
    </w:p>
    <w:p>
      <w:r>
        <w:br/>
      </w:r>
    </w:p>
    <w:p>
      <w:r>
        <w:br/>
        <w:t xml:space="preserve">  祝老答道：「被傀儡师操控的人类死后，体內会喷涌出大量粉红色雾气。」</w:t>
      </w:r>
    </w:p>
    <w:p>
      <w:r>
        <w:br/>
      </w:r>
    </w:p>
    <w:p>
      <w:r>
        <w:br/>
        <w:t xml:space="preserve">  「一旦有人將那些雾气吸进体內，那么他的梦就会变得很长很长。」</w:t>
      </w:r>
    </w:p>
    <w:p>
      <w:r>
        <w:br/>
      </w:r>
    </w:p>
    <w:p>
      <w:r>
        <w:br/>
        <w:t xml:space="preserve">  「啊？」谢深有些没听明白：「什么叫梦会变得很长很长？」</w:t>
      </w:r>
    </w:p>
    <w:p>
      <w:r>
        <w:br/>
      </w:r>
    </w:p>
    <w:p>
      <w:r>
        <w:br/>
        <w:t xml:space="preserve">  「这么说吧。」</w:t>
      </w:r>
    </w:p>
    <w:p>
      <w:r>
        <w:br/>
      </w:r>
    </w:p>
    <w:p>
      <w:r>
        <w:br/>
        <w:t xml:space="preserve">  祝老举例道：「普通人睡觉时，可能眼睛一闭一睁，一晚上的时间就都过去了。」</w:t>
      </w:r>
    </w:p>
    <w:p>
      <w:r>
        <w:br/>
      </w:r>
    </w:p>
    <w:p>
      <w:r>
        <w:br/>
        <w:t xml:space="preserve">  「哪怕期间会做梦，梦境的持续时间，也不过就5-10分钟左右。」</w:t>
      </w:r>
    </w:p>
    <w:p>
      <w:r>
        <w:br/>
      </w:r>
    </w:p>
    <w:p>
      <w:r>
        <w:br/>
        <w:t xml:space="preserve">  「但吸收了那种粉色雾气的人，做梦的时长就相对要夸张很多了。」</w:t>
      </w:r>
    </w:p>
    <w:p>
      <w:r>
        <w:br/>
      </w:r>
    </w:p>
    <w:p>
      <w:r>
        <w:br/>
        <w:t xml:space="preserve">  祝老介绍道：「吸入粉色雾气的第一晚，人的梦境会被直接拉长到1-2小时左右。」</w:t>
      </w:r>
    </w:p>
    <w:p>
      <w:r>
        <w:br/>
      </w:r>
    </w:p>
    <w:p>
      <w:r>
        <w:br/>
        <w:t xml:space="preserve">  「一晚上可能会做4-5个梦。」</w:t>
      </w:r>
    </w:p>
    <w:p>
      <w:r>
        <w:br/>
      </w:r>
    </w:p>
    <w:p>
      <w:r>
        <w:br/>
        <w:t xml:space="preserve">  「等到了第二晚，梦境的时长则会增加到10-20小时之久。」</w:t>
      </w:r>
    </w:p>
    <w:p>
      <w:r>
        <w:br/>
      </w:r>
    </w:p>
    <w:p>
      <w:r>
        <w:br/>
        <w:t xml:space="preserve">  「以此类推。」</w:t>
      </w:r>
    </w:p>
    <w:p>
      <w:r>
        <w:br/>
      </w:r>
    </w:p>
    <w:p>
      <w:r>
        <w:br/>
        <w:t xml:space="preserve">  「等到了第三个夜晚，梦境的时长直接就达到了恐怖的100-200小时！」</w:t>
      </w:r>
    </w:p>
    <w:p>
      <w:r>
        <w:br/>
      </w:r>
    </w:p>
    <w:p>
      <w:r>
        <w:br/>
        <w:t xml:space="preserve">  「至於再往后嘛」</w:t>
      </w:r>
    </w:p>
    <w:p>
      <w:r>
        <w:br/>
      </w:r>
    </w:p>
    <w:p>
      <w:r>
        <w:br/>
        <w:t xml:space="preserve">  祝老接著道：「由於傀儡师事件，出现了也就不过四天时间。」</w:t>
      </w:r>
    </w:p>
    <w:p>
      <w:r>
        <w:br/>
      </w:r>
    </w:p>
    <w:p>
      <w:r>
        <w:br/>
        <w:t xml:space="preserve">  「而吸入了粉色雾气的人，也就才渡过了三个夜晚。」</w:t>
      </w:r>
    </w:p>
    <w:p>
      <w:r>
        <w:br/>
      </w:r>
    </w:p>
    <w:p>
      <w:r>
        <w:br/>
        <w:t xml:space="preserve">  「所以第四个夜晚的梦境，究竟会持续多久，没人能说得清。」</w:t>
      </w:r>
    </w:p>
    <w:p>
      <w:r>
        <w:br/>
      </w:r>
    </w:p>
    <w:p>
      <w:r>
        <w:br/>
        <w:t xml:space="preserve">  「但大概率会是1000-2000小时。」</w:t>
      </w:r>
    </w:p>
    <w:p>
      <w:r>
        <w:br/>
      </w:r>
    </w:p>
    <w:p>
      <w:r>
        <w:br/>
        <w:t xml:space="preserve">  「2000小时怕是有三个月那么久了吧。」谢深听后若有所思道：「所以，人在梦境里的时间，跟现实时间流速是不一样的？」</w:t>
      </w:r>
    </w:p>
    <w:p>
      <w:r>
        <w:br/>
      </w:r>
    </w:p>
    <w:p>
      <w:r>
        <w:br/>
        <w:t xml:space="preserve">  「嗯。」</w:t>
      </w:r>
    </w:p>
    <w:p>
      <w:r>
        <w:br/>
      </w:r>
    </w:p>
    <w:p>
      <w:r>
        <w:br/>
        <w:t xml:space="preserve">  祝老点了点头。</w:t>
      </w:r>
    </w:p>
    <w:p>
      <w:r>
        <w:br/>
      </w:r>
    </w:p>
    <w:p>
      <w:r>
        <w:br/>
        <w:t xml:space="preserve">  他接著道：「如果说，那些吸入了粉色雾气的人，所有梦都是隨机的那也就罢了。」</w:t>
      </w:r>
    </w:p>
    <w:p>
      <w:r>
        <w:br/>
      </w:r>
    </w:p>
    <w:p>
      <w:r>
        <w:br/>
        <w:t xml:space="preserve">  「关键是他们所做的梦，大部分都是些痛苦的记忆，又或者乾脆就是些诡异的噩梦。」</w:t>
      </w:r>
    </w:p>
    <w:p>
      <w:r>
        <w:br/>
      </w:r>
    </w:p>
    <w:p>
      <w:r>
        <w:br/>
        <w:t xml:space="preserve">  「所以对於那些人而言，睡觉现在已变成了一种折磨。」</w:t>
      </w:r>
    </w:p>
    <w:p>
      <w:r>
        <w:br/>
      </w:r>
    </w:p>
    <w:p>
      <w:r>
        <w:br/>
        <w:t xml:space="preserve">  「其中有近6-7成的人，接受不了这样的痛苦现实，所以在经歷三个夜晚后就想方设法自尽死了。」</w:t>
      </w:r>
    </w:p>
    <w:p>
      <w:r>
        <w:br/>
      </w:r>
    </w:p>
    <w:p>
      <w:r>
        <w:br/>
        <w:t xml:space="preserve">  「剩下那3成的人，则在惶恐不安中，考虑著究竟是该自尽还是继续苟活下去。」</w:t>
      </w:r>
    </w:p>
    <w:p>
      <w:r>
        <w:br/>
      </w:r>
    </w:p>
    <w:p>
      <w:r>
        <w:br/>
        <w:t xml:space="preserve">  在將有关傀儡师事件的大致情况，都告诉给谢深后。</w:t>
      </w:r>
    </w:p>
    <w:p>
      <w:r>
        <w:br/>
      </w:r>
    </w:p>
    <w:p>
      <w:r>
        <w:br/>
        <w:t xml:space="preserve">  祝老冲谢深询问道：「我这次来，就是想问下你，有没有方法可以治好那些，吸入了粉红色雾气的人？」</w:t>
      </w:r>
    </w:p>
    <w:p>
      <w:r>
        <w:br/>
      </w:r>
    </w:p>
    <w:p>
      <w:r>
        <w:br/>
        <w:t xml:space="preserve">  密室里。</w:t>
      </w:r>
    </w:p>
    <w:p>
      <w:r>
        <w:br/>
      </w:r>
    </w:p>
    <w:p>
      <w:r>
        <w:br/>
        <w:t xml:space="preserve">  谢深想了想后答道：「如果我没猜错的话，那些吸入了粉红色雾气的人，应该是受到诅咒了。」</w:t>
      </w:r>
    </w:p>
    <w:p>
      <w:r>
        <w:br/>
      </w:r>
    </w:p>
    <w:p>
      <w:r>
        <w:br/>
        <w:t xml:space="preserve">  「诅咒？」祝老闻言一怔道。</w:t>
      </w:r>
    </w:p>
    <w:p>
      <w:r>
        <w:br/>
      </w:r>
    </w:p>
    <w:p>
      <w:r>
        <w:br/>
        <w:t xml:space="preserve">  「对，就是诅咒。」谢深解释道：「我所在的母星地球，也曾同样出现过类似的诅咒。」</w:t>
      </w:r>
    </w:p>
    <w:p>
      <w:r>
        <w:br/>
      </w:r>
    </w:p>
    <w:p>
      <w:r>
        <w:br/>
        <w:t xml:space="preserve">  「而且一次性出现了三种。」</w:t>
      </w:r>
    </w:p>
    <w:p>
      <w:r>
        <w:br/>
      </w:r>
    </w:p>
    <w:p>
      <w:r>
        <w:br/>
        <w:t xml:space="preserve">  「它们分別是：能將痛苦转化成快乐的地底诅咒，能让人永生不死的血肉诅咒，以及能让人长生不老的镜子诅咒。」</w:t>
      </w:r>
    </w:p>
    <w:p>
      <w:r>
        <w:br/>
      </w:r>
    </w:p>
    <w:p>
      <w:r>
        <w:br/>
        <w:t xml:space="preserve">  「这」祝老闻言疑惑道：「你確定这些是诅咒吗？这明明就是一种祝福吧？」</w:t>
      </w:r>
    </w:p>
    <w:p>
      <w:r>
        <w:br/>
      </w:r>
    </w:p>
    <w:p>
      <w:r>
        <w:br/>
        <w:t xml:space="preserve">  谢深回道：「这三种诅咒都是有副作用的，而且副作用远超你的想像。」</w:t>
      </w:r>
    </w:p>
    <w:p>
      <w:r>
        <w:br/>
      </w:r>
    </w:p>
    <w:p>
      <w:r>
        <w:br/>
        <w:t xml:space="preserve">  说著，谢深便將血肉世界的那些不死者，以及因为镜子诅咒而变异成怪物的人类高层，以及对死亡成癮的地底人，都如告知了祝老。</w:t>
      </w:r>
    </w:p>
    <w:p>
      <w:r>
        <w:br/>
      </w:r>
    </w:p>
    <w:p>
      <w:r>
        <w:br/>
        <w:t xml:space="preserve">  后者语气里带著一丝惊恐道：「不可名状生物在星球上散播污染，並折磨人类，它们这样做为的是什么呢？这对它们究竟有什么好处？」</w:t>
      </w:r>
    </w:p>
    <w:p>
      <w:r>
        <w:br/>
      </w:r>
    </w:p>
    <w:p>
      <w:r>
        <w:br/>
        <w:t xml:space="preserve">  谢深答道：「关於这一问题，李修跟我之前都有过猜测。」</w:t>
      </w:r>
    </w:p>
    <w:p>
      <w:r>
        <w:br/>
      </w:r>
    </w:p>
    <w:p>
      <w:r>
        <w:br/>
        <w:t xml:space="preserve">  「我们猜，不可名状生物们，是一种以人类情绪为食的存在。」</w:t>
      </w:r>
    </w:p>
    <w:p>
      <w:r>
        <w:br/>
      </w:r>
    </w:p>
    <w:p>
      <w:r>
        <w:br/>
        <w:t xml:space="preserve">  「譬如说曾在地球以及佛道世界出现过的，不可名状生物『佛』。」</w:t>
      </w:r>
    </w:p>
    <w:p>
      <w:r>
        <w:br/>
      </w:r>
    </w:p>
    <w:p>
      <w:r>
        <w:br/>
        <w:t xml:space="preserve">  「它就是疑似以人类的『痛苦情绪』为食。」</w:t>
      </w:r>
    </w:p>
    <w:p>
      <w:r>
        <w:br/>
      </w:r>
    </w:p>
    <w:p>
      <w:r>
        <w:br/>
        <w:t xml:space="preserve">  「痛苦情绪？」祝老听后本能地问道：「那我们静晨星上的不可名状生物呢？」</w:t>
      </w:r>
    </w:p>
    <w:p>
      <w:r>
        <w:br/>
      </w:r>
    </w:p>
    <w:p>
      <w:r>
        <w:br/>
        <w:t xml:space="preserve">  谢深道：「不出意外，静晨星上的不可名状生物，大概率是以人类的『睡眠欲』为食。」</w:t>
      </w:r>
    </w:p>
    <w:p>
      <w:r>
        <w:br/>
      </w:r>
    </w:p>
    <w:p>
      <w:r>
        <w:br/>
        <w:t xml:space="preserve">  「也正因如此，所以该不可名状生物，才会衍生出『傀儡师』这种怪物。」</w:t>
      </w:r>
    </w:p>
    <w:p>
      <w:r>
        <w:br/>
      </w:r>
    </w:p>
    <w:p>
      <w:r>
        <w:br/>
        <w:t xml:space="preserve">  「为的，就是將静晨星上的所有人类，都拖入到永恆的梦境中。」</w:t>
      </w:r>
    </w:p>
    <w:p>
      <w:r>
        <w:br/>
      </w:r>
    </w:p>
    <w:p>
      <w:r>
        <w:br/>
        <w:t xml:space="preserve">  「行吧，我知道了。」听完谢深的这一番解释后，祝老语气沉重道：「所以这些由不可名状生物所带来的诅咒，有没有能彻底治癒的方法呢？」</w:t>
      </w:r>
    </w:p>
    <w:p>
      <w:r>
        <w:br/>
      </w:r>
    </w:p>
    <w:p>
      <w:r>
        <w:br/>
        <w:t xml:space="preserve">  「无药可解。」</w:t>
      </w:r>
    </w:p>
    <w:p>
      <w:r>
        <w:br/>
      </w:r>
    </w:p>
    <w:p>
      <w:r>
        <w:br/>
        <w:t xml:space="preserve">  谢深直截了当道：「我们人类唯一能做的，就是逃跑。」 </w:t>
      </w:r>
    </w:p>
    <w:p>
      <w:r>
        <w:br/>
      </w:r>
    </w:p>
    <w:p>
      <w:r>
        <w:br/>
        <w:t xml:space="preserve">  「在整个星球彻底被不可名状生物侵蚀前，提前乘银河级飞船离开。」</w:t>
      </w:r>
    </w:p>
    <w:p>
      <w:r>
        <w:br/>
      </w:r>
    </w:p>
    <w:p>
      <w:r>
        <w:br/>
        <w:t xml:space="preserve">  「至於那些已经受到了诅咒感染，已经受到了不可名状生物侵蚀的人类。」</w:t>
      </w:r>
    </w:p>
    <w:p>
      <w:r>
        <w:br/>
      </w:r>
    </w:p>
    <w:p>
      <w:r>
        <w:br/>
        <w:t xml:space="preserve">  「杀了吧。」</w:t>
      </w:r>
    </w:p>
    <w:p>
      <w:r>
        <w:br/>
      </w:r>
    </w:p>
    <w:p>
      <w:r>
        <w:br/>
        <w:t xml:space="preserve">  「对於那些人而言，死亡有时反倒是一种解脱。」</w:t>
      </w:r>
    </w:p>
    <w:p>
      <w:r>
        <w:br/>
      </w:r>
    </w:p>
    <w:p>
      <w:r>
        <w:br/>
        <w:t xml:space="preserve">  密室外。</w:t>
      </w:r>
    </w:p>
    <w:p>
      <w:r>
        <w:br/>
      </w:r>
    </w:p>
    <w:p>
      <w:r>
        <w:br/>
        <w:t xml:space="preserve">  得到了这一番回答的祝老，站原地沉默了许久。</w:t>
      </w:r>
    </w:p>
    <w:p>
      <w:r>
        <w:br/>
      </w:r>
    </w:p>
    <w:p>
      <w:r>
        <w:br/>
        <w:t xml:space="preserve">  也不知心里究竟在想什么。</w:t>
      </w:r>
    </w:p>
    <w:p>
      <w:r>
        <w:br/>
      </w:r>
    </w:p>
    <w:p>
      <w:r>
        <w:br/>
        <w:t xml:space="preserve">  就这样过了近一刻钟左右后，他方才开口道：「明天新雪市的体育管理，就要召开第二次首脑交谈峰会了，到时候你参加吗？」</w:t>
      </w:r>
    </w:p>
    <w:p>
      <w:r>
        <w:br/>
      </w:r>
    </w:p>
    <w:p>
      <w:r>
        <w:br/>
        <w:t xml:space="preserve">  「来不了。」谢深如实回道：「我正在闭关融合图腾，这过程需要会花上很长一段时间.所以之后有什么要紧的事，你可以直接通过神道鼎去联繫李修，无需再来找我了。」</w:t>
      </w:r>
    </w:p>
    <w:p>
      <w:r>
        <w:br/>
      </w:r>
    </w:p>
    <w:p>
      <w:r>
        <w:br/>
        <w:t xml:space="preserve">  「行。」祝老最后冲谢深道：「既然你无法出席，那等到会议开始后，我会把你今天跟我说的这些，都如实转告给会议现场的各国首脑们，以便能儘快促成静晨星的统一。」</w:t>
      </w:r>
    </w:p>
    <w:p>
      <w:r>
        <w:br/>
      </w:r>
    </w:p>
    <w:p>
      <w:r>
        <w:br/>
        <w:t xml:space="preserve">  「这你应该没意见吧？」</w:t>
      </w:r>
    </w:p>
    <w:p>
      <w:r>
        <w:br/>
      </w:r>
    </w:p>
    <w:p>
      <w:r>
        <w:br/>
        <w:t xml:space="preserve">  「没意见。」谢深回了一句。</w:t>
      </w:r>
    </w:p>
    <w:p>
      <w:r>
        <w:br/>
      </w:r>
    </w:p>
    <w:p>
      <w:r>
        <w:br/>
        <w:t xml:space="preserve">  之后。</w:t>
      </w:r>
    </w:p>
    <w:p>
      <w:r>
        <w:br/>
      </w:r>
    </w:p>
    <w:p>
      <w:r>
        <w:br/>
        <w:t xml:space="preserve">  祝老又同谢深简单聊了下，这些天里静晨星上都发生了哪些大事。</w:t>
      </w:r>
    </w:p>
    <w:p>
      <w:r>
        <w:br/>
      </w:r>
    </w:p>
    <w:p>
      <w:r>
        <w:br/>
        <w:t xml:space="preserve">  告知完这些信息后，他便自行告辞离去。</w:t>
      </w:r>
    </w:p>
    <w:p>
      <w:r>
        <w:br/>
      </w:r>
    </w:p>
    <w:p>
      <w:r>
        <w:br/>
        <w:t xml:space="preserve">  …</w:t>
      </w:r>
    </w:p>
    <w:p>
      <w:r>
        <w:br/>
      </w:r>
    </w:p>
    <w:p>
      <w:r>
        <w:br/>
        <w:t xml:space="preserve">  翌日。</w:t>
      </w:r>
    </w:p>
    <w:p>
      <w:r>
        <w:br/>
      </w:r>
    </w:p>
    <w:p>
      <w:r>
        <w:br/>
        <w:t xml:space="preserve">  新雪市体育馆內。</w:t>
      </w:r>
    </w:p>
    <w:p>
      <w:r>
        <w:br/>
      </w:r>
    </w:p>
    <w:p>
      <w:r>
        <w:br/>
        <w:t xml:space="preserve">  在静晨星各国首脑们的注视下，数名练气初期修士，合力往神道鼎內渡入了少量灵力。</w:t>
      </w:r>
    </w:p>
    <w:p>
      <w:r>
        <w:br/>
      </w:r>
    </w:p>
    <w:p>
      <w:r>
        <w:br/>
        <w:t xml:space="preserve">  在灵力加持之下，只见一道黑色阴影自神道鼎上显现。</w:t>
      </w:r>
    </w:p>
    <w:p>
      <w:r>
        <w:br/>
      </w:r>
    </w:p>
    <w:p>
      <w:r>
        <w:br/>
        <w:t xml:space="preserve">  那神道鼎发出李修的声音道：「你们说想要时间考虑下，现在时间也已经都给你们了。」</w:t>
      </w:r>
    </w:p>
    <w:p>
      <w:r>
        <w:br/>
      </w:r>
    </w:p>
    <w:p>
      <w:r>
        <w:br/>
        <w:t xml:space="preserve">  「所以都考虑的怎么样了？」</w:t>
      </w:r>
    </w:p>
    <w:p>
      <w:r>
        <w:br/>
      </w:r>
    </w:p>
    <w:p>
      <w:r>
        <w:br/>
        <w:t xml:space="preserve">  「谁带头来表个態吧！」</w:t>
      </w:r>
    </w:p>
    <w:p>
      <w:r>
        <w:br/>
      </w:r>
    </w:p>
    <w:p>
      <w:r>
        <w:br/>
        <w:t xml:space="preserve">  大厅里。</w:t>
      </w:r>
    </w:p>
    <w:p>
      <w:r>
        <w:br/>
      </w:r>
    </w:p>
    <w:p>
      <w:r>
        <w:br/>
        <w:t xml:space="preserve">  听见李修所言后，各国首脑们皆不约而同地互相对视了一眼。</w:t>
      </w:r>
    </w:p>
    <w:p>
      <w:r>
        <w:br/>
      </w:r>
    </w:p>
    <w:p>
      <w:r>
        <w:br/>
        <w:t xml:space="preserve">  紧接著，他们便像是私下里商量好了一般，全都坐在自己的位置上自顾沉默不语。</w:t>
      </w:r>
    </w:p>
    <w:p>
      <w:r>
        <w:br/>
      </w:r>
    </w:p>
    <w:p>
      <w:r>
        <w:br/>
        <w:t xml:space="preserve">  见此阵仗，李修不慌不忙道：「果然跟我猜测的一样。」</w:t>
      </w:r>
    </w:p>
    <w:p>
      <w:r>
        <w:br/>
      </w:r>
    </w:p>
    <w:p>
      <w:r>
        <w:br/>
        <w:t xml:space="preserve">  「你们到底还是不捨得做出牺牲，到底还是不捨得放不下手里的权利。」</w:t>
      </w:r>
    </w:p>
    <w:p>
      <w:r>
        <w:br/>
      </w:r>
    </w:p>
    <w:p>
      <w:r>
        <w:br/>
        <w:t xml:space="preserve">  「那行吧。」</w:t>
      </w:r>
    </w:p>
    <w:p>
      <w:r>
        <w:br/>
      </w:r>
    </w:p>
    <w:p>
      <w:r>
        <w:br/>
        <w:t xml:space="preserve">  他转移话题道：「关於统一整个星球的事，我就不再继续强求了。」</w:t>
      </w:r>
    </w:p>
    <w:p>
      <w:r>
        <w:br/>
      </w:r>
    </w:p>
    <w:p>
      <w:r>
        <w:br/>
        <w:t xml:space="preserve">  「我们聊点儿別的。」</w:t>
      </w:r>
    </w:p>
    <w:p>
      <w:r>
        <w:br/>
      </w:r>
    </w:p>
    <w:p>
      <w:r>
        <w:br/>
        <w:t xml:space="preserve">  「相信最近出现的『傀儡师事件』，在座的各位也都应该有所耳闻，甚至是亲眼所见过了。」</w:t>
      </w:r>
    </w:p>
    <w:p>
      <w:r>
        <w:br/>
      </w:r>
    </w:p>
    <w:p>
      <w:r>
        <w:br/>
        <w:t xml:space="preserve">  「简单来讲就一句话」</w:t>
      </w:r>
    </w:p>
    <w:p>
      <w:r>
        <w:br/>
      </w:r>
    </w:p>
    <w:p>
      <w:r>
        <w:br/>
        <w:t xml:space="preserve">  「这是来自於不可名状生物，对於你们星球的污染，亦或者说是侵蚀。」</w:t>
      </w:r>
    </w:p>
    <w:p>
      <w:r>
        <w:br/>
      </w:r>
    </w:p>
    <w:p>
      <w:r>
        <w:br/>
        <w:t xml:space="preserve">  「你们星球要完了。」</w:t>
      </w:r>
    </w:p>
    <w:p>
      <w:r>
        <w:br/>
      </w:r>
    </w:p>
    <w:p>
      <w:r>
        <w:br/>
        <w:t xml:space="preserve">  李修点明利害道：「为了保存你们静晨星的文明火种，或者说的再直白点，为了保下你们星球上少数人的命以宜古王国为首的部分国家，已经开始建造银河级飞船，打算在末日降临后逃到宇宙中去了。」</w:t>
      </w:r>
    </w:p>
    <w:p>
      <w:r>
        <w:br/>
      </w:r>
    </w:p>
    <w:p>
      <w:r>
        <w:br/>
        <w:t xml:space="preserve">  「你们不用质疑此消息的真实与否。」</w:t>
      </w:r>
    </w:p>
    <w:p>
      <w:r>
        <w:br/>
      </w:r>
    </w:p>
    <w:p>
      <w:r>
        <w:br/>
        <w:t xml:space="preserve">  「因为还是跟上次一样。」</w:t>
      </w:r>
    </w:p>
    <w:p>
      <w:r>
        <w:br/>
      </w:r>
    </w:p>
    <w:p>
      <w:r>
        <w:br/>
        <w:t xml:space="preserve">  「在会议开始之前，我就已经將银河级飞船的设计图，拆散开发送到你们官方邮箱中了。」</w:t>
      </w:r>
    </w:p>
    <w:p>
      <w:r>
        <w:br/>
      </w:r>
    </w:p>
    <w:p>
      <w:r>
        <w:br/>
        <w:t xml:space="preserve">  「你们只需打个电话回国確认下，就能知道『银河级飞船』究竟是不是骗局了。」</w:t>
      </w:r>
    </w:p>
    <w:p>
      <w:r>
        <w:br/>
      </w:r>
    </w:p>
    <w:p>
      <w:r>
        <w:br/>
        <w:t xml:space="preserve">  事关国家利益，兹事体大容不得马虎。</w:t>
      </w:r>
    </w:p>
    <w:p>
      <w:r>
        <w:br/>
      </w:r>
    </w:p>
    <w:p>
      <w:r>
        <w:br/>
        <w:t xml:space="preserve">  李修此言一出，在座的各国首脑们，便立刻都致电给了各自的后勤部又或是秘书处。</w:t>
      </w:r>
    </w:p>
    <w:p>
      <w:r>
        <w:br/>
      </w:r>
    </w:p>
    <w:p>
      <w:r>
        <w:br/>
        <w:t xml:space="preserve">  於是很快，银河级飞船一事就得到了各国的证实。</w:t>
      </w:r>
    </w:p>
    <w:p>
      <w:r>
        <w:br/>
      </w:r>
    </w:p>
    <w:p>
      <w:r>
        <w:br/>
        <w:t xml:space="preserve">  体育馆內。</w:t>
      </w:r>
    </w:p>
    <w:p>
      <w:r>
        <w:br/>
      </w:r>
    </w:p>
    <w:p>
      <w:r>
        <w:br/>
        <w:t xml:space="preserve">  李修趁势又道。</w:t>
      </w:r>
    </w:p>
    <w:p>
      <w:r>
        <w:br/>
      </w:r>
    </w:p>
    <w:p>
      <w:r>
        <w:br/>
        <w:t xml:space="preserve">  「你们当中，还未参与到这次计划中的国家，凡想要拿到船票並登上飞船的，直接出钱又或是出物资就行。」</w:t>
      </w:r>
    </w:p>
    <w:p>
      <w:r>
        <w:br/>
      </w:r>
    </w:p>
    <w:p>
      <w:r>
        <w:br/>
        <w:t xml:space="preserve">  「那么多的不说，表个態吧。」</w:t>
      </w:r>
    </w:p>
    <w:p>
      <w:r>
        <w:br/>
      </w:r>
    </w:p>
    <w:p>
      <w:r>
        <w:br/>
        <w:t xml:space="preserve">  当一件事涉及到了自身生死存亡时。</w:t>
      </w:r>
    </w:p>
    <w:p>
      <w:r>
        <w:br/>
      </w:r>
    </w:p>
    <w:p>
      <w:r>
        <w:br/>
        <w:t xml:space="preserve">  那么无论是立场，对错，甚至是家国民族只要能活下去，这些全都可以被拋诸脑后。</w:t>
      </w:r>
    </w:p>
    <w:p>
      <w:r>
        <w:br/>
      </w:r>
    </w:p>
    <w:p>
      <w:r>
        <w:br/>
        <w:t xml:space="preserve">  有时候，人性就是如此。</w:t>
      </w:r>
    </w:p>
    <w:p>
      <w:r>
        <w:br/>
      </w:r>
    </w:p>
    <w:p>
      <w:r>
        <w:br/>
        <w:t xml:space="preserve">  所以在李修提及建造『银河级飞船』一事时，在场的所有国家首脑，都一致表示愿意参与其中，並提供钱和物资以获取船票。</w:t>
      </w:r>
    </w:p>
    <w:p>
      <w:r>
        <w:br/>
      </w:r>
    </w:p>
    <w:p>
      <w:r>
        <w:br/>
        <w:t xml:space="preserve">  他们唯一的要求就是：</w:t>
      </w:r>
    </w:p>
    <w:p>
      <w:r>
        <w:br/>
      </w:r>
    </w:p>
    <w:p>
      <w:r>
        <w:br/>
        <w:t xml:space="preserve">  在飞船的建造过程中，会派出监督员前去监督，以便能隨时了解其建造进度。</w:t>
      </w:r>
    </w:p>
    <w:p>
      <w:r>
        <w:br/>
      </w:r>
    </w:p>
    <w:p>
      <w:r>
        <w:br/>
        <w:t xml:space="preserve">  「最后再顺带说一句啊。」</w:t>
      </w:r>
    </w:p>
    <w:p>
      <w:r>
        <w:br/>
      </w:r>
    </w:p>
    <w:p>
      <w:r>
        <w:br/>
        <w:t xml:space="preserve">  神道鼎上。</w:t>
      </w:r>
    </w:p>
    <w:p>
      <w:r>
        <w:br/>
      </w:r>
    </w:p>
    <w:p>
      <w:r>
        <w:br/>
        <w:t xml:space="preserve">  李修向各国首脑提议道：「我將幻壤星上，以及你们静晨星上的各国首脑，还有我地球一方的管理层，全都整合在一起，成立一个对抗不可名状生物的『人类联盟』。」</w:t>
      </w:r>
    </w:p>
    <w:p>
      <w:r>
        <w:br/>
      </w:r>
    </w:p>
    <w:p>
      <w:r>
        <w:br/>
        <w:t xml:space="preserve">  「我之所以提出这个构想，原因也很简单。」</w:t>
      </w:r>
    </w:p>
    <w:p>
      <w:r>
        <w:br/>
      </w:r>
    </w:p>
    <w:p>
      <w:r>
        <w:br/>
        <w:t xml:space="preserve">  「毕竟再过不久，无论是幻壤星亦或是静晨星都得玩完。」</w:t>
      </w:r>
    </w:p>
    <w:p>
      <w:r>
        <w:br/>
      </w:r>
    </w:p>
    <w:p>
      <w:r>
        <w:br/>
        <w:t xml:space="preserve">  「到时候大家都得在宇宙中流浪，变得无家可归，那么报团取暖自然就是最好的选择。」</w:t>
      </w:r>
    </w:p>
    <w:p>
      <w:r>
        <w:br/>
      </w:r>
    </w:p>
    <w:p>
      <w:r>
        <w:br/>
        <w:t xml:space="preserve">  「当然了。」</w:t>
      </w:r>
    </w:p>
    <w:p>
      <w:r>
        <w:br/>
      </w:r>
    </w:p>
    <w:p>
      <w:r>
        <w:br/>
        <w:t xml:space="preserve">  「我现在说这些，还未免有那么点为时尚早。」</w:t>
      </w:r>
    </w:p>
    <w:p>
      <w:r>
        <w:br/>
      </w:r>
    </w:p>
    <w:p>
      <w:r>
        <w:br/>
        <w:t xml:space="preserve">  「所以，等你们静晨星上的银河级飞船建造好再说吧！」</w:t>
      </w:r>
    </w:p>
    <w:p>
      <w:r>
        <w:br/>
      </w:r>
    </w:p>
    <w:p>
      <w:r>
        <w:br/>
        <w:t xml:space="preserve">  说完这句话后，李修便保持起了沉默不再多言。</w:t>
      </w:r>
    </w:p>
    <w:p>
      <w:r>
        <w:br/>
      </w:r>
    </w:p>
    <w:p>
      <w:r>
        <w:br/>
        <w:t xml:space="preserve">  於是大厅里的各国首脑们，便开始就具体谁该出多少钱和物资，以及船票究竟该如何分配等问题，互相扯皮起来。</w:t>
      </w:r>
    </w:p>
    <w:p>
      <w:r>
        <w:br/>
      </w:r>
    </w:p>
    <w:p>
      <w:r>
        <w:br/>
        <w:t xml:space="preserve">  (本章完)</w:t>
        <w:br/>
        <w:tab/>
        <w:tab/>
        <w:tab/>
      </w:r>
    </w:p>
    <w:p>
      <w:pPr>
        <w:pStyle w:val="Title"/>
      </w:pPr>
      <w:r>
        <w:t>第146章 这太不正常了（4000字，今日一更）</w:t>
      </w:r>
    </w:p>
    <w:p>
      <w:r>
        <w:br/>
        <w:t xml:space="preserve">              第146章 这太不正常了（4000字，今日一更）</w:t>
      </w:r>
    </w:p>
    <w:p>
      <w:r>
        <w:br/>
      </w:r>
    </w:p>
    <w:p>
      <w:r>
        <w:br/>
        <w:t xml:space="preserve">  隨著时间推移，越来越多的傀儡师，开始陆续出现在静晨星的城市上空。</w:t>
      </w:r>
    </w:p>
    <w:p>
      <w:r>
        <w:br/>
      </w:r>
    </w:p>
    <w:p>
      <w:r>
        <w:br/>
        <w:t xml:space="preserve">  於是为了防止污染扩散开来。</w:t>
      </w:r>
    </w:p>
    <w:p>
      <w:r>
        <w:br/>
      </w:r>
    </w:p>
    <w:p>
      <w:r>
        <w:br/>
        <w:t xml:space="preserve">  每当有新的傀儡师出现时，静晨星官方都会在第一时间里，將受污染地区全面封锁。</w:t>
      </w:r>
    </w:p>
    <w:p>
      <w:r>
        <w:t xml:space="preserve">  本书首发 读台湾小说上台湾小说网，𝖙𝖜𝖐𝖆𝖓.𝖈𝖔𝖒任你选 ,提供给你无错章节，无乱序章节的阅读体验</w:t>
      </w:r>
    </w:p>
    <w:p>
      <w:r>
        <w:br/>
      </w:r>
    </w:p>
    <w:p>
      <w:r>
        <w:br/>
        <w:t xml:space="preserve">  眼见星球上的受污染地区越来越多，静晨星各个国家势力，均都已意识到了事態的严重性。</w:t>
      </w:r>
    </w:p>
    <w:p>
      <w:r>
        <w:br/>
      </w:r>
    </w:p>
    <w:p>
      <w:r>
        <w:br/>
        <w:t xml:space="preserve">  他们开始將更多人力和物力，投入到静晨號银河级飞船的修建中。</w:t>
      </w:r>
    </w:p>
    <w:p>
      <w:r>
        <w:br/>
      </w:r>
    </w:p>
    <w:p>
      <w:r>
        <w:br/>
        <w:t xml:space="preserve">  至於谢深，则仍旧在密室之中闭关。</w:t>
      </w:r>
    </w:p>
    <w:p>
      <w:r>
        <w:br/>
      </w:r>
    </w:p>
    <w:p>
      <w:r>
        <w:br/>
        <w:t xml:space="preserve">  …</w:t>
      </w:r>
    </w:p>
    <w:p>
      <w:r>
        <w:br/>
      </w:r>
    </w:p>
    <w:p>
      <w:r>
        <w:br/>
        <w:t xml:space="preserve">  很快</w:t>
      </w:r>
    </w:p>
    <w:p>
      <w:r>
        <w:br/>
      </w:r>
    </w:p>
    <w:p>
      <w:r>
        <w:br/>
        <w:t xml:space="preserve">  时间转眼就来到了地球歷的6275年4月。</w:t>
      </w:r>
    </w:p>
    <w:p>
      <w:r>
        <w:br/>
      </w:r>
    </w:p>
    <w:p>
      <w:r>
        <w:br/>
        <w:t xml:space="preserve">  静晨星新雪市。</w:t>
      </w:r>
    </w:p>
    <w:p>
      <w:r>
        <w:br/>
      </w:r>
    </w:p>
    <w:p>
      <w:r>
        <w:br/>
        <w:t xml:space="preserve">  地下军事基地內。</w:t>
      </w:r>
    </w:p>
    <w:p>
      <w:r>
        <w:br/>
      </w:r>
    </w:p>
    <w:p>
      <w:r>
        <w:br/>
        <w:t xml:space="preserve">  密室里，谢深於神道鼎前闭目盘膝而坐。</w:t>
      </w:r>
    </w:p>
    <w:p>
      <w:r>
        <w:br/>
      </w:r>
    </w:p>
    <w:p>
      <w:r>
        <w:br/>
        <w:t xml:space="preserve">  突然，他心有所感，猛地睁开双眼。</w:t>
      </w:r>
    </w:p>
    <w:p>
      <w:r>
        <w:br/>
      </w:r>
    </w:p>
    <w:p>
      <w:r>
        <w:br/>
        <w:t xml:space="preserve">  伴隨著其动作，只见那神道鼎上有一黑色阴影显现。</w:t>
      </w:r>
    </w:p>
    <w:p>
      <w:r>
        <w:br/>
      </w:r>
    </w:p>
    <w:p>
      <w:r>
        <w:br/>
        <w:t xml:space="preserve">  黑影口吐人言，发出邓宾的声音道：「兄弟，你那边情况怎么样了？还有多久才能化神啊？」</w:t>
      </w:r>
    </w:p>
    <w:p>
      <w:r>
        <w:br/>
      </w:r>
    </w:p>
    <w:p>
      <w:r>
        <w:br/>
        <w:t xml:space="preserve">  「快了。」谢深想了想道：「大概还需一年左右的时间吧。」</w:t>
      </w:r>
    </w:p>
    <w:p>
      <w:r>
        <w:br/>
      </w:r>
    </w:p>
    <w:p>
      <w:r>
        <w:br/>
        <w:t xml:space="preserve">  「还要一年那么久？」邓宾语气里带著一丝无奈道：「幻壤星那边，已经快要顶不住了。」</w:t>
      </w:r>
    </w:p>
    <w:p>
      <w:r>
        <w:br/>
      </w:r>
    </w:p>
    <w:p>
      <w:r>
        <w:br/>
        <w:t xml:space="preserve">  「怎么说？」谢深听后问了一句。</w:t>
      </w:r>
    </w:p>
    <w:p>
      <w:r>
        <w:br/>
      </w:r>
    </w:p>
    <w:p>
      <w:r>
        <w:br/>
        <w:t xml:space="preserve">  邓宾道：「前段时间，幻壤星上出现了不是出现了一只，体型有上千米之高的独角仙么？」</w:t>
      </w:r>
    </w:p>
    <w:p>
      <w:r>
        <w:br/>
      </w:r>
    </w:p>
    <w:p>
      <w:r>
        <w:br/>
        <w:t xml:space="preserve">  「为了夺回地面的控制权，李修弄出了一台，用黑色雾气製作成的佛陀机甲。」</w:t>
      </w:r>
    </w:p>
    <w:p>
      <w:r>
        <w:br/>
      </w:r>
    </w:p>
    <w:p>
      <w:r>
        <w:br/>
        <w:t xml:space="preserve">  「佛陀机甲？用黑色雾气做的？」谢深这边听得是满头雾水。</w:t>
      </w:r>
    </w:p>
    <w:p>
      <w:r>
        <w:br/>
      </w:r>
    </w:p>
    <w:p>
      <w:r>
        <w:br/>
        <w:t xml:space="preserve">  邓宾解释道：「按照李修的说法：那用黑雾製作成的佛陀机甲，能够借用一小部分，来自於不可名状生物『佛』的力量。」</w:t>
      </w:r>
    </w:p>
    <w:p>
      <w:r>
        <w:br/>
      </w:r>
    </w:p>
    <w:p>
      <w:r>
        <w:br/>
        <w:t xml:space="preserve">  「而事实也的確如此。」</w:t>
      </w:r>
    </w:p>
    <w:p>
      <w:r>
        <w:br/>
      </w:r>
    </w:p>
    <w:p>
      <w:r>
        <w:br/>
        <w:t xml:space="preserve">  「我操控那台机甲，直接就发挥出了十倍於元婴期修士的实力，很轻鬆就灭掉了那只超巨型独角仙。」</w:t>
      </w:r>
    </w:p>
    <w:p>
      <w:r>
        <w:br/>
      </w:r>
    </w:p>
    <w:p>
      <w:r>
        <w:br/>
        <w:t xml:space="preserve">  邓宾接著道：「等到地面上的虫子都被清理乾净后，我们就將方舟號飞船上的倖存者，又重新都转移回了地面上，並开始倾尽所有人力和物力，去修建幻壤號银河级飞船。」</w:t>
      </w:r>
    </w:p>
    <w:p>
      <w:r>
        <w:br/>
      </w:r>
    </w:p>
    <w:p>
      <w:r>
        <w:br/>
        <w:t xml:space="preserve">  「一旦新的飞船修建完毕，那么幻壤星上的倖存者，就也能逃到外太空去避难了。」</w:t>
      </w:r>
    </w:p>
    <w:p>
      <w:r>
        <w:br/>
      </w:r>
    </w:p>
    <w:p>
      <w:r>
        <w:br/>
        <w:t xml:space="preserve">  「但问题是.」</w:t>
      </w:r>
    </w:p>
    <w:p>
      <w:r>
        <w:br/>
      </w:r>
    </w:p>
    <w:p>
      <w:r>
        <w:br/>
        <w:t xml:space="preserve">  邓宾头痛道：「你知道的，不可名状生物对星球的侵蚀，是不会停下来的。」</w:t>
      </w:r>
    </w:p>
    <w:p>
      <w:r>
        <w:br/>
      </w:r>
    </w:p>
    <w:p>
      <w:r>
        <w:br/>
        <w:t xml:space="preserve">  「就前几天，第009號倖存者营地外，又接连出现了2只近千米高的超巨型独角仙。」</w:t>
      </w:r>
    </w:p>
    <w:p>
      <w:r>
        <w:br/>
      </w:r>
    </w:p>
    <w:p>
      <w:r>
        <w:br/>
        <w:t xml:space="preserve">  「只是2只独角仙的话，我驾驶黑佛机甲倒还能勉强应付。」</w:t>
      </w:r>
    </w:p>
    <w:p>
      <w:r>
        <w:br/>
      </w:r>
    </w:p>
    <w:p>
      <w:r>
        <w:br/>
        <w:t xml:space="preserve">  「但再往后呢？」</w:t>
      </w:r>
    </w:p>
    <w:p>
      <w:r>
        <w:br/>
      </w:r>
    </w:p>
    <w:p>
      <w:r>
        <w:br/>
        <w:t xml:space="preserve">  邓宾道出问题的关键所在：「根据以往经验，不可名状生物对星球的侵蚀，是会一波比一波强的。」</w:t>
      </w:r>
    </w:p>
    <w:p>
      <w:r>
        <w:br/>
      </w:r>
    </w:p>
    <w:p>
      <w:r>
        <w:br/>
        <w:t xml:space="preserve">  「这次是2只。」</w:t>
      </w:r>
    </w:p>
    <w:p>
      <w:r>
        <w:br/>
      </w:r>
    </w:p>
    <w:p>
      <w:r>
        <w:br/>
        <w:t xml:space="preserve">  「那么下次就很可能会是4只，甚至是10只。」</w:t>
      </w:r>
    </w:p>
    <w:p>
      <w:r>
        <w:br/>
      </w:r>
    </w:p>
    <w:p>
      <w:r>
        <w:br/>
        <w:t xml:space="preserve">  「那么多巨型独角仙，只我一个人肯定是顶不住的。」</w:t>
      </w:r>
    </w:p>
    <w:p>
      <w:r>
        <w:br/>
      </w:r>
    </w:p>
    <w:p>
      <w:r>
        <w:br/>
        <w:t xml:space="preserve">  「届时地面上所有的工厂和车间，都將会被虫子给毁掉。」</w:t>
      </w:r>
    </w:p>
    <w:p>
      <w:r>
        <w:br/>
      </w:r>
    </w:p>
    <w:p>
      <w:r>
        <w:br/>
        <w:t xml:space="preserve">  「没了生產资料，幻壤星的人就没法再建造银河级飞船，就没法再逃往外太空。」</w:t>
      </w:r>
    </w:p>
    <w:p>
      <w:r>
        <w:br/>
      </w:r>
    </w:p>
    <w:p>
      <w:r>
        <w:br/>
        <w:t xml:space="preserve">  「到那时整个星球的人怕是都得玩完。」</w:t>
      </w:r>
    </w:p>
    <w:p>
      <w:r>
        <w:br/>
      </w:r>
    </w:p>
    <w:p>
      <w:r>
        <w:br/>
        <w:t xml:space="preserve">  「这我就无能为力了。」谢深回道：「我现在正將自身意识跟图腾融合，算是到了修行最关键时刻。」</w:t>
      </w:r>
    </w:p>
    <w:p>
      <w:r>
        <w:br/>
      </w:r>
    </w:p>
    <w:p>
      <w:r>
        <w:br/>
        <w:t xml:space="preserve">  「分心跟你说上几句话，倒是不会有太大影响。」</w:t>
      </w:r>
    </w:p>
    <w:p>
      <w:r>
        <w:br/>
      </w:r>
    </w:p>
    <w:p>
      <w:r>
        <w:br/>
        <w:t xml:space="preserve">  「但要我意识回归本体，回幻壤星上帮你的忙，那就有些不太现实了。」</w:t>
      </w:r>
    </w:p>
    <w:p>
      <w:r>
        <w:br/>
      </w:r>
    </w:p>
    <w:p>
      <w:r>
        <w:br/>
        <w:t xml:space="preserve">  「那样我现在所做的一切，就都前功尽弃了。」</w:t>
      </w:r>
    </w:p>
    <w:p>
      <w:r>
        <w:br/>
      </w:r>
    </w:p>
    <w:p>
      <w:r>
        <w:br/>
        <w:t xml:space="preserve">  密室里。</w:t>
      </w:r>
    </w:p>
    <w:p>
      <w:r>
        <w:br/>
      </w:r>
    </w:p>
    <w:p>
      <w:r>
        <w:br/>
        <w:t xml:space="preserve">  听见谢深所言，由邓宾所化的黑色阴影斟酌著开口道：「有句话我不知当讲不当讲。」</w:t>
      </w:r>
    </w:p>
    <w:p>
      <w:r>
        <w:br/>
      </w:r>
    </w:p>
    <w:p>
      <w:r>
        <w:br/>
        <w:t xml:space="preserve">  「你说唄。」谢深应道。</w:t>
      </w:r>
    </w:p>
    <w:p>
      <w:r>
        <w:br/>
      </w:r>
    </w:p>
    <w:p>
      <w:r>
        <w:br/>
        <w:t xml:space="preserve">  邓宾道：「你从凝聚图腾，再到与图腾相融合，前后也不过才花了半年时间而已。」</w:t>
      </w:r>
    </w:p>
    <w:p>
      <w:r>
        <w:br/>
      </w:r>
    </w:p>
    <w:p>
      <w:r>
        <w:br/>
        <w:t xml:space="preserve">  「这成本未免也太低了。」</w:t>
      </w:r>
    </w:p>
    <w:p>
      <w:r>
        <w:br/>
      </w:r>
    </w:p>
    <w:p>
      <w:r>
        <w:br/>
        <w:t xml:space="preserve">  「依我看，元婴期修士突破至化神期，根本就没什么难度嘛。」</w:t>
      </w:r>
    </w:p>
    <w:p>
      <w:r>
        <w:br/>
      </w:r>
    </w:p>
    <w:p>
      <w:r>
        <w:br/>
        <w:t xml:space="preserve">  「所以你现在即便真放弃化神，即便真前功尽弃了，好像也没什么好可惜的吧？」</w:t>
      </w:r>
    </w:p>
    <w:p>
      <w:r>
        <w:br/>
      </w:r>
    </w:p>
    <w:p>
      <w:r>
        <w:br/>
        <w:t xml:space="preserve">  「所以要不你乾脆先回幻壤星唄。」</w:t>
      </w:r>
    </w:p>
    <w:p>
      <w:r>
        <w:br/>
      </w:r>
    </w:p>
    <w:p>
      <w:r>
        <w:br/>
        <w:t xml:space="preserve">  邓宾提议道：「总之，咱们先保住了幻壤星上所有人性命再说。」</w:t>
      </w:r>
    </w:p>
    <w:p>
      <w:r>
        <w:br/>
      </w:r>
    </w:p>
    <w:p>
      <w:r>
        <w:br/>
        <w:t xml:space="preserve">  「等他们建造出银河级飞船，並逃往外太空后，你再重新凝聚图腾也不迟啊。」</w:t>
      </w:r>
    </w:p>
    <w:p>
      <w:r>
        <w:br/>
      </w:r>
    </w:p>
    <w:p>
      <w:r>
        <w:br/>
        <w:t xml:space="preserve">  「不是么？」</w:t>
      </w:r>
    </w:p>
    <w:p>
      <w:r>
        <w:br/>
      </w:r>
    </w:p>
    <w:p>
      <w:r>
        <w:br/>
        <w:t xml:space="preserve">  这.</w:t>
      </w:r>
    </w:p>
    <w:p>
      <w:r>
        <w:br/>
      </w:r>
    </w:p>
    <w:p>
      <w:r>
        <w:br/>
        <w:t xml:space="preserve">  邓宾的话，倒是一语点醒了谢深，並让谢深意识到了一个很反常识的现象。</w:t>
      </w:r>
    </w:p>
    <w:p>
      <w:r>
        <w:br/>
      </w:r>
    </w:p>
    <w:p>
      <w:r>
        <w:br/>
        <w:t xml:space="preserve">  修士修行，往往是越往后就愈发困难。</w:t>
      </w:r>
    </w:p>
    <w:p>
      <w:r>
        <w:br/>
      </w:r>
    </w:p>
    <w:p>
      <w:r>
        <w:br/>
        <w:t xml:space="preserve">  每突破一个大境界，所需耗费的时间，往往都会是上一个境界的十倍甚至更多。</w:t>
      </w:r>
    </w:p>
    <w:p>
      <w:r>
        <w:br/>
      </w:r>
    </w:p>
    <w:p>
      <w:r>
        <w:br/>
        <w:t xml:space="preserve">  譬如谢深自己：</w:t>
      </w:r>
    </w:p>
    <w:p>
      <w:r>
        <w:br/>
      </w:r>
    </w:p>
    <w:p>
      <w:r>
        <w:br/>
        <w:t xml:space="preserve">  他从练气期突破至筑基期，仅用了不到四年时间。 </w:t>
      </w:r>
    </w:p>
    <w:p>
      <w:r>
        <w:br/>
      </w:r>
    </w:p>
    <w:p>
      <w:r>
        <w:br/>
        <w:t xml:space="preserve">  但从筑基突破至金丹期，却用了整整20年。</w:t>
      </w:r>
    </w:p>
    <w:p>
      <w:r>
        <w:br/>
      </w:r>
    </w:p>
    <w:p>
      <w:r>
        <w:br/>
        <w:t xml:space="preserve">  而从金丹期突破至元婴期，更是耗费了共110年之久。</w:t>
      </w:r>
    </w:p>
    <w:p>
      <w:r>
        <w:br/>
      </w:r>
    </w:p>
    <w:p>
      <w:r>
        <w:br/>
        <w:t xml:space="preserve">  那么以此类推。</w:t>
      </w:r>
    </w:p>
    <w:p>
      <w:r>
        <w:br/>
      </w:r>
    </w:p>
    <w:p>
      <w:r>
        <w:br/>
        <w:t xml:space="preserve">  当元婴期修士突破至化神期时，不说要耗费上千年时间，但几百年时间肯定是要的。</w:t>
      </w:r>
    </w:p>
    <w:p>
      <w:r>
        <w:br/>
      </w:r>
    </w:p>
    <w:p>
      <w:r>
        <w:br/>
        <w:t xml:space="preserve">  可谢深却只用了不到一年左右，就已成功凝聚出了『化神为神』所需的图腾。</w:t>
      </w:r>
    </w:p>
    <w:p>
      <w:r>
        <w:br/>
      </w:r>
    </w:p>
    <w:p>
      <w:r>
        <w:br/>
        <w:t xml:space="preserve">  且不日便將能突破至化神期。</w:t>
      </w:r>
    </w:p>
    <w:p>
      <w:r>
        <w:br/>
      </w:r>
    </w:p>
    <w:p>
      <w:r>
        <w:br/>
        <w:t xml:space="preserve">  这未免也太过顺利了点，顺利到这一过程，甚至比练气期修士突破至筑基期还要快。</w:t>
      </w:r>
    </w:p>
    <w:p>
      <w:r>
        <w:br/>
      </w:r>
    </w:p>
    <w:p>
      <w:r>
        <w:br/>
        <w:t xml:space="preserve">  不对劲。</w:t>
      </w:r>
    </w:p>
    <w:p>
      <w:r>
        <w:br/>
      </w:r>
    </w:p>
    <w:p>
      <w:r>
        <w:br/>
        <w:t xml:space="preserve">  这也太不对劲了。</w:t>
      </w:r>
    </w:p>
    <w:p>
      <w:r>
        <w:br/>
      </w:r>
    </w:p>
    <w:p>
      <w:r>
        <w:br/>
        <w:t xml:space="preserve">  正所谓事出反常必有妖，意识到问题的严重性后，谢深冲邓宾道：「你这番话倒是提醒了我。」</w:t>
      </w:r>
    </w:p>
    <w:p>
      <w:r>
        <w:br/>
      </w:r>
    </w:p>
    <w:p>
      <w:r>
        <w:br/>
        <w:t xml:space="preserve">  「我从元婴期突破至化神期，確实是太顺利也太快了一点。」</w:t>
      </w:r>
    </w:p>
    <w:p>
      <w:r>
        <w:br/>
      </w:r>
    </w:p>
    <w:p>
      <w:r>
        <w:br/>
        <w:t xml:space="preserve">  「这不正常，你没发现么？」</w:t>
      </w:r>
    </w:p>
    <w:p>
      <w:r>
        <w:br/>
      </w:r>
    </w:p>
    <w:p>
      <w:r>
        <w:br/>
        <w:t xml:space="preserve">  神道鼎上。</w:t>
      </w:r>
    </w:p>
    <w:p>
      <w:r>
        <w:br/>
      </w:r>
    </w:p>
    <w:p>
      <w:r>
        <w:br/>
        <w:t xml:space="preserve">  由邓宾所化的黑影思绪良久，而后开口道：「话说，你现在所用的突破之法，是谁教给你的？」</w:t>
      </w:r>
    </w:p>
    <w:p>
      <w:r>
        <w:br/>
      </w:r>
    </w:p>
    <w:p>
      <w:r>
        <w:br/>
        <w:t xml:space="preserve">  「我怀疑那人在功法上动了手脚。」</w:t>
      </w:r>
    </w:p>
    <w:p>
      <w:r>
        <w:br/>
      </w:r>
    </w:p>
    <w:p>
      <w:r>
        <w:br/>
        <w:t xml:space="preserve">  「这应该不太可能吧？」谢深若有所思道：「我现在所用的『化神为神』突破法，是一个叫做胡凡之的修士传给我的。」</w:t>
      </w:r>
    </w:p>
    <w:p>
      <w:r>
        <w:br/>
      </w:r>
    </w:p>
    <w:p>
      <w:r>
        <w:br/>
        <w:t xml:space="preserve">  「他远在另一颗叫做海阳星的星球上，跟我们之间距离，相隔了不知道多少光年。」</w:t>
      </w:r>
    </w:p>
    <w:p>
      <w:r>
        <w:br/>
      </w:r>
    </w:p>
    <w:p>
      <w:r>
        <w:br/>
        <w:t xml:space="preserve">  「平日里联络往来，都是靠的神道鼎。」</w:t>
      </w:r>
    </w:p>
    <w:p>
      <w:r>
        <w:br/>
      </w:r>
    </w:p>
    <w:p>
      <w:r>
        <w:br/>
        <w:t xml:space="preserve">  「所以几乎不存在任何的利益衝突。」</w:t>
      </w:r>
    </w:p>
    <w:p>
      <w:r>
        <w:br/>
      </w:r>
    </w:p>
    <w:p>
      <w:r>
        <w:br/>
        <w:t xml:space="preserve">  「再者。」</w:t>
      </w:r>
    </w:p>
    <w:p>
      <w:r>
        <w:br/>
      </w:r>
    </w:p>
    <w:p>
      <w:r>
        <w:br/>
        <w:t xml:space="preserve">  谢深继续道：「胡凡之传给我的两门功法——大衍神诀和蝶梦，我都反覆推敲过数遍，等確认不存在任何问题后，这才放下心来修炼的.所以动手脚的可能性简直微乎其微。」</w:t>
      </w:r>
    </w:p>
    <w:p>
      <w:r>
        <w:br/>
      </w:r>
    </w:p>
    <w:p>
      <w:r>
        <w:br/>
        <w:t xml:space="preserve">  「这样么」邓宾復又提议道：「那要不你试著联繫下他，直接把这情况跟他讲一遍，看看他那边是个什么说法。」</w:t>
      </w:r>
    </w:p>
    <w:p>
      <w:r>
        <w:br/>
      </w:r>
    </w:p>
    <w:p>
      <w:r>
        <w:br/>
        <w:t xml:space="preserve">  「合理。」</w:t>
      </w:r>
    </w:p>
    <w:p>
      <w:r>
        <w:br/>
      </w:r>
    </w:p>
    <w:p>
      <w:r>
        <w:br/>
        <w:t xml:space="preserve">  谢深採纳了邓宾提议。</w:t>
      </w:r>
    </w:p>
    <w:p>
      <w:r>
        <w:br/>
      </w:r>
    </w:p>
    <w:p>
      <w:r>
        <w:br/>
        <w:t xml:space="preserve">  他往神道鼎內渡入了少量灵力，尝试与胡凡之联繫。</w:t>
      </w:r>
    </w:p>
    <w:p>
      <w:r>
        <w:br/>
      </w:r>
    </w:p>
    <w:p>
      <w:r>
        <w:br/>
        <w:t xml:space="preserve">  少倾。</w:t>
      </w:r>
    </w:p>
    <w:p>
      <w:r>
        <w:br/>
      </w:r>
    </w:p>
    <w:p>
      <w:r>
        <w:br/>
        <w:t xml:space="preserve">  但见大鼎上又有一道黑色阴影显现，並冲谢深道：「道友这是又遇到问题了？」</w:t>
      </w:r>
    </w:p>
    <w:p>
      <w:r>
        <w:br/>
      </w:r>
    </w:p>
    <w:p>
      <w:r>
        <w:br/>
        <w:t xml:space="preserve">  能够很明显听出：说话之人，正是元婴期修士胡凡之。</w:t>
      </w:r>
    </w:p>
    <w:p>
      <w:r>
        <w:br/>
      </w:r>
    </w:p>
    <w:p>
      <w:r>
        <w:br/>
        <w:t xml:space="preserve">  谢深冲其回应道：「这次我找你，倒不是因为遇到了问题，而是最近一切都太顺利了。」</w:t>
      </w:r>
    </w:p>
    <w:p>
      <w:r>
        <w:br/>
      </w:r>
    </w:p>
    <w:p>
      <w:r>
        <w:br/>
        <w:t xml:space="preserve">  「嗯？」胡凡之轻咦一声后道：「什么意思？」</w:t>
      </w:r>
    </w:p>
    <w:p>
      <w:r>
        <w:br/>
      </w:r>
    </w:p>
    <w:p>
      <w:r>
        <w:br/>
        <w:t xml:space="preserve">  谢深解释道：「我凝聚出图腾后，仅用了不到十多天时间，就完成了信仰之力的收集，並让图腾由虚转实，达到了能够与之融合的程度.我这速度，正常吗？」</w:t>
      </w:r>
    </w:p>
    <w:p>
      <w:r>
        <w:br/>
      </w:r>
    </w:p>
    <w:p>
      <w:r>
        <w:br/>
        <w:t xml:space="preserve">  「只十多天时间？」胡凡之语气里带著一丝难以置信道：「你凝聚出图腾的那片区域，总共有大概多少人口？」</w:t>
      </w:r>
    </w:p>
    <w:p>
      <w:r>
        <w:br/>
      </w:r>
    </w:p>
    <w:p>
      <w:r>
        <w:br/>
        <w:t xml:space="preserve">  「呃」谢深想了想道：「如果只算常住人口的话，大概有50-70万左右。」</w:t>
      </w:r>
    </w:p>
    <w:p>
      <w:r>
        <w:br/>
      </w:r>
    </w:p>
    <w:p>
      <w:r>
        <w:br/>
        <w:t xml:space="preserve">  「再加上科技侧文明的人，极少有诚心诚意祭拜神佛的。」</w:t>
      </w:r>
    </w:p>
    <w:p>
      <w:r>
        <w:br/>
      </w:r>
    </w:p>
    <w:p>
      <w:r>
        <w:br/>
        <w:t xml:space="preserve">  「所以折算下来，大概只相当於你们修真侧文明，大约10-20万左右的人。」</w:t>
      </w:r>
    </w:p>
    <w:p>
      <w:r>
        <w:br/>
      </w:r>
    </w:p>
    <w:p>
      <w:r>
        <w:br/>
        <w:t xml:space="preserve">  胡凡之听后陷入到了沉默中。</w:t>
      </w:r>
    </w:p>
    <w:p>
      <w:r>
        <w:br/>
      </w:r>
    </w:p>
    <w:p>
      <w:r>
        <w:br/>
        <w:t xml:space="preserve">  片刻后。</w:t>
      </w:r>
    </w:p>
    <w:p>
      <w:r>
        <w:br/>
      </w:r>
    </w:p>
    <w:p>
      <w:r>
        <w:br/>
        <w:t xml:space="preserve">  他復又冲谢深询问道：「你可知道祭拜我那图腾的，总有多少人？」</w:t>
      </w:r>
    </w:p>
    <w:p>
      <w:r>
        <w:br/>
      </w:r>
    </w:p>
    <w:p>
      <w:r>
        <w:br/>
        <w:t xml:space="preserve">  「有多少？」谢深下意识接了句。</w:t>
      </w:r>
    </w:p>
    <w:p>
      <w:r>
        <w:br/>
      </w:r>
    </w:p>
    <w:p>
      <w:r>
        <w:br/>
        <w:t xml:space="preserve">  胡凡之自问自答道：「不算上修士，生活各个小世界，以及各种秘境中的凡人。」</w:t>
      </w:r>
    </w:p>
    <w:p>
      <w:r>
        <w:br/>
      </w:r>
    </w:p>
    <w:p>
      <w:r>
        <w:br/>
        <w:t xml:space="preserve">  「单就只是我管辖的范围內，就已经有接近20万万的人口了。」</w:t>
      </w:r>
    </w:p>
    <w:p>
      <w:r>
        <w:br/>
      </w:r>
    </w:p>
    <w:p>
      <w:r>
        <w:br/>
        <w:t xml:space="preserve">  「然后这么多的人一起祭拜我那图腾。」</w:t>
      </w:r>
    </w:p>
    <w:p>
      <w:r>
        <w:br/>
      </w:r>
    </w:p>
    <w:p>
      <w:r>
        <w:br/>
        <w:t xml:space="preserve">  「在这种情况下，我还用了整整4年多时间，才堪堪將信仰之力给收集完。」</w:t>
      </w:r>
    </w:p>
    <w:p>
      <w:r>
        <w:br/>
      </w:r>
    </w:p>
    <w:p>
      <w:r>
        <w:br/>
        <w:t xml:space="preserve">  「才堪堪將图腾由虚转实。」</w:t>
      </w:r>
    </w:p>
    <w:p>
      <w:r>
        <w:br/>
      </w:r>
    </w:p>
    <w:p>
      <w:r>
        <w:br/>
        <w:t xml:space="preserve">  「现在你跟我说，你只用了十多天时间，就让图腾由虚转实了？」胡凡之最后冲谢深道：「你觉得你这正常吗？」</w:t>
      </w:r>
    </w:p>
    <w:p>
      <w:r>
        <w:br/>
      </w:r>
    </w:p>
    <w:p>
      <w:r>
        <w:br/>
        <w:t xml:space="preserve">  坏了。</w:t>
      </w:r>
    </w:p>
    <w:p>
      <w:r>
        <w:br/>
      </w:r>
    </w:p>
    <w:p>
      <w:r>
        <w:br/>
        <w:t xml:space="preserve">  谢深闻言皱眉道：「但问题是，我这图腾看上去並没任何问题啊？」</w:t>
      </w:r>
    </w:p>
    <w:p>
      <w:r>
        <w:br/>
      </w:r>
    </w:p>
    <w:p>
      <w:r>
        <w:br/>
        <w:t xml:space="preserve">  「我现在正尝试著跟图腾相融合，期间並没感觉到有任何阻力，又或是任何的不適。」</w:t>
      </w:r>
    </w:p>
    <w:p>
      <w:r>
        <w:br/>
      </w:r>
    </w:p>
    <w:p>
      <w:r>
        <w:br/>
        <w:t xml:space="preserve">  「那你这就更有问题了。」胡凡之强调道：「正常来说，我等元婴期修士在融合图腾时，其过程往往都是千难万难，甚至有很大可能性会失败，需再得从头来过。」</w:t>
      </w:r>
    </w:p>
    <w:p>
      <w:r>
        <w:br/>
      </w:r>
    </w:p>
    <w:p>
      <w:r>
        <w:br/>
        <w:t xml:space="preserve">  「又怎会像你说的那样，融合时感受不到任何阻力呢？」</w:t>
      </w:r>
    </w:p>
    <w:p>
      <w:r>
        <w:br/>
      </w:r>
    </w:p>
    <w:p>
      <w:r>
        <w:br/>
        <w:t xml:space="preserve">  「道友，你现在可是在突破元婴期瓶颈！」</w:t>
      </w:r>
    </w:p>
    <w:p>
      <w:r>
        <w:br/>
      </w:r>
    </w:p>
    <w:p>
      <w:r>
        <w:br/>
        <w:t xml:space="preserve">  「修行之事，哪有像你这么容易的！」</w:t>
      </w:r>
    </w:p>
    <w:p>
      <w:r>
        <w:br/>
      </w:r>
    </w:p>
    <w:p>
      <w:r>
        <w:br/>
        <w:t xml:space="preserve">  谢深心知胡凡之讲的这些，確实都说到了点子上。</w:t>
      </w:r>
    </w:p>
    <w:p>
      <w:r>
        <w:br/>
      </w:r>
    </w:p>
    <w:p>
      <w:r>
        <w:br/>
        <w:t xml:space="preserve">  但问题是</w:t>
      </w:r>
    </w:p>
    <w:p>
      <w:r>
        <w:br/>
      </w:r>
    </w:p>
    <w:p>
      <w:r>
        <w:br/>
        <w:t xml:space="preserve">  他再次冲胡凡之问道：「所以我到底是哪一步出问题了呢？你给的功法，亦或是我凝聚出的图腾本身？」</w:t>
      </w:r>
    </w:p>
    <w:p>
      <w:r>
        <w:br/>
      </w:r>
    </w:p>
    <w:p>
      <w:r>
        <w:br/>
        <w:t xml:space="preserve">  一听见谢深提及『功法』二字。</w:t>
      </w:r>
    </w:p>
    <w:p>
      <w:r>
        <w:br/>
      </w:r>
    </w:p>
    <w:p>
      <w:r>
        <w:br/>
        <w:t xml:space="preserve">  胡凡之忙撇清责任道：「这我是可以保证的，我给你的功法绝对绝对没任何问题，关於这一点，我可以拿我道心起誓！」</w:t>
      </w:r>
    </w:p>
    <w:p>
      <w:r>
        <w:br/>
      </w:r>
    </w:p>
    <w:p>
      <w:r>
        <w:br/>
        <w:t xml:space="preserve">  谢深跟著说道：「既然不是功法的问题，那就是我所凝聚的图腾有问题了？」 </w:t>
      </w:r>
    </w:p>
    <w:p>
      <w:r>
        <w:br/>
      </w:r>
    </w:p>
    <w:p>
      <w:r>
        <w:br/>
        <w:t xml:space="preserve">  胡凡之趁势询问道：「所以你选了什么当做图腾？」</w:t>
      </w:r>
    </w:p>
    <w:p>
      <w:r>
        <w:br/>
      </w:r>
    </w:p>
    <w:p>
      <w:r>
        <w:br/>
        <w:t xml:space="preserve">  「梦。」</w:t>
      </w:r>
    </w:p>
    <w:p>
      <w:r>
        <w:br/>
      </w:r>
    </w:p>
    <w:p>
      <w:r>
        <w:br/>
        <w:t xml:space="preserve">  谢深形容道：「那是只存在於静晨星神话传说中的一种生物，应该是並未真实存在过。」</w:t>
      </w:r>
    </w:p>
    <w:p>
      <w:r>
        <w:br/>
      </w:r>
    </w:p>
    <w:p>
      <w:r>
        <w:br/>
        <w:t xml:space="preserve">  「但虽说並不存在，但梦也是满足图腾两点基本特性。」</w:t>
      </w:r>
    </w:p>
    <w:p>
      <w:r>
        <w:br/>
      </w:r>
    </w:p>
    <w:p>
      <w:r>
        <w:br/>
        <w:t xml:space="preserve">  「也即『被大眾所熟知』以及『具有普遍性』这两点。」</w:t>
      </w:r>
    </w:p>
    <w:p>
      <w:r>
        <w:br/>
      </w:r>
    </w:p>
    <w:p>
      <w:r>
        <w:br/>
        <w:t xml:space="preserve">  「用神话传说中的生物，去当做图腾么？」胡凡之思索片刻后道：「像你这样选择虚构生物，去当做图腾的修士，倒也不是没有。」</w:t>
      </w:r>
    </w:p>
    <w:p>
      <w:r>
        <w:br/>
      </w:r>
    </w:p>
    <w:p>
      <w:r>
        <w:br/>
        <w:t xml:space="preserve">  「但虚构生物的形象，往往都是不固定的。」</w:t>
      </w:r>
    </w:p>
    <w:p>
      <w:r>
        <w:br/>
      </w:r>
    </w:p>
    <w:p>
      <w:r>
        <w:br/>
        <w:t xml:space="preserve">  「譬如有的人觉得它应该是白色，也有的人觉得它应该是黑色的。」</w:t>
      </w:r>
    </w:p>
    <w:p>
      <w:r>
        <w:br/>
      </w:r>
    </w:p>
    <w:p>
      <w:r>
        <w:br/>
        <w:t xml:space="preserve">  「不同的地方，所流传的虚构生物版本会有所不同。」</w:t>
      </w:r>
    </w:p>
    <w:p>
      <w:r>
        <w:br/>
      </w:r>
    </w:p>
    <w:p>
      <w:r>
        <w:br/>
        <w:t xml:space="preserve">  「不同的人，对虚构生物的看法也会有所不同。」</w:t>
      </w:r>
    </w:p>
    <w:p>
      <w:r>
        <w:br/>
      </w:r>
    </w:p>
    <w:p>
      <w:r>
        <w:br/>
        <w:t xml:space="preserve">  胡凡之给出结论道：「这就导致了用虚构生物做图腾的修士，所收集的信仰会变得很驳杂。」</w:t>
      </w:r>
    </w:p>
    <w:p>
      <w:r>
        <w:br/>
      </w:r>
    </w:p>
    <w:p>
      <w:r>
        <w:br/>
        <w:t xml:space="preserve">  「这么一来，哪怕那图腾真由虚转实了，融合起来也是困难重重。」</w:t>
      </w:r>
    </w:p>
    <w:p>
      <w:r>
        <w:br/>
      </w:r>
    </w:p>
    <w:p>
      <w:r>
        <w:br/>
        <w:t xml:space="preserve">  「甚至有很大可能会失败。」</w:t>
      </w:r>
    </w:p>
    <w:p>
      <w:r>
        <w:br/>
      </w:r>
    </w:p>
    <w:p>
      <w:r>
        <w:br/>
        <w:t xml:space="preserve">  「所以我融合图腾时，为什么会感觉异常的顺利？」谢深顺著胡凡之的话问了一句。</w:t>
      </w:r>
    </w:p>
    <w:p>
      <w:r>
        <w:br/>
      </w:r>
    </w:p>
    <w:p>
      <w:r>
        <w:br/>
        <w:t xml:space="preserve">  「这我就不清楚了。」胡凡之百思不得其解道：「也许是因为梦这一特殊生物，有著某种特殊的说法？用它凝聚出的图腾，可以得到某些力量的加持？」</w:t>
      </w:r>
    </w:p>
    <w:p>
      <w:r>
        <w:br/>
      </w:r>
    </w:p>
    <w:p>
      <w:r>
        <w:br/>
        <w:t xml:space="preserve">  谢深又问道：「那在道友看来，我所凝聚出的梦图腾，还有必要再继续融合下去吗？」</w:t>
      </w:r>
    </w:p>
    <w:p>
      <w:r>
        <w:br/>
      </w:r>
    </w:p>
    <w:p>
      <w:r>
        <w:br/>
        <w:t xml:space="preserve">  「当然要继续下去了。」胡凡之道：「元婴期修士分出图腾时，需得分出一丝神魂到图腾当中。」</w:t>
      </w:r>
    </w:p>
    <w:p>
      <w:r>
        <w:br/>
      </w:r>
    </w:p>
    <w:p>
      <w:r>
        <w:br/>
        <w:t xml:space="preserve">  「也正因如此，当你融合图腾失败时，你神魂或多或少都会受到一定程度的伤害。」</w:t>
      </w:r>
    </w:p>
    <w:p>
      <w:r>
        <w:br/>
      </w:r>
    </w:p>
    <w:p>
      <w:r>
        <w:br/>
        <w:t xml:space="preserve">  「倘若失败的次数多了，神魂受损太过严重，甚至还会导致你修为终身止步不前。」</w:t>
      </w:r>
    </w:p>
    <w:p>
      <w:r>
        <w:br/>
      </w:r>
    </w:p>
    <w:p>
      <w:r>
        <w:br/>
        <w:t xml:space="preserve">  「修行之路，有进无退。」</w:t>
      </w:r>
    </w:p>
    <w:p>
      <w:r>
        <w:br/>
      </w:r>
    </w:p>
    <w:p>
      <w:r>
        <w:br/>
        <w:t xml:space="preserve">  「你这次选择放弃了，没去融合图腾。」</w:t>
      </w:r>
    </w:p>
    <w:p>
      <w:r>
        <w:br/>
      </w:r>
    </w:p>
    <w:p>
      <w:r>
        <w:br/>
        <w:t xml:space="preserve">  「然后下次又因为別的意外，再次导致失败。」</w:t>
      </w:r>
    </w:p>
    <w:p>
      <w:r>
        <w:br/>
      </w:r>
    </w:p>
    <w:p>
      <w:r>
        <w:br/>
        <w:t xml:space="preserve">  「这样次数一多，你可能这辈子都没希望再突破到化神期了。」</w:t>
      </w:r>
    </w:p>
    <w:p>
      <w:r>
        <w:br/>
      </w:r>
    </w:p>
    <w:p>
      <w:r>
        <w:br/>
        <w:t xml:space="preserve">  「所以我的建议是。」</w:t>
      </w:r>
    </w:p>
    <w:p>
      <w:r>
        <w:br/>
      </w:r>
    </w:p>
    <w:p>
      <w:r>
        <w:br/>
        <w:t xml:space="preserve">  胡凡之最后总结道：「乾脆直接莽吧.管它有没有问题，你就只管融合就是！」</w:t>
      </w:r>
    </w:p>
    <w:p>
      <w:r>
        <w:br/>
      </w:r>
    </w:p>
    <w:p>
      <w:r>
        <w:br/>
        <w:t xml:space="preserve">  「只要有机会突破，那就等先突破到了化神期后再谈其他。」</w:t>
      </w:r>
    </w:p>
    <w:p>
      <w:r>
        <w:br/>
      </w:r>
    </w:p>
    <w:p>
      <w:r>
        <w:br/>
        <w:t xml:space="preserve">  这.</w:t>
      </w:r>
    </w:p>
    <w:p>
      <w:r>
        <w:br/>
      </w:r>
    </w:p>
    <w:p>
      <w:r>
        <w:br/>
        <w:t xml:space="preserve">  胡凡之所说，似乎还確实是有其一番道理。</w:t>
      </w:r>
    </w:p>
    <w:p>
      <w:r>
        <w:br/>
      </w:r>
    </w:p>
    <w:p>
      <w:r>
        <w:br/>
        <w:t xml:space="preserve">  密室里。</w:t>
      </w:r>
    </w:p>
    <w:p>
      <w:r>
        <w:br/>
      </w:r>
    </w:p>
    <w:p>
      <w:r>
        <w:br/>
        <w:t xml:space="preserve">  谢深盘坐在原地做沉思状。</w:t>
      </w:r>
    </w:p>
    <w:p>
      <w:r>
        <w:br/>
      </w:r>
    </w:p>
    <w:p>
      <w:r>
        <w:br/>
        <w:t xml:space="preserve">  如此沉默许久后，他方才冲胡凡之道：「多谢道友解惑了。」</w:t>
      </w:r>
    </w:p>
    <w:p>
      <w:r>
        <w:br/>
      </w:r>
    </w:p>
    <w:p>
      <w:r>
        <w:br/>
        <w:t xml:space="preserve">  其实哪怕没有邓宾的提醒，谢深心中也是能意识到的。</w:t>
      </w:r>
    </w:p>
    <w:p>
      <w:r>
        <w:br/>
      </w:r>
    </w:p>
    <w:p>
      <w:r>
        <w:br/>
        <w:t xml:space="preserve">  ——他突破元婴期瓶颈的过程，未免有那么点太过顺利了一些。</w:t>
      </w:r>
    </w:p>
    <w:p>
      <w:r>
        <w:br/>
      </w:r>
    </w:p>
    <w:p>
      <w:r>
        <w:br/>
        <w:t xml:space="preserve">  心有所虑，则念头无法通达，则道心无法坚定。</w:t>
      </w:r>
    </w:p>
    <w:p>
      <w:r>
        <w:br/>
      </w:r>
    </w:p>
    <w:p>
      <w:r>
        <w:br/>
        <w:t xml:space="preserve">  道心不稳，则有碍於修行。</w:t>
      </w:r>
    </w:p>
    <w:p>
      <w:r>
        <w:br/>
      </w:r>
    </w:p>
    <w:p>
      <w:r>
        <w:br/>
        <w:t xml:space="preserve">  如今得身为旁观者的胡凡之点醒，谢深念头通达之下，其融合图腾的速度，竟在无形中又快上了几分。</w:t>
      </w:r>
    </w:p>
    <w:p>
      <w:r>
        <w:br/>
      </w:r>
    </w:p>
    <w:p>
      <w:r>
        <w:br/>
        <w:t xml:space="preserve">  恍惚间，谢深只觉得自己的意识，突然就降临到了一片无垠星空之中。</w:t>
      </w:r>
    </w:p>
    <w:p>
      <w:r>
        <w:br/>
      </w:r>
    </w:p>
    <w:p>
      <w:r>
        <w:br/>
        <w:t xml:space="preserve">  他环顾四周。</w:t>
      </w:r>
    </w:p>
    <w:p>
      <w:r>
        <w:br/>
      </w:r>
    </w:p>
    <w:p>
      <w:r>
        <w:br/>
        <w:t xml:space="preserve">  发现茫茫星空中有一颗星球，就好似黑暗中的灯火一般璀璨明亮。</w:t>
      </w:r>
    </w:p>
    <w:p>
      <w:r>
        <w:br/>
      </w:r>
    </w:p>
    <w:p>
      <w:r>
        <w:br/>
        <w:t xml:space="preserve">  若再观察的仔细些便不难发现：</w:t>
      </w:r>
    </w:p>
    <w:p>
      <w:r>
        <w:br/>
      </w:r>
    </w:p>
    <w:p>
      <w:r>
        <w:br/>
        <w:t xml:space="preserve">  那星球的高空之上，正吊著许许多多身上缠绕著黑线，其外观形似人类的不明生物。</w:t>
      </w:r>
    </w:p>
    <w:p>
      <w:r>
        <w:br/>
      </w:r>
    </w:p>
    <w:p>
      <w:r>
        <w:br/>
        <w:t xml:space="preserve">  谢深只一眼就认了出来：它们正是肆虐於静晨星各个城市上空的『傀儡师』。</w:t>
      </w:r>
    </w:p>
    <w:p>
      <w:r>
        <w:br/>
      </w:r>
    </w:p>
    <w:p>
      <w:r>
        <w:br/>
        <w:t xml:space="preserve">  也不知是为何。</w:t>
      </w:r>
    </w:p>
    <w:p>
      <w:r>
        <w:br/>
      </w:r>
    </w:p>
    <w:p>
      <w:r>
        <w:br/>
        <w:t xml:space="preserve">  这瞬间，谢深心中突然就有了种发自本能的明悟。</w:t>
      </w:r>
    </w:p>
    <w:p>
      <w:r>
        <w:br/>
      </w:r>
    </w:p>
    <w:p>
      <w:r>
        <w:br/>
        <w:t xml:space="preserve">  ——他似乎能依靠意念，去控制那些傀儡师们。</w:t>
      </w:r>
    </w:p>
    <w:p>
      <w:r>
        <w:br/>
      </w:r>
    </w:p>
    <w:p>
      <w:r>
        <w:br/>
        <w:t xml:space="preserve">  (本章完)</w:t>
        <w:br/>
        <w:tab/>
        <w:tab/>
        <w:tab/>
      </w:r>
    </w:p>
    <w:p>
      <w:pPr>
        <w:pStyle w:val="Title"/>
      </w:pPr>
      <w:r>
        <w:t>第147章 化神！</w:t>
      </w:r>
    </w:p>
    <w:p>
      <w:r>
        <w:br/>
        <w:t xml:space="preserve">              第147章 化神！</w:t>
      </w:r>
    </w:p>
    <w:p>
      <w:r>
        <w:br/>
      </w:r>
    </w:p>
    <w:p>
      <w:r>
        <w:br/>
        <w:t xml:space="preserve">  念及至此，谢深便遵循著本能，向那些傀儡师们下达了一个『动』的命令。</w:t>
      </w:r>
    </w:p>
    <w:p>
      <w:r>
        <w:br/>
      </w:r>
    </w:p>
    <w:p>
      <w:r>
        <w:br/>
        <w:t xml:space="preserve">  这瞬间。</w:t>
      </w:r>
    </w:p>
    <w:p>
      <w:r>
        <w:br/>
      </w:r>
    </w:p>
    <w:p>
      <w:r>
        <w:br/>
        <w:t xml:space="preserve">  悬吊在半空中的傀儡师们，全都不约而同地將手臂前伸，做出了一模一样的动作。</w:t>
      </w:r>
    </w:p>
    <w:p>
      <w:r>
        <w:br/>
      </w:r>
    </w:p>
    <w:p>
      <w:r>
        <w:br/>
        <w:t xml:space="preserve">  有效果.</w:t>
      </w:r>
    </w:p>
    <w:p>
      <w:r>
        <w:br/>
      </w:r>
    </w:p>
    <w:p>
      <w:r>
        <w:br/>
        <w:t xml:space="preserve">  见到这一幕后的谢深，心中大受鼓舞。</w:t>
      </w:r>
    </w:p>
    <w:p>
      <w:r>
        <w:br/>
      </w:r>
    </w:p>
    <w:p>
      <w:r>
        <w:br/>
        <w:t xml:space="preserve">  抱著试一试的態度，他再次冲傀儡师们下达了一个『离开』的命令，希望能凭此解决静晨星上危机。</w:t>
      </w:r>
    </w:p>
    <w:p>
      <w:r>
        <w:t xml:space="preserve">  （请记住 台湾小说网解无聊，₮₩₭₳₦.₵Ø₥超靠谱 网站，观看最快的章节更新）</w:t>
      </w:r>
    </w:p>
    <w:p>
      <w:r>
        <w:br/>
      </w:r>
    </w:p>
    <w:p>
      <w:r>
        <w:br/>
        <w:t xml:space="preserve">  可就在命令下达的瞬间。</w:t>
      </w:r>
    </w:p>
    <w:p>
      <w:r>
        <w:br/>
      </w:r>
    </w:p>
    <w:p>
      <w:r>
        <w:br/>
        <w:t xml:space="preserve">  谢深突然就有了种，被某个存在注视著的感觉，心中也不自觉地生出一阵刺骨寒意。</w:t>
      </w:r>
    </w:p>
    <w:p>
      <w:r>
        <w:br/>
      </w:r>
    </w:p>
    <w:p>
      <w:r>
        <w:br/>
        <w:t xml:space="preserve">  恐惧。</w:t>
      </w:r>
    </w:p>
    <w:p>
      <w:r>
        <w:br/>
      </w:r>
    </w:p>
    <w:p>
      <w:r>
        <w:br/>
        <w:t xml:space="preserve">  慌乱。</w:t>
      </w:r>
    </w:p>
    <w:p>
      <w:r>
        <w:br/>
      </w:r>
    </w:p>
    <w:p>
      <w:r>
        <w:br/>
        <w:t xml:space="preserve">  不安。</w:t>
      </w:r>
    </w:p>
    <w:p>
      <w:r>
        <w:br/>
      </w:r>
    </w:p>
    <w:p>
      <w:r>
        <w:br/>
        <w:t xml:space="preserve">  种种负面情绪瞬间就侵占了谢深整个脑海。</w:t>
      </w:r>
    </w:p>
    <w:p>
      <w:r>
        <w:br/>
      </w:r>
    </w:p>
    <w:p>
      <w:r>
        <w:br/>
        <w:t xml:space="preserve">  意识到事情变得有些不对劲后，谢深本能地想要让灵魂重新回归躯壳。</w:t>
      </w:r>
    </w:p>
    <w:p>
      <w:r>
        <w:br/>
      </w:r>
    </w:p>
    <w:p>
      <w:r>
        <w:br/>
        <w:t xml:space="preserve">  这样想著。</w:t>
      </w:r>
    </w:p>
    <w:p>
      <w:r>
        <w:br/>
      </w:r>
    </w:p>
    <w:p>
      <w:r>
        <w:br/>
        <w:t xml:space="preserve">  当谢深再次睁开双眼时，竟发现自己又重新回到了，新雪市的地下军事基地里。</w:t>
      </w:r>
    </w:p>
    <w:p>
      <w:r>
        <w:br/>
      </w:r>
    </w:p>
    <w:p>
      <w:r>
        <w:br/>
        <w:t xml:space="preserve">  密室里。</w:t>
      </w:r>
    </w:p>
    <w:p>
      <w:r>
        <w:br/>
      </w:r>
    </w:p>
    <w:p>
      <w:r>
        <w:br/>
        <w:t xml:space="preserve">  回想起刚才的那一段经歷，谢深心中突然就情不自禁地，感到了一阵莫名的后怕。</w:t>
      </w:r>
    </w:p>
    <w:p>
      <w:r>
        <w:br/>
      </w:r>
    </w:p>
    <w:p>
      <w:r>
        <w:br/>
        <w:t xml:space="preserve">  与此同时。</w:t>
      </w:r>
    </w:p>
    <w:p>
      <w:r>
        <w:br/>
      </w:r>
    </w:p>
    <w:p>
      <w:r>
        <w:br/>
        <w:t xml:space="preserve">  只听见胡凡之声音，自谢深耳边响起：「道友？你怎么突然就不说话了，你没事吧？」</w:t>
      </w:r>
    </w:p>
    <w:p>
      <w:r>
        <w:br/>
      </w:r>
    </w:p>
    <w:p>
      <w:r>
        <w:br/>
        <w:t xml:space="preserve">  「我没事。」</w:t>
      </w:r>
    </w:p>
    <w:p>
      <w:r>
        <w:br/>
      </w:r>
    </w:p>
    <w:p>
      <w:r>
        <w:br/>
        <w:t xml:space="preserve">  谢深回应了一句后，本能地伸手碰了碰自己人中。</w:t>
      </w:r>
    </w:p>
    <w:p>
      <w:r>
        <w:br/>
      </w:r>
    </w:p>
    <w:p>
      <w:r>
        <w:br/>
        <w:t xml:space="preserve">  这瞬间，他只觉指尖上传来一阵黏腻，竟是鼻腔在不知不觉中渗出了大量鲜血。</w:t>
      </w:r>
    </w:p>
    <w:p>
      <w:r>
        <w:br/>
      </w:r>
    </w:p>
    <w:p>
      <w:r>
        <w:br/>
        <w:t xml:space="preserve">  心有所虑之下，谢深復又冲胡凡之开口道：「道友，可否再问你个问题？」</w:t>
      </w:r>
    </w:p>
    <w:p>
      <w:r>
        <w:br/>
      </w:r>
    </w:p>
    <w:p>
      <w:r>
        <w:br/>
        <w:t xml:space="preserve">  「但说无妨。」胡凡之忙给出回应。</w:t>
      </w:r>
    </w:p>
    <w:p>
      <w:r>
        <w:br/>
      </w:r>
    </w:p>
    <w:p>
      <w:r>
        <w:br/>
        <w:t xml:space="preserve">  谢深想了想道：「元婴期修士融合图腾的时候，会不会遇到某些异象？」</w:t>
      </w:r>
    </w:p>
    <w:p>
      <w:r>
        <w:br/>
      </w:r>
    </w:p>
    <w:p>
      <w:r>
        <w:br/>
        <w:t xml:space="preserve">  「比如说神魂离体。」</w:t>
      </w:r>
    </w:p>
    <w:p>
      <w:r>
        <w:br/>
      </w:r>
    </w:p>
    <w:p>
      <w:r>
        <w:br/>
        <w:t xml:space="preserve">  「又比如说，突然感知到一些超出认知的事物。」</w:t>
      </w:r>
    </w:p>
    <w:p>
      <w:r>
        <w:br/>
      </w:r>
    </w:p>
    <w:p>
      <w:r>
        <w:br/>
        <w:t xml:space="preserve">  「这种情况道友遇见过吗？」</w:t>
      </w:r>
    </w:p>
    <w:p>
      <w:r>
        <w:br/>
      </w:r>
    </w:p>
    <w:p>
      <w:r>
        <w:br/>
        <w:t xml:space="preserve">  「闻所未闻。」胡凡之听后回答道：「毕竟眾所周知，唯有化神期修士才能够將自身神识外放。」</w:t>
      </w:r>
    </w:p>
    <w:p>
      <w:r>
        <w:br/>
      </w:r>
    </w:p>
    <w:p>
      <w:r>
        <w:br/>
        <w:t xml:space="preserve">  「元婴期修士若强行將神识外放，最后的下场必定是神魂俱灭。」</w:t>
      </w:r>
    </w:p>
    <w:p>
      <w:r>
        <w:br/>
      </w:r>
    </w:p>
    <w:p>
      <w:r>
        <w:br/>
        <w:t xml:space="preserve">  「说的再通俗点就是脑死亡。」</w:t>
      </w:r>
    </w:p>
    <w:p>
      <w:r>
        <w:br/>
      </w:r>
    </w:p>
    <w:p>
      <w:r>
        <w:br/>
        <w:t xml:space="preserve">  「这一点，相信不用我多说道友也是清楚的。」</w:t>
      </w:r>
    </w:p>
    <w:p>
      <w:r>
        <w:br/>
      </w:r>
    </w:p>
    <w:p>
      <w:r>
        <w:br/>
        <w:t xml:space="preserve">  「这是常识。」</w:t>
      </w:r>
    </w:p>
    <w:p>
      <w:r>
        <w:br/>
      </w:r>
    </w:p>
    <w:p>
      <w:r>
        <w:br/>
        <w:t xml:space="preserve">  倒也是。</w:t>
      </w:r>
    </w:p>
    <w:p>
      <w:r>
        <w:br/>
      </w:r>
    </w:p>
    <w:p>
      <w:r>
        <w:br/>
        <w:t xml:space="preserve">  胡凡之所说的这一番话，的確是事实。</w:t>
      </w:r>
    </w:p>
    <w:p>
      <w:r>
        <w:br/>
      </w:r>
    </w:p>
    <w:p>
      <w:r>
        <w:br/>
        <w:t xml:space="preserve">  可这么一来，谢深刚刚灵魂离体飞往宇宙的现象，又该怎么解释呢？</w:t>
      </w:r>
    </w:p>
    <w:p>
      <w:r>
        <w:br/>
      </w:r>
    </w:p>
    <w:p>
      <w:r>
        <w:br/>
        <w:t xml:space="preserve">  密室里。</w:t>
      </w:r>
    </w:p>
    <w:p>
      <w:r>
        <w:br/>
      </w:r>
    </w:p>
    <w:p>
      <w:r>
        <w:br/>
        <w:t xml:space="preserve">  考虑到胡凡之从未见过，元婴期修士神魂离体这一情况，於是谢深便没再继续追问对方。</w:t>
      </w:r>
    </w:p>
    <w:p>
      <w:r>
        <w:br/>
      </w:r>
    </w:p>
    <w:p>
      <w:r>
        <w:br/>
        <w:t xml:space="preserve">  他同胡凡之又客气几句后，便做了道別，並与对方断开了联繫。</w:t>
      </w:r>
    </w:p>
    <w:p>
      <w:r>
        <w:br/>
      </w:r>
    </w:p>
    <w:p>
      <w:r>
        <w:br/>
        <w:t xml:space="preserve">  就这样，带著半分惶恐与半分不安，谢深继续於新雪市地下军事基地內闭关修行。</w:t>
      </w:r>
    </w:p>
    <w:p>
      <w:r>
        <w:br/>
      </w:r>
    </w:p>
    <w:p>
      <w:r>
        <w:br/>
        <w:t xml:space="preserve">  …</w:t>
      </w:r>
    </w:p>
    <w:p>
      <w:r>
        <w:br/>
      </w:r>
    </w:p>
    <w:p>
      <w:r>
        <w:br/>
        <w:t xml:space="preserve">  时间流逝。</w:t>
      </w:r>
    </w:p>
    <w:p>
      <w:r>
        <w:br/>
      </w:r>
    </w:p>
    <w:p>
      <w:r>
        <w:br/>
        <w:t xml:space="preserve">  转眼就又过去了近半年之久。</w:t>
      </w:r>
    </w:p>
    <w:p>
      <w:r>
        <w:br/>
      </w:r>
    </w:p>
    <w:p>
      <w:r>
        <w:br/>
        <w:t xml:space="preserve">  在超巨型独角仙所带来的巨大压力下，幻壤星上全体人类，都变得前所未有的团结。</w:t>
      </w:r>
    </w:p>
    <w:p>
      <w:r>
        <w:br/>
      </w:r>
    </w:p>
    <w:p>
      <w:r>
        <w:br/>
        <w:t xml:space="preserve">  为儘快將银河级飞船『幻壤號』建造完成，所有人都拼了命地，没日没夜地去工作。</w:t>
      </w:r>
    </w:p>
    <w:p>
      <w:r>
        <w:br/>
      </w:r>
    </w:p>
    <w:p>
      <w:r>
        <w:br/>
        <w:t xml:space="preserve">  这使得幻壤號的建造进度，大大超出了预期。</w:t>
      </w:r>
    </w:p>
    <w:p>
      <w:r>
        <w:br/>
      </w:r>
    </w:p>
    <w:p>
      <w:r>
        <w:br/>
        <w:t xml:space="preserve">  不仅如此。</w:t>
      </w:r>
    </w:p>
    <w:p>
      <w:r>
        <w:br/>
      </w:r>
    </w:p>
    <w:p>
      <w:r>
        <w:br/>
        <w:t xml:space="preserve">  在建造幻壤號期间，超巨型独角仙也一直都没再出现过。</w:t>
      </w:r>
    </w:p>
    <w:p>
      <w:r>
        <w:br/>
      </w:r>
    </w:p>
    <w:p>
      <w:r>
        <w:br/>
        <w:t xml:space="preserve">  於是人类方仅用了不到半年时间，就將幻壤號的船体建造完毕。</w:t>
      </w:r>
    </w:p>
    <w:p>
      <w:r>
        <w:br/>
      </w:r>
    </w:p>
    <w:p>
      <w:r>
        <w:br/>
        <w:t xml:space="preserve">  至此。</w:t>
      </w:r>
    </w:p>
    <w:p>
      <w:r>
        <w:br/>
      </w:r>
    </w:p>
    <w:p>
      <w:r>
        <w:br/>
        <w:t xml:space="preserve">  接下来所需要做的，就只剩下完善各舱体模块，以及船內物资和人员的运送了。</w:t>
      </w:r>
    </w:p>
    <w:p>
      <w:r>
        <w:br/>
      </w:r>
    </w:p>
    <w:p>
      <w:r>
        <w:br/>
        <w:t xml:space="preserve">  一切都在稳中向好发展。</w:t>
      </w:r>
    </w:p>
    <w:p>
      <w:r>
        <w:br/>
      </w:r>
    </w:p>
    <w:p>
      <w:r>
        <w:br/>
        <w:t xml:space="preserve">  与幻壤星相比，静晨星上的情况就要差了很多。</w:t>
      </w:r>
    </w:p>
    <w:p>
      <w:r>
        <w:br/>
      </w:r>
    </w:p>
    <w:p>
      <w:r>
        <w:br/>
        <w:t xml:space="preserve">  由於受到了傀儡师操控的人类，在死后会从体內喷涌出大量粉红色雾气。</w:t>
      </w:r>
    </w:p>
    <w:p>
      <w:r>
        <w:br/>
      </w:r>
    </w:p>
    <w:p>
      <w:r>
        <w:br/>
        <w:t xml:space="preserve">  於是隨著时间推移，瀰漫在静晨星地表上的粉红雾气，已逐渐开始变得越来越多。</w:t>
      </w:r>
    </w:p>
    <w:p>
      <w:r>
        <w:br/>
      </w:r>
    </w:p>
    <w:p>
      <w:r>
        <w:br/>
        <w:t xml:space="preserve">  到地球歷6276年10月时，整个星球上已有近75%的区域，都已被粉红色雾气所侵占。</w:t>
      </w:r>
    </w:p>
    <w:p>
      <w:r>
        <w:br/>
      </w:r>
    </w:p>
    <w:p>
      <w:r>
        <w:br/>
        <w:t xml:space="preserve">  另有近50%的人口，则受到了傀儡师操控，成了丧失自我的傀儡。</w:t>
      </w:r>
    </w:p>
    <w:p>
      <w:r>
        <w:br/>
      </w:r>
    </w:p>
    <w:p>
      <w:r>
        <w:br/>
        <w:t xml:space="preserve">  种种意外，极大拖慢了静晨星號飞船的建造进度。</w:t>
      </w:r>
    </w:p>
    <w:p>
      <w:r>
        <w:br/>
      </w:r>
    </w:p>
    <w:p>
      <w:r>
        <w:br/>
        <w:t xml:space="preserve">  人们都开始对未来感到绝望。</w:t>
      </w:r>
    </w:p>
    <w:p>
      <w:r>
        <w:br/>
      </w:r>
    </w:p>
    <w:p>
      <w:r>
        <w:br/>
        <w:t xml:space="preserve">  整个星球上已显现出末世之相.</w:t>
      </w:r>
    </w:p>
    <w:p>
      <w:r>
        <w:br/>
      </w:r>
    </w:p>
    <w:p>
      <w:r>
        <w:br/>
        <w:t xml:space="preserve">  …</w:t>
      </w:r>
    </w:p>
    <w:p>
      <w:r>
        <w:br/>
      </w:r>
    </w:p>
    <w:p>
      <w:r>
        <w:br/>
        <w:t xml:space="preserve">  静晨星。</w:t>
      </w:r>
    </w:p>
    <w:p>
      <w:r>
        <w:br/>
      </w:r>
    </w:p>
    <w:p>
      <w:r>
        <w:br/>
        <w:t xml:space="preserve">  新雪市，地下军事基地內。</w:t>
      </w:r>
    </w:p>
    <w:p>
      <w:r>
        <w:br/>
      </w:r>
    </w:p>
    <w:p>
      <w:r>
        <w:br/>
        <w:t xml:space="preserve">  走廊上。</w:t>
      </w:r>
    </w:p>
    <w:p>
      <w:r>
        <w:br/>
      </w:r>
    </w:p>
    <w:p>
      <w:r>
        <w:br/>
        <w:t xml:space="preserve">  祝老步履匆忙。</w:t>
      </w:r>
    </w:p>
    <w:p>
      <w:r>
        <w:br/>
      </w:r>
    </w:p>
    <w:p>
      <w:r>
        <w:br/>
        <w:t xml:space="preserve">  他带著一脸忧虑，来到了谢深所在密室外，並用无可奈何的语气道：「新雪市算是完了。」</w:t>
      </w:r>
    </w:p>
    <w:p>
      <w:r>
        <w:br/>
      </w:r>
    </w:p>
    <w:p>
      <w:r>
        <w:br/>
        <w:t xml:space="preserve">  「那些粉红色雾气，已经在往我们市中心这边瀰漫了。」</w:t>
      </w:r>
    </w:p>
    <w:p>
      <w:r>
        <w:br/>
      </w:r>
    </w:p>
    <w:p>
      <w:r>
        <w:br/>
        <w:t xml:space="preserve">  「预计最多不超过半天，我们这军事基地就会彻底沦陷掉。」 </w:t>
      </w:r>
    </w:p>
    <w:p>
      <w:r>
        <w:br/>
      </w:r>
    </w:p>
    <w:p>
      <w:r>
        <w:br/>
        <w:t xml:space="preserve">  「所以.」</w:t>
      </w:r>
    </w:p>
    <w:p>
      <w:r>
        <w:br/>
      </w:r>
    </w:p>
    <w:p>
      <w:r>
        <w:br/>
        <w:t xml:space="preserve">  祝老冲谢深催促道：「你现在赶紧准备下，然后跟著我们大部队一起撤离吧。」</w:t>
      </w:r>
    </w:p>
    <w:p>
      <w:r>
        <w:br/>
      </w:r>
    </w:p>
    <w:p>
      <w:r>
        <w:br/>
        <w:t xml:space="preserve">  「记住千万別掉队。」</w:t>
      </w:r>
    </w:p>
    <w:p>
      <w:r>
        <w:br/>
      </w:r>
    </w:p>
    <w:p>
      <w:r>
        <w:br/>
        <w:t xml:space="preserve">  「眼下到处都是受到了傀儡师操控，已经丧失了自我的人类。」</w:t>
      </w:r>
    </w:p>
    <w:p>
      <w:r>
        <w:br/>
      </w:r>
    </w:p>
    <w:p>
      <w:r>
        <w:br/>
        <w:t xml:space="preserve">  「他们见人就往上扑，攻击性很强。」</w:t>
      </w:r>
    </w:p>
    <w:p>
      <w:r>
        <w:br/>
      </w:r>
    </w:p>
    <w:p>
      <w:r>
        <w:br/>
        <w:t xml:space="preserve">  「一旦掉队，没了军队的保护，你基本不可能活著走出新雪市。」</w:t>
      </w:r>
    </w:p>
    <w:p>
      <w:r>
        <w:br/>
      </w:r>
    </w:p>
    <w:p>
      <w:r>
        <w:br/>
        <w:t xml:space="preserve">  密室里。</w:t>
      </w:r>
    </w:p>
    <w:p>
      <w:r>
        <w:br/>
      </w:r>
    </w:p>
    <w:p>
      <w:r>
        <w:br/>
        <w:t xml:space="preserve">  只听见谢深的声音缓缓传来：「不用慌，一切都结束了。」</w:t>
      </w:r>
    </w:p>
    <w:p>
      <w:r>
        <w:br/>
      </w:r>
    </w:p>
    <w:p>
      <w:r>
        <w:br/>
        <w:t xml:space="preserve">  「结束了？」祝老闻言一愣道：「什么意思？」</w:t>
      </w:r>
    </w:p>
    <w:p>
      <w:r>
        <w:br/>
      </w:r>
    </w:p>
    <w:p>
      <w:r>
        <w:br/>
        <w:t xml:space="preserve">  「就字面上的意思。」</w:t>
      </w:r>
    </w:p>
    <w:p>
      <w:r>
        <w:br/>
      </w:r>
    </w:p>
    <w:p>
      <w:r>
        <w:br/>
        <w:t xml:space="preserve">  说著，谢深已推门从密室之中走了出来。</w:t>
      </w:r>
    </w:p>
    <w:p>
      <w:r>
        <w:br/>
      </w:r>
    </w:p>
    <w:p>
      <w:r>
        <w:br/>
        <w:t xml:space="preserve">  不。</w:t>
      </w:r>
    </w:p>
    <w:p>
      <w:r>
        <w:br/>
      </w:r>
    </w:p>
    <w:p>
      <w:r>
        <w:br/>
        <w:t xml:space="preserve">  此时用『走』这个字来形容其实並不准確。</w:t>
      </w:r>
    </w:p>
    <w:p>
      <w:r>
        <w:br/>
      </w:r>
    </w:p>
    <w:p>
      <w:r>
        <w:br/>
        <w:t xml:space="preserve">  因为谢深全程都是双脚离地，一路从密室里飞著出来的。</w:t>
      </w:r>
    </w:p>
    <w:p>
      <w:r>
        <w:br/>
      </w:r>
    </w:p>
    <w:p>
      <w:r>
        <w:br/>
        <w:t xml:space="preserve">  见此一幕，得到了修真侧科技，对修行者情况略知一二的祝老惊讶道：「谢深你这.你这是在闭关期间，令这具躯壳直接突破到金丹期了？」</w:t>
      </w:r>
    </w:p>
    <w:p>
      <w:r>
        <w:br/>
      </w:r>
    </w:p>
    <w:p>
      <w:r>
        <w:br/>
        <w:t xml:space="preserve">  「不是。」谢深摇了摇头回道：「我当前所控制的躯壳，仍只有链气初期修为。」</w:t>
      </w:r>
    </w:p>
    <w:p>
      <w:r>
        <w:br/>
      </w:r>
    </w:p>
    <w:p>
      <w:r>
        <w:br/>
        <w:t xml:space="preserve">  祝老不解道：「那你现在能飞是因为」</w:t>
      </w:r>
    </w:p>
    <w:p>
      <w:r>
        <w:br/>
      </w:r>
    </w:p>
    <w:p>
      <w:r>
        <w:br/>
        <w:t xml:space="preserve">  谢深解释道：「我能御空而行，是因为我借用了静晨星上不可名状生物『梦』的力量。」</w:t>
      </w:r>
    </w:p>
    <w:p>
      <w:r>
        <w:br/>
      </w:r>
    </w:p>
    <w:p>
      <w:r>
        <w:br/>
        <w:t xml:space="preserve">  「梦？」</w:t>
      </w:r>
    </w:p>
    <w:p>
      <w:r>
        <w:br/>
      </w:r>
    </w:p>
    <w:p>
      <w:r>
        <w:br/>
        <w:t xml:space="preserve">  祝老听后若有所思道：「所以古代人所崇拜的『梦』，根本就不是什么神话传说中的生物，而是一只不可名状？」</w:t>
      </w:r>
    </w:p>
    <w:p>
      <w:r>
        <w:br/>
      </w:r>
    </w:p>
    <w:p>
      <w:r>
        <w:br/>
        <w:t xml:space="preserve">  「不错。」谢深猜测道：「我怀疑，你们星球上的古代人，很可能也曾受到过不可名状生物『梦』的污染。」</w:t>
      </w:r>
    </w:p>
    <w:p>
      <w:r>
        <w:br/>
      </w:r>
    </w:p>
    <w:p>
      <w:r>
        <w:br/>
        <w:t xml:space="preserve">  「然后古代人又很迷信。」</w:t>
      </w:r>
    </w:p>
    <w:p>
      <w:r>
        <w:br/>
      </w:r>
    </w:p>
    <w:p>
      <w:r>
        <w:br/>
        <w:t xml:space="preserve">  「所以他们就將自己所不能理解的存在，也即不可名状生物『梦』，给解释成了是神话传说中的一种生物。」</w:t>
      </w:r>
    </w:p>
    <w:p>
      <w:r>
        <w:br/>
      </w:r>
    </w:p>
    <w:p>
      <w:r>
        <w:br/>
        <w:t xml:space="preserve">  谢深接著道：「然后机缘巧合之下，我又刚好將『梦』当成了图腾，並与之融合。」</w:t>
      </w:r>
    </w:p>
    <w:p>
      <w:r>
        <w:br/>
      </w:r>
    </w:p>
    <w:p>
      <w:r>
        <w:br/>
        <w:t xml:space="preserve">  「这样做的直接结果就是，我现在已能借用一小部分，来自於不可名状生物『梦』的力量了。」</w:t>
      </w:r>
    </w:p>
    <w:p>
      <w:r>
        <w:br/>
      </w:r>
    </w:p>
    <w:p>
      <w:r>
        <w:br/>
        <w:t xml:space="preserve">  这.</w:t>
      </w:r>
    </w:p>
    <w:p>
      <w:r>
        <w:br/>
      </w:r>
    </w:p>
    <w:p>
      <w:r>
        <w:br/>
        <w:t xml:space="preserve">  听完谢深的解释后，祝老略有些激动道：「也就是说，修行者只需拿不可名状生物当做图腾，就能借用它们的一部分力量？」</w:t>
      </w:r>
    </w:p>
    <w:p>
      <w:r>
        <w:br/>
      </w:r>
    </w:p>
    <w:p>
      <w:r>
        <w:br/>
        <w:t xml:space="preserve">  「我听李修说，不可名状生物的力量，是近乎於无穷无尽的。」</w:t>
      </w:r>
    </w:p>
    <w:p>
      <w:r>
        <w:br/>
      </w:r>
    </w:p>
    <w:p>
      <w:r>
        <w:br/>
        <w:t xml:space="preserve">  「如果所有修行者都用你这种方法去修行，去借用不可名状生物的力量。」</w:t>
      </w:r>
    </w:p>
    <w:p>
      <w:r>
        <w:br/>
      </w:r>
    </w:p>
    <w:p>
      <w:r>
        <w:br/>
        <w:t xml:space="preserve">  「那到最后，我们人类岂不是也能变得，跟不可名状生物们一样强大？」</w:t>
      </w:r>
    </w:p>
    <w:p>
      <w:r>
        <w:br/>
      </w:r>
    </w:p>
    <w:p>
      <w:r>
        <w:br/>
        <w:t xml:space="preserve">  「这就不好说了。」谢深不確定道：「毕竟目前还並不清楚，我这种情况其他人能否復刻。」</w:t>
      </w:r>
    </w:p>
    <w:p>
      <w:r>
        <w:br/>
      </w:r>
    </w:p>
    <w:p>
      <w:r>
        <w:br/>
        <w:t xml:space="preserve">  「所以一切，还等得找人试过之后才知道。」</w:t>
      </w:r>
    </w:p>
    <w:p>
      <w:r>
        <w:br/>
      </w:r>
    </w:p>
    <w:p>
      <w:r>
        <w:br/>
        <w:t xml:space="preserve">  「至於现在.」</w:t>
      </w:r>
    </w:p>
    <w:p>
      <w:r>
        <w:br/>
      </w:r>
    </w:p>
    <w:p>
      <w:r>
        <w:br/>
        <w:t xml:space="preserve">  谢深抬起头，望著地下基地的天花板道：「先等我把眼前的问题解决了再说吧！」</w:t>
      </w:r>
    </w:p>
    <w:p>
      <w:r>
        <w:br/>
      </w:r>
    </w:p>
    <w:p>
      <w:r>
        <w:br/>
        <w:t xml:space="preserve">  基地走廊上。</w:t>
      </w:r>
    </w:p>
    <w:p>
      <w:r>
        <w:br/>
      </w:r>
    </w:p>
    <w:p>
      <w:r>
        <w:br/>
        <w:t xml:space="preserve">  说完这句话后，谢深二话不说，直接就伸手抓住了祝老肩膀。</w:t>
      </w:r>
    </w:p>
    <w:p>
      <w:r>
        <w:br/>
      </w:r>
    </w:p>
    <w:p>
      <w:r>
        <w:br/>
        <w:t xml:space="preserve">  他使出『虚化』能力，整个人连同祝老一起化作了半透明状，並穿过地底直接来到了地面之上。</w:t>
      </w:r>
    </w:p>
    <w:p>
      <w:r>
        <w:br/>
      </w:r>
    </w:p>
    <w:p>
      <w:r>
        <w:br/>
        <w:t xml:space="preserve">  此时此刻。</w:t>
      </w:r>
    </w:p>
    <w:p>
      <w:r>
        <w:br/>
      </w:r>
    </w:p>
    <w:p>
      <w:r>
        <w:br/>
        <w:t xml:space="preserve">  在宜古王国官方的组织下，新雪市的平民百姓们，正在士兵们的指挥下有条不紊撤退。</w:t>
      </w:r>
    </w:p>
    <w:p>
      <w:r>
        <w:br/>
      </w:r>
    </w:p>
    <w:p>
      <w:r>
        <w:br/>
        <w:t xml:space="preserve">  当著眾平民百姓以及士兵们的面，谢深將祝老带到地面上后，整个人便逕自飞到了半空中。</w:t>
      </w:r>
    </w:p>
    <w:p>
      <w:r>
        <w:br/>
      </w:r>
    </w:p>
    <w:p>
      <w:r>
        <w:br/>
        <w:t xml:space="preserve">  此行为，瞬间就吸引了在场所有人注意。</w:t>
      </w:r>
    </w:p>
    <w:p>
      <w:r>
        <w:br/>
      </w:r>
    </w:p>
    <w:p>
      <w:r>
        <w:br/>
        <w:t xml:space="preserve">  眾人纷纷抬头看向谢深。</w:t>
      </w:r>
    </w:p>
    <w:p>
      <w:r>
        <w:br/>
      </w:r>
    </w:p>
    <w:p>
      <w:r>
        <w:br/>
        <w:t xml:space="preserve">  少部分人，甚至还不忘取出隨身携带的手机，將镜头对准谢深进行拍摄。</w:t>
      </w:r>
    </w:p>
    <w:p>
      <w:r>
        <w:br/>
      </w:r>
    </w:p>
    <w:p>
      <w:r>
        <w:br/>
        <w:t xml:space="preserve">  对此，谢深並不以为意。</w:t>
      </w:r>
    </w:p>
    <w:p>
      <w:r>
        <w:br/>
      </w:r>
    </w:p>
    <w:p>
      <w:r>
        <w:br/>
        <w:t xml:space="preserve">  他无视了下方吵吵嚷嚷的路人们，只是抬头望天，並扫了眼那些悬吊在半空中的傀儡师们。</w:t>
      </w:r>
    </w:p>
    <w:p>
      <w:r>
        <w:br/>
      </w:r>
    </w:p>
    <w:p>
      <w:r>
        <w:br/>
        <w:t xml:space="preserve">  只此一眼。</w:t>
      </w:r>
    </w:p>
    <w:p>
      <w:r>
        <w:br/>
      </w:r>
    </w:p>
    <w:p>
      <w:r>
        <w:br/>
        <w:t xml:space="preserve">  在谢深注视下，那些傀儡师们的身体，竟都不约而同变成了半透明状。</w:t>
      </w:r>
    </w:p>
    <w:p>
      <w:r>
        <w:br/>
      </w:r>
    </w:p>
    <w:p>
      <w:r>
        <w:br/>
        <w:t xml:space="preserve">  並开始隨时间推移，逐渐变得越来越淡化，直至最后彻底消失不见了踪影。</w:t>
      </w:r>
    </w:p>
    <w:p>
      <w:r>
        <w:br/>
      </w:r>
    </w:p>
    <w:p>
      <w:r>
        <w:br/>
        <w:t xml:space="preserve">  地面上。</w:t>
      </w:r>
    </w:p>
    <w:p>
      <w:r>
        <w:br/>
      </w:r>
    </w:p>
    <w:p>
      <w:r>
        <w:br/>
        <w:t xml:space="preserve">  很快就有人於第一时间里，发现了那些消失不见的傀儡师们。</w:t>
      </w:r>
    </w:p>
    <w:p>
      <w:r>
        <w:br/>
      </w:r>
    </w:p>
    <w:p>
      <w:r>
        <w:br/>
        <w:t xml:space="preserve">  於是当即冲左右大吼道：「快看！天上那些傀儡师们突然就都不没了！我去！」</w:t>
      </w:r>
    </w:p>
    <w:p>
      <w:r>
        <w:br/>
      </w:r>
    </w:p>
    <w:p>
      <w:r>
        <w:br/>
        <w:t xml:space="preserve">  「还真是！」此言一出，立刻就有人附和道：「刚刚天上还一大堆，现在再看就全都没了。」</w:t>
      </w:r>
    </w:p>
    <w:p>
      <w:r>
        <w:br/>
      </w:r>
    </w:p>
    <w:p>
      <w:r>
        <w:br/>
        <w:t xml:space="preserve">  眾人议论纷纷之下，很快就有人將注意力，又转移到了谢深身上。</w:t>
      </w:r>
    </w:p>
    <w:p>
      <w:r>
        <w:br/>
      </w:r>
    </w:p>
    <w:p>
      <w:r>
        <w:br/>
        <w:t xml:space="preserve">  他看向悬在半空中的谢深道：「那些傀儡师会消失不见，应该是那人干的吧？」</w:t>
      </w:r>
    </w:p>
    <w:p>
      <w:r>
        <w:br/>
      </w:r>
    </w:p>
    <w:p>
      <w:r>
        <w:br/>
        <w:t xml:space="preserve">  此猜测同样有人出声附和：「有可能！我刚看那会飞的人，一直在盯著天上的傀儡师们看，然后傀儡师们就都没了。」</w:t>
      </w:r>
    </w:p>
    <w:p>
      <w:r>
        <w:br/>
      </w:r>
    </w:p>
    <w:p>
      <w:r>
        <w:br/>
        <w:t xml:space="preserve">  人群中。</w:t>
      </w:r>
    </w:p>
    <w:p>
      <w:r>
        <w:br/>
      </w:r>
    </w:p>
    <w:p>
      <w:r>
        <w:br/>
        <w:t xml:space="preserve">  听见这些人的议论后，祝老忍不住冲天空中喊道：「谢深，这什么情况？」</w:t>
      </w:r>
    </w:p>
    <w:p>
      <w:r>
        <w:br/>
      </w:r>
    </w:p>
    <w:p>
      <w:r>
        <w:br/>
        <w:t xml:space="preserve">  空中。</w:t>
      </w:r>
    </w:p>
    <w:p>
      <w:r>
        <w:br/>
      </w:r>
    </w:p>
    <w:p>
      <w:r>
        <w:br/>
        <w:t xml:space="preserve">  谢深低下头，缓缓开口。</w:t>
      </w:r>
    </w:p>
    <w:p>
      <w:r>
        <w:br/>
      </w:r>
    </w:p>
    <w:p>
      <w:r>
        <w:br/>
        <w:t xml:space="preserve">  他说话时的声音虽然不大，但在法力加持之下，却能轻鬆传入在场每个人的耳朵里。 </w:t>
      </w:r>
    </w:p>
    <w:p>
      <w:r>
        <w:br/>
      </w:r>
    </w:p>
    <w:p>
      <w:r>
        <w:br/>
        <w:t xml:space="preserve">  「我刚借用了不可名状生物『梦』的力量，让那些傀儡师们都消失不见了。」</w:t>
      </w:r>
    </w:p>
    <w:p>
      <w:r>
        <w:br/>
      </w:r>
    </w:p>
    <w:p>
      <w:r>
        <w:br/>
        <w:t xml:space="preserve">  啊这</w:t>
      </w:r>
    </w:p>
    <w:p>
      <w:r>
        <w:br/>
      </w:r>
    </w:p>
    <w:p>
      <w:r>
        <w:br/>
        <w:t xml:space="preserve">  地面上。</w:t>
      </w:r>
    </w:p>
    <w:p>
      <w:r>
        <w:br/>
      </w:r>
    </w:p>
    <w:p>
      <w:r>
        <w:br/>
        <w:t xml:space="preserve">  祝老抬头凝视著谢深，没有说话。</w:t>
      </w:r>
    </w:p>
    <w:p>
      <w:r>
        <w:br/>
      </w:r>
    </w:p>
    <w:p>
      <w:r>
        <w:br/>
        <w:t xml:space="preserve">  其余在场的士兵和普通人们，也都同样呆愣愣地望著谢深，一时间不知该说些什么才好。</w:t>
      </w:r>
    </w:p>
    <w:p>
      <w:r>
        <w:br/>
      </w:r>
    </w:p>
    <w:p>
      <w:r>
        <w:br/>
        <w:t xml:space="preserve">  在眾人注视下。</w:t>
      </w:r>
    </w:p>
    <w:p>
      <w:r>
        <w:br/>
      </w:r>
    </w:p>
    <w:p>
      <w:r>
        <w:br/>
        <w:t xml:space="preserve">  谢深又继续道：「除了傀儡师外，我再帮你们个忙，让那些瀰漫在城市里的雾气也都散了吧。」</w:t>
      </w:r>
    </w:p>
    <w:p>
      <w:r>
        <w:br/>
      </w:r>
    </w:p>
    <w:p>
      <w:r>
        <w:br/>
        <w:t xml:space="preserve">  说著，谢深忽將手一挥。</w:t>
      </w:r>
    </w:p>
    <w:p>
      <w:r>
        <w:br/>
      </w:r>
    </w:p>
    <w:p>
      <w:r>
        <w:br/>
        <w:t xml:space="preserve">  伴隨著他的动作，瀰漫於整个新雪市內的粉红色雾气，竟也如那些傀儡师一般变成了半透明状。</w:t>
      </w:r>
    </w:p>
    <w:p>
      <w:r>
        <w:br/>
      </w:r>
    </w:p>
    <w:p>
      <w:r>
        <w:br/>
        <w:t xml:space="preserve">  只不一会儿功夫，就於眾目睽睽之下彻底消失不见。</w:t>
      </w:r>
    </w:p>
    <w:p>
      <w:r>
        <w:br/>
      </w:r>
    </w:p>
    <w:p>
      <w:r>
        <w:br/>
        <w:t xml:space="preserve">  且不只是新雪市。</w:t>
      </w:r>
    </w:p>
    <w:p>
      <w:r>
        <w:br/>
      </w:r>
    </w:p>
    <w:p>
      <w:r>
        <w:br/>
        <w:t xml:space="preserve">  同一时间里，整个静晨星上的所有傀儡师，以及瀰漫於各个地方的粉红色雾气。</w:t>
      </w:r>
    </w:p>
    <w:p>
      <w:r>
        <w:br/>
      </w:r>
    </w:p>
    <w:p>
      <w:r>
        <w:br/>
        <w:t xml:space="preserve">  全都一齐消失不见。</w:t>
      </w:r>
    </w:p>
    <w:p>
      <w:r>
        <w:br/>
      </w:r>
    </w:p>
    <w:p>
      <w:r>
        <w:br/>
        <w:t xml:space="preserve">  至此，静晨星危机已算是彻底解除。</w:t>
      </w:r>
    </w:p>
    <w:p>
      <w:r>
        <w:br/>
      </w:r>
    </w:p>
    <w:p>
      <w:r>
        <w:br/>
        <w:t xml:space="preserve">  最后。</w:t>
      </w:r>
    </w:p>
    <w:p>
      <w:r>
        <w:br/>
      </w:r>
    </w:p>
    <w:p>
      <w:r>
        <w:br/>
        <w:t xml:space="preserve">  谢深似交代遗言般，冲祝老开口道：「虽说我现在所做的一切，都只是治標不治本。」</w:t>
      </w:r>
    </w:p>
    <w:p>
      <w:r>
        <w:br/>
      </w:r>
    </w:p>
    <w:p>
      <w:r>
        <w:br/>
        <w:t xml:space="preserve">  「静晨星上的不可名状生物『梦』，迟早都还会捲土重来。」</w:t>
      </w:r>
    </w:p>
    <w:p>
      <w:r>
        <w:br/>
      </w:r>
    </w:p>
    <w:p>
      <w:r>
        <w:br/>
        <w:t xml:space="preserve">  「但至少」</w:t>
      </w:r>
    </w:p>
    <w:p>
      <w:r>
        <w:br/>
      </w:r>
    </w:p>
    <w:p>
      <w:r>
        <w:br/>
        <w:t xml:space="preserve">  「我帮你们静晨星上的人类，爭取到了足够多喘息之机，让你们有时间去修建银河级飞船。」</w:t>
      </w:r>
    </w:p>
    <w:p>
      <w:r>
        <w:br/>
      </w:r>
    </w:p>
    <w:p>
      <w:r>
        <w:br/>
        <w:t xml:space="preserve">  「这样你们当中的绝大多数人，就都有希望能活下来了。」</w:t>
      </w:r>
    </w:p>
    <w:p>
      <w:r>
        <w:br/>
      </w:r>
    </w:p>
    <w:p>
      <w:r>
        <w:br/>
        <w:t xml:space="preserve">  「谢深你」听到这里时，祝老似猜到了什么一般。</w:t>
      </w:r>
    </w:p>
    <w:p>
      <w:r>
        <w:br/>
      </w:r>
    </w:p>
    <w:p>
      <w:r>
        <w:br/>
        <w:t xml:space="preserve">  他张了张嘴，正欲要向谢深问些什么。</w:t>
      </w:r>
    </w:p>
    <w:p>
      <w:r>
        <w:br/>
      </w:r>
    </w:p>
    <w:p>
      <w:r>
        <w:br/>
        <w:t xml:space="preserve">  却见谢深语速突然加快了几分，並带著一丝慌乱道：「我不能再继续待在这地方了。」</w:t>
      </w:r>
    </w:p>
    <w:p>
      <w:r>
        <w:br/>
      </w:r>
    </w:p>
    <w:p>
      <w:r>
        <w:br/>
        <w:t xml:space="preserve">  「我偷了不可名状生物『梦』的力量，然后还將它製造出的衍生物，都给弄消失了。」</w:t>
      </w:r>
    </w:p>
    <w:p>
      <w:r>
        <w:br/>
      </w:r>
    </w:p>
    <w:p>
      <w:r>
        <w:br/>
        <w:t xml:space="preserve">  「这事儿一旦被它感知到，它绝对不可能会放过我。」</w:t>
      </w:r>
    </w:p>
    <w:p>
      <w:r>
        <w:br/>
      </w:r>
    </w:p>
    <w:p>
      <w:r>
        <w:br/>
        <w:t xml:space="preserve">  「我得走了。」</w:t>
      </w:r>
    </w:p>
    <w:p>
      <w:r>
        <w:br/>
      </w:r>
    </w:p>
    <w:p>
      <w:r>
        <w:br/>
        <w:t xml:space="preserve">  「再有什么事，就直接用神道鼎联繫我吧。」</w:t>
      </w:r>
    </w:p>
    <w:p>
      <w:r>
        <w:br/>
      </w:r>
    </w:p>
    <w:p>
      <w:r>
        <w:br/>
        <w:t xml:space="preserve">  谢深最后道：「但凡这颗星球上，不可名状生物『梦』还存在一天，我就永远都不会再回来。」</w:t>
      </w:r>
    </w:p>
    <w:p>
      <w:r>
        <w:br/>
      </w:r>
    </w:p>
    <w:p>
      <w:r>
        <w:br/>
        <w:t xml:space="preserve">  「所以，往后茫茫宇宙中再见吧！」</w:t>
      </w:r>
    </w:p>
    <w:p>
      <w:r>
        <w:br/>
      </w:r>
    </w:p>
    <w:p>
      <w:r>
        <w:br/>
        <w:t xml:space="preserve">  说完这番话后，谢深头一歪，整个人当即就失去了意识。</w:t>
      </w:r>
    </w:p>
    <w:p>
      <w:r>
        <w:br/>
      </w:r>
    </w:p>
    <w:p>
      <w:r>
        <w:br/>
        <w:t xml:space="preserve">  他的躯壳从半空中跌落在地，似是神魂意识已经离去，並回归了远在幻壤星上的本体中。</w:t>
      </w:r>
    </w:p>
    <w:p>
      <w:r>
        <w:br/>
      </w:r>
    </w:p>
    <w:p>
      <w:r>
        <w:br/>
        <w:t xml:space="preserve">  而就在谢深离去后没多久。</w:t>
      </w:r>
    </w:p>
    <w:p>
      <w:r>
        <w:br/>
      </w:r>
    </w:p>
    <w:p>
      <w:r>
        <w:br/>
        <w:t xml:space="preserve">  新雪市上空。</w:t>
      </w:r>
    </w:p>
    <w:p>
      <w:r>
        <w:br/>
      </w:r>
    </w:p>
    <w:p>
      <w:r>
        <w:br/>
        <w:t xml:space="preserve">  一阵浓郁到了极致的粉红色雾气，突然就自虚空中涌现出了来。</w:t>
      </w:r>
    </w:p>
    <w:p>
      <w:r>
        <w:br/>
      </w:r>
    </w:p>
    <w:p>
      <w:r>
        <w:br/>
        <w:t xml:space="preserve">  那些雾气於半空中不停来迴旋转著，似在寻找著什么。</w:t>
      </w:r>
    </w:p>
    <w:p>
      <w:r>
        <w:br/>
      </w:r>
    </w:p>
    <w:p>
      <w:r>
        <w:br/>
        <w:t xml:space="preserve">  期间。</w:t>
      </w:r>
    </w:p>
    <w:p>
      <w:r>
        <w:br/>
      </w:r>
    </w:p>
    <w:p>
      <w:r>
        <w:br/>
        <w:t xml:space="preserve">  在场所有人都不约而同地，自粉红色雾气中，感受到了一阵难以用言语形容的巨大压迫感。</w:t>
      </w:r>
    </w:p>
    <w:p>
      <w:r>
        <w:br/>
      </w:r>
    </w:p>
    <w:p>
      <w:r>
        <w:br/>
        <w:t xml:space="preserve">  那压迫感直逼得在场所有人，一时间內皆动弹不得。</w:t>
      </w:r>
    </w:p>
    <w:p>
      <w:r>
        <w:br/>
      </w:r>
    </w:p>
    <w:p>
      <w:r>
        <w:br/>
        <w:t xml:space="preserve">  甚至连开口说话都难以办到。</w:t>
      </w:r>
    </w:p>
    <w:p>
      <w:r>
        <w:br/>
      </w:r>
    </w:p>
    <w:p>
      <w:r>
        <w:br/>
        <w:t xml:space="preserve">  他们就只能杵在原地，望著由粉红色雾气所化的旋风，在半空中不停来回盘旋。</w:t>
      </w:r>
    </w:p>
    <w:p>
      <w:r>
        <w:br/>
      </w:r>
    </w:p>
    <w:p>
      <w:r>
        <w:br/>
        <w:t xml:space="preserve">  如此过了许久。</w:t>
      </w:r>
    </w:p>
    <w:p>
      <w:r>
        <w:br/>
      </w:r>
    </w:p>
    <w:p>
      <w:r>
        <w:br/>
        <w:t xml:space="preserve">  那粉红色雾气似是並未能寻到目標，於是便又自空中消失不见了踪影。</w:t>
      </w:r>
    </w:p>
    <w:p>
      <w:r>
        <w:br/>
      </w:r>
    </w:p>
    <w:p>
      <w:r>
        <w:br/>
        <w:t xml:space="preserve">  粉红雾气消失的瞬间，在场所有人都不约而同地，感到了浑身上下皆是一阵轻鬆。</w:t>
      </w:r>
    </w:p>
    <w:p>
      <w:r>
        <w:br/>
      </w:r>
    </w:p>
    <w:p>
      <w:r>
        <w:br/>
        <w:t xml:space="preserve">  …</w:t>
      </w:r>
    </w:p>
    <w:p>
      <w:r>
        <w:br/>
      </w:r>
    </w:p>
    <w:p>
      <w:r>
        <w:br/>
        <w:t xml:space="preserve">  同一时间里。</w:t>
      </w:r>
    </w:p>
    <w:p>
      <w:r>
        <w:br/>
      </w:r>
    </w:p>
    <w:p>
      <w:r>
        <w:br/>
        <w:t xml:space="preserve">  幻壤星。</w:t>
      </w:r>
    </w:p>
    <w:p>
      <w:r>
        <w:br/>
      </w:r>
    </w:p>
    <w:p>
      <w:r>
        <w:br/>
        <w:t xml:space="preserve">  北极洲大陆上空，方舟號飞船內部。</w:t>
      </w:r>
    </w:p>
    <w:p>
      <w:r>
        <w:br/>
      </w:r>
    </w:p>
    <w:p>
      <w:r>
        <w:br/>
        <w:t xml:space="preserve">  密室里。</w:t>
      </w:r>
    </w:p>
    <w:p>
      <w:r>
        <w:br/>
      </w:r>
    </w:p>
    <w:p>
      <w:r>
        <w:br/>
        <w:t xml:space="preserve">  正盘坐在地的谢深，整个身体突然间就四分五裂开来，並化作无数血块散落一地。</w:t>
      </w:r>
    </w:p>
    <w:p>
      <w:r>
        <w:br/>
      </w:r>
    </w:p>
    <w:p>
      <w:r>
        <w:br/>
        <w:t xml:space="preserve">  此密室里，是安装有监控设备的。</w:t>
      </w:r>
    </w:p>
    <w:p>
      <w:r>
        <w:br/>
      </w:r>
    </w:p>
    <w:p>
      <w:r>
        <w:br/>
        <w:t xml:space="preserve">  於是发现谢深的异样后，诸葛夫、李修以及邓宾等人，纷纷於第一时间里赶至现场。</w:t>
      </w:r>
    </w:p>
    <w:p>
      <w:r>
        <w:br/>
      </w:r>
    </w:p>
    <w:p>
      <w:r>
        <w:br/>
        <w:t xml:space="preserve">  望著地上的那一滩血肉，诸葛夫率先开口道：「这什么情况啊？好端端的，谢深怎么突然就成这样了？」</w:t>
      </w:r>
    </w:p>
    <w:p>
      <w:r>
        <w:br/>
      </w:r>
    </w:p>
    <w:p>
      <w:r>
        <w:br/>
        <w:t xml:space="preserve">  (本章完)</w:t>
        <w:br/>
        <w:tab/>
        <w:tab/>
        <w:tab/>
      </w:r>
    </w:p>
    <w:p>
      <w:pPr>
        <w:pStyle w:val="Title"/>
      </w:pPr>
      <w:r>
        <w:t>第148章 幻壤星人类大逃亡（4000字，待会还有一更）</w:t>
      </w:r>
    </w:p>
    <w:p>
      <w:r>
        <w:br/>
        <w:t xml:space="preserve">              第148章 幻壤星人类大逃亡（4000字，待会还有一更）</w:t>
      </w:r>
    </w:p>
    <w:p>
      <w:r>
        <w:br/>
      </w:r>
    </w:p>
    <w:p>
      <w:r>
        <w:br/>
        <w:t xml:space="preserve">  密室外。</w:t>
      </w:r>
    </w:p>
    <w:p>
      <w:r>
        <w:br/>
      </w:r>
    </w:p>
    <w:p>
      <w:r>
        <w:br/>
        <w:t xml:space="preserve">  诸葛夫说著，便本能地欲要上前查探情况。</w:t>
      </w:r>
    </w:p>
    <w:p>
      <w:r>
        <w:br/>
      </w:r>
    </w:p>
    <w:p>
      <w:r>
        <w:br/>
        <w:t xml:space="preserve">  这瞬间，只听见一阵声音自在场所有人脑海中响起：「不要过来，会死！」</w:t>
      </w:r>
    </w:p>
    <w:p>
      <w:r>
        <w:br/>
      </w:r>
    </w:p>
    <w:p>
      <w:r>
        <w:br/>
        <w:t xml:space="preserve">  这是谢深的声音。</w:t>
      </w:r>
    </w:p>
    <w:p>
      <w:r>
        <w:br/>
      </w:r>
    </w:p>
    <w:p>
      <w:r>
        <w:br/>
        <w:t xml:space="preserve">  或许是此声音出现的太过突然。</w:t>
      </w:r>
    </w:p>
    <w:p>
      <w:r>
        <w:br/>
      </w:r>
    </w:p>
    <w:p>
      <w:r>
        <w:br/>
        <w:t xml:space="preserve">  也可能是诸葛夫多年前转世重生后，荒废了修行，所以反应速度太慢所导致。</w:t>
      </w:r>
    </w:p>
    <w:p>
      <w:r>
        <w:t xml:space="preserve">  本书首发 台湾小说网体验佳，𝔱𝔴𝔨𝔞𝔫.𝔠𝔬𝔪超给力 ,提供给你无错章节，无乱序章节的阅读体验</w:t>
      </w:r>
    </w:p>
    <w:p>
      <w:r>
        <w:br/>
      </w:r>
    </w:p>
    <w:p>
      <w:r>
        <w:br/>
        <w:t xml:space="preserve">  总之。</w:t>
      </w:r>
    </w:p>
    <w:p>
      <w:r>
        <w:br/>
      </w:r>
    </w:p>
    <w:p>
      <w:r>
        <w:br/>
        <w:t xml:space="preserve">  儘管谢深已出言提醒过，但诸葛夫还是没能及时反应过来，整个人朝前迈出了一步。</w:t>
      </w:r>
    </w:p>
    <w:p>
      <w:r>
        <w:br/>
      </w:r>
    </w:p>
    <w:p>
      <w:r>
        <w:br/>
        <w:t xml:space="preserve">  只此一步。</w:t>
      </w:r>
    </w:p>
    <w:p>
      <w:r>
        <w:br/>
      </w:r>
    </w:p>
    <w:p>
      <w:r>
        <w:br/>
        <w:t xml:space="preserve">  下一秒，在场所有人便只觉有一股莫名恐怖的力量，迅速將诸葛夫笼罩其中。</w:t>
      </w:r>
    </w:p>
    <w:p>
      <w:r>
        <w:br/>
      </w:r>
    </w:p>
    <w:p>
      <w:r>
        <w:br/>
        <w:t xml:space="preserve">  在此力量的绞杀下，诸葛夫亦化作无数血块，並散落一地。</w:t>
      </w:r>
    </w:p>
    <w:p>
      <w:r>
        <w:br/>
      </w:r>
    </w:p>
    <w:p>
      <w:r>
        <w:br/>
        <w:t xml:space="preserve">  这.</w:t>
      </w:r>
    </w:p>
    <w:p>
      <w:r>
        <w:br/>
      </w:r>
    </w:p>
    <w:p>
      <w:r>
        <w:br/>
        <w:t xml:space="preserve">  诡异一幕，令围观的邓宾和杨香，以及青阳宗现任掌门泉山等人呆立当场。</w:t>
      </w:r>
    </w:p>
    <w:p>
      <w:r>
        <w:br/>
      </w:r>
    </w:p>
    <w:p>
      <w:r>
        <w:br/>
        <w:t xml:space="preserve">  唯有李修目中颇有意动，似是对眼前发生的一切极感兴趣。</w:t>
      </w:r>
    </w:p>
    <w:p>
      <w:r>
        <w:br/>
      </w:r>
    </w:p>
    <w:p>
      <w:r>
        <w:br/>
        <w:t xml:space="preserve">  诸葛夫死后没多久，只听见谢深再次於眾人脑海中说道：「还好死的只是诸葛夫。」</w:t>
      </w:r>
    </w:p>
    <w:p>
      <w:r>
        <w:br/>
      </w:r>
    </w:p>
    <w:p>
      <w:r>
        <w:br/>
        <w:t xml:space="preserve">  「那也还行吧。」</w:t>
      </w:r>
    </w:p>
    <w:p>
      <w:r>
        <w:br/>
      </w:r>
    </w:p>
    <w:p>
      <w:r>
        <w:br/>
        <w:t xml:space="preserve">  「毕竟，他没任何修为，所以死了几乎是没任何成本。」</w:t>
      </w:r>
    </w:p>
    <w:p>
      <w:r>
        <w:br/>
      </w:r>
    </w:p>
    <w:p>
      <w:r>
        <w:br/>
        <w:t xml:space="preserve">  当谢深的声音又一次响起了，邓宾忍不住好奇。</w:t>
      </w:r>
    </w:p>
    <w:p>
      <w:r>
        <w:br/>
      </w:r>
    </w:p>
    <w:p>
      <w:r>
        <w:br/>
        <w:t xml:space="preserve">  他出声询问道：「谢深真是你啊？你是怎么跟我们说话的？」</w:t>
      </w:r>
    </w:p>
    <w:p>
      <w:r>
        <w:br/>
      </w:r>
    </w:p>
    <w:p>
      <w:r>
        <w:br/>
        <w:t xml:space="preserve">  「利用神识。」谢深解释道：「经过在静晨星上的修行后，我已顺利突破到化神期了。」</w:t>
      </w:r>
    </w:p>
    <w:p>
      <w:r>
        <w:br/>
      </w:r>
    </w:p>
    <w:p>
      <w:r>
        <w:br/>
        <w:t xml:space="preserve">  「化神期修士拥有神识，初期能覆盖方圆数百米范围。」</w:t>
      </w:r>
    </w:p>
    <w:p>
      <w:r>
        <w:br/>
      </w:r>
    </w:p>
    <w:p>
      <w:r>
        <w:br/>
        <w:t xml:space="preserve">  「在神识监控下，此范围內的一切风吹草动，都尽在化神期修士掌握中。」</w:t>
      </w:r>
    </w:p>
    <w:p>
      <w:r>
        <w:br/>
      </w:r>
    </w:p>
    <w:p>
      <w:r>
        <w:br/>
        <w:t xml:space="preserve">  「再有就是.」</w:t>
      </w:r>
    </w:p>
    <w:p>
      <w:r>
        <w:br/>
      </w:r>
    </w:p>
    <w:p>
      <w:r>
        <w:br/>
        <w:t xml:space="preserve">  谢深补充道：「化神期修士还能利用神识，直接將意念传至其他人脑海里。」</w:t>
      </w:r>
    </w:p>
    <w:p>
      <w:r>
        <w:br/>
      </w:r>
    </w:p>
    <w:p>
      <w:r>
        <w:br/>
        <w:t xml:space="preserve">  「所以哪怕我身体被泯灭了，但靠著神识，我依然能跟你们说话。」</w:t>
      </w:r>
    </w:p>
    <w:p>
      <w:r>
        <w:br/>
      </w:r>
    </w:p>
    <w:p>
      <w:r>
        <w:br/>
        <w:t xml:space="preserve">  「神识么」邓宾闻言感嘆道：「化神期修士確实是不一般啊。」</w:t>
      </w:r>
    </w:p>
    <w:p>
      <w:r>
        <w:br/>
      </w:r>
    </w:p>
    <w:p>
      <w:r>
        <w:br/>
        <w:t xml:space="preserve">  「不过话说回来。」他紧跟著询问道：「既然你都有化神期修为了，那好端端的，为什么突然就变成现在这样子了？」</w:t>
      </w:r>
    </w:p>
    <w:p>
      <w:r>
        <w:br/>
      </w:r>
    </w:p>
    <w:p>
      <w:r>
        <w:br/>
        <w:t xml:space="preserve">  「我被不可名状生物给盯上了。」谢深言语中带著一丝无奈道：「我之所以能突破到化神期，是因为我窃取了静晨星上，一只名为『梦』的不可名状生物的力量。」</w:t>
      </w:r>
    </w:p>
    <w:p>
      <w:r>
        <w:br/>
      </w:r>
    </w:p>
    <w:p>
      <w:r>
        <w:br/>
        <w:t xml:space="preserve">  「之后，我借用『梦』的力量帮静晨星渡过了一次危机。」</w:t>
      </w:r>
    </w:p>
    <w:p>
      <w:r>
        <w:br/>
      </w:r>
    </w:p>
    <w:p>
      <w:r>
        <w:br/>
        <w:t xml:space="preserve">  「再然后，我的小动作就被『梦』给发现了。」</w:t>
      </w:r>
    </w:p>
    <w:p>
      <w:r>
        <w:br/>
      </w:r>
    </w:p>
    <w:p>
      <w:r>
        <w:br/>
        <w:t xml:space="preserve">  「它对我出手，直接就导致了我远在幻壤星的本体，也跟著受到了牵连。」</w:t>
      </w:r>
    </w:p>
    <w:p>
      <w:r>
        <w:br/>
      </w:r>
    </w:p>
    <w:p>
      <w:r>
        <w:br/>
        <w:t xml:space="preserve">  谢深心有余悸道：「我已经將不可名状生物，想像的极为强大了。」</w:t>
      </w:r>
    </w:p>
    <w:p>
      <w:r>
        <w:br/>
      </w:r>
    </w:p>
    <w:p>
      <w:r>
        <w:br/>
        <w:t xml:space="preserve">  「但令我没想到的是，它居然强大到了这种程度！」</w:t>
      </w:r>
    </w:p>
    <w:p>
      <w:r>
        <w:br/>
      </w:r>
    </w:p>
    <w:p>
      <w:r>
        <w:br/>
        <w:t xml:space="preserve">  「回归幻壤星后，我甚至连双眼都没来得及睁开。」</w:t>
      </w:r>
    </w:p>
    <w:p>
      <w:r>
        <w:br/>
      </w:r>
    </w:p>
    <w:p>
      <w:r>
        <w:br/>
        <w:t xml:space="preserve">  「我整个人动都没动，就已经被不可名状生物『梦』给碾成了齏粉。」</w:t>
      </w:r>
    </w:p>
    <w:p>
      <w:r>
        <w:br/>
      </w:r>
    </w:p>
    <w:p>
      <w:r>
        <w:br/>
        <w:t xml:space="preserve">  密室外走廊上。</w:t>
      </w:r>
    </w:p>
    <w:p>
      <w:r>
        <w:br/>
      </w:r>
    </w:p>
    <w:p>
      <w:r>
        <w:br/>
        <w:t xml:space="preserve">  听完谢深的这一番描述后，邓宾感兴趣道：「所以不可名状生物具体是什么样的？能形容下吗？」</w:t>
      </w:r>
    </w:p>
    <w:p>
      <w:r>
        <w:br/>
      </w:r>
    </w:p>
    <w:p>
      <w:r>
        <w:br/>
        <w:t xml:space="preserve">  「无法形容。」谢深回道：「当时，我只是感应到了不可名状生物即將到来。」</w:t>
      </w:r>
    </w:p>
    <w:p>
      <w:r>
        <w:br/>
      </w:r>
    </w:p>
    <w:p>
      <w:r>
        <w:br/>
        <w:t xml:space="preserve">  「意识到有危险后，我就直接返回幻壤星了。」</w:t>
      </w:r>
    </w:p>
    <w:p>
      <w:r>
        <w:br/>
      </w:r>
    </w:p>
    <w:p>
      <w:r>
        <w:br/>
        <w:t xml:space="preserve">  「再之后我整个人就变成了现在这样。」</w:t>
      </w:r>
    </w:p>
    <w:p>
      <w:r>
        <w:br/>
      </w:r>
    </w:p>
    <w:p>
      <w:r>
        <w:br/>
        <w:t xml:space="preserve">  「期间，我连不可名状生物『梦』的影子都没见著。」</w:t>
      </w:r>
    </w:p>
    <w:p>
      <w:r>
        <w:br/>
      </w:r>
    </w:p>
    <w:p>
      <w:r>
        <w:br/>
        <w:t xml:space="preserve">  「我去！」邓宾听后感慨道：「不可名状生物全程连面都没露过，就已能將像你这样的化神期修士，给伤成这样，这是真的夸张啊！」</w:t>
      </w:r>
    </w:p>
    <w:p>
      <w:r>
        <w:br/>
      </w:r>
    </w:p>
    <w:p>
      <w:r>
        <w:br/>
        <w:t xml:space="preserve">  说著。</w:t>
      </w:r>
    </w:p>
    <w:p>
      <w:r>
        <w:br/>
      </w:r>
    </w:p>
    <w:p>
      <w:r>
        <w:br/>
        <w:t xml:space="preserve">  邓宾忽好奇道：「所以谢深你现在这状態，到底算是死了还是没死？？」</w:t>
      </w:r>
    </w:p>
    <w:p>
      <w:r>
        <w:br/>
      </w:r>
    </w:p>
    <w:p>
      <w:r>
        <w:br/>
        <w:t xml:space="preserve">  谢深想了想道：「正常来说，即便是化神期修士，也是扛不住不可名状生物一击的。」</w:t>
      </w:r>
    </w:p>
    <w:p>
      <w:r>
        <w:br/>
      </w:r>
    </w:p>
    <w:p>
      <w:r>
        <w:br/>
        <w:t xml:space="preserve">  「哪怕此修士有著各种各样法宝，又或是保命手段，也一样不会改变这一结果。」</w:t>
      </w:r>
    </w:p>
    <w:p>
      <w:r>
        <w:br/>
      </w:r>
    </w:p>
    <w:p>
      <w:r>
        <w:br/>
        <w:t xml:space="preserve">  「但我不同。」</w:t>
      </w:r>
    </w:p>
    <w:p>
      <w:r>
        <w:br/>
      </w:r>
    </w:p>
    <w:p>
      <w:r>
        <w:br/>
        <w:t xml:space="preserve">  「哪儿不同？」邓宾跟著问道。</w:t>
      </w:r>
    </w:p>
    <w:p>
      <w:r>
        <w:br/>
      </w:r>
    </w:p>
    <w:p>
      <w:r>
        <w:br/>
        <w:t xml:space="preserve">  谢深解释道：「別忘了，我可是有不死之身的。」</w:t>
      </w:r>
    </w:p>
    <w:p>
      <w:r>
        <w:br/>
      </w:r>
    </w:p>
    <w:p>
      <w:r>
        <w:br/>
        <w:t xml:space="preserve">  「並且我的不死之身，是受到了不可名状生物诅咒，亦或者说是污染后所获得的。」</w:t>
      </w:r>
    </w:p>
    <w:p>
      <w:r>
        <w:br/>
      </w:r>
    </w:p>
    <w:p>
      <w:r>
        <w:br/>
        <w:t xml:space="preserve">  仿佛就像是为了印证谢深所言。</w:t>
      </w:r>
    </w:p>
    <w:p>
      <w:r>
        <w:br/>
      </w:r>
    </w:p>
    <w:p>
      <w:r>
        <w:br/>
        <w:t xml:space="preserve">  在其做出解释的空档。</w:t>
      </w:r>
    </w:p>
    <w:p>
      <w:r>
        <w:br/>
      </w:r>
    </w:p>
    <w:p>
      <w:r>
        <w:br/>
        <w:t xml:space="preserve">  密室里，那一滩由谢深躯壳所化作的血块，竟在同一时间里一齐蠕动了起来。</w:t>
      </w:r>
    </w:p>
    <w:p>
      <w:r>
        <w:br/>
      </w:r>
    </w:p>
    <w:p>
      <w:r>
        <w:br/>
        <w:t xml:space="preserve">  它们聚合在一起，並疯狂生长著，似有要重新恢復人形的趋势。</w:t>
      </w:r>
    </w:p>
    <w:p>
      <w:r>
        <w:br/>
      </w:r>
    </w:p>
    <w:p>
      <w:r>
        <w:br/>
        <w:t xml:space="preserve">  然而.</w:t>
      </w:r>
    </w:p>
    <w:p>
      <w:r>
        <w:br/>
      </w:r>
    </w:p>
    <w:p>
      <w:r>
        <w:br/>
        <w:t xml:space="preserve">  就在谢深即將恢復之时，之前那股绞杀了诸葛夫的恐怖力量，又再次降临到了密室里。</w:t>
      </w:r>
    </w:p>
    <w:p>
      <w:r>
        <w:br/>
      </w:r>
    </w:p>
    <w:p>
      <w:r>
        <w:br/>
        <w:t xml:space="preserve">  那力量如绞肉机一般，很快就將那些聚合在一起的血块，又重新碾成了齏粉。</w:t>
      </w:r>
    </w:p>
    <w:p>
      <w:r>
        <w:br/>
      </w:r>
    </w:p>
    <w:p>
      <w:r>
        <w:br/>
        <w:t xml:space="preserve">  就这样。</w:t>
      </w:r>
    </w:p>
    <w:p>
      <w:r>
        <w:br/>
      </w:r>
    </w:p>
    <w:p>
      <w:r>
        <w:br/>
        <w:t xml:space="preserve">  谢深因血肉世界的诅咒，身体不断自我修復著，又因为不可名状生物『梦』的袭击，而不断被碾成齏粉。 </w:t>
      </w:r>
    </w:p>
    <w:p>
      <w:r>
        <w:br/>
      </w:r>
    </w:p>
    <w:p>
      <w:r>
        <w:br/>
        <w:t xml:space="preserve">  如此周而復始，血腥的场景，不断在李修和邓宾等人眼前上演。</w:t>
      </w:r>
    </w:p>
    <w:p>
      <w:r>
        <w:br/>
      </w:r>
    </w:p>
    <w:p>
      <w:r>
        <w:br/>
        <w:t xml:space="preserve">  邓宾和谢深感情极好。</w:t>
      </w:r>
    </w:p>
    <w:p>
      <w:r>
        <w:br/>
      </w:r>
    </w:p>
    <w:p>
      <w:r>
        <w:br/>
        <w:t xml:space="preserve">  此刻见兄弟受苦，当即忍不住道：「谢深，你现在这状態，应该挺受折磨的吧？」</w:t>
      </w:r>
    </w:p>
    <w:p>
      <w:r>
        <w:br/>
      </w:r>
    </w:p>
    <w:p>
      <w:r>
        <w:br/>
        <w:t xml:space="preserve">  「你想多了。」</w:t>
      </w:r>
    </w:p>
    <w:p>
      <w:r>
        <w:br/>
      </w:r>
    </w:p>
    <w:p>
      <w:r>
        <w:br/>
        <w:t xml:space="preserve">  还未等谢深做出回应。</w:t>
      </w:r>
    </w:p>
    <w:p>
      <w:r>
        <w:br/>
      </w:r>
    </w:p>
    <w:p>
      <w:r>
        <w:br/>
        <w:t xml:space="preserve">  只听见李修从旁解释道：「单从物理角度而言，神经细胞在感受到外界刺激，並將这种刺激通过神经递质传递至脑部后，人才会感受到痛苦。」</w:t>
      </w:r>
    </w:p>
    <w:p>
      <w:r>
        <w:br/>
      </w:r>
    </w:p>
    <w:p>
      <w:r>
        <w:br/>
        <w:t xml:space="preserve">  「而谢深现在，整个身体就没一个地方是完整的。」</w:t>
      </w:r>
    </w:p>
    <w:p>
      <w:r>
        <w:br/>
      </w:r>
    </w:p>
    <w:p>
      <w:r>
        <w:br/>
        <w:t xml:space="preserve">  「除非他受到了精神层面的伤害，否则物理上他已不可能感受到疼了。」</w:t>
      </w:r>
    </w:p>
    <w:p>
      <w:r>
        <w:br/>
      </w:r>
    </w:p>
    <w:p>
      <w:r>
        <w:br/>
        <w:t xml:space="preserve">  密室里。</w:t>
      </w:r>
    </w:p>
    <w:p>
      <w:r>
        <w:br/>
      </w:r>
    </w:p>
    <w:p>
      <w:r>
        <w:br/>
        <w:t xml:space="preserve">  听见李修所言，谢深忙跟著附和道：「確实，我现在整个人的状態很奇怪。」</w:t>
      </w:r>
    </w:p>
    <w:p>
      <w:r>
        <w:br/>
      </w:r>
    </w:p>
    <w:p>
      <w:r>
        <w:br/>
        <w:t xml:space="preserve">  「我明明还保留有自我意识，但却什么也都感受不到。」</w:t>
      </w:r>
    </w:p>
    <w:p>
      <w:r>
        <w:br/>
      </w:r>
    </w:p>
    <w:p>
      <w:r>
        <w:br/>
        <w:t xml:space="preserve">  「包括欲望，疼痛，进食以及喝水等生理需求。」</w:t>
      </w:r>
    </w:p>
    <w:p>
      <w:r>
        <w:br/>
      </w:r>
    </w:p>
    <w:p>
      <w:r>
        <w:br/>
        <w:t xml:space="preserve">  李修推了推鼻樑上的眼镜。</w:t>
      </w:r>
    </w:p>
    <w:p>
      <w:r>
        <w:br/>
      </w:r>
    </w:p>
    <w:p>
      <w:r>
        <w:br/>
        <w:t xml:space="preserve">  他给出结论道：「由此可知：人类的灵魂是真实存在的，並起到了承载意识和记忆的作用。」</w:t>
      </w:r>
    </w:p>
    <w:p>
      <w:r>
        <w:br/>
      </w:r>
    </w:p>
    <w:p>
      <w:r>
        <w:br/>
        <w:t xml:space="preserve">  「那大脑呢？」邓宾疑惑道：「照你这么说，人的大脑岂不是就没用了？」</w:t>
      </w:r>
    </w:p>
    <w:p>
      <w:r>
        <w:br/>
      </w:r>
    </w:p>
    <w:p>
      <w:r>
        <w:br/>
        <w:t xml:space="preserve">  「大脑也同样很重要。」李修回道：「人类的大脑应该是相当於容器，起到了承载灵魂的作用。」</w:t>
      </w:r>
    </w:p>
    <w:p>
      <w:r>
        <w:br/>
      </w:r>
    </w:p>
    <w:p>
      <w:r>
        <w:br/>
        <w:t xml:space="preserve">  「也就谢深这样的化神期修士，神魂强大，再加上他还有血肉诅咒加持。」</w:t>
      </w:r>
    </w:p>
    <w:p>
      <w:r>
        <w:br/>
      </w:r>
    </w:p>
    <w:p>
      <w:r>
        <w:br/>
        <w:t xml:space="preserve">  「所以灵魂才能脱离大脑独自存活。」</w:t>
      </w:r>
    </w:p>
    <w:p>
      <w:r>
        <w:br/>
      </w:r>
    </w:p>
    <w:p>
      <w:r>
        <w:br/>
        <w:t xml:space="preserve">  「但我们普通人，甚至包括元婴期修士在內，都是不可能做到他那种程度的。」</w:t>
      </w:r>
    </w:p>
    <w:p>
      <w:r>
        <w:br/>
      </w:r>
    </w:p>
    <w:p>
      <w:r>
        <w:br/>
        <w:t xml:space="preserve">  合理。</w:t>
      </w:r>
    </w:p>
    <w:p>
      <w:r>
        <w:br/>
      </w:r>
    </w:p>
    <w:p>
      <w:r>
        <w:br/>
        <w:t xml:space="preserve">  邓宾点了点头，他復又询问道：「谢深，话说你现在这不生不死的状態，大概还要持续多久啊？」</w:t>
      </w:r>
    </w:p>
    <w:p>
      <w:r>
        <w:br/>
      </w:r>
    </w:p>
    <w:p>
      <w:r>
        <w:br/>
        <w:t xml:space="preserve">  「这我就不清楚了。」谢深分析道：「现在情况是：源自於不可名状生物『梦』的力量，一直在绞杀我。」</w:t>
      </w:r>
    </w:p>
    <w:p>
      <w:r>
        <w:br/>
      </w:r>
    </w:p>
    <w:p>
      <w:r>
        <w:br/>
        <w:t xml:space="preserve">  「而源自於不可名状生物『呜嗼』的力量，则一直在修復我的肉身。」</w:t>
      </w:r>
    </w:p>
    <w:p>
      <w:r>
        <w:br/>
      </w:r>
    </w:p>
    <w:p>
      <w:r>
        <w:br/>
        <w:t xml:space="preserve">  「这两种力量一直在不停对抗著。」    「所以我最后究竟是死是活，还得看哪种力量能在这次对抗中胜出。」</w:t>
      </w:r>
    </w:p>
    <w:p>
      <w:r>
        <w:br/>
      </w:r>
    </w:p>
    <w:p>
      <w:r>
        <w:br/>
        <w:t xml:space="preserve">  谢深总结道：「如果是源自於『呜嗼』的血肉诅咒贏了，那我自然就能活下来。」</w:t>
      </w:r>
    </w:p>
    <w:p>
      <w:r>
        <w:br/>
      </w:r>
    </w:p>
    <w:p>
      <w:r>
        <w:br/>
        <w:t xml:space="preserve">  「而如果是『梦』贏了，那我怕是就只能转世重修了。」</w:t>
      </w:r>
    </w:p>
    <w:p>
      <w:r>
        <w:br/>
      </w:r>
    </w:p>
    <w:p>
      <w:r>
        <w:br/>
        <w:t xml:space="preserve">  「可能这就是代价吧！」</w:t>
      </w:r>
    </w:p>
    <w:p>
      <w:r>
        <w:br/>
      </w:r>
    </w:p>
    <w:p>
      <w:r>
        <w:br/>
        <w:t xml:space="preserve">  谢深感慨道：「我是在大概两年前突破到元婴后期的。」</w:t>
      </w:r>
    </w:p>
    <w:p>
      <w:r>
        <w:br/>
      </w:r>
    </w:p>
    <w:p>
      <w:r>
        <w:br/>
        <w:t xml:space="preserve">  「之后我去往静晨星，总共只用了一年多时间，就突破瓶颈修炼至化神期。」</w:t>
      </w:r>
    </w:p>
    <w:p>
      <w:r>
        <w:br/>
      </w:r>
    </w:p>
    <w:p>
      <w:r>
        <w:br/>
        <w:t xml:space="preserve">  「我之所以能像开掛一样，突破的这么快，就是因为我窃取了不可名状生物『梦』的力量。」</w:t>
      </w:r>
    </w:p>
    <w:p>
      <w:r>
        <w:br/>
      </w:r>
    </w:p>
    <w:p>
      <w:r>
        <w:br/>
        <w:t xml:space="preserve">  「而我这么做的代价，则是引起了『梦』的注意。」</w:t>
      </w:r>
    </w:p>
    <w:p>
      <w:r>
        <w:br/>
      </w:r>
    </w:p>
    <w:p>
      <w:r>
        <w:br/>
        <w:t xml:space="preserve">  「我是的没能想到，不可名状生物『梦』竟能茫茫宇宙，一路追杀到幻壤星上来。」</w:t>
      </w:r>
    </w:p>
    <w:p>
      <w:r>
        <w:br/>
      </w:r>
    </w:p>
    <w:p>
      <w:r>
        <w:br/>
        <w:t xml:space="preserve">  「然后给我来了个致命一击。」</w:t>
      </w:r>
    </w:p>
    <w:p>
      <w:r>
        <w:br/>
      </w:r>
    </w:p>
    <w:p>
      <w:r>
        <w:br/>
        <w:t xml:space="preserve">  「唉」</w:t>
      </w:r>
    </w:p>
    <w:p>
      <w:r>
        <w:br/>
      </w:r>
    </w:p>
    <w:p>
      <w:r>
        <w:br/>
        <w:t xml:space="preserve">  说到这里，谢深不由得嘆了口气道：「我的生死，接下来就只能交给运气了。」</w:t>
      </w:r>
    </w:p>
    <w:p>
      <w:r>
        <w:br/>
      </w:r>
    </w:p>
    <w:p>
      <w:r>
        <w:br/>
        <w:t xml:space="preserve">  「那也很赚了。」邓宾道：「经歷一次生死危机，就能换来一年內突破到化神期的契机。」</w:t>
      </w:r>
    </w:p>
    <w:p>
      <w:r>
        <w:br/>
      </w:r>
    </w:p>
    <w:p>
      <w:r>
        <w:br/>
        <w:t xml:space="preserve">  「这要是我，我也愿意去换。」</w:t>
      </w:r>
    </w:p>
    <w:p>
      <w:r>
        <w:br/>
      </w:r>
    </w:p>
    <w:p>
      <w:r>
        <w:br/>
        <w:t xml:space="preserve">  「毕竟我们地球人死后，还有復活术兜底不是吗？」</w:t>
      </w:r>
    </w:p>
    <w:p>
      <w:r>
        <w:br/>
      </w:r>
    </w:p>
    <w:p>
      <w:r>
        <w:br/>
        <w:t xml:space="preserve">  「嗯。」谢深应道：「我刚不过是感慨两句，但你要问我后不后悔的话，那肯定是不后悔的。」</w:t>
      </w:r>
    </w:p>
    <w:p>
      <w:r>
        <w:br/>
      </w:r>
    </w:p>
    <w:p>
      <w:r>
        <w:br/>
        <w:t xml:space="preserve">  眾人閒聊许久。</w:t>
      </w:r>
    </w:p>
    <w:p>
      <w:r>
        <w:br/>
      </w:r>
    </w:p>
    <w:p>
      <w:r>
        <w:br/>
        <w:t xml:space="preserve">  在弄清楚了谢深的大致情况后，话题就又转移到了幻壤星的银河级飞船上。</w:t>
      </w:r>
    </w:p>
    <w:p>
      <w:r>
        <w:br/>
      </w:r>
    </w:p>
    <w:p>
      <w:r>
        <w:br/>
        <w:t xml:space="preserve">  李修冲谢深说道：「幻壤號飞船內的各舱体模块，现已都安装完毕。」</w:t>
      </w:r>
    </w:p>
    <w:p>
      <w:r>
        <w:br/>
      </w:r>
    </w:p>
    <w:p>
      <w:r>
        <w:br/>
        <w:t xml:space="preserve">  「包括绿植区的自循环系统，还有蒸馏污水的蒸汽室，这些经过测试后都已能正常运作。」</w:t>
      </w:r>
    </w:p>
    <w:p>
      <w:r>
        <w:br/>
      </w:r>
    </w:p>
    <w:p>
      <w:r>
        <w:br/>
        <w:t xml:space="preserve">  「只要管理得当，此飞船预计能承载总共100万名船员。」</w:t>
      </w:r>
    </w:p>
    <w:p>
      <w:r>
        <w:br/>
      </w:r>
    </w:p>
    <w:p>
      <w:r>
        <w:br/>
        <w:t xml:space="preserve">  「才100万？」谢深听后问道：「我记得，幻壤星的倖存者营地里，不是有著近千万的人口么？」</w:t>
      </w:r>
    </w:p>
    <w:p>
      <w:r>
        <w:br/>
      </w:r>
    </w:p>
    <w:p>
      <w:r>
        <w:br/>
        <w:t xml:space="preserve">  「如果飞船只能带走100多万人，那剩下的900万人要怎么办？」</w:t>
      </w:r>
    </w:p>
    <w:p>
      <w:r>
        <w:br/>
      </w:r>
    </w:p>
    <w:p>
      <w:r>
        <w:br/>
        <w:t xml:space="preserve">  「没办法。」李修面无表情道：「我们造的是飞船，而非空间站。」</w:t>
      </w:r>
    </w:p>
    <w:p>
      <w:r>
        <w:br/>
      </w:r>
    </w:p>
    <w:p>
      <w:r>
        <w:br/>
        <w:t xml:space="preserve">  「飞船除了住人外，还得兼顾星际远航的能力。」</w:t>
      </w:r>
    </w:p>
    <w:p>
      <w:r>
        <w:br/>
      </w:r>
    </w:p>
    <w:p>
      <w:r>
        <w:br/>
        <w:t xml:space="preserve">  「所以哪怕穷尽了整个星球的资源，也只能承载最多100万船员。」</w:t>
      </w:r>
    </w:p>
    <w:p>
      <w:r>
        <w:br/>
      </w:r>
    </w:p>
    <w:p>
      <w:r>
        <w:br/>
        <w:t xml:space="preserve">  「这已经是极限了。」</w:t>
      </w:r>
    </w:p>
    <w:p>
      <w:r>
        <w:br/>
      </w:r>
    </w:p>
    <w:p>
      <w:r>
        <w:br/>
        <w:t xml:space="preserve">  「再就是」李修接著道：「此次筛选船员，用的是抽籤的方式。」</w:t>
      </w:r>
    </w:p>
    <w:p>
      <w:r>
        <w:br/>
      </w:r>
    </w:p>
    <w:p>
      <w:r>
        <w:br/>
        <w:t xml:space="preserve">  「除部分对人类而言很重要的科学家，能够无条件直接登船外。」</w:t>
      </w:r>
    </w:p>
    <w:p>
      <w:r>
        <w:br/>
      </w:r>
    </w:p>
    <w:p>
      <w:r>
        <w:br/>
        <w:t xml:space="preserve">  「其余人都只有十分之一的概率能够登船。」</w:t>
      </w:r>
    </w:p>
    <w:p>
      <w:r>
        <w:br/>
      </w:r>
    </w:p>
    <w:p>
      <w:r>
        <w:br/>
        <w:t xml:space="preserve">  「每个人活下来的机会都是均等的。」</w:t>
      </w:r>
    </w:p>
    <w:p>
      <w:r>
        <w:br/>
      </w:r>
    </w:p>
    <w:p>
      <w:r>
        <w:br/>
        <w:t xml:space="preserve">  「所以在知道了这一结果后，幻壤星上的倖存者们，都並无太大意见。」</w:t>
      </w:r>
    </w:p>
    <w:p>
      <w:r>
        <w:br/>
      </w:r>
    </w:p>
    <w:p>
      <w:r>
        <w:br/>
        <w:t xml:space="preserve">  人不患寡而患不均。</w:t>
      </w:r>
    </w:p>
    <w:p>
      <w:r>
        <w:br/>
      </w:r>
    </w:p>
    <w:p>
      <w:r>
        <w:br/>
        <w:t xml:space="preserve">  在知晓自己活下来的机率，和那些有权有势的人都一样后，自然就不会有人再去抱怨。</w:t>
      </w:r>
    </w:p>
    <w:p>
      <w:r>
        <w:br/>
      </w:r>
    </w:p>
    <w:p>
      <w:r>
        <w:br/>
        <w:t xml:space="preserve">  李修最后又道：「另外，为了公平起见，抽籤的过程会有我们地球人来主持。」 </w:t>
      </w:r>
    </w:p>
    <w:p>
      <w:r>
        <w:br/>
      </w:r>
    </w:p>
    <w:p>
      <w:r>
        <w:br/>
        <w:t xml:space="preserve">  「幻壤星倖存者营地的那些底层人，不相信高层，而只信我们地球人。」</w:t>
      </w:r>
    </w:p>
    <w:p>
      <w:r>
        <w:br/>
      </w:r>
    </w:p>
    <w:p>
      <w:r>
        <w:br/>
        <w:t xml:space="preserve">  为防止再有类似诸葛夫那样的意外发生，李修直接让人將谢深闭关所用的密室，给彻底封死。</w:t>
      </w:r>
    </w:p>
    <w:p>
      <w:r>
        <w:br/>
      </w:r>
    </w:p>
    <w:p>
      <w:r>
        <w:br/>
        <w:t xml:space="preserve">  此后一直无事发生。</w:t>
      </w:r>
    </w:p>
    <w:p>
      <w:r>
        <w:br/>
      </w:r>
    </w:p>
    <w:p>
      <w:r>
        <w:br/>
        <w:t xml:space="preserve">  就这样，时间一转眼就又过去了近一个月之久。</w:t>
      </w:r>
    </w:p>
    <w:p>
      <w:r>
        <w:br/>
      </w:r>
    </w:p>
    <w:p>
      <w:r>
        <w:br/>
        <w:t xml:space="preserve">  在幻壤星全体人类的共同努力下，再加上有著来自地球人的科技支援。</w:t>
      </w:r>
    </w:p>
    <w:p>
      <w:r>
        <w:br/>
      </w:r>
    </w:p>
    <w:p>
      <w:r>
        <w:br/>
        <w:t xml:space="preserve">  幻壤星人用了整整4年时间，终於是將幻壤號飞船的船体，及其內部舱体模块都修建完毕。</w:t>
      </w:r>
    </w:p>
    <w:p>
      <w:r>
        <w:br/>
      </w:r>
    </w:p>
    <w:p>
      <w:r>
        <w:br/>
        <w:t xml:space="preserve">  终於。</w:t>
      </w:r>
    </w:p>
    <w:p>
      <w:r>
        <w:br/>
      </w:r>
    </w:p>
    <w:p>
      <w:r>
        <w:br/>
        <w:t xml:space="preserve">  到了能登船离开星球的时候了</w:t>
      </w:r>
    </w:p>
    <w:p>
      <w:r>
        <w:br/>
      </w:r>
    </w:p>
    <w:p>
      <w:r>
        <w:br/>
        <w:t xml:space="preserve">  …</w:t>
      </w:r>
    </w:p>
    <w:p>
      <w:r>
        <w:br/>
      </w:r>
    </w:p>
    <w:p>
      <w:r>
        <w:br/>
        <w:t xml:space="preserve">  地球歷6277年5月1日清晨。</w:t>
      </w:r>
    </w:p>
    <w:p>
      <w:r>
        <w:br/>
      </w:r>
    </w:p>
    <w:p>
      <w:r>
        <w:br/>
        <w:t xml:space="preserve">  在幻壤星各国管理层的组织下，以及地球方的监管下，通过抽籤获得了登船资格的倖存者们，开始有序进入飞船。</w:t>
      </w:r>
    </w:p>
    <w:p>
      <w:r>
        <w:br/>
      </w:r>
    </w:p>
    <w:p>
      <w:r>
        <w:br/>
        <w:t xml:space="preserve">  由於登船的总人数达百万之多，再加上营地里还有大量物资，需转运到飞船內部。</w:t>
      </w:r>
    </w:p>
    <w:p>
      <w:r>
        <w:br/>
      </w:r>
    </w:p>
    <w:p>
      <w:r>
        <w:br/>
        <w:t xml:space="preserve">  於是从5月1日的3点钟开始，一直到正午12点整，只堪堪有近50万人陆续上了飞船。</w:t>
      </w:r>
    </w:p>
    <w:p>
      <w:r>
        <w:br/>
      </w:r>
    </w:p>
    <w:p>
      <w:r>
        <w:br/>
        <w:t xml:space="preserve">  还有將近90万人尚在在排队中。</w:t>
      </w:r>
    </w:p>
    <w:p>
      <w:r>
        <w:br/>
      </w:r>
    </w:p>
    <w:p>
      <w:r>
        <w:br/>
        <w:t xml:space="preserve">  …</w:t>
      </w:r>
    </w:p>
    <w:p>
      <w:r>
        <w:br/>
      </w:r>
    </w:p>
    <w:p>
      <w:r>
        <w:br/>
        <w:t xml:space="preserve">  或许是察觉到了有人类即將离去。</w:t>
      </w:r>
    </w:p>
    <w:p>
      <w:r>
        <w:br/>
      </w:r>
    </w:p>
    <w:p>
      <w:r>
        <w:br/>
        <w:t xml:space="preserve">  正午12点过后，幻壤星上的不可名状生物『虫』，突然就变得极度活跃起来。</w:t>
      </w:r>
    </w:p>
    <w:p>
      <w:r>
        <w:br/>
      </w:r>
    </w:p>
    <w:p>
      <w:r>
        <w:br/>
        <w:t xml:space="preserve">  它一口气衍生出了整整12只超巨型独角仙，去袭击正准备进入飞船的倖存者队伍。</w:t>
      </w:r>
    </w:p>
    <w:p>
      <w:r>
        <w:br/>
      </w:r>
    </w:p>
    <w:p>
      <w:r>
        <w:br/>
        <w:t xml:space="preserve">  …</w:t>
      </w:r>
    </w:p>
    <w:p>
      <w:r>
        <w:br/>
      </w:r>
    </w:p>
    <w:p>
      <w:r>
        <w:br/>
        <w:t xml:space="preserve">  幻壤星。</w:t>
      </w:r>
    </w:p>
    <w:p>
      <w:r>
        <w:br/>
      </w:r>
    </w:p>
    <w:p>
      <w:r>
        <w:br/>
        <w:t xml:space="preserve">  北极洲大陆，冰雪地上。</w:t>
      </w:r>
    </w:p>
    <w:p>
      <w:r>
        <w:br/>
      </w:r>
    </w:p>
    <w:p>
      <w:r>
        <w:br/>
        <w:t xml:space="preserve">  此时此刻，无数人正聚集在一艘巨大无比的飞船前，並排成了数十条长龙依次进入其中。</w:t>
      </w:r>
    </w:p>
    <w:p>
      <w:r>
        <w:br/>
      </w:r>
    </w:p>
    <w:p>
      <w:r>
        <w:br/>
        <w:t xml:space="preserve">  这是幻壤星上的人类，正在排队进入幻壤號飞船之中。</w:t>
      </w:r>
    </w:p>
    <w:p>
      <w:r>
        <w:br/>
      </w:r>
    </w:p>
    <w:p>
      <w:r>
        <w:br/>
        <w:t xml:space="preserve">  能够看到：</w:t>
      </w:r>
    </w:p>
    <w:p>
      <w:r>
        <w:br/>
      </w:r>
    </w:p>
    <w:p>
      <w:r>
        <w:br/>
        <w:t xml:space="preserve">  在距离这些人不远处的半空中，有一尊由大量黑色雾气构成佛陀，正飘浮其上。</w:t>
      </w:r>
    </w:p>
    <w:p>
      <w:r>
        <w:br/>
      </w:r>
    </w:p>
    <w:p>
      <w:r>
        <w:br/>
        <w:t xml:space="preserve">  ——这並非怪物，而是由李修所研发出的『黑佛机甲』。</w:t>
      </w:r>
    </w:p>
    <w:p>
      <w:r>
        <w:br/>
      </w:r>
    </w:p>
    <w:p>
      <w:r>
        <w:br/>
        <w:t xml:space="preserve">  藉由鋯金属眼镜，身处於方舟號飞船指挥室內的李修，冲正驾驶著黑佛机甲的邓宾道：「怎么样？那12只独角仙你能顶得住吗？」</w:t>
      </w:r>
    </w:p>
    <w:p>
      <w:r>
        <w:br/>
      </w:r>
    </w:p>
    <w:p>
      <w:r>
        <w:br/>
        <w:t xml:space="preserve">  「以我们飞船上现有的电量，最多就只能发射出十束X型粒子射线。」</w:t>
      </w:r>
    </w:p>
    <w:p>
      <w:r>
        <w:br/>
      </w:r>
    </w:p>
    <w:p>
      <w:r>
        <w:br/>
        <w:t xml:space="preserve">  「估计能勉强杀死，又或者重伤其中的一只。」</w:t>
      </w:r>
    </w:p>
    <w:p>
      <w:r>
        <w:br/>
      </w:r>
    </w:p>
    <w:p>
      <w:r>
        <w:br/>
        <w:t xml:space="preserve">  「但剩下的那些，就全都得由你自己解决了。」</w:t>
      </w:r>
    </w:p>
    <w:p>
      <w:r>
        <w:br/>
      </w:r>
    </w:p>
    <w:p>
      <w:r>
        <w:br/>
        <w:t xml:space="preserve">  「不要求你杀死它们，只要能拖住它们，然后为排队进入飞船的人爭取时间就行。」</w:t>
      </w:r>
    </w:p>
    <w:p>
      <w:r>
        <w:br/>
      </w:r>
    </w:p>
    <w:p>
      <w:r>
        <w:br/>
        <w:t xml:space="preserve">  高空之上。</w:t>
      </w:r>
    </w:p>
    <w:p>
      <w:r>
        <w:br/>
      </w:r>
    </w:p>
    <w:p>
      <w:r>
        <w:br/>
        <w:t xml:space="preserve">  正驾驶著黑佛机甲的邓宾，遥遥看向不远处的那12只超巨型独角仙。</w:t>
      </w:r>
    </w:p>
    <w:p>
      <w:r>
        <w:br/>
      </w:r>
    </w:p>
    <w:p>
      <w:r>
        <w:br/>
        <w:t xml:space="preserve">  他苦笑著冲李修回应道：「这数量也太多了点，只我一个人应该是撑不了太久的。」</w:t>
      </w:r>
    </w:p>
    <w:p>
      <w:r>
        <w:br/>
      </w:r>
    </w:p>
    <w:p>
      <w:r>
        <w:br/>
        <w:t xml:space="preserve">  「哪怕有X型粒子炮做火力支援。」</w:t>
      </w:r>
    </w:p>
    <w:p>
      <w:r>
        <w:br/>
      </w:r>
    </w:p>
    <w:p>
      <w:r>
        <w:br/>
        <w:t xml:space="preserve">  「没事。」李修出言鼓励道：「一直在绞杀谢深的，那股属於不可名状生物『梦』的力量，已变得越来越微弱了。」</w:t>
      </w:r>
    </w:p>
    <w:p>
      <w:r>
        <w:br/>
      </w:r>
    </w:p>
    <w:p>
      <w:r>
        <w:br/>
        <w:t xml:space="preserve">  「不出意外，到今天晚上那股力量就能彻底消失。」</w:t>
      </w:r>
    </w:p>
    <w:p>
      <w:r>
        <w:br/>
      </w:r>
    </w:p>
    <w:p>
      <w:r>
        <w:br/>
        <w:t xml:space="preserve">  「届时谢深就能加入战场来帮你了。」</w:t>
      </w:r>
    </w:p>
    <w:p>
      <w:r>
        <w:br/>
      </w:r>
    </w:p>
    <w:p>
      <w:r>
        <w:br/>
        <w:t xml:space="preserve">  「那还行。」得知谢深即將摆脱束缚后，邓宾精神大振。</w:t>
      </w:r>
    </w:p>
    <w:p>
      <w:r>
        <w:br/>
      </w:r>
    </w:p>
    <w:p>
      <w:r>
        <w:br/>
        <w:t xml:space="preserve">  他张了张嘴，正欲要再继续说些什么。</w:t>
      </w:r>
    </w:p>
    <w:p>
      <w:r>
        <w:br/>
      </w:r>
    </w:p>
    <w:p>
      <w:r>
        <w:br/>
        <w:t xml:space="preserve">  却忽见地面上，莫名出现了一条近十多米宽的巨大裂缝，其中还不断有虫鸣声传出。</w:t>
      </w:r>
    </w:p>
    <w:p>
      <w:r>
        <w:br/>
      </w:r>
    </w:p>
    <w:p>
      <w:r>
        <w:br/>
        <w:t xml:space="preserve">  其声音之响亮，足以在瞬间就传遍至整个星球。</w:t>
      </w:r>
    </w:p>
    <w:p>
      <w:r>
        <w:br/>
      </w:r>
    </w:p>
    <w:p>
      <w:r>
        <w:br/>
        <w:t xml:space="preserve">  闻者皆无不胆颤心惊。</w:t>
      </w:r>
    </w:p>
    <w:p>
      <w:r>
        <w:br/>
      </w:r>
    </w:p>
    <w:p>
      <w:r>
        <w:br/>
        <w:t xml:space="preserve">  (本章完)</w:t>
        <w:br/>
        <w:tab/>
        <w:tab/>
        <w:tab/>
      </w:r>
    </w:p>
    <w:p>
      <w:pPr>
        <w:pStyle w:val="Title"/>
      </w:pPr>
      <w:r>
        <w:t>第149章 化神期修士的实力</w:t>
      </w:r>
    </w:p>
    <w:p>
      <w:r>
        <w:br/>
        <w:t xml:space="preserve">              第149章 化神期修士的实力</w:t>
      </w:r>
    </w:p>
    <w:p>
      <w:r>
        <w:br/>
      </w:r>
    </w:p>
    <w:p>
      <w:r>
        <w:br/>
        <w:t xml:space="preserve">  「这」</w:t>
      </w:r>
    </w:p>
    <w:p>
      <w:r>
        <w:br/>
      </w:r>
    </w:p>
    <w:p>
      <w:r>
        <w:br/>
        <w:t xml:space="preserve">  饶是有著元婴期修为的邓宾，在听见虫鸣声后也不由得愣了一愣。</w:t>
      </w:r>
    </w:p>
    <w:p>
      <w:r>
        <w:br/>
      </w:r>
    </w:p>
    <w:p>
      <w:r>
        <w:br/>
        <w:t xml:space="preserve">  他露出一脸难以置信地表情道：「幻壤星的地面，怎么突然间就裂开了？这什么情况啊？」</w:t>
      </w:r>
    </w:p>
    <w:p>
      <w:r>
        <w:br/>
      </w:r>
    </w:p>
    <w:p>
      <w:r>
        <w:br/>
        <w:t xml:space="preserve">  「不清楚。」</w:t>
      </w:r>
    </w:p>
    <w:p>
      <w:r>
        <w:br/>
      </w:r>
    </w:p>
    <w:p>
      <w:r>
        <w:br/>
        <w:t xml:space="preserve">  战斗力探测器內。</w:t>
      </w:r>
    </w:p>
    <w:p>
      <w:r>
        <w:br/>
      </w:r>
    </w:p>
    <w:p>
      <w:r>
        <w:br/>
        <w:t xml:space="preserve">  李修的声音缓缓响起：「根据飞船的监控设备显示，刚刚出现的那条裂缝，直接横贯了整个北极洲大陆。」</w:t>
      </w:r>
    </w:p>
    <w:p>
      <w:r>
        <w:br/>
      </w:r>
    </w:p>
    <w:p>
      <w:r>
        <w:br/>
        <w:t xml:space="preserve">  「至於原因.」</w:t>
      </w:r>
    </w:p>
    <w:p>
      <w:r>
        <w:br/>
      </w:r>
    </w:p>
    <w:p>
      <w:r>
        <w:br/>
        <w:t xml:space="preserve">  「我刚已经让杨香用高频电磁波断层成像技术，往地底下查探了。」</w:t>
      </w:r>
    </w:p>
    <w:p>
      <w:r>
        <w:br/>
      </w:r>
    </w:p>
    <w:p>
      <w:r>
        <w:br/>
        <w:t xml:space="preserve">  「预计很快就能得出结果。」</w:t>
      </w:r>
    </w:p>
    <w:p>
      <w:r>
        <w:br/>
      </w:r>
    </w:p>
    <w:p>
      <w:r>
        <w:br/>
        <w:t xml:space="preserve">  「断层成像技术？」邓宾听不懂这些专业术语。</w:t>
      </w:r>
    </w:p>
    <w:p>
      <w:r>
        <w:br/>
      </w:r>
    </w:p>
    <w:p>
      <w:r>
        <w:br/>
        <w:t xml:space="preserve">  却见李修解释道：「简单来讲，就是电磁波在穿过不同物体时，会出现不同程度的衰减。」</w:t>
      </w:r>
    </w:p>
    <w:p>
      <w:r>
        <w:br/>
      </w:r>
    </w:p>
    <w:p>
      <w:r>
        <w:br/>
        <w:t xml:space="preserve">  「譬如金属吸收电磁波的能力就极强。」</w:t>
      </w:r>
    </w:p>
    <w:p>
      <w:r>
        <w:br/>
      </w:r>
    </w:p>
    <w:p>
      <w:r>
        <w:br/>
        <w:t xml:space="preserve">  「而绝缘体吸收电磁波的能力则很弱。」</w:t>
      </w:r>
    </w:p>
    <w:p>
      <w:r>
        <w:br/>
      </w:r>
    </w:p>
    <w:p>
      <w:r>
        <w:br/>
        <w:t xml:space="preserve">  「根据这一特性，我们能利用高频率长波长的电磁波，快速扫描出藏在地底生物。」</w:t>
      </w:r>
    </w:p>
    <w:p>
      <w:r>
        <w:br/>
      </w:r>
    </w:p>
    <w:p>
      <w:r>
        <w:br/>
        <w:t xml:space="preserve">  话说到此时，李修忽又来了一句。</w:t>
      </w:r>
    </w:p>
    <w:p>
      <w:r>
        <w:br/>
      </w:r>
    </w:p>
    <w:p>
      <w:r>
        <w:br/>
        <w:t xml:space="preserve">  「出结果了。」</w:t>
      </w:r>
    </w:p>
    <w:p>
      <w:r>
        <w:br/>
      </w:r>
    </w:p>
    <w:p>
      <w:r>
        <w:br/>
        <w:t xml:space="preserve">  「从高频电磁波的吸收情况上看，幻壤星的地底下，极有可能隱藏著一枚虫卵。」</w:t>
      </w:r>
    </w:p>
    <w:p>
      <w:r>
        <w:br/>
      </w:r>
    </w:p>
    <w:p>
      <w:r>
        <w:br/>
        <w:t xml:space="preserve">  「虫卵？」邓宾语气里带著一丝疑惑。</w:t>
      </w:r>
    </w:p>
    <w:p>
      <w:r>
        <w:br/>
      </w:r>
    </w:p>
    <w:p>
      <w:r>
        <w:br/>
        <w:t xml:space="preserve">  「不对.」只听见李修忙又改口道：「我刚说的不太准確。」</w:t>
      </w:r>
    </w:p>
    <w:p>
      <w:r>
        <w:br/>
      </w:r>
    </w:p>
    <w:p>
      <w:r>
        <w:br/>
        <w:t xml:space="preserve">  「与其说是幻壤星地底隱藏著虫卵，倒不如说，幻壤星本身就是一枚未孵化超巨型虫卵。」</w:t>
      </w:r>
    </w:p>
    <w:p>
      <w:r>
        <w:br/>
      </w:r>
    </w:p>
    <w:p>
      <w:r>
        <w:br/>
        <w:t xml:space="preserve">  「或者说的再简单点。」</w:t>
      </w:r>
    </w:p>
    <w:p>
      <w:r>
        <w:br/>
      </w:r>
    </w:p>
    <w:p>
      <w:r>
        <w:br/>
        <w:t xml:space="preserve">  李修给出结论道：「幻壤星上的所有人类，都一直生活在一颗虫卵上！」</w:t>
      </w:r>
    </w:p>
    <w:p>
      <w:r>
        <w:br/>
      </w:r>
    </w:p>
    <w:p>
      <w:r>
        <w:br/>
        <w:t xml:space="preserve">  「啊？？」</w:t>
      </w:r>
    </w:p>
    <w:p>
      <w:r>
        <w:br/>
      </w:r>
    </w:p>
    <w:p>
      <w:r>
        <w:br/>
        <w:t xml:space="preserve">  邓宾听后再次愣住。</w:t>
      </w:r>
    </w:p>
    <w:p>
      <w:r>
        <w:br/>
      </w:r>
    </w:p>
    <w:p>
      <w:r>
        <w:br/>
        <w:t xml:space="preserve">  他透过机甲，下意识看了眼，那出现在冰雪地上的巨大裂缝。</w:t>
      </w:r>
    </w:p>
    <w:p>
      <w:r>
        <w:br/>
      </w:r>
    </w:p>
    <w:p>
      <w:r>
        <w:br/>
        <w:t xml:space="preserve">  隨即开口道：「就你说的那虫卵，它会孵化吗？」</w:t>
      </w:r>
    </w:p>
    <w:p>
      <w:r>
        <w:br/>
      </w:r>
    </w:p>
    <w:p>
      <w:r>
        <w:br/>
        <w:t xml:space="preserve">  李修回道：「正常来说肯定是不会的，毕竟幻壤星上最古老的生物化石，已经有至少数百万年的歷史了。」</w:t>
      </w:r>
    </w:p>
    <w:p>
      <w:r>
        <w:br/>
      </w:r>
    </w:p>
    <w:p>
      <w:r>
        <w:br/>
        <w:t xml:space="preserve">  「这侧面说明了，那枚虫卵应该是一直处在沉睡状態中的。」</w:t>
      </w:r>
    </w:p>
    <w:p>
      <w:r>
        <w:br/>
      </w:r>
    </w:p>
    <w:p>
      <w:r>
        <w:br/>
        <w:t xml:space="preserve">  「但可能是感应到了，我们人类中有一部分將离开此星球。」</w:t>
      </w:r>
    </w:p>
    <w:p>
      <w:r>
        <w:br/>
      </w:r>
    </w:p>
    <w:p>
      <w:r>
        <w:br/>
        <w:t xml:space="preserve">  「所以现如今，那枚虫卵已经有了孵化的跡象。」</w:t>
      </w:r>
    </w:p>
    <w:p>
      <w:r>
        <w:br/>
      </w:r>
    </w:p>
    <w:p>
      <w:r>
        <w:br/>
        <w:t xml:space="preserve">  李修这一番回答，让邓宾感受到了巨大压力。</w:t>
      </w:r>
    </w:p>
    <w:p>
      <w:r>
        <w:br/>
      </w:r>
    </w:p>
    <w:p>
      <w:r>
        <w:br/>
        <w:t xml:space="preserve">  毕竟即便是强如邓宾这样的元婴期修士，也是无法长时间生存在太空中的。</w:t>
      </w:r>
    </w:p>
    <w:p>
      <w:r>
        <w:br/>
      </w:r>
    </w:p>
    <w:p>
      <w:r>
        <w:br/>
        <w:t xml:space="preserve">  更不可能凭一己之力，就在太空中进行星际航行。</w:t>
      </w:r>
    </w:p>
    <w:p>
      <w:r>
        <w:br/>
      </w:r>
    </w:p>
    <w:p>
      <w:r>
        <w:br/>
        <w:t xml:space="preserve">  所以一旦让那枚虫卵孵化，后果將不堪设想。</w:t>
      </w:r>
    </w:p>
    <w:p>
      <w:r>
        <w:br/>
      </w:r>
    </w:p>
    <w:p>
      <w:r>
        <w:br/>
        <w:t xml:space="preserve">  意识到问题的严重性后，邓宾忙又冲谢深追问道：「所以那虫卵预计还有多久能孵出来？」</w:t>
      </w:r>
    </w:p>
    <w:p>
      <w:r>
        <w:br/>
      </w:r>
    </w:p>
    <w:p>
      <w:r>
        <w:br/>
        <w:t xml:space="preserve">  「大概明天晚上吧。」李修不確定道：「北极洲大陆出现开裂，就是虫卵即將孵化的一个信號。」</w:t>
      </w:r>
    </w:p>
    <w:p>
      <w:r>
        <w:br/>
      </w:r>
    </w:p>
    <w:p>
      <w:r>
        <w:br/>
        <w:t xml:space="preserve">  「按照幻壤星上那些人登船的速度，他们最迟会在明天中午，就全部登上飞船。」</w:t>
      </w:r>
    </w:p>
    <w:p>
      <w:r>
        <w:br/>
      </w:r>
    </w:p>
    <w:p>
      <w:r>
        <w:br/>
        <w:t xml:space="preserve">  「所以时间上是来得及的。」</w:t>
      </w:r>
    </w:p>
    <w:p>
      <w:r>
        <w:br/>
      </w:r>
    </w:p>
    <w:p>
      <w:r>
        <w:br/>
        <w:t xml:space="preserve">  「你不用太过担心。」</w:t>
      </w:r>
    </w:p>
    <w:p>
      <w:r>
        <w:br/>
      </w:r>
    </w:p>
    <w:p>
      <w:r>
        <w:br/>
        <w:t xml:space="preserve">  二人交谈间。</w:t>
      </w:r>
    </w:p>
    <w:p>
      <w:r>
        <w:br/>
      </w:r>
    </w:p>
    <w:p>
      <w:r>
        <w:br/>
        <w:t xml:space="preserve">  冰雪地上，整整12只体型达千米之高的独角仙，已缓慢爬行到了黑佛机甲的正下方。</w:t>
      </w:r>
    </w:p>
    <w:p>
      <w:r>
        <w:br/>
      </w:r>
    </w:p>
    <w:p>
      <w:r>
        <w:br/>
        <w:t xml:space="preserve">  为了帮幻壤星人爭取时间。</w:t>
      </w:r>
    </w:p>
    <w:p>
      <w:r>
        <w:br/>
      </w:r>
    </w:p>
    <w:p>
      <w:r>
        <w:br/>
        <w:t xml:space="preserve">  邓宾二话不说，直接就驾驶著机甲降落在地，並成功吸引到了那几只独角仙的注意。</w:t>
      </w:r>
    </w:p>
    <w:p>
      <w:r>
        <w:br/>
      </w:r>
    </w:p>
    <w:p>
      <w:r>
        <w:br/>
        <w:t xml:space="preserve">  由不可名状生物『虫』所衍生出的独角仙，其攻击性极其强烈。</w:t>
      </w:r>
    </w:p>
    <w:p>
      <w:r>
        <w:br/>
      </w:r>
    </w:p>
    <w:p>
      <w:r>
        <w:br/>
        <w:t xml:space="preserve">  此刻见邓宾驾驶著的机甲从天而降，那些独角仙皆不约而同地，一齐朝邓宾所在位置冲了过去。</w:t>
      </w:r>
    </w:p>
    <w:p>
      <w:r>
        <w:br/>
      </w:r>
    </w:p>
    <w:p>
      <w:r>
        <w:br/>
        <w:t xml:space="preserve">  ——独角仙在对敌时，习惯用觭角刺入对手腹部，並將其顶翻后摔倒在地。</w:t>
      </w:r>
    </w:p>
    <w:p>
      <w:r>
        <w:br/>
      </w:r>
    </w:p>
    <w:p>
      <w:r>
        <w:br/>
        <w:t xml:space="preserve">  此刻见周遭独角仙，都纷纷顶著个觭角朝自己攻来。</w:t>
      </w:r>
    </w:p>
    <w:p>
      <w:r>
        <w:br/>
      </w:r>
    </w:p>
    <w:p>
      <w:r>
        <w:br/>
        <w:t xml:space="preserve">  邓宾不敢托大，立刻就又驾驶著机甲飞到了天上，避开了独角仙们的合力一击。</w:t>
      </w:r>
    </w:p>
    <w:p>
      <w:r>
        <w:br/>
      </w:r>
    </w:p>
    <w:p>
      <w:r>
        <w:br/>
        <w:t xml:space="preserve">  独角仙们战力虽强，但却並不会飞。</w:t>
      </w:r>
    </w:p>
    <w:p>
      <w:r>
        <w:br/>
      </w:r>
    </w:p>
    <w:p>
      <w:r>
        <w:br/>
        <w:t xml:space="preserve">  见一击不中，它们便不再理会邓宾，只是转而继续朝幻壤號飞船方向爬去。</w:t>
      </w:r>
    </w:p>
    <w:p>
      <w:r>
        <w:br/>
      </w:r>
    </w:p>
    <w:p>
      <w:r>
        <w:br/>
        <w:t xml:space="preserve">  见此情形，邓宾急了。</w:t>
      </w:r>
    </w:p>
    <w:p>
      <w:r>
        <w:br/>
      </w:r>
    </w:p>
    <w:p>
      <w:r>
        <w:br/>
        <w:t xml:space="preserve">  他將体內能量全都注入机甲之中，於身前凝聚出了一只巨大无比的黑色佛掌，並径直朝其中一只独角仙砸了过去。</w:t>
      </w:r>
    </w:p>
    <w:p>
      <w:r>
        <w:br/>
      </w:r>
    </w:p>
    <w:p>
      <w:r>
        <w:br/>
        <w:t xml:space="preserve">  然而这並未能起到任何作用。</w:t>
      </w:r>
    </w:p>
    <w:p>
      <w:r>
        <w:br/>
      </w:r>
    </w:p>
    <w:p>
      <w:r>
        <w:br/>
        <w:t xml:space="preserve">  凭著千米多高的体型，独角仙硬挨了这一掌后，又继续朝前方爬动。</w:t>
      </w:r>
    </w:p>
    <w:p>
      <w:r>
        <w:br/>
      </w:r>
    </w:p>
    <w:p>
      <w:r>
        <w:br/>
        <w:t xml:space="preserve">  这下邓宾更急了。</w:t>
      </w:r>
    </w:p>
    <w:p>
      <w:r>
        <w:br/>
      </w:r>
    </w:p>
    <w:p>
      <w:r>
        <w:br/>
        <w:t xml:space="preserve">  他直接將体內全部灵力都注入进了机甲之中，並凝聚出了一只，体积比刚才还要大上数倍的佛掌。</w:t>
      </w:r>
    </w:p>
    <w:p>
      <w:r>
        <w:br/>
      </w:r>
    </w:p>
    <w:p>
      <w:r>
        <w:br/>
        <w:t xml:space="preserve">  那佛掌撞击在独角仙身体上后，只顷刻间就將其碾成一滩烂泥。</w:t>
      </w:r>
    </w:p>
    <w:p>
      <w:r>
        <w:br/>
      </w:r>
    </w:p>
    <w:p>
      <w:r>
        <w:br/>
        <w:t xml:space="preserve">  虽说邓宾驾驶『黑佛机甲』后，可发挥出十倍於自身的实力。</w:t>
      </w:r>
    </w:p>
    <w:p>
      <w:r>
        <w:br/>
      </w:r>
    </w:p>
    <w:p>
      <w:r>
        <w:br/>
        <w:t xml:space="preserve">  但作为代价，他所消耗的灵力，也同样是正常情况下的十倍之多。</w:t>
      </w:r>
    </w:p>
    <w:p>
      <w:r>
        <w:br/>
      </w:r>
    </w:p>
    <w:p>
      <w:r>
        <w:br/>
        <w:t xml:space="preserve">  所以刚刚那一击，虽能於一瞬间就秒杀掉独角仙，但也耗干了邓宾体內的全部能量。    邓宾是真没办法了。 </w:t>
      </w:r>
    </w:p>
    <w:p>
      <w:r>
        <w:br/>
      </w:r>
    </w:p>
    <w:p>
      <w:r>
        <w:br/>
        <w:t xml:space="preserve">  眼见还有整整11只超巨型独角仙，正不断往幻壤號方向爬行，他急忙冲李修说道。</w:t>
      </w:r>
    </w:p>
    <w:p>
      <w:r>
        <w:br/>
      </w:r>
    </w:p>
    <w:p>
      <w:r>
        <w:br/>
        <w:t xml:space="preserve">  「我是真没招了。」</w:t>
      </w:r>
    </w:p>
    <w:p>
      <w:r>
        <w:br/>
      </w:r>
    </w:p>
    <w:p>
      <w:r>
        <w:br/>
        <w:t xml:space="preserve">  「灭掉刚刚那一只独角仙，就已经是我极限了。」</w:t>
      </w:r>
    </w:p>
    <w:p>
      <w:r>
        <w:br/>
      </w:r>
    </w:p>
    <w:p>
      <w:r>
        <w:br/>
        <w:t xml:space="preserve">  「你让幻壤號那边的人赶紧散开吧，再晚一些就要来不及了。」</w:t>
      </w:r>
    </w:p>
    <w:p>
      <w:r>
        <w:br/>
      </w:r>
    </w:p>
    <w:p>
      <w:r>
        <w:br/>
        <w:t xml:space="preserve">  其实不仅是邓宾有些慌乱。</w:t>
      </w:r>
    </w:p>
    <w:p>
      <w:r>
        <w:br/>
      </w:r>
    </w:p>
    <w:p>
      <w:r>
        <w:br/>
        <w:t xml:space="preserve">  正排队进入幻壤號的一眾倖存者们，在见到独角仙距离己方越来越近后，也同样表现得有些惊慌失措。</w:t>
      </w:r>
    </w:p>
    <w:p>
      <w:r>
        <w:br/>
      </w:r>
    </w:p>
    <w:p>
      <w:r>
        <w:br/>
        <w:t xml:space="preserve">  若非现场维持秩序的士兵们素质够高，能临危不乱，可能此时现场早就已经失控了。</w:t>
      </w:r>
    </w:p>
    <w:p>
      <w:r>
        <w:br/>
      </w:r>
    </w:p>
    <w:p>
      <w:r>
        <w:br/>
        <w:t xml:space="preserve">  与之相比。</w:t>
      </w:r>
    </w:p>
    <w:p>
      <w:r>
        <w:br/>
      </w:r>
    </w:p>
    <w:p>
      <w:r>
        <w:br/>
        <w:t xml:space="preserve">  远在方舟號驾驶室內的李修，却突然表现得无比镇定自若。</w:t>
      </w:r>
    </w:p>
    <w:p>
      <w:r>
        <w:br/>
      </w:r>
    </w:p>
    <w:p>
      <w:r>
        <w:br/>
        <w:t xml:space="preserve">  他不慌不忙冲邓宾道：「行了，你不用慌了，我们已经安全了。」</w:t>
      </w:r>
    </w:p>
    <w:p>
      <w:r>
        <w:br/>
      </w:r>
    </w:p>
    <w:p>
      <w:r>
        <w:br/>
        <w:t xml:space="preserve">  「什么意思？」邓宾闻言一怔道。</w:t>
      </w:r>
    </w:p>
    <w:p>
      <w:r>
        <w:br/>
      </w:r>
    </w:p>
    <w:p>
      <w:r>
        <w:br/>
        <w:t xml:space="preserve">  李修意有所指道：「你看你头顶。」</w:t>
      </w:r>
    </w:p>
    <w:p>
      <w:r>
        <w:br/>
      </w:r>
    </w:p>
    <w:p>
      <w:r>
        <w:br/>
        <w:t xml:space="preserve">  ？？</w:t>
      </w:r>
    </w:p>
    <w:p>
      <w:r>
        <w:br/>
      </w:r>
    </w:p>
    <w:p>
      <w:r>
        <w:br/>
        <w:t xml:space="preserve">  邓宾闻声抬头看去。</w:t>
      </w:r>
    </w:p>
    <w:p>
      <w:r>
        <w:br/>
      </w:r>
    </w:p>
    <w:p>
      <w:r>
        <w:br/>
        <w:t xml:space="preserve">  但见高空之上，一道金光正自远处疾驰而来。</w:t>
      </w:r>
    </w:p>
    <w:p>
      <w:r>
        <w:br/>
      </w:r>
    </w:p>
    <w:p>
      <w:r>
        <w:br/>
        <w:t xml:space="preserve">  待飞至那11只独角仙头顶后，金光便迅速显现出人形，並最终化作了谢深模样。</w:t>
      </w:r>
    </w:p>
    <w:p>
      <w:r>
        <w:br/>
      </w:r>
    </w:p>
    <w:p>
      <w:r>
        <w:br/>
        <w:t xml:space="preserve">  「谢深？」邓宾见了大喜道：「我去！你总算是出关了！」</w:t>
      </w:r>
    </w:p>
    <w:p>
      <w:r>
        <w:br/>
      </w:r>
    </w:p>
    <w:p>
      <w:r>
        <w:br/>
        <w:t xml:space="preserve">  「这下確实是安全了。」</w:t>
      </w:r>
    </w:p>
    <w:p>
      <w:r>
        <w:br/>
      </w:r>
    </w:p>
    <w:p>
      <w:r>
        <w:br/>
        <w:t xml:space="preserve">  说著，他便也跟著化作一道流光，並飞至谢深近前。</w:t>
      </w:r>
    </w:p>
    <w:p>
      <w:r>
        <w:br/>
      </w:r>
    </w:p>
    <w:p>
      <w:r>
        <w:br/>
        <w:t xml:space="preserve">  邓宾迫不及待道：「快快快，让我看看你成了化神期修士后，到底有什么不一样的地方！」</w:t>
      </w:r>
    </w:p>
    <w:p>
      <w:r>
        <w:br/>
      </w:r>
    </w:p>
    <w:p>
      <w:r>
        <w:br/>
        <w:t xml:space="preserve">  空中。</w:t>
      </w:r>
    </w:p>
    <w:p>
      <w:r>
        <w:br/>
      </w:r>
    </w:p>
    <w:p>
      <w:r>
        <w:br/>
        <w:t xml:space="preserve">  在地面上无数倖存者的注视下，谢深就只是扫视了那些独角仙们一眼。</w:t>
      </w:r>
    </w:p>
    <w:p>
      <w:r>
        <w:br/>
      </w:r>
    </w:p>
    <w:p>
      <w:r>
        <w:br/>
        <w:t xml:space="preserve">  下一秒。</w:t>
      </w:r>
    </w:p>
    <w:p>
      <w:r>
        <w:br/>
      </w:r>
    </w:p>
    <w:p>
      <w:r>
        <w:br/>
        <w:t xml:space="preserve">  便见整整11只体型达千米之高的独角仙，就这么毫无徵兆地倒在了地上，並当场暴毙而亡。</w:t>
      </w:r>
    </w:p>
    <w:p>
      <w:r>
        <w:br/>
      </w:r>
    </w:p>
    <w:p>
      <w:r>
        <w:br/>
        <w:t xml:space="preserve">  由於这些虫子，是由不可名状生物所衍生出的，而並非本就存在於星球上的生物。</w:t>
      </w:r>
    </w:p>
    <w:p>
      <w:r>
        <w:br/>
      </w:r>
    </w:p>
    <w:p>
      <w:r>
        <w:br/>
        <w:t xml:space="preserve">  所以死后，它们的尸体都会凭空消失不见。</w:t>
      </w:r>
    </w:p>
    <w:p>
      <w:r>
        <w:br/>
      </w:r>
    </w:p>
    <w:p>
      <w:r>
        <w:br/>
        <w:t xml:space="preserve">  幻壤號飞船前。</w:t>
      </w:r>
    </w:p>
    <w:p>
      <w:r>
        <w:br/>
      </w:r>
    </w:p>
    <w:p>
      <w:r>
        <w:br/>
        <w:t xml:space="preserve">  见独角仙们的尸体凭空消失，一时间，所有人皆爆发出了如同山呼海啸般的欢呼声。</w:t>
      </w:r>
    </w:p>
    <w:p>
      <w:r>
        <w:br/>
      </w:r>
    </w:p>
    <w:p>
      <w:r>
        <w:br/>
        <w:t xml:space="preserve">  而邓宾更是露出一脸不可思议表情，怔怔看向谢深道：「兄弟.你刚这怎么做到的，为什么只是看了那些独角仙一眼，就把它们全都给杀了？」</w:t>
      </w:r>
    </w:p>
    <w:p>
      <w:r>
        <w:br/>
      </w:r>
    </w:p>
    <w:p>
      <w:r>
        <w:br/>
        <w:t xml:space="preserve">  谢深耐心解释道：「因为我刚发现：那些独角仙肉体实力虽强，但它们的灵魂强度，却连个普通人都不如，甚至不如路边猫猫狗狗充其量，大概也就比普通的昆虫强上那么一点。」</w:t>
      </w:r>
    </w:p>
    <w:p>
      <w:r>
        <w:br/>
      </w:r>
    </w:p>
    <w:p>
      <w:r>
        <w:br/>
        <w:t xml:space="preserve">  「也正因为它们的灵魂强度实在太弱太弱，所以我刚刚將自身神识化作刀剑，很轻鬆就將那些独角仙都斩杀了。」</w:t>
      </w:r>
    </w:p>
    <w:p>
      <w:r>
        <w:br/>
      </w:r>
    </w:p>
    <w:p>
      <w:r>
        <w:br/>
        <w:t xml:space="preserve">  神识么.</w:t>
      </w:r>
    </w:p>
    <w:p>
      <w:r>
        <w:br/>
      </w:r>
    </w:p>
    <w:p>
      <w:r>
        <w:br/>
        <w:t xml:space="preserve">  邓宾闻言一脸羡慕道：「化神期修士的神识，不仅能用於探查，还能用来与人交流，甚至是化作刀剑直接攻击他人的意识神识的力量確实是强！」</w:t>
      </w:r>
    </w:p>
    <w:p>
      <w:r>
        <w:br/>
      </w:r>
    </w:p>
    <w:p>
      <w:r>
        <w:br/>
        <w:t xml:space="preserve">  谢深从旁补充道：「其实单论体內的能量总和，化神期修士同元婴修士相比，是差不了太多的。」</w:t>
      </w:r>
    </w:p>
    <w:p>
      <w:r>
        <w:br/>
      </w:r>
    </w:p>
    <w:p>
      <w:r>
        <w:br/>
        <w:t xml:space="preserve">  「举个例子。」</w:t>
      </w:r>
    </w:p>
    <w:p>
      <w:r>
        <w:br/>
      </w:r>
    </w:p>
    <w:p>
      <w:r>
        <w:br/>
        <w:t xml:space="preserve">  「如果说金丹期修士体內的能量总和，可以用单位1000来表示。」</w:t>
      </w:r>
    </w:p>
    <w:p>
      <w:r>
        <w:br/>
      </w:r>
    </w:p>
    <w:p>
      <w:r>
        <w:br/>
        <w:t xml:space="preserve">  「那么元婴期修士的能量，就至少是10000点起步。」</w:t>
      </w:r>
    </w:p>
    <w:p>
      <w:r>
        <w:br/>
      </w:r>
    </w:p>
    <w:p>
      <w:r>
        <w:br/>
        <w:t xml:space="preserve">  「而到了化神期时，则最多只能涨到11000点这样子，甚至是压根儿就没任何变化。」</w:t>
      </w:r>
    </w:p>
    <w:p>
      <w:r>
        <w:br/>
      </w:r>
    </w:p>
    <w:p>
      <w:r>
        <w:br/>
        <w:t xml:space="preserve">  「但化神期修士拥有神识。」</w:t>
      </w:r>
    </w:p>
    <w:p>
      <w:r>
        <w:br/>
      </w:r>
    </w:p>
    <w:p>
      <w:r>
        <w:br/>
        <w:t xml:space="preserve">  谢深强调道：「就凭化神期修士有神识这一点，就已跟元婴期修士有了天壤之別。」</w:t>
      </w:r>
    </w:p>
    <w:p>
      <w:r>
        <w:br/>
      </w:r>
    </w:p>
    <w:p>
      <w:r>
        <w:br/>
        <w:t xml:space="preserve">  邓宾听后似懂非懂道：「就因为神识能化作刀剑，然后秒杀一切吗？」</w:t>
      </w:r>
    </w:p>
    <w:p>
      <w:r>
        <w:br/>
      </w:r>
    </w:p>
    <w:p>
      <w:r>
        <w:br/>
        <w:t xml:space="preserve">  「那倒不是。」谢深摇头道：「將神识化作刀剑对敌的那一招，也就只能对独角仙使用。」</w:t>
      </w:r>
    </w:p>
    <w:p>
      <w:r>
        <w:br/>
      </w:r>
    </w:p>
    <w:p>
      <w:r>
        <w:br/>
        <w:t xml:space="preserve">  「至於用来对付人」</w:t>
      </w:r>
    </w:p>
    <w:p>
      <w:r>
        <w:br/>
      </w:r>
    </w:p>
    <w:p>
      <w:r>
        <w:br/>
        <w:t xml:space="preserve">  「那別说是修士了，哪怕只是杀个普通人，也得费上九牛二虎之力才能得手。」</w:t>
      </w:r>
    </w:p>
    <w:p>
      <w:r>
        <w:br/>
      </w:r>
    </w:p>
    <w:p>
      <w:r>
        <w:br/>
        <w:t xml:space="preserve">  「且事后还得休息很久很久。」</w:t>
      </w:r>
    </w:p>
    <w:p>
      <w:r>
        <w:br/>
      </w:r>
    </w:p>
    <w:p>
      <w:r>
        <w:br/>
        <w:t xml:space="preserve">  「因为对精神力的耗费太大。」</w:t>
      </w:r>
    </w:p>
    <w:p>
      <w:r>
        <w:br/>
      </w:r>
    </w:p>
    <w:p>
      <w:r>
        <w:br/>
        <w:t xml:space="preserve">  闻听此言，邓宾更加不明白了。</w:t>
      </w:r>
    </w:p>
    <w:p>
      <w:r>
        <w:br/>
      </w:r>
    </w:p>
    <w:p>
      <w:r>
        <w:br/>
        <w:t xml:space="preserve">  他追问道：「那化神期修士的神识，於战斗方面到底有什么帮助？」</w:t>
      </w:r>
    </w:p>
    <w:p>
      <w:r>
        <w:br/>
      </w:r>
    </w:p>
    <w:p>
      <w:r>
        <w:br/>
        <w:t xml:space="preserve">  谢深不假思索道：「有了神识后，化神期修士对力量的细微把控上，要强於元婴期修士百倍乃至千倍。」</w:t>
      </w:r>
    </w:p>
    <w:p>
      <w:r>
        <w:br/>
      </w:r>
    </w:p>
    <w:p>
      <w:r>
        <w:br/>
        <w:t xml:space="preserve">  「我还是用具体数据给你举例吧。」</w:t>
      </w:r>
    </w:p>
    <w:p>
      <w:r>
        <w:br/>
      </w:r>
    </w:p>
    <w:p>
      <w:r>
        <w:br/>
        <w:t xml:space="preserve">  「我刚不是说，元婴期修士的能量总和为10000，而化神期仅仅只增长到了11000么？」</w:t>
      </w:r>
    </w:p>
    <w:p>
      <w:r>
        <w:br/>
      </w:r>
    </w:p>
    <w:p>
      <w:r>
        <w:br/>
        <w:t xml:space="preserve">  「但在对於能量的运用上，化神期修士却要远强於元婴期修士。」</w:t>
      </w:r>
    </w:p>
    <w:p>
      <w:r>
        <w:br/>
      </w:r>
    </w:p>
    <w:p>
      <w:r>
        <w:br/>
        <w:t xml:space="preserve">  「如果说元婴期修士，能將总和为10000点的能量，发挥出70%-80%的话。」</w:t>
      </w:r>
    </w:p>
    <w:p>
      <w:r>
        <w:br/>
      </w:r>
    </w:p>
    <w:p>
      <w:r>
        <w:br/>
        <w:t xml:space="preserve">  「那么化神期修士，就能將总和为11000点的能量，发挥出1000%甚至更多。」</w:t>
      </w:r>
    </w:p>
    <w:p>
      <w:r>
        <w:br/>
      </w:r>
    </w:p>
    <w:p>
      <w:r>
        <w:br/>
        <w:t xml:space="preserve">  「所以化神期和元婴期之间，修士所拥有的能量总和虽未有增长，但实力上却是有著天壤之別。」</w:t>
      </w:r>
    </w:p>
    <w:p>
      <w:r>
        <w:br/>
      </w:r>
    </w:p>
    <w:p>
      <w:r>
        <w:br/>
        <w:t xml:space="preserve">  谢深最后用一句话总结道：「化神期后，修士实力可谓是真正发生了质变。」</w:t>
      </w:r>
    </w:p>
    <w:p>
      <w:r>
        <w:br/>
      </w:r>
    </w:p>
    <w:p>
      <w:r>
        <w:br/>
        <w:t xml:space="preserve">  「元婴期修士对战化神期，不存在越级击杀的可能。」</w:t>
      </w:r>
    </w:p>
    <w:p>
      <w:r>
        <w:br/>
      </w:r>
    </w:p>
    <w:p>
      <w:r>
        <w:br/>
        <w:t xml:space="preserve">  「因为差距太大太大了。」</w:t>
      </w:r>
    </w:p>
    <w:p>
      <w:r>
        <w:br/>
      </w:r>
    </w:p>
    <w:p>
      <w:r>
        <w:br/>
        <w:t xml:space="preserve">  (本章完)</w:t>
        <w:br/>
        <w:tab/>
        <w:tab/>
        <w:tab/>
      </w:r>
    </w:p>
    <w:p>
      <w:pPr>
        <w:pStyle w:val="Title"/>
      </w:pPr>
      <w:r>
        <w:t>第150章 不可名状生物与人类</w:t>
      </w:r>
    </w:p>
    <w:p>
      <w:r>
        <w:br/>
        <w:t xml:space="preserve">              第150章 不可名状生物与人类</w:t>
      </w:r>
    </w:p>
    <w:p>
      <w:r>
        <w:br/>
      </w:r>
    </w:p>
    <w:p>
      <w:r>
        <w:br/>
        <w:t xml:space="preserve">  高空之上。</w:t>
      </w:r>
    </w:p>
    <w:p>
      <w:r>
        <w:br/>
      </w:r>
    </w:p>
    <w:p>
      <w:r>
        <w:br/>
        <w:t xml:space="preserve">  就在谢深同邓宾交谈间，那条横贯整个北极洲大陆的裂缝，突然又再次向两侧裂开。</w:t>
      </w:r>
    </w:p>
    <w:p>
      <w:r>
        <w:br/>
      </w:r>
    </w:p>
    <w:p>
      <w:r>
        <w:br/>
        <w:t xml:space="preserve">  且其中传出的虫鸣声，也开始变得愈发响亮起来，直欲要將人的耳膜都给撕裂开。</w:t>
      </w:r>
    </w:p>
    <w:p>
      <w:r>
        <w:br/>
      </w:r>
    </w:p>
    <w:p>
      <w:r>
        <w:br/>
        <w:t xml:space="preserve">  谢深和邓宾倒还好说。</w:t>
      </w:r>
    </w:p>
    <w:p>
      <w:r>
        <w:br/>
      </w:r>
    </w:p>
    <w:p>
      <w:r>
        <w:br/>
        <w:t xml:space="preserve">  毕竟二人都身具修为，所以並未被此噪音所伤。</w:t>
      </w:r>
    </w:p>
    <w:p>
      <w:r>
        <w:t xml:space="preserve">  【记住本站域名 看台湾小说就上台湾小说网，էաҟąղ.çօʍ超讚 】</w:t>
      </w:r>
    </w:p>
    <w:p>
      <w:r>
        <w:br/>
      </w:r>
    </w:p>
    <w:p>
      <w:r>
        <w:br/>
        <w:t xml:space="preserve">  但那些排队等著进入幻壤號飞船的普通人，则在高分贝虫鸣声的影响下，耳膜出现穿孔。</w:t>
      </w:r>
    </w:p>
    <w:p>
      <w:r>
        <w:br/>
      </w:r>
    </w:p>
    <w:p>
      <w:r>
        <w:br/>
        <w:t xml:space="preserve">  並不断有鲜血从中流出。</w:t>
      </w:r>
    </w:p>
    <w:p>
      <w:r>
        <w:br/>
      </w:r>
    </w:p>
    <w:p>
      <w:r>
        <w:br/>
        <w:t xml:space="preserve">  只有少数反应较快的人，及时用双手捂住了耳朵，又或是张开嘴使耳膜宽度增加。</w:t>
      </w:r>
    </w:p>
    <w:p>
      <w:r>
        <w:br/>
      </w:r>
    </w:p>
    <w:p>
      <w:r>
        <w:br/>
        <w:t xml:space="preserve">  这才得以倖免於难。</w:t>
      </w:r>
    </w:p>
    <w:p>
      <w:r>
        <w:br/>
      </w:r>
    </w:p>
    <w:p>
      <w:r>
        <w:br/>
        <w:t xml:space="preserve">  一时间，只听见幻壤號飞船前，有哀嚎声接连不断响起。</w:t>
      </w:r>
    </w:p>
    <w:p>
      <w:r>
        <w:br/>
      </w:r>
    </w:p>
    <w:p>
      <w:r>
        <w:br/>
        <w:t xml:space="preserve">  並且这还仅仅只是个开始。</w:t>
      </w:r>
    </w:p>
    <w:p>
      <w:r>
        <w:br/>
      </w:r>
    </w:p>
    <w:p>
      <w:r>
        <w:br/>
        <w:t xml:space="preserve">  伴隨著虫鸣声的出现，整个幻壤星都开始剧烈震动起来，並间或有裂缝自地表之上出现。</w:t>
      </w:r>
    </w:p>
    <w:p>
      <w:r>
        <w:br/>
      </w:r>
    </w:p>
    <w:p>
      <w:r>
        <w:br/>
        <w:t xml:space="preserve">  就好像，此星球隨时都有可能会崩裂开来。</w:t>
      </w:r>
    </w:p>
    <w:p>
      <w:r>
        <w:br/>
      </w:r>
    </w:p>
    <w:p>
      <w:r>
        <w:br/>
        <w:t xml:space="preserve">  人类，危。</w:t>
      </w:r>
    </w:p>
    <w:p>
      <w:r>
        <w:br/>
      </w:r>
    </w:p>
    <w:p>
      <w:r>
        <w:br/>
        <w:t xml:space="preserve">  见形势急转直下，谢深忙通过鋯金属眼镜冲李修询问道：「不是说那虫卵到明天晚上才会孵化吗？现在这什么情况？」</w:t>
      </w:r>
    </w:p>
    <w:p>
      <w:r>
        <w:br/>
      </w:r>
    </w:p>
    <w:p>
      <w:r>
        <w:br/>
        <w:t xml:space="preserve">  李修语速极快道：「在你杀死那些独角仙之前，虫卵確实是直到明天晚上才会孵化。」</w:t>
      </w:r>
    </w:p>
    <w:p>
      <w:r>
        <w:br/>
      </w:r>
    </w:p>
    <w:p>
      <w:r>
        <w:br/>
        <w:t xml:space="preserve">  「但自从你出手后，那虫卵就好像是受到了某种刺激一样，突然就变得异常活跃。」</w:t>
      </w:r>
    </w:p>
    <w:p>
      <w:r>
        <w:br/>
      </w:r>
    </w:p>
    <w:p>
      <w:r>
        <w:br/>
        <w:t xml:space="preserve">  「根据断层成像技术显示：预计最多不超过三小时，那虫卵就会破茧化作成虫。」</w:t>
      </w:r>
    </w:p>
    <w:p>
      <w:r>
        <w:br/>
      </w:r>
    </w:p>
    <w:p>
      <w:r>
        <w:br/>
        <w:t xml:space="preserve">  「三小时？！」谢深听后皱眉道：「到目前为止，已经有多少人进入到幻壤號飞船里了？」</w:t>
      </w:r>
    </w:p>
    <w:p>
      <w:r>
        <w:br/>
      </w:r>
    </w:p>
    <w:p>
      <w:r>
        <w:br/>
        <w:t xml:space="preserve">  「71万人。」李修如实回道：「目前还剩下总共69万人在飞船外排队。」</w:t>
      </w:r>
    </w:p>
    <w:p>
      <w:r>
        <w:br/>
      </w:r>
    </w:p>
    <w:p>
      <w:r>
        <w:br/>
        <w:t xml:space="preserve">  「並且.」</w:t>
      </w:r>
    </w:p>
    <w:p>
      <w:r>
        <w:br/>
      </w:r>
    </w:p>
    <w:p>
      <w:r>
        <w:br/>
        <w:t xml:space="preserve">  他接著道：「由於幻壤號起飞也需要时间，所以那些排队的人，实际只剩下2小时可用。」</w:t>
      </w:r>
    </w:p>
    <w:p>
      <w:r>
        <w:br/>
      </w:r>
    </w:p>
    <w:p>
      <w:r>
        <w:br/>
        <w:t xml:space="preserve">  「2小时的话，即便再怎么赶，撑死也就能有5-10万人登船。」</w:t>
      </w:r>
    </w:p>
    <w:p>
      <w:r>
        <w:br/>
      </w:r>
    </w:p>
    <w:p>
      <w:r>
        <w:br/>
        <w:t xml:space="preserve">  「然后剩下的60万人，估计都得死在幻壤星上。」</w:t>
      </w:r>
    </w:p>
    <w:p>
      <w:r>
        <w:br/>
      </w:r>
    </w:p>
    <w:p>
      <w:r>
        <w:br/>
        <w:t xml:space="preserve">  空中。</w:t>
      </w:r>
    </w:p>
    <w:p>
      <w:r>
        <w:br/>
      </w:r>
    </w:p>
    <w:p>
      <w:r>
        <w:br/>
        <w:t xml:space="preserve">  谢深低头俯瞰著下方人群，並目露思索之色。</w:t>
      </w:r>
    </w:p>
    <w:p>
      <w:r>
        <w:br/>
      </w:r>
    </w:p>
    <w:p>
      <w:r>
        <w:br/>
        <w:t xml:space="preserve">  数秒后，他冲李修开口道：「我打算尝试下，看看能否用『虚化』能力，將那些还在排队登船的人，直接给送进幻壤號內部去你通知下幻壤號那边的管理层，让他们做好准备接应。」</w:t>
      </w:r>
    </w:p>
    <w:p>
      <w:r>
        <w:br/>
      </w:r>
    </w:p>
    <w:p>
      <w:r>
        <w:br/>
        <w:t xml:space="preserve">  「收到！」</w:t>
      </w:r>
    </w:p>
    <w:p>
      <w:r>
        <w:br/>
      </w:r>
    </w:p>
    <w:p>
      <w:r>
        <w:br/>
        <w:t xml:space="preserve">  危急时刻，李修的回答简洁明了：「我会让幻壤號驾驶室那边，尽全力配合你。」</w:t>
      </w:r>
    </w:p>
    <w:p>
      <w:r>
        <w:br/>
      </w:r>
    </w:p>
    <w:p>
      <w:r>
        <w:br/>
        <w:t xml:space="preserve">  有了李修这句话后，谢深再无顾忌。</w:t>
      </w:r>
    </w:p>
    <w:p>
      <w:r>
        <w:br/>
      </w:r>
    </w:p>
    <w:p>
      <w:r>
        <w:br/>
        <w:t xml:space="preserve">  他放开体內神识，將幻壤號飞船前的所有人都笼罩其中，並通过神识与眾人交流道。</w:t>
      </w:r>
    </w:p>
    <w:p>
      <w:r>
        <w:br/>
      </w:r>
    </w:p>
    <w:p>
      <w:r>
        <w:br/>
        <w:t xml:space="preserve">  「所有人都听著啊。」</w:t>
      </w:r>
    </w:p>
    <w:p>
      <w:r>
        <w:br/>
      </w:r>
    </w:p>
    <w:p>
      <w:r>
        <w:br/>
        <w:t xml:space="preserve">  「我叫谢深，你们往天上看就能看到我了。」</w:t>
      </w:r>
    </w:p>
    <w:p>
      <w:r>
        <w:br/>
      </w:r>
    </w:p>
    <w:p>
      <w:r>
        <w:br/>
        <w:t xml:space="preserve">  「因为时间紧迫，所以我只说一遍啊。」</w:t>
      </w:r>
    </w:p>
    <w:p>
      <w:r>
        <w:br/>
      </w:r>
    </w:p>
    <w:p>
      <w:r>
        <w:br/>
        <w:t xml:space="preserve">  谢深强调道：「过会儿我会用法力，直接將你们所有人都送进幻壤號飞船內部。」</w:t>
      </w:r>
    </w:p>
    <w:p>
      <w:r>
        <w:br/>
      </w:r>
    </w:p>
    <w:p>
      <w:r>
        <w:br/>
        <w:t xml:space="preserve">  「期间，无论发生了什么，你们都务必要保持镇定。」</w:t>
      </w:r>
    </w:p>
    <w:p>
      <w:r>
        <w:br/>
      </w:r>
    </w:p>
    <w:p>
      <w:r>
        <w:br/>
        <w:t xml:space="preserve">  「能听懂吧？」</w:t>
      </w:r>
    </w:p>
    <w:p>
      <w:r>
        <w:br/>
      </w:r>
    </w:p>
    <w:p>
      <w:r>
        <w:br/>
        <w:t xml:space="preserve">  冰雪地上。</w:t>
      </w:r>
    </w:p>
    <w:p>
      <w:r>
        <w:br/>
      </w:r>
    </w:p>
    <w:p>
      <w:r>
        <w:br/>
        <w:t xml:space="preserve">  当谢深的声音自眾人脑海中响起时，所有人皆不约而同地，一齐抬头朝天上看了过去。</w:t>
      </w:r>
    </w:p>
    <w:p>
      <w:r>
        <w:br/>
      </w:r>
    </w:p>
    <w:p>
      <w:r>
        <w:br/>
        <w:t xml:space="preserve">  迎著眾人目光，谢深挥手打出一道黑色雾气，並迅速將下方所有人都包裹其中。</w:t>
      </w:r>
    </w:p>
    <w:p>
      <w:r>
        <w:br/>
      </w:r>
    </w:p>
    <w:p>
      <w:r>
        <w:br/>
        <w:t xml:space="preserve">  在黑雾加持之下，其中的一小部分人逐渐由实转虚，整个身体变作了半透明状。</w:t>
      </w:r>
    </w:p>
    <w:p>
      <w:r>
        <w:br/>
      </w:r>
    </w:p>
    <w:p>
      <w:r>
        <w:br/>
        <w:t xml:space="preserve">  谢深冲那一小部分人扫视了一眼，心中很快得出结论——以他当前修为，可一口气为大约2000多人施加上『虚化』状態。</w:t>
      </w:r>
    </w:p>
    <w:p>
      <w:r>
        <w:br/>
      </w:r>
    </w:p>
    <w:p>
      <w:r>
        <w:br/>
        <w:t xml:space="preserve">  这速度还是挺可以的。</w:t>
      </w:r>
    </w:p>
    <w:p>
      <w:r>
        <w:br/>
      </w:r>
    </w:p>
    <w:p>
      <w:r>
        <w:br/>
        <w:t xml:space="preserve">  等到那2000多人都转化成半透明状后，谢深看向不远处的邓宾道：「还不帮忙？」</w:t>
      </w:r>
    </w:p>
    <w:p>
      <w:r>
        <w:br/>
      </w:r>
    </w:p>
    <w:p>
      <w:r>
        <w:br/>
        <w:t xml:space="preserve">  「哦，好！」</w:t>
      </w:r>
    </w:p>
    <w:p>
      <w:r>
        <w:br/>
      </w:r>
    </w:p>
    <w:p>
      <w:r>
        <w:br/>
        <w:t xml:space="preserve">  得谢深提醒，邓宾忙飞至其近前。</w:t>
      </w:r>
    </w:p>
    <w:p>
      <w:r>
        <w:br/>
      </w:r>
    </w:p>
    <w:p>
      <w:r>
        <w:br/>
        <w:t xml:space="preserve">  他挥了挥手，施法將那些处在虚化状態中的人托至半空。</w:t>
      </w:r>
    </w:p>
    <w:p>
      <w:r>
        <w:br/>
      </w:r>
    </w:p>
    <w:p>
      <w:r>
        <w:br/>
        <w:t xml:space="preserve">  由於虚化状態下的人，可无视一切地形。</w:t>
      </w:r>
    </w:p>
    <w:p>
      <w:r>
        <w:br/>
      </w:r>
    </w:p>
    <w:p>
      <w:r>
        <w:br/>
        <w:t xml:space="preserve">  於是那些被邓宾用法力托起的人，轻而易举就穿过了幻壤號舱壁，並进入到飞船內部。</w:t>
      </w:r>
    </w:p>
    <w:p>
      <w:r>
        <w:br/>
      </w:r>
    </w:p>
    <w:p>
      <w:r>
        <w:br/>
        <w:t xml:space="preserve">  就这样：</w:t>
      </w:r>
    </w:p>
    <w:p>
      <w:r>
        <w:br/>
      </w:r>
    </w:p>
    <w:p>
      <w:r>
        <w:br/>
        <w:t xml:space="preserve">  由谢深负责为一眾倖存者们施加虚化状態，而邓宾则负责转运。</w:t>
      </w:r>
    </w:p>
    <w:p>
      <w:r>
        <w:br/>
      </w:r>
    </w:p>
    <w:p>
      <w:r>
        <w:br/>
        <w:t xml:space="preserve">  二人相互配合，不断將一批又一批的倖存者，送入进幻壤號飞船之中。</w:t>
      </w:r>
    </w:p>
    <w:p>
      <w:r>
        <w:br/>
      </w:r>
    </w:p>
    <w:p>
      <w:r>
        <w:br/>
        <w:t xml:space="preserve">  …</w:t>
      </w:r>
    </w:p>
    <w:p>
      <w:r>
        <w:br/>
      </w:r>
    </w:p>
    <w:p>
      <w:r>
        <w:br/>
        <w:t xml:space="preserve">  而就在谢深和邓宾爭分夺秒的同时。</w:t>
      </w:r>
    </w:p>
    <w:p>
      <w:r>
        <w:br/>
      </w:r>
    </w:p>
    <w:p>
      <w:r>
        <w:br/>
        <w:t xml:space="preserve">  隨著时间推移，出现在幻壤星地表上的裂缝，也已逐渐变得越来越多。</w:t>
      </w:r>
    </w:p>
    <w:p>
      <w:r>
        <w:br/>
      </w:r>
    </w:p>
    <w:p>
      <w:r>
        <w:br/>
        <w:t xml:space="preserve">  就仿佛整个星球都隨时有可能崩裂开来。</w:t>
      </w:r>
    </w:p>
    <w:p>
      <w:r>
        <w:br/>
      </w:r>
    </w:p>
    <w:p>
      <w:r>
        <w:br/>
        <w:t xml:space="preserve">  裂缝之中传出的虫鸣声，更是如洪钟一般敲在现场每个人的心头上，只叫人感到阵阵胆寒。</w:t>
      </w:r>
    </w:p>
    <w:p>
      <w:r>
        <w:br/>
      </w:r>
    </w:p>
    <w:p>
      <w:r>
        <w:br/>
        <w:t xml:space="preserve">  时间流逝。</w:t>
      </w:r>
    </w:p>
    <w:p>
      <w:r>
        <w:br/>
      </w:r>
    </w:p>
    <w:p>
      <w:r>
        <w:br/>
        <w:t xml:space="preserve">  在谢深和邓宾的共同努力下，现场已有20多万人，被陆续送入进了幻壤號船舱內。</w:t>
      </w:r>
    </w:p>
    <w:p>
      <w:r>
        <w:br/>
        <w:t xml:space="preserve"> </w:t>
      </w:r>
    </w:p>
    <w:p>
      <w:r>
        <w:br/>
        <w:t xml:space="preserve">  再加上通过排队进入其中的人，算起来，目前已有了近30万的倖存者成功登船。</w:t>
      </w:r>
    </w:p>
    <w:p>
      <w:r>
        <w:br/>
      </w:r>
    </w:p>
    <w:p>
      <w:r>
        <w:br/>
        <w:t xml:space="preserve">  幻壤號外还有接近40万人仍在排队中。</w:t>
      </w:r>
    </w:p>
    <w:p>
      <w:r>
        <w:br/>
      </w:r>
    </w:p>
    <w:p>
      <w:r>
        <w:br/>
        <w:t xml:space="preserve">  此时此刻。</w:t>
      </w:r>
    </w:p>
    <w:p>
      <w:r>
        <w:br/>
      </w:r>
    </w:p>
    <w:p>
      <w:r>
        <w:br/>
        <w:t xml:space="preserve">  李修於通讯器做出提醒道：「现在距离虫卵孵化，还有大约2小时左右。」</w:t>
      </w:r>
    </w:p>
    <w:p>
      <w:r>
        <w:br/>
      </w:r>
    </w:p>
    <w:p>
      <w:r>
        <w:br/>
        <w:t xml:space="preserve">  「距离幻壤號起飞，还有大约1小时左右。」</w:t>
      </w:r>
    </w:p>
    <w:p>
      <w:r>
        <w:br/>
      </w:r>
    </w:p>
    <w:p>
      <w:r>
        <w:br/>
        <w:t xml:space="preserve">  「你们速度得赶快了！」</w:t>
      </w:r>
    </w:p>
    <w:p>
      <w:r>
        <w:br/>
      </w:r>
    </w:p>
    <w:p>
      <w:r>
        <w:br/>
        <w:t xml:space="preserve">  …</w:t>
      </w:r>
    </w:p>
    <w:p>
      <w:r>
        <w:br/>
      </w:r>
    </w:p>
    <w:p>
      <w:r>
        <w:br/>
        <w:t xml:space="preserve">  冰雪地上。</w:t>
      </w:r>
    </w:p>
    <w:p>
      <w:r>
        <w:br/>
      </w:r>
    </w:p>
    <w:p>
      <w:r>
        <w:br/>
        <w:t xml:space="preserve">  就在李修做出提醒的同时，一阵爆鸣声突然自地面之下传了出来。</w:t>
      </w:r>
    </w:p>
    <w:p>
      <w:r>
        <w:br/>
      </w:r>
    </w:p>
    <w:p>
      <w:r>
        <w:br/>
        <w:t xml:space="preserve">  伴隨著声音的响起，一条巨大无比的昆虫前足，直接就从地底深处穿透了出来。</w:t>
      </w:r>
    </w:p>
    <w:p>
      <w:r>
        <w:br/>
      </w:r>
    </w:p>
    <w:p>
      <w:r>
        <w:br/>
        <w:t xml:space="preserve">  那昆虫前足有著近4000-5000米的宽度。</w:t>
      </w:r>
    </w:p>
    <w:p>
      <w:r>
        <w:br/>
      </w:r>
    </w:p>
    <w:p>
      <w:r>
        <w:br/>
        <w:t xml:space="preserve">  长度更是达到了恐怖的50000-60000多米。</w:t>
      </w:r>
    </w:p>
    <w:p>
      <w:r>
        <w:br/>
      </w:r>
    </w:p>
    <w:p>
      <w:r>
        <w:br/>
        <w:t xml:space="preserve">  此昆虫前足的出现，立刻就在引起了在场所有人的恐慌。</w:t>
      </w:r>
    </w:p>
    <w:p>
      <w:r>
        <w:br/>
      </w:r>
    </w:p>
    <w:p>
      <w:r>
        <w:br/>
        <w:t xml:space="preserve">  甚至就连谢深和邓宾，也不由得惊嘆那虫子的体型之恐怖。</w:t>
      </w:r>
    </w:p>
    <w:p>
      <w:r>
        <w:br/>
      </w:r>
    </w:p>
    <w:p>
      <w:r>
        <w:br/>
        <w:t xml:space="preserve">  在如此巨大的压力下，幻壤號驾驶室內的指挥层，终於是不敢再继续於星球上逗留了。</w:t>
      </w:r>
    </w:p>
    <w:p>
      <w:r>
        <w:br/>
      </w:r>
    </w:p>
    <w:p>
      <w:r>
        <w:br/>
        <w:t xml:space="preserve">  他们发动了飞船。</w:t>
      </w:r>
    </w:p>
    <w:p>
      <w:r>
        <w:br/>
      </w:r>
    </w:p>
    <w:p>
      <w:r>
        <w:br/>
        <w:t xml:space="preserve">  这瞬间，只听见阵阵引擎轰鸣自飞船內部响起。</w:t>
      </w:r>
    </w:p>
    <w:p>
      <w:r>
        <w:br/>
      </w:r>
    </w:p>
    <w:p>
      <w:r>
        <w:br/>
        <w:t xml:space="preserve">  而李修也適时冲谢深和邓宾二人指挥道：「走吧，没时间了！」</w:t>
      </w:r>
    </w:p>
    <w:p>
      <w:r>
        <w:br/>
      </w:r>
    </w:p>
    <w:p>
      <w:r>
        <w:br/>
        <w:t xml:space="preserve">  「那虫卵的孵化速度又变快了，所以幻壤號上的指挥层，决定放弃剩下还没来得及登船的人。」</w:t>
      </w:r>
    </w:p>
    <w:p>
      <w:r>
        <w:br/>
      </w:r>
    </w:p>
    <w:p>
      <w:r>
        <w:br/>
        <w:t xml:space="preserve">  空中。</w:t>
      </w:r>
    </w:p>
    <w:p>
      <w:r>
        <w:br/>
      </w:r>
    </w:p>
    <w:p>
      <w:r>
        <w:br/>
        <w:t xml:space="preserve">  眼见时间已所剩无几，谢深和邓宾往飞船內又运送了近一万多人后，便不再多做停留。</w:t>
      </w:r>
    </w:p>
    <w:p>
      <w:r>
        <w:br/>
      </w:r>
    </w:p>
    <w:p>
      <w:r>
        <w:br/>
        <w:t xml:space="preserve">  二人双双化作一道流光，先后飞回了方舟號飞船之中。</w:t>
      </w:r>
    </w:p>
    <w:p>
      <w:r>
        <w:br/>
      </w:r>
    </w:p>
    <w:p>
      <w:r>
        <w:br/>
        <w:t xml:space="preserve">  下一秒。</w:t>
      </w:r>
    </w:p>
    <w:p>
      <w:r>
        <w:br/>
      </w:r>
    </w:p>
    <w:p>
      <w:r>
        <w:br/>
        <w:t xml:space="preserve">  悬浮在半空中的方舟號飞船，开始逐渐升入高空。    其下方的幻壤號则紧隨其后。</w:t>
      </w:r>
    </w:p>
    <w:p>
      <w:r>
        <w:br/>
      </w:r>
    </w:p>
    <w:p>
      <w:r>
        <w:br/>
        <w:t xml:space="preserve">  隨著两艘飞船缓缓升空，並逐渐进入近地轨道后。</w:t>
      </w:r>
    </w:p>
    <w:p>
      <w:r>
        <w:br/>
      </w:r>
    </w:p>
    <w:p>
      <w:r>
        <w:br/>
        <w:t xml:space="preserve">  终於，整个幻壤星都在这一刻跟著碎裂开来，並化作无数尘土飘入进了太空中。</w:t>
      </w:r>
    </w:p>
    <w:p>
      <w:r>
        <w:br/>
      </w:r>
    </w:p>
    <w:p>
      <w:r>
        <w:br/>
        <w:t xml:space="preserve">  待烟尘逐渐散去后。</w:t>
      </w:r>
    </w:p>
    <w:p>
      <w:r>
        <w:br/>
      </w:r>
    </w:p>
    <w:p>
      <w:r>
        <w:br/>
        <w:t xml:space="preserve">  一只体长达数万里之巨，足有一整个星球般大小的黑色独角仙，就这么出现在了所有人的视线中。</w:t>
      </w:r>
    </w:p>
    <w:p>
      <w:r>
        <w:br/>
      </w:r>
    </w:p>
    <w:p>
      <w:r>
        <w:br/>
        <w:t xml:space="preserve">  原幻壤星近地轨道上。</w:t>
      </w:r>
    </w:p>
    <w:p>
      <w:r>
        <w:br/>
      </w:r>
    </w:p>
    <w:p>
      <w:r>
        <w:br/>
        <w:t xml:space="preserve">  方舟號飞船顳部。</w:t>
      </w:r>
    </w:p>
    <w:p>
      <w:r>
        <w:br/>
      </w:r>
    </w:p>
    <w:p>
      <w:r>
        <w:br/>
        <w:t xml:space="preserve">  李修、诸葛夫、邓宾以及谢深等人，此时此刻皆聚集在了观景舱內，並透过石英复合玻璃看向船舱外的万里巨虫。</w:t>
      </w:r>
    </w:p>
    <w:p>
      <w:r>
        <w:br/>
      </w:r>
    </w:p>
    <w:p>
      <w:r>
        <w:br/>
        <w:t xml:space="preserve">  邓宾心有余悸道：「那虫子，应该不会追上来吧？」</w:t>
      </w:r>
    </w:p>
    <w:p>
      <w:r>
        <w:br/>
      </w:r>
    </w:p>
    <w:p>
      <w:r>
        <w:br/>
        <w:t xml:space="preserve">  「大概率不会。」</w:t>
      </w:r>
    </w:p>
    <w:p>
      <w:r>
        <w:br/>
      </w:r>
    </w:p>
    <w:p>
      <w:r>
        <w:br/>
        <w:t xml:space="preserve">  李修推了推鼻樑上的眼镜，面无表情分析道：「虽说那只星球级独角仙长有翅膀，但宇宙中毕竟是真空的.所以那虫子根本就没法靠振翅所带来的反作用力，在宇宙中飞行。」</w:t>
      </w:r>
    </w:p>
    <w:p>
      <w:r>
        <w:br/>
      </w:r>
    </w:p>
    <w:p>
      <w:r>
        <w:br/>
        <w:t xml:space="preserve">  就像李修分析的那样。</w:t>
      </w:r>
    </w:p>
    <w:p>
      <w:r>
        <w:br/>
      </w:r>
    </w:p>
    <w:p>
      <w:r>
        <w:br/>
        <w:t xml:space="preserve">  ——那只星球级独角仙破茧而出后，无论怎么煽动翅膀，都无法令自身向前移动分毫。</w:t>
      </w:r>
    </w:p>
    <w:p>
      <w:r>
        <w:br/>
      </w:r>
    </w:p>
    <w:p>
      <w:r>
        <w:br/>
        <w:t xml:space="preserve">  「我就不明白了。」</w:t>
      </w:r>
    </w:p>
    <w:p>
      <w:r>
        <w:br/>
      </w:r>
    </w:p>
    <w:p>
      <w:r>
        <w:br/>
        <w:t xml:space="preserve">  邓宾望著那只星球级独角仙，满脸疑惑道：「不是说，不可名状生物都是以人类情绪为食的吗？」</w:t>
      </w:r>
    </w:p>
    <w:p>
      <w:r>
        <w:br/>
      </w:r>
    </w:p>
    <w:p>
      <w:r>
        <w:br/>
        <w:t xml:space="preserve">  「就比如地球上的不可名状生物『佛』，就是以人类痛苦为食的。」</w:t>
      </w:r>
    </w:p>
    <w:p>
      <w:r>
        <w:br/>
      </w:r>
    </w:p>
    <w:p>
      <w:r>
        <w:br/>
        <w:t xml:space="preserve">  「所以地球上才会有大量塔监狱出现。」</w:t>
      </w:r>
    </w:p>
    <w:p>
      <w:r>
        <w:br/>
      </w:r>
    </w:p>
    <w:p>
      <w:r>
        <w:br/>
        <w:t xml:space="preserve">  「那些塔监狱不停折磨人类，给『佛』製造了无数的痛苦情绪作为食粮。」</w:t>
      </w:r>
    </w:p>
    <w:p>
      <w:r>
        <w:br/>
      </w:r>
    </w:p>
    <w:p>
      <w:r>
        <w:br/>
        <w:t xml:space="preserve">  邓宾继续道。</w:t>
      </w:r>
    </w:p>
    <w:p>
      <w:r>
        <w:br/>
      </w:r>
    </w:p>
    <w:p>
      <w:r>
        <w:br/>
        <w:t xml:space="preserve">  「那么顺著这一思路，幻壤星上的不可名状生物『虫』，没道理要对人类赶尽杀绝吧？」</w:t>
      </w:r>
    </w:p>
    <w:p>
      <w:r>
        <w:br/>
      </w:r>
    </w:p>
    <w:p>
      <w:r>
        <w:br/>
        <w:t xml:space="preserve">  「它把整个星球上的人类都给灭了，那以后不就再也没人类情绪可供食用了么？」</w:t>
      </w:r>
    </w:p>
    <w:p>
      <w:r>
        <w:br/>
      </w:r>
    </w:p>
    <w:p>
      <w:r>
        <w:br/>
        <w:t xml:space="preserve">  观景舱內。</w:t>
      </w:r>
    </w:p>
    <w:p>
      <w:r>
        <w:br/>
      </w:r>
    </w:p>
    <w:p>
      <w:r>
        <w:br/>
        <w:t xml:space="preserve">  李修就邓宾的问题解答道：「地球上的不可名状生物『佛』，是以人类痛苦情绪为食的。」</w:t>
      </w:r>
    </w:p>
    <w:p>
      <w:r>
        <w:br/>
      </w:r>
    </w:p>
    <w:p>
      <w:r>
        <w:br/>
        <w:t xml:space="preserve">  「所以它只需想方设法地，去折磨我们地球人就行。」</w:t>
      </w:r>
    </w:p>
    <w:p>
      <w:r>
        <w:br/>
      </w:r>
    </w:p>
    <w:p>
      <w:r>
        <w:br/>
        <w:t xml:space="preserve">  「只要不停折磨人类，就会有源源不断地痛苦情绪產生了。」</w:t>
      </w:r>
    </w:p>
    <w:p>
      <w:r>
        <w:br/>
      </w:r>
    </w:p>
    <w:p>
      <w:r>
        <w:br/>
        <w:t xml:space="preserve">  「相比之下，幻壤星上的不可名状生物『虫』就要麻烦很多。」</w:t>
      </w:r>
    </w:p>
    <w:p>
      <w:r>
        <w:br/>
      </w:r>
    </w:p>
    <w:p>
      <w:r>
        <w:br/>
        <w:t xml:space="preserve">  「因为它是以人类绝望情绪为食的。」</w:t>
      </w:r>
    </w:p>
    <w:p>
      <w:r>
        <w:br/>
      </w:r>
    </w:p>
    <w:p>
      <w:r>
        <w:br/>
        <w:t xml:space="preserve">  「绝望？」邓宾听后若有所思道：「怪不得『虫』会源源不断地衍生出虫群，去袭击人类。」</w:t>
      </w:r>
    </w:p>
    <w:p>
      <w:r>
        <w:br/>
      </w:r>
    </w:p>
    <w:p>
      <w:r>
        <w:br/>
        <w:t xml:space="preserve">  「搞了半天，是为了让將幻壤星上的人都逼上绝路，並以此榨取人类的绝望情绪。」</w:t>
      </w:r>
    </w:p>
    <w:p>
      <w:r>
        <w:br/>
      </w:r>
    </w:p>
    <w:p>
      <w:r>
        <w:br/>
        <w:t xml:space="preserve">  「不错！」李修接著道：「並且不可名状生物『虫』是懂得掌握分寸的。」</w:t>
      </w:r>
    </w:p>
    <w:p>
      <w:r>
        <w:br/>
      </w:r>
    </w:p>
    <w:p>
      <w:r>
        <w:br/>
        <w:t xml:space="preserve">  「它每次衍生出的虫群，都刚刚好能將人类逼上绝路。」</w:t>
      </w:r>
    </w:p>
    <w:p>
      <w:r>
        <w:br/>
      </w:r>
    </w:p>
    <w:p>
      <w:r>
        <w:br/>
        <w:t xml:space="preserve">  「但却不至於將人类赶尽杀绝。」</w:t>
      </w:r>
    </w:p>
    <w:p>
      <w:r>
        <w:br/>
      </w:r>
    </w:p>
    <w:p>
      <w:r>
        <w:br/>
        <w:t xml:space="preserve">  「等到人类势力恢復些元气了，不可名状生物『虫』就又会衍生出新的虫群，並再次向人类发动袭击。」</w:t>
      </w:r>
    </w:p>
    <w:p>
      <w:r>
        <w:br/>
      </w:r>
    </w:p>
    <w:p>
      <w:r>
        <w:br/>
        <w:t xml:space="preserve">  「就这样周而復始，不断让人类方陷入到绝境，但偏偏又每次都给人类方留下一口气。」</w:t>
      </w:r>
    </w:p>
    <w:p>
      <w:r>
        <w:br/>
      </w:r>
    </w:p>
    <w:p>
      <w:r>
        <w:br/>
        <w:t xml:space="preserve">  「这么一来，自然就会有源源不断的绝望情绪產生了。」</w:t>
      </w:r>
    </w:p>
    <w:p>
      <w:r>
        <w:br/>
      </w:r>
    </w:p>
    <w:p>
      <w:r>
        <w:br/>
        <w:t xml:space="preserve">  「就好像噶韭菜一样，噶完了一茬又一茬。」</w:t>
      </w:r>
    </w:p>
    <w:p>
      <w:r>
        <w:br/>
      </w:r>
    </w:p>
    <w:p>
      <w:r>
        <w:br/>
        <w:t xml:space="preserve">  「这便是幻壤星上频繁发生『虫灾』的真正原因。」</w:t>
      </w:r>
    </w:p>
    <w:p>
      <w:r>
        <w:br/>
      </w:r>
    </w:p>
    <w:p>
      <w:r>
        <w:br/>
        <w:t xml:space="preserve">  合理。 </w:t>
      </w:r>
    </w:p>
    <w:p>
      <w:r>
        <w:br/>
      </w:r>
    </w:p>
    <w:p>
      <w:r>
        <w:br/>
        <w:t xml:space="preserve">  邓宾顺著李修的思路分析道：「但我们的到来，却是直接打破了不可名状生物『虫』布置。」</w:t>
      </w:r>
    </w:p>
    <w:p>
      <w:r>
        <w:br/>
      </w:r>
    </w:p>
    <w:p>
      <w:r>
        <w:br/>
        <w:t xml:space="preserve">  「因为我们给了幻壤星上的人类，有关星际远航的科技，让他们有能力得以逃离这颗星球。」</w:t>
      </w:r>
    </w:p>
    <w:p>
      <w:r>
        <w:br/>
      </w:r>
    </w:p>
    <w:p>
      <w:r>
        <w:br/>
        <w:t xml:space="preserve">  「所以不可名状生物『虫』彻底急了。」</w:t>
      </w:r>
    </w:p>
    <w:p>
      <w:r>
        <w:br/>
      </w:r>
    </w:p>
    <w:p>
      <w:r>
        <w:br/>
        <w:t xml:space="preserve">  「这才有了要將我们都赶尽杀绝的想法。」</w:t>
      </w:r>
    </w:p>
    <w:p>
      <w:r>
        <w:br/>
      </w:r>
    </w:p>
    <w:p>
      <w:r>
        <w:br/>
        <w:t xml:space="preserve">  「不错！」李修点了点头道：「如果將不可名状生物比作农场主的话，那我们人类就是会產奶的牛羊。」</w:t>
      </w:r>
    </w:p>
    <w:p>
      <w:r>
        <w:br/>
      </w:r>
    </w:p>
    <w:p>
      <w:r>
        <w:br/>
        <w:t xml:space="preserve">  「如果有一天牛羊不再產奶了，甚至还计划著要逃出牧场。」</w:t>
      </w:r>
    </w:p>
    <w:p>
      <w:r>
        <w:br/>
      </w:r>
    </w:p>
    <w:p>
      <w:r>
        <w:br/>
        <w:t xml:space="preserve">  「那么请问，农场主此时会怎么做？」</w:t>
      </w:r>
    </w:p>
    <w:p>
      <w:r>
        <w:br/>
      </w:r>
    </w:p>
    <w:p>
      <w:r>
        <w:br/>
        <w:t xml:space="preserve">  「当然是杀了吃肉啊。」邓宾不假思索道：「总不能放任牛羊都逃走吧？」</w:t>
      </w:r>
    </w:p>
    <w:p>
      <w:r>
        <w:br/>
      </w:r>
    </w:p>
    <w:p>
      <w:r>
        <w:br/>
        <w:t xml:space="preserve">  「就是这个道理。」李修最后道：「所以幻壤星上的不可名状生物『虫』，在见到我们人类打算逃跑时，这才有了赶尽杀绝的念头。」</w:t>
      </w:r>
    </w:p>
    <w:p>
      <w:r>
        <w:br/>
      </w:r>
    </w:p>
    <w:p>
      <w:r>
        <w:br/>
        <w:t xml:space="preserve">  「再比如地球上。」</w:t>
      </w:r>
    </w:p>
    <w:p>
      <w:r>
        <w:br/>
      </w:r>
    </w:p>
    <w:p>
      <w:r>
        <w:br/>
        <w:t xml:space="preserve">  「那只由不可名状生物『呜嗼』所衍生出的血肉巨手，也是同样的道理。」</w:t>
      </w:r>
    </w:p>
    <w:p>
      <w:r>
        <w:br/>
      </w:r>
    </w:p>
    <w:p>
      <w:r>
        <w:br/>
        <w:t xml:space="preserve">  「见我们地球人要走，『呜嗼』也同样想要对我们赶尽杀绝。」</w:t>
      </w:r>
    </w:p>
    <w:p>
      <w:r>
        <w:br/>
      </w:r>
    </w:p>
    <w:p>
      <w:r>
        <w:br/>
        <w:t xml:space="preserve">  「唉」听到这里，邓宾忽忍不住长嘆了口气。</w:t>
      </w:r>
    </w:p>
    <w:p>
      <w:r>
        <w:br/>
      </w:r>
    </w:p>
    <w:p>
      <w:r>
        <w:br/>
        <w:t xml:space="preserve">  他疑惑不解道：「所以这些以我们人类情绪为食，甚至將我们人类视作牛羊的不可名状生物，它们到底是从哪儿来的呢？」</w:t>
      </w:r>
    </w:p>
    <w:p>
      <w:r>
        <w:br/>
      </w:r>
    </w:p>
    <w:p>
      <w:r>
        <w:br/>
        <w:t xml:space="preserve">  「我之前听谢深说，那颗名为静晨星的星球上，也同样有不可名状生物存在。」</w:t>
      </w:r>
    </w:p>
    <w:p>
      <w:r>
        <w:br/>
      </w:r>
    </w:p>
    <w:p>
      <w:r>
        <w:br/>
        <w:t xml:space="preserve">  「所以只要有人的地方，就一定会有不可名状生物存在吗？」</w:t>
      </w:r>
    </w:p>
    <w:p>
      <w:r>
        <w:br/>
      </w:r>
    </w:p>
    <w:p>
      <w:r>
        <w:br/>
        <w:t xml:space="preserve">  「这茫茫宇宙中，到底还有没有净土供人类生存了？」</w:t>
      </w:r>
    </w:p>
    <w:p>
      <w:r>
        <w:br/>
      </w:r>
    </w:p>
    <w:p>
      <w:r>
        <w:br/>
        <w:t xml:space="preserve">  观景舱內。</w:t>
      </w:r>
    </w:p>
    <w:p>
      <w:r>
        <w:br/>
      </w:r>
    </w:p>
    <w:p>
      <w:r>
        <w:br/>
        <w:t xml:space="preserve">  当邓宾发出此疑问时，在场所有人都沉默了。</w:t>
      </w:r>
    </w:p>
    <w:p>
      <w:r>
        <w:br/>
      </w:r>
    </w:p>
    <w:p>
      <w:r>
        <w:br/>
        <w:t xml:space="preserve">  只听见李修总结道：「目前我们所已知的，有人类存在的星球，分別有地球，幻壤星，静晨星，佛道星球，以及修士胡凡之所在的海阳星.以上星球无一例外地，全部都有不可名状生物存在。」</w:t>
      </w:r>
    </w:p>
    <w:p>
      <w:r>
        <w:br/>
      </w:r>
    </w:p>
    <w:p>
      <w:r>
        <w:br/>
        <w:t xml:space="preserve">  「所以答案显而易见了。」</w:t>
      </w:r>
    </w:p>
    <w:p>
      <w:r>
        <w:br/>
      </w:r>
    </w:p>
    <w:p>
      <w:r>
        <w:br/>
        <w:t xml:space="preserve">  「只要有人的地方，就一定会有不可名状生物存在。」</w:t>
      </w:r>
    </w:p>
    <w:p>
      <w:r>
        <w:br/>
      </w:r>
    </w:p>
    <w:p>
      <w:r>
        <w:br/>
        <w:t xml:space="preserve">  「所以一味逃避是没有用的。」</w:t>
      </w:r>
    </w:p>
    <w:p>
      <w:r>
        <w:br/>
      </w:r>
    </w:p>
    <w:p>
      <w:r>
        <w:br/>
        <w:t xml:space="preserve">  「我们人类若想得到真正的自由，就必须找到，能够战胜不可名状生物的方法。」</w:t>
      </w:r>
    </w:p>
    <w:p>
      <w:r>
        <w:br/>
      </w:r>
    </w:p>
    <w:p>
      <w:r>
        <w:br/>
        <w:t xml:space="preserve">  「战胜不可名状生物？」邓宾苦笑著道：「別说是战胜它们了，以我们地球人目前的科技水平而言，我们就连观测它们都无法做到，甚至根本就无法理解它们这一类存在。」</w:t>
      </w:r>
    </w:p>
    <w:p>
      <w:r>
        <w:br/>
      </w:r>
    </w:p>
    <w:p>
      <w:r>
        <w:br/>
        <w:t xml:space="preserve">  「实力悬殊已大到了这种地步，我们人类未来真能贏吗？」</w:t>
      </w:r>
    </w:p>
    <w:p>
      <w:r>
        <w:br/>
      </w:r>
    </w:p>
    <w:p>
      <w:r>
        <w:br/>
        <w:t xml:space="preserve">  「我们有希望能贏吗？」</w:t>
      </w:r>
    </w:p>
    <w:p>
      <w:r>
        <w:br/>
      </w:r>
    </w:p>
    <w:p>
      <w:r>
        <w:br/>
        <w:t xml:space="preserve">  「会贏的。」李修面无表情道：「诚然，不可名状生物们的力量，近乎於无穷无尽。」</w:t>
      </w:r>
    </w:p>
    <w:p>
      <w:r>
        <w:br/>
      </w:r>
    </w:p>
    <w:p>
      <w:r>
        <w:br/>
        <w:t xml:space="preserve">  「但我们人类的力量，也同样是不存在上限的。」</w:t>
      </w:r>
    </w:p>
    <w:p>
      <w:r>
        <w:br/>
      </w:r>
    </w:p>
    <w:p>
      <w:r>
        <w:br/>
        <w:t xml:space="preserve">  「毕竟，修士能通过修行不断变强。」</w:t>
      </w:r>
    </w:p>
    <w:p>
      <w:r>
        <w:br/>
      </w:r>
    </w:p>
    <w:p>
      <w:r>
        <w:br/>
        <w:t xml:space="preserve">  「而科学家们也能通过攀科技树，不断提升当前科技水平。」</w:t>
      </w:r>
    </w:p>
    <w:p>
      <w:r>
        <w:br/>
      </w:r>
    </w:p>
    <w:p>
      <w:r>
        <w:br/>
        <w:t xml:space="preserve">  「所以我们人类，永远都没必要放弃希望。」</w:t>
      </w:r>
    </w:p>
    <w:p>
      <w:r>
        <w:br/>
      </w:r>
    </w:p>
    <w:p>
      <w:r>
        <w:br/>
        <w:t xml:space="preserve">  李修为眾人描绘起了未来的蓝图。</w:t>
      </w:r>
    </w:p>
    <w:p>
      <w:r>
        <w:br/>
      </w:r>
    </w:p>
    <w:p>
      <w:r>
        <w:br/>
        <w:t xml:space="preserve">  他继续道：「我打算集结整个宇宙中，所有人类的力量。」</w:t>
      </w:r>
    </w:p>
    <w:p>
      <w:r>
        <w:br/>
      </w:r>
    </w:p>
    <w:p>
      <w:r>
        <w:br/>
        <w:t xml:space="preserve">  「包括我们地球人自己。」</w:t>
      </w:r>
    </w:p>
    <w:p>
      <w:r>
        <w:br/>
      </w:r>
    </w:p>
    <w:p>
      <w:r>
        <w:br/>
        <w:t xml:space="preserve">  「包括幻壤星人。」</w:t>
      </w:r>
    </w:p>
    <w:p>
      <w:r>
        <w:br/>
      </w:r>
    </w:p>
    <w:p>
      <w:r>
        <w:br/>
        <w:t xml:space="preserve">  「也包括静晨星人。」</w:t>
      </w:r>
    </w:p>
    <w:p>
      <w:r>
        <w:br/>
      </w:r>
    </w:p>
    <w:p>
      <w:r>
        <w:br/>
        <w:t xml:space="preserve">  「以及未来可能遇见的其他所有文明。」</w:t>
      </w:r>
    </w:p>
    <w:p>
      <w:r>
        <w:br/>
      </w:r>
    </w:p>
    <w:p>
      <w:r>
        <w:br/>
        <w:t xml:space="preserve">  「团结一切可以团结的力量，然后尽一切可能，去寻找战胜不可名状生物们的方法。」</w:t>
      </w:r>
    </w:p>
    <w:p>
      <w:r>
        <w:br/>
      </w:r>
    </w:p>
    <w:p>
      <w:r>
        <w:br/>
        <w:t xml:space="preserve">  李修最后总结道。</w:t>
      </w:r>
    </w:p>
    <w:p>
      <w:r>
        <w:br/>
      </w:r>
    </w:p>
    <w:p>
      <w:r>
        <w:br/>
        <w:t xml:space="preserve">  「我们將发起一场战爭。」</w:t>
      </w:r>
    </w:p>
    <w:p>
      <w:r>
        <w:br/>
      </w:r>
    </w:p>
    <w:p>
      <w:r>
        <w:br/>
        <w:t xml:space="preserve">  「一场全宇宙人类，同所有不可名状生物之间的战爭。」</w:t>
      </w:r>
    </w:p>
    <w:p>
      <w:r>
        <w:br/>
      </w:r>
    </w:p>
    <w:p>
      <w:r>
        <w:br/>
        <w:t xml:space="preserve">  (本章完)</w:t>
        <w:br/>
        <w:tab/>
        <w:tab/>
        <w:tab/>
      </w:r>
    </w:p>
    <w:p>
      <w:pPr>
        <w:pStyle w:val="Title"/>
      </w:pPr>
      <w:r>
        <w:t>第151章 化神期的修行：吞噬灵魂</w:t>
      </w:r>
    </w:p>
    <w:p>
      <w:r>
        <w:br/>
        <w:t xml:space="preserve">              第151章 化神期的修行：吞噬灵魂</w:t>
      </w:r>
    </w:p>
    <w:p>
      <w:r>
        <w:br/>
      </w:r>
    </w:p>
    <w:p>
      <w:r>
        <w:br/>
        <w:t xml:space="preserve">  交谈间。</w:t>
      </w:r>
    </w:p>
    <w:p>
      <w:r>
        <w:br/>
      </w:r>
    </w:p>
    <w:p>
      <w:r>
        <w:br/>
        <w:t xml:space="preserve">  眼见飞船距离那星球级独角仙越来越远，谢深忽开口冲李修询问道：「现在幻壤星已经没了，那我们下个目的地去哪儿？」</w:t>
      </w:r>
    </w:p>
    <w:p>
      <w:r>
        <w:br/>
      </w:r>
    </w:p>
    <w:p>
      <w:r>
        <w:br/>
        <w:t xml:space="preserve">  「去毕宿五。」李修回答道：「我已经跟毕宿五星系的人类提前打过招呼了。」</w:t>
      </w:r>
    </w:p>
    <w:p>
      <w:r>
        <w:br/>
      </w:r>
    </w:p>
    <w:p>
      <w:r>
        <w:br/>
        <w:t xml:space="preserve">  「我们地球人，再加上幻壤星人，以及还没將飞船建造好的静晨星人。」</w:t>
      </w:r>
    </w:p>
    <w:p>
      <w:r>
        <w:br/>
      </w:r>
    </w:p>
    <w:p>
      <w:r>
        <w:br/>
        <w:t xml:space="preserve">  「我们三方势力后续都会前往毕宿五会合。」</w:t>
      </w:r>
    </w:p>
    <w:p>
      <w:r>
        <w:br/>
      </w:r>
    </w:p>
    <w:p>
      <w:r>
        <w:br/>
        <w:t xml:space="preserve">  「届时，我们三方会连同毕宿五的人类一起，將手中所有科技及资源都整合到一起。」</w:t>
      </w:r>
    </w:p>
    <w:p>
      <w:r>
        <w:br/>
      </w:r>
    </w:p>
    <w:p>
      <w:r>
        <w:br/>
        <w:t xml:space="preserve">  听见李修对於未来的各种规划后，在场眾人心中或多或少都有了些底，士气也不再如刚刚那样低迷。</w:t>
      </w:r>
    </w:p>
    <w:p>
      <w:r>
        <w:br/>
      </w:r>
    </w:p>
    <w:p>
      <w:r>
        <w:br/>
        <w:t xml:space="preserve">  只听见谢深又追问道：「我很好奇，毕宿五那边的人类具体是个什么情况？」</w:t>
      </w:r>
    </w:p>
    <w:p>
      <w:r>
        <w:br/>
      </w:r>
    </w:p>
    <w:p>
      <w:r>
        <w:br/>
        <w:t xml:space="preserve">  「跟我们相比，他们的整体实力是高还是低？」</w:t>
      </w:r>
    </w:p>
    <w:p>
      <w:r>
        <w:br/>
      </w:r>
    </w:p>
    <w:p>
      <w:r>
        <w:br/>
        <w:t xml:space="preserve">  「我们去了那边后，究竟还能不能掌握到话语权？」</w:t>
      </w:r>
    </w:p>
    <w:p>
      <w:r>
        <w:br/>
      </w:r>
    </w:p>
    <w:p>
      <w:r>
        <w:br/>
        <w:t xml:space="preserve">  面对此疑惑，李修目露思索之色。</w:t>
      </w:r>
    </w:p>
    <w:p>
      <w:r>
        <w:br/>
      </w:r>
    </w:p>
    <w:p>
      <w:r>
        <w:br/>
        <w:t xml:space="preserve">  数秒后他方才回应道：「毕宿五恆星系的人类，居住在名为毕宿五c的行星上。」</w:t>
      </w:r>
    </w:p>
    <w:p>
      <w:r>
        <w:br/>
      </w:r>
    </w:p>
    <w:p>
      <w:r>
        <w:br/>
        <w:t xml:space="preserve">  「那是个以科技侧文明为主的星球，其科技水平要略领先於我们地球人。」</w:t>
      </w:r>
    </w:p>
    <w:p>
      <w:r>
        <w:br/>
      </w:r>
    </w:p>
    <w:p>
      <w:r>
        <w:br/>
        <w:t xml:space="preserve">  「但和幻壤星上的情况一样。」</w:t>
      </w:r>
    </w:p>
    <w:p>
      <w:r>
        <w:br/>
      </w:r>
    </w:p>
    <w:p>
      <w:r>
        <w:br/>
        <w:t xml:space="preserve">  「由於毕宿五c也同样受到了不可名状生物的污染，所以在发展上受到了极大制约。」</w:t>
      </w:r>
    </w:p>
    <w:p>
      <w:r>
        <w:br/>
      </w:r>
    </w:p>
    <w:p>
      <w:r>
        <w:br/>
        <w:t xml:space="preserve">  「真正能够表现出的实力，起码要打个对摺。」</w:t>
      </w:r>
    </w:p>
    <w:p>
      <w:r>
        <w:br/>
      </w:r>
    </w:p>
    <w:p>
      <w:r>
        <w:br/>
        <w:t xml:space="preserve">  「再加上我们地球人中，还有你跟邓宾两名高端战力。」</w:t>
      </w:r>
    </w:p>
    <w:p>
      <w:r>
        <w:br/>
      </w:r>
    </w:p>
    <w:p>
      <w:r>
        <w:br/>
        <w:t xml:space="preserve">  「所以如果真发生了衝突，应该大概率是我们占优。」</w:t>
      </w:r>
    </w:p>
    <w:p>
      <w:r>
        <w:br/>
      </w:r>
    </w:p>
    <w:p>
      <w:r>
        <w:br/>
        <w:t xml:space="preserve">  「再就是」</w:t>
      </w:r>
    </w:p>
    <w:p>
      <w:r>
        <w:br/>
      </w:r>
    </w:p>
    <w:p>
      <w:r>
        <w:br/>
        <w:t xml:space="preserve">  李修话说到一半，突然操作起了手腕上的个人终端。</w:t>
      </w:r>
    </w:p>
    <w:p>
      <w:r>
        <w:br/>
      </w:r>
    </w:p>
    <w:p>
      <w:r>
        <w:br/>
        <w:t xml:space="preserve">  他將终端上的4D投影功能打开。</w:t>
      </w:r>
    </w:p>
    <w:p>
      <w:r>
        <w:br/>
      </w:r>
    </w:p>
    <w:p>
      <w:r>
        <w:br/>
        <w:t xml:space="preserve">  下一秒。</w:t>
      </w:r>
    </w:p>
    <w:p>
      <w:r>
        <w:br/>
      </w:r>
    </w:p>
    <w:p>
      <w:r>
        <w:br/>
        <w:t xml:space="preserve">  一幅银河系的宇宙星空图，便隨之呈现在了所有人面前。</w:t>
      </w:r>
    </w:p>
    <w:p>
      <w:r>
        <w:br/>
      </w:r>
    </w:p>
    <w:p>
      <w:r>
        <w:br/>
        <w:t xml:space="preserve">  李修指著其中的一个小点道：「这里就是毕宿五c行星所在的恆星系了。」</w:t>
      </w:r>
    </w:p>
    <w:p>
      <w:r>
        <w:br/>
      </w:r>
    </w:p>
    <w:p>
      <w:r>
        <w:br/>
        <w:t xml:space="preserve">  「它跟我们地球之间，相隔了共65光年的距离。」</w:t>
      </w:r>
    </w:p>
    <w:p>
      <w:r>
        <w:br/>
      </w:r>
    </w:p>
    <w:p>
      <w:r>
        <w:br/>
        <w:t xml:space="preserve">  说著。</w:t>
      </w:r>
    </w:p>
    <w:p>
      <w:r>
        <w:br/>
      </w:r>
    </w:p>
    <w:p>
      <w:r>
        <w:br/>
        <w:t xml:space="preserve">  他復又指向星空图中的另一个小点，继续道：「然后这地方，是幻壤星所在恆星系。」</w:t>
      </w:r>
    </w:p>
    <w:p>
      <w:r>
        <w:br/>
      </w:r>
    </w:p>
    <w:p>
      <w:r>
        <w:br/>
        <w:t xml:space="preserve">  「也就是我们飞船目前所在的位置。」</w:t>
      </w:r>
    </w:p>
    <w:p>
      <w:r>
        <w:br/>
      </w:r>
    </w:p>
    <w:p>
      <w:r>
        <w:br/>
        <w:t xml:space="preserve">  「从这里到毕宿五c行星，总共有大约43光年距离。」</w:t>
      </w:r>
    </w:p>
    <w:p>
      <w:r>
        <w:br/>
      </w:r>
    </w:p>
    <w:p>
      <w:r>
        <w:br/>
        <w:t xml:space="preserve">  「即便我们飞船装载了时空传送模块，能够以超光速在宇宙中航行，但也需要至少20多年才能到达。」</w:t>
      </w:r>
    </w:p>
    <w:p>
      <w:r>
        <w:br/>
      </w:r>
    </w:p>
    <w:p>
      <w:r>
        <w:br/>
        <w:t xml:space="preserve">  李修左侧。</w:t>
      </w:r>
    </w:p>
    <w:p>
      <w:r>
        <w:br/>
      </w:r>
    </w:p>
    <w:p>
      <w:r>
        <w:br/>
        <w:t xml:space="preserve">  邓宾望著毕宿五c所在恆星系，好奇道：「怪了怎么毕宿五恆星系里，有总共两个太阳啊？」</w:t>
      </w:r>
    </w:p>
    <w:p>
      <w:r>
        <w:br/>
      </w:r>
    </w:p>
    <w:p>
      <w:r>
        <w:br/>
        <w:t xml:space="preserve">  李修科普道：「这是宇宙中很常见的双星系统，说简单点，就是两个太阳同时围绕著一个中心旋转。」</w:t>
      </w:r>
    </w:p>
    <w:p>
      <w:r>
        <w:br/>
      </w:r>
    </w:p>
    <w:p>
      <w:r>
        <w:br/>
        <w:t xml:space="preserve">  「长见识了。」邓宾点了点头表示理解。</w:t>
      </w:r>
    </w:p>
    <w:p>
      <w:r>
        <w:br/>
      </w:r>
    </w:p>
    <w:p>
      <w:r>
        <w:br/>
        <w:t xml:space="preserve">  他没再继续纠结於此事，只是转移了话题，冲李修问道。</w:t>
      </w:r>
    </w:p>
    <w:p>
      <w:r>
        <w:br/>
      </w:r>
    </w:p>
    <w:p>
      <w:r>
        <w:br/>
        <w:t xml:space="preserve">  「对了.」</w:t>
      </w:r>
    </w:p>
    <w:p>
      <w:r>
        <w:br/>
      </w:r>
    </w:p>
    <w:p>
      <w:r>
        <w:br/>
        <w:t xml:space="preserve">  「我之前听谢深说，他的虚化能力，是在欧罗巴空间站里得到的。」</w:t>
      </w:r>
    </w:p>
    <w:p>
      <w:r>
        <w:br/>
      </w:r>
    </w:p>
    <w:p>
      <w:r>
        <w:br/>
        <w:t xml:space="preserve">  「既然是用科技手段得到的能力，那你能不能將其復刻下，然后让我也学会虚化？」</w:t>
      </w:r>
    </w:p>
    <w:p>
      <w:r>
        <w:br/>
      </w:r>
    </w:p>
    <w:p>
      <w:r>
        <w:br/>
        <w:t xml:space="preserve">  闻听此言，李修目露思索之色。</w:t>
      </w:r>
    </w:p>
    <w:p>
      <w:r>
        <w:br/>
      </w:r>
    </w:p>
    <w:p>
      <w:r>
        <w:br/>
        <w:t xml:space="preserve">  数秒后，他突然冲邓宾反问道：「肌肉记忆你应该懂什么意思吧？」</w:t>
      </w:r>
    </w:p>
    <w:p>
      <w:r>
        <w:br/>
      </w:r>
    </w:p>
    <w:p>
      <w:r>
        <w:br/>
        <w:t xml:space="preserve">  「这我当然懂了。」</w:t>
      </w:r>
    </w:p>
    <w:p>
      <w:r>
        <w:br/>
      </w:r>
    </w:p>
    <w:p>
      <w:r>
        <w:br/>
        <w:t xml:space="preserve">  邓宾不假思索道：「不就是人通过后天训练，所形成的条件反射嘛，怎么了？」</w:t>
      </w:r>
    </w:p>
    <w:p>
      <w:r>
        <w:br/>
      </w:r>
    </w:p>
    <w:p>
      <w:r>
        <w:br/>
        <w:t xml:space="preserve">  李修道：「其实人除了有肌肉记忆外，细胞也同样是有记忆能力的。」</w:t>
      </w:r>
    </w:p>
    <w:p>
      <w:r>
        <w:br/>
      </w:r>
    </w:p>
    <w:p>
      <w:r>
        <w:br/>
        <w:t xml:space="preserve">  「这一能力被称之为细胞记忆。」</w:t>
      </w:r>
    </w:p>
    <w:p>
      <w:r>
        <w:br/>
      </w:r>
    </w:p>
    <w:p>
      <w:r>
        <w:br/>
        <w:t xml:space="preserve">  他讲解道：「其实早在公元21世纪时，医学界就已经有细胞记忆这一说法了。」</w:t>
      </w:r>
    </w:p>
    <w:p>
      <w:r>
        <w:br/>
      </w:r>
    </w:p>
    <w:p>
      <w:r>
        <w:br/>
        <w:t xml:space="preserve">  「譬如接受了器官移植的患者，能够从继承某些基因。」</w:t>
      </w:r>
    </w:p>
    <w:p>
      <w:r>
        <w:br/>
      </w:r>
    </w:p>
    <w:p>
      <w:r>
        <w:br/>
        <w:t xml:space="preserve">  「你完全可以將其理解成，是一种细胞层面上的条件反射。」</w:t>
      </w:r>
    </w:p>
    <w:p>
      <w:r>
        <w:br/>
      </w:r>
    </w:p>
    <w:p>
      <w:r>
        <w:br/>
        <w:t xml:space="preserve">  听到这里，邓宾已明白李修要表达的意思了。</w:t>
      </w:r>
    </w:p>
    <w:p>
      <w:r>
        <w:br/>
      </w:r>
    </w:p>
    <w:p>
      <w:r>
        <w:br/>
        <w:t xml:space="preserve">  他接过话茬道：「所以你是想说，谢深的虚化能力，完全就是细胞所形成的一种条件反射。」</w:t>
      </w:r>
    </w:p>
    <w:p>
      <w:r>
        <w:br/>
      </w:r>
    </w:p>
    <w:p>
      <w:r>
        <w:br/>
        <w:t xml:space="preserve">  「这能力既不属於基因改造，也不能算是法术。」</w:t>
      </w:r>
    </w:p>
    <w:p>
      <w:r>
        <w:br/>
      </w:r>
    </w:p>
    <w:p>
      <w:r>
        <w:br/>
        <w:t xml:space="preserve">  「严格来说，此能力已经算是谢深的一种本能了。」</w:t>
      </w:r>
    </w:p>
    <w:p>
      <w:r>
        <w:br/>
      </w:r>
    </w:p>
    <w:p>
      <w:r>
        <w:br/>
        <w:t xml:space="preserve">  「所以我並不能將之復刻。」</w:t>
      </w:r>
    </w:p>
    <w:p>
      <w:r>
        <w:br/>
      </w:r>
    </w:p>
    <w:p>
      <w:r>
        <w:br/>
        <w:t xml:space="preserve">  「是这意思不？」</w:t>
      </w:r>
    </w:p>
    <w:p>
      <w:r>
        <w:br/>
      </w:r>
    </w:p>
    <w:p>
      <w:r>
        <w:br/>
        <w:t xml:space="preserve">  「嗯。」李修点了点头道：「其实我身上，也有类似谢深那样的细胞记忆。」</w:t>
      </w:r>
    </w:p>
    <w:p>
      <w:r>
        <w:br/>
      </w:r>
    </w:p>
    <w:p>
      <w:r>
        <w:br/>
        <w:t xml:space="preserve">  「我虽然也有著疼痛，飢饿，口渴等各种生理反应。」</w:t>
      </w:r>
    </w:p>
    <w:p>
      <w:r>
        <w:br/>
      </w:r>
    </w:p>
    <w:p>
      <w:r>
        <w:br/>
        <w:t xml:space="preserve">  「但我的大脑，可以选择性地无视这些干扰。」</w:t>
      </w:r>
    </w:p>
    <w:p>
      <w:r>
        <w:br/>
      </w:r>
    </w:p>
    <w:p>
      <w:r>
        <w:br/>
        <w:t xml:space="preserve">  「这让我在思考问题和工作时，能够发挥出100%的效率。」</w:t>
      </w:r>
    </w:p>
    <w:p>
      <w:r>
        <w:br/>
      </w:r>
    </w:p>
    <w:p>
      <w:r>
        <w:br/>
        <w:t xml:space="preserve">  「所以我智力上会强过其他人很多。」</w:t>
      </w:r>
    </w:p>
    <w:p>
      <w:r>
        <w:br/>
      </w:r>
    </w:p>
    <w:p>
      <w:r>
        <w:br/>
        <w:t xml:space="preserve">  「此能力也同样没办法復刻。」</w:t>
      </w:r>
    </w:p>
    <w:p>
      <w:r>
        <w:br/>
      </w:r>
    </w:p>
    <w:p>
      <w:r>
        <w:br/>
        <w:t xml:space="preserve">  「那行吧。」听完李修这一番解释后，邓宾不再强求。</w:t>
      </w:r>
    </w:p>
    <w:p>
      <w:r>
        <w:br/>
      </w:r>
    </w:p>
    <w:p>
      <w:r>
        <w:br/>
        <w:t xml:space="preserve">  在此之后，邓宾又趁机向谢深討教了下，如何才能突破元婴期瓶颈並修炼至化神期。 </w:t>
      </w:r>
    </w:p>
    <w:p>
      <w:r>
        <w:br/>
      </w:r>
    </w:p>
    <w:p>
      <w:r>
        <w:br/>
        <w:t xml:space="preserve">  对此，谢深也不藏私。</w:t>
      </w:r>
    </w:p>
    <w:p>
      <w:r>
        <w:br/>
      </w:r>
    </w:p>
    <w:p>
      <w:r>
        <w:br/>
        <w:t xml:space="preserve">  他直接將『蝶梦』功法，以及运转功法时的各种注意事项，都告知给了邓宾。</w:t>
      </w:r>
    </w:p>
    <w:p>
      <w:r>
        <w:br/>
      </w:r>
    </w:p>
    <w:p>
      <w:r>
        <w:br/>
        <w:t xml:space="preserve">  …</w:t>
      </w:r>
    </w:p>
    <w:p>
      <w:r>
        <w:br/>
      </w:r>
    </w:p>
    <w:p>
      <w:r>
        <w:br/>
        <w:t xml:space="preserve">  星际远航是漫长且枯燥的。</w:t>
      </w:r>
    </w:p>
    <w:p>
      <w:r>
        <w:br/>
      </w:r>
    </w:p>
    <w:p>
      <w:r>
        <w:br/>
        <w:t xml:space="preserve">  自得了突破之法后，邓宾便直接去了飞船密室里闭关，转眼就过去了数年之久。</w:t>
      </w:r>
    </w:p>
    <w:p>
      <w:r>
        <w:br/>
      </w:r>
    </w:p>
    <w:p>
      <w:r>
        <w:br/>
        <w:t xml:space="preserve">  与此同时。</w:t>
      </w:r>
    </w:p>
    <w:p>
      <w:r>
        <w:br/>
      </w:r>
    </w:p>
    <w:p>
      <w:r>
        <w:br/>
        <w:t xml:space="preserve">  李修则转而研究起了，跟机械飞升有关的技术。</w:t>
      </w:r>
    </w:p>
    <w:p>
      <w:r>
        <w:br/>
      </w:r>
    </w:p>
    <w:p>
      <w:r>
        <w:br/>
        <w:t xml:space="preserve">  他想要帮大脑弄一具机械身躯。</w:t>
      </w:r>
    </w:p>
    <w:p>
      <w:r>
        <w:br/>
      </w:r>
    </w:p>
    <w:p>
      <w:r>
        <w:br/>
        <w:t xml:space="preserve">  至於谢深</w:t>
      </w:r>
    </w:p>
    <w:p>
      <w:r>
        <w:br/>
      </w:r>
    </w:p>
    <w:p>
      <w:r>
        <w:br/>
        <w:t xml:space="preserve">  他也同样在飞船密室之中闭关，只为能儘早从化神初期突破至后期。</w:t>
      </w:r>
    </w:p>
    <w:p>
      <w:r>
        <w:br/>
      </w:r>
    </w:p>
    <w:p>
      <w:r>
        <w:br/>
        <w:t xml:space="preserve">  正常来说：</w:t>
      </w:r>
    </w:p>
    <w:p>
      <w:r>
        <w:br/>
      </w:r>
    </w:p>
    <w:p>
      <w:r>
        <w:br/>
        <w:t xml:space="preserve">  修士从同境界的初期修炼至后期，是不存在瓶颈的，期间所花的都不过是些水磨工夫。</w:t>
      </w:r>
    </w:p>
    <w:p>
      <w:r>
        <w:br/>
      </w:r>
    </w:p>
    <w:p>
      <w:r>
        <w:br/>
        <w:t xml:space="preserve">  练气期如此。</w:t>
      </w:r>
    </w:p>
    <w:p>
      <w:r>
        <w:br/>
      </w:r>
    </w:p>
    <w:p>
      <w:r>
        <w:br/>
        <w:t xml:space="preserve">  元婴期亦是如此。</w:t>
      </w:r>
    </w:p>
    <w:p>
      <w:r>
        <w:br/>
      </w:r>
    </w:p>
    <w:p>
      <w:r>
        <w:br/>
        <w:t xml:space="preserve">  可到了化神期后，此规律似乎就並不適用了。</w:t>
      </w:r>
    </w:p>
    <w:p>
      <w:r>
        <w:br/>
      </w:r>
    </w:p>
    <w:p>
      <w:r>
        <w:br/>
        <w:t xml:space="preserve">  ——谢深於方舟號飞船上，闭关苦修了数年之久，可修为始终都被卡在化神初期不得寸进。</w:t>
      </w:r>
    </w:p>
    <w:p>
      <w:r>
        <w:br/>
      </w:r>
    </w:p>
    <w:p>
      <w:r>
        <w:br/>
        <w:t xml:space="preserve">  无可奈何之下，他只好再次联繫上了元婴修士胡凡之，希望能得到对方帮助。</w:t>
      </w:r>
    </w:p>
    <w:p>
      <w:r>
        <w:br/>
      </w:r>
    </w:p>
    <w:p>
      <w:r>
        <w:br/>
        <w:t xml:space="preserve">  密室里。</w:t>
      </w:r>
    </w:p>
    <w:p>
      <w:r>
        <w:br/>
      </w:r>
    </w:p>
    <w:p>
      <w:r>
        <w:br/>
        <w:t xml:space="preserve">  谢深盘坐在神道鼎前。</w:t>
      </w:r>
    </w:p>
    <w:p>
      <w:r>
        <w:br/>
      </w:r>
    </w:p>
    <w:p>
      <w:r>
        <w:br/>
        <w:t xml:space="preserve">  待往大鼎中渡入了一定量的黑色雾气后，只见有一道黑色阴影於大鼎之上显现。</w:t>
      </w:r>
    </w:p>
    <w:p>
      <w:r>
        <w:br/>
      </w:r>
    </w:p>
    <w:p>
      <w:r>
        <w:br/>
        <w:t xml:space="preserve">  谢深冲其打招呼道：「胡道友，十多年没见，別来无恙啊？」</w:t>
      </w:r>
    </w:p>
    <w:p>
      <w:r>
        <w:br/>
      </w:r>
    </w:p>
    <w:p>
      <w:r>
        <w:br/>
        <w:t xml:space="preserve">  「嗯？？」</w:t>
      </w:r>
    </w:p>
    <w:p>
      <w:r>
        <w:br/>
      </w:r>
    </w:p>
    <w:p>
      <w:r>
        <w:br/>
        <w:t xml:space="preserve">  在见到谢深后，胡凡之似感应到了什么一般。</w:t>
      </w:r>
    </w:p>
    <w:p>
      <w:r>
        <w:br/>
      </w:r>
    </w:p>
    <w:p>
      <w:r>
        <w:br/>
        <w:t xml:space="preserve">  他轻咦了一声后惊讶道：「谢深道友你你真突破了？」</w:t>
      </w:r>
    </w:p>
    <w:p>
      <w:r>
        <w:br/>
      </w:r>
    </w:p>
    <w:p>
      <w:r>
        <w:br/>
        <w:t xml:space="preserve">  「如你所见。」</w:t>
      </w:r>
    </w:p>
    <w:p>
      <w:r>
        <w:br/>
      </w:r>
    </w:p>
    <w:p>
      <w:r>
        <w:br/>
        <w:t xml:space="preserve">  谢深应了一声后，便毫不掩饰地释放出了，一股独属於化神期修士所特有的气息。    胡凡之再次震惊道：「果然.」</w:t>
      </w:r>
    </w:p>
    <w:p>
      <w:r>
        <w:br/>
      </w:r>
    </w:p>
    <w:p>
      <w:r>
        <w:br/>
        <w:t xml:space="preserve">  「我能感觉到，这应该就是化神期修士的神识了。」</w:t>
      </w:r>
    </w:p>
    <w:p>
      <w:r>
        <w:br/>
      </w:r>
    </w:p>
    <w:p>
      <w:r>
        <w:br/>
        <w:t xml:space="preserve">  「我很想知道。」</w:t>
      </w:r>
    </w:p>
    <w:p>
      <w:r>
        <w:br/>
      </w:r>
    </w:p>
    <w:p>
      <w:r>
        <w:br/>
        <w:t xml:space="preserve">  他不解道：「道友突破的速度这么快，难道就没留下任何的隱患吗？」</w:t>
      </w:r>
    </w:p>
    <w:p>
      <w:r>
        <w:br/>
      </w:r>
    </w:p>
    <w:p>
      <w:r>
        <w:br/>
        <w:t xml:space="preserve">  「实不相瞒。」谢深解释道：「我之所以能在这么短的时间里，就突破到化神期，只因为我在误打误撞之下，选了一只不可名状生物作为自己的图腾从而窃取到了那只不可名状生物的力量。」</w:t>
      </w:r>
    </w:p>
    <w:p>
      <w:r>
        <w:br/>
      </w:r>
    </w:p>
    <w:p>
      <w:r>
        <w:br/>
        <w:t xml:space="preserve">  「啊？？」胡凡感兴趣道：「具体怎么操作的？可否说来听听？」</w:t>
      </w:r>
    </w:p>
    <w:p>
      <w:r>
        <w:br/>
      </w:r>
    </w:p>
    <w:p>
      <w:r>
        <w:br/>
        <w:t xml:space="preserve">  谢深回道：「你应该还记得吧？」</w:t>
      </w:r>
    </w:p>
    <w:p>
      <w:r>
        <w:br/>
      </w:r>
    </w:p>
    <w:p>
      <w:r>
        <w:br/>
        <w:t xml:space="preserve">  「当初我化神时，不是选了一只名为梦的神话生物，当做自己的图腾么？」</w:t>
      </w:r>
    </w:p>
    <w:p>
      <w:r>
        <w:br/>
      </w:r>
    </w:p>
    <w:p>
      <w:r>
        <w:br/>
        <w:t xml:space="preserve">  「后来我才知道，那颗星球上的不可名状生物，也同样叫做『梦』。」</w:t>
      </w:r>
    </w:p>
    <w:p>
      <w:r>
        <w:br/>
      </w:r>
    </w:p>
    <w:p>
      <w:r>
        <w:br/>
        <w:t xml:space="preserve">  「或许.」</w:t>
      </w:r>
    </w:p>
    <w:p>
      <w:r>
        <w:br/>
      </w:r>
    </w:p>
    <w:p>
      <w:r>
        <w:br/>
        <w:t xml:space="preserve">  谢深猜测道：「那只名为梦的神话生物，跟不可名状生物『梦』之间，是存在著某种联繫的。」</w:t>
      </w:r>
    </w:p>
    <w:p>
      <w:r>
        <w:br/>
      </w:r>
    </w:p>
    <w:p>
      <w:r>
        <w:br/>
        <w:t xml:space="preserve">  「也正因为两者间有著一定关联，所以当我跟图腾合二为一后，就莫名其妙窃取到了不可名状生物『梦』的力量。」</w:t>
      </w:r>
    </w:p>
    <w:p>
      <w:r>
        <w:br/>
      </w:r>
    </w:p>
    <w:p>
      <w:r>
        <w:br/>
        <w:t xml:space="preserve">  「神奇！」胡凡之听后讚嘆道：「想不到修士化神，居然还能这样操作，我回头也试试看！」</w:t>
      </w:r>
    </w:p>
    <w:p>
      <w:r>
        <w:br/>
      </w:r>
    </w:p>
    <w:p>
      <w:r>
        <w:br/>
        <w:t xml:space="preserve">  「这」</w:t>
      </w:r>
    </w:p>
    <w:p>
      <w:r>
        <w:br/>
      </w:r>
    </w:p>
    <w:p>
      <w:r>
        <w:br/>
        <w:t xml:space="preserve">  谢深好心提醒道。</w:t>
      </w:r>
    </w:p>
    <w:p>
      <w:r>
        <w:br/>
      </w:r>
    </w:p>
    <w:p>
      <w:r>
        <w:br/>
        <w:t xml:space="preserve">  「如果你也打算用我这方法的话，那你务必得注意了。」</w:t>
      </w:r>
    </w:p>
    <w:p>
      <w:r>
        <w:br/>
      </w:r>
    </w:p>
    <w:p>
      <w:r>
        <w:br/>
        <w:t xml:space="preserve">  「窃取力量这一行为，是很容易就会被不可名状生物发现的。」</w:t>
      </w:r>
    </w:p>
    <w:p>
      <w:r>
        <w:br/>
      </w:r>
    </w:p>
    <w:p>
      <w:r>
        <w:br/>
        <w:t xml:space="preserve">  「届时，它会对你发动袭击。」</w:t>
      </w:r>
    </w:p>
    <w:p>
      <w:r>
        <w:br/>
      </w:r>
    </w:p>
    <w:p>
      <w:r>
        <w:br/>
        <w:t xml:space="preserve">  「那一击，凭我们化神期修士的实力，根本就不可能躲得开。」</w:t>
      </w:r>
    </w:p>
    <w:p>
      <w:r>
        <w:br/>
      </w:r>
    </w:p>
    <w:p>
      <w:r>
        <w:br/>
        <w:t xml:space="preserve">  「我有点没听明白。」胡凡之追问道：「既然躲不开，那道友你最后又是怎么活下来的？」</w:t>
      </w:r>
    </w:p>
    <w:p>
      <w:r>
        <w:br/>
      </w:r>
    </w:p>
    <w:p>
      <w:r>
        <w:br/>
        <w:t xml:space="preserve">  谢深回道：「我受到那只不可名状生物的袭击后，整个身体当场就四分五裂开了。」</w:t>
      </w:r>
    </w:p>
    <w:p>
      <w:r>
        <w:br/>
      </w:r>
    </w:p>
    <w:p>
      <w:r>
        <w:br/>
        <w:t xml:space="preserve">  「但好在我早些年时，曾意外染上过一种很特殊的诅咒。」</w:t>
      </w:r>
    </w:p>
    <w:p>
      <w:r>
        <w:br/>
      </w:r>
    </w:p>
    <w:p>
      <w:r>
        <w:br/>
        <w:t xml:space="preserve">  「那诅咒能让人永生不死。」</w:t>
      </w:r>
    </w:p>
    <w:p>
      <w:r>
        <w:br/>
      </w:r>
    </w:p>
    <w:p>
      <w:r>
        <w:br/>
        <w:t xml:space="preserve">  「靠著那诅咒，无论我被碾死多少遍，最后总是能再復活过来。」</w:t>
      </w:r>
    </w:p>
    <w:p>
      <w:r>
        <w:br/>
      </w:r>
    </w:p>
    <w:p>
      <w:r>
        <w:br/>
        <w:t xml:space="preserve">  「就这样，那不可名状生物蹂躪了我整整一个多月之久，方才罢休。」</w:t>
      </w:r>
    </w:p>
    <w:p>
      <w:r>
        <w:br/>
      </w:r>
    </w:p>
    <w:p>
      <w:r>
        <w:br/>
        <w:t xml:space="preserve">  胡凡之听后总结了一句。</w:t>
      </w:r>
    </w:p>
    <w:p>
      <w:r>
        <w:br/>
      </w:r>
    </w:p>
    <w:p>
      <w:r>
        <w:br/>
        <w:t xml:space="preserve">  他说道：「所以，要想窃取不可名状生物的力量，前提是必须要有不死之身才行吗？」</w:t>
      </w:r>
    </w:p>
    <w:p>
      <w:r>
        <w:br/>
      </w:r>
    </w:p>
    <w:p>
      <w:r>
        <w:br/>
        <w:t xml:space="preserve">  谢深补充道：「也可以是別的某种防御手段。」</w:t>
      </w:r>
    </w:p>
    <w:p>
      <w:r>
        <w:br/>
      </w:r>
    </w:p>
    <w:p>
      <w:r>
        <w:br/>
        <w:t xml:space="preserve">  「不过，无论是哪种防御手段，力量来源都必须得是不可名状生物。」</w:t>
      </w:r>
    </w:p>
    <w:p>
      <w:r>
        <w:br/>
      </w:r>
    </w:p>
    <w:p>
      <w:r>
        <w:br/>
        <w:t xml:space="preserve">  「毕竟我们人类还是太弱了。」</w:t>
      </w:r>
    </w:p>
    <w:p>
      <w:r>
        <w:br/>
      </w:r>
    </w:p>
    <w:p>
      <w:r>
        <w:br/>
        <w:t xml:space="preserve">  「唯有藉助不可名状生物的力量，才能与另一只不可名状生物抗衡。」</w:t>
      </w:r>
    </w:p>
    <w:p>
      <w:r>
        <w:br/>
      </w:r>
    </w:p>
    <w:p>
      <w:r>
        <w:br/>
        <w:t xml:space="preserve">  「道友所言极是。」胡凡之回应了一句表示赞同。</w:t>
      </w:r>
    </w:p>
    <w:p>
      <w:r>
        <w:br/>
      </w:r>
    </w:p>
    <w:p>
      <w:r>
        <w:br/>
        <w:t xml:space="preserve">  只见谢深又道：「言归正传啊。」</w:t>
      </w:r>
    </w:p>
    <w:p>
      <w:r>
        <w:br/>
      </w:r>
    </w:p>
    <w:p>
      <w:r>
        <w:br/>
        <w:t xml:space="preserve">  「我这次来找道友，主要是我自从突破以后，修为就再也没增长过。」</w:t>
      </w:r>
    </w:p>
    <w:p>
      <w:r>
        <w:br/>
      </w:r>
    </w:p>
    <w:p>
      <w:r>
        <w:br/>
        <w:t xml:space="preserve">  「所以我想请教下道友，化神期修士要如何修行，才能继续突破至更高境界？」</w:t>
      </w:r>
    </w:p>
    <w:p>
      <w:r>
        <w:br/>
      </w:r>
    </w:p>
    <w:p>
      <w:r>
        <w:br/>
        <w:t xml:space="preserve">  神道鼎上。</w:t>
      </w:r>
    </w:p>
    <w:p>
      <w:r>
        <w:br/>
      </w:r>
    </w:p>
    <w:p>
      <w:r>
        <w:br/>
        <w:t xml:space="preserve">  由胡凡之所化黑影耐心讲解道：「化神期修士修行，已不再是一味追求修为上的增长了。」</w:t>
      </w:r>
    </w:p>
    <w:p>
      <w:r>
        <w:br/>
      </w:r>
    </w:p>
    <w:p>
      <w:r>
        <w:br/>
        <w:t xml:space="preserve">  「所以单靠吸收灵力，是无法再继续往后突破的。」 </w:t>
      </w:r>
    </w:p>
    <w:p>
      <w:r>
        <w:br/>
      </w:r>
    </w:p>
    <w:p>
      <w:r>
        <w:br/>
        <w:t xml:space="preserve">  「你得不断壮大自身神识。」</w:t>
      </w:r>
    </w:p>
    <w:p>
      <w:r>
        <w:br/>
      </w:r>
    </w:p>
    <w:p>
      <w:r>
        <w:br/>
        <w:t xml:space="preserve">  「直到由量变產生质变，就能从化神初期慢慢突破到后期了。」</w:t>
      </w:r>
    </w:p>
    <w:p>
      <w:r>
        <w:br/>
      </w:r>
    </w:p>
    <w:p>
      <w:r>
        <w:br/>
        <w:t xml:space="preserve">  「壮大神识？」谢深忙追问道：「所以具体要怎么做？」</w:t>
      </w:r>
    </w:p>
    <w:p>
      <w:r>
        <w:br/>
      </w:r>
    </w:p>
    <w:p>
      <w:r>
        <w:br/>
        <w:t xml:space="preserve">  胡凡之答道：「不都说吃啥补啥嘛。」</w:t>
      </w:r>
    </w:p>
    <w:p>
      <w:r>
        <w:br/>
      </w:r>
    </w:p>
    <w:p>
      <w:r>
        <w:br/>
        <w:t xml:space="preserve">  「人吃饭可以长身体。」</w:t>
      </w:r>
    </w:p>
    <w:p>
      <w:r>
        <w:br/>
      </w:r>
    </w:p>
    <w:p>
      <w:r>
        <w:br/>
        <w:t xml:space="preserve">  「吸收灵力可以增长修为。」</w:t>
      </w:r>
    </w:p>
    <w:p>
      <w:r>
        <w:br/>
      </w:r>
    </w:p>
    <w:p>
      <w:r>
        <w:br/>
        <w:t xml:space="preserve">  「那么同样的道理：要想壮大自身神识，自然就得去吞噬他人魂魄才行。」</w:t>
      </w:r>
    </w:p>
    <w:p>
      <w:r>
        <w:br/>
      </w:r>
    </w:p>
    <w:p>
      <w:r>
        <w:br/>
        <w:t xml:space="preserve">  啊这</w:t>
      </w:r>
    </w:p>
    <w:p>
      <w:r>
        <w:br/>
      </w:r>
    </w:p>
    <w:p>
      <w:r>
        <w:br/>
        <w:t xml:space="preserve">  谢深表情古怪道：「要怎么吞？直接把人杀了，然后用秘法將魂魄抽出来吗？」</w:t>
      </w:r>
    </w:p>
    <w:p>
      <w:r>
        <w:br/>
      </w:r>
    </w:p>
    <w:p>
      <w:r>
        <w:br/>
        <w:t xml:space="preserve">  「呵、」</w:t>
      </w:r>
    </w:p>
    <w:p>
      <w:r>
        <w:br/>
      </w:r>
    </w:p>
    <w:p>
      <w:r>
        <w:br/>
        <w:t xml:space="preserve">  胡凡之笑道：「道友说笑了。」</w:t>
      </w:r>
    </w:p>
    <w:p>
      <w:r>
        <w:br/>
      </w:r>
    </w:p>
    <w:p>
      <w:r>
        <w:br/>
        <w:t xml:space="preserve">  「所谓吞噬魂魄，並非是隨便在路边抓来一人就行。」</w:t>
      </w:r>
    </w:p>
    <w:p>
      <w:r>
        <w:br/>
      </w:r>
    </w:p>
    <w:p>
      <w:r>
        <w:br/>
        <w:t xml:space="preserve">  「你必须得在茫茫宇宙之中，寻找到与自身灵魂契合度极高的人。」</w:t>
      </w:r>
    </w:p>
    <w:p>
      <w:r>
        <w:br/>
      </w:r>
    </w:p>
    <w:p>
      <w:r>
        <w:br/>
        <w:t xml:space="preserve">  「然后吞噬这一类人的魂魄，方才能强化自身神识。」</w:t>
      </w:r>
    </w:p>
    <w:p>
      <w:r>
        <w:br/>
      </w:r>
    </w:p>
    <w:p>
      <w:r>
        <w:br/>
        <w:t xml:space="preserve">  「灵魂契合度？」谢深再次追问：「所以要怎么才能找到，与自身灵魂契合度极高的人。」</w:t>
      </w:r>
    </w:p>
    <w:p>
      <w:r>
        <w:br/>
      </w:r>
    </w:p>
    <w:p>
      <w:r>
        <w:br/>
        <w:t xml:space="preserve">  「根本就不需要找。」胡凡之回道：「与自身灵魂契合度极高的人，就好像黑暗中的一团火光。」</w:t>
      </w:r>
    </w:p>
    <w:p>
      <w:r>
        <w:br/>
      </w:r>
    </w:p>
    <w:p>
      <w:r>
        <w:br/>
        <w:t xml:space="preserve">  「你自然而然就会受到其吸引。」</w:t>
      </w:r>
    </w:p>
    <w:p>
      <w:r>
        <w:br/>
      </w:r>
    </w:p>
    <w:p>
      <w:r>
        <w:br/>
        <w:t xml:space="preserve">  「所以吞噬灵魂的关键，並不在於寻找。」</w:t>
      </w:r>
    </w:p>
    <w:p>
      <w:r>
        <w:br/>
      </w:r>
    </w:p>
    <w:p>
      <w:r>
        <w:br/>
        <w:t xml:space="preserve">  「这太容易了。」</w:t>
      </w:r>
    </w:p>
    <w:p>
      <w:r>
        <w:br/>
      </w:r>
    </w:p>
    <w:p>
      <w:r>
        <w:br/>
        <w:t xml:space="preserve">  「真正难的地方，是如何说服对方自愿被你吞噬。」</w:t>
      </w:r>
    </w:p>
    <w:p>
      <w:r>
        <w:br/>
      </w:r>
    </w:p>
    <w:p>
      <w:r>
        <w:br/>
        <w:t xml:space="preserve">  「什么意思？」谢深若有所思道：「难不成吞噬他人灵魂，还得先徵求对方同意才行？」</w:t>
      </w:r>
    </w:p>
    <w:p>
      <w:r>
        <w:br/>
      </w:r>
    </w:p>
    <w:p>
      <w:r>
        <w:br/>
        <w:t xml:space="preserve">  「还真就得徵求对方同意！」胡凡之道：「灵魂这东西很神奇。」</w:t>
      </w:r>
    </w:p>
    <w:p>
      <w:r>
        <w:br/>
      </w:r>
    </w:p>
    <w:p>
      <w:r>
        <w:br/>
        <w:t xml:space="preserve">  「如果对方心存抗拒，那么无论你再怎么强大，也是无法將其吞噬掉的。」</w:t>
      </w:r>
    </w:p>
    <w:p>
      <w:r>
        <w:br/>
      </w:r>
    </w:p>
    <w:p>
      <w:r>
        <w:br/>
        <w:t xml:space="preserve">  胡凡之最后点明关键道。</w:t>
      </w:r>
    </w:p>
    <w:p>
      <w:r>
        <w:br/>
      </w:r>
    </w:p>
    <w:p>
      <w:r>
        <w:br/>
        <w:t xml:space="preserve">  「所以化神期修士修行，往往会在茫茫宇宙之中，寻找那些与自身灵魂契合度极高，但却已濒临死亡，又或是陷入了绝境中的人。」</w:t>
      </w:r>
    </w:p>
    <w:p>
      <w:r>
        <w:br/>
      </w:r>
    </w:p>
    <w:p>
      <w:r>
        <w:br/>
        <w:t xml:space="preserve">  「毕竟你懂得。」</w:t>
      </w:r>
    </w:p>
    <w:p>
      <w:r>
        <w:br/>
      </w:r>
    </w:p>
    <w:p>
      <w:r>
        <w:br/>
        <w:t xml:space="preserve">  「將死之人是最容易说服的。」</w:t>
      </w:r>
    </w:p>
    <w:p>
      <w:r>
        <w:br/>
      </w:r>
    </w:p>
    <w:p>
      <w:r>
        <w:br/>
        <w:t xml:space="preserve">  「你只需帮他们完成临死前的心愿，等到他们无牵无掛了，自然就会自愿將灵魂献给你。」</w:t>
      </w:r>
    </w:p>
    <w:p>
      <w:r>
        <w:br/>
      </w:r>
    </w:p>
    <w:p>
      <w:r>
        <w:br/>
        <w:t xml:space="preserve">  合理。</w:t>
      </w:r>
    </w:p>
    <w:p>
      <w:r>
        <w:br/>
      </w:r>
    </w:p>
    <w:p>
      <w:r>
        <w:br/>
        <w:t xml:space="preserve">  听到这里，谢深立刻就又意识到了一个问题。</w:t>
      </w:r>
    </w:p>
    <w:p>
      <w:r>
        <w:br/>
      </w:r>
    </w:p>
    <w:p>
      <w:r>
        <w:br/>
        <w:t xml:space="preserve">  他冲胡凡之道：「你刚不是说，化神期修士需要在茫茫宇宙中，寻找到与自身灵魂契合度高的人，然后將其吞噬吗？」</w:t>
      </w:r>
    </w:p>
    <w:p>
      <w:r>
        <w:br/>
      </w:r>
    </w:p>
    <w:p>
      <w:r>
        <w:br/>
        <w:t xml:space="preserve">  「但问题是.」</w:t>
      </w:r>
    </w:p>
    <w:p>
      <w:r>
        <w:br/>
      </w:r>
    </w:p>
    <w:p>
      <w:r>
        <w:br/>
        <w:t xml:space="preserve">  「宇宙那么大，往返两个不同星球，动輒就需要几十甚至上百年时间。」</w:t>
      </w:r>
    </w:p>
    <w:p>
      <w:r>
        <w:br/>
      </w:r>
    </w:p>
    <w:p>
      <w:r>
        <w:br/>
        <w:t xml:space="preserve">  「这我不得找到猴年马月去？」</w:t>
      </w:r>
    </w:p>
    <w:p>
      <w:r>
        <w:br/>
      </w:r>
    </w:p>
    <w:p>
      <w:r>
        <w:br/>
        <w:t xml:space="preserve">  「道友你忘了吗？」胡凡之提示道：「我之前不是传过你一门名为『蝶梦』的功法吗？」</w:t>
      </w:r>
    </w:p>
    <w:p>
      <w:r>
        <w:br/>
      </w:r>
    </w:p>
    <w:p>
      <w:r>
        <w:br/>
        <w:t xml:space="preserve">  「你大可凭著那门功法，通过入梦去往其他星球，然后占据濒死之人的躯壳。」</w:t>
      </w:r>
    </w:p>
    <w:p>
      <w:r>
        <w:br/>
      </w:r>
    </w:p>
    <w:p>
      <w:r>
        <w:br/>
        <w:t xml:space="preserve">  「这样就无需在往返途中白白浪费时间了。」</w:t>
      </w:r>
    </w:p>
    <w:p>
      <w:r>
        <w:br/>
      </w:r>
    </w:p>
    <w:p>
      <w:r>
        <w:br/>
        <w:t xml:space="preserve">  「当然了。」</w:t>
      </w:r>
    </w:p>
    <w:p>
      <w:r>
        <w:br/>
      </w:r>
    </w:p>
    <w:p>
      <w:r>
        <w:br/>
        <w:t xml:space="preserve">  说著，胡凡之忽又补充道。</w:t>
      </w:r>
    </w:p>
    <w:p>
      <w:r>
        <w:br/>
      </w:r>
    </w:p>
    <w:p>
      <w:r>
        <w:br/>
        <w:t xml:space="preserve">  「我之前跟你说的原则，哪怕你现如今有化神期修为了，也一样还是要遵守的。」</w:t>
      </w:r>
    </w:p>
    <w:p>
      <w:r>
        <w:br/>
      </w:r>
    </w:p>
    <w:p>
      <w:r>
        <w:br/>
        <w:t xml:space="preserve">  「那原则你应该还记得吧？」</w:t>
      </w:r>
    </w:p>
    <w:p>
      <w:r>
        <w:br/>
      </w:r>
    </w:p>
    <w:p>
      <w:r>
        <w:br/>
        <w:t xml:space="preserve">  「当然记得了。」谢深不假思索道：「每次使用『蝶梦』功法时，期间必须得间隔至少三年以上，否则就会逐渐迷失自我。」</w:t>
      </w:r>
    </w:p>
    <w:p>
      <w:r>
        <w:br/>
      </w:r>
    </w:p>
    <w:p>
      <w:r>
        <w:br/>
        <w:t xml:space="preserve">  「你还记得就好。」</w:t>
      </w:r>
    </w:p>
    <w:p>
      <w:r>
        <w:br/>
      </w:r>
    </w:p>
    <w:p>
      <w:r>
        <w:br/>
        <w:t xml:space="preserve">  在最后。</w:t>
      </w:r>
    </w:p>
    <w:p>
      <w:r>
        <w:br/>
      </w:r>
    </w:p>
    <w:p>
      <w:r>
        <w:br/>
        <w:t xml:space="preserve">  胡凡之將一枚玉简，通过神道鼎送到了谢深手中。</w:t>
      </w:r>
    </w:p>
    <w:p>
      <w:r>
        <w:br/>
      </w:r>
    </w:p>
    <w:p>
      <w:r>
        <w:br/>
        <w:t xml:space="preserve">  他叮嘱道：「那玉简里，是进阶版的『蝶梦』功法，唯有化神期修士才能够行。」</w:t>
      </w:r>
    </w:p>
    <w:p>
      <w:r>
        <w:br/>
      </w:r>
    </w:p>
    <w:p>
      <w:r>
        <w:br/>
        <w:t xml:space="preserve">  「送你了。」</w:t>
      </w:r>
    </w:p>
    <w:p>
      <w:r>
        <w:br/>
      </w:r>
    </w:p>
    <w:p>
      <w:r>
        <w:br/>
        <w:t xml:space="preserve">  (本章完)</w:t>
        <w:br/>
        <w:tab/>
        <w:tab/>
        <w:tab/>
      </w:r>
    </w:p>
    <w:p>
      <w:pPr>
        <w:pStyle w:val="Title"/>
      </w:pPr>
      <w:r>
        <w:t>第152章 很简单就能完成的遗愿</w:t>
      </w:r>
    </w:p>
    <w:p>
      <w:r>
        <w:br/>
        <w:t xml:space="preserve">              第152章 很简单就能完成的遗愿</w:t>
      </w:r>
    </w:p>
    <w:p>
      <w:r>
        <w:br/>
      </w:r>
    </w:p>
    <w:p>
      <w:r>
        <w:br/>
        <w:t xml:space="preserve">  密室里。</w:t>
      </w:r>
    </w:p>
    <w:p>
      <w:r>
        <w:br/>
      </w:r>
    </w:p>
    <w:p>
      <w:r>
        <w:br/>
        <w:t xml:space="preserve">  谢深接过玉简，下意识道：「这进阶版的蝶梦功法，跟原版有什么不同么？」</w:t>
      </w:r>
    </w:p>
    <w:p>
      <w:r>
        <w:br/>
      </w:r>
    </w:p>
    <w:p>
      <w:r>
        <w:br/>
        <w:t xml:space="preserve">  胡凡之道：「原版的蝶梦功法，仅仅只能让施法者的意识，附著到他人的身体上。」</w:t>
      </w:r>
    </w:p>
    <w:p>
      <w:r>
        <w:br/>
      </w:r>
    </w:p>
    <w:p>
      <w:r>
        <w:br/>
        <w:t xml:space="preserve">  「相比之下，进阶版则能让施法者的本体，附著在他人体內。」</w:t>
      </w:r>
    </w:p>
    <w:p>
      <w:r>
        <w:br/>
      </w:r>
    </w:p>
    <w:p>
      <w:r>
        <w:br/>
        <w:t xml:space="preserve">  「本体？」谢深闻言惊道：「那这不就相当於是时空传送了么？」</w:t>
      </w:r>
    </w:p>
    <w:p>
      <w:r>
        <w:br/>
      </w:r>
    </w:p>
    <w:p>
      <w:r>
        <w:br/>
        <w:t xml:space="preserve">  「算是吧。」胡凡之解释道：「进阶版蝶梦功法的原理，是开闢出一条『亚空间』通道，从而让施法者能隔著茫茫宇宙，瞬间传送到另一地点去.不过走亚空间通道，也是存在著极大隱患的。」</w:t>
      </w:r>
    </w:p>
    <w:p>
      <w:r>
        <w:br/>
      </w:r>
    </w:p>
    <w:p>
      <w:r>
        <w:br/>
        <w:t xml:space="preserve">  「什么隱患？」谢深跟著问了一句。</w:t>
      </w:r>
    </w:p>
    <w:p>
      <w:r>
        <w:br/>
      </w:r>
    </w:p>
    <w:p>
      <w:r>
        <w:br/>
        <w:t xml:space="preserve">  胡凡之回道：「通过亚空间传送至其他星球的修行者，在不可名状生物们的眼里，就好比是黑暗中的一束火光，很容易就会引起它们的注意。」</w:t>
      </w:r>
    </w:p>
    <w:p>
      <w:r>
        <w:br/>
      </w:r>
    </w:p>
    <w:p>
      <w:r>
        <w:br/>
        <w:t xml:space="preserve">  「你刚不是还说，你曾被不可名状生物碾死过无数次吗？」</w:t>
      </w:r>
    </w:p>
    <w:p>
      <w:r>
        <w:br/>
      </w:r>
    </w:p>
    <w:p>
      <w:r>
        <w:br/>
        <w:t xml:space="preserve">  「那么你应该很清楚，被不可名状生物盯上后，究竟会有什么样的后果。」</w:t>
      </w:r>
    </w:p>
    <w:p>
      <w:r>
        <w:br/>
      </w:r>
    </w:p>
    <w:p>
      <w:r>
        <w:br/>
        <w:t xml:space="preserve">  谢深听后皱了皱眉头。</w:t>
      </w:r>
    </w:p>
    <w:p>
      <w:r>
        <w:br/>
      </w:r>
    </w:p>
    <w:p>
      <w:r>
        <w:br/>
        <w:t xml:space="preserve">  他追问道：「既然你都將此隱患给点明了，那就说明，你应该是有方法能避免的对吧？」</w:t>
      </w:r>
    </w:p>
    <w:p>
      <w:r>
        <w:br/>
      </w:r>
    </w:p>
    <w:p>
      <w:r>
        <w:br/>
        <w:t xml:space="preserve">  「嗯。」胡凡之道：「要想避开不可名状生物，方法其实很简单。」</w:t>
      </w:r>
    </w:p>
    <w:p>
      <w:r>
        <w:br/>
      </w:r>
    </w:p>
    <w:p>
      <w:r>
        <w:br/>
        <w:t xml:space="preserve">  「进阶版的蝶梦功法，不是能让施法者附著在他人体內么？」</w:t>
      </w:r>
    </w:p>
    <w:p>
      <w:r>
        <w:br/>
      </w:r>
    </w:p>
    <w:p>
      <w:r>
        <w:br/>
        <w:t xml:space="preserve">  「其实被附身者的身体，本就算是一层很好的保护壳。」</w:t>
      </w:r>
    </w:p>
    <w:p>
      <w:r>
        <w:br/>
      </w:r>
    </w:p>
    <w:p>
      <w:r>
        <w:br/>
        <w:t xml:space="preserve">  「只要你一直躲在別人躯壳里不出来，那么不可名状生物，就几乎不可能发现你。」</w:t>
      </w:r>
    </w:p>
    <w:p>
      <w:r>
        <w:br/>
      </w:r>
    </w:p>
    <w:p>
      <w:r>
        <w:br/>
        <w:t xml:space="preserve">  「再还有就是」</w:t>
      </w:r>
    </w:p>
    <w:p>
      <w:r>
        <w:br/>
      </w:r>
    </w:p>
    <w:p>
      <w:r>
        <w:br/>
        <w:t xml:space="preserve">  胡凡之接著道：「当你占据了他人躯壳后，除非是被逼到走投无路了，否则一定別动用本体的力量。」</w:t>
      </w:r>
    </w:p>
    <w:p>
      <w:r>
        <w:br/>
      </w:r>
    </w:p>
    <w:p>
      <w:r>
        <w:br/>
        <w:t xml:space="preserve">  「怎么？」谢深想了想道：「动用本体的力量，也一样会引起不可名状生物注意？」</w:t>
      </w:r>
    </w:p>
    <w:p>
      <w:r>
        <w:br/>
      </w:r>
    </w:p>
    <w:p>
      <w:r>
        <w:br/>
        <w:t xml:space="preserve">  「对！」胡凡之道：「虽说这么一来，你在帮宿主完成遗愿时，可能会处处受制。」</w:t>
      </w:r>
    </w:p>
    <w:p>
      <w:r>
        <w:br/>
      </w:r>
    </w:p>
    <w:p>
      <w:r>
        <w:br/>
        <w:t xml:space="preserve">  「但別忘了，你是本体降临到目標星球上的。」</w:t>
      </w:r>
    </w:p>
    <w:p>
      <w:r>
        <w:br/>
      </w:r>
    </w:p>
    <w:p>
      <w:r>
        <w:br/>
        <w:t xml:space="preserve">  「你还有储物袋能用。」</w:t>
      </w:r>
    </w:p>
    <w:p>
      <w:r>
        <w:br/>
      </w:r>
    </w:p>
    <w:p>
      <w:r>
        <w:br/>
        <w:t xml:space="preserve">  「你完全多准备些丹药和法宝，以备不时之需。」</w:t>
      </w:r>
    </w:p>
    <w:p>
      <w:r>
        <w:br/>
      </w:r>
    </w:p>
    <w:p>
      <w:r>
        <w:br/>
        <w:t xml:space="preserve">  「另外。」</w:t>
      </w:r>
    </w:p>
    <w:p>
      <w:r>
        <w:br/>
      </w:r>
    </w:p>
    <w:p>
      <w:r>
        <w:br/>
        <w:t xml:space="preserve">  胡凡之最后补充了一句：「你虽然不能动用来自於本体的法力，但神识確实能用的，这一点也同样能帮到你。」</w:t>
      </w:r>
    </w:p>
    <w:p>
      <w:r>
        <w:br/>
      </w:r>
    </w:p>
    <w:p>
      <w:r>
        <w:br/>
        <w:t xml:space="preserve">  「明白了。」听到这里，谢深跟著总结道。</w:t>
      </w:r>
    </w:p>
    <w:p>
      <w:r>
        <w:br/>
      </w:r>
    </w:p>
    <w:p>
      <w:r>
        <w:br/>
        <w:t xml:space="preserve">  「所以化神期修士的修行，大致过程为：入侵到目標星球，完成宿主遗愿，最后再吞噬掉宿主灵魂。」</w:t>
      </w:r>
    </w:p>
    <w:p>
      <w:r>
        <w:br/>
      </w:r>
    </w:p>
    <w:p>
      <w:r>
        <w:br/>
        <w:t xml:space="preserve">  「然后期间得注意避开不可名状生物。」</w:t>
      </w:r>
    </w:p>
    <w:p>
      <w:r>
        <w:br/>
      </w:r>
    </w:p>
    <w:p>
      <w:r>
        <w:br/>
        <w:t xml:space="preserve">  「我说的没问题吧？」</w:t>
      </w:r>
    </w:p>
    <w:p>
      <w:r>
        <w:br/>
      </w:r>
    </w:p>
    <w:p>
      <w:r>
        <w:br/>
        <w:t xml:space="preserve">  「没问题！」胡凡之应道：「道友.我跟你讲的这些，可都是我师门留下的传承。」</w:t>
      </w:r>
    </w:p>
    <w:p>
      <w:r>
        <w:br/>
      </w:r>
    </w:p>
    <w:p>
      <w:r>
        <w:br/>
        <w:t xml:space="preserve">  「相当於把一点儿家底全掏给你了。」</w:t>
      </w:r>
    </w:p>
    <w:p>
      <w:r>
        <w:br/>
      </w:r>
    </w:p>
    <w:p>
      <w:r>
        <w:br/>
        <w:t xml:space="preserve">  「我之所以这么做，为的就是想你以后能拉我一把。」</w:t>
      </w:r>
    </w:p>
    <w:p>
      <w:r>
        <w:br/>
      </w:r>
    </w:p>
    <w:p>
      <w:r>
        <w:br/>
        <w:t xml:space="preserve">  「毕竟，你现在已经突破到了化神期，算是走在我前面了。」</w:t>
      </w:r>
    </w:p>
    <w:p>
      <w:r>
        <w:br/>
      </w:r>
    </w:p>
    <w:p>
      <w:r>
        <w:br/>
        <w:t xml:space="preserve">  「以后你要是遇著一些看不太上的机缘，务必要第一个想到我啊！」</w:t>
      </w:r>
    </w:p>
    <w:p>
      <w:r>
        <w:br/>
      </w:r>
    </w:p>
    <w:p>
      <w:r>
        <w:br/>
        <w:t xml:space="preserve">  「没问题。」谢深不假思索道：「道友且放宽心，这份人情，以后有机会我肯定是会还的。」</w:t>
      </w:r>
    </w:p>
    <w:p>
      <w:r>
        <w:br/>
      </w:r>
    </w:p>
    <w:p>
      <w:r>
        <w:br/>
        <w:t xml:space="preserve">  「等的就是你这句话。」</w:t>
      </w:r>
    </w:p>
    <w:p>
      <w:r>
        <w:br/>
      </w:r>
    </w:p>
    <w:p>
      <w:r>
        <w:br/>
        <w:t xml:space="preserve">  得到谢深承诺后，胡凡之便告辞道：「那要是没其他事的话，我可就断开联繫了。」</w:t>
      </w:r>
    </w:p>
    <w:p>
      <w:r>
        <w:br/>
      </w:r>
    </w:p>
    <w:p>
      <w:r>
        <w:br/>
        <w:t xml:space="preserve">  「我也即將要突破至化神期了。」</w:t>
      </w:r>
    </w:p>
    <w:p>
      <w:r>
        <w:br/>
      </w:r>
    </w:p>
    <w:p>
      <w:r>
        <w:br/>
        <w:t xml:space="preserve">  「忙得很。」</w:t>
      </w:r>
    </w:p>
    <w:p>
      <w:r>
        <w:br/>
      </w:r>
    </w:p>
    <w:p>
      <w:r>
        <w:br/>
        <w:t xml:space="preserve">  「行。」谢深闻言回应道：「那往后再联繫吧！」</w:t>
      </w:r>
    </w:p>
    <w:p>
      <w:r>
        <w:br/>
      </w:r>
    </w:p>
    <w:p>
      <w:r>
        <w:br/>
        <w:t xml:space="preserve">  「再联繫！」</w:t>
      </w:r>
    </w:p>
    <w:p>
      <w:r>
        <w:br/>
      </w:r>
    </w:p>
    <w:p>
      <w:r>
        <w:br/>
        <w:t xml:space="preserve">  道完別后，胡凡之便自神道鼎之上彻底消失不见。</w:t>
      </w:r>
    </w:p>
    <w:p>
      <w:r>
        <w:br/>
      </w:r>
    </w:p>
    <w:p>
      <w:r>
        <w:br/>
        <w:t xml:space="preserve">  而谢深则手持玉简，並將其贴在了自己额头上，以阅览其中內容</w:t>
      </w:r>
    </w:p>
    <w:p>
      <w:r>
        <w:br/>
      </w:r>
    </w:p>
    <w:p>
      <w:r>
        <w:br/>
        <w:t xml:space="preserve">  …</w:t>
      </w:r>
    </w:p>
    <w:p>
      <w:r>
        <w:br/>
      </w:r>
    </w:p>
    <w:p>
      <w:r>
        <w:br/>
        <w:t xml:space="preserve">  翌日。</w:t>
      </w:r>
    </w:p>
    <w:p>
      <w:r>
        <w:br/>
      </w:r>
    </w:p>
    <w:p>
      <w:r>
        <w:br/>
        <w:t xml:space="preserve">  在做了充分准备后，谢深於密室之中盘膝而坐，並施展出了加强版的蝶梦功法。</w:t>
      </w:r>
    </w:p>
    <w:p>
      <w:r>
        <w:br/>
      </w:r>
    </w:p>
    <w:p>
      <w:r>
        <w:br/>
        <w:t xml:space="preserve">  少倾。</w:t>
      </w:r>
    </w:p>
    <w:p>
      <w:r>
        <w:br/>
      </w:r>
    </w:p>
    <w:p>
      <w:r>
        <w:br/>
        <w:t xml:space="preserve">  在一阵天旋地转之后，谢深又一次进入了那无边无际的黑暗中。</w:t>
      </w:r>
    </w:p>
    <w:p>
      <w:r>
        <w:br/>
      </w:r>
    </w:p>
    <w:p>
      <w:r>
        <w:br/>
        <w:t xml:space="preserve">  此黑暗中能见到有无数星光点点。</w:t>
      </w:r>
    </w:p>
    <w:p>
      <w:r>
        <w:br/>
      </w:r>
    </w:p>
    <w:p>
      <w:r>
        <w:br/>
        <w:t xml:space="preserve">  这其中的每一道光点，都代表著一个人的灵魂。</w:t>
      </w:r>
    </w:p>
    <w:p>
      <w:r>
        <w:br/>
      </w:r>
    </w:p>
    <w:p>
      <w:r>
        <w:br/>
        <w:t xml:space="preserve">  ——就像胡凡之说的那样，与自身灵魂契合度极高的人，是很容易就能寻找出来的。</w:t>
      </w:r>
    </w:p>
    <w:p>
      <w:r>
        <w:br/>
      </w:r>
    </w:p>
    <w:p>
      <w:r>
        <w:br/>
        <w:t xml:space="preserve">  谢深只是用神识，將这些代表著灵魂的光点都扫了一遍，就从中发现了一具適合吞噬的灵魂。</w:t>
      </w:r>
    </w:p>
    <w:p>
      <w:r>
        <w:br/>
      </w:r>
    </w:p>
    <w:p>
      <w:r>
        <w:br/>
        <w:t xml:space="preserve">  他伸手触碰到那具灵魂光点。</w:t>
      </w:r>
    </w:p>
    <w:p>
      <w:r>
        <w:br/>
      </w:r>
    </w:p>
    <w:p>
      <w:r>
        <w:br/>
        <w:t xml:space="preserve">  下一秒。</w:t>
      </w:r>
    </w:p>
    <w:p>
      <w:r>
        <w:br/>
      </w:r>
    </w:p>
    <w:p>
      <w:r>
        <w:br/>
        <w:t xml:space="preserve">  那光点在谢深眼前被无限放大，直至最后將整个世界都给吞没</w:t>
      </w:r>
    </w:p>
    <w:p>
      <w:r>
        <w:br/>
      </w:r>
    </w:p>
    <w:p>
      <w:r>
        <w:br/>
        <w:t xml:space="preserve">  …</w:t>
      </w:r>
    </w:p>
    <w:p>
      <w:r>
        <w:br/>
      </w:r>
    </w:p>
    <w:p>
      <w:r>
        <w:br/>
        <w:t xml:space="preserve">  也不知究竟过去了多久。</w:t>
      </w:r>
    </w:p>
    <w:p>
      <w:r>
        <w:br/>
      </w:r>
    </w:p>
    <w:p>
      <w:r>
        <w:br/>
        <w:t xml:space="preserve">  当谢深再次睁开双眼时，他发现自己正躺在一张病床上，全身上下还缠绕著许许多多的绷带。</w:t>
      </w:r>
    </w:p>
    <w:p>
      <w:r>
        <w:br/>
      </w:r>
    </w:p>
    <w:p>
      <w:r>
        <w:br/>
        <w:t xml:space="preserve">  所以.</w:t>
      </w:r>
    </w:p>
    <w:p>
      <w:r>
        <w:br/>
      </w:r>
    </w:p>
    <w:p>
      <w:r>
        <w:br/>
        <w:t xml:space="preserve">  这次自己是穿越到了一家医院里么？</w:t>
      </w:r>
    </w:p>
    <w:p>
      <w:r>
        <w:br/>
      </w:r>
    </w:p>
    <w:p>
      <w:r>
        <w:br/>
        <w:t xml:space="preserve">  確定四周並无任何危险后，谢深忙在这具躯壳的意识海里，搜寻起与原主生平有关的记忆碎片： </w:t>
      </w:r>
    </w:p>
    <w:p>
      <w:r>
        <w:br/>
      </w:r>
    </w:p>
    <w:p>
      <w:r>
        <w:br/>
        <w:t xml:space="preserve">  这具躯壳的原主名叫盘安，是个大学生。</w:t>
      </w:r>
    </w:p>
    <w:p>
      <w:r>
        <w:br/>
      </w:r>
    </w:p>
    <w:p>
      <w:r>
        <w:br/>
        <w:t xml:space="preserve">  才刚毕业满一年。</w:t>
      </w:r>
    </w:p>
    <w:p>
      <w:r>
        <w:br/>
      </w:r>
    </w:p>
    <w:p>
      <w:r>
        <w:br/>
        <w:t xml:space="preserve">  由於就业压力太大，盘安找不到工作，於是就在象伦市的一家便利店里当收银员。</w:t>
      </w:r>
    </w:p>
    <w:p>
      <w:r>
        <w:br/>
      </w:r>
    </w:p>
    <w:p>
      <w:r>
        <w:br/>
        <w:t xml:space="preserve">  当收银员的薪水很低。</w:t>
      </w:r>
    </w:p>
    <w:p>
      <w:r>
        <w:br/>
      </w:r>
    </w:p>
    <w:p>
      <w:r>
        <w:br/>
        <w:t xml:space="preserve">  於是为开源节流，省下些房租钱，盘安便选择了和姐姐盘惠美住在一起。</w:t>
      </w:r>
    </w:p>
    <w:p>
      <w:r>
        <w:br/>
      </w:r>
    </w:p>
    <w:p>
      <w:r>
        <w:br/>
        <w:t xml:space="preserve">  二人共同承担房租和水电等日常开销。</w:t>
      </w:r>
    </w:p>
    <w:p>
      <w:r>
        <w:br/>
      </w:r>
    </w:p>
    <w:p>
      <w:r>
        <w:br/>
        <w:t xml:space="preserve">  整体来说还行吧。</w:t>
      </w:r>
    </w:p>
    <w:p>
      <w:r>
        <w:br/>
      </w:r>
    </w:p>
    <w:p>
      <w:r>
        <w:br/>
        <w:t xml:space="preserve">  这具躯壳，就只是一平平无奇的普通人而已</w:t>
      </w:r>
    </w:p>
    <w:p>
      <w:r>
        <w:br/>
      </w:r>
    </w:p>
    <w:p>
      <w:r>
        <w:br/>
        <w:t xml:space="preserve">  …</w:t>
      </w:r>
    </w:p>
    <w:p>
      <w:r>
        <w:br/>
      </w:r>
    </w:p>
    <w:p>
      <w:r>
        <w:br/>
        <w:t xml:space="preserve">  病房里。    就在谢深瀏览著原主的记忆碎片之时，一名护士忽推门走进了房间。</w:t>
      </w:r>
    </w:p>
    <w:p>
      <w:r>
        <w:br/>
      </w:r>
    </w:p>
    <w:p>
      <w:r>
        <w:br/>
        <w:t xml:space="preserve">  他注意到了已从昏迷状態中清醒过来的谢深，当即一脸惊讶表情：「你居然醒了？你什么时候醒的？」</w:t>
      </w:r>
    </w:p>
    <w:p>
      <w:r>
        <w:br/>
      </w:r>
    </w:p>
    <w:p>
      <w:r>
        <w:br/>
        <w:t xml:space="preserve">  一连问了两句后，还不待谢深做出回应，那护士又道：「你等一下啊，我这就去叫科室主任过来！」</w:t>
      </w:r>
    </w:p>
    <w:p>
      <w:r>
        <w:br/>
      </w:r>
    </w:p>
    <w:p>
      <w:r>
        <w:br/>
        <w:t xml:space="preserve">  言罢，便小跑著快步出了病房。</w:t>
      </w:r>
    </w:p>
    <w:p>
      <w:r>
        <w:br/>
      </w:r>
    </w:p>
    <w:p>
      <w:r>
        <w:br/>
        <w:t xml:space="preserve">  这.</w:t>
      </w:r>
    </w:p>
    <w:p>
      <w:r>
        <w:br/>
      </w:r>
    </w:p>
    <w:p>
      <w:r>
        <w:br/>
        <w:t xml:space="preserve">  见到护士反应，谢深在脑海中飞速思考著，並很快就得出结论。</w:t>
      </w:r>
    </w:p>
    <w:p>
      <w:r>
        <w:br/>
      </w:r>
    </w:p>
    <w:p>
      <w:r>
        <w:br/>
        <w:t xml:space="preserve">  ——如果他没猜错的话，这躯壳的原主应该伤得很重很重。</w:t>
      </w:r>
    </w:p>
    <w:p>
      <w:r>
        <w:br/>
      </w:r>
    </w:p>
    <w:p>
      <w:r>
        <w:br/>
        <w:t xml:space="preserve">  这么快就清醒了过来，显然是不符合常理的，所以那护士才会表现得如此惊讶。</w:t>
      </w:r>
    </w:p>
    <w:p>
      <w:r>
        <w:br/>
      </w:r>
    </w:p>
    <w:p>
      <w:r>
        <w:br/>
        <w:t xml:space="preserve">  至於该躯壳为何会身受重伤</w:t>
      </w:r>
    </w:p>
    <w:p>
      <w:r>
        <w:br/>
      </w:r>
    </w:p>
    <w:p>
      <w:r>
        <w:br/>
        <w:t xml:space="preserve">  根据脑海中的记忆碎片显示：该躯壳的原主，在昨晚曾驱车驶过一条环山公路。</w:t>
      </w:r>
    </w:p>
    <w:p>
      <w:r>
        <w:br/>
      </w:r>
    </w:p>
    <w:p>
      <w:r>
        <w:br/>
        <w:t xml:space="preserve">  由於操作失误，车辆不慎撞碎了护栏並跌落山崖。</w:t>
      </w:r>
    </w:p>
    <w:p>
      <w:r>
        <w:br/>
      </w:r>
    </w:p>
    <w:p>
      <w:r>
        <w:br/>
        <w:t xml:space="preserve">  当时原主的姐姐盘惠美也在车里，二人是一起遇难的，且均都伤的不轻。</w:t>
      </w:r>
    </w:p>
    <w:p>
      <w:r>
        <w:br/>
      </w:r>
    </w:p>
    <w:p>
      <w:r>
        <w:br/>
        <w:t xml:space="preserve">  不出意外。</w:t>
      </w:r>
    </w:p>
    <w:p>
      <w:r>
        <w:br/>
      </w:r>
    </w:p>
    <w:p>
      <w:r>
        <w:br/>
        <w:t xml:space="preserve">  原主盘安应该是在被送往医院后，因伤势过重不治而亡，最后方才由谢深接管了这具身体。</w:t>
      </w:r>
    </w:p>
    <w:p>
      <w:r>
        <w:br/>
      </w:r>
    </w:p>
    <w:p>
      <w:r>
        <w:br/>
        <w:t xml:space="preserve">  盘安死前共留下了两个遗愿：</w:t>
      </w:r>
    </w:p>
    <w:p>
      <w:r>
        <w:br/>
      </w:r>
    </w:p>
    <w:p>
      <w:r>
        <w:br/>
        <w:t xml:space="preserve">  其一，是希望自己能够出人头地，並能够在所有人面前活得有面子。</w:t>
      </w:r>
    </w:p>
    <w:p>
      <w:r>
        <w:br/>
      </w:r>
    </w:p>
    <w:p>
      <w:r>
        <w:br/>
        <w:t xml:space="preserve">  其二，是希望父母和姐姐都能平平安安，未来无病无灾。</w:t>
      </w:r>
    </w:p>
    <w:p>
      <w:r>
        <w:br/>
      </w:r>
    </w:p>
    <w:p>
      <w:r>
        <w:br/>
        <w:t xml:space="preserve">  嗯.</w:t>
      </w:r>
    </w:p>
    <w:p>
      <w:r>
        <w:br/>
      </w:r>
    </w:p>
    <w:p>
      <w:r>
        <w:br/>
        <w:t xml:space="preserve">  都算是並不难完成的愿望吧！</w:t>
      </w:r>
    </w:p>
    <w:p>
      <w:r>
        <w:br/>
      </w:r>
    </w:p>
    <w:p>
      <w:r>
        <w:br/>
        <w:t xml:space="preserve">  先是第一个遗愿：</w:t>
      </w:r>
    </w:p>
    <w:p>
      <w:r>
        <w:br/>
      </w:r>
    </w:p>
    <w:p>
      <w:r>
        <w:br/>
        <w:t xml:space="preserve">  谢深只需隨便从储物袋內拿出些法宝，並想办法卖出去，就能轻鬆实现出人头地这一目標了。</w:t>
      </w:r>
    </w:p>
    <w:p>
      <w:r>
        <w:br/>
      </w:r>
    </w:p>
    <w:p>
      <w:r>
        <w:br/>
        <w:t xml:space="preserve">  至於第二个遗愿则更好完成：</w:t>
      </w:r>
    </w:p>
    <w:p>
      <w:r>
        <w:br/>
      </w:r>
    </w:p>
    <w:p>
      <w:r>
        <w:br/>
        <w:t xml:space="preserve">  等卖出法宝並挣到钱后，谢深只需將其分一点给父母和姐姐，第二个愿望自然也就算完成。</w:t>
      </w:r>
    </w:p>
    <w:p>
      <w:r>
        <w:br/>
      </w:r>
    </w:p>
    <w:p>
      <w:r>
        <w:br/>
        <w:t xml:space="preserve">  病房里。</w:t>
      </w:r>
    </w:p>
    <w:p>
      <w:r>
        <w:br/>
      </w:r>
    </w:p>
    <w:p>
      <w:r>
        <w:br/>
        <w:t xml:space="preserve">  谢深正思索著。</w:t>
      </w:r>
    </w:p>
    <w:p>
      <w:r>
        <w:br/>
      </w:r>
    </w:p>
    <w:p>
      <w:r>
        <w:br/>
        <w:t xml:space="preserve">  忽见刚才那护士，领著一名做医生打扮的中年人，步履匆匆地来到了病房之中。</w:t>
      </w:r>
    </w:p>
    <w:p>
      <w:r>
        <w:br/>
      </w:r>
    </w:p>
    <w:p>
      <w:r>
        <w:br/>
        <w:t xml:space="preserve">  医生先是看了眼，已经清醒过来的谢深。</w:t>
      </w:r>
    </w:p>
    <w:p>
      <w:r>
        <w:br/>
      </w:r>
    </w:p>
    <w:p>
      <w:r>
        <w:br/>
        <w:t xml:space="preserve">  而后，他又盯著一旁的心电监护仪观察了许久。</w:t>
      </w:r>
    </w:p>
    <w:p>
      <w:r>
        <w:br/>
      </w:r>
    </w:p>
    <w:p>
      <w:r>
        <w:br/>
        <w:t xml:space="preserve">  最后他发出感慨道。</w:t>
      </w:r>
    </w:p>
    <w:p>
      <w:r>
        <w:br/>
      </w:r>
    </w:p>
    <w:p>
      <w:r>
        <w:br/>
        <w:t xml:space="preserve">  「你们姐弟两是真的命大！」</w:t>
      </w:r>
    </w:p>
    <w:p>
      <w:r>
        <w:br/>
      </w:r>
    </w:p>
    <w:p>
      <w:r>
        <w:br/>
        <w:t xml:space="preserve">  「骑电瓶车从那么高的山上摔下来，整辆车当场就报废掉了，但人却是都还活著。」</w:t>
      </w:r>
    </w:p>
    <w:p>
      <w:r>
        <w:br/>
      </w:r>
    </w:p>
    <w:p>
      <w:r>
        <w:br/>
        <w:t xml:space="preserve">  「我只能用奇蹟这两个字来形容。」</w:t>
      </w:r>
    </w:p>
    <w:p>
      <w:r>
        <w:br/>
      </w:r>
    </w:p>
    <w:p>
      <w:r>
        <w:br/>
        <w:t xml:space="preserve">  谢深从此医生的话里，捕捉到了关键信息。</w:t>
      </w:r>
    </w:p>
    <w:p>
      <w:r>
        <w:br/>
      </w:r>
    </w:p>
    <w:p>
      <w:r>
        <w:br/>
        <w:t xml:space="preserve">  他顺势询问道：「所以我姐盘惠美，她人现在怎么样了？」</w:t>
      </w:r>
    </w:p>
    <w:p>
      <w:r>
        <w:br/>
      </w:r>
    </w:p>
    <w:p>
      <w:r>
        <w:br/>
        <w:t xml:space="preserve">  「好得很。」</w:t>
      </w:r>
    </w:p>
    <w:p>
      <w:r>
        <w:br/>
      </w:r>
    </w:p>
    <w:p>
      <w:r>
        <w:br/>
        <w:t xml:space="preserve">  医生回答道：「她出事之后，只用了不到一天时间伤势就痊癒了，比你还要夸张。」</w:t>
      </w:r>
    </w:p>
    <w:p>
      <w:r>
        <w:br/>
      </w:r>
    </w:p>
    <w:p>
      <w:r>
        <w:br/>
        <w:t xml:space="preserve">  「我刚已经打电话通知她了。」</w:t>
      </w:r>
    </w:p>
    <w:p>
      <w:r>
        <w:br/>
      </w:r>
    </w:p>
    <w:p>
      <w:r>
        <w:br/>
        <w:t xml:space="preserve">  「不出意外，她应该马上就会过来。」</w:t>
      </w:r>
    </w:p>
    <w:p>
      <w:r>
        <w:br/>
      </w:r>
    </w:p>
    <w:p>
      <w:r>
        <w:br/>
        <w:t xml:space="preserve">  谢深心里很清楚。</w:t>
      </w:r>
    </w:p>
    <w:p>
      <w:r>
        <w:br/>
      </w:r>
    </w:p>
    <w:p>
      <w:r>
        <w:br/>
        <w:t xml:space="preserve">  原主的躯壳之所以还有生命体徵，只因为此躯壳受到了，来自於谢深本体的法力滋养。</w:t>
      </w:r>
    </w:p>
    <w:p>
      <w:r>
        <w:br/>
      </w:r>
    </w:p>
    <w:p>
      <w:r>
        <w:br/>
        <w:t xml:space="preserve">  伤势得到修復后，自然就奇蹟般地生还了。</w:t>
      </w:r>
    </w:p>
    <w:p>
      <w:r>
        <w:br/>
      </w:r>
    </w:p>
    <w:p>
      <w:r>
        <w:br/>
        <w:t xml:space="preserve">  但原主的姐姐</w:t>
      </w:r>
    </w:p>
    <w:p>
      <w:r>
        <w:br/>
      </w:r>
    </w:p>
    <w:p>
      <w:r>
        <w:br/>
        <w:t xml:space="preserve">  谢深有些想不明白：</w:t>
      </w:r>
    </w:p>
    <w:p>
      <w:r>
        <w:br/>
      </w:r>
    </w:p>
    <w:p>
      <w:r>
        <w:br/>
        <w:t xml:space="preserve">  同样是两个人，做弟弟的从悬崖上跌落后，当场就暴毙而亡。</w:t>
      </w:r>
    </w:p>
    <w:p>
      <w:r>
        <w:br/>
      </w:r>
    </w:p>
    <w:p>
      <w:r>
        <w:br/>
        <w:t xml:space="preserve">  当姐姐的，则只在医院里躺了不到一天，其所受伤势就已痊癒。</w:t>
      </w:r>
    </w:p>
    <w:p>
      <w:r>
        <w:br/>
      </w:r>
    </w:p>
    <w:p>
      <w:r>
        <w:br/>
        <w:t xml:space="preserve">  这不科学啊！</w:t>
      </w:r>
    </w:p>
    <w:p>
      <w:r>
        <w:br/>
      </w:r>
    </w:p>
    <w:p>
      <w:r>
        <w:br/>
        <w:t xml:space="preserve">  在谢深交谈之时，那医生手头上也没閒著。</w:t>
      </w:r>
    </w:p>
    <w:p>
      <w:r>
        <w:br/>
      </w:r>
    </w:p>
    <w:p>
      <w:r>
        <w:br/>
        <w:t xml:space="preserve">  他先是检查了下，谢深因车祸而骨折及肿胀的部位。</w:t>
      </w:r>
    </w:p>
    <w:p>
      <w:r>
        <w:br/>
      </w:r>
    </w:p>
    <w:p>
      <w:r>
        <w:br/>
        <w:t xml:space="preserve">  確定並无大碍后，又带谢深去做了个CT检查。</w:t>
      </w:r>
    </w:p>
    <w:p>
      <w:r>
        <w:br/>
      </w:r>
    </w:p>
    <w:p>
      <w:r>
        <w:br/>
        <w:t xml:space="preserve">  最后他再次惊嘆道。</w:t>
      </w:r>
    </w:p>
    <w:p>
      <w:r>
        <w:br/>
      </w:r>
    </w:p>
    <w:p>
      <w:r>
        <w:br/>
        <w:t xml:space="preserve">  「夸张，太夸张了！」</w:t>
      </w:r>
    </w:p>
    <w:p>
      <w:r>
        <w:br/>
      </w:r>
    </w:p>
    <w:p>
      <w:r>
        <w:br/>
        <w:t xml:space="preserve">  「昨天抢救你的时候，你整个人还是重伤昏迷状態，身上也有著很多处骨折。」</w:t>
      </w:r>
    </w:p>
    <w:p>
      <w:r>
        <w:br/>
      </w:r>
    </w:p>
    <w:p>
      <w:r>
        <w:br/>
        <w:t xml:space="preserve">  「这才只躺了一天多时间，骨折部位居然就已慢慢地癒合了。」</w:t>
      </w:r>
    </w:p>
    <w:p>
      <w:r>
        <w:br/>
      </w:r>
    </w:p>
    <w:p>
      <w:r>
        <w:br/>
        <w:t xml:space="preserve">  「身上伤口也都已恢復了个七七八八。」</w:t>
      </w:r>
    </w:p>
    <w:p>
      <w:r>
        <w:br/>
      </w:r>
    </w:p>
    <w:p>
      <w:r>
        <w:br/>
        <w:t xml:space="preserve">  「我只能说，你跟你姐的身体，可能都有那么点异於常人吧。」</w:t>
      </w:r>
    </w:p>
    <w:p>
      <w:r>
        <w:br/>
      </w:r>
    </w:p>
    <w:p>
      <w:r>
        <w:br/>
        <w:t xml:space="preserve">  「你们两的恢復能力，要比普通人强上不少。」</w:t>
      </w:r>
    </w:p>
    <w:p>
      <w:r>
        <w:br/>
      </w:r>
    </w:p>
    <w:p>
      <w:r>
        <w:br/>
        <w:t xml:space="preserve">  CT室里。</w:t>
      </w:r>
    </w:p>
    <w:p>
      <w:r>
        <w:br/>
      </w:r>
    </w:p>
    <w:p>
      <w:r>
        <w:br/>
        <w:t xml:space="preserve">  医生正给谢深做著检查，忽见一窈窕身影快步进入其中。</w:t>
      </w:r>
    </w:p>
    <w:p>
      <w:r>
        <w:br/>
      </w:r>
    </w:p>
    <w:p>
      <w:r>
        <w:br/>
        <w:t xml:space="preserve">  来人正是原主盘安的姐姐盘惠美。</w:t>
      </w:r>
    </w:p>
    <w:p>
      <w:r>
        <w:br/>
      </w:r>
    </w:p>
    <w:p>
      <w:r>
        <w:br/>
        <w:t xml:space="preserve">  见盘安果真安然无恙，盘惠美先是似鬆了口气般，整个人都不由自主地放鬆下来。</w:t>
      </w:r>
    </w:p>
    <w:p>
      <w:r>
        <w:br/>
      </w:r>
    </w:p>
    <w:p>
      <w:r>
        <w:br/>
        <w:t xml:space="preserve">  但很快，她突然就又像是想起了什么一般。</w:t>
      </w:r>
    </w:p>
    <w:p>
      <w:r>
        <w:br/>
      </w:r>
    </w:p>
    <w:p>
      <w:r>
        <w:br/>
        <w:t xml:space="preserve">  当下迫不及待询问道：「小安，我刚听医生说，你身上的伤基本都已恢復了。」</w:t>
      </w:r>
    </w:p>
    <w:p>
      <w:r>
        <w:br/>
      </w:r>
    </w:p>
    <w:p>
      <w:r>
        <w:br/>
        <w:t xml:space="preserve">  「真的假的？」</w:t>
      </w:r>
    </w:p>
    <w:p>
      <w:r>
        <w:br/>
      </w:r>
    </w:p>
    <w:p>
      <w:r>
        <w:br/>
        <w:t xml:space="preserve">  ——从盘惠美的微表情中，谢深能看得出来，她言语中似乎有那么一丝丝的慌乱。</w:t>
      </w:r>
    </w:p>
    <w:p>
      <w:r>
        <w:br/>
      </w:r>
    </w:p>
    <w:p>
      <w:r>
        <w:br/>
        <w:t xml:space="preserve">  也不知究竟是为什么。</w:t>
      </w:r>
    </w:p>
    <w:p>
      <w:r>
        <w:br/>
      </w:r>
    </w:p>
    <w:p>
      <w:r>
        <w:br/>
        <w:t xml:space="preserve">  谢深决定暂不去刨根问题。</w:t>
      </w:r>
    </w:p>
    <w:p>
      <w:r>
        <w:br/>
      </w:r>
    </w:p>
    <w:p>
      <w:r>
        <w:br/>
        <w:t xml:space="preserve">  他不动声色回了一句道：「我身上的伤，確实是都已经快好了，怎么了？」</w:t>
      </w:r>
    </w:p>
    <w:p>
      <w:r>
        <w:br/>
      </w:r>
    </w:p>
    <w:p>
      <w:r>
        <w:br/>
        <w:t xml:space="preserve">  (本章完)</w:t>
        <w:br/>
        <w:tab/>
        <w:tab/>
        <w:tab/>
      </w:r>
    </w:p>
    <w:p>
      <w:pPr>
        <w:pStyle w:val="Title"/>
      </w:pPr>
      <w:r>
        <w:t>第153章 我的姐姐太不正常了！</w:t>
      </w:r>
    </w:p>
    <w:p>
      <w:r>
        <w:br/>
        <w:t xml:space="preserve">              第153章 我的姐姐太不正常了！</w:t>
      </w:r>
    </w:p>
    <w:p>
      <w:r>
        <w:br/>
      </w:r>
    </w:p>
    <w:p>
      <w:r>
        <w:br/>
        <w:t xml:space="preserve">  ！！</w:t>
      </w:r>
    </w:p>
    <w:p>
      <w:r>
        <w:br/>
      </w:r>
    </w:p>
    <w:p>
      <w:r>
        <w:br/>
        <w:t xml:space="preserve">  在確认谢深的伤势已经恢復后，盘惠美变得更加紧张了。</w:t>
      </w:r>
    </w:p>
    <w:p>
      <w:r>
        <w:br/>
      </w:r>
    </w:p>
    <w:p>
      <w:r>
        <w:br/>
        <w:t xml:space="preserve">  她秀眉微蹙，盯著谢深上下打量了许久。</w:t>
      </w:r>
    </w:p>
    <w:p>
      <w:r>
        <w:br/>
      </w:r>
    </w:p>
    <w:p>
      <w:r>
        <w:br/>
        <w:t xml:space="preserve">  而后方才又道：「你醒过来之后，有没有感觉到什么不舒服的地方？又或者遇到一些奇怪的事？」</w:t>
      </w:r>
    </w:p>
    <w:p>
      <w:r>
        <w:br/>
      </w:r>
    </w:p>
    <w:p>
      <w:r>
        <w:br/>
        <w:t xml:space="preserve">  啊？</w:t>
      </w:r>
    </w:p>
    <w:p>
      <w:r>
        <w:br/>
      </w:r>
    </w:p>
    <w:p>
      <w:r>
        <w:br/>
        <w:t xml:space="preserve">  谢深先是愣了一愣，隨即便给出了肯定的回答：「应该没有吧我现在身体状態还挺好的。」</w:t>
      </w:r>
    </w:p>
    <w:p>
      <w:r>
        <w:t xml:space="preserve">  GOOGLE搜索TWKAN</w:t>
      </w:r>
    </w:p>
    <w:p>
      <w:r>
        <w:br/>
      </w:r>
    </w:p>
    <w:p>
      <w:r>
        <w:br/>
        <w:t xml:space="preserve">  「那就好。」</w:t>
      </w:r>
    </w:p>
    <w:p>
      <w:r>
        <w:br/>
      </w:r>
    </w:p>
    <w:p>
      <w:r>
        <w:br/>
        <w:t xml:space="preserve">  盘惠美再次似鬆了口气一般，整个人都跟著略有些放鬆下来。</w:t>
      </w:r>
    </w:p>
    <w:p>
      <w:r>
        <w:br/>
      </w:r>
    </w:p>
    <w:p>
      <w:r>
        <w:br/>
        <w:t xml:space="preserve">  这人有古怪.</w:t>
      </w:r>
    </w:p>
    <w:p>
      <w:r>
        <w:br/>
      </w:r>
    </w:p>
    <w:p>
      <w:r>
        <w:br/>
        <w:t xml:space="preserve">  见到姐姐盘惠美的种种反应后，谢深当即就意识到了一些不对劲。</w:t>
      </w:r>
    </w:p>
    <w:p>
      <w:r>
        <w:br/>
      </w:r>
    </w:p>
    <w:p>
      <w:r>
        <w:br/>
        <w:t xml:space="preserve">  他並未急著去质问对方，只是在其陪同下办理了出院手续。</w:t>
      </w:r>
    </w:p>
    <w:p>
      <w:r>
        <w:br/>
      </w:r>
    </w:p>
    <w:p>
      <w:r>
        <w:br/>
        <w:t xml:space="preserve">  在原主盘安的记忆里，姐姐盘惠美性格一向都沉默寡言，属於日常话很少的那种人。</w:t>
      </w:r>
    </w:p>
    <w:p>
      <w:r>
        <w:br/>
      </w:r>
    </w:p>
    <w:p>
      <w:r>
        <w:br/>
        <w:t xml:space="preserve">  於是一路无话。</w:t>
      </w:r>
    </w:p>
    <w:p>
      <w:r>
        <w:br/>
      </w:r>
    </w:p>
    <w:p>
      <w:r>
        <w:br/>
        <w:t xml:space="preserve">  等到二人双双返回出租屋后，时间已是傍晚时分。</w:t>
      </w:r>
    </w:p>
    <w:p>
      <w:r>
        <w:br/>
      </w:r>
    </w:p>
    <w:p>
      <w:r>
        <w:br/>
        <w:t xml:space="preserve">  谢深同盘惠美一起，隨便点了些外卖对付了一餐，而后便逕自回了自己的房间里。</w:t>
      </w:r>
    </w:p>
    <w:p>
      <w:r>
        <w:br/>
      </w:r>
    </w:p>
    <w:p>
      <w:r>
        <w:br/>
        <w:t xml:space="preserve">  他先是盘坐在床铺上，並释放出体內神识，將整栋屋子都笼罩其中。</w:t>
      </w:r>
    </w:p>
    <w:p>
      <w:r>
        <w:br/>
      </w:r>
    </w:p>
    <w:p>
      <w:r>
        <w:br/>
        <w:t xml:space="preserve">  等確定四周並无任何异样后，谢深方才开始仔细思考起，后续究竟该作何打算。</w:t>
      </w:r>
    </w:p>
    <w:p>
      <w:r>
        <w:br/>
      </w:r>
    </w:p>
    <w:p>
      <w:r>
        <w:br/>
        <w:t xml:space="preserve">  原主盘安到底只是个普通人，所留下的遗愿都很容易就能完成。</w:t>
      </w:r>
    </w:p>
    <w:p>
      <w:r>
        <w:br/>
      </w:r>
    </w:p>
    <w:p>
      <w:r>
        <w:br/>
        <w:t xml:space="preserve">  ——无论是出人头地，又或是让父母姐姐平平安安，几乎都能够靠钱来轻鬆解决。</w:t>
      </w:r>
    </w:p>
    <w:p>
      <w:r>
        <w:br/>
      </w:r>
    </w:p>
    <w:p>
      <w:r>
        <w:br/>
        <w:t xml:space="preserve">  所以谢深的当务之急，是得想方设法去搞钱。</w:t>
      </w:r>
    </w:p>
    <w:p>
      <w:r>
        <w:br/>
      </w:r>
    </w:p>
    <w:p>
      <w:r>
        <w:br/>
        <w:t xml:space="preserve">  这对他来说並不算。</w:t>
      </w:r>
    </w:p>
    <w:p>
      <w:r>
        <w:br/>
      </w:r>
    </w:p>
    <w:p>
      <w:r>
        <w:br/>
        <w:t xml:space="preserve">  为以备不时之需，在降临至此星球前，谢深曾特意往储物袋里准备了一些贵重物。</w:t>
      </w:r>
    </w:p>
    <w:p>
      <w:r>
        <w:br/>
      </w:r>
    </w:p>
    <w:p>
      <w:r>
        <w:br/>
        <w:t xml:space="preserve">  譬如金银。</w:t>
      </w:r>
    </w:p>
    <w:p>
      <w:r>
        <w:br/>
      </w:r>
    </w:p>
    <w:p>
      <w:r>
        <w:br/>
        <w:t xml:space="preserve">  譬如珠宝首饰等等。</w:t>
      </w:r>
    </w:p>
    <w:p>
      <w:r>
        <w:br/>
      </w:r>
    </w:p>
    <w:p>
      <w:r>
        <w:br/>
        <w:t xml:space="preserve">  眼下刚好能够派上用场。</w:t>
      </w:r>
    </w:p>
    <w:p>
      <w:r>
        <w:br/>
      </w:r>
    </w:p>
    <w:p>
      <w:r>
        <w:br/>
        <w:t xml:space="preserve">  除此之外。</w:t>
      </w:r>
    </w:p>
    <w:p>
      <w:r>
        <w:br/>
      </w:r>
    </w:p>
    <w:p>
      <w:r>
        <w:br/>
        <w:t xml:space="preserve">  为了防止在一夜暴富，被有心人给盯上，谢深还打算稍稍提升下这具躯壳的修为。</w:t>
      </w:r>
    </w:p>
    <w:p>
      <w:r>
        <w:br/>
      </w:r>
    </w:p>
    <w:p>
      <w:r>
        <w:br/>
        <w:t xml:space="preserve">  相比起元婴修士。</w:t>
      </w:r>
    </w:p>
    <w:p>
      <w:r>
        <w:br/>
      </w:r>
    </w:p>
    <w:p>
      <w:r>
        <w:br/>
        <w:t xml:space="preserve">  化神修士有神识加持，所以无论做任何事情，效率都要高出数倍乃至数十倍之多。</w:t>
      </w:r>
    </w:p>
    <w:p>
      <w:r>
        <w:br/>
      </w:r>
    </w:p>
    <w:p>
      <w:r>
        <w:br/>
        <w:t xml:space="preserve">  就比如修行。</w:t>
      </w:r>
    </w:p>
    <w:p>
      <w:r>
        <w:br/>
      </w:r>
    </w:p>
    <w:p>
      <w:r>
        <w:br/>
        <w:t xml:space="preserve">  谢深控制著当前躯壳，默默运转起『洪荒吞天决』功法。</w:t>
      </w:r>
    </w:p>
    <w:p>
      <w:r>
        <w:br/>
      </w:r>
    </w:p>
    <w:p>
      <w:r>
        <w:br/>
        <w:t xml:space="preserve">  他只用了不到1小时左右，就已顺利迈过了修行门槛，並成了一名练气初期修士。</w:t>
      </w:r>
    </w:p>
    <w:p>
      <w:r>
        <w:br/>
      </w:r>
    </w:p>
    <w:p>
      <w:r>
        <w:br/>
        <w:t xml:space="preserve">  之后他花了近3个多小时，如开了掛一般，直接又突破至练气中期修为。</w:t>
      </w:r>
    </w:p>
    <w:p>
      <w:r>
        <w:br/>
      </w:r>
    </w:p>
    <w:p>
      <w:r>
        <w:br/>
        <w:t xml:space="preserve">  此时已是夜里的凌晨一点多钟。</w:t>
      </w:r>
    </w:p>
    <w:p>
      <w:r>
        <w:br/>
      </w:r>
    </w:p>
    <w:p>
      <w:r>
        <w:br/>
        <w:t xml:space="preserve">  凭著练气期修士略超常人的听力，谢深於隔壁盘惠美的房间里，隱约听见有一阵对话声传来。</w:t>
      </w:r>
    </w:p>
    <w:p>
      <w:r>
        <w:br/>
      </w:r>
    </w:p>
    <w:p>
      <w:r>
        <w:br/>
        <w:t xml:space="preserve">  察觉到有异常后，他忙再次释放出体內神识，將方圆百米范围內的一切都笼罩其中。</w:t>
      </w:r>
    </w:p>
    <w:p>
      <w:r>
        <w:br/>
      </w:r>
    </w:p>
    <w:p>
      <w:r>
        <w:br/>
        <w:t xml:space="preserve">  藉由神识，谢深观察到：</w:t>
      </w:r>
    </w:p>
    <w:p>
      <w:r>
        <w:br/>
      </w:r>
    </w:p>
    <w:p>
      <w:r>
        <w:br/>
        <w:t xml:space="preserve">  此时此刻，原主的姐姐盘惠美，正独自一人躺靠在床铺上自言自语。</w:t>
      </w:r>
    </w:p>
    <w:p>
      <w:r>
        <w:br/>
      </w:r>
    </w:p>
    <w:p>
      <w:r>
        <w:br/>
        <w:t xml:space="preserve">  她露出一脸疲態道：「难道就不能直接避开那群人吗？我们惹不起，总躲得起吧？」</w:t>
      </w:r>
    </w:p>
    <w:p>
      <w:r>
        <w:br/>
      </w:r>
    </w:p>
    <w:p>
      <w:r>
        <w:br/>
        <w:t xml:space="preserve">  盘惠美话音刚落，整个人就在此瞬间气质大变。</w:t>
      </w:r>
    </w:p>
    <w:p>
      <w:r>
        <w:br/>
      </w:r>
    </w:p>
    <w:p>
      <w:r>
        <w:br/>
        <w:t xml:space="preserve">  她那一脸的疲態陡然消失不见，语气也明显比之前要更为冷漠。</w:t>
      </w:r>
    </w:p>
    <w:p>
      <w:r>
        <w:br/>
      </w:r>
    </w:p>
    <w:p>
      <w:r>
        <w:br/>
        <w:t xml:space="preserve">  就好像李修一样，说话时不带有任何情感：「没用的，我们虫族之间，能互相感应到对方。」</w:t>
      </w:r>
    </w:p>
    <w:p>
      <w:r>
        <w:br/>
      </w:r>
    </w:p>
    <w:p>
      <w:r>
        <w:br/>
        <w:t xml:space="preserve">  「所以哪怕你主动避开它们，它们最后也一样能找到你。」</w:t>
      </w:r>
    </w:p>
    <w:p>
      <w:r>
        <w:br/>
      </w:r>
    </w:p>
    <w:p>
      <w:r>
        <w:br/>
        <w:t xml:space="preserve">  「別忘了，你弟现在正跟你住一起。」</w:t>
      </w:r>
    </w:p>
    <w:p>
      <w:r>
        <w:br/>
      </w:r>
    </w:p>
    <w:p>
      <w:r>
        <w:br/>
        <w:t xml:space="preserve">  「你也不想那些虫族找上门来，然后打你弟主意吧？」</w:t>
      </w:r>
    </w:p>
    <w:p>
      <w:r>
        <w:br/>
      </w:r>
    </w:p>
    <w:p>
      <w:r>
        <w:br/>
        <w:t xml:space="preserve">  说完这句话后，盘惠美整个人的气质再次大变。</w:t>
      </w:r>
    </w:p>
    <w:p>
      <w:r>
        <w:br/>
      </w:r>
    </w:p>
    <w:p>
      <w:r>
        <w:br/>
        <w:t xml:space="preserve">  她露出一脸慌乱表情，並用手捂住脑袋两侧道：「所以你为什么要寄生我啊？」</w:t>
      </w:r>
    </w:p>
    <w:p>
      <w:r>
        <w:br/>
      </w:r>
    </w:p>
    <w:p>
      <w:r>
        <w:br/>
        <w:t xml:space="preserve">  「我本来过得好好的。」</w:t>
      </w:r>
    </w:p>
    <w:p>
      <w:r>
        <w:br/>
      </w:r>
    </w:p>
    <w:p>
      <w:r>
        <w:br/>
        <w:t xml:space="preserve">  「你一来，我整个人生全都被毁了。」</w:t>
      </w:r>
    </w:p>
    <w:p>
      <w:r>
        <w:br/>
      </w:r>
    </w:p>
    <w:p>
      <w:r>
        <w:br/>
        <w:t xml:space="preserve">  「要不是你，我也不会遇上那场车祸，更不会让我弟也陷入到危险当中。」</w:t>
      </w:r>
    </w:p>
    <w:p>
      <w:r>
        <w:br/>
      </w:r>
    </w:p>
    <w:p>
      <w:r>
        <w:br/>
        <w:t xml:space="preserve">  听到这里，谢深已有些看明白了：</w:t>
      </w:r>
    </w:p>
    <w:p>
      <w:r>
        <w:br/>
      </w:r>
    </w:p>
    <w:p>
      <w:r>
        <w:br/>
        <w:t xml:space="preserve">  不出意外，盘惠美的体內，极有可能还存在著另一道意识。</w:t>
      </w:r>
    </w:p>
    <w:p>
      <w:r>
        <w:br/>
      </w:r>
    </w:p>
    <w:p>
      <w:r>
        <w:br/>
        <w:t xml:space="preserve">  並且此意识以及盘惠美本人，似乎被一个名为『虫族』的组织给盯上了。</w:t>
      </w:r>
    </w:p>
    <w:p>
      <w:r>
        <w:br/>
      </w:r>
    </w:p>
    <w:p>
      <w:r>
        <w:br/>
        <w:t xml:space="preserve">  事情突然就开始变得麻烦了起来。</w:t>
      </w:r>
    </w:p>
    <w:p>
      <w:r>
        <w:br/>
      </w:r>
    </w:p>
    <w:p>
      <w:r>
        <w:br/>
        <w:t xml:space="preserve">  没办法。</w:t>
      </w:r>
    </w:p>
    <w:p>
      <w:r>
        <w:br/>
      </w:r>
    </w:p>
    <w:p>
      <w:r>
        <w:br/>
        <w:t xml:space="preserve">  毕竟原主盘安所留下的遗愿里，其中有一条，就是希望父母和姐姐都能平平安安。</w:t>
      </w:r>
    </w:p>
    <w:p>
      <w:r>
        <w:br/>
      </w:r>
    </w:p>
    <w:p>
      <w:r>
        <w:br/>
        <w:t xml:space="preserve">  而如今姐姐盘惠美，被所谓的虫族给盯上。</w:t>
      </w:r>
    </w:p>
    <w:p>
      <w:r>
        <w:br/>
      </w:r>
    </w:p>
    <w:p>
      <w:r>
        <w:br/>
        <w:t xml:space="preserve">  那么为解决麻烦，以满足平平安安这一要求，谢深就必须得出手將一切都摆平才行。</w:t>
      </w:r>
    </w:p>
    <w:p>
      <w:r>
        <w:br/>
      </w:r>
    </w:p>
    <w:p>
      <w:r>
        <w:br/>
        <w:t xml:space="preserve">  谢深这边正思索著。</w:t>
      </w:r>
    </w:p>
    <w:p>
      <w:r>
        <w:br/>
      </w:r>
    </w:p>
    <w:p>
      <w:r>
        <w:br/>
        <w:t xml:space="preserve">  只见盘惠美又转变成了面无表情模样，並冷漠道：「我的诞生，並不受我自己控制。」</w:t>
      </w:r>
    </w:p>
    <w:p>
      <w:r>
        <w:br/>
      </w:r>
    </w:p>
    <w:p>
      <w:r>
        <w:br/>
        <w:t xml:space="preserve">  「再者说了，如果当时我不寄生到你体內，你可能早就因为车祸死掉了。」</w:t>
      </w:r>
    </w:p>
    <w:p>
      <w:r>
        <w:br/>
      </w:r>
    </w:p>
    <w:p>
      <w:r>
        <w:br/>
        <w:t xml:space="preserve">  寄生么？</w:t>
      </w:r>
    </w:p>
    <w:p>
      <w:r>
        <w:br/>
      </w:r>
    </w:p>
    <w:p>
      <w:r>
        <w:br/>
        <w:t xml:space="preserve">  所以存在於盘惠美体內的另一道意识，是某种寄生生物？ </w:t>
      </w:r>
    </w:p>
    <w:p>
      <w:r>
        <w:br/>
      </w:r>
    </w:p>
    <w:p>
      <w:r>
        <w:br/>
        <w:t xml:space="preserve">  明白了这一点后，谢深忙將小心翼翼，將神识探入到了盘惠美体內。</w:t>
      </w:r>
    </w:p>
    <w:p>
      <w:r>
        <w:br/>
      </w:r>
    </w:p>
    <w:p>
      <w:r>
        <w:br/>
        <w:t xml:space="preserve">  藉由神识，谢深发现：</w:t>
      </w:r>
    </w:p>
    <w:p>
      <w:r>
        <w:br/>
      </w:r>
    </w:p>
    <w:p>
      <w:r>
        <w:br/>
        <w:t xml:space="preserve">  盘惠美的身体，竟有近一半都是由某种特殊细胞所形成，而另一半则仍旧是人类。</w:t>
      </w:r>
    </w:p>
    <w:p>
      <w:r>
        <w:br/>
      </w:r>
    </w:p>
    <w:p>
      <w:r>
        <w:br/>
        <w:t xml:space="preserve">  在那只寄生生物的影响下，她似乎已变成了半人半怪物的状態。</w:t>
      </w:r>
    </w:p>
    <w:p>
      <w:r>
        <w:br/>
      </w:r>
    </w:p>
    <w:p>
      <w:r>
        <w:br/>
        <w:t xml:space="preserve">  这下谢深更加感觉到头疼了。</w:t>
      </w:r>
    </w:p>
    <w:p>
      <w:r>
        <w:br/>
      </w:r>
    </w:p>
    <w:p>
      <w:r>
        <w:br/>
        <w:t xml:space="preserve">  如果只是单纯地，精神层面上的寄生，只仅仅是有一道意识寄生在了盘惠美体內。</w:t>
      </w:r>
    </w:p>
    <w:p>
      <w:r>
        <w:br/>
      </w:r>
    </w:p>
    <w:p>
      <w:r>
        <w:br/>
        <w:t xml:space="preserve">  那么谢深凭著化神期修为，只需將神识化作刀剑，就能轻鬆將那道意识给抹除掉。</w:t>
      </w:r>
    </w:p>
    <w:p>
      <w:r>
        <w:br/>
      </w:r>
    </w:p>
    <w:p>
      <w:r>
        <w:br/>
        <w:t xml:space="preserve">  但事实却是，这是物理层面上的寄生。</w:t>
      </w:r>
    </w:p>
    <w:p>
      <w:r>
        <w:br/>
      </w:r>
    </w:p>
    <w:p>
      <w:r>
        <w:br/>
        <w:t xml:space="preserve">  这就有些难办了。</w:t>
      </w:r>
    </w:p>
    <w:p>
      <w:r>
        <w:br/>
      </w:r>
    </w:p>
    <w:p>
      <w:r>
        <w:br/>
        <w:t xml:space="preserve">  若谢深动用暴力，直接將盘惠美体內属於寄生生物的部分，全都给摧毁掉。</w:t>
      </w:r>
    </w:p>
    <w:p>
      <w:r>
        <w:br/>
      </w:r>
    </w:p>
    <w:p>
      <w:r>
        <w:br/>
        <w:t xml:space="preserve">  那么在杀死寄生生物的同时，失去了一半身体的盘惠美，也百分百会跟著死亡。    谢深既不是科学家，也没有实验室。</w:t>
      </w:r>
    </w:p>
    <w:p>
      <w:r>
        <w:br/>
      </w:r>
    </w:p>
    <w:p>
      <w:r>
        <w:br/>
        <w:t xml:space="preserve">  他无法做到像李修那样，將盘惠美的身体改造成半人半机械化。</w:t>
      </w:r>
    </w:p>
    <w:p>
      <w:r>
        <w:br/>
      </w:r>
    </w:p>
    <w:p>
      <w:r>
        <w:br/>
        <w:t xml:space="preserve">  所以暴力清除寄生生物的法子，是行不通的。</w:t>
      </w:r>
    </w:p>
    <w:p>
      <w:r>
        <w:br/>
      </w:r>
    </w:p>
    <w:p>
      <w:r>
        <w:br/>
        <w:t xml:space="preserve">  只能再继续静观其变了</w:t>
      </w:r>
    </w:p>
    <w:p>
      <w:r>
        <w:br/>
      </w:r>
    </w:p>
    <w:p>
      <w:r>
        <w:br/>
        <w:t xml:space="preserve">  …</w:t>
      </w:r>
    </w:p>
    <w:p>
      <w:r>
        <w:br/>
      </w:r>
    </w:p>
    <w:p>
      <w:r>
        <w:br/>
        <w:t xml:space="preserve">  房间里。</w:t>
      </w:r>
    </w:p>
    <w:p>
      <w:r>
        <w:br/>
      </w:r>
    </w:p>
    <w:p>
      <w:r>
        <w:br/>
        <w:t xml:space="preserve">  处於寄生状態下的盘惠美，面无表情道：「总之別再继续抱怨了」</w:t>
      </w:r>
    </w:p>
    <w:p>
      <w:r>
        <w:br/>
      </w:r>
    </w:p>
    <w:p>
      <w:r>
        <w:br/>
        <w:t xml:space="preserve">  「那些虫族定下的时间，已经马上要到了。」</w:t>
      </w:r>
    </w:p>
    <w:p>
      <w:r>
        <w:br/>
      </w:r>
    </w:p>
    <w:p>
      <w:r>
        <w:br/>
        <w:t xml:space="preserve">  「你赶紧决定下，要不要过去赴约吧！」</w:t>
      </w:r>
    </w:p>
    <w:p>
      <w:r>
        <w:br/>
      </w:r>
    </w:p>
    <w:p>
      <w:r>
        <w:br/>
        <w:t xml:space="preserve">  说著，寄生意识便又將身体的主导权，让给了盘惠美本人。</w:t>
      </w:r>
    </w:p>
    <w:p>
      <w:r>
        <w:br/>
      </w:r>
    </w:p>
    <w:p>
      <w:r>
        <w:br/>
        <w:t xml:space="preserve">  盘惠美说到底，也就只是个20岁出头的小姑娘。</w:t>
      </w:r>
    </w:p>
    <w:p>
      <w:r>
        <w:br/>
      </w:r>
    </w:p>
    <w:p>
      <w:r>
        <w:br/>
        <w:t xml:space="preserve">  在经歷了被不明生物寄生，后又被虫族给盯上后.她心理上终於是再也承受不住，当即將头埋在双腿间痛哭起来。</w:t>
      </w:r>
    </w:p>
    <w:p>
      <w:r>
        <w:br/>
      </w:r>
    </w:p>
    <w:p>
      <w:r>
        <w:br/>
        <w:t xml:space="preserve">  或许是不想让虫族找上门来，並连累到谢深。</w:t>
      </w:r>
    </w:p>
    <w:p>
      <w:r>
        <w:br/>
      </w:r>
    </w:p>
    <w:p>
      <w:r>
        <w:br/>
        <w:t xml:space="preserve">  盘惠美哭了一小会儿后，便擦拭眼泪，並裹上大衣躡手躡脚地离开了出租屋。</w:t>
      </w:r>
    </w:p>
    <w:p>
      <w:r>
        <w:br/>
      </w:r>
    </w:p>
    <w:p>
      <w:r>
        <w:br/>
        <w:t xml:space="preserve">  「唉」</w:t>
      </w:r>
    </w:p>
    <w:p>
      <w:r>
        <w:br/>
      </w:r>
    </w:p>
    <w:p>
      <w:r>
        <w:br/>
        <w:t xml:space="preserve">  同一时间里。</w:t>
      </w:r>
    </w:p>
    <w:p>
      <w:r>
        <w:br/>
      </w:r>
    </w:p>
    <w:p>
      <w:r>
        <w:br/>
        <w:t xml:space="preserve">  见盘惠美离去，谢深不禁轻嘆了口气。</w:t>
      </w:r>
    </w:p>
    <w:p>
      <w:r>
        <w:br/>
      </w:r>
    </w:p>
    <w:p>
      <w:r>
        <w:br/>
        <w:t xml:space="preserve">  他亦是紧隨其后走出了房屋。</w:t>
      </w:r>
    </w:p>
    <w:p>
      <w:r>
        <w:br/>
      </w:r>
    </w:p>
    <w:p>
      <w:r>
        <w:br/>
        <w:t xml:space="preserve">  一路上。</w:t>
      </w:r>
    </w:p>
    <w:p>
      <w:r>
        <w:br/>
      </w:r>
    </w:p>
    <w:p>
      <w:r>
        <w:br/>
        <w:t xml:space="preserve">  谢深依靠神识確定盘惠美位置，就这么遥遥跟在其身后，很快就来到了一处僻静无人的巷道里。</w:t>
      </w:r>
    </w:p>
    <w:p>
      <w:r>
        <w:br/>
      </w:r>
    </w:p>
    <w:p>
      <w:r>
        <w:br/>
        <w:t xml:space="preserve">  「你总算是过来了。」</w:t>
      </w:r>
    </w:p>
    <w:p>
      <w:r>
        <w:br/>
      </w:r>
    </w:p>
    <w:p>
      <w:r>
        <w:br/>
        <w:t xml:space="preserve">  黑暗中。</w:t>
      </w:r>
    </w:p>
    <w:p>
      <w:r>
        <w:br/>
      </w:r>
    </w:p>
    <w:p>
      <w:r>
        <w:br/>
        <w:t xml:space="preserve">  见盘惠美露面，一男一女先后从角落里走了出来。</w:t>
      </w:r>
    </w:p>
    <w:p>
      <w:r>
        <w:br/>
      </w:r>
    </w:p>
    <w:p>
      <w:r>
        <w:br/>
        <w:t xml:space="preserve">  那男人率先开口，面无表情道：「我能感觉到，你应该是同类对吧？」</w:t>
      </w:r>
    </w:p>
    <w:p>
      <w:r>
        <w:br/>
      </w:r>
    </w:p>
    <w:p>
      <w:r>
        <w:br/>
        <w:t xml:space="preserve">  盘惠美没说话，只是露出一脸慌乱不安的表情。</w:t>
      </w:r>
    </w:p>
    <w:p>
      <w:r>
        <w:br/>
      </w:r>
    </w:p>
    <w:p>
      <w:r>
        <w:br/>
        <w:t xml:space="preserve">  见其反应，那女人紧跟著称讚道：「你装人类装的还挺像啊！脸上表情居然能这么丰富。」</w:t>
      </w:r>
    </w:p>
    <w:p>
      <w:r>
        <w:br/>
      </w:r>
    </w:p>
    <w:p>
      <w:r>
        <w:br/>
        <w:t xml:space="preserve">  一听这话，盘惠美更加紧张了。</w:t>
      </w:r>
    </w:p>
    <w:p>
      <w:r>
        <w:br/>
      </w:r>
    </w:p>
    <w:p>
      <w:r>
        <w:br/>
        <w:t xml:space="preserve">  她强装镇定，並冲那一男一女问道：「你们到底想干嘛？」</w:t>
      </w:r>
    </w:p>
    <w:p>
      <w:r>
        <w:br/>
      </w:r>
    </w:p>
    <w:p>
      <w:r>
        <w:br/>
        <w:t xml:space="preserve">  「嘿、」</w:t>
      </w:r>
    </w:p>
    <w:p>
      <w:r>
        <w:br/>
      </w:r>
    </w:p>
    <w:p>
      <w:r>
        <w:br/>
        <w:t xml:space="preserve">  男人咧嘴一笑。</w:t>
      </w:r>
    </w:p>
    <w:p>
      <w:r>
        <w:br/>
      </w:r>
    </w:p>
    <w:p>
      <w:r>
        <w:br/>
        <w:t xml:space="preserve">  那笑容很是勉强，看上去比哭还要难看，就好像是在刻意模仿著人类一般。</w:t>
      </w:r>
    </w:p>
    <w:p>
      <w:r>
        <w:br/>
      </w:r>
    </w:p>
    <w:p>
      <w:r>
        <w:br/>
        <w:t xml:space="preserve">  男人笑了笑后回道：「我们，还是先確认下各自身份再说吧！」</w:t>
      </w:r>
    </w:p>
    <w:p>
      <w:r>
        <w:br/>
      </w:r>
    </w:p>
    <w:p>
      <w:r>
        <w:br/>
        <w:t xml:space="preserve">  言罢，他整个人的身体便『噗』的一声，当场爆裂开来。</w:t>
      </w:r>
    </w:p>
    <w:p>
      <w:r>
        <w:br/>
      </w:r>
    </w:p>
    <w:p>
      <w:r>
        <w:br/>
        <w:t xml:space="preserve">  无数如同昆虫般的附肢，在这瞬间自其体內伸了出来。</w:t>
      </w:r>
    </w:p>
    <w:p>
      <w:r>
        <w:br/>
      </w:r>
    </w:p>
    <w:p>
      <w:r>
        <w:br/>
        <w:t xml:space="preserve">  男人的皮肉外翻，无数藏在皮肤下的利齿和倒刺，也在这一瞬间都显现了出来。</w:t>
      </w:r>
    </w:p>
    <w:p>
      <w:r>
        <w:br/>
      </w:r>
    </w:p>
    <w:p>
      <w:r>
        <w:br/>
        <w:t xml:space="preserve">  此等模样，已经不能用『虫族』二字来形容了。</w:t>
      </w:r>
    </w:p>
    <w:p>
      <w:r>
        <w:br/>
      </w:r>
    </w:p>
    <w:p>
      <w:r>
        <w:br/>
        <w:t xml:space="preserve">  这根本就是个不折不扣的怪物。</w:t>
      </w:r>
    </w:p>
    <w:p>
      <w:r>
        <w:br/>
      </w:r>
    </w:p>
    <w:p>
      <w:r>
        <w:br/>
        <w:t xml:space="preserve">  不只是那男人。</w:t>
      </w:r>
    </w:p>
    <w:p>
      <w:r>
        <w:br/>
      </w:r>
    </w:p>
    <w:p>
      <w:r>
        <w:br/>
        <w:t xml:space="preserve">  在其变身后，身旁女人也同样紧跟著爆裂开来，並能见到有无数昆虫附肢从其体內伸出。</w:t>
      </w:r>
    </w:p>
    <w:p>
      <w:r>
        <w:br/>
      </w:r>
    </w:p>
    <w:p>
      <w:r>
        <w:br/>
        <w:t xml:space="preserve">  女人变身后的模样，跟男人略有些不同。</w:t>
      </w:r>
    </w:p>
    <w:p>
      <w:r>
        <w:br/>
      </w:r>
    </w:p>
    <w:p>
      <w:r>
        <w:br/>
        <w:t xml:space="preserve">  但也同样狰狞可怖。</w:t>
      </w:r>
    </w:p>
    <w:p>
      <w:r>
        <w:br/>
      </w:r>
    </w:p>
    <w:p>
      <w:r>
        <w:br/>
        <w:t xml:space="preserve">  巷道里。</w:t>
      </w:r>
    </w:p>
    <w:p>
      <w:r>
        <w:br/>
      </w:r>
    </w:p>
    <w:p>
      <w:r>
        <w:br/>
        <w:t xml:space="preserve">  那一男一女完成变身后，便用残留在脑袋上的眼珠子，死死盯著已被嚇傻了的盘惠美。</w:t>
      </w:r>
    </w:p>
    <w:p>
      <w:r>
        <w:br/>
      </w:r>
    </w:p>
    <w:p>
      <w:r>
        <w:br/>
        <w:t xml:space="preserve">  意思是你也赶紧变给我们看。</w:t>
      </w:r>
    </w:p>
    <w:p>
      <w:r>
        <w:br/>
      </w:r>
    </w:p>
    <w:p>
      <w:r>
        <w:br/>
        <w:t xml:space="preserve">  这瞬间，只见盘惠美整个人忽气质大变，脸上慌乱表情全无。</w:t>
      </w:r>
    </w:p>
    <w:p>
      <w:r>
        <w:br/>
      </w:r>
    </w:p>
    <w:p>
      <w:r>
        <w:br/>
        <w:t xml:space="preserve">  她的半边身体也跟那一男一女一样，当场爆裂开来，並从中伸出了无数的昆虫附肢。</w:t>
      </w:r>
    </w:p>
    <w:p>
      <w:r>
        <w:br/>
      </w:r>
    </w:p>
    <w:p>
      <w:r>
        <w:br/>
        <w:t xml:space="preserve">  至於剩下的另一半，则仍旧保持著人形。</w:t>
      </w:r>
    </w:p>
    <w:p>
      <w:r>
        <w:br/>
      </w:r>
    </w:p>
    <w:p>
      <w:r>
        <w:br/>
        <w:t xml:space="preserve">  这下谢深又懂了：</w:t>
      </w:r>
    </w:p>
    <w:p>
      <w:r>
        <w:br/>
      </w:r>
    </w:p>
    <w:p>
      <w:r>
        <w:br/>
        <w:t xml:space="preserve">  看样子，那一男一女二人，都是已被完全寄生了的人类。</w:t>
      </w:r>
    </w:p>
    <w:p>
      <w:r>
        <w:br/>
      </w:r>
    </w:p>
    <w:p>
      <w:r>
        <w:br/>
        <w:t xml:space="preserve">  它们的身体能彻底怪物化。</w:t>
      </w:r>
    </w:p>
    <w:p>
      <w:r>
        <w:br/>
      </w:r>
    </w:p>
    <w:p>
      <w:r>
        <w:br/>
        <w:t xml:space="preserve">  它们已不再有人类的意识。</w:t>
      </w:r>
    </w:p>
    <w:p>
      <w:r>
        <w:br/>
      </w:r>
    </w:p>
    <w:p>
      <w:r>
        <w:br/>
        <w:t xml:space="preserve">  更无法做出人类的表情，又或是拥有独属於人类的情绪。</w:t>
      </w:r>
    </w:p>
    <w:p>
      <w:r>
        <w:br/>
      </w:r>
    </w:p>
    <w:p>
      <w:r>
        <w:br/>
        <w:t xml:space="preserve">  再反观盘惠美。</w:t>
      </w:r>
    </w:p>
    <w:p>
      <w:r>
        <w:br/>
      </w:r>
    </w:p>
    <w:p>
      <w:r>
        <w:br/>
        <w:t xml:space="preserve">  她则並未被完全寄生。</w:t>
      </w:r>
    </w:p>
    <w:p>
      <w:r>
        <w:br/>
      </w:r>
    </w:p>
    <w:p>
      <w:r>
        <w:br/>
        <w:t xml:space="preserve">  她仅有一半的身体能够怪物化，而另一半则始终都保持著人类形態。</w:t>
      </w:r>
    </w:p>
    <w:p>
      <w:r>
        <w:br/>
      </w:r>
    </w:p>
    <w:p>
      <w:r>
        <w:br/>
        <w:t xml:space="preserve">  此外。</w:t>
      </w:r>
    </w:p>
    <w:p>
      <w:r>
        <w:br/>
      </w:r>
    </w:p>
    <w:p>
      <w:r>
        <w:br/>
        <w:t xml:space="preserve">  盘惠美在被寄生后，还仍保留著人类意识。</w:t>
      </w:r>
    </w:p>
    <w:p>
      <w:r>
        <w:br/>
      </w:r>
    </w:p>
    <w:p>
      <w:r>
        <w:br/>
        <w:t xml:space="preserve">  这样看来，盘惠美在这些自称为『虫族』的怪物中，应该算是很特殊的存在了。</w:t>
      </w:r>
    </w:p>
    <w:p>
      <w:r>
        <w:br/>
      </w:r>
    </w:p>
    <w:p>
      <w:r>
        <w:br/>
        <w:t xml:space="preserve">  她既是人类，同时又是怪物。</w:t>
      </w:r>
    </w:p>
    <w:p>
      <w:r>
        <w:br/>
      </w:r>
    </w:p>
    <w:p>
      <w:r>
        <w:br/>
        <w:t xml:space="preserve">  巷道里。</w:t>
      </w:r>
    </w:p>
    <w:p>
      <w:r>
        <w:br/>
      </w:r>
    </w:p>
    <w:p>
      <w:r>
        <w:br/>
        <w:t xml:space="preserve">  等確认了彼此的『怪物』身份后，三人就又先后都变回了人类形態。</w:t>
      </w:r>
    </w:p>
    <w:p>
      <w:r>
        <w:br/>
      </w:r>
    </w:p>
    <w:p>
      <w:r>
        <w:br/>
        <w:t xml:space="preserve">  其中的男人走上前来，递出一张名片给盘惠美道：「加入我们吧！」</w:t>
      </w:r>
    </w:p>
    <w:p>
      <w:r>
        <w:br/>
      </w:r>
    </w:p>
    <w:p>
      <w:r>
        <w:br/>
        <w:t xml:space="preserve">  「人类的势力太强大了，所以我们得齐心协力，才能生存下去。」</w:t>
      </w:r>
    </w:p>
    <w:p>
      <w:r>
        <w:br/>
      </w:r>
    </w:p>
    <w:p>
      <w:r>
        <w:br/>
        <w:t xml:space="preserve">  「我刚给你的名片上，有我的號码。」</w:t>
      </w:r>
    </w:p>
    <w:p>
      <w:r>
        <w:br/>
      </w:r>
    </w:p>
    <w:p>
      <w:r>
        <w:br/>
        <w:t xml:space="preserve">  「隨时欢迎你来找我们。」</w:t>
      </w:r>
    </w:p>
    <w:p>
      <w:r>
        <w:br/>
      </w:r>
    </w:p>
    <w:p>
      <w:r>
        <w:br/>
        <w:t xml:space="preserve">  说著，便不再理会呆愣在原地的盘惠美，只自顾自地又隱入进了黑暗之中。</w:t>
      </w:r>
    </w:p>
    <w:p>
      <w:r>
        <w:br/>
      </w:r>
    </w:p>
    <w:p>
      <w:r>
        <w:br/>
        <w:t xml:space="preserve">  (本章完)</w:t>
        <w:br/>
        <w:tab/>
        <w:tab/>
        <w:tab/>
      </w:r>
    </w:p>
    <w:p>
      <w:pPr>
        <w:pStyle w:val="Title"/>
      </w:pPr>
      <w:r>
        <w:t>第154章 你真是人类？</w:t>
      </w:r>
    </w:p>
    <w:p>
      <w:r>
        <w:br/>
        <w:t xml:space="preserve">              第154章 你真是人类？</w:t>
      </w:r>
    </w:p>
    <w:p>
      <w:r>
        <w:br/>
      </w:r>
    </w:p>
    <w:p>
      <w:r>
        <w:br/>
        <w:t xml:space="preserve">  等那一男一女离去后，盘惠美独自一人站在原地许久。</w:t>
      </w:r>
    </w:p>
    <w:p>
      <w:r>
        <w:br/>
      </w:r>
    </w:p>
    <w:p>
      <w:r>
        <w:br/>
        <w:t xml:space="preserve">  她看了眼手中名片，最后无奈长嘆了口气，並一脸落寞地转身离开了巷道。</w:t>
      </w:r>
    </w:p>
    <w:p>
      <w:r>
        <w:br/>
      </w:r>
    </w:p>
    <w:p>
      <w:r>
        <w:br/>
        <w:t xml:space="preserve">  同一时间里。</w:t>
      </w:r>
    </w:p>
    <w:p>
      <w:r>
        <w:br/>
      </w:r>
    </w:p>
    <w:p>
      <w:r>
        <w:br/>
        <w:t xml:space="preserve">  距离巷道不远处的一家咖啡厅內。</w:t>
      </w:r>
    </w:p>
    <w:p>
      <w:r>
        <w:br/>
      </w:r>
    </w:p>
    <w:p>
      <w:r>
        <w:br/>
        <w:t xml:space="preserve">  藉由神识，谢深探查到了盘惠美似欲要返回住处，於是他忙结清了帐单，並先对方一步赶回了出租屋。</w:t>
      </w:r>
    </w:p>
    <w:p>
      <w:r>
        <w:br/>
      </w:r>
    </w:p>
    <w:p>
      <w:r>
        <w:br/>
        <w:t xml:space="preserve">  不多时，盘惠美也紧隨其后回了住处。</w:t>
      </w:r>
    </w:p>
    <w:p>
      <w:r>
        <w:br/>
      </w:r>
    </w:p>
    <w:p>
      <w:r>
        <w:br/>
        <w:t xml:space="preserve">  或许是受了惊嚇的缘故。</w:t>
      </w:r>
    </w:p>
    <w:p>
      <w:r>
        <w:br/>
      </w:r>
    </w:p>
    <w:p>
      <w:r>
        <w:br/>
        <w:t xml:space="preserve">  回到家后的盘惠美，精神上已是极度疲惫。</w:t>
      </w:r>
    </w:p>
    <w:p>
      <w:r>
        <w:br/>
      </w:r>
    </w:p>
    <w:p>
      <w:r>
        <w:br/>
        <w:t xml:space="preserve">  她已无心再洗漱打理自己，只是將外套脱下后，就往床上一趟並迅速陷入了酣睡中。</w:t>
      </w:r>
    </w:p>
    <w:p>
      <w:r>
        <w:br/>
      </w:r>
    </w:p>
    <w:p>
      <w:r>
        <w:br/>
        <w:t xml:space="preserve">  至於谢深</w:t>
      </w:r>
    </w:p>
    <w:p>
      <w:r>
        <w:br/>
      </w:r>
    </w:p>
    <w:p>
      <w:r>
        <w:br/>
        <w:t xml:space="preserve">  在知晓了此世界有怪物存在后，他不敢再有所懈怠。</w:t>
      </w:r>
    </w:p>
    <w:p>
      <w:r>
        <w:br/>
      </w:r>
    </w:p>
    <w:p>
      <w:r>
        <w:br/>
        <w:t xml:space="preserve">  回到家后，他便再次於床铺之上盘膝而坐，並继续修炼起了『洪荒吞天决』功法。</w:t>
      </w:r>
    </w:p>
    <w:p>
      <w:r>
        <w:br/>
      </w:r>
    </w:p>
    <w:p>
      <w:r>
        <w:br/>
        <w:t xml:space="preserve">  ——练气期修士从中期修炼至后期，不过就只是些水磨功夫，根本就不存在瓶颈。</w:t>
      </w:r>
    </w:p>
    <w:p>
      <w:r>
        <w:br/>
      </w:r>
    </w:p>
    <w:p>
      <w:r>
        <w:br/>
        <w:t xml:space="preserve">  再加上谢深修行时，还有神识加持。</w:t>
      </w:r>
    </w:p>
    <w:p>
      <w:r>
        <w:br/>
      </w:r>
    </w:p>
    <w:p>
      <w:r>
        <w:br/>
        <w:t xml:space="preserve">  於是他只用了一晚上时间，就顺利突破至练气后期。</w:t>
      </w:r>
    </w:p>
    <w:p>
      <w:r>
        <w:br/>
      </w:r>
    </w:p>
    <w:p>
      <w:r>
        <w:br/>
        <w:t xml:space="preserve">  一夜无话。</w:t>
      </w:r>
    </w:p>
    <w:p>
      <w:r>
        <w:br/>
      </w:r>
    </w:p>
    <w:p>
      <w:r>
        <w:br/>
        <w:t xml:space="preserve">  谢深就这么一直苦修至第二天清晨。</w:t>
      </w:r>
    </w:p>
    <w:p>
      <w:r>
        <w:br/>
      </w:r>
    </w:p>
    <w:p>
      <w:r>
        <w:br/>
        <w:t xml:space="preserve">  眼见窗外天色已然大亮，他便果断出了家门，並径直朝附近距离最近的一家金店走去。</w:t>
      </w:r>
    </w:p>
    <w:p>
      <w:r>
        <w:br/>
      </w:r>
    </w:p>
    <w:p>
      <w:r>
        <w:br/>
        <w:t xml:space="preserve">  虽说因为有怪物的出现，金钱已不再能解决所有问题了。</w:t>
      </w:r>
    </w:p>
    <w:p>
      <w:r>
        <w:br/>
      </w:r>
    </w:p>
    <w:p>
      <w:r>
        <w:br/>
        <w:t xml:space="preserve">  但没有钱肯定是万万不能的。</w:t>
      </w:r>
    </w:p>
    <w:p>
      <w:r>
        <w:br/>
      </w:r>
    </w:p>
    <w:p>
      <w:r>
        <w:br/>
        <w:t xml:space="preserve">  所以谢深要做的第一件事，还是得去搞钱。</w:t>
      </w:r>
    </w:p>
    <w:p>
      <w:r>
        <w:br/>
      </w:r>
    </w:p>
    <w:p>
      <w:r>
        <w:br/>
        <w:t xml:space="preserve">  他打算去金店，將储物袋里的一些金银珠宝都换成现金</w:t>
      </w:r>
    </w:p>
    <w:p>
      <w:r>
        <w:br/>
      </w:r>
    </w:p>
    <w:p>
      <w:r>
        <w:br/>
        <w:t xml:space="preserve">  …</w:t>
      </w:r>
    </w:p>
    <w:p>
      <w:r>
        <w:br/>
      </w:r>
    </w:p>
    <w:p>
      <w:r>
        <w:br/>
        <w:t xml:space="preserve">  同一时间里。</w:t>
      </w:r>
    </w:p>
    <w:p>
      <w:r>
        <w:br/>
      </w:r>
    </w:p>
    <w:p>
      <w:r>
        <w:br/>
        <w:t xml:space="preserve">  象伦市。</w:t>
      </w:r>
    </w:p>
    <w:p>
      <w:r>
        <w:br/>
      </w:r>
    </w:p>
    <w:p>
      <w:r>
        <w:br/>
        <w:t xml:space="preserve">  大福黄金首饰店內。</w:t>
      </w:r>
    </w:p>
    <w:p>
      <w:r>
        <w:br/>
      </w:r>
    </w:p>
    <w:p>
      <w:r>
        <w:br/>
        <w:t xml:space="preserve">  此时此刻，首饰店的保险库里，有近百名警员正持枪靠墙而坐。</w:t>
      </w:r>
    </w:p>
    <w:p>
      <w:r>
        <w:br/>
      </w:r>
    </w:p>
    <w:p>
      <w:r>
        <w:br/>
        <w:t xml:space="preserve">  且所有枪械均已上膛，隨时都能开火。</w:t>
      </w:r>
    </w:p>
    <w:p>
      <w:r>
        <w:br/>
      </w:r>
    </w:p>
    <w:p>
      <w:r>
        <w:br/>
        <w:t xml:space="preserve">  这在场的所有人，都不免显得有那么一丝丝紧张。</w:t>
      </w:r>
    </w:p>
    <w:p>
      <w:r>
        <w:br/>
      </w:r>
    </w:p>
    <w:p>
      <w:r>
        <w:br/>
        <w:t xml:space="preserve">  眾警员中。</w:t>
      </w:r>
    </w:p>
    <w:p>
      <w:r>
        <w:br/>
      </w:r>
    </w:p>
    <w:p>
      <w:r>
        <w:br/>
        <w:t xml:space="preserve">  只见为首的警长朴开出声道：「各位，我之所以安排大家到这儿来开会，还让所有人都带上武器，只因为我怀疑，我们警署里已经有人被虫族给替换掉了，变成了怪物！」</w:t>
      </w:r>
    </w:p>
    <w:p>
      <w:r>
        <w:br/>
      </w:r>
    </w:p>
    <w:p>
      <w:r>
        <w:br/>
        <w:t xml:space="preserve">  此言一出，在场所有警员皆目露凝重之色。</w:t>
      </w:r>
    </w:p>
    <w:p>
      <w:r>
        <w:br/>
      </w:r>
    </w:p>
    <w:p>
      <w:r>
        <w:br/>
        <w:t xml:space="preserve">  他们没有说话，只是静待那警长下文。</w:t>
      </w:r>
    </w:p>
    <w:p>
      <w:r>
        <w:br/>
      </w:r>
    </w:p>
    <w:p>
      <w:r>
        <w:br/>
        <w:t xml:space="preserve">  迎著眾人目光，警长接著道。</w:t>
      </w:r>
    </w:p>
    <w:p>
      <w:r>
        <w:br/>
      </w:r>
    </w:p>
    <w:p>
      <w:r>
        <w:br/>
        <w:t xml:space="preserve">  「被虫族寄生的人，身体结构跟正常人类是有很大区別的。」</w:t>
      </w:r>
    </w:p>
    <w:p>
      <w:r>
        <w:br/>
      </w:r>
    </w:p>
    <w:p>
      <w:r>
        <w:br/>
        <w:t xml:space="preserve">  「所以，为找出我们当中已被虫族寄生的人，我特意从医院弄了台CT扫描仪过来，並放在了保险库的大门那儿。」</w:t>
      </w:r>
    </w:p>
    <w:p>
      <w:r>
        <w:br/>
      </w:r>
    </w:p>
    <w:p>
      <w:r>
        <w:br/>
        <w:t xml:space="preserve">  「过会儿我们所有人出去的时候，都必须经过那台CT扫描仪。」</w:t>
      </w:r>
    </w:p>
    <w:p>
      <w:r>
        <w:br/>
      </w:r>
    </w:p>
    <w:p>
      <w:r>
        <w:br/>
        <w:t xml:space="preserve">  「这样就能轻鬆分辨出，我们当中究竟有哪些人被寄生了。」</w:t>
      </w:r>
    </w:p>
    <w:p>
      <w:r>
        <w:br/>
      </w:r>
    </w:p>
    <w:p>
      <w:r>
        <w:br/>
        <w:t xml:space="preserve">  和人类一样。</w:t>
      </w:r>
    </w:p>
    <w:p>
      <w:r>
        <w:br/>
      </w:r>
    </w:p>
    <w:p>
      <w:r>
        <w:br/>
        <w:t xml:space="preserve">  虫族的怪物中亦有强有弱。</w:t>
      </w:r>
    </w:p>
    <w:p>
      <w:r>
        <w:br/>
      </w:r>
    </w:p>
    <w:p>
      <w:r>
        <w:br/>
        <w:t xml:space="preserve">  或许是因为心理素质不太过关.</w:t>
      </w:r>
    </w:p>
    <w:p>
      <w:r>
        <w:br/>
      </w:r>
    </w:p>
    <w:p>
      <w:r>
        <w:br/>
        <w:t xml:space="preserve">  在见到警长朴开摆出此等阵仗后，一名占据了警员身体的虫族，当即就显现出了真身。</w:t>
      </w:r>
    </w:p>
    <w:p>
      <w:r>
        <w:br/>
      </w:r>
    </w:p>
    <w:p>
      <w:r>
        <w:br/>
        <w:t xml:space="preserve">  凭著虫族强悍的身体素质，它果断朝一旁玻璃墙上撞了过去，似是想要撞碎玻璃墙並逃出升天。</w:t>
      </w:r>
    </w:p>
    <w:p>
      <w:r>
        <w:br/>
      </w:r>
    </w:p>
    <w:p>
      <w:r>
        <w:br/>
        <w:t xml:space="preserve">  然而.</w:t>
      </w:r>
    </w:p>
    <w:p>
      <w:r>
        <w:br/>
      </w:r>
    </w:p>
    <w:p>
      <w:r>
        <w:br/>
        <w:t xml:space="preserve">  受到虫族巨力撞击的玻璃墙，仅仅只是出现了一些开裂。</w:t>
      </w:r>
    </w:p>
    <w:p>
      <w:r>
        <w:br/>
      </w:r>
    </w:p>
    <w:p>
      <w:r>
        <w:br/>
        <w:t xml:space="preserve">  除此之外便再无其他损伤。</w:t>
      </w:r>
    </w:p>
    <w:p>
      <w:r>
        <w:br/>
      </w:r>
    </w:p>
    <w:p>
      <w:r>
        <w:br/>
        <w:t xml:space="preserve">  「没用的。」</w:t>
      </w:r>
    </w:p>
    <w:p>
      <w:r>
        <w:br/>
      </w:r>
    </w:p>
    <w:p>
      <w:r>
        <w:br/>
        <w:t xml:space="preserve">  见虫族做垂死挣扎，警长朴开冷笑道：「你以为我为什么要特意来这家首饰店？」</w:t>
      </w:r>
    </w:p>
    <w:p>
      <w:r>
        <w:br/>
      </w:r>
    </w:p>
    <w:p>
      <w:r>
        <w:br/>
        <w:t xml:space="preserve">  「还不是因为这儿用的是防弹玻璃。」</w:t>
      </w:r>
    </w:p>
    <w:p>
      <w:r>
        <w:br/>
      </w:r>
    </w:p>
    <w:p>
      <w:r>
        <w:br/>
        <w:t xml:space="preserve">  「甚至连墙壁里边儿，也都加装了合金钢板，你们这些虫子是不可能跑得掉的。」</w:t>
      </w:r>
    </w:p>
    <w:p>
      <w:r>
        <w:br/>
      </w:r>
    </w:p>
    <w:p>
      <w:r>
        <w:br/>
        <w:t xml:space="preserve">  就在他说出这句话的瞬间。</w:t>
      </w:r>
    </w:p>
    <w:p>
      <w:r>
        <w:br/>
      </w:r>
    </w:p>
    <w:p>
      <w:r>
        <w:br/>
        <w:t xml:space="preserve">  现场其余警员们，皆不约而同地一齐扣动了手中扳机，並朝著那显现出了真身的虫族集火。</w:t>
      </w:r>
    </w:p>
    <w:p>
      <w:r>
        <w:br/>
      </w:r>
    </w:p>
    <w:p>
      <w:r>
        <w:br/>
        <w:t xml:space="preserve">  只顷刻间，逃跑失败的虫族就已被当场射杀致死。</w:t>
      </w:r>
    </w:p>
    <w:p>
      <w:r>
        <w:br/>
      </w:r>
    </w:p>
    <w:p>
      <w:r>
        <w:br/>
        <w:t xml:space="preserve">  这还不算完。</w:t>
      </w:r>
    </w:p>
    <w:p>
      <w:r>
        <w:br/>
      </w:r>
    </w:p>
    <w:p>
      <w:r>
        <w:br/>
        <w:t xml:space="preserve">  为防止该虫族诈尸，警长朴开还不忘一脚踩在了它的脑袋上，並来回碾了又碾。</w:t>
      </w:r>
    </w:p>
    <w:p>
      <w:r>
        <w:br/>
      </w:r>
    </w:p>
    <w:p>
      <w:r>
        <w:br/>
        <w:t xml:space="preserve">  警长朴开露出一抹残忍微笑道：「依我看，那些被虫族寄生的人，你们也別再继续装下去了。」</w:t>
      </w:r>
    </w:p>
    <w:p>
      <w:r>
        <w:br/>
      </w:r>
    </w:p>
    <w:p>
      <w:r>
        <w:br/>
        <w:t xml:space="preserve">  「反正迟早都是个死。」</w:t>
      </w:r>
    </w:p>
    <w:p>
      <w:r>
        <w:br/>
      </w:r>
    </w:p>
    <w:p>
      <w:r>
        <w:br/>
        <w:t xml:space="preserve">  「倒不如，你们直接变身吧！」</w:t>
      </w:r>
    </w:p>
    <w:p>
      <w:r>
        <w:br/>
      </w:r>
    </w:p>
    <w:p>
      <w:r>
        <w:br/>
        <w:t xml:space="preserve">  「说不定临死之前，还能多杀死几个人类，这不挺好么？」</w:t>
      </w:r>
    </w:p>
    <w:p>
      <w:r>
        <w:br/>
      </w:r>
    </w:p>
    <w:p>
      <w:r>
        <w:br/>
        <w:t xml:space="preserve">  无人回应。</w:t>
      </w:r>
    </w:p>
    <w:p>
      <w:r>
        <w:br/>
      </w:r>
    </w:p>
    <w:p>
      <w:r>
        <w:br/>
        <w:t xml:space="preserve">  那些自称为虫族的怪物们，似乎连临死反扑的勇气都没有了。</w:t>
      </w:r>
    </w:p>
    <w:p>
      <w:r>
        <w:br/>
      </w:r>
    </w:p>
    <w:p>
      <w:r>
        <w:br/>
        <w:t xml:space="preserve">  儘管警长朴开都这样嘲讽了，但它们仍旧混在人群之中，始终无任何异动。</w:t>
      </w:r>
    </w:p>
    <w:p>
      <w:r>
        <w:br/>
      </w:r>
    </w:p>
    <w:p>
      <w:r>
        <w:br/>
        <w:t xml:space="preserve">  「行吧。」</w:t>
      </w:r>
    </w:p>
    <w:p>
      <w:r>
        <w:br/>
      </w:r>
    </w:p>
    <w:p>
      <w:r>
        <w:br/>
        <w:t xml:space="preserve">  见此情形，警长朴开乐了。</w:t>
      </w:r>
    </w:p>
    <w:p>
      <w:r>
        <w:br/>
      </w:r>
    </w:p>
    <w:p>
      <w:r>
        <w:br/>
        <w:t xml:space="preserve">  「想不到你们虫族也有怕的时候。」</w:t>
      </w:r>
    </w:p>
    <w:p>
      <w:r>
        <w:br/>
      </w:r>
    </w:p>
    <w:p>
      <w:r>
        <w:br/>
        <w:t xml:space="preserve">  「那就姑且让你们再多活一阵子吧！」</w:t>
      </w:r>
    </w:p>
    <w:p>
      <w:r>
        <w:br/>
      </w:r>
    </w:p>
    <w:p>
      <w:r>
        <w:br/>
        <w:t xml:space="preserve">  「那么现在，全体都有啊，开始做CT扫描检查！」 </w:t>
      </w:r>
    </w:p>
    <w:p>
      <w:r>
        <w:br/>
      </w:r>
    </w:p>
    <w:p>
      <w:r>
        <w:br/>
        <w:t xml:space="preserve">  …</w:t>
      </w:r>
    </w:p>
    <w:p>
      <w:r>
        <w:br/>
      </w:r>
    </w:p>
    <w:p>
      <w:r>
        <w:br/>
        <w:t xml:space="preserve">  谢深很是享受这种，走在喧闹街道上的感觉。</w:t>
      </w:r>
    </w:p>
    <w:p>
      <w:r>
        <w:br/>
      </w:r>
    </w:p>
    <w:p>
      <w:r>
        <w:br/>
        <w:t xml:space="preserve">  这会让他回想起，4000多年前在地球上的那段和平时光。</w:t>
      </w:r>
    </w:p>
    <w:p>
      <w:r>
        <w:br/>
      </w:r>
    </w:p>
    <w:p>
      <w:r>
        <w:br/>
        <w:t xml:space="preserve">  没有不可名状生物。</w:t>
      </w:r>
    </w:p>
    <w:p>
      <w:r>
        <w:br/>
      </w:r>
    </w:p>
    <w:p>
      <w:r>
        <w:br/>
        <w:t xml:space="preserve">  更没有对於未来的迷茫。</w:t>
      </w:r>
    </w:p>
    <w:p>
      <w:r>
        <w:br/>
      </w:r>
    </w:p>
    <w:p>
      <w:r>
        <w:br/>
        <w:t xml:space="preserve">  那时谢深所需烦恼的，仅仅只是下班后该吃些什么。</w:t>
      </w:r>
    </w:p>
    <w:p>
      <w:r>
        <w:br/>
      </w:r>
    </w:p>
    <w:p>
      <w:r>
        <w:br/>
        <w:t xml:space="preserve">  怀念啊</w:t>
      </w:r>
    </w:p>
    <w:p>
      <w:r>
        <w:br/>
      </w:r>
    </w:p>
    <w:p>
      <w:r>
        <w:br/>
        <w:t xml:space="preserve">  心中感慨之下，不知不觉间，谢深已踱步来到了一家名为『大福珠宝』的黄金首饰店外。</w:t>
      </w:r>
    </w:p>
    <w:p>
      <w:r>
        <w:br/>
      </w:r>
    </w:p>
    <w:p>
      <w:r>
        <w:br/>
        <w:t xml:space="preserve">  也不知是为何。</w:t>
      </w:r>
    </w:p>
    <w:p>
      <w:r>
        <w:br/>
      </w:r>
    </w:p>
    <w:p>
      <w:r>
        <w:br/>
        <w:t xml:space="preserve">  明明是工作时间，可这家首饰店外，却掛上了暂停营业的提示牌。</w:t>
      </w:r>
    </w:p>
    <w:p>
      <w:r>
        <w:br/>
      </w:r>
    </w:p>
    <w:p>
      <w:r>
        <w:br/>
        <w:t xml:space="preserve">  若是换做別人，在看见此提示牌后，可能直接就转身离开了。</w:t>
      </w:r>
    </w:p>
    <w:p>
      <w:r>
        <w:br/>
      </w:r>
    </w:p>
    <w:p>
      <w:r>
        <w:br/>
        <w:t xml:space="preserve">  毕竟黄金首饰並非刚需，买这类奢侈品没必要急於一时。</w:t>
      </w:r>
    </w:p>
    <w:p>
      <w:r>
        <w:br/>
      </w:r>
    </w:p>
    <w:p>
      <w:r>
        <w:br/>
        <w:t xml:space="preserve">  但谢深就不一样了。</w:t>
      </w:r>
    </w:p>
    <w:p>
      <w:r>
        <w:br/>
      </w:r>
    </w:p>
    <w:p>
      <w:r>
        <w:br/>
        <w:t xml:space="preserve">  他是真的很缺钱，並急於將手里的首饰给卖掉。</w:t>
      </w:r>
    </w:p>
    <w:p>
      <w:r>
        <w:br/>
      </w:r>
    </w:p>
    <w:p>
      <w:r>
        <w:br/>
        <w:t xml:space="preserve">  况且来都来了，又怎可能有无功而返的道理？</w:t>
      </w:r>
    </w:p>
    <w:p>
      <w:r>
        <w:br/>
      </w:r>
    </w:p>
    <w:p>
      <w:r>
        <w:br/>
        <w:t xml:space="preserve">  这样想著，谢深已迈步进入到了金店之中。</w:t>
      </w:r>
    </w:p>
    <w:p>
      <w:r>
        <w:br/>
      </w:r>
    </w:p>
    <w:p>
      <w:r>
        <w:br/>
        <w:t xml:space="preserve">  他开口喊道：「老板在吗？」</w:t>
      </w:r>
    </w:p>
    <w:p>
      <w:r>
        <w:br/>
      </w:r>
    </w:p>
    <w:p>
      <w:r>
        <w:br/>
        <w:t xml:space="preserve">  无人回应。</w:t>
      </w:r>
    </w:p>
    <w:p>
      <w:r>
        <w:br/>
      </w:r>
    </w:p>
    <w:p>
      <w:r>
        <w:br/>
        <w:t xml:space="preserve">  见此一幕，谢深直接就释放出了体內神识，想看一眼金店里间是否有人。</w:t>
      </w:r>
    </w:p>
    <w:p>
      <w:r>
        <w:br/>
      </w:r>
    </w:p>
    <w:p>
      <w:r>
        <w:br/>
        <w:t xml:space="preserve">  这瞬间。</w:t>
      </w:r>
    </w:p>
    <w:p>
      <w:r>
        <w:br/>
      </w:r>
    </w:p>
    <w:p>
      <w:r>
        <w:br/>
        <w:t xml:space="preserve">  只听见店铺隔间里忽有阵阵枪响声传来。</w:t>
      </w:r>
    </w:p>
    <w:p>
      <w:r>
        <w:br/>
      </w:r>
    </w:p>
    <w:p>
      <w:r>
        <w:br/>
        <w:t xml:space="preserve">  伴隨著声音的响起，一只体表长有昆虫附肢，皮肤外翻並布满了尖刺的狰狞怪物，就这么从里间屋子冲了出来。</w:t>
      </w:r>
    </w:p>
    <w:p>
      <w:r>
        <w:br/>
      </w:r>
    </w:p>
    <w:p>
      <w:r>
        <w:br/>
        <w:t xml:space="preserve">  此虫族怪物出现的瞬间。</w:t>
      </w:r>
    </w:p>
    <w:p>
      <w:r>
        <w:br/>
      </w:r>
    </w:p>
    <w:p>
      <w:r>
        <w:br/>
        <w:t xml:space="preserve">  又见有无数荷枪实弹的警员，紧跟著鱼贯而出，並纷纷將枪口指向那狰狞怪物。</w:t>
      </w:r>
    </w:p>
    <w:p>
      <w:r>
        <w:br/>
      </w:r>
    </w:p>
    <w:p>
      <w:r>
        <w:br/>
        <w:t xml:space="preserve">  走投无路之下，虫族怪物一个闪身来到谢深身后。</w:t>
      </w:r>
    </w:p>
    <w:p>
      <w:r>
        <w:br/>
      </w:r>
    </w:p>
    <w:p>
      <w:r>
        <w:br/>
        <w:t xml:space="preserve">  它利用谢深当肉盾掩护自己，並冲警员们威胁道：「別过来啊！再过来我就把他杀了。」</w:t>
      </w:r>
    </w:p>
    <w:p>
      <w:r>
        <w:br/>
      </w:r>
    </w:p>
    <w:p>
      <w:r>
        <w:br/>
        <w:t xml:space="preserve">  金店大堂內。</w:t>
      </w:r>
    </w:p>
    <w:p>
      <w:r>
        <w:br/>
      </w:r>
    </w:p>
    <w:p>
      <w:r>
        <w:br/>
        <w:t xml:space="preserve">  被『挟持』的谢深，饶有兴趣地转头看了眼身后怪物，而后又扫了眼四周的警员们。</w:t>
      </w:r>
    </w:p>
    <w:p>
      <w:r>
        <w:br/>
      </w:r>
    </w:p>
    <w:p>
      <w:r>
        <w:br/>
        <w:t xml:space="preserve">  他疑惑道：「这什么情况？」</w:t>
      </w:r>
    </w:p>
    <w:p>
      <w:r>
        <w:br/>
      </w:r>
    </w:p>
    <w:p>
      <w:r>
        <w:br/>
        <w:t xml:space="preserve">  没人理会谢深。</w:t>
      </w:r>
    </w:p>
    <w:p>
      <w:r>
        <w:br/>
      </w:r>
    </w:p>
    <w:p>
      <w:r>
        <w:br/>
        <w:t xml:space="preserve">  只见眾警员中，为首的警长朴开冷笑著冲怪物道：「你以为，你挟持个人质我们就会放过你了？」</w:t>
      </w:r>
    </w:p>
    <w:p>
      <w:r>
        <w:br/>
      </w:r>
    </w:p>
    <w:p>
      <w:r>
        <w:br/>
        <w:t xml:space="preserve">  「天真！」    警长朴开既是在嘲讽那虫族怪物，同时也是在教育自己的手下。</w:t>
      </w:r>
    </w:p>
    <w:p>
      <w:r>
        <w:br/>
      </w:r>
    </w:p>
    <w:p>
      <w:r>
        <w:br/>
        <w:t xml:space="preserve">  他厉声道。</w:t>
      </w:r>
    </w:p>
    <w:p>
      <w:r>
        <w:br/>
      </w:r>
    </w:p>
    <w:p>
      <w:r>
        <w:br/>
        <w:t xml:space="preserve">  「人类跟虫族之间的矛盾，是不死不休的。」</w:t>
      </w:r>
    </w:p>
    <w:p>
      <w:r>
        <w:br/>
      </w:r>
    </w:p>
    <w:p>
      <w:r>
        <w:br/>
        <w:t xml:space="preserve">  「不要说是只牺牲一个人了，哪怕拿十条一百条人命去一只虫子，那也是值得的。」</w:t>
      </w:r>
    </w:p>
    <w:p>
      <w:r>
        <w:br/>
      </w:r>
    </w:p>
    <w:p>
      <w:r>
        <w:br/>
        <w:t xml:space="preserve">  「这是不同物种之间的战爭，是没有退路可言的。」</w:t>
      </w:r>
    </w:p>
    <w:p>
      <w:r>
        <w:br/>
      </w:r>
    </w:p>
    <w:p>
      <w:r>
        <w:br/>
        <w:t xml:space="preserve">  说著，便指挥一眾手下道：「所有人都有，开火！」</w:t>
      </w:r>
    </w:p>
    <w:p>
      <w:r>
        <w:br/>
      </w:r>
    </w:p>
    <w:p>
      <w:r>
        <w:br/>
        <w:t xml:space="preserve">  靠.</w:t>
      </w:r>
    </w:p>
    <w:p>
      <w:r>
        <w:br/>
      </w:r>
    </w:p>
    <w:p>
      <w:r>
        <w:br/>
        <w:t xml:space="preserve">  见警长如此狠辣果决，谢深在心中暗骂了一句后，忙催动起体內灵气加持己身。</w:t>
      </w:r>
    </w:p>
    <w:p>
      <w:r>
        <w:br/>
      </w:r>
    </w:p>
    <w:p>
      <w:r>
        <w:br/>
        <w:t xml:space="preserve">  这瞬间，他的速度陡然暴涨了数倍。</w:t>
      </w:r>
    </w:p>
    <w:p>
      <w:r>
        <w:br/>
      </w:r>
    </w:p>
    <w:p>
      <w:r>
        <w:br/>
        <w:t xml:space="preserve">  再加上被虫族寄生的人类，除了外表狰狞恐怖之外，其身体素质本就不算太强。</w:t>
      </w:r>
    </w:p>
    <w:p>
      <w:r>
        <w:br/>
      </w:r>
    </w:p>
    <w:p>
      <w:r>
        <w:br/>
        <w:t xml:space="preserve">  甚至能够被热武器集火射杀。</w:t>
      </w:r>
    </w:p>
    <w:p>
      <w:r>
        <w:br/>
      </w:r>
    </w:p>
    <w:p>
      <w:r>
        <w:br/>
        <w:t xml:space="preserve">  於是凭著一身练气后期修为，谢深轻而易举就挣脱了那虫族怪物的束缚。</w:t>
      </w:r>
    </w:p>
    <w:p>
      <w:r>
        <w:br/>
      </w:r>
    </w:p>
    <w:p>
      <w:r>
        <w:br/>
        <w:t xml:space="preserve">  他身形一闪，整个人迅速退至安全地点。</w:t>
      </w:r>
    </w:p>
    <w:p>
      <w:r>
        <w:br/>
      </w:r>
    </w:p>
    <w:p>
      <w:r>
        <w:br/>
        <w:t xml:space="preserve">  下一秒。</w:t>
      </w:r>
    </w:p>
    <w:p>
      <w:r>
        <w:br/>
      </w:r>
    </w:p>
    <w:p>
      <w:r>
        <w:br/>
        <w:t xml:space="preserve">  只见在场的近百名警员们，都一齐扣动了手中扳机。</w:t>
      </w:r>
    </w:p>
    <w:p>
      <w:r>
        <w:br/>
      </w:r>
    </w:p>
    <w:p>
      <w:r>
        <w:br/>
        <w:t xml:space="preserve">  在如此密集的火力输出下，那虫族怪物甚至连一秒钟都没能坚持住，直接当场暴毙而亡。</w:t>
      </w:r>
    </w:p>
    <w:p>
      <w:r>
        <w:br/>
      </w:r>
    </w:p>
    <w:p>
      <w:r>
        <w:br/>
        <w:t xml:space="preserve">  金店大厅里。</w:t>
      </w:r>
    </w:p>
    <w:p>
      <w:r>
        <w:br/>
      </w:r>
    </w:p>
    <w:p>
      <w:r>
        <w:br/>
        <w:t xml:space="preserve">  待警员们確认目標已死亡后，便都又极有默契地，將枪口指向了躲在一旁的谢深。</w:t>
      </w:r>
    </w:p>
    <w:p>
      <w:r>
        <w:br/>
      </w:r>
    </w:p>
    <w:p>
      <w:r>
        <w:br/>
        <w:t xml:space="preserve">  「喂喂喂！」</w:t>
      </w:r>
    </w:p>
    <w:p>
      <w:r>
        <w:br/>
      </w:r>
    </w:p>
    <w:p>
      <w:r>
        <w:br/>
        <w:t xml:space="preserve">  谢深不想与这些警员们起衝突，於是忙举起双手，示意自己並无恶意。</w:t>
      </w:r>
    </w:p>
    <w:p>
      <w:r>
        <w:br/>
      </w:r>
    </w:p>
    <w:p>
      <w:r>
        <w:br/>
        <w:t xml:space="preserve">  他表明身份道：「你们別误会啊，我可不是什么怪物，我是货真价实的人类！」</w:t>
      </w:r>
    </w:p>
    <w:p>
      <w:r>
        <w:br/>
      </w:r>
    </w:p>
    <w:p>
      <w:r>
        <w:br/>
        <w:t xml:space="preserve">  就谢深刚刚所表现出的那身体素质，他说自己是人类，警长朴开肯定是不信的。</w:t>
      </w:r>
    </w:p>
    <w:p>
      <w:r>
        <w:br/>
      </w:r>
    </w:p>
    <w:p>
      <w:r>
        <w:br/>
        <w:t xml:space="preserve">  他饶有兴趣地看向谢深道：「说实话。」</w:t>
      </w:r>
    </w:p>
    <w:p>
      <w:r>
        <w:br/>
      </w:r>
    </w:p>
    <w:p>
      <w:r>
        <w:br/>
        <w:t xml:space="preserve">  「无论是你脸上的表情，又或是说话时的语气，都確实是很像真正的人。」</w:t>
      </w:r>
    </w:p>
    <w:p>
      <w:r>
        <w:br/>
      </w:r>
    </w:p>
    <w:p>
      <w:r>
        <w:br/>
        <w:t xml:space="preserve">  「就连撒谎都是那么的自然。」</w:t>
      </w:r>
    </w:p>
    <w:p>
      <w:r>
        <w:br/>
      </w:r>
    </w:p>
    <w:p>
      <w:r>
        <w:br/>
        <w:t xml:space="preserve">  「这一点，其他被虫族寄生的人类，是怎么也都做不到的。」</w:t>
      </w:r>
    </w:p>
    <w:p>
      <w:r>
        <w:br/>
      </w:r>
    </w:p>
    <w:p>
      <w:r>
        <w:br/>
        <w:t xml:space="preserve">  警长冲谢深评价道：「你是真的很特別。」</w:t>
      </w:r>
    </w:p>
    <w:p>
      <w:r>
        <w:br/>
      </w:r>
    </w:p>
    <w:p>
      <w:r>
        <w:br/>
        <w:t xml:space="preserve">  「特別到我都有点不想杀了你。」</w:t>
      </w:r>
    </w:p>
    <w:p>
      <w:r>
        <w:br/>
      </w:r>
    </w:p>
    <w:p>
      <w:r>
        <w:br/>
        <w:t xml:space="preserve">  「所以.」</w:t>
      </w:r>
    </w:p>
    <w:p>
      <w:r>
        <w:br/>
      </w:r>
    </w:p>
    <w:p>
      <w:r>
        <w:br/>
        <w:t xml:space="preserve">  警长饶有兴趣地冲谢深询问道：「你算是虫族中进化出的新品种？」</w:t>
      </w:r>
    </w:p>
    <w:p>
      <w:r>
        <w:br/>
      </w:r>
    </w:p>
    <w:p>
      <w:r>
        <w:br/>
        <w:t xml:space="preserve">  凭著一身练气后期修为，再加上储物袋里的各种丹药法宝，以及唯有化神期修士才有的神识加持。</w:t>
      </w:r>
    </w:p>
    <w:p>
      <w:r>
        <w:br/>
      </w:r>
    </w:p>
    <w:p>
      <w:r>
        <w:br/>
        <w:t xml:space="preserve">  若真的打起来了，其实谢深是不惧怕那些警员的。</w:t>
      </w:r>
    </w:p>
    <w:p>
      <w:r>
        <w:br/>
      </w:r>
    </w:p>
    <w:p>
      <w:r>
        <w:br/>
        <w:t xml:space="preserve">  但还是那句话。</w:t>
      </w:r>
    </w:p>
    <w:p>
      <w:r>
        <w:br/>
      </w:r>
    </w:p>
    <w:p>
      <w:r>
        <w:br/>
        <w:t xml:space="preserve">  他並不想与那些警员起衝突，毕竟那些警员们是在为人类而战。</w:t>
      </w:r>
    </w:p>
    <w:p>
      <w:r>
        <w:br/>
      </w:r>
    </w:p>
    <w:p>
      <w:r>
        <w:br/>
        <w:t xml:space="preserve">  同为人类的谢深，没道理不去支持。</w:t>
      </w:r>
    </w:p>
    <w:p>
      <w:r>
        <w:br/>
      </w:r>
    </w:p>
    <w:p>
      <w:r>
        <w:br/>
        <w:t xml:space="preserve">  想到这里，谢深冲那警长笑了笑，和善道：「你们，难道就没什么能辨別怪物的手段吗？」 </w:t>
      </w:r>
    </w:p>
    <w:p>
      <w:r>
        <w:br/>
      </w:r>
    </w:p>
    <w:p>
      <w:r>
        <w:br/>
        <w:t xml:space="preserve">  「比如仪器什么的。」</w:t>
      </w:r>
    </w:p>
    <w:p>
      <w:r>
        <w:br/>
      </w:r>
    </w:p>
    <w:p>
      <w:r>
        <w:br/>
        <w:t xml:space="preserve">  「直接拿出来在我身上测试下，不就能知道我是不是怪物了么？」</w:t>
      </w:r>
    </w:p>
    <w:p>
      <w:r>
        <w:br/>
      </w:r>
    </w:p>
    <w:p>
      <w:r>
        <w:br/>
        <w:t xml:space="preserve">  ？？</w:t>
      </w:r>
    </w:p>
    <w:p>
      <w:r>
        <w:br/>
      </w:r>
    </w:p>
    <w:p>
      <w:r>
        <w:br/>
        <w:t xml:space="preserve">  见谢深暴露出远超普通人的身体素质后，不仅没想著逃跑，反而还表示愿意配合检查。</w:t>
      </w:r>
    </w:p>
    <w:p>
      <w:r>
        <w:br/>
      </w:r>
    </w:p>
    <w:p>
      <w:r>
        <w:br/>
        <w:t xml:space="preserve">  警长朴开已有些怀疑自己刚刚的判断了。</w:t>
      </w:r>
    </w:p>
    <w:p>
      <w:r>
        <w:br/>
      </w:r>
    </w:p>
    <w:p>
      <w:r>
        <w:br/>
        <w:t xml:space="preserve">  他指了指金店里间的屋子道：「我身后有台CT扫描仪。」</w:t>
      </w:r>
    </w:p>
    <w:p>
      <w:r>
        <w:br/>
      </w:r>
    </w:p>
    <w:p>
      <w:r>
        <w:br/>
        <w:t xml:space="preserve">  「你要真想证明自己是人类，那就过来扫一下。」</w:t>
      </w:r>
    </w:p>
    <w:p>
      <w:r>
        <w:br/>
      </w:r>
    </w:p>
    <w:p>
      <w:r>
        <w:br/>
        <w:t xml:space="preserve">  「怎么样？」</w:t>
      </w:r>
    </w:p>
    <w:p>
      <w:r>
        <w:br/>
      </w:r>
    </w:p>
    <w:p>
      <w:r>
        <w:br/>
        <w:t xml:space="preserve">  「CT扫描仪？」谢深听后若有所思道：「所以被寄生的人类，其身体的內部构造，跟正常人是有一定区別吗？」</w:t>
      </w:r>
    </w:p>
    <w:p>
      <w:r>
        <w:br/>
      </w:r>
    </w:p>
    <w:p>
      <w:r>
        <w:br/>
        <w:t xml:space="preserve">  警长朴开没说话。</w:t>
      </w:r>
    </w:p>
    <w:p>
      <w:r>
        <w:br/>
      </w:r>
    </w:p>
    <w:p>
      <w:r>
        <w:br/>
        <w:t xml:space="preserve">  似乎只要谢深不去证明自己的人类身份，他就不会同谢深进行任何交流。</w:t>
      </w:r>
    </w:p>
    <w:p>
      <w:r>
        <w:br/>
      </w:r>
    </w:p>
    <w:p>
      <w:r>
        <w:br/>
        <w:t xml:space="preserve">  没办法。</w:t>
      </w:r>
    </w:p>
    <w:p>
      <w:r>
        <w:br/>
      </w:r>
    </w:p>
    <w:p>
      <w:r>
        <w:br/>
        <w:t xml:space="preserve">  谢深只好高举双手，並在近百多名手持枪械的警员注视下，老老实实来到了那台CT扫描仪前。</w:t>
      </w:r>
    </w:p>
    <w:p>
      <w:r>
        <w:br/>
      </w:r>
    </w:p>
    <w:p>
      <w:r>
        <w:br/>
        <w:t xml:space="preserve">  少倾。</w:t>
      </w:r>
    </w:p>
    <w:p>
      <w:r>
        <w:br/>
      </w:r>
    </w:p>
    <w:p>
      <w:r>
        <w:br/>
        <w:t xml:space="preserve">  等到仪器萤光屏上，显示出了谢深的身体內部组织图后，警长朴开当即就露出了一脸难以置信表情。</w:t>
      </w:r>
    </w:p>
    <w:p>
      <w:r>
        <w:br/>
      </w:r>
    </w:p>
    <w:p>
      <w:r>
        <w:br/>
        <w:t xml:space="preserve">  「怎么可能？？」</w:t>
      </w:r>
    </w:p>
    <w:p>
      <w:r>
        <w:br/>
      </w:r>
    </w:p>
    <w:p>
      <w:r>
        <w:br/>
        <w:t xml:space="preserve">  他死死盯著谢深，疑惑不解道：「你是人，那你刚速度为什么比虫族还快？」</w:t>
      </w:r>
    </w:p>
    <w:p>
      <w:r>
        <w:br/>
      </w:r>
    </w:p>
    <w:p>
      <w:r>
        <w:br/>
        <w:t xml:space="preserve">  谢深两手一摊道：「有没有一种可能，人类也是能通过修行，让自身变强大的？」</w:t>
      </w:r>
    </w:p>
    <w:p>
      <w:r>
        <w:br/>
      </w:r>
    </w:p>
    <w:p>
      <w:r>
        <w:br/>
        <w:t xml:space="preserve">  ？？</w:t>
      </w:r>
    </w:p>
    <w:p>
      <w:r>
        <w:br/>
      </w:r>
    </w:p>
    <w:p>
      <w:r>
        <w:br/>
        <w:t xml:space="preserve">  听见这番回答后，警长更觉疑惑了。</w:t>
      </w:r>
    </w:p>
    <w:p>
      <w:r>
        <w:br/>
      </w:r>
    </w:p>
    <w:p>
      <w:r>
        <w:br/>
        <w:t xml:space="preserve">  谢深也懒得多做解释。</w:t>
      </w:r>
    </w:p>
    <w:p>
      <w:r>
        <w:br/>
      </w:r>
    </w:p>
    <w:p>
      <w:r>
        <w:br/>
        <w:t xml:space="preserve">  当著在场无数人的面前，他直接將手一挥。</w:t>
      </w:r>
    </w:p>
    <w:p>
      <w:r>
        <w:br/>
      </w:r>
    </w:p>
    <w:p>
      <w:r>
        <w:br/>
        <w:t xml:space="preserve">  下一秒，便见不远处办公桌上的茶杯，就这么自行飞到了谢深手中。</w:t>
      </w:r>
    </w:p>
    <w:p>
      <w:r>
        <w:br/>
      </w:r>
    </w:p>
    <w:p>
      <w:r>
        <w:br/>
        <w:t xml:space="preserve">  这.</w:t>
      </w:r>
    </w:p>
    <w:p>
      <w:r>
        <w:br/>
      </w:r>
    </w:p>
    <w:p>
      <w:r>
        <w:br/>
        <w:t xml:space="preserve">  警长朴开呆愣在了原地。</w:t>
      </w:r>
    </w:p>
    <w:p>
      <w:r>
        <w:br/>
      </w:r>
    </w:p>
    <w:p>
      <w:r>
        <w:br/>
        <w:t xml:space="preserve">  由於眼前的一切，实在是太过於难以接受。</w:t>
      </w:r>
    </w:p>
    <w:p>
      <w:r>
        <w:br/>
      </w:r>
    </w:p>
    <w:p>
      <w:r>
        <w:br/>
        <w:t xml:space="preserve">  於是他又再次看了眼，刚刚CT扫描仪上所拍摄出的，有关谢深的身体內部组织图。</w:t>
      </w:r>
    </w:p>
    <w:p>
      <w:r>
        <w:br/>
      </w:r>
    </w:p>
    <w:p>
      <w:r>
        <w:br/>
        <w:t xml:space="preserve">  没毛病。</w:t>
      </w:r>
    </w:p>
    <w:p>
      <w:r>
        <w:br/>
      </w:r>
    </w:p>
    <w:p>
      <w:r>
        <w:br/>
        <w:t xml:space="preserve">  確实是人。</w:t>
      </w:r>
    </w:p>
    <w:p>
      <w:r>
        <w:br/>
      </w:r>
    </w:p>
    <w:p>
      <w:r>
        <w:br/>
        <w:t xml:space="preserve">  警长朴开下意识冲谢深確认道：「你真是人类？」</w:t>
      </w:r>
    </w:p>
    <w:p>
      <w:r>
        <w:br/>
      </w:r>
    </w:p>
    <w:p>
      <w:r>
        <w:br/>
        <w:t xml:space="preserve">  「你这问的不是白问么。」</w:t>
      </w:r>
    </w:p>
    <w:p>
      <w:r>
        <w:br/>
      </w:r>
    </w:p>
    <w:p>
      <w:r>
        <w:br/>
        <w:t xml:space="preserve">  谢深好笑道：「就算我不是人类，我现在也得承认我是啊，毕竟有这么多枪口正指著我。」</w:t>
      </w:r>
    </w:p>
    <w:p>
      <w:r>
        <w:br/>
      </w:r>
    </w:p>
    <w:p>
      <w:r>
        <w:br/>
        <w:t xml:space="preserve">  到此，警长朴开已经信了谢深七八分了。</w:t>
      </w:r>
    </w:p>
    <w:p>
      <w:r>
        <w:br/>
      </w:r>
    </w:p>
    <w:p>
      <w:r>
        <w:br/>
        <w:t xml:space="preserve">  他从腰间取出一把匕首递给谢深，並冲其说道：「配合下，割几根头髮看看。」</w:t>
      </w:r>
    </w:p>
    <w:p>
      <w:r>
        <w:br/>
      </w:r>
    </w:p>
    <w:p>
      <w:r>
        <w:br/>
        <w:t xml:space="preserve">  「什么意思？」</w:t>
      </w:r>
    </w:p>
    <w:p>
      <w:r>
        <w:br/>
      </w:r>
    </w:p>
    <w:p>
      <w:r>
        <w:br/>
        <w:t xml:space="preserve">  谢深接过匕首，割下了几缕头髮丝。</w:t>
      </w:r>
    </w:p>
    <w:p>
      <w:r>
        <w:br/>
      </w:r>
    </w:p>
    <w:p>
      <w:r>
        <w:br/>
        <w:t xml:space="preserve">  而后又顺著警长的话猜测道：「所以被虫族寄生的人，头髮和正常人是有什么不一样么？」</w:t>
      </w:r>
    </w:p>
    <w:p>
      <w:r>
        <w:br/>
      </w:r>
    </w:p>
    <w:p>
      <w:r>
        <w:br/>
        <w:t xml:space="preserve">  警长看了眼谢深手中髮丝。</w:t>
      </w:r>
    </w:p>
    <w:p>
      <w:r>
        <w:br/>
      </w:r>
    </w:p>
    <w:p>
      <w:r>
        <w:br/>
        <w:t xml:space="preserve">  见那些头髮与正常人无异，他方才冲谢深回道：「现在我算是真相信你了。」</w:t>
      </w:r>
    </w:p>
    <w:p>
      <w:r>
        <w:br/>
      </w:r>
    </w:p>
    <w:p>
      <w:r>
        <w:br/>
        <w:t xml:space="preserve">  「被虫族寄生的人，除了身体內部构造与正常人不同外。」</w:t>
      </w:r>
    </w:p>
    <w:p>
      <w:r>
        <w:br/>
      </w:r>
    </w:p>
    <w:p>
      <w:r>
        <w:br/>
        <w:t xml:space="preserve">  「它们的头髮，也同样和正常人有所不同。」</w:t>
      </w:r>
    </w:p>
    <w:p>
      <w:r>
        <w:br/>
      </w:r>
    </w:p>
    <w:p>
      <w:r>
        <w:br/>
        <w:t xml:space="preserve">  警长解释道：「虫族的头髮，割下后能够像虫子一样蠕动，是活的。」</w:t>
      </w:r>
    </w:p>
    <w:p>
      <w:r>
        <w:br/>
      </w:r>
    </w:p>
    <w:p>
      <w:r>
        <w:br/>
        <w:t xml:space="preserve">  好傢伙。</w:t>
      </w:r>
    </w:p>
    <w:p>
      <w:r>
        <w:br/>
      </w:r>
    </w:p>
    <w:p>
      <w:r>
        <w:br/>
        <w:t xml:space="preserve">  谢深感兴趣道：「所以那些所谓的虫族，到底是什么东西？它们都是怎么来的？」</w:t>
      </w:r>
    </w:p>
    <w:p>
      <w:r>
        <w:br/>
      </w:r>
    </w:p>
    <w:p>
      <w:r>
        <w:br/>
        <w:t xml:space="preserve">  「不清楚。」</w:t>
      </w:r>
    </w:p>
    <w:p>
      <w:r>
        <w:br/>
      </w:r>
    </w:p>
    <w:p>
      <w:r>
        <w:br/>
        <w:t xml:space="preserve">  警长摇了摇头道：「虫族的出现，可追溯到大约两年前左右。」</w:t>
      </w:r>
    </w:p>
    <w:p>
      <w:r>
        <w:br/>
      </w:r>
    </w:p>
    <w:p>
      <w:r>
        <w:br/>
        <w:t xml:space="preserve">  「在发现我们人类中，有虫族混入其中后，官方立刻就成立了针对虫族的特別行动小组。」</w:t>
      </w:r>
    </w:p>
    <w:p>
      <w:r>
        <w:br/>
      </w:r>
    </w:p>
    <w:p>
      <w:r>
        <w:br/>
        <w:t xml:space="preserve">  「全称为『灰色部队』。」</w:t>
      </w:r>
    </w:p>
    <w:p>
      <w:r>
        <w:br/>
      </w:r>
    </w:p>
    <w:p>
      <w:r>
        <w:br/>
        <w:t xml:space="preserve">  「也就是我们这些人。」</w:t>
      </w:r>
    </w:p>
    <w:p>
      <w:r>
        <w:br/>
      </w:r>
    </w:p>
    <w:p>
      <w:r>
        <w:br/>
        <w:t xml:space="preserve">  在用简短的几句话介绍完自己后，警长朴开向谢深拋出了橄欖枝。</w:t>
      </w:r>
    </w:p>
    <w:p>
      <w:r>
        <w:br/>
      </w:r>
    </w:p>
    <w:p>
      <w:r>
        <w:br/>
        <w:t xml:space="preserve">  他继续道：「既然你是人类的话.那我现在正式邀请你加入我们灰色部队。」</w:t>
      </w:r>
    </w:p>
    <w:p>
      <w:r>
        <w:br/>
      </w:r>
    </w:p>
    <w:p>
      <w:r>
        <w:br/>
        <w:t xml:space="preserve">  「不知道你有没有兴趣？」</w:t>
      </w:r>
    </w:p>
    <w:p>
      <w:r>
        <w:br/>
      </w:r>
    </w:p>
    <w:p>
      <w:r>
        <w:br/>
        <w:t xml:space="preserve">  谢深可太有兴趣了。</w:t>
      </w:r>
    </w:p>
    <w:p>
      <w:r>
        <w:br/>
      </w:r>
    </w:p>
    <w:p>
      <w:r>
        <w:br/>
        <w:t xml:space="preserve">  毕竟这具躯壳的姐姐盘惠美，此刻就正被虫族势力所困扰著。</w:t>
      </w:r>
    </w:p>
    <w:p>
      <w:r>
        <w:br/>
      </w:r>
    </w:p>
    <w:p>
      <w:r>
        <w:br/>
        <w:t xml:space="preserve">  刚好。</w:t>
      </w:r>
    </w:p>
    <w:p>
      <w:r>
        <w:br/>
      </w:r>
    </w:p>
    <w:p>
      <w:r>
        <w:br/>
        <w:t xml:space="preserve">  他加入灰色部队后，可藉助其力量將虫族们都一网打尽。</w:t>
      </w:r>
    </w:p>
    <w:p>
      <w:r>
        <w:br/>
      </w:r>
    </w:p>
    <w:p>
      <w:r>
        <w:br/>
        <w:t xml:space="preserve">  鑑於此，谢深爽快地冲警长回应道：「可以，我加入你们了！」</w:t>
      </w:r>
    </w:p>
    <w:p>
      <w:r>
        <w:br/>
      </w:r>
    </w:p>
    <w:p>
      <w:r>
        <w:br/>
        <w:t xml:space="preserve">  (本章完)</w:t>
        <w:br/>
        <w:tab/>
        <w:tab/>
        <w:tab/>
      </w:r>
    </w:p>
    <w:p>
      <w:pPr>
        <w:pStyle w:val="Title"/>
      </w:pPr>
      <w:r>
        <w:t>第155章 弟弟啊，你根本就什么都不懂</w:t>
      </w:r>
    </w:p>
    <w:p>
      <w:r>
        <w:br/>
        <w:t xml:space="preserve">              第155章 弟弟啊，你根本就什么都不懂</w:t>
      </w:r>
    </w:p>
    <w:p>
      <w:r>
        <w:br/>
      </w:r>
    </w:p>
    <w:p>
      <w:r>
        <w:br/>
        <w:t xml:space="preserve">  为笼络人心，在得谢深加入团队后，警长朴开直接就给出了『荣誉顾问』的职位。</w:t>
      </w:r>
    </w:p>
    <w:p>
      <w:r>
        <w:t xml:space="preserve">  本书由𝕥𝕨𝕜𝕒𝕟.𝕔𝕠𝕞全网首发</w:t>
      </w:r>
    </w:p>
    <w:p>
      <w:r>
        <w:br/>
      </w:r>
    </w:p>
    <w:p>
      <w:r>
        <w:br/>
        <w:t xml:space="preserve">  没有实权，但是有证。</w:t>
      </w:r>
    </w:p>
    <w:p>
      <w:r>
        <w:br/>
      </w:r>
    </w:p>
    <w:p>
      <w:r>
        <w:br/>
        <w:t xml:space="preserve">  凭著证件，往后谢深在很多情况下都能够便宜行事，出手时也无需再畏首畏尾了。</w:t>
      </w:r>
    </w:p>
    <w:p>
      <w:r>
        <w:br/>
      </w:r>
    </w:p>
    <w:p>
      <w:r>
        <w:br/>
        <w:t xml:space="preserve">  警署厅內一切证件的办理，都需要本人亲自到场，並拍照。</w:t>
      </w:r>
    </w:p>
    <w:p>
      <w:r>
        <w:br/>
      </w:r>
    </w:p>
    <w:p>
      <w:r>
        <w:br/>
        <w:t xml:space="preserve">  於是谢深便跟著警长朴开，以及眾警员们一起，乘装甲车返回了象伦市的警署厅。</w:t>
      </w:r>
    </w:p>
    <w:p>
      <w:r>
        <w:br/>
      </w:r>
    </w:p>
    <w:p>
      <w:r>
        <w:br/>
        <w:t xml:space="preserve">  办理证件期间。</w:t>
      </w:r>
    </w:p>
    <w:p>
      <w:r>
        <w:br/>
      </w:r>
    </w:p>
    <w:p>
      <w:r>
        <w:br/>
        <w:t xml:space="preserve">  朴开趁机冲谢深询问道：「你刚不是说，你是通过修行才变强大的么？」</w:t>
      </w:r>
    </w:p>
    <w:p>
      <w:r>
        <w:br/>
      </w:r>
    </w:p>
    <w:p>
      <w:r>
        <w:br/>
        <w:t xml:space="preserve">  「那你能不能將你修行的方法，教给我们这些人？」</w:t>
      </w:r>
    </w:p>
    <w:p>
      <w:r>
        <w:br/>
      </w:r>
    </w:p>
    <w:p>
      <w:r>
        <w:br/>
        <w:t xml:space="preserve">  「不能。」谢深拒绝道：「修行的法门一旦被推广开，那么被虫族寄生的人类，也迟早会跟著学会。」</w:t>
      </w:r>
    </w:p>
    <w:p>
      <w:r>
        <w:br/>
      </w:r>
    </w:p>
    <w:p>
      <w:r>
        <w:br/>
        <w:t xml:space="preserve">  「別忘了。」</w:t>
      </w:r>
    </w:p>
    <w:p>
      <w:r>
        <w:br/>
      </w:r>
    </w:p>
    <w:p>
      <w:r>
        <w:br/>
        <w:t xml:space="preserve">  「我们人类对抗虫族最大的优势，是人数跟热武器。」</w:t>
      </w:r>
    </w:p>
    <w:p>
      <w:r>
        <w:br/>
      </w:r>
    </w:p>
    <w:p>
      <w:r>
        <w:br/>
        <w:t xml:space="preserve">  「所以一旦让虫族也学会了修行功法，我们人类所拥有的一切热武器，必然就无法再发挥优势。」</w:t>
      </w:r>
    </w:p>
    <w:p>
      <w:r>
        <w:br/>
      </w:r>
    </w:p>
    <w:p>
      <w:r>
        <w:br/>
        <w:t xml:space="preserve">  「这后果你能接受么？」</w:t>
      </w:r>
    </w:p>
    <w:p>
      <w:r>
        <w:br/>
      </w:r>
    </w:p>
    <w:p>
      <w:r>
        <w:br/>
        <w:t xml:space="preserve">  这.</w:t>
      </w:r>
    </w:p>
    <w:p>
      <w:r>
        <w:br/>
      </w:r>
    </w:p>
    <w:p>
      <w:r>
        <w:br/>
        <w:t xml:space="preserve">  听见谢深所言，警长朴开皱眉道：「被寄生的人类，其身体內部构造，跟我们正常人是不一样的。」</w:t>
      </w:r>
    </w:p>
    <w:p>
      <w:r>
        <w:br/>
      </w:r>
    </w:p>
    <w:p>
      <w:r>
        <w:br/>
        <w:t xml:space="preserve">  「我们人能修炼的功法，虫族並不一定就也能学会。」</w:t>
      </w:r>
    </w:p>
    <w:p>
      <w:r>
        <w:br/>
      </w:r>
    </w:p>
    <w:p>
      <w:r>
        <w:br/>
        <w:t xml:space="preserve">  「確实是这道理，」谢深说出问题的关键所在：「但你敢赌吗？万一那些虫子也能学修行功法呢？」</w:t>
      </w:r>
    </w:p>
    <w:p>
      <w:r>
        <w:br/>
      </w:r>
    </w:p>
    <w:p>
      <w:r>
        <w:br/>
        <w:t xml:space="preserve">  警长朴开跟著道：「所以在將功法推广开之前，我们得先抓一只被虫族寄生的人类当做样本，从而验证你那修行功法，是否只有人类才行学会。」</w:t>
      </w:r>
    </w:p>
    <w:p>
      <w:r>
        <w:br/>
      </w:r>
    </w:p>
    <w:p>
      <w:r>
        <w:br/>
        <w:t xml:space="preserve">  「这主意不错。」谢深点了点头道：「只要你们能抓到活的虫族，我可以隨叫隨到，配合你们进行各种针对虫族的活体实验。」</w:t>
      </w:r>
    </w:p>
    <w:p>
      <w:r>
        <w:br/>
      </w:r>
    </w:p>
    <w:p>
      <w:r>
        <w:br/>
        <w:t xml:space="preserve">  谢深在佛道星球上，曾听佛主和道主说过，世间一切超凡之力都源自於不可名状生物。</w:t>
      </w:r>
    </w:p>
    <w:p>
      <w:r>
        <w:br/>
      </w:r>
    </w:p>
    <w:p>
      <w:r>
        <w:br/>
        <w:t xml:space="preserve">  鑑於此，谢深完全有理由怀疑，虫族的出现极有可能就跟不可名状生物有关。</w:t>
      </w:r>
    </w:p>
    <w:p>
      <w:r>
        <w:br/>
      </w:r>
    </w:p>
    <w:p>
      <w:r>
        <w:br/>
        <w:t xml:space="preserve">  所以他才会对虫族的活体实验，表现出极大的兴趣和积极性。</w:t>
      </w:r>
    </w:p>
    <w:p>
      <w:r>
        <w:br/>
      </w:r>
    </w:p>
    <w:p>
      <w:r>
        <w:br/>
        <w:t xml:space="preserve">  警署厅內。</w:t>
      </w:r>
    </w:p>
    <w:p>
      <w:r>
        <w:br/>
      </w:r>
    </w:p>
    <w:p>
      <w:r>
        <w:br/>
        <w:t xml:space="preserve">  在听见谢深给出的承诺后，警长朴开道：「那巧了。」</w:t>
      </w:r>
    </w:p>
    <w:p>
      <w:r>
        <w:br/>
      </w:r>
    </w:p>
    <w:p>
      <w:r>
        <w:br/>
        <w:t xml:space="preserve">  「最近我怀疑，象伦市的官方势力，已经遭到虫族的渗透了。」</w:t>
      </w:r>
    </w:p>
    <w:p>
      <w:r>
        <w:br/>
      </w:r>
    </w:p>
    <w:p>
      <w:r>
        <w:br/>
        <w:t xml:space="preserve">  「其中有部分人已经被虫族给寄生。」</w:t>
      </w:r>
    </w:p>
    <w:p>
      <w:r>
        <w:br/>
      </w:r>
    </w:p>
    <w:p>
      <w:r>
        <w:br/>
        <w:t xml:space="preserve">  「所以.」</w:t>
      </w:r>
    </w:p>
    <w:p>
      <w:r>
        <w:br/>
      </w:r>
    </w:p>
    <w:p>
      <w:r>
        <w:br/>
        <w:t xml:space="preserve">  他继续道：「为肃清官方势力中的人奸，我准备带队將象伦市的市政大厅彻底清洗一遍。」</w:t>
      </w:r>
    </w:p>
    <w:p>
      <w:r>
        <w:br/>
      </w:r>
    </w:p>
    <w:p>
      <w:r>
        <w:br/>
        <w:t xml:space="preserve">  「刚好，两天后象伦市官方有一场会议。」</w:t>
      </w:r>
    </w:p>
    <w:p>
      <w:r>
        <w:br/>
      </w:r>
    </w:p>
    <w:p>
      <w:r>
        <w:br/>
        <w:t xml:space="preserve">  「我计划在那个时候行动。」</w:t>
      </w:r>
    </w:p>
    <w:p>
      <w:r>
        <w:br/>
      </w:r>
    </w:p>
    <w:p>
      <w:r>
        <w:br/>
        <w:t xml:space="preserve">  「如果一切顺利，那么届时我应该就能抓到活的虫族了。」</w:t>
      </w:r>
    </w:p>
    <w:p>
      <w:r>
        <w:br/>
      </w:r>
    </w:p>
    <w:p>
      <w:r>
        <w:br/>
        <w:t xml:space="preserve">  两天后么？</w:t>
      </w:r>
    </w:p>
    <w:p>
      <w:r>
        <w:br/>
      </w:r>
    </w:p>
    <w:p>
      <w:r>
        <w:br/>
        <w:t xml:space="preserve">  谢深闻言目露思索之色。</w:t>
      </w:r>
    </w:p>
    <w:p>
      <w:r>
        <w:br/>
      </w:r>
    </w:p>
    <w:p>
      <w:r>
        <w:br/>
        <w:t xml:space="preserve">  却见朴开在旁说道：「怎么样，有没有兴趣去看一眼？」</w:t>
      </w:r>
    </w:p>
    <w:p>
      <w:r>
        <w:br/>
      </w:r>
    </w:p>
    <w:p>
      <w:r>
        <w:br/>
        <w:t xml:space="preserve">  「考虑到你只是顾问。」</w:t>
      </w:r>
    </w:p>
    <w:p>
      <w:r>
        <w:br/>
      </w:r>
    </w:p>
    <w:p>
      <w:r>
        <w:br/>
        <w:t xml:space="preserve">  「所以如果你怕麻烦，不愿意一起行动的话，我並不会强求。」</w:t>
      </w:r>
    </w:p>
    <w:p>
      <w:r>
        <w:br/>
      </w:r>
    </w:p>
    <w:p>
      <w:r>
        <w:br/>
        <w:t xml:space="preserve">  为了帮原主的姐姐摆平一切麻烦，谢深本就有剿灭此星球上所有虫族的打算。</w:t>
      </w:r>
    </w:p>
    <w:p>
      <w:r>
        <w:br/>
      </w:r>
    </w:p>
    <w:p>
      <w:r>
        <w:br/>
        <w:t xml:space="preserve">  此刻见警长朴开邀请自己一起行动，他自是乐见其成道：「不麻烦，到时候我必过去帮忙。」</w:t>
      </w:r>
    </w:p>
    <w:p>
      <w:r>
        <w:br/>
      </w:r>
    </w:p>
    <w:p>
      <w:r>
        <w:br/>
        <w:t xml:space="preserve">  「那好，两天后见。」</w:t>
      </w:r>
    </w:p>
    <w:p>
      <w:r>
        <w:br/>
      </w:r>
    </w:p>
    <w:p>
      <w:r>
        <w:br/>
        <w:t xml:space="preserve">  身为灰色部队的组长，朴开显得很是繁忙。</w:t>
      </w:r>
    </w:p>
    <w:p>
      <w:r>
        <w:br/>
      </w:r>
    </w:p>
    <w:p>
      <w:r>
        <w:br/>
        <w:t xml:space="preserve">  於是在同谢深浅聊了几句后，他便先行告辞离去。</w:t>
      </w:r>
    </w:p>
    <w:p>
      <w:r>
        <w:br/>
      </w:r>
    </w:p>
    <w:p>
      <w:r>
        <w:br/>
        <w:t xml:space="preserve">  不多时。</w:t>
      </w:r>
    </w:p>
    <w:p>
      <w:r>
        <w:br/>
      </w:r>
    </w:p>
    <w:p>
      <w:r>
        <w:br/>
        <w:t xml:space="preserve">  谢深在拿到了『灰色部队荣誉顾问』的证件后，也自警署大厅內离去。</w:t>
      </w:r>
    </w:p>
    <w:p>
      <w:r>
        <w:br/>
      </w:r>
    </w:p>
    <w:p>
      <w:r>
        <w:br/>
        <w:t xml:space="preserve">  …</w:t>
      </w:r>
    </w:p>
    <w:p>
      <w:r>
        <w:br/>
      </w:r>
    </w:p>
    <w:p>
      <w:r>
        <w:br/>
        <w:t xml:space="preserve">  同一时间里。</w:t>
      </w:r>
    </w:p>
    <w:p>
      <w:r>
        <w:br/>
      </w:r>
    </w:p>
    <w:p>
      <w:r>
        <w:br/>
        <w:t xml:space="preserve">  象伦市某咖啡厅外。</w:t>
      </w:r>
    </w:p>
    <w:p>
      <w:r>
        <w:br/>
      </w:r>
    </w:p>
    <w:p>
      <w:r>
        <w:br/>
        <w:t xml:space="preserve">  盘惠美环顾左右，见无人注意到自己后，便低著头双手插兜走进了咖啡厅之中。</w:t>
      </w:r>
    </w:p>
    <w:p>
      <w:r>
        <w:br/>
      </w:r>
    </w:p>
    <w:p>
      <w:r>
        <w:br/>
        <w:t xml:space="preserve">  咖啡厅里有一穿著长袖衬衫配马甲的服务员。</w:t>
      </w:r>
    </w:p>
    <w:p>
      <w:r>
        <w:br/>
      </w:r>
    </w:p>
    <w:p>
      <w:r>
        <w:br/>
        <w:t xml:space="preserve">  见盘惠美来此，他大有深意地看了其一眼，而后出声提醒道：「直接去后厨就行，其余人已经都到场了。」</w:t>
      </w:r>
    </w:p>
    <w:p>
      <w:r>
        <w:br/>
      </w:r>
    </w:p>
    <w:p>
      <w:r>
        <w:br/>
        <w:t xml:space="preserve">  盘惠美怯懦地点了点，並顺著服务员指引往咖啡厅后厨走去。</w:t>
      </w:r>
    </w:p>
    <w:p>
      <w:r>
        <w:br/>
      </w:r>
    </w:p>
    <w:p>
      <w:r>
        <w:br/>
        <w:t xml:space="preserve">  走廊上。</w:t>
      </w:r>
    </w:p>
    <w:p>
      <w:r>
        <w:br/>
      </w:r>
    </w:p>
    <w:p>
      <w:r>
        <w:br/>
        <w:t xml:space="preserve">  她刻意压低了声音，並似喃喃自语般低声开口道：「安娜，该你出来了！」</w:t>
      </w:r>
    </w:p>
    <w:p>
      <w:r>
        <w:br/>
      </w:r>
    </w:p>
    <w:p>
      <w:r>
        <w:br/>
        <w:t xml:space="preserve">  此言一出，盘惠美整个人气质立刻大变。</w:t>
      </w:r>
    </w:p>
    <w:p>
      <w:r>
        <w:br/>
      </w:r>
    </w:p>
    <w:p>
      <w:r>
        <w:br/>
        <w:t xml:space="preserve">  原本有些紧张和怯懦的她，此刻已然变得冷漠无情起来。</w:t>
      </w:r>
    </w:p>
    <w:p>
      <w:r>
        <w:br/>
      </w:r>
    </w:p>
    <w:p>
      <w:r>
        <w:br/>
        <w:t xml:space="preserve">  显然。</w:t>
      </w:r>
    </w:p>
    <w:p>
      <w:r>
        <w:br/>
      </w:r>
    </w:p>
    <w:p>
      <w:r>
        <w:br/>
        <w:t xml:space="preserve">  此时此刻的盘惠美，已將身体的主导权，交给了寄生在她体內的那只虫族。</w:t>
      </w:r>
    </w:p>
    <w:p>
      <w:r>
        <w:br/>
      </w:r>
    </w:p>
    <w:p>
      <w:r>
        <w:br/>
        <w:t xml:space="preserve">  也就是安娜。</w:t>
      </w:r>
    </w:p>
    <w:p>
      <w:r>
        <w:br/>
      </w:r>
    </w:p>
    <w:p>
      <w:r>
        <w:br/>
        <w:t xml:space="preserve">  她木著张脸，快步来到了咖啡厅后厨。</w:t>
      </w:r>
    </w:p>
    <w:p>
      <w:r>
        <w:br/>
      </w:r>
    </w:p>
    <w:p>
      <w:r>
        <w:br/>
        <w:t xml:space="preserve">  但见后厨大厅里，正聚集著近百多名被虫族寄生的人类。</w:t>
      </w:r>
    </w:p>
    <w:p>
      <w:r>
        <w:br/>
      </w:r>
    </w:p>
    <w:p>
      <w:r>
        <w:br/>
        <w:t xml:space="preserve">  这其中就包括昨晚在巷道里，同盘惠美见面的那一男一女。</w:t>
      </w:r>
    </w:p>
    <w:p>
      <w:r>
        <w:br/>
      </w:r>
    </w:p>
    <w:p>
      <w:r>
        <w:br/>
        <w:t xml:space="preserve">  大厅里。</w:t>
      </w:r>
    </w:p>
    <w:p>
      <w:r>
        <w:br/>
      </w:r>
    </w:p>
    <w:p>
      <w:r>
        <w:br/>
        <w:t xml:space="preserve">  见盘惠美到场，那男人冲其微微点了点头，算是打了个招呼。 </w:t>
      </w:r>
    </w:p>
    <w:p>
      <w:r>
        <w:br/>
      </w:r>
    </w:p>
    <w:p>
      <w:r>
        <w:br/>
        <w:t xml:space="preserve">  而后他面无表情开口：「既然这次聚会是由我发起，那我就先简单自我介绍一下。」</w:t>
      </w:r>
    </w:p>
    <w:p>
      <w:r>
        <w:br/>
      </w:r>
    </w:p>
    <w:p>
      <w:r>
        <w:br/>
        <w:t xml:space="preserve">  「我这具躯壳的名字叫做崇恩，目前在为象伦市的官方工作，並担任部长一职。」</w:t>
      </w:r>
    </w:p>
    <w:p>
      <w:r>
        <w:br/>
      </w:r>
    </w:p>
    <w:p>
      <w:r>
        <w:br/>
        <w:t xml:space="preserve">  「经过我这些天的观察，我发现。」</w:t>
      </w:r>
    </w:p>
    <w:p>
      <w:r>
        <w:br/>
      </w:r>
    </w:p>
    <w:p>
      <w:r>
        <w:br/>
        <w:t xml:space="preserve">  「自从我们虫族暴露在公共视野中后，世界各地的人类，几乎都成立了专门针对我们虫族的组织。」</w:t>
      </w:r>
    </w:p>
    <w:p>
      <w:r>
        <w:br/>
      </w:r>
    </w:p>
    <w:p>
      <w:r>
        <w:br/>
        <w:t xml:space="preserve">  「就比如象伦市的灰色部队。」</w:t>
      </w:r>
    </w:p>
    <w:p>
      <w:r>
        <w:br/>
      </w:r>
    </w:p>
    <w:p>
      <w:r>
        <w:br/>
        <w:t xml:space="preserve">  「在他们的围剿下，我们虫族这几个月以来，至少已损失了近三分之一的数量。」</w:t>
      </w:r>
    </w:p>
    <w:p>
      <w:r>
        <w:br/>
      </w:r>
    </w:p>
    <w:p>
      <w:r>
        <w:br/>
        <w:t xml:space="preserve">  「各位。」</w:t>
      </w:r>
    </w:p>
    <w:p>
      <w:r>
        <w:br/>
      </w:r>
    </w:p>
    <w:p>
      <w:r>
        <w:br/>
        <w:t xml:space="preserve">  说到这里，崇恩扫视了在场所有人一眼，並拋出问题道。</w:t>
      </w:r>
    </w:p>
    <w:p>
      <w:r>
        <w:br/>
      </w:r>
    </w:p>
    <w:p>
      <w:r>
        <w:br/>
        <w:t xml:space="preserve">  「论个体实力，我们虫族明明要远强於人类。」</w:t>
      </w:r>
    </w:p>
    <w:p>
      <w:r>
        <w:br/>
      </w:r>
    </w:p>
    <w:p>
      <w:r>
        <w:br/>
        <w:t xml:space="preserve">  「但我们的同胞，却不停死在人类手里，你们觉得这其中原因到底出在了哪儿？」</w:t>
      </w:r>
    </w:p>
    <w:p>
      <w:r>
        <w:br/>
      </w:r>
    </w:p>
    <w:p>
      <w:r>
        <w:br/>
        <w:t xml:space="preserve">  显然。</w:t>
      </w:r>
    </w:p>
    <w:p>
      <w:r>
        <w:br/>
      </w:r>
    </w:p>
    <w:p>
      <w:r>
        <w:br/>
        <w:t xml:space="preserve">  到此参加聚会的虫族，是真的想要改变眼前现状。</w:t>
      </w:r>
    </w:p>
    <w:p>
      <w:r>
        <w:br/>
      </w:r>
    </w:p>
    <w:p>
      <w:r>
        <w:br/>
        <w:t xml:space="preserve">  於是在听见崇恩拋出的问题后，它们皆不约而同地目露思索之色，似乎真的在认真思考著其中原因。</w:t>
      </w:r>
    </w:p>
    <w:p>
      <w:r>
        <w:br/>
      </w:r>
    </w:p>
    <w:p>
      <w:r>
        <w:br/>
        <w:t xml:space="preserve">  少倾。</w:t>
      </w:r>
    </w:p>
    <w:p>
      <w:r>
        <w:br/>
      </w:r>
    </w:p>
    <w:p>
      <w:r>
        <w:br/>
        <w:t xml:space="preserve">  但听见有虫族人类发言道：「是因为人类有枪！枪的杀伤力太强了，我们虫族根本就抵挡不住。」</w:t>
      </w:r>
    </w:p>
    <w:p>
      <w:r>
        <w:br/>
      </w:r>
    </w:p>
    <w:p>
      <w:r>
        <w:br/>
        <w:t xml:space="preserve">  话音刚落，又见另一虫族人类道：「除了枪之外，人类数量也多到了可怕的程度。」</w:t>
      </w:r>
    </w:p>
    <w:p>
      <w:r>
        <w:br/>
      </w:r>
    </w:p>
    <w:p>
      <w:r>
        <w:br/>
        <w:t xml:space="preserve">  「根据去年的人口普查显示，整个由叶星上，目前已有超过100亿的人类了。」</w:t>
      </w:r>
    </w:p>
    <w:p>
      <w:r>
        <w:br/>
      </w:r>
    </w:p>
    <w:p>
      <w:r>
        <w:br/>
        <w:t xml:space="preserve">  「这么多人聚在一起，哪怕是站著不动任由我们虫族杀戮，我们不可能杀得完。」</w:t>
      </w:r>
    </w:p>
    <w:p>
      <w:r>
        <w:br/>
      </w:r>
    </w:p>
    <w:p>
      <w:r>
        <w:br/>
        <w:t xml:space="preserve">  大厅里，崇恩站在原地，就这么静静听著眾人各抒己见。</w:t>
      </w:r>
    </w:p>
    <w:p>
      <w:r>
        <w:br/>
      </w:r>
    </w:p>
    <w:p>
      <w:r>
        <w:br/>
        <w:t xml:space="preserve">  不多时。</w:t>
      </w:r>
    </w:p>
    <w:p>
      <w:r>
        <w:br/>
      </w:r>
    </w:p>
    <w:p>
      <w:r>
        <w:br/>
        <w:t xml:space="preserve">  等到在场所有人都逐渐安静下来后，崇恩方才出声总结道。</w:t>
      </w:r>
    </w:p>
    <w:p>
      <w:r>
        <w:br/>
      </w:r>
    </w:p>
    <w:p>
      <w:r>
        <w:br/>
        <w:t xml:space="preserve">  「你们刚说的都很有道理，但却都没能说到重点上。」</w:t>
      </w:r>
    </w:p>
    <w:p>
      <w:r>
        <w:br/>
      </w:r>
    </w:p>
    <w:p>
      <w:r>
        <w:br/>
        <w:t xml:space="preserve">  「其实人类之所以强大，既不是因为枪，更不是因为数量。」</w:t>
      </w:r>
    </w:p>
    <w:p>
      <w:r>
        <w:br/>
      </w:r>
    </w:p>
    <w:p>
      <w:r>
        <w:br/>
        <w:t xml:space="preserve">  「而是因为他们懂得团结在一起去做事。」</w:t>
      </w:r>
    </w:p>
    <w:p>
      <w:r>
        <w:br/>
      </w:r>
    </w:p>
    <w:p>
      <w:r>
        <w:br/>
        <w:t xml:space="preserve">  「相比之下，我们虫族则一直都是在单打独斗，所以我们才一直都不是人类对手。」</w:t>
      </w:r>
    </w:p>
    <w:p>
      <w:r>
        <w:br/>
      </w:r>
    </w:p>
    <w:p>
      <w:r>
        <w:br/>
        <w:t xml:space="preserve">  听到这里，有虫族人类露出了一脸恍然大悟表情。</w:t>
      </w:r>
    </w:p>
    <w:p>
      <w:r>
        <w:br/>
      </w:r>
    </w:p>
    <w:p>
      <w:r>
        <w:br/>
        <w:t xml:space="preserve">  它顺著崇恩的话道：「所以你意思是，我们也团结在一起形成一股势力，然后去对抗人类么？」</w:t>
      </w:r>
    </w:p>
    <w:p>
      <w:r>
        <w:br/>
      </w:r>
    </w:p>
    <w:p>
      <w:r>
        <w:br/>
        <w:t xml:space="preserve">  「不。」崇恩摇了摇头道：「我们和人类是不一样。」    「我们从诞生的那一刻起，就註定了要寄生在人类的身体。」</w:t>
      </w:r>
    </w:p>
    <w:p>
      <w:r>
        <w:br/>
      </w:r>
    </w:p>
    <w:p>
      <w:r>
        <w:br/>
        <w:t xml:space="preserve">  「我们是寄生虫。」</w:t>
      </w:r>
    </w:p>
    <w:p>
      <w:r>
        <w:br/>
      </w:r>
    </w:p>
    <w:p>
      <w:r>
        <w:br/>
        <w:t xml:space="preserve">  「我们离不开人类。」</w:t>
      </w:r>
    </w:p>
    <w:p>
      <w:r>
        <w:br/>
      </w:r>
    </w:p>
    <w:p>
      <w:r>
        <w:br/>
        <w:t xml:space="preserve">  「所以我们不可能做得到，独自去形成一股势力。」</w:t>
      </w:r>
    </w:p>
    <w:p>
      <w:r>
        <w:br/>
      </w:r>
    </w:p>
    <w:p>
      <w:r>
        <w:br/>
        <w:t xml:space="preserve">  「那你的意思是」虫族人类听后跟著问了一句。</w:t>
      </w:r>
    </w:p>
    <w:p>
      <w:r>
        <w:br/>
      </w:r>
    </w:p>
    <w:p>
      <w:r>
        <w:br/>
        <w:t xml:space="preserve">  崇恩接著道：「我一直在想.。」</w:t>
      </w:r>
    </w:p>
    <w:p>
      <w:r>
        <w:br/>
      </w:r>
    </w:p>
    <w:p>
      <w:r>
        <w:br/>
        <w:t xml:space="preserve">  「既然我们虫族能寄生在人类的肉体上，那为什么不能寄生在人类的集体上呢？」</w:t>
      </w:r>
    </w:p>
    <w:p>
      <w:r>
        <w:br/>
      </w:r>
    </w:p>
    <w:p>
      <w:r>
        <w:br/>
        <w:t xml:space="preserve">  「我们完全可以隱藏在幕后，並通过各种手段，去控制人类社会中的官方部门。」</w:t>
      </w:r>
    </w:p>
    <w:p>
      <w:r>
        <w:br/>
      </w:r>
    </w:p>
    <w:p>
      <w:r>
        <w:br/>
        <w:t xml:space="preserve">  「身为寄生虫，我们所要寄生的，並不仅仅只有人类的肉体。」</w:t>
      </w:r>
    </w:p>
    <w:p>
      <w:r>
        <w:br/>
      </w:r>
    </w:p>
    <w:p>
      <w:r>
        <w:br/>
        <w:t xml:space="preserve">  「我们还可以寄生在整个人类社会上，吸他们的血，並奴役他们！」</w:t>
      </w:r>
    </w:p>
    <w:p>
      <w:r>
        <w:br/>
      </w:r>
    </w:p>
    <w:p>
      <w:r>
        <w:br/>
        <w:t xml:space="preserve">  「寄生於整个人类社会么？」那虫族人类听后好奇道：「所以我们具体要怎么做呢？」</w:t>
      </w:r>
    </w:p>
    <w:p>
      <w:r>
        <w:br/>
      </w:r>
    </w:p>
    <w:p>
      <w:r>
        <w:br/>
        <w:t xml:space="preserve">  「很简单。」</w:t>
      </w:r>
    </w:p>
    <w:p>
      <w:r>
        <w:br/>
      </w:r>
    </w:p>
    <w:p>
      <w:r>
        <w:br/>
        <w:t xml:space="preserve">  崇恩回道：「按照人类社会的游戏规则，地位高的人，能够指挥地位比自己低的人类。」</w:t>
      </w:r>
    </w:p>
    <w:p>
      <w:r>
        <w:br/>
      </w:r>
    </w:p>
    <w:p>
      <w:r>
        <w:br/>
        <w:t xml:space="preserve">  「所以我们的目標，就是尽一切可能，去寄生人类社会中拥有高地位的人。」</w:t>
      </w:r>
    </w:p>
    <w:p>
      <w:r>
        <w:br/>
      </w:r>
    </w:p>
    <w:p>
      <w:r>
        <w:br/>
        <w:t xml:space="preserve">  「我都已经打听好了。」</w:t>
      </w:r>
    </w:p>
    <w:p>
      <w:r>
        <w:br/>
      </w:r>
    </w:p>
    <w:p>
      <w:r>
        <w:br/>
        <w:t xml:space="preserve">  「两天后，象伦市的官方，將在市政大厅里举行一场会议。」</w:t>
      </w:r>
    </w:p>
    <w:p>
      <w:r>
        <w:br/>
      </w:r>
    </w:p>
    <w:p>
      <w:r>
        <w:br/>
        <w:t xml:space="preserve">  「我计划在那个时候行动。」</w:t>
      </w:r>
    </w:p>
    <w:p>
      <w:r>
        <w:br/>
      </w:r>
    </w:p>
    <w:p>
      <w:r>
        <w:br/>
        <w:t xml:space="preserve">  崇恩向眾人安排道：「届时，我会將你们都偽装成是工作人员，让你们都能混进会议现场。」</w:t>
      </w:r>
    </w:p>
    <w:p>
      <w:r>
        <w:br/>
      </w:r>
    </w:p>
    <w:p>
      <w:r>
        <w:br/>
        <w:t xml:space="preserve">  「等到时机成熟后，我们所有人就都一起上，將象伦市的所有官方人员都替换掉。」</w:t>
      </w:r>
    </w:p>
    <w:p>
      <w:r>
        <w:br/>
      </w:r>
    </w:p>
    <w:p>
      <w:r>
        <w:br/>
        <w:t xml:space="preserve">  「並且这还仅仅只是个开始。」</w:t>
      </w:r>
    </w:p>
    <w:p>
      <w:r>
        <w:br/>
      </w:r>
    </w:p>
    <w:p>
      <w:r>
        <w:br/>
        <w:t xml:space="preserve">  崇恩继续道：「接下来，我们只需要一步步地往上爬，不断去寄生地位比我们高的人类。」</w:t>
      </w:r>
    </w:p>
    <w:p>
      <w:r>
        <w:br/>
      </w:r>
    </w:p>
    <w:p>
      <w:r>
        <w:br/>
        <w:t xml:space="preserve">  「到最后，別说是象伦市了。」</w:t>
      </w:r>
    </w:p>
    <w:p>
      <w:r>
        <w:br/>
      </w:r>
    </w:p>
    <w:p>
      <w:r>
        <w:br/>
        <w:t xml:space="preserve">  「整个世界都得听我们的。」</w:t>
      </w:r>
    </w:p>
    <w:p>
      <w:r>
        <w:br/>
      </w:r>
    </w:p>
    <w:p>
      <w:r>
        <w:br/>
        <w:t xml:space="preserve">  说到这里时，崇恩又就此次的占据计划诸多细节，同在场虫族同胞们仔细商討了下。</w:t>
      </w:r>
    </w:p>
    <w:p>
      <w:r>
        <w:br/>
      </w:r>
    </w:p>
    <w:p>
      <w:r>
        <w:br/>
        <w:t xml:space="preserve">  最后，会议结束。</w:t>
      </w:r>
    </w:p>
    <w:p>
      <w:r>
        <w:br/>
      </w:r>
    </w:p>
    <w:p>
      <w:r>
        <w:br/>
        <w:t xml:space="preserve">  眾人分成了不同时段，按批次陆续离开了此咖啡厅。</w:t>
      </w:r>
    </w:p>
    <w:p>
      <w:r>
        <w:br/>
      </w:r>
    </w:p>
    <w:p>
      <w:r>
        <w:br/>
        <w:t xml:space="preserve">  …</w:t>
      </w:r>
    </w:p>
    <w:p>
      <w:r>
        <w:br/>
      </w:r>
    </w:p>
    <w:p>
      <w:r>
        <w:br/>
        <w:t xml:space="preserve">  走出咖啡厅的瞬间，身为虫族意识的安娜，立刻就將身体的掌控权又还给了盘惠美。</w:t>
      </w:r>
    </w:p>
    <w:p>
      <w:r>
        <w:br/>
      </w:r>
    </w:p>
    <w:p>
      <w:r>
        <w:br/>
        <w:t xml:space="preserve">  回家的路上。</w:t>
      </w:r>
    </w:p>
    <w:p>
      <w:r>
        <w:br/>
      </w:r>
    </w:p>
    <w:p>
      <w:r>
        <w:br/>
        <w:t xml:space="preserve">  盘惠美露出一脸慌乱表情，她压低了声音冲体內的虫族意识道：「安娜，我们现在要怎么办？那两天之后的行动，我们要参加吗？还是说，我们直接將这件事举报给象伦市的警署厅？」</w:t>
      </w:r>
    </w:p>
    <w:p>
      <w:r>
        <w:br/>
      </w:r>
    </w:p>
    <w:p>
      <w:r>
        <w:br/>
        <w:t xml:space="preserve">  说完这番话后，盘惠美立刻就又转变成了一脸冷漠表情。</w:t>
      </w:r>
    </w:p>
    <w:p>
      <w:r>
        <w:br/>
      </w:r>
    </w:p>
    <w:p>
      <w:r>
        <w:br/>
        <w:t xml:space="preserve">  这显然是安娜再次接管了身体。</w:t>
      </w:r>
    </w:p>
    <w:p>
      <w:r>
        <w:br/>
      </w:r>
    </w:p>
    <w:p>
      <w:r>
        <w:br/>
        <w:t xml:space="preserve">  她回答道：「隨便你，总之无论做什么样的选择，你只要能保证自己安全就行。」 </w:t>
      </w:r>
    </w:p>
    <w:p>
      <w:r>
        <w:br/>
      </w:r>
    </w:p>
    <w:p>
      <w:r>
        <w:br/>
        <w:t xml:space="preserve">  「我只想活下去。」</w:t>
      </w:r>
    </w:p>
    <w:p>
      <w:r>
        <w:br/>
      </w:r>
    </w:p>
    <w:p>
      <w:r>
        <w:br/>
        <w:t xml:space="preserve">  「至於其他虫族是死是活，未来究竟会怎样，我並不关心。」</w:t>
      </w:r>
    </w:p>
    <w:p>
      <w:r>
        <w:br/>
      </w:r>
    </w:p>
    <w:p>
      <w:r>
        <w:br/>
        <w:t xml:space="preserve">  话说到一半时，安娜脸上竟极少见了，露出了一丝疲態。</w:t>
      </w:r>
    </w:p>
    <w:p>
      <w:r>
        <w:br/>
      </w:r>
    </w:p>
    <w:p>
      <w:r>
        <w:br/>
        <w:t xml:space="preserve">  她叮嘱盘惠美道：「让我睡一会儿吧，我太累了如果今天没要紧的事，就別再叫我了。」</w:t>
      </w:r>
    </w:p>
    <w:p>
      <w:r>
        <w:br/>
      </w:r>
    </w:p>
    <w:p>
      <w:r>
        <w:br/>
        <w:t xml:space="preserve">  话音刚落，安娜就將身体掌握权又再次转交给了盘惠美，並不再发出半点声音。</w:t>
      </w:r>
    </w:p>
    <w:p>
      <w:r>
        <w:br/>
      </w:r>
    </w:p>
    <w:p>
      <w:r>
        <w:br/>
        <w:t xml:space="preserve">  就这样。</w:t>
      </w:r>
    </w:p>
    <w:p>
      <w:r>
        <w:br/>
      </w:r>
    </w:p>
    <w:p>
      <w:r>
        <w:br/>
        <w:t xml:space="preserve">  盘惠美带著满心的纠结和忐忑不安，一路走回了出租屋。</w:t>
      </w:r>
    </w:p>
    <w:p>
      <w:r>
        <w:br/>
      </w:r>
    </w:p>
    <w:p>
      <w:r>
        <w:br/>
        <w:t xml:space="preserve">  屋外。</w:t>
      </w:r>
    </w:p>
    <w:p>
      <w:r>
        <w:br/>
      </w:r>
    </w:p>
    <w:p>
      <w:r>
        <w:br/>
        <w:t xml:space="preserve">  盘惠美还没来得及取出钥匙开门，便见谢深也刚好从警署厅返回家中。</w:t>
      </w:r>
    </w:p>
    <w:p>
      <w:r>
        <w:br/>
      </w:r>
    </w:p>
    <w:p>
      <w:r>
        <w:br/>
        <w:t xml:space="preserve">  二人打了个照面。</w:t>
      </w:r>
    </w:p>
    <w:p>
      <w:r>
        <w:br/>
      </w:r>
    </w:p>
    <w:p>
      <w:r>
        <w:br/>
        <w:t xml:space="preserve">  见盘惠美露出一脸疲態，谢深关心道：「姐，你没事吧？」</w:t>
      </w:r>
    </w:p>
    <w:p>
      <w:r>
        <w:br/>
      </w:r>
    </w:p>
    <w:p>
      <w:r>
        <w:br/>
        <w:t xml:space="preserve">  盘惠美並不想自己的弟弟，也捲入到虫族事件中。</w:t>
      </w:r>
    </w:p>
    <w:p>
      <w:r>
        <w:br/>
      </w:r>
    </w:p>
    <w:p>
      <w:r>
        <w:br/>
        <w:t xml:space="preserve">  於是她收拾心情，故作若无其事道：「我没事，就是最近工作有点太累了。」</w:t>
      </w:r>
    </w:p>
    <w:p>
      <w:r>
        <w:br/>
      </w:r>
    </w:p>
    <w:p>
      <w:r>
        <w:br/>
        <w:t xml:space="preserve">  谢深今日出门。</w:t>
      </w:r>
    </w:p>
    <w:p>
      <w:r>
        <w:br/>
      </w:r>
    </w:p>
    <w:p>
      <w:r>
        <w:br/>
        <w:t xml:space="preserve">  不仅从金店里换到了一些现钱，还凭著荣誉顾问的身份，从警署厅那边申请到了一笔津贴。</w:t>
      </w:r>
    </w:p>
    <w:p>
      <w:r>
        <w:br/>
      </w:r>
    </w:p>
    <w:p>
      <w:r>
        <w:br/>
        <w:t xml:space="preserve">  口袋里有了钱后，他便想著分一些给原主的姐姐盘惠美。</w:t>
      </w:r>
    </w:p>
    <w:p>
      <w:r>
        <w:br/>
      </w:r>
    </w:p>
    <w:p>
      <w:r>
        <w:br/>
        <w:t xml:space="preserve">  当下找了个藉口道：「姐，你肯定想不到。」</w:t>
      </w:r>
    </w:p>
    <w:p>
      <w:r>
        <w:br/>
      </w:r>
    </w:p>
    <w:p>
      <w:r>
        <w:br/>
        <w:t xml:space="preserve">  「我今天在警署厅那边找了份工作，我现在有钱了。」</w:t>
      </w:r>
    </w:p>
    <w:p>
      <w:r>
        <w:br/>
      </w:r>
    </w:p>
    <w:p>
      <w:r>
        <w:br/>
        <w:t xml:space="preserve">  「要不我转你点儿？」</w:t>
      </w:r>
    </w:p>
    <w:p>
      <w:r>
        <w:br/>
      </w:r>
    </w:p>
    <w:p>
      <w:r>
        <w:br/>
        <w:t xml:space="preserve">  「这样你上班就不用再那么辛苦了。」</w:t>
      </w:r>
    </w:p>
    <w:p>
      <w:r>
        <w:br/>
      </w:r>
    </w:p>
    <w:p>
      <w:r>
        <w:br/>
        <w:t xml:space="preserve">  「呵、」听见谢深所言，盘惠美很是欣慰的笑了笑。</w:t>
      </w:r>
    </w:p>
    <w:p>
      <w:r>
        <w:br/>
      </w:r>
    </w:p>
    <w:p>
      <w:r>
        <w:br/>
        <w:t xml:space="preserve">  弟弟到底还是长大了呀，懂得心疼人了。</w:t>
      </w:r>
    </w:p>
    <w:p>
      <w:r>
        <w:br/>
      </w:r>
    </w:p>
    <w:p>
      <w:r>
        <w:br/>
        <w:t xml:space="preserve">  这些年里真没白对他好</w:t>
      </w:r>
    </w:p>
    <w:p>
      <w:r>
        <w:br/>
      </w:r>
    </w:p>
    <w:p>
      <w:r>
        <w:br/>
        <w:t xml:space="preserve">  屋外。</w:t>
      </w:r>
    </w:p>
    <w:p>
      <w:r>
        <w:br/>
      </w:r>
    </w:p>
    <w:p>
      <w:r>
        <w:br/>
        <w:t xml:space="preserve">  见盘惠美只是笑了笑，並未言语。</w:t>
      </w:r>
    </w:p>
    <w:p>
      <w:r>
        <w:br/>
      </w:r>
    </w:p>
    <w:p>
      <w:r>
        <w:br/>
        <w:t xml:space="preserve">  谢深忙又说道：「你不说话，那我就当默认了啊，我直接把钱转到你帐户上啊。」</w:t>
      </w:r>
    </w:p>
    <w:p>
      <w:r>
        <w:br/>
      </w:r>
    </w:p>
    <w:p>
      <w:r>
        <w:br/>
        <w:t xml:space="preserve">  「呵。」</w:t>
      </w:r>
    </w:p>
    <w:p>
      <w:r>
        <w:br/>
      </w:r>
    </w:p>
    <w:p>
      <w:r>
        <w:br/>
        <w:t xml:space="preserve">  见谢深真打算转钱给自己，盘惠美又笑了。</w:t>
      </w:r>
    </w:p>
    <w:p>
      <w:r>
        <w:br/>
      </w:r>
    </w:p>
    <w:p>
      <w:r>
        <w:br/>
        <w:t xml:space="preserve">  其实钱多钱少她都无所谓的，关键是这份心意，让她觉得活著还是很有意义的。</w:t>
      </w:r>
    </w:p>
    <w:p>
      <w:r>
        <w:br/>
      </w:r>
    </w:p>
    <w:p>
      <w:r>
        <w:br/>
        <w:t xml:space="preserve">  至少世上还有人在关心自己。</w:t>
      </w:r>
    </w:p>
    <w:p>
      <w:r>
        <w:br/>
      </w:r>
    </w:p>
    <w:p>
      <w:r>
        <w:br/>
        <w:t xml:space="preserve">  正高兴著。</w:t>
      </w:r>
    </w:p>
    <w:p>
      <w:r>
        <w:br/>
      </w:r>
    </w:p>
    <w:p>
      <w:r>
        <w:br/>
        <w:t xml:space="preserve">  下一秒。</w:t>
      </w:r>
    </w:p>
    <w:p>
      <w:r>
        <w:br/>
      </w:r>
    </w:p>
    <w:p>
      <w:r>
        <w:br/>
        <w:t xml:space="preserve">  盘惠美忽又想到了，那些打算对象伦市官方下手的虫族，於是又露出了一脸无奈表情。</w:t>
      </w:r>
    </w:p>
    <w:p>
      <w:r>
        <w:br/>
      </w:r>
    </w:p>
    <w:p>
      <w:r>
        <w:br/>
        <w:t xml:space="preserve">  她望著正掏钥匙开门的谢深，心中不禁有所感慨。</w:t>
      </w:r>
    </w:p>
    <w:p>
      <w:r>
        <w:br/>
      </w:r>
    </w:p>
    <w:p>
      <w:r>
        <w:br/>
        <w:t xml:space="preserve">  唉。</w:t>
      </w:r>
    </w:p>
    <w:p>
      <w:r>
        <w:br/>
      </w:r>
    </w:p>
    <w:p>
      <w:r>
        <w:br/>
        <w:t xml:space="preserve">  我的弟弟啊。</w:t>
      </w:r>
    </w:p>
    <w:p>
      <w:r>
        <w:br/>
      </w:r>
    </w:p>
    <w:p>
      <w:r>
        <w:br/>
        <w:t xml:space="preserve">  你根本就什么都不懂。</w:t>
      </w:r>
    </w:p>
    <w:p>
      <w:r>
        <w:br/>
      </w:r>
    </w:p>
    <w:p>
      <w:r>
        <w:br/>
        <w:t xml:space="preserve">  你根本就不懂你姐我现在，正承受著怎样的压力！</w:t>
      </w:r>
    </w:p>
    <w:p>
      <w:r>
        <w:br/>
      </w:r>
    </w:p>
    <w:p>
      <w:r>
        <w:br/>
        <w:t xml:space="preserve">  …</w:t>
      </w:r>
    </w:p>
    <w:p>
      <w:r>
        <w:br/>
      </w:r>
    </w:p>
    <w:p>
      <w:r>
        <w:br/>
        <w:t xml:space="preserve">  身为修士，谢深的五感远超常人。</w:t>
      </w:r>
    </w:p>
    <w:p>
      <w:r>
        <w:br/>
      </w:r>
    </w:p>
    <w:p>
      <w:r>
        <w:br/>
        <w:t xml:space="preserve">  哪怕此刻他並未释放出体內神识，也依旧听见了盘惠美，於不经意间发出的嘆息声。</w:t>
      </w:r>
    </w:p>
    <w:p>
      <w:r>
        <w:br/>
      </w:r>
    </w:p>
    <w:p>
      <w:r>
        <w:br/>
        <w:t xml:space="preserve">  於是再次冲其关心道：「姐，你真没事吧？」</w:t>
      </w:r>
    </w:p>
    <w:p>
      <w:r>
        <w:br/>
      </w:r>
    </w:p>
    <w:p>
      <w:r>
        <w:br/>
        <w:t xml:space="preserve">  「我刚给你转了两万多块，应该够你几个月不上班了。」</w:t>
      </w:r>
    </w:p>
    <w:p>
      <w:r>
        <w:br/>
      </w:r>
    </w:p>
    <w:p>
      <w:r>
        <w:br/>
        <w:t xml:space="preserve">  「你要是真觉得工作太累，那就休息一段时间，没事的。」</w:t>
      </w:r>
    </w:p>
    <w:p>
      <w:r>
        <w:br/>
      </w:r>
    </w:p>
    <w:p>
      <w:r>
        <w:br/>
        <w:t xml:space="preserve">  两万多？</w:t>
      </w:r>
    </w:p>
    <w:p>
      <w:r>
        <w:br/>
      </w:r>
    </w:p>
    <w:p>
      <w:r>
        <w:br/>
        <w:t xml:space="preserve">  一听这话，盘惠美立刻取出手机，並看了眼帐户上的余额。</w:t>
      </w:r>
    </w:p>
    <w:p>
      <w:r>
        <w:br/>
      </w:r>
    </w:p>
    <w:p>
      <w:r>
        <w:br/>
        <w:t xml:space="preserve">  她露出一脸难以置信表情，望著谢深道：「弟，你哪来的这么多钱啊？你之前不是刚交完住院费吗？」</w:t>
      </w:r>
    </w:p>
    <w:p>
      <w:r>
        <w:br/>
      </w:r>
    </w:p>
    <w:p>
      <w:r>
        <w:br/>
        <w:t xml:space="preserve">  「嘿。」</w:t>
      </w:r>
    </w:p>
    <w:p>
      <w:r>
        <w:br/>
      </w:r>
    </w:p>
    <w:p>
      <w:r>
        <w:br/>
        <w:t xml:space="preserve">  谢深神秘一笑道：「你忘了我刚跟你说的了？」</w:t>
      </w:r>
    </w:p>
    <w:p>
      <w:r>
        <w:br/>
      </w:r>
    </w:p>
    <w:p>
      <w:r>
        <w:br/>
        <w:t xml:space="preserve">  「我在警署厅那边找了份工作，还提前预支了些薪水。」</w:t>
      </w:r>
    </w:p>
    <w:p>
      <w:r>
        <w:br/>
      </w:r>
    </w:p>
    <w:p>
      <w:r>
        <w:br/>
        <w:t xml:space="preserve">  「所以就有了钱转给你。」</w:t>
      </w:r>
    </w:p>
    <w:p>
      <w:r>
        <w:br/>
      </w:r>
    </w:p>
    <w:p>
      <w:r>
        <w:br/>
        <w:t xml:space="preserve">  「以后没钱了你直接开口，要多少我有多少。」</w:t>
      </w:r>
    </w:p>
    <w:p>
      <w:r>
        <w:br/>
      </w:r>
    </w:p>
    <w:p>
      <w:r>
        <w:br/>
        <w:t xml:space="preserve">  「弟，你」盘惠美张了张嘴，似是想要说些感谢的话。</w:t>
      </w:r>
    </w:p>
    <w:p>
      <w:r>
        <w:br/>
      </w:r>
    </w:p>
    <w:p>
      <w:r>
        <w:br/>
        <w:t xml:space="preserve">  可一想到二人之间的关係，她又觉得说那些场面话完全是多此一举。</w:t>
      </w:r>
    </w:p>
    <w:p>
      <w:r>
        <w:br/>
      </w:r>
    </w:p>
    <w:p>
      <w:r>
        <w:br/>
        <w:t xml:space="preserve">  於是便只莫名其妙地来了一句：「我保证，我肯定会保护好你！」</w:t>
      </w:r>
    </w:p>
    <w:p>
      <w:r>
        <w:br/>
      </w:r>
    </w:p>
    <w:p>
      <w:r>
        <w:br/>
        <w:t xml:space="preserve">  (本章完)</w:t>
        <w:br/>
        <w:tab/>
        <w:tab/>
        <w:tab/>
      </w:r>
    </w:p>
    <w:p>
      <w:pPr>
        <w:pStyle w:val="Title"/>
      </w:pPr>
      <w:r>
        <w:t>第156章 暗流汹涌</w:t>
      </w:r>
    </w:p>
    <w:p>
      <w:r>
        <w:br/>
        <w:t xml:space="preserve">              第156章 暗流汹涌</w:t>
      </w:r>
    </w:p>
    <w:p>
      <w:r>
        <w:t xml:space="preserve">  本书由𝕥𝕨𝕜𝕒𝕟.𝕔𝕠𝕞全网首发</w:t>
      </w:r>
    </w:p>
    <w:p>
      <w:r>
        <w:br/>
      </w:r>
    </w:p>
    <w:p>
      <w:r>
        <w:br/>
        <w:t xml:space="preserve">  啊？</w:t>
      </w:r>
    </w:p>
    <w:p>
      <w:r>
        <w:br/>
      </w:r>
    </w:p>
    <w:p>
      <w:r>
        <w:br/>
        <w:t xml:space="preserve">  听见盘惠美所言，谢深表情古怪道：「不用突然搞这么煽情吧？现在又不是什么生离死別的时候。」</w:t>
      </w:r>
    </w:p>
    <w:p>
      <w:r>
        <w:br/>
      </w:r>
    </w:p>
    <w:p>
      <w:r>
        <w:br/>
        <w:t xml:space="preserve">  「呵。」盘惠美再次无奈笑了笑，並露出了一脸『你不会懂的』表情。</w:t>
      </w:r>
    </w:p>
    <w:p>
      <w:r>
        <w:br/>
      </w:r>
    </w:p>
    <w:p>
      <w:r>
        <w:br/>
        <w:t xml:space="preserve">  她並未同谢深多做解释，只是自顾自地进了自己房间。</w:t>
      </w:r>
    </w:p>
    <w:p>
      <w:r>
        <w:br/>
      </w:r>
    </w:p>
    <w:p>
      <w:r>
        <w:br/>
        <w:t xml:space="preserve">  对於盘惠美此番表现，谢深並未放在心上。</w:t>
      </w:r>
    </w:p>
    <w:p>
      <w:r>
        <w:br/>
      </w:r>
    </w:p>
    <w:p>
      <w:r>
        <w:br/>
        <w:t xml:space="preserve">  毕竟被虫族寄生了嘛，感到压力，行为举止略有些奇怪倒也正常。</w:t>
      </w:r>
    </w:p>
    <w:p>
      <w:r>
        <w:br/>
      </w:r>
    </w:p>
    <w:p>
      <w:r>
        <w:br/>
        <w:t xml:space="preserve">  想到此，他便也默不作声地回了自己房间。</w:t>
      </w:r>
    </w:p>
    <w:p>
      <w:r>
        <w:br/>
      </w:r>
    </w:p>
    <w:p>
      <w:r>
        <w:br/>
        <w:t xml:space="preserve">  床铺上。</w:t>
      </w:r>
    </w:p>
    <w:p>
      <w:r>
        <w:br/>
      </w:r>
    </w:p>
    <w:p>
      <w:r>
        <w:br/>
        <w:t xml:space="preserve">  谢深盘膝而坐。</w:t>
      </w:r>
    </w:p>
    <w:p>
      <w:r>
        <w:br/>
      </w:r>
    </w:p>
    <w:p>
      <w:r>
        <w:br/>
        <w:t xml:space="preserve">  他从腰间储物袋內取出了数枚筑基丹，並如同吃著零食一般，不断將丹药递入口中。</w:t>
      </w:r>
    </w:p>
    <w:p>
      <w:r>
        <w:br/>
      </w:r>
    </w:p>
    <w:p>
      <w:r>
        <w:br/>
        <w:t xml:space="preserve">  ——若换作寻常练气后期修士，像谢深这般频繁吞服丹药，必会导致无法炼化其中药力。</w:t>
      </w:r>
    </w:p>
    <w:p>
      <w:r>
        <w:br/>
      </w:r>
    </w:p>
    <w:p>
      <w:r>
        <w:br/>
        <w:t xml:space="preserve">  严重者，甚至恐有爆体而亡的风险。</w:t>
      </w:r>
    </w:p>
    <w:p>
      <w:r>
        <w:br/>
      </w:r>
    </w:p>
    <w:p>
      <w:r>
        <w:br/>
        <w:t xml:space="preserve">  但谢深不同。</w:t>
      </w:r>
    </w:p>
    <w:p>
      <w:r>
        <w:br/>
      </w:r>
    </w:p>
    <w:p>
      <w:r>
        <w:br/>
        <w:t xml:space="preserve">  他本尊有化神期修为。</w:t>
      </w:r>
    </w:p>
    <w:p>
      <w:r>
        <w:br/>
      </w:r>
    </w:p>
    <w:p>
      <w:r>
        <w:br/>
        <w:t xml:space="preserve">  在化神期修士的神识加持之下，他的修行速度能提升十倍甚至百倍之多。</w:t>
      </w:r>
    </w:p>
    <w:p>
      <w:r>
        <w:br/>
      </w:r>
    </w:p>
    <w:p>
      <w:r>
        <w:br/>
        <w:t xml:space="preserve">  丹药入口后，可於顷刻间炼化。</w:t>
      </w:r>
    </w:p>
    <w:p>
      <w:r>
        <w:br/>
      </w:r>
    </w:p>
    <w:p>
      <w:r>
        <w:br/>
        <w:t xml:space="preserve">  时间流逝。</w:t>
      </w:r>
    </w:p>
    <w:p>
      <w:r>
        <w:br/>
      </w:r>
    </w:p>
    <w:p>
      <w:r>
        <w:br/>
        <w:t xml:space="preserve">  为更好地应对，后续可能出现的各种突发状况，谢深直接就在出租屋里闭关了两天两夜之久。</w:t>
      </w:r>
    </w:p>
    <w:p>
      <w:r>
        <w:br/>
      </w:r>
    </w:p>
    <w:p>
      <w:r>
        <w:br/>
        <w:t xml:space="preserve">  期间。</w:t>
      </w:r>
    </w:p>
    <w:p>
      <w:r>
        <w:br/>
      </w:r>
    </w:p>
    <w:p>
      <w:r>
        <w:br/>
        <w:t xml:space="preserve">  谢深还曾考虑过，將自己所修功法传给盘惠美，以作防身之用。</w:t>
      </w:r>
    </w:p>
    <w:p>
      <w:r>
        <w:br/>
      </w:r>
    </w:p>
    <w:p>
      <w:r>
        <w:br/>
        <w:t xml:space="preserve">  但一想到她体內，还寄生著另一道虫族意识。</w:t>
      </w:r>
    </w:p>
    <w:p>
      <w:r>
        <w:br/>
      </w:r>
    </w:p>
    <w:p>
      <w:r>
        <w:br/>
        <w:t xml:space="preserve">  为防止那虫族將功法外传出去，甚至是整出些更大的么蛾子，谢深隨即又打消了此念头。</w:t>
      </w:r>
    </w:p>
    <w:p>
      <w:r>
        <w:br/>
      </w:r>
    </w:p>
    <w:p>
      <w:r>
        <w:br/>
        <w:t xml:space="preserve">  …</w:t>
      </w:r>
    </w:p>
    <w:p>
      <w:r>
        <w:br/>
      </w:r>
    </w:p>
    <w:p>
      <w:r>
        <w:br/>
        <w:t xml:space="preserve">  两天后。</w:t>
      </w:r>
    </w:p>
    <w:p>
      <w:r>
        <w:br/>
      </w:r>
    </w:p>
    <w:p>
      <w:r>
        <w:br/>
        <w:t xml:space="preserve">  已有了筑基初期修为的谢深，应警长朴开的邀请，来到了象伦市的市政大厅楼下。</w:t>
      </w:r>
    </w:p>
    <w:p>
      <w:r>
        <w:br/>
      </w:r>
    </w:p>
    <w:p>
      <w:r>
        <w:br/>
        <w:t xml:space="preserve">  他刚一到此，便接到了警长朴开的电话。</w:t>
      </w:r>
    </w:p>
    <w:p>
      <w:r>
        <w:br/>
      </w:r>
    </w:p>
    <w:p>
      <w:r>
        <w:br/>
        <w:t xml:space="preserve">  其內传出朴开的声音道：「你来的还挺早嘛。」</w:t>
      </w:r>
    </w:p>
    <w:p>
      <w:r>
        <w:br/>
      </w:r>
    </w:p>
    <w:p>
      <w:r>
        <w:br/>
        <w:t xml:space="preserve">  「你看到我了？」谢深从对方的话语中，捕捉到了关键信息。</w:t>
      </w:r>
    </w:p>
    <w:p>
      <w:r>
        <w:br/>
      </w:r>
    </w:p>
    <w:p>
      <w:r>
        <w:br/>
        <w:t xml:space="preserve">  「嗯。」但见朴开答道。</w:t>
      </w:r>
    </w:p>
    <w:p>
      <w:r>
        <w:br/>
      </w:r>
    </w:p>
    <w:p>
      <w:r>
        <w:br/>
        <w:t xml:space="preserve">  「我已经早早带队埋伏在了这附近。」</w:t>
      </w:r>
    </w:p>
    <w:p>
      <w:r>
        <w:br/>
      </w:r>
    </w:p>
    <w:p>
      <w:r>
        <w:br/>
        <w:t xml:space="preserve">  「只等市政大楼里召开会议，我这边就可以开始行动了。」</w:t>
      </w:r>
    </w:p>
    <w:p>
      <w:r>
        <w:br/>
      </w:r>
    </w:p>
    <w:p>
      <w:r>
        <w:br/>
        <w:t xml:space="preserve">  「在这之前，你千万不要打草惊蛇，把消息走漏出去啊。」</w:t>
      </w:r>
    </w:p>
    <w:p>
      <w:r>
        <w:br/>
      </w:r>
    </w:p>
    <w:p>
      <w:r>
        <w:br/>
        <w:t xml:space="preserve">  「你放心，这点素质我还是有的。」谢深回应了一句，忙散开了体內神识，將方圆数百米內的范围都尽数笼罩其中。</w:t>
      </w:r>
    </w:p>
    <w:p>
      <w:r>
        <w:br/>
      </w:r>
    </w:p>
    <w:p>
      <w:r>
        <w:br/>
        <w:t xml:space="preserve">  下一秒。</w:t>
      </w:r>
    </w:p>
    <w:p>
      <w:r>
        <w:br/>
      </w:r>
    </w:p>
    <w:p>
      <w:r>
        <w:br/>
        <w:t xml:space="preserve">  藉由神识，他很快就发现了警长朴开的藏身之处。</w:t>
      </w:r>
    </w:p>
    <w:p>
      <w:r>
        <w:br/>
      </w:r>
    </w:p>
    <w:p>
      <w:r>
        <w:br/>
        <w:t xml:space="preserve">  ——此时此刻，对方正躲藏在距离此地不远处的一家居民楼里。</w:t>
      </w:r>
    </w:p>
    <w:p>
      <w:r>
        <w:br/>
      </w:r>
    </w:p>
    <w:p>
      <w:r>
        <w:br/>
        <w:t xml:space="preserve">  谢深通过电话冲其说道：「如果我没猜错的话，你现在正位於中心小区2栋1单元303號屋子里边儿。」</w:t>
      </w:r>
    </w:p>
    <w:p>
      <w:r>
        <w:br/>
      </w:r>
    </w:p>
    <w:p>
      <w:r>
        <w:br/>
        <w:t xml:space="preserve">  ！！！</w:t>
      </w:r>
    </w:p>
    <w:p>
      <w:r>
        <w:br/>
      </w:r>
    </w:p>
    <w:p>
      <w:r>
        <w:br/>
        <w:t xml:space="preserve">  朴开闻言震惊道：「你怎么知道的？刚我队伍里，有人发简讯给你了？」</w:t>
      </w:r>
    </w:p>
    <w:p>
      <w:r>
        <w:br/>
      </w:r>
    </w:p>
    <w:p>
      <w:r>
        <w:br/>
        <w:t xml:space="preserve">  「怎么可能。」谢深提醒对方道：「你別忘了，我可是修行者.刚我用神识將这附近都扫了一遍，然后就自然而然探查到了你位置。」</w:t>
      </w:r>
    </w:p>
    <w:p>
      <w:r>
        <w:br/>
      </w:r>
    </w:p>
    <w:p>
      <w:r>
        <w:br/>
        <w:t xml:space="preserve">  「神识？」警长朴开语气里带著一丝疑惑。</w:t>
      </w:r>
    </w:p>
    <w:p>
      <w:r>
        <w:br/>
      </w:r>
    </w:p>
    <w:p>
      <w:r>
        <w:br/>
        <w:t xml:space="preserve">  谢深解释道：「你可以理解成，是一种类似雷达一样的能力。」</w:t>
      </w:r>
    </w:p>
    <w:p>
      <w:r>
        <w:br/>
      </w:r>
    </w:p>
    <w:p>
      <w:r>
        <w:br/>
        <w:t xml:space="preserve">  「只要我想，方圆数百米范围內的一切风吹草动，都逃不过我的监视。」</w:t>
      </w:r>
    </w:p>
    <w:p>
      <w:r>
        <w:br/>
      </w:r>
    </w:p>
    <w:p>
      <w:r>
        <w:br/>
        <w:t xml:space="preserve">  「甚至，我还能凭神识分辨出，一个人究竟有没有被虫族所寄生。」</w:t>
      </w:r>
    </w:p>
    <w:p>
      <w:r>
        <w:br/>
      </w:r>
    </w:p>
    <w:p>
      <w:r>
        <w:br/>
        <w:t xml:space="preserve">  作为科技侧文明的土著，朴开有些不太相信谢深所说的这番话。</w:t>
      </w:r>
    </w:p>
    <w:p>
      <w:r>
        <w:br/>
      </w:r>
    </w:p>
    <w:p>
      <w:r>
        <w:br/>
        <w:t xml:space="preserve">  为验证谢深是否真的拥有神识。</w:t>
      </w:r>
    </w:p>
    <w:p>
      <w:r>
        <w:br/>
      </w:r>
    </w:p>
    <w:p>
      <w:r>
        <w:br/>
        <w:t xml:space="preserve">  他出声询问道：「你猜我现在手指比划的是数字几？」</w:t>
      </w:r>
    </w:p>
    <w:p>
      <w:r>
        <w:br/>
      </w:r>
    </w:p>
    <w:p>
      <w:r>
        <w:br/>
        <w:t xml:space="preserve">  谢深好笑道：「是零，你手指並没比划出任何数字。」</w:t>
      </w:r>
    </w:p>
    <w:p>
      <w:r>
        <w:br/>
      </w:r>
    </w:p>
    <w:p>
      <w:r>
        <w:br/>
        <w:t xml:space="preserve">  一阵短暂的沉默。</w:t>
      </w:r>
    </w:p>
    <w:p>
      <w:r>
        <w:br/>
      </w:r>
    </w:p>
    <w:p>
      <w:r>
        <w:br/>
        <w:t xml:space="preserve">  数秒后，警长朴开復又询问道：「那现在呢？我右手比划的是数字几？」</w:t>
      </w:r>
    </w:p>
    <w:p>
      <w:r>
        <w:br/>
      </w:r>
    </w:p>
    <w:p>
      <w:r>
        <w:br/>
        <w:t xml:space="preserve">  谢深乐了：「你居然把手插进兜里了？」</w:t>
      </w:r>
    </w:p>
    <w:p>
      <w:r>
        <w:br/>
      </w:r>
    </w:p>
    <w:p>
      <w:r>
        <w:br/>
        <w:t xml:space="preserve">  「你这样做，是不是在怀疑，我在你那房间里安了摄像头？」</w:t>
      </w:r>
    </w:p>
    <w:p>
      <w:r>
        <w:br/>
      </w:r>
    </w:p>
    <w:p>
      <w:r>
        <w:br/>
        <w:t xml:space="preserve">  「你別管我怀没怀疑。」朴开坚持道：「你就说我现在手指比划的是多少吧！」</w:t>
      </w:r>
    </w:p>
    <w:p>
      <w:r>
        <w:br/>
      </w:r>
    </w:p>
    <w:p>
      <w:r>
        <w:br/>
        <w:t xml:space="preserve">  「是数字3。」谢深不假思索道。</w:t>
      </w:r>
    </w:p>
    <w:p>
      <w:r>
        <w:br/>
      </w:r>
    </w:p>
    <w:p>
      <w:r>
        <w:br/>
        <w:t xml:space="preserve">  不多时。</w:t>
      </w:r>
    </w:p>
    <w:p>
      <w:r>
        <w:br/>
      </w:r>
    </w:p>
    <w:p>
      <w:r>
        <w:br/>
        <w:t xml:space="preserve">  朴开再次询问道：「那现在呢？」</w:t>
      </w:r>
    </w:p>
    <w:p>
      <w:r>
        <w:br/>
      </w:r>
    </w:p>
    <w:p>
      <w:r>
        <w:br/>
        <w:t xml:space="preserve">  「还是数字3。」谢深调侃对方道：「不得不说，你心眼是真的多啊。」</w:t>
      </w:r>
    </w:p>
    <w:p>
      <w:r>
        <w:br/>
      </w:r>
    </w:p>
    <w:p>
      <w:r>
        <w:br/>
        <w:t xml:space="preserve">  「如果我是装出来的，是在撒谎，可能现在早就已经露馅儿了。」</w:t>
      </w:r>
    </w:p>
    <w:p>
      <w:r>
        <w:br/>
      </w:r>
    </w:p>
    <w:p>
      <w:r>
        <w:br/>
        <w:t xml:space="preserve">  朴开並未理会谢深的调侃。</w:t>
      </w:r>
    </w:p>
    <w:p>
      <w:r>
        <w:br/>
      </w:r>
    </w:p>
    <w:p>
      <w:r>
        <w:br/>
        <w:t xml:space="preserve">  他现在只惊讶於，谢深竟真的能猜中，他每次用手指所比划出的数字。</w:t>
      </w:r>
    </w:p>
    <w:p>
      <w:r>
        <w:br/>
      </w:r>
    </w:p>
    <w:p>
      <w:r>
        <w:br/>
        <w:t xml:space="preserve">  哪怕他刚刚將手插进了兜里，也同样瞒不过谢深。</w:t>
      </w:r>
    </w:p>
    <w:p>
      <w:r>
        <w:br/>
      </w:r>
    </w:p>
    <w:p>
      <w:r>
        <w:br/>
        <w:t xml:space="preserve">  真神了。</w:t>
      </w:r>
    </w:p>
    <w:p>
      <w:r>
        <w:br/>
      </w:r>
    </w:p>
    <w:p>
      <w:r>
        <w:br/>
        <w:t xml:space="preserve">  此时此刻，朴开已经有些相信谢深所说的一切了。</w:t>
      </w:r>
    </w:p>
    <w:p>
      <w:r>
        <w:br/>
      </w:r>
    </w:p>
    <w:p>
      <w:r>
        <w:br/>
        <w:t xml:space="preserve">  他顺势冲谢深道：「既然你那神识，有跟雷达一样的能力，甚至比雷达功能还要全面。」 </w:t>
      </w:r>
    </w:p>
    <w:p>
      <w:r>
        <w:br/>
      </w:r>
    </w:p>
    <w:p>
      <w:r>
        <w:br/>
        <w:t xml:space="preserve">  「那你能不能帮忙探查下，现在市政大楼里，究竟已有多少人被虫族给寄生了？」</w:t>
      </w:r>
    </w:p>
    <w:p>
      <w:r>
        <w:br/>
      </w:r>
    </w:p>
    <w:p>
      <w:r>
        <w:br/>
        <w:t xml:space="preserve">  「这样也方便我们待会儿行动。」</w:t>
      </w:r>
    </w:p>
    <w:p>
      <w:r>
        <w:br/>
      </w:r>
    </w:p>
    <w:p>
      <w:r>
        <w:br/>
        <w:t xml:space="preserve">  「没问题。」谢深回应了一句后，便果断释放出了体內神识，並將整栋市政大楼都笼罩其中。</w:t>
      </w:r>
    </w:p>
    <w:p>
      <w:r>
        <w:br/>
      </w:r>
    </w:p>
    <w:p>
      <w:r>
        <w:br/>
        <w:t xml:space="preserve">  瞬间。</w:t>
      </w:r>
    </w:p>
    <w:p>
      <w:r>
        <w:br/>
      </w:r>
    </w:p>
    <w:p>
      <w:r>
        <w:br/>
        <w:t xml:space="preserve">  该大楼里具体有哪些人，这些人都在说什么做什么，谢深均都已了如指掌。</w:t>
      </w:r>
    </w:p>
    <w:p>
      <w:r>
        <w:br/>
      </w:r>
    </w:p>
    <w:p>
      <w:r>
        <w:br/>
        <w:t xml:space="preserve">  他略带一丝惊讶道：「怪了」</w:t>
      </w:r>
    </w:p>
    <w:p>
      <w:r>
        <w:br/>
      </w:r>
    </w:p>
    <w:p>
      <w:r>
        <w:br/>
        <w:t xml:space="preserve">  「怎么了？」警长朴开忙出声询问。</w:t>
      </w:r>
    </w:p>
    <w:p>
      <w:r>
        <w:br/>
      </w:r>
    </w:p>
    <w:p>
      <w:r>
        <w:br/>
        <w:t xml:space="preserve">  谢深道：「市政大楼里已被虫族寄生的人，有很多很多！」</w:t>
      </w:r>
    </w:p>
    <w:p>
      <w:r>
        <w:br/>
      </w:r>
    </w:p>
    <w:p>
      <w:r>
        <w:br/>
        <w:t xml:space="preserve">  「具体有多少？」警长朴开紧张道。</w:t>
      </w:r>
    </w:p>
    <w:p>
      <w:r>
        <w:br/>
      </w:r>
    </w:p>
    <w:p>
      <w:r>
        <w:br/>
        <w:t xml:space="preserve">  谢深答道：「大概有一百多號人吧！它们现在正都聚在一起，像是有预谋的要做些什么。」</w:t>
      </w:r>
    </w:p>
    <w:p>
      <w:r>
        <w:br/>
      </w:r>
    </w:p>
    <w:p>
      <w:r>
        <w:br/>
        <w:t xml:space="preserve">  「一百多人？？！」</w:t>
      </w:r>
    </w:p>
    <w:p>
      <w:r>
        <w:br/>
      </w:r>
    </w:p>
    <w:p>
      <w:r>
        <w:br/>
        <w:t xml:space="preserve">  朴开难以置信道：「这怎么可能？」</w:t>
      </w:r>
    </w:p>
    <w:p>
      <w:r>
        <w:br/>
      </w:r>
    </w:p>
    <w:p>
      <w:r>
        <w:br/>
        <w:t xml:space="preserve">  「在市政大楼里工作的所有人加一起，也不过就才一百多人。」</w:t>
      </w:r>
    </w:p>
    <w:p>
      <w:r>
        <w:br/>
      </w:r>
    </w:p>
    <w:p>
      <w:r>
        <w:br/>
        <w:t xml:space="preserve">  「总不能那些人，全都已被虫族给寄生了吧？」</w:t>
      </w:r>
    </w:p>
    <w:p>
      <w:r>
        <w:br/>
      </w:r>
    </w:p>
    <w:p>
      <w:r>
        <w:br/>
        <w:t xml:space="preserve">  这.</w:t>
      </w:r>
    </w:p>
    <w:p>
      <w:r>
        <w:br/>
      </w:r>
    </w:p>
    <w:p>
      <w:r>
        <w:br/>
        <w:t xml:space="preserve">  谢深顺著朴开的话推测道。</w:t>
      </w:r>
    </w:p>
    <w:p>
      <w:r>
        <w:br/>
      </w:r>
    </w:p>
    <w:p>
      <w:r>
        <w:br/>
        <w:t xml:space="preserve">  「別说，还真有这种可能！」</w:t>
      </w:r>
    </w:p>
    <w:p>
      <w:r>
        <w:br/>
      </w:r>
    </w:p>
    <w:p>
      <w:r>
        <w:br/>
        <w:t xml:space="preserve">  「不出意外，那些虫族聚集在市政大厅里，是想要將象伦市的官方人员们都给替换掉！」</w:t>
      </w:r>
    </w:p>
    <w:p>
      <w:r>
        <w:br/>
      </w:r>
    </w:p>
    <w:p>
      <w:r>
        <w:br/>
        <w:t xml:space="preserve">  「你们必须得提前动手了。」</w:t>
      </w:r>
    </w:p>
    <w:p>
      <w:r>
        <w:br/>
      </w:r>
    </w:p>
    <w:p>
      <w:r>
        <w:br/>
        <w:t xml:space="preserve">  「否则再拖下去，那些官方人员估计都得死在虫族手里。」</w:t>
      </w:r>
    </w:p>
    <w:p>
      <w:r>
        <w:br/>
      </w:r>
    </w:p>
    <w:p>
      <w:r>
        <w:br/>
        <w:t xml:space="preserve">  「这要怎么动手？」朴开头疼道：「在我原本的计划里，混进了市政大厅里的虫族，最多也就不过4-5只左右。」</w:t>
      </w:r>
    </w:p>
    <w:p>
      <w:r>
        <w:br/>
      </w:r>
    </w:p>
    <w:p>
      <w:r>
        <w:br/>
        <w:t xml:space="preserve">  「那么一点数量，根本就造成不了多大危害，我完全可以带队硬上。」</w:t>
      </w:r>
    </w:p>
    <w:p>
      <w:r>
        <w:br/>
      </w:r>
    </w:p>
    <w:p>
      <w:r>
        <w:br/>
        <w:t xml:space="preserve">  「哪怕死几个人也没事，只要能把虫子都杀死就行。」</w:t>
      </w:r>
    </w:p>
    <w:p>
      <w:r>
        <w:br/>
      </w:r>
    </w:p>
    <w:p>
      <w:r>
        <w:br/>
        <w:t xml:space="preserve">  「但现在情况就有点棘手了。」</w:t>
      </w:r>
    </w:p>
    <w:p>
      <w:r>
        <w:br/>
      </w:r>
    </w:p>
    <w:p>
      <w:r>
        <w:br/>
        <w:t xml:space="preserve">  朴开无奈道：「市政大楼里的那一百多只虫族，完全可以在一瞬间，就將楼里的人类全都控制住，並当做人质。」</w:t>
      </w:r>
    </w:p>
    <w:p>
      <w:r>
        <w:br/>
      </w:r>
    </w:p>
    <w:p>
      <w:r>
        <w:br/>
        <w:t xml:space="preserve">  「如果那些人质都是普通人，那也就算了。」    「我绝对会狠心牺牲掉他们。」</w:t>
      </w:r>
    </w:p>
    <w:p>
      <w:r>
        <w:br/>
      </w:r>
    </w:p>
    <w:p>
      <w:r>
        <w:br/>
        <w:t xml:space="preserve">  「但关键那些人质，都是象伦市官方的人。」</w:t>
      </w:r>
    </w:p>
    <w:p>
      <w:r>
        <w:br/>
      </w:r>
    </w:p>
    <w:p>
      <w:r>
        <w:br/>
        <w:t xml:space="preserve">  「他们是不能死的。」</w:t>
      </w:r>
    </w:p>
    <w:p>
      <w:r>
        <w:br/>
      </w:r>
    </w:p>
    <w:p>
      <w:r>
        <w:br/>
        <w:t xml:space="preserve">  「至少不能都死了。」</w:t>
      </w:r>
    </w:p>
    <w:p>
      <w:r>
        <w:br/>
      </w:r>
    </w:p>
    <w:p>
      <w:r>
        <w:br/>
        <w:t xml:space="preserve">  「否则整个象伦市会全乱了套。」</w:t>
      </w:r>
    </w:p>
    <w:p>
      <w:r>
        <w:br/>
      </w:r>
    </w:p>
    <w:p>
      <w:r>
        <w:br/>
        <w:t xml:space="preserve">  听到这里，谢深心生一计。</w:t>
      </w:r>
    </w:p>
    <w:p>
      <w:r>
        <w:br/>
      </w:r>
    </w:p>
    <w:p>
      <w:r>
        <w:br/>
        <w:t xml:space="preserve">  他提议道：「那要不，我乾脆直接潜入进市政大楼里，把火灾报警器给打开吧。」</w:t>
      </w:r>
    </w:p>
    <w:p>
      <w:r>
        <w:br/>
      </w:r>
    </w:p>
    <w:p>
      <w:r>
        <w:br/>
        <w:t xml:space="preserve">  「顺带再在大楼里製造些烟雾。」</w:t>
      </w:r>
    </w:p>
    <w:p>
      <w:r>
        <w:br/>
      </w:r>
    </w:p>
    <w:p>
      <w:r>
        <w:br/>
        <w:t xml:space="preserve">  「这么一来，大楼里的人类在发现有火情后，就会在第一时间里衝出来了。」</w:t>
      </w:r>
    </w:p>
    <w:p>
      <w:r>
        <w:br/>
      </w:r>
    </w:p>
    <w:p>
      <w:r>
        <w:br/>
        <w:t xml:space="preserve">  电话那头沉默了，似是在思考中。</w:t>
      </w:r>
    </w:p>
    <w:p>
      <w:r>
        <w:br/>
      </w:r>
    </w:p>
    <w:p>
      <w:r>
        <w:br/>
        <w:t xml:space="preserve">  少倾。</w:t>
      </w:r>
    </w:p>
    <w:p>
      <w:r>
        <w:br/>
      </w:r>
    </w:p>
    <w:p>
      <w:r>
        <w:br/>
        <w:t xml:space="preserve">  警长朴开挑出这其中紕漏道：「你有功能堪比雷达的神识在，所以要找到大楼里的火灾报警器，应该是不难。」</w:t>
      </w:r>
    </w:p>
    <w:p>
      <w:r>
        <w:br/>
      </w:r>
    </w:p>
    <w:p>
      <w:r>
        <w:br/>
        <w:t xml:space="preserve">  「但问题是，你要怎么才能潜入进大楼里呢？」</w:t>
      </w:r>
    </w:p>
    <w:p>
      <w:r>
        <w:br/>
      </w:r>
    </w:p>
    <w:p>
      <w:r>
        <w:br/>
        <w:t xml:space="preserve">  「毕竟你並非象伦市的官方人员，就这么直接闯进去，应该很容易就会被虫族给注意到吧？」</w:t>
      </w:r>
    </w:p>
    <w:p>
      <w:r>
        <w:br/>
      </w:r>
    </w:p>
    <w:p>
      <w:r>
        <w:br/>
        <w:t xml:space="preserve">  「这你放心。」谢深自信满满道：「別说是市政大楼了。」</w:t>
      </w:r>
    </w:p>
    <w:p>
      <w:r>
        <w:br/>
      </w:r>
    </w:p>
    <w:p>
      <w:r>
        <w:br/>
        <w:t xml:space="preserve">  「就算是银行的保险库，甚至是掩藏在地底的军事基地。」</w:t>
      </w:r>
    </w:p>
    <w:p>
      <w:r>
        <w:br/>
      </w:r>
    </w:p>
    <w:p>
      <w:r>
        <w:br/>
        <w:t xml:space="preserve">  「只要我想，这些地方我都能来去自如。」</w:t>
      </w:r>
    </w:p>
    <w:p>
      <w:r>
        <w:br/>
      </w:r>
    </w:p>
    <w:p>
      <w:r>
        <w:br/>
        <w:t xml:space="preserve">  「怎么个来去自如法儿？」朴开好奇道。</w:t>
      </w:r>
    </w:p>
    <w:p>
      <w:r>
        <w:br/>
      </w:r>
    </w:p>
    <w:p>
      <w:r>
        <w:br/>
        <w:t xml:space="preserve">  谢深如实道：「我有能將身体变成半透明化，並能无视一切障碍物的能力。」</w:t>
      </w:r>
    </w:p>
    <w:p>
      <w:r>
        <w:br/>
      </w:r>
    </w:p>
    <w:p>
      <w:r>
        <w:br/>
        <w:t xml:space="preserve">  「把身体变成半透明化？」</w:t>
      </w:r>
    </w:p>
    <w:p>
      <w:r>
        <w:br/>
      </w:r>
    </w:p>
    <w:p>
      <w:r>
        <w:br/>
        <w:t xml:space="preserve">  在见惯了谢深层出不穷的手段后，朴开已不再轻易去质疑谢深了。</w:t>
      </w:r>
    </w:p>
    <w:p>
      <w:r>
        <w:br/>
      </w:r>
    </w:p>
    <w:p>
      <w:r>
        <w:br/>
        <w:t xml:space="preserve">  他只是意味深长地来了一句：「你到底什么人？」</w:t>
      </w:r>
    </w:p>
    <w:p>
      <w:r>
        <w:br/>
      </w:r>
    </w:p>
    <w:p>
      <w:r>
        <w:br/>
        <w:t xml:space="preserve">  「我私下里调查过盘安的档案，他绝对不可能有你这本事。」</w:t>
      </w:r>
    </w:p>
    <w:p>
      <w:r>
        <w:br/>
      </w:r>
    </w:p>
    <w:p>
      <w:r>
        <w:br/>
        <w:t xml:space="preserve">  「你该不会也是虫族吧？」</w:t>
      </w:r>
    </w:p>
    <w:p>
      <w:r>
        <w:br/>
      </w:r>
    </w:p>
    <w:p>
      <w:r>
        <w:br/>
        <w:t xml:space="preserve">  「呵，」谢深轻笑了一声后道：「我是什么人，这並不重要。」</w:t>
      </w:r>
    </w:p>
    <w:p>
      <w:r>
        <w:br/>
      </w:r>
    </w:p>
    <w:p>
      <w:r>
        <w:br/>
        <w:t xml:space="preserve">  「你只要知道，我也是个如假包换的人类就行了。」</w:t>
      </w:r>
    </w:p>
    <w:p>
      <w:r>
        <w:br/>
      </w:r>
    </w:p>
    <w:p>
      <w:r>
        <w:br/>
        <w:t xml:space="preserve">  「我的立场，是坚定站在人类这一方的，不然我也不可能来出手帮你们了。」</w:t>
      </w:r>
    </w:p>
    <w:p>
      <w:r>
        <w:br/>
      </w:r>
    </w:p>
    <w:p>
      <w:r>
        <w:br/>
        <w:t xml:space="preserve">  「行了，言尽於此。」</w:t>
      </w:r>
    </w:p>
    <w:p>
      <w:r>
        <w:br/>
      </w:r>
    </w:p>
    <w:p>
      <w:r>
        <w:br/>
        <w:t xml:space="preserve">  考虑到市政大楼里的会议即將举行，虫族们也会在那时展开行动。</w:t>
      </w:r>
    </w:p>
    <w:p>
      <w:r>
        <w:br/>
      </w:r>
    </w:p>
    <w:p>
      <w:r>
        <w:br/>
        <w:t xml:space="preserve">  时间紧迫。</w:t>
      </w:r>
    </w:p>
    <w:p>
      <w:r>
        <w:br/>
      </w:r>
    </w:p>
    <w:p>
      <w:r>
        <w:br/>
        <w:t xml:space="preserve">  於是谢深便逕自朝市政大楼方向走了过去，同时冲朴开提醒：「我要去动手了。」</w:t>
      </w:r>
    </w:p>
    <w:p>
      <w:r>
        <w:br/>
      </w:r>
    </w:p>
    <w:p>
      <w:r>
        <w:br/>
        <w:t xml:space="preserve">  「你们那边隨时做好准备啊。」</w:t>
      </w:r>
    </w:p>
    <w:p>
      <w:r>
        <w:br/>
      </w:r>
    </w:p>
    <w:p>
      <w:r>
        <w:br/>
        <w:t xml:space="preserve">  「一旦市政大楼里的火灾警报器发出声响，你们就立刻展开行动。」</w:t>
      </w:r>
    </w:p>
    <w:p>
      <w:r>
        <w:br/>
      </w:r>
    </w:p>
    <w:p>
      <w:r>
        <w:br/>
        <w:t xml:space="preserve">  「千万別让那些虫族的人也逃出来了。」</w:t>
      </w:r>
    </w:p>
    <w:p>
      <w:r>
        <w:br/>
      </w:r>
    </w:p>
    <w:p>
      <w:r>
        <w:br/>
        <w:t xml:space="preserve">  这.</w:t>
      </w:r>
    </w:p>
    <w:p>
      <w:r>
        <w:br/>
      </w:r>
    </w:p>
    <w:p>
      <w:r>
        <w:br/>
        <w:t xml:space="preserve">  警长朴开本还想再同谢深说些什么。</w:t>
      </w:r>
    </w:p>
    <w:p>
      <w:r>
        <w:br/>
      </w:r>
    </w:p>
    <w:p>
      <w:r>
        <w:br/>
        <w:t xml:space="preserve">  可见到谢深已展开行动，再加上此刻时间確实是已所剩无几。</w:t>
      </w:r>
    </w:p>
    <w:p>
      <w:r>
        <w:br/>
      </w:r>
    </w:p>
    <w:p>
      <w:r>
        <w:br/>
        <w:t xml:space="preserve">  於是他果断应道：「行，我这边隨时做好准备，只等你触发火灾警报器就动手！」</w:t>
      </w:r>
    </w:p>
    <w:p>
      <w:r>
        <w:br/>
      </w:r>
    </w:p>
    <w:p>
      <w:r>
        <w:br/>
        <w:t xml:space="preserve">  说完这句话后。</w:t>
      </w:r>
    </w:p>
    <w:p>
      <w:r>
        <w:br/>
      </w:r>
    </w:p>
    <w:p>
      <w:r>
        <w:br/>
        <w:t xml:space="preserve">  躲藏在居民楼內的警长朴开，当即就拿著望远镜凑到了窗户边，双眼死死盯著市政大楼外的谢深。 </w:t>
      </w:r>
    </w:p>
    <w:p>
      <w:r>
        <w:br/>
      </w:r>
    </w:p>
    <w:p>
      <w:r>
        <w:br/>
        <w:t xml:space="preserve">  就这样。</w:t>
      </w:r>
    </w:p>
    <w:p>
      <w:r>
        <w:br/>
      </w:r>
    </w:p>
    <w:p>
      <w:r>
        <w:br/>
        <w:t xml:space="preserve">  在警长朴开，以及其身边一眾警员们的注视下，谢深迅速行至市政大楼近前。</w:t>
      </w:r>
    </w:p>
    <w:p>
      <w:r>
        <w:br/>
      </w:r>
    </w:p>
    <w:p>
      <w:r>
        <w:br/>
        <w:t xml:space="preserve">  这瞬间，他整个身体突然就变成了半透明状，並轻而易举就穿透墙壁进入到了大楼內部。</w:t>
      </w:r>
    </w:p>
    <w:p>
      <w:r>
        <w:br/>
      </w:r>
    </w:p>
    <w:p>
      <w:r>
        <w:br/>
        <w:t xml:space="preserve">  有警员见了，当即就露出了一脸不可思议表情道：「队长，他真穿墙进去了！」</w:t>
      </w:r>
    </w:p>
    <w:p>
      <w:r>
        <w:br/>
      </w:r>
    </w:p>
    <w:p>
      <w:r>
        <w:br/>
        <w:t xml:space="preserve">  「我看到了。」警长朴开表情复杂道：「这人確实不简单！」</w:t>
      </w:r>
    </w:p>
    <w:p>
      <w:r>
        <w:br/>
      </w:r>
    </w:p>
    <w:p>
      <w:r>
        <w:br/>
        <w:t xml:space="preserve">  …</w:t>
      </w:r>
    </w:p>
    <w:p>
      <w:r>
        <w:br/>
      </w:r>
    </w:p>
    <w:p>
      <w:r>
        <w:br/>
        <w:t xml:space="preserve">  就在朴开同谢深筹划著名，接下来该如何展开行动之时。</w:t>
      </w:r>
    </w:p>
    <w:p>
      <w:r>
        <w:br/>
      </w:r>
    </w:p>
    <w:p>
      <w:r>
        <w:br/>
        <w:t xml:space="preserve">  在经过了一番思想斗爭后，盘惠美也终於是应邀，来到了市政大楼外。</w:t>
      </w:r>
    </w:p>
    <w:p>
      <w:r>
        <w:br/>
      </w:r>
    </w:p>
    <w:p>
      <w:r>
        <w:br/>
        <w:t xml:space="preserve">  由於虫族之间，都能感应到彼此的存在。</w:t>
      </w:r>
    </w:p>
    <w:p>
      <w:r>
        <w:br/>
      </w:r>
    </w:p>
    <w:p>
      <w:r>
        <w:br/>
        <w:t xml:space="preserve">  故而守在市政大楼入口处的虫族人类，在见到盘惠美后，直接就放行让其进入了大楼內部。</w:t>
      </w:r>
    </w:p>
    <w:p>
      <w:r>
        <w:br/>
      </w:r>
    </w:p>
    <w:p>
      <w:r>
        <w:br/>
        <w:t xml:space="preserve">  或许是因为太过紧张。</w:t>
      </w:r>
    </w:p>
    <w:p>
      <w:r>
        <w:br/>
      </w:r>
    </w:p>
    <w:p>
      <w:r>
        <w:br/>
        <w:t xml:space="preserve">  盘惠美行走在楼道里，甚至能感受到自己胸腔里的心跳声。</w:t>
      </w:r>
    </w:p>
    <w:p>
      <w:r>
        <w:br/>
      </w:r>
    </w:p>
    <w:p>
      <w:r>
        <w:br/>
        <w:t xml:space="preserve">  她压力了声音，带著一丝慌乱冲体內的虫族意识道：「怎么办，怎么办？」</w:t>
      </w:r>
    </w:p>
    <w:p>
      <w:r>
        <w:br/>
      </w:r>
    </w:p>
    <w:p>
      <w:r>
        <w:br/>
        <w:t xml:space="preserve">  「那些虫族真都来市政大厅里，我能感觉到，它们现在就在楼上的房间里。」</w:t>
      </w:r>
    </w:p>
    <w:p>
      <w:r>
        <w:br/>
      </w:r>
    </w:p>
    <w:p>
      <w:r>
        <w:br/>
        <w:t xml:space="preserve">  「我要报警吗？」</w:t>
      </w:r>
    </w:p>
    <w:p>
      <w:r>
        <w:br/>
      </w:r>
    </w:p>
    <w:p>
      <w:r>
        <w:br/>
        <w:t xml:space="preserve">  话音刚落，盘惠美整个人气质当即大变。</w:t>
      </w:r>
    </w:p>
    <w:p>
      <w:r>
        <w:br/>
      </w:r>
    </w:p>
    <w:p>
      <w:r>
        <w:br/>
        <w:t xml:space="preserve">  显然是其体內的虫族意识安娜，接管了盘惠美身体。</w:t>
      </w:r>
    </w:p>
    <w:p>
      <w:r>
        <w:br/>
      </w:r>
    </w:p>
    <w:p>
      <w:r>
        <w:br/>
        <w:t xml:space="preserve">  安娜语气冷漠道：「你是不是蠢啊？」</w:t>
      </w:r>
    </w:p>
    <w:p>
      <w:r>
        <w:br/>
      </w:r>
    </w:p>
    <w:p>
      <w:r>
        <w:br/>
        <w:t xml:space="preserve">  「要报警的话，你就別来赴约啊。」</w:t>
      </w:r>
    </w:p>
    <w:p>
      <w:r>
        <w:br/>
      </w:r>
    </w:p>
    <w:p>
      <w:r>
        <w:br/>
        <w:t xml:space="preserve">  「你现在报警，如果真將警方给吸引过来了，我们不就也一起跟著被杀了么？」</w:t>
      </w:r>
    </w:p>
    <w:p>
      <w:r>
        <w:br/>
      </w:r>
    </w:p>
    <w:p>
      <w:r>
        <w:br/>
        <w:t xml:space="preserve">  「那怎么办？」盘惠美重新接管身体。</w:t>
      </w:r>
    </w:p>
    <w:p>
      <w:r>
        <w:br/>
      </w:r>
    </w:p>
    <w:p>
      <w:r>
        <w:br/>
        <w:t xml:space="preserve">  她略带一丝慌乱道：「要不我们先离开大楼，然后再想办法去通知警方？」</w:t>
      </w:r>
    </w:p>
    <w:p>
      <w:r>
        <w:br/>
      </w:r>
    </w:p>
    <w:p>
      <w:r>
        <w:br/>
        <w:t xml:space="preserve">  「来不及了。」安娜冷静分析道：「先不说你这个时间点离开大楼，很容易就会引起虫族注意。」</w:t>
      </w:r>
    </w:p>
    <w:p>
      <w:r>
        <w:br/>
      </w:r>
    </w:p>
    <w:p>
      <w:r>
        <w:br/>
        <w:t xml:space="preserve">  「就算你真能走得掉，並成功报警。」</w:t>
      </w:r>
    </w:p>
    <w:p>
      <w:r>
        <w:br/>
      </w:r>
    </w:p>
    <w:p>
      <w:r>
        <w:br/>
        <w:t xml:space="preserve">  「但你能保证，警方会在那么短时间內相信，並出动全部警力吗？」</w:t>
      </w:r>
    </w:p>
    <w:p>
      <w:r>
        <w:br/>
      </w:r>
    </w:p>
    <w:p>
      <w:r>
        <w:br/>
        <w:t xml:space="preserve">  「他们肯定会花时间，去验证你所说一切的真实性。」</w:t>
      </w:r>
    </w:p>
    <w:p>
      <w:r>
        <w:br/>
      </w:r>
    </w:p>
    <w:p>
      <w:r>
        <w:br/>
        <w:t xml:space="preserve">  「等到警署厅全员出动时，怕是一切都已经来不及了。」</w:t>
      </w:r>
    </w:p>
    <w:p>
      <w:r>
        <w:br/>
      </w:r>
    </w:p>
    <w:p>
      <w:r>
        <w:br/>
        <w:t xml:space="preserve">  「到那时，你知道你会面临什么样的下场吗？」</w:t>
      </w:r>
    </w:p>
    <w:p>
      <w:r>
        <w:br/>
      </w:r>
    </w:p>
    <w:p>
      <w:r>
        <w:br/>
        <w:t xml:space="preserve">  安娜嚇唬盘惠美道。</w:t>
      </w:r>
    </w:p>
    <w:p>
      <w:r>
        <w:br/>
      </w:r>
    </w:p>
    <w:p>
      <w:r>
        <w:br/>
        <w:t xml:space="preserve">  「首先，警方会因为你这次报警，而盯上。」</w:t>
      </w:r>
    </w:p>
    <w:p>
      <w:r>
        <w:br/>
      </w:r>
    </w:p>
    <w:p>
      <w:r>
        <w:br/>
        <w:t xml:space="preserve">  「其次，虫族则会因为你中途刚一离开，警方就立马到来，而怀疑你。」</w:t>
      </w:r>
    </w:p>
    <w:p>
      <w:r>
        <w:br/>
      </w:r>
    </w:p>
    <w:p>
      <w:r>
        <w:br/>
        <w:t xml:space="preserve">  「你会里外不是人。」</w:t>
      </w:r>
    </w:p>
    <w:p>
      <w:r>
        <w:br/>
      </w:r>
    </w:p>
    <w:p>
      <w:r>
        <w:br/>
        <w:t xml:space="preserve">  闻听此言，盘惠美急了。</w:t>
      </w:r>
    </w:p>
    <w:p>
      <w:r>
        <w:br/>
      </w:r>
    </w:p>
    <w:p>
      <w:r>
        <w:br/>
        <w:t xml:space="preserve">  她继续小声道：「那我们要怎么办？总不能真让那些虫子，把象伦市官方的所有人都替换掉吧？」</w:t>
      </w:r>
    </w:p>
    <w:p>
      <w:r>
        <w:br/>
      </w:r>
    </w:p>
    <w:p>
      <w:r>
        <w:br/>
        <w:t xml:space="preserve">  「替换掉就替换掉唄。」安娜无所谓道：「反正我们既是虫族，又是人类。」</w:t>
      </w:r>
    </w:p>
    <w:p>
      <w:r>
        <w:br/>
      </w:r>
    </w:p>
    <w:p>
      <w:r>
        <w:br/>
        <w:t xml:space="preserve">  「最后无论哪一方贏，我们都能落得好处。」</w:t>
      </w:r>
    </w:p>
    <w:p>
      <w:r>
        <w:br/>
      </w:r>
    </w:p>
    <w:p>
      <w:r>
        <w:br/>
        <w:t xml:space="preserve">  「只要过程中，我们注意下提前站好队就行。」</w:t>
      </w:r>
    </w:p>
    <w:p>
      <w:r>
        <w:br/>
      </w:r>
    </w:p>
    <w:p>
      <w:r>
        <w:br/>
        <w:t xml:space="preserve">  市政大楼的楼道里。</w:t>
      </w:r>
    </w:p>
    <w:p>
      <w:r>
        <w:br/>
      </w:r>
    </w:p>
    <w:p>
      <w:r>
        <w:br/>
        <w:t xml:space="preserve">  就在盘惠美如自言自语般，小声同安娜交流之时。</w:t>
      </w:r>
    </w:p>
    <w:p>
      <w:r>
        <w:br/>
      </w:r>
    </w:p>
    <w:p>
      <w:r>
        <w:br/>
        <w:t xml:space="preserve">  一阵熟悉声音，突然自盘惠美身后响起：「姐，你跑这儿来干嘛？？」</w:t>
      </w:r>
    </w:p>
    <w:p>
      <w:r>
        <w:br/>
      </w:r>
    </w:p>
    <w:p>
      <w:r>
        <w:br/>
        <w:t xml:space="preserve">  ——说话的，正是刚潜入进大楼没多久的谢深。</w:t>
      </w:r>
    </w:p>
    <w:p>
      <w:r>
        <w:br/>
      </w:r>
    </w:p>
    <w:p>
      <w:r>
        <w:br/>
        <w:t xml:space="preserve">  ！！</w:t>
      </w:r>
    </w:p>
    <w:p>
      <w:r>
        <w:br/>
      </w:r>
    </w:p>
    <w:p>
      <w:r>
        <w:br/>
        <w:t xml:space="preserve">  听见谢深声音的盘惠美心中一惊，当即本能地回过头去。</w:t>
      </w:r>
    </w:p>
    <w:p>
      <w:r>
        <w:br/>
      </w:r>
    </w:p>
    <w:p>
      <w:r>
        <w:br/>
        <w:t xml:space="preserve">  「弟？」她愣在原地道：「你怎么会在这儿的？」</w:t>
      </w:r>
    </w:p>
    <w:p>
      <w:r>
        <w:br/>
      </w:r>
    </w:p>
    <w:p>
      <w:r>
        <w:br/>
        <w:t xml:space="preserve">  说著，便毫不犹豫扯住了谢深胳膊，作势要带其离开此地。</w:t>
      </w:r>
    </w:p>
    <w:p>
      <w:r>
        <w:br/>
      </w:r>
    </w:p>
    <w:p>
      <w:r>
        <w:br/>
        <w:t xml:space="preserve">  在自己亲弟弟面前，原本性格略有些怯懦的盘惠美，立刻就变得勇敢坚强起来。</w:t>
      </w:r>
    </w:p>
    <w:p>
      <w:r>
        <w:br/>
      </w:r>
    </w:p>
    <w:p>
      <w:r>
        <w:br/>
        <w:t xml:space="preserve">  她语气里带著一丝不容置疑，冲谢深道：「这地方太危险了，你必须得跟我走，马上！」</w:t>
      </w:r>
    </w:p>
    <w:p>
      <w:r>
        <w:br/>
      </w:r>
    </w:p>
    <w:p>
      <w:r>
        <w:br/>
        <w:t xml:space="preserve">  (本章完)</w:t>
        <w:br/>
        <w:tab/>
        <w:tab/>
        <w:tab/>
      </w:r>
    </w:p>
    <w:p>
      <w:pPr>
        <w:pStyle w:val="Title"/>
      </w:pPr>
      <w:r>
        <w:t>第157章 活捉</w:t>
      </w:r>
    </w:p>
    <w:p>
      <w:r>
        <w:br/>
        <w:t xml:space="preserve">              第157章 活捉</w:t>
      </w:r>
    </w:p>
    <w:p>
      <w:r>
        <w:br/>
      </w:r>
    </w:p>
    <w:p>
      <w:r>
        <w:br/>
        <w:t xml:space="preserve">  自从被虫族寄生后，盘惠美的各项身体素质，都要远比普通人高出了许多。</w:t>
      </w:r>
    </w:p>
    <w:p>
      <w:r>
        <w:br/>
      </w:r>
    </w:p>
    <w:p>
      <w:r>
        <w:br/>
        <w:t xml:space="preserve">  她本以为，她很轻易就能將谢深拖拽著离开此地。</w:t>
      </w:r>
    </w:p>
    <w:p>
      <w:r>
        <w:br/>
      </w:r>
    </w:p>
    <w:p>
      <w:r>
        <w:br/>
        <w:t xml:space="preserve">  可用尽了全力后才发现，谢深就好似一座大山一般，始终都站在原地巍然不动。</w:t>
      </w:r>
    </w:p>
    <w:p>
      <w:r>
        <w:br/>
      </w:r>
    </w:p>
    <w:p>
      <w:r>
        <w:br/>
        <w:t xml:space="preserve">  盘安他.</w:t>
      </w:r>
    </w:p>
    <w:p>
      <w:r>
        <w:br/>
      </w:r>
    </w:p>
    <w:p>
      <w:r>
        <w:br/>
        <w:t xml:space="preserve">  想不明白其中缘由的盘惠美，不由得愣了一愣。</w:t>
      </w:r>
    </w:p>
    <w:p>
      <w:r>
        <w:br/>
      </w:r>
    </w:p>
    <w:p>
      <w:r>
        <w:br/>
        <w:t xml:space="preserve">  却见谢深开口道：「要走的人应该是你。」</w:t>
      </w:r>
    </w:p>
    <w:p>
      <w:r>
        <w:br/>
      </w:r>
    </w:p>
    <w:p>
      <w:r>
        <w:br/>
        <w:t xml:space="preserve">  「警署厅的人马上就要展开行动了。」</w:t>
      </w:r>
    </w:p>
    <w:p>
      <w:r>
        <w:br/>
      </w:r>
    </w:p>
    <w:p>
      <w:r>
        <w:br/>
        <w:t xml:space="preserve">  「到时候，整个市政大楼內的所有虫子一个都跑不掉，都得死。」</w:t>
      </w:r>
    </w:p>
    <w:p>
      <w:r>
        <w:br/>
      </w:r>
    </w:p>
    <w:p>
      <w:r>
        <w:br/>
        <w:t xml:space="preserve">  「你还不走？」</w:t>
      </w:r>
    </w:p>
    <w:p>
      <w:r>
        <w:br/>
      </w:r>
    </w:p>
    <w:p>
      <w:r>
        <w:br/>
        <w:t xml:space="preserve">  ！！</w:t>
      </w:r>
    </w:p>
    <w:p>
      <w:r>
        <w:br/>
      </w:r>
    </w:p>
    <w:p>
      <w:r>
        <w:br/>
        <w:t xml:space="preserve">  盘安他，似乎已经知道我被虫族寄生的事了？</w:t>
      </w:r>
    </w:p>
    <w:p>
      <w:r>
        <w:br/>
      </w:r>
    </w:p>
    <w:p>
      <w:r>
        <w:br/>
        <w:t xml:space="preserve">  市政大楼走廊上。</w:t>
      </w:r>
    </w:p>
    <w:p>
      <w:r>
        <w:br/>
      </w:r>
    </w:p>
    <w:p>
      <w:r>
        <w:br/>
        <w:t xml:space="preserve">  盘惠美听出了谢深话语中的言外之意，当下震惊道：「弟你.」</w:t>
      </w:r>
    </w:p>
    <w:p>
      <w:r>
        <w:br/>
      </w:r>
    </w:p>
    <w:p>
      <w:r>
        <w:br/>
        <w:t xml:space="preserve">  还不待她把话说完，便见谢深打断道：「你被虫族寄生的事，我早就已经知道了。」</w:t>
      </w:r>
    </w:p>
    <w:p>
      <w:r>
        <w:br/>
      </w:r>
    </w:p>
    <w:p>
      <w:r>
        <w:br/>
        <w:t xml:space="preserve">  「不过现在並不是聊这个的时候。」</w:t>
      </w:r>
    </w:p>
    <w:p>
      <w:r>
        <w:br/>
      </w:r>
    </w:p>
    <w:p>
      <w:r>
        <w:br/>
        <w:t xml:space="preserve">  「这儿太危险了。」</w:t>
      </w:r>
    </w:p>
    <w:p>
      <w:r>
        <w:br/>
      </w:r>
    </w:p>
    <w:p>
      <w:r>
        <w:br/>
        <w:t xml:space="preserve">  「你先等我把火灾警报器打开啊。」</w:t>
      </w:r>
    </w:p>
    <w:p>
      <w:r>
        <w:br/>
      </w:r>
    </w:p>
    <w:p>
      <w:r>
        <w:br/>
        <w:t xml:space="preserve">  「警报器一响，我就立马带你从这儿出去。」</w:t>
      </w:r>
    </w:p>
    <w:p>
      <w:r>
        <w:br/>
      </w:r>
    </w:p>
    <w:p>
      <w:r>
        <w:br/>
        <w:t xml:space="preserve">  「警报器？」盘惠美没能听明白谢深究竟要干嘛。</w:t>
      </w:r>
    </w:p>
    <w:p>
      <w:r>
        <w:br/>
      </w:r>
    </w:p>
    <w:p>
      <w:r>
        <w:br/>
        <w:t xml:space="preserve">  对此，谢深也不多做解释，只是用神识不停探查著墙壁內部。</w:t>
      </w:r>
    </w:p>
    <w:p>
      <w:r>
        <w:br/>
      </w:r>
    </w:p>
    <w:p>
      <w:r>
        <w:br/>
        <w:t xml:space="preserve">  数秒后。</w:t>
      </w:r>
    </w:p>
    <w:p>
      <w:r>
        <w:br/>
      </w:r>
    </w:p>
    <w:p>
      <w:r>
        <w:br/>
        <w:t xml:space="preserve">  他似鬆了口气一般说道：「终於是找到了。」</w:t>
      </w:r>
    </w:p>
    <w:p>
      <w:r>
        <w:br/>
      </w:r>
    </w:p>
    <w:p>
      <w:r>
        <w:br/>
        <w:t xml:space="preserve">  「找到什么了？」盘惠美再次下意识追问。</w:t>
      </w:r>
    </w:p>
    <w:p>
      <w:r>
        <w:br/>
      </w:r>
    </w:p>
    <w:p>
      <w:r>
        <w:br/>
        <w:t xml:space="preserve">  「电阻。」</w:t>
      </w:r>
    </w:p>
    <w:p>
      <w:r>
        <w:br/>
      </w:r>
    </w:p>
    <w:p>
      <w:r>
        <w:br/>
        <w:t xml:space="preserve">  谢深回答道：「这市政大楼里的火灾警报器，用的是热敏电阻，当温度升高时就会触发。」</w:t>
      </w:r>
    </w:p>
    <w:p>
      <w:r>
        <w:br/>
      </w:r>
    </w:p>
    <w:p>
      <w:r>
        <w:br/>
        <w:t xml:space="preserve">  「根据这一原理，我只需要往墙壁里渡入一些灵力。」</w:t>
      </w:r>
    </w:p>
    <w:p>
      <w:r>
        <w:br/>
      </w:r>
    </w:p>
    <w:p>
      <w:r>
        <w:br/>
        <w:t xml:space="preserve">  「那么吸收了足够多能量的电阻，温度就会隨之上升，从而发出警报了。」</w:t>
      </w:r>
    </w:p>
    <w:p>
      <w:r>
        <w:br/>
      </w:r>
    </w:p>
    <w:p>
      <w:r>
        <w:br/>
        <w:t xml:space="preserve">  说著，谢深便將手紧紧贴在了墙壁上，並催动体內灵力不断注入到墙壁之中。</w:t>
      </w:r>
    </w:p>
    <w:p>
      <w:r>
        <w:br/>
      </w:r>
    </w:p>
    <w:p>
      <w:r>
        <w:br/>
        <w:t xml:space="preserve">  在灵力作用下，盘惠美能够观察到：</w:t>
      </w:r>
    </w:p>
    <w:p>
      <w:r>
        <w:br/>
      </w:r>
    </w:p>
    <w:p>
      <w:r>
        <w:br/>
        <w:t xml:space="preserve">  她面前的墙壁正不断往外冒出白烟，且表面开始出现龟裂，顏色变淡及泛黄等现象。</w:t>
      </w:r>
    </w:p>
    <w:p>
      <w:r>
        <w:br/>
      </w:r>
    </w:p>
    <w:p>
      <w:r>
        <w:br/>
        <w:t xml:space="preserve">  紧接著。</w:t>
      </w:r>
    </w:p>
    <w:p>
      <w:r>
        <w:br/>
      </w:r>
    </w:p>
    <w:p>
      <w:r>
        <w:br/>
        <w:t xml:space="preserve">  一阵阵刺耳警铃声，便隨之在整栋市政大楼內响起。</w:t>
      </w:r>
    </w:p>
    <w:p>
      <w:r>
        <w:br/>
      </w:r>
    </w:p>
    <w:p>
      <w:r>
        <w:br/>
        <w:t xml:space="preserve">  突如其来的巨大噪音，令盘惠美一时间有些不知所措。</w:t>
      </w:r>
    </w:p>
    <w:p>
      <w:r>
        <w:br/>
      </w:r>
    </w:p>
    <w:p>
      <w:r>
        <w:br/>
        <w:t xml:space="preserve">  好在有谢深从旁解释道：「警方想要清缴这栋大楼里的所有虫族，又担心楼里的普通人会受到牵连，所以就让我先进来触发火灾警报器，好让那些普通人能趁乱逃走。」</w:t>
      </w:r>
    </w:p>
    <w:p>
      <w:r>
        <w:br/>
      </w:r>
    </w:p>
    <w:p>
      <w:r>
        <w:br/>
        <w:t xml:space="preserve">  盘惠美性格虽有些怯懦，但人却是很聪敏。</w:t>
      </w:r>
    </w:p>
    <w:p>
      <w:r>
        <w:br/>
      </w:r>
    </w:p>
    <w:p>
      <w:r>
        <w:br/>
        <w:t xml:space="preserve">  只凭谢深的三言两语，她就立刻脑补出了一切的来龙去脉。</w:t>
      </w:r>
    </w:p>
    <w:p>
      <w:r>
        <w:br/>
      </w:r>
    </w:p>
    <w:p>
      <w:r>
        <w:br/>
        <w:t xml:space="preserve">  隨即恍然道：「你之前说你在警署厅找了份工作，搞半天就是在干这些？」</w:t>
      </w:r>
    </w:p>
    <w:p>
      <w:r>
        <w:br/>
      </w:r>
    </w:p>
    <w:p>
      <w:r>
        <w:br/>
        <w:t xml:space="preserve">  「伱这么理解，倒也没问题。」</w:t>
      </w:r>
    </w:p>
    <w:p>
      <w:r>
        <w:br/>
      </w:r>
    </w:p>
    <w:p>
      <w:r>
        <w:br/>
        <w:t xml:space="preserve">  谢深回应了一句后，忙將手搭在了腰间储物袋上，並从中取出了一枚漆黑色的丹丸。</w:t>
      </w:r>
    </w:p>
    <w:p>
      <w:r>
        <w:br/>
      </w:r>
    </w:p>
    <w:p>
      <w:r>
        <w:br/>
        <w:t xml:space="preserve">  盘惠美见了，再次好奇道：「这什么？」</w:t>
      </w:r>
    </w:p>
    <w:p>
      <w:r>
        <w:br/>
      </w:r>
    </w:p>
    <w:p>
      <w:r>
        <w:br/>
        <w:t xml:space="preserve">  「这叫化烟丹。」谢深解释道：「我炼製此丹药，本是打算在遇到危险后，用来製造烟雾並撤退的，想不到居然在这种情况下派上了用场。」</w:t>
      </w:r>
    </w:p>
    <w:p>
      <w:r>
        <w:br/>
      </w:r>
    </w:p>
    <w:p>
      <w:r>
        <w:br/>
        <w:t xml:space="preserve">  说完这句话后，他便果断將手中化烟丹拋了出去。</w:t>
      </w:r>
    </w:p>
    <w:p>
      <w:r>
        <w:br/>
      </w:r>
    </w:p>
    <w:p>
      <w:r>
        <w:br/>
        <w:t xml:space="preserve">  扔出化烟丹的瞬间，谢深还不忘往其中打入了一道灵力。</w:t>
      </w:r>
    </w:p>
    <w:p>
      <w:r>
        <w:br/>
      </w:r>
    </w:p>
    <w:p>
      <w:r>
        <w:br/>
        <w:t xml:space="preserve">  在灵力的催化下，化烟丹开始以肉眼可见的速度，不断往外冒出浓郁至极的黑色烟雾。</w:t>
      </w:r>
    </w:p>
    <w:p>
      <w:r>
        <w:br/>
      </w:r>
    </w:p>
    <w:p>
      <w:r>
        <w:br/>
        <w:t xml:space="preserve">  那浓烟扩散的速度极快。</w:t>
      </w:r>
    </w:p>
    <w:p>
      <w:r>
        <w:br/>
      </w:r>
    </w:p>
    <w:p>
      <w:r>
        <w:br/>
        <w:t xml:space="preserve">  慌乱之下。</w:t>
      </w:r>
    </w:p>
    <w:p>
      <w:r>
        <w:br/>
      </w:r>
    </w:p>
    <w:p>
      <w:r>
        <w:br/>
        <w:t xml:space="preserve">  脚步声，尖叫声，喝骂声，开始接连不断自各个楼层內响起。</w:t>
      </w:r>
    </w:p>
    <w:p>
      <w:r>
        <w:br/>
      </w:r>
    </w:p>
    <w:p>
      <w:r>
        <w:br/>
        <w:t xml:space="preserve">  只一眨眼功夫，整栋市政大楼就已彻底乱了起来。</w:t>
      </w:r>
    </w:p>
    <w:p>
      <w:r>
        <w:br/>
      </w:r>
    </w:p>
    <w:p>
      <w:r>
        <w:br/>
        <w:t xml:space="preserve">  走廊上。</w:t>
      </w:r>
    </w:p>
    <w:p>
      <w:r>
        <w:br/>
      </w:r>
    </w:p>
    <w:p>
      <w:r>
        <w:br/>
        <w:t xml:space="preserve">  盘惠美將头探出窗户，並迅速扫了眼地面。</w:t>
      </w:r>
    </w:p>
    <w:p>
      <w:r>
        <w:br/>
      </w:r>
    </w:p>
    <w:p>
      <w:r>
        <w:br/>
        <w:t xml:space="preserve">  就在她打算凭远超常人的身体素质，带著谢深一起跳窗逃跑时。</w:t>
      </w:r>
    </w:p>
    <w:p>
      <w:r>
        <w:br/>
      </w:r>
    </w:p>
    <w:p>
      <w:r>
        <w:br/>
        <w:t xml:space="preserve">  一名西装革履的中年男人，忽从她头顶上方的更高层，直接纵身一跃跳了下来。</w:t>
      </w:r>
    </w:p>
    <w:p>
      <w:r>
        <w:br/>
      </w:r>
    </w:p>
    <w:p>
      <w:r>
        <w:br/>
        <w:t xml:space="preserve">  这瞬间。</w:t>
      </w:r>
    </w:p>
    <w:p>
      <w:r>
        <w:br/>
      </w:r>
    </w:p>
    <w:p>
      <w:r>
        <w:br/>
        <w:t xml:space="preserve">  只见市政大楼外的草垛里，居民楼里，甚至是树梢和房顶上，均都有手持枪械的警员从中探出头来。</w:t>
      </w:r>
    </w:p>
    <w:p>
      <w:r>
        <w:br/>
      </w:r>
    </w:p>
    <w:p>
      <w:r>
        <w:br/>
        <w:t xml:space="preserve">  他们將枪口对准了那男人，並不约而同地一齐扣动了手中扳机。</w:t>
      </w:r>
    </w:p>
    <w:p>
      <w:r>
        <w:br/>
      </w:r>
    </w:p>
    <w:p>
      <w:r>
        <w:br/>
        <w:t xml:space="preserve">  没有任何犹豫。</w:t>
      </w:r>
    </w:p>
    <w:p>
      <w:r>
        <w:br/>
      </w:r>
    </w:p>
    <w:p>
      <w:r>
        <w:br/>
        <w:t xml:space="preserve">  在被集火的瞬间，男人直接在空中就已转变成了虫族形態。</w:t>
      </w:r>
    </w:p>
    <w:p>
      <w:r>
        <w:br/>
      </w:r>
    </w:p>
    <w:p>
      <w:r>
        <w:br/>
        <w:t xml:space="preserve">  它身体上有无数昆虫附肢伸出，体表皮肤外翻，並露出了藏在其內利齿和倒刺。</w:t>
      </w:r>
    </w:p>
    <w:p>
      <w:r>
        <w:br/>
      </w:r>
    </w:p>
    <w:p>
      <w:r>
        <w:br/>
        <w:t xml:space="preserve">  乍一眼看去，显得狰狞而恐怖。</w:t>
      </w:r>
    </w:p>
    <w:p>
      <w:r>
        <w:br/>
      </w:r>
    </w:p>
    <w:p>
      <w:r>
        <w:br/>
        <w:t xml:space="preserve">  可即便是显现出了本体，那虫族也难以挡住如此密集的火力。</w:t>
      </w:r>
    </w:p>
    <w:p>
      <w:r>
        <w:br/>
      </w:r>
    </w:p>
    <w:p>
      <w:r>
        <w:br/>
        <w:t xml:space="preserve">  它只撑了不过几秒时间，身体就已被子弹撕扯的四分五裂开来。</w:t>
      </w:r>
    </w:p>
    <w:p>
      <w:r>
        <w:br/>
      </w:r>
    </w:p>
    <w:p>
      <w:r>
        <w:br/>
        <w:t xml:space="preserve">  有了此前车之鑑后，包括盘惠美在內，大楼里再无被虫族寄生的人类敢跳窗逃跑。</w:t>
      </w:r>
    </w:p>
    <w:p>
      <w:r>
        <w:br/>
      </w:r>
    </w:p>
    <w:p>
      <w:r>
        <w:br/>
        <w:t xml:space="preserve">  见有虫族被当场击毙，同样有著虫族身份的盘惠美慌了。</w:t>
      </w:r>
    </w:p>
    <w:p>
      <w:r>
        <w:br/>
      </w:r>
    </w:p>
    <w:p>
      <w:r>
        <w:br/>
        <w:t xml:space="preserve">  她冲谢深询问道：「现在我们要怎么办？走楼梯下去吗？」 </w:t>
      </w:r>
    </w:p>
    <w:p>
      <w:r>
        <w:br/>
      </w:r>
    </w:p>
    <w:p>
      <w:r>
        <w:br/>
        <w:t xml:space="preserve">  谢深並未给出回应，只是將手搭在了盘惠美肩膀上。</w:t>
      </w:r>
    </w:p>
    <w:p>
      <w:r>
        <w:br/>
      </w:r>
    </w:p>
    <w:p>
      <w:r>
        <w:br/>
        <w:t xml:space="preserve">  他提醒道：「注意了，过会儿我们会以很快的速度下坠，你不要被嚇得大吼大叫啊。」</w:t>
      </w:r>
    </w:p>
    <w:p>
      <w:r>
        <w:br/>
      </w:r>
    </w:p>
    <w:p>
      <w:r>
        <w:br/>
        <w:t xml:space="preserve">  「下坠？」盘惠美闻言一怔。</w:t>
      </w:r>
    </w:p>
    <w:p>
      <w:r>
        <w:br/>
      </w:r>
    </w:p>
    <w:p>
      <w:r>
        <w:br/>
        <w:t xml:space="preserve">  她张了张嘴，正欲要开口向谢深问个清楚。</w:t>
      </w:r>
    </w:p>
    <w:p>
      <w:r>
        <w:br/>
      </w:r>
    </w:p>
    <w:p>
      <w:r>
        <w:br/>
        <w:t xml:space="preserve">  却发现自己连同谢深一起，整个身体都变成了半透明状，並直直朝地底坠落了下去。</w:t>
      </w:r>
    </w:p>
    <w:p>
      <w:r>
        <w:br/>
      </w:r>
    </w:p>
    <w:p>
      <w:r>
        <w:br/>
        <w:t xml:space="preserve">  由於谢深之前曾有过提醒。</w:t>
      </w:r>
    </w:p>
    <w:p>
      <w:r>
        <w:br/>
      </w:r>
    </w:p>
    <w:p>
      <w:r>
        <w:br/>
        <w:t xml:space="preserve">  故而下坠时，盘惠美並未发出任何声音。</w:t>
      </w:r>
    </w:p>
    <w:p>
      <w:r>
        <w:br/>
      </w:r>
    </w:p>
    <w:p>
      <w:r>
        <w:br/>
        <w:t xml:space="preserve">  二人只一眨眼功夫，就已从市政大楼的第四层，直接坠落到了一楼大厅里。</w:t>
      </w:r>
    </w:p>
    <w:p>
      <w:r>
        <w:br/>
      </w:r>
    </w:p>
    <w:p>
      <w:r>
        <w:br/>
        <w:t xml:space="preserve">  能够看到：</w:t>
      </w:r>
    </w:p>
    <w:p>
      <w:r>
        <w:br/>
      </w:r>
    </w:p>
    <w:p>
      <w:r>
        <w:br/>
        <w:t xml:space="preserve">  此时此刻的一楼大厅里，正聚集著近百多名人类，以及十多只围堵在出口处的虫族。</w:t>
      </w:r>
    </w:p>
    <w:p>
      <w:r>
        <w:br/>
      </w:r>
    </w:p>
    <w:p>
      <w:r>
        <w:br/>
        <w:t xml:space="preserve">  显然。那些虫族是想堵住出口，然后拿大楼里的一百多名人类当人质，以换取一线生机。</w:t>
      </w:r>
    </w:p>
    <w:p>
      <w:r>
        <w:br/>
      </w:r>
    </w:p>
    <w:p>
      <w:r>
        <w:br/>
        <w:t xml:space="preserve">  见此一幕，谢深也不废话。</w:t>
      </w:r>
    </w:p>
    <w:p>
      <w:r>
        <w:br/>
      </w:r>
    </w:p>
    <w:p>
      <w:r>
        <w:br/>
        <w:t xml:space="preserve">  当著在场无数人的面，他祭出了蕴养在本体紫府之中的飞剑，並令其刺向守在出口处的那几只虫族。</w:t>
      </w:r>
    </w:p>
    <w:p>
      <w:r>
        <w:br/>
      </w:r>
    </w:p>
    <w:p>
      <w:r>
        <w:br/>
        <w:t xml:space="preserve">  飞剑的威力，远非那几只虫族所能阻挡。</w:t>
      </w:r>
    </w:p>
    <w:p>
      <w:r>
        <w:br/>
      </w:r>
    </w:p>
    <w:p>
      <w:r>
        <w:br/>
        <w:t xml:space="preserve">  只顷刻间，就有四只虫族死在了谢深的剑下。</w:t>
      </w:r>
    </w:p>
    <w:p>
      <w:r>
        <w:br/>
      </w:r>
    </w:p>
    <w:p>
      <w:r>
        <w:br/>
        <w:t xml:space="preserve">  其中一侥倖还活著的虫族见了，当即目露惊恐之色道：「你到底是.」</w:t>
      </w:r>
    </w:p>
    <w:p>
      <w:r>
        <w:br/>
      </w:r>
    </w:p>
    <w:p>
      <w:r>
        <w:br/>
        <w:t xml:space="preserve">  『噗』！</w:t>
      </w:r>
    </w:p>
    <w:p>
      <w:r>
        <w:br/>
      </w:r>
    </w:p>
    <w:p>
      <w:r>
        <w:br/>
        <w:t xml:space="preserve">  谢深並未给对方说话的机会，只是操控著飞剑径直刺向其胸口。</w:t>
      </w:r>
    </w:p>
    <w:p>
      <w:r>
        <w:br/>
      </w:r>
    </w:p>
    <w:p>
      <w:r>
        <w:br/>
        <w:t xml:space="preserve">  一楼大厅里。</w:t>
      </w:r>
    </w:p>
    <w:p>
      <w:r>
        <w:br/>
      </w:r>
    </w:p>
    <w:p>
      <w:r>
        <w:br/>
        <w:t xml:space="preserve">  见谢深如此狠辣果决，剩下的几名虫族互相对视一眼后，皆朝向距离自己最近的人类冲了过去。</w:t>
      </w:r>
    </w:p>
    <w:p>
      <w:r>
        <w:br/>
      </w:r>
    </w:p>
    <w:p>
      <w:r>
        <w:br/>
        <w:t xml:space="preserve">  它们劫持著这些人类，冲谢深威胁道：「你不要」</w:t>
      </w:r>
    </w:p>
    <w:p>
      <w:r>
        <w:br/>
      </w:r>
    </w:p>
    <w:p>
      <w:r>
        <w:br/>
        <w:t xml:space="preserve">  『噗！噗！噗！』</w:t>
      </w:r>
    </w:p>
    <w:p>
      <w:r>
        <w:br/>
      </w:r>
    </w:p>
    <w:p>
      <w:r>
        <w:br/>
        <w:t xml:space="preserve">  威胁的话语才刚说到一半，便见谢深又再次操控著飞剑，將那些虫族连带著被劫持的人类一起，一股脑全刺了个对穿。</w:t>
      </w:r>
    </w:p>
    <w:p>
      <w:r>
        <w:br/>
      </w:r>
    </w:p>
    <w:p>
      <w:r>
        <w:br/>
        <w:t xml:space="preserve">  从谢深和盘惠美出现，再到所有虫族都被尽数斩杀，前后也就过了不到一分钟左右。</w:t>
      </w:r>
    </w:p>
    <w:p>
      <w:r>
        <w:br/>
      </w:r>
    </w:p>
    <w:p>
      <w:r>
        <w:br/>
        <w:t xml:space="preserve">  突如其来的变故，让在场的人类倖存者们，一时间皆愣在原地不知所措。</w:t>
      </w:r>
    </w:p>
    <w:p>
      <w:r>
        <w:br/>
      </w:r>
    </w:p>
    <w:p>
      <w:r>
        <w:br/>
        <w:t xml:space="preserve">  如此过了近十多秒后，这些倖存者们方才反应过来，並纷纷朝一楼大厅外衝去。</w:t>
      </w:r>
    </w:p>
    <w:p>
      <w:r>
        <w:br/>
      </w:r>
    </w:p>
    <w:p>
      <w:r>
        <w:br/>
        <w:t xml:space="preserve">  『呯』！</w:t>
      </w:r>
    </w:p>
    <w:p>
      <w:r>
        <w:br/>
      </w:r>
    </w:p>
    <w:p>
      <w:r>
        <w:br/>
        <w:t xml:space="preserve">  见有人慾要离开大楼，警长朴开忙带著一眾警员迎上前来，並朝天空开了一枪以作示警。</w:t>
      </w:r>
    </w:p>
    <w:p>
      <w:r>
        <w:br/>
      </w:r>
    </w:p>
    <w:p>
      <w:r>
        <w:br/>
        <w:t xml:space="preserve">  他手持扩音器喊道：「退后，所有人都退后！凡强行闯关的，一律当成虫族格杀勿论！」</w:t>
      </w:r>
    </w:p>
    <w:p>
      <w:r>
        <w:br/>
      </w:r>
    </w:p>
    <w:p>
      <w:r>
        <w:br/>
        <w:t xml:space="preserve">  说出这句话的瞬间。</w:t>
      </w:r>
    </w:p>
    <w:p>
      <w:r>
        <w:br/>
      </w:r>
    </w:p>
    <w:p>
      <w:r>
        <w:br/>
        <w:t xml:space="preserve">  只见无数由雷射瞄准镜射出的红点，自一眾倖存者们脸上，脖子上以及胸口上出现。</w:t>
      </w:r>
    </w:p>
    <w:p>
      <w:r>
        <w:br/>
      </w:r>
    </w:p>
    <w:p>
      <w:r>
        <w:br/>
        <w:t xml:space="preserve">  被枪口这么一指，眾人类倖存者们很快就都冷静下来。</w:t>
      </w:r>
    </w:p>
    <w:p>
      <w:r>
        <w:br/>
      </w:r>
    </w:p>
    <w:p>
      <w:r>
        <w:br/>
        <w:t xml:space="preserve">  他们依言往后退了些许，並都不敢再有任何异动。</w:t>
      </w:r>
    </w:p>
    <w:p>
      <w:r>
        <w:br/>
      </w:r>
    </w:p>
    <w:p>
      <w:r>
        <w:br/>
        <w:t xml:space="preserve">  至此。</w:t>
      </w:r>
    </w:p>
    <w:p>
      <w:r>
        <w:br/>
      </w:r>
    </w:p>
    <w:p>
      <w:r>
        <w:br/>
        <w:t xml:space="preserve">  场上局势已彻底被象伦市警方所控制。</w:t>
      </w:r>
    </w:p>
    <w:p>
      <w:r>
        <w:br/>
      </w:r>
    </w:p>
    <w:p>
      <w:r>
        <w:br/>
        <w:t xml:space="preserve">  身为特別军事行动小组灰色部队的组长，朴开在行动前，自是已仔细调查过了谢深身份。</w:t>
      </w:r>
    </w:p>
    <w:p>
      <w:r>
        <w:br/>
      </w:r>
    </w:p>
    <w:p>
      <w:r>
        <w:br/>
        <w:t xml:space="preserve">  这其中就包括，跟谢深住一起的盘惠美。</w:t>
      </w:r>
    </w:p>
    <w:p>
      <w:r>
        <w:br/>
      </w:r>
    </w:p>
    <w:p>
      <w:r>
        <w:br/>
        <w:t xml:space="preserve">  於是在见到盘惠美本人后，朴开忙凑上前去，冲谢深道：「你身边这位，应该是你姐吧？话说她怎么跑这儿来了？」</w:t>
      </w:r>
    </w:p>
    <w:p>
      <w:r>
        <w:br/>
      </w:r>
    </w:p>
    <w:p>
      <w:r>
        <w:br/>
        <w:t xml:space="preserve">  谢深未做应答。</w:t>
      </w:r>
    </w:p>
    <w:p>
      <w:r>
        <w:br/>
      </w:r>
    </w:p>
    <w:p>
      <w:r>
        <w:br/>
        <w:t xml:space="preserve">  只是用神识传音至朴开脑海：「我姐她也被虫族给寄生了。」</w:t>
      </w:r>
    </w:p>
    <w:p>
      <w:r>
        <w:br/>
      </w:r>
    </w:p>
    <w:p>
      <w:r>
        <w:br/>
        <w:t xml:space="preserve">  「不过她情况有些复杂。」</w:t>
      </w:r>
    </w:p>
    <w:p>
      <w:r>
        <w:br/>
      </w:r>
    </w:p>
    <w:p>
      <w:r>
        <w:br/>
        <w:t xml:space="preserve">  「她虽然被寄生，但却仍保留著人类意识。」</w:t>
      </w:r>
    </w:p>
    <w:p>
      <w:r>
        <w:br/>
      </w:r>
    </w:p>
    <w:p>
      <w:r>
        <w:br/>
        <w:t xml:space="preserve">  「属於半虫族半人类的特殊存在。」</w:t>
      </w:r>
    </w:p>
    <w:p>
      <w:r>
        <w:br/>
      </w:r>
    </w:p>
    <w:p>
      <w:r>
        <w:br/>
        <w:t xml:space="preserve">  「我想要保她一条命，没问题吧？」</w:t>
      </w:r>
    </w:p>
    <w:p>
      <w:r>
        <w:br/>
      </w:r>
    </w:p>
    <w:p>
      <w:r>
        <w:br/>
        <w:t xml:space="preserve">  就凭谢深刚刚用飞剑，瞬间秒杀了十多只虫族的战斗力，朴开於情於理自然都是没任何意见的。</w:t>
      </w:r>
    </w:p>
    <w:p>
      <w:r>
        <w:br/>
      </w:r>
    </w:p>
    <w:p>
      <w:r>
        <w:br/>
        <w:t xml:space="preserve">  於是他冲谢深微微点了点头，以作回应。</w:t>
      </w:r>
    </w:p>
    <w:p>
      <w:r>
        <w:br/>
      </w:r>
    </w:p>
    <w:p>
      <w:r>
        <w:br/>
        <w:t xml:space="preserve">  而后他转移话题道：「谢深，你之前不是说，你能分辨出一个人究竟有没有被虫族寄生么？」</w:t>
      </w:r>
    </w:p>
    <w:p>
      <w:r>
        <w:br/>
      </w:r>
    </w:p>
    <w:p>
      <w:r>
        <w:br/>
        <w:t xml:space="preserve">  他看向那些聚在一起的人类倖存者们，意有所指道：「那么，麻烦你了。」</w:t>
      </w:r>
    </w:p>
    <w:p>
      <w:r>
        <w:br/>
      </w:r>
    </w:p>
    <w:p>
      <w:r>
        <w:br/>
        <w:t xml:space="preserve">  「没问题。」</w:t>
      </w:r>
    </w:p>
    <w:p>
      <w:r>
        <w:br/>
      </w:r>
    </w:p>
    <w:p>
      <w:r>
        <w:br/>
        <w:t xml:space="preserve">  市政大楼外广场上。</w:t>
      </w:r>
    </w:p>
    <w:p>
      <w:r>
        <w:br/>
      </w:r>
    </w:p>
    <w:p>
      <w:r>
        <w:br/>
        <w:t xml:space="preserve">  在无数人类倖存者，以及警员们的注视下，谢深再次祭出了飞剑悬於自身头顶。</w:t>
      </w:r>
    </w:p>
    <w:p>
      <w:r>
        <w:br/>
      </w:r>
    </w:p>
    <w:p>
      <w:r>
        <w:br/>
        <w:t xml:space="preserve">  他扫了眼倖存者队伍。</w:t>
      </w:r>
    </w:p>
    <w:p>
      <w:r>
        <w:br/>
      </w:r>
    </w:p>
    <w:p>
      <w:r>
        <w:br/>
        <w:t xml:space="preserve">  下一秒，便见其头顶飞剑化作一道金光，只一瞬间就刺入进了其中一人的胸口。</w:t>
      </w:r>
    </w:p>
    <w:p>
      <w:r>
        <w:br/>
      </w:r>
    </w:p>
    <w:p>
      <w:r>
        <w:br/>
        <w:t xml:space="preserve">  那人头一歪，倒在地上后没多久，就显现出了虫族本体。</w:t>
      </w:r>
    </w:p>
    <w:p>
      <w:r>
        <w:br/>
      </w:r>
    </w:p>
    <w:p>
      <w:r>
        <w:br/>
        <w:t xml:space="preserve">  「嘿、」</w:t>
      </w:r>
    </w:p>
    <w:p>
      <w:r>
        <w:br/>
      </w:r>
    </w:p>
    <w:p>
      <w:r>
        <w:br/>
        <w:t xml:space="preserve">  杀了此虫族人类后，谢深狞笑著冲剩下的人道：「目前还剩下总共三只虫子，混在倖存者队伍里那么，剩下的三只虫子，你们是自己自尽，还是等我动手呢？」</w:t>
      </w:r>
    </w:p>
    <w:p>
      <w:r>
        <w:br/>
      </w:r>
    </w:p>
    <w:p>
      <w:r>
        <w:br/>
        <w:t xml:space="preserve">  绝望。</w:t>
      </w:r>
    </w:p>
    <w:p>
      <w:r>
        <w:br/>
      </w:r>
    </w:p>
    <w:p>
      <w:r>
        <w:br/>
        <w:t xml:space="preserve">  谢深口中的那三只虫子，从未有过任何一刻，如同现在这般感到无助。</w:t>
      </w:r>
    </w:p>
    <w:p>
      <w:r>
        <w:br/>
      </w:r>
    </w:p>
    <w:p>
      <w:r>
        <w:br/>
        <w:t xml:space="preserve">  面对实力强大到不可战胜的谢深，那三只虫族竟是连反抗的勇气都不敢有。</w:t>
      </w:r>
    </w:p>
    <w:p>
      <w:r>
        <w:br/>
      </w:r>
    </w:p>
    <w:p>
      <w:r>
        <w:br/>
        <w:t xml:space="preserve">  其中的两名虫族人类走上前来。</w:t>
      </w:r>
    </w:p>
    <w:p>
      <w:r>
        <w:br/>
      </w:r>
    </w:p>
    <w:p>
      <w:r>
        <w:br/>
        <w:t xml:space="preserve">  二人高举双手，其中一人面无表情道：「不要杀我们，只要能活，我愿意主动投降。」</w:t>
      </w:r>
    </w:p>
    <w:p>
      <w:r>
        <w:br/>
      </w:r>
    </w:p>
    <w:p>
      <w:r>
        <w:br/>
        <w:t xml:space="preserve">  谢深並未回应，只是再次冲倖存者队伍道：「最后剩下的那个呢？」 </w:t>
      </w:r>
    </w:p>
    <w:p>
      <w:r>
        <w:br/>
      </w:r>
    </w:p>
    <w:p>
      <w:r>
        <w:br/>
        <w:t xml:space="preserve">  他话音刚落。</w:t>
      </w:r>
    </w:p>
    <w:p>
      <w:r>
        <w:br/>
      </w:r>
    </w:p>
    <w:p>
      <w:r>
        <w:br/>
        <w:t xml:space="preserve">  便见倖存者队伍里，有一人以怪异姿势爬动著，迅速朝谢深冲了过去。</w:t>
      </w:r>
    </w:p>
    <w:p>
      <w:r>
        <w:br/>
      </w:r>
    </w:p>
    <w:p>
      <w:r>
        <w:br/>
        <w:t xml:space="preserve">  看样子，似是想要趁谢深不备对其发动偷袭。</w:t>
      </w:r>
    </w:p>
    <w:p>
      <w:r>
        <w:br/>
      </w:r>
    </w:p>
    <w:p>
      <w:r>
        <w:br/>
        <w:t xml:space="preserve">  ——在那只虫族看来，谢深不过是仗著飞剑之利，才拥有了如此强大的战斗力。</w:t>
      </w:r>
    </w:p>
    <w:p>
      <w:r>
        <w:br/>
      </w:r>
    </w:p>
    <w:p>
      <w:r>
        <w:br/>
        <w:t xml:space="preserve">  那虫族一边在地上爬动，一边迅速显现出其本体。</w:t>
      </w:r>
    </w:p>
    <w:p>
      <w:r>
        <w:br/>
      </w:r>
    </w:p>
    <w:p>
      <w:r>
        <w:br/>
        <w:t xml:space="preserve">  等冲至谢深近前后，它迅速挥动从体內伸出的附肢，欲要凭此一击取走谢深性命。</w:t>
      </w:r>
    </w:p>
    <w:p>
      <w:r>
        <w:br/>
      </w:r>
    </w:p>
    <w:p>
      <w:r>
        <w:br/>
        <w:t xml:space="preserve">  『呯』！</w:t>
      </w:r>
    </w:p>
    <w:p>
      <w:r>
        <w:br/>
      </w:r>
    </w:p>
    <w:p>
      <w:r>
        <w:br/>
        <w:t xml:space="preserve">  这瞬间。</w:t>
      </w:r>
    </w:p>
    <w:p>
      <w:r>
        <w:br/>
      </w:r>
    </w:p>
    <w:p>
      <w:r>
        <w:br/>
        <w:t xml:space="preserve">  只见一道淡蓝色屏障自谢深体表出现，轻而易举就挡下了那虫族的致命一击。</w:t>
      </w:r>
    </w:p>
    <w:p>
      <w:r>
        <w:br/>
      </w:r>
    </w:p>
    <w:p>
      <w:r>
        <w:br/>
        <w:t xml:space="preserve">  且从始至终，谢深都站在原地一动不动。</w:t>
      </w:r>
    </w:p>
    <w:p>
      <w:r>
        <w:br/>
      </w:r>
    </w:p>
    <w:p>
      <w:r>
        <w:br/>
        <w:t xml:space="preserve">  他冲那虫族嘲讽道：「你之所以能衝到我面，是因为我想让你知道，哪怕我真被你近身了，你也不可能杀得死我。」</w:t>
      </w:r>
    </w:p>
    <w:p>
      <w:r>
        <w:br/>
      </w:r>
    </w:p>
    <w:p>
      <w:r>
        <w:br/>
        <w:t xml:space="preserve">  说著，谢深忽抬头看向市政大楼的高层。</w:t>
      </w:r>
    </w:p>
    <w:p>
      <w:r>
        <w:br/>
      </w:r>
    </w:p>
    <w:p>
      <w:r>
        <w:br/>
        <w:t xml:space="preserve">  他喊话道。</w:t>
      </w:r>
    </w:p>
    <w:p>
      <w:r>
        <w:br/>
      </w:r>
    </w:p>
    <w:p>
      <w:r>
        <w:br/>
        <w:t xml:space="preserve">  「还躲在大楼里没出来的虫子们，都看见了吧？」</w:t>
      </w:r>
    </w:p>
    <w:p>
      <w:r>
        <w:br/>
      </w:r>
    </w:p>
    <w:p>
      <w:r>
        <w:br/>
        <w:t xml:space="preserve">  「给你们个机会。」</w:t>
      </w:r>
    </w:p>
    <w:p>
      <w:r>
        <w:br/>
      </w:r>
    </w:p>
    <w:p>
      <w:r>
        <w:br/>
        <w:t xml:space="preserve">  「现在出来投降，我可以考虑留你们一条命。」</w:t>
      </w:r>
    </w:p>
    <w:p>
      <w:r>
        <w:br/>
      </w:r>
    </w:p>
    <w:p>
      <w:r>
        <w:br/>
        <w:t xml:space="preserve">  见谢深远战近战都近乎无敌，再加上四周还有无数手持枪械的警员，正虎视眈眈。</w:t>
      </w:r>
    </w:p>
    <w:p>
      <w:r>
        <w:br/>
      </w:r>
    </w:p>
    <w:p>
      <w:r>
        <w:br/>
        <w:t xml:space="preserve">  心知已不可能逃脱升天的虫族人类们，便都纷纷从大楼里主动走了出来。</w:t>
      </w:r>
    </w:p>
    <w:p>
      <w:r>
        <w:br/>
      </w:r>
    </w:p>
    <w:p>
      <w:r>
        <w:br/>
        <w:t xml:space="preserve">  市政大楼一战，以人类方的完胜宣告结束。</w:t>
        <w:br/>
        <w:tab/>
        <w:tab/>
        <w:tab/>
      </w:r>
    </w:p>
    <w:p>
      <w:pPr>
        <w:pStyle w:val="Title"/>
      </w:pPr>
      <w:r>
        <w:t>第158章 暗杀行动（过会儿还有一更）</w:t>
      </w:r>
    </w:p>
    <w:p>
      <w:r>
        <w:br/>
        <w:t xml:space="preserve">              第158章 暗杀行动（过会儿还有一更）</w:t>
      </w:r>
    </w:p>
    <w:p>
      <w:r>
        <w:br/>
      </w:r>
    </w:p>
    <w:p>
      <w:r>
        <w:br/>
        <w:t xml:space="preserve">  为防止投降的虫族们发生暴乱，警署厅在它们脖子上套了特製的合金项圈。</w:t>
      </w:r>
    </w:p>
    <w:p>
      <w:r>
        <w:br/>
      </w:r>
    </w:p>
    <w:p>
      <w:r>
        <w:br/>
        <w:t xml:space="preserve">  此项圈能有效抑制虫族转变成本体。</w:t>
      </w:r>
    </w:p>
    <w:p>
      <w:r>
        <w:br/>
      </w:r>
    </w:p>
    <w:p>
      <w:r>
        <w:br/>
        <w:t xml:space="preserve">  终於，在谢深以及象伦市警署厅的共同努力下，整座城市迎来了短暂的平静。</w:t>
      </w:r>
    </w:p>
    <w:p>
      <w:r>
        <w:br/>
      </w:r>
    </w:p>
    <w:p>
      <w:r>
        <w:br/>
        <w:t xml:space="preserve">  …</w:t>
      </w:r>
    </w:p>
    <w:p>
      <w:r>
        <w:br/>
      </w:r>
    </w:p>
    <w:p>
      <w:r>
        <w:br/>
        <w:t xml:space="preserve">  三天后。</w:t>
      </w:r>
    </w:p>
    <w:p>
      <w:r>
        <w:br/>
      </w:r>
    </w:p>
    <w:p>
      <w:r>
        <w:br/>
        <w:t xml:space="preserve">  象伦市警署厅。</w:t>
      </w:r>
    </w:p>
    <w:p>
      <w:r>
        <w:t xml:space="preserve">  GOOGLE搜索TWKAN</w:t>
      </w:r>
    </w:p>
    <w:p>
      <w:r>
        <w:br/>
      </w:r>
    </w:p>
    <w:p>
      <w:r>
        <w:br/>
        <w:t xml:space="preserve">  刑侦办公室內。</w:t>
      </w:r>
    </w:p>
    <w:p>
      <w:r>
        <w:br/>
      </w:r>
    </w:p>
    <w:p>
      <w:r>
        <w:br/>
        <w:t xml:space="preserve">  警长朴开將世界地图铺在了小黑板上，並冲在场的一眾警员，以及身为荣誉顾问的谢深道。</w:t>
      </w:r>
    </w:p>
    <w:p>
      <w:r>
        <w:br/>
      </w:r>
    </w:p>
    <w:p>
      <w:r>
        <w:br/>
        <w:t xml:space="preserve">  「最近这几天里，世界各地已陆续出台了最新的《虫族权利法案》。」</w:t>
      </w:r>
    </w:p>
    <w:p>
      <w:r>
        <w:br/>
      </w:r>
    </w:p>
    <w:p>
      <w:r>
        <w:br/>
        <w:t xml:space="preserve">  「法案强调，被虫族寄生的人类，享有跟普通人同等的权利和地位。」</w:t>
      </w:r>
    </w:p>
    <w:p>
      <w:r>
        <w:br/>
      </w:r>
    </w:p>
    <w:p>
      <w:r>
        <w:br/>
        <w:t xml:space="preserve">  「这听著很离谱对吧？」</w:t>
      </w:r>
    </w:p>
    <w:p>
      <w:r>
        <w:br/>
      </w:r>
    </w:p>
    <w:p>
      <w:r>
        <w:br/>
        <w:t xml:space="preserve">  朴开分析道：「但各位仔细想下就能明白。」</w:t>
      </w:r>
    </w:p>
    <w:p>
      <w:r>
        <w:br/>
      </w:r>
    </w:p>
    <w:p>
      <w:r>
        <w:br/>
        <w:t xml:space="preserve">  「我们在围剿市政大楼的时候，只因为有了谢深的帮忙，所以才显得不费吹灰之力。」</w:t>
      </w:r>
    </w:p>
    <w:p>
      <w:r>
        <w:br/>
      </w:r>
    </w:p>
    <w:p>
      <w:r>
        <w:br/>
        <w:t xml:space="preserve">  「但別的城市却是没这么顺利的。」</w:t>
      </w:r>
    </w:p>
    <w:p>
      <w:r>
        <w:br/>
      </w:r>
    </w:p>
    <w:p>
      <w:r>
        <w:br/>
        <w:t xml:space="preserve">  「所以我大胆猜测：其他地区的人类高层，极有可能都已经被虫族给寄生了。」</w:t>
      </w:r>
    </w:p>
    <w:p>
      <w:r>
        <w:br/>
      </w:r>
    </w:p>
    <w:p>
      <w:r>
        <w:br/>
        <w:t xml:space="preserve">  「高层们都被替换成了虫族的人，那出台的法案，自然就得站在虫族的利益去考虑问题。」</w:t>
      </w:r>
    </w:p>
    <w:p>
      <w:r>
        <w:br/>
      </w:r>
    </w:p>
    <w:p>
      <w:r>
        <w:br/>
        <w:t xml:space="preserve">  「並且法案还只是开始。」</w:t>
      </w:r>
    </w:p>
    <w:p>
      <w:r>
        <w:br/>
      </w:r>
    </w:p>
    <w:p>
      <w:r>
        <w:br/>
        <w:t xml:space="preserve">  「说不定接下来，世界各地还会颁布更多利好虫族的律法，甚至是让专家站台帮著虫族说话。」</w:t>
      </w:r>
    </w:p>
    <w:p>
      <w:r>
        <w:br/>
      </w:r>
    </w:p>
    <w:p>
      <w:r>
        <w:br/>
        <w:t xml:space="preserve">  「再往后，更是会通过一系列媒体宣传，来洗脑大眾。」</w:t>
      </w:r>
    </w:p>
    <w:p>
      <w:r>
        <w:br/>
      </w:r>
    </w:p>
    <w:p>
      <w:r>
        <w:br/>
        <w:t xml:space="preserve">  「让人们认为，被虫族寄生的人类，就是应该比普通人高出一等。」</w:t>
      </w:r>
    </w:p>
    <w:p>
      <w:r>
        <w:br/>
      </w:r>
    </w:p>
    <w:p>
      <w:r>
        <w:br/>
        <w:t xml:space="preserve">  「整个世界直接倒反天罡。」</w:t>
      </w:r>
    </w:p>
    <w:p>
      <w:r>
        <w:br/>
      </w:r>
    </w:p>
    <w:p>
      <w:r>
        <w:br/>
        <w:t xml:space="preserve">  朴开最后总结道：「所以毫不夸张地说，我们象伦市，极有可能是整个星球上，唯一高层还没被虫族给渗透，唯一还属於人类的最后净土了。」</w:t>
      </w:r>
    </w:p>
    <w:p>
      <w:r>
        <w:br/>
      </w:r>
    </w:p>
    <w:p>
      <w:r>
        <w:br/>
        <w:t xml:space="preserve">  办公室內。</w:t>
      </w:r>
    </w:p>
    <w:p>
      <w:r>
        <w:br/>
      </w:r>
    </w:p>
    <w:p>
      <w:r>
        <w:br/>
        <w:t xml:space="preserve">  听到这里，有警员忍不住出声道：「如果整个世界的人类高层，都已经被或者即將被虫族渗透。」</w:t>
      </w:r>
    </w:p>
    <w:p>
      <w:r>
        <w:br/>
      </w:r>
    </w:p>
    <w:p>
      <w:r>
        <w:br/>
        <w:t xml:space="preserve">  「那只凭我们仅存的象伦市，似乎也撑不了多长时间吧？」</w:t>
      </w:r>
    </w:p>
    <w:p>
      <w:r>
        <w:br/>
      </w:r>
    </w:p>
    <w:p>
      <w:r>
        <w:br/>
        <w:t xml:space="preserve">  「毕竟，我们总不能跟整个世界作对吧？」</w:t>
      </w:r>
    </w:p>
    <w:p>
      <w:r>
        <w:br/>
      </w:r>
    </w:p>
    <w:p>
      <w:r>
        <w:br/>
        <w:t xml:space="preserve">  闻听此言，警长朴开没有说话，只是看向在旁坐著的谢深。</w:t>
      </w:r>
    </w:p>
    <w:p>
      <w:r>
        <w:br/>
      </w:r>
    </w:p>
    <w:p>
      <w:r>
        <w:br/>
        <w:t xml:space="preserve">  后者起身道：「相信不用我多说，大家也都已经在之前的清剿行动，见识过我的本事了。」</w:t>
      </w:r>
    </w:p>
    <w:p>
      <w:r>
        <w:br/>
      </w:r>
    </w:p>
    <w:p>
      <w:r>
        <w:br/>
        <w:t xml:space="preserve">  「为对抗虫族，我打算將我修行的功法，都倾囊相授给各位。」</w:t>
      </w:r>
    </w:p>
    <w:p>
      <w:r>
        <w:br/>
      </w:r>
    </w:p>
    <w:p>
      <w:r>
        <w:br/>
        <w:t xml:space="preserve">  「我传你们的功法，修炼到高深处后能延年益寿，能飞天遁地，普通的热武器拿你们根本就没任何办法。」</w:t>
      </w:r>
    </w:p>
    <w:p>
      <w:r>
        <w:br/>
      </w:r>
    </w:p>
    <w:p>
      <w:r>
        <w:br/>
        <w:t xml:space="preserve">  「到那时，你们就能算是人类中，对抗虫族的中坚力量了。」</w:t>
      </w:r>
    </w:p>
    <w:p>
      <w:r>
        <w:br/>
      </w:r>
    </w:p>
    <w:p>
      <w:r>
        <w:br/>
        <w:t xml:space="preserve">  说完这句话后，谢深忙又冲警长朴开使了个眼色。</w:t>
      </w:r>
    </w:p>
    <w:p>
      <w:r>
        <w:br/>
      </w:r>
    </w:p>
    <w:p>
      <w:r>
        <w:br/>
        <w:t xml:space="preserve">  朴开领会其意，当即就將提前列印好的《洪荒吞天决》功法，分发到了在场所有人手中。</w:t>
      </w:r>
    </w:p>
    <w:p>
      <w:r>
        <w:br/>
      </w:r>
    </w:p>
    <w:p>
      <w:r>
        <w:br/>
        <w:t xml:space="preserve">  得了功法的眾警员们，皆露出了一脸激动和跃跃欲试表情。</w:t>
      </w:r>
    </w:p>
    <w:p>
      <w:r>
        <w:br/>
      </w:r>
    </w:p>
    <w:p>
      <w:r>
        <w:br/>
        <w:t xml:space="preserve">  但也有人说出了心中顾虑道：「如果我没猜错，这功法虽然能让人飞天遁地，但最后真正能做到那种程度的，在我们当中也就只有那么一两个人吧？」</w:t>
      </w:r>
    </w:p>
    <w:p>
      <w:r>
        <w:br/>
      </w:r>
    </w:p>
    <w:p>
      <w:r>
        <w:br/>
        <w:t xml:space="preserve">  「然后那一两个人將要面对的，是控制了整个人类社会的虫族。」</w:t>
      </w:r>
    </w:p>
    <w:p>
      <w:r>
        <w:br/>
      </w:r>
    </w:p>
    <w:p>
      <w:r>
        <w:br/>
        <w:t xml:space="preserve">  「这怎么可能贏得了？」</w:t>
      </w:r>
    </w:p>
    <w:p>
      <w:r>
        <w:br/>
      </w:r>
    </w:p>
    <w:p>
      <w:r>
        <w:br/>
        <w:t xml:space="preserve">  「能贏的。」谢深斩钉截铁道：「虫族之所以能影响到整个人类社会，只因为它们有著能寄生能力，能轻而易举就替换掉人类中的高层。」</w:t>
      </w:r>
    </w:p>
    <w:p>
      <w:r>
        <w:br/>
      </w:r>
    </w:p>
    <w:p>
      <w:r>
        <w:br/>
        <w:t xml:space="preserve">  「但它们个体的实力就相对要弱很多了。」</w:t>
      </w:r>
    </w:p>
    <w:p>
      <w:r>
        <w:br/>
      </w:r>
    </w:p>
    <w:p>
      <w:r>
        <w:br/>
        <w:t xml:space="preserve">  「虫族的本体，看著虽然嚇人，但也就只能在普通人面前呈呈威风。」</w:t>
      </w:r>
    </w:p>
    <w:p>
      <w:r>
        <w:br/>
      </w:r>
    </w:p>
    <w:p>
      <w:r>
        <w:br/>
        <w:t xml:space="preserve">  「真遇到热武器了，又或是像我这样的修行者，它们根本就不够看的。」</w:t>
      </w:r>
    </w:p>
    <w:p>
      <w:r>
        <w:br/>
      </w:r>
    </w:p>
    <w:p>
      <w:r>
        <w:br/>
        <w:t xml:space="preserve">  「再加上虫族又不具备繁衍能力」</w:t>
      </w:r>
    </w:p>
    <w:p>
      <w:r>
        <w:br/>
      </w:r>
    </w:p>
    <w:p>
      <w:r>
        <w:br/>
        <w:t xml:space="preserve">  谢深向眾人道出自己的思路：「所以，我们完全可以用暗杀的法子，一点点將人类社会中的虫子都杀乾净。」</w:t>
      </w:r>
    </w:p>
    <w:p>
      <w:r>
        <w:br/>
      </w:r>
    </w:p>
    <w:p>
      <w:r>
        <w:br/>
        <w:t xml:space="preserve">  ——虫族不具备繁衍能力，是警长朴开在分开审问了那些投降的虫族后，所得到的情报。</w:t>
      </w:r>
    </w:p>
    <w:p>
      <w:r>
        <w:br/>
      </w:r>
    </w:p>
    <w:p>
      <w:r>
        <w:br/>
        <w:t xml:space="preserve">  不具有繁衍能力，就意味著虫族的数量无法快速增长。</w:t>
      </w:r>
    </w:p>
    <w:p>
      <w:r>
        <w:br/>
      </w:r>
    </w:p>
    <w:p>
      <w:r>
        <w:br/>
        <w:t xml:space="preserve">  此情报对人类方很重要。</w:t>
      </w:r>
    </w:p>
    <w:p>
      <w:r>
        <w:br/>
      </w:r>
    </w:p>
    <w:p>
      <w:r>
        <w:br/>
        <w:t xml:space="preserve">  除此之外。</w:t>
      </w:r>
    </w:p>
    <w:p>
      <w:r>
        <w:br/>
      </w:r>
    </w:p>
    <w:p>
      <w:r>
        <w:br/>
        <w:t xml:space="preserve">  朴开还验证了『被虫族的人类无法修行』这一猜测。</w:t>
      </w:r>
    </w:p>
    <w:p>
      <w:r>
        <w:br/>
      </w:r>
    </w:p>
    <w:p>
      <w:r>
        <w:br/>
        <w:t xml:space="preserve">  这意味著即便功法外传出去，也不会造成多么恶劣的影响。</w:t>
      </w:r>
    </w:p>
    <w:p>
      <w:r>
        <w:br/>
      </w:r>
    </w:p>
    <w:p>
      <w:r>
        <w:br/>
        <w:t xml:space="preserve">  办公室里。</w:t>
      </w:r>
    </w:p>
    <w:p>
      <w:r>
        <w:br/>
      </w:r>
    </w:p>
    <w:p>
      <w:r>
        <w:br/>
        <w:t xml:space="preserve">  有警员听完谢深所言后，忍不住问了一句：「如果是暗杀的话，那我们总得要先分清楚，目標究竟是人类还是虫族，然后再动手吧？」</w:t>
      </w:r>
    </w:p>
    <w:p>
      <w:r>
        <w:br/>
      </w:r>
    </w:p>
    <w:p>
      <w:r>
        <w:br/>
        <w:t xml:space="preserve">  「所以只要修炼了你传授的功法，未来我们就也能像你一样，轻易就辨別出隱藏在人类中的虫族吗？」</w:t>
      </w:r>
    </w:p>
    <w:p>
      <w:r>
        <w:br/>
      </w:r>
    </w:p>
    <w:p>
      <w:r>
        <w:br/>
        <w:t xml:space="preserve">  「难。」谢深解释道：「我是靠著神识，才得以辨別出一个人究竟是不是虫族的。」</w:t>
      </w:r>
    </w:p>
    <w:p>
      <w:r>
        <w:br/>
      </w:r>
    </w:p>
    <w:p>
      <w:r>
        <w:br/>
        <w:t xml:space="preserve">  「而修士要想获得神识，可以说是比登天都还要难。」</w:t>
      </w:r>
    </w:p>
    <w:p>
      <w:r>
        <w:br/>
      </w:r>
    </w:p>
    <w:p>
      <w:r>
        <w:br/>
        <w:t xml:space="preserve">  「差不多每十多万修行者中，也就只有那么1-2人能拥有。」</w:t>
      </w:r>
    </w:p>
    <w:p>
      <w:r>
        <w:br/>
      </w:r>
    </w:p>
    <w:p>
      <w:r>
        <w:br/>
        <w:t xml:space="preserve">  听见这番回答后，那警员將两手一摊。 </w:t>
      </w:r>
    </w:p>
    <w:p>
      <w:r>
        <w:br/>
      </w:r>
    </w:p>
    <w:p>
      <w:r>
        <w:br/>
        <w:t xml:space="preserve">  他无奈道：「如果不能分辨出谁是虫族，谁是人类，那我们还怎么暗杀？」</w:t>
      </w:r>
    </w:p>
    <w:p>
      <w:r>
        <w:br/>
      </w:r>
    </w:p>
    <w:p>
      <w:r>
        <w:br/>
        <w:t xml:space="preserve">  「很简单。」</w:t>
      </w:r>
    </w:p>
    <w:p>
      <w:r>
        <w:br/>
      </w:r>
    </w:p>
    <w:p>
      <w:r>
        <w:br/>
        <w:t xml:space="preserve">  谢深笑道：「我们暗杀虫族，就只有一个原则。」</w:t>
      </w:r>
    </w:p>
    <w:p>
      <w:r>
        <w:br/>
      </w:r>
    </w:p>
    <w:p>
      <w:r>
        <w:br/>
        <w:t xml:space="preserve">  「那便是谁在帮虫族说话，谁颁布了有利於虫族的律法，我们就去杀谁。」</w:t>
      </w:r>
    </w:p>
    <w:p>
      <w:r>
        <w:br/>
      </w:r>
    </w:p>
    <w:p>
      <w:r>
        <w:br/>
        <w:t xml:space="preserve">  「如果那人死后显现出了虫族的本体，那就表示我们杀对了。」</w:t>
      </w:r>
    </w:p>
    <w:p>
      <w:r>
        <w:br/>
      </w:r>
    </w:p>
    <w:p>
      <w:r>
        <w:br/>
        <w:t xml:space="preserve">  「如果那人死后並没显现出本体，是真的人类，那就只能说明他是个人奸。」    「我们同样也没杀错。」</w:t>
      </w:r>
    </w:p>
    <w:p>
      <w:r>
        <w:br/>
      </w:r>
    </w:p>
    <w:p>
      <w:r>
        <w:br/>
        <w:t xml:space="preserve">  谢深最后补充道：「退一万步说，就算我们误会了对方，错杀了好人。」</w:t>
      </w:r>
    </w:p>
    <w:p>
      <w:r>
        <w:br/>
      </w:r>
    </w:p>
    <w:p>
      <w:r>
        <w:br/>
        <w:t xml:space="preserve">  「但毕竟这种情况是少数不是么？」</w:t>
      </w:r>
    </w:p>
    <w:p>
      <w:r>
        <w:br/>
      </w:r>
    </w:p>
    <w:p>
      <w:r>
        <w:br/>
        <w:t xml:space="preserve">  「本著寧可错杀一万，也不能放过一个的原则，杀了也就杀了。」</w:t>
      </w:r>
    </w:p>
    <w:p>
      <w:r>
        <w:br/>
      </w:r>
    </w:p>
    <w:p>
      <w:r>
        <w:br/>
        <w:t xml:space="preserve">  「正所谓乱世当用重典。」</w:t>
      </w:r>
    </w:p>
    <w:p>
      <w:r>
        <w:br/>
      </w:r>
    </w:p>
    <w:p>
      <w:r>
        <w:br/>
        <w:t xml:space="preserve">  「为了全人类的未来，牺牲那么一小批人又算得了什么呢？」</w:t>
      </w:r>
    </w:p>
    <w:p>
      <w:r>
        <w:br/>
      </w:r>
    </w:p>
    <w:p>
      <w:r>
        <w:br/>
        <w:t xml:space="preserve">  却是。</w:t>
      </w:r>
    </w:p>
    <w:p>
      <w:r>
        <w:br/>
      </w:r>
    </w:p>
    <w:p>
      <w:r>
        <w:br/>
        <w:t xml:space="preserve">  无论是个人荣辱，家国兴衰，种族信仰，正义与否等等。</w:t>
      </w:r>
    </w:p>
    <w:p>
      <w:r>
        <w:br/>
      </w:r>
    </w:p>
    <w:p>
      <w:r>
        <w:br/>
        <w:t xml:space="preserve">  这些放在全人类的生死存亡面前，都显得是那么的微不足道。</w:t>
      </w:r>
    </w:p>
    <w:p>
      <w:r>
        <w:br/>
      </w:r>
    </w:p>
    <w:p>
      <w:r>
        <w:br/>
        <w:t xml:space="preserve">  在场眾警员们都能想明白这一点，於是当下再无人反驳谢深观点。</w:t>
      </w:r>
    </w:p>
    <w:p>
      <w:r>
        <w:br/>
      </w:r>
    </w:p>
    <w:p>
      <w:r>
        <w:br/>
        <w:t xml:space="preserve">  就这样。</w:t>
      </w:r>
    </w:p>
    <w:p>
      <w:r>
        <w:br/>
      </w:r>
    </w:p>
    <w:p>
      <w:r>
        <w:br/>
        <w:t xml:space="preserve">  谢深將自身所修的『洪荒吞天决』功法，直接传授给了警署厅內，包括警长朴开在內的共113名警员。</w:t>
      </w:r>
    </w:p>
    <w:p>
      <w:r>
        <w:br/>
      </w:r>
    </w:p>
    <w:p>
      <w:r>
        <w:br/>
        <w:t xml:space="preserve">  …</w:t>
      </w:r>
    </w:p>
    <w:p>
      <w:r>
        <w:br/>
      </w:r>
    </w:p>
    <w:p>
      <w:r>
        <w:br/>
        <w:t xml:space="preserve">  修真无岁月。</w:t>
      </w:r>
    </w:p>
    <w:p>
      <w:r>
        <w:br/>
      </w:r>
    </w:p>
    <w:p>
      <w:r>
        <w:br/>
        <w:t xml:space="preserve">  在得了『洪荒吞天决』功法后，再加上又有谢深这样的化神期修士在旁亲自指导。</w:t>
      </w:r>
    </w:p>
    <w:p>
      <w:r>
        <w:br/>
      </w:r>
    </w:p>
    <w:p>
      <w:r>
        <w:br/>
        <w:t xml:space="preserve">  以及谢深储物袋內，近乎无限多的筑基丹供应下。</w:t>
      </w:r>
    </w:p>
    <w:p>
      <w:r>
        <w:br/>
      </w:r>
    </w:p>
    <w:p>
      <w:r>
        <w:br/>
        <w:t xml:space="preserve">  仅不过半年时间，警署厅內就已有近十多人，从练气期一路突破至筑基初期。</w:t>
      </w:r>
    </w:p>
    <w:p>
      <w:r>
        <w:br/>
      </w:r>
    </w:p>
    <w:p>
      <w:r>
        <w:br/>
        <w:t xml:space="preserve">  ——若放在过去，筑基丹確实算是极珍贵的丹药。</w:t>
      </w:r>
    </w:p>
    <w:p>
      <w:r>
        <w:br/>
      </w:r>
    </w:p>
    <w:p>
      <w:r>
        <w:br/>
        <w:t xml:space="preserve">  但由於地球人全都有著『永生不死』的能力，时间一久，几乎个个都是修行者，並都精通炼丹炼器，以及培育灵草灵植之道於是久而久之，哪怕是筑基丹这等极难炼製的丹药，都已能实现批量生產。</w:t>
      </w:r>
    </w:p>
    <w:p>
      <w:r>
        <w:br/>
      </w:r>
    </w:p>
    <w:p>
      <w:r>
        <w:br/>
        <w:t xml:space="preserve">  谢深觉得单只是有了修为还不够，於是给了那十多名筑基期修士，每人一把合金飞剑。</w:t>
      </w:r>
    </w:p>
    <w:p>
      <w:r>
        <w:br/>
      </w:r>
    </w:p>
    <w:p>
      <w:r>
        <w:br/>
        <w:t xml:space="preserve">  另传授了他们一些筑基期修士可用的法术。</w:t>
      </w:r>
    </w:p>
    <w:p>
      <w:r>
        <w:br/>
      </w:r>
    </w:p>
    <w:p>
      <w:r>
        <w:br/>
        <w:t xml:space="preserve">  等到这些人初具战力后，暗杀行动便就此展开</w:t>
      </w:r>
    </w:p>
    <w:p>
      <w:r>
        <w:br/>
      </w:r>
    </w:p>
    <w:p>
      <w:r>
        <w:br/>
        <w:t xml:space="preserve">  …</w:t>
      </w:r>
    </w:p>
    <w:p>
      <w:r>
        <w:br/>
      </w:r>
    </w:p>
    <w:p>
      <w:r>
        <w:br/>
        <w:t xml:space="preserve">  此后又过去半年多之久。</w:t>
      </w:r>
    </w:p>
    <w:p>
      <w:r>
        <w:br/>
      </w:r>
    </w:p>
    <w:p>
      <w:r>
        <w:br/>
        <w:t xml:space="preserve">  隨著警署厅培养出的筑基期修士越来越多，世界各地也开始陆续出现，有虫族人类被暗杀的新闻。</w:t>
      </w:r>
    </w:p>
    <w:p>
      <w:r>
        <w:br/>
      </w:r>
    </w:p>
    <w:p>
      <w:r>
        <w:br/>
        <w:t xml:space="preserve">  於是虫族人类们变得人人自危。</w:t>
      </w:r>
    </w:p>
    <w:p>
      <w:r>
        <w:br/>
      </w:r>
    </w:p>
    <w:p>
      <w:r>
        <w:br/>
        <w:t xml:space="preserve">  即便官方已颁布了『虫族权利法案』，声明虫族享有和正常人类同等的权利，它们也不敢再公开拋头露面。</w:t>
      </w:r>
    </w:p>
    <w:p>
      <w:r>
        <w:br/>
      </w:r>
    </w:p>
    <w:p>
      <w:r>
        <w:br/>
        <w:t xml:space="preserve">  找不到虫族后，那些筑基期修士便转移了目標。</w:t>
      </w:r>
    </w:p>
    <w:p>
      <w:r>
        <w:br/>
      </w:r>
    </w:p>
    <w:p>
      <w:r>
        <w:br/>
        <w:t xml:space="preserve">  他们开始转而暗杀起，那些在社交媒体上为虫族发声说话的人类。</w:t>
      </w:r>
    </w:p>
    <w:p>
      <w:r>
        <w:br/>
      </w:r>
    </w:p>
    <w:p>
      <w:r>
        <w:br/>
        <w:t xml:space="preserve">  於是舆论上讚美虫族的声音，开始隨时间推移逐渐减少，直至最后彻底消失不见。</w:t>
      </w:r>
    </w:p>
    <w:p>
      <w:r>
        <w:br/>
      </w:r>
    </w:p>
    <w:p>
      <w:r>
        <w:br/>
        <w:t xml:space="preserve">  但这还不算完。</w:t>
      </w:r>
    </w:p>
    <w:p>
      <w:r>
        <w:br/>
      </w:r>
    </w:p>
    <w:p>
      <w:r>
        <w:br/>
        <w:t xml:space="preserve">  当讚美的声音消失后，那些筑基期修士又將目標，转向了那些对虫族持中立態度的人类身上。</w:t>
      </w:r>
    </w:p>
    <w:p>
      <w:r>
        <w:br/>
      </w:r>
    </w:p>
    <w:p>
      <w:r>
        <w:br/>
        <w:t xml:space="preserve">  於是舆论上保持中立的声音，也开始逐渐消失。</w:t>
      </w:r>
    </w:p>
    <w:p>
      <w:r>
        <w:br/>
      </w:r>
    </w:p>
    <w:p>
      <w:r>
        <w:br/>
        <w:t xml:space="preserve">  久而久之，整个世界对於虫族就只剩下了批评，虫族在此星球上已再无容身之地。</w:t>
      </w:r>
    </w:p>
    <w:p>
      <w:r>
        <w:br/>
      </w:r>
    </w:p>
    <w:p>
      <w:r>
        <w:br/>
        <w:t xml:space="preserve">  没了虫族这一潜在威胁后，原主盘安的姐姐不再麻烦缠身。</w:t>
      </w:r>
    </w:p>
    <w:p>
      <w:r>
        <w:br/>
      </w:r>
    </w:p>
    <w:p>
      <w:r>
        <w:br/>
        <w:t xml:space="preserve">  再加上还有警长朴开的关照，使得她即便是顶著半人类半虫族的身份，也能够在行走在阳光下並过得很好。</w:t>
      </w:r>
    </w:p>
    <w:p>
      <w:r>
        <w:br/>
      </w:r>
    </w:p>
    <w:p>
      <w:r>
        <w:br/>
        <w:t xml:space="preserve">  至於盘安的父母.</w:t>
      </w:r>
    </w:p>
    <w:p>
      <w:r>
        <w:br/>
      </w:r>
    </w:p>
    <w:p>
      <w:r>
        <w:br/>
        <w:t xml:space="preserve">  谢深给了二老一大笔钱，以保证他们下半辈子可衣食无忧。</w:t>
      </w:r>
    </w:p>
    <w:p>
      <w:r>
        <w:br/>
      </w:r>
    </w:p>
    <w:p>
      <w:r>
        <w:br/>
        <w:t xml:space="preserve">  至此，盘安临死前留下的两大遗愿，都算是都顺利完成。</w:t>
      </w:r>
    </w:p>
    <w:p>
      <w:r>
        <w:br/>
      </w:r>
    </w:p>
    <w:p>
      <w:r>
        <w:br/>
        <w:t xml:space="preserve">  …</w:t>
      </w:r>
    </w:p>
    <w:p>
      <w:r>
        <w:br/>
      </w:r>
    </w:p>
    <w:p>
      <w:r>
        <w:br/>
        <w:t xml:space="preserve">  地球歷6286年3月。</w:t>
      </w:r>
    </w:p>
    <w:p>
      <w:r>
        <w:br/>
      </w:r>
    </w:p>
    <w:p>
      <w:r>
        <w:br/>
        <w:t xml:space="preserve">  象伦市。</w:t>
      </w:r>
    </w:p>
    <w:p>
      <w:r>
        <w:br/>
      </w:r>
    </w:p>
    <w:p>
      <w:r>
        <w:br/>
        <w:t xml:space="preserve">  警署厅办公室內。</w:t>
      </w:r>
    </w:p>
    <w:p>
      <w:r>
        <w:br/>
      </w:r>
    </w:p>
    <w:p>
      <w:r>
        <w:br/>
        <w:t xml:space="preserve">  谢深將所有在外或暗杀，或搜集情报的筑基期修士都叫了回来。</w:t>
      </w:r>
    </w:p>
    <w:p>
      <w:r>
        <w:br/>
      </w:r>
    </w:p>
    <w:p>
      <w:r>
        <w:br/>
        <w:t xml:space="preserve">  连同其余练气期修士在內，眾人聚集於一处，听著谢深开口道。</w:t>
      </w:r>
    </w:p>
    <w:p>
      <w:r>
        <w:br/>
      </w:r>
    </w:p>
    <w:p>
      <w:r>
        <w:br/>
        <w:t xml:space="preserve">  「现如今世界各地的虫族，已基本都被清理的差不多了。」</w:t>
      </w:r>
    </w:p>
    <w:p>
      <w:r>
        <w:br/>
      </w:r>
    </w:p>
    <w:p>
      <w:r>
        <w:br/>
        <w:t xml:space="preserve">  「虽说还有那么几只漏网之鱼，但考虑到虫族並不能繁衍后代，所以应该也是掀不起太大风浪的。」</w:t>
      </w:r>
    </w:p>
    <w:p>
      <w:r>
        <w:br/>
      </w:r>
    </w:p>
    <w:p>
      <w:r>
        <w:br/>
        <w:t xml:space="preserve">  「这么一来，这颗星球上的人类，就算是暂时安全了。」</w:t>
      </w:r>
    </w:p>
    <w:p>
      <w:r>
        <w:br/>
      </w:r>
    </w:p>
    <w:p>
      <w:r>
        <w:br/>
        <w:t xml:space="preserve">  听到这里，有和谢深比较亲近，一直以弟子自居的修士面露疑惑之色。</w:t>
      </w:r>
    </w:p>
    <w:p>
      <w:r>
        <w:br/>
      </w:r>
    </w:p>
    <w:p>
      <w:r>
        <w:br/>
        <w:t xml:space="preserve">  他忍不住询问道：「所以师父你这么郑重的跟我们说这些，是想要去隱居吗？」</w:t>
      </w:r>
    </w:p>
    <w:p>
      <w:r>
        <w:br/>
      </w:r>
    </w:p>
    <w:p>
      <w:r>
        <w:br/>
        <w:t xml:space="preserve">  「不是隱居。」谢深道：「出於某些比较特殊的原因，我已必须得离开这颗星球了。」</w:t>
      </w:r>
    </w:p>
    <w:p>
      <w:r>
        <w:br/>
      </w:r>
    </w:p>
    <w:p>
      <w:r>
        <w:br/>
        <w:t xml:space="preserve">  此言一出，不只是刚才发问的那名修士。</w:t>
      </w:r>
    </w:p>
    <w:p>
      <w:r>
        <w:br/>
      </w:r>
    </w:p>
    <w:p>
      <w:r>
        <w:br/>
        <w:t xml:space="preserve">  包括警长朴开在內，在场的所有人皆露出了一脸诧异表情。</w:t>
      </w:r>
    </w:p>
    <w:p>
      <w:r>
        <w:br/>
      </w:r>
    </w:p>
    <w:p>
      <w:r>
        <w:br/>
        <w:t xml:space="preserve">  只见谢深又接著道：「我知道你们心里有很多问题想问。」</w:t>
      </w:r>
    </w:p>
    <w:p>
      <w:r>
        <w:br/>
      </w:r>
    </w:p>
    <w:p>
      <w:r>
        <w:br/>
        <w:t xml:space="preserve">  「所以我就乾脆直接长话短说吧！」</w:t>
      </w:r>
    </w:p>
    <w:p>
      <w:r>
        <w:br/>
      </w:r>
    </w:p>
    <w:p>
      <w:r>
        <w:br/>
        <w:t xml:space="preserve">  「筑基期修士继续往后修行，还会有金丹，元婴以及化神等境界。」</w:t>
      </w:r>
    </w:p>
    <w:p>
      <w:r>
        <w:br/>
      </w:r>
    </w:p>
    <w:p>
      <w:r>
        <w:br/>
        <w:t xml:space="preserve">  「其中，元婴期修士寿一千多载，化神期修士寿五千多载。」</w:t>
      </w:r>
    </w:p>
    <w:p>
      <w:r>
        <w:br/>
      </w:r>
    </w:p>
    <w:p>
      <w:r>
        <w:br/>
        <w:t xml:space="preserve">  「如果你们未来有幸修炼到化神期。」</w:t>
      </w:r>
    </w:p>
    <w:p>
      <w:r>
        <w:br/>
      </w:r>
    </w:p>
    <w:p>
      <w:r>
        <w:br/>
        <w:t xml:space="preserve">  「那么凭著悠长的寿命，伱们自然而然就能带动整个星球的文明跟著发展，直至走向外太空。」</w:t>
      </w:r>
    </w:p>
    <w:p>
      <w:r>
        <w:br/>
      </w:r>
    </w:p>
    <w:p>
      <w:r>
        <w:br/>
        <w:t xml:space="preserve">  「到那时，你们跟我就有极大可能性会再见面了。」</w:t>
      </w:r>
    </w:p>
    <w:p>
      <w:r>
        <w:br/>
      </w:r>
    </w:p>
    <w:p>
      <w:r>
        <w:br/>
        <w:t xml:space="preserve">  「再见后，你们自然就能明白一切来龙去脉了。」</w:t>
      </w:r>
    </w:p>
    <w:p>
      <w:r>
        <w:br/>
      </w:r>
    </w:p>
    <w:p>
      <w:r>
        <w:br/>
        <w:t xml:space="preserve">  (本章完)</w:t>
        <w:br/>
        <w:tab/>
        <w:tab/>
        <w:tab/>
      </w:r>
    </w:p>
    <w:p>
      <w:pPr>
        <w:pStyle w:val="Title"/>
      </w:pPr>
      <w:r>
        <w:t>第159章 回归</w:t>
      </w:r>
    </w:p>
    <w:p>
      <w:r>
        <w:br/>
        <w:t xml:space="preserve">              第159章 回归</w:t>
      </w:r>
    </w:p>
    <w:p>
      <w:r>
        <w:br/>
      </w:r>
    </w:p>
    <w:p>
      <w:r>
        <w:br/>
        <w:t xml:space="preserve">  由於谢深所说的这一番话，透漏出的信息量实在太多太多。</w:t>
      </w:r>
    </w:p>
    <w:p>
      <w:r>
        <w:br/>
      </w:r>
    </w:p>
    <w:p>
      <w:r>
        <w:br/>
        <w:t xml:space="preserve">  於是办公室內的修士们，都只是静静听著並目露思索之色，无人在此刻出声打断谢深。</w:t>
      </w:r>
    </w:p>
    <w:p>
      <w:r>
        <w:br/>
      </w:r>
    </w:p>
    <w:p>
      <w:r>
        <w:br/>
        <w:t xml:space="preserve">  但见谢深又道：「另外还有件事，万望各位一定一定要放在心上。」</w:t>
      </w:r>
    </w:p>
    <w:p>
      <w:r>
        <w:br/>
      </w:r>
    </w:p>
    <w:p>
      <w:r>
        <w:br/>
        <w:t xml:space="preserve">  说到这里时，谢深刻意放缓了些语速。</w:t>
      </w:r>
    </w:p>
    <w:p>
      <w:r>
        <w:br/>
      </w:r>
    </w:p>
    <w:p>
      <w:r>
        <w:br/>
        <w:t xml:space="preserve">  他一字一句强调道：「在这个世界上，有著一种被叫做不可名状生物的存在。」</w:t>
      </w:r>
    </w:p>
    <w:p>
      <w:r>
        <w:br/>
      </w:r>
    </w:p>
    <w:p>
      <w:r>
        <w:br/>
        <w:t xml:space="preserve">  「它们无法被人类所感知，无法被肉眼所直视。」</w:t>
      </w:r>
    </w:p>
    <w:p>
      <w:r>
        <w:br/>
      </w:r>
    </w:p>
    <w:p>
      <w:r>
        <w:br/>
        <w:t xml:space="preserve">  「它们无法被触碰，无法被人类用言语所形容。」</w:t>
      </w:r>
    </w:p>
    <w:p>
      <w:r>
        <w:br/>
      </w:r>
    </w:p>
    <w:p>
      <w:r>
        <w:br/>
        <w:t xml:space="preserve">  「这种生物以人类的情绪为食。」</w:t>
      </w:r>
    </w:p>
    <w:p>
      <w:r>
        <w:br/>
      </w:r>
    </w:p>
    <w:p>
      <w:r>
        <w:br/>
        <w:t xml:space="preserve">  「举个例子啊。」</w:t>
      </w:r>
    </w:p>
    <w:p>
      <w:r>
        <w:br/>
      </w:r>
    </w:p>
    <w:p>
      <w:r>
        <w:br/>
        <w:t xml:space="preserve">  谢深接著道。</w:t>
      </w:r>
    </w:p>
    <w:p>
      <w:r>
        <w:br/>
      </w:r>
    </w:p>
    <w:p>
      <w:r>
        <w:br/>
        <w:t xml:space="preserve">  「以痛苦为食的不可名状生物，会想方设法地去折磨人类。」</w:t>
      </w:r>
    </w:p>
    <w:p>
      <w:r>
        <w:br/>
      </w:r>
    </w:p>
    <w:p>
      <w:r>
        <w:br/>
        <w:t xml:space="preserve">  「而以恐惧为食的不可名状生物，则会衍生出各种怪物，又或是製造出幻境来让人类受到惊嚇。」</w:t>
      </w:r>
    </w:p>
    <w:p>
      <w:r>
        <w:br/>
      </w:r>
    </w:p>
    <w:p>
      <w:r>
        <w:br/>
        <w:t xml:space="preserve">  话说到此，见在场的眾修士们，皆露出了一脸不以为意的表情。</w:t>
      </w:r>
    </w:p>
    <w:p>
      <w:r>
        <w:br/>
      </w:r>
    </w:p>
    <w:p>
      <w:r>
        <w:br/>
        <w:t xml:space="preserve">  谢深冲眾人问道：「你们是不是觉得，我所说这种玄之又玄的不可名状生物，距离你们很遥远？」</w:t>
      </w:r>
    </w:p>
    <w:p>
      <w:r>
        <w:br/>
      </w:r>
    </w:p>
    <w:p>
      <w:r>
        <w:br/>
        <w:t xml:space="preserve">  见部分修士很是配合的点了点头。</w:t>
      </w:r>
    </w:p>
    <w:p>
      <w:r>
        <w:br/>
      </w:r>
    </w:p>
    <w:p>
      <w:r>
        <w:br/>
        <w:t xml:space="preserve">  谢深道：「其实不可名状生物，跟我们修行者是息息相关的。」</w:t>
      </w:r>
    </w:p>
    <w:p>
      <w:r>
        <w:br/>
      </w:r>
    </w:p>
    <w:p>
      <w:r>
        <w:br/>
        <w:t xml:space="preserve">  「甚至毫不夸张地说，这世上的一切超凡之力，都来自於不可名状生物。」</w:t>
      </w:r>
    </w:p>
    <w:p>
      <w:r>
        <w:br/>
      </w:r>
    </w:p>
    <w:p>
      <w:r>
        <w:br/>
        <w:t xml:space="preserve">  「正因为有了它们，才会有我们修士。」</w:t>
      </w:r>
    </w:p>
    <w:p>
      <w:r>
        <w:br/>
      </w:r>
    </w:p>
    <w:p>
      <w:r>
        <w:br/>
        <w:t xml:space="preserve">  「甚至包括所谓的虫族，不出意外，也极有可能就是由不可名状生物所衍生出的。」</w:t>
      </w:r>
    </w:p>
    <w:p>
      <w:r>
        <w:br/>
      </w:r>
    </w:p>
    <w:p>
      <w:r>
        <w:br/>
        <w:t xml:space="preserve">  「虫族是不可名状生物所衍生的？」有修士听后不解道：「所以不可名状生物衍生出虫族，也是为了从我们人类身上榨取情绪？问题是我也没觉得，虫族会影响到我情绪啊？」</w:t>
      </w:r>
    </w:p>
    <w:p>
      <w:r>
        <w:br/>
      </w:r>
    </w:p>
    <w:p>
      <w:r>
        <w:br/>
        <w:t xml:space="preserve">  谢深回道：「你感觉到虫族会影响你情绪，那是因为我突然来到了这颗星球上。」</w:t>
      </w:r>
    </w:p>
    <w:p>
      <w:r>
        <w:br/>
      </w:r>
    </w:p>
    <w:p>
      <w:r>
        <w:br/>
        <w:t xml:space="preserve">  「你想下：如果没我出手干预，如果整个星球的人类都被虫族给奴役了.」</w:t>
      </w:r>
    </w:p>
    <w:p>
      <w:r>
        <w:br/>
      </w:r>
    </w:p>
    <w:p>
      <w:r>
        <w:br/>
        <w:t xml:space="preserve">  「那未来將会是什么样的光景？」</w:t>
      </w:r>
    </w:p>
    <w:p>
      <w:r>
        <w:br/>
      </w:r>
    </w:p>
    <w:p>
      <w:r>
        <w:br/>
        <w:t xml:space="preserve">  此言一出，眾修士皆沉默不语。</w:t>
      </w:r>
    </w:p>
    <w:p>
      <w:r>
        <w:br/>
      </w:r>
    </w:p>
    <w:p>
      <w:r>
        <w:br/>
        <w:t xml:space="preserve">  於是谢深自问自答道。</w:t>
      </w:r>
    </w:p>
    <w:p>
      <w:r>
        <w:br/>
      </w:r>
    </w:p>
    <w:p>
      <w:r>
        <w:br/>
        <w:t xml:space="preserve">  「各位可別忘了。」</w:t>
      </w:r>
    </w:p>
    <w:p>
      <w:r>
        <w:br/>
      </w:r>
    </w:p>
    <w:p>
      <w:r>
        <w:br/>
        <w:t xml:space="preserve">  「虫族虽然吃別的食物，也一样能够存活。」</w:t>
      </w:r>
    </w:p>
    <w:p>
      <w:r>
        <w:br/>
      </w:r>
    </w:p>
    <w:p>
      <w:r>
        <w:br/>
        <w:t xml:space="preserve">  「但就跟我们人类不吃肉，就得不到满足一样，虫族也是必须得进食人类，才能获得满足感。」</w:t>
      </w:r>
    </w:p>
    <w:p>
      <w:r>
        <w:br/>
      </w:r>
    </w:p>
    <w:p>
      <w:r>
        <w:br/>
        <w:t xml:space="preserve">  「所以一旦整个世界都被虫族奴役，我们人类必然会永远活在恐惧当中。」</w:t>
      </w:r>
    </w:p>
    <w:p>
      <w:r>
        <w:br/>
      </w:r>
    </w:p>
    <w:p>
      <w:r>
        <w:br/>
        <w:t xml:space="preserve">  「因为说不定下一秒，你就会变成虫族进食的对象。」</w:t>
      </w:r>
    </w:p>
    <w:p>
      <w:r>
        <w:br/>
      </w:r>
    </w:p>
    <w:p>
      <w:r>
        <w:br/>
        <w:t xml:space="preserve">  听到这里，有修士明白了谢深的意思。</w:t>
      </w:r>
    </w:p>
    <w:p>
      <w:r>
        <w:br/>
      </w:r>
    </w:p>
    <w:p>
      <w:r>
        <w:br/>
        <w:t xml:space="preserve">  他恍然道：「所以老师你意思是，我们这颗星球上的不可名状生物，是以人类恐惧情绪为食的？它之所以要衍生出虫族，就是为了让我们人类终日都活在恐惧中？」</w:t>
      </w:r>
    </w:p>
    <w:p>
      <w:r>
        <w:br/>
      </w:r>
    </w:p>
    <w:p>
      <w:r>
        <w:br/>
        <w:t xml:space="preserve">  「不错。」谢深补充道：「而且为了防止竭泽而渔，不可名状生物並不会將人类都赶尽杀绝。」</w:t>
      </w:r>
    </w:p>
    <w:p>
      <w:r>
        <w:br/>
      </w:r>
    </w:p>
    <w:p>
      <w:r>
        <w:br/>
        <w:t xml:space="preserve">  「也正因如此，所以出现在这颗星球上的虫族，数量才不会太多。」</w:t>
      </w:r>
    </w:p>
    <w:p>
      <w:r>
        <w:br/>
      </w:r>
    </w:p>
    <w:p>
      <w:r>
        <w:br/>
        <w:t xml:space="preserve">  「因为不可名状生物怕我们人类扛不住，直接被虫族都杀完了。」</w:t>
      </w:r>
    </w:p>
    <w:p>
      <w:r>
        <w:br/>
      </w:r>
    </w:p>
    <w:p>
      <w:r>
        <w:br/>
        <w:t xml:space="preserve">  谈及此处，有修士听出了谢深的意外之意。</w:t>
      </w:r>
    </w:p>
    <w:p>
      <w:r>
        <w:br/>
      </w:r>
    </w:p>
    <w:p>
      <w:r>
        <w:br/>
        <w:t xml:space="preserve">  他顺著谢深的话道：「也就是说，不可名状生物並非没能力衍生出更多虫族，它只是不想？」</w:t>
      </w:r>
    </w:p>
    <w:p>
      <w:r>
        <w:br/>
      </w:r>
    </w:p>
    <w:p>
      <w:r>
        <w:br/>
        <w:t xml:space="preserve">  见谢深点了点头。</w:t>
      </w:r>
    </w:p>
    <w:p>
      <w:r>
        <w:br/>
      </w:r>
    </w:p>
    <w:p>
      <w:r>
        <w:br/>
        <w:t xml:space="preserve">  那修士又继续：「如果按照这一思路，那我们星球上，未来岂不是还会再有虫族出现？」</w:t>
      </w:r>
    </w:p>
    <w:p>
      <w:r>
        <w:br/>
      </w:r>
    </w:p>
    <w:p>
      <w:r>
        <w:br/>
        <w:t xml:space="preserve">  「嗯。」谢深点了点头道：「而且根据我的经验，未来虫族只会越来越多，实力也会越来越强。」</w:t>
      </w:r>
    </w:p>
    <w:p>
      <w:r>
        <w:br/>
      </w:r>
    </w:p>
    <w:p>
      <w:r>
        <w:br/>
        <w:t xml:space="preserve">  「直到你们人类承受不住，被彻底奴役为止。」</w:t>
      </w:r>
    </w:p>
    <w:p>
      <w:r>
        <w:br/>
      </w:r>
    </w:p>
    <w:p>
      <w:r>
        <w:br/>
        <w:t xml:space="preserve">  「当然了，伱们也可以选择反抗。」</w:t>
      </w:r>
    </w:p>
    <w:p>
      <w:r>
        <w:br/>
      </w:r>
    </w:p>
    <w:p>
      <w:r>
        <w:br/>
        <w:t xml:space="preserve">  「但反抗这一行为，最后必会激怒不可名状生物，导致它彻底掀翻整个桌子。」</w:t>
      </w:r>
    </w:p>
    <w:p>
      <w:r>
        <w:br/>
      </w:r>
    </w:p>
    <w:p>
      <w:r>
        <w:br/>
        <w:t xml:space="preserve">  谢深回忆道：「我当初所在的星球，被叫做地球。」</w:t>
      </w:r>
    </w:p>
    <w:p>
      <w:r>
        <w:br/>
      </w:r>
    </w:p>
    <w:p>
      <w:r>
        <w:br/>
        <w:t xml:space="preserve">  「地球当时就是这么完蛋的。」</w:t>
      </w:r>
    </w:p>
    <w:p>
      <w:r>
        <w:br/>
      </w:r>
    </w:p>
    <w:p>
      <w:r>
        <w:br/>
        <w:t xml:space="preserve">  「因为我们人类的反抗，不可名状生物一怒之下，直接將污染蔓延到了整个星球上。」</w:t>
      </w:r>
    </w:p>
    <w:p>
      <w:r>
        <w:br/>
      </w:r>
    </w:p>
    <w:p>
      <w:r>
        <w:br/>
        <w:t xml:space="preserve">  「为了保命，我们地球人最后都被迫乘飞船逃离到了外太空。」</w:t>
      </w:r>
    </w:p>
    <w:p>
      <w:r>
        <w:br/>
      </w:r>
    </w:p>
    <w:p>
      <w:r>
        <w:br/>
        <w:t xml:space="preserve">  「唉」</w:t>
      </w:r>
    </w:p>
    <w:p>
      <w:r>
        <w:br/>
      </w:r>
    </w:p>
    <w:p>
      <w:r>
        <w:br/>
        <w:t xml:space="preserve">  回想起之前的种种，谢深忽忍不住长嘆了口气。</w:t>
      </w:r>
    </w:p>
    <w:p>
      <w:r>
        <w:br/>
      </w:r>
    </w:p>
    <w:p>
      <w:r>
        <w:br/>
        <w:t xml:space="preserve">  他最后道：「总之，我將要离开这星球了。」</w:t>
      </w:r>
    </w:p>
    <w:p>
      <w:r>
        <w:br/>
      </w:r>
    </w:p>
    <w:p>
      <w:r>
        <w:br/>
        <w:t xml:space="preserve">  「所以未来无论你们是甘愿被不可名状生物奴役，又或是选择逃跑，我都不可能再出手干预了。」</w:t>
      </w:r>
    </w:p>
    <w:p>
      <w:r>
        <w:br/>
      </w:r>
    </w:p>
    <w:p>
      <w:r>
        <w:br/>
        <w:t xml:space="preserve">  「以后一切就都靠你们自己了。」</w:t>
      </w:r>
    </w:p>
    <w:p>
      <w:r>
        <w:br/>
      </w:r>
    </w:p>
    <w:p>
      <w:r>
        <w:br/>
        <w:t xml:space="preserve">  说完这番话后，谢深忽轻拍腰间储物袋，並从中取出了一枚玉简递予一筑基期修士手中。</w:t>
      </w:r>
    </w:p>
    <w:p>
      <w:r>
        <w:br/>
      </w:r>
    </w:p>
    <w:p>
      <w:r>
        <w:br/>
        <w:t xml:space="preserve">  他解释道：「这玉简里，拓印著法宝『神道鼎』的炼製方法，且只有金丹期修士能够炼製。」</w:t>
      </w:r>
    </w:p>
    <w:p>
      <w:r>
        <w:br/>
      </w:r>
    </w:p>
    <w:p>
      <w:r>
        <w:br/>
        <w:t xml:space="preserve">  「此法宝功能类似手机。」</w:t>
      </w:r>
    </w:p>
    <w:p>
      <w:r>
        <w:br/>
      </w:r>
    </w:p>
    <w:p>
      <w:r>
        <w:br/>
        <w:t xml:space="preserve">  「区別在於，它的通讯距离达到了恐怖的32万光年，且使用时无需建造任何基站。」</w:t>
      </w:r>
    </w:p>
    <w:p>
      <w:r>
        <w:br/>
      </w:r>
    </w:p>
    <w:p>
      <w:r>
        <w:br/>
        <w:t xml:space="preserve">  「以后，如果在修行上遇到难题，你们大可凭此法宝联繫上我。」 </w:t>
      </w:r>
    </w:p>
    <w:p>
      <w:r>
        <w:br/>
      </w:r>
    </w:p>
    <w:p>
      <w:r>
        <w:br/>
        <w:t xml:space="preserve">  等谢深交待完诸多细节后。</w:t>
      </w:r>
    </w:p>
    <w:p>
      <w:r>
        <w:br/>
      </w:r>
    </w:p>
    <w:p>
      <w:r>
        <w:br/>
        <w:t xml:space="preserve">  在场的眾修士们，又趁机向谢深问了许多有关修行，有关人类未来，宇宙奥秘，甚至是有关不可名状生物的问题。</w:t>
      </w:r>
    </w:p>
    <w:p>
      <w:r>
        <w:br/>
      </w:r>
    </w:p>
    <w:p>
      <w:r>
        <w:br/>
        <w:t xml:space="preserve">  对此，谢深都一一耐心作答。    最后。</w:t>
      </w:r>
    </w:p>
    <w:p>
      <w:r>
        <w:br/>
      </w:r>
    </w:p>
    <w:p>
      <w:r>
        <w:br/>
        <w:t xml:space="preserve">  当著无数人的面，谢深本体直接於当前所控制的躯壳內飞了出来，並悬浮於半空中。</w:t>
      </w:r>
    </w:p>
    <w:p>
      <w:r>
        <w:br/>
      </w:r>
    </w:p>
    <w:p>
      <w:r>
        <w:br/>
        <w:t xml:space="preserve">  他释放出体內神识，引导著將藏在盘安身体里的灵魂给抽了出来，並將其一口吞噬。</w:t>
      </w:r>
    </w:p>
    <w:p>
      <w:r>
        <w:br/>
      </w:r>
    </w:p>
    <w:p>
      <w:r>
        <w:br/>
        <w:t xml:space="preserve">  ——这还是谢深第一次吞噬他人神魂。</w:t>
      </w:r>
    </w:p>
    <w:p>
      <w:r>
        <w:br/>
      </w:r>
    </w:p>
    <w:p>
      <w:r>
        <w:br/>
        <w:t xml:space="preserve">  吞噬的瞬间，谢深发现，他的神识明显比之前要壮大了几分。</w:t>
      </w:r>
    </w:p>
    <w:p>
      <w:r>
        <w:br/>
      </w:r>
    </w:p>
    <w:p>
      <w:r>
        <w:br/>
        <w:t xml:space="preserve">  甚至还隱隱有了种，將要突破至化神中期的感觉。</w:t>
      </w:r>
    </w:p>
    <w:p>
      <w:r>
        <w:br/>
      </w:r>
    </w:p>
    <w:p>
      <w:r>
        <w:br/>
        <w:t xml:space="preserve">  修为得到了提升后的谢深心情大好。</w:t>
      </w:r>
    </w:p>
    <w:p>
      <w:r>
        <w:br/>
      </w:r>
    </w:p>
    <w:p>
      <w:r>
        <w:br/>
        <w:t xml:space="preserve">  他低头环顾四周，扫了眼在场所有人后道：「那么，诸位道友后会有期了，它日茫茫宇宙中再相见！」</w:t>
      </w:r>
    </w:p>
    <w:p>
      <w:r>
        <w:br/>
      </w:r>
    </w:p>
    <w:p>
      <w:r>
        <w:br/>
        <w:t xml:space="preserve">  言罢，整个人便自眾目睽睽之下凭空消失不见。</w:t>
      </w:r>
    </w:p>
    <w:p>
      <w:r>
        <w:br/>
      </w:r>
    </w:p>
    <w:p>
      <w:r>
        <w:br/>
        <w:t xml:space="preserve">  只留下一眾修士们面面相覷，並都纷纷露出了一脸呆愣表情.</w:t>
      </w:r>
    </w:p>
    <w:p>
      <w:r>
        <w:br/>
      </w:r>
    </w:p>
    <w:p>
      <w:r>
        <w:br/>
        <w:t xml:space="preserve">  …</w:t>
      </w:r>
    </w:p>
    <w:p>
      <w:r>
        <w:br/>
      </w:r>
    </w:p>
    <w:p>
      <w:r>
        <w:br/>
        <w:t xml:space="preserve">  银河系。</w:t>
      </w:r>
    </w:p>
    <w:p>
      <w:r>
        <w:br/>
      </w:r>
    </w:p>
    <w:p>
      <w:r>
        <w:br/>
        <w:t xml:space="preserve">  猎户座悬臂上。</w:t>
      </w:r>
    </w:p>
    <w:p>
      <w:r>
        <w:br/>
      </w:r>
    </w:p>
    <w:p>
      <w:r>
        <w:br/>
        <w:t xml:space="preserve">  两艘银河级飞船，正以超光速航行在茫茫星空之中。</w:t>
      </w:r>
    </w:p>
    <w:p>
      <w:r>
        <w:br/>
      </w:r>
    </w:p>
    <w:p>
      <w:r>
        <w:br/>
        <w:t xml:space="preserve">  其中一艘体积较小的飞船內部。</w:t>
      </w:r>
    </w:p>
    <w:p>
      <w:r>
        <w:br/>
      </w:r>
    </w:p>
    <w:p>
      <w:r>
        <w:br/>
        <w:t xml:space="preserve">  於密室之中闭关了一年多之久的谢深，猛地睁开双眼，於『蝶梦』功法之中甦醒了过来。</w:t>
      </w:r>
    </w:p>
    <w:p>
      <w:r>
        <w:br/>
      </w:r>
    </w:p>
    <w:p>
      <w:r>
        <w:br/>
        <w:t xml:space="preserve">  虽说谢深完全可凭藉神识，就能知晓飞船里所发生的一切。</w:t>
      </w:r>
    </w:p>
    <w:p>
      <w:r>
        <w:br/>
      </w:r>
    </w:p>
    <w:p>
      <w:r>
        <w:br/>
        <w:t xml:space="preserve">  但由於他已闭关了许久，想著出来活动活动，於是便起身从密室里走了出来。</w:t>
      </w:r>
    </w:p>
    <w:p>
      <w:r>
        <w:br/>
      </w:r>
    </w:p>
    <w:p>
      <w:r>
        <w:br/>
        <w:t xml:space="preserve">  谢深先是来到了隔壁邓宾闭关之所，並试著朝其內喊了两句。</w:t>
      </w:r>
    </w:p>
    <w:p>
      <w:r>
        <w:br/>
      </w:r>
    </w:p>
    <w:p>
      <w:r>
        <w:br/>
        <w:t xml:space="preserve">  无人回应。</w:t>
      </w:r>
    </w:p>
    <w:p>
      <w:r>
        <w:br/>
      </w:r>
    </w:p>
    <w:p>
      <w:r>
        <w:br/>
        <w:t xml:space="preserve">  显然，邓宾此刻还仍处在『蝶梦』功法的状態中未能甦醒。</w:t>
      </w:r>
    </w:p>
    <w:p>
      <w:r>
        <w:br/>
      </w:r>
    </w:p>
    <w:p>
      <w:r>
        <w:br/>
        <w:t xml:space="preserve">  元婴期修士突破至化神期，可谓难如登天。</w:t>
      </w:r>
    </w:p>
    <w:p>
      <w:r>
        <w:br/>
      </w:r>
    </w:p>
    <w:p>
      <w:r>
        <w:br/>
        <w:t xml:space="preserve">  ——谢深突破时纯属撞了大运，在机缘巧合之下，窃取到了不可名状生物的力量。</w:t>
      </w:r>
    </w:p>
    <w:p>
      <w:r>
        <w:br/>
      </w:r>
    </w:p>
    <w:p>
      <w:r>
        <w:br/>
        <w:t xml:space="preserve">  故而才只用了不到两年的时间，就成功突破。</w:t>
      </w:r>
    </w:p>
    <w:p>
      <w:r>
        <w:br/>
      </w:r>
    </w:p>
    <w:p>
      <w:r>
        <w:br/>
        <w:t xml:space="preserve">  至於更多的人，则是像邓宾那样，突破时动輒就需要花费数十年之久。</w:t>
      </w:r>
    </w:p>
    <w:p>
      <w:r>
        <w:br/>
      </w:r>
    </w:p>
    <w:p>
      <w:r>
        <w:br/>
        <w:t xml:space="preserve">  甚至还不一定能成功。</w:t>
      </w:r>
    </w:p>
    <w:p>
      <w:r>
        <w:br/>
      </w:r>
    </w:p>
    <w:p>
      <w:r>
        <w:br/>
        <w:t xml:space="preserve">  …</w:t>
      </w:r>
    </w:p>
    <w:p>
      <w:r>
        <w:br/>
      </w:r>
    </w:p>
    <w:p>
      <w:r>
        <w:br/>
        <w:t xml:space="preserve">  既然邓宾仍在闭关中，谢深便撇下了他暂时不管，並转而去往了李修所在实验室。</w:t>
      </w:r>
    </w:p>
    <w:p>
      <w:r>
        <w:br/>
      </w:r>
    </w:p>
    <w:p>
      <w:r>
        <w:br/>
        <w:t xml:space="preserve">  见李修正在实验室的一台终端机前忙碌著，谢深冲其打招呼道：「你之前不是说，在帮大脑做机械身体吗？目前进度如何了？」</w:t>
      </w:r>
    </w:p>
    <w:p>
      <w:r>
        <w:br/>
      </w:r>
    </w:p>
    <w:p>
      <w:r>
        <w:br/>
        <w:t xml:space="preserve">  「还早著呢。」李修面无表情道：「就在你闭关后没多久，我突然又再次接收到了，从毕宿五c星球上发来的讯息。」</w:t>
      </w:r>
    </w:p>
    <w:p>
      <w:r>
        <w:br/>
      </w:r>
    </w:p>
    <w:p>
      <w:r>
        <w:br/>
        <w:t xml:space="preserve">  「按照那些人的说法，他们已找到了，能彻底封印住不可名状生物的方法了。」</w:t>
      </w:r>
    </w:p>
    <w:p>
      <w:r>
        <w:br/>
      </w:r>
    </w:p>
    <w:p>
      <w:r>
        <w:br/>
        <w:t xml:space="preserve">  「哈？」谢深满脸的不相信道：「真的假的？」</w:t>
      </w:r>
    </w:p>
    <w:p>
      <w:r>
        <w:br/>
      </w:r>
    </w:p>
    <w:p>
      <w:r>
        <w:br/>
        <w:t xml:space="preserve">  李修將手搭在眼镜上，回道：「真假暂时还不能確定」</w:t>
      </w:r>
    </w:p>
    <w:p>
      <w:r>
        <w:br/>
      </w:r>
    </w:p>
    <w:p>
      <w:r>
        <w:br/>
        <w:t xml:space="preserve">  「不过那些人倒是慷慨的很，他们直接將封印的方法全都发给了我。」</w:t>
      </w:r>
    </w:p>
    <w:p>
      <w:r>
        <w:br/>
      </w:r>
    </w:p>
    <w:p>
      <w:r>
        <w:br/>
        <w:t xml:space="preserve">  「所以我最近这一年里，一直在研究那封印法。」</w:t>
      </w:r>
    </w:p>
    <w:p>
      <w:r>
        <w:br/>
      </w:r>
    </w:p>
    <w:p>
      <w:r>
        <w:br/>
        <w:t xml:space="preserve">  「导致给大脑製造机械身体的事儿，就这么被耽搁了。」</w:t>
      </w:r>
    </w:p>
    <w:p>
      <w:r>
        <w:br/>
      </w:r>
    </w:p>
    <w:p>
      <w:r>
        <w:br/>
        <w:t xml:space="preserve">  事关封印不可名状生物，谢深还是比较感兴趣的。</w:t>
      </w:r>
    </w:p>
    <w:p>
      <w:r>
        <w:br/>
      </w:r>
    </w:p>
    <w:p>
      <w:r>
        <w:br/>
        <w:t xml:space="preserve">  他追问道：「所以你研究出了什么名堂没？从毕宿五c那边传过来的封印法，到底可不可行？」</w:t>
      </w:r>
    </w:p>
    <w:p>
      <w:r>
        <w:br/>
      </w:r>
    </w:p>
    <w:p>
      <w:r>
        <w:br/>
        <w:t xml:space="preserve">  李修如实回道：「目前唯一得到了验证的一点，就是那所谓的封印法，是以人类身体和灵魂作为容器的。」</w:t>
      </w:r>
    </w:p>
    <w:p>
      <w:r>
        <w:br/>
      </w:r>
    </w:p>
    <w:p>
      <w:r>
        <w:br/>
        <w:t xml:space="preserve">  「要想封印住不可名状生物，就必须要有实力和意志力都极强大的人类作出牺牲，去主动充当容器。」</w:t>
      </w:r>
    </w:p>
    <w:p>
      <w:r>
        <w:br/>
      </w:r>
    </w:p>
    <w:p>
      <w:r>
        <w:br/>
        <w:t xml:space="preserve">  「至於有了容器后，封印能否成功，那我就暂不能確定了。」</w:t>
      </w:r>
    </w:p>
    <w:p>
      <w:r>
        <w:br/>
      </w:r>
    </w:p>
    <w:p>
      <w:r>
        <w:br/>
        <w:t xml:space="preserve">  「因为我目前还在研究当中。」</w:t>
      </w:r>
    </w:p>
    <w:p>
      <w:r>
        <w:br/>
      </w:r>
    </w:p>
    <w:p>
      <w:r>
        <w:br/>
        <w:t xml:space="preserve">  李修似乎真的很忙。</w:t>
      </w:r>
    </w:p>
    <w:p>
      <w:r>
        <w:br/>
      </w:r>
    </w:p>
    <w:p>
      <w:r>
        <w:br/>
        <w:t xml:space="preserve">  哪怕是在跟谢深聊著天，他也不忘摆弄著实验室里的终端，並记录下实验过程中的各种数据。</w:t>
      </w:r>
    </w:p>
    <w:p>
      <w:r>
        <w:br/>
      </w:r>
    </w:p>
    <w:p>
      <w:r>
        <w:br/>
        <w:t xml:space="preserve">  「哦，对了。」</w:t>
      </w:r>
    </w:p>
    <w:p>
      <w:r>
        <w:br/>
      </w:r>
    </w:p>
    <w:p>
      <w:r>
        <w:br/>
        <w:t xml:space="preserve">  忙著忙著，李修忽开口冲谢深道：「有件事想麻烦下你，並不是很重要，所以你也可以选择拒绝。」</w:t>
      </w:r>
    </w:p>
    <w:p>
      <w:r>
        <w:br/>
      </w:r>
    </w:p>
    <w:p>
      <w:r>
        <w:br/>
        <w:t xml:space="preserve">  「什么事？」谢深跟著问了一句。</w:t>
      </w:r>
    </w:p>
    <w:p>
      <w:r>
        <w:br/>
      </w:r>
    </w:p>
    <w:p>
      <w:r>
        <w:br/>
        <w:t xml:space="preserve">  李修答道：「我们的飞船，即將路过一个有人类文明存在的星球。」</w:t>
      </w:r>
    </w:p>
    <w:p>
      <w:r>
        <w:br/>
      </w:r>
    </w:p>
    <w:p>
      <w:r>
        <w:br/>
        <w:t xml:space="preserve">  「根据我们的星空望远镜探查，那大概率是个以修真侧文明为主的星球。」</w:t>
      </w:r>
    </w:p>
    <w:p>
      <w:r>
        <w:br/>
      </w:r>
    </w:p>
    <w:p>
      <w:r>
        <w:br/>
        <w:t xml:space="preserve">  「我打算说服那颗星球上的统治者，加入到我们的总部中来。」</w:t>
      </w:r>
    </w:p>
    <w:p>
      <w:r>
        <w:br/>
      </w:r>
    </w:p>
    <w:p>
      <w:r>
        <w:br/>
        <w:t xml:space="preserve">  「总部？」谢深面露疑惑道。</w:t>
      </w:r>
    </w:p>
    <w:p>
      <w:r>
        <w:br/>
      </w:r>
    </w:p>
    <w:p>
      <w:r>
        <w:br/>
        <w:t xml:space="preserve">  李修解释道：「所谓总部，就是指幻壤星，静晨星，毕宿五以及我们地球共四方势力所组建的联盟。」</w:t>
      </w:r>
    </w:p>
    <w:p>
      <w:r>
        <w:br/>
      </w:r>
    </w:p>
    <w:p>
      <w:r>
        <w:br/>
        <w:t xml:space="preserve">  「然后总部二字，算是对这一联盟的一个称呼。」</w:t>
      </w:r>
    </w:p>
    <w:p>
      <w:r>
        <w:br/>
      </w:r>
    </w:p>
    <w:p>
      <w:r>
        <w:br/>
        <w:t xml:space="preserve">  「行吧。」名字而已，谢深並未做过多纠结。</w:t>
      </w:r>
    </w:p>
    <w:p>
      <w:r>
        <w:br/>
      </w:r>
    </w:p>
    <w:p>
      <w:r>
        <w:br/>
        <w:t xml:space="preserve">  只见李修又接著道。</w:t>
      </w:r>
    </w:p>
    <w:p>
      <w:r>
        <w:br/>
      </w:r>
    </w:p>
    <w:p>
      <w:r>
        <w:br/>
        <w:t xml:space="preserve">  「至於为什么要说服那颗修真侧星球.」</w:t>
      </w:r>
    </w:p>
    <w:p>
      <w:r>
        <w:br/>
      </w:r>
    </w:p>
    <w:p>
      <w:r>
        <w:br/>
        <w:t xml:space="preserve">  「只因为组成总部的四方势力，包括我们地球在內，全都是以科技侧为主的文明。」</w:t>
      </w:r>
    </w:p>
    <w:p>
      <w:r>
        <w:br/>
      </w:r>
    </w:p>
    <w:p>
      <w:r>
        <w:br/>
        <w:t xml:space="preserve">  「我们很需要有一颗以修真侧文明为主的星球，加入到我们总部中，以补足短板。」</w:t>
      </w:r>
    </w:p>
    <w:p>
      <w:r>
        <w:br/>
      </w:r>
    </w:p>
    <w:p>
      <w:r>
        <w:br/>
        <w:t xml:space="preserve">  (本章完)</w:t>
        <w:br/>
        <w:tab/>
        <w:tab/>
        <w:tab/>
      </w:r>
    </w:p>
    <w:p>
      <w:pPr>
        <w:pStyle w:val="Title"/>
      </w:pPr>
      <w:r>
        <w:t>第160章 重返修真界</w:t>
      </w:r>
    </w:p>
    <w:p>
      <w:r>
        <w:br/>
        <w:t xml:space="preserve">              第160章 重返修真界</w:t>
      </w:r>
    </w:p>
    <w:p>
      <w:r>
        <w:br/>
      </w:r>
    </w:p>
    <w:p>
      <w:r>
        <w:br/>
        <w:t xml:space="preserve">  根据修士胡凡之所述：</w:t>
      </w:r>
    </w:p>
    <w:p>
      <w:r>
        <w:br/>
      </w:r>
    </w:p>
    <w:p>
      <w:r>
        <w:br/>
        <w:t xml:space="preserve">  蝶梦功法需每间隔三年才能施展一次，否则便会因为接受到了太多杂乱的记忆，从而迷失自我。</w:t>
      </w:r>
    </w:p>
    <w:p>
      <w:r>
        <w:br/>
      </w:r>
    </w:p>
    <w:p>
      <w:r>
        <w:br/>
        <w:t xml:space="preserve">  所以此时此刻的谢深，短时间內已不能再用蝶梦功法，去往其他星球上吞噬灵魂了。</w:t>
      </w:r>
    </w:p>
    <w:p>
      <w:r>
        <w:br/>
      </w:r>
    </w:p>
    <w:p>
      <w:r>
        <w:br/>
        <w:t xml:space="preserve">  考虑到自己左右无事，閒著也是閒著。</w:t>
      </w:r>
    </w:p>
    <w:p>
      <w:r>
        <w:br/>
      </w:r>
    </w:p>
    <w:p>
      <w:r>
        <w:br/>
        <w:t xml:space="preserve">  於是谢深便冲李修应道：「你说的那星球上，具体是个什么情况？我们大概还有多久能到？」</w:t>
      </w:r>
    </w:p>
    <w:p>
      <w:r>
        <w:br/>
      </w:r>
    </w:p>
    <w:p>
      <w:r>
        <w:br/>
        <w:t xml:space="preserve">  李修扶了扶鼻樑上的眼镜，语气平静道：「我之所以能提前获知那颗星球的位置，並用星空望远镜进行观察，只因为那星球上有人，意外捡到了我之前散布到宇宙中的神道鼎。」</w:t>
      </w:r>
    </w:p>
    <w:p>
      <w:r>
        <w:t xml:space="preserve">  （请记住 追台湾小说就上台湾小说网，t̴̴w̴̴k̴̴̴a̴̴n̴̴.c̴̴o̴̴m̴̴轻鬆读 网站，观看最快的章节更新）</w:t>
      </w:r>
    </w:p>
    <w:p>
      <w:r>
        <w:br/>
      </w:r>
    </w:p>
    <w:p>
      <w:r>
        <w:br/>
        <w:t xml:space="preserve">  「捡到了神道鼎的人名叫章雪，是个女的。」</w:t>
      </w:r>
    </w:p>
    <w:p>
      <w:r>
        <w:br/>
      </w:r>
    </w:p>
    <w:p>
      <w:r>
        <w:br/>
        <w:t xml:space="preserve">  「通过跟章雪沟通，我了解到那颗星球上的科技水平，大概只相当於公元1500年时的地球。」</w:t>
      </w:r>
    </w:p>
    <w:p>
      <w:r>
        <w:br/>
      </w:r>
    </w:p>
    <w:p>
      <w:r>
        <w:br/>
        <w:t xml:space="preserve">  「公元1500年？」谢深听后想了想道：「我们地球上在那会儿，好像连蒸汽机都还没发明出来吧？」</w:t>
      </w:r>
    </w:p>
    <w:p>
      <w:r>
        <w:br/>
      </w:r>
    </w:p>
    <w:p>
      <w:r>
        <w:br/>
        <w:t xml:space="preserve">  「嗯。」李修点了点头道：「蒸汽机是由法国科学家，在公元1679年发明出的。」</w:t>
      </w:r>
    </w:p>
    <w:p>
      <w:r>
        <w:br/>
      </w:r>
    </w:p>
    <w:p>
      <w:r>
        <w:br/>
        <w:t xml:space="preserve">  「所以说，那星球上的科技水平，还是相当落后的。」</w:t>
      </w:r>
    </w:p>
    <w:p>
      <w:r>
        <w:br/>
      </w:r>
    </w:p>
    <w:p>
      <w:r>
        <w:br/>
        <w:t xml:space="preserve">  「但作为代价，它们的修真文明可以说是已发展到了极致。」</w:t>
      </w:r>
    </w:p>
    <w:p>
      <w:r>
        <w:br/>
      </w:r>
    </w:p>
    <w:p>
      <w:r>
        <w:br/>
        <w:t xml:space="preserve">  「单是元婴期修士就有不下数十人，金丹期修士更是不计其数。」</w:t>
      </w:r>
    </w:p>
    <w:p>
      <w:r>
        <w:br/>
      </w:r>
    </w:p>
    <w:p>
      <w:r>
        <w:br/>
        <w:t xml:space="preserve">  「此外，那颗星球上还有著传说中的『仙界』。」</w:t>
      </w:r>
    </w:p>
    <w:p>
      <w:r>
        <w:br/>
      </w:r>
    </w:p>
    <w:p>
      <w:r>
        <w:br/>
        <w:t xml:space="preserve">  「一旦有元婴期修士渡过天劫，即可羽化飞升至仙界。」</w:t>
      </w:r>
    </w:p>
    <w:p>
      <w:r>
        <w:br/>
      </w:r>
    </w:p>
    <w:p>
      <w:r>
        <w:br/>
        <w:t xml:space="preserve">  仙界？</w:t>
      </w:r>
    </w:p>
    <w:p>
      <w:r>
        <w:br/>
      </w:r>
    </w:p>
    <w:p>
      <w:r>
        <w:br/>
        <w:t xml:space="preserve">  渡过天劫后就能羽化飞升？</w:t>
      </w:r>
    </w:p>
    <w:p>
      <w:r>
        <w:br/>
      </w:r>
    </w:p>
    <w:p>
      <w:r>
        <w:br/>
        <w:t xml:space="preserve">  听见李修所言，谢深忍不住皱眉道：「你说的这颗星球，我怎么听著这么熟悉呢？」</w:t>
      </w:r>
    </w:p>
    <w:p>
      <w:r>
        <w:br/>
      </w:r>
    </w:p>
    <w:p>
      <w:r>
        <w:br/>
        <w:t xml:space="preserve">  「什么意思？」李修顺势问道。</w:t>
      </w:r>
    </w:p>
    <w:p>
      <w:r>
        <w:br/>
      </w:r>
    </w:p>
    <w:p>
      <w:r>
        <w:br/>
        <w:t xml:space="preserve">  谢深反问道：「你说的这颗星球，它叫什么？」</w:t>
      </w:r>
    </w:p>
    <w:p>
      <w:r>
        <w:br/>
      </w:r>
    </w:p>
    <w:p>
      <w:r>
        <w:br/>
        <w:t xml:space="preserve">  「天源星。」李修从嘴里蹦出了这三个字。</w:t>
      </w:r>
    </w:p>
    <w:p>
      <w:r>
        <w:br/>
      </w:r>
    </w:p>
    <w:p>
      <w:r>
        <w:br/>
        <w:t xml:space="preserve">  ！！！</w:t>
      </w:r>
    </w:p>
    <w:p>
      <w:r>
        <w:br/>
      </w:r>
    </w:p>
    <w:p>
      <w:r>
        <w:br/>
        <w:t xml:space="preserve">  「不会吧？」谢深听后不可思议道：「这不就是我之前穿越的修真界吗？怎么会有这么巧合的事？刚好我们的飞船，就路过我之前穿越的修真界了？」</w:t>
      </w:r>
    </w:p>
    <w:p>
      <w:r>
        <w:br/>
      </w:r>
    </w:p>
    <w:p>
      <w:r>
        <w:br/>
        <w:t xml:space="preserve">  「倒也並非完全是巧合。」李修冷静分析道：「我们目前虽说是在进行著星际远航，但实际上，受科技水平所限，我们距今为止所航行的最大距离，甚至还不到60多光年。」</w:t>
      </w:r>
    </w:p>
    <w:p>
      <w:r>
        <w:br/>
      </w:r>
    </w:p>
    <w:p>
      <w:r>
        <w:br/>
        <w:t xml:space="preserve">  「而相比之下，整个银河系的直径则约为10万光年。」</w:t>
      </w:r>
    </w:p>
    <w:p>
      <w:r>
        <w:br/>
      </w:r>
    </w:p>
    <w:p>
      <w:r>
        <w:br/>
        <w:t xml:space="preserve">  「所以说白了：我们所进行的星际远航，也不过就只是在太阳系附近打转而已。」</w:t>
      </w:r>
    </w:p>
    <w:p>
      <w:r>
        <w:br/>
      </w:r>
    </w:p>
    <w:p>
      <w:r>
        <w:br/>
        <w:t xml:space="preserve">  「然后呢？」谢深在旁耐心听著。</w:t>
      </w:r>
    </w:p>
    <w:p>
      <w:r>
        <w:br/>
      </w:r>
    </w:p>
    <w:p>
      <w:r>
        <w:br/>
        <w:t xml:space="preserve">  李修道：「然后再说回你之前穿越的天源星。」</w:t>
      </w:r>
    </w:p>
    <w:p>
      <w:r>
        <w:br/>
      </w:r>
    </w:p>
    <w:p>
      <w:r>
        <w:br/>
        <w:t xml:space="preserve">  「根据我的测量：天源星与太阳系之间的距离，也不过就只才有40多光年而已。」</w:t>
      </w:r>
    </w:p>
    <w:p>
      <w:r>
        <w:br/>
      </w:r>
    </w:p>
    <w:p>
      <w:r>
        <w:br/>
        <w:t xml:space="preserve">  「所以只要我们一直在太阳系附近探索，那么我们迟早有一天会发现天源星。」</w:t>
      </w:r>
    </w:p>
    <w:p>
      <w:r>
        <w:br/>
      </w:r>
    </w:p>
    <w:p>
      <w:r>
        <w:br/>
        <w:t xml:space="preserve">  合理。</w:t>
      </w:r>
    </w:p>
    <w:p>
      <w:r>
        <w:br/>
      </w:r>
    </w:p>
    <w:p>
      <w:r>
        <w:br/>
        <w:t xml:space="preserve">  在听完李修这一番解释后，谢深心中很快就有了一新的疑惑。</w:t>
      </w:r>
    </w:p>
    <w:p>
      <w:r>
        <w:br/>
      </w:r>
    </w:p>
    <w:p>
      <w:r>
        <w:br/>
        <w:t xml:space="preserve">  他思索片刻后道：「有个问题我一直没想明白啊既然太阳系附近，有著像幻壤星和天源星这样的地外文明存在，那为什么我们地球人之前，却一直都没能发现呢？」</w:t>
      </w:r>
    </w:p>
    <w:p>
      <w:r>
        <w:br/>
      </w:r>
    </w:p>
    <w:p>
      <w:r>
        <w:br/>
        <w:t xml:space="preserve">  闻听此言，李修极少见地露出一脸无语表情。</w:t>
      </w:r>
    </w:p>
    <w:p>
      <w:r>
        <w:br/>
      </w:r>
    </w:p>
    <w:p>
      <w:r>
        <w:br/>
        <w:t xml:space="preserve">  他解释道：「別忘了，哪怕是在宇宙中，光也是只能通过直线传播的。」</w:t>
      </w:r>
    </w:p>
    <w:p>
      <w:r>
        <w:br/>
      </w:r>
    </w:p>
    <w:p>
      <w:r>
        <w:br/>
        <w:t xml:space="preserve">  「所以只要被观测的位置出现了遮挡物.譬如较明亮的恆星系，又或是宇宙中的尘埃云等，那么遮挡物后方所有的一切，我们就都无法观测到。」</w:t>
      </w:r>
    </w:p>
    <w:p>
      <w:r>
        <w:br/>
      </w:r>
    </w:p>
    <w:p>
      <w:r>
        <w:br/>
        <w:t xml:space="preserve">  「行吧。」谢深不再去纠结於这些天文知识。</w:t>
      </w:r>
    </w:p>
    <w:p>
      <w:r>
        <w:br/>
      </w:r>
    </w:p>
    <w:p>
      <w:r>
        <w:br/>
        <w:t xml:space="preserve">  他转而冲李修道：「你现在能联繫上，那个叫做章雪的人吗？我很想知道，在我身死道消后，天源星上又发生了哪些大事。」</w:t>
      </w:r>
    </w:p>
    <w:p>
      <w:r>
        <w:br/>
      </w:r>
    </w:p>
    <w:p>
      <w:r>
        <w:br/>
        <w:t xml:space="preserve">  李修回答道：「一般来讲，多数人在捡到神道鼎后，都会將其存放在储物袋又或是密室里。」</w:t>
      </w:r>
    </w:p>
    <w:p>
      <w:r>
        <w:br/>
      </w:r>
    </w:p>
    <w:p>
      <w:r>
        <w:br/>
        <w:t xml:space="preserve">  「毕竟不是每个人都像胡凡之那样，身为宗门老祖，手下有无数人可供驱遣，可以派专人在旁守著。」</w:t>
      </w:r>
    </w:p>
    <w:p>
      <w:r>
        <w:br/>
      </w:r>
    </w:p>
    <w:p>
      <w:r>
        <w:br/>
        <w:t xml:space="preserve">  「所以大多数情况下，我们都是很难联繫上那些人的。」</w:t>
      </w:r>
    </w:p>
    <w:p>
      <w:r>
        <w:br/>
      </w:r>
    </w:p>
    <w:p>
      <w:r>
        <w:br/>
        <w:t xml:space="preserve">  「只有他们来主动联繫我们的份。」</w:t>
      </w:r>
    </w:p>
    <w:p>
      <w:r>
        <w:br/>
      </w:r>
    </w:p>
    <w:p>
      <w:r>
        <w:br/>
        <w:t xml:space="preserve">  实验室里。</w:t>
      </w:r>
    </w:p>
    <w:p>
      <w:r>
        <w:br/>
      </w:r>
    </w:p>
    <w:p>
      <w:r>
        <w:br/>
        <w:t xml:space="preserve">  李修话说到一半，忽指了指放在角落里的神道鼎。</w:t>
      </w:r>
    </w:p>
    <w:p>
      <w:r>
        <w:br/>
      </w:r>
    </w:p>
    <w:p>
      <w:r>
        <w:br/>
        <w:t xml:space="preserve">  他接著道：「从我们当前所处位置航行到天源星，大概还需一年左右的时间。」</w:t>
      </w:r>
    </w:p>
    <w:p>
      <w:r>
        <w:br/>
      </w:r>
    </w:p>
    <w:p>
      <w:r>
        <w:br/>
        <w:t xml:space="preserve">  「期间，如果那名叫章雪的女修联繫上我们了，我会在第一时间通知你过来。」</w:t>
      </w:r>
    </w:p>
    <w:p>
      <w:r>
        <w:br/>
      </w:r>
    </w:p>
    <w:p>
      <w:r>
        <w:br/>
        <w:t xml:space="preserve">  「那如果整整一年时间，她都没来联繫我们呢？」谢深跟著问了一句。</w:t>
      </w:r>
    </w:p>
    <w:p>
      <w:r>
        <w:br/>
      </w:r>
    </w:p>
    <w:p>
      <w:r>
        <w:br/>
        <w:t xml:space="preserve">  李修不假思索道：「那你就直接降临到天源星上去，並想办法说服该星球上统治阶级，加入到我们的势力当中。」</w:t>
      </w:r>
    </w:p>
    <w:p>
      <w:r>
        <w:br/>
      </w:r>
    </w:p>
    <w:p>
      <w:r>
        <w:br/>
        <w:t xml:space="preserve">  「当然了。」</w:t>
      </w:r>
    </w:p>
    <w:p>
      <w:r>
        <w:br/>
      </w:r>
    </w:p>
    <w:p>
      <w:r>
        <w:br/>
        <w:t xml:space="preserve">  「考虑到那星球上有著所谓的『仙界』存在，且其中很可能有著大量的化神期，甚至是更高修为的修士。」</w:t>
      </w:r>
    </w:p>
    <w:p>
      <w:r>
        <w:br/>
      </w:r>
    </w:p>
    <w:p>
      <w:r>
        <w:br/>
        <w:t xml:space="preserve">  「所以出於稳妥起见，你最好先弄清楚仙界是个什么情况后，再去做其它打算。」 </w:t>
      </w:r>
    </w:p>
    <w:p>
      <w:r>
        <w:br/>
      </w:r>
    </w:p>
    <w:p>
      <w:r>
        <w:br/>
        <w:t xml:space="preserve">  「那必须的。」谢深听后回道：「关於天源星上的仙界，其实不用伱多说，我也一定会去调查清楚的毕竟我当初就是为了飞升仙界，所以才死在了天劫之下。」</w:t>
      </w:r>
    </w:p>
    <w:p>
      <w:r>
        <w:br/>
      </w:r>
    </w:p>
    <w:p>
      <w:r>
        <w:br/>
        <w:t xml:space="preserve">  之后，谢深又同李修就天源星一事聊了许久。</w:t>
      </w:r>
    </w:p>
    <w:p>
      <w:r>
        <w:br/>
      </w:r>
    </w:p>
    <w:p>
      <w:r>
        <w:br/>
        <w:t xml:space="preserve">  包括对於此星球上仙界的猜测，对於各方势力的分析，以及星球上可能存在的不可名状生物等等。</w:t>
      </w:r>
    </w:p>
    <w:p>
      <w:r>
        <w:br/>
      </w:r>
    </w:p>
    <w:p>
      <w:r>
        <w:br/>
        <w:t xml:space="preserve">  待离开李修所在实验室后，谢深便径直去了飞船的娱乐区，一口爽玩了数月时间。</w:t>
      </w:r>
    </w:p>
    <w:p>
      <w:r>
        <w:br/>
      </w:r>
    </w:p>
    <w:p>
      <w:r>
        <w:br/>
        <w:t xml:space="preserve">  以往这个时候，谢深身边都是有杨思陪伴在旁的。</w:t>
      </w:r>
    </w:p>
    <w:p>
      <w:r>
        <w:br/>
      </w:r>
    </w:p>
    <w:p>
      <w:r>
        <w:br/>
        <w:t xml:space="preserve">  但由於杨思是在地球歷6140年，也即谢深来到空间站的一年前被復活的，算起来已过去了140多年之久。</w:t>
      </w:r>
    </w:p>
    <w:p>
      <w:r>
        <w:br/>
      </w:r>
    </w:p>
    <w:p>
      <w:r>
        <w:br/>
        <w:t xml:space="preserve">  哪怕她曾服用过驻顏丹，容貌可一直保持在22岁时的状態。</w:t>
      </w:r>
    </w:p>
    <w:p>
      <w:r>
        <w:br/>
      </w:r>
    </w:p>
    <w:p>
      <w:r>
        <w:br/>
        <w:t xml:space="preserve">  再加上杨思仅有筑基期修为，寿数有限，所以早在一年前就因寿数耗尽而亡。</w:t>
      </w:r>
    </w:p>
    <w:p>
      <w:r>
        <w:br/>
      </w:r>
    </w:p>
    <w:p>
      <w:r>
        <w:br/>
        <w:t xml:space="preserve">  按照方舟號飞船上的规定：</w:t>
      </w:r>
    </w:p>
    <w:p>
      <w:r>
        <w:br/>
      </w:r>
    </w:p>
    <w:p>
      <w:r>
        <w:br/>
        <w:t xml:space="preserve">  除非是对人类有重大贡献者，否则船员们死后，都必须间隔五十年才能够被再次復活。</w:t>
      </w:r>
    </w:p>
    <w:p>
      <w:r>
        <w:br/>
      </w:r>
    </w:p>
    <w:p>
      <w:r>
        <w:br/>
        <w:t xml:space="preserve">  所以短时间內，谢深是很难再见到杨思了。</w:t>
      </w:r>
    </w:p>
    <w:p>
      <w:r>
        <w:br/>
      </w:r>
    </w:p>
    <w:p>
      <w:r>
        <w:br/>
        <w:t xml:space="preserve">  对此，他並不甚在意。</w:t>
      </w:r>
    </w:p>
    <w:p>
      <w:r>
        <w:br/>
      </w:r>
    </w:p>
    <w:p>
      <w:r>
        <w:br/>
        <w:t xml:space="preserve">  毕竟生离死別一事，对於能被无限復活的地球人而言，就和吃饭喝水一样普通。</w:t>
      </w:r>
    </w:p>
    <w:p>
      <w:r>
        <w:br/>
      </w:r>
    </w:p>
    <w:p>
      <w:r>
        <w:br/>
        <w:t xml:space="preserve">  没什么大不了的。</w:t>
      </w:r>
    </w:p>
    <w:p>
      <w:r>
        <w:br/>
      </w:r>
    </w:p>
    <w:p>
      <w:r>
        <w:br/>
        <w:t xml:space="preserve">  …</w:t>
      </w:r>
    </w:p>
    <w:p>
      <w:r>
        <w:br/>
      </w:r>
    </w:p>
    <w:p>
      <w:r>
        <w:br/>
        <w:t xml:space="preserve">  时间流逝。</w:t>
      </w:r>
    </w:p>
    <w:p>
      <w:r>
        <w:br/>
      </w:r>
    </w:p>
    <w:p>
      <w:r>
        <w:br/>
        <w:t xml:space="preserve">  就在方舟號飞船，航行於茫茫宇宙中时。</w:t>
      </w:r>
    </w:p>
    <w:p>
      <w:r>
        <w:br/>
      </w:r>
    </w:p>
    <w:p>
      <w:r>
        <w:br/>
        <w:t xml:space="preserve">  天源星上。</w:t>
      </w:r>
    </w:p>
    <w:p>
      <w:r>
        <w:br/>
      </w:r>
    </w:p>
    <w:p>
      <w:r>
        <w:br/>
        <w:t xml:space="preserve">  雪山之巔，寒风凛冽。</w:t>
      </w:r>
    </w:p>
    <w:p>
      <w:r>
        <w:br/>
      </w:r>
    </w:p>
    <w:p>
      <w:r>
        <w:br/>
        <w:t xml:space="preserve">  但见一道金光自东向西迅速划过天际。</w:t>
      </w:r>
    </w:p>
    <w:p>
      <w:r>
        <w:br/>
      </w:r>
    </w:p>
    <w:p>
      <w:r>
        <w:br/>
        <w:t xml:space="preserve">  片刻后。</w:t>
      </w:r>
    </w:p>
    <w:p>
      <w:r>
        <w:br/>
      </w:r>
    </w:p>
    <w:p>
      <w:r>
        <w:br/>
        <w:t xml:space="preserve">  那金光於半空中幻化成了人形，赫然是此前在佛道星球上，通过传送阵离开的卜田然。</w:t>
      </w:r>
    </w:p>
    <w:p>
      <w:r>
        <w:br/>
      </w:r>
    </w:p>
    <w:p>
      <w:r>
        <w:br/>
        <w:t xml:space="preserve">  此时此刻的卜田然，面上能明显看出有一丝慌乱之色。</w:t>
      </w:r>
    </w:p>
    <w:p>
      <w:r>
        <w:br/>
      </w:r>
    </w:p>
    <w:p>
      <w:r>
        <w:br/>
        <w:t xml:space="preserve">  他將手搭在腰间储物袋上，並从中取出了数枚丹药，囫圇吞枣般一股脑全塞进了嘴里。</w:t>
      </w:r>
    </w:p>
    <w:p>
      <w:r>
        <w:br/>
      </w:r>
    </w:p>
    <w:p>
      <w:r>
        <w:br/>
        <w:t xml:space="preserve">  为了能儘快化开药力，卜田然就这么冯虚御风悬浮在了半空中，並默默运转起所修功法。</w:t>
      </w:r>
    </w:p>
    <w:p>
      <w:r>
        <w:br/>
      </w:r>
    </w:p>
    <w:p>
      <w:r>
        <w:br/>
        <w:t xml:space="preserve">  少倾。</w:t>
      </w:r>
    </w:p>
    <w:p>
      <w:r>
        <w:br/>
      </w:r>
    </w:p>
    <w:p>
      <w:r>
        <w:br/>
        <w:t xml:space="preserve">  又见三道金光紧隨卜田然之后，自东向西一路追了过来。</w:t>
      </w:r>
    </w:p>
    <w:p>
      <w:r>
        <w:br/>
      </w:r>
    </w:p>
    <w:p>
      <w:r>
        <w:br/>
        <w:t xml:space="preserve">  那三道金光化作三名元婴期修士。</w:t>
      </w:r>
    </w:p>
    <w:p>
      <w:r>
        <w:br/>
      </w:r>
    </w:p>
    <w:p>
      <w:r>
        <w:br/>
        <w:t xml:space="preserve">  其中一身穿青色长袍的修士，冲卜田然遥遥喊道：「我就不明白了.卜师弟，能飞升去上界的机缘，那可是千载难逢，多少修士都求而不得的，怎的你反而还找机会逃跑了呢？」</w:t>
      </w:r>
    </w:p>
    <w:p>
      <w:r>
        <w:br/>
      </w:r>
    </w:p>
    <w:p>
      <w:r>
        <w:br/>
        <w:t xml:space="preserve">  「哼。」卜田然冷笑一声后道：「真当我没见过世面，说什么就信什么吗？」</w:t>
      </w:r>
    </w:p>
    <w:p>
      <w:r>
        <w:br/>
      </w:r>
    </w:p>
    <w:p>
      <w:r>
        <w:br/>
        <w:t xml:space="preserve">  「如果飞升真是天大的机缘，那你们必定是手段尽出。」</w:t>
      </w:r>
    </w:p>
    <w:p>
      <w:r>
        <w:br/>
      </w:r>
    </w:p>
    <w:p>
      <w:r>
        <w:br/>
        <w:t xml:space="preserve">  「哪怕用些见不得光的法子，也一定会去爭那名额，又怎可能会落到我头上来？」</w:t>
      </w:r>
    </w:p>
    <w:p>
      <w:r>
        <w:br/>
      </w:r>
    </w:p>
    <w:p>
      <w:r>
        <w:br/>
        <w:t xml:space="preserve">  「依我看，那所谓的仙界，明摆著就是个幌子。」「飞升的人，最后肯定是不会有好下场的。」</w:t>
      </w:r>
    </w:p>
    <w:p>
      <w:r>
        <w:br/>
      </w:r>
    </w:p>
    <w:p>
      <w:r>
        <w:br/>
        <w:t xml:space="preserve">  听见卜田然所言，那三名元婴期修士並未与其爭辩。</w:t>
      </w:r>
    </w:p>
    <w:p>
      <w:r>
        <w:br/>
      </w:r>
    </w:p>
    <w:p>
      <w:r>
        <w:br/>
        <w:t xml:space="preserve">  只是开口道：「卜师兄，正所谓愿赌服输。」</w:t>
      </w:r>
    </w:p>
    <w:p>
      <w:r>
        <w:br/>
      </w:r>
    </w:p>
    <w:p>
      <w:r>
        <w:br/>
        <w:t xml:space="preserve">  「既然是你抽中了红签，那就合该由你飞升去上界。」</w:t>
      </w:r>
    </w:p>
    <w:p>
      <w:r>
        <w:br/>
      </w:r>
    </w:p>
    <w:p>
      <w:r>
        <w:br/>
        <w:t xml:space="preserve">  「你这事后说反悔就反悔，多少有些不讲道理了吧？」</w:t>
      </w:r>
    </w:p>
    <w:p>
      <w:r>
        <w:br/>
      </w:r>
    </w:p>
    <w:p>
      <w:r>
        <w:br/>
        <w:t xml:space="preserve">  「你们可真要点儿脸吧！」卜田然愤愤道：「如果真是因为我运气不好，才抽中了红签，那飞升也就飞升了。」</w:t>
      </w:r>
    </w:p>
    <w:p>
      <w:r>
        <w:br/>
      </w:r>
    </w:p>
    <w:p>
      <w:r>
        <w:br/>
        <w:t xml:space="preserve">  「我认。」</w:t>
      </w:r>
    </w:p>
    <w:p>
      <w:r>
        <w:br/>
      </w:r>
    </w:p>
    <w:p>
      <w:r>
        <w:br/>
        <w:t xml:space="preserve">  「但別以为我不知道啊，你们分明在那红签上动过手脚。」</w:t>
      </w:r>
    </w:p>
    <w:p>
      <w:r>
        <w:br/>
      </w:r>
    </w:p>
    <w:p>
      <w:r>
        <w:br/>
        <w:t xml:space="preserve">  「既然你们能不讲规矩，那凭什么我事后就不能反悔？」</w:t>
      </w:r>
    </w:p>
    <w:p>
      <w:r>
        <w:br/>
      </w:r>
    </w:p>
    <w:p>
      <w:r>
        <w:br/>
        <w:t xml:space="preserve">  空中。</w:t>
      </w:r>
    </w:p>
    <w:p>
      <w:r>
        <w:br/>
      </w:r>
    </w:p>
    <w:p>
      <w:r>
        <w:br/>
        <w:t xml:space="preserve">  那青袍嘲讽卜田然道：「如果你是在抽那签子之前，就看出了其中有问题，那自然说破了天也是你占理。」</w:t>
      </w:r>
    </w:p>
    <w:p>
      <w:r>
        <w:br/>
      </w:r>
    </w:p>
    <w:p>
      <w:r>
        <w:br/>
        <w:t xml:space="preserve">  「但你是在抽完了签之后，才意识到签子是被人做过手脚的。」</w:t>
      </w:r>
    </w:p>
    <w:p>
      <w:r>
        <w:br/>
      </w:r>
    </w:p>
    <w:p>
      <w:r>
        <w:br/>
        <w:t xml:space="preserve">  「这就是你自己技不如人了。」</w:t>
      </w:r>
    </w:p>
    <w:p>
      <w:r>
        <w:br/>
      </w:r>
    </w:p>
    <w:p>
      <w:r>
        <w:br/>
        <w:t xml:space="preserve">  「你眼力不到家，被算计了，难道还怪得了別人吗？」</w:t>
      </w:r>
    </w:p>
    <w:p>
      <w:r>
        <w:br/>
      </w:r>
    </w:p>
    <w:p>
      <w:r>
        <w:br/>
        <w:t xml:space="preserve">  「好好好！」闻听此言，卜田然怒极反笑道：「你们合伙算计了我，反而还是你们占理了是吧？」</w:t>
      </w:r>
    </w:p>
    <w:p>
      <w:r>
        <w:br/>
      </w:r>
    </w:p>
    <w:p>
      <w:r>
        <w:br/>
        <w:t xml:space="preserve">  「我不像你们，个个都长著一百个心眼子。」</w:t>
      </w:r>
    </w:p>
    <w:p>
      <w:r>
        <w:br/>
      </w:r>
    </w:p>
    <w:p>
      <w:r>
        <w:br/>
        <w:t xml:space="preserve">  「我以前待的地方，没那么多尔虞我诈。」</w:t>
      </w:r>
    </w:p>
    <w:p>
      <w:r>
        <w:br/>
      </w:r>
    </w:p>
    <w:p>
      <w:r>
        <w:br/>
        <w:t xml:space="preserve">  「所以在玩阴的这方面，我比不过你们。」</w:t>
      </w:r>
    </w:p>
    <w:p>
      <w:r>
        <w:br/>
      </w:r>
    </w:p>
    <w:p>
      <w:r>
        <w:br/>
        <w:t xml:space="preserve">  「但我也是有底牌在的。」</w:t>
      </w:r>
    </w:p>
    <w:p>
      <w:r>
        <w:br/>
      </w:r>
    </w:p>
    <w:p>
      <w:r>
        <w:br/>
        <w:t xml:space="preserve">  说著，卜田然便当著那三名修士的面，从腰间储物袋里取出了数枚钢针。</w:t>
      </w:r>
    </w:p>
    <w:p>
      <w:r>
        <w:br/>
      </w:r>
    </w:p>
    <w:p>
      <w:r>
        <w:br/>
        <w:t xml:space="preserve">  他用略带一丝威胁的语气，冲那三名修士道：「別逼我啊，不然我发起狠来，保底也能拖一个垫背的跟著我一起死！」</w:t>
      </w:r>
    </w:p>
    <w:p>
      <w:r>
        <w:br/>
      </w:r>
    </w:p>
    <w:p>
      <w:r>
        <w:br/>
        <w:t xml:space="preserve">  这.</w:t>
      </w:r>
    </w:p>
    <w:p>
      <w:r>
        <w:br/>
      </w:r>
    </w:p>
    <w:p>
      <w:r>
        <w:br/>
        <w:t xml:space="preserve">  见卜田然眼中透著一股子决绝之色，说话的语气也是无比狠辣果决。</w:t>
      </w:r>
    </w:p>
    <w:p>
      <w:r>
        <w:br/>
      </w:r>
    </w:p>
    <w:p>
      <w:r>
        <w:br/>
        <w:t xml:space="preserve">  一时间，那三名元婴期修士皆露出了投鼠忌器的表情。</w:t>
      </w:r>
    </w:p>
    <w:p>
      <w:r>
        <w:br/>
      </w:r>
    </w:p>
    <w:p>
      <w:r>
        <w:br/>
        <w:t xml:space="preserve">  可下一秒。</w:t>
      </w:r>
    </w:p>
    <w:p>
      <w:r>
        <w:br/>
      </w:r>
    </w:p>
    <w:p>
      <w:r>
        <w:br/>
        <w:t xml:space="preserve">  只见其中一修士开口道：「诸位道友，一起动手吧。」</w:t>
      </w:r>
    </w:p>
    <w:p>
      <w:r>
        <w:br/>
      </w:r>
    </w:p>
    <w:p>
      <w:r>
        <w:br/>
        <w:t xml:space="preserve">  「今天要是不能把他给拿下，那將要飞升上界的，就是我们几个了。」</w:t>
      </w:r>
    </w:p>
    <w:p>
      <w:r>
        <w:br/>
      </w:r>
    </w:p>
    <w:p>
      <w:r>
        <w:br/>
        <w:t xml:space="preserve">  说著，他便顺势將手搭在了腰间储物袋上，並从中取出了一桿深黄色的旗帜法宝。 </w:t>
      </w:r>
    </w:p>
    <w:p>
      <w:r>
        <w:br/>
      </w:r>
    </w:p>
    <w:p>
      <w:r>
        <w:br/>
        <w:t xml:space="preserve">  数秒后。</w:t>
      </w:r>
    </w:p>
    <w:p>
      <w:r>
        <w:br/>
      </w:r>
    </w:p>
    <w:p>
      <w:r>
        <w:br/>
        <w:t xml:space="preserve">  另两名修士亦是纷纷从储物袋中，取出了各自法宝。</w:t>
      </w:r>
    </w:p>
    <w:p>
      <w:r>
        <w:br/>
      </w:r>
    </w:p>
    <w:p>
      <w:r>
        <w:br/>
        <w:t xml:space="preserve">  战斗一触即发。</w:t>
      </w:r>
    </w:p>
    <w:p>
      <w:r>
        <w:br/>
      </w:r>
    </w:p>
    <w:p>
      <w:r>
        <w:br/>
        <w:t xml:space="preserve">  …</w:t>
      </w:r>
    </w:p>
    <w:p>
      <w:r>
        <w:br/>
      </w:r>
    </w:p>
    <w:p>
      <w:r>
        <w:br/>
        <w:t xml:space="preserve">  在飞船娱乐区放鬆了数月有余后，谢深渐渐觉得有些无趣，於是便又回了密室之中闭关修行。</w:t>
      </w:r>
    </w:p>
    <w:p>
      <w:r>
        <w:br/>
      </w:r>
    </w:p>
    <w:p>
      <w:r>
        <w:br/>
        <w:t xml:space="preserve">  期间。</w:t>
      </w:r>
    </w:p>
    <w:p>
      <w:r>
        <w:br/>
      </w:r>
    </w:p>
    <w:p>
      <w:r>
        <w:br/>
        <w:t xml:space="preserve">  天源星上的神道鼎拥有著章雪，一直都未曾主动联繫过李修。</w:t>
      </w:r>
    </w:p>
    <w:p>
      <w:r>
        <w:br/>
      </w:r>
    </w:p>
    <w:p>
      <w:r>
        <w:br/>
        <w:t xml:space="preserve">  於是时间就这么一分一秒地过去。</w:t>
      </w:r>
    </w:p>
    <w:p>
      <w:r>
        <w:br/>
      </w:r>
    </w:p>
    <w:p>
      <w:r>
        <w:br/>
        <w:t xml:space="preserve">  转眼，方舟號飞船就已抵达了天源星所在的恆星系。</w:t>
      </w:r>
    </w:p>
    <w:p>
      <w:r>
        <w:br/>
      </w:r>
    </w:p>
    <w:p>
      <w:r>
        <w:br/>
        <w:t xml:space="preserve">  ——考虑到天源星上有大量元婴期修士，甚至仙界当中还疑似有著化神期大能。</w:t>
      </w:r>
    </w:p>
    <w:p>
      <w:r>
        <w:br/>
      </w:r>
    </w:p>
    <w:p>
      <w:r>
        <w:br/>
        <w:t xml:space="preserve">  於是出於安全方面的考量，李修便只是將飞船停在了宇宙星空之中，而没敢太过靠近天源星。</w:t>
      </w:r>
    </w:p>
    <w:p>
      <w:r>
        <w:br/>
      </w:r>
    </w:p>
    <w:p>
      <w:r>
        <w:br/>
        <w:t xml:space="preserve">  凭著一身化神期修为。</w:t>
      </w:r>
    </w:p>
    <w:p>
      <w:r>
        <w:br/>
      </w:r>
    </w:p>
    <w:p>
      <w:r>
        <w:br/>
        <w:t xml:space="preserve">  现如今的谢深，已完全有能力顶著真空环境，短暂地在宇宙星空之中行走。</w:t>
      </w:r>
    </w:p>
    <w:p>
      <w:r>
        <w:br/>
      </w:r>
    </w:p>
    <w:p>
      <w:r>
        <w:br/>
        <w:t xml:space="preserve">  故而在飞至天源星时，谢深甚至连舰载飞船都不需要。</w:t>
      </w:r>
    </w:p>
    <w:p>
      <w:r>
        <w:br/>
      </w:r>
    </w:p>
    <w:p>
      <w:r>
        <w:br/>
        <w:t xml:space="preserve">  只是简单同李修打了个招呼后，他便施展出虚化能力出了方舟號飞船，並径直朝天源星疾驰而去。</w:t>
      </w:r>
    </w:p>
    <w:p>
      <w:r>
        <w:br/>
      </w:r>
    </w:p>
    <w:p>
      <w:r>
        <w:br/>
        <w:t xml:space="preserve">  飞行途中。</w:t>
      </w:r>
    </w:p>
    <w:p>
      <w:r>
        <w:br/>
      </w:r>
    </w:p>
    <w:p>
      <w:r>
        <w:br/>
        <w:t xml:space="preserve">  为防止有心人注意到自己，谢深还不忘使了个隱匿气息的法决，用以加持己身。</w:t>
      </w:r>
    </w:p>
    <w:p>
      <w:r>
        <w:br/>
      </w:r>
    </w:p>
    <w:p>
      <w:r>
        <w:br/>
        <w:t xml:space="preserve">  此外。</w:t>
      </w:r>
    </w:p>
    <w:p>
      <w:r>
        <w:br/>
      </w:r>
    </w:p>
    <w:p>
      <w:r>
        <w:br/>
        <w:t xml:space="preserve">  由於谢深是通过星际航行抵达的天源星，而並非亚空间传送。</w:t>
      </w:r>
    </w:p>
    <w:p>
      <w:r>
        <w:br/>
      </w:r>
    </w:p>
    <w:p>
      <w:r>
        <w:br/>
        <w:t xml:space="preserve">  所以他的到来，並不会引起该星球上本土不可名状生物的注意。</w:t>
      </w:r>
    </w:p>
    <w:p>
      <w:r>
        <w:br/>
      </w:r>
    </w:p>
    <w:p>
      <w:r>
        <w:br/>
        <w:t xml:space="preserve">  …</w:t>
      </w:r>
    </w:p>
    <w:p>
      <w:r>
        <w:br/>
      </w:r>
    </w:p>
    <w:p>
      <w:r>
        <w:br/>
        <w:t xml:space="preserve">  高空之上。</w:t>
      </w:r>
    </w:p>
    <w:p>
      <w:r>
        <w:br/>
      </w:r>
    </w:p>
    <w:p>
      <w:r>
        <w:br/>
        <w:t xml:space="preserve">  待飞出云层后。</w:t>
      </w:r>
    </w:p>
    <w:p>
      <w:r>
        <w:br/>
      </w:r>
    </w:p>
    <w:p>
      <w:r>
        <w:br/>
        <w:t xml:space="preserve">  隨著谢深距离天源星地表越来越近，一座巨大无比的人类城池，也隨之呈现在了其面前。</w:t>
      </w:r>
    </w:p>
    <w:p>
      <w:r>
        <w:br/>
      </w:r>
    </w:p>
    <w:p>
      <w:r>
        <w:br/>
        <w:t xml:space="preserve">  从高空之上俯瞰：</w:t>
      </w:r>
    </w:p>
    <w:p>
      <w:r>
        <w:br/>
      </w:r>
    </w:p>
    <w:p>
      <w:r>
        <w:br/>
        <w:t xml:space="preserve">  能见到有炊烟自城池中不断升起，又有喧嚷声自大街小巷里此起彼伏。</w:t>
      </w:r>
    </w:p>
    <w:p>
      <w:r>
        <w:br/>
      </w:r>
    </w:p>
    <w:p>
      <w:r>
        <w:br/>
        <w:t xml:space="preserve">  真好一派人间烟火气息。</w:t>
      </w:r>
    </w:p>
    <w:p>
      <w:r>
        <w:br/>
      </w:r>
    </w:p>
    <w:p>
      <w:r>
        <w:br/>
        <w:t xml:space="preserve">  天源星算是谢深的第二故乡，如今再见到眼前的熟悉画面后，谢深心中顿生出了无限感慨。</w:t>
      </w:r>
    </w:p>
    <w:p>
      <w:r>
        <w:br/>
      </w:r>
    </w:p>
    <w:p>
      <w:r>
        <w:br/>
        <w:t xml:space="preserve">  空中。</w:t>
      </w:r>
    </w:p>
    <w:p>
      <w:r>
        <w:br/>
      </w:r>
    </w:p>
    <w:p>
      <w:r>
        <w:br/>
        <w:t xml:space="preserve">  藉由左耳上掛著的战斗力探测器，谢深冲李修確认道：「那个叫章雪的女修，就住下面这座城池里吗？」</w:t>
      </w:r>
    </w:p>
    <w:p>
      <w:r>
        <w:br/>
      </w:r>
    </w:p>
    <w:p>
      <w:r>
        <w:br/>
        <w:t xml:space="preserve">  「嗯。」李修回答道：「你下方的那座城池，唤作夏云城。」</w:t>
      </w:r>
    </w:p>
    <w:p>
      <w:r>
        <w:br/>
      </w:r>
    </w:p>
    <w:p>
      <w:r>
        <w:br/>
        <w:t xml:space="preserve">  「按照我跟章雪交流时，她於不经意间所透露出的情报。」</w:t>
      </w:r>
    </w:p>
    <w:p>
      <w:r>
        <w:br/>
      </w:r>
    </w:p>
    <w:p>
      <w:r>
        <w:br/>
        <w:t xml:space="preserve">  「不出意外，她所在的章家，在夏云城內应该是首屈一指的大族。」</w:t>
      </w:r>
    </w:p>
    <w:p>
      <w:r>
        <w:br/>
      </w:r>
    </w:p>
    <w:p>
      <w:r>
        <w:br/>
        <w:t xml:space="preserve">  「而且是修仙世家。」</w:t>
      </w:r>
    </w:p>
    <w:p>
      <w:r>
        <w:br/>
      </w:r>
    </w:p>
    <w:p>
      <w:r>
        <w:br/>
        <w:t xml:space="preserve">  「你用神识扫下整座城池，估计修士最多最密集的那片宅院，就是章雪所在的章家了。」</w:t>
      </w:r>
    </w:p>
    <w:p>
      <w:r>
        <w:br/>
      </w:r>
    </w:p>
    <w:p>
      <w:r>
        <w:br/>
        <w:t xml:space="preserve">  「收到。」谢深应了一声后，便忙从体內释放出神识，將下方整个夏云城都笼罩其中。</w:t>
      </w:r>
    </w:p>
    <w:p>
      <w:r>
        <w:br/>
      </w:r>
    </w:p>
    <w:p>
      <w:r>
        <w:br/>
        <w:t xml:space="preserve">  当修行者被神识扫过时，心中是能有所感应的。</w:t>
      </w:r>
    </w:p>
    <w:p>
      <w:r>
        <w:br/>
      </w:r>
    </w:p>
    <w:p>
      <w:r>
        <w:br/>
        <w:t xml:space="preserve">  於是这瞬间。</w:t>
      </w:r>
    </w:p>
    <w:p>
      <w:r>
        <w:br/>
      </w:r>
    </w:p>
    <w:p>
      <w:r>
        <w:br/>
        <w:t xml:space="preserve">  夏云城內所有修士，皆不约而同地抬起头来，目视著悬在高空之上的谢深。</w:t>
      </w:r>
    </w:p>
    <w:p>
      <w:r>
        <w:br/>
      </w:r>
    </w:p>
    <w:p>
      <w:r>
        <w:br/>
        <w:t xml:space="preserve">  有人想看清谢深样貌，於是便运使灵力加持在了双眼之上。</w:t>
      </w:r>
    </w:p>
    <w:p>
      <w:r>
        <w:br/>
      </w:r>
    </w:p>
    <w:p>
      <w:r>
        <w:br/>
        <w:t xml:space="preserve">  但也不知是为何。</w:t>
      </w:r>
    </w:p>
    <w:p>
      <w:r>
        <w:br/>
      </w:r>
    </w:p>
    <w:p>
      <w:r>
        <w:br/>
        <w:t xml:space="preserve">  当细看之时，眾修士只觉谢深体表，始终都有一层阴云密布。</w:t>
      </w:r>
    </w:p>
    <w:p>
      <w:r>
        <w:br/>
      </w:r>
    </w:p>
    <w:p>
      <w:r>
        <w:br/>
        <w:t xml:space="preserve">  使得其衣著样貌都无法被人看穿。</w:t>
      </w:r>
    </w:p>
    <w:p>
      <w:r>
        <w:br/>
      </w:r>
    </w:p>
    <w:p>
      <w:r>
        <w:br/>
        <w:t xml:space="preserve">  …</w:t>
      </w:r>
    </w:p>
    <w:p>
      <w:r>
        <w:br/>
      </w:r>
    </w:p>
    <w:p>
      <w:r>
        <w:br/>
        <w:t xml:space="preserve">  迎著眾人目光，谢深整个人身形一闪，直接就於眾目睽睽之下消失不见了踪影。</w:t>
      </w:r>
    </w:p>
    <w:p>
      <w:r>
        <w:br/>
      </w:r>
    </w:p>
    <w:p>
      <w:r>
        <w:br/>
        <w:t xml:space="preserve">  当他再次显现出身形时，则已然来到了一座看上去富丽堂皇的宅院前。</w:t>
      </w:r>
    </w:p>
    <w:p>
      <w:r>
        <w:br/>
      </w:r>
    </w:p>
    <w:p>
      <w:r>
        <w:br/>
        <w:t xml:space="preserve">  其正门的牌匾上还写有『章府』二字。</w:t>
      </w:r>
    </w:p>
    <w:p>
      <w:r>
        <w:br/>
      </w:r>
    </w:p>
    <w:p>
      <w:r>
        <w:br/>
        <w:t xml:space="preserve">  应该就是这里没错了。</w:t>
      </w:r>
    </w:p>
    <w:p>
      <w:r>
        <w:br/>
      </w:r>
    </w:p>
    <w:p>
      <w:r>
        <w:br/>
        <w:t xml:space="preserve">  能够看到：</w:t>
      </w:r>
    </w:p>
    <w:p>
      <w:r>
        <w:br/>
      </w:r>
    </w:p>
    <w:p>
      <w:r>
        <w:br/>
        <w:t xml:space="preserve">  此时此刻，章府的门房正站在大门前迎来送往。</w:t>
      </w:r>
    </w:p>
    <w:p>
      <w:r>
        <w:br/>
      </w:r>
    </w:p>
    <w:p>
      <w:r>
        <w:br/>
        <w:t xml:space="preserve">  又见有宾客络绎不绝，其內酒桌菜餚摆了满满一大院子。</w:t>
      </w:r>
    </w:p>
    <w:p>
      <w:r>
        <w:br/>
      </w:r>
    </w:p>
    <w:p>
      <w:r>
        <w:br/>
        <w:t xml:space="preserve">  看样子，章府似乎是正在操办红白喜事。</w:t>
      </w:r>
    </w:p>
    <w:p>
      <w:r>
        <w:br/>
      </w:r>
    </w:p>
    <w:p>
      <w:r>
        <w:br/>
        <w:t xml:space="preserve">  (本章完)</w:t>
        <w:br/>
        <w:tab/>
        <w:tab/>
        <w:tab/>
      </w:r>
    </w:p>
    <w:p>
      <w:pPr>
        <w:pStyle w:val="Title"/>
      </w:pPr>
      <w:r>
        <w:t>第161章 天源星上的仙界</w:t>
      </w:r>
    </w:p>
    <w:p>
      <w:r>
        <w:br/>
        <w:t xml:space="preserve">              第161章 天源星上的仙界</w:t>
      </w:r>
    </w:p>
    <w:p>
      <w:r>
        <w:br/>
      </w:r>
    </w:p>
    <w:p>
      <w:r>
        <w:br/>
        <w:t xml:space="preserve">  谢深是在地球歷6122年，被復活到塔监狱当中的。</w:t>
      </w:r>
    </w:p>
    <w:p>
      <w:r>
        <w:br/>
      </w:r>
    </w:p>
    <w:p>
      <w:r>
        <w:br/>
        <w:t xml:space="preserve">  而如今已是地球歷6287年。</w:t>
      </w:r>
    </w:p>
    <w:p>
      <w:r>
        <w:br/>
      </w:r>
    </w:p>
    <w:p>
      <w:r>
        <w:br/>
        <w:t xml:space="preserve">  算起来，谢深已有整整165年，没吃过天源星上的美食了。</w:t>
      </w:r>
    </w:p>
    <w:p>
      <w:r>
        <w:br/>
      </w:r>
    </w:p>
    <w:p>
      <w:r>
        <w:br/>
        <w:t xml:space="preserve">  此刻见章府大院內摆满了各种山珍海味，谢深意动之下，便迈步作势要进入其中。</w:t>
      </w:r>
    </w:p>
    <w:p>
      <w:r>
        <w:br/>
      </w:r>
    </w:p>
    <w:p>
      <w:r>
        <w:br/>
        <w:t xml:space="preserve">  守在大门处的章府门房见了，忙迎上前来。</w:t>
      </w:r>
    </w:p>
    <w:p>
      <w:r>
        <w:br/>
      </w:r>
    </w:p>
    <w:p>
      <w:r>
        <w:br/>
        <w:t xml:space="preserve">  见谢深穿著一身现代服装，打扮有些另类，门房便开口冲其试探道：「敢问贵客尊姓大名，仙乡何处？」</w:t>
      </w:r>
    </w:p>
    <w:p>
      <w:r>
        <w:br/>
      </w:r>
    </w:p>
    <w:p>
      <w:r>
        <w:br/>
        <w:t xml:space="preserve">  谢深没急著回应，只是將手一翻，从腰间储物袋里取出了一枚筑基丹。</w:t>
      </w:r>
    </w:p>
    <w:p>
      <w:r>
        <w:br/>
      </w:r>
    </w:p>
    <w:p>
      <w:r>
        <w:br/>
        <w:t xml:space="preserve">  瞬间，一股浓郁至极的药香自筑基丹內溢出。</w:t>
      </w:r>
    </w:p>
    <w:p>
      <w:r>
        <w:br/>
      </w:r>
    </w:p>
    <w:p>
      <w:r>
        <w:br/>
        <w:t xml:space="preserve">  那门房也是个识货的。</w:t>
      </w:r>
    </w:p>
    <w:p>
      <w:r>
        <w:br/>
      </w:r>
    </w:p>
    <w:p>
      <w:r>
        <w:br/>
        <w:t xml:space="preserve">  闻到此药香后，当即冲谢深拜了一拜，並放低姿態道：「敢问仙长您这是」</w:t>
      </w:r>
    </w:p>
    <w:p>
      <w:r>
        <w:br/>
      </w:r>
    </w:p>
    <w:p>
      <w:r>
        <w:br/>
        <w:t xml:space="preserve">  谢深淡淡开口道：「我叫谢深，跟你们章府上的一人有旧，所以就想著来拜访下。」</w:t>
      </w:r>
    </w:p>
    <w:p>
      <w:r>
        <w:br/>
      </w:r>
    </w:p>
    <w:p>
      <w:r>
        <w:br/>
        <w:t xml:space="preserve">  「刚巧你们府上张灯结彩的，像是在办合卺之礼。」</w:t>
      </w:r>
    </w:p>
    <w:p>
      <w:r>
        <w:br/>
      </w:r>
    </w:p>
    <w:p>
      <w:r>
        <w:br/>
        <w:t xml:space="preserve">  「我这来的匆忙，也没时间准备贺礼，索性就將这枚丹药给送了吧。」</w:t>
      </w:r>
    </w:p>
    <w:p>
      <w:r>
        <w:br/>
      </w:r>
    </w:p>
    <w:p>
      <w:r>
        <w:br/>
        <w:t xml:space="preserve">  ——所谓『合卺』，就是指结婚。</w:t>
      </w:r>
    </w:p>
    <w:p>
      <w:r>
        <w:br/>
      </w:r>
    </w:p>
    <w:p>
      <w:r>
        <w:br/>
        <w:t xml:space="preserve">  章府上此刻到处都掛有红灯笼，墙上和门上又贴有喜字，故而谢深方才有此猜测。</w:t>
      </w:r>
    </w:p>
    <w:p>
      <w:r>
        <w:br/>
      </w:r>
    </w:p>
    <w:p>
      <w:r>
        <w:br/>
        <w:t xml:space="preserve">  门房毕竟只是个普通人。</w:t>
      </w:r>
    </w:p>
    <w:p>
      <w:r>
        <w:br/>
      </w:r>
    </w:p>
    <w:p>
      <w:r>
        <w:br/>
        <w:t xml:space="preserve">  他虽然识货，知晓谢深所赠丹药不凡，但却並不能一眼就认出其叫什么。</w:t>
      </w:r>
    </w:p>
    <w:p>
      <w:r>
        <w:br/>
      </w:r>
    </w:p>
    <w:p>
      <w:r>
        <w:br/>
        <w:t xml:space="preserve">  於是便恭恭敬敬冲谢深请教道：「敢问仙长，您这枚丹药有什么来头吗？」</w:t>
      </w:r>
    </w:p>
    <w:p>
      <w:r>
        <w:br/>
      </w:r>
    </w:p>
    <w:p>
      <w:r>
        <w:br/>
        <w:t xml:space="preserve">  见门房迟迟不敢接过丹药，谢深直接催动体內灵力，將丹药送与对方手中。</w:t>
      </w:r>
    </w:p>
    <w:p>
      <w:r>
        <w:br/>
      </w:r>
    </w:p>
    <w:p>
      <w:r>
        <w:br/>
        <w:t xml:space="preserve">  同时给出回应道：「这是筑基丹。」</w:t>
      </w:r>
    </w:p>
    <w:p>
      <w:r>
        <w:br/>
      </w:r>
    </w:p>
    <w:p>
      <w:r>
        <w:br/>
        <w:t xml:space="preserve">  「至於作用嘛」</w:t>
      </w:r>
    </w:p>
    <w:p>
      <w:r>
        <w:br/>
      </w:r>
    </w:p>
    <w:p>
      <w:r>
        <w:br/>
        <w:t xml:space="preserve">  「你们章府既然是修仙世家，那想来你这个当门房的，应该是知道筑基丹有什么用的。」</w:t>
      </w:r>
    </w:p>
    <w:p>
      <w:r>
        <w:br/>
      </w:r>
    </w:p>
    <w:p>
      <w:r>
        <w:br/>
        <w:t xml:space="preserve">  门房可太清楚筑基丹有什么用了。</w:t>
      </w:r>
    </w:p>
    <w:p>
      <w:r>
        <w:br/>
      </w:r>
    </w:p>
    <w:p>
      <w:r>
        <w:br/>
        <w:t xml:space="preserve">  当初的章家老祖章元白，正是在机缘巧合之下得了枚筑基丹，这才有了如今的一身筑基期修为。</w:t>
      </w:r>
    </w:p>
    <w:p>
      <w:r>
        <w:br/>
      </w:r>
    </w:p>
    <w:p>
      <w:r>
        <w:br/>
        <w:t xml:space="preserve">  此后，章家崛起，成了夏云城里首屈一指的修仙世家。</w:t>
      </w:r>
    </w:p>
    <w:p>
      <w:r>
        <w:br/>
      </w:r>
    </w:p>
    <w:p>
      <w:r>
        <w:br/>
        <w:t xml:space="preserve">  意识到手中丹药有多么的贵重后，门房显得有些诚惶诚恐道：「仙长，这丹药.这.」</w:t>
      </w:r>
    </w:p>
    <w:p>
      <w:r>
        <w:br/>
      </w:r>
    </w:p>
    <w:p>
      <w:r>
        <w:br/>
        <w:t xml:space="preserve">  「行了，行了。」</w:t>
      </w:r>
    </w:p>
    <w:p>
      <w:r>
        <w:br/>
      </w:r>
    </w:p>
    <w:p>
      <w:r>
        <w:br/>
        <w:t xml:space="preserve">  谢深已有些迫不及待地，想要尝尝天源星上的美食了。</w:t>
      </w:r>
    </w:p>
    <w:p>
      <w:r>
        <w:br/>
      </w:r>
    </w:p>
    <w:p>
      <w:r>
        <w:br/>
        <w:t xml:space="preserve">  於是他略有些不耐烦地摆了摆手道：「你赶紧忙你的去吧，不要再烦我了。」</w:t>
      </w:r>
    </w:p>
    <w:p>
      <w:r>
        <w:br/>
      </w:r>
    </w:p>
    <w:p>
      <w:r>
        <w:br/>
        <w:t xml:space="preserve">  言罢，便自顾自地进入了章府大院之中。</w:t>
      </w:r>
    </w:p>
    <w:p>
      <w:r>
        <w:br/>
      </w:r>
    </w:p>
    <w:p>
      <w:r>
        <w:br/>
        <w:t xml:space="preserve">  门房不敢惹怒谢深，於是便不再与之纠缠，只是再次恭恭敬敬冲其行了一礼。</w:t>
      </w:r>
    </w:p>
    <w:p>
      <w:r>
        <w:br/>
      </w:r>
    </w:p>
    <w:p>
      <w:r>
        <w:br/>
        <w:t xml:space="preserve">  同时冲章府大院內唱道：「上仙谢深，礼金筑基丹一枚，请入內堂！」</w:t>
      </w:r>
    </w:p>
    <w:p>
      <w:r>
        <w:br/>
      </w:r>
    </w:p>
    <w:p>
      <w:r>
        <w:br/>
        <w:t xml:space="preserve">  天源星不比地球。</w:t>
      </w:r>
    </w:p>
    <w:p>
      <w:r>
        <w:br/>
      </w:r>
    </w:p>
    <w:p>
      <w:r>
        <w:br/>
        <w:t xml:space="preserve">  地球上根本就没有修行者存在，再加上地表又数千年都不见有人影，故而天材地宝几乎隨处可见。</w:t>
      </w:r>
    </w:p>
    <w:p>
      <w:r>
        <w:br/>
      </w:r>
    </w:p>
    <w:p>
      <w:r>
        <w:br/>
        <w:t xml:space="preserve">  再加上以李修为首的科学家们，所带来的科学技术的加持。</w:t>
      </w:r>
    </w:p>
    <w:p>
      <w:r>
        <w:br/>
      </w:r>
    </w:p>
    <w:p>
      <w:r>
        <w:br/>
        <w:t xml:space="preserve">  於是地球上的筑基丹，早就已实现了批量生產。</w:t>
      </w:r>
    </w:p>
    <w:p>
      <w:r>
        <w:br/>
      </w:r>
    </w:p>
    <w:p>
      <w:r>
        <w:br/>
        <w:t xml:space="preserve">  此丹药对谢深而言根本就不值钱。</w:t>
      </w:r>
    </w:p>
    <w:p>
      <w:r>
        <w:br/>
      </w:r>
    </w:p>
    <w:p>
      <w:r>
        <w:br/>
        <w:t xml:space="preserve">  但放在天源星上就不一样了。</w:t>
      </w:r>
    </w:p>
    <w:p>
      <w:r>
        <w:br/>
      </w:r>
    </w:p>
    <w:p>
      <w:r>
        <w:br/>
        <w:t xml:space="preserve">  別说是章府这等规模並不算大的修仙世家，就算是在一些底蕴深厚的大门大派里，筑基丹也同样是不可多得之物，</w:t>
      </w:r>
    </w:p>
    <w:p>
      <w:r>
        <w:br/>
      </w:r>
    </w:p>
    <w:p>
      <w:r>
        <w:br/>
        <w:t xml:space="preserve">  於是在听见门房唱出礼金后，在场所有人皆不约而同地，一齐朝谢深看了过去。</w:t>
      </w:r>
    </w:p>
    <w:p>
      <w:r>
        <w:br/>
      </w:r>
    </w:p>
    <w:p>
      <w:r>
        <w:br/>
        <w:t xml:space="preserve">  眾人露出或惊讶，或敬畏，或一脸不可思议的表情。</w:t>
      </w:r>
    </w:p>
    <w:p>
      <w:r>
        <w:br/>
      </w:r>
    </w:p>
    <w:p>
      <w:r>
        <w:br/>
        <w:t xml:space="preserve">  眾生百相，不一而足。</w:t>
      </w:r>
    </w:p>
    <w:p>
      <w:r>
        <w:br/>
      </w:r>
    </w:p>
    <w:p>
      <w:r>
        <w:br/>
        <w:t xml:space="preserve">  少倾。</w:t>
      </w:r>
    </w:p>
    <w:p>
      <w:r>
        <w:br/>
      </w:r>
    </w:p>
    <w:p>
      <w:r>
        <w:br/>
        <w:t xml:space="preserve">  只见一有著练气后期修为，並身穿锦衣华袍的中年男性，闻声从內堂快步走了出来。</w:t>
      </w:r>
    </w:p>
    <w:p>
      <w:r>
        <w:br/>
      </w:r>
    </w:p>
    <w:p>
      <w:r>
        <w:br/>
        <w:t xml:space="preserve">  他冲谢深抱拳一礼，自我介绍道：「在下章家家主章华采，见过前辈！」</w:t>
      </w:r>
    </w:p>
    <w:p>
      <w:r>
        <w:br/>
      </w:r>
    </w:p>
    <w:p>
      <w:r>
        <w:br/>
        <w:t xml:space="preserve">  谢深还以一礼，並和善笑道：「无需多礼。」</w:t>
      </w:r>
    </w:p>
    <w:p>
      <w:r>
        <w:br/>
      </w:r>
    </w:p>
    <w:p>
      <w:r>
        <w:br/>
        <w:t xml:space="preserve">  「我不过就是来討杯酒的，顺便再看下你们府上的一个后辈，跟她聊个两句。」</w:t>
      </w:r>
    </w:p>
    <w:p>
      <w:r>
        <w:br/>
      </w:r>
    </w:p>
    <w:p>
      <w:r>
        <w:br/>
        <w:t xml:space="preserve">  章华采捕捉到了谢深话语之中的重点。</w:t>
      </w:r>
    </w:p>
    <w:p>
      <w:r>
        <w:br/>
      </w:r>
    </w:p>
    <w:p>
      <w:r>
        <w:br/>
        <w:t xml:space="preserve">  他忙趁机询问道：「敢问前辈，不知是我府上哪个小子，能有幸被前辈给看中？」</w:t>
      </w:r>
    </w:p>
    <w:p>
      <w:r>
        <w:br/>
      </w:r>
    </w:p>
    <w:p>
      <w:r>
        <w:br/>
        <w:t xml:space="preserve">  谢深笑回道：「是个女娃，叫章雪，她现在可在府上？」</w:t>
      </w:r>
    </w:p>
    <w:p>
      <w:r>
        <w:br/>
      </w:r>
    </w:p>
    <w:p>
      <w:r>
        <w:br/>
        <w:t xml:space="preserve">  「这」章华采面露难色道：「章雪就是这次婚礼上的新娘子。」</w:t>
      </w:r>
    </w:p>
    <w:p>
      <w:r>
        <w:br/>
      </w:r>
    </w:p>
    <w:p>
      <w:r>
        <w:br/>
        <w:t xml:space="preserve">  「若前辈真著急见她的话，那不如晚辈这就让人將她给领出来？」</w:t>
      </w:r>
    </w:p>
    <w:p>
      <w:r>
        <w:br/>
      </w:r>
    </w:p>
    <w:p>
      <w:r>
        <w:br/>
        <w:t xml:space="preserve">  「不至於。」谢深摆了摆手道：「一切还是都照常吧。」</w:t>
      </w:r>
    </w:p>
    <w:p>
      <w:r>
        <w:br/>
      </w:r>
    </w:p>
    <w:p>
      <w:r>
        <w:br/>
        <w:t xml:space="preserve">  「我刚都说了，我就只是来你们这儿討杯酒喝的。」</w:t>
      </w:r>
    </w:p>
    <w:p>
      <w:r>
        <w:br/>
      </w:r>
    </w:p>
    <w:p>
      <w:r>
        <w:br/>
        <w:t xml:space="preserve">  「我自便，伱们隨意就好。」</w:t>
      </w:r>
    </w:p>
    <w:p>
      <w:r>
        <w:br/>
      </w:r>
    </w:p>
    <w:p>
      <w:r>
        <w:br/>
        <w:t xml:space="preserve">  听见这番回答后，章华采立刻就懂了。</w:t>
      </w:r>
    </w:p>
    <w:p>
      <w:r>
        <w:br/>
      </w:r>
    </w:p>
    <w:p>
      <w:r>
        <w:br/>
        <w:t xml:space="preserve">  ——谢深是那种个性相对较隨和，且討厌麻烦事儿的人。</w:t>
      </w:r>
    </w:p>
    <w:p>
      <w:r>
        <w:br/>
      </w:r>
    </w:p>
    <w:p>
      <w:r>
        <w:br/>
        <w:t xml:space="preserve">  明白了这一点后，章华采不再多言，只是冲谢深做了个『请』的手势。</w:t>
      </w:r>
    </w:p>
    <w:p>
      <w:r>
        <w:br/>
      </w:r>
    </w:p>
    <w:p>
      <w:r>
        <w:br/>
        <w:t xml:space="preserve">  他开口道：「前辈请入內堂。」</w:t>
      </w:r>
    </w:p>
    <w:p>
      <w:r>
        <w:br/>
      </w:r>
    </w:p>
    <w:p>
      <w:r>
        <w:br/>
        <w:t xml:space="preserve">  在天源星。</w:t>
      </w:r>
    </w:p>
    <w:p>
      <w:r>
        <w:br/>
      </w:r>
    </w:p>
    <w:p>
      <w:r>
        <w:br/>
        <w:t xml:space="preserve">  世家大族宴请宾客，是要分三六九等的： </w:t>
      </w:r>
    </w:p>
    <w:p>
      <w:r>
        <w:br/>
      </w:r>
    </w:p>
    <w:p>
      <w:r>
        <w:br/>
        <w:t xml:space="preserve">  其中的九等不入流者，但若是凑上来道个喜，门房往往会取些饭菜將其打发走。</w:t>
      </w:r>
    </w:p>
    <w:p>
      <w:r>
        <w:br/>
      </w:r>
    </w:p>
    <w:p>
      <w:r>
        <w:br/>
        <w:t xml:space="preserve">  但此类人往往没资格迈过世家大族门槛，不得入內。</w:t>
      </w:r>
    </w:p>
    <w:p>
      <w:r>
        <w:br/>
      </w:r>
    </w:p>
    <w:p>
      <w:r>
        <w:br/>
        <w:t xml:space="preserve">  六等人，送上礼金后可入院內就座。</w:t>
      </w:r>
    </w:p>
    <w:p>
      <w:r>
        <w:br/>
      </w:r>
    </w:p>
    <w:p>
      <w:r>
        <w:br/>
        <w:t xml:space="preserve">  三等人则可入內堂。</w:t>
      </w:r>
    </w:p>
    <w:p>
      <w:r>
        <w:br/>
      </w:r>
    </w:p>
    <w:p>
      <w:r>
        <w:br/>
        <w:t xml:space="preserve">  至於像谢深这样有著高深修为，並能直接拿出筑基丹当贺礼的修士，则属一等一的贵客。</w:t>
      </w:r>
    </w:p>
    <w:p>
      <w:r>
        <w:br/>
      </w:r>
    </w:p>
    <w:p>
      <w:r>
        <w:br/>
        <w:t xml:space="preserve">  不仅可入內堂，且还会被奉为座上宾，坐在內堂主座上。</w:t>
      </w:r>
    </w:p>
    <w:p>
      <w:r>
        <w:br/>
      </w:r>
    </w:p>
    <w:p>
      <w:r>
        <w:br/>
        <w:t xml:space="preserve">  …</w:t>
      </w:r>
    </w:p>
    <w:p>
      <w:r>
        <w:br/>
      </w:r>
    </w:p>
    <w:p>
      <w:r>
        <w:br/>
        <w:t xml:space="preserve">  身为章家家主，章华采很会做人。</w:t>
      </w:r>
    </w:p>
    <w:p>
      <w:r>
        <w:br/>
      </w:r>
    </w:p>
    <w:p>
      <w:r>
        <w:br/>
        <w:t xml:space="preserve">  他不仅取出了地窖里珍藏的美酒，奉给谢深享用，还另让府上厨子补做了许多极少见的珍饈美味。</w:t>
      </w:r>
    </w:p>
    <w:p>
      <w:r>
        <w:br/>
      </w:r>
    </w:p>
    <w:p>
      <w:r>
        <w:br/>
        <w:t xml:space="preserve">  除此之外。</w:t>
      </w:r>
    </w:p>
    <w:p>
      <w:r>
        <w:br/>
      </w:r>
    </w:p>
    <w:p>
      <w:r>
        <w:br/>
        <w:t xml:space="preserve">  考虑到谢深不喜太多应酬交际，章华采便只是冲其敬了杯酒，而后便不再做过多叨扰。</w:t>
      </w:r>
    </w:p>
    <w:p>
      <w:r>
        <w:br/>
      </w:r>
    </w:p>
    <w:p>
      <w:r>
        <w:br/>
        <w:t xml:space="preserve">  等到婚礼的一系列流程都走完后，眾宾客也皆已是酒过三巡，菜过五味。</w:t>
      </w:r>
    </w:p>
    <w:p>
      <w:r>
        <w:br/>
      </w:r>
    </w:p>
    <w:p>
      <w:r>
        <w:br/>
        <w:t xml:space="preserve">  见时间已差不多了。</w:t>
      </w:r>
    </w:p>
    <w:p>
      <w:r>
        <w:br/>
      </w:r>
    </w:p>
    <w:p>
      <w:r>
        <w:br/>
        <w:t xml:space="preserve">  章华采便主动將谢深请至客厅，又令章雪及新郎在旁作陪，这才冲其开口询问道。</w:t>
      </w:r>
    </w:p>
    <w:p>
      <w:r>
        <w:br/>
      </w:r>
    </w:p>
    <w:p>
      <w:r>
        <w:br/>
        <w:t xml:space="preserve">  「敢问前辈来我章府，所谓何事？」</w:t>
      </w:r>
    </w:p>
    <w:p>
      <w:r>
        <w:br/>
      </w:r>
    </w:p>
    <w:p>
      <w:r>
        <w:br/>
        <w:t xml:space="preserve">  房间里。</w:t>
      </w:r>
    </w:p>
    <w:p>
      <w:r>
        <w:br/>
      </w:r>
    </w:p>
    <w:p>
      <w:r>
        <w:br/>
        <w:t xml:space="preserve">  谢深突然没来由地问了一句：「这些年里，修真界可曾出过化神期修士？」</w:t>
      </w:r>
    </w:p>
    <w:p>
      <w:r>
        <w:br/>
      </w:r>
    </w:p>
    <w:p>
      <w:r>
        <w:br/>
        <w:t xml:space="preserve">  「化神期？」</w:t>
      </w:r>
    </w:p>
    <w:p>
      <w:r>
        <w:br/>
      </w:r>
    </w:p>
    <w:p>
      <w:r>
        <w:br/>
        <w:t xml:space="preserve">  章华采愣了一愣，隨即摇了摇头道：「没有.至少我章家的修士都从未听说过。」</w:t>
      </w:r>
    </w:p>
    <w:p>
      <w:r>
        <w:br/>
      </w:r>
    </w:p>
    <w:p>
      <w:r>
        <w:br/>
        <w:t xml:space="preserve">  没有就好</w:t>
      </w:r>
    </w:p>
    <w:p>
      <w:r>
        <w:br/>
      </w:r>
    </w:p>
    <w:p>
      <w:r>
        <w:br/>
        <w:t xml:space="preserve">  谢深復又追问道：「那青阳宗你可听说过？」</w:t>
      </w:r>
    </w:p>
    <w:p>
      <w:r>
        <w:br/>
      </w:r>
    </w:p>
    <w:p>
      <w:r>
        <w:br/>
        <w:t xml:space="preserve">  章华采不假思索道：「青阳宗乃修仙界正道四大派之一，大名鼎鼎，晚辈自然是有所耳闻的。」</w:t>
      </w:r>
    </w:p>
    <w:p>
      <w:r>
        <w:br/>
      </w:r>
    </w:p>
    <w:p>
      <w:r>
        <w:br/>
        <w:t xml:space="preserve">  谢深点了点头，又道：「那我问你：最近这一百多年里，青阳宗可有修士渡劫飞升过？」</w:t>
      </w:r>
    </w:p>
    <w:p>
      <w:r>
        <w:br/>
      </w:r>
    </w:p>
    <w:p>
      <w:r>
        <w:br/>
        <w:t xml:space="preserve">  「这」章华采答不上来了。他虽为章家家主，但说到底也就只是一练气后期修士，眼界毕竟有限。</w:t>
      </w:r>
    </w:p>
    <w:p>
      <w:r>
        <w:br/>
      </w:r>
    </w:p>
    <w:p>
      <w:r>
        <w:br/>
        <w:t xml:space="preserve">  为给谢深答疑解惑。</w:t>
      </w:r>
    </w:p>
    <w:p>
      <w:r>
        <w:br/>
      </w:r>
    </w:p>
    <w:p>
      <w:r>
        <w:br/>
        <w:t xml:space="preserve">  章华采忙命人叫来了，在家族中负责情报工作的族老。</w:t>
      </w:r>
    </w:p>
    <w:p>
      <w:r>
        <w:br/>
      </w:r>
    </w:p>
    <w:p>
      <w:r>
        <w:br/>
        <w:t xml:space="preserve">  那族老冲谢深行了一礼后，便如实回道：「青阳宗的话」</w:t>
      </w:r>
    </w:p>
    <w:p>
      <w:r>
        <w:br/>
      </w:r>
    </w:p>
    <w:p>
      <w:r>
        <w:br/>
        <w:t xml:space="preserve">  「听说在一百多年，確实是有那么一名元婴期修士，曾渡劫飞升成功了。」</w:t>
      </w:r>
    </w:p>
    <w:p>
      <w:r>
        <w:br/>
      </w:r>
    </w:p>
    <w:p>
      <w:r>
        <w:br/>
        <w:t xml:space="preserve">  「但自那之后，就没再听说过有修士渡劫了。」</w:t>
      </w:r>
    </w:p>
    <w:p>
      <w:r>
        <w:br/>
      </w:r>
    </w:p>
    <w:p>
      <w:r>
        <w:br/>
        <w:t xml:space="preserve">  「飞升成功了？不太可能吧？」谢深闻言皱眉道：「据我所知，青阳宗的那元婴期修士，明明是渡劫失败了，最后甚至还身死道消怎么传著传著，就变成渡劫成功了呢？」</w:t>
      </w:r>
    </w:p>
    <w:p>
      <w:r>
        <w:br/>
      </w:r>
    </w:p>
    <w:p>
      <w:r>
        <w:br/>
        <w:t xml:space="preserve">  身为后辈，那章家族老不敢同谢深爭辩。</w:t>
      </w:r>
    </w:p>
    <w:p>
      <w:r>
        <w:br/>
      </w:r>
    </w:p>
    <w:p>
      <w:r>
        <w:br/>
        <w:t xml:space="preserve">  他低著头道：「那可能是晚辈听错了吧，毕竟，那都已经是一百多年前发生的事了。」</w:t>
      </w:r>
    </w:p>
    <w:p>
      <w:r>
        <w:br/>
      </w:r>
    </w:p>
    <w:p>
      <w:r>
        <w:br/>
        <w:t xml:space="preserve">  ——其实谢深口中的渡劫失败之人，指的正是他自己。</w:t>
      </w:r>
    </w:p>
    <w:p>
      <w:r>
        <w:br/>
      </w:r>
    </w:p>
    <w:p>
      <w:r>
        <w:br/>
        <w:t xml:space="preserve">  在距今约165年前。</w:t>
      </w:r>
    </w:p>
    <w:p>
      <w:r>
        <w:br/>
      </w:r>
    </w:p>
    <w:p>
      <w:r>
        <w:br/>
        <w:t xml:space="preserve">  也即地球歷6122年。</w:t>
      </w:r>
    </w:p>
    <w:p>
      <w:r>
        <w:br/>
      </w:r>
    </w:p>
    <w:p>
      <w:r>
        <w:br/>
        <w:t xml:space="preserve">  那时的青阳宗，有元婴后期修为並能飞升前往仙界的，算上谢深在內总共有四人。</w:t>
      </w:r>
    </w:p>
    <w:p>
      <w:r>
        <w:br/>
      </w:r>
    </w:p>
    <w:p>
      <w:r>
        <w:br/>
        <w:t xml:space="preserve">  但按照仙界定下的规矩：</w:t>
      </w:r>
    </w:p>
    <w:p>
      <w:r>
        <w:br/>
      </w:r>
    </w:p>
    <w:p>
      <w:r>
        <w:br/>
        <w:t xml:space="preserve">  进入仙界的仙门，每十年才会开启一次。</w:t>
      </w:r>
    </w:p>
    <w:p>
      <w:r>
        <w:br/>
      </w:r>
    </w:p>
    <w:p>
      <w:r>
        <w:br/>
        <w:t xml:space="preserve">  且要想进入其中，除了要有元婴后期修为外，还得持有仙界发放的升仙令牌才行。</w:t>
      </w:r>
    </w:p>
    <w:p>
      <w:r>
        <w:br/>
      </w:r>
    </w:p>
    <w:p>
      <w:r>
        <w:br/>
        <w:t xml:space="preserve">  升仙令极其稀有，整个青阳宗上下，也就只有那么一枚。</w:t>
      </w:r>
    </w:p>
    <w:p>
      <w:r>
        <w:br/>
      </w:r>
    </w:p>
    <w:p>
      <w:r>
        <w:br/>
        <w:t xml:space="preserve">  於是为公平起见。</w:t>
      </w:r>
    </w:p>
    <w:p>
      <w:r>
        <w:br/>
      </w:r>
    </w:p>
    <w:p>
      <w:r>
        <w:br/>
        <w:t xml:space="preserve">  谢深以及青阳宗內的另三名元婴期修士，便想到了用抽籤的法子，去决定那升仙令归属。</w:t>
      </w:r>
    </w:p>
    <w:p>
      <w:r>
        <w:br/>
      </w:r>
    </w:p>
    <w:p>
      <w:r>
        <w:br/>
        <w:t xml:space="preserve">  或许是因为运气好，也可能是某些別的原因。</w:t>
      </w:r>
    </w:p>
    <w:p>
      <w:r>
        <w:br/>
      </w:r>
    </w:p>
    <w:p>
      <w:r>
        <w:br/>
        <w:t xml:space="preserve">  最后竟是由谢深抽中了其中的红签，並获得了前往仙界的升仙令牌。</w:t>
      </w:r>
    </w:p>
    <w:p>
      <w:r>
        <w:br/>
      </w:r>
    </w:p>
    <w:p>
      <w:r>
        <w:br/>
        <w:t xml:space="preserve">  可就在谢深满心欢喜，打算飞升前往仙界之时。</w:t>
      </w:r>
    </w:p>
    <w:p>
      <w:r>
        <w:br/>
      </w:r>
    </w:p>
    <w:p>
      <w:r>
        <w:br/>
        <w:t xml:space="preserve">  由於谢深当时已活了近千年之久，而元婴期修士又仅仅只有千载寿数。</w:t>
      </w:r>
    </w:p>
    <w:p>
      <w:r>
        <w:br/>
      </w:r>
    </w:p>
    <w:p>
      <w:r>
        <w:br/>
        <w:t xml:space="preserve">  寿元即將耗尽的谢深，就好似已步入了迟暮之年的老人，一身修为早已是大打折扣。</w:t>
      </w:r>
    </w:p>
    <w:p>
      <w:r>
        <w:br/>
      </w:r>
    </w:p>
    <w:p>
      <w:r>
        <w:br/>
        <w:t xml:space="preserve">  他不敌天劫。</w:t>
      </w:r>
    </w:p>
    <w:p>
      <w:r>
        <w:br/>
      </w:r>
    </w:p>
    <w:p>
      <w:r>
        <w:br/>
        <w:t xml:space="preserve">  最后棋差一著，在临近飞升之时死於天劫之手，实在可惜。</w:t>
      </w:r>
    </w:p>
    <w:p>
      <w:r>
        <w:br/>
      </w:r>
    </w:p>
    <w:p>
      <w:r>
        <w:br/>
        <w:t xml:space="preserve">  故而谢深哪怕已转世重生了，也一直都对此事耿耿於怀。</w:t>
      </w:r>
    </w:p>
    <w:p>
      <w:r>
        <w:br/>
      </w:r>
    </w:p>
    <w:p>
      <w:r>
        <w:br/>
        <w:t xml:space="preserve">  客厅里。</w:t>
      </w:r>
    </w:p>
    <w:p>
      <w:r>
        <w:br/>
      </w:r>
    </w:p>
    <w:p>
      <w:r>
        <w:br/>
        <w:t xml:space="preserve">  在得知青阳宗自此，便再无元婴期修士渡劫飞升后。</w:t>
      </w:r>
    </w:p>
    <w:p>
      <w:r>
        <w:br/>
      </w:r>
    </w:p>
    <w:p>
      <w:r>
        <w:br/>
        <w:t xml:space="preserve">  谢深转而又询问道：「那其他宗门呢？可曾听说过有修士渡劫飞升的？」</w:t>
      </w:r>
    </w:p>
    <w:p>
      <w:r>
        <w:br/>
      </w:r>
    </w:p>
    <w:p>
      <w:r>
        <w:br/>
        <w:t xml:space="preserve">  「有的。」族老点了点头道：「就大概一个多月前吧，南莲宗有一元婴后期修士渡劫飞升成功了。」</w:t>
      </w:r>
    </w:p>
    <w:p>
      <w:r>
        <w:br/>
      </w:r>
    </w:p>
    <w:p>
      <w:r>
        <w:br/>
        <w:t xml:space="preserve">  「我还记得那人叫做.」</w:t>
      </w:r>
    </w:p>
    <w:p>
      <w:r>
        <w:br/>
      </w:r>
    </w:p>
    <w:p>
      <w:r>
        <w:br/>
        <w:t xml:space="preserve">  族老想了想后道：「好像是姓卜，具体叫什么我给忘了。」</w:t>
      </w:r>
    </w:p>
    <w:p>
      <w:r>
        <w:br/>
      </w:r>
    </w:p>
    <w:p>
      <w:r>
        <w:br/>
        <w:t xml:space="preserve">  姓卜？</w:t>
      </w:r>
    </w:p>
    <w:p>
      <w:r>
        <w:br/>
      </w:r>
    </w:p>
    <w:p>
      <w:r>
        <w:br/>
        <w:t xml:space="preserve">  谢深闻言脱口而出道：「可是叫卜田然？」</w:t>
      </w:r>
    </w:p>
    <w:p>
      <w:r>
        <w:br/>
      </w:r>
    </w:p>
    <w:p>
      <w:r>
        <w:br/>
        <w:t xml:space="preserve">  「啊对！」章家族老闻言一怔道：「前辈怎知道那人名字的？莫非跟那人认识？」</w:t>
      </w:r>
    </w:p>
    <w:p>
      <w:r>
        <w:br/>
      </w:r>
    </w:p>
    <w:p>
      <w:r>
        <w:br/>
        <w:t xml:space="preserve">  好傢伙。</w:t>
      </w:r>
    </w:p>
    <w:p>
      <w:r>
        <w:br/>
      </w:r>
    </w:p>
    <w:p>
      <w:r>
        <w:br/>
        <w:t xml:space="preserve">  在確认了飞升之人，的的確確就是卜田然后，谢深没再理会那章家族老。</w:t>
      </w:r>
    </w:p>
    <w:p>
      <w:r>
        <w:br/>
      </w:r>
    </w:p>
    <w:p>
      <w:r>
        <w:br/>
        <w:t xml:space="preserve">  他將手搭在了战斗力探测器上，並转接至李修所在频道。</w:t>
      </w:r>
    </w:p>
    <w:p>
      <w:r>
        <w:br/>
      </w:r>
    </w:p>
    <w:p>
      <w:r>
        <w:br/>
        <w:t xml:space="preserve">  谢深语气里带著一丝感慨道：「话说，这世界是真的小。」 </w:t>
      </w:r>
    </w:p>
    <w:p>
      <w:r>
        <w:br/>
      </w:r>
    </w:p>
    <w:p>
      <w:r>
        <w:br/>
        <w:t xml:space="preserve">  「想不到卜田然居然也跑到天源星上来了，而且还在误打误撞之下，飞升去了仙界。」</w:t>
      </w:r>
    </w:p>
    <w:p>
      <w:r>
        <w:br/>
      </w:r>
    </w:p>
    <w:p>
      <w:r>
        <w:br/>
        <w:t xml:space="preserve">  「这並非偶然。」李修出言解释道：「佛道星球上的佛主和道主，虽天纵奇才，自创出了能在银河系中隨机传送的『星系传送阵』.但现在看来，那传送阵应该也是有著巨大缺陷的。」</w:t>
      </w:r>
    </w:p>
    <w:p>
      <w:r>
        <w:br/>
      </w:r>
    </w:p>
    <w:p>
      <w:r>
        <w:br/>
        <w:t xml:space="preserve">  谢深听后若有所思道：「你意思是，佛主和道主所布置的传送阵，其实並不能將人传送到太远的地方去？」</w:t>
      </w:r>
    </w:p>
    <w:p>
      <w:r>
        <w:br/>
      </w:r>
    </w:p>
    <w:p>
      <w:r>
        <w:br/>
        <w:t xml:space="preserve">  「嗯。」李修跟著道：「那阵法的最大传送距离，估计也就只有几十或上百光年，而非像道主所描述的那样，能够在整个银河系內隨机传送。」</w:t>
      </w:r>
    </w:p>
    <w:p>
      <w:r>
        <w:br/>
      </w:r>
    </w:p>
    <w:p>
      <w:r>
        <w:br/>
        <w:t xml:space="preserve">  「既然传送阵可传送的范围很小，而我们又刚好在此范围內，进行著星际远航。」</w:t>
      </w:r>
    </w:p>
    <w:p>
      <w:r>
        <w:br/>
      </w:r>
    </w:p>
    <w:p>
      <w:r>
        <w:br/>
        <w:t xml:space="preserve">  「那么我们就迟早有一天，会遇见卜田然，枝清，道主和佛主他们四个。」</w:t>
      </w:r>
    </w:p>
    <w:p>
      <w:r>
        <w:br/>
      </w:r>
    </w:p>
    <w:p>
      <w:r>
        <w:br/>
        <w:t xml:space="preserve">  「只是时间早晚的问题而已。」</w:t>
      </w:r>
    </w:p>
    <w:p>
      <w:r>
        <w:br/>
      </w:r>
    </w:p>
    <w:p>
      <w:r>
        <w:br/>
        <w:t xml:space="preserve">  「在我看来，这世上从来就不存在什么偶然。」</w:t>
      </w:r>
    </w:p>
    <w:p>
      <w:r>
        <w:br/>
      </w:r>
    </w:p>
    <w:p>
      <w:r>
        <w:br/>
        <w:t xml:space="preserve">  合情合理。</w:t>
      </w:r>
    </w:p>
    <w:p>
      <w:r>
        <w:br/>
      </w:r>
    </w:p>
    <w:p>
      <w:r>
        <w:br/>
        <w:t xml:space="preserve">  听完李修这一番解释后，谢深便不再纠结於此事。</w:t>
      </w:r>
    </w:p>
    <w:p>
      <w:r>
        <w:br/>
      </w:r>
    </w:p>
    <w:p>
      <w:r>
        <w:br/>
        <w:t xml:space="preserve">  他转而道：「卜田然藉由传送阵离开佛道星球时，我们不是曾给过他一尊神道鼎么？」</w:t>
      </w:r>
    </w:p>
    <w:p>
      <w:r>
        <w:br/>
      </w:r>
    </w:p>
    <w:p>
      <w:r>
        <w:br/>
        <w:t xml:space="preserve">  「你不妨试试，看看能否凭那尊神道鼎，去找到卜田然的具体位置。」</w:t>
      </w:r>
    </w:p>
    <w:p>
      <w:r>
        <w:br/>
      </w:r>
    </w:p>
    <w:p>
      <w:r>
        <w:br/>
        <w:t xml:space="preserve">  谢深继续道：「刚刚章家族老不是说，卜田然已渡劫飞升，去了传说中的仙界吗？」</w:t>
      </w:r>
    </w:p>
    <w:p>
      <w:r>
        <w:br/>
      </w:r>
    </w:p>
    <w:p>
      <w:r>
        <w:br/>
        <w:t xml:space="preserve">  「说不定，只要我们找到了卜田然具体位置，就能顺势找到传说中的仙界了。」</w:t>
      </w:r>
    </w:p>
    <w:p>
      <w:r>
        <w:br/>
      </w:r>
    </w:p>
    <w:p>
      <w:r>
        <w:br/>
        <w:t xml:space="preserve">  战斗力探测器內。</w:t>
      </w:r>
    </w:p>
    <w:p>
      <w:r>
        <w:br/>
      </w:r>
    </w:p>
    <w:p>
      <w:r>
        <w:br/>
        <w:t xml:space="preserve">  李修简洁明了地回答道：「行，我这就让人去定位卜田然的那尊神道鼎。」</w:t>
      </w:r>
    </w:p>
    <w:p>
      <w:r>
        <w:br/>
      </w:r>
    </w:p>
    <w:p>
      <w:r>
        <w:br/>
        <w:t xml:space="preserve">  客厅里。</w:t>
      </w:r>
    </w:p>
    <w:p>
      <w:r>
        <w:br/>
      </w:r>
    </w:p>
    <w:p>
      <w:r>
        <w:br/>
        <w:t xml:space="preserve">  见谢深正用著类似『传音入密』的法术，在同某人进行远程交流。</w:t>
      </w:r>
    </w:p>
    <w:p>
      <w:r>
        <w:br/>
      </w:r>
    </w:p>
    <w:p>
      <w:r>
        <w:br/>
        <w:t xml:space="preserve">  一直在旁保持著沉默的章家家主章华采，以及章雪等两名新人，以及章家的族老。</w:t>
      </w:r>
    </w:p>
    <w:p>
      <w:r>
        <w:br/>
      </w:r>
    </w:p>
    <w:p>
      <w:r>
        <w:br/>
        <w:t xml:space="preserve">  四人皆露出了一脸迷茫表情，並显得有些不知所措.</w:t>
      </w:r>
    </w:p>
    <w:p>
      <w:r>
        <w:br/>
      </w:r>
    </w:p>
    <w:p>
      <w:r>
        <w:br/>
        <w:t xml:space="preserve">  …</w:t>
      </w:r>
    </w:p>
    <w:p>
      <w:r>
        <w:br/>
      </w:r>
    </w:p>
    <w:p>
      <w:r>
        <w:br/>
        <w:t xml:space="preserve">  就在谢深赴章家婚宴的同一时间里。</w:t>
      </w:r>
    </w:p>
    <w:p>
      <w:r>
        <w:br/>
      </w:r>
    </w:p>
    <w:p>
      <w:r>
        <w:br/>
        <w:t xml:space="preserve">  天源星地底。</w:t>
      </w:r>
    </w:p>
    <w:p>
      <w:r>
        <w:br/>
      </w:r>
    </w:p>
    <w:p>
      <w:r>
        <w:br/>
        <w:t xml:space="preserve">  某黑暗无光的溶洞內。</w:t>
      </w:r>
    </w:p>
    <w:p>
      <w:r>
        <w:br/>
      </w:r>
    </w:p>
    <w:p>
      <w:r>
        <w:br/>
        <w:t xml:space="preserve">  卜田然正盘膝而坐，並不断从腰间储物袋內取出丹药塞进嘴里。</w:t>
      </w:r>
    </w:p>
    <w:p>
      <w:r>
        <w:br/>
      </w:r>
    </w:p>
    <w:p>
      <w:r>
        <w:br/>
        <w:t xml:space="preserve">  他披头散髮，整个人全身上下鲜血淋漓，其左臂也已莫名消失不见。</w:t>
      </w:r>
    </w:p>
    <w:p>
      <w:r>
        <w:br/>
      </w:r>
    </w:p>
    <w:p>
      <w:r>
        <w:br/>
        <w:t xml:space="preserve">  显然。</w:t>
      </w:r>
    </w:p>
    <w:p>
      <w:r>
        <w:br/>
      </w:r>
    </w:p>
    <w:p>
      <w:r>
        <w:br/>
        <w:t xml:space="preserve">  他在与人斗法的过程中受了重伤，且已经伤至根本，哪怕已吞服了许多丹药也还是不见恢復。</w:t>
      </w:r>
    </w:p>
    <w:p>
      <w:r>
        <w:br/>
      </w:r>
    </w:p>
    <w:p>
      <w:r>
        <w:br/>
        <w:t xml:space="preserve">  走投无路之下，卜田然只好取出了谢深当年赠予他的那尊神道鼎，並小心翼翼往其中渡入了少量黑色雾气。</w:t>
      </w:r>
    </w:p>
    <w:p>
      <w:r>
        <w:br/>
      </w:r>
    </w:p>
    <w:p>
      <w:r>
        <w:br/>
        <w:t xml:space="preserve">  下一秒。</w:t>
      </w:r>
    </w:p>
    <w:p>
      <w:r>
        <w:br/>
      </w:r>
    </w:p>
    <w:p>
      <w:r>
        <w:br/>
        <w:t xml:space="preserve">  一道阴影便顺势出现在了神道鼎之上。</w:t>
      </w:r>
    </w:p>
    <w:p>
      <w:r>
        <w:br/>
      </w:r>
    </w:p>
    <w:p>
      <w:r>
        <w:br/>
        <w:t xml:space="preserve">  时隔多年，再次联繫上故人的卜田然，只觉心中感慨万千。</w:t>
      </w:r>
    </w:p>
    <w:p>
      <w:r>
        <w:br/>
      </w:r>
    </w:p>
    <w:p>
      <w:r>
        <w:br/>
        <w:t xml:space="preserve">  正当他斟酌著，该如何开口向地球势力求助时。</w:t>
      </w:r>
    </w:p>
    <w:p>
      <w:r>
        <w:br/>
      </w:r>
    </w:p>
    <w:p>
      <w:r>
        <w:br/>
        <w:t xml:space="preserve">  只听见神道鼎上阴影，发出了李修那特有的，不带有半点情感的声音：「是卜田然吗？你现在在什么位置？」</w:t>
      </w:r>
    </w:p>
    <w:p>
      <w:r>
        <w:br/>
      </w:r>
    </w:p>
    <w:p>
      <w:r>
        <w:br/>
        <w:t xml:space="preserve">  …</w:t>
      </w:r>
    </w:p>
    <w:p>
      <w:r>
        <w:br/>
      </w:r>
    </w:p>
    <w:p>
      <w:r>
        <w:br/>
        <w:t xml:space="preserve">  …</w:t>
      </w:r>
    </w:p>
    <w:p>
      <w:r>
        <w:br/>
      </w:r>
    </w:p>
    <w:p>
      <w:r>
        <w:br/>
        <w:t xml:space="preserve">  …</w:t>
      </w:r>
    </w:p>
    <w:p>
      <w:r>
        <w:br/>
      </w:r>
    </w:p>
    <w:p>
      <w:r>
        <w:br/>
        <w:t xml:space="preserve">  我叫卜田然，乃青阳宗谢深门下弟子。</w:t>
      </w:r>
    </w:p>
    <w:p>
      <w:r>
        <w:br/>
      </w:r>
    </w:p>
    <w:p>
      <w:r>
        <w:br/>
        <w:t xml:space="preserve">  在费尽千辛万苦后，我拜入了天源星的南莲宗门下修行，只为有朝一日能飞升仙界。</w:t>
      </w:r>
    </w:p>
    <w:p>
      <w:r>
        <w:br/>
      </w:r>
    </w:p>
    <w:p>
      <w:r>
        <w:br/>
        <w:t xml:space="preserve">  但在我拿到了升仙令后却发现，所谓的仙界根本就是个骗局。</w:t>
      </w:r>
    </w:p>
    <w:p>
      <w:r>
        <w:br/>
      </w:r>
    </w:p>
    <w:p>
      <w:r>
        <w:br/>
        <w:t xml:space="preserve">  发现事情的真相后，我在逃跑的路上被人打成重伤，生命垂危。</w:t>
      </w:r>
    </w:p>
    <w:p>
      <w:r>
        <w:br/>
      </w:r>
    </w:p>
    <w:p>
      <w:r>
        <w:br/>
        <w:t xml:space="preserve">  我得想办法活下去</w:t>
      </w:r>
    </w:p>
    <w:p>
      <w:r>
        <w:br/>
      </w:r>
    </w:p>
    <w:p>
      <w:r>
        <w:br/>
        <w:t xml:space="preserve">  (本章完)</w:t>
        <w:br/>
        <w:tab/>
        <w:tab/>
        <w:tab/>
      </w:r>
    </w:p>
    <w:p>
      <w:pPr>
        <w:pStyle w:val="Title"/>
      </w:pPr>
      <w:r>
        <w:t>第162章 身受重伤的卜田然</w:t>
      </w:r>
    </w:p>
    <w:p>
      <w:r>
        <w:br/>
        <w:t xml:space="preserve">              第162章 身受重伤的卜田然</w:t>
      </w:r>
    </w:p>
    <w:p>
      <w:r>
        <w:br/>
      </w:r>
    </w:p>
    <w:p>
      <w:r>
        <w:br/>
        <w:t xml:space="preserve">  或许是因为之前曾背叛过地球方阵营。</w:t>
      </w:r>
    </w:p>
    <w:p>
      <w:r>
        <w:br/>
      </w:r>
    </w:p>
    <w:p>
      <w:r>
        <w:br/>
        <w:t xml:space="preserve">  面对李修，卜田然一时竟有些难以开口。</w:t>
      </w:r>
    </w:p>
    <w:p>
      <w:r>
        <w:t xml:space="preserve">  （请记住 读台湾好书上台湾小说网，ⓣⓦⓚⓐⓝ.ⓒⓞⓜ超省心 网站，观看最快的章节更新）</w:t>
      </w:r>
    </w:p>
    <w:p>
      <w:r>
        <w:br/>
      </w:r>
    </w:p>
    <w:p>
      <w:r>
        <w:br/>
        <w:t xml:space="preserve">  他张了张嘴，犹豫半天后方才出声道：「李修.我受重伤了，你能不能给点丹药，又或者高科技物品支援下我，只要能保我不死，这人情我往后一定会还你。」</w:t>
      </w:r>
    </w:p>
    <w:p>
      <w:r>
        <w:br/>
      </w:r>
    </w:p>
    <w:p>
      <w:r>
        <w:br/>
        <w:t xml:space="preserve">  溶洞內。</w:t>
      </w:r>
    </w:p>
    <w:p>
      <w:r>
        <w:br/>
      </w:r>
    </w:p>
    <w:p>
      <w:r>
        <w:br/>
        <w:t xml:space="preserve">  悬浮在神道鼎正上方的李修阴影，並未正面回应卜田然，只是又重复了一遍之前的问题。</w:t>
      </w:r>
    </w:p>
    <w:p>
      <w:r>
        <w:br/>
      </w:r>
    </w:p>
    <w:p>
      <w:r>
        <w:br/>
        <w:t xml:space="preserve">  「你目前在天源星上的什么位置？」</w:t>
      </w:r>
    </w:p>
    <w:p>
      <w:r>
        <w:br/>
      </w:r>
    </w:p>
    <w:p>
      <w:r>
        <w:br/>
        <w:t xml:space="preserve">  ？？</w:t>
      </w:r>
    </w:p>
    <w:p>
      <w:r>
        <w:br/>
      </w:r>
    </w:p>
    <w:p>
      <w:r>
        <w:br/>
        <w:t xml:space="preserve">  听见『天源星』三个字的卜田然，当即目露惊色道：「你是怎么知道我在天源星的？」</w:t>
      </w:r>
    </w:p>
    <w:p>
      <w:r>
        <w:br/>
      </w:r>
    </w:p>
    <w:p>
      <w:r>
        <w:br/>
        <w:t xml:space="preserve">  李修仍不做解释，只是强调道：「想活命，就报位置，我让谢深过去接应你。」</w:t>
      </w:r>
    </w:p>
    <w:p>
      <w:r>
        <w:br/>
      </w:r>
    </w:p>
    <w:p>
      <w:r>
        <w:br/>
        <w:t xml:space="preserve">  卜田然闻言再次震惊道：「谢道友他也在天源星？」</w:t>
      </w:r>
    </w:p>
    <w:p>
      <w:r>
        <w:br/>
      </w:r>
    </w:p>
    <w:p>
      <w:r>
        <w:br/>
        <w:t xml:space="preserve">  话刚出口，他忙又补充了一句道：「我目前在大周国的国都千柳城外。」</w:t>
      </w:r>
    </w:p>
    <w:p>
      <w:r>
        <w:br/>
      </w:r>
    </w:p>
    <w:p>
      <w:r>
        <w:br/>
        <w:t xml:space="preserve">  「千柳城的南面有一片树林。」</w:t>
      </w:r>
    </w:p>
    <w:p>
      <w:r>
        <w:br/>
      </w:r>
    </w:p>
    <w:p>
      <w:r>
        <w:br/>
        <w:t xml:space="preserve">  「你让谢深带些疗伤用的丹药，去那片树林的上空等我。」</w:t>
      </w:r>
    </w:p>
    <w:p>
      <w:r>
        <w:br/>
      </w:r>
    </w:p>
    <w:p>
      <w:r>
        <w:br/>
        <w:t xml:space="preserve">  「明白了。」李修语气平静道：「我这就通知谢深过去找你。」</w:t>
      </w:r>
    </w:p>
    <w:p>
      <w:r>
        <w:br/>
      </w:r>
    </w:p>
    <w:p>
      <w:r>
        <w:br/>
        <w:t xml:space="preserve">  说完这句话后，李修所化的黑色阴影，並直接与神道鼎之上迅速消失不见。</w:t>
      </w:r>
    </w:p>
    <w:p>
      <w:r>
        <w:br/>
      </w:r>
    </w:p>
    <w:p>
      <w:r>
        <w:br/>
        <w:t xml:space="preserve">  只留下了卜田然一人，露出一脸惶惶不安的表情。</w:t>
      </w:r>
    </w:p>
    <w:p>
      <w:r>
        <w:br/>
      </w:r>
    </w:p>
    <w:p>
      <w:r>
        <w:br/>
        <w:t xml:space="preserve">  …</w:t>
      </w:r>
    </w:p>
    <w:p>
      <w:r>
        <w:br/>
      </w:r>
    </w:p>
    <w:p>
      <w:r>
        <w:br/>
        <w:t xml:space="preserve">  同一时间里。</w:t>
      </w:r>
    </w:p>
    <w:p>
      <w:r>
        <w:br/>
      </w:r>
    </w:p>
    <w:p>
      <w:r>
        <w:br/>
        <w:t xml:space="preserve">  夏云城。</w:t>
      </w:r>
    </w:p>
    <w:p>
      <w:r>
        <w:br/>
      </w:r>
    </w:p>
    <w:p>
      <w:r>
        <w:br/>
        <w:t xml:space="preserve">  章家府邸內。</w:t>
      </w:r>
    </w:p>
    <w:p>
      <w:r>
        <w:br/>
      </w:r>
    </w:p>
    <w:p>
      <w:r>
        <w:br/>
        <w:t xml:space="preserve">  知晓了卜田然具体方位的谢深，当即就站起了身来。</w:t>
      </w:r>
    </w:p>
    <w:p>
      <w:r>
        <w:br/>
      </w:r>
    </w:p>
    <w:p>
      <w:r>
        <w:br/>
        <w:t xml:space="preserve">  当著章雪等四人的面，谢深从腰间储物袋里取出了四把飞剑，以及一小瓶丹药。</w:t>
      </w:r>
    </w:p>
    <w:p>
      <w:r>
        <w:br/>
      </w:r>
    </w:p>
    <w:p>
      <w:r>
        <w:br/>
        <w:t xml:space="preserve">  並解释道：「这四把飞剑都是筑基级的法器。」</w:t>
      </w:r>
    </w:p>
    <w:p>
      <w:r>
        <w:br/>
      </w:r>
    </w:p>
    <w:p>
      <w:r>
        <w:br/>
        <w:t xml:space="preserve">  「然后那小瓷瓶里，则装著共六枚筑基丹。」</w:t>
      </w:r>
    </w:p>
    <w:p>
      <w:r>
        <w:br/>
      </w:r>
    </w:p>
    <w:p>
      <w:r>
        <w:br/>
        <w:t xml:space="preserve">  「都送你们了。」</w:t>
      </w:r>
    </w:p>
    <w:p>
      <w:r>
        <w:br/>
      </w:r>
    </w:p>
    <w:p>
      <w:r>
        <w:br/>
        <w:t xml:space="preserve">  六枚筑基丹？？</w:t>
      </w:r>
    </w:p>
    <w:p>
      <w:r>
        <w:br/>
      </w:r>
    </w:p>
    <w:p>
      <w:r>
        <w:br/>
        <w:t xml:space="preserve">  见谢深没来由地，突然拿出了如此重礼相赠，章家家主章华采一时间有些难以接受。</w:t>
      </w:r>
    </w:p>
    <w:p>
      <w:r>
        <w:br/>
      </w:r>
    </w:p>
    <w:p>
      <w:r>
        <w:br/>
        <w:t xml:space="preserve">  他双目圆瞪，呼吸急促道：「这前辈是要章家，帮忙做些什么吗？」</w:t>
      </w:r>
    </w:p>
    <w:p>
      <w:r>
        <w:br/>
      </w:r>
    </w:p>
    <w:p>
      <w:r>
        <w:br/>
        <w:t xml:space="preserve">  谢深没搭理章华采，只是看向一旁的章雪道：「那神道鼎，应该还在伱身上吧？」</w:t>
      </w:r>
    </w:p>
    <w:p>
      <w:r>
        <w:br/>
      </w:r>
    </w:p>
    <w:p>
      <w:r>
        <w:br/>
        <w:t xml:space="preserve">  章雪闻言一愣道：「什么神道鼎？」</w:t>
      </w:r>
    </w:p>
    <w:p>
      <w:r>
        <w:br/>
      </w:r>
    </w:p>
    <w:p>
      <w:r>
        <w:br/>
        <w:t xml:space="preserve">  「別装了。」</w:t>
      </w:r>
    </w:p>
    <w:p>
      <w:r>
        <w:br/>
      </w:r>
    </w:p>
    <w:p>
      <w:r>
        <w:br/>
        <w:t xml:space="preserve">  谢深挥了挥手，当著章雪的面，从储物袋里取出了自己的那尊神道鼎。</w:t>
      </w:r>
    </w:p>
    <w:p>
      <w:r>
        <w:br/>
      </w:r>
    </w:p>
    <w:p>
      <w:r>
        <w:br/>
        <w:t xml:space="preserve">  他冲章雪解释道。</w:t>
      </w:r>
    </w:p>
    <w:p>
      <w:r>
        <w:br/>
      </w:r>
    </w:p>
    <w:p>
      <w:r>
        <w:br/>
        <w:t xml:space="preserve">  「你手里的神道鼎，就是我所在宗门散发出去的。」</w:t>
      </w:r>
    </w:p>
    <w:p>
      <w:r>
        <w:br/>
      </w:r>
    </w:p>
    <w:p>
      <w:r>
        <w:br/>
        <w:t xml:space="preserve">  「包括你之前用神道鼎联繫的那人，也是我宗门里的长老。」</w:t>
      </w:r>
    </w:p>
    <w:p>
      <w:r>
        <w:br/>
      </w:r>
    </w:p>
    <w:p>
      <w:r>
        <w:br/>
        <w:t xml:space="preserve">  「我这次之所以会来你们章家，也正是因为你得了那尊神道鼎，跟我们结了缘。」</w:t>
      </w:r>
    </w:p>
    <w:p>
      <w:r>
        <w:br/>
      </w:r>
    </w:p>
    <w:p>
      <w:r>
        <w:br/>
        <w:t xml:space="preserve">  「能听明白吗？」</w:t>
      </w:r>
    </w:p>
    <w:p>
      <w:r>
        <w:br/>
      </w:r>
    </w:p>
    <w:p>
      <w:r>
        <w:br/>
        <w:t xml:space="preserve">  「我」章雪欲言又止，最后点了点头道：「能听明白。」</w:t>
      </w:r>
    </w:p>
    <w:p>
      <w:r>
        <w:br/>
      </w:r>
    </w:p>
    <w:p>
      <w:r>
        <w:br/>
        <w:t xml:space="preserve">  「那就好。」谢深接著道：「我刚送你的那些飞剑，还有丹药，算是对你们章家的一种投资。」</w:t>
      </w:r>
    </w:p>
    <w:p>
      <w:r>
        <w:br/>
      </w:r>
    </w:p>
    <w:p>
      <w:r>
        <w:br/>
        <w:t xml:space="preserve">  「而你们章家需要做的，就是继续保管好那尊神道鼎，並通过神道鼎，向我们提供有关天源星上的各种情报。」</w:t>
      </w:r>
    </w:p>
    <w:p>
      <w:r>
        <w:br/>
      </w:r>
    </w:p>
    <w:p>
      <w:r>
        <w:br/>
        <w:t xml:space="preserve">  会客厅里。</w:t>
      </w:r>
    </w:p>
    <w:p>
      <w:r>
        <w:br/>
      </w:r>
    </w:p>
    <w:p>
      <w:r>
        <w:br/>
        <w:t xml:space="preserve">  谢深再次扫视了章家眾族人一眼，最后目光停留在了家主章华采身上。</w:t>
      </w:r>
    </w:p>
    <w:p>
      <w:r>
        <w:br/>
      </w:r>
    </w:p>
    <w:p>
      <w:r>
        <w:br/>
        <w:t xml:space="preserve">  他確认了一句道：「这但要求，应该不难完成吧？」</w:t>
      </w:r>
    </w:p>
    <w:p>
      <w:r>
        <w:br/>
      </w:r>
    </w:p>
    <w:p>
      <w:r>
        <w:br/>
        <w:t xml:space="preserve">  只是向谢深提供些情报，就能拿到足足六枚筑基丹，以及四把筑基级的飞剑。</w:t>
      </w:r>
    </w:p>
    <w:p>
      <w:r>
        <w:br/>
      </w:r>
    </w:p>
    <w:p>
      <w:r>
        <w:br/>
        <w:t xml:space="preserve">  这买卖根本就是血赚。</w:t>
      </w:r>
    </w:p>
    <w:p>
      <w:r>
        <w:br/>
      </w:r>
    </w:p>
    <w:p>
      <w:r>
        <w:br/>
        <w:t xml:space="preserve">  想到这里，意识到自己占了大便宜的章华采，忙不迭地出声回应道：「不难不难，这要求一点儿都不难完成。」</w:t>
      </w:r>
    </w:p>
    <w:p>
      <w:r>
        <w:br/>
      </w:r>
    </w:p>
    <w:p>
      <w:r>
        <w:br/>
        <w:t xml:space="preserve">  他保证道：「往后，我章家每个月都会用那那神道鼎，向前辈提供有关天源星上的各种情报。」</w:t>
      </w:r>
    </w:p>
    <w:p>
      <w:r>
        <w:br/>
      </w:r>
    </w:p>
    <w:p>
      <w:r>
        <w:br/>
        <w:t xml:space="preserve">  「不仅是情报。」</w:t>
      </w:r>
    </w:p>
    <w:p>
      <w:r>
        <w:br/>
      </w:r>
    </w:p>
    <w:p>
      <w:r>
        <w:br/>
        <w:t xml:space="preserve">  「前辈若是还有其他吩咐，也儘管一併提出来。」</w:t>
      </w:r>
    </w:p>
    <w:p>
      <w:r>
        <w:br/>
      </w:r>
    </w:p>
    <w:p>
      <w:r>
        <w:br/>
        <w:t xml:space="preserve">  「但有所求，我章家无不应允。」</w:t>
      </w:r>
    </w:p>
    <w:p>
      <w:r>
        <w:br/>
      </w:r>
    </w:p>
    <w:p>
      <w:r>
        <w:br/>
        <w:t xml:space="preserve">  末了。</w:t>
      </w:r>
    </w:p>
    <w:p>
      <w:r>
        <w:br/>
      </w:r>
    </w:p>
    <w:p>
      <w:r>
        <w:br/>
        <w:t xml:space="preserve">  章华采又小心翼翼冲谢深打探道：「前辈，我看您对天源星上最近发生的事，都不甚了解，难不成您是从仙界那边儿下来的？」</w:t>
      </w:r>
    </w:p>
    <w:p>
      <w:r>
        <w:br/>
      </w:r>
    </w:p>
    <w:p>
      <w:r>
        <w:br/>
        <w:t xml:space="preserve">  「呵。」</w:t>
      </w:r>
    </w:p>
    <w:p>
      <w:r>
        <w:br/>
      </w:r>
    </w:p>
    <w:p>
      <w:r>
        <w:br/>
        <w:t xml:space="preserve">  谢深笑著摇了摇头道：「我的来歷，即便是告诉了你们，对你们也不会有任何好处。」</w:t>
      </w:r>
    </w:p>
    <w:p>
      <w:r>
        <w:br/>
      </w:r>
    </w:p>
    <w:p>
      <w:r>
        <w:br/>
        <w:t xml:space="preserve">  「况且以你们章家的体量，知道了太多秘密，也不见得是什么好事。」</w:t>
      </w:r>
    </w:p>
    <w:p>
      <w:r>
        <w:br/>
      </w:r>
    </w:p>
    <w:p>
      <w:r>
        <w:br/>
        <w:t xml:space="preserve">  「所以，有些事儿，少打听吧！」</w:t>
      </w:r>
    </w:p>
    <w:p>
      <w:r>
        <w:br/>
      </w:r>
    </w:p>
    <w:p>
      <w:r>
        <w:br/>
        <w:t xml:space="preserve">  「誒！」章华采低著头回应道：「属下记著了！」</w:t>
      </w:r>
    </w:p>
    <w:p>
      <w:r>
        <w:br/>
      </w:r>
    </w:p>
    <w:p>
      <w:r>
        <w:br/>
        <w:t xml:space="preserve">  ——章华采口中的『属下』二字，显然在向谢深间接表明自己態度。</w:t>
      </w:r>
    </w:p>
    <w:p>
      <w:r>
        <w:br/>
      </w:r>
    </w:p>
    <w:p>
      <w:r>
        <w:br/>
        <w:t xml:space="preserve">  对此，谢深面露满意之色。</w:t>
      </w:r>
    </w:p>
    <w:p>
      <w:r>
        <w:br/>
      </w:r>
    </w:p>
    <w:p>
      <w:r>
        <w:br/>
        <w:t xml:space="preserve">  临离开时，他最后又叮嘱了一句道：「神道鼎乃是至宝，当妥善保管，不要落入外人之手。」</w:t>
      </w:r>
    </w:p>
    <w:p>
      <w:r>
        <w:br/>
      </w:r>
    </w:p>
    <w:p>
      <w:r>
        <w:br/>
        <w:t xml:space="preserve">  「我所在的势力，只认神道鼎而不认人。」</w:t>
      </w:r>
    </w:p>
    <w:p>
      <w:r>
        <w:br/>
      </w:r>
    </w:p>
    <w:p>
      <w:r>
        <w:br/>
        <w:t xml:space="preserve">  「切记！」 </w:t>
      </w:r>
    </w:p>
    <w:p>
      <w:r>
        <w:br/>
      </w:r>
    </w:p>
    <w:p>
      <w:r>
        <w:br/>
        <w:t xml:space="preserve">  言罢，整个人便於瞬间化作了一道流光，並迅速消失在了眾人视线之中。</w:t>
      </w:r>
    </w:p>
    <w:p>
      <w:r>
        <w:br/>
      </w:r>
    </w:p>
    <w:p>
      <w:r>
        <w:br/>
        <w:t xml:space="preserve">  ——谢深这是往大周国都城方向，寻找重伤的卜田然去了。</w:t>
      </w:r>
    </w:p>
    <w:p>
      <w:r>
        <w:br/>
      </w:r>
    </w:p>
    <w:p>
      <w:r>
        <w:br/>
        <w:t xml:space="preserve">  章府会客厅內。</w:t>
      </w:r>
    </w:p>
    <w:p>
      <w:r>
        <w:br/>
      </w:r>
    </w:p>
    <w:p>
      <w:r>
        <w:br/>
        <w:t xml:space="preserve">  就在谢深离开后没多久，</w:t>
      </w:r>
    </w:p>
    <w:p>
      <w:r>
        <w:br/>
      </w:r>
    </w:p>
    <w:p>
      <w:r>
        <w:br/>
        <w:t xml:space="preserve">  家主章华采忽冲一旁的章雪道：「姑娘啊，你去把孟君泽给杀了吧。」</w:t>
      </w:r>
    </w:p>
    <w:p>
      <w:r>
        <w:br/>
      </w:r>
    </w:p>
    <w:p>
      <w:r>
        <w:br/>
        <w:t xml:space="preserve">  「留著他，爹夜里边儿睡觉估计都睡不安稳。」</w:t>
      </w:r>
    </w:p>
    <w:p>
      <w:r>
        <w:br/>
      </w:r>
    </w:p>
    <w:p>
      <w:r>
        <w:br/>
        <w:t xml:space="preserve">  章华采口中所说的孟君泽，即刚跟章雪拜堂成亲没多久，眼下还没来得及洞房的新郎。</w:t>
      </w:r>
    </w:p>
    <w:p>
      <w:r>
        <w:br/>
      </w:r>
    </w:p>
    <w:p>
      <w:r>
        <w:br/>
        <w:t xml:space="preserve">  孟君泽虽已入赘章家。</w:t>
      </w:r>
    </w:p>
    <w:p>
      <w:r>
        <w:br/>
      </w:r>
    </w:p>
    <w:p>
      <w:r>
        <w:br/>
        <w:t xml:space="preserve">  但他到底是姓孟，到底只能算是个外人。</w:t>
      </w:r>
    </w:p>
    <w:p>
      <w:r>
        <w:br/>
      </w:r>
    </w:p>
    <w:p>
      <w:r>
        <w:br/>
        <w:t xml:space="preserve">  考虑到孟君泽將神道鼎一事传扬出去后，必將陷章家於万劫不復之地，於是章华采心中便生出了杀机。</w:t>
      </w:r>
    </w:p>
    <w:p>
      <w:r>
        <w:br/>
      </w:r>
    </w:p>
    <w:p>
      <w:r>
        <w:br/>
        <w:t xml:space="preserve">  孟君泽不想死。</w:t>
      </w:r>
    </w:p>
    <w:p>
      <w:r>
        <w:br/>
      </w:r>
    </w:p>
    <w:p>
      <w:r>
        <w:br/>
        <w:t xml:space="preserve">  在听见章华采所言后，他忙毫不犹豫地跪倒在地，並信誓旦旦道：「岳父大人，我孟君泽以孟家先祖起誓，往后必不会」</w:t>
      </w:r>
    </w:p>
    <w:p>
      <w:r>
        <w:br/>
      </w:r>
    </w:p>
    <w:p>
      <w:r>
        <w:br/>
        <w:t xml:space="preserve">  『噗』！</w:t>
      </w:r>
    </w:p>
    <w:p>
      <w:r>
        <w:br/>
      </w:r>
    </w:p>
    <w:p>
      <w:r>
        <w:br/>
        <w:t xml:space="preserve">  孟君泽这边正发著誓言。</w:t>
      </w:r>
    </w:p>
    <w:p>
      <w:r>
        <w:br/>
      </w:r>
    </w:p>
    <w:p>
      <w:r>
        <w:br/>
        <w:t xml:space="preserve">  他话刚说到一半，便见章华采果断抄起谢深留下的一把飞剑，並一剑砍下了孟君泽头颅。</w:t>
      </w:r>
    </w:p>
    <w:p>
      <w:r>
        <w:br/>
      </w:r>
    </w:p>
    <w:p>
      <w:r>
        <w:br/>
        <w:t xml:space="preserve">  將其灭口后，章华采语气中略带著一丝惋惜，冲一旁的章雪道。</w:t>
      </w:r>
    </w:p>
    <w:p>
      <w:r>
        <w:br/>
      </w:r>
    </w:p>
    <w:p>
      <w:r>
        <w:br/>
        <w:t xml:space="preserve">  「姑娘啊，爹这么做也是为了整个章家考虑，你可千万不要怪爹。」</w:t>
      </w:r>
    </w:p>
    <w:p>
      <w:r>
        <w:br/>
      </w:r>
    </w:p>
    <w:p>
      <w:r>
        <w:br/>
        <w:t xml:space="preserve">  「毕竟只有这么做，我章家才能守得住那位谢前辈留下的好处。」</w:t>
      </w:r>
    </w:p>
    <w:p>
      <w:r>
        <w:br/>
      </w:r>
    </w:p>
    <w:p>
      <w:r>
        <w:br/>
        <w:t xml:space="preserve">  「就算是你为我章家，做出的一次牺牲吧。」</w:t>
      </w:r>
    </w:p>
    <w:p>
      <w:r>
        <w:br/>
      </w:r>
    </w:p>
    <w:p>
      <w:r>
        <w:br/>
        <w:t xml:space="preserve">  「作为补偿，那谢前辈留下的筑基丹，之后必有你的一份。」</w:t>
      </w:r>
    </w:p>
    <w:p>
      <w:r>
        <w:br/>
      </w:r>
    </w:p>
    <w:p>
      <w:r>
        <w:br/>
        <w:t xml:space="preserve">  章雪本还在犹豫著，究竟是整个家族更重要，还是自己的夫君孟君泽更重要。</w:t>
      </w:r>
    </w:p>
    <w:p>
      <w:r>
        <w:br/>
      </w:r>
    </w:p>
    <w:p>
      <w:r>
        <w:br/>
        <w:t xml:space="preserve">  没想到章华采竟直接就帮她做出了决定，一剑结果了孟君泽性命。眼下木已成舟，章雪反倒是如释重负般鬆了口气。</w:t>
      </w:r>
    </w:p>
    <w:p>
      <w:r>
        <w:br/>
      </w:r>
    </w:p>
    <w:p>
      <w:r>
        <w:br/>
        <w:t xml:space="preserve">  再加又有筑基丹作为补偿，於是她很快就接受了这一现实，並冲父亲章华採回应道：「女儿全凭父亲做主。」</w:t>
      </w:r>
    </w:p>
    <w:p>
      <w:r>
        <w:br/>
      </w:r>
    </w:p>
    <w:p>
      <w:r>
        <w:br/>
        <w:t xml:space="preserve">  …</w:t>
      </w:r>
    </w:p>
    <w:p>
      <w:r>
        <w:br/>
      </w:r>
    </w:p>
    <w:p>
      <w:r>
        <w:br/>
        <w:t xml:space="preserve">  凭著一身化神期修为，谢深很快就来到了，大周国国都千柳城的南城门外。</w:t>
      </w:r>
    </w:p>
    <w:p>
      <w:r>
        <w:br/>
      </w:r>
    </w:p>
    <w:p>
      <w:r>
        <w:br/>
        <w:t xml:space="preserve">  他悬浮在高空之上，並释放出了体內神识，將南城外的整片树林都笼罩其中。</w:t>
      </w:r>
    </w:p>
    <w:p>
      <w:r>
        <w:br/>
      </w:r>
    </w:p>
    <w:p>
      <w:r>
        <w:br/>
        <w:t xml:space="preserve">  如此过了近一分多钟后。</w:t>
      </w:r>
    </w:p>
    <w:p>
      <w:r>
        <w:br/>
      </w:r>
    </w:p>
    <w:p>
      <w:r>
        <w:br/>
        <w:t xml:space="preserve">  谢深將手搭在了战斗力探测器上，並连通了李修所在频道，冲其开口道：「我刚已经用神识找过那片树林了，但却並未发现卜田然身影.他给的信息好像是错的。」</w:t>
      </w:r>
    </w:p>
    <w:p>
      <w:r>
        <w:br/>
      </w:r>
    </w:p>
    <w:p>
      <w:r>
        <w:br/>
        <w:t xml:space="preserve">  「不在树林里么？」李修想了想后回道：「你再试试搜索下树林的周边区域，还有地底。」</w:t>
      </w:r>
    </w:p>
    <w:p>
      <w:r>
        <w:br/>
      </w:r>
    </w:p>
    <w:p>
      <w:r>
        <w:br/>
        <w:t xml:space="preserve">  「明白。」</w:t>
      </w:r>
    </w:p>
    <w:p>
      <w:r>
        <w:br/>
      </w:r>
    </w:p>
    <w:p>
      <w:r>
        <w:br/>
        <w:t xml:space="preserve">  谢深依言將地底也用神识扫了一遍，並很快就在一地下溶洞中，发现了卜田然身影。</w:t>
      </w:r>
    </w:p>
    <w:p>
      <w:r>
        <w:br/>
      </w:r>
    </w:p>
    <w:p>
      <w:r>
        <w:br/>
        <w:t xml:space="preserve">  此时此刻的卜田然，正盘坐在溶洞中运功恢復著伤势，整个人看上去极其狼狈。</w:t>
      </w:r>
    </w:p>
    <w:p>
      <w:r>
        <w:br/>
      </w:r>
    </w:p>
    <w:p>
      <w:r>
        <w:br/>
        <w:t xml:space="preserve">  见其这般模样，谢深稍稍放下了些戒心。</w:t>
      </w:r>
    </w:p>
    <w:p>
      <w:r>
        <w:br/>
      </w:r>
    </w:p>
    <w:p>
      <w:r>
        <w:br/>
        <w:t xml:space="preserve">  他施展出虚化能力加持己身，直接穿过地底来到了卜田然身后，並冲其开口道：「卜道友，多年未见，別来无恙啊？」</w:t>
      </w:r>
    </w:p>
    <w:p>
      <w:r>
        <w:br/>
      </w:r>
    </w:p>
    <w:p>
      <w:r>
        <w:br/>
        <w:t xml:space="preserve">  「师师尊？」</w:t>
      </w:r>
    </w:p>
    <w:p>
      <w:r>
        <w:br/>
      </w:r>
    </w:p>
    <w:p>
      <w:r>
        <w:br/>
        <w:t xml:space="preserve">  听见谢深声音的瞬间，卜田然本能地喊出了『师尊』二字。</w:t>
      </w:r>
    </w:p>
    <w:p>
      <w:r>
        <w:br/>
      </w:r>
    </w:p>
    <w:p>
      <w:r>
        <w:br/>
        <w:t xml:space="preserve">  但在意识到自己跟谢深之间，早就已没了师徒名分后，卜田然又忙改了称呼。</w:t>
      </w:r>
    </w:p>
    <w:p>
      <w:r>
        <w:br/>
      </w:r>
    </w:p>
    <w:p>
      <w:r>
        <w:br/>
        <w:t xml:space="preserve">  他迴转身去冲谢深道：「谢道友，想不到你竟也来天源星了，这世界还真是小啊。」</w:t>
      </w:r>
    </w:p>
    <w:p>
      <w:r>
        <w:br/>
      </w:r>
    </w:p>
    <w:p>
      <w:r>
        <w:br/>
        <w:t xml:space="preserve">  谢深没说话，只是再次释放出了体內神识，去探查卜田然所受伤势。</w:t>
      </w:r>
    </w:p>
    <w:p>
      <w:r>
        <w:br/>
      </w:r>
    </w:p>
    <w:p>
      <w:r>
        <w:br/>
        <w:t xml:space="preserve">  当修行者被神识扫过时，心中是能有所感应的。</w:t>
      </w:r>
    </w:p>
    <w:p>
      <w:r>
        <w:br/>
      </w:r>
    </w:p>
    <w:p>
      <w:r>
        <w:br/>
        <w:t xml:space="preserve">  於是这瞬间。</w:t>
      </w:r>
    </w:p>
    <w:p>
      <w:r>
        <w:br/>
      </w:r>
    </w:p>
    <w:p>
      <w:r>
        <w:br/>
        <w:t xml:space="preserve">  感应到了谢深神识的卜田然，露出了一脸不可思议表情道：「谢道友，你你居然已经突破到化神期了？」</w:t>
      </w:r>
    </w:p>
    <w:p>
      <w:r>
        <w:br/>
      </w:r>
    </w:p>
    <w:p>
      <w:r>
        <w:br/>
        <w:t xml:space="preserve">  「你是怎么突破的？」</w:t>
      </w:r>
    </w:p>
    <w:p>
      <w:r>
        <w:br/>
      </w:r>
    </w:p>
    <w:p>
      <w:r>
        <w:br/>
        <w:t xml:space="preserve">  「你那突破之法能不能传授给我？」</w:t>
      </w:r>
    </w:p>
    <w:p>
      <w:r>
        <w:br/>
      </w:r>
    </w:p>
    <w:p>
      <w:r>
        <w:br/>
        <w:t xml:space="preserve">  卜田然对修炼上的事一直都很执著。</w:t>
      </w:r>
    </w:p>
    <w:p>
      <w:r>
        <w:br/>
      </w:r>
    </w:p>
    <w:p>
      <w:r>
        <w:br/>
        <w:t xml:space="preserve">  甚至已到了近乎魔怔的程度。</w:t>
      </w:r>
    </w:p>
    <w:p>
      <w:r>
        <w:br/>
      </w:r>
    </w:p>
    <w:p>
      <w:r>
        <w:br/>
        <w:t xml:space="preserve">  见谢深已突破至化神期后，他直接当场失態，並厚著脸皮向谢深討教起突破之法。</w:t>
      </w:r>
    </w:p>
    <w:p>
      <w:r>
        <w:br/>
      </w:r>
    </w:p>
    <w:p>
      <w:r>
        <w:br/>
        <w:t xml:space="preserve">  对此，谢深只淡然一笑道：「我刚已经用神识看过了。」</w:t>
      </w:r>
    </w:p>
    <w:p>
      <w:r>
        <w:br/>
      </w:r>
    </w:p>
    <w:p>
      <w:r>
        <w:br/>
        <w:t xml:space="preserve">  「你身体，似乎是受到了不可名状生物『佛』的污染。」</w:t>
      </w:r>
    </w:p>
    <w:p>
      <w:r>
        <w:br/>
      </w:r>
    </w:p>
    <w:p>
      <w:r>
        <w:br/>
        <w:t xml:space="preserve">  「那污染几乎每时每刻都在影响著你，从而导致了你所受伤势无法恢復，断臂也无法重生。」</w:t>
      </w:r>
    </w:p>
    <w:p>
      <w:r>
        <w:br/>
      </w:r>
    </w:p>
    <w:p>
      <w:r>
        <w:br/>
        <w:t xml:space="preserve">  「所以.」</w:t>
      </w:r>
    </w:p>
    <w:p>
      <w:r>
        <w:br/>
      </w:r>
    </w:p>
    <w:p>
      <w:r>
        <w:br/>
        <w:t xml:space="preserve">  「你到底是怎么天源星上，被不可名状生物『佛』给污染的？」</w:t>
      </w:r>
    </w:p>
    <w:p>
      <w:r>
        <w:br/>
      </w:r>
    </w:p>
    <w:p>
      <w:r>
        <w:br/>
        <w:t xml:space="preserve">  溶洞里。</w:t>
      </w:r>
    </w:p>
    <w:p>
      <w:r>
        <w:br/>
      </w:r>
    </w:p>
    <w:p>
      <w:r>
        <w:br/>
        <w:t xml:space="preserve">  卜田然苦笑著回答道：「我会被『佛』给污染，只能说是被逼无奈吧」</w:t>
      </w:r>
    </w:p>
    <w:p>
      <w:r>
        <w:br/>
      </w:r>
    </w:p>
    <w:p>
      <w:r>
        <w:br/>
        <w:t xml:space="preserve">  在接下来的一段时间，卜田然將他来到天源星后，所经歷的一切都如实告知给了谢深。</w:t>
      </w:r>
    </w:p>
    <w:p>
      <w:r>
        <w:br/>
      </w:r>
    </w:p>
    <w:p>
      <w:r>
        <w:br/>
        <w:t xml:space="preserve">  少倾。</w:t>
      </w:r>
    </w:p>
    <w:p>
      <w:r>
        <w:br/>
      </w:r>
    </w:p>
    <w:p>
      <w:r>
        <w:br/>
        <w:t xml:space="preserve">  了解完一切来龙去脉的谢深，点了点头並若有所思道：「所以搞了半天，你是在遭遇强敌后，冒险用了『钢针刺穴法』，这才导致了身体遭到大量黑色雾气污染？」</w:t>
      </w:r>
    </w:p>
    <w:p>
      <w:r>
        <w:br/>
      </w:r>
    </w:p>
    <w:p>
      <w:r>
        <w:br/>
        <w:t xml:space="preserve">  黑色雾气是源自於不可名状生物『佛』的力量。</w:t>
      </w:r>
    </w:p>
    <w:p>
      <w:r>
        <w:br/>
      </w:r>
    </w:p>
    <w:p>
      <w:r>
        <w:br/>
        <w:t xml:space="preserve">  所以受到黑色雾气污染，就等同於受到了『佛』的污染。 </w:t>
      </w:r>
    </w:p>
    <w:p>
      <w:r>
        <w:br/>
      </w:r>
    </w:p>
    <w:p>
      <w:r>
        <w:br/>
        <w:t xml:space="preserve">  除非有像人脑丹，又或是金脑丹那样的特殊丹药。</w:t>
      </w:r>
    </w:p>
    <w:p>
      <w:r>
        <w:br/>
      </w:r>
    </w:p>
    <w:p>
      <w:r>
        <w:br/>
        <w:t xml:space="preserve">  又或是像邓宾那样天资卓越，能自行领悟到『制衡之法』。</w:t>
      </w:r>
    </w:p>
    <w:p>
      <w:r>
        <w:br/>
      </w:r>
    </w:p>
    <w:p>
      <w:r>
        <w:br/>
        <w:t xml:space="preserve">  否则不可名状生物的污染，根本就无药石可医。</w:t>
      </w:r>
    </w:p>
    <w:p>
      <w:r>
        <w:br/>
      </w:r>
    </w:p>
    <w:p>
      <w:r>
        <w:br/>
        <w:t xml:space="preserve">  这也是为何，卜田然会走投无路，並向李修和谢深求助的原因。</w:t>
      </w:r>
    </w:p>
    <w:p>
      <w:r>
        <w:br/>
      </w:r>
    </w:p>
    <w:p>
      <w:r>
        <w:br/>
        <w:t xml:space="preserve">  「唉」</w:t>
      </w:r>
    </w:p>
    <w:p>
      <w:r>
        <w:br/>
      </w:r>
    </w:p>
    <w:p>
      <w:r>
        <w:br/>
        <w:t xml:space="preserve">  卜田然长嘆了口气。</w:t>
      </w:r>
    </w:p>
    <w:p>
      <w:r>
        <w:br/>
      </w:r>
    </w:p>
    <w:p>
      <w:r>
        <w:br/>
        <w:t xml:space="preserve">  他心有余悸地冲谢深道：「虽说『钢针刺穴法』存在著巨大副作用，会让使用者受到『佛』的污染。」</w:t>
      </w:r>
    </w:p>
    <w:p>
      <w:r>
        <w:br/>
      </w:r>
    </w:p>
    <w:p>
      <w:r>
        <w:br/>
        <w:t xml:space="preserve">  「但也正是因为有了此秘法，我方才能以一敌三还不落下风。」</w:t>
      </w:r>
    </w:p>
    <w:p>
      <w:r>
        <w:br/>
      </w:r>
    </w:p>
    <w:p>
      <w:r>
        <w:br/>
        <w:t xml:space="preserve">  「不然我现在，怕是早就被人给活捉，並强行送去渡天劫了。」</w:t>
      </w:r>
    </w:p>
    <w:p>
      <w:r>
        <w:br/>
      </w:r>
    </w:p>
    <w:p>
      <w:r>
        <w:br/>
        <w:t xml:space="preserve">  谢深之所以来此找卜田然，只是为了从其口中，打探到有关天源星仙界的情报。</w:t>
      </w:r>
    </w:p>
    <w:p>
      <w:r>
        <w:br/>
      </w:r>
    </w:p>
    <w:p>
      <w:r>
        <w:br/>
        <w:t xml:space="preserve">  二人既已聊到天劫一事，谢深便趁机询问道：「所以天源星仙界到底是什么样的？」</w:t>
      </w:r>
    </w:p>
    <w:p>
      <w:r>
        <w:br/>
      </w:r>
    </w:p>
    <w:p>
      <w:r>
        <w:br/>
        <w:t xml:space="preserve">  「为什么你们这些元婴期修士，对那地方都避之如豺狼虎豹？」</w:t>
      </w:r>
    </w:p>
    <w:p>
      <w:r>
        <w:br/>
      </w:r>
    </w:p>
    <w:p>
      <w:r>
        <w:br/>
        <w:t xml:space="preserve">  「仙界是什么样的，我还真不是很清楚。」卜田然答道：「我只是通过各种细节发现，跟我一起抽籤的那些元婴期修士，在签子上偷偷做了手脚。」</w:t>
      </w:r>
    </w:p>
    <w:p>
      <w:r>
        <w:br/>
      </w:r>
    </w:p>
    <w:p>
      <w:r>
        <w:br/>
        <w:t xml:space="preserve">  「他们合起伙来算计我，让我得了那块升仙令牌。」</w:t>
      </w:r>
    </w:p>
    <w:p>
      <w:r>
        <w:br/>
      </w:r>
    </w:p>
    <w:p>
      <w:r>
        <w:br/>
        <w:t xml:space="preserve">  「我虽然並不清楚这其中原因。」</w:t>
      </w:r>
    </w:p>
    <w:p>
      <w:r>
        <w:br/>
      </w:r>
    </w:p>
    <w:p>
      <w:r>
        <w:br/>
        <w:t xml:space="preserve">  「但既然所有人都不愿飞升去往仙界，那就说明，仙界肯定是有大问题的。」</w:t>
      </w:r>
    </w:p>
    <w:p>
      <w:r>
        <w:br/>
      </w:r>
    </w:p>
    <w:p>
      <w:r>
        <w:br/>
        <w:t xml:space="preserve">  「飞升去往仙界的人，最后八成是不会有好下场。」</w:t>
      </w:r>
    </w:p>
    <w:p>
      <w:r>
        <w:br/>
      </w:r>
    </w:p>
    <w:p>
      <w:r>
        <w:br/>
        <w:t xml:space="preserve">  「可以，可以。」谢深听后赞了一句道：「想不到你行事还挺谨慎的。」</w:t>
      </w:r>
    </w:p>
    <w:p>
      <w:r>
        <w:br/>
      </w:r>
    </w:p>
    <w:p>
      <w:r>
        <w:br/>
        <w:t xml:space="preserve">  谢深回忆道：「其实我当年在天源星时，也同样隱隱约约看出了，仙界是有问题的。」</w:t>
      </w:r>
    </w:p>
    <w:p>
      <w:r>
        <w:br/>
      </w:r>
    </w:p>
    <w:p>
      <w:r>
        <w:br/>
        <w:t xml:space="preserve">  「但那时候的我，寿元早就已所剩无几。」</w:t>
      </w:r>
    </w:p>
    <w:p>
      <w:r>
        <w:br/>
      </w:r>
    </w:p>
    <w:p>
      <w:r>
        <w:br/>
        <w:t xml:space="preserve">  「我是真没得选了。」</w:t>
      </w:r>
    </w:p>
    <w:p>
      <w:r>
        <w:br/>
      </w:r>
    </w:p>
    <w:p>
      <w:r>
        <w:br/>
        <w:t xml:space="preserve">  「我必须得飞升仙界，並凭此获得突破至化神期的机缘。」</w:t>
      </w:r>
    </w:p>
    <w:p>
      <w:r>
        <w:br/>
      </w:r>
    </w:p>
    <w:p>
      <w:r>
        <w:br/>
        <w:t xml:space="preserve">  「否则我就会因寿数耗尽而死。」</w:t>
      </w:r>
    </w:p>
    <w:p>
      <w:r>
        <w:br/>
      </w:r>
    </w:p>
    <w:p>
      <w:r>
        <w:br/>
        <w:t xml:space="preserve">  「所以，当时的我即便是看出了些问题，也只能捏著鼻子去选择相信。」</w:t>
      </w:r>
    </w:p>
    <w:p>
      <w:r>
        <w:br/>
      </w:r>
    </w:p>
    <w:p>
      <w:r>
        <w:br/>
        <w:t xml:space="preserve">  「你当年？」卜田然闻言若有所思道：「你以前曾来过天源星？」</w:t>
      </w:r>
    </w:p>
    <w:p>
      <w:r>
        <w:br/>
      </w:r>
    </w:p>
    <w:p>
      <w:r>
        <w:br/>
        <w:t xml:space="preserve">  「嗯。」</w:t>
      </w:r>
    </w:p>
    <w:p>
      <w:r>
        <w:br/>
      </w:r>
    </w:p>
    <w:p>
      <w:r>
        <w:br/>
        <w:t xml:space="preserve">  谢深应道：「至於我究竟是怎么穿越到天源星来的，那我就不是很清楚了。」</w:t>
      </w:r>
    </w:p>
    <w:p>
      <w:r>
        <w:br/>
      </w:r>
    </w:p>
    <w:p>
      <w:r>
        <w:br/>
        <w:t xml:space="preserve">  「总之我曾因为意外来过一次。」</w:t>
      </w:r>
    </w:p>
    <w:p>
      <w:r>
        <w:br/>
      </w:r>
    </w:p>
    <w:p>
      <w:r>
        <w:br/>
        <w:t xml:space="preserve">  「不然我又怎可能会知道那么多的，不同於地球的修行之法呢？」</w:t>
      </w:r>
    </w:p>
    <w:p>
      <w:r>
        <w:br/>
      </w:r>
    </w:p>
    <w:p>
      <w:r>
        <w:br/>
        <w:t xml:space="preserve">  「原来如此。」卜田然面露恍然之色，道：「怪不得这天源星上，也有个一模一样的青阳宗，而且主修功法也同样是『洪荒吞天决』.想不到竟有这么一层原因在！」</w:t>
      </w:r>
    </w:p>
    <w:p>
      <w:r>
        <w:br/>
      </w:r>
    </w:p>
    <w:p>
      <w:r>
        <w:br/>
        <w:t xml:space="preserve">  「行了，不说这些废话了。」</w:t>
      </w:r>
    </w:p>
    <w:p>
      <w:r>
        <w:br/>
      </w:r>
    </w:p>
    <w:p>
      <w:r>
        <w:br/>
        <w:t xml:space="preserve">  聊到这里，谢深言归正传道：「我这次来天源星，主要是为了说服此星球上的修仙门派，都加入到人类联盟当中大家將力量都集中在一起，从而合力对抗宇宙中的不可名状生物们。」</w:t>
      </w:r>
    </w:p>
    <w:p>
      <w:r>
        <w:br/>
      </w:r>
    </w:p>
    <w:p>
      <w:r>
        <w:br/>
        <w:t xml:space="preserve">  「而要想达到此目的。」</w:t>
      </w:r>
    </w:p>
    <w:p>
      <w:r>
        <w:br/>
      </w:r>
    </w:p>
    <w:p>
      <w:r>
        <w:br/>
        <w:t xml:space="preserve">  「那么在行动之前，我就必须得先搞清楚，天源星的仙界到底是个什么情况。」</w:t>
      </w:r>
    </w:p>
    <w:p>
      <w:r>
        <w:br/>
      </w:r>
    </w:p>
    <w:p>
      <w:r>
        <w:br/>
        <w:t xml:space="preserve">  谢深继续道。</w:t>
      </w:r>
    </w:p>
    <w:p>
      <w:r>
        <w:br/>
      </w:r>
    </w:p>
    <w:p>
      <w:r>
        <w:br/>
        <w:t xml:space="preserve">  「你刚不是说，那些跟你一起抽籤的元婴期修士们，都不愿飞升去往仙界吗？」</w:t>
      </w:r>
    </w:p>
    <w:p>
      <w:r>
        <w:br/>
      </w:r>
    </w:p>
    <w:p>
      <w:r>
        <w:br/>
        <w:t xml:space="preserve">  「既如此，那就说明，他们大概率是知道些內情的。」</w:t>
      </w:r>
    </w:p>
    <w:p>
      <w:r>
        <w:br/>
      </w:r>
    </w:p>
    <w:p>
      <w:r>
        <w:br/>
        <w:t xml:space="preserve">  「所以才一直不愿飞升。」</w:t>
      </w:r>
    </w:p>
    <w:p>
      <w:r>
        <w:br/>
      </w:r>
    </w:p>
    <w:p>
      <w:r>
        <w:br/>
        <w:t xml:space="preserve">  「我想要去会会他们，並问下他们有关仙界的事。」</w:t>
      </w:r>
    </w:p>
    <w:p>
      <w:r>
        <w:br/>
      </w:r>
    </w:p>
    <w:p>
      <w:r>
        <w:br/>
        <w:t xml:space="preserve">  「你帮忙带下路可行？」</w:t>
      </w:r>
    </w:p>
    <w:p>
      <w:r>
        <w:br/>
      </w:r>
    </w:p>
    <w:p>
      <w:r>
        <w:br/>
        <w:t xml:space="preserve">  (本章完)</w:t>
        <w:br/>
        <w:tab/>
        <w:tab/>
        <w:tab/>
      </w:r>
    </w:p>
    <w:p>
      <w:pPr>
        <w:pStyle w:val="Title"/>
      </w:pPr>
      <w:r>
        <w:t>第163章 开仙门</w:t>
      </w:r>
    </w:p>
    <w:p>
      <w:r>
        <w:br/>
        <w:t xml:space="preserve">              第163章 开仙门</w:t>
      </w:r>
    </w:p>
    <w:p>
      <w:r>
        <w:br/>
      </w:r>
    </w:p>
    <w:p>
      <w:r>
        <w:br/>
        <w:t xml:space="preserve">  「你要去见那些元婴期修士？」</w:t>
      </w:r>
    </w:p>
    <w:p>
      <w:r>
        <w:br/>
      </w:r>
    </w:p>
    <w:p>
      <w:r>
        <w:br/>
        <w:t xml:space="preserve">  溶洞里。</w:t>
      </w:r>
    </w:p>
    <w:p>
      <w:r>
        <w:br/>
      </w:r>
    </w:p>
    <w:p>
      <w:r>
        <w:br/>
        <w:t xml:space="preserve">  听见谢深所言，卜田然眼中闪过一抹纠结之色。</w:t>
      </w:r>
    </w:p>
    <w:p>
      <w:r>
        <w:br/>
      </w:r>
    </w:p>
    <w:p>
      <w:r>
        <w:br/>
        <w:t xml:space="preserve">  他有所顾虑道：「我知道你突破到了化神期，实力已今非昔比。」</w:t>
      </w:r>
    </w:p>
    <w:p>
      <w:r>
        <w:br/>
      </w:r>
    </w:p>
    <w:p>
      <w:r>
        <w:br/>
        <w:t xml:space="preserve">  「但天源星毕竟不是地球。」</w:t>
      </w:r>
    </w:p>
    <w:p>
      <w:r>
        <w:br/>
      </w:r>
    </w:p>
    <w:p>
      <w:r>
        <w:br/>
        <w:t xml:space="preserve">  「此星球上的修真文明极度繁荣。」</w:t>
      </w:r>
    </w:p>
    <w:p>
      <w:r>
        <w:br/>
      </w:r>
    </w:p>
    <w:p>
      <w:r>
        <w:br/>
        <w:t xml:space="preserve">  「那些元婴期修士们，几乎没一个是省油的灯。」</w:t>
      </w:r>
    </w:p>
    <w:p>
      <w:r>
        <w:br/>
      </w:r>
    </w:p>
    <w:p>
      <w:r>
        <w:br/>
        <w:t xml:space="preserve">  「真打斗起来，他们要么就是有保命的秘宝，要么就是威力大到匪夷所思的秘法。」</w:t>
      </w:r>
    </w:p>
    <w:p>
      <w:r>
        <w:br/>
      </w:r>
    </w:p>
    <w:p>
      <w:r>
        <w:br/>
        <w:t xml:space="preserve">  「我就曾在他们手上吃过不少的亏。」</w:t>
      </w:r>
    </w:p>
    <w:p>
      <w:r>
        <w:br/>
      </w:r>
    </w:p>
    <w:p>
      <w:r>
        <w:br/>
        <w:t xml:space="preserve">  「你確定你真能以一己之力，直接震慑住他们所有人？」</w:t>
      </w:r>
    </w:p>
    <w:p>
      <w:r>
        <w:br/>
      </w:r>
    </w:p>
    <w:p>
      <w:r>
        <w:br/>
        <w:t xml:space="preserve">  面对卜田然的质疑，谢深没有说话。</w:t>
      </w:r>
    </w:p>
    <w:p>
      <w:r>
        <w:br/>
      </w:r>
    </w:p>
    <w:p>
      <w:r>
        <w:br/>
        <w:t xml:space="preserve">  他只是將手一挥，当著卜田然的面，用黑色雾气凝聚出一个袖珍版的黑色佛掌。</w:t>
      </w:r>
    </w:p>
    <w:p>
      <w:r>
        <w:br/>
      </w:r>
    </w:p>
    <w:p>
      <w:r>
        <w:br/>
        <w:t xml:space="preserve">  此袖珍佛掌仅有鸡蛋般大小。</w:t>
      </w:r>
    </w:p>
    <w:p>
      <w:r>
        <w:br/>
      </w:r>
    </w:p>
    <w:p>
      <w:r>
        <w:br/>
        <w:t xml:space="preserve">  但卜田然却能从中清楚地感觉到，那难以用言语形容的恐怖破坏力。</w:t>
      </w:r>
    </w:p>
    <w:p>
      <w:r>
        <w:br/>
      </w:r>
    </w:p>
    <w:p>
      <w:r>
        <w:br/>
        <w:t xml:space="preserve">  他震惊道：「你这怎么做到的？这是你自创出的新招？」</w:t>
      </w:r>
    </w:p>
    <w:p>
      <w:r>
        <w:br/>
      </w:r>
    </w:p>
    <w:p>
      <w:r>
        <w:br/>
        <w:t xml:space="preserve">  「不是。」</w:t>
      </w:r>
    </w:p>
    <w:p>
      <w:r>
        <w:br/>
      </w:r>
    </w:p>
    <w:p>
      <w:r>
        <w:br/>
        <w:t xml:space="preserve">  谢深摇了摇头道：「相比起元婴期修士而言，化神修士体內的灵力总量，虽並不会有太多增长。」</w:t>
      </w:r>
    </w:p>
    <w:p>
      <w:r>
        <w:br/>
      </w:r>
    </w:p>
    <w:p>
      <w:r>
        <w:br/>
        <w:t xml:space="preserve">  「但因为有了神识加持的关係，化神修士对於灵力的掌控力，却是元婴修士的十倍甚至百倍之多。」</w:t>
      </w:r>
    </w:p>
    <w:p>
      <w:r>
        <w:br/>
      </w:r>
    </w:p>
    <w:p>
      <w:r>
        <w:br/>
        <w:t xml:space="preserve">  「举个例子。」</w:t>
      </w:r>
    </w:p>
    <w:p>
      <w:r>
        <w:br/>
      </w:r>
    </w:p>
    <w:p>
      <w:r>
        <w:br/>
        <w:t xml:space="preserve">  「如果说化神和元婴期修士的灵力总量，都是1000点。」</w:t>
      </w:r>
    </w:p>
    <w:p>
      <w:r>
        <w:br/>
      </w:r>
    </w:p>
    <w:p>
      <w:r>
        <w:br/>
        <w:t xml:space="preserve">  「那么元婴期修士就只能发挥出800点的战力，也即80%。」</w:t>
      </w:r>
    </w:p>
    <w:p>
      <w:r>
        <w:br/>
      </w:r>
    </w:p>
    <w:p>
      <w:r>
        <w:br/>
        <w:t xml:space="preserve">  「而化神期修士则能发挥出10000甚至100000点的战斗力，也即1000%-10000%。」</w:t>
      </w:r>
    </w:p>
    <w:p>
      <w:r>
        <w:br/>
      </w:r>
    </w:p>
    <w:p>
      <w:r>
        <w:br/>
        <w:t xml:space="preserve">  卜田然露出了一脸若有所思表情。</w:t>
      </w:r>
    </w:p>
    <w:p>
      <w:r>
        <w:br/>
      </w:r>
    </w:p>
    <w:p>
      <w:r>
        <w:br/>
        <w:t xml:space="preserve">  他顺著谢深的话道：「所以这袖珍佛掌，不过你凭著对灵力的超强掌控力，所信手拈来释放出的招式？」</w:t>
      </w:r>
    </w:p>
    <w:p>
      <w:r>
        <w:br/>
      </w:r>
    </w:p>
    <w:p>
      <w:r>
        <w:br/>
        <w:t xml:space="preserve">  「嗯。」谢深回应道：「不只是这袖珍佛掌。」</w:t>
      </w:r>
    </w:p>
    <w:p>
      <w:r>
        <w:br/>
      </w:r>
    </w:p>
    <w:p>
      <w:r>
        <w:br/>
        <w:t xml:space="preserve">  「有了化神期的神识加持后，我能將所有的法术都玩出花来。」</w:t>
      </w:r>
    </w:p>
    <w:p>
      <w:r>
        <w:br/>
      </w:r>
    </w:p>
    <w:p>
      <w:r>
        <w:br/>
        <w:t xml:space="preserve">  「除非有上百名元婴期修士，不计生死，不计一切后果地追杀我。」</w:t>
      </w:r>
    </w:p>
    <w:p>
      <w:r>
        <w:br/>
      </w:r>
    </w:p>
    <w:p>
      <w:r>
        <w:br/>
        <w:t xml:space="preserve">  「又或是有化神期修士出手。」</w:t>
      </w:r>
    </w:p>
    <w:p>
      <w:r>
        <w:br/>
      </w:r>
    </w:p>
    <w:p>
      <w:r>
        <w:br/>
        <w:t xml:space="preserve">  「否则，我將立於不败之地。」</w:t>
      </w:r>
    </w:p>
    <w:p>
      <w:r>
        <w:br/>
      </w:r>
    </w:p>
    <w:p>
      <w:r>
        <w:br/>
        <w:t xml:space="preserve">  既然谢深都这么说了，卜田然自是不再纠结。</w:t>
      </w:r>
    </w:p>
    <w:p>
      <w:r>
        <w:br/>
      </w:r>
    </w:p>
    <w:p>
      <w:r>
        <w:br/>
        <w:t xml:space="preserve">  他只最后强调了一句道：「我愿意帮你联繫那些元婴期修士，不过在见到他们后，伱一定一定得保证我安然无恙。」</w:t>
      </w:r>
    </w:p>
    <w:p>
      <w:r>
        <w:br/>
      </w:r>
    </w:p>
    <w:p>
      <w:r>
        <w:br/>
        <w:t xml:space="preserve">  「这肯定的。」谢深理所当然道：「有我在，绝对没人敢伤你。」</w:t>
      </w:r>
    </w:p>
    <w:p>
      <w:r>
        <w:br/>
      </w:r>
    </w:p>
    <w:p>
      <w:r>
        <w:br/>
        <w:t xml:space="preserve">  「还有就是我体內所受污染。」卜田然冲谢深拜託道：「能不能让李修帮帮忙，把我体內污染都清除掉？」</w:t>
      </w:r>
    </w:p>
    <w:p>
      <w:r>
        <w:br/>
      </w:r>
    </w:p>
    <w:p>
      <w:r>
        <w:br/>
        <w:t xml:space="preserve">  谢深想了想道：「目前已知的，能够清除修士体內污染的法子，总共有两种。」</w:t>
      </w:r>
    </w:p>
    <w:p>
      <w:r>
        <w:br/>
      </w:r>
    </w:p>
    <w:p>
      <w:r>
        <w:br/>
        <w:t xml:space="preserve">  「第一个办法，是炼製金脑丹。」</w:t>
      </w:r>
    </w:p>
    <w:p>
      <w:r>
        <w:br/>
      </w:r>
    </w:p>
    <w:p>
      <w:r>
        <w:br/>
        <w:t xml:space="preserve">  「不过此法需牺牲大量金丹期修士，有违人和，所以暂不作考虑。」</w:t>
      </w:r>
    </w:p>
    <w:p>
      <w:r>
        <w:br/>
      </w:r>
    </w:p>
    <w:p>
      <w:r>
        <w:br/>
        <w:t xml:space="preserve">  「所以就只剩下第二个办法了。」</w:t>
      </w:r>
    </w:p>
    <w:p>
      <w:r>
        <w:br/>
      </w:r>
    </w:p>
    <w:p>
      <w:r>
        <w:br/>
        <w:t xml:space="preserve">  谢深冲卜田然解释道：「这是邓宾为突破金丹期瓶颈，所自创出的一种『制衡之法』。」</w:t>
      </w:r>
    </w:p>
    <w:p>
      <w:r>
        <w:br/>
      </w:r>
    </w:p>
    <w:p>
      <w:r>
        <w:br/>
        <w:t xml:space="preserve">  「核心思路是用不可名状生物的污染，来压制另一种不可名状生物的污染。」</w:t>
      </w:r>
    </w:p>
    <w:p>
      <w:r>
        <w:br/>
      </w:r>
    </w:p>
    <w:p>
      <w:r>
        <w:br/>
        <w:t xml:space="preserve">  他向卜田然保证道：「等此事过后，我会带你回方舟號飞船上，让邓宾亲自教你制衡之法。」</w:t>
      </w:r>
    </w:p>
    <w:p>
      <w:r>
        <w:br/>
      </w:r>
    </w:p>
    <w:p>
      <w:r>
        <w:br/>
        <w:t xml:space="preserve">  既然安全方面有了保障。</w:t>
      </w:r>
    </w:p>
    <w:p>
      <w:r>
        <w:br/>
      </w:r>
    </w:p>
    <w:p>
      <w:r>
        <w:br/>
        <w:t xml:space="preserve">  甚至连体內污染都有了根除之法。</w:t>
      </w:r>
    </w:p>
    <w:p>
      <w:r>
        <w:br/>
      </w:r>
    </w:p>
    <w:p>
      <w:r>
        <w:br/>
        <w:t xml:space="preserve">  当下卜田然再无后顾之忧。</w:t>
      </w:r>
    </w:p>
    <w:p>
      <w:r>
        <w:br/>
      </w:r>
    </w:p>
    <w:p>
      <w:r>
        <w:br/>
        <w:t xml:space="preserve">  他领著谢深，很快就来到了天源星正道四大派之一『南莲宗』的山门外。</w:t>
      </w:r>
    </w:p>
    <w:p>
      <w:r>
        <w:br/>
      </w:r>
    </w:p>
    <w:p>
      <w:r>
        <w:br/>
        <w:t xml:space="preserve">  「南莲宗么？」</w:t>
      </w:r>
    </w:p>
    <w:p>
      <w:r>
        <w:br/>
      </w:r>
    </w:p>
    <w:p>
      <w:r>
        <w:br/>
        <w:t xml:space="preserve">  高空之上。</w:t>
      </w:r>
    </w:p>
    <w:p>
      <w:r>
        <w:br/>
      </w:r>
    </w:p>
    <w:p>
      <w:r>
        <w:br/>
        <w:t xml:space="preserve">  谢深冯虚御风而立，他俯瞰著下方南莲宗驻地，眼中有追忆之色一闪而过。</w:t>
      </w:r>
    </w:p>
    <w:p>
      <w:r>
        <w:br/>
      </w:r>
    </w:p>
    <w:p>
      <w:r>
        <w:br/>
        <w:t xml:space="preserve">  他感慨道：「犹记得一百多年前，南莲宗还不过只是一不入流的小门派，想不到时过境迁，竟一跃成正道四大派之一了。」</w:t>
      </w:r>
    </w:p>
    <w:p>
      <w:r>
        <w:br/>
      </w:r>
    </w:p>
    <w:p>
      <w:r>
        <w:br/>
        <w:t xml:space="preserve">  卜田然在旁解释道：「南莲宗能崛起，主要还是得归功於其宗主司空如冰。」</w:t>
      </w:r>
    </w:p>
    <w:p>
      <w:r>
        <w:br/>
      </w:r>
    </w:p>
    <w:p>
      <w:r>
        <w:br/>
        <w:t xml:space="preserve">  「她不但修行天赋极高，且在剑道上也颇有造诣。」</w:t>
      </w:r>
    </w:p>
    <w:p>
      <w:r>
        <w:br/>
      </w:r>
    </w:p>
    <w:p>
      <w:r>
        <w:br/>
        <w:t xml:space="preserve">  「同阶修士几乎少有人是她对手。」</w:t>
      </w:r>
    </w:p>
    <w:p>
      <w:r>
        <w:br/>
      </w:r>
    </w:p>
    <w:p>
      <w:r>
        <w:br/>
        <w:t xml:space="preserve">  谢深和卜田然现身於南莲宗驻地上空时，几乎未做任何掩饰。</w:t>
      </w:r>
    </w:p>
    <w:p>
      <w:r>
        <w:br/>
      </w:r>
    </w:p>
    <w:p>
      <w:r>
        <w:br/>
        <w:t xml:space="preserve">  於是在二人交谈间，很快就有负责巡视山门的修士，发现了二人的存在。</w:t>
      </w:r>
    </w:p>
    <w:p>
      <w:r>
        <w:br/>
      </w:r>
    </w:p>
    <w:p>
      <w:r>
        <w:br/>
        <w:t xml:space="preserve">  那巡逻修士御剑飞至半空中，冲谢深及卜田然二人抱拳道：「晚辈陶兴，见过二位前辈，不知二位来我南莲宗有何贵干？」</w:t>
      </w:r>
    </w:p>
    <w:p>
      <w:r>
        <w:br/>
      </w:r>
    </w:p>
    <w:p>
      <w:r>
        <w:br/>
        <w:t xml:space="preserve">  谢深瞥了那筑基期修士一眼。</w:t>
      </w:r>
    </w:p>
    <w:p>
      <w:r>
        <w:br/>
      </w:r>
    </w:p>
    <w:p>
      <w:r>
        <w:br/>
        <w:t xml:space="preserve">  他並未搭理对方，只是散出了体內神识，於一瞬间將整个南莲宗都笼罩其中。</w:t>
      </w:r>
    </w:p>
    <w:p>
      <w:r>
        <w:br/>
      </w:r>
    </w:p>
    <w:p>
      <w:r>
        <w:br/>
        <w:t xml:space="preserve">  同时运使法力传音道：「司空如冰可在？老夫青阳宗谢深，特来拜山，还不快出来见我。」</w:t>
      </w:r>
    </w:p>
    <w:p>
      <w:r>
        <w:br/>
      </w:r>
    </w:p>
    <w:p>
      <w:r>
        <w:br/>
        <w:t xml:space="preserve">  话刚说完。</w:t>
      </w:r>
    </w:p>
    <w:p>
      <w:r>
        <w:br/>
      </w:r>
    </w:p>
    <w:p>
      <w:r>
        <w:br/>
        <w:t xml:space="preserve">  感受到了谢深神识的南莲宗眾修士们，便纷纷从各个居所秘境中涌了出来。</w:t>
      </w:r>
    </w:p>
    <w:p>
      <w:r>
        <w:br/>
      </w:r>
    </w:p>
    <w:p>
      <w:r>
        <w:br/>
        <w:t xml:space="preserve">  修为高深的，直接御空而行来到谢深近前。 </w:t>
      </w:r>
    </w:p>
    <w:p>
      <w:r>
        <w:br/>
      </w:r>
    </w:p>
    <w:p>
      <w:r>
        <w:br/>
        <w:t xml:space="preserve">  功夫不到家的，则御剑飞至半空。</w:t>
      </w:r>
    </w:p>
    <w:p>
      <w:r>
        <w:br/>
      </w:r>
    </w:p>
    <w:p>
      <w:r>
        <w:br/>
        <w:t xml:space="preserve">  至於剩下的练气期修士们，则都只能站在地面上，仰头打量著谢深和卜田然二人。</w:t>
      </w:r>
    </w:p>
    <w:p>
      <w:r>
        <w:br/>
      </w:r>
    </w:p>
    <w:p>
      <w:r>
        <w:br/>
        <w:t xml:space="preserve">  空中。</w:t>
      </w:r>
    </w:p>
    <w:p>
      <w:r>
        <w:br/>
      </w:r>
    </w:p>
    <w:p>
      <w:r>
        <w:br/>
        <w:t xml:space="preserve">  算上南莲宗宗主司空如冰在內，此次来见谢深的元婴期修士共有三人。</w:t>
      </w:r>
    </w:p>
    <w:p>
      <w:r>
        <w:br/>
      </w:r>
    </w:p>
    <w:p>
      <w:r>
        <w:br/>
        <w:t xml:space="preserve">  其中的司空如冰打量谢深许久。</w:t>
      </w:r>
    </w:p>
    <w:p>
      <w:r>
        <w:br/>
      </w:r>
    </w:p>
    <w:p>
      <w:r>
        <w:br/>
        <w:t xml:space="preserve">  她皱眉道：「还真是谢道友？你不是早在一百多年前，就因为没渡过天劫身死道消了么？」</w:t>
      </w:r>
    </w:p>
    <w:p>
      <w:r>
        <w:br/>
      </w:r>
    </w:p>
    <w:p>
      <w:r>
        <w:br/>
        <w:t xml:space="preserve">  「为什么你还活著，而且看著还变年轻了？」</w:t>
      </w:r>
    </w:p>
    <w:p>
      <w:r>
        <w:br/>
      </w:r>
    </w:p>
    <w:p>
      <w:r>
        <w:br/>
        <w:t xml:space="preserve">  彼时的谢深，在修真界待了近千年之久。</w:t>
      </w:r>
    </w:p>
    <w:p>
      <w:r>
        <w:br/>
      </w:r>
    </w:p>
    <w:p>
      <w:r>
        <w:br/>
        <w:t xml:space="preserve">  由於寿数將尽，所以外表一直都是一副白髮苍苍的老者模样。</w:t>
      </w:r>
    </w:p>
    <w:p>
      <w:r>
        <w:br/>
      </w:r>
    </w:p>
    <w:p>
      <w:r>
        <w:br/>
        <w:t xml:space="preserve">  而如今的谢深，则是一年不过20出头的少年，前后变化极大。</w:t>
      </w:r>
    </w:p>
    <w:p>
      <w:r>
        <w:br/>
      </w:r>
    </w:p>
    <w:p>
      <w:r>
        <w:br/>
        <w:t xml:space="preserve">  故而司空如冰方才有此一问。</w:t>
      </w:r>
    </w:p>
    <w:p>
      <w:r>
        <w:br/>
      </w:r>
    </w:p>
    <w:p>
      <w:r>
        <w:br/>
        <w:t xml:space="preserve">  对此，谢深並未多做解释，只是看了眼身边的卜田然。</w:t>
      </w:r>
    </w:p>
    <w:p>
      <w:r>
        <w:br/>
      </w:r>
    </w:p>
    <w:p>
      <w:r>
        <w:br/>
        <w:t xml:space="preserve">  他用不容置疑的语气冲司空如冰道：「我朋友卜田然，跟你们好像有那么一些过节。」</w:t>
      </w:r>
    </w:p>
    <w:p>
      <w:r>
        <w:br/>
      </w:r>
    </w:p>
    <w:p>
      <w:r>
        <w:br/>
        <w:t xml:space="preserve">  「看在我面子上，这事儿就这么算了。」</w:t>
      </w:r>
    </w:p>
    <w:p>
      <w:r>
        <w:br/>
      </w:r>
    </w:p>
    <w:p>
      <w:r>
        <w:br/>
        <w:t xml:space="preserve">  「没问题吧？」</w:t>
      </w:r>
    </w:p>
    <w:p>
      <w:r>
        <w:br/>
      </w:r>
    </w:p>
    <w:p>
      <w:r>
        <w:br/>
        <w:t xml:space="preserve">  说著，便復又释放出了体內神识，威压全场。</w:t>
      </w:r>
    </w:p>
    <w:p>
      <w:r>
        <w:br/>
      </w:r>
    </w:p>
    <w:p>
      <w:r>
        <w:br/>
        <w:t xml:space="preserve">  再次感受到此威势后，司空如冰露出了一脸不可思议表情道：「这这是化神期修士的神识？」</w:t>
      </w:r>
    </w:p>
    <w:p>
      <w:r>
        <w:br/>
      </w:r>
    </w:p>
    <w:p>
      <w:r>
        <w:br/>
        <w:t xml:space="preserve">  「不错！」谢深直截了当承认道：「老夫现已有了化神期修为，所以这面子你们给还是不给？」</w:t>
      </w:r>
    </w:p>
    <w:p>
      <w:r>
        <w:br/>
      </w:r>
    </w:p>
    <w:p>
      <w:r>
        <w:br/>
        <w:t xml:space="preserve">  「谢前辈说笑了。」司空如冰巧笑嫣然道：「既然您已突破至化神期，那一切自然是前辈您说了算。」</w:t>
      </w:r>
    </w:p>
    <w:p>
      <w:r>
        <w:br/>
      </w:r>
    </w:p>
    <w:p>
      <w:r>
        <w:br/>
        <w:t xml:space="preserve">  「况且，我南莲宗跟卜田然之间，本就没什么太大过节。」</w:t>
      </w:r>
    </w:p>
    <w:p>
      <w:r>
        <w:br/>
      </w:r>
    </w:p>
    <w:p>
      <w:r>
        <w:br/>
        <w:t xml:space="preserve">  「不过是因为飞升一事，才有了些许爭执而已。」</w:t>
      </w:r>
    </w:p>
    <w:p>
      <w:r>
        <w:br/>
      </w:r>
    </w:p>
    <w:p>
      <w:r>
        <w:br/>
        <w:t xml:space="preserve">  谢深本就不是来南莲宗问责的。帮卜田然出头，仅不过是顺手为之。</w:t>
      </w:r>
    </w:p>
    <w:p>
      <w:r>
        <w:br/>
      </w:r>
    </w:p>
    <w:p>
      <w:r>
        <w:br/>
        <w:t xml:space="preserve">  打听有关仙界的消息，才是他来此真正目的。</w:t>
      </w:r>
    </w:p>
    <w:p>
      <w:r>
        <w:br/>
      </w:r>
    </w:p>
    <w:p>
      <w:r>
        <w:br/>
        <w:t xml:space="preserve">  见司空如冰三言两语间，就將此矛盾给一笔带过，谢深便借坡下驴。</w:t>
      </w:r>
    </w:p>
    <w:p>
      <w:r>
        <w:br/>
      </w:r>
    </w:p>
    <w:p>
      <w:r>
        <w:br/>
        <w:t xml:space="preserve">  他转而询问道：「话说天源星上，真有仙界存在吗？」</w:t>
      </w:r>
    </w:p>
    <w:p>
      <w:r>
        <w:br/>
      </w:r>
    </w:p>
    <w:p>
      <w:r>
        <w:br/>
        <w:t xml:space="preserve">  或许是担心人多耳杂。</w:t>
      </w:r>
    </w:p>
    <w:p>
      <w:r>
        <w:br/>
      </w:r>
    </w:p>
    <w:p>
      <w:r>
        <w:br/>
        <w:t xml:space="preserve">  司空如冰並未急著给出回答，只是冲谢深意有所指道：「前辈请移步內殿，我让人备些灵茶仙果，供前辈享用。」</w:t>
      </w:r>
    </w:p>
    <w:p>
      <w:r>
        <w:br/>
      </w:r>
    </w:p>
    <w:p>
      <w:r>
        <w:br/>
        <w:t xml:space="preserve">  「可。」谢深点了点头给出回应。</w:t>
      </w:r>
    </w:p>
    <w:p>
      <w:r>
        <w:br/>
      </w:r>
    </w:p>
    <w:p>
      <w:r>
        <w:br/>
        <w:t xml:space="preserve">  他和卜田然一起，跟著司空如冰来到了南莲宗的会客厅。</w:t>
      </w:r>
    </w:p>
    <w:p>
      <w:r>
        <w:br/>
      </w:r>
    </w:p>
    <w:p>
      <w:r>
        <w:br/>
        <w:t xml:space="preserve">  厅中除了谢深、卜田然、司空如冰，以及另两名有著元婴期修为的南莲宗长老外，便再无他人。</w:t>
      </w:r>
    </w:p>
    <w:p>
      <w:r>
        <w:br/>
      </w:r>
    </w:p>
    <w:p>
      <w:r>
        <w:br/>
        <w:t xml:space="preserve">  大厅里。</w:t>
      </w:r>
    </w:p>
    <w:p>
      <w:r>
        <w:br/>
      </w:r>
    </w:p>
    <w:p>
      <w:r>
        <w:br/>
        <w:t xml:space="preserve">  谢深主动开口，再次重复了一遍之前的问题：「说说吧，那所谓的仙界到底是什么情况？为什么你们这些元婴期修士，都不愿飞升到仙界去？」</w:t>
      </w:r>
    </w:p>
    <w:p>
      <w:r>
        <w:br/>
      </w:r>
    </w:p>
    <w:p>
      <w:r>
        <w:br/>
        <w:t xml:space="preserve">  司空如冰如实回道：「仙界到底是什么样的，整个天源星上没人能说得清。」</w:t>
      </w:r>
    </w:p>
    <w:p>
      <w:r>
        <w:br/>
      </w:r>
    </w:p>
    <w:p>
      <w:r>
        <w:br/>
        <w:t xml:space="preserve">  「因为去了仙界的人，迄今为止没一个能活著回来。」</w:t>
      </w:r>
    </w:p>
    <w:p>
      <w:r>
        <w:br/>
      </w:r>
    </w:p>
    <w:p>
      <w:r>
        <w:br/>
        <w:t xml:space="preserve">  她接著道：「也正因为没人能活著回来，所以我们这些元婴期修士，才都一直不愿意飞升。」</w:t>
      </w:r>
    </w:p>
    <w:p>
      <w:r>
        <w:br/>
      </w:r>
    </w:p>
    <w:p>
      <w:r>
        <w:br/>
        <w:t xml:space="preserve">  这些情报跟谢深所了解的，基本八九不离十。</w:t>
      </w:r>
    </w:p>
    <w:p>
      <w:r>
        <w:br/>
      </w:r>
    </w:p>
    <w:p>
      <w:r>
        <w:br/>
        <w:t xml:space="preserve">  他继续问道：「那抽籤的事呢？你们在那签子上做手脚，誆骗不知情的人飞升去仙界，又是为了什么呢？」</w:t>
      </w:r>
    </w:p>
    <w:p>
      <w:r>
        <w:br/>
      </w:r>
    </w:p>
    <w:p>
      <w:r>
        <w:br/>
        <w:t xml:space="preserve">  司空如冰道：「因为仙界曾有过命令：每隔三十年，我天源星四大派，必须得送至少一名元婴期去往仙界如果办不到，仙界就会降下神罚到我天源星上，致使生灵涂炭。」</w:t>
      </w:r>
    </w:p>
    <w:p>
      <w:r>
        <w:br/>
      </w:r>
    </w:p>
    <w:p>
      <w:r>
        <w:br/>
        <w:t xml:space="preserve">  说到这里，司空如冰脸上露出一抹苦笑道：「所以说，我们四大派合起伙来誆骗元婴期修士去仙界，也是为了天下苍生著想。」</w:t>
      </w:r>
    </w:p>
    <w:p>
      <w:r>
        <w:br/>
      </w:r>
    </w:p>
    <w:p>
      <w:r>
        <w:br/>
        <w:t xml:space="preserve">  「虚偽。」听到这里，卜田然忍不住在旁吐槽道：「真为天下苍生著想，你们怎么不牺牲自己呢？非得逼著我去仙界，死道友不死贫道是吧？」</w:t>
      </w:r>
    </w:p>
    <w:p>
      <w:r>
        <w:br/>
      </w:r>
    </w:p>
    <w:p>
      <w:r>
        <w:br/>
        <w:t xml:space="preserve">  闻听此言，司空如冰自知理亏。</w:t>
      </w:r>
    </w:p>
    <w:p>
      <w:r>
        <w:br/>
      </w:r>
    </w:p>
    <w:p>
      <w:r>
        <w:br/>
        <w:t xml:space="preserve">  她陪著笑冲卜田然道：「人毕竟都是有私心的嘛.卜道友你是最后加入我南莲宗的元婴期修士，与我宗其余人关係最是疏远，所以真到了要牺牲的时候，大家自然就推你顶上去了。」</w:t>
      </w:r>
    </w:p>
    <w:p>
      <w:r>
        <w:br/>
      </w:r>
    </w:p>
    <w:p>
      <w:r>
        <w:br/>
        <w:t xml:space="preserve">  「哼！」卜田然冷哼了一声，不再多言。</w:t>
      </w:r>
    </w:p>
    <w:p>
      <w:r>
        <w:br/>
      </w:r>
    </w:p>
    <w:p>
      <w:r>
        <w:br/>
        <w:t xml:space="preserve">  但见谢深追问道：「你刚说仙界会降下神罚.所以你亲眼见过那所谓的神罚吗？」</w:t>
      </w:r>
    </w:p>
    <w:p>
      <w:r>
        <w:br/>
      </w:r>
    </w:p>
    <w:p>
      <w:r>
        <w:br/>
        <w:t xml:space="preserve">  「见过。」司空如冰不假思索道：「关於神罚，天源星各个宗门內都有过记载。」</w:t>
      </w:r>
    </w:p>
    <w:p>
      <w:r>
        <w:br/>
      </w:r>
    </w:p>
    <w:p>
      <w:r>
        <w:br/>
        <w:t xml:space="preserve">  「神罚一旦降临，受其影响的区域內，便会隨之出现大量浊气。」</w:t>
      </w:r>
    </w:p>
    <w:p>
      <w:r>
        <w:br/>
      </w:r>
    </w:p>
    <w:p>
      <w:r>
        <w:br/>
        <w:t xml:space="preserve">  「那些浊气对人而言有剧毒。」</w:t>
      </w:r>
    </w:p>
    <w:p>
      <w:r>
        <w:br/>
      </w:r>
    </w:p>
    <w:p>
      <w:r>
        <w:br/>
        <w:t xml:space="preserve">  「凡人吸入体內，会当场暴毙而亡。」</w:t>
      </w:r>
    </w:p>
    <w:p>
      <w:r>
        <w:br/>
      </w:r>
    </w:p>
    <w:p>
      <w:r>
        <w:br/>
        <w:t xml:space="preserve">  「修士吸入体內，则会隨时间推移逐渐迷失自我，严重者甚至会彻底疯魔。」</w:t>
      </w:r>
    </w:p>
    <w:p>
      <w:r>
        <w:br/>
      </w:r>
    </w:p>
    <w:p>
      <w:r>
        <w:br/>
        <w:t xml:space="preserve">  会客厅內。</w:t>
      </w:r>
    </w:p>
    <w:p>
      <w:r>
        <w:br/>
      </w:r>
    </w:p>
    <w:p>
      <w:r>
        <w:br/>
        <w:t xml:space="preserve">  听见司空如冰这一番解释后，谢深和卜田然皆不约而同地互相对视了一眼。</w:t>
      </w:r>
    </w:p>
    <w:p>
      <w:r>
        <w:br/>
      </w:r>
    </w:p>
    <w:p>
      <w:r>
        <w:br/>
        <w:t xml:space="preserve">  二人异口同声道：「这是污染！」</w:t>
      </w:r>
    </w:p>
    <w:p>
      <w:r>
        <w:br/>
      </w:r>
    </w:p>
    <w:p>
      <w:r>
        <w:br/>
        <w:t xml:space="preserve">  「污染？」司空如冰面露疑惑。</w:t>
      </w:r>
    </w:p>
    <w:p>
      <w:r>
        <w:br/>
      </w:r>
    </w:p>
    <w:p>
      <w:r>
        <w:br/>
        <w:t xml:space="preserve">  谢深解释道：「在茫茫宇宙之中，有一种名为不可名状生物的特殊存在。」</w:t>
      </w:r>
    </w:p>
    <w:p>
      <w:r>
        <w:br/>
      </w:r>
    </w:p>
    <w:p>
      <w:r>
        <w:br/>
        <w:t xml:space="preserve">  「它们以人类情绪为食。」</w:t>
      </w:r>
    </w:p>
    <w:p>
      <w:r>
        <w:br/>
      </w:r>
    </w:p>
    <w:p>
      <w:r>
        <w:br/>
        <w:t xml:space="preserve">  「譬如痛苦，譬如绝望，这些由人类所產生的情绪，都有可能化作它们的食粮。」 </w:t>
      </w:r>
    </w:p>
    <w:p>
      <w:r>
        <w:br/>
      </w:r>
    </w:p>
    <w:p>
      <w:r>
        <w:br/>
        <w:t xml:space="preserve">  「为了能可能多地，从人类身上榨取出情绪，不可名状生物们会用出各种手段，想方设法地去影响人类。」</w:t>
      </w:r>
    </w:p>
    <w:p>
      <w:r>
        <w:br/>
      </w:r>
    </w:p>
    <w:p>
      <w:r>
        <w:br/>
        <w:t xml:space="preserve">  「而这些源自於不可名状生物的影响，便被统称为污染。」</w:t>
      </w:r>
    </w:p>
    <w:p>
      <w:r>
        <w:br/>
      </w:r>
    </w:p>
    <w:p>
      <w:r>
        <w:br/>
        <w:t xml:space="preserve">  见包括司空如冰在內的眾元婴期修士们，始终都是一脸懵逼表情。</w:t>
      </w:r>
    </w:p>
    <w:p>
      <w:r>
        <w:br/>
      </w:r>
    </w:p>
    <w:p>
      <w:r>
        <w:br/>
        <w:t xml:space="preserve">  谢深举例道：「譬如专门以痛苦情绪为食的不可名状生物.为了从人类身上榨取出痛苦情绪，它们就会幻化出数之不尽的监狱，並將人类关押其中施以折磨。」</w:t>
      </w:r>
    </w:p>
    <w:p>
      <w:r>
        <w:br/>
      </w:r>
    </w:p>
    <w:p>
      <w:r>
        <w:br/>
        <w:t xml:space="preserve">  「而以绝望为食的不可名状生物，则会降下灭世级的灾难，让人类感受到绝望。」</w:t>
      </w:r>
    </w:p>
    <w:p>
      <w:r>
        <w:br/>
      </w:r>
    </w:p>
    <w:p>
      <w:r>
        <w:br/>
        <w:t xml:space="preserve">  「我这么说能听懂么？」</w:t>
      </w:r>
    </w:p>
    <w:p>
      <w:r>
        <w:br/>
      </w:r>
    </w:p>
    <w:p>
      <w:r>
        <w:br/>
        <w:t xml:space="preserve">  「勉强能听懂一点吧」司空如冰眉头紧皱道：「要照你这么说的话，那从仙界降下的神罚，也就是那些对人体有剧毒的浊气，又是为了榨取人的哪种情绪呢？」</w:t>
      </w:r>
    </w:p>
    <w:p>
      <w:r>
        <w:br/>
      </w:r>
    </w:p>
    <w:p>
      <w:r>
        <w:br/>
        <w:t xml:space="preserve">  谢深两手一摊道：「每个星球上的不可名状生物，其能力，衍生物，以及污染等等，都是有所不同的.在没深入了解的情况下，你问我，我又怎么可能会知道呢？」</w:t>
      </w:r>
    </w:p>
    <w:p>
      <w:r>
        <w:br/>
      </w:r>
    </w:p>
    <w:p>
      <w:r>
        <w:br/>
        <w:t xml:space="preserve">  既然该问的情报都已经问了，该打听的消息也都已打听了。</w:t>
      </w:r>
    </w:p>
    <w:p>
      <w:r>
        <w:br/>
      </w:r>
    </w:p>
    <w:p>
      <w:r>
        <w:br/>
        <w:t xml:space="preserve">  於是谢深转而冲卜田然道：「那块抽籤得来的升仙令，还在你身上吗？」</w:t>
      </w:r>
    </w:p>
    <w:p>
      <w:r>
        <w:br/>
      </w:r>
    </w:p>
    <w:p>
      <w:r>
        <w:br/>
        <w:t xml:space="preserve">  「在呢。」卜田然將手一翻，从腰间储物袋里取出了升仙令牌。</w:t>
      </w:r>
    </w:p>
    <w:p>
      <w:r>
        <w:br/>
      </w:r>
    </w:p>
    <w:p>
      <w:r>
        <w:br/>
        <w:t xml:space="preserve">  他將令牌递予谢深道：「你要这令牌干嘛？」</w:t>
      </w:r>
    </w:p>
    <w:p>
      <w:r>
        <w:br/>
      </w:r>
    </w:p>
    <w:p>
      <w:r>
        <w:br/>
        <w:t xml:space="preserve">  谢深没有回应，只是接过令牌，並自顾自地又重新飞至南莲宗高空之上。</w:t>
      </w:r>
    </w:p>
    <w:p>
      <w:r>
        <w:br/>
      </w:r>
    </w:p>
    <w:p>
      <w:r>
        <w:br/>
        <w:t xml:space="preserve">  卜田然，以及司空如冰等修士见了，忙紧隨其后。</w:t>
      </w:r>
    </w:p>
    <w:p>
      <w:r>
        <w:br/>
      </w:r>
    </w:p>
    <w:p>
      <w:r>
        <w:br/>
        <w:t xml:space="preserve">  空中。</w:t>
      </w:r>
    </w:p>
    <w:p>
      <w:r>
        <w:br/>
      </w:r>
    </w:p>
    <w:p>
      <w:r>
        <w:br/>
        <w:t xml:space="preserve">  在司空如冰等元婴修士的注视下，谢深手持令牌，並小心翼翼往其中渡入了少量灵力。</w:t>
      </w:r>
    </w:p>
    <w:p>
      <w:r>
        <w:br/>
      </w:r>
    </w:p>
    <w:p>
      <w:r>
        <w:br/>
        <w:t xml:space="preserve">  下一秒。</w:t>
      </w:r>
    </w:p>
    <w:p>
      <w:r>
        <w:br/>
      </w:r>
    </w:p>
    <w:p>
      <w:r>
        <w:br/>
        <w:t xml:space="preserve">  只见四周忽有阴云密布，並伴有阵阵雷声大作。</w:t>
      </w:r>
    </w:p>
    <w:p>
      <w:r>
        <w:br/>
      </w:r>
    </w:p>
    <w:p>
      <w:r>
        <w:br/>
        <w:t xml:space="preserve">  那雷声中夹杂著无数道闪电，它们在云层中翻涌著，咆哮著。</w:t>
      </w:r>
    </w:p>
    <w:p>
      <w:r>
        <w:br/>
      </w:r>
    </w:p>
    <w:p>
      <w:r>
        <w:br/>
        <w:t xml:space="preserve">  天地之威，只一眼就让人望而生畏。</w:t>
      </w:r>
    </w:p>
    <w:p>
      <w:r>
        <w:br/>
      </w:r>
    </w:p>
    <w:p>
      <w:r>
        <w:br/>
        <w:t xml:space="preserve">  下方的卜田然见了，忍不住冲谢深喊道：「谢道友，你引天劫干嘛？你想渡天劫然后去仙界？」</w:t>
      </w:r>
    </w:p>
    <w:p>
      <w:r>
        <w:br/>
      </w:r>
    </w:p>
    <w:p>
      <w:r>
        <w:br/>
        <w:t xml:space="preserve">  身处电闪雷鸣之中的谢深开口道：「眼下包围我的，根本就不是什么天劫，而是一座阵法。」</w:t>
      </w:r>
    </w:p>
    <w:p>
      <w:r>
        <w:br/>
      </w:r>
    </w:p>
    <w:p>
      <w:r>
        <w:br/>
        <w:t xml:space="preserve">  「阵法？」卜田然闻言一愣。</w:t>
      </w:r>
    </w:p>
    <w:p>
      <w:r>
        <w:br/>
      </w:r>
    </w:p>
    <w:p>
      <w:r>
        <w:br/>
        <w:t xml:space="preserve">  他张了张嘴，正欲要开口冲谢深再问些什么。</w:t>
      </w:r>
    </w:p>
    <w:p>
      <w:r>
        <w:br/>
      </w:r>
    </w:p>
    <w:p>
      <w:r>
        <w:br/>
        <w:t xml:space="preserve">  却见半空中的谢深突然將手一挥。</w:t>
      </w:r>
    </w:p>
    <w:p>
      <w:r>
        <w:br/>
      </w:r>
    </w:p>
    <w:p>
      <w:r>
        <w:br/>
        <w:t xml:space="preserve">  伴隨著其动作，他四周的阴云和雷电，都尽皆消失不见了踪影。</w:t>
      </w:r>
    </w:p>
    <w:p>
      <w:r>
        <w:br/>
      </w:r>
    </w:p>
    <w:p>
      <w:r>
        <w:br/>
        <w:t xml:space="preserve">  取而代之的，是一座造型古朴的青铜大门。</w:t>
      </w:r>
    </w:p>
    <w:p>
      <w:r>
        <w:br/>
      </w:r>
    </w:p>
    <w:p>
      <w:r>
        <w:br/>
        <w:t xml:space="preserve">  那大门內传出声音道：「恭喜道友通过考验渡过天劫者，可入我仙门，可得永生。」</w:t>
      </w:r>
    </w:p>
    <w:p>
      <w:r>
        <w:br/>
      </w:r>
    </w:p>
    <w:p>
      <w:r>
        <w:br/>
        <w:t xml:space="preserve">  半空中。</w:t>
      </w:r>
    </w:p>
    <w:p>
      <w:r>
        <w:br/>
      </w:r>
    </w:p>
    <w:p>
      <w:r>
        <w:br/>
        <w:t xml:space="preserve">  谢深双眼死死盯著那青铜大门。</w:t>
      </w:r>
    </w:p>
    <w:p>
      <w:r>
        <w:br/>
      </w:r>
    </w:p>
    <w:p>
      <w:r>
        <w:br/>
        <w:t xml:space="preserve">  如此打量了片刻后，他突然將自身神识探入其中，想要看一眼仙界內究竟是个什么情况。</w:t>
      </w:r>
    </w:p>
    <w:p>
      <w:r>
        <w:br/>
      </w:r>
    </w:p>
    <w:p>
      <w:r>
        <w:br/>
        <w:t xml:space="preserve">  这瞬间。</w:t>
      </w:r>
    </w:p>
    <w:p>
      <w:r>
        <w:br/>
      </w:r>
    </w:p>
    <w:p>
      <w:r>
        <w:br/>
        <w:t xml:space="preserve">  或许是感应到了谢深释放出的神识。</w:t>
      </w:r>
    </w:p>
    <w:p>
      <w:r>
        <w:br/>
      </w:r>
    </w:p>
    <w:p>
      <w:r>
        <w:br/>
        <w:t xml:space="preserve">  青铜大门內的声音，带著一丝意外道：「神识？阁下居然也是化神期修士？」</w:t>
      </w:r>
    </w:p>
    <w:p>
      <w:r>
        <w:br/>
      </w:r>
    </w:p>
    <w:p>
      <w:r>
        <w:br/>
        <w:t xml:space="preserve">  对方话刚说完，就有一道独属於化神期修士的神识，从青铜大门之中探了出来。</w:t>
      </w:r>
    </w:p>
    <w:p>
      <w:r>
        <w:br/>
      </w:r>
    </w:p>
    <w:p>
      <w:r>
        <w:br/>
        <w:t xml:space="preserve">  那陌生神识接触到谢深后，从其中传出意念道：「想不到，这天源星竟还有第三名化神期修士！」</w:t>
      </w:r>
    </w:p>
    <w:p>
      <w:r>
        <w:br/>
      </w:r>
    </w:p>
    <w:p>
      <w:r>
        <w:br/>
        <w:t xml:space="preserve">  谢深听出了对方话语中的言外之意。</w:t>
      </w:r>
    </w:p>
    <w:p>
      <w:r>
        <w:br/>
      </w:r>
    </w:p>
    <w:p>
      <w:r>
        <w:br/>
        <w:t xml:space="preserve">  他亦通过神识传出意念道：「所以包括道友在內，天源星的仙界里，总共住著两名化神期修士？」</w:t>
      </w:r>
    </w:p>
    <w:p>
      <w:r>
        <w:br/>
      </w:r>
    </w:p>
    <w:p>
      <w:r>
        <w:br/>
        <w:t xml:space="preserve">  「嗯。」那陌生神识应道：「既然是同道中人，何不入我仙门详谈？」</w:t>
      </w:r>
    </w:p>
    <w:p>
      <w:r>
        <w:br/>
      </w:r>
    </w:p>
    <w:p>
      <w:r>
        <w:br/>
        <w:t xml:space="preserve">  言罢。</w:t>
      </w:r>
    </w:p>
    <w:p>
      <w:r>
        <w:br/>
      </w:r>
    </w:p>
    <w:p>
      <w:r>
        <w:br/>
        <w:t xml:space="preserve">  便见半空中的青铜大门突然自行开启。</w:t>
      </w:r>
    </w:p>
    <w:p>
      <w:r>
        <w:br/>
      </w:r>
    </w:p>
    <w:p>
      <w:r>
        <w:br/>
        <w:t xml:space="preserve">  门中有阵阵浓郁到了极致，犹如白色雾气一般的灵气往外溢出，又有虫鸣鸟叫声接连不断响起。</w:t>
      </w:r>
    </w:p>
    <w:p>
      <w:r>
        <w:br/>
      </w:r>
    </w:p>
    <w:p>
      <w:r>
        <w:br/>
        <w:t xml:space="preserve">  仿若真的是一片人间仙境。</w:t>
      </w:r>
    </w:p>
    <w:p>
      <w:r>
        <w:br/>
      </w:r>
    </w:p>
    <w:p>
      <w:r>
        <w:br/>
        <w:t xml:space="preserve">  (本章完)</w:t>
        <w:br/>
        <w:tab/>
        <w:tab/>
        <w:tab/>
      </w:r>
    </w:p>
    <w:p>
      <w:pPr>
        <w:pStyle w:val="Title"/>
      </w:pPr>
      <w:r>
        <w:t>第164章 成为容器，拯救世界</w:t>
      </w:r>
    </w:p>
    <w:p>
      <w:r>
        <w:br/>
        <w:t xml:space="preserve">              第164章 成为容器，拯救世界</w:t>
      </w:r>
    </w:p>
    <w:p>
      <w:r>
        <w:t xml:space="preserve">  （请记住 读台湾小说选台湾小说网，𝘁𝘄𝗸𝗮𝗻.𝗰𝗼𝗺超流畅 网站，观看最快的章节更新）</w:t>
      </w:r>
    </w:p>
    <w:p>
      <w:r>
        <w:br/>
      </w:r>
    </w:p>
    <w:p>
      <w:r>
        <w:br/>
        <w:t xml:space="preserve">  谢深朝著青铜大门內扫了两眼。</w:t>
      </w:r>
    </w:p>
    <w:p>
      <w:r>
        <w:br/>
      </w:r>
    </w:p>
    <w:p>
      <w:r>
        <w:br/>
        <w:t xml:space="preserve">  等確定所谓的仙界，並不存在任何问题后，他方才小心翼翼朝门內飞了进去。</w:t>
      </w:r>
    </w:p>
    <w:p>
      <w:r>
        <w:br/>
      </w:r>
    </w:p>
    <w:p>
      <w:r>
        <w:br/>
        <w:t xml:space="preserve">  同一时间里。</w:t>
      </w:r>
    </w:p>
    <w:p>
      <w:r>
        <w:br/>
      </w:r>
    </w:p>
    <w:p>
      <w:r>
        <w:br/>
        <w:t xml:space="preserve">  见到谢深进入仙门，卜田然略犹豫了几秒后，也忙紧跟著进入其中。</w:t>
      </w:r>
    </w:p>
    <w:p>
      <w:r>
        <w:br/>
      </w:r>
    </w:p>
    <w:p>
      <w:r>
        <w:br/>
        <w:t xml:space="preserve">  再接著是司空如冰，以及另两名同样有著元婴期修为的南莲宗长老。</w:t>
      </w:r>
    </w:p>
    <w:p>
      <w:r>
        <w:br/>
      </w:r>
    </w:p>
    <w:p>
      <w:r>
        <w:br/>
        <w:t xml:space="preserve">  考虑到此次仙界一行，有谢深这等化神期修士在前压阵。</w:t>
      </w:r>
    </w:p>
    <w:p>
      <w:r>
        <w:br/>
      </w:r>
    </w:p>
    <w:p>
      <w:r>
        <w:br/>
        <w:t xml:space="preserve">  於是他们三人在略作商议后，也都先后进了青铜大门之中。</w:t>
      </w:r>
    </w:p>
    <w:p>
      <w:r>
        <w:br/>
      </w:r>
    </w:p>
    <w:p>
      <w:r>
        <w:br/>
        <w:t xml:space="preserve">  …</w:t>
      </w:r>
    </w:p>
    <w:p>
      <w:r>
        <w:br/>
      </w:r>
    </w:p>
    <w:p>
      <w:r>
        <w:br/>
        <w:t xml:space="preserve">  来到传说中的仙界后。</w:t>
      </w:r>
    </w:p>
    <w:p>
      <w:r>
        <w:br/>
      </w:r>
    </w:p>
    <w:p>
      <w:r>
        <w:br/>
        <w:t xml:space="preserve">  最先映入谢深眼帘的，是一座气势宏伟磅礴的宫殿。</w:t>
      </w:r>
    </w:p>
    <w:p>
      <w:r>
        <w:br/>
      </w:r>
    </w:p>
    <w:p>
      <w:r>
        <w:br/>
        <w:t xml:space="preserve">  能够看到：</w:t>
      </w:r>
    </w:p>
    <w:p>
      <w:r>
        <w:br/>
      </w:r>
    </w:p>
    <w:p>
      <w:r>
        <w:br/>
        <w:t xml:space="preserve">  此宫殿入口的门楣上掛有牌匾，並写有『万仙』二字。</w:t>
      </w:r>
    </w:p>
    <w:p>
      <w:r>
        <w:br/>
      </w:r>
    </w:p>
    <w:p>
      <w:r>
        <w:br/>
        <w:t xml:space="preserve">  细看之下，则另有九爪金鳞龙鐫刻在殿外大柱上，又有彩羽丹顶凤雕琢在门户两侧。</w:t>
      </w:r>
    </w:p>
    <w:p>
      <w:r>
        <w:br/>
      </w:r>
    </w:p>
    <w:p>
      <w:r>
        <w:br/>
        <w:t xml:space="preserve">  后谢深一步来到此界的卜田然见了，忍不住讚嘆道：「这万仙殿.再加上四周浓郁到了极致，甚至已呈现出白色雾气状的灵力，確实能配得上『仙界』二字！」</w:t>
      </w:r>
    </w:p>
    <w:p>
      <w:r>
        <w:br/>
      </w:r>
    </w:p>
    <w:p>
      <w:r>
        <w:br/>
        <w:t xml:space="preserve">  卜田然正说著。</w:t>
      </w:r>
    </w:p>
    <w:p>
      <w:r>
        <w:br/>
      </w:r>
    </w:p>
    <w:p>
      <w:r>
        <w:br/>
        <w:t xml:space="preserve">  又见司空如冰等三名元婴期修士，也均都已穿过青铜大门，並站在了谢深身侧。</w:t>
      </w:r>
    </w:p>
    <w:p>
      <w:r>
        <w:br/>
      </w:r>
    </w:p>
    <w:p>
      <w:r>
        <w:br/>
        <w:t xml:space="preserve">  见人都已到齐，那有著化神期修为的修士，便再次出声冲眾人邀请道：「诸位道友，既已蒞临此界，怎的一直站在原地动也不动？不打算来我万仙殿里坐上一坐吗？」</w:t>
      </w:r>
    </w:p>
    <w:p>
      <w:r>
        <w:br/>
      </w:r>
    </w:p>
    <w:p>
      <w:r>
        <w:br/>
        <w:t xml:space="preserve">  见万仙殿內的化神期修士如此客气，谢深便也遥遥抱拳回以一礼，並应声道：「打扰了。」</w:t>
      </w:r>
    </w:p>
    <w:p>
      <w:r>
        <w:br/>
      </w:r>
    </w:p>
    <w:p>
      <w:r>
        <w:br/>
        <w:t xml:space="preserve">  言罢，便带头朝大殿內部走去。</w:t>
      </w:r>
    </w:p>
    <w:p>
      <w:r>
        <w:br/>
      </w:r>
    </w:p>
    <w:p>
      <w:r>
        <w:br/>
        <w:t xml:space="preserve">  卜田然等四人见了，忙紧隨谢深其后。</w:t>
      </w:r>
    </w:p>
    <w:p>
      <w:r>
        <w:br/>
      </w:r>
    </w:p>
    <w:p>
      <w:r>
        <w:br/>
        <w:t xml:space="preserve">  …</w:t>
      </w:r>
    </w:p>
    <w:p>
      <w:r>
        <w:br/>
      </w:r>
    </w:p>
    <w:p>
      <w:r>
        <w:br/>
        <w:t xml:space="preserve">  谢深等人本以为，万仙殿之所以会有『万仙』二字，只因为其造型看上去气势辉煌。</w:t>
      </w:r>
    </w:p>
    <w:p>
      <w:r>
        <w:br/>
      </w:r>
    </w:p>
    <w:p>
      <w:r>
        <w:br/>
        <w:t xml:space="preserve">  可等进入其中后，眾人方才发现，万仙殿之中竟还另有乾坤：</w:t>
      </w:r>
    </w:p>
    <w:p>
      <w:r>
        <w:br/>
      </w:r>
    </w:p>
    <w:p>
      <w:r>
        <w:br/>
        <w:t xml:space="preserve">  此时此刻，万仙殿大厅里正盘坐著数千名元婴期修士。</w:t>
      </w:r>
    </w:p>
    <w:p>
      <w:r>
        <w:br/>
      </w:r>
    </w:p>
    <w:p>
      <w:r>
        <w:br/>
        <w:t xml:space="preserve">  乍一眼看去，还真就无愧於『万仙』其名。</w:t>
      </w:r>
    </w:p>
    <w:p>
      <w:r>
        <w:br/>
      </w:r>
    </w:p>
    <w:p>
      <w:r>
        <w:br/>
        <w:t xml:space="preserve">  万仙殿內的元婴期修士们，大多都是些陌生面孔，但也有谢深但他们所熟悉之人。</w:t>
      </w:r>
    </w:p>
    <w:p>
      <w:r>
        <w:br/>
      </w:r>
    </w:p>
    <w:p>
      <w:r>
        <w:br/>
        <w:t xml:space="preserve">  「文心？」见到昔日旧友后，谢深忍不住冲其喊了一句：「能听到我说话吗？」</w:t>
      </w:r>
    </w:p>
    <w:p>
      <w:r>
        <w:br/>
      </w:r>
    </w:p>
    <w:p>
      <w:r>
        <w:br/>
        <w:t xml:space="preserve">  谢深这边正喊著。</w:t>
      </w:r>
    </w:p>
    <w:p>
      <w:r>
        <w:br/>
      </w:r>
    </w:p>
    <w:p>
      <w:r>
        <w:br/>
        <w:t xml:space="preserve">  忽见一上了年纪的白髮修士，从万仙殿的偏殿之中走了出来。</w:t>
      </w:r>
    </w:p>
    <w:p>
      <w:r>
        <w:br/>
      </w:r>
    </w:p>
    <w:p>
      <w:r>
        <w:br/>
        <w:t xml:space="preserve">  ——此白髮修士有著一身化神期修为，听其声音，正是此前隔著青铜大门，同谢深等人说话的那位。</w:t>
      </w:r>
    </w:p>
    <w:p>
      <w:r>
        <w:br/>
      </w:r>
    </w:p>
    <w:p>
      <w:r>
        <w:br/>
        <w:t xml:space="preserve">  在谢深等人注视下，白髮修士轻抚长须道：「不用白费力气去叫他们了这大殿里的元婴期修士，几乎有近九成以上都已成了容器，没办法再开口说话了。」</w:t>
      </w:r>
    </w:p>
    <w:p>
      <w:r>
        <w:br/>
      </w:r>
    </w:p>
    <w:p>
      <w:r>
        <w:br/>
        <w:t xml:space="preserve">  「容器？」谢深闻言面露疑惑。</w:t>
      </w:r>
    </w:p>
    <w:p>
      <w:r>
        <w:br/>
      </w:r>
    </w:p>
    <w:p>
      <w:r>
        <w:br/>
        <w:t xml:space="preserve">  白髮修士扫了眼在场的元婴期修士们，回道：「看见这些元婴期修士们，其眉心处的黑色宝石印记了没？」</w:t>
      </w:r>
    </w:p>
    <w:p>
      <w:r>
        <w:br/>
      </w:r>
    </w:p>
    <w:p>
      <w:r>
        <w:br/>
        <w:t xml:space="preserve">  「那些黑色宝石里，封印著不可名状生物『浊』的力量。」</w:t>
      </w:r>
    </w:p>
    <w:p>
      <w:r>
        <w:br/>
      </w:r>
    </w:p>
    <w:p>
      <w:r>
        <w:br/>
        <w:t xml:space="preserve">  「也正是因为有了这些封印，不可名状生物『浊』才一直都无法入侵我天源星。」</w:t>
      </w:r>
    </w:p>
    <w:p>
      <w:r>
        <w:br/>
      </w:r>
    </w:p>
    <w:p>
      <w:r>
        <w:br/>
        <w:t xml:space="preserve">  见此有著化神期修为的白髮修士，竟也知道『不可名状生物』这一说法。</w:t>
      </w:r>
    </w:p>
    <w:p>
      <w:r>
        <w:br/>
      </w:r>
    </w:p>
    <w:p>
      <w:r>
        <w:br/>
        <w:t xml:space="preserve">  谢深意外道：「你居然也把那些存在，称作不可名状生物？」</w:t>
      </w:r>
    </w:p>
    <w:p>
      <w:r>
        <w:br/>
      </w:r>
    </w:p>
    <w:p>
      <w:r>
        <w:br/>
        <w:t xml:space="preserve">  「怎么？」白髮修士意外道：「所以道友也是用『不可名状』来称呼它们的？」</w:t>
      </w:r>
    </w:p>
    <w:p>
      <w:r>
        <w:br/>
      </w:r>
    </w:p>
    <w:p>
      <w:r>
        <w:br/>
        <w:t xml:space="preserve">  「不过话说回来。」</w:t>
      </w:r>
    </w:p>
    <w:p>
      <w:r>
        <w:br/>
      </w:r>
    </w:p>
    <w:p>
      <w:r>
        <w:br/>
        <w:t xml:space="preserve">  「那些存在无法被触碰，无法被直视，亦无法用言语形容。」</w:t>
      </w:r>
    </w:p>
    <w:p>
      <w:r>
        <w:br/>
      </w:r>
    </w:p>
    <w:p>
      <w:r>
        <w:br/>
        <w:t xml:space="preserve">  「所以用不可名状生物来称呼，確实是再贴切不过。」</w:t>
      </w:r>
    </w:p>
    <w:p>
      <w:r>
        <w:br/>
      </w:r>
    </w:p>
    <w:p>
      <w:r>
        <w:br/>
        <w:t xml:space="preserve">  「咱们能想到一块儿去，倒也正常。」</w:t>
      </w:r>
    </w:p>
    <w:p>
      <w:r>
        <w:br/>
      </w:r>
    </w:p>
    <w:p>
      <w:r>
        <w:br/>
        <w:t xml:space="preserve">  大殿里。</w:t>
      </w:r>
    </w:p>
    <w:p>
      <w:r>
        <w:br/>
      </w:r>
    </w:p>
    <w:p>
      <w:r>
        <w:br/>
        <w:t xml:space="preserve">  在简单閒聊了两句后，白髮修士向谢深自我介绍道：「在下石翼，见过五位道友。」</w:t>
      </w:r>
    </w:p>
    <w:p>
      <w:r>
        <w:br/>
      </w:r>
    </w:p>
    <w:p>
      <w:r>
        <w:br/>
        <w:t xml:space="preserve">  「十一？」谢深从未听说过有人姓十的。</w:t>
      </w:r>
    </w:p>
    <w:p>
      <w:r>
        <w:br/>
      </w:r>
    </w:p>
    <w:p>
      <w:r>
        <w:br/>
        <w:t xml:space="preserve">  石翼忙解释道：「不是十一，而是石翼——石头的石，如虎添翼的翼。」</w:t>
      </w:r>
    </w:p>
    <w:p>
      <w:r>
        <w:br/>
      </w:r>
    </w:p>
    <w:p>
      <w:r>
        <w:br/>
        <w:t xml:space="preserve">  谢深点了点头表示明白。</w:t>
      </w:r>
    </w:p>
    <w:p>
      <w:r>
        <w:br/>
      </w:r>
    </w:p>
    <w:p>
      <w:r>
        <w:br/>
        <w:t xml:space="preserve">  他亦跟著自我介绍道：「在下青阳宗谢深，见过石道友。」</w:t>
      </w:r>
    </w:p>
    <w:p>
      <w:r>
        <w:br/>
      </w:r>
    </w:p>
    <w:p>
      <w:r>
        <w:br/>
        <w:t xml:space="preserve">  再接著是卜田然以及司空如冰等人，他们向石翼行了一晚辈礼，並也都纷纷做了自我介绍。</w:t>
      </w:r>
    </w:p>
    <w:p>
      <w:r>
        <w:br/>
      </w:r>
    </w:p>
    <w:p>
      <w:r>
        <w:br/>
        <w:t xml:space="preserve">  之后由司空如冰率先开口。</w:t>
      </w:r>
    </w:p>
    <w:p>
      <w:r>
        <w:br/>
      </w:r>
    </w:p>
    <w:p>
      <w:r>
        <w:br/>
        <w:t xml:space="preserve">  她说出了心中疑惑道：「敢问石前辈，您刚说不可名状生物『浊』，一直都在入侵我天源星。」</w:t>
      </w:r>
    </w:p>
    <w:p>
      <w:r>
        <w:br/>
      </w:r>
    </w:p>
    <w:p>
      <w:r>
        <w:br/>
        <w:t xml:space="preserve">  「所以它具体是用什么方法，通过什么途径来入侵的？」</w:t>
      </w:r>
    </w:p>
    <w:p>
      <w:r>
        <w:br/>
      </w:r>
    </w:p>
    <w:p>
      <w:r>
        <w:br/>
        <w:t xml:space="preserve">  「还有万仙殿里，那些元婴期修士们眉心处的黑色宝石。」</w:t>
      </w:r>
    </w:p>
    <w:p>
      <w:r>
        <w:br/>
      </w:r>
    </w:p>
    <w:p>
      <w:r>
        <w:br/>
        <w:t xml:space="preserve">  「那黑宝石，又是怎么封印住不可名状生物『浊』的？」</w:t>
      </w:r>
    </w:p>
    <w:p>
      <w:r>
        <w:br/>
      </w:r>
    </w:p>
    <w:p>
      <w:r>
        <w:br/>
        <w:t xml:space="preserve">  「这就说来话长了」石翼既是在回应司空如冰，同时也是在向谢深等其余四人解释。</w:t>
      </w:r>
    </w:p>
    <w:p>
      <w:r>
        <w:br/>
      </w:r>
    </w:p>
    <w:p>
      <w:r>
        <w:br/>
        <w:t xml:space="preserve">  他缓缓开口道：「我们所在的天源星上，总共有著两只不可名状生物。」</w:t>
      </w:r>
    </w:p>
    <w:p>
      <w:r>
        <w:br/>
      </w:r>
    </w:p>
    <w:p>
      <w:r>
        <w:br/>
        <w:t xml:space="preserve">  「其一名曰『浊』。」 </w:t>
      </w:r>
    </w:p>
    <w:p>
      <w:r>
        <w:br/>
      </w:r>
    </w:p>
    <w:p>
      <w:r>
        <w:br/>
        <w:t xml:space="preserve">  「而另一只则名曰『灵』。」</w:t>
      </w:r>
    </w:p>
    <w:p>
      <w:r>
        <w:br/>
      </w:r>
    </w:p>
    <w:p>
      <w:r>
        <w:br/>
        <w:t xml:space="preserve">  「这两只不可名状生物相生相剋，彼此间水火不容，自古以来都一直爭斗不休。」</w:t>
      </w:r>
    </w:p>
    <w:p>
      <w:r>
        <w:br/>
      </w:r>
    </w:p>
    <w:p>
      <w:r>
        <w:br/>
        <w:t xml:space="preserve">  「但它们对人类的態度却是有所不同的。」</w:t>
      </w:r>
    </w:p>
    <w:p>
      <w:r>
        <w:br/>
      </w:r>
    </w:p>
    <w:p>
      <w:r>
        <w:br/>
        <w:t xml:space="preserve">  「对人类態度有所不同？！」听见石翼所言，谢深忍不住问了一句：「你这话什么意思？」</w:t>
      </w:r>
    </w:p>
    <w:p>
      <w:r>
        <w:br/>
      </w:r>
    </w:p>
    <w:p>
      <w:r>
        <w:br/>
        <w:t xml:space="preserve">  石翼解释道：「由不可名状生物『浊』所衍生出的浊气，对人类而言有剧毒。」</w:t>
      </w:r>
    </w:p>
    <w:p>
      <w:r>
        <w:br/>
      </w:r>
    </w:p>
    <w:p>
      <w:r>
        <w:br/>
        <w:t xml:space="preserve">  「修士吸收后，轻则迷失自我，重则陷入疯魔。」</w:t>
      </w:r>
    </w:p>
    <w:p>
      <w:r>
        <w:br/>
      </w:r>
    </w:p>
    <w:p>
      <w:r>
        <w:br/>
        <w:t xml:space="preserve">  「而若是普通人吸收了，则会当场暴毙而亡。」</w:t>
      </w:r>
    </w:p>
    <w:p>
      <w:r>
        <w:br/>
      </w:r>
    </w:p>
    <w:p>
      <w:r>
        <w:br/>
        <w:t xml:space="preserve">  「与之相比，由不可名状生物『灵』所衍生出的灵气，则对人类大有裨益。」</w:t>
      </w:r>
    </w:p>
    <w:p>
      <w:r>
        <w:br/>
      </w:r>
    </w:p>
    <w:p>
      <w:r>
        <w:br/>
        <w:t xml:space="preserve">  「我们修士就是靠著吸收灵气，才得以掌握超凡之力的。」</w:t>
      </w:r>
    </w:p>
    <w:p>
      <w:r>
        <w:br/>
      </w:r>
    </w:p>
    <w:p>
      <w:r>
        <w:br/>
        <w:t xml:space="preserve">  「所以单从这一点上来看」石翼最后总结道：「显而易见，不可名状生物『灵』对人类的態度，是和善的，而不可名状生物『浊』对人类的態度，则是抱有敌意的，不是吗？」</w:t>
      </w:r>
    </w:p>
    <w:p>
      <w:r>
        <w:br/>
      </w:r>
    </w:p>
    <w:p>
      <w:r>
        <w:br/>
        <w:t xml:space="preserve">  不可名状生物『浊』以及『灵』么？</w:t>
      </w:r>
    </w:p>
    <w:p>
      <w:r>
        <w:br/>
      </w:r>
    </w:p>
    <w:p>
      <w:r>
        <w:br/>
        <w:t xml:space="preserve">  听完石翼这一番解释后，谢深跟著感嘆了一句道：「我以前曾听一名元婴期修士说过：这世间的一切超凡之力，全都源自於不可名状生物，这其中就包括我们修士修行所吸收的灵气。」</w:t>
      </w:r>
    </w:p>
    <w:p>
      <w:r>
        <w:br/>
      </w:r>
    </w:p>
    <w:p>
      <w:r>
        <w:br/>
        <w:t xml:space="preserve">  「想不到事实还真就如此。」</w:t>
      </w:r>
    </w:p>
    <w:p>
      <w:r>
        <w:br/>
      </w:r>
    </w:p>
    <w:p>
      <w:r>
        <w:br/>
        <w:t xml:space="preserve">  「这天源星上，就有著能衍生出灵气的不可名状生物『灵』。」</w:t>
      </w:r>
    </w:p>
    <w:p>
      <w:r>
        <w:br/>
      </w:r>
    </w:p>
    <w:p>
      <w:r>
        <w:br/>
        <w:t xml:space="preserve">  「且最让我意外的一点是，『灵』这只不可名状生物，居然还对人类抱有善意。」</w:t>
      </w:r>
    </w:p>
    <w:p>
      <w:r>
        <w:br/>
      </w:r>
    </w:p>
    <w:p>
      <w:r>
        <w:br/>
        <w:t xml:space="preserve">  「这真太少见了。」</w:t>
      </w:r>
    </w:p>
    <w:p>
      <w:r>
        <w:br/>
      </w:r>
    </w:p>
    <w:p>
      <w:r>
        <w:br/>
        <w:t xml:space="preserve">  「少见？」白髮老者石翼好奇道：「怎么说？」</w:t>
      </w:r>
    </w:p>
    <w:p>
      <w:r>
        <w:br/>
      </w:r>
    </w:p>
    <w:p>
      <w:r>
        <w:br/>
        <w:t xml:space="preserve">  谢深解释道：「不瞒道友.我曾因为种种经歷，有幸去过很多不同的星球。」</w:t>
      </w:r>
    </w:p>
    <w:p>
      <w:r>
        <w:br/>
      </w:r>
    </w:p>
    <w:p>
      <w:r>
        <w:br/>
        <w:t xml:space="preserve">  「而这些星球上无一例外的，都有著不可名状生物存在。」</w:t>
      </w:r>
    </w:p>
    <w:p>
      <w:r>
        <w:br/>
      </w:r>
    </w:p>
    <w:p>
      <w:r>
        <w:br/>
        <w:t xml:space="preserve">  「且我见过的所有不可名状生物，都对人类抱有极大敌意。」</w:t>
      </w:r>
    </w:p>
    <w:p>
      <w:r>
        <w:br/>
      </w:r>
    </w:p>
    <w:p>
      <w:r>
        <w:br/>
        <w:t xml:space="preserve">  「亦或者说，它们根本就是將人类当成了牛羊来圈养。」</w:t>
      </w:r>
    </w:p>
    <w:p>
      <w:r>
        <w:br/>
      </w:r>
    </w:p>
    <w:p>
      <w:r>
        <w:br/>
        <w:t xml:space="preserve">  「它们会穷尽一切手段，从人类身上榨取情绪作为食粮。」</w:t>
      </w:r>
    </w:p>
    <w:p>
      <w:r>
        <w:br/>
      </w:r>
    </w:p>
    <w:p>
      <w:r>
        <w:br/>
        <w:t xml:space="preserve">  大殿里。</w:t>
      </w:r>
    </w:p>
    <w:p>
      <w:r>
        <w:br/>
      </w:r>
    </w:p>
    <w:p>
      <w:r>
        <w:br/>
        <w:t xml:space="preserve">  听见谢深所言，石翼轻抚长须道：「看来道友所知晓的，有关不可名状生物的情报，似乎我知道的还要多啊。」</w:t>
      </w:r>
    </w:p>
    <w:p>
      <w:r>
        <w:br/>
      </w:r>
    </w:p>
    <w:p>
      <w:r>
        <w:br/>
        <w:t xml:space="preserve">  「就像道友说的那样：天源星上的不可名状生物『浊』，就是以人类的疯狂情绪为食的。」</w:t>
      </w:r>
    </w:p>
    <w:p>
      <w:r>
        <w:br/>
      </w:r>
    </w:p>
    <w:p>
      <w:r>
        <w:br/>
        <w:t xml:space="preserve">  「而为了能让儘可能多的人类，都陷入到疯狂之中，不可名状生物『浊』便在天源星上衍生出大量浊气。」</w:t>
      </w:r>
    </w:p>
    <w:p>
      <w:r>
        <w:br/>
      </w:r>
    </w:p>
    <w:p>
      <w:r>
        <w:br/>
        <w:t xml:space="preserve">  「懂了，懂了。」卜田然闻言恍然道：「所以为了阻止『浊』污染天源星，你就不断誆骗我们元婴期修士来到仙界，並將我们作为容器，去封印由『浊』所衍生出的浊气。」</w:t>
      </w:r>
    </w:p>
    <w:p>
      <w:r>
        <w:br/>
      </w:r>
    </w:p>
    <w:p>
      <w:r>
        <w:br/>
        <w:t xml:space="preserve">  「那些浊气被吸入体內后，会在修士的眉心处聚集，最后化作黑色宝石的形状。」</w:t>
      </w:r>
    </w:p>
    <w:p>
      <w:r>
        <w:br/>
      </w:r>
    </w:p>
    <w:p>
      <w:r>
        <w:br/>
        <w:t xml:space="preserve">  「我说的可对？」</w:t>
      </w:r>
    </w:p>
    <w:p>
      <w:r>
        <w:br/>
      </w:r>
    </w:p>
    <w:p>
      <w:r>
        <w:br/>
        <w:t xml:space="preserve">  「呵。」石翼无奈笑了笑道：「你说的对倒都是对的，但听你那语气，就好像是在问责我一般。」</w:t>
      </w:r>
    </w:p>
    <w:p>
      <w:r>
        <w:br/>
      </w:r>
    </w:p>
    <w:p>
      <w:r>
        <w:br/>
        <w:t xml:space="preserve">  「试问。」</w:t>
      </w:r>
    </w:p>
    <w:p>
      <w:r>
        <w:br/>
      </w:r>
    </w:p>
    <w:p>
      <w:r>
        <w:br/>
        <w:t xml:space="preserve">  石翼冲卜田然质问道：「如果不是我，一直想方设法誆骗元婴期修士来仙界，整个天源星可能早就完了。」</w:t>
      </w:r>
    </w:p>
    <w:p>
      <w:r>
        <w:br/>
      </w:r>
    </w:p>
    <w:p>
      <w:r>
        <w:br/>
        <w:t xml:space="preserve">  「毕竟没有了元婴期修士当做容器，那些由『浊』所衍生出的浊气，你能给全清理掉？」</w:t>
      </w:r>
    </w:p>
    <w:p>
      <w:r>
        <w:br/>
      </w:r>
    </w:p>
    <w:p>
      <w:r>
        <w:br/>
        <w:t xml:space="preserve">  「你要是解决不了这一问题，那你就没资格指责我。」</w:t>
      </w:r>
    </w:p>
    <w:p>
      <w:r>
        <w:br/>
      </w:r>
    </w:p>
    <w:p>
      <w:r>
        <w:br/>
        <w:t xml:space="preserve">  这.</w:t>
      </w:r>
    </w:p>
    <w:p>
      <w:r>
        <w:br/>
      </w:r>
    </w:p>
    <w:p>
      <w:r>
        <w:br/>
        <w:t xml:space="preserve">  或许是自知理亏。</w:t>
      </w:r>
    </w:p>
    <w:p>
      <w:r>
        <w:br/>
      </w:r>
    </w:p>
    <w:p>
      <w:r>
        <w:br/>
        <w:t xml:space="preserve">  也可能是忌惮石翼的化神期修为。</w:t>
      </w:r>
    </w:p>
    <w:p>
      <w:r>
        <w:br/>
      </w:r>
    </w:p>
    <w:p>
      <w:r>
        <w:br/>
        <w:t xml:space="preserve">  总之，卜田然一时语噻，不再开口做任何反驳。</w:t>
      </w:r>
    </w:p>
    <w:p>
      <w:r>
        <w:br/>
      </w:r>
    </w:p>
    <w:p>
      <w:r>
        <w:br/>
        <w:t xml:space="preserve">  但见石翼又接著道：「其实这些元婴期修士中，有九成以上都是自愿成为容器的。」</w:t>
      </w:r>
    </w:p>
    <w:p>
      <w:r>
        <w:br/>
      </w:r>
    </w:p>
    <w:p>
      <w:r>
        <w:br/>
        <w:t xml:space="preserve">  谢深闻言好奇道：「这又怎么讲？」</w:t>
      </w:r>
    </w:p>
    <w:p>
      <w:r>
        <w:br/>
      </w:r>
    </w:p>
    <w:p>
      <w:r>
        <w:br/>
        <w:t xml:space="preserve">  石翼解释道：「道理其实很简单。」</w:t>
      </w:r>
    </w:p>
    <w:p>
      <w:r>
        <w:br/>
      </w:r>
    </w:p>
    <w:p>
      <w:r>
        <w:br/>
        <w:t xml:space="preserve">  「除了极少数天才绝艷之辈外，能一路修炼至元婴期，並渡劫飞升来到仙界的，大多都是些活了几百上千年的老怪物。」</w:t>
      </w:r>
    </w:p>
    <w:p>
      <w:r>
        <w:br/>
      </w:r>
    </w:p>
    <w:p>
      <w:r>
        <w:br/>
        <w:t xml:space="preserve">  「这些人在天源星上，或多或少都留有些子嗣。」</w:t>
      </w:r>
    </w:p>
    <w:p>
      <w:r>
        <w:br/>
      </w:r>
    </w:p>
    <w:p>
      <w:r>
        <w:br/>
        <w:t xml:space="preserve">  「那都是羈绊。」</w:t>
      </w:r>
    </w:p>
    <w:p>
      <w:r>
        <w:br/>
      </w:r>
    </w:p>
    <w:p>
      <w:r>
        <w:br/>
        <w:t xml:space="preserve">  「於是在得知了仙界的真相，以及不可名状生物『浊』所能带来的危害后。」</w:t>
      </w:r>
    </w:p>
    <w:p>
      <w:r>
        <w:br/>
      </w:r>
    </w:p>
    <w:p>
      <w:r>
        <w:br/>
        <w:t xml:space="preserve">  「为了子孙后代的未来，那些人甚至根本就无需我威逼利诱。」</w:t>
      </w:r>
    </w:p>
    <w:p>
      <w:r>
        <w:br/>
      </w:r>
    </w:p>
    <w:p>
      <w:r>
        <w:br/>
        <w:t xml:space="preserve">  「他们自然而然地，就会主动牺牲自己，去作为容器守护天源星。」</w:t>
      </w:r>
    </w:p>
    <w:p>
      <w:r>
        <w:br/>
      </w:r>
    </w:p>
    <w:p>
      <w:r>
        <w:br/>
        <w:t xml:space="preserve">  「除此之外.」</w:t>
      </w:r>
    </w:p>
    <w:p>
      <w:r>
        <w:br/>
      </w:r>
    </w:p>
    <w:p>
      <w:r>
        <w:br/>
        <w:t xml:space="preserve">  石翼继续道：「成为容器还有著另一个，对修士而言有著致命诱惑力的好处。」</w:t>
      </w:r>
    </w:p>
    <w:p>
      <w:r>
        <w:br/>
      </w:r>
    </w:p>
    <w:p>
      <w:r>
        <w:br/>
        <w:t xml:space="preserve">  「什么好处？」谢深很配合地问了一句。</w:t>
      </w:r>
    </w:p>
    <w:p>
      <w:r>
        <w:br/>
      </w:r>
    </w:p>
    <w:p>
      <w:r>
        <w:br/>
        <w:t xml:space="preserve">  石翼回道：「相信不用我多说，诸位也都能明白。」</w:t>
      </w:r>
    </w:p>
    <w:p>
      <w:r>
        <w:br/>
      </w:r>
    </w:p>
    <w:p>
      <w:r>
        <w:br/>
        <w:t xml:space="preserve">  「世间万物都是具有两面性的，且好与坏的一面能够相互转化。」</w:t>
      </w:r>
    </w:p>
    <w:p>
      <w:r>
        <w:br/>
      </w:r>
    </w:p>
    <w:p>
      <w:r>
        <w:br/>
        <w:t xml:space="preserve">  「所以，浊气虽对人体有害，有剧毒。」</w:t>
      </w:r>
    </w:p>
    <w:p>
      <w:r>
        <w:br/>
      </w:r>
    </w:p>
    <w:p>
      <w:r>
        <w:br/>
        <w:t xml:space="preserve">  「但从某种角度而言，它对修士的修行也有著一定帮助。」</w:t>
      </w:r>
    </w:p>
    <w:p>
      <w:r>
        <w:br/>
      </w:r>
    </w:p>
    <w:p>
      <w:r>
        <w:br/>
        <w:t xml:space="preserve">  「浊气能助人修行？」一提起修行，卜田然立刻就来了兴趣，於是便忍不住问了一句。</w:t>
      </w:r>
    </w:p>
    <w:p>
      <w:r>
        <w:br/>
      </w:r>
    </w:p>
    <w:p>
      <w:r>
        <w:br/>
        <w:t xml:space="preserve">  石翼做出解释道：「如果將人类的神魂，比作是一块凡铁的话。」</w:t>
      </w:r>
    </w:p>
    <w:p>
      <w:r>
        <w:br/>
      </w:r>
    </w:p>
    <w:p>
      <w:r>
        <w:br/>
        <w:t xml:space="preserve">  「那么浊气就是能炼化此凡铁的烈火。」 </w:t>
      </w:r>
    </w:p>
    <w:p>
      <w:r>
        <w:br/>
      </w:r>
    </w:p>
    <w:p>
      <w:r>
        <w:br/>
        <w:t xml:space="preserve">  「凡人的神魂极其脆弱，经受不住浊气这团烈火的烘烤。」</w:t>
      </w:r>
    </w:p>
    <w:p>
      <w:r>
        <w:br/>
      </w:r>
    </w:p>
    <w:p>
      <w:r>
        <w:br/>
        <w:t xml:space="preserve">  「所以將浊气吸入体內后，他们立刻就会暴毙而亡。」</w:t>
      </w:r>
    </w:p>
    <w:p>
      <w:r>
        <w:br/>
      </w:r>
    </w:p>
    <w:p>
      <w:r>
        <w:br/>
        <w:t xml:space="preserve">  「但修士就不一样了。」</w:t>
      </w:r>
    </w:p>
    <w:p>
      <w:r>
        <w:br/>
      </w:r>
    </w:p>
    <w:p>
      <w:r>
        <w:br/>
        <w:t xml:space="preserve">  石翼强调道：「较凡人而言，修士的神魂要略微强大一些，且尤其是元婴期修士。」</w:t>
      </w:r>
    </w:p>
    <w:p>
      <w:r>
        <w:br/>
      </w:r>
    </w:p>
    <w:p>
      <w:r>
        <w:br/>
        <w:t xml:space="preserve">  「如果能抗住浊气这团烈火的烘烤，致使自身神魂发生蜕变，甚至是诞生出神识。」</w:t>
      </w:r>
    </w:p>
    <w:p>
      <w:r>
        <w:br/>
      </w:r>
    </w:p>
    <w:p>
      <w:r>
        <w:br/>
        <w:t xml:space="preserve">  「那么元婴期修士，就能够凭此直接突破至化神期。」</w:t>
      </w:r>
    </w:p>
    <w:p>
      <w:r>
        <w:br/>
      </w:r>
    </w:p>
    <w:p>
      <w:r>
        <w:br/>
        <w:t xml:space="preserve">  「到化神期后，修士寿数可从一千年直接延长至五千年，实力更是远非从前可比。」</w:t>
      </w:r>
    </w:p>
    <w:p>
      <w:r>
        <w:br/>
      </w:r>
    </w:p>
    <w:p>
      <w:r>
        <w:br/>
        <w:t xml:space="preserve">  万仙殿內。</w:t>
      </w:r>
    </w:p>
    <w:p>
      <w:r>
        <w:br/>
      </w:r>
    </w:p>
    <w:p>
      <w:r>
        <w:br/>
        <w:t xml:space="preserve">  石翼说著说著，忽將手一挥，指了指盘坐在大殿之中的所有元婴期修士。</w:t>
      </w:r>
    </w:p>
    <w:p>
      <w:r>
        <w:br/>
      </w:r>
    </w:p>
    <w:p>
      <w:r>
        <w:br/>
        <w:t xml:space="preserve">  他冲谢深等人反问道：「试问，能突破到化神期的机缘，这天底下有哪个元婴期修士能拒绝？」</w:t>
      </w:r>
    </w:p>
    <w:p>
      <w:r>
        <w:br/>
      </w:r>
    </w:p>
    <w:p>
      <w:r>
        <w:br/>
        <w:t xml:space="preserve">  「年轻一些的还好说。」</w:t>
      </w:r>
    </w:p>
    <w:p>
      <w:r>
        <w:br/>
      </w:r>
    </w:p>
    <w:p>
      <w:r>
        <w:br/>
        <w:t xml:space="preserve">  「毕竟一旦成为了容器，若无法突破，那么修士自此以后就將永远受到浊气的影响。」</w:t>
      </w:r>
    </w:p>
    <w:p>
      <w:r>
        <w:br/>
      </w:r>
    </w:p>
    <w:p>
      <w:r>
        <w:br/>
        <w:t xml:space="preserve">  「身不能行，口不能言，整个人如入牢笼之中。」</w:t>
      </w:r>
    </w:p>
    <w:p>
      <w:r>
        <w:br/>
      </w:r>
    </w:p>
    <w:p>
      <w:r>
        <w:br/>
        <w:t xml:space="preserve">  「所以年轻修士在来我万仙殿后，並不会立刻成为容器，他们大多都会再考虑上一段时间。」</w:t>
      </w:r>
    </w:p>
    <w:p>
      <w:r>
        <w:br/>
      </w:r>
    </w:p>
    <w:p>
      <w:r>
        <w:br/>
        <w:t xml:space="preserve">  「但那些已上了年纪的，自身寿数已將要耗尽的修士，他们就都不管不顾了。」</w:t>
      </w:r>
    </w:p>
    <w:p>
      <w:r>
        <w:br/>
      </w:r>
    </w:p>
    <w:p>
      <w:r>
        <w:br/>
        <w:t xml:space="preserve">  「只要有一丝能突破到化神期的希望，他们都会去尝试。」</w:t>
      </w:r>
    </w:p>
    <w:p>
      <w:r>
        <w:br/>
      </w:r>
    </w:p>
    <w:p>
      <w:r>
        <w:br/>
        <w:t xml:space="preserve">  「所以隨著越来越多的人自愿成为容器，久而久之，我万仙殿便有了现如今的规模。」</w:t>
      </w:r>
    </w:p>
    <w:p>
      <w:r>
        <w:br/>
      </w:r>
    </w:p>
    <w:p>
      <w:r>
        <w:br/>
        <w:t xml:space="preserve">  卜田然对修行一事，一直都是近乎於痴迷的態度。</w:t>
      </w:r>
    </w:p>
    <w:p>
      <w:r>
        <w:br/>
      </w:r>
    </w:p>
    <w:p>
      <w:r>
        <w:br/>
        <w:t xml:space="preserve">  於是在从石翼口中，听说了『浊气突破法』后，他忙冲其拜道：「石前辈！」</w:t>
      </w:r>
    </w:p>
    <w:p>
      <w:r>
        <w:br/>
      </w:r>
    </w:p>
    <w:p>
      <w:r>
        <w:br/>
        <w:t xml:space="preserve">  「还请石前辈教我封印浊气的方法。」</w:t>
      </w:r>
    </w:p>
    <w:p>
      <w:r>
        <w:br/>
      </w:r>
    </w:p>
    <w:p>
      <w:r>
        <w:br/>
        <w:t xml:space="preserve">  「我卜田然自愿成为容器。」</w:t>
      </w:r>
    </w:p>
    <w:p>
      <w:r>
        <w:br/>
      </w:r>
    </w:p>
    <w:p>
      <w:r>
        <w:br/>
        <w:t xml:space="preserve">  「如不能突破至化神期，哪怕是永远枯坐在万仙殿也无怨无悔！」</w:t>
      </w:r>
    </w:p>
    <w:p>
      <w:r>
        <w:br/>
      </w:r>
    </w:p>
    <w:p>
      <w:r>
        <w:br/>
        <w:t xml:space="preserve">  「嗯？」闻听此言，石翼轻咦了一声后，当即上下打量了卜田然两眼。</w:t>
      </w:r>
    </w:p>
    <w:p>
      <w:r>
        <w:br/>
      </w:r>
    </w:p>
    <w:p>
      <w:r>
        <w:br/>
        <w:t xml:space="preserve">  他语气里带著一丝意外道：「想不到，伱对修行竟能执著到这种程度。」</w:t>
      </w:r>
    </w:p>
    <w:p>
      <w:r>
        <w:br/>
      </w:r>
    </w:p>
    <w:p>
      <w:r>
        <w:br/>
        <w:t xml:space="preserve">  「虽说主动向我討要封印之法的元婴期修士，远不只有你一个。」</w:t>
      </w:r>
    </w:p>
    <w:p>
      <w:r>
        <w:br/>
      </w:r>
    </w:p>
    <w:p>
      <w:r>
        <w:br/>
        <w:t xml:space="preserve">  「但那些討要者，几乎都是上了年纪的人。」</w:t>
      </w:r>
    </w:p>
    <w:p>
      <w:r>
        <w:br/>
      </w:r>
    </w:p>
    <w:p>
      <w:r>
        <w:br/>
        <w:t xml:space="preserve">  「他们不怕死。」</w:t>
      </w:r>
    </w:p>
    <w:p>
      <w:r>
        <w:br/>
      </w:r>
    </w:p>
    <w:p>
      <w:r>
        <w:br/>
        <w:t xml:space="preserve">  「而像你这样年纪轻轻，就敢来討要封印之法的人，真太少了！」</w:t>
      </w:r>
    </w:p>
    <w:p>
      <w:r>
        <w:br/>
      </w:r>
    </w:p>
    <w:p>
      <w:r>
        <w:br/>
        <w:t xml:space="preserve">  谢深听出了石翼的言外之意。</w:t>
      </w:r>
    </w:p>
    <w:p>
      <w:r>
        <w:br/>
      </w:r>
    </w:p>
    <w:p>
      <w:r>
        <w:br/>
        <w:t xml:space="preserve">  他顺著对方的话道：「你刚只是说太少，而並未说没有。」</w:t>
      </w:r>
    </w:p>
    <w:p>
      <w:r>
        <w:br/>
      </w:r>
    </w:p>
    <w:p>
      <w:r>
        <w:br/>
        <w:t xml:space="preserve">  「所以在此之前，也同样有过年纪不算太大的人，向道友討要封印之法？」</w:t>
      </w:r>
    </w:p>
    <w:p>
      <w:r>
        <w:br/>
      </w:r>
    </w:p>
    <w:p>
      <w:r>
        <w:br/>
        <w:t xml:space="preserve">  「確实有过。」石翼点了点头如实道：「那人叫做伊元魁。」</w:t>
      </w:r>
    </w:p>
    <w:p>
      <w:r>
        <w:br/>
      </w:r>
    </w:p>
    <w:p>
      <w:r>
        <w:br/>
        <w:t xml:space="preserve">  「他是除了我之外，仙界唯二的化神期修士。」</w:t>
      </w:r>
    </w:p>
    <w:p>
      <w:r>
        <w:br/>
      </w:r>
    </w:p>
    <w:p>
      <w:r>
        <w:br/>
        <w:t xml:space="preserve">  「一百多年前，伊元魁道友也曾像卜道友这般，主动向我討要封印之法。」</w:t>
      </w:r>
    </w:p>
    <w:p>
      <w:r>
        <w:br/>
      </w:r>
    </w:p>
    <w:p>
      <w:r>
        <w:br/>
        <w:t xml:space="preserve">  「成为容器后，伊元魁在我万仙殿內枯坐了整整七十年之久。」</w:t>
      </w:r>
    </w:p>
    <w:p>
      <w:r>
        <w:br/>
      </w:r>
    </w:p>
    <w:p>
      <w:r>
        <w:br/>
        <w:t xml:space="preserve">  「期间，他的神魂不断受浊气打磨，最后终於是发生蜕变並诞生出了神识。」</w:t>
      </w:r>
    </w:p>
    <w:p>
      <w:r>
        <w:br/>
      </w:r>
    </w:p>
    <w:p>
      <w:r>
        <w:br/>
        <w:t xml:space="preserve">  「凭此，他成为了一名化神期修士。」</w:t>
      </w:r>
    </w:p>
    <w:p>
      <w:r>
        <w:br/>
      </w:r>
    </w:p>
    <w:p>
      <w:r>
        <w:br/>
        <w:t xml:space="preserve">  卜田然虽痴迷於修行，看见了突破之法就走不动路。</w:t>
      </w:r>
    </w:p>
    <w:p>
      <w:r>
        <w:br/>
      </w:r>
    </w:p>
    <w:p>
      <w:r>
        <w:br/>
        <w:t xml:space="preserve">  但同时他人也很聪明。</w:t>
      </w:r>
    </w:p>
    <w:p>
      <w:r>
        <w:br/>
      </w:r>
    </w:p>
    <w:p>
      <w:r>
        <w:br/>
        <w:t xml:space="preserve">  当下谨慎道：「那前辈敢问您口中的那位伊元魁前辈，他现在人在何处呢？」</w:t>
      </w:r>
    </w:p>
    <w:p>
      <w:r>
        <w:br/>
      </w:r>
    </w:p>
    <w:p>
      <w:r>
        <w:br/>
        <w:t xml:space="preserve">  「呵。」</w:t>
      </w:r>
    </w:p>
    <w:p>
      <w:r>
        <w:br/>
      </w:r>
    </w:p>
    <w:p>
      <w:r>
        <w:br/>
        <w:t xml:space="preserve">  石翼轻笑道：「不相信我是吧？」</w:t>
      </w:r>
    </w:p>
    <w:p>
      <w:r>
        <w:br/>
      </w:r>
    </w:p>
    <w:p>
      <w:r>
        <w:br/>
        <w:t xml:space="preserve">  「倒也可以理解。」</w:t>
      </w:r>
    </w:p>
    <w:p>
      <w:r>
        <w:br/>
      </w:r>
    </w:p>
    <w:p>
      <w:r>
        <w:br/>
        <w:t xml:space="preserve">  「毕竟防人之心不可无嘛。」</w:t>
      </w:r>
    </w:p>
    <w:p>
      <w:r>
        <w:br/>
      </w:r>
    </w:p>
    <w:p>
      <w:r>
        <w:br/>
        <w:t xml:space="preserve">  「那伊元魁跟我这样的老东西可不同。」</w:t>
      </w:r>
    </w:p>
    <w:p>
      <w:r>
        <w:br/>
      </w:r>
    </w:p>
    <w:p>
      <w:r>
        <w:br/>
        <w:t xml:space="preserve">  「他贪恋红尘，所以经常会离开万仙殿，去往世俗界逍遥快活。」</w:t>
      </w:r>
    </w:p>
    <w:p>
      <w:r>
        <w:br/>
      </w:r>
    </w:p>
    <w:p>
      <w:r>
        <w:br/>
        <w:t xml:space="preserve">  「你们若想见他一面，以確定我所言是否属实，那大可先留在我万仙殿內。」</w:t>
      </w:r>
    </w:p>
    <w:p>
      <w:r>
        <w:br/>
      </w:r>
    </w:p>
    <w:p>
      <w:r>
        <w:br/>
        <w:t xml:space="preserve">  「一切，等他回来了之后再做定论，这样总可以吧？」</w:t>
      </w:r>
    </w:p>
    <w:p>
      <w:r>
        <w:br/>
      </w:r>
    </w:p>
    <w:p>
      <w:r>
        <w:br/>
        <w:t xml:space="preserve">  (本章完)</w:t>
        <w:br/>
        <w:tab/>
        <w:tab/>
        <w:tab/>
      </w:r>
    </w:p>
    <w:p>
      <w:pPr>
        <w:pStyle w:val="Title"/>
      </w:pPr>
      <w:r>
        <w:t>第165章 穷途末路的仙界</w:t>
      </w:r>
    </w:p>
    <w:p>
      <w:r>
        <w:br/>
        <w:t xml:space="preserve">              第165章 穷途末路的仙界</w:t>
      </w:r>
    </w:p>
    <w:p>
      <w:r>
        <w:br/>
      </w:r>
    </w:p>
    <w:p>
      <w:r>
        <w:br/>
        <w:t xml:space="preserve">  为验证『浊气突破法』，是否真的如石翼所说那般，能够助元婴修士突破至化神期。</w:t>
      </w:r>
    </w:p>
    <w:p>
      <w:r>
        <w:br/>
      </w:r>
    </w:p>
    <w:p>
      <w:r>
        <w:br/>
        <w:t xml:space="preserve">  卜田然，司空如冰，以及跟隨司空如冰一起的另两名元婴期长老，便都选择了留在万仙殿內。</w:t>
      </w:r>
    </w:p>
    <w:p>
      <w:r>
        <w:br/>
      </w:r>
    </w:p>
    <w:p>
      <w:r>
        <w:br/>
        <w:t xml:space="preserve">  至於谢深。</w:t>
      </w:r>
    </w:p>
    <w:p>
      <w:r>
        <w:t xml:space="preserve">  记住首发网站域名𝕥𝕨𝕜𝕒𝕟.𝕔𝕠𝕞</w:t>
      </w:r>
    </w:p>
    <w:p>
      <w:r>
        <w:br/>
      </w:r>
    </w:p>
    <w:p>
      <w:r>
        <w:br/>
        <w:t xml:space="preserve">  他则是向石翼提起了，有关李修的人类联盟一事。</w:t>
      </w:r>
    </w:p>
    <w:p>
      <w:r>
        <w:br/>
      </w:r>
    </w:p>
    <w:p>
      <w:r>
        <w:br/>
        <w:t xml:space="preserve">  大殿里。</w:t>
      </w:r>
    </w:p>
    <w:p>
      <w:r>
        <w:br/>
      </w:r>
    </w:p>
    <w:p>
      <w:r>
        <w:br/>
        <w:t xml:space="preserve">  石翼思索片刻后道：「搞了半天，谢道友你之所以来此，就只是为了说服我加入人类联盟，然后跟你们一起合力对抗不可名状生物？」</w:t>
      </w:r>
    </w:p>
    <w:p>
      <w:r>
        <w:br/>
      </w:r>
    </w:p>
    <w:p>
      <w:r>
        <w:br/>
        <w:t xml:space="preserve">  「不错。」谢深点了点头应道：「所以石道友是怎么想的呢？」</w:t>
      </w:r>
    </w:p>
    <w:p>
      <w:r>
        <w:br/>
      </w:r>
    </w:p>
    <w:p>
      <w:r>
        <w:br/>
        <w:t xml:space="preserve">  「只能说，你们想的有些太过於乐观了。」石翼回答道：「待在万仙殿的这些年里，我也曾尝试过很多手段，只为能彻底消灭掉天源星上的不可名状生物『浊』。」</w:t>
      </w:r>
    </w:p>
    <w:p>
      <w:r>
        <w:br/>
      </w:r>
    </w:p>
    <w:p>
      <w:r>
        <w:br/>
        <w:t xml:space="preserve">  「但这根本没用。」</w:t>
      </w:r>
    </w:p>
    <w:p>
      <w:r>
        <w:br/>
      </w:r>
    </w:p>
    <w:p>
      <w:r>
        <w:br/>
        <w:t xml:space="preserve">  「我所做的一切努力，最后都失败了。」</w:t>
      </w:r>
    </w:p>
    <w:p>
      <w:r>
        <w:br/>
      </w:r>
    </w:p>
    <w:p>
      <w:r>
        <w:br/>
        <w:t xml:space="preserve">  说到这里，石翼突然不再开口说话，而是转用神识同谢深交流起来。</w:t>
      </w:r>
    </w:p>
    <w:p>
      <w:r>
        <w:br/>
      </w:r>
    </w:p>
    <w:p>
      <w:r>
        <w:br/>
        <w:t xml:space="preserve">  他用神识向谢深传音道。</w:t>
      </w:r>
    </w:p>
    <w:p>
      <w:r>
        <w:br/>
      </w:r>
    </w:p>
    <w:p>
      <w:r>
        <w:br/>
        <w:t xml:space="preserve">  「不可名状生物的力量，实在是太强大了。」</w:t>
      </w:r>
    </w:p>
    <w:p>
      <w:r>
        <w:br/>
      </w:r>
    </w:p>
    <w:p>
      <w:r>
        <w:br/>
        <w:t xml:space="preserve">  「强大到了只凭我们人类自己，根本就无法与之抗衡的地步。」</w:t>
      </w:r>
    </w:p>
    <w:p>
      <w:r>
        <w:br/>
      </w:r>
    </w:p>
    <w:p>
      <w:r>
        <w:br/>
        <w:t xml:space="preserve">  「所以我就另闢蹊径，想到了用借力打力的法子，去对抗天源星上的不可名状生物『浊』。」</w:t>
      </w:r>
    </w:p>
    <w:p>
      <w:r>
        <w:br/>
      </w:r>
    </w:p>
    <w:p>
      <w:r>
        <w:br/>
        <w:t xml:space="preserve">  借力打力？</w:t>
      </w:r>
    </w:p>
    <w:p>
      <w:r>
        <w:br/>
      </w:r>
    </w:p>
    <w:p>
      <w:r>
        <w:br/>
        <w:t xml:space="preserve">  一听这话，谢深立刻就联想到了，之前李修所提出的『制衡之法』。</w:t>
      </w:r>
    </w:p>
    <w:p>
      <w:r>
        <w:br/>
      </w:r>
    </w:p>
    <w:p>
      <w:r>
        <w:br/>
        <w:t xml:space="preserve">  於是他也用神识冲石翼回道：「你意思是，打算用不可名状生物的力量，去对抗另一只不可名状生物？」</w:t>
      </w:r>
    </w:p>
    <w:p>
      <w:r>
        <w:br/>
      </w:r>
    </w:p>
    <w:p>
      <w:r>
        <w:br/>
        <w:t xml:space="preserve">  「用不可名状去对抗不可名状？」石翼听后深受启发道：「这倒也確实不失为一个思路。」</w:t>
      </w:r>
    </w:p>
    <w:p>
      <w:r>
        <w:br/>
      </w:r>
    </w:p>
    <w:p>
      <w:r>
        <w:br/>
        <w:t xml:space="preserve">  「只是此制衡之法，似乎並不適用於我天源星。」</w:t>
      </w:r>
    </w:p>
    <w:p>
      <w:r>
        <w:br/>
      </w:r>
    </w:p>
    <w:p>
      <w:r>
        <w:br/>
        <w:t xml:space="preserve">  石翼顺著谢深的话道：「毕竟我天源星上的不可名状生物『灵』，是一只极少见的，对人类是抱有善意的不可名状。」</w:t>
      </w:r>
    </w:p>
    <w:p>
      <w:r>
        <w:br/>
      </w:r>
    </w:p>
    <w:p>
      <w:r>
        <w:br/>
        <w:t xml:space="preserve">  「它所散播出的污染，其实就是所谓的灵气。」</w:t>
      </w:r>
    </w:p>
    <w:p>
      <w:r>
        <w:br/>
      </w:r>
    </w:p>
    <w:p>
      <w:r>
        <w:br/>
        <w:t xml:space="preserve">  「天源星上有修士千千万万」</w:t>
      </w:r>
    </w:p>
    <w:p>
      <w:r>
        <w:br/>
      </w:r>
    </w:p>
    <w:p>
      <w:r>
        <w:br/>
        <w:t xml:space="preserve">  「这些修士几乎每时每刻，都在吸收著由『灵』所衍生出的灵气。」</w:t>
      </w:r>
    </w:p>
    <w:p>
      <w:r>
        <w:br/>
      </w:r>
    </w:p>
    <w:p>
      <w:r>
        <w:br/>
        <w:t xml:space="preserve">  「久而久之，自然会极大削弱『灵』的力量。」</w:t>
      </w:r>
    </w:p>
    <w:p>
      <w:r>
        <w:br/>
      </w:r>
    </w:p>
    <w:p>
      <w:r>
        <w:br/>
        <w:t xml:space="preserve">  「所以『灵』不可能是『浊』的对手。」</w:t>
      </w:r>
    </w:p>
    <w:p>
      <w:r>
        <w:br/>
      </w:r>
    </w:p>
    <w:p>
      <w:r>
        <w:br/>
        <w:t xml:space="preserve">  「用『灵』去对抗『浊』，肯定是不现实的。」</w:t>
      </w:r>
    </w:p>
    <w:p>
      <w:r>
        <w:br/>
      </w:r>
    </w:p>
    <w:p>
      <w:r>
        <w:br/>
        <w:t xml:space="preserve">  「谁说制衡之法，就一定得用本土不可名状生物了？」谢深提醒石翼道：「你完全可以將其他星球上的不可名状给引过来，然后它跟天源星的本土不可名状『浊』打起来。」</w:t>
      </w:r>
    </w:p>
    <w:p>
      <w:r>
        <w:br/>
      </w:r>
    </w:p>
    <w:p>
      <w:r>
        <w:br/>
        <w:t xml:space="preserve">  「再引来一只不可名状生物？」石翼摇了摇头道：「得了吧！」</w:t>
      </w:r>
    </w:p>
    <w:p>
      <w:r>
        <w:br/>
      </w:r>
    </w:p>
    <w:p>
      <w:r>
        <w:br/>
        <w:t xml:space="preserve">  「单只是一只不可名状生物『浊』，就已经让我感到焦头烂额了。」</w:t>
      </w:r>
    </w:p>
    <w:p>
      <w:r>
        <w:br/>
      </w:r>
    </w:p>
    <w:p>
      <w:r>
        <w:br/>
        <w:t xml:space="preserve">  「倘若再引来一只.」</w:t>
      </w:r>
    </w:p>
    <w:p>
      <w:r>
        <w:br/>
      </w:r>
    </w:p>
    <w:p>
      <w:r>
        <w:br/>
        <w:t xml:space="preserve">  「一旦失控，那后果將不堪设想。」</w:t>
      </w:r>
    </w:p>
    <w:p>
      <w:r>
        <w:br/>
      </w:r>
    </w:p>
    <w:p>
      <w:r>
        <w:br/>
        <w:t xml:space="preserve">  石翼最后表明自己的观点道：「总而言之，我还是觉得我那借力打力的办法最靠谱。」</w:t>
      </w:r>
    </w:p>
    <w:p>
      <w:r>
        <w:br/>
      </w:r>
    </w:p>
    <w:p>
      <w:r>
        <w:br/>
        <w:t xml:space="preserve">  谢深好奇道：「所以石道友说的借力打力是指？」</w:t>
      </w:r>
    </w:p>
    <w:p>
      <w:r>
        <w:br/>
      </w:r>
    </w:p>
    <w:p>
      <w:r>
        <w:br/>
        <w:t xml:space="preserve">  石翼道：「就是字面上的意思。」</w:t>
      </w:r>
    </w:p>
    <w:p>
      <w:r>
        <w:br/>
      </w:r>
    </w:p>
    <w:p>
      <w:r>
        <w:br/>
        <w:t xml:space="preserve">  「既然不可名状生物们，已强大到了无法战胜的地步。」</w:t>
      </w:r>
    </w:p>
    <w:p>
      <w:r>
        <w:br/>
      </w:r>
    </w:p>
    <w:p>
      <w:r>
        <w:br/>
        <w:t xml:space="preserve">  「那我们何不窃取它们的力量，去转而对付它们呢？」</w:t>
      </w:r>
    </w:p>
    <w:p>
      <w:r>
        <w:br/>
      </w:r>
    </w:p>
    <w:p>
      <w:r>
        <w:br/>
        <w:t xml:space="preserve">  「至於究竟该如何窃取」</w:t>
      </w:r>
    </w:p>
    <w:p>
      <w:r>
        <w:br/>
      </w:r>
    </w:p>
    <w:p>
      <w:r>
        <w:br/>
        <w:t xml:space="preserve">  说到这里，石翼忽看向谢深，並露出了一脸意味深长的表情。</w:t>
      </w:r>
    </w:p>
    <w:p>
      <w:r>
        <w:br/>
      </w:r>
    </w:p>
    <w:p>
      <w:r>
        <w:br/>
        <w:t xml:space="preserve">  他继续用神识向谢深传音道。</w:t>
      </w:r>
    </w:p>
    <w:p>
      <w:r>
        <w:br/>
      </w:r>
    </w:p>
    <w:p>
      <w:r>
        <w:br/>
        <w:t xml:space="preserve">  「我能看得出来。」</w:t>
      </w:r>
    </w:p>
    <w:p>
      <w:r>
        <w:br/>
      </w:r>
    </w:p>
    <w:p>
      <w:r>
        <w:br/>
        <w:t xml:space="preserve">  「道友跟我一样，都是在窃取了不可名状生物的力量后，才得以突破到化神期的。」</w:t>
      </w:r>
    </w:p>
    <w:p>
      <w:r>
        <w:br/>
      </w:r>
    </w:p>
    <w:p>
      <w:r>
        <w:br/>
        <w:t xml:space="preserve">  「没错吧？」</w:t>
      </w:r>
    </w:p>
    <w:p>
      <w:r>
        <w:br/>
      </w:r>
    </w:p>
    <w:p>
      <w:r>
        <w:br/>
        <w:t xml:space="preserve">  还真別说。</w:t>
      </w:r>
    </w:p>
    <w:p>
      <w:r>
        <w:br/>
      </w:r>
    </w:p>
    <w:p>
      <w:r>
        <w:br/>
        <w:t xml:space="preserve">  谢深的確是在误打误撞之下，窃取了不可名状生物『梦』的力量后，才得以突破到化神期的。</w:t>
      </w:r>
    </w:p>
    <w:p>
      <w:r>
        <w:br/>
      </w:r>
    </w:p>
    <w:p>
      <w:r>
        <w:br/>
        <w:t xml:space="preserve">  按照修士胡凡之的说法：</w:t>
      </w:r>
    </w:p>
    <w:p>
      <w:r>
        <w:br/>
      </w:r>
    </w:p>
    <w:p>
      <w:r>
        <w:br/>
        <w:t xml:space="preserve">  元婴后期修士要想突破，主要有三条路可走。</w:t>
      </w:r>
    </w:p>
    <w:p>
      <w:r>
        <w:br/>
      </w:r>
    </w:p>
    <w:p>
      <w:r>
        <w:br/>
        <w:t xml:space="preserve">  其一是走融合图腾的化神为神之路。</w:t>
      </w:r>
    </w:p>
    <w:p>
      <w:r>
        <w:br/>
      </w:r>
    </w:p>
    <w:p>
      <w:r>
        <w:br/>
        <w:t xml:space="preserve">  其二是走悟道立志的化神为凡之路。</w:t>
      </w:r>
    </w:p>
    <w:p>
      <w:r>
        <w:br/>
      </w:r>
    </w:p>
    <w:p>
      <w:r>
        <w:br/>
        <w:t xml:space="preserve">  其三则是修炼方法不明的化神为魔之路。</w:t>
      </w:r>
    </w:p>
    <w:p>
      <w:r>
        <w:br/>
      </w:r>
    </w:p>
    <w:p>
      <w:r>
        <w:br/>
        <w:t xml:space="preserve">  此三条路皆为正统的修行之法。</w:t>
      </w:r>
    </w:p>
    <w:p>
      <w:r>
        <w:br/>
      </w:r>
    </w:p>
    <w:p>
      <w:r>
        <w:br/>
        <w:t xml:space="preserve">  而相对应的，凭窃取不可名状生物力量突破的『窃取之法』，则属於捞偏门。</w:t>
      </w:r>
    </w:p>
    <w:p>
      <w:r>
        <w:br/>
      </w:r>
    </w:p>
    <w:p>
      <w:r>
        <w:br/>
        <w:t xml:space="preserve">  算是旁门左道。</w:t>
      </w:r>
    </w:p>
    <w:p>
      <w:r>
        <w:br/>
      </w:r>
    </w:p>
    <w:p>
      <w:r>
        <w:br/>
        <w:t xml:space="preserve">  谢深本以为，利用『窃取之法』突破到化神期的，茫茫宇宙中或许就只有他一人。</w:t>
      </w:r>
    </w:p>
    <w:p>
      <w:r>
        <w:br/>
      </w:r>
    </w:p>
    <w:p>
      <w:r>
        <w:br/>
        <w:t xml:space="preserve">  可没曾想，才过了十年时间，他就遇到了同样凭『窃取之法』突破到化神期的石翼。</w:t>
      </w:r>
    </w:p>
    <w:p>
      <w:r>
        <w:br/>
      </w:r>
    </w:p>
    <w:p>
      <w:r>
        <w:br/>
        <w:t xml:space="preserve">  不仅如此。</w:t>
      </w:r>
    </w:p>
    <w:p>
      <w:r>
        <w:br/>
      </w:r>
    </w:p>
    <w:p>
      <w:r>
        <w:br/>
        <w:t xml:space="preserve">  谢深在窃取不可名状生物『梦』的力量时，整个过程都是在误打误撞下完成的。</w:t>
      </w:r>
    </w:p>
    <w:p>
      <w:r>
        <w:br/>
      </w:r>
    </w:p>
    <w:p>
      <w:r>
        <w:br/>
        <w:t xml:space="preserve">  甚至直到现在，他自己都没能弄明白其原理是什么。</w:t>
      </w:r>
    </w:p>
    <w:p>
      <w:r>
        <w:br/>
      </w:r>
    </w:p>
    <w:p>
      <w:r>
        <w:br/>
        <w:t xml:space="preserve">  但石翼则不同。</w:t>
      </w:r>
    </w:p>
    <w:p>
      <w:r>
        <w:br/>
      </w:r>
    </w:p>
    <w:p>
      <w:r>
        <w:br/>
        <w:t xml:space="preserve">  他似乎已研究出了成体系的套路，並且还利用此套路，成功培养出了另一名化神期修士。 </w:t>
      </w:r>
    </w:p>
    <w:p>
      <w:r>
        <w:br/>
      </w:r>
    </w:p>
    <w:p>
      <w:r>
        <w:br/>
        <w:t xml:space="preserve">  想到这里，谢深虚心向石翼请教道。</w:t>
      </w:r>
    </w:p>
    <w:p>
      <w:r>
        <w:br/>
      </w:r>
    </w:p>
    <w:p>
      <w:r>
        <w:br/>
        <w:t xml:space="preserve">  「不瞒道友，我其实是在误打误撞之下，才得以用『窃取之法』突破到化神期的。」</w:t>
      </w:r>
    </w:p>
    <w:p>
      <w:r>
        <w:br/>
      </w:r>
    </w:p>
    <w:p>
      <w:r>
        <w:br/>
        <w:t xml:space="preserve">  「对於『窃取之法』的研究，我远不及道友深刻。」</w:t>
      </w:r>
    </w:p>
    <w:p>
      <w:r>
        <w:br/>
      </w:r>
    </w:p>
    <w:p>
      <w:r>
        <w:br/>
        <w:t xml:space="preserve">  「所以还望道友能不吝赐教，为我指点一二。」</w:t>
      </w:r>
    </w:p>
    <w:p>
      <w:r>
        <w:br/>
      </w:r>
    </w:p>
    <w:p>
      <w:r>
        <w:br/>
        <w:t xml:space="preserve">  石翼在同谢深交谈时，似乎一直在刻意迴避著卜田然等人。</w:t>
      </w:r>
    </w:p>
    <w:p>
      <w:r>
        <w:br/>
      </w:r>
    </w:p>
    <w:p>
      <w:r>
        <w:br/>
        <w:t xml:space="preserve">  他一直在用神识同谢深交流。</w:t>
      </w:r>
    </w:p>
    <w:p>
      <w:r>
        <w:br/>
      </w:r>
    </w:p>
    <w:p>
      <w:r>
        <w:br/>
        <w:t xml:space="preserve">  当下也仍是用神识冲谢深道：「道友既是同道中人，又有缘在此跟我相遇，那我指点一二自然也是应该的。」</w:t>
      </w:r>
    </w:p>
    <w:p>
      <w:r>
        <w:br/>
      </w:r>
    </w:p>
    <w:p>
      <w:r>
        <w:br/>
        <w:t xml:space="preserve">  石翼侃侃而谈道：「其实窃取之法的关键，並不在於窃取这一行为本身。」</w:t>
      </w:r>
    </w:p>
    <w:p>
      <w:r>
        <w:br/>
      </w:r>
    </w:p>
    <w:p>
      <w:r>
        <w:br/>
        <w:t xml:space="preserve">  「而是在於窃取到力量后，要怎样做才能避开不可名状生物的注意。」</w:t>
      </w:r>
    </w:p>
    <w:p>
      <w:r>
        <w:br/>
      </w:r>
    </w:p>
    <w:p>
      <w:r>
        <w:br/>
        <w:t xml:space="preserve">  「如果我没猜错的话.」</w:t>
      </w:r>
    </w:p>
    <w:p>
      <w:r>
        <w:br/>
      </w:r>
    </w:p>
    <w:p>
      <w:r>
        <w:br/>
        <w:t xml:space="preserve">  「道友当初，应该是在窃取到不可名状生物的力量后，直接就逃往了別的星球。」</w:t>
      </w:r>
    </w:p>
    <w:p>
      <w:r>
        <w:br/>
      </w:r>
    </w:p>
    <w:p>
      <w:r>
        <w:br/>
        <w:t xml:space="preserve">  「但」</w:t>
      </w:r>
    </w:p>
    <w:p>
      <w:r>
        <w:br/>
      </w:r>
    </w:p>
    <w:p>
      <w:r>
        <w:br/>
        <w:t xml:space="preserve">  说到这里，石翼忽话锋一转道：「道友，你不会真以为逃走了，往后就能万事大吉了吧？」</w:t>
      </w:r>
    </w:p>
    <w:p>
      <w:r>
        <w:br/>
      </w:r>
    </w:p>
    <w:p>
      <w:r>
        <w:br/>
        <w:t xml:space="preserve">  「不可能的！」</w:t>
      </w:r>
    </w:p>
    <w:p>
      <w:r>
        <w:br/>
      </w:r>
    </w:p>
    <w:p>
      <w:r>
        <w:br/>
        <w:t xml:space="preserve">  「我虽然並不清楚，你窃取的究竟是那一只不可名状生物的力量。」</w:t>
      </w:r>
    </w:p>
    <w:p>
      <w:r>
        <w:br/>
      </w:r>
    </w:p>
    <w:p>
      <w:r>
        <w:br/>
        <w:t xml:space="preserve">  「但我能看得出来：来自於那只不可名状生物的污染，已经在你体內慢慢生根发芽了。」</w:t>
      </w:r>
    </w:p>
    <w:p>
      <w:r>
        <w:br/>
      </w:r>
    </w:p>
    <w:p>
      <w:r>
        <w:br/>
        <w:t xml:space="preserve">  石翼点名其要害道：「伱现在还不觉得有什么，那是因为你才刚突破没多久。」</w:t>
      </w:r>
    </w:p>
    <w:p>
      <w:r>
        <w:br/>
      </w:r>
    </w:p>
    <w:p>
      <w:r>
        <w:br/>
        <w:t xml:space="preserve">  「你体內污染还未来得及壮大。」</w:t>
      </w:r>
    </w:p>
    <w:p>
      <w:r>
        <w:br/>
      </w:r>
    </w:p>
    <w:p>
      <w:r>
        <w:br/>
        <w:t xml:space="preserve">  「等过去个四五十年，甚至上百年后，隨著你体內的污染越来越严重.被你窃取了力量的那只不可名状生物，便会顺著这股子污染，直接跨越茫茫宇宙找到你。」</w:t>
      </w:r>
    </w:p>
    <w:p>
      <w:r>
        <w:br/>
      </w:r>
    </w:p>
    <w:p>
      <w:r>
        <w:br/>
        <w:t xml:space="preserve">  这.</w:t>
      </w:r>
    </w:p>
    <w:p>
      <w:r>
        <w:br/>
      </w:r>
    </w:p>
    <w:p>
      <w:r>
        <w:br/>
        <w:t xml:space="preserve">  你偷了別人东西，別人会顺著线索一路找上门来。</w:t>
      </w:r>
    </w:p>
    <w:p>
      <w:r>
        <w:br/>
      </w:r>
    </w:p>
    <w:p>
      <w:r>
        <w:br/>
        <w:t xml:space="preserve">  这听上去確实是很合理。</w:t>
      </w:r>
    </w:p>
    <w:p>
      <w:r>
        <w:br/>
      </w:r>
    </w:p>
    <w:p>
      <w:r>
        <w:br/>
        <w:t xml:space="preserve">  在意识到问题的严重性后，谢深用神识冲石翼回道：「既然道友也是用窃取之法突破的，且道友现在还活得好好的，並未被不可名状生物找上门来.这就说明，道友一定是有保命之法的，对吧？」</w:t>
      </w:r>
    </w:p>
    <w:p>
      <w:r>
        <w:br/>
      </w:r>
    </w:p>
    <w:p>
      <w:r>
        <w:br/>
        <w:t xml:space="preserve">  「那是自然！」石翼应了一声后，突然冲谢深反问了一句道：「道友.你不会真以为，我是为了拯救天源星，才留了这么多元婴期修士在万仙殿吧？」</w:t>
      </w:r>
    </w:p>
    <w:p>
      <w:r>
        <w:br/>
      </w:r>
    </w:p>
    <w:p>
      <w:r>
        <w:br/>
        <w:t xml:space="preserve">  「怎么说？」谢深闻言心中一怔道。</w:t>
      </w:r>
    </w:p>
    <w:p>
      <w:r>
        <w:br/>
      </w:r>
    </w:p>
    <w:p>
      <w:r>
        <w:br/>
        <w:t xml:space="preserve">  石翼解释道：「虽说修士窃取了不可名状生物的力量后，就会有污染残留在其体內，但这些污染，其实是可以被他人分摊的。」</w:t>
      </w:r>
    </w:p>
    <w:p>
      <w:r>
        <w:br/>
      </w:r>
    </w:p>
    <w:p>
      <w:r>
        <w:br/>
        <w:t xml:space="preserve">  谢深听明白了石翼的意思。</w:t>
      </w:r>
    </w:p>
    <w:p>
      <w:r>
        <w:br/>
      </w:r>
    </w:p>
    <w:p>
      <w:r>
        <w:br/>
        <w:t xml:space="preserve">  他恍然道：「所以.留在万仙殿里的数千名元婴期修士，他们根本不是在吸收浊气，而是在分摊你体內的污染？？」</w:t>
      </w:r>
    </w:p>
    <w:p>
      <w:r>
        <w:br/>
      </w:r>
    </w:p>
    <w:p>
      <w:r>
        <w:br/>
        <w:t xml:space="preserve">  「正解！」石翼继续用神识回道：「还有我刚所说的，另一名化神期修士伊元魁？」</w:t>
      </w:r>
    </w:p>
    <w:p>
      <w:r>
        <w:br/>
      </w:r>
    </w:p>
    <w:p>
      <w:r>
        <w:br/>
        <w:t xml:space="preserve">  「你真以为他去往下界，只是因为贪恋红尘？」</w:t>
      </w:r>
    </w:p>
    <w:p>
      <w:r>
        <w:br/>
      </w:r>
    </w:p>
    <w:p>
      <w:r>
        <w:br/>
        <w:t xml:space="preserve">  「非也！」</w:t>
      </w:r>
    </w:p>
    <w:p>
      <w:r>
        <w:br/>
      </w:r>
    </w:p>
    <w:p>
      <w:r>
        <w:br/>
        <w:t xml:space="preserve">  「伊元魁是去下界布局，去传法讲道去了。」</w:t>
      </w:r>
    </w:p>
    <w:p>
      <w:r>
        <w:br/>
      </w:r>
    </w:p>
    <w:p>
      <w:r>
        <w:br/>
        <w:t xml:space="preserve">  「传法讲道时，他会照著话本小说里的剧情，扮做前辈高人。」</w:t>
      </w:r>
    </w:p>
    <w:p>
      <w:r>
        <w:br/>
      </w:r>
    </w:p>
    <w:p>
      <w:r>
        <w:br/>
        <w:t xml:space="preserve">  「或是假装寿数將尽，要將一身所学传给那些求道之心坚定的凡人。」</w:t>
      </w:r>
    </w:p>
    <w:p>
      <w:r>
        <w:br/>
      </w:r>
    </w:p>
    <w:p>
      <w:r>
        <w:br/>
        <w:t xml:space="preserve">  「甚至乾脆直接赠予其宝物功法。」</w:t>
      </w:r>
    </w:p>
    <w:p>
      <w:r>
        <w:br/>
      </w:r>
    </w:p>
    <w:p>
      <w:r>
        <w:br/>
        <w:t xml:space="preserve">  「总之你越是想要成仙，脑海里渡劫飞升的执念越深，那么我就越是会出手帮你。」</w:t>
      </w:r>
    </w:p>
    <w:p>
      <w:r>
        <w:br/>
      </w:r>
    </w:p>
    <w:p>
      <w:r>
        <w:br/>
        <w:t xml:space="preserve">  「哦，对了。」</w:t>
      </w:r>
    </w:p>
    <w:p>
      <w:r>
        <w:br/>
      </w:r>
    </w:p>
    <w:p>
      <w:r>
        <w:br/>
        <w:t xml:space="preserve">  说著，石翼忙又补充道：「还有天源星上的四大神兽。」</w:t>
      </w:r>
    </w:p>
    <w:p>
      <w:r>
        <w:br/>
      </w:r>
    </w:p>
    <w:p>
      <w:r>
        <w:br/>
        <w:t xml:space="preserve">  「那四只存在於秘境中的，青龙、白虎、朱雀以及玄武四神兽，就是由我年轻时去往下界布置的。」</w:t>
      </w:r>
    </w:p>
    <w:p>
      <w:r>
        <w:br/>
      </w:r>
    </w:p>
    <w:p>
      <w:r>
        <w:br/>
        <w:t xml:space="preserve">  「其目的，正是为了下界的金丹期修士，都能顺利突破至元婴期。」</w:t>
      </w:r>
    </w:p>
    <w:p>
      <w:r>
        <w:br/>
      </w:r>
    </w:p>
    <w:p>
      <w:r>
        <w:br/>
        <w:t xml:space="preserve">  「你年轻时？」谢深捕捉到了石翼话语之中的关键。</w:t>
      </w:r>
    </w:p>
    <w:p>
      <w:r>
        <w:br/>
      </w:r>
    </w:p>
    <w:p>
      <w:r>
        <w:br/>
        <w:t xml:space="preserve">  他顺势猜测道：「所以道友你现在是.不方便去往下界了？」</w:t>
      </w:r>
    </w:p>
    <w:p>
      <w:r>
        <w:br/>
      </w:r>
    </w:p>
    <w:p>
      <w:r>
        <w:br/>
        <w:t xml:space="preserve">  「肯定啊。」石翼理所当然道：「我刚不是说了么」</w:t>
      </w:r>
    </w:p>
    <w:p>
      <w:r>
        <w:br/>
      </w:r>
    </w:p>
    <w:p>
      <w:r>
        <w:br/>
        <w:t xml:space="preserve">  「修士体內的污染越是严重，被窃取了力量的那只不可名状生物，就越是容易发现你。」</w:t>
      </w:r>
    </w:p>
    <w:p>
      <w:r>
        <w:br/>
      </w:r>
    </w:p>
    <w:p>
      <w:r>
        <w:br/>
        <w:t xml:space="preserve">  「遥想一两千多年前，我还能偶尔去往世俗界。」</w:t>
      </w:r>
    </w:p>
    <w:p>
      <w:r>
        <w:br/>
      </w:r>
    </w:p>
    <w:p>
      <w:r>
        <w:br/>
        <w:t xml:space="preserve">  「遇见看得顺眼的后辈了，就扮做前辈高人收他们为徒。」</w:t>
      </w:r>
    </w:p>
    <w:p>
      <w:r>
        <w:br/>
      </w:r>
    </w:p>
    <w:p>
      <w:r>
        <w:br/>
        <w:t xml:space="preserve">  「又或是品尝些人间的美食。」</w:t>
      </w:r>
    </w:p>
    <w:p>
      <w:r>
        <w:br/>
      </w:r>
    </w:p>
    <w:p>
      <w:r>
        <w:br/>
        <w:t xml:space="preserve">  「但到了现如今，我已寸步都不能离开此仙境小世界了。」</w:t>
      </w:r>
    </w:p>
    <w:p>
      <w:r>
        <w:br/>
      </w:r>
    </w:p>
    <w:p>
      <w:r>
        <w:br/>
        <w:t xml:space="preserve">  「原因就是一旦我出现在天源星上，天源星的不可名状生物『浊』，就会跟疯了一样来追杀我。」</w:t>
      </w:r>
    </w:p>
    <w:p>
      <w:r>
        <w:br/>
      </w:r>
    </w:p>
    <w:p>
      <w:r>
        <w:br/>
        <w:t xml:space="preserve">  大殿里。</w:t>
      </w:r>
    </w:p>
    <w:p>
      <w:r>
        <w:br/>
      </w:r>
    </w:p>
    <w:p>
      <w:r>
        <w:br/>
        <w:t xml:space="preserve">  听见石翼所言，谢深心中百感交集道：「所以我往后，也会落得跟道友一样的下场？」</w:t>
      </w:r>
    </w:p>
    <w:p>
      <w:r>
        <w:br/>
      </w:r>
    </w:p>
    <w:p>
      <w:r>
        <w:br/>
        <w:t xml:space="preserve">  「即便有元婴期修士分摊污染，也还是不得不躲在某个小世界里？」</w:t>
      </w:r>
    </w:p>
    <w:p>
      <w:r>
        <w:br/>
      </w:r>
    </w:p>
    <w:p>
      <w:r>
        <w:br/>
        <w:t xml:space="preserve">  「大概率如此。」石翼回应道：「除非道友能突破到更高境界，並凭著更高修为找到破局之法，否则我的现在，就是你的未来。」</w:t>
      </w:r>
    </w:p>
    <w:p>
      <w:r>
        <w:br/>
      </w:r>
    </w:p>
    <w:p>
      <w:r>
        <w:br/>
        <w:t xml:space="preserve">  「正常来说，元婴期修士寿千载，而突破到化神期后则可延寿至五千载。」</w:t>
      </w:r>
    </w:p>
    <w:p>
      <w:r>
        <w:br/>
      </w:r>
    </w:p>
    <w:p>
      <w:r>
        <w:br/>
        <w:t xml:space="preserve">  「但像你我这样，靠投机取巧，靠窃取之法突破的修士，则最多只能活到一千岁左右。」</w:t>
      </w:r>
    </w:p>
    <w:p>
      <w:r>
        <w:br/>
      </w:r>
    </w:p>
    <w:p>
      <w:r>
        <w:br/>
        <w:t xml:space="preserve">  「这並不是因为我们会折寿。」 </w:t>
      </w:r>
    </w:p>
    <w:p>
      <w:r>
        <w:br/>
      </w:r>
    </w:p>
    <w:p>
      <w:r>
        <w:br/>
        <w:t xml:space="preserve">  「而是因为我们活到约一千多岁时，那只被窃取了力量的不可名状生物，就会注意到我们，並对我们发起袭击。」</w:t>
      </w:r>
    </w:p>
    <w:p>
      <w:r>
        <w:br/>
      </w:r>
    </w:p>
    <w:p>
      <w:r>
        <w:br/>
        <w:t xml:space="preserve">  石翼略带一丝感慨道：「还好老夫有先见之明.早在两千多年前就已开始布局天下，为將来做打算了。」</w:t>
      </w:r>
    </w:p>
    <w:p>
      <w:r>
        <w:br/>
      </w:r>
    </w:p>
    <w:p>
      <w:r>
        <w:br/>
        <w:t xml:space="preserve">  「之后我又在机缘巧合之下，寻到了这处仙境小世界。」</w:t>
      </w:r>
    </w:p>
    <w:p>
      <w:r>
        <w:br/>
      </w:r>
    </w:p>
    <w:p>
      <w:r>
        <w:br/>
        <w:t xml:space="preserve">  「也正是因为有了小世界的庇护，再加上有无数元婴期修士，牺牲自己为我分摊污染。」</w:t>
      </w:r>
    </w:p>
    <w:p>
      <w:r>
        <w:br/>
      </w:r>
    </w:p>
    <w:p>
      <w:r>
        <w:br/>
        <w:t xml:space="preserve">  「所以，我在窃取了不可名状生物的力量后，已苟活了整整3000年之久。」</w:t>
      </w:r>
    </w:p>
    <w:p>
      <w:r>
        <w:br/>
      </w:r>
    </w:p>
    <w:p>
      <w:r>
        <w:br/>
        <w:t xml:space="preserve">  化神期修士活到3000岁，就相当於是普通人活到了60岁左右。</w:t>
      </w:r>
    </w:p>
    <w:p>
      <w:r>
        <w:br/>
      </w:r>
    </w:p>
    <w:p>
      <w:r>
        <w:br/>
        <w:t xml:space="preserve">  已经能算是半个老人了。</w:t>
      </w:r>
    </w:p>
    <w:p>
      <w:r>
        <w:br/>
      </w:r>
    </w:p>
    <w:p>
      <w:r>
        <w:br/>
        <w:t xml:space="preserve">  所以石翼才会有那满头的白髮。</w:t>
      </w:r>
    </w:p>
    <w:p>
      <w:r>
        <w:br/>
      </w:r>
    </w:p>
    <w:p>
      <w:r>
        <w:br/>
        <w:t xml:space="preserve">  听石翼说完一切来龙去脉后，谢深皱眉道：「所以待在你这万仙殿，修炼那所谓的『浊气突破法』，根本就不可能突破到化神期？」</w:t>
      </w:r>
    </w:p>
    <w:p>
      <w:r>
        <w:br/>
      </w:r>
    </w:p>
    <w:p>
      <w:r>
        <w:br/>
        <w:t xml:space="preserve">  「不错。」石翼带著一丝无奈道：「而且说出来也不怕道友笑话。」</w:t>
      </w:r>
    </w:p>
    <w:p>
      <w:r>
        <w:br/>
      </w:r>
    </w:p>
    <w:p>
      <w:r>
        <w:br/>
        <w:t xml:space="preserve">  「起初，我誆骗那些元婴期修士去吸收浊气，確实是为了让自己能活得更久。」</w:t>
      </w:r>
    </w:p>
    <w:p>
      <w:r>
        <w:br/>
      </w:r>
    </w:p>
    <w:p>
      <w:r>
        <w:br/>
        <w:t xml:space="preserve">  「但隨著时间推移，隨著我被困在这万仙殿內，寸步都不能离开后。」</w:t>
      </w:r>
    </w:p>
    <w:p>
      <w:r>
        <w:br/>
      </w:r>
    </w:p>
    <w:p>
      <w:r>
        <w:br/>
        <w:t xml:space="preserve">  「隨著我发现我自己，因为资质天赋所限，而只能止步於化神期后。」</w:t>
      </w:r>
    </w:p>
    <w:p>
      <w:r>
        <w:br/>
      </w:r>
    </w:p>
    <w:p>
      <w:r>
        <w:br/>
        <w:t xml:space="preserve">  「说句心里话，我早就已经不想再继续活著了。」石翼两手一摊道：「像这样哪儿都不能去，跟坐牢又有什么区別？」</w:t>
      </w:r>
    </w:p>
    <w:p>
      <w:r>
        <w:br/>
      </w:r>
    </w:p>
    <w:p>
      <w:r>
        <w:br/>
        <w:t xml:space="preserve">  「不对。」</w:t>
      </w:r>
    </w:p>
    <w:p>
      <w:r>
        <w:br/>
      </w:r>
    </w:p>
    <w:p>
      <w:r>
        <w:br/>
        <w:t xml:space="preserve">  「坐牢总还是有个头的，运气好，说不定还有能出狱的那一天。」</w:t>
      </w:r>
    </w:p>
    <w:p>
      <w:r>
        <w:br/>
      </w:r>
    </w:p>
    <w:p>
      <w:r>
        <w:br/>
        <w:t xml:space="preserve">  「但我却是真正意义上的无期徒刑！」</w:t>
      </w:r>
    </w:p>
    <w:p>
      <w:r>
        <w:br/>
      </w:r>
    </w:p>
    <w:p>
      <w:r>
        <w:br/>
        <w:t xml:space="preserve">  这.</w:t>
      </w:r>
    </w:p>
    <w:p>
      <w:r>
        <w:br/>
      </w:r>
    </w:p>
    <w:p>
      <w:r>
        <w:br/>
        <w:t xml:space="preserve">  谢深好奇道：「既然你都已经不想活了，那为什么还要继续誆骗元婴期修士来万仙殿，然后编造所谓的『浊气突破法』来害他们呢？」</w:t>
      </w:r>
    </w:p>
    <w:p>
      <w:r>
        <w:br/>
      </w:r>
    </w:p>
    <w:p>
      <w:r>
        <w:br/>
        <w:t xml:space="preserve">  「因为我已经没回头路可走了。」石翼解释道：「为窃取不可名状生物『浊』的力量，我吸收了太多太多的浊气。」</w:t>
      </w:r>
    </w:p>
    <w:p>
      <w:r>
        <w:br/>
      </w:r>
    </w:p>
    <w:p>
      <w:r>
        <w:br/>
        <w:t xml:space="preserve">  「浊气不仅会在我体內变得越来越多。」</w:t>
      </w:r>
    </w:p>
    <w:p>
      <w:r>
        <w:br/>
      </w:r>
    </w:p>
    <w:p>
      <w:r>
        <w:br/>
        <w:t xml:space="preserve">  「那些帮我分摊了浊气的修士们，他们体內的浊气，也同样会隨时间推移而不断壮大。」</w:t>
      </w:r>
    </w:p>
    <w:p>
      <w:r>
        <w:br/>
      </w:r>
    </w:p>
    <w:p>
      <w:r>
        <w:br/>
        <w:t xml:space="preserve">  「我们就好像是一个个不断膨胀的皮球。」</w:t>
      </w:r>
    </w:p>
    <w:p>
      <w:r>
        <w:br/>
      </w:r>
    </w:p>
    <w:p>
      <w:r>
        <w:br/>
        <w:t xml:space="preserve">  「一旦我们体內的浊气，多到了身体承受不住的程度，那么我们就会像皮球一样爆裂开来。」</w:t>
      </w:r>
    </w:p>
    <w:p>
      <w:r>
        <w:br/>
      </w:r>
    </w:p>
    <w:p>
      <w:r>
        <w:br/>
        <w:t xml:space="preserve">  「届时，大量浊气从体內溢出，整个仙界乃至整个天源星，都將会跟著受到污染。」</w:t>
      </w:r>
    </w:p>
    <w:p>
      <w:r>
        <w:br/>
      </w:r>
    </w:p>
    <w:p>
      <w:r>
        <w:br/>
        <w:t xml:space="preserve">  「所以包括我在內的，所有万仙殿的修士，都是不能死的。」</w:t>
      </w:r>
    </w:p>
    <w:p>
      <w:r>
        <w:br/>
      </w:r>
    </w:p>
    <w:p>
      <w:r>
        <w:br/>
        <w:t xml:space="preserve">  石翼说到了关键点上。</w:t>
      </w:r>
    </w:p>
    <w:p>
      <w:r>
        <w:br/>
      </w:r>
    </w:p>
    <w:p>
      <w:r>
        <w:br/>
        <w:t xml:space="preserve">  「万仙殿里的元婴期修士们，被我用秘法变成了活死人。」</w:t>
      </w:r>
    </w:p>
    <w:p>
      <w:r>
        <w:br/>
      </w:r>
    </w:p>
    <w:p>
      <w:r>
        <w:br/>
        <w:t xml:space="preserve">  「他们不具有意识，倒是感觉不到痛苦。」</w:t>
      </w:r>
    </w:p>
    <w:p>
      <w:r>
        <w:br/>
      </w:r>
    </w:p>
    <w:p>
      <w:r>
        <w:br/>
        <w:t xml:space="preserve">  「但我就坐牢了。」</w:t>
      </w:r>
    </w:p>
    <w:p>
      <w:r>
        <w:br/>
      </w:r>
    </w:p>
    <w:p>
      <w:r>
        <w:br/>
        <w:t xml:space="preserve">  「由於万仙殿需要我来维护，所以我现在是想死都死不了。」</w:t>
      </w:r>
    </w:p>
    <w:p>
      <w:r>
        <w:br/>
      </w:r>
    </w:p>
    <w:p>
      <w:r>
        <w:br/>
        <w:t xml:space="preserve">  「毕竟我一死，万仙殿里无人坐镇，那些变成了活死人的元婴期修士，也必会跟著一起死掉。」</w:t>
      </w:r>
    </w:p>
    <w:p>
      <w:r>
        <w:br/>
      </w:r>
    </w:p>
    <w:p>
      <w:r>
        <w:br/>
        <w:t xml:space="preserve">  「到那时，整个天源星怕是將无人生还。」</w:t>
      </w:r>
    </w:p>
    <w:p>
      <w:r>
        <w:br/>
      </w:r>
    </w:p>
    <w:p>
      <w:r>
        <w:br/>
        <w:t xml:space="preserve">  好傢伙。</w:t>
      </w:r>
    </w:p>
    <w:p>
      <w:r>
        <w:br/>
      </w:r>
    </w:p>
    <w:p>
      <w:r>
        <w:br/>
        <w:t xml:space="preserve">  听到这里，谢深忍不住感慨道：「其实无人万仙殿无人打理的问题，倒还好解决。」</w:t>
      </w:r>
    </w:p>
    <w:p>
      <w:r>
        <w:br/>
      </w:r>
    </w:p>
    <w:p>
      <w:r>
        <w:br/>
        <w:t xml:space="preserve">  「毕竟你不是还培养出了个接班人么，就那叫做伊元魁的化神期修士。」</w:t>
      </w:r>
    </w:p>
    <w:p>
      <w:r>
        <w:br/>
      </w:r>
    </w:p>
    <w:p>
      <w:r>
        <w:br/>
        <w:t xml:space="preserve">  「但拉人头的问题，往后就有些让人头痛了。」</w:t>
      </w:r>
    </w:p>
    <w:p>
      <w:r>
        <w:br/>
      </w:r>
    </w:p>
    <w:p>
      <w:r>
        <w:br/>
        <w:t xml:space="preserve">  谢深强调道。</w:t>
      </w:r>
    </w:p>
    <w:p>
      <w:r>
        <w:br/>
      </w:r>
    </w:p>
    <w:p>
      <w:r>
        <w:br/>
        <w:t xml:space="preserve">  「说白了，你这不就是仙界传销么？」</w:t>
      </w:r>
    </w:p>
    <w:p>
      <w:r>
        <w:br/>
      </w:r>
    </w:p>
    <w:p>
      <w:r>
        <w:br/>
        <w:t xml:space="preserve">  「隨著帮你分摊浊气的人越来越多，你就越是要拉更多的人来万仙殿。」</w:t>
      </w:r>
    </w:p>
    <w:p>
      <w:r>
        <w:br/>
      </w:r>
    </w:p>
    <w:p>
      <w:r>
        <w:br/>
        <w:t xml:space="preserve">  「毕竟那些帮你分摊浊气的人，他们也需要有人来帮忙分摊浊气。」</w:t>
      </w:r>
    </w:p>
    <w:p>
      <w:r>
        <w:br/>
      </w:r>
    </w:p>
    <w:p>
      <w:r>
        <w:br/>
        <w:t xml:space="preserve">  「这样往后你需要拉的人，会呈几何倍数增长。」</w:t>
      </w:r>
    </w:p>
    <w:p>
      <w:r>
        <w:br/>
      </w:r>
    </w:p>
    <w:p>
      <w:r>
        <w:br/>
        <w:t xml:space="preserve">  「哪怕天源星上的人口再多，出的元婴期修士再多，也经不住你这样折腾啊！」</w:t>
        <w:br/>
        <w:tab/>
        <w:tab/>
        <w:tab/>
      </w:r>
    </w:p>
    <w:p>
      <w:pPr>
        <w:pStyle w:val="Title"/>
      </w:pPr>
      <w:r>
        <w:t>第166章 逃难计划</w:t>
      </w:r>
    </w:p>
    <w:p>
      <w:r>
        <w:br/>
        <w:t xml:space="preserve">              第166章 逃难计划</w:t>
      </w:r>
    </w:p>
    <w:p>
      <w:r>
        <w:br/>
      </w:r>
    </w:p>
    <w:p>
      <w:r>
        <w:br/>
        <w:t xml:space="preserve">  「道理我都懂。」</w:t>
      </w:r>
    </w:p>
    <w:p>
      <w:r>
        <w:br/>
      </w:r>
    </w:p>
    <w:p>
      <w:r>
        <w:br/>
        <w:t xml:space="preserve">  万仙殿內。</w:t>
      </w:r>
    </w:p>
    <w:p>
      <w:r>
        <w:br/>
      </w:r>
    </w:p>
    <w:p>
      <w:r>
        <w:br/>
        <w:t xml:space="preserve">  石翼苦笑著道：「但我刚不是都说了么，我已经没回头路可走了。」</w:t>
      </w:r>
    </w:p>
    <w:p>
      <w:r>
        <w:br/>
      </w:r>
    </w:p>
    <w:p>
      <w:r>
        <w:br/>
        <w:t xml:space="preserve">  「天源星上的困境，我是真不知道怎么才能解决。」</w:t>
      </w:r>
    </w:p>
    <w:p>
      <w:r>
        <w:br/>
      </w:r>
    </w:p>
    <w:p>
      <w:r>
        <w:br/>
        <w:t xml:space="preserve">  「现在也只能是走一步看一步，能拖多久是多久了。」</w:t>
      </w:r>
    </w:p>
    <w:p>
      <w:r>
        <w:br/>
      </w:r>
    </w:p>
    <w:p>
      <w:r>
        <w:br/>
        <w:t xml:space="preserve">  既然天源星已即將覆灭，那將整个星球都拉入人类联盟的计划，自然是也隨之付诸东流。</w:t>
      </w:r>
    </w:p>
    <w:p>
      <w:r>
        <w:br/>
      </w:r>
    </w:p>
    <w:p>
      <w:r>
        <w:br/>
        <w:t xml:space="preserve">  想到这里，谢深便转而冲石翼道：「我倒是有个方法，能让天源星上所有人都有个善终。」</w:t>
      </w:r>
    </w:p>
    <w:p>
      <w:r>
        <w:br/>
      </w:r>
    </w:p>
    <w:p>
      <w:r>
        <w:br/>
        <w:t xml:space="preserve">  石翼闻言好奇道：「说来听听？」</w:t>
      </w:r>
    </w:p>
    <w:p>
      <w:r>
        <w:br/>
      </w:r>
    </w:p>
    <w:p>
      <w:r>
        <w:br/>
        <w:t xml:space="preserve">  当著卜田然等人的面，谢深道出了自己心中所想：「我有一艘飞船.」</w:t>
      </w:r>
    </w:p>
    <w:p>
      <w:r>
        <w:br/>
      </w:r>
    </w:p>
    <w:p>
      <w:r>
        <w:br/>
        <w:t xml:space="preserve">  「呃，你可以理解成是一种代步用的法器。」</w:t>
      </w:r>
    </w:p>
    <w:p>
      <w:r>
        <w:br/>
      </w:r>
    </w:p>
    <w:p>
      <w:r>
        <w:br/>
        <w:t xml:space="preserve">  「此飞船可承载数十万人之多，並且能横穿宇宙星空。」</w:t>
      </w:r>
    </w:p>
    <w:p>
      <w:r>
        <w:br/>
      </w:r>
    </w:p>
    <w:p>
      <w:r>
        <w:br/>
        <w:t xml:space="preserve">  「所以如果你没意见的话，我打算趁天源星彻底覆灭之前，带著部分人口逃往別的星球上去。」</w:t>
      </w:r>
    </w:p>
    <w:p>
      <w:r>
        <w:br/>
      </w:r>
    </w:p>
    <w:p>
      <w:r>
        <w:br/>
        <w:t xml:space="preserve">  此言一出，除身为地球人的卜田然外。</w:t>
      </w:r>
    </w:p>
    <w:p>
      <w:r>
        <w:br/>
      </w:r>
    </w:p>
    <w:p>
      <w:r>
        <w:br/>
        <w:t xml:space="preserve">  司空如冰及其门下的两名长老，皆目露震惊之色。</w:t>
      </w:r>
    </w:p>
    <w:p>
      <w:r>
        <w:br/>
      </w:r>
    </w:p>
    <w:p>
      <w:r>
        <w:br/>
        <w:t xml:space="preserve">  甚至就连有著化神期修为的石翼，也同样表现的有些不可思议。</w:t>
      </w:r>
    </w:p>
    <w:p>
      <w:r>
        <w:br/>
      </w:r>
    </w:p>
    <w:p>
      <w:r>
        <w:br/>
        <w:t xml:space="preserve">  ——毕竟，石翼等人皆出身於修真侧文明，很难理解科技侧文明的奇技淫巧之物。</w:t>
      </w:r>
    </w:p>
    <w:p>
      <w:r>
        <w:br/>
      </w:r>
    </w:p>
    <w:p>
      <w:r>
        <w:br/>
        <w:t xml:space="preserve">  石翼有些难以置信道：「能承载数十万人，且能横渡星空的飞船那起码得是元婴级別，甚至化神级別以上的法宝吧？此等宝物，除非是侵淫了炼器之道数千年之久的修士出手，否则不可能炼製的出来。」</w:t>
      </w:r>
    </w:p>
    <w:p>
      <w:r>
        <w:br/>
      </w:r>
    </w:p>
    <w:p>
      <w:r>
        <w:br/>
        <w:t xml:space="preserve">  他疑惑道：「难不成，谢道友在炼器之道上也颇有造诣？」</w:t>
      </w:r>
    </w:p>
    <w:p>
      <w:r>
        <w:br/>
      </w:r>
    </w:p>
    <w:p>
      <w:r>
        <w:br/>
        <w:t xml:space="preserve">  谢深摇头道：「那飞船並非我炼製的，而是出自科技侧文明之手。」</w:t>
      </w:r>
    </w:p>
    <w:p>
      <w:r>
        <w:br/>
      </w:r>
    </w:p>
    <w:p>
      <w:r>
        <w:br/>
        <w:t xml:space="preserve">  「所谓科技侧文明，也即不依赖或极少依赖超凡之力，只靠探索各种物理规则，以及探索宇宙本质，来发展自身的文明。」</w:t>
      </w:r>
    </w:p>
    <w:p>
      <w:r>
        <w:br/>
      </w:r>
    </w:p>
    <w:p>
      <w:r>
        <w:br/>
        <w:t xml:space="preserve">  听完谢深解释后，石翼目露思索之色。</w:t>
      </w:r>
    </w:p>
    <w:p>
      <w:r>
        <w:br/>
      </w:r>
    </w:p>
    <w:p>
      <w:r>
        <w:br/>
        <w:t xml:space="preserve">  少倾。</w:t>
      </w:r>
    </w:p>
    <w:p>
      <w:r>
        <w:br/>
      </w:r>
    </w:p>
    <w:p>
      <w:r>
        <w:br/>
        <w:t xml:space="preserve">  他点头同意道：「那行吧」</w:t>
      </w:r>
    </w:p>
    <w:p>
      <w:r>
        <w:br/>
      </w:r>
    </w:p>
    <w:p>
      <w:r>
        <w:br/>
        <w:t xml:space="preserve">  「想当初，我为了能儘可能活的久一点。」</w:t>
      </w:r>
    </w:p>
    <w:p>
      <w:r>
        <w:br/>
      </w:r>
    </w:p>
    <w:p>
      <w:r>
        <w:br/>
        <w:t xml:space="preserve">  「我为了一己之私慾，不惜撒下弥天大谎，誆骗了许多元婴期修士来我万仙殿。」</w:t>
      </w:r>
    </w:p>
    <w:p>
      <w:r>
        <w:br/>
      </w:r>
    </w:p>
    <w:p>
      <w:r>
        <w:br/>
        <w:t xml:space="preserve">  「结果隨著时间推移，受浊气污染的修士逐渐变得越来越多。」</w:t>
      </w:r>
    </w:p>
    <w:p>
      <w:r>
        <w:br/>
      </w:r>
    </w:p>
    <w:p>
      <w:r>
        <w:br/>
        <w:t xml:space="preserve">  「直到发展成了现在这般，已没办法回头的地步。」</w:t>
      </w:r>
    </w:p>
    <w:p>
      <w:r>
        <w:br/>
      </w:r>
    </w:p>
    <w:p>
      <w:r>
        <w:br/>
        <w:t xml:space="preserve">  「如今你能將天源星上的部分人带走，也算是帮我弥补了当年所犯下的错误。」</w:t>
      </w:r>
    </w:p>
    <w:p>
      <w:r>
        <w:br/>
      </w:r>
    </w:p>
    <w:p>
      <w:r>
        <w:br/>
        <w:t xml:space="preserve">  「唉」</w:t>
      </w:r>
    </w:p>
    <w:p>
      <w:r>
        <w:br/>
      </w:r>
    </w:p>
    <w:p>
      <w:r>
        <w:br/>
        <w:t xml:space="preserve">  说著，石翼忽长嘆了口气道：「只可惜，我因为窃取过不可名状生物力量的缘故，所以现已无法再离开仙境小世界了。」</w:t>
      </w:r>
    </w:p>
    <w:p>
      <w:r>
        <w:br/>
      </w:r>
    </w:p>
    <w:p>
      <w:r>
        <w:br/>
        <w:t xml:space="preserve">  「我是真的想活下去.」石翼不舍道：「我想要在修行之路上走的更远一些，去看看往后的风景是什么样的，只可惜，我已经彻底没这个机会了。」</w:t>
      </w:r>
    </w:p>
    <w:p>
      <w:r>
        <w:br/>
      </w:r>
    </w:p>
    <w:p>
      <w:r>
        <w:br/>
        <w:t xml:space="preserve">  天源星上的化神期修士石翼。</w:t>
      </w:r>
    </w:p>
    <w:p>
      <w:r>
        <w:br/>
      </w:r>
    </w:p>
    <w:p>
      <w:r>
        <w:br/>
        <w:t xml:space="preserve">  身为一整个文明中，堪称战力天花板的存在，却是被不可名状生物逼得不敢离开小世界。</w:t>
      </w:r>
    </w:p>
    <w:p>
      <w:r>
        <w:br/>
      </w:r>
    </w:p>
    <w:p>
      <w:r>
        <w:br/>
        <w:t xml:space="preserve">  真太憋屈了。</w:t>
      </w:r>
    </w:p>
    <w:p>
      <w:r>
        <w:br/>
      </w:r>
    </w:p>
    <w:p>
      <w:r>
        <w:br/>
        <w:t xml:space="preserve">  面对石翼的这一番感慨，谢深也不知该怎么去接话，於是便只能站在原地默然无语。</w:t>
      </w:r>
    </w:p>
    <w:p>
      <w:r>
        <w:br/>
      </w:r>
    </w:p>
    <w:p>
      <w:r>
        <w:br/>
        <w:t xml:space="preserve">  如此沉默了片刻后。</w:t>
      </w:r>
    </w:p>
    <w:p>
      <w:r>
        <w:br/>
      </w:r>
    </w:p>
    <w:p>
      <w:r>
        <w:br/>
        <w:t xml:space="preserve">  谢深通过战斗力探测器，联繫上了远在方舟號飞船上的李修，並將转移天源星上人口一事告知给了对方。</w:t>
      </w:r>
    </w:p>
    <w:p>
      <w:r>
        <w:br/>
      </w:r>
    </w:p>
    <w:p>
      <w:r>
        <w:br/>
        <w:t xml:space="preserve">  耳麦里。</w:t>
      </w:r>
    </w:p>
    <w:p>
      <w:r>
        <w:br/>
      </w:r>
    </w:p>
    <w:p>
      <w:r>
        <w:br/>
        <w:t xml:space="preserve">  李修回应道。</w:t>
      </w:r>
    </w:p>
    <w:p>
      <w:r>
        <w:br/>
      </w:r>
    </w:p>
    <w:p>
      <w:r>
        <w:br/>
        <w:t xml:space="preserve">  「这主意可以的。」</w:t>
      </w:r>
    </w:p>
    <w:p>
      <w:r>
        <w:br/>
      </w:r>
    </w:p>
    <w:p>
      <w:r>
        <w:br/>
        <w:t xml:space="preserve">  「毕竟我们此行所求的，並非天源星本身，而是这颗星球上的修士以及修行资源。」</w:t>
      </w:r>
    </w:p>
    <w:p>
      <w:r>
        <w:br/>
      </w:r>
    </w:p>
    <w:p>
      <w:r>
        <w:br/>
        <w:t xml:space="preserve">  「所以即便天源星快没了，但只要我们能將部分人口转移。」</w:t>
      </w:r>
    </w:p>
    <w:p>
      <w:r>
        <w:br/>
      </w:r>
    </w:p>
    <w:p>
      <w:r>
        <w:br/>
        <w:t xml:space="preserve">  「那么最后，我们也一样能间接达成目的。」</w:t>
      </w:r>
    </w:p>
    <w:p>
      <w:r>
        <w:br/>
      </w:r>
    </w:p>
    <w:p>
      <w:r>
        <w:br/>
        <w:t xml:space="preserve">  在同李修打过招呼后。</w:t>
      </w:r>
    </w:p>
    <w:p>
      <w:r>
        <w:br/>
      </w:r>
    </w:p>
    <w:p>
      <w:r>
        <w:br/>
        <w:t xml:space="preserve">  为儘快促成人口转移计划，谢深以及卜田然等人，开始在天源星上东奔西走起来。</w:t>
      </w:r>
    </w:p>
    <w:p>
      <w:r>
        <w:br/>
      </w:r>
    </w:p>
    <w:p>
      <w:r>
        <w:br/>
        <w:t xml:space="preserve">  …</w:t>
      </w:r>
    </w:p>
    <w:p>
      <w:r>
        <w:br/>
      </w:r>
    </w:p>
    <w:p>
      <w:r>
        <w:br/>
        <w:t xml:space="preserve">  翌日。</w:t>
      </w:r>
    </w:p>
    <w:p>
      <w:r>
        <w:br/>
      </w:r>
    </w:p>
    <w:p>
      <w:r>
        <w:br/>
        <w:t xml:space="preserve">  青阳宗山门上空。</w:t>
      </w:r>
    </w:p>
    <w:p>
      <w:r>
        <w:br/>
      </w:r>
    </w:p>
    <w:p>
      <w:r>
        <w:br/>
        <w:t xml:space="preserve">  两道流光自远处疾驰而来，並迅速化作两道人影。</w:t>
      </w:r>
    </w:p>
    <w:p>
      <w:r>
        <w:br/>
      </w:r>
    </w:p>
    <w:p>
      <w:r>
        <w:br/>
        <w:t xml:space="preserve">  待其显现出五官轮廓，便不难看出，二人赫然就是自仙界而来的谢深和卜田然。</w:t>
      </w:r>
    </w:p>
    <w:p>
      <w:r>
        <w:br/>
      </w:r>
    </w:p>
    <w:p>
      <w:r>
        <w:br/>
        <w:t xml:space="preserve">  二人自高空降落在地。</w:t>
      </w:r>
    </w:p>
    <w:p>
      <w:r>
        <w:br/>
      </w:r>
    </w:p>
    <w:p>
      <w:r>
        <w:br/>
        <w:t xml:space="preserve">  但见谢深於演武场上负手而立。</w:t>
      </w:r>
    </w:p>
    <w:p>
      <w:r>
        <w:br/>
      </w:r>
    </w:p>
    <w:p>
      <w:r>
        <w:br/>
        <w:t xml:space="preserve">  他释放出体內神识，將整个青阳宗都笼罩其中，並向宗门內所有人传音道：「时隔一百多年，我，青阳宗老祖谢深，终於是又回来了你们所有人都出来见下我吧。」</w:t>
      </w:r>
    </w:p>
    <w:p>
      <w:r>
        <w:br/>
      </w:r>
    </w:p>
    <w:p>
      <w:r>
        <w:br/>
        <w:t xml:space="preserve">  或许是青阳宗內的弟子们，並不能一眼就看出谢深有化神期修为。</w:t>
      </w:r>
    </w:p>
    <w:p>
      <w:r>
        <w:br/>
      </w:r>
    </w:p>
    <w:p>
      <w:r>
        <w:br/>
        <w:t xml:space="preserve">  但化神期修士所独有的神识，却是极其有辨识度的。</w:t>
      </w:r>
    </w:p>
    <w:p>
      <w:r>
        <w:br/>
      </w:r>
    </w:p>
    <w:p>
      <w:r>
        <w:br/>
        <w:t xml:space="preserve">  於是在谢深用神识传音的瞬间，整个青阳宗上下所有修士，都纷纷从屋舍別院里走了出来。</w:t>
      </w:r>
    </w:p>
    <w:p>
      <w:r>
        <w:br/>
      </w:r>
    </w:p>
    <w:p>
      <w:r>
        <w:br/>
        <w:t xml:space="preserve">  眾人或步行，或御器，或御风，很快就都来到了谢深近前。</w:t>
      </w:r>
    </w:p>
    <w:p>
      <w:r>
        <w:br/>
      </w:r>
    </w:p>
    <w:p>
      <w:r>
        <w:br/>
        <w:t xml:space="preserve">  演武场上。</w:t>
      </w:r>
    </w:p>
    <w:p>
      <w:r>
        <w:br/>
      </w:r>
    </w:p>
    <w:p>
      <w:r>
        <w:br/>
        <w:t xml:space="preserve">  为首的元婴期修士，冲谢深行了一晚辈礼道：「弟子，青阳宗掌门莫德明，见过老祖！」</w:t>
      </w:r>
    </w:p>
    <w:p>
      <w:r>
        <w:br/>
      </w:r>
    </w:p>
    <w:p>
      <w:r>
        <w:br/>
        <w:t xml:space="preserve">  话音落罢。 </w:t>
      </w:r>
    </w:p>
    <w:p>
      <w:r>
        <w:br/>
      </w:r>
    </w:p>
    <w:p>
      <w:r>
        <w:br/>
        <w:t xml:space="preserve">  只见其余修士们纷纷跟著开口：「弟子，见过老祖！」</w:t>
      </w:r>
    </w:p>
    <w:p>
      <w:r>
        <w:br/>
      </w:r>
    </w:p>
    <w:p>
      <w:r>
        <w:br/>
        <w:t xml:space="preserve">  谢深坦然受了在场所有人一礼。</w:t>
      </w:r>
    </w:p>
    <w:p>
      <w:r>
        <w:br/>
      </w:r>
    </w:p>
    <w:p>
      <w:r>
        <w:br/>
        <w:t xml:space="preserve">  他盯著掌门莫德明打量许久，眼中有追忆之色一闪而过：「想不到，只是百多年未见，你就已经突破到了元婴期，而且还成了青阳宗的掌门.之前的青阳宗掌门封进，应该是已经死了吧？」</w:t>
      </w:r>
    </w:p>
    <w:p>
      <w:r>
        <w:br/>
      </w:r>
    </w:p>
    <w:p>
      <w:r>
        <w:br/>
        <w:t xml:space="preserve">  「嗯。」莫德明冲谢深恭敬道：「封前辈早在50多年前，就已因寿数耗尽而仙逝了。」</w:t>
      </w:r>
    </w:p>
    <w:p>
      <w:r>
        <w:br/>
      </w:r>
    </w:p>
    <w:p>
      <w:r>
        <w:br/>
        <w:t xml:space="preserve">  「那可惜了。」谢深淡淡开口道：「我这次来，还准备找他算一算旧帐。」</w:t>
      </w:r>
    </w:p>
    <w:p>
      <w:r>
        <w:br/>
      </w:r>
    </w:p>
    <w:p>
      <w:r>
        <w:br/>
        <w:t xml:space="preserve">  「毕竟当初我会死在天劫之下，其中就有他的一份功劳。」</w:t>
      </w:r>
    </w:p>
    <w:p>
      <w:r>
        <w:br/>
      </w:r>
    </w:p>
    <w:p>
      <w:r>
        <w:br/>
        <w:t xml:space="preserve">  见谢深提起有关前辈们的陈年往事，並且还是旧仇。</w:t>
      </w:r>
    </w:p>
    <w:p>
      <w:r>
        <w:br/>
      </w:r>
    </w:p>
    <w:p>
      <w:r>
        <w:br/>
        <w:t xml:space="preserve">  身为后辈的莫德明不敢开口，於是便始终站在原地保持沉默。</w:t>
      </w:r>
    </w:p>
    <w:p>
      <w:r>
        <w:br/>
      </w:r>
    </w:p>
    <w:p>
      <w:r>
        <w:br/>
        <w:t xml:space="preserve">  但见谢深又道：「我这次来，是想要通知下你们。」</w:t>
      </w:r>
    </w:p>
    <w:p>
      <w:r>
        <w:br/>
      </w:r>
    </w:p>
    <w:p>
      <w:r>
        <w:br/>
        <w:t xml:space="preserve">  「七天后，天源星上的仙界之门將会大开。」</w:t>
      </w:r>
    </w:p>
    <w:p>
      <w:r>
        <w:br/>
      </w:r>
    </w:p>
    <w:p>
      <w:r>
        <w:br/>
        <w:t xml:space="preserve">  「所有金丹期及以上修为的修士，都有一个时辰的时间，能够进入其中。」</w:t>
      </w:r>
    </w:p>
    <w:p>
      <w:r>
        <w:br/>
      </w:r>
    </w:p>
    <w:p>
      <w:r>
        <w:br/>
        <w:t xml:space="preserve">  「届时，將会有重要之事通知尔等。」</w:t>
      </w:r>
    </w:p>
    <w:p>
      <w:r>
        <w:br/>
      </w:r>
    </w:p>
    <w:p>
      <w:r>
        <w:br/>
        <w:t xml:space="preserve">  「过时不候。」</w:t>
      </w:r>
    </w:p>
    <w:p>
      <w:r>
        <w:br/>
      </w:r>
    </w:p>
    <w:p>
      <w:r>
        <w:br/>
        <w:t xml:space="preserve">  说著，谢深忽冲莫德明叮嘱道：「再还有就是青阳宗麾下的那些小宗小派，我就不亲自去通知了，此事就交由你这个当掌门的全权负责，没问题吧？」</w:t>
      </w:r>
    </w:p>
    <w:p>
      <w:r>
        <w:br/>
      </w:r>
    </w:p>
    <w:p>
      <w:r>
        <w:br/>
        <w:t xml:space="preserve">  莫德明闻声忙回应道：「弟子谨遵老祖之令！」</w:t>
      </w:r>
    </w:p>
    <w:p>
      <w:r>
        <w:br/>
      </w:r>
    </w:p>
    <w:p>
      <w:r>
        <w:br/>
        <w:t xml:space="preserve">  「嗯」</w:t>
      </w:r>
    </w:p>
    <w:p>
      <w:r>
        <w:br/>
      </w:r>
    </w:p>
    <w:p>
      <w:r>
        <w:br/>
        <w:t xml:space="preserve">  谢深目露满意之色。</w:t>
      </w:r>
    </w:p>
    <w:p>
      <w:r>
        <w:br/>
      </w:r>
    </w:p>
    <w:p>
      <w:r>
        <w:br/>
        <w:t xml:space="preserve">  说完了正事，他还不忘跟宗门內过去的旧友，以及关係比较好的后辈们閒聊了几句。</w:t>
      </w:r>
    </w:p>
    <w:p>
      <w:r>
        <w:br/>
      </w:r>
    </w:p>
    <w:p>
      <w:r>
        <w:br/>
        <w:t xml:space="preserve">  寒暄过后，谢深便同卜田然一起先后化作流光，腾空而起后便迅速消失在了天际。</w:t>
      </w:r>
    </w:p>
    <w:p>
      <w:r>
        <w:br/>
      </w:r>
    </w:p>
    <w:p>
      <w:r>
        <w:br/>
        <w:t xml:space="preserve">  演武场上。</w:t>
      </w:r>
    </w:p>
    <w:p>
      <w:r>
        <w:br/>
      </w:r>
    </w:p>
    <w:p>
      <w:r>
        <w:br/>
        <w:t xml:space="preserve">  望著谢深离去的背影，莫德明忽如释重负般鬆了口气。</w:t>
      </w:r>
    </w:p>
    <w:p>
      <w:r>
        <w:br/>
      </w:r>
    </w:p>
    <w:p>
      <w:r>
        <w:br/>
        <w:t xml:space="preserve">  他环顾左右。</w:t>
      </w:r>
    </w:p>
    <w:p>
      <w:r>
        <w:br/>
      </w:r>
    </w:p>
    <w:p>
      <w:r>
        <w:br/>
        <w:t xml:space="preserve">  当下面无表情开口：「老祖他.他具体是什么时候出现在天源星上的？这么重要的消息怎么不通知我？」</w:t>
      </w:r>
    </w:p>
    <w:p>
      <w:r>
        <w:br/>
      </w:r>
    </w:p>
    <w:p>
      <w:r>
        <w:br/>
        <w:t xml:space="preserve">  话音刚落，其身后就立刻有长老回復道：「老祖的出现真太突然了，我们这边根本没收到任何消息啊。」</w:t>
      </w:r>
    </w:p>
    <w:p>
      <w:r>
        <w:br/>
      </w:r>
    </w:p>
    <w:p>
      <w:r>
        <w:br/>
        <w:t xml:space="preserve">  莫德明闻言没再说话，只是目露思索之色。</w:t>
      </w:r>
    </w:p>
    <w:p>
      <w:r>
        <w:br/>
      </w:r>
    </w:p>
    <w:p>
      <w:r>
        <w:br/>
        <w:t xml:space="preserve">  少倾。</w:t>
      </w:r>
    </w:p>
    <w:p>
      <w:r>
        <w:br/>
      </w:r>
    </w:p>
    <w:p>
      <w:r>
        <w:br/>
        <w:t xml:space="preserve">  但见刚刚那长老復又询问道：「谢老祖他交待的事，我们要办吗？」</w:t>
      </w:r>
    </w:p>
    <w:p>
      <w:r>
        <w:br/>
      </w:r>
    </w:p>
    <w:p>
      <w:r>
        <w:br/>
        <w:t xml:space="preserve">  「肯定要办啊。」</w:t>
      </w:r>
    </w:p>
    <w:p>
      <w:r>
        <w:br/>
      </w:r>
    </w:p>
    <w:p>
      <w:r>
        <w:br/>
        <w:t xml:space="preserve">  莫德明不假思索道：「先不说那我们宗门的老祖。」</w:t>
      </w:r>
    </w:p>
    <w:p>
      <w:r>
        <w:br/>
      </w:r>
    </w:p>
    <w:p>
      <w:r>
        <w:br/>
        <w:t xml:space="preserve">  「就凭他那一身化神期修为，咱们也必须得听他的啊。」</w:t>
      </w:r>
    </w:p>
    <w:p>
      <w:r>
        <w:br/>
      </w:r>
    </w:p>
    <w:p>
      <w:r>
        <w:br/>
        <w:t xml:space="preserve">  「他交待的事情，不仅要都给办完了。」</w:t>
      </w:r>
    </w:p>
    <w:p>
      <w:r>
        <w:br/>
      </w:r>
    </w:p>
    <w:p>
      <w:r>
        <w:br/>
        <w:t xml:space="preserve">  「七天后的仙界，我等也是要过去的。」</w:t>
      </w:r>
    </w:p>
    <w:p>
      <w:r>
        <w:br/>
      </w:r>
    </w:p>
    <w:p>
      <w:r>
        <w:br/>
        <w:t xml:space="preserve">  「明白！」长老忙出声回应。</w:t>
      </w:r>
    </w:p>
    <w:p>
      <w:r>
        <w:br/>
      </w:r>
    </w:p>
    <w:p>
      <w:r>
        <w:br/>
        <w:t xml:space="preserve">  同一时间里。</w:t>
      </w:r>
    </w:p>
    <w:p>
      <w:r>
        <w:br/>
      </w:r>
    </w:p>
    <w:p>
      <w:r>
        <w:br/>
        <w:t xml:space="preserve">  不只是青阳宗。</w:t>
      </w:r>
    </w:p>
    <w:p>
      <w:r>
        <w:br/>
      </w:r>
    </w:p>
    <w:p>
      <w:r>
        <w:br/>
        <w:t xml:space="preserve">  在司空如冰等修士的奔走下，其余各宗各派也都陆续收到了，仙界大门即將开启的消息。</w:t>
      </w:r>
    </w:p>
    <w:p>
      <w:r>
        <w:br/>
      </w:r>
    </w:p>
    <w:p>
      <w:r>
        <w:br/>
        <w:t xml:space="preserve">  …</w:t>
      </w:r>
    </w:p>
    <w:p>
      <w:r>
        <w:br/>
      </w:r>
    </w:p>
    <w:p>
      <w:r>
        <w:br/>
        <w:t xml:space="preserve">  如此。</w:t>
      </w:r>
    </w:p>
    <w:p>
      <w:r>
        <w:br/>
      </w:r>
    </w:p>
    <w:p>
      <w:r>
        <w:br/>
        <w:t xml:space="preserve">  时间一转眼就过去了近七天之久。</w:t>
      </w:r>
    </w:p>
    <w:p>
      <w:r>
        <w:br/>
      </w:r>
    </w:p>
    <w:p>
      <w:r>
        <w:br/>
        <w:t xml:space="preserve">  到了仙界大门开启之日，一道青铜大门便无端出现在了，天源星各宗各派的山门上空。</w:t>
      </w:r>
    </w:p>
    <w:p>
      <w:r>
        <w:br/>
      </w:r>
    </w:p>
    <w:p>
      <w:r>
        <w:br/>
        <w:t xml:space="preserve">  出于谨慎起见。</w:t>
      </w:r>
    </w:p>
    <w:p>
      <w:r>
        <w:br/>
      </w:r>
    </w:p>
    <w:p>
      <w:r>
        <w:br/>
        <w:t xml:space="preserve">  大部分宗门都是先派了一名金丹期修士，进入所谓的仙界中一探究竟。</w:t>
      </w:r>
    </w:p>
    <w:p>
      <w:r>
        <w:br/>
      </w:r>
    </w:p>
    <w:p>
      <w:r>
        <w:br/>
        <w:t xml:space="preserve">  待確定仙界中並无危险后，其余人这才放心跟著进入。</w:t>
      </w:r>
    </w:p>
    <w:p>
      <w:r>
        <w:br/>
      </w:r>
    </w:p>
    <w:p>
      <w:r>
        <w:br/>
        <w:t xml:space="preserve">  由於近些年来，仙界之主不断誆骗元婴修士进入仙界，故而天源星上的元婴期修士早就已所剩无几。</w:t>
      </w:r>
    </w:p>
    <w:p>
      <w:r>
        <w:br/>
      </w:r>
    </w:p>
    <w:p>
      <w:r>
        <w:br/>
        <w:t xml:space="preserve">  ——此次来到万仙殿的元婴期修士，总共也就不过70余人。</w:t>
      </w:r>
    </w:p>
    <w:p>
      <w:r>
        <w:br/>
      </w:r>
    </w:p>
    <w:p>
      <w:r>
        <w:br/>
        <w:t xml:space="preserve">  金丹期修士还好。</w:t>
      </w:r>
    </w:p>
    <w:p>
      <w:r>
        <w:br/>
      </w:r>
    </w:p>
    <w:p>
      <w:r>
        <w:br/>
        <w:t xml:space="preserve">  有足足数千人之多。</w:t>
      </w:r>
    </w:p>
    <w:p>
      <w:r>
        <w:br/>
      </w:r>
    </w:p>
    <w:p>
      <w:r>
        <w:br/>
        <w:t xml:space="preserve">  大殿里。</w:t>
      </w:r>
    </w:p>
    <w:p>
      <w:r>
        <w:br/>
      </w:r>
    </w:p>
    <w:p>
      <w:r>
        <w:br/>
        <w:t xml:space="preserve">  待眾修士皆齐聚一堂后，只见有无数凡人奴役从偏殿之中走出，並將各种珍饈美味都端到了餐桌上。</w:t>
      </w:r>
    </w:p>
    <w:p>
      <w:r>
        <w:br/>
      </w:r>
    </w:p>
    <w:p>
      <w:r>
        <w:br/>
        <w:t xml:space="preserve">  不仅如此。</w:t>
      </w:r>
    </w:p>
    <w:p>
      <w:r>
        <w:br/>
      </w:r>
    </w:p>
    <w:p>
      <w:r>
        <w:br/>
        <w:t xml:space="preserve">  考虑天源星已即將覆灭，自己剩下的时间不多。</w:t>
      </w:r>
    </w:p>
    <w:p>
      <w:r>
        <w:br/>
      </w:r>
    </w:p>
    <w:p>
      <w:r>
        <w:br/>
        <w:t xml:space="preserve">  於是石翼便索性將自己珍藏多年的琼浆玉液，都取了出来招待眾宾客。</w:t>
      </w:r>
    </w:p>
    <w:p>
      <w:r>
        <w:br/>
      </w:r>
    </w:p>
    <w:p>
      <w:r>
        <w:br/>
        <w:t xml:space="preserve">  席间眾修士推杯换盏，觥筹交错。</w:t>
      </w:r>
    </w:p>
    <w:p>
      <w:r>
        <w:br/>
      </w:r>
    </w:p>
    <w:p>
      <w:r>
        <w:br/>
        <w:t xml:space="preserve">  等到酒足饭饱以后，谢深、石翼以及伊元魁三名化神期修士，方才迟迟出场。</w:t>
      </w:r>
    </w:p>
    <w:p>
      <w:r>
        <w:br/>
      </w:r>
    </w:p>
    <w:p>
      <w:r>
        <w:br/>
        <w:t xml:space="preserve">  当著眾修士的面，谢深一开口就是惊人之语。</w:t>
      </w:r>
    </w:p>
    <w:p>
      <w:r>
        <w:br/>
      </w:r>
    </w:p>
    <w:p>
      <w:r>
        <w:br/>
        <w:t xml:space="preserve">  「诸位，实不相瞒。」</w:t>
      </w:r>
    </w:p>
    <w:p>
      <w:r>
        <w:br/>
      </w:r>
    </w:p>
    <w:p>
      <w:r>
        <w:br/>
        <w:t xml:space="preserve">  「大概再过一百多年左右，整个天源星就要迎来末日了。」</w:t>
      </w:r>
    </w:p>
    <w:p>
      <w:r>
        <w:br/>
      </w:r>
    </w:p>
    <w:p>
      <w:r>
        <w:br/>
        <w:t xml:space="preserve">  「末日之下，整个星球將无一人生还。」</w:t>
      </w:r>
    </w:p>
    <w:p>
      <w:r>
        <w:br/>
      </w:r>
    </w:p>
    <w:p>
      <w:r>
        <w:br/>
        <w:t xml:space="preserve">  ！！！</w:t>
      </w:r>
    </w:p>
    <w:p>
      <w:r>
        <w:br/>
      </w:r>
    </w:p>
    <w:p>
      <w:r>
        <w:br/>
        <w:t xml:space="preserve">  此言一出。</w:t>
      </w:r>
    </w:p>
    <w:p>
      <w:r>
        <w:br/>
      </w:r>
    </w:p>
    <w:p>
      <w:r>
        <w:br/>
        <w:t xml:space="preserve">  除极少数提前得知了消息的修士外，在场的其余所有人都尽皆譁然。</w:t>
      </w:r>
    </w:p>
    <w:p>
      <w:r>
        <w:br/>
      </w:r>
    </w:p>
    <w:p>
      <w:r>
        <w:br/>
        <w:t xml:space="preserve">  「都安静下。」</w:t>
      </w:r>
    </w:p>
    <w:p>
      <w:r>
        <w:br/>
      </w:r>
    </w:p>
    <w:p>
      <w:r>
        <w:br/>
        <w:t xml:space="preserve">  又见谢深继续道：「我之所以將各位有著金丹期修为，以及元婴期修为的修士，都叫到万仙殿来，只因为天源星上的末日，仅仅只会影响到各位。」</w:t>
      </w:r>
    </w:p>
    <w:p>
      <w:r>
        <w:br/>
      </w:r>
    </w:p>
    <w:p>
      <w:r>
        <w:br/>
        <w:t xml:space="preserve">  「毕竟，筑基期修士寿不过两百多载。」</w:t>
      </w:r>
    </w:p>
    <w:p>
      <w:r>
        <w:br/>
      </w:r>
    </w:p>
    <w:p>
      <w:r>
        <w:br/>
        <w:t xml:space="preserve">  「几乎很难活到末日来临的那天。」</w:t>
      </w:r>
    </w:p>
    <w:p>
      <w:r>
        <w:br/>
      </w:r>
    </w:p>
    <w:p>
      <w:r>
        <w:br/>
        <w:t xml:space="preserve">  「至於练气期修士，还有凡人那就更不用说了。」 </w:t>
      </w:r>
    </w:p>
    <w:p>
      <w:r>
        <w:br/>
      </w:r>
    </w:p>
    <w:p>
      <w:r>
        <w:br/>
        <w:t xml:space="preserve">  「所以末日对他们是没任何影响的。」</w:t>
      </w:r>
    </w:p>
    <w:p>
      <w:r>
        <w:br/>
      </w:r>
    </w:p>
    <w:p>
      <w:r>
        <w:br/>
        <w:t xml:space="preserve">  待谢深把话说完后。</w:t>
      </w:r>
    </w:p>
    <w:p>
      <w:r>
        <w:br/>
      </w:r>
    </w:p>
    <w:p>
      <w:r>
        <w:br/>
        <w:t xml:space="preserve">  化神期修士伊元魁，又紧跟著將不可名状生物『浊』，以及由『浊』所衍生出的浊气，都详细为在场眾修士都介绍了一遍。</w:t>
      </w:r>
    </w:p>
    <w:p>
      <w:r>
        <w:br/>
      </w:r>
    </w:p>
    <w:p>
      <w:r>
        <w:br/>
        <w:t xml:space="preserve">  总而言之就一句话：不可名状生物『浊』即將污染整个星球，天源星已彻底没救了。</w:t>
      </w:r>
    </w:p>
    <w:p>
      <w:r>
        <w:br/>
      </w:r>
    </w:p>
    <w:p>
      <w:r>
        <w:br/>
        <w:t xml:space="preserve">  听到这里，有修士明白了谢深等人的言外之意。</w:t>
      </w:r>
    </w:p>
    <w:p>
      <w:r>
        <w:br/>
      </w:r>
    </w:p>
    <w:p>
      <w:r>
        <w:br/>
        <w:t xml:space="preserve">  於是当即就有一名宗门长老，起身冲谢深道：「既然前辈將我等叫到了万仙殿来，那就说明，前辈八成是有办法能帮我等渡过此劫难的.还望前辈能不吝赐教！」</w:t>
      </w:r>
    </w:p>
    <w:p>
      <w:r>
        <w:br/>
      </w:r>
    </w:p>
    <w:p>
      <w:r>
        <w:br/>
        <w:t xml:space="preserve">  这人还挺配合的.</w:t>
      </w:r>
    </w:p>
    <w:p>
      <w:r>
        <w:br/>
      </w:r>
    </w:p>
    <w:p>
      <w:r>
        <w:br/>
        <w:t xml:space="preserve">  谢深顺著对方的话道：「我確实有办法能帮各位渡过劫难。」</w:t>
      </w:r>
    </w:p>
    <w:p>
      <w:r>
        <w:br/>
      </w:r>
    </w:p>
    <w:p>
      <w:r>
        <w:br/>
        <w:t xml:space="preserve">  「我有一飞舟，御之能横渡星空，且能承载数十万人之眾。」</w:t>
      </w:r>
    </w:p>
    <w:p>
      <w:r>
        <w:br/>
      </w:r>
    </w:p>
    <w:p>
      <w:r>
        <w:br/>
        <w:t xml:space="preserve">  「我愿意用此飞舟，载著各位从天源星里逃离至其他星球。」</w:t>
      </w:r>
    </w:p>
    <w:p>
      <w:r>
        <w:br/>
      </w:r>
    </w:p>
    <w:p>
      <w:r>
        <w:br/>
        <w:t xml:space="preserve">  「只不过」谢深图穷匕见道：「要想上我的飞舟，那多少也是要付出一些代价的。」</w:t>
      </w:r>
    </w:p>
    <w:p>
      <w:r>
        <w:br/>
      </w:r>
    </w:p>
    <w:p>
      <w:r>
        <w:br/>
        <w:t xml:space="preserve">  「还请前辈明示。」先前开口的那宗门长老，冲谢深抱了抱拳道：「无论是要法宝，丹药又或是灵石，儘管开口就是.毕竟钱財都只是身外之物，哪怕再重要，也是不及自身性命的。」</w:t>
      </w:r>
    </w:p>
    <w:p>
      <w:r>
        <w:br/>
      </w:r>
    </w:p>
    <w:p>
      <w:r>
        <w:br/>
        <w:t xml:space="preserve">  这修士可真太上道了。</w:t>
      </w:r>
    </w:p>
    <w:p>
      <w:r>
        <w:br/>
      </w:r>
    </w:p>
    <w:p>
      <w:r>
        <w:br/>
        <w:t xml:space="preserve">  谢深眼中满是讚赏地，看了那宗门长老一眼。</w:t>
      </w:r>
    </w:p>
    <w:p>
      <w:r>
        <w:br/>
      </w:r>
    </w:p>
    <w:p>
      <w:r>
        <w:br/>
        <w:t xml:space="preserve">  他继续顺著对方的话道：「我那飞舟，不仅不会收取人任何门票钱。」</w:t>
      </w:r>
    </w:p>
    <w:p>
      <w:r>
        <w:br/>
      </w:r>
    </w:p>
    <w:p>
      <w:r>
        <w:br/>
        <w:t xml:space="preserve">  「並且登上飞舟后，所有修士都能领到一尊名为『神道鼎』的法宝。」</w:t>
      </w:r>
    </w:p>
    <w:p>
      <w:r>
        <w:br/>
      </w:r>
    </w:p>
    <w:p>
      <w:r>
        <w:br/>
        <w:t xml:space="preserve">  「持有神道鼎的人，哪怕隔著茫茫宇宙也能互相交流。」</w:t>
      </w:r>
    </w:p>
    <w:p>
      <w:r>
        <w:br/>
      </w:r>
    </w:p>
    <w:p>
      <w:r>
        <w:br/>
        <w:t xml:space="preserve">  「甚至还能互通有无，交易各自所拥有的功法和宝物。」</w:t>
      </w:r>
    </w:p>
    <w:p>
      <w:r>
        <w:br/>
      </w:r>
    </w:p>
    <w:p>
      <w:r>
        <w:br/>
        <w:t xml:space="preserve">  ——其实不收取任何门票钱的主意，是李修出想到的。</w:t>
      </w:r>
    </w:p>
    <w:p>
      <w:r>
        <w:br/>
      </w:r>
    </w:p>
    <w:p>
      <w:r>
        <w:br/>
        <w:t xml:space="preserve">  道理很简单：</w:t>
      </w:r>
    </w:p>
    <w:p>
      <w:r>
        <w:br/>
      </w:r>
    </w:p>
    <w:p>
      <w:r>
        <w:br/>
        <w:t xml:space="preserve">  修士一旦上了飞船，离开了天源星，从此以后就等同於是跟人类联盟绑定在了一起。</w:t>
      </w:r>
    </w:p>
    <w:p>
      <w:r>
        <w:br/>
      </w:r>
    </w:p>
    <w:p>
      <w:r>
        <w:br/>
        <w:t xml:space="preserve">  如果將飞船看做是一个国家的话。</w:t>
      </w:r>
    </w:p>
    <w:p>
      <w:r>
        <w:br/>
      </w:r>
    </w:p>
    <w:p>
      <w:r>
        <w:br/>
        <w:t xml:space="preserve">  那么天源星上的修士们，就相当於是逃难到此国家中的富豪。</w:t>
      </w:r>
    </w:p>
    <w:p>
      <w:r>
        <w:br/>
      </w:r>
    </w:p>
    <w:p>
      <w:r>
        <w:br/>
        <w:t xml:space="preserve">  这种人自然是越多越好。</w:t>
      </w:r>
    </w:p>
    <w:p>
      <w:r>
        <w:br/>
      </w:r>
    </w:p>
    <w:p>
      <w:r>
        <w:br/>
        <w:t xml:space="preserve">  根本就没必要设置门槛，向这些人收取登船的船票费。</w:t>
      </w:r>
    </w:p>
    <w:p>
      <w:r>
        <w:br/>
      </w:r>
    </w:p>
    <w:p>
      <w:r>
        <w:br/>
        <w:t xml:space="preserve">  只要这些修士们还生活在船上，以后自然有的是机会，去从这些修士们身上获得好处。</w:t>
      </w:r>
    </w:p>
    <w:p>
      <w:r>
        <w:br/>
      </w:r>
    </w:p>
    <w:p>
      <w:r>
        <w:br/>
        <w:t xml:space="preserve">  「当然了。」</w:t>
      </w:r>
    </w:p>
    <w:p>
      <w:r>
        <w:br/>
      </w:r>
    </w:p>
    <w:p>
      <w:r>
        <w:br/>
        <w:t xml:space="preserve">  说著。</w:t>
      </w:r>
    </w:p>
    <w:p>
      <w:r>
        <w:br/>
      </w:r>
    </w:p>
    <w:p>
      <w:r>
        <w:br/>
        <w:t xml:space="preserve">  谢深忙又补充道：「除诸位金丹期，以及元婴期修士外。」</w:t>
      </w:r>
    </w:p>
    <w:p>
      <w:r>
        <w:br/>
      </w:r>
    </w:p>
    <w:p>
      <w:r>
        <w:br/>
        <w:t xml:space="preserve">  「各宗各派內一些修行天赋极高，未来极有可能会突破到更高境界的后辈，也能一併带到船上来。」</w:t>
      </w:r>
    </w:p>
    <w:p>
      <w:r>
        <w:br/>
      </w:r>
    </w:p>
    <w:p>
      <w:r>
        <w:br/>
        <w:t xml:space="preserve">  「按规定，每名元婴期修士，最多可带5名后辈。」</w:t>
      </w:r>
    </w:p>
    <w:p>
      <w:r>
        <w:br/>
      </w:r>
    </w:p>
    <w:p>
      <w:r>
        <w:br/>
        <w:t xml:space="preserve">  「每名金丹期修士，最多可带1名后辈。」</w:t>
      </w:r>
    </w:p>
    <w:p>
      <w:r>
        <w:br/>
      </w:r>
    </w:p>
    <w:p>
      <w:r>
        <w:br/>
        <w:t xml:space="preserve">  其实说是將宗门內天才带上船。</w:t>
      </w:r>
    </w:p>
    <w:p>
      <w:r>
        <w:br/>
      </w:r>
    </w:p>
    <w:p>
      <w:r>
        <w:br/>
        <w:t xml:space="preserve">  但实际不用想也知道：这些金丹期和元婴期修士，必定会选择带上自己的子嗣后代。</w:t>
      </w:r>
    </w:p>
    <w:p>
      <w:r>
        <w:br/>
      </w:r>
    </w:p>
    <w:p>
      <w:r>
        <w:br/>
        <w:t xml:space="preserve">  又或是家族中，资质天赋比较优秀的族人。</w:t>
      </w:r>
    </w:p>
    <w:p>
      <w:r>
        <w:br/>
      </w:r>
    </w:p>
    <w:p>
      <w:r>
        <w:br/>
        <w:t xml:space="preserve">  那么问题就来了：</w:t>
      </w:r>
    </w:p>
    <w:p>
      <w:r>
        <w:br/>
      </w:r>
    </w:p>
    <w:p>
      <w:r>
        <w:br/>
        <w:t xml:space="preserve">  由於可带走的后辈名额有限，眾修士家族中的其余后辈们，最后的必定会死在天源星上。</w:t>
      </w:r>
    </w:p>
    <w:p>
      <w:r>
        <w:br/>
      </w:r>
    </w:p>
    <w:p>
      <w:r>
        <w:br/>
        <w:t xml:space="preserve">  想到此，当即便有修士冲谢深道：「敢问前辈.」</w:t>
      </w:r>
    </w:p>
    <w:p>
      <w:r>
        <w:br/>
      </w:r>
    </w:p>
    <w:p>
      <w:r>
        <w:br/>
        <w:t xml:space="preserve">  「虽说凡人们寿数有限，大多活不到末日到来的那一天。」</w:t>
      </w:r>
    </w:p>
    <w:p>
      <w:r>
        <w:br/>
      </w:r>
    </w:p>
    <w:p>
      <w:r>
        <w:br/>
        <w:t xml:space="preserve">  「但凡人们毕竟都是有子孙后代的。」</w:t>
      </w:r>
    </w:p>
    <w:p>
      <w:r>
        <w:br/>
      </w:r>
    </w:p>
    <w:p>
      <w:r>
        <w:br/>
        <w:t xml:space="preserve">  「万一他们的后代长大成人了，然后到了末日降临的那一天。」</w:t>
      </w:r>
    </w:p>
    <w:p>
      <w:r>
        <w:br/>
      </w:r>
    </w:p>
    <w:p>
      <w:r>
        <w:br/>
        <w:t xml:space="preserve">  「难不成，我们就坐视那些凡人们去死吗？」</w:t>
        <w:br/>
        <w:tab/>
        <w:tab/>
        <w:tab/>
      </w:r>
    </w:p>
    <w:p>
      <w:pPr>
        <w:pStyle w:val="Title"/>
      </w:pPr>
      <w:r>
        <w:t>第167章 谢深遇难（加更章节）</w:t>
      </w:r>
    </w:p>
    <w:p>
      <w:r>
        <w:br/>
        <w:t xml:space="preserve">              第167章 谢深遇难（加更章节）</w:t>
      </w:r>
    </w:p>
    <w:p>
      <w:r>
        <w:br/>
      </w:r>
    </w:p>
    <w:p>
      <w:r>
        <w:br/>
        <w:t xml:space="preserve">  「这好办。」</w:t>
      </w:r>
    </w:p>
    <w:p>
      <w:r>
        <w:t xml:space="preserve">  </w:t>
      </w:r>
    </w:p>
    <w:p>
      <w:r>
        <w:br/>
      </w:r>
    </w:p>
    <w:p>
      <w:r>
        <w:br/>
        <w:t xml:space="preserve">  对於这一问题，谢深早有考量。</w:t>
      </w:r>
    </w:p>
    <w:p>
      <w:r>
        <w:br/>
      </w:r>
    </w:p>
    <w:p>
      <w:r>
        <w:br/>
        <w:t xml:space="preserve">  他想也没想就回道：「凡人寿数一般都在50-70年左右，所以只需在距离末日还剩下50年左右时，让各宗各派都颁布禁令，禁止天下所有凡人生孩子就行。」</w:t>
      </w:r>
    </w:p>
    <w:p>
      <w:r>
        <w:br/>
      </w:r>
    </w:p>
    <w:p>
      <w:r>
        <w:br/>
        <w:t xml:space="preserve">  「这怎么可能？」有修士闻言当场提出质疑道：「正所谓食色性也，繁衍乃是人之本性，如何禁止的了？」</w:t>
      </w:r>
    </w:p>
    <w:p>
      <w:r>
        <w:br/>
      </w:r>
    </w:p>
    <w:p>
      <w:r>
        <w:br/>
        <w:t xml:space="preserve">  谢深强调道：「我让你们各宗各派颁布禁令，其目的主要在於提醒，而非真的要限制那些凡人。」</w:t>
      </w:r>
    </w:p>
    <w:p>
      <w:r>
        <w:br/>
      </w:r>
    </w:p>
    <w:p>
      <w:r>
        <w:br/>
        <w:t xml:space="preserve">  「反正我们该做的都已经做了，已经算是尽人事了。」</w:t>
      </w:r>
    </w:p>
    <w:p>
      <w:r>
        <w:br/>
      </w:r>
    </w:p>
    <w:p>
      <w:r>
        <w:br/>
        <w:t xml:space="preserve">  「如果那些凡人不听劝告，非得在末日到来时生育后代。」</w:t>
      </w:r>
    </w:p>
    <w:p>
      <w:r>
        <w:br/>
      </w:r>
    </w:p>
    <w:p>
      <w:r>
        <w:br/>
        <w:t xml:space="preserve">  「那么后果，当由他们的后代自行承担。」</w:t>
      </w:r>
    </w:p>
    <w:p>
      <w:r>
        <w:br/>
      </w:r>
    </w:p>
    <w:p>
      <w:r>
        <w:br/>
        <w:t xml:space="preserve">  这.</w:t>
      </w:r>
    </w:p>
    <w:p>
      <w:r>
        <w:br/>
      </w:r>
    </w:p>
    <w:p>
      <w:r>
        <w:br/>
        <w:t xml:space="preserve">  提出质疑的修士无言以对。</w:t>
      </w:r>
    </w:p>
    <w:p>
      <w:r>
        <w:br/>
      </w:r>
    </w:p>
    <w:p>
      <w:r>
        <w:br/>
        <w:t xml:space="preserve">  在此之后，眾修士又就登船时的各种细节性问题，做了一些列探討。</w:t>
      </w:r>
    </w:p>
    <w:p>
      <w:r>
        <w:br/>
      </w:r>
    </w:p>
    <w:p>
      <w:r>
        <w:br/>
        <w:t xml:space="preserve">  其中能够解决的，谢深便耐心和眾人商议著，討论出个最完美的方案。</w:t>
      </w:r>
    </w:p>
    <w:p>
      <w:r>
        <w:br/>
      </w:r>
    </w:p>
    <w:p>
      <w:r>
        <w:br/>
        <w:t xml:space="preserve">  至於那些不能够解决的，则直接置之不理。</w:t>
      </w:r>
    </w:p>
    <w:p>
      <w:r>
        <w:br/>
      </w:r>
    </w:p>
    <w:p>
      <w:r>
        <w:br/>
        <w:t xml:space="preserve">  毕竟末日之下，不可能做到十全十美。</w:t>
      </w:r>
    </w:p>
    <w:p>
      <w:r>
        <w:br/>
      </w:r>
    </w:p>
    <w:p>
      <w:r>
        <w:br/>
        <w:t xml:space="preserve">  能保存一部分人性命，能保下天源星的火种就已是不易了。</w:t>
      </w:r>
    </w:p>
    <w:p>
      <w:r>
        <w:br/>
      </w:r>
    </w:p>
    <w:p>
      <w:r>
        <w:br/>
        <w:t xml:space="preserve">  …</w:t>
      </w:r>
    </w:p>
    <w:p>
      <w:r>
        <w:br/>
      </w:r>
    </w:p>
    <w:p>
      <w:r>
        <w:br/>
        <w:t xml:space="preserve">  此次万仙殿大会，总共持续了整整三天三夜之久。</w:t>
      </w:r>
    </w:p>
    <w:p>
      <w:r>
        <w:br/>
      </w:r>
    </w:p>
    <w:p>
      <w:r>
        <w:br/>
        <w:t xml:space="preserve">  到第四天凌晨时分，眾修士方才陆续通过仙界大门，来到了青阳宗山门的上空。</w:t>
      </w:r>
    </w:p>
    <w:p>
      <w:r>
        <w:br/>
      </w:r>
    </w:p>
    <w:p>
      <w:r>
        <w:br/>
        <w:t xml:space="preserve">  当著四周眾修士的面前。</w:t>
      </w:r>
    </w:p>
    <w:p>
      <w:r>
        <w:br/>
      </w:r>
    </w:p>
    <w:p>
      <w:r>
        <w:br/>
        <w:t xml:space="preserve">  谢深將手搭在了战斗力探测器上，並同李修联繫道：「事儿都办完了，可以將飞船开过来了。」</w:t>
      </w:r>
    </w:p>
    <w:p>
      <w:r>
        <w:br/>
      </w:r>
    </w:p>
    <w:p>
      <w:r>
        <w:br/>
        <w:t xml:space="preserve">  「收到。」李修的回应简洁明了。</w:t>
      </w:r>
    </w:p>
    <w:p>
      <w:r>
        <w:br/>
      </w:r>
    </w:p>
    <w:p>
      <w:r>
        <w:br/>
        <w:t xml:space="preserve">  就这样。</w:t>
      </w:r>
    </w:p>
    <w:p>
      <w:r>
        <w:br/>
      </w:r>
    </w:p>
    <w:p>
      <w:r>
        <w:br/>
        <w:t xml:space="preserve">  眾人在青阳宗山门上空，静待了大约十多分钟左右。</w:t>
      </w:r>
    </w:p>
    <w:p>
      <w:r>
        <w:br/>
      </w:r>
    </w:p>
    <w:p>
      <w:r>
        <w:br/>
        <w:t xml:space="preserve">  终於，伴隨著一阵引擎轰鸣声响起，一艘大到了难以用言语形容的银河级飞船。</w:t>
      </w:r>
    </w:p>
    <w:p>
      <w:r>
        <w:br/>
      </w:r>
    </w:p>
    <w:p>
      <w:r>
        <w:br/>
        <w:t xml:space="preserve">  自高空之上由远及近而来。</w:t>
      </w:r>
    </w:p>
    <w:p>
      <w:r>
        <w:br/>
      </w:r>
    </w:p>
    <w:p>
      <w:r>
        <w:br/>
        <w:t xml:space="preserve">  有修士听见声音后抬起头来，当场震惊道：「好好大！那就是能横渡星空的飞舟了么？」</w:t>
      </w:r>
    </w:p>
    <w:p>
      <w:r>
        <w:br/>
      </w:r>
    </w:p>
    <w:p>
      <w:r>
        <w:br/>
        <w:t xml:space="preserve">  且不只是他一人。</w:t>
      </w:r>
    </w:p>
    <w:p>
      <w:r>
        <w:br/>
      </w:r>
    </w:p>
    <w:p>
      <w:r>
        <w:br/>
        <w:t xml:space="preserve">  在场修士们在见到方舟號飞船后，都露出了或惊讶，或不可思议的表情。</w:t>
      </w:r>
    </w:p>
    <w:p>
      <w:r>
        <w:br/>
      </w:r>
    </w:p>
    <w:p>
      <w:r>
        <w:br/>
        <w:t xml:space="preserve">  眾人议论纷纷，並在好奇心的驱使下，討论著方舟號飞船究竟是如何製成的。</w:t>
      </w:r>
    </w:p>
    <w:p>
      <w:r>
        <w:br/>
      </w:r>
    </w:p>
    <w:p>
      <w:r>
        <w:br/>
        <w:t xml:space="preserve">  登船期间。</w:t>
      </w:r>
    </w:p>
    <w:p>
      <w:r>
        <w:br/>
      </w:r>
    </w:p>
    <w:p>
      <w:r>
        <w:br/>
        <w:t xml:space="preserve">  有一世俗界的皇帝，也不知是从哪儿收到了消息。</w:t>
      </w:r>
    </w:p>
    <w:p>
      <w:r>
        <w:br/>
      </w:r>
    </w:p>
    <w:p>
      <w:r>
        <w:br/>
        <w:t xml:space="preserve">  他竟乘著一名筑基期修士的飞剑，来到了谢深面前。</w:t>
      </w:r>
    </w:p>
    <w:p>
      <w:r>
        <w:br/>
      </w:r>
    </w:p>
    <w:p>
      <w:r>
        <w:br/>
        <w:t xml:space="preserve">  此皇帝身后还跟有一小孩儿。</w:t>
      </w:r>
    </w:p>
    <w:p>
      <w:r>
        <w:br/>
      </w:r>
    </w:p>
    <w:p>
      <w:r>
        <w:br/>
        <w:t xml:space="preserve">  皇帝將那小孩儿推至身前，並用手取下了戴在头上的通天冠。</w:t>
      </w:r>
    </w:p>
    <w:p>
      <w:r>
        <w:br/>
      </w:r>
    </w:p>
    <w:p>
      <w:r>
        <w:br/>
        <w:t xml:space="preserve">  他拉著那孩童冲谢深拜道：「上仙.」</w:t>
      </w:r>
    </w:p>
    <w:p>
      <w:r>
        <w:br/>
      </w:r>
    </w:p>
    <w:p>
      <w:r>
        <w:br/>
        <w:t xml:space="preserve">  「还请上仙將朕这皇室血脉，也一併带上船吧。」</w:t>
      </w:r>
    </w:p>
    <w:p>
      <w:r>
        <w:br/>
      </w:r>
    </w:p>
    <w:p>
      <w:r>
        <w:br/>
        <w:t xml:space="preserve">  「如上仙肯答应朕，朕愿意倾举国之力答谢上仙。」</w:t>
      </w:r>
    </w:p>
    <w:p>
      <w:r>
        <w:br/>
      </w:r>
    </w:p>
    <w:p>
      <w:r>
        <w:br/>
        <w:t xml:space="preserve">  「只要是我大周国有的，上仙但凡开口，朕都会为上仙双手奉上！」</w:t>
      </w:r>
    </w:p>
    <w:p>
      <w:r>
        <w:br/>
      </w:r>
    </w:p>
    <w:p>
      <w:r>
        <w:br/>
        <w:t xml:space="preserve">  空中。</w:t>
      </w:r>
    </w:p>
    <w:p>
      <w:r>
        <w:br/>
      </w:r>
    </w:p>
    <w:p>
      <w:r>
        <w:br/>
        <w:t xml:space="preserve">  谢深盯著那拥有『皇室血脉』的孩童打量了许久。</w:t>
      </w:r>
    </w:p>
    <w:p>
      <w:r>
        <w:br/>
      </w:r>
    </w:p>
    <w:p>
      <w:r>
        <w:br/>
        <w:t xml:space="preserve">  他缓缓开口道：「我刚已经用神识检查过了。」</w:t>
      </w:r>
    </w:p>
    <w:p>
      <w:r>
        <w:br/>
      </w:r>
    </w:p>
    <w:p>
      <w:r>
        <w:br/>
        <w:t xml:space="preserve">  「这孩子，並不具有任何修炼天赋。」</w:t>
      </w:r>
    </w:p>
    <w:p>
      <w:r>
        <w:br/>
      </w:r>
    </w:p>
    <w:p>
      <w:r>
        <w:br/>
        <w:t xml:space="preserve">  「如果是放在外界，只要他修道之心坚定，那或许还能凭一些机缘突破到筑基甚至金丹期。」</w:t>
      </w:r>
    </w:p>
    <w:p>
      <w:r>
        <w:br/>
      </w:r>
    </w:p>
    <w:p>
      <w:r>
        <w:br/>
        <w:t xml:space="preserve">  「但飞船上的生活，基本是十年如一日，没任何机缘和变数可言。」</w:t>
      </w:r>
    </w:p>
    <w:p>
      <w:r>
        <w:br/>
      </w:r>
    </w:p>
    <w:p>
      <w:r>
        <w:br/>
        <w:t xml:space="preserve">  「资质天赋低下者，要想突破可谓是难如登天。」</w:t>
      </w:r>
    </w:p>
    <w:p>
      <w:r>
        <w:br/>
      </w:r>
    </w:p>
    <w:p>
      <w:r>
        <w:br/>
        <w:t xml:space="preserve">  「所以，你让他登船可以说是没任何意义。」</w:t>
      </w:r>
    </w:p>
    <w:p>
      <w:r>
        <w:br/>
      </w:r>
    </w:p>
    <w:p>
      <w:r>
        <w:br/>
        <w:t xml:space="preserve">  皇帝急了。</w:t>
      </w:r>
    </w:p>
    <w:p>
      <w:r>
        <w:br/>
      </w:r>
    </w:p>
    <w:p>
      <w:r>
        <w:br/>
        <w:t xml:space="preserve">  他再次恳求谢深道：「上仙.朕不求这孩子成仙得道，只要能在飞船上娶妻生子，给大周国皇室留下一丝血脉即可，这样朕死后，至少能去九泉之下跟列祖列宗交差了。」</w:t>
      </w:r>
    </w:p>
    <w:p>
      <w:r>
        <w:br/>
      </w:r>
    </w:p>
    <w:p>
      <w:r>
        <w:br/>
        <w:t xml:space="preserve">  「呵。」谢深轻笑了一声后道：「首先，生死轮迴一说根本就是迷信。」</w:t>
      </w:r>
    </w:p>
    <w:p>
      <w:r>
        <w:br/>
      </w:r>
    </w:p>
    <w:p>
      <w:r>
        <w:br/>
        <w:t xml:space="preserve">  「人死如灯灭。」</w:t>
      </w:r>
    </w:p>
    <w:p>
      <w:r>
        <w:br/>
      </w:r>
    </w:p>
    <w:p>
      <w:r>
        <w:br/>
        <w:t xml:space="preserve">  「若无超凡之力加持，那么死了就是死了，永远也不可能復活。」</w:t>
      </w:r>
    </w:p>
    <w:p>
      <w:r>
        <w:br/>
      </w:r>
    </w:p>
    <w:p>
      <w:r>
        <w:br/>
        <w:t xml:space="preserve">  「更不可能有所谓的阴曹地府一说。」</w:t>
      </w:r>
    </w:p>
    <w:p>
      <w:r>
        <w:br/>
      </w:r>
    </w:p>
    <w:p>
      <w:r>
        <w:br/>
        <w:t xml:space="preserve">  「所以你並不需要去跟列祖列宗交差，因为他们是不存在的。」</w:t>
      </w:r>
    </w:p>
    <w:p>
      <w:r>
        <w:br/>
      </w:r>
    </w:p>
    <w:p>
      <w:r>
        <w:br/>
        <w:t xml:space="preserve">  「其次.」</w:t>
      </w:r>
    </w:p>
    <w:p>
      <w:r>
        <w:br/>
      </w:r>
    </w:p>
    <w:p>
      <w:r>
        <w:br/>
        <w:t xml:space="preserve">  谢深继续道：「你带来的那孩子，即便是真登上了飞船，也大概率没办法娶妻生子。」</w:t>
      </w:r>
    </w:p>
    <w:p>
      <w:r>
        <w:br/>
      </w:r>
    </w:p>
    <w:p>
      <w:r>
        <w:br/>
        <w:t xml:space="preserve">  「怎么？」皇帝闻言一愣道：「难不成上仙那飞船上，还禁止人娶亲吗？」</w:t>
      </w:r>
    </w:p>
    <w:p>
      <w:r>
        <w:br/>
      </w:r>
    </w:p>
    <w:p>
      <w:r>
        <w:br/>
        <w:t xml:space="preserve">  「不错。」</w:t>
      </w:r>
    </w:p>
    <w:p>
      <w:r>
        <w:br/>
      </w:r>
    </w:p>
    <w:p>
      <w:r>
        <w:br/>
        <w:t xml:space="preserve">  谢深点了点头道：「由於空间有限，飞船上禁止任何人生育后代。」</w:t>
      </w:r>
    </w:p>
    <w:p>
      <w:r>
        <w:br/>
      </w:r>
    </w:p>
    <w:p>
      <w:r>
        <w:br/>
        <w:t xml:space="preserve">  「这是规矩，不可能为了你一人开特例。」</w:t>
      </w:r>
    </w:p>
    <w:p>
      <w:r>
        <w:br/>
      </w:r>
    </w:p>
    <w:p>
      <w:r>
        <w:br/>
        <w:t xml:space="preserve">  「否则，往后就还有更多人也会来求我。」</w:t>
      </w:r>
    </w:p>
    <w:p>
      <w:r>
        <w:br/>
      </w:r>
    </w:p>
    <w:p>
      <w:r>
        <w:br/>
        <w:t xml:space="preserve">  「到那时，整个飞船將彻底乱套。」</w:t>
      </w:r>
    </w:p>
    <w:p>
      <w:r>
        <w:br/>
      </w:r>
    </w:p>
    <w:p>
      <w:r>
        <w:br/>
        <w:t xml:space="preserve">  「但」皇帝听后仍不死心道：「人总会有生老病死的一天，不是吗？如果飞船上真的禁止所有人生育，那人口岂不是会越来越少？」 </w:t>
      </w:r>
    </w:p>
    <w:p>
      <w:r>
        <w:br/>
      </w:r>
    </w:p>
    <w:p>
      <w:r>
        <w:br/>
        <w:t xml:space="preserve">  谢深笑道：「忘告诉你了，我飞船上有那么一部分人，是能永生不死的。」</w:t>
      </w:r>
    </w:p>
    <w:p>
      <w:r>
        <w:br/>
      </w:r>
    </w:p>
    <w:p>
      <w:r>
        <w:br/>
        <w:t xml:space="preserve">  「又或者说，即便死了，他们也能立马復活过来。」</w:t>
      </w:r>
    </w:p>
    <w:p>
      <w:r>
        <w:br/>
      </w:r>
    </w:p>
    <w:p>
      <w:r>
        <w:br/>
        <w:t xml:space="preserve">  「所以才会禁止生育这一规矩。」</w:t>
      </w:r>
    </w:p>
    <w:p>
      <w:r>
        <w:br/>
      </w:r>
    </w:p>
    <w:p>
      <w:r>
        <w:br/>
        <w:t xml:space="preserve">  永生不死？？</w:t>
      </w:r>
    </w:p>
    <w:p>
      <w:r>
        <w:br/>
      </w:r>
    </w:p>
    <w:p>
      <w:r>
        <w:br/>
        <w:t xml:space="preserve">  闻听此言，皇帝呆立当场。</w:t>
      </w:r>
    </w:p>
    <w:p>
      <w:r>
        <w:br/>
      </w:r>
    </w:p>
    <w:p>
      <w:r>
        <w:br/>
        <w:t xml:space="preserve">  甚至不止是皇帝，在场其余修士们，也都纷纷目露震惊之色。</w:t>
      </w:r>
    </w:p>
    <w:p>
      <w:r>
        <w:br/>
      </w:r>
    </w:p>
    <w:p>
      <w:r>
        <w:br/>
        <w:t xml:space="preserve">  最后，眾人皆一齐朝谢深看了过去，似乎是想从谢深处知晓其中缘由。</w:t>
      </w:r>
    </w:p>
    <w:p>
      <w:r>
        <w:br/>
      </w:r>
    </w:p>
    <w:p>
      <w:r>
        <w:br/>
        <w:t xml:space="preserve">  空中。</w:t>
      </w:r>
    </w:p>
    <w:p>
      <w:r>
        <w:br/>
      </w:r>
    </w:p>
    <w:p>
      <w:r>
        <w:br/>
        <w:t xml:space="preserve">  迎著眾人目光，谢深做了个无奈表情道：「別看我。」</w:t>
      </w:r>
    </w:p>
    <w:p>
      <w:r>
        <w:br/>
      </w:r>
    </w:p>
    <w:p>
      <w:r>
        <w:br/>
        <w:t xml:space="preserve">  「那些人为什么会永生不死，我也不是很清楚。」</w:t>
      </w:r>
    </w:p>
    <w:p>
      <w:r>
        <w:br/>
      </w:r>
    </w:p>
    <w:p>
      <w:r>
        <w:br/>
        <w:t xml:space="preserve">  「甚至就连我们飞船上最聪明，所掌握知识最多的大学者，也没法解释清楚其中原因。」</w:t>
      </w:r>
    </w:p>
    <w:p>
      <w:r>
        <w:br/>
      </w:r>
    </w:p>
    <w:p>
      <w:r>
        <w:br/>
        <w:t xml:space="preserve">  「只能说，这种永生不死很可能是种诅咒。」</w:t>
      </w:r>
    </w:p>
    <w:p>
      <w:r>
        <w:br/>
      </w:r>
    </w:p>
    <w:p>
      <w:r>
        <w:br/>
        <w:t xml:space="preserve">  「总之，你们上船之后就能慢慢明白了。」说到这里，谢深最后看向那皇帝道：「你还有什么想说的么？」</w:t>
      </w:r>
    </w:p>
    <w:p>
      <w:r>
        <w:br/>
      </w:r>
    </w:p>
    <w:p>
      <w:r>
        <w:br/>
        <w:t xml:space="preserve">  这位大周国的皇帝，可真太想自身血脉延续下去了。</w:t>
      </w:r>
    </w:p>
    <w:p>
      <w:r>
        <w:br/>
      </w:r>
    </w:p>
    <w:p>
      <w:r>
        <w:br/>
        <w:t xml:space="preserve">  他始终都没有死心。</w:t>
      </w:r>
    </w:p>
    <w:p>
      <w:r>
        <w:br/>
      </w:r>
    </w:p>
    <w:p>
      <w:r>
        <w:br/>
        <w:t xml:space="preserve">  当下硬著头皮又道：「我听別的修士说，伱们將来会找到適宜居住的星球定居。」</w:t>
      </w:r>
    </w:p>
    <w:p>
      <w:r>
        <w:br/>
      </w:r>
    </w:p>
    <w:p>
      <w:r>
        <w:br/>
        <w:t xml:space="preserve">  「所以你们总有下飞船的那一天不是吗？」</w:t>
      </w:r>
    </w:p>
    <w:p>
      <w:r>
        <w:br/>
      </w:r>
    </w:p>
    <w:p>
      <w:r>
        <w:br/>
        <w:t xml:space="preserve">  「到那时，我带来的这孩子，总能娶妻生子了吧？」</w:t>
      </w:r>
    </w:p>
    <w:p>
      <w:r>
        <w:br/>
      </w:r>
    </w:p>
    <w:p>
      <w:r>
        <w:br/>
        <w:t xml:space="preserve">  谢深又笑了。</w:t>
      </w:r>
    </w:p>
    <w:p>
      <w:r>
        <w:br/>
      </w:r>
    </w:p>
    <w:p>
      <w:r>
        <w:br/>
        <w:t xml:space="preserve">  他冲那皇帝道：「你可能对宇宙星空有多大，还没个具体概念。」</w:t>
      </w:r>
    </w:p>
    <w:p>
      <w:r>
        <w:br/>
      </w:r>
    </w:p>
    <w:p>
      <w:r>
        <w:br/>
        <w:t xml:space="preserve">  「这么跟你说吧。」</w:t>
      </w:r>
    </w:p>
    <w:p>
      <w:r>
        <w:br/>
      </w:r>
    </w:p>
    <w:p>
      <w:r>
        <w:br/>
        <w:t xml:space="preserve">  「普通人一息时间里，大概可走约0.8米的距离。」</w:t>
      </w:r>
    </w:p>
    <w:p>
      <w:r>
        <w:br/>
      </w:r>
    </w:p>
    <w:p>
      <w:r>
        <w:br/>
        <w:t xml:space="preserve">  「也就是一步。」</w:t>
      </w:r>
    </w:p>
    <w:p>
      <w:r>
        <w:br/>
      </w:r>
    </w:p>
    <w:p>
      <w:r>
        <w:br/>
        <w:t xml:space="preserve">  「而光的速度，则能在一息时间里，走大约3万万米。」</w:t>
      </w:r>
    </w:p>
    <w:p>
      <w:r>
        <w:br/>
      </w:r>
    </w:p>
    <w:p>
      <w:r>
        <w:br/>
        <w:t xml:space="preserve">  「至於我这艘飞船的速度，则能达到光的2-3倍之多。」</w:t>
      </w:r>
    </w:p>
    <w:p>
      <w:r>
        <w:br/>
      </w:r>
    </w:p>
    <w:p>
      <w:r>
        <w:br/>
        <w:t xml:space="preserve">  「也即最快能在一息时间里，走大约10万万米。」</w:t>
      </w:r>
    </w:p>
    <w:p>
      <w:r>
        <w:br/>
      </w:r>
    </w:p>
    <w:p>
      <w:r>
        <w:br/>
        <w:t xml:space="preserve">  「可即便是这等速度在宇宙星空中航行时，也需动輒就花上数十年时间，才能从一颗星球到达另一颗星球。」</w:t>
      </w:r>
    </w:p>
    <w:p>
      <w:r>
        <w:br/>
      </w:r>
    </w:p>
    <w:p>
      <w:r>
        <w:br/>
        <w:t xml:space="preserve">  谢深冲那皇帝给出结论道。</w:t>
      </w:r>
    </w:p>
    <w:p>
      <w:r>
        <w:br/>
      </w:r>
    </w:p>
    <w:p>
      <w:r>
        <w:br/>
        <w:t xml:space="preserve">  「所以，你那孩子上了飞船后，兴许还没等到达目的地。」</w:t>
      </w:r>
    </w:p>
    <w:p>
      <w:r>
        <w:br/>
      </w:r>
    </w:p>
    <w:p>
      <w:r>
        <w:br/>
        <w:t xml:space="preserve">  「单只是在航行的路上，整个人就已经彻底老了。」</w:t>
      </w:r>
    </w:p>
    <w:p>
      <w:r>
        <w:br/>
      </w:r>
    </w:p>
    <w:p>
      <w:r>
        <w:br/>
        <w:t xml:space="preserve">  只用一息的时间，就能走上10万万米的距离？</w:t>
      </w:r>
    </w:p>
    <w:p>
      <w:r>
        <w:br/>
      </w:r>
    </w:p>
    <w:p>
      <w:r>
        <w:br/>
        <w:t xml:space="preserve">  大周国的皇帝，到底只是出身於落后文明中的一个土著。</w:t>
      </w:r>
    </w:p>
    <w:p>
      <w:r>
        <w:br/>
      </w:r>
    </w:p>
    <w:p>
      <w:r>
        <w:br/>
        <w:t xml:space="preserve">  所以在听完谢深给出的数据后，他大脑直接宕机，一时间竟不知该如何作答。</w:t>
      </w:r>
    </w:p>
    <w:p>
      <w:r>
        <w:br/>
      </w:r>
    </w:p>
    <w:p>
      <w:r>
        <w:br/>
        <w:t xml:space="preserve">  最后，他长嘆了口气，並隨之打消了『要留下皇室血脉』的念头。</w:t>
      </w:r>
    </w:p>
    <w:p>
      <w:r>
        <w:br/>
      </w:r>
    </w:p>
    <w:p>
      <w:r>
        <w:br/>
        <w:t xml:space="preserve">  其实谢深跟那皇帝纠缠了这许多时间，並非是他心善，而是他想要杀鸡给猴看。</w:t>
      </w:r>
    </w:p>
    <w:p>
      <w:r>
        <w:br/>
      </w:r>
    </w:p>
    <w:p>
      <w:r>
        <w:br/>
        <w:t xml:space="preserve">  想拿那皇帝做个榜样。</w:t>
      </w:r>
    </w:p>
    <w:p>
      <w:r>
        <w:br/>
      </w:r>
    </w:p>
    <w:p>
      <w:r>
        <w:br/>
        <w:t xml:space="preserve">  而事实证明，这样做也的確是起到了一些效果：</w:t>
      </w:r>
    </w:p>
    <w:p>
      <w:r>
        <w:br/>
      </w:r>
    </w:p>
    <w:p>
      <w:r>
        <w:br/>
        <w:t xml:space="preserve">  有了此大周国皇帝的前车之鑑后，那些原本计划著，想要將凡人带上船的修士，便也隨之打消了此念头。</w:t>
      </w:r>
    </w:p>
    <w:p>
      <w:r>
        <w:br/>
      </w:r>
    </w:p>
    <w:p>
      <w:r>
        <w:br/>
        <w:t xml:space="preserve">  这能为后续省下许多麻烦。</w:t>
      </w:r>
    </w:p>
    <w:p>
      <w:r>
        <w:br/>
      </w:r>
    </w:p>
    <w:p>
      <w:r>
        <w:br/>
        <w:t xml:space="preserve">  …</w:t>
      </w:r>
    </w:p>
    <w:p>
      <w:r>
        <w:br/>
      </w:r>
    </w:p>
    <w:p>
      <w:r>
        <w:br/>
        <w:t xml:space="preserve">  此番插曲过后，眾修士终於是都陆续登上了方舟號飞船。</w:t>
      </w:r>
    </w:p>
    <w:p>
      <w:r>
        <w:br/>
      </w:r>
    </w:p>
    <w:p>
      <w:r>
        <w:br/>
        <w:t xml:space="preserve">  至此。</w:t>
      </w:r>
    </w:p>
    <w:p>
      <w:r>
        <w:br/>
      </w:r>
    </w:p>
    <w:p>
      <w:r>
        <w:br/>
        <w:t xml:space="preserve">  以地球人为首的方舟號飞船，便又多出了整整30多名元婴期修士，以及近2000名金丹期修士。</w:t>
      </w:r>
    </w:p>
    <w:p>
      <w:r>
        <w:br/>
      </w:r>
    </w:p>
    <w:p>
      <w:r>
        <w:br/>
        <w:t xml:space="preserve">  这其中就包括南莲宗的宗主司马如冰，以及重新加入地球方阵营的卜田然在內。</w:t>
      </w:r>
    </w:p>
    <w:p>
      <w:r>
        <w:br/>
      </w:r>
    </w:p>
    <w:p>
      <w:r>
        <w:br/>
        <w:t xml:space="preserve">  ——其实原本计划要登船的人，还远不止这些的。</w:t>
      </w:r>
    </w:p>
    <w:p>
      <w:r>
        <w:br/>
      </w:r>
    </w:p>
    <w:p>
      <w:r>
        <w:br/>
        <w:t xml:space="preserve">  但由於天源星上的近70名元婴期修士中，有接近40多人的剩余寿数，都已不足200年。</w:t>
      </w:r>
    </w:p>
    <w:p>
      <w:r>
        <w:br/>
      </w:r>
    </w:p>
    <w:p>
      <w:r>
        <w:br/>
        <w:t xml:space="preserve">  於是在经过一番深思熟虑后，他们最终决定留在天源星上。</w:t>
      </w:r>
    </w:p>
    <w:p>
      <w:r>
        <w:br/>
      </w:r>
    </w:p>
    <w:p>
      <w:r>
        <w:br/>
        <w:t xml:space="preserve">  另还有数千名金丹期修士，也是因为同样的原因，选择了留在天源星。</w:t>
      </w:r>
    </w:p>
    <w:p>
      <w:r>
        <w:br/>
      </w:r>
    </w:p>
    <w:p>
      <w:r>
        <w:br/>
        <w:t xml:space="preserve">  除元婴期修士外。</w:t>
      </w:r>
    </w:p>
    <w:p>
      <w:r>
        <w:br/>
      </w:r>
    </w:p>
    <w:p>
      <w:r>
        <w:br/>
        <w:t xml:space="preserve">  有著化神期修为的伊元魁，也加入到了人类联盟的地球方阵营中。</w:t>
      </w:r>
    </w:p>
    <w:p>
      <w:r>
        <w:br/>
      </w:r>
    </w:p>
    <w:p>
      <w:r>
        <w:br/>
        <w:t xml:space="preserve">  至此。</w:t>
      </w:r>
    </w:p>
    <w:p>
      <w:r>
        <w:br/>
      </w:r>
    </w:p>
    <w:p>
      <w:r>
        <w:br/>
        <w:t xml:space="preserve">  地球方高端战力大增，整体实力大幅上涨。</w:t>
      </w:r>
    </w:p>
    <w:p>
      <w:r>
        <w:br/>
      </w:r>
    </w:p>
    <w:p>
      <w:r>
        <w:br/>
        <w:t xml:space="preserve">  …</w:t>
      </w:r>
    </w:p>
    <w:p>
      <w:r>
        <w:br/>
      </w:r>
    </w:p>
    <w:p>
      <w:r>
        <w:br/>
        <w:t xml:space="preserve">  公元6287年末，方舟號飞船驶离天源星，继续朝毕宿五星系进发。</w:t>
      </w:r>
    </w:p>
    <w:p>
      <w:r>
        <w:br/>
      </w:r>
    </w:p>
    <w:p>
      <w:r>
        <w:br/>
        <w:t xml:space="preserve">  一直跟方舟號飞船同行的幻壤號，则亦紧隨其后。</w:t>
      </w:r>
    </w:p>
    <w:p>
      <w:r>
        <w:br/>
      </w:r>
    </w:p>
    <w:p>
      <w:r>
        <w:br/>
        <w:t xml:space="preserve">  次年初。</w:t>
      </w:r>
    </w:p>
    <w:p>
      <w:r>
        <w:br/>
      </w:r>
    </w:p>
    <w:p>
      <w:r>
        <w:br/>
        <w:t xml:space="preserve">  在经过了近十年的努力后，静晨星人所建造的银河级飞船，也终於是驶离了其所在星球。</w:t>
      </w:r>
    </w:p>
    <w:p>
      <w:r>
        <w:br/>
      </w:r>
    </w:p>
    <w:p>
      <w:r>
        <w:br/>
        <w:t xml:space="preserve">  离开时。</w:t>
      </w:r>
    </w:p>
    <w:p>
      <w:r>
        <w:br/>
      </w:r>
    </w:p>
    <w:p>
      <w:r>
        <w:br/>
        <w:t xml:space="preserve">  静晨號飞船的观景舱上，有船员发现：</w:t>
      </w:r>
    </w:p>
    <w:p>
      <w:r>
        <w:br/>
      </w:r>
    </w:p>
    <w:p>
      <w:r>
        <w:br/>
        <w:t xml:space="preserve">  有大量粉红色雾气自静晨星上溢出，並迅速瀰漫至整个星球。</w:t>
      </w:r>
    </w:p>
    <w:p>
      <w:r>
        <w:br/>
      </w:r>
    </w:p>
    <w:p>
      <w:r>
        <w:br/>
        <w:t xml:space="preserve">  ——那些粉红色雾气，是由不可名状生物『梦』所衍生出的，能使人陷入噩梦之中的污染性气体。</w:t>
      </w:r>
    </w:p>
    <w:p>
      <w:r>
        <w:br/>
      </w:r>
    </w:p>
    <w:p>
      <w:r>
        <w:br/>
        <w:t xml:space="preserve">  受粉红色雾气影响。</w:t>
      </w:r>
    </w:p>
    <w:p>
      <w:r>
        <w:br/>
      </w:r>
    </w:p>
    <w:p>
      <w:r>
        <w:br/>
        <w:t xml:space="preserve">  静晨星上没拿到船票，没能登上飞船的人类，便就此陷入到了永恆的噩梦之中。</w:t>
      </w:r>
    </w:p>
    <w:p>
      <w:r>
        <w:br/>
      </w:r>
    </w:p>
    <w:p>
      <w:r>
        <w:br/>
        <w:t xml:space="preserve">  …</w:t>
      </w:r>
    </w:p>
    <w:p>
      <w:r>
        <w:br/>
      </w:r>
    </w:p>
    <w:p>
      <w:r>
        <w:br/>
        <w:t xml:space="preserve">  不仅如此。</w:t>
      </w:r>
    </w:p>
    <w:p>
      <w:r>
        <w:br/>
      </w:r>
    </w:p>
    <w:p>
      <w:r>
        <w:br/>
        <w:t xml:space="preserve">  就在不可名状生物『梦』，因为大量人类离去而变得活跃之时。 </w:t>
      </w:r>
    </w:p>
    <w:p>
      <w:r>
        <w:br/>
      </w:r>
    </w:p>
    <w:p>
      <w:r>
        <w:br/>
        <w:t xml:space="preserve">  方舟號飞船上。</w:t>
      </w:r>
    </w:p>
    <w:p>
      <w:r>
        <w:br/>
      </w:r>
    </w:p>
    <w:p>
      <w:r>
        <w:br/>
        <w:t xml:space="preserve">  此时此刻，谢深正於密室之中，阅览著自天源星上收集到的各种功法秘籍。</w:t>
      </w:r>
    </w:p>
    <w:p>
      <w:r>
        <w:br/>
      </w:r>
    </w:p>
    <w:p>
      <w:r>
        <w:br/>
        <w:t xml:space="preserve">  突然间，他没来由地感到了一阵心惊肉跳，就仿佛被某种大恐怖给盯上了一般。</w:t>
      </w:r>
    </w:p>
    <w:p>
      <w:r>
        <w:br/>
      </w:r>
    </w:p>
    <w:p>
      <w:r>
        <w:br/>
        <w:t xml:space="preserve">  心有所感之下，谢深忙联繫上了控制著飞船终端的大脑。</w:t>
      </w:r>
    </w:p>
    <w:p>
      <w:r>
        <w:br/>
      </w:r>
    </w:p>
    <w:p>
      <w:r>
        <w:br/>
        <w:t xml:space="preserve">  他吼道：「快！大脑，立刻封死我所在的密室！」</w:t>
      </w:r>
    </w:p>
    <w:p>
      <w:r>
        <w:br/>
      </w:r>
    </w:p>
    <w:p>
      <w:r>
        <w:br/>
        <w:t xml:space="preserve">  「收到！」</w:t>
      </w:r>
    </w:p>
    <w:p>
      <w:r>
        <w:br/>
      </w:r>
    </w:p>
    <w:p>
      <w:r>
        <w:br/>
        <w:t xml:space="preserve">  见谢深语气里带著一丝慌乱，大脑便也没去细究其缘由。</w:t>
      </w:r>
    </w:p>
    <w:p>
      <w:r>
        <w:br/>
      </w:r>
    </w:p>
    <w:p>
      <w:r>
        <w:br/>
        <w:t xml:space="preserve">  他操控著飞船终端，用飞船上自带的『紧急避难模块』，迅封死了谢深所在密室的全部出入口。</w:t>
      </w:r>
    </w:p>
    <w:p>
      <w:r>
        <w:br/>
      </w:r>
    </w:p>
    <w:p>
      <w:r>
        <w:br/>
        <w:t xml:space="preserve">  包括通风管道，水管，电路。</w:t>
      </w:r>
    </w:p>
    <w:p>
      <w:r>
        <w:br/>
      </w:r>
    </w:p>
    <w:p>
      <w:r>
        <w:br/>
        <w:t xml:space="preserve">  所有的一切都全部用钢板封住並焊接。</w:t>
      </w:r>
    </w:p>
    <w:p>
      <w:r>
        <w:br/>
      </w:r>
    </w:p>
    <w:p>
      <w:r>
        <w:br/>
        <w:t xml:space="preserve">  下一秒。</w:t>
      </w:r>
    </w:p>
    <w:p>
      <w:r>
        <w:br/>
      </w:r>
    </w:p>
    <w:p>
      <w:r>
        <w:br/>
        <w:t xml:space="preserve">  无数粉红色雾气自谢深体內涌出，很快就瀰漫在了整个密室之中。</w:t>
      </w:r>
    </w:p>
    <w:p>
      <w:r>
        <w:br/>
      </w:r>
    </w:p>
    <w:p>
      <w:r>
        <w:br/>
        <w:t xml:space="preserve">  受粉红色雾气影响，谢深只觉脑海中有一股睡意如潮水般袭来。</w:t>
      </w:r>
    </w:p>
    <w:p>
      <w:r>
        <w:br/>
      </w:r>
    </w:p>
    <w:p>
      <w:r>
        <w:br/>
        <w:t xml:space="preserve">  这股莫名而来的睡意，即便是以化神期修为，也难以抵挡。</w:t>
      </w:r>
    </w:p>
    <w:p>
      <w:r>
        <w:br/>
      </w:r>
    </w:p>
    <w:p>
      <w:r>
        <w:br/>
        <w:t xml:space="preserve">  昏昏沉沉之下，谢深就此睡了过去.</w:t>
      </w:r>
    </w:p>
    <w:p>
      <w:r>
        <w:br/>
      </w:r>
    </w:p>
    <w:p>
      <w:r>
        <w:br/>
        <w:t xml:space="preserve">  …</w:t>
      </w:r>
    </w:p>
    <w:p>
      <w:r>
        <w:br/>
      </w:r>
    </w:p>
    <w:p>
      <w:r>
        <w:br/>
        <w:t xml:space="preserve">  谢深出事后，伊元魁以及飞船上的数名元婴期修士，直接在第一时间里赶到了李修所在实验室內。</w:t>
      </w:r>
    </w:p>
    <w:p>
      <w:r>
        <w:br/>
      </w:r>
    </w:p>
    <w:p>
      <w:r>
        <w:br/>
        <w:t xml:space="preserve">  望著大屏幕上，瀰漫在了整个房间之中的粉红色雾气。</w:t>
      </w:r>
    </w:p>
    <w:p>
      <w:r>
        <w:br/>
      </w:r>
    </w:p>
    <w:p>
      <w:r>
        <w:br/>
        <w:t xml:space="preserve">  化神期修士伊元魁皱眉道：「谢深他那边是什么情况？」</w:t>
      </w:r>
    </w:p>
    <w:p>
      <w:r>
        <w:br/>
      </w:r>
    </w:p>
    <w:p>
      <w:r>
        <w:br/>
        <w:t xml:space="preserve">  「应该是污染。」</w:t>
      </w:r>
    </w:p>
    <w:p>
      <w:r>
        <w:br/>
      </w:r>
    </w:p>
    <w:p>
      <w:r>
        <w:br/>
        <w:t xml:space="preserve">  李修面无表情道：「根据静晨號飞船所提供的情报：不出意外，那些粉红色雾气，应该就是由不可名状生物『梦』所衍生出的污染此污染能让受影响之人陷入到噩梦当中。」</w:t>
      </w:r>
    </w:p>
    <w:p>
      <w:r>
        <w:br/>
      </w:r>
    </w:p>
    <w:p>
      <w:r>
        <w:br/>
        <w:t xml:space="preserve">  「是因为不可名状生物？」伊元魁皱眉道：「但为什么？好端端的，谢深为什么会突然受到不可名状生物的袭击？」</w:t>
      </w:r>
    </w:p>
    <w:p>
      <w:r>
        <w:br/>
      </w:r>
    </w:p>
    <w:p>
      <w:r>
        <w:br/>
        <w:t xml:space="preserve">  李修分析道：「这是因为静晨星上的人类，有近三分之一左右都乘飞船离开了。」</w:t>
      </w:r>
    </w:p>
    <w:p>
      <w:r>
        <w:br/>
      </w:r>
    </w:p>
    <w:p>
      <w:r>
        <w:br/>
        <w:t xml:space="preserve">  「人口的大量减少，使得其星球上的不可名状生物『梦』，突然就变得活跃起来。」</w:t>
      </w:r>
    </w:p>
    <w:p>
      <w:r>
        <w:br/>
      </w:r>
    </w:p>
    <w:p>
      <w:r>
        <w:br/>
        <w:t xml:space="preserve">  「再加上谢深此前突破化神期时，曾窃取过『梦』的力量。」</w:t>
      </w:r>
    </w:p>
    <w:p>
      <w:r>
        <w:br/>
      </w:r>
    </w:p>
    <w:p>
      <w:r>
        <w:br/>
        <w:t xml:space="preserve">  「於是『梦』变得活跃以后，连带著，谢深体內的污染也跟著一併爆发了。」</w:t>
      </w:r>
    </w:p>
    <w:p>
      <w:r>
        <w:br/>
      </w:r>
    </w:p>
    <w:p>
      <w:r>
        <w:br/>
        <w:t xml:space="preserve">  「污染爆发后最终表现出的结果就是：大量粉红色雾气，从谢深体內溢了出来。」</w:t>
      </w:r>
    </w:p>
    <w:p>
      <w:r>
        <w:br/>
      </w:r>
    </w:p>
    <w:p>
      <w:r>
        <w:br/>
        <w:t xml:space="preserve">  李修最后给出结论道：「如果我没猜错，谢深现在八成是已被拖入到噩梦当中了。」</w:t>
      </w:r>
    </w:p>
    <w:p>
      <w:r>
        <w:br/>
      </w:r>
    </w:p>
    <w:p>
      <w:r>
        <w:br/>
        <w:t xml:space="preserve">  不可名状生物所衍生出的污染，往往多种多样。</w:t>
      </w:r>
    </w:p>
    <w:p>
      <w:r>
        <w:br/>
      </w:r>
    </w:p>
    <w:p>
      <w:r>
        <w:br/>
        <w:t xml:space="preserve">  有时是怪物。</w:t>
      </w:r>
    </w:p>
    <w:p>
      <w:r>
        <w:br/>
      </w:r>
    </w:p>
    <w:p>
      <w:r>
        <w:br/>
        <w:t xml:space="preserve">  比如丘脑核心，银妖等等。</w:t>
      </w:r>
    </w:p>
    <w:p>
      <w:r>
        <w:br/>
      </w:r>
    </w:p>
    <w:p>
      <w:r>
        <w:br/>
        <w:t xml:space="preserve">  也有时是气体。</w:t>
      </w:r>
    </w:p>
    <w:p>
      <w:r>
        <w:br/>
      </w:r>
    </w:p>
    <w:p>
      <w:r>
        <w:br/>
        <w:t xml:space="preserve">  比如静晨星的粉红色雾气，天源星上的浊气，以及海阳星上的紫红色雾气。</w:t>
      </w:r>
    </w:p>
    <w:p>
      <w:r>
        <w:br/>
      </w:r>
    </w:p>
    <w:p>
      <w:r>
        <w:br/>
        <w:t xml:space="preserve">  甚至还有可能是某种特殊物质。</w:t>
      </w:r>
    </w:p>
    <w:p>
      <w:r>
        <w:br/>
      </w:r>
    </w:p>
    <w:p>
      <w:r>
        <w:br/>
        <w:t xml:space="preserve">  比如自地球南极洲大陆蔓延开来的血肉地。</w:t>
      </w:r>
    </w:p>
    <w:p>
      <w:r>
        <w:br/>
      </w:r>
    </w:p>
    <w:p>
      <w:r>
        <w:br/>
        <w:t xml:space="preserve">  这些污染根本就无法用常理去认知，饶是有著化神期修为的伊元魁，此刻亦是束手无策。</w:t>
      </w:r>
    </w:p>
    <w:p>
      <w:r>
        <w:br/>
      </w:r>
    </w:p>
    <w:p>
      <w:r>
        <w:br/>
        <w:t xml:space="preserve">  无计可施之下，实验室內所有人便都一齐朝李修看了过去。</w:t>
      </w:r>
    </w:p>
    <w:p>
      <w:r>
        <w:br/>
      </w:r>
    </w:p>
    <w:p>
      <w:r>
        <w:br/>
        <w:t xml:space="preserve">  后者领会其意，当即语气平静地给出回应道：「我已经让人去著手研究，並分析那种粉红色雾气了。」</w:t>
      </w:r>
    </w:p>
    <w:p>
      <w:r>
        <w:br/>
      </w:r>
    </w:p>
    <w:p>
      <w:r>
        <w:br/>
        <w:t xml:space="preserve">  「但这种分析是需要时间的。」</w:t>
      </w:r>
    </w:p>
    <w:p>
      <w:r>
        <w:br/>
      </w:r>
    </w:p>
    <w:p>
      <w:r>
        <w:br/>
        <w:t xml:space="preserve">  「在这段时间里，若谢深能撑得住，甚至是自行醒来那肯定是最好。」</w:t>
      </w:r>
    </w:p>
    <w:p>
      <w:r>
        <w:br/>
      </w:r>
    </w:p>
    <w:p>
      <w:r>
        <w:br/>
        <w:t xml:space="preserve">  「而如果撑不住，那他就有可能会永远陷入到噩梦中了。」</w:t>
      </w:r>
    </w:p>
    <w:p>
      <w:r>
        <w:br/>
      </w:r>
    </w:p>
    <w:p>
      <w:r>
        <w:br/>
        <w:t xml:space="preserve">  「毕竟，谢深有不死之身。」</w:t>
      </w:r>
    </w:p>
    <w:p>
      <w:r>
        <w:br/>
      </w:r>
    </w:p>
    <w:p>
      <w:r>
        <w:br/>
        <w:t xml:space="preserve">  「陷入噩梦后，他甚至连死都难以办到。」</w:t>
        <w:br/>
        <w:tab/>
        <w:tab/>
        <w:tab/>
      </w:r>
    </w:p>
    <w:p>
      <w:pPr>
        <w:pStyle w:val="Title"/>
      </w:pPr>
      <w:r>
        <w:t>第168章 假作真时真亦假</w:t>
      </w:r>
    </w:p>
    <w:p>
      <w:r>
        <w:br/>
        <w:t xml:space="preserve">              </w:t>
      </w:r>
    </w:p>
    <w:p>
      <w:r>
        <w:t xml:space="preserve">  记住首发网站域名𝕥𝕨𝕜𝕒𝕟.𝕔𝕠𝕞</w:t>
      </w:r>
    </w:p>
    <w:p>
      <w:r>
        <w:br/>
      </w:r>
    </w:p>
    <w:p>
      <w:r>
        <w:br/>
        <w:t xml:space="preserve">  第168章 假作真时真亦假</w:t>
      </w:r>
    </w:p>
    <w:p>
      <w:r>
        <w:br/>
      </w:r>
    </w:p>
    <w:p>
      <w:r>
        <w:br/>
        <w:t xml:space="preserve">  实验室里。</w:t>
      </w:r>
    </w:p>
    <w:p>
      <w:r>
        <w:br/>
      </w:r>
    </w:p>
    <w:p>
      <w:r>
        <w:br/>
        <w:t xml:space="preserve">  听见李修所言，伊元魁表情古怪道：「话说，谢道友的那不死之身，具体是怎么得来的？」</w:t>
      </w:r>
    </w:p>
    <w:p>
      <w:r>
        <w:br/>
      </w:r>
    </w:p>
    <w:p>
      <w:r>
        <w:br/>
        <w:t xml:space="preserve">  「当然是源自於不可名状生物的力量了。」李修瞥了一旁的伊元魁一眼：「你懂得，就是不可名状生物的诅咒。」</w:t>
      </w:r>
    </w:p>
    <w:p>
      <w:r>
        <w:br/>
      </w:r>
    </w:p>
    <w:p>
      <w:r>
        <w:br/>
        <w:t xml:space="preserve">  「那力量，根本就没办法用常理去解释。」</w:t>
      </w:r>
    </w:p>
    <w:p>
      <w:r>
        <w:br/>
      </w:r>
    </w:p>
    <w:p>
      <w:r>
        <w:br/>
        <w:t xml:space="preserve">  「行吧。」既是与不可名状生物有关，伊元魁便不再纠结於此事。</w:t>
      </w:r>
    </w:p>
    <w:p>
      <w:r>
        <w:br/>
      </w:r>
    </w:p>
    <w:p>
      <w:r>
        <w:br/>
        <w:t xml:space="preserve">  眾人继续於实验室內，观察著谢深状况。</w:t>
      </w:r>
    </w:p>
    <w:p>
      <w:r>
        <w:br/>
      </w:r>
    </w:p>
    <w:p>
      <w:r>
        <w:br/>
        <w:t xml:space="preserve">  …</w:t>
      </w:r>
    </w:p>
    <w:p>
      <w:r>
        <w:br/>
      </w:r>
    </w:p>
    <w:p>
      <w:r>
        <w:br/>
        <w:t xml:space="preserve">  也不知究竟过去了多久。</w:t>
      </w:r>
    </w:p>
    <w:p>
      <w:r>
        <w:br/>
      </w:r>
    </w:p>
    <w:p>
      <w:r>
        <w:br/>
        <w:t xml:space="preserve">  当谢深再次睁开双眼，他发现自己竟来到了一间无比熟悉的房间里。</w:t>
      </w:r>
    </w:p>
    <w:p>
      <w:r>
        <w:br/>
      </w:r>
    </w:p>
    <w:p>
      <w:r>
        <w:br/>
        <w:t xml:space="preserve">  「这地方是.」</w:t>
      </w:r>
    </w:p>
    <w:p>
      <w:r>
        <w:br/>
      </w:r>
    </w:p>
    <w:p>
      <w:r>
        <w:br/>
        <w:t xml:space="preserve">  望著房间里的布置和陈设，谢深心中感到震惊：「这不是我读大学的时候，住的宿舍么？」</w:t>
      </w:r>
    </w:p>
    <w:p>
      <w:r>
        <w:br/>
      </w:r>
    </w:p>
    <w:p>
      <w:r>
        <w:br/>
        <w:t xml:space="preserve">  「我居然在梦里，穿越回以前的宿舍里了？？」</w:t>
      </w:r>
    </w:p>
    <w:p>
      <w:r>
        <w:br/>
      </w:r>
    </w:p>
    <w:p>
      <w:r>
        <w:br/>
        <w:t xml:space="preserve">  如果將谢深待在天源星和地球上的时间，全部都加在一起.那么他前后已活了整整1200多年之久。</w:t>
      </w:r>
    </w:p>
    <w:p>
      <w:r>
        <w:br/>
      </w:r>
    </w:p>
    <w:p>
      <w:r>
        <w:br/>
        <w:t xml:space="preserve">  那些关於大学时的记忆，在他脑海中早就已经模糊。</w:t>
      </w:r>
    </w:p>
    <w:p>
      <w:r>
        <w:br/>
      </w:r>
    </w:p>
    <w:p>
      <w:r>
        <w:br/>
        <w:t xml:space="preserve">  如今往日情景重现，谢深眼中不禁露出了一抹追忆之色。</w:t>
      </w:r>
    </w:p>
    <w:p>
      <w:r>
        <w:br/>
      </w:r>
    </w:p>
    <w:p>
      <w:r>
        <w:br/>
        <w:t xml:space="preserve">  他环顾四周，最后循著本能来到了宿舍阳台上，並向远方眺望。</w:t>
      </w:r>
    </w:p>
    <w:p>
      <w:r>
        <w:br/>
      </w:r>
    </w:p>
    <w:p>
      <w:r>
        <w:br/>
        <w:t xml:space="preserve">  谢深看到了：</w:t>
      </w:r>
    </w:p>
    <w:p>
      <w:r>
        <w:br/>
      </w:r>
    </w:p>
    <w:p>
      <w:r>
        <w:br/>
        <w:t xml:space="preserve">  路上的行人，空中的飞鸟，以及被微风轻抚后左右摇摆的树叶枝干。</w:t>
      </w:r>
    </w:p>
    <w:p>
      <w:r>
        <w:br/>
      </w:r>
    </w:p>
    <w:p>
      <w:r>
        <w:br/>
        <w:t xml:space="preserve">  一切都显得是那么的真实。</w:t>
      </w:r>
    </w:p>
    <w:p>
      <w:r>
        <w:br/>
      </w:r>
    </w:p>
    <w:p>
      <w:r>
        <w:br/>
        <w:t xml:space="preserve">  他甚至还能闻到空气中，夹杂著的一丝洗衣粉味道。</w:t>
      </w:r>
    </w:p>
    <w:p>
      <w:r>
        <w:br/>
      </w:r>
    </w:p>
    <w:p>
      <w:r>
        <w:br/>
        <w:t xml:space="preserve">  ——那是有同学洗衣服时太过马虎，没能將衣服上残留的洗衣液，都荡涤乾净所导致。</w:t>
      </w:r>
    </w:p>
    <w:p>
      <w:r>
        <w:br/>
      </w:r>
    </w:p>
    <w:p>
      <w:r>
        <w:br/>
        <w:t xml:space="preserve">  不得不说。</w:t>
      </w:r>
    </w:p>
    <w:p>
      <w:r>
        <w:br/>
      </w:r>
    </w:p>
    <w:p>
      <w:r>
        <w:br/>
        <w:t xml:space="preserve">  由不可名状生物『梦』所衍生出的梦境，其真实度已到了与现实世界一般无二的地步。</w:t>
      </w:r>
    </w:p>
    <w:p>
      <w:r>
        <w:br/>
      </w:r>
    </w:p>
    <w:p>
      <w:r>
        <w:br/>
        <w:t xml:space="preserve">  真的细思极恐.</w:t>
      </w:r>
    </w:p>
    <w:p>
      <w:r>
        <w:br/>
      </w:r>
    </w:p>
    <w:p>
      <w:r>
        <w:br/>
        <w:t xml:space="preserve">  阳台上。</w:t>
      </w:r>
    </w:p>
    <w:p>
      <w:r>
        <w:br/>
      </w:r>
    </w:p>
    <w:p>
      <w:r>
        <w:br/>
        <w:t xml:space="preserve">  谢深正思索著，忽听见一阵脚步声自走廊上响起。</w:t>
      </w:r>
    </w:p>
    <w:p>
      <w:r>
        <w:br/>
      </w:r>
    </w:p>
    <w:p>
      <w:r>
        <w:br/>
        <w:t xml:space="preserve">  下一秒，便见两道熟悉身影一前一后进入了宿舍之中。</w:t>
      </w:r>
    </w:p>
    <w:p>
      <w:r>
        <w:br/>
      </w:r>
    </w:p>
    <w:p>
      <w:r>
        <w:br/>
        <w:t xml:space="preserve">  这二人正是谢深大学时的室友。</w:t>
      </w:r>
    </w:p>
    <w:p>
      <w:r>
        <w:br/>
      </w:r>
    </w:p>
    <w:p>
      <w:r>
        <w:br/>
        <w:t xml:space="preserve">  其中较胖那人冲谢深道。</w:t>
      </w:r>
    </w:p>
    <w:p>
      <w:r>
        <w:br/>
      </w:r>
    </w:p>
    <w:p>
      <w:r>
        <w:br/>
        <w:t xml:space="preserve">  「儿啊，刚点名的时候，爸爸已经帮你喊『到』了。」</w:t>
      </w:r>
    </w:p>
    <w:p>
      <w:r>
        <w:br/>
      </w:r>
    </w:p>
    <w:p>
      <w:r>
        <w:br/>
        <w:t xml:space="preserve">  「你说爸爸对你好不好？」</w:t>
      </w:r>
    </w:p>
    <w:p>
      <w:r>
        <w:br/>
      </w:r>
    </w:p>
    <w:p>
      <w:r>
        <w:br/>
        <w:t xml:space="preserve">  说著，他忽露出了一脸无奈表情：「我就是这样溺爱你的一个父亲，没办法。」</w:t>
      </w:r>
    </w:p>
    <w:p>
      <w:r>
        <w:br/>
      </w:r>
    </w:p>
    <w:p>
      <w:r>
        <w:br/>
        <w:t xml:space="preserve">  谢深盯著那胖子打量许久。</w:t>
      </w:r>
    </w:p>
    <w:p>
      <w:r>
        <w:br/>
      </w:r>
    </w:p>
    <w:p>
      <w:r>
        <w:br/>
        <w:t xml:space="preserve">  他在脑海中努力搜寻回忆著，最后看向对方不確定道：「你是梁丘远？」</w:t>
      </w:r>
    </w:p>
    <w:p>
      <w:r>
        <w:br/>
      </w:r>
    </w:p>
    <w:p>
      <w:r>
        <w:br/>
        <w:t xml:space="preserve">  「啊？」</w:t>
      </w:r>
    </w:p>
    <w:p>
      <w:r>
        <w:br/>
      </w:r>
    </w:p>
    <w:p>
      <w:r>
        <w:br/>
        <w:t xml:space="preserve">  胖子露出一脸疑惑表情，他有些没搞明白谢深在干什么。</w:t>
      </w:r>
    </w:p>
    <w:p>
      <w:r>
        <w:br/>
      </w:r>
    </w:p>
    <w:p>
      <w:r>
        <w:br/>
        <w:t xml:space="preserve">  但见谢深又望向胖子身边的人道：「你是洪晨对吧？」</w:t>
      </w:r>
    </w:p>
    <w:p>
      <w:r>
        <w:br/>
      </w:r>
    </w:p>
    <w:p>
      <w:r>
        <w:br/>
        <w:t xml:space="preserve">  叫洪晨的室友，一脸奇怪地看向谢深道：「谢深你在干嘛？装不认识我们是吧？」</w:t>
      </w:r>
    </w:p>
    <w:p>
      <w:r>
        <w:br/>
      </w:r>
    </w:p>
    <w:p>
      <w:r>
        <w:br/>
        <w:t xml:space="preserve">  「呵。」</w:t>
      </w:r>
    </w:p>
    <w:p>
      <w:r>
        <w:br/>
      </w:r>
    </w:p>
    <w:p>
      <w:r>
        <w:br/>
        <w:t xml:space="preserve">  虽说眼前的一切都只是梦境，但在见到昔日好友们后，谢深还是忍不住发出了一声憨笑。</w:t>
      </w:r>
    </w:p>
    <w:p>
      <w:r>
        <w:br/>
      </w:r>
    </w:p>
    <w:p>
      <w:r>
        <w:br/>
        <w:t xml:space="preserve">  或许是觉得无趣。</w:t>
      </w:r>
    </w:p>
    <w:p>
      <w:r>
        <w:br/>
      </w:r>
    </w:p>
    <w:p>
      <w:r>
        <w:br/>
        <w:t xml:space="preserve">  见谢深只是傻笑而不说话，两名室友便不再与之废话。</w:t>
      </w:r>
    </w:p>
    <w:p>
      <w:r>
        <w:br/>
      </w:r>
    </w:p>
    <w:p>
      <w:r>
        <w:br/>
        <w:t xml:space="preserve">  二人各自抱著手机，一边吃著盒饭，一边忙著刷起了手机短视频。</w:t>
      </w:r>
    </w:p>
    <w:p>
      <w:r>
        <w:br/>
      </w:r>
    </w:p>
    <w:p>
      <w:r>
        <w:br/>
        <w:t xml:space="preserve">  很快，独属於短视频所特有的BGM，便在宿舍里接连不断响起</w:t>
      </w:r>
    </w:p>
    <w:p>
      <w:r>
        <w:br/>
      </w:r>
    </w:p>
    <w:p>
      <w:r>
        <w:br/>
        <w:t xml:space="preserve">  …</w:t>
      </w:r>
    </w:p>
    <w:p>
      <w:r>
        <w:br/>
      </w:r>
    </w:p>
    <w:p>
      <w:r>
        <w:br/>
        <w:t xml:space="preserve">  身处由不可名状生物『梦』所衍生的梦境里，谢深根本不敢有丝毫托大。</w:t>
      </w:r>
    </w:p>
    <w:p>
      <w:r>
        <w:br/>
      </w:r>
    </w:p>
    <w:p>
      <w:r>
        <w:br/>
        <w:t xml:space="preserve">  短暂地感慨过后，他便转而思考起了，究竟要怎么做才能离开此世界。</w:t>
      </w:r>
    </w:p>
    <w:p>
      <w:r>
        <w:br/>
      </w:r>
    </w:p>
    <w:p>
      <w:r>
        <w:br/>
        <w:t xml:space="preserve">  出於习惯，谢深最先想到的，便是用神识打探下四周环境。</w:t>
      </w:r>
    </w:p>
    <w:p>
      <w:r>
        <w:br/>
      </w:r>
    </w:p>
    <w:p>
      <w:r>
        <w:br/>
        <w:t xml:space="preserve">  但.</w:t>
      </w:r>
    </w:p>
    <w:p>
      <w:r>
        <w:br/>
      </w:r>
    </w:p>
    <w:p>
      <w:r>
        <w:br/>
        <w:t xml:space="preserve">  就在他尝试著释放出体內神识时，却发现自己不仅没了神识，甚至就连那一身通天的修为，也都已消失的无影无踪。</w:t>
      </w:r>
    </w:p>
    <w:p>
      <w:r>
        <w:br/>
      </w:r>
    </w:p>
    <w:p>
      <w:r>
        <w:br/>
        <w:t xml:space="preserve">  所以，自己在梦境里就只是个普通人吗？</w:t>
      </w:r>
    </w:p>
    <w:p>
      <w:r>
        <w:br/>
      </w:r>
    </w:p>
    <w:p>
      <w:r>
        <w:br/>
        <w:t xml:space="preserve">  意识到这一点后，谢深又再次来到了宿舍阳台上，並向下眺望。</w:t>
      </w:r>
    </w:p>
    <w:p>
      <w:r>
        <w:br/>
      </w:r>
    </w:p>
    <w:p>
      <w:r>
        <w:br/>
        <w:t xml:space="preserve">  ——他想到了通过自尽的方式，来迫使自己从梦境中醒来。</w:t>
      </w:r>
    </w:p>
    <w:p>
      <w:r>
        <w:br/>
      </w:r>
    </w:p>
    <w:p>
      <w:r>
        <w:br/>
        <w:t xml:space="preserve">  可刚生出这一念头后没多久，谢深就突然没来由地，开始怀疑起了自己的认知：</w:t>
      </w:r>
    </w:p>
    <w:p>
      <w:r>
        <w:br/>
      </w:r>
    </w:p>
    <w:p>
      <w:r>
        <w:br/>
        <w:t xml:space="preserve">  万一那些有关穿越和修仙的记忆，才是虚假的，而眼前一切都是真实的呢？</w:t>
      </w:r>
    </w:p>
    <w:p>
      <w:r>
        <w:br/>
      </w:r>
    </w:p>
    <w:p>
      <w:r>
        <w:br/>
        <w:t xml:space="preserve">  万一自己根本就没穿越过呢？</w:t>
      </w:r>
    </w:p>
    <w:p>
      <w:r>
        <w:br/>
      </w:r>
    </w:p>
    <w:p>
      <w:r>
        <w:br/>
        <w:t xml:space="preserve">  就这样直接从楼上跳下去，自己会不会真的摔死？</w:t>
      </w:r>
    </w:p>
    <w:p>
      <w:r>
        <w:br/>
      </w:r>
    </w:p>
    <w:p>
      <w:r>
        <w:br/>
        <w:t xml:space="preserve">  人生只有一次机会，万一死了，那一切可就都没了。</w:t>
      </w:r>
    </w:p>
    <w:p>
      <w:r>
        <w:br/>
      </w:r>
    </w:p>
    <w:p>
      <w:r>
        <w:br/>
        <w:t xml:space="preserve">  谢深並不敢拿性命当做儿戏。</w:t>
      </w:r>
    </w:p>
    <w:p>
      <w:r>
        <w:br/>
      </w:r>
    </w:p>
    <w:p>
      <w:r>
        <w:br/>
        <w:t xml:space="preserve">  於是在求生欲的驱使下，他缓缓从阳台上又退回了宿舍。</w:t>
      </w:r>
    </w:p>
    <w:p>
      <w:r>
        <w:br/>
      </w:r>
    </w:p>
    <w:p>
      <w:r>
        <w:br/>
        <w:t xml:space="preserve">  在没到走投无路之前，还是儘量先试试別的方法再说.</w:t>
      </w:r>
    </w:p>
    <w:p>
      <w:r>
        <w:br/>
      </w:r>
    </w:p>
    <w:p>
      <w:r>
        <w:br/>
        <w:t xml:space="preserve">  宿舍里。</w:t>
      </w:r>
    </w:p>
    <w:p>
      <w:r>
        <w:br/>
      </w:r>
    </w:p>
    <w:p>
      <w:r>
        <w:br/>
        <w:t xml:space="preserve">  见谢深如著魔了一般走到阳台上，並向下眺望，数秒后又如意识到了什么一般自行走了回来。</w:t>
      </w:r>
    </w:p>
    <w:p>
      <w:r>
        <w:br/>
      </w:r>
    </w:p>
    <w:p>
      <w:r>
        <w:br/>
        <w:t xml:space="preserve">  看出了一丝丝不对劲的梁丘远，很认真地冲谢深问了句：「谢深，伱没事吧？我怎么突然感觉你怪怪的？」 </w:t>
      </w:r>
    </w:p>
    <w:p>
      <w:r>
        <w:br/>
      </w:r>
    </w:p>
    <w:p>
      <w:r>
        <w:br/>
        <w:t xml:space="preserve">  谢深没说话，只是盘坐在了自己的床铺上，並默默运转起『洪荒吞天决』功法。</w:t>
      </w:r>
    </w:p>
    <w:p>
      <w:r>
        <w:br/>
      </w:r>
    </w:p>
    <w:p>
      <w:r>
        <w:br/>
        <w:t xml:space="preserve">  果不其然。</w:t>
      </w:r>
    </w:p>
    <w:p>
      <w:r>
        <w:br/>
      </w:r>
    </w:p>
    <w:p>
      <w:r>
        <w:br/>
        <w:t xml:space="preserve">  此世界根本就无任何灵气，又或是像『痛苦情绪』那样的超凡力量存在。</w:t>
      </w:r>
    </w:p>
    <w:p>
      <w:r>
        <w:br/>
      </w:r>
    </w:p>
    <w:p>
      <w:r>
        <w:br/>
        <w:t xml:space="preserve">  这下谢深是彻底没招了。</w:t>
      </w:r>
    </w:p>
    <w:p>
      <w:r>
        <w:br/>
      </w:r>
    </w:p>
    <w:p>
      <w:r>
        <w:br/>
        <w:t xml:space="preserve">  「儿啊，你到底在干嘛？」</w:t>
      </w:r>
    </w:p>
    <w:p>
      <w:r>
        <w:br/>
      </w:r>
    </w:p>
    <w:p>
      <w:r>
        <w:br/>
        <w:t xml:space="preserve">  见谢深一言不发，只是默默地盘坐在了床铺上。</w:t>
      </w:r>
    </w:p>
    <w:p>
      <w:r>
        <w:br/>
      </w:r>
    </w:p>
    <w:p>
      <w:r>
        <w:br/>
        <w:t xml:space="preserve">  梁丘远既有些无语，又有些关心道：「你在床上打坐，是想要修仙啊？」</w:t>
      </w:r>
    </w:p>
    <w:p>
      <w:r>
        <w:br/>
      </w:r>
    </w:p>
    <w:p>
      <w:r>
        <w:br/>
        <w:t xml:space="preserve">  在谢深看来，梁丘远等室友，都只是不可名状生物用大神通幻化出来的而已。</w:t>
      </w:r>
    </w:p>
    <w:p>
      <w:r>
        <w:br/>
      </w:r>
    </w:p>
    <w:p>
      <w:r>
        <w:br/>
        <w:t xml:space="preserve">  都並非真实。</w:t>
      </w:r>
    </w:p>
    <w:p>
      <w:r>
        <w:br/>
      </w:r>
    </w:p>
    <w:p>
      <w:r>
        <w:br/>
        <w:t xml:space="preserve">  所以谢深一直都不愿同他们做过多交流。</w:t>
      </w:r>
    </w:p>
    <w:p>
      <w:r>
        <w:br/>
      </w:r>
    </w:p>
    <w:p>
      <w:r>
        <w:br/>
        <w:t xml:space="preserve">  但在见梁丘远如此关心自己后，谢深开始正视起对方来。</w:t>
      </w:r>
    </w:p>
    <w:p>
      <w:r>
        <w:br/>
      </w:r>
    </w:p>
    <w:p>
      <w:r>
        <w:br/>
        <w:t xml:space="preserve">  他同样很认真地，冲梁丘远问了一句：「你回忆一下，你脑海里有没有关於以前小时候的各种记忆？」</w:t>
      </w:r>
    </w:p>
    <w:p>
      <w:r>
        <w:br/>
      </w:r>
    </w:p>
    <w:p>
      <w:r>
        <w:br/>
        <w:t xml:space="preserve">  「你仔细想下，你是真实存在的吗？」</w:t>
      </w:r>
    </w:p>
    <w:p>
      <w:r>
        <w:br/>
      </w:r>
    </w:p>
    <w:p>
      <w:r>
        <w:br/>
        <w:t xml:space="preserve">  为了不让梁丘远，觉得自己是在开玩笑。</w:t>
      </w:r>
    </w:p>
    <w:p>
      <w:r>
        <w:br/>
      </w:r>
    </w:p>
    <w:p>
      <w:r>
        <w:br/>
        <w:t xml:space="preserve">  谢深说著，忽又补充了一句道：「我现在是很认真在问你啊你配合我一下，回答下我这问题。」</w:t>
      </w:r>
    </w:p>
    <w:p>
      <w:r>
        <w:br/>
      </w:r>
    </w:p>
    <w:p>
      <w:r>
        <w:br/>
        <w:t xml:space="preserve">  这.</w:t>
      </w:r>
    </w:p>
    <w:p>
      <w:r>
        <w:br/>
      </w:r>
    </w:p>
    <w:p>
      <w:r>
        <w:br/>
        <w:t xml:space="preserve">  儘管心中觉得奇怪，但梁丘远最后还是回答道：「关於我小时候的记忆。」</w:t>
      </w:r>
    </w:p>
    <w:p>
      <w:r>
        <w:br/>
      </w:r>
    </w:p>
    <w:p>
      <w:r>
        <w:br/>
        <w:t xml:space="preserve">  「太早的，像是幼儿园那会儿的，我肯定是记不清了。」</w:t>
      </w:r>
    </w:p>
    <w:p>
      <w:r>
        <w:br/>
      </w:r>
    </w:p>
    <w:p>
      <w:r>
        <w:br/>
        <w:t xml:space="preserve">  「但小学初中时候的事，我还是记得的。」</w:t>
      </w:r>
    </w:p>
    <w:p>
      <w:r>
        <w:br/>
      </w:r>
    </w:p>
    <w:p>
      <w:r>
        <w:br/>
        <w:t xml:space="preserve">  「怎么？」梁丘远好奇道：「你突然问这个问题干嘛？搞得跟哲学家一样的。」</w:t>
      </w:r>
    </w:p>
    <w:p>
      <w:r>
        <w:br/>
      </w:r>
    </w:p>
    <w:p>
      <w:r>
        <w:br/>
        <w:t xml:space="preserve">  谢深继续一脸认真地冲梁丘远道：「其实我现在，被困在了由某种生物所生成的梦境里。」</w:t>
      </w:r>
    </w:p>
    <w:p>
      <w:r>
        <w:br/>
      </w:r>
    </w:p>
    <w:p>
      <w:r>
        <w:br/>
        <w:t xml:space="preserve">  「你们都只是梦境里的人物，是那只生物用法力幻化出来的。」</w:t>
      </w:r>
    </w:p>
    <w:p>
      <w:r>
        <w:br/>
      </w:r>
    </w:p>
    <w:p>
      <w:r>
        <w:br/>
        <w:t xml:space="preserve">  「包括你们记忆，你们的性格。」</w:t>
      </w:r>
    </w:p>
    <w:p>
      <w:r>
        <w:br/>
      </w:r>
    </w:p>
    <w:p>
      <w:r>
        <w:br/>
        <w:t xml:space="preserve">  「儿啊.」闻听此言，梁丘远学著谢深的语气道：「其实我是秦始皇，我被赵高陷害，困在了梦境里。」</w:t>
      </w:r>
    </w:p>
    <w:p>
      <w:r>
        <w:br/>
      </w:r>
    </w:p>
    <w:p>
      <w:r>
        <w:br/>
        <w:t xml:space="preserve">  「只要你给我转一个亿，我就能从梦境中醒过来。」</w:t>
      </w:r>
    </w:p>
    <w:p>
      <w:r>
        <w:br/>
      </w:r>
    </w:p>
    <w:p>
      <w:r>
        <w:br/>
        <w:t xml:space="preserve">  「我醒之后，必封你当大將军。」</w:t>
      </w:r>
    </w:p>
    <w:p>
      <w:r>
        <w:br/>
      </w:r>
    </w:p>
    <w:p>
      <w:r>
        <w:br/>
        <w:t xml:space="preserve">  「怎么样？」</w:t>
      </w:r>
    </w:p>
    <w:p>
      <w:r>
        <w:br/>
      </w:r>
    </w:p>
    <w:p>
      <w:r>
        <w:br/>
        <w:t xml:space="preserve">  「打点钱给我唄？」</w:t>
      </w:r>
    </w:p>
    <w:p>
      <w:r>
        <w:br/>
      </w:r>
    </w:p>
    <w:p>
      <w:r>
        <w:br/>
        <w:t xml:space="preserve">  谢深没再理会梁丘远的调侃，只是在心中思考起，究竟要怎么做才能从梦境世界里离开。</w:t>
      </w:r>
    </w:p>
    <w:p>
      <w:r>
        <w:br/>
      </w:r>
    </w:p>
    <w:p>
      <w:r>
        <w:br/>
        <w:t xml:space="preserve">  自尽肯定是不能选的。</w:t>
      </w:r>
    </w:p>
    <w:p>
      <w:r>
        <w:br/>
      </w:r>
    </w:p>
    <w:p>
      <w:r>
        <w:br/>
        <w:t xml:space="preserve">  也不知是为何。</w:t>
      </w:r>
    </w:p>
    <w:p>
      <w:r>
        <w:br/>
      </w:r>
    </w:p>
    <w:p>
      <w:r>
        <w:br/>
        <w:t xml:space="preserve">  谢深心中总隱隱觉得，他所在世界並非完全是梦境。</w:t>
      </w:r>
    </w:p>
    <w:p>
      <w:r>
        <w:br/>
      </w:r>
    </w:p>
    <w:p>
      <w:r>
        <w:br/>
        <w:t xml:space="preserve">  一旦他在此世界中死亡，那么方舟號飞船上的他，极有可能也会跟著一起死去。</w:t>
      </w:r>
    </w:p>
    <w:p>
      <w:r>
        <w:br/>
      </w:r>
    </w:p>
    <w:p>
      <w:r>
        <w:br/>
        <w:t xml:space="preserve">  哪怕他有著不死之身。</w:t>
      </w:r>
    </w:p>
    <w:p>
      <w:r>
        <w:br/>
      </w:r>
    </w:p>
    <w:p>
      <w:r>
        <w:br/>
        <w:t xml:space="preserve">  既然在梦境世界中的自己，无法动用化神期修行，亦无法通过自尽来迫使自己甦醒。</w:t>
      </w:r>
    </w:p>
    <w:p>
      <w:r>
        <w:br/>
      </w:r>
    </w:p>
    <w:p>
      <w:r>
        <w:br/>
        <w:t xml:space="preserve">  那眼下，谢深就只剩一条路可走了。</w:t>
      </w:r>
    </w:p>
    <w:p>
      <w:r>
        <w:br/>
      </w:r>
    </w:p>
    <w:p>
      <w:r>
        <w:br/>
        <w:t xml:space="preserve">  宿舍里。</w:t>
      </w:r>
    </w:p>
    <w:p>
      <w:r>
        <w:br/>
      </w:r>
    </w:p>
    <w:p>
      <w:r>
        <w:br/>
        <w:t xml:space="preserve">  谢深从床铺上站起身来，冲梁丘远道：「能帮我跟辅导员请个假不？」</w:t>
      </w:r>
    </w:p>
    <w:p>
      <w:r>
        <w:br/>
      </w:r>
    </w:p>
    <w:p>
      <w:r>
        <w:br/>
        <w:t xml:space="preserve">  「我有很重要的事，必须得离开几天才行。」</w:t>
      </w:r>
    </w:p>
    <w:p>
      <w:r>
        <w:br/>
      </w:r>
    </w:p>
    <w:p>
      <w:r>
        <w:br/>
        <w:t xml:space="preserve">  说著，谢深忽改口道。</w:t>
      </w:r>
    </w:p>
    <w:p>
      <w:r>
        <w:br/>
      </w:r>
    </w:p>
    <w:p>
      <w:r>
        <w:br/>
        <w:t xml:space="preserve">  「算了，算了，不用你请假了。」</w:t>
      </w:r>
    </w:p>
    <w:p>
      <w:r>
        <w:br/>
      </w:r>
    </w:p>
    <w:p>
      <w:r>
        <w:br/>
        <w:t xml:space="preserve">  「反正都只是梦而已，请假了也是多此一举。」</w:t>
      </w:r>
    </w:p>
    <w:p>
      <w:r>
        <w:br/>
      </w:r>
    </w:p>
    <w:p>
      <w:r>
        <w:br/>
        <w:t xml:space="preserve">  言罢，谢深便拿起手机，自顾自地从宿舍之中离去。</w:t>
      </w:r>
    </w:p>
    <w:p>
      <w:r>
        <w:br/>
      </w:r>
    </w:p>
    <w:p>
      <w:r>
        <w:br/>
        <w:t xml:space="preserve">  只留下室友梁丘远和洪晨，坐在椅子上露出了一脸懵逼表情。</w:t>
      </w:r>
    </w:p>
    <w:p>
      <w:r>
        <w:br/>
      </w:r>
    </w:p>
    <w:p>
      <w:r>
        <w:br/>
        <w:t xml:space="preserve">  梁丘远酝酿半天后开口道：「谢深他到底要干嘛，他不会真疯了吧？」</w:t>
      </w:r>
    </w:p>
    <w:p>
      <w:r>
        <w:br/>
      </w:r>
    </w:p>
    <w:p>
      <w:r>
        <w:br/>
        <w:t xml:space="preserve">  「唉，不管他。」洪晨在旁分析道：「估计是跑网吧上网去了，不出意外，晚上宿舍关门前他必回来。」</w:t>
      </w:r>
    </w:p>
    <w:p>
      <w:r>
        <w:br/>
      </w:r>
    </w:p>
    <w:p>
      <w:r>
        <w:br/>
        <w:t xml:space="preserve">  …</w:t>
      </w:r>
    </w:p>
    <w:p>
      <w:r>
        <w:br/>
      </w:r>
    </w:p>
    <w:p>
      <w:r>
        <w:br/>
        <w:t xml:space="preserve">  谢深初到天宫空间站时，曾护送过李修，前往地底深处的一座军事基地。</w:t>
      </w:r>
    </w:p>
    <w:p>
      <w:r>
        <w:br/>
      </w:r>
    </w:p>
    <w:p>
      <w:r>
        <w:br/>
        <w:t xml:space="preserve">  ——根据李修所言，身为军方实验的產物，他自小便在那所军事基地內长大。</w:t>
      </w:r>
    </w:p>
    <w:p>
      <w:r>
        <w:br/>
      </w:r>
    </w:p>
    <w:p>
      <w:r>
        <w:br/>
        <w:t xml:space="preserve">  如果谢深没记错的话，那处军事基地应该是在浙江的嘉兴一带.</w:t>
      </w:r>
    </w:p>
    <w:p>
      <w:r>
        <w:br/>
      </w:r>
    </w:p>
    <w:p>
      <w:r>
        <w:br/>
        <w:t xml:space="preserve">  谢深此时的身份是学生。</w:t>
      </w:r>
    </w:p>
    <w:p>
      <w:r>
        <w:br/>
      </w:r>
    </w:p>
    <w:p>
      <w:r>
        <w:br/>
        <w:t xml:space="preserve">  由於没钱，他此行所乘坐的，是那种票价很便宜的绿皮火车。</w:t>
      </w:r>
    </w:p>
    <w:p>
      <w:r>
        <w:br/>
      </w:r>
    </w:p>
    <w:p>
      <w:r>
        <w:br/>
        <w:t xml:space="preserve">  虽说速度很慢，但好在谢深就读的大学，距离目的地並不算远。</w:t>
      </w:r>
    </w:p>
    <w:p>
      <w:r>
        <w:br/>
      </w:r>
    </w:p>
    <w:p>
      <w:r>
        <w:br/>
        <w:t xml:space="preserve">  於是他只用了不到半天时间，就顺利抵达了目標城市。</w:t>
      </w:r>
    </w:p>
    <w:p>
      <w:r>
        <w:br/>
      </w:r>
    </w:p>
    <w:p>
      <w:r>
        <w:br/>
        <w:t xml:space="preserve">  循著脑海中的记忆，谢深在整座城市中不断寻找。</w:t>
      </w:r>
    </w:p>
    <w:p>
      <w:r>
        <w:br/>
      </w:r>
    </w:p>
    <w:p>
      <w:r>
        <w:br/>
        <w:t xml:space="preserve">  他花了两天两夜时间，最后终於是找到了，疑似李修所在的那处军事基地入口。</w:t>
      </w:r>
    </w:p>
    <w:p>
      <w:r>
        <w:br/>
      </w:r>
    </w:p>
    <w:p>
      <w:r>
        <w:br/>
        <w:t xml:space="preserve">  此入口在一座並不起眼的地下停车场內。</w:t>
      </w:r>
    </w:p>
    <w:p>
      <w:r>
        <w:br/>
      </w:r>
    </w:p>
    <w:p>
      <w:r>
        <w:br/>
        <w:t xml:space="preserve">  停车场的角落里，还能看见一位老大爷，正躺靠在一张凉椅上打盹儿。</w:t>
      </w:r>
    </w:p>
    <w:p>
      <w:r>
        <w:br/>
      </w:r>
    </w:p>
    <w:p>
      <w:r>
        <w:br/>
        <w:t xml:space="preserve">  这就很有意思了：</w:t>
      </w:r>
    </w:p>
    <w:p>
      <w:r>
        <w:br/>
      </w:r>
    </w:p>
    <w:p>
      <w:r>
        <w:br/>
        <w:t xml:space="preserve">  此停车场角落里，既没有公共厕所，也没有任何出入口存在。</w:t>
      </w:r>
    </w:p>
    <w:p>
      <w:r>
        <w:br/>
      </w:r>
    </w:p>
    <w:p>
      <w:r>
        <w:br/>
        <w:t xml:space="preserve">  此时正值夏季。</w:t>
      </w:r>
    </w:p>
    <w:p>
      <w:r>
        <w:br/>
      </w:r>
    </w:p>
    <w:p>
      <w:r>
        <w:br/>
        <w:t xml:space="preserve">  再加上谢深来的时候，又刚好是傍晚时分。</w:t>
      </w:r>
    </w:p>
    <w:p>
      <w:r>
        <w:br/>
      </w:r>
    </w:p>
    <w:p>
      <w:r>
        <w:br/>
        <w:t xml:space="preserve">  所以停车场里蚊子还是相当多的。</w:t>
      </w:r>
    </w:p>
    <w:p>
      <w:r>
        <w:br/>
      </w:r>
    </w:p>
    <w:p>
      <w:r>
        <w:br/>
        <w:t xml:space="preserve">  可老大爷却是如老泰山一般，始终都不曾离开那停车场角落半步。</w:t>
      </w:r>
    </w:p>
    <w:p>
      <w:r>
        <w:br/>
      </w:r>
    </w:p>
    <w:p>
      <w:r>
        <w:br/>
        <w:t xml:space="preserve">  为了驱蚊，他甚至还在身侧点了三板蚊香。 </w:t>
      </w:r>
    </w:p>
    <w:p>
      <w:r>
        <w:br/>
      </w:r>
    </w:p>
    <w:p>
      <w:r>
        <w:br/>
        <w:t xml:space="preserve">  显然。</w:t>
      </w:r>
    </w:p>
    <w:p>
      <w:r>
        <w:br/>
      </w:r>
    </w:p>
    <w:p>
      <w:r>
        <w:br/>
        <w:t xml:space="preserve">  这老大爷是在守著某些东西。</w:t>
      </w:r>
    </w:p>
    <w:p>
      <w:r>
        <w:br/>
      </w:r>
    </w:p>
    <w:p>
      <w:r>
        <w:br/>
        <w:t xml:space="preserve">  比如地下军事基地的入口.</w:t>
      </w:r>
    </w:p>
    <w:p>
      <w:r>
        <w:br/>
      </w:r>
    </w:p>
    <w:p>
      <w:r>
        <w:br/>
        <w:t xml:space="preserve">  想到这里，谢深直接逕自走上前去。</w:t>
      </w:r>
    </w:p>
    <w:p>
      <w:r>
        <w:br/>
      </w:r>
    </w:p>
    <w:p>
      <w:r>
        <w:br/>
        <w:t xml:space="preserve">  他用言语直截了当地冲那大爷试探道：「大爷，这地底下应该是有一座军事基地吧？」</w:t>
      </w:r>
    </w:p>
    <w:p>
      <w:r>
        <w:br/>
      </w:r>
    </w:p>
    <w:p>
      <w:r>
        <w:br/>
        <w:t xml:space="preserve">  凉椅上。</w:t>
      </w:r>
    </w:p>
    <w:p>
      <w:r>
        <w:br/>
      </w:r>
    </w:p>
    <w:p>
      <w:r>
        <w:br/>
        <w:t xml:space="preserve">  听见谢深声音，正闭目养神的大爷，十分不情愿將双眼睁开。</w:t>
      </w:r>
    </w:p>
    <w:p>
      <w:r>
        <w:br/>
      </w:r>
    </w:p>
    <w:p>
      <w:r>
        <w:br/>
        <w:t xml:space="preserve">  他没有说话，只是上下打量了谢深一眼，而后又继续躺靠在了凉椅上假寐。</w:t>
      </w:r>
    </w:p>
    <w:p>
      <w:r>
        <w:br/>
      </w:r>
    </w:p>
    <w:p>
      <w:r>
        <w:br/>
        <w:t xml:space="preserve">  谢深没有放弃。</w:t>
      </w:r>
    </w:p>
    <w:p>
      <w:r>
        <w:br/>
      </w:r>
    </w:p>
    <w:p>
      <w:r>
        <w:br/>
        <w:t xml:space="preserve">  他继续冲大爷道：「我是来找李修的我有很重要的事要跟他说，麻烦你帮忙通知一下。」</w:t>
      </w:r>
    </w:p>
    <w:p>
      <w:r>
        <w:br/>
      </w:r>
    </w:p>
    <w:p>
      <w:r>
        <w:br/>
        <w:t xml:space="preserve">  大爷拿扇子冲谢深扇了扇，不满道：「不晓得你在讲什么东西，我就是这儿的保安，没事的话不要来烦我噢。」</w:t>
      </w:r>
    </w:p>
    <w:p>
      <w:r>
        <w:br/>
      </w:r>
    </w:p>
    <w:p>
      <w:r>
        <w:br/>
        <w:t xml:space="preserve">  谢深很有耐心。</w:t>
      </w:r>
    </w:p>
    <w:p>
      <w:r>
        <w:br/>
      </w:r>
    </w:p>
    <w:p>
      <w:r>
        <w:br/>
        <w:t xml:space="preserve">  他再次自顾自道：「麻烦你跟李修讲下，就说我知道有关不可名状生物的情报，还有未来会出现在地球上的塔监狱还有很多很多其他重要的秘密，我全部都清楚。」</w:t>
      </w:r>
    </w:p>
    <w:p>
      <w:r>
        <w:br/>
      </w:r>
    </w:p>
    <w:p>
      <w:r>
        <w:br/>
        <w:t xml:space="preserve">  这次大爷不再是那副漫不经心的表情了。</w:t>
      </w:r>
    </w:p>
    <w:p>
      <w:r>
        <w:br/>
      </w:r>
    </w:p>
    <w:p>
      <w:r>
        <w:br/>
        <w:t xml:space="preserve">  听见谢深所言后，他猛地从凉椅上坐了起来，脸上表情也跟著变得无比严肃。</w:t>
      </w:r>
    </w:p>
    <w:p>
      <w:r>
        <w:br/>
      </w:r>
    </w:p>
    <w:p>
      <w:r>
        <w:br/>
        <w:t xml:space="preserve">  大爷厉声冲谢深道：「你到底哪儿的人？这些话是谁叫你说的？」</w:t>
      </w:r>
    </w:p>
    <w:p>
      <w:r>
        <w:br/>
      </w:r>
    </w:p>
    <w:p>
      <w:r>
        <w:br/>
        <w:t xml:space="preserve">  谢深想了想道：「发生在我身上的一切，说起来可能有些复杂。」</w:t>
      </w:r>
    </w:p>
    <w:p>
      <w:r>
        <w:br/>
      </w:r>
    </w:p>
    <w:p>
      <w:r>
        <w:br/>
        <w:t xml:space="preserve">  「况且我觉得以你的身份，並不一定有资格能知道」</w:t>
      </w:r>
    </w:p>
    <w:p>
      <w:r>
        <w:br/>
      </w:r>
    </w:p>
    <w:p>
      <w:r>
        <w:br/>
        <w:t xml:space="preserve">  「所以，现在可能带我去见李修了？」</w:t>
      </w:r>
    </w:p>
    <w:p>
      <w:r>
        <w:br/>
      </w:r>
    </w:p>
    <w:p>
      <w:r>
        <w:br/>
        <w:t xml:space="preserve">  此停车场角落里，似乎安装有监听以及监控设备。</w:t>
      </w:r>
    </w:p>
    <w:p>
      <w:r>
        <w:br/>
      </w:r>
    </w:p>
    <w:p>
      <w:r>
        <w:br/>
        <w:t xml:space="preserve">  就在谢深同老大爷交谈之时，一阵熟悉且不带有一丝情感的声音，突然莫名自墙壁之中响起。</w:t>
      </w:r>
    </w:p>
    <w:p>
      <w:r>
        <w:br/>
      </w:r>
    </w:p>
    <w:p>
      <w:r>
        <w:br/>
        <w:t xml:space="preserve">  那声音淡淡开口道：「泉叔，你带他进来吧。」</w:t>
      </w:r>
    </w:p>
    <w:p>
      <w:r>
        <w:br/>
      </w:r>
    </w:p>
    <w:p>
      <w:r>
        <w:br/>
        <w:t xml:space="preserve">  这一听就是李修的声音。</w:t>
      </w:r>
    </w:p>
    <w:p>
      <w:r>
        <w:br/>
      </w:r>
    </w:p>
    <w:p>
      <w:r>
        <w:br/>
        <w:t xml:space="preserve">  得李修允许后，老大爷再次上下打量谢深一眼。</w:t>
      </w:r>
    </w:p>
    <w:p>
      <w:r>
        <w:br/>
      </w:r>
    </w:p>
    <w:p>
      <w:r>
        <w:br/>
        <w:t xml:space="preserve">  数秒后。</w:t>
      </w:r>
    </w:p>
    <w:p>
      <w:r>
        <w:br/>
      </w:r>
    </w:p>
    <w:p>
      <w:r>
        <w:br/>
        <w:t xml:space="preserve">  他当著谢深面，跳进了一辆厢式货车的车厢里，並冲谢深道：「进来吧，我带你去见李修。」</w:t>
      </w:r>
    </w:p>
    <w:p>
      <w:r>
        <w:br/>
      </w:r>
    </w:p>
    <w:p>
      <w:r>
        <w:br/>
        <w:t xml:space="preserve">  所以这厢式货车的后车厢，就是那军事基地的入口吗？</w:t>
      </w:r>
    </w:p>
    <w:p>
      <w:r>
        <w:br/>
      </w:r>
    </w:p>
    <w:p>
      <w:r>
        <w:br/>
        <w:t xml:space="preserve">  意识到这一点后，谢深忍不住问道：「我记得，那军事基地入口，不应该是一个地堡门吗？」</w:t>
      </w:r>
    </w:p>
    <w:p>
      <w:r>
        <w:br/>
      </w:r>
    </w:p>
    <w:p>
      <w:r>
        <w:br/>
        <w:t xml:space="preserve">  「那是正门，平时不允许走的。」大爷解释道：「这停车场人来人往的，天天从正门出入，那军事基地还不早就暴露了？」</w:t>
      </w:r>
    </w:p>
    <w:p>
      <w:r>
        <w:br/>
      </w:r>
    </w:p>
    <w:p>
      <w:r>
        <w:br/>
        <w:t xml:space="preserve">  合理。</w:t>
      </w:r>
    </w:p>
    <w:p>
      <w:r>
        <w:br/>
      </w:r>
    </w:p>
    <w:p>
      <w:r>
        <w:br/>
        <w:t xml:space="preserve">  谢深不再多言，只是跟著大爷一起进入了车厢里的一道暗门之中。</w:t>
      </w:r>
    </w:p>
    <w:p>
      <w:r>
        <w:br/>
      </w:r>
    </w:p>
    <w:p>
      <w:r>
        <w:br/>
        <w:t xml:space="preserve">  走过暗门后，他只觉眼前忽豁然开朗。</w:t>
      </w:r>
    </w:p>
    <w:p>
      <w:r>
        <w:br/>
      </w:r>
    </w:p>
    <w:p>
      <w:r>
        <w:br/>
        <w:t xml:space="preserve">  与谢深记忆中的，那破败不堪的场景不同——此时此刻映入他眼帘的，是一座极具科幻感的地下军事基地。</w:t>
      </w:r>
    </w:p>
    <w:p>
      <w:r>
        <w:br/>
      </w:r>
    </w:p>
    <w:p>
      <w:r>
        <w:br/>
        <w:t xml:space="preserve">  谢深刚一到此，就见有两名身穿迷彩服的士兵凑了上来。</w:t>
      </w:r>
    </w:p>
    <w:p>
      <w:r>
        <w:br/>
      </w:r>
    </w:p>
    <w:p>
      <w:r>
        <w:br/>
        <w:t xml:space="preserve">  在二人带领下，谢深很快就来到了一处疑似是审讯室的小房间里。</w:t>
      </w:r>
    </w:p>
    <w:p>
      <w:r>
        <w:br/>
      </w:r>
    </w:p>
    <w:p>
      <w:r>
        <w:br/>
        <w:t xml:space="preserve">  如此又过了没多久。</w:t>
      </w:r>
    </w:p>
    <w:p>
      <w:r>
        <w:br/>
      </w:r>
    </w:p>
    <w:p>
      <w:r>
        <w:br/>
        <w:t xml:space="preserve">  一身穿白色衬衣，並戴著一副金属眼镜的中年男人，推门而入走进了房间之中。</w:t>
      </w:r>
    </w:p>
    <w:p>
      <w:r>
        <w:br/>
      </w:r>
    </w:p>
    <w:p>
      <w:r>
        <w:br/>
        <w:t xml:space="preserve">  谢深看清那中年男人长相后，面上先是一喜。</w:t>
      </w:r>
    </w:p>
    <w:p>
      <w:r>
        <w:br/>
      </w:r>
    </w:p>
    <w:p>
      <w:r>
        <w:br/>
        <w:t xml:space="preserve">  隨后他恍然大悟道：「怪不得你去了空间站后，能在那么短时间里就开发出鋯金属眼镜。」</w:t>
      </w:r>
    </w:p>
    <w:p>
      <w:r>
        <w:br/>
      </w:r>
    </w:p>
    <w:p>
      <w:r>
        <w:br/>
        <w:t xml:space="preserve">  「搞了半天，你早在这个时候，就已经把这眼镜给研究出来了。」</w:t>
      </w:r>
    </w:p>
    <w:p>
      <w:r>
        <w:br/>
      </w:r>
    </w:p>
    <w:p>
      <w:r>
        <w:br/>
        <w:t xml:space="preserve">  谢深这一番话，顺利引起了李修兴趣。</w:t>
      </w:r>
    </w:p>
    <w:p>
      <w:r>
        <w:br/>
      </w:r>
    </w:p>
    <w:p>
      <w:r>
        <w:br/>
        <w:t xml:space="preserve">  他拉了张椅子，坐在谢深对过，並面无表情开口道：「听你这话里的意思，所以你是一名时间旅行者？你是从未来返回到现在的？」</w:t>
      </w:r>
    </w:p>
    <w:p>
      <w:r>
        <w:br/>
      </w:r>
    </w:p>
    <w:p>
      <w:r>
        <w:br/>
        <w:t xml:space="preserve">  (本章完)</w:t>
        <w:br/>
        <w:tab/>
        <w:tab/>
        <w:tab/>
      </w:r>
    </w:p>
    <w:p>
      <w:pPr>
        <w:pStyle w:val="Title"/>
      </w:pPr>
      <w:r>
        <w:t>第169章 填坑：缺失的1000年</w:t>
      </w:r>
    </w:p>
    <w:p>
      <w:r>
        <w:br/>
        <w:t xml:space="preserve">              第169章 填坑：缺失的1000年</w:t>
      </w:r>
    </w:p>
    <w:p>
      <w:r>
        <w:br/>
      </w:r>
    </w:p>
    <w:p>
      <w:r>
        <w:br/>
        <w:t xml:space="preserve">  「怎么说呢？」</w:t>
      </w:r>
    </w:p>
    <w:p>
      <w:r>
        <w:br/>
      </w:r>
    </w:p>
    <w:p>
      <w:r>
        <w:br/>
        <w:t xml:space="preserve">  谢深一脸为难道：「虽然说此时此刻发生在我身上的一切，看著確实像是我回到了过去。」</w:t>
      </w:r>
    </w:p>
    <w:p>
      <w:r>
        <w:br/>
      </w:r>
    </w:p>
    <w:p>
      <w:r>
        <w:br/>
        <w:t xml:space="preserve">  「但实际上，我现在是在自己的梦里。」</w:t>
      </w:r>
    </w:p>
    <w:p>
      <w:r>
        <w:br/>
      </w:r>
    </w:p>
    <w:p>
      <w:r>
        <w:br/>
        <w:t xml:space="preserve">  「梦里？」李修饶有兴趣地冲谢深道：「能展开说说么？」</w:t>
      </w:r>
    </w:p>
    <w:p>
      <w:r>
        <w:br/>
      </w:r>
    </w:p>
    <w:p>
      <w:r>
        <w:br/>
        <w:t xml:space="preserve">  谢深想了想道：「我记得这个时间点，华夏官方已经对不可名状生物，有过一定的研究了，对吧？」</w:t>
      </w:r>
    </w:p>
    <w:p>
      <w:r>
        <w:br/>
      </w:r>
    </w:p>
    <w:p>
      <w:r>
        <w:br/>
        <w:t xml:space="preserve">  李修点了点头，示意谢深继续。</w:t>
      </w:r>
    </w:p>
    <w:p>
      <w:r>
        <w:br/>
      </w:r>
    </w:p>
    <w:p>
      <w:r>
        <w:br/>
        <w:t xml:space="preserve">  后者接著道：「我现在之所以陷入到梦境里，只因为我遇见了一只名为『梦』的不可名状生物」</w:t>
      </w:r>
    </w:p>
    <w:p>
      <w:r>
        <w:br/>
      </w:r>
    </w:p>
    <w:p>
      <w:r>
        <w:br/>
        <w:t xml:space="preserve">  …</w:t>
      </w:r>
    </w:p>
    <w:p>
      <w:r>
        <w:br/>
      </w:r>
    </w:p>
    <w:p>
      <w:r>
        <w:br/>
        <w:t xml:space="preserve">  在接下来的一段时间里，谢深很详细地向李修说明了，有关不可名状生物『梦』的一些信息。</w:t>
      </w:r>
    </w:p>
    <w:p>
      <w:r>
        <w:br/>
      </w:r>
    </w:p>
    <w:p>
      <w:r>
        <w:br/>
        <w:t xml:space="preserve">  李修听后，脸上露出了一丝微不可查的激动。</w:t>
      </w:r>
    </w:p>
    <w:p>
      <w:r>
        <w:br/>
      </w:r>
    </w:p>
    <w:p>
      <w:r>
        <w:br/>
        <w:t xml:space="preserve">  他简单整理了下谢深所透露的信息，並总结道：「所以你意思是你是一名修仙者，你在一颗名为静晨的星球上突破时，受到了不可名状生物『梦』的污染。」</w:t>
      </w:r>
    </w:p>
    <w:p>
      <w:r>
        <w:br/>
      </w:r>
    </w:p>
    <w:p>
      <w:r>
        <w:br/>
        <w:t xml:space="preserve">  「隨著时间推移，你体內污染越来越严重。」</w:t>
      </w:r>
    </w:p>
    <w:p>
      <w:r>
        <w:br/>
      </w:r>
    </w:p>
    <w:p>
      <w:r>
        <w:br/>
        <w:t xml:space="preserve">  「直到最后彻底爆发。」</w:t>
      </w:r>
    </w:p>
    <w:p>
      <w:r>
        <w:br/>
      </w:r>
    </w:p>
    <w:p>
      <w:r>
        <w:br/>
        <w:t xml:space="preserve">  「受污染影响，你直接就被拖入到了梦境世界里。」</w:t>
      </w:r>
    </w:p>
    <w:p>
      <w:r>
        <w:br/>
      </w:r>
    </w:p>
    <w:p>
      <w:r>
        <w:br/>
        <w:t xml:space="preserve">  李修最后冲谢深確认道：「以上，应该没漏掉任何细节部分吧？」</w:t>
      </w:r>
    </w:p>
    <w:p>
      <w:r>
        <w:br/>
      </w:r>
    </w:p>
    <w:p>
      <w:r>
        <w:br/>
        <w:t xml:space="preserve">  「没有。」谢深回应道：「与事实基本相符。」</w:t>
      </w:r>
    </w:p>
    <w:p>
      <w:r>
        <w:br/>
      </w:r>
    </w:p>
    <w:p>
      <w:r>
        <w:br/>
        <w:t xml:space="preserve">  审讯室內。</w:t>
      </w:r>
    </w:p>
    <w:p>
      <w:r>
        <w:br/>
      </w:r>
    </w:p>
    <w:p>
      <w:r>
        <w:br/>
        <w:t xml:space="preserve">  李修沉默片刻后开口：「那么，你有证据能证明你所说的一切吗？否则就你目前所透露出的信息，我还並不足以完全信任伱。」</w:t>
      </w:r>
    </w:p>
    <w:p>
      <w:r>
        <w:br/>
      </w:r>
    </w:p>
    <w:p>
      <w:r>
        <w:br/>
        <w:t xml:space="preserve">  要证据么？</w:t>
      </w:r>
    </w:p>
    <w:p>
      <w:r>
        <w:br/>
      </w:r>
    </w:p>
    <w:p>
      <w:r>
        <w:br/>
        <w:t xml:space="preserve">  谢深闻言目露思索之色。</w:t>
      </w:r>
    </w:p>
    <w:p>
      <w:r>
        <w:br/>
      </w:r>
    </w:p>
    <w:p>
      <w:r>
        <w:br/>
        <w:t xml:space="preserve">  由於身处梦境世界的缘故，无论是超凡之力又或是神识，他目前都暂无法使用。</w:t>
      </w:r>
    </w:p>
    <w:p>
      <w:r>
        <w:br/>
      </w:r>
    </w:p>
    <w:p>
      <w:r>
        <w:br/>
        <w:t xml:space="preserve">  所以想凭藉展露修为来证明，显然是不现实的。</w:t>
      </w:r>
    </w:p>
    <w:p>
      <w:r>
        <w:br/>
      </w:r>
    </w:p>
    <w:p>
      <w:r>
        <w:br/>
        <w:t xml:space="preserve">  考虑到此，谢深便转换了下思路。</w:t>
      </w:r>
    </w:p>
    <w:p>
      <w:r>
        <w:br/>
      </w:r>
    </w:p>
    <w:p>
      <w:r>
        <w:br/>
        <w:t xml:space="preserve">  他打算凭著对未来的先知先觉，来说服李修：「我知道很多未来即將发生的事，这应该可以用来证明吧？」</w:t>
      </w:r>
    </w:p>
    <w:p>
      <w:r>
        <w:br/>
      </w:r>
    </w:p>
    <w:p>
      <w:r>
        <w:br/>
        <w:t xml:space="preserve">  「就比如南极洲大陆的中心位置。」</w:t>
      </w:r>
    </w:p>
    <w:p>
      <w:r>
        <w:br/>
      </w:r>
    </w:p>
    <w:p>
      <w:r>
        <w:br/>
        <w:t xml:space="preserve">  谢深举例道：「在未来，將会有血肉地从里世界入侵到现实中来，並迅速蔓延至全球。」</w:t>
      </w:r>
    </w:p>
    <w:p>
      <w:r>
        <w:br/>
      </w:r>
    </w:p>
    <w:p>
      <w:r>
        <w:br/>
        <w:t xml:space="preserve">  「如果你信我，你大可现在就派人去搜寻。」</w:t>
      </w:r>
    </w:p>
    <w:p>
      <w:r>
        <w:br/>
      </w:r>
    </w:p>
    <w:p>
      <w:r>
        <w:br/>
        <w:t xml:space="preserve">  「不出意外，你应该能在南极洲的地面上，找一些猩红色的血肉。」</w:t>
      </w:r>
    </w:p>
    <w:p>
      <w:r>
        <w:br/>
      </w:r>
    </w:p>
    <w:p>
      <w:r>
        <w:br/>
        <w:t xml:space="preserve">  「那就是证明。」</w:t>
      </w:r>
    </w:p>
    <w:p>
      <w:r>
        <w:br/>
      </w:r>
    </w:p>
    <w:p>
      <w:r>
        <w:br/>
        <w:t xml:space="preserve">  「行。」李修很认真的点了点头道：「我记下了.所以还有別的情报吗？」</w:t>
      </w:r>
    </w:p>
    <w:p>
      <w:r>
        <w:br/>
      </w:r>
    </w:p>
    <w:p>
      <w:r>
        <w:br/>
        <w:t xml:space="preserve">  谢深顿了顿又道：「还有镜子世界。」</w:t>
      </w:r>
    </w:p>
    <w:p>
      <w:r>
        <w:br/>
      </w:r>
    </w:p>
    <w:p>
      <w:r>
        <w:br/>
        <w:t xml:space="preserve">  「那同样是在未来发现的一个里世界。」</w:t>
      </w:r>
    </w:p>
    <w:p>
      <w:r>
        <w:br/>
      </w:r>
    </w:p>
    <w:p>
      <w:r>
        <w:br/>
        <w:t xml:space="preserve">  「不，不对。」</w:t>
      </w:r>
    </w:p>
    <w:p>
      <w:r>
        <w:br/>
      </w:r>
    </w:p>
    <w:p>
      <w:r>
        <w:br/>
        <w:t xml:space="preserve">  说著，谢深忽改口道：「不应该说是未来」</w:t>
      </w:r>
    </w:p>
    <w:p>
      <w:r>
        <w:br/>
      </w:r>
    </w:p>
    <w:p>
      <w:r>
        <w:br/>
        <w:t xml:space="preserve">  「早在欧洲进行文艺復兴时期那会儿，人类就已经发现里世界的存在了。」</w:t>
      </w:r>
    </w:p>
    <w:p>
      <w:r>
        <w:br/>
      </w:r>
    </w:p>
    <w:p>
      <w:r>
        <w:br/>
        <w:t xml:space="preserve">  「欧洲的女巫，能够用人类的脐带，將普通人送到镜子世界中去。」</w:t>
      </w:r>
    </w:p>
    <w:p>
      <w:r>
        <w:br/>
      </w:r>
    </w:p>
    <w:p>
      <w:r>
        <w:br/>
        <w:t xml:space="preserve">  听到这里，李修习惯性地扶了扶鼻樑上的眼镜。</w:t>
      </w:r>
    </w:p>
    <w:p>
      <w:r>
        <w:br/>
      </w:r>
    </w:p>
    <w:p>
      <w:r>
        <w:br/>
        <w:t xml:space="preserve">  他面不改色道：「关於镜子世界的事，人类社会中的很多高层，其实早就已经都知道了。」</w:t>
      </w:r>
    </w:p>
    <w:p>
      <w:r>
        <w:br/>
      </w:r>
    </w:p>
    <w:p>
      <w:r>
        <w:br/>
        <w:t xml:space="preserve">  「这算不上是什么秘密。」</w:t>
      </w:r>
    </w:p>
    <w:p>
      <w:r>
        <w:br/>
      </w:r>
    </w:p>
    <w:p>
      <w:r>
        <w:br/>
        <w:t xml:space="preserve">  「不过你能知道这些隱秘，倒確实是难得。」</w:t>
      </w:r>
    </w:p>
    <w:p>
      <w:r>
        <w:br/>
      </w:r>
    </w:p>
    <w:p>
      <w:r>
        <w:br/>
        <w:t xml:space="preserve">  为证明自己。</w:t>
      </w:r>
    </w:p>
    <w:p>
      <w:r>
        <w:br/>
      </w:r>
    </w:p>
    <w:p>
      <w:r>
        <w:br/>
        <w:t xml:space="preserve">  谢深继续道：「那我就姑且再说几个，全世界就只有你知道的事儿吧！」</w:t>
      </w:r>
    </w:p>
    <w:p>
      <w:r>
        <w:br/>
      </w:r>
    </w:p>
    <w:p>
      <w:r>
        <w:br/>
        <w:t xml:space="preserve">  「李修你自小就在这座军事基地內长大。」</w:t>
      </w:r>
    </w:p>
    <w:p>
      <w:r>
        <w:br/>
      </w:r>
    </w:p>
    <w:p>
      <w:r>
        <w:br/>
        <w:t xml:space="preserve">  「你小时候最爱看的动漫是龙珠。」</w:t>
      </w:r>
    </w:p>
    <w:p>
      <w:r>
        <w:br/>
      </w:r>
    </w:p>
    <w:p>
      <w:r>
        <w:br/>
        <w:t xml:space="preserve">  「原因是龙珠里没有太多的感情戏，不会去强调羈绊和友情之类的，剧情很容易就能看得懂。」</w:t>
      </w:r>
    </w:p>
    <w:p>
      <w:r>
        <w:br/>
      </w:r>
    </w:p>
    <w:p>
      <w:r>
        <w:br/>
        <w:t xml:space="preserve">  他接著道：「再就是」</w:t>
      </w:r>
    </w:p>
    <w:p>
      <w:r>
        <w:br/>
      </w:r>
    </w:p>
    <w:p>
      <w:r>
        <w:br/>
        <w:t xml:space="preserve">  「身为实验室的人造產物，你虽並不具有太多情绪这一特质，但触感和痛觉却都还是在的。」</w:t>
      </w:r>
    </w:p>
    <w:p>
      <w:r>
        <w:br/>
      </w:r>
    </w:p>
    <w:p>
      <w:r>
        <w:br/>
        <w:t xml:space="preserve">  「你和普通人一样，仍能感觉到疼。」</w:t>
      </w:r>
    </w:p>
    <w:p>
      <w:r>
        <w:br/>
      </w:r>
    </w:p>
    <w:p>
      <w:r>
        <w:br/>
        <w:t xml:space="preserve">  「但因为缺失了太多情绪的关係，你无法將这些感觉给表达出来。」</w:t>
      </w:r>
    </w:p>
    <w:p>
      <w:r>
        <w:br/>
      </w:r>
    </w:p>
    <w:p>
      <w:r>
        <w:br/>
        <w:t xml:space="preserve">  听到这里，李修已彻底相信了谢深所说的一切。</w:t>
      </w:r>
    </w:p>
    <w:p>
      <w:r>
        <w:br/>
      </w:r>
    </w:p>
    <w:p>
      <w:r>
        <w:br/>
        <w:t xml:space="preserve">  只因为李修『不具有情绪，但却具有痛觉』这一秘密，整个世界除了製造出他的闽博士外，就只有他自己一人知晓。</w:t>
      </w:r>
    </w:p>
    <w:p>
      <w:r>
        <w:br/>
      </w:r>
    </w:p>
    <w:p>
      <w:r>
        <w:br/>
        <w:t xml:space="preserve">  然而这还不算完。</w:t>
      </w:r>
    </w:p>
    <w:p>
      <w:r>
        <w:br/>
      </w:r>
    </w:p>
    <w:p>
      <w:r>
        <w:br/>
        <w:t xml:space="preserve">  谢深又紧跟著再次扔出了一不得了的秘密：「除以上这些秘密之外，我还知道，闽博士死前曾」</w:t>
      </w:r>
    </w:p>
    <w:p>
      <w:r>
        <w:br/>
      </w:r>
    </w:p>
    <w:p>
      <w:r>
        <w:br/>
        <w:t xml:space="preserve">  「这个就不要往下说了。」李修出声打断了谢深，並意有所指道：「这审讯室里，是安装有记录仪的。」</w:t>
      </w:r>
    </w:p>
    <w:p>
      <w:r>
        <w:br/>
      </w:r>
    </w:p>
    <w:p>
      <w:r>
        <w:br/>
        <w:t xml:space="preserve">  「我並不希望这秘密被太多人知道。」</w:t>
      </w:r>
    </w:p>
    <w:p>
      <w:r>
        <w:br/>
      </w:r>
    </w:p>
    <w:p>
      <w:r>
        <w:br/>
        <w:t xml:space="preserve">  「理解。」谢深领会其意道：「那我就不继续往下说了啊。」</w:t>
      </w:r>
    </w:p>
    <w:p>
      <w:r>
        <w:br/>
      </w:r>
    </w:p>
    <w:p>
      <w:r>
        <w:br/>
        <w:t xml:space="preserve">  「总而言之，现在你总能完全信任我了吧？」</w:t>
      </w:r>
    </w:p>
    <w:p>
      <w:r>
        <w:br/>
      </w:r>
    </w:p>
    <w:p>
      <w:r>
        <w:br/>
        <w:t xml:space="preserve">  审讯室內。</w:t>
      </w:r>
    </w:p>
    <w:p>
      <w:r>
        <w:br/>
      </w:r>
    </w:p>
    <w:p>
      <w:r>
        <w:br/>
        <w:t xml:space="preserve">  李修冲谢深表態道：「从现在起，我会选择暂且相信你所说的每一句话。」</w:t>
      </w:r>
    </w:p>
    <w:p>
      <w:r>
        <w:br/>
      </w:r>
    </w:p>
    <w:p>
      <w:r>
        <w:br/>
        <w:t xml:space="preserve">  「因为你之前的各种表现，確实都无法用常理来解释。」</w:t>
      </w:r>
    </w:p>
    <w:p>
      <w:r>
        <w:br/>
      </w:r>
    </w:p>
    <w:p>
      <w:r>
        <w:br/>
        <w:t xml:space="preserve">  「但有个一问题，我得先帮你捋清一下。」 </w:t>
      </w:r>
    </w:p>
    <w:p>
      <w:r>
        <w:br/>
      </w:r>
    </w:p>
    <w:p>
      <w:r>
        <w:br/>
        <w:t xml:space="preserve">  「你说。」谢深很配合地来了一句。</w:t>
      </w:r>
    </w:p>
    <w:p>
      <w:r>
        <w:br/>
      </w:r>
    </w:p>
    <w:p>
      <w:r>
        <w:br/>
        <w:t xml:space="preserve">  但见李修缓缓开口：「我个人觉得，你当前所在的世界，並非是由不可名状生物『梦』所衍生出的幻境，而是真正的现实。」</w:t>
      </w:r>
    </w:p>
    <w:p>
      <w:r>
        <w:br/>
      </w:r>
    </w:p>
    <w:p>
      <w:r>
        <w:br/>
        <w:t xml:space="preserve">  「怎么可能？」谢深眉头紧皱道：「不都说，时间旅行是不可能成立的吗？」</w:t>
      </w:r>
    </w:p>
    <w:p>
      <w:r>
        <w:br/>
      </w:r>
    </w:p>
    <w:p>
      <w:r>
        <w:br/>
        <w:t xml:space="preserve">  「任何人都只能穿越到未来，而不可能穿越回过去。」</w:t>
      </w:r>
    </w:p>
    <w:p>
      <w:r>
        <w:br/>
      </w:r>
    </w:p>
    <w:p>
      <w:r>
        <w:br/>
        <w:t xml:space="preserve">  「否则祖父悖论这样的问题，就无法得到解决了。」</w:t>
      </w:r>
    </w:p>
    <w:p>
      <w:r>
        <w:br/>
      </w:r>
    </w:p>
    <w:p>
      <w:r>
        <w:br/>
        <w:t xml:space="preserve">  「理论上来说，人確实是不可能回到过去。」李修接著谢深的话道：「毕竟就像你刚说的那样，穿越时间后会出现祖父悖论这样的问题。」</w:t>
      </w:r>
    </w:p>
    <w:p>
      <w:r>
        <w:br/>
      </w:r>
    </w:p>
    <w:p>
      <w:r>
        <w:br/>
        <w:t xml:space="preserve">  「不过嘛」</w:t>
      </w:r>
    </w:p>
    <w:p>
      <w:r>
        <w:br/>
      </w:r>
    </w:p>
    <w:p>
      <w:r>
        <w:br/>
        <w:t xml:space="preserve">  说著，李修忽话锋一转道：「祖父悖论的问题，倒也並非就完全没办法解决。」</w:t>
      </w:r>
    </w:p>
    <w:p>
      <w:r>
        <w:br/>
      </w:r>
    </w:p>
    <w:p>
      <w:r>
        <w:br/>
        <w:t xml:space="preserve">  「怎么解决？」谢深闻言一怔道。</w:t>
      </w:r>
    </w:p>
    <w:p>
      <w:r>
        <w:br/>
      </w:r>
    </w:p>
    <w:p>
      <w:r>
        <w:br/>
        <w:t xml:space="preserve">  李修道：「你应该听说过『薛丁格的猫』理论吧？」</w:t>
      </w:r>
    </w:p>
    <w:p>
      <w:r>
        <w:br/>
      </w:r>
    </w:p>
    <w:p>
      <w:r>
        <w:br/>
        <w:t xml:space="preserve">  「就是將餵了毒药猫放进黑色盒子里。」</w:t>
      </w:r>
    </w:p>
    <w:p>
      <w:r>
        <w:br/>
      </w:r>
    </w:p>
    <w:p>
      <w:r>
        <w:br/>
        <w:t xml:space="preserve">  「由於那毒药的致死率仅有50%，所以在未打开盒子之前，猫会一直处於生与死之间的量子迭加状態。」</w:t>
      </w:r>
    </w:p>
    <w:p>
      <w:r>
        <w:br/>
      </w:r>
    </w:p>
    <w:p>
      <w:r>
        <w:br/>
        <w:t xml:space="preserve">  「这理论我以前听说过，感觉有点神神叨叨的。」谢深冲李修追问道：「所以这理论跟祖父悖论之间，存在著某种关联吗？」</w:t>
      </w:r>
    </w:p>
    <w:p>
      <w:r>
        <w:br/>
      </w:r>
    </w:p>
    <w:p>
      <w:r>
        <w:br/>
        <w:t xml:space="preserve">  李修答道：「根据你刚刚透露给我的信息可知：你是在公元2025年穿越到修真界的，所以2025年之后，地球上究竟发生了哪些事，你並不清楚.我应该没说错吧？」</w:t>
      </w:r>
    </w:p>
    <w:p>
      <w:r>
        <w:br/>
      </w:r>
    </w:p>
    <w:p>
      <w:r>
        <w:br/>
        <w:t xml:space="preserve">  「没毛病。」谢深点了点头以作回应。</w:t>
      </w:r>
    </w:p>
    <w:p>
      <w:r>
        <w:br/>
      </w:r>
    </w:p>
    <w:p>
      <w:r>
        <w:br/>
        <w:t xml:space="preserve">  李修接著道：「既然你不清楚2025年之后的歷史，那么这段歷史对你而言，就相当於是『薛丁格的盒子』。」</w:t>
      </w:r>
    </w:p>
    <w:p>
      <w:r>
        <w:br/>
      </w:r>
    </w:p>
    <w:p>
      <w:r>
        <w:br/>
        <w:t xml:space="preserve">  「你未来所做的一切，都將会成为歷史的一部分。」</w:t>
      </w:r>
    </w:p>
    <w:p>
      <w:r>
        <w:br/>
      </w:r>
    </w:p>
    <w:p>
      <w:r>
        <w:br/>
        <w:t xml:space="preserve">  「你没办法改变歷史。」</w:t>
      </w:r>
    </w:p>
    <w:p>
      <w:r>
        <w:br/>
      </w:r>
    </w:p>
    <w:p>
      <w:r>
        <w:br/>
        <w:t xml:space="preserve">  「因为你根本就不知道未来究竟发生了什么。」</w:t>
      </w:r>
    </w:p>
    <w:p>
      <w:r>
        <w:br/>
      </w:r>
    </w:p>
    <w:p>
      <w:r>
        <w:br/>
        <w:t xml:space="preserve">  「所以对你而言，穿越回过去完全是能够实现的。」</w:t>
      </w:r>
    </w:p>
    <w:p>
      <w:r>
        <w:br/>
      </w:r>
    </w:p>
    <w:p>
      <w:r>
        <w:br/>
        <w:t xml:space="preserve">  这.</w:t>
      </w:r>
    </w:p>
    <w:p>
      <w:r>
        <w:br/>
      </w:r>
    </w:p>
    <w:p>
      <w:r>
        <w:br/>
        <w:t xml:space="preserve">  谢深听后反驳道：「不见得吧？」</w:t>
      </w:r>
    </w:p>
    <w:p>
      <w:r>
        <w:br/>
      </w:r>
    </w:p>
    <w:p>
      <w:r>
        <w:br/>
        <w:t xml:space="preserve">  「其实2025年之后发生的一些歷史大事件，我还是依稀记得的。」</w:t>
      </w:r>
    </w:p>
    <w:p>
      <w:r>
        <w:br/>
      </w:r>
    </w:p>
    <w:p>
      <w:r>
        <w:br/>
        <w:t xml:space="preserve">  「就比如公元2133年签订的33公约。」</w:t>
      </w:r>
    </w:p>
    <w:p>
      <w:r>
        <w:br/>
      </w:r>
    </w:p>
    <w:p>
      <w:r>
        <w:br/>
        <w:t xml:space="preserve">  「又比如公元2233年，地球上彻底迎来人类的末日。」</w:t>
      </w:r>
    </w:p>
    <w:p>
      <w:r>
        <w:br/>
      </w:r>
    </w:p>
    <w:p>
      <w:r>
        <w:br/>
        <w:t xml:space="preserve">  「这些都是我从未来了解到的信息。」</w:t>
      </w:r>
    </w:p>
    <w:p>
      <w:r>
        <w:br/>
      </w:r>
    </w:p>
    <w:p>
      <w:r>
        <w:br/>
        <w:t xml:space="preserve">  「所以呢？」李修顺著谢深的道：「你能提前知道这些又怎样？」</w:t>
      </w:r>
    </w:p>
    <w:p>
      <w:r>
        <w:br/>
      </w:r>
    </w:p>
    <w:p>
      <w:r>
        <w:br/>
        <w:t xml:space="preserve">  「你现在不过就只是一普通人。」</w:t>
      </w:r>
    </w:p>
    <w:p>
      <w:r>
        <w:br/>
      </w:r>
    </w:p>
    <w:p>
      <w:r>
        <w:br/>
        <w:t xml:space="preserve">  「你是不可能活到公元2133年，然后去影响人类歷史进程的。」</w:t>
      </w:r>
    </w:p>
    <w:p>
      <w:r>
        <w:br/>
      </w:r>
    </w:p>
    <w:p>
      <w:r>
        <w:br/>
        <w:t xml:space="preserve">  谢深还是不服。</w:t>
      </w:r>
    </w:p>
    <w:p>
      <w:r>
        <w:br/>
      </w:r>
    </w:p>
    <w:p>
      <w:r>
        <w:br/>
        <w:t xml:space="preserve">  他继续反驳道：「我是活不了那么久，但我总可以影响到现在的歷史走向吧？这么一来，不就照样能產生祖父悖论了？」</w:t>
      </w:r>
    </w:p>
    <w:p>
      <w:r>
        <w:br/>
      </w:r>
    </w:p>
    <w:p>
      <w:r>
        <w:br/>
        <w:t xml:space="preserve">  「你影响不了的。」李修斩钉截铁道：「如果我没猜错：人类高层很可能会为了你，去刻意抹除掉所有有关未来的歷史。」</w:t>
      </w:r>
    </w:p>
    <w:p>
      <w:r>
        <w:br/>
      </w:r>
    </w:p>
    <w:p>
      <w:r>
        <w:br/>
        <w:t xml:space="preserve">  「其做法包括且不限於：销毁所有歷史文献记录，比如纸质的文件，以及各种电子档案。」</w:t>
      </w:r>
    </w:p>
    <w:p>
      <w:r>
        <w:br/>
      </w:r>
    </w:p>
    <w:p>
      <w:r>
        <w:br/>
        <w:t xml:space="preserve">  「这么一来，你就没办法从歷史文献中，获知任何有关2025年以后发生的事了。」</w:t>
      </w:r>
    </w:p>
    <w:p>
      <w:r>
        <w:br/>
      </w:r>
    </w:p>
    <w:p>
      <w:r>
        <w:br/>
        <w:t xml:space="preserve">  「只要你不知情，那么薛丁格的盒子就能实现，那么回到过去就能实现。」</w:t>
      </w:r>
    </w:p>
    <w:p>
      <w:r>
        <w:br/>
      </w:r>
    </w:p>
    <w:p>
      <w:r>
        <w:br/>
        <w:t xml:space="preserve">  李修最后冲谢深问道：「我猜的可对？未来人类是不是真的为了你，而刻意抹除掉了一大段歷史？」</w:t>
      </w:r>
    </w:p>
    <w:p>
      <w:r>
        <w:br/>
      </w:r>
    </w:p>
    <w:p>
      <w:r>
        <w:br/>
        <w:t xml:space="preserve">  「別说，还真是！」谢深有些惊讶於李修的推理能力。</w:t>
      </w:r>
    </w:p>
    <w:p>
      <w:r>
        <w:br/>
      </w:r>
    </w:p>
    <w:p>
      <w:r>
        <w:br/>
        <w:t xml:space="preserve">  他不可思议道：「在未来，由於某种未知原因，从公元2233年到3233年这段时间的歷史，確实是被人类高层给抹除掉了。」</w:t>
      </w:r>
    </w:p>
    <w:p>
      <w:r>
        <w:br/>
      </w:r>
    </w:p>
    <w:p>
      <w:r>
        <w:br/>
        <w:t xml:space="preserve">  「所有的一切。跟你现在所推理的，居然全部不谋而合！」</w:t>
      </w:r>
    </w:p>
    <w:p>
      <w:r>
        <w:br/>
      </w:r>
    </w:p>
    <w:p>
      <w:r>
        <w:br/>
        <w:t xml:space="preserve">  「李修，你確实是聪明！」</w:t>
      </w:r>
    </w:p>
    <w:p>
      <w:r>
        <w:br/>
      </w:r>
    </w:p>
    <w:p>
      <w:r>
        <w:br/>
        <w:t xml:space="preserve">  【为防止有人看不懂这一小段，特此提示：此伏笔埋在第二卷的第八十七章】</w:t>
      </w:r>
    </w:p>
    <w:p>
      <w:r>
        <w:br/>
      </w:r>
    </w:p>
    <w:p>
      <w:r>
        <w:br/>
        <w:t xml:space="preserve">  一番感慨过后。</w:t>
      </w:r>
    </w:p>
    <w:p>
      <w:r>
        <w:br/>
      </w:r>
    </w:p>
    <w:p>
      <w:r>
        <w:br/>
        <w:t xml:space="preserve">  谢深又忍不住怀疑道：「但问题是，人类高层真的会为了帮我穿越回过去，而搞出那么大的动静出来吗？」</w:t>
      </w:r>
    </w:p>
    <w:p>
      <w:r>
        <w:br/>
      </w:r>
    </w:p>
    <w:p>
      <w:r>
        <w:br/>
        <w:t xml:space="preserve">  「但问题是，人类高层真的会为了我，而去主动抹除近一千年的歷史吗？」</w:t>
      </w:r>
    </w:p>
    <w:p>
      <w:r>
        <w:br/>
      </w:r>
    </w:p>
    <w:p>
      <w:r>
        <w:br/>
        <w:t xml:space="preserve">  「为什么不会呢？」李修反问道：「如果你对全人类的贡献足够大，甚至大到了缺你不可的地步，那別说是抹除近一千年的歷史了即便再离谱的事，人类高层也是愿意去做的。」</w:t>
      </w:r>
    </w:p>
    <w:p>
      <w:r>
        <w:br/>
      </w:r>
    </w:p>
    <w:p>
      <w:r>
        <w:br/>
        <w:t xml:space="preserve">  「就因为我所做出的贡献么」谢深似喃喃自语般，低声念叨了一句。</w:t>
      </w:r>
    </w:p>
    <w:p>
      <w:r>
        <w:br/>
      </w:r>
    </w:p>
    <w:p>
      <w:r>
        <w:br/>
        <w:t xml:space="preserve">  只见李修跟著强调道：「对，就因为你所做出的贡献。」</w:t>
      </w:r>
    </w:p>
    <w:p>
      <w:r>
        <w:br/>
      </w:r>
    </w:p>
    <w:p>
      <w:r>
        <w:br/>
        <w:t xml:space="preserve">  「別的不说。」</w:t>
      </w:r>
    </w:p>
    <w:p>
      <w:r>
        <w:br/>
      </w:r>
    </w:p>
    <w:p>
      <w:r>
        <w:br/>
        <w:t xml:space="preserve">  「单就你之前跟我谈话时，所提到的那天宫空间站。」</w:t>
      </w:r>
    </w:p>
    <w:p>
      <w:r>
        <w:br/>
      </w:r>
    </w:p>
    <w:p>
      <w:r>
        <w:br/>
        <w:t xml:space="preserve">  「你可能还並不清楚。」</w:t>
      </w:r>
    </w:p>
    <w:p>
      <w:r>
        <w:br/>
      </w:r>
    </w:p>
    <w:p>
      <w:r>
        <w:br/>
        <w:t xml:space="preserve">  李修冲谢深提醒道：「其实人类高层在应对末日的方案里，根本就没有这个计划存在。」</w:t>
      </w:r>
    </w:p>
    <w:p>
      <w:r>
        <w:br/>
      </w:r>
    </w:p>
    <w:p>
      <w:r>
        <w:br/>
        <w:t xml:space="preserve">  「他们根本就没想过要扩建空间站。」</w:t>
      </w:r>
    </w:p>
    <w:p>
      <w:r>
        <w:br/>
      </w:r>
    </w:p>
    <w:p>
      <w:r>
        <w:br/>
        <w:t xml:space="preserve">  「所以我大胆猜测：未来的空间站，就是因为你穿越回了过去才隨之诞生的。」</w:t>
      </w:r>
    </w:p>
    <w:p>
      <w:r>
        <w:br/>
      </w:r>
    </w:p>
    <w:p>
      <w:r>
        <w:br/>
        <w:t xml:space="preserve">  「所以从这一点上来看，你的穿越可真太重要太重要了。」</w:t>
      </w:r>
    </w:p>
    <w:p>
      <w:r>
        <w:br/>
      </w:r>
    </w:p>
    <w:p>
      <w:r>
        <w:br/>
        <w:t xml:space="preserve">  「所以人类高层才会为了你，不惜抹除往后的一千多年歷史。」 </w:t>
      </w:r>
    </w:p>
    <w:p>
      <w:r>
        <w:br/>
      </w:r>
    </w:p>
    <w:p>
      <w:r>
        <w:br/>
        <w:t xml:space="preserve">  「这样就人为製造出了薛丁格的盒子，从而完美解决了祖父悖论这一问题。」</w:t>
      </w:r>
    </w:p>
    <w:p>
      <w:r>
        <w:br/>
      </w:r>
    </w:p>
    <w:p>
      <w:r>
        <w:br/>
        <w:t xml:space="preserve">  听完李修的一番解释后，谢深忽又想到了一个问题。</w:t>
      </w:r>
    </w:p>
    <w:p>
      <w:r>
        <w:br/>
      </w:r>
    </w:p>
    <w:p>
      <w:r>
        <w:br/>
        <w:t xml:space="preserve">  他疑惑道：「话说.既然此时此刻我所经歷的一切，都是真正的现实，都是歷史的一部分，那为什么当我在未来，在塔监狱里遇见你时，你却根本就不认识我呢？」</w:t>
      </w:r>
    </w:p>
    <w:p>
      <w:r>
        <w:br/>
      </w:r>
    </w:p>
    <w:p>
      <w:r>
        <w:br/>
        <w:t xml:space="preserve">  李修理所当然道：「虽说这是发生在未来的事，我並不太清楚其中细节。」</w:t>
      </w:r>
    </w:p>
    <w:p>
      <w:r>
        <w:br/>
      </w:r>
    </w:p>
    <w:p>
      <w:r>
        <w:br/>
        <w:t xml:space="preserve">  「但如果我没猜错的话」</w:t>
      </w:r>
    </w:p>
    <w:p>
      <w:r>
        <w:br/>
      </w:r>
    </w:p>
    <w:p>
      <w:r>
        <w:br/>
        <w:t xml:space="preserve">  「未来我之所以会不认识你，极有可能都是我刻意装出来的。」</w:t>
      </w:r>
    </w:p>
    <w:p>
      <w:r>
        <w:br/>
      </w:r>
    </w:p>
    <w:p>
      <w:r>
        <w:br/>
        <w:t xml:space="preserve">  「为的，就是能不影响后续所有事件的发展和走向。」</w:t>
      </w:r>
    </w:p>
    <w:p>
      <w:r>
        <w:br/>
      </w:r>
    </w:p>
    <w:p>
      <w:r>
        <w:br/>
        <w:t xml:space="preserve">  听到这里，谢深突然又发现了一个类似『祖父悖论』的漏洞。</w:t>
      </w:r>
    </w:p>
    <w:p>
      <w:r>
        <w:br/>
      </w:r>
    </w:p>
    <w:p>
      <w:r>
        <w:br/>
        <w:t xml:space="preserve">  他顺势冲李修反驳道：「那如果你突然改变了决定，选择在塔监狱里跟我相认呢？</w:t>
      </w:r>
    </w:p>
    <w:p>
      <w:r>
        <w:br/>
      </w:r>
    </w:p>
    <w:p>
      <w:r>
        <w:br/>
        <w:t xml:space="preserve">  「甚至是告知我往后可能会发生的一切。」</w:t>
      </w:r>
    </w:p>
    <w:p>
      <w:r>
        <w:br/>
      </w:r>
    </w:p>
    <w:p>
      <w:r>
        <w:br/>
        <w:t xml:space="preserve">  「如果你真这样做了，未来又会变成什么样？」</w:t>
      </w:r>
    </w:p>
    <w:p>
      <w:r>
        <w:br/>
      </w:r>
    </w:p>
    <w:p>
      <w:r>
        <w:br/>
        <w:t xml:space="preserve">  「我不能这样做。」李修回答道：「如果真我这样做了，就会有类似『祖父悖论』的问题出现，从而导致你无法穿越回过去。」</w:t>
      </w:r>
    </w:p>
    <w:p>
      <w:r>
        <w:br/>
      </w:r>
    </w:p>
    <w:p>
      <w:r>
        <w:br/>
        <w:t xml:space="preserve">  谢深有些懵了。</w:t>
      </w:r>
    </w:p>
    <w:p>
      <w:r>
        <w:br/>
      </w:r>
    </w:p>
    <w:p>
      <w:r>
        <w:br/>
        <w:t xml:space="preserve">  他两手一摊道：「可是我现在已经穿越回过去了，这已经成既定事实了，不是吗？」</w:t>
      </w:r>
    </w:p>
    <w:p>
      <w:r>
        <w:br/>
      </w:r>
    </w:p>
    <w:p>
      <w:r>
        <w:br/>
        <w:t xml:space="preserve">  审讯室內。</w:t>
      </w:r>
    </w:p>
    <w:p>
      <w:r>
        <w:br/>
      </w:r>
    </w:p>
    <w:p>
      <w:r>
        <w:br/>
        <w:t xml:space="preserve">  听见谢深所言，李修忽嘴角上扬，露出了个很难看很勉强的微笑。</w:t>
      </w:r>
    </w:p>
    <w:p>
      <w:r>
        <w:br/>
      </w:r>
    </w:p>
    <w:p>
      <w:r>
        <w:br/>
        <w:t xml:space="preserve">  他意味深长道：「你凭什么就觉得，你现在所经歷的一切，就一定是现实呢？」</w:t>
      </w:r>
    </w:p>
    <w:p>
      <w:r>
        <w:br/>
      </w:r>
    </w:p>
    <w:p>
      <w:r>
        <w:br/>
        <w:t xml:space="preserve">  「记住。」李修强调道：「现如今的你，就好像是被装在了盒子里的，薛丁格的猫。」</w:t>
      </w:r>
    </w:p>
    <w:p>
      <w:r>
        <w:br/>
      </w:r>
    </w:p>
    <w:p>
      <w:r>
        <w:br/>
        <w:t xml:space="preserve">  「薛丁格的猫，是处在生与死的量子迭加態之间。」</w:t>
      </w:r>
    </w:p>
    <w:p>
      <w:r>
        <w:br/>
      </w:r>
    </w:p>
    <w:p>
      <w:r>
        <w:br/>
        <w:t xml:space="preserve">  「而你，则是处在现实世界与梦境世界的量子迭加態之间。」</w:t>
      </w:r>
    </w:p>
    <w:p>
      <w:r>
        <w:br/>
      </w:r>
    </w:p>
    <w:p>
      <w:r>
        <w:br/>
        <w:t xml:space="preserve">  「你所做的一切，都会对自身造成极严重后果。」</w:t>
      </w:r>
    </w:p>
    <w:p>
      <w:r>
        <w:br/>
      </w:r>
    </w:p>
    <w:p>
      <w:r>
        <w:br/>
        <w:t xml:space="preserve">  「如果你顺应歷史，做出了正確的选择。」</w:t>
      </w:r>
    </w:p>
    <w:p>
      <w:r>
        <w:br/>
      </w:r>
    </w:p>
    <w:p>
      <w:r>
        <w:br/>
        <w:t xml:space="preserve">  「那么你当前所经歷的一切，就都会成为现实。」</w:t>
      </w:r>
    </w:p>
    <w:p>
      <w:r>
        <w:br/>
      </w:r>
    </w:p>
    <w:p>
      <w:r>
        <w:br/>
        <w:t xml:space="preserve">  「既然是现实，那我就有把握能將你意识，重新送回到你未来的身体里。」</w:t>
      </w:r>
    </w:p>
    <w:p>
      <w:r>
        <w:br/>
      </w:r>
    </w:p>
    <w:p>
      <w:r>
        <w:br/>
        <w:t xml:space="preserve">  说著，李修忽话锋一转道。</w:t>
      </w:r>
    </w:p>
    <w:p>
      <w:r>
        <w:br/>
      </w:r>
    </w:p>
    <w:p>
      <w:r>
        <w:br/>
        <w:t xml:space="preserve">  「而如果你做出了错误的选择，你改变了本应该发生的歷史。」</w:t>
      </w:r>
    </w:p>
    <w:p>
      <w:r>
        <w:br/>
      </w:r>
    </w:p>
    <w:p>
      <w:r>
        <w:br/>
        <w:t xml:space="preserve">  「那么你当前所经歷的一切，就都会成为梦境。」</w:t>
      </w:r>
    </w:p>
    <w:p>
      <w:r>
        <w:br/>
      </w:r>
    </w:p>
    <w:p>
      <w:r>
        <w:br/>
        <w:t xml:space="preserve">  「届时，你將会被永远地困在这梦境里，直到永恆。」</w:t>
      </w:r>
    </w:p>
    <w:p>
      <w:r>
        <w:br/>
      </w:r>
    </w:p>
    <w:p>
      <w:r>
        <w:br/>
        <w:t xml:space="preserve">  谢深並非物理学家。</w:t>
      </w:r>
    </w:p>
    <w:p>
      <w:r>
        <w:br/>
      </w:r>
    </w:p>
    <w:p>
      <w:r>
        <w:br/>
        <w:t xml:space="preserve">  他听不懂所谓的『量子迭加態』理论。</w:t>
      </w:r>
    </w:p>
    <w:p>
      <w:r>
        <w:br/>
      </w:r>
    </w:p>
    <w:p>
      <w:r>
        <w:br/>
        <w:t xml:space="preserve">  但李修要表达的意思，他还是能懂的。</w:t>
      </w:r>
    </w:p>
    <w:p>
      <w:r>
        <w:br/>
      </w:r>
    </w:p>
    <w:p>
      <w:r>
        <w:br/>
        <w:t xml:space="preserve">  简而言之就一句话：不要试著去改变歷史走向，否则他將会被永远的困在梦境世界里。</w:t>
      </w:r>
    </w:p>
    <w:p>
      <w:r>
        <w:br/>
      </w:r>
    </w:p>
    <w:p>
      <w:r>
        <w:br/>
        <w:t xml:space="preserve">  既已明白了这其中关键后，谢深便没再继续追问下去。</w:t>
      </w:r>
    </w:p>
    <w:p>
      <w:r>
        <w:br/>
      </w:r>
    </w:p>
    <w:p>
      <w:r>
        <w:br/>
        <w:t xml:space="preserve">  只是表示愿全力配合李修的一切安排。</w:t>
      </w:r>
    </w:p>
    <w:p>
      <w:r>
        <w:br/>
      </w:r>
    </w:p>
    <w:p>
      <w:r>
        <w:br/>
        <w:t xml:space="preserve">  但见李修开口道：「那么.」</w:t>
      </w:r>
    </w:p>
    <w:p>
      <w:r>
        <w:br/>
      </w:r>
    </w:p>
    <w:p>
      <w:r>
        <w:br/>
        <w:t xml:space="preserve">  「在后续的一段时间里，我会想办法，儘快安排你跟世界各国的官方大佬们见个面。」</w:t>
      </w:r>
    </w:p>
    <w:p>
      <w:r>
        <w:br/>
      </w:r>
    </w:p>
    <w:p>
      <w:r>
        <w:br/>
        <w:t xml:space="preserve">  「无论是在现实，又或是通过网络进行对话。」</w:t>
      </w:r>
    </w:p>
    <w:p>
      <w:r>
        <w:br/>
      </w:r>
    </w:p>
    <w:p>
      <w:r>
        <w:br/>
        <w:t xml:space="preserve">  「总之，要儘快將你所知道的一切，都如实转述给他们。」</w:t>
      </w:r>
    </w:p>
    <w:p>
      <w:r>
        <w:br/>
      </w:r>
    </w:p>
    <w:p>
      <w:r>
        <w:br/>
        <w:t xml:space="preserve">  「只有这样，我们人类高层才能凭著先知先觉，提前做好针对未来的各种布局。」</w:t>
      </w:r>
    </w:p>
    <w:p>
      <w:r>
        <w:br/>
      </w:r>
    </w:p>
    <w:p>
      <w:r>
        <w:br/>
        <w:t xml:space="preserve">  谢深还是相当愿意，去帮助全人类渡过难关的。</w:t>
      </w:r>
    </w:p>
    <w:p>
      <w:r>
        <w:br/>
      </w:r>
    </w:p>
    <w:p>
      <w:r>
        <w:br/>
        <w:t xml:space="preserve">  当下毫不犹豫冲李修回道：「那行吧，反正你负责安排，我就只管配合。」</w:t>
      </w:r>
    </w:p>
    <w:p>
      <w:r>
        <w:br/>
      </w:r>
    </w:p>
    <w:p>
      <w:r>
        <w:br/>
        <w:t xml:space="preserve">  聊完有关人类未来的大事后，谢深又转而將话题引到了自己身上。</w:t>
      </w:r>
    </w:p>
    <w:p>
      <w:r>
        <w:br/>
      </w:r>
    </w:p>
    <w:p>
      <w:r>
        <w:br/>
        <w:t xml:space="preserve">  「那么，现在就只剩下一个问题有待解决了。」谢深冲李修道：「你刚说你有把握，能將我意识送回未来的身体里所以你具体是打算怎么做呢？能现在跟我透个底吗？」</w:t>
        <w:br/>
        <w:tab/>
        <w:tab/>
        <w:tab/>
      </w:r>
    </w:p>
    <w:p>
      <w:pPr>
        <w:pStyle w:val="Title"/>
      </w:pPr>
      <w:r>
        <w:t>第170章 过去与未来的同步</w:t>
      </w:r>
    </w:p>
    <w:p>
      <w:r>
        <w:br/>
        <w:t xml:space="preserve">              第170章 过去与未来的同步</w:t>
      </w:r>
    </w:p>
    <w:p>
      <w:r>
        <w:br/>
      </w:r>
    </w:p>
    <w:p>
      <w:r>
        <w:br/>
        <w:t xml:space="preserve">  审讯室內。</w:t>
      </w:r>
    </w:p>
    <w:p>
      <w:r>
        <w:br/>
      </w:r>
    </w:p>
    <w:p>
      <w:r>
        <w:br/>
        <w:t xml:space="preserve">  李修耐心向谢深解释道：「以目前我所掌握的学识，以当前人类的科技水平，肯定是很难將你意识送回去的。」</w:t>
      </w:r>
    </w:p>
    <w:p>
      <w:r>
        <w:br/>
      </w:r>
    </w:p>
    <w:p>
      <w:r>
        <w:br/>
        <w:t xml:space="preserve">  「但未来的我却是可以做到。」</w:t>
      </w:r>
    </w:p>
    <w:p>
      <w:r>
        <w:br/>
      </w:r>
    </w:p>
    <w:p>
      <w:r>
        <w:br/>
        <w:t xml:space="preserve">  「毕竟你刚都说了。」</w:t>
      </w:r>
    </w:p>
    <w:p>
      <w:r>
        <w:br/>
      </w:r>
    </w:p>
    <w:p>
      <w:r>
        <w:br/>
        <w:t xml:space="preserve">  「未来的我，甚至已带领全地球的人类，实现了星际远航。」</w:t>
      </w:r>
    </w:p>
    <w:p>
      <w:r>
        <w:br/>
      </w:r>
    </w:p>
    <w:p>
      <w:r>
        <w:br/>
        <w:t xml:space="preserve">  「所以.」</w:t>
      </w:r>
    </w:p>
    <w:p>
      <w:r>
        <w:br/>
      </w:r>
    </w:p>
    <w:p>
      <w:r>
        <w:br/>
        <w:t xml:space="preserve">  李修说出了自己心中所想：「我打算跟未来的自己相互配合，进而將你意识给送回去。」</w:t>
      </w:r>
    </w:p>
    <w:p>
      <w:r>
        <w:br/>
      </w:r>
    </w:p>
    <w:p>
      <w:r>
        <w:br/>
        <w:t xml:space="preserve">  「跟未来的自己相互配合？？」谢深有些听不懂了：「这要怎么配合啊？难不成，你还能猜出未来的自己，究竟在做些什么吗？你能未卜先知？」</w:t>
      </w:r>
    </w:p>
    <w:p>
      <w:r>
        <w:br/>
      </w:r>
    </w:p>
    <w:p>
      <w:r>
        <w:br/>
        <w:t xml:space="preserve">  李修面无表情道：「我当然是不能未卜先知了。」</w:t>
      </w:r>
    </w:p>
    <w:p>
      <w:r>
        <w:br/>
      </w:r>
    </w:p>
    <w:p>
      <w:r>
        <w:br/>
        <w:t xml:space="preserve">  「但」</w:t>
      </w:r>
    </w:p>
    <w:p>
      <w:r>
        <w:br/>
      </w:r>
    </w:p>
    <w:p>
      <w:r>
        <w:br/>
        <w:t xml:space="preserve">  他神神秘秘道：「总之，我自有方法能跟未来的自己配合。」</w:t>
      </w:r>
    </w:p>
    <w:p>
      <w:r>
        <w:br/>
      </w:r>
    </w:p>
    <w:p>
      <w:r>
        <w:br/>
        <w:t xml:space="preserve">  当谜语人是吧？</w:t>
      </w:r>
    </w:p>
    <w:p>
      <w:r>
        <w:br/>
      </w:r>
    </w:p>
    <w:p>
      <w:r>
        <w:br/>
        <w:t xml:space="preserve">  见李修不愿透露其中细节，谢深便也就没再继续追问。</w:t>
      </w:r>
    </w:p>
    <w:p>
      <w:r>
        <w:br/>
      </w:r>
    </w:p>
    <w:p>
      <w:r>
        <w:br/>
        <w:t xml:space="preserve">  他转而又道：「我还有个问题一直没想明白。」</w:t>
      </w:r>
    </w:p>
    <w:p>
      <w:r>
        <w:br/>
      </w:r>
    </w:p>
    <w:p>
      <w:r>
        <w:br/>
        <w:t xml:space="preserve">  「你说。」李修紧跟著接了一句。</w:t>
      </w:r>
    </w:p>
    <w:p>
      <w:r>
        <w:br/>
      </w:r>
    </w:p>
    <w:p>
      <w:r>
        <w:br/>
        <w:t xml:space="preserve">  谢深缓缓开口：「如果说我当前所在的梦境世界，是真实存在的。」</w:t>
      </w:r>
    </w:p>
    <w:p>
      <w:r>
        <w:br/>
      </w:r>
    </w:p>
    <w:p>
      <w:r>
        <w:br/>
        <w:t xml:space="preserve">  「那为什么我无法在此世界中修行呢？」</w:t>
      </w:r>
    </w:p>
    <w:p>
      <w:r>
        <w:br/>
      </w:r>
    </w:p>
    <w:p>
      <w:r>
        <w:br/>
        <w:t xml:space="preserve">  「我甚至无法感受到哪怕一星半点的灵气。」</w:t>
      </w:r>
    </w:p>
    <w:p>
      <w:r>
        <w:br/>
      </w:r>
    </w:p>
    <w:p>
      <w:r>
        <w:br/>
        <w:t xml:space="preserve">  「这很不正常。」</w:t>
      </w:r>
    </w:p>
    <w:p>
      <w:r>
        <w:br/>
      </w:r>
    </w:p>
    <w:p>
      <w:r>
        <w:br/>
        <w:t xml:space="preserve">  「没办法修行么？」李修想了想道：「有没有一种可能，这个时间段的地球上，本就没有任何灵气存在？」</w:t>
      </w:r>
    </w:p>
    <w:p>
      <w:r>
        <w:br/>
      </w:r>
    </w:p>
    <w:p>
      <w:r>
        <w:br/>
        <w:t xml:space="preserve">  「应该不会吧？」谢深否定道：「无论是灵气又或是其他形式的超凡之力，它们无一例外，全都源自於不可名状生物。」</w:t>
      </w:r>
    </w:p>
    <w:p>
      <w:r>
        <w:br/>
      </w:r>
    </w:p>
    <w:p>
      <w:r>
        <w:br/>
        <w:t xml:space="preserve">  「而据我所知，不可名状生物们自人类诞生之初时，就已经存在於宇宙中了。」</w:t>
      </w:r>
    </w:p>
    <w:p>
      <w:r>
        <w:br/>
      </w:r>
    </w:p>
    <w:p>
      <w:r>
        <w:br/>
        <w:t xml:space="preserve">  「既然不可名状生物一直都存在。」</w:t>
      </w:r>
    </w:p>
    <w:p>
      <w:r>
        <w:br/>
      </w:r>
    </w:p>
    <w:p>
      <w:r>
        <w:br/>
        <w:t xml:space="preserve">  「那么相对应的，地球上也应该一直都有灵气才对。」</w:t>
      </w:r>
    </w:p>
    <w:p>
      <w:r>
        <w:br/>
      </w:r>
    </w:p>
    <w:p>
      <w:r>
        <w:br/>
        <w:t xml:space="preserve">  「不是吗？」</w:t>
      </w:r>
    </w:p>
    <w:p>
      <w:r>
        <w:br/>
      </w:r>
    </w:p>
    <w:p>
      <w:r>
        <w:br/>
        <w:t xml:space="preserve">  听见谢深所言，李修用指关节轻轻敲打著桌面，看上去像是在思考。</w:t>
      </w:r>
    </w:p>
    <w:p>
      <w:r>
        <w:br/>
      </w:r>
    </w:p>
    <w:p>
      <w:r>
        <w:br/>
        <w:t xml:space="preserve">  少倾。</w:t>
      </w:r>
    </w:p>
    <w:p>
      <w:r>
        <w:br/>
      </w:r>
    </w:p>
    <w:p>
      <w:r>
        <w:br/>
        <w:t xml:space="preserve">  他出声分析道：「如果我没猜错的话，这个时间段的不可名状生物们，应该大多都已陷入到了沉睡当中。」</w:t>
      </w:r>
    </w:p>
    <w:p>
      <w:r>
        <w:br/>
      </w:r>
    </w:p>
    <w:p>
      <w:r>
        <w:br/>
        <w:t xml:space="preserve">  「这是显而易见的。」</w:t>
      </w:r>
    </w:p>
    <w:p>
      <w:r>
        <w:br/>
      </w:r>
    </w:p>
    <w:p>
      <w:r>
        <w:br/>
        <w:t xml:space="preserve">  「毕竟在此之前的歷史文献中，几乎很少有人提到过不可名状生物这一存在。」</w:t>
      </w:r>
    </w:p>
    <w:p>
      <w:r>
        <w:br/>
      </w:r>
    </w:p>
    <w:p>
      <w:r>
        <w:br/>
        <w:t xml:space="preserve">  「这就说明，它们此前一直都处在类似沉睡的『不活跃状態』中。」</w:t>
      </w:r>
    </w:p>
    <w:p>
      <w:r>
        <w:br/>
      </w:r>
    </w:p>
    <w:p>
      <w:r>
        <w:br/>
        <w:t xml:space="preserve">  「你说的，好像还真有点儿道理！」谢深接著李修的话道：「在未来，也即公元6200年之后，宇宙中的各个星球上，几乎都或多或少地受到了不可名状生物的污染。」</w:t>
      </w:r>
    </w:p>
    <w:p>
      <w:r>
        <w:br/>
      </w:r>
    </w:p>
    <w:p>
      <w:r>
        <w:br/>
        <w:t xml:space="preserve">  「就好像那些不可名状生物们，都提前约定好了一般。」</w:t>
      </w:r>
    </w:p>
    <w:p>
      <w:r>
        <w:br/>
      </w:r>
    </w:p>
    <w:p>
      <w:r>
        <w:br/>
        <w:t xml:space="preserve">  「它们都在那个时间段，突然就变得很活跃。」</w:t>
      </w:r>
    </w:p>
    <w:p>
      <w:r>
        <w:br/>
      </w:r>
    </w:p>
    <w:p>
      <w:r>
        <w:br/>
        <w:t xml:space="preserve">  「那这一切就有合理的解释了。」李修总结道：「如此看来，不可名状生物的行为，大概率是呈周期性的。」</w:t>
      </w:r>
    </w:p>
    <w:p>
      <w:r>
        <w:br/>
      </w:r>
    </w:p>
    <w:p>
      <w:r>
        <w:br/>
        <w:t xml:space="preserve">  「不活跃时，它们就都会陷入到类似沉睡的状態中。」</w:t>
      </w:r>
    </w:p>
    <w:p>
      <w:r>
        <w:br/>
      </w:r>
    </w:p>
    <w:p>
      <w:r>
        <w:br/>
        <w:t xml:space="preserve">  「此状態下，各个星球上的人类就都能平安无事。」</w:t>
      </w:r>
    </w:p>
    <w:p>
      <w:r>
        <w:br/>
      </w:r>
    </w:p>
    <w:p>
      <w:r>
        <w:br/>
        <w:t xml:space="preserve">  「而变得活跃时，则各个星球上的人类，都会被折磨到生不如死。」</w:t>
      </w:r>
    </w:p>
    <w:p>
      <w:r>
        <w:br/>
      </w:r>
    </w:p>
    <w:p>
      <w:r>
        <w:br/>
        <w:t xml:space="preserve">  或许是觉得谢深的身份太过重要。</w:t>
      </w:r>
    </w:p>
    <w:p>
      <w:r>
        <w:br/>
      </w:r>
    </w:p>
    <w:p>
      <w:r>
        <w:br/>
        <w:t xml:space="preserve">  一番交谈过后，李修直接將谢深强留在了基地里，並派了两名士兵防止其逃跑。</w:t>
      </w:r>
    </w:p>
    <w:p>
      <w:r>
        <w:br/>
      </w:r>
    </w:p>
    <w:p>
      <w:r>
        <w:br/>
        <w:t xml:space="preserve">  对此，谢深並未放在心上。</w:t>
      </w:r>
    </w:p>
    <w:p>
      <w:r>
        <w:br/>
      </w:r>
    </w:p>
    <w:p>
      <w:r>
        <w:br/>
        <w:t xml:space="preserve">  他老老实实在此地下军事基地里，待了整整三天之久。</w:t>
      </w:r>
    </w:p>
    <w:p>
      <w:r>
        <w:br/>
      </w:r>
    </w:p>
    <w:p>
      <w:r>
        <w:br/>
        <w:t xml:space="preserve">  …</w:t>
      </w:r>
    </w:p>
    <w:p>
      <w:r>
        <w:br/>
      </w:r>
    </w:p>
    <w:p>
      <w:r>
        <w:br/>
        <w:t xml:space="preserve">  三天后。</w:t>
      </w:r>
    </w:p>
    <w:p>
      <w:r>
        <w:br/>
      </w:r>
    </w:p>
    <w:p>
      <w:r>
        <w:br/>
        <w:t xml:space="preserve">  地下军事基地，实验室內。</w:t>
      </w:r>
    </w:p>
    <w:p>
      <w:r>
        <w:br/>
      </w:r>
    </w:p>
    <w:p>
      <w:r>
        <w:br/>
        <w:t xml:space="preserve">  藉由网络视频通话，李修当著世界各国大佬的面，现场復活了一名死去已久的歷史名人。</w:t>
      </w:r>
    </w:p>
    <w:p>
      <w:r>
        <w:br/>
      </w:r>
    </w:p>
    <w:p>
      <w:r>
        <w:br/>
        <w:t xml:space="preserve">  由於復活术只是一种，无法用常理去解释的特殊现象，而並非是源自於不可名状生物的超凡之力。</w:t>
      </w:r>
    </w:p>
    <w:p>
      <w:r>
        <w:br/>
      </w:r>
    </w:p>
    <w:p>
      <w:r>
        <w:br/>
        <w:t xml:space="preserve">  所以哪怕此时此刻的不可名状生物们，都正处於沉睡状態中，復活术也仍旧能照常施展。</w:t>
      </w:r>
    </w:p>
    <w:p>
      <w:r>
        <w:br/>
      </w:r>
    </w:p>
    <w:p>
      <w:r>
        <w:br/>
        <w:t xml:space="preserve">  於是在亲眼见识到，李修將一歷史名人给復活过来后。</w:t>
      </w:r>
    </w:p>
    <w:p>
      <w:r>
        <w:br/>
      </w:r>
    </w:p>
    <w:p>
      <w:r>
        <w:br/>
        <w:t xml:space="preserve">  各国大佬便都纷纷开始重视起，这场由李修所发起的网络会议。</w:t>
      </w:r>
    </w:p>
    <w:p>
      <w:r>
        <w:br/>
      </w:r>
    </w:p>
    <w:p>
      <w:r>
        <w:br/>
        <w:t xml:space="preserve">  实验室投影屏上。</w:t>
      </w:r>
    </w:p>
    <w:p>
      <w:r>
        <w:br/>
      </w:r>
    </w:p>
    <w:p>
      <w:r>
        <w:br/>
        <w:t xml:space="preserve">  一名来自欧洲的大佬，率先用英语冲李修道：「所以你在邮件中所说的世界末日，就是跟这復活术有关么？」</w:t>
      </w:r>
    </w:p>
    <w:p>
      <w:r>
        <w:br/>
      </w:r>
    </w:p>
    <w:p>
      <w:r>
        <w:br/>
        <w:t xml:space="preserve">  「关係不是很大。」李修同样用英语回答道：「我之所以要当著你们的面，去施展復活术，仅仅只是为了能吸引你们注意而已。」</w:t>
      </w:r>
    </w:p>
    <w:p>
      <w:r>
        <w:br/>
      </w:r>
    </w:p>
    <w:p>
      <w:r>
        <w:br/>
        <w:t xml:space="preserve">  「因为我接下来要说的，有关世界末日的消息，简直太重要太重要了。」</w:t>
      </w:r>
    </w:p>
    <w:p>
      <w:r>
        <w:br/>
      </w:r>
    </w:p>
    <w:p>
      <w:r>
        <w:br/>
        <w:t xml:space="preserve">  「所以我必须得拿出点东西，去引起你们的重视。」</w:t>
      </w:r>
    </w:p>
    <w:p>
      <w:r>
        <w:br/>
      </w:r>
    </w:p>
    <w:p>
      <w:r>
        <w:br/>
        <w:t xml:space="preserve">  「明白了。」那欧洲大佬闻言道：「我已经意识到事情的重要性了。」</w:t>
      </w:r>
    </w:p>
    <w:p>
      <w:r>
        <w:br/>
      </w:r>
    </w:p>
    <w:p>
      <w:r>
        <w:br/>
        <w:t xml:space="preserve">  「那么.」</w:t>
      </w:r>
    </w:p>
    <w:p>
      <w:r>
        <w:br/>
      </w:r>
    </w:p>
    <w:p>
      <w:r>
        <w:br/>
        <w:t xml:space="preserve">  「李修先生，你儘管说吧。」</w:t>
      </w:r>
    </w:p>
    <w:p>
      <w:r>
        <w:br/>
      </w:r>
    </w:p>
    <w:p>
      <w:r>
        <w:br/>
        <w:t xml:space="preserve">  「我会认真听的。」</w:t>
      </w:r>
    </w:p>
    <w:p>
      <w:r>
        <w:br/>
      </w:r>
    </w:p>
    <w:p>
      <w:r>
        <w:br/>
        <w:t xml:space="preserve">  「多谢配合。」李修冲那欧洲大佬客气了一句后，便如实將未来可能发生的各种歷史大事件，都一字不漏地讲述了一遍。 </w:t>
      </w:r>
    </w:p>
    <w:p>
      <w:r>
        <w:br/>
      </w:r>
    </w:p>
    <w:p>
      <w:r>
        <w:br/>
        <w:t xml:space="preserve">  最后。</w:t>
      </w:r>
    </w:p>
    <w:p>
      <w:r>
        <w:br/>
      </w:r>
    </w:p>
    <w:p>
      <w:r>
        <w:br/>
        <w:t xml:space="preserve">  李修指了指跟在他身边的谢深，强调道：「我不管你们相不相信总而言之，我之所以能提前知道未来会发生的事，只因为谢深在机缘巧合下，从未来穿越回了我们所在的时间节点里。」</w:t>
      </w:r>
    </w:p>
    <w:p>
      <w:r>
        <w:br/>
      </w:r>
    </w:p>
    <w:p>
      <w:r>
        <w:br/>
        <w:t xml:space="preserve">  「而要想促成谢深的穿越，我们就必须抹除之后近1000年的歷史。」</w:t>
      </w:r>
    </w:p>
    <w:p>
      <w:r>
        <w:br/>
      </w:r>
    </w:p>
    <w:p>
      <w:r>
        <w:br/>
        <w:t xml:space="preserve">  「只有这样，歷史才能从確定变为不確定，以避免祖父悖论的產生。」</w:t>
      </w:r>
    </w:p>
    <w:p>
      <w:r>
        <w:br/>
      </w:r>
    </w:p>
    <w:p>
      <w:r>
        <w:br/>
        <w:t xml:space="preserve">  「当我们人为地將歷史给变成薛丁格的盒子后，身为穿越者的谢深，就能处在量子迭加状態中。」</w:t>
      </w:r>
    </w:p>
    <w:p>
      <w:r>
        <w:br/>
      </w:r>
    </w:p>
    <w:p>
      <w:r>
        <w:br/>
        <w:t xml:space="preserve">  「这么一来，他的穿越就能变得合理了。」</w:t>
      </w:r>
    </w:p>
    <w:p>
      <w:r>
        <w:br/>
      </w:r>
    </w:p>
    <w:p>
      <w:r>
        <w:br/>
        <w:t xml:space="preserve">  说到这里，李修忙又补充道。</w:t>
      </w:r>
    </w:p>
    <w:p>
      <w:r>
        <w:br/>
      </w:r>
    </w:p>
    <w:p>
      <w:r>
        <w:br/>
        <w:t xml:space="preserve">  「我知道我刚所说的，有关量子理论的部分，可能有些过於复杂了。」</w:t>
      </w:r>
    </w:p>
    <w:p>
      <w:r>
        <w:br/>
      </w:r>
    </w:p>
    <w:p>
      <w:r>
        <w:br/>
        <w:t xml:space="preserve">  「但我相信能来参加会议的各位，身边都一定是有智囊团，有物理学家在的。」</w:t>
      </w:r>
    </w:p>
    <w:p>
      <w:r>
        <w:br/>
      </w:r>
    </w:p>
    <w:p>
      <w:r>
        <w:br/>
        <w:t xml:space="preserve">  「所以你们应该並不难验证，那些话的真偽性。」</w:t>
      </w:r>
    </w:p>
    <w:p>
      <w:r>
        <w:br/>
      </w:r>
    </w:p>
    <w:p>
      <w:r>
        <w:br/>
        <w:t xml:space="preserve">  由於李修所透露的这些消息，可说是事关人类的生死存亡。</w:t>
      </w:r>
    </w:p>
    <w:p>
      <w:r>
        <w:br/>
      </w:r>
    </w:p>
    <w:p>
      <w:r>
        <w:br/>
        <w:t xml:space="preserve">  故而在场的各国大佬们，从始至终都未曾提出任何反对意见。</w:t>
      </w:r>
    </w:p>
    <w:p>
      <w:r>
        <w:br/>
      </w:r>
    </w:p>
    <w:p>
      <w:r>
        <w:br/>
        <w:t xml:space="preserve">  他们就只是静静听著，且倾听时不敢有任何马虎。</w:t>
      </w:r>
    </w:p>
    <w:p>
      <w:r>
        <w:br/>
      </w:r>
    </w:p>
    <w:p>
      <w:r>
        <w:br/>
        <w:t xml:space="preserve">  「那么.」</w:t>
      </w:r>
    </w:p>
    <w:p>
      <w:r>
        <w:br/>
      </w:r>
    </w:p>
    <w:p>
      <w:r>
        <w:br/>
        <w:t xml:space="preserve">  在会议的最后。</w:t>
      </w:r>
    </w:p>
    <w:p>
      <w:r>
        <w:br/>
      </w:r>
    </w:p>
    <w:p>
      <w:r>
        <w:br/>
        <w:t xml:space="preserve">  李修冲各国大佬们说道。</w:t>
      </w:r>
    </w:p>
    <w:p>
      <w:r>
        <w:br/>
      </w:r>
    </w:p>
    <w:p>
      <w:r>
        <w:br/>
        <w:t xml:space="preserve">  「我谨代表华夏方，给各位2天时间考虑。」</w:t>
      </w:r>
    </w:p>
    <w:p>
      <w:r>
        <w:br/>
      </w:r>
    </w:p>
    <w:p>
      <w:r>
        <w:br/>
        <w:t xml:space="preserve">  「2天之后，希望各位能及时將答覆发回到我邮箱里。」</w:t>
      </w:r>
    </w:p>
    <w:p>
      <w:r>
        <w:br/>
      </w:r>
    </w:p>
    <w:p>
      <w:r>
        <w:br/>
        <w:t xml:space="preserve">  会议到此便算是结束。</w:t>
      </w:r>
    </w:p>
    <w:p>
      <w:r>
        <w:br/>
      </w:r>
    </w:p>
    <w:p>
      <w:r>
        <w:br/>
        <w:t xml:space="preserve">  …</w:t>
      </w:r>
    </w:p>
    <w:p>
      <w:r>
        <w:br/>
      </w:r>
    </w:p>
    <w:p>
      <w:r>
        <w:br/>
        <w:t xml:space="preserve">  在等待各国大佬答覆期间，谢深仍旧待在地下军事基地里。</w:t>
      </w:r>
    </w:p>
    <w:p>
      <w:r>
        <w:br/>
      </w:r>
    </w:p>
    <w:p>
      <w:r>
        <w:br/>
        <w:t xml:space="preserve">  如此转眼两天时间过去，李修终於是再一次地找上了谢深。</w:t>
      </w:r>
    </w:p>
    <w:p>
      <w:r>
        <w:br/>
      </w:r>
    </w:p>
    <w:p>
      <w:r>
        <w:br/>
        <w:t xml:space="preserve">  他冲谢深说道：「所有的一切都已经安排妥当了。」</w:t>
      </w:r>
    </w:p>
    <w:p>
      <w:r>
        <w:br/>
      </w:r>
    </w:p>
    <w:p>
      <w:r>
        <w:br/>
        <w:t xml:space="preserve">  「世界各国的官方，都表示愿意抹除往后1000年的歷史。」</w:t>
      </w:r>
    </w:p>
    <w:p>
      <w:r>
        <w:br/>
      </w:r>
    </w:p>
    <w:p>
      <w:r>
        <w:br/>
        <w:t xml:space="preserve">  「再就是空间站方面.」</w:t>
      </w:r>
    </w:p>
    <w:p>
      <w:r>
        <w:br/>
      </w:r>
    </w:p>
    <w:p>
      <w:r>
        <w:br/>
        <w:t xml:space="preserve">  「天宫，天堂以及欧罗巴空间站，现都已在紧急扩建当中。」</w:t>
      </w:r>
    </w:p>
    <w:p>
      <w:r>
        <w:br/>
      </w:r>
    </w:p>
    <w:p>
      <w:r>
        <w:br/>
        <w:t xml:space="preserve">  「各国都开始尽全力发展跟航天相关的科技，以便为將来末日降临时做准备。」</w:t>
      </w:r>
    </w:p>
    <w:p>
      <w:r>
        <w:br/>
      </w:r>
    </w:p>
    <w:p>
      <w:r>
        <w:br/>
        <w:t xml:space="preserve">  得知一切都在按歷史进程发展后，谢深心中不由得鬆了口气。</w:t>
      </w:r>
    </w:p>
    <w:p>
      <w:r>
        <w:br/>
      </w:r>
    </w:p>
    <w:p>
      <w:r>
        <w:br/>
        <w:t xml:space="preserve">  他冲李修询问道：「所以我到底什么时候能回到未来？」</w:t>
      </w:r>
    </w:p>
    <w:p>
      <w:r>
        <w:br/>
      </w:r>
    </w:p>
    <w:p>
      <w:r>
        <w:br/>
        <w:t xml:space="preserve">  「隨时都可以。」李修道：「就现在只要你想，我立刻就能將你送回去。」</w:t>
      </w:r>
    </w:p>
    <w:p>
      <w:r>
        <w:br/>
      </w:r>
    </w:p>
    <w:p>
      <w:r>
        <w:br/>
        <w:t xml:space="preserve">  「真的假的？」谢深顺著李修的话道：「既然你都已经准备好了，那不妨就直接开始吧。」</w:t>
      </w:r>
    </w:p>
    <w:p>
      <w:r>
        <w:br/>
      </w:r>
    </w:p>
    <w:p>
      <w:r>
        <w:br/>
        <w:t xml:space="preserve">  「我倒要看看，你会用什么法子把我给送回去。」</w:t>
      </w:r>
    </w:p>
    <w:p>
      <w:r>
        <w:br/>
      </w:r>
    </w:p>
    <w:p>
      <w:r>
        <w:br/>
        <w:t xml:space="preserve">  房间里。</w:t>
      </w:r>
    </w:p>
    <w:p>
      <w:r>
        <w:br/>
      </w:r>
    </w:p>
    <w:p>
      <w:r>
        <w:br/>
        <w:t xml:space="preserve">  面对谢深的催促，李修並未多言，只是自顾自地从怀里取出了纸笔。</w:t>
      </w:r>
    </w:p>
    <w:p>
      <w:r>
        <w:br/>
      </w:r>
    </w:p>
    <w:p>
      <w:r>
        <w:br/>
        <w:t xml:space="preserve">  他將纸平铺在桌面上，而后又將左手上戴著的腕錶取了下来，並將其递到谢深手中。</w:t>
      </w:r>
    </w:p>
    <w:p>
      <w:r>
        <w:br/>
      </w:r>
    </w:p>
    <w:p>
      <w:r>
        <w:br/>
        <w:t xml:space="preserve">  谢深看了一眼那腕錶。</w:t>
      </w:r>
    </w:p>
    <w:p>
      <w:r>
        <w:br/>
      </w:r>
    </w:p>
    <w:p>
      <w:r>
        <w:br/>
        <w:t xml:space="preserve">  他发现：</w:t>
      </w:r>
    </w:p>
    <w:p>
      <w:r>
        <w:br/>
      </w:r>
    </w:p>
    <w:p>
      <w:r>
        <w:br/>
        <w:t xml:space="preserve">  李修所佩戴的，是当前市面上最新款的智能手錶。</w:t>
      </w:r>
    </w:p>
    <w:p>
      <w:r>
        <w:br/>
      </w:r>
    </w:p>
    <w:p>
      <w:r>
        <w:br/>
        <w:t xml:space="preserve">  其上有包括时间，温度，天气，纬度，海拔等在內的各种信息。</w:t>
      </w:r>
    </w:p>
    <w:p>
      <w:r>
        <w:br/>
      </w:r>
    </w:p>
    <w:p>
      <w:r>
        <w:br/>
        <w:t xml:space="preserve">  在好奇心的驱使下，谢深忍不住冲其询问道：「不是说要將我意识给送回去吗？你给我腕錶干嘛？」</w:t>
      </w:r>
    </w:p>
    <w:p>
      <w:r>
        <w:br/>
      </w:r>
    </w:p>
    <w:p>
      <w:r>
        <w:br/>
        <w:t xml:space="preserve">  李修並未多做解释，只是冲谢深道：「帮我个忙。」</w:t>
      </w:r>
    </w:p>
    <w:p>
      <w:r>
        <w:br/>
      </w:r>
    </w:p>
    <w:p>
      <w:r>
        <w:br/>
        <w:t xml:space="preserve">  「你现在將腕錶上的温度，天气，纬度等等数据都报给我。」</w:t>
      </w:r>
    </w:p>
    <w:p>
      <w:r>
        <w:br/>
      </w:r>
    </w:p>
    <w:p>
      <w:r>
        <w:br/>
        <w:t xml:space="preserve">  「我要將这些数据都写在纸上，然后背下来。」</w:t>
      </w:r>
    </w:p>
    <w:p>
      <w:r>
        <w:br/>
      </w:r>
    </w:p>
    <w:p>
      <w:r>
        <w:br/>
        <w:t xml:space="preserve">  「等到了未来你出事的那一天，也即公元6288年。」</w:t>
      </w:r>
    </w:p>
    <w:p>
      <w:r>
        <w:br/>
      </w:r>
    </w:p>
    <w:p>
      <w:r>
        <w:br/>
        <w:t xml:space="preserve">  「届时，我会利用在此时此刻记下的数据，將你意识给送回到未来的身体里。」</w:t>
      </w:r>
    </w:p>
    <w:p>
      <w:r>
        <w:br/>
      </w:r>
    </w:p>
    <w:p>
      <w:r>
        <w:br/>
        <w:t xml:space="preserve">  啊？？</w:t>
      </w:r>
    </w:p>
    <w:p>
      <w:r>
        <w:br/>
      </w:r>
    </w:p>
    <w:p>
      <w:r>
        <w:br/>
        <w:t xml:space="preserve">  谢深望著李修纸上所记的温度，海拔，纬度等等。</w:t>
      </w:r>
    </w:p>
    <w:p>
      <w:r>
        <w:br/>
      </w:r>
    </w:p>
    <w:p>
      <w:r>
        <w:br/>
        <w:t xml:space="preserve">  他一脸疑惑道：「就凭这腕錶上的数据，你就能將我意识给送回去？」</w:t>
      </w:r>
    </w:p>
    <w:p>
      <w:r>
        <w:br/>
      </w:r>
    </w:p>
    <w:p>
      <w:r>
        <w:br/>
        <w:t xml:space="preserve">  「那原理呢？」</w:t>
      </w:r>
    </w:p>
    <w:p>
      <w:r>
        <w:br/>
      </w:r>
    </w:p>
    <w:p>
      <w:r>
        <w:br/>
        <w:t xml:space="preserve">  「要送我回去，你总得有个什么设备吧？」</w:t>
      </w:r>
    </w:p>
    <w:p>
      <w:r>
        <w:br/>
      </w:r>
    </w:p>
    <w:p>
      <w:r>
        <w:br/>
        <w:t xml:space="preserve">  「比如时间机器之类的」</w:t>
      </w:r>
    </w:p>
    <w:p>
      <w:r>
        <w:br/>
      </w:r>
    </w:p>
    <w:p>
      <w:r>
        <w:br/>
        <w:t xml:space="preserve">  房间里。</w:t>
      </w:r>
    </w:p>
    <w:p>
      <w:r>
        <w:br/>
      </w:r>
    </w:p>
    <w:p>
      <w:r>
        <w:br/>
        <w:t xml:space="preserve">  李修冲谢深意味深长道：「我確实是有一台时间机器。」</w:t>
      </w:r>
    </w:p>
    <w:p>
      <w:r>
        <w:br/>
      </w:r>
    </w:p>
    <w:p>
      <w:r>
        <w:br/>
        <w:t xml:space="preserve">  「不过製作出那台机器的，並非是现在的我。」</w:t>
      </w:r>
    </w:p>
    <w:p>
      <w:r>
        <w:br/>
      </w:r>
    </w:p>
    <w:p>
      <w:r>
        <w:br/>
        <w:t xml:space="preserve">  「而是来自遥远未来的我。」</w:t>
      </w:r>
    </w:p>
    <w:p>
      <w:r>
        <w:br/>
      </w:r>
    </w:p>
    <w:p>
      <w:r>
        <w:br/>
        <w:t xml:space="preserve">  「未来的你？」谢深闻言一愣道：「什么意思？」</w:t>
      </w:r>
    </w:p>
    <w:p>
      <w:r>
        <w:br/>
      </w:r>
    </w:p>
    <w:p>
      <w:r>
        <w:br/>
        <w:t xml:space="preserve">  …</w:t>
      </w:r>
    </w:p>
    <w:p>
      <w:r>
        <w:br/>
      </w:r>
    </w:p>
    <w:p>
      <w:r>
        <w:br/>
        <w:t xml:space="preserve">  光阴似箭，岁月如梭。</w:t>
      </w:r>
    </w:p>
    <w:p>
      <w:r>
        <w:br/>
      </w:r>
    </w:p>
    <w:p>
      <w:r>
        <w:br/>
        <w:t xml:space="preserve">  在距今约4264年后的未来，也即公元6389年。</w:t>
      </w:r>
    </w:p>
    <w:p>
      <w:r>
        <w:br/>
      </w:r>
    </w:p>
    <w:p>
      <w:r>
        <w:br/>
        <w:t xml:space="preserve">  宇宙星空之中。</w:t>
      </w:r>
    </w:p>
    <w:p>
      <w:r>
        <w:br/>
      </w:r>
    </w:p>
    <w:p>
      <w:r>
        <w:br/>
        <w:t xml:space="preserve">  方舟號飞船上，实验室內。</w:t>
      </w:r>
    </w:p>
    <w:p>
      <w:r>
        <w:br/>
      </w:r>
    </w:p>
    <w:p>
      <w:r>
        <w:br/>
        <w:t xml:space="preserve">  当著一眾研究人员，以及诸葛夫，化神期修士伊元魁，元婴期修士卜田然等人的面。</w:t>
      </w:r>
    </w:p>
    <w:p>
      <w:r>
        <w:br/>
      </w:r>
    </w:p>
    <w:p>
      <w:r>
        <w:br/>
        <w:t xml:space="preserve">  李修轻拍腰间储物袋，並將一超巨大的仪器设备给取了出来。</w:t>
      </w:r>
    </w:p>
    <w:p>
      <w:r>
        <w:br/>
      </w:r>
    </w:p>
    <w:p>
      <w:r>
        <w:br/>
        <w:t xml:space="preserve">  他望著那仪器，冲其余人等道：「这就是我所说的，能將谢深意识从过去拉回到现在的『时间机器』了。」</w:t>
      </w:r>
    </w:p>
    <w:p>
      <w:r>
        <w:br/>
      </w:r>
    </w:p>
    <w:p>
      <w:r>
        <w:br/>
        <w:t xml:space="preserve">  「我就不明白了。」听见李修所言，诸葛夫不解道：「在最近半年多的时间里，你几乎一直都待在实验室，研究自谢深体內溢出那些粉红色雾气。」 </w:t>
      </w:r>
    </w:p>
    <w:p>
      <w:r>
        <w:br/>
      </w:r>
    </w:p>
    <w:p>
      <w:r>
        <w:br/>
        <w:t xml:space="preserve">  「你根本就没时间，没精力去干別的事。」</w:t>
      </w:r>
    </w:p>
    <w:p>
      <w:r>
        <w:br/>
      </w:r>
    </w:p>
    <w:p>
      <w:r>
        <w:br/>
        <w:t xml:space="preserve">  「所以你到底是哪儿来的这台时间机器？」</w:t>
      </w:r>
    </w:p>
    <w:p>
      <w:r>
        <w:br/>
      </w:r>
    </w:p>
    <w:p>
      <w:r>
        <w:br/>
        <w:t xml:space="preserve">  「总不能是谢深出事前，你就已经提前研发出来了吧？」</w:t>
      </w:r>
    </w:p>
    <w:p>
      <w:r>
        <w:br/>
      </w:r>
    </w:p>
    <w:p>
      <w:r>
        <w:br/>
        <w:t xml:space="preserve">  「呵。」李修很刻意地轻笑了一声。</w:t>
      </w:r>
    </w:p>
    <w:p>
      <w:r>
        <w:br/>
      </w:r>
    </w:p>
    <w:p>
      <w:r>
        <w:br/>
        <w:t xml:space="preserve">  他冲诸葛夫回应道：「你猜对了，我还真就是在谢深出事之前，提前研究出的这台时间机器。」</w:t>
      </w:r>
    </w:p>
    <w:p>
      <w:r>
        <w:br/>
      </w:r>
    </w:p>
    <w:p>
      <w:r>
        <w:br/>
        <w:t xml:space="preserve">  「这台时间机器，並不能让人真的穿越时空。」</w:t>
      </w:r>
    </w:p>
    <w:p>
      <w:r>
        <w:br/>
      </w:r>
    </w:p>
    <w:p>
      <w:r>
        <w:br/>
        <w:t xml:space="preserve">  「它唯一的功能，就是將谢深的意识，从过去拉回到现在的肉身里。」</w:t>
      </w:r>
    </w:p>
    <w:p>
      <w:r>
        <w:br/>
      </w:r>
    </w:p>
    <w:p>
      <w:r>
        <w:br/>
        <w:t xml:space="preserve">  「啊？？」诸葛夫闻言表情古怪道：「李修，你来真的啊？你还有未卜先知的能力？」</w:t>
      </w:r>
    </w:p>
    <w:p>
      <w:r>
        <w:br/>
      </w:r>
    </w:p>
    <w:p>
      <w:r>
        <w:br/>
        <w:t xml:space="preserve">  李修意味深长道：「我之所以会提前製作出时间机器，並非是因为我能未卜先知，而是我早在4000多年前，就已经做好了准备。」</w:t>
      </w:r>
    </w:p>
    <w:p>
      <w:r>
        <w:br/>
      </w:r>
    </w:p>
    <w:p>
      <w:r>
        <w:br/>
        <w:t xml:space="preserve">  「啊？？」</w:t>
      </w:r>
    </w:p>
    <w:p>
      <w:r>
        <w:br/>
      </w:r>
    </w:p>
    <w:p>
      <w:r>
        <w:br/>
        <w:t xml:space="preserve">  听见这番回答后，诸葛夫更觉一头雾水了。</w:t>
      </w:r>
    </w:p>
    <w:p>
      <w:r>
        <w:br/>
      </w:r>
    </w:p>
    <w:p>
      <w:r>
        <w:br/>
        <w:t xml:space="preserve">  但见李修自顾自道：「现如今我有时间机器。」</w:t>
      </w:r>
    </w:p>
    <w:p>
      <w:r>
        <w:br/>
      </w:r>
    </w:p>
    <w:p>
      <w:r>
        <w:br/>
        <w:t xml:space="preserve">  「粉红色雾气的性质，也已通过分析得出了数据，可以跟时间机器做到同步。」</w:t>
      </w:r>
    </w:p>
    <w:p>
      <w:r>
        <w:br/>
      </w:r>
    </w:p>
    <w:p>
      <w:r>
        <w:br/>
        <w:t xml:space="preserve">  「既然万事都已俱备，那我们就开始著手尝试，將谢深的意识从过去拉回到未来吧！」</w:t>
      </w:r>
    </w:p>
    <w:p>
      <w:r>
        <w:br/>
      </w:r>
    </w:p>
    <w:p>
      <w:r>
        <w:br/>
        <w:t xml:space="preserve">  …</w:t>
      </w:r>
    </w:p>
    <w:p>
      <w:r>
        <w:br/>
      </w:r>
    </w:p>
    <w:p>
      <w:r>
        <w:br/>
        <w:t xml:space="preserve">  时光倒流。</w:t>
      </w:r>
    </w:p>
    <w:p>
      <w:r>
        <w:br/>
      </w:r>
    </w:p>
    <w:p>
      <w:r>
        <w:br/>
        <w:t xml:space="preserve">  时间再次回到公元2025年的地下军事基地內。</w:t>
      </w:r>
    </w:p>
    <w:p>
      <w:r>
        <w:br/>
      </w:r>
    </w:p>
    <w:p>
      <w:r>
        <w:br/>
        <w:t xml:space="preserve">  房间里。</w:t>
      </w:r>
    </w:p>
    <w:p>
      <w:r>
        <w:br/>
      </w:r>
    </w:p>
    <w:p>
      <w:r>
        <w:br/>
        <w:t xml:space="preserve">  在李修的催促下，谢深盯著腕錶上的数字念道：「当前温度为23.1摄氏度，经纬度为东经111.62356，以及北纬13.61245」</w:t>
      </w:r>
    </w:p>
    <w:p>
      <w:r>
        <w:br/>
      </w:r>
    </w:p>
    <w:p>
      <w:r>
        <w:br/>
        <w:t xml:space="preserve">  …</w:t>
      </w:r>
    </w:p>
    <w:p>
      <w:r>
        <w:br/>
      </w:r>
    </w:p>
    <w:p>
      <w:r>
        <w:br/>
        <w:t xml:space="preserve">  公元6389年。</w:t>
      </w:r>
    </w:p>
    <w:p>
      <w:r>
        <w:br/>
      </w:r>
    </w:p>
    <w:p>
      <w:r>
        <w:br/>
        <w:t xml:space="preserve">  方舟號飞船上。</w:t>
      </w:r>
    </w:p>
    <w:p>
      <w:r>
        <w:br/>
      </w:r>
    </w:p>
    <w:p>
      <w:r>
        <w:br/>
        <w:t xml:space="preserve">  在从储物袋內取出时间机器后。</w:t>
      </w:r>
    </w:p>
    <w:p>
      <w:r>
        <w:br/>
      </w:r>
    </w:p>
    <w:p>
      <w:r>
        <w:br/>
        <w:t xml:space="preserve">  李修一边操作著机器的终端，一边冲诸葛夫指挥道：「快，在时间机器里输入数据：温度23.1摄氏度，经纬度为东经111.62356，以及北纬13.61245」</w:t>
      </w:r>
    </w:p>
    <w:p>
      <w:r>
        <w:br/>
      </w:r>
    </w:p>
    <w:p>
      <w:r>
        <w:br/>
        <w:t xml:space="preserve">  「收到！」诸葛夫简洁明了地给出回应，並迅速將数据输入进了时间机器之中。</w:t>
      </w:r>
    </w:p>
    <w:p>
      <w:r>
        <w:br/>
      </w:r>
    </w:p>
    <w:p>
      <w:r>
        <w:br/>
        <w:t xml:space="preserve">  末了。</w:t>
      </w:r>
    </w:p>
    <w:p>
      <w:r>
        <w:br/>
      </w:r>
    </w:p>
    <w:p>
      <w:r>
        <w:br/>
        <w:t xml:space="preserve">  他忍不住冲李修询问道：「你让我输入的这些数据是」</w:t>
      </w:r>
    </w:p>
    <w:p>
      <w:r>
        <w:br/>
      </w:r>
    </w:p>
    <w:p>
      <w:r>
        <w:br/>
        <w:t xml:space="preserve">  李修解释道：「这是谢深在过去所留下的具体坐標点。」</w:t>
      </w:r>
    </w:p>
    <w:p>
      <w:r>
        <w:br/>
      </w:r>
    </w:p>
    <w:p>
      <w:r>
        <w:br/>
        <w:t xml:space="preserve">  「我將利用此坐標点，在过去的时间节点里定位到他，进而將他的意识从过去给拉回来。」</w:t>
      </w:r>
    </w:p>
    <w:p>
      <w:r>
        <w:br/>
      </w:r>
    </w:p>
    <w:p>
      <w:r>
        <w:br/>
        <w:t xml:space="preserve">  …</w:t>
      </w:r>
    </w:p>
    <w:p>
      <w:r>
        <w:br/>
      </w:r>
    </w:p>
    <w:p>
      <w:r>
        <w:br/>
        <w:t xml:space="preserve">  时间再次回到公元2025年。</w:t>
      </w:r>
    </w:p>
    <w:p>
      <w:r>
        <w:br/>
      </w:r>
    </w:p>
    <w:p>
      <w:r>
        <w:br/>
        <w:t xml:space="preserve">  谢深盯著手中腕錶，继续念道：「当前海拔为119.3245米，当前时间为：公元2025年的7月13日9时23分53秒。」</w:t>
      </w:r>
    </w:p>
    <w:p>
      <w:r>
        <w:br/>
      </w:r>
    </w:p>
    <w:p>
      <w:r>
        <w:br/>
        <w:t xml:space="preserve">  …</w:t>
      </w:r>
    </w:p>
    <w:p>
      <w:r>
        <w:br/>
      </w:r>
    </w:p>
    <w:p>
      <w:r>
        <w:br/>
        <w:t xml:space="preserve">  公元6389年。</w:t>
      </w:r>
    </w:p>
    <w:p>
      <w:r>
        <w:br/>
      </w:r>
    </w:p>
    <w:p>
      <w:r>
        <w:br/>
        <w:t xml:space="preserve">  方舟號飞船实验室內。</w:t>
      </w:r>
    </w:p>
    <w:p>
      <w:r>
        <w:br/>
      </w:r>
    </w:p>
    <w:p>
      <w:r>
        <w:br/>
        <w:t xml:space="preserve">  李修继续冲诸葛夫指挥道：「再输入海拔以及时间当前海拔为119.3245米，当前时间为：公元2025年的7月13日9时23分53秒。」</w:t>
      </w:r>
    </w:p>
    <w:p>
      <w:r>
        <w:br/>
      </w:r>
    </w:p>
    <w:p>
      <w:r>
        <w:br/>
        <w:t xml:space="preserve">  「收到！」诸葛夫再次简洁明了地给出回应。</w:t>
      </w:r>
    </w:p>
    <w:p>
      <w:r>
        <w:br/>
      </w:r>
    </w:p>
    <w:p>
      <w:r>
        <w:br/>
        <w:t xml:space="preserve">  …</w:t>
      </w:r>
    </w:p>
    <w:p>
      <w:r>
        <w:br/>
      </w:r>
    </w:p>
    <w:p>
      <w:r>
        <w:br/>
        <w:t xml:space="preserve">  公元2025年。</w:t>
      </w:r>
    </w:p>
    <w:p>
      <w:r>
        <w:br/>
      </w:r>
    </w:p>
    <w:p>
      <w:r>
        <w:br/>
        <w:t xml:space="preserve">  谢深和李修所在的地下军事基地內。</w:t>
      </w:r>
    </w:p>
    <w:p>
      <w:r>
        <w:br/>
      </w:r>
    </w:p>
    <w:p>
      <w:r>
        <w:br/>
        <w:t xml:space="preserve">  也不知是为何。</w:t>
      </w:r>
    </w:p>
    <w:p>
      <w:r>
        <w:br/>
      </w:r>
    </w:p>
    <w:p>
      <w:r>
        <w:br/>
        <w:t xml:space="preserve">  就在谢深念出『53秒』这一数据的瞬间。</w:t>
      </w:r>
    </w:p>
    <w:p>
      <w:r>
        <w:br/>
      </w:r>
    </w:p>
    <w:p>
      <w:r>
        <w:br/>
        <w:t xml:space="preserve">  他只觉有一股莫名而来的吸引力，將他整个人的神魂都包裹其中。</w:t>
      </w:r>
    </w:p>
    <w:p>
      <w:r>
        <w:br/>
      </w:r>
    </w:p>
    <w:p>
      <w:r>
        <w:br/>
        <w:t xml:space="preserve">  受此影响，谢深心中有所明悟。</w:t>
      </w:r>
    </w:p>
    <w:p>
      <w:r>
        <w:br/>
      </w:r>
    </w:p>
    <w:p>
      <w:r>
        <w:br/>
        <w:t xml:space="preserve">  他抬头冲身边李修道：「有效果了！我感觉我就要离开这儿了.」</w:t>
      </w:r>
    </w:p>
    <w:p>
      <w:r>
        <w:br/>
      </w:r>
    </w:p>
    <w:p>
      <w:r>
        <w:br/>
        <w:t xml:space="preserve">  临近离別时，谢深似突然想起了什么。</w:t>
      </w:r>
    </w:p>
    <w:p>
      <w:r>
        <w:br/>
      </w:r>
    </w:p>
    <w:p>
      <w:r>
        <w:br/>
        <w:t xml:space="preserve">  他语速极快地冲李修剧透道：「对了.」</w:t>
      </w:r>
    </w:p>
    <w:p>
      <w:r>
        <w:br/>
      </w:r>
    </w:p>
    <w:p>
      <w:r>
        <w:br/>
        <w:t xml:space="preserve">  「差点忘告诉你了。」</w:t>
      </w:r>
    </w:p>
    <w:p>
      <w:r>
        <w:br/>
      </w:r>
    </w:p>
    <w:p>
      <w:r>
        <w:br/>
        <w:t xml:space="preserve">  「你是在公元6140年12月31日，被復活到塔监狱中去的。」</w:t>
      </w:r>
    </w:p>
    <w:p>
      <w:r>
        <w:br/>
      </w:r>
    </w:p>
    <w:p>
      <w:r>
        <w:br/>
        <w:t xml:space="preserve">  「然后就遇到了我。」</w:t>
      </w:r>
    </w:p>
    <w:p>
      <w:r>
        <w:br/>
      </w:r>
    </w:p>
    <w:p>
      <w:r>
        <w:br/>
        <w:t xml:space="preserve">  「再之后，你通过百家姓的顺序，以及空间站復活人的速度等等数据，精確计算出了，我们究竟会在什么时候被念到姓名。」</w:t>
      </w:r>
    </w:p>
    <w:p>
      <w:r>
        <w:br/>
      </w:r>
    </w:p>
    <w:p>
      <w:r>
        <w:br/>
        <w:t xml:space="preserve">  「凭此，我跟你便都成功逃出了塔监狱。」</w:t>
      </w:r>
    </w:p>
    <w:p>
      <w:r>
        <w:br/>
      </w:r>
    </w:p>
    <w:p>
      <w:r>
        <w:br/>
        <w:t xml:space="preserve">  房间里。</w:t>
      </w:r>
    </w:p>
    <w:p>
      <w:r>
        <w:br/>
      </w:r>
    </w:p>
    <w:p>
      <w:r>
        <w:br/>
        <w:t xml:space="preserve">  说完这句话后，谢深只觉那股莫名而来的吸引力，已变得越来越巨大。</w:t>
      </w:r>
    </w:p>
    <w:p>
      <w:r>
        <w:br/>
      </w:r>
    </w:p>
    <w:p>
      <w:r>
        <w:br/>
        <w:t xml:space="preserve">  ——在李修注视下，谢深整个人身形一闪，竟直接莫名其妙地自原地消失不见了踪影。</w:t>
        <w:br/>
        <w:tab/>
        <w:tab/>
        <w:tab/>
      </w:r>
    </w:p>
    <w:p>
      <w:pPr>
        <w:pStyle w:val="Title"/>
      </w:pPr>
      <w:r>
        <w:t>第171章 禁止迷信科学！</w:t>
      </w:r>
    </w:p>
    <w:p>
      <w:r>
        <w:br/>
        <w:t xml:space="preserve">              第171章 禁止迷信科学！</w:t>
      </w:r>
    </w:p>
    <w:p>
      <w:r>
        <w:br/>
      </w:r>
    </w:p>
    <w:p>
      <w:r>
        <w:br/>
        <w:t xml:space="preserve">  在那股巨大吸引力的影响下，谢深只觉得眼前的一切，都逐渐变得模糊扭曲起来。</w:t>
      </w:r>
    </w:p>
    <w:p>
      <w:r>
        <w:br/>
      </w:r>
    </w:p>
    <w:p>
      <w:r>
        <w:br/>
        <w:t xml:space="preserve">  伴隨著阵阵扭曲，整个世界的所有物质，都在这一刻化作了液態並混杂在一起。</w:t>
      </w:r>
    </w:p>
    <w:p>
      <w:r>
        <w:br/>
      </w:r>
    </w:p>
    <w:p>
      <w:r>
        <w:br/>
        <w:t xml:space="preserve">  谢深身处其中，就仿佛置身於海底一般。</w:t>
      </w:r>
    </w:p>
    <w:p>
      <w:r>
        <w:br/>
      </w:r>
    </w:p>
    <w:p>
      <w:r>
        <w:br/>
        <w:t xml:space="preserve">  这一刻，他心中忽有所明悟：</w:t>
      </w:r>
    </w:p>
    <w:p>
      <w:r>
        <w:t xml:space="preserve">  本书首发 读台湾小说上台湾小说网，ẗẅḳäṅ.ċöṁ超省心 ,提供给你无错章节，无乱序章节的阅读体验</w:t>
      </w:r>
    </w:p>
    <w:p>
      <w:r>
        <w:br/>
      </w:r>
    </w:p>
    <w:p>
      <w:r>
        <w:br/>
        <w:t xml:space="preserve">  那些由物质所化作的液態海水，其实就是时间这一概念的物质化体现。</w:t>
      </w:r>
    </w:p>
    <w:p>
      <w:r>
        <w:br/>
      </w:r>
    </w:p>
    <w:p>
      <w:r>
        <w:br/>
        <w:t xml:space="preserve">  海水的搅动，即时间在流动时所形成的洋流。</w:t>
      </w:r>
    </w:p>
    <w:p>
      <w:r>
        <w:br/>
      </w:r>
    </w:p>
    <w:p>
      <w:r>
        <w:br/>
        <w:t xml:space="preserve">  谢深被时间洋流裹挟著，就这么被动地穿梭在时间长河之中。</w:t>
      </w:r>
    </w:p>
    <w:p>
      <w:r>
        <w:br/>
      </w:r>
    </w:p>
    <w:p>
      <w:r>
        <w:br/>
        <w:t xml:space="preserve">  如此，也不知过去了多久.</w:t>
      </w:r>
    </w:p>
    <w:p>
      <w:r>
        <w:br/>
      </w:r>
    </w:p>
    <w:p>
      <w:r>
        <w:br/>
        <w:t xml:space="preserve">  当谢深再次睁开双眼时，他发现自己已从方舟號飞船的密室之中甦醒。</w:t>
      </w:r>
    </w:p>
    <w:p>
      <w:r>
        <w:br/>
      </w:r>
    </w:p>
    <w:p>
      <w:r>
        <w:br/>
        <w:t xml:space="preserve">  他回来了。</w:t>
      </w:r>
    </w:p>
    <w:p>
      <w:r>
        <w:br/>
      </w:r>
    </w:p>
    <w:p>
      <w:r>
        <w:br/>
        <w:t xml:space="preserve">  …</w:t>
      </w:r>
    </w:p>
    <w:p>
      <w:r>
        <w:br/>
      </w:r>
    </w:p>
    <w:p>
      <w:r>
        <w:br/>
        <w:t xml:space="preserve">  密室里。</w:t>
      </w:r>
    </w:p>
    <w:p>
      <w:r>
        <w:br/>
      </w:r>
    </w:p>
    <w:p>
      <w:r>
        <w:br/>
        <w:t xml:space="preserve">  见谢深睁开双眼，李修藉由摄像探头髮出声音道：「感觉怎么样？你现在一切都正常吗？」</w:t>
      </w:r>
    </w:p>
    <w:p>
      <w:r>
        <w:br/>
      </w:r>
    </w:p>
    <w:p>
      <w:r>
        <w:br/>
        <w:t xml:space="preserve">  谢深並未急著回应李修，只是露出了一脸若有所思表情。</w:t>
      </w:r>
    </w:p>
    <w:p>
      <w:r>
        <w:br/>
      </w:r>
    </w:p>
    <w:p>
      <w:r>
        <w:br/>
        <w:t xml:space="preserve">  他似喃喃自语般道：「先不要跟我说话我刚领悟到了跟时间有关的规律，这很重要。」</w:t>
      </w:r>
    </w:p>
    <w:p>
      <w:r>
        <w:br/>
      </w:r>
    </w:p>
    <w:p>
      <w:r>
        <w:br/>
        <w:t xml:space="preserve">  领悟到了时间的规律？？</w:t>
      </w:r>
    </w:p>
    <w:p>
      <w:r>
        <w:br/>
      </w:r>
    </w:p>
    <w:p>
      <w:r>
        <w:br/>
        <w:t xml:space="preserve">  此言一出，待在实验室內的修士及科研人员们，皆不约而同地互相对视了一眼。</w:t>
      </w:r>
    </w:p>
    <w:p>
      <w:r>
        <w:br/>
      </w:r>
    </w:p>
    <w:p>
      <w:r>
        <w:br/>
        <w:t xml:space="preserve">  眾人中。</w:t>
      </w:r>
    </w:p>
    <w:p>
      <w:r>
        <w:br/>
      </w:r>
    </w:p>
    <w:p>
      <w:r>
        <w:br/>
        <w:t xml:space="preserve">  诸葛夫下意识地，看了有著化神期修为的伊元魁一眼。</w:t>
      </w:r>
    </w:p>
    <w:p>
      <w:r>
        <w:br/>
      </w:r>
    </w:p>
    <w:p>
      <w:r>
        <w:br/>
        <w:t xml:space="preserve">  他询问道：「你知道谢深的话是什么意思吗？」</w:t>
      </w:r>
    </w:p>
    <w:p>
      <w:r>
        <w:br/>
      </w:r>
    </w:p>
    <w:p>
      <w:r>
        <w:br/>
        <w:t xml:space="preserve">  「不清楚。」伊元魁摇头道：「但如果我没猜错的话，谢深应该是在穿越时空的过程中，领悟出了跟时间有关法术.譬如让时光倒流，又或是加速时间的流逝。」</w:t>
      </w:r>
    </w:p>
    <w:p>
      <w:r>
        <w:br/>
      </w:r>
    </w:p>
    <w:p>
      <w:r>
        <w:br/>
        <w:t xml:space="preserve">  「不是吧？」诸葛夫难以置信道：「你们化神期修士，真能用法术让时间倒流，这未免也太离谱了吧？」</w:t>
      </w:r>
    </w:p>
    <w:p>
      <w:r>
        <w:br/>
      </w:r>
    </w:p>
    <w:p>
      <w:r>
        <w:br/>
        <w:t xml:space="preserve">  伊元魁解释道：「倒也並非是你想像中那样，让全世界时间都跟著往后倒退。」</w:t>
      </w:r>
    </w:p>
    <w:p>
      <w:r>
        <w:br/>
      </w:r>
    </w:p>
    <w:p>
      <w:r>
        <w:br/>
        <w:t xml:space="preserve">  「我所说的时间法术，充其量就是作用於一定范围內的区域。」</w:t>
      </w:r>
    </w:p>
    <w:p>
      <w:r>
        <w:br/>
      </w:r>
    </w:p>
    <w:p>
      <w:r>
        <w:br/>
        <w:t xml:space="preserve">  「譬如说你被人杀了，谢深就能用时间法术，將你身体刷新到一分钟之前的状態。」</w:t>
      </w:r>
    </w:p>
    <w:p>
      <w:r>
        <w:br/>
      </w:r>
    </w:p>
    <w:p>
      <w:r>
        <w:br/>
        <w:t xml:space="preserve">  「又或是某件法宝因意外损毁了，谢深也同样能用时间法术，让法宝復原。」</w:t>
      </w:r>
    </w:p>
    <w:p>
      <w:r>
        <w:br/>
      </w:r>
    </w:p>
    <w:p>
      <w:r>
        <w:br/>
        <w:t xml:space="preserve">  诸葛夫听后点了点头。</w:t>
      </w:r>
    </w:p>
    <w:p>
      <w:r>
        <w:br/>
      </w:r>
    </w:p>
    <w:p>
      <w:r>
        <w:br/>
        <w:t xml:space="preserve">  他若有所思道：「如果只是小范围內生效，又或是作用於某个人某个物件的话，那倒是並不算太离谱。」</w:t>
      </w:r>
    </w:p>
    <w:p>
      <w:r>
        <w:br/>
      </w:r>
    </w:p>
    <w:p>
      <w:r>
        <w:br/>
        <w:t xml:space="preserve">  就在诸葛夫同伊元魁交谈之时。</w:t>
      </w:r>
    </w:p>
    <w:p>
      <w:r>
        <w:br/>
      </w:r>
    </w:p>
    <w:p>
      <w:r>
        <w:br/>
        <w:t xml:space="preserve">  密室里，谢深突然间睁开了双眼。</w:t>
      </w:r>
    </w:p>
    <w:p>
      <w:r>
        <w:br/>
      </w:r>
    </w:p>
    <w:p>
      <w:r>
        <w:br/>
        <w:t xml:space="preserve">  但见其整个人身形一闪。</w:t>
      </w:r>
    </w:p>
    <w:p>
      <w:r>
        <w:br/>
      </w:r>
    </w:p>
    <w:p>
      <w:r>
        <w:br/>
        <w:t xml:space="preserve">  下一秒，他就已离开了密室，並来到了李修等人所在的实验室中。</w:t>
      </w:r>
    </w:p>
    <w:p>
      <w:r>
        <w:br/>
      </w:r>
    </w:p>
    <w:p>
      <w:r>
        <w:br/>
        <w:t xml:space="preserve">  谢深来到此处的第一件事，便是冲李修確认道：「我在梦境世界里经歷的一切，到底是梦还是真实的？我们真在4000多前见过面？」</w:t>
      </w:r>
    </w:p>
    <w:p>
      <w:r>
        <w:br/>
      </w:r>
    </w:p>
    <w:p>
      <w:r>
        <w:br/>
        <w:t xml:space="preserve">  李修回答道：「严格来说，我们在4000多年前並没见过面，而只是在意识层面里进行过交流。」</w:t>
      </w:r>
    </w:p>
    <w:p>
      <w:r>
        <w:br/>
      </w:r>
    </w:p>
    <w:p>
      <w:r>
        <w:br/>
        <w:t xml:space="preserve">  「意识层面？？」谢深面露疑惑道。</w:t>
      </w:r>
    </w:p>
    <w:p>
      <w:r>
        <w:br/>
      </w:r>
    </w:p>
    <w:p>
      <w:r>
        <w:br/>
        <w:t xml:space="preserve">  李修道：「我给你看一段视频，你就能明白了。」</w:t>
      </w:r>
    </w:p>
    <w:p>
      <w:r>
        <w:br/>
      </w:r>
    </w:p>
    <w:p>
      <w:r>
        <w:br/>
        <w:t xml:space="preserve">  说著，他便操作起实验室內的公共终端，从飞船资料库內调出了一段录像。</w:t>
      </w:r>
    </w:p>
    <w:p>
      <w:r>
        <w:br/>
      </w:r>
    </w:p>
    <w:p>
      <w:r>
        <w:br/>
        <w:t xml:space="preserve">  录像刚一播放，谢深就已看了出来——此录像上显示的，正是4000多年前的那处军事基地。</w:t>
      </w:r>
    </w:p>
    <w:p>
      <w:r>
        <w:br/>
      </w:r>
    </w:p>
    <w:p>
      <w:r>
        <w:br/>
        <w:t xml:space="preserve">  能够从录像上看到：</w:t>
      </w:r>
    </w:p>
    <w:p>
      <w:r>
        <w:br/>
      </w:r>
    </w:p>
    <w:p>
      <w:r>
        <w:br/>
        <w:t xml:space="preserve">  基地里，李修正端坐在审讯室內。</w:t>
      </w:r>
    </w:p>
    <w:p>
      <w:r>
        <w:br/>
      </w:r>
    </w:p>
    <w:p>
      <w:r>
        <w:br/>
        <w:t xml:space="preserve">  他好似自言自语一般开口道：「听你这话里的意思，所以你是一名时间旅行者？你是从未来返回到现在的？」</w:t>
      </w:r>
    </w:p>
    <w:p>
      <w:r>
        <w:br/>
      </w:r>
    </w:p>
    <w:p>
      <w:r>
        <w:br/>
        <w:t xml:space="preserve">  仅此一小段画面，谢深就已看出了问题所在。</w:t>
      </w:r>
    </w:p>
    <w:p>
      <w:r>
        <w:br/>
      </w:r>
    </w:p>
    <w:p>
      <w:r>
        <w:br/>
        <w:t xml:space="preserve">  他冲李修询问道：「这什么情况？为什么录像上的你，一直在对著空气说话？我记得那个时间段，我应该明明就坐在你对面才对啊？」</w:t>
      </w:r>
    </w:p>
    <w:p>
      <w:r>
        <w:br/>
      </w:r>
    </w:p>
    <w:p>
      <w:r>
        <w:br/>
        <w:t xml:space="preserve">  李修回答道：「那个时候，你確实是正坐在我对面。」</w:t>
      </w:r>
    </w:p>
    <w:p>
      <w:r>
        <w:br/>
      </w:r>
    </w:p>
    <w:p>
      <w:r>
        <w:br/>
        <w:t xml:space="preserve">  「只不过，你仅仅只是意识坐在了我对面。」</w:t>
      </w:r>
    </w:p>
    <w:p>
      <w:r>
        <w:br/>
      </w:r>
    </w:p>
    <w:p>
      <w:r>
        <w:br/>
        <w:t xml:space="preserve">  「而你的肉身，则仍待在公元6288年的方舟號飞船上。」</w:t>
      </w:r>
    </w:p>
    <w:p>
      <w:r>
        <w:br/>
      </w:r>
    </w:p>
    <w:p>
      <w:r>
        <w:br/>
        <w:t xml:space="preserve">  「我这么说，能听懂吗？」</w:t>
      </w:r>
    </w:p>
    <w:p>
      <w:r>
        <w:br/>
      </w:r>
    </w:p>
    <w:p>
      <w:r>
        <w:br/>
        <w:t xml:space="preserve">  「懂了。」谢深恍然大悟道：「所以自始至终，我都只是意识穿越回了过去，而非肉身？」</w:t>
      </w:r>
    </w:p>
    <w:p>
      <w:r>
        <w:br/>
      </w:r>
    </w:p>
    <w:p>
      <w:r>
        <w:br/>
        <w:t xml:space="preserve">  「不错。」李修点了点头道：「由於意识是能影响人大脑的，所以你虽然是意识穿越回了过去，但人们却仍能用肉眼看到你。」</w:t>
      </w:r>
    </w:p>
    <w:p>
      <w:r>
        <w:br/>
      </w:r>
    </w:p>
    <w:p>
      <w:r>
        <w:br/>
        <w:t xml:space="preserve">  「至於物质层面上」</w:t>
      </w:r>
    </w:p>
    <w:p>
      <w:r>
        <w:br/>
      </w:r>
    </w:p>
    <w:p>
      <w:r>
        <w:br/>
        <w:t xml:space="preserve">  「譬如审讯室內的摄像头，就没法拍到你的存在了。」</w:t>
      </w:r>
    </w:p>
    <w:p>
      <w:r>
        <w:br/>
      </w:r>
    </w:p>
    <w:p>
      <w:r>
        <w:br/>
        <w:t xml:space="preserve">  「也正因如此，所以录像上才只显示出了我一个。」</w:t>
      </w:r>
    </w:p>
    <w:p>
      <w:r>
        <w:br/>
      </w:r>
    </w:p>
    <w:p>
      <w:r>
        <w:br/>
        <w:t xml:space="preserve">  「看上去，就好像是我在审讯室內自言自语。」</w:t>
      </w:r>
    </w:p>
    <w:p>
      <w:r>
        <w:br/>
      </w:r>
    </w:p>
    <w:p>
      <w:r>
        <w:br/>
        <w:t xml:space="preserve">  合理。</w:t>
      </w:r>
    </w:p>
    <w:p>
      <w:r>
        <w:br/>
      </w:r>
    </w:p>
    <w:p>
      <w:r>
        <w:br/>
        <w:t xml:space="preserve">  谢深听后又询问道：「所以时间只能在意识层面上，亦或者说是精神层面上，才能实现倒流？」</w:t>
      </w:r>
    </w:p>
    <w:p>
      <w:r>
        <w:br/>
      </w:r>
    </w:p>
    <w:p>
      <w:r>
        <w:br/>
        <w:t xml:space="preserve">  「嗯。」李修直接给出结论道：「在物质层面上，时间是绝对不可逆的。」</w:t>
      </w:r>
    </w:p>
    <w:p>
      <w:r>
        <w:br/>
      </w:r>
    </w:p>
    <w:p>
      <w:r>
        <w:br/>
        <w:t xml:space="preserve">  「如果物质能穿越时间，那就意味著一切都能够无中生有了。」 </w:t>
      </w:r>
    </w:p>
    <w:p>
      <w:r>
        <w:br/>
      </w:r>
    </w:p>
    <w:p>
      <w:r>
        <w:br/>
        <w:t xml:space="preserve">  「打个比方啊。」</w:t>
      </w:r>
    </w:p>
    <w:p>
      <w:r>
        <w:br/>
      </w:r>
    </w:p>
    <w:p>
      <w:r>
        <w:br/>
        <w:t xml:space="preserve">  李修举例道：「假设时间能够倒流。」</w:t>
      </w:r>
    </w:p>
    <w:p>
      <w:r>
        <w:br/>
      </w:r>
    </w:p>
    <w:p>
      <w:r>
        <w:br/>
        <w:t xml:space="preserve">  「那么1月2日的我，完全可以穿越回1月1日，並给1月1日的我一个时间机器。」</w:t>
      </w:r>
    </w:p>
    <w:p>
      <w:r>
        <w:br/>
      </w:r>
    </w:p>
    <w:p>
      <w:r>
        <w:br/>
        <w:t xml:space="preserve">  「次日。」</w:t>
      </w:r>
    </w:p>
    <w:p>
      <w:r>
        <w:br/>
      </w:r>
    </w:p>
    <w:p>
      <w:r>
        <w:br/>
        <w:t xml:space="preserve">  「1月2日的我再拿著此时间机器，穿越回1月1日，並將时间机器给还回去。」</w:t>
      </w:r>
    </w:p>
    <w:p>
      <w:r>
        <w:br/>
      </w:r>
    </w:p>
    <w:p>
      <w:r>
        <w:br/>
        <w:t xml:space="preserve">  「能看出问题吗？」</w:t>
      </w:r>
    </w:p>
    <w:p>
      <w:r>
        <w:br/>
      </w:r>
    </w:p>
    <w:p>
      <w:r>
        <w:br/>
        <w:t xml:space="preserve">  李修扫了在场所有人一眼。</w:t>
      </w:r>
    </w:p>
    <w:p>
      <w:r>
        <w:br/>
      </w:r>
    </w:p>
    <w:p>
      <w:r>
        <w:br/>
        <w:t xml:space="preserve">  他解释道：「如果时间能够循环，那么我刚刚所说的一切，在逻辑上就是行得通的。」</w:t>
      </w:r>
    </w:p>
    <w:p>
      <w:r>
        <w:br/>
      </w:r>
    </w:p>
    <w:p>
      <w:r>
        <w:br/>
        <w:t xml:space="preserve">  「並且，在符合逻辑的前提下，我无中生有，直接就凭空多出了一台时间机器。」</w:t>
      </w:r>
    </w:p>
    <w:p>
      <w:r>
        <w:br/>
      </w:r>
    </w:p>
    <w:p>
      <w:r>
        <w:br/>
        <w:t xml:space="preserve">  「我甚至还能无限套娃，凭空生成我所想要的一切物质。」</w:t>
      </w:r>
    </w:p>
    <w:p>
      <w:r>
        <w:br/>
      </w:r>
    </w:p>
    <w:p>
      <w:r>
        <w:br/>
        <w:t xml:space="preserve">  「但物质是不可能凭空生成的。」</w:t>
      </w:r>
    </w:p>
    <w:p>
      <w:r>
        <w:br/>
      </w:r>
    </w:p>
    <w:p>
      <w:r>
        <w:br/>
        <w:t xml:space="preserve">  「所以在物质层面上，时光倒流永远都只会是一个悖论。」</w:t>
      </w:r>
    </w:p>
    <w:p>
      <w:r>
        <w:br/>
      </w:r>
    </w:p>
    <w:p>
      <w:r>
        <w:br/>
        <w:t xml:space="preserve">  「至於意识层面嘛」</w:t>
      </w:r>
    </w:p>
    <w:p>
      <w:r>
        <w:br/>
      </w:r>
    </w:p>
    <w:p>
      <w:r>
        <w:br/>
        <w:t xml:space="preserve">  李修继续讲解道：「由於意识层面上的时光倒流，並不会直接地影响到物质世界。」</w:t>
      </w:r>
    </w:p>
    <w:p>
      <w:r>
        <w:br/>
      </w:r>
    </w:p>
    <w:p>
      <w:r>
        <w:br/>
        <w:t xml:space="preserve">  「所以只要能人为地製造出薛丁格的盒子，並在意识层面上形成量子迭加態。」</w:t>
      </w:r>
    </w:p>
    <w:p>
      <w:r>
        <w:br/>
      </w:r>
    </w:p>
    <w:p>
      <w:r>
        <w:br/>
        <w:t xml:space="preserve">  「所以就理论上而言，人的意识是能穿越回过去的。」</w:t>
      </w:r>
    </w:p>
    <w:p>
      <w:r>
        <w:br/>
      </w:r>
    </w:p>
    <w:p>
      <w:r>
        <w:br/>
        <w:t xml:space="preserve">  「这符合逻辑。」</w:t>
      </w:r>
    </w:p>
    <w:p>
      <w:r>
        <w:br/>
      </w:r>
    </w:p>
    <w:p>
      <w:r>
        <w:br/>
        <w:t xml:space="preserve">  「呃」听到这里，谢深忍不住又问了一句：「为什么是就理论上而言？」</w:t>
      </w:r>
    </w:p>
    <w:p>
      <w:r>
        <w:br/>
      </w:r>
    </w:p>
    <w:p>
      <w:r>
        <w:br/>
        <w:t xml:space="preserve">  李修不假思索道：「因为以人类现有的科技水平，根本就不可能將人的意识给送回过去。」</w:t>
      </w:r>
    </w:p>
    <w:p>
      <w:r>
        <w:br/>
      </w:r>
    </w:p>
    <w:p>
      <w:r>
        <w:br/>
        <w:t xml:space="preserve">  「不，別说是现在了。」</w:t>
      </w:r>
    </w:p>
    <w:p>
      <w:r>
        <w:br/>
      </w:r>
    </w:p>
    <w:p>
      <w:r>
        <w:br/>
        <w:t xml:space="preserve">  李修补充道：「哪怕是在未来.」</w:t>
      </w:r>
    </w:p>
    <w:p>
      <w:r>
        <w:br/>
      </w:r>
    </w:p>
    <w:p>
      <w:r>
        <w:br/>
        <w:t xml:space="preserve">  「哪怕是在1000年甚至10000年后，人类也不太可能製造出，能穿越时空的机器。」</w:t>
      </w:r>
    </w:p>
    <w:p>
      <w:r>
        <w:br/>
      </w:r>
    </w:p>
    <w:p>
      <w:r>
        <w:br/>
        <w:t xml:space="preserve">  「哪怕只是意识层面的穿越。」</w:t>
      </w:r>
    </w:p>
    <w:p>
      <w:r>
        <w:br/>
      </w:r>
    </w:p>
    <w:p>
      <w:r>
        <w:br/>
        <w:t xml:space="preserve">  「放眼整个宇宙，怕是也就只有不可名状生物，才能將人的意识送回到过去了。」</w:t>
      </w:r>
    </w:p>
    <w:p>
      <w:r>
        <w:br/>
      </w:r>
    </w:p>
    <w:p>
      <w:r>
        <w:br/>
        <w:t xml:space="preserve">  李修的解释虽然有些绕，但他举的例子却是通俗易懂。</w:t>
      </w:r>
    </w:p>
    <w:p>
      <w:r>
        <w:br/>
      </w:r>
    </w:p>
    <w:p>
      <w:r>
        <w:br/>
        <w:t xml:space="preserve">  谢深弄清楚时光倒流的根本逻辑后，便不再继续纠结於此事。</w:t>
      </w:r>
    </w:p>
    <w:p>
      <w:r>
        <w:br/>
      </w:r>
    </w:p>
    <w:p>
      <w:r>
        <w:br/>
        <w:t xml:space="preserve">  他转而询问道：「话说，那不可名状生物『梦』，为什么要將我送回到过去呢？」</w:t>
      </w:r>
    </w:p>
    <w:p>
      <w:r>
        <w:br/>
      </w:r>
    </w:p>
    <w:p>
      <w:r>
        <w:br/>
        <w:t xml:space="preserve">  李修解释道：「根据我对粉红色雾气的分析可知：静晨星上的不可名状生物『梦』，是以人类做梦时產生的情绪为食的.所以它对人造成的污染，具体体现就是会將人拉入到梦境之中。」</w:t>
      </w:r>
    </w:p>
    <w:p>
      <w:r>
        <w:br/>
      </w:r>
    </w:p>
    <w:p>
      <w:r>
        <w:br/>
        <w:t xml:space="preserve">  「又因为你是化神期修士，你的精神力足够强大。」</w:t>
      </w:r>
    </w:p>
    <w:p>
      <w:r>
        <w:br/>
      </w:r>
    </w:p>
    <w:p>
      <w:r>
        <w:br/>
        <w:t xml:space="preserve">  「再加上你还有不可名状生物『梦』的力量加持，以及在全人类共同努力下，人为製造出的薛丁格盒子。」</w:t>
      </w:r>
    </w:p>
    <w:p>
      <w:r>
        <w:br/>
      </w:r>
    </w:p>
    <w:p>
      <w:r>
        <w:br/>
        <w:t xml:space="preserve">  「这一切都加在一起后，便让你的梦境，间接影响到了过去的现实。」</w:t>
      </w:r>
    </w:p>
    <w:p>
      <w:r>
        <w:br/>
      </w:r>
    </w:p>
    <w:p>
      <w:r>
        <w:br/>
        <w:t xml:space="preserve">  鑑於不可名状生物的力量，实在是太过於玄奥。</w:t>
      </w:r>
    </w:p>
    <w:p>
      <w:r>
        <w:br/>
      </w:r>
    </w:p>
    <w:p>
      <w:r>
        <w:br/>
        <w:t xml:space="preserve">  所以李修这番解释，已经算是相对最简洁明了的回答了，没必要一直去刨根问底。</w:t>
      </w:r>
    </w:p>
    <w:p>
      <w:r>
        <w:br/>
      </w:r>
    </w:p>
    <w:p>
      <w:r>
        <w:br/>
        <w:t xml:space="preserve">  將所有的一切都弄明白，那是不可能的。</w:t>
      </w:r>
    </w:p>
    <w:p>
      <w:r>
        <w:br/>
      </w:r>
    </w:p>
    <w:p>
      <w:r>
        <w:br/>
        <w:t xml:space="preserve">  谢深不再继续纠结於穿越时间一事。</w:t>
      </w:r>
    </w:p>
    <w:p>
      <w:r>
        <w:br/>
      </w:r>
    </w:p>
    <w:p>
      <w:r>
        <w:br/>
        <w:t xml:space="preserve">  他扫了眼实验室內眾人，疑惑道：「对了.邓宾他人呢？怎么唯独不见他来实验室里？」</w:t>
      </w:r>
    </w:p>
    <w:p>
      <w:r>
        <w:br/>
      </w:r>
    </w:p>
    <w:p>
      <w:r>
        <w:br/>
        <w:t xml:space="preserve">  「邓宾他还在闭关中。」诸葛夫从旁回答道：「他现在已到了闭关的最关键时刻呃.按照他的说法，他好像是在融合，由不可名状生物所衍生出的图腾。」</w:t>
      </w:r>
    </w:p>
    <w:p>
      <w:r>
        <w:br/>
      </w:r>
    </w:p>
    <w:p>
      <w:r>
        <w:br/>
        <w:t xml:space="preserve">  谢深听后无语道：「这么说来，邓宾最后还是选择了，走『窃取不可名状生物力量』这一条速成的邪道么？」</w:t>
      </w:r>
    </w:p>
    <w:p>
      <w:r>
        <w:br/>
      </w:r>
    </w:p>
    <w:p>
      <w:r>
        <w:br/>
        <w:t xml:space="preserve">  伊元魁也跟著说道：「邓宾这么选，虽说能够速成，能在极短时间內突破到化神期。」</w:t>
      </w:r>
    </w:p>
    <w:p>
      <w:r>
        <w:br/>
      </w:r>
    </w:p>
    <w:p>
      <w:r>
        <w:br/>
        <w:t xml:space="preserve">  「但他最后也必会落得跟我，跟谢深道友，以及跟我师父一样的下场。」</w:t>
      </w:r>
    </w:p>
    <w:p>
      <w:r>
        <w:br/>
      </w:r>
    </w:p>
    <w:p>
      <w:r>
        <w:br/>
        <w:t xml:space="preserve">  「他也迟早会遭到不可名状生物的袭击。」</w:t>
      </w:r>
    </w:p>
    <w:p>
      <w:r>
        <w:br/>
      </w:r>
    </w:p>
    <w:p>
      <w:r>
        <w:br/>
        <w:t xml:space="preserve">  「没办法。」谢深苦笑著道：「事已至此，那往后也只有走一步看一步了。」</w:t>
      </w:r>
    </w:p>
    <w:p>
      <w:r>
        <w:br/>
      </w:r>
    </w:p>
    <w:p>
      <w:r>
        <w:br/>
        <w:t xml:space="preserve">  实验室里。</w:t>
      </w:r>
    </w:p>
    <w:p>
      <w:r>
        <w:br/>
      </w:r>
    </w:p>
    <w:p>
      <w:r>
        <w:br/>
        <w:t xml:space="preserve">  见谢深已平安无事，眾人在一起閒聊了几句，便都纷纷散去各忙各的了。</w:t>
      </w:r>
    </w:p>
    <w:p>
      <w:r>
        <w:br/>
      </w:r>
    </w:p>
    <w:p>
      <w:r>
        <w:br/>
        <w:t xml:space="preserve">  …</w:t>
      </w:r>
    </w:p>
    <w:p>
      <w:r>
        <w:br/>
      </w:r>
    </w:p>
    <w:p>
      <w:r>
        <w:br/>
        <w:t xml:space="preserve">  此事件过后，方舟號飞船又继续於茫茫宇宙之中，朝著毕宿五星系方向航行。</w:t>
      </w:r>
    </w:p>
    <w:p>
      <w:r>
        <w:br/>
      </w:r>
    </w:p>
    <w:p>
      <w:r>
        <w:br/>
        <w:t xml:space="preserve">  时间流逝。</w:t>
      </w:r>
    </w:p>
    <w:p>
      <w:r>
        <w:br/>
      </w:r>
    </w:p>
    <w:p>
      <w:r>
        <w:br/>
        <w:t xml:space="preserve">  期间。</w:t>
      </w:r>
    </w:p>
    <w:p>
      <w:r>
        <w:br/>
      </w:r>
    </w:p>
    <w:p>
      <w:r>
        <w:br/>
        <w:t xml:space="preserve">  静晨星上的不可名状生物『梦』，似乎是又处在了不活跃的状態中。</w:t>
      </w:r>
    </w:p>
    <w:p>
      <w:r>
        <w:br/>
      </w:r>
    </w:p>
    <w:p>
      <w:r>
        <w:br/>
        <w:t xml:space="preserve">  它没再对谢深发动袭击。</w:t>
      </w:r>
    </w:p>
    <w:p>
      <w:r>
        <w:br/>
      </w:r>
    </w:p>
    <w:p>
      <w:r>
        <w:br/>
        <w:t xml:space="preserve">  既已安全，考虑到蝶梦功法的冷却时间已过，谢深便又继续起了化神期的神识修行。</w:t>
      </w:r>
    </w:p>
    <w:p>
      <w:r>
        <w:br/>
      </w:r>
    </w:p>
    <w:p>
      <w:r>
        <w:br/>
        <w:t xml:space="preserve">  他於密室之中盘膝而坐，並默默运转起加强版的蝶梦功法。</w:t>
      </w:r>
    </w:p>
    <w:p>
      <w:r>
        <w:br/>
      </w:r>
    </w:p>
    <w:p>
      <w:r>
        <w:br/>
        <w:t xml:space="preserve">  少倾。</w:t>
      </w:r>
    </w:p>
    <w:p>
      <w:r>
        <w:br/>
      </w:r>
    </w:p>
    <w:p>
      <w:r>
        <w:br/>
        <w:t xml:space="preserve">  在一阵天旋地转之后，谢深再次进入到了那熟悉的黑暗中。</w:t>
      </w:r>
    </w:p>
    <w:p>
      <w:r>
        <w:br/>
      </w:r>
    </w:p>
    <w:p>
      <w:r>
        <w:br/>
        <w:t xml:space="preserve">  此黑暗中有无数星光点点。</w:t>
      </w:r>
    </w:p>
    <w:p>
      <w:r>
        <w:br/>
      </w:r>
    </w:p>
    <w:p>
      <w:r>
        <w:br/>
        <w:t xml:space="preserve">  其中每道光都代表著一个人的灵魂。</w:t>
      </w:r>
    </w:p>
    <w:p>
      <w:r>
        <w:br/>
      </w:r>
    </w:p>
    <w:p>
      <w:r>
        <w:br/>
        <w:t xml:space="preserve">  谢深利用神识，很快就从中那些光点中，发现一具与他契合度极高的灵魂。</w:t>
      </w:r>
    </w:p>
    <w:p>
      <w:r>
        <w:br/>
      </w:r>
    </w:p>
    <w:p>
      <w:r>
        <w:br/>
        <w:t xml:space="preserve">  他伸手触碰那光点。</w:t>
      </w:r>
    </w:p>
    <w:p>
      <w:r>
        <w:br/>
      </w:r>
    </w:p>
    <w:p>
      <w:r>
        <w:br/>
        <w:t xml:space="preserve">  下一秒。</w:t>
      </w:r>
    </w:p>
    <w:p>
      <w:r>
        <w:br/>
      </w:r>
    </w:p>
    <w:p>
      <w:r>
        <w:br/>
        <w:t xml:space="preserve">  光点在谢深眼前被无限放大，直至將他整个人都吞没其中.</w:t>
      </w:r>
    </w:p>
    <w:p>
      <w:r>
        <w:br/>
      </w:r>
    </w:p>
    <w:p>
      <w:r>
        <w:br/>
        <w:t xml:space="preserve">  …</w:t>
      </w:r>
    </w:p>
    <w:p>
      <w:r>
        <w:br/>
      </w:r>
    </w:p>
    <w:p>
      <w:r>
        <w:br/>
        <w:t xml:space="preserve">  「哥，哥你没事吧？」 </w:t>
      </w:r>
    </w:p>
    <w:p>
      <w:r>
        <w:br/>
      </w:r>
    </w:p>
    <w:p>
      <w:r>
        <w:br/>
        <w:t xml:space="preserve">  迷迷糊糊中。</w:t>
      </w:r>
    </w:p>
    <w:p>
      <w:r>
        <w:br/>
      </w:r>
    </w:p>
    <w:p>
      <w:r>
        <w:br/>
        <w:t xml:space="preserve">  谢深能感觉到，自己似乎正躺在一张干板床上，並被人不停疯狂摇晃著。</w:t>
      </w:r>
    </w:p>
    <w:p>
      <w:r>
        <w:br/>
      </w:r>
    </w:p>
    <w:p>
      <w:r>
        <w:br/>
        <w:t xml:space="preserve">  他艰难睁开双眼，发现身边有一年不过十四五岁的少年，此刻正紧张地看著自己。</w:t>
      </w:r>
    </w:p>
    <w:p>
      <w:r>
        <w:br/>
      </w:r>
    </w:p>
    <w:p>
      <w:r>
        <w:br/>
        <w:t xml:space="preserve">  屋子里。</w:t>
      </w:r>
    </w:p>
    <w:p>
      <w:r>
        <w:br/>
      </w:r>
    </w:p>
    <w:p>
      <w:r>
        <w:br/>
        <w:t xml:space="preserve">  见谢深醒了过来，少年忙露出一脸欣喜表情道：「哥，你总算是醒了，你没事吧？」</w:t>
      </w:r>
    </w:p>
    <w:p>
      <w:r>
        <w:br/>
      </w:r>
    </w:p>
    <w:p>
      <w:r>
        <w:br/>
        <w:t xml:space="preserve">  谢深没说话，只是迅速打量了一眼四周环境。</w:t>
      </w:r>
    </w:p>
    <w:p>
      <w:r>
        <w:br/>
      </w:r>
    </w:p>
    <w:p>
      <w:r>
        <w:br/>
        <w:t xml:space="preserve">  能够看到：</w:t>
      </w:r>
    </w:p>
    <w:p>
      <w:r>
        <w:br/>
      </w:r>
    </w:p>
    <w:p>
      <w:r>
        <w:br/>
        <w:t xml:space="preserve">  他当前所在的房屋，其墙壁用的是黄土和土坯砖砌成。</w:t>
      </w:r>
    </w:p>
    <w:p>
      <w:r>
        <w:br/>
      </w:r>
    </w:p>
    <w:p>
      <w:r>
        <w:br/>
        <w:t xml:space="preserve">  屋中空空如也。</w:t>
      </w:r>
    </w:p>
    <w:p>
      <w:r>
        <w:br/>
      </w:r>
    </w:p>
    <w:p>
      <w:r>
        <w:br/>
        <w:t xml:space="preserve">  除了一口烧柴用的土炉灶外，就只剩下一堆放在房间角落里的乾柴。</w:t>
      </w:r>
    </w:p>
    <w:p>
      <w:r>
        <w:br/>
      </w:r>
    </w:p>
    <w:p>
      <w:r>
        <w:br/>
        <w:t xml:space="preserve">  用家徒四壁来形容也毫不为过。</w:t>
      </w:r>
    </w:p>
    <w:p>
      <w:r>
        <w:br/>
      </w:r>
    </w:p>
    <w:p>
      <w:r>
        <w:br/>
        <w:t xml:space="preserve">  透过窗户，还能看到屋外同样用黄土以及土坯砖砌成的房屋。</w:t>
      </w:r>
    </w:p>
    <w:p>
      <w:r>
        <w:br/>
      </w:r>
    </w:p>
    <w:p>
      <w:r>
        <w:br/>
        <w:t xml:space="preserve">  显然。</w:t>
      </w:r>
    </w:p>
    <w:p>
      <w:r>
        <w:br/>
      </w:r>
    </w:p>
    <w:p>
      <w:r>
        <w:br/>
        <w:t xml:space="preserve">  这里是一处类似中国古代的，科技水平十分落后的村落。</w:t>
      </w:r>
    </w:p>
    <w:p>
      <w:r>
        <w:br/>
      </w:r>
    </w:p>
    <w:p>
      <w:r>
        <w:br/>
        <w:t xml:space="preserve">  这样想著，谢深忽感到脑后传来了阵阵剧痛。</w:t>
      </w:r>
    </w:p>
    <w:p>
      <w:r>
        <w:br/>
      </w:r>
    </w:p>
    <w:p>
      <w:r>
        <w:br/>
        <w:t xml:space="preserve">  他下意识伸手去摸了摸，发现脑后竟被人用布给包了起来，看样子像是受了伤。</w:t>
      </w:r>
    </w:p>
    <w:p>
      <w:r>
        <w:br/>
      </w:r>
    </w:p>
    <w:p>
      <w:r>
        <w:br/>
        <w:t xml:space="preserve">  见谢深用手触碰其脑后，那少年忙从旁叮嘱道：「哥，別老是碰脑袋后边儿的伤，不然好得慢。」</w:t>
      </w:r>
    </w:p>
    <w:p>
      <w:r>
        <w:br/>
      </w:r>
    </w:p>
    <w:p>
      <w:r>
        <w:br/>
        <w:t xml:space="preserve">  「唉。」</w:t>
      </w:r>
    </w:p>
    <w:p>
      <w:r>
        <w:br/>
      </w:r>
    </w:p>
    <w:p>
      <w:r>
        <w:br/>
        <w:t xml:space="preserve">  说著，他忽嘆了口气道。</w:t>
      </w:r>
    </w:p>
    <w:p>
      <w:r>
        <w:br/>
      </w:r>
    </w:p>
    <w:p>
      <w:r>
        <w:br/>
        <w:t xml:space="preserve">  「都怪爹天天私底下研究科学。」</w:t>
      </w:r>
    </w:p>
    <w:p>
      <w:r>
        <w:br/>
      </w:r>
    </w:p>
    <w:p>
      <w:r>
        <w:br/>
        <w:t xml:space="preserve">  「结果被村子里的人逮到了不说，还顺带连累到了你。」</w:t>
      </w:r>
    </w:p>
    <w:p>
      <w:r>
        <w:br/>
      </w:r>
    </w:p>
    <w:p>
      <w:r>
        <w:br/>
        <w:t xml:space="preserve">  「要不然，你也不会在爭执的时候被人给推倒了。」</w:t>
      </w:r>
    </w:p>
    <w:p>
      <w:r>
        <w:br/>
      </w:r>
    </w:p>
    <w:p>
      <w:r>
        <w:br/>
        <w:t xml:space="preserve">  私底下研究科学？？</w:t>
      </w:r>
    </w:p>
    <w:p>
      <w:r>
        <w:br/>
      </w:r>
    </w:p>
    <w:p>
      <w:r>
        <w:br/>
        <w:t xml:space="preserve">  这都什么跟什么啊？</w:t>
      </w:r>
    </w:p>
    <w:p>
      <w:r>
        <w:br/>
      </w:r>
    </w:p>
    <w:p>
      <w:r>
        <w:br/>
        <w:t xml:space="preserve">  为弄清楚原主究竟经歷了什么，谢深忙搜索起，残留在这具躯壳內的记忆碎片。</w:t>
      </w:r>
    </w:p>
    <w:p>
      <w:r>
        <w:br/>
      </w:r>
    </w:p>
    <w:p>
      <w:r>
        <w:br/>
        <w:t xml:space="preserve">  通过阅览原主残存的记忆碎片可知：原主名叫耿环，自小便在这座名为半山村的村子里长大。</w:t>
      </w:r>
    </w:p>
    <w:p>
      <w:r>
        <w:br/>
      </w:r>
    </w:p>
    <w:p>
      <w:r>
        <w:br/>
        <w:t xml:space="preserve">  原主家里一共五口人。</w:t>
      </w:r>
    </w:p>
    <w:p>
      <w:r>
        <w:br/>
      </w:r>
    </w:p>
    <w:p>
      <w:r>
        <w:br/>
        <w:t xml:space="preserve">  除父母外，他还另有一个弟弟和一个姐姐。</w:t>
      </w:r>
    </w:p>
    <w:p>
      <w:r>
        <w:br/>
      </w:r>
    </w:p>
    <w:p>
      <w:r>
        <w:br/>
        <w:t xml:space="preserve">  姐姐名叫耿桃。</w:t>
      </w:r>
    </w:p>
    <w:p>
      <w:r>
        <w:br/>
      </w:r>
    </w:p>
    <w:p>
      <w:r>
        <w:br/>
        <w:t xml:space="preserve">  而刚刚同谢深说话的那少年，则是原主弟弟耿奕之。</w:t>
      </w:r>
    </w:p>
    <w:p>
      <w:r>
        <w:br/>
      </w:r>
    </w:p>
    <w:p>
      <w:r>
        <w:br/>
        <w:t xml:space="preserve">  谢深正思索著。</w:t>
      </w:r>
    </w:p>
    <w:p>
      <w:r>
        <w:br/>
      </w:r>
    </w:p>
    <w:p>
      <w:r>
        <w:br/>
        <w:t xml:space="preserve">  却见弟弟耿奕之冲谢深催促道：「哥，你现在还能下地走动不？」</w:t>
      </w:r>
    </w:p>
    <w:p>
      <w:r>
        <w:br/>
      </w:r>
    </w:p>
    <w:p>
      <w:r>
        <w:br/>
        <w:t xml:space="preserve">  「要是能的话，那我们就赶紧先去村口那边儿吧。」</w:t>
      </w:r>
    </w:p>
    <w:p>
      <w:r>
        <w:br/>
      </w:r>
    </w:p>
    <w:p>
      <w:r>
        <w:br/>
        <w:t xml:space="preserve">  「大姐跟娘都已经过去了。」</w:t>
      </w:r>
    </w:p>
    <w:p>
      <w:r>
        <w:br/>
      </w:r>
    </w:p>
    <w:p>
      <w:r>
        <w:br/>
        <w:t xml:space="preserve">  「我们也得赶快了。」</w:t>
      </w:r>
    </w:p>
    <w:p>
      <w:r>
        <w:br/>
      </w:r>
    </w:p>
    <w:p>
      <w:r>
        <w:br/>
        <w:t xml:space="preserve">  「不然再晚一些的话，估计就见不到爹的最后一面了。」</w:t>
      </w:r>
    </w:p>
    <w:p>
      <w:r>
        <w:br/>
      </w:r>
    </w:p>
    <w:p>
      <w:r>
        <w:br/>
        <w:t xml:space="preserve">  见最后一面？</w:t>
      </w:r>
    </w:p>
    <w:p>
      <w:r>
        <w:br/>
      </w:r>
    </w:p>
    <w:p>
      <w:r>
        <w:br/>
        <w:t xml:space="preserve">  由於残留在原主脑海中的，仅仅只是些记忆碎片，而並非完整的记忆。</w:t>
      </w:r>
    </w:p>
    <w:p>
      <w:r>
        <w:br/>
      </w:r>
    </w:p>
    <w:p>
      <w:r>
        <w:br/>
        <w:t xml:space="preserve">  所以谢深现在並不清楚究竟发生了什么。</w:t>
      </w:r>
    </w:p>
    <w:p>
      <w:r>
        <w:br/>
      </w:r>
    </w:p>
    <w:p>
      <w:r>
        <w:br/>
        <w:t xml:space="preserve">  为获取更多情报。</w:t>
      </w:r>
    </w:p>
    <w:p>
      <w:r>
        <w:br/>
      </w:r>
    </w:p>
    <w:p>
      <w:r>
        <w:br/>
        <w:t xml:space="preserve">  谢深以手扶额，並装作头痛的样子冲弟弟耿奕之道：「弟，我头好疼，一时间想不起来之前发生什么了，你能给我简单说下么？」</w:t>
      </w:r>
    </w:p>
    <w:p>
      <w:r>
        <w:br/>
      </w:r>
    </w:p>
    <w:p>
      <w:r>
        <w:br/>
        <w:t xml:space="preserve">  「那我们边走边说吧！」</w:t>
      </w:r>
    </w:p>
    <w:p>
      <w:r>
        <w:br/>
      </w:r>
    </w:p>
    <w:p>
      <w:r>
        <w:br/>
        <w:t xml:space="preserve">  或许此时此刻的情况，真就已到了火烧眉毛的程度。</w:t>
      </w:r>
    </w:p>
    <w:p>
      <w:r>
        <w:br/>
      </w:r>
    </w:p>
    <w:p>
      <w:r>
        <w:br/>
        <w:t xml:space="preserve">  耿奕之不敢在屋中多做停留。</w:t>
      </w:r>
    </w:p>
    <w:p>
      <w:r>
        <w:br/>
      </w:r>
    </w:p>
    <w:p>
      <w:r>
        <w:br/>
        <w:t xml:space="preserve">  他扯著谢深胳膊，边走边出声解释道：「大概就前天的事吧。」</w:t>
      </w:r>
    </w:p>
    <w:p>
      <w:r>
        <w:br/>
      </w:r>
    </w:p>
    <w:p>
      <w:r>
        <w:br/>
        <w:t xml:space="preserve">  「主要还是爹实在太迷信科学了。」</w:t>
      </w:r>
    </w:p>
    <w:p>
      <w:r>
        <w:br/>
      </w:r>
    </w:p>
    <w:p>
      <w:r>
        <w:br/>
        <w:t xml:space="preserve">  「就连村子里有人来检查了，他都没能注意到。」</w:t>
      </w:r>
    </w:p>
    <w:p>
      <w:r>
        <w:br/>
      </w:r>
    </w:p>
    <w:p>
      <w:r>
        <w:br/>
        <w:t xml:space="preserve">  「所以就被当场逮了个正著。」</w:t>
      </w:r>
    </w:p>
    <w:p>
      <w:r>
        <w:br/>
      </w:r>
    </w:p>
    <w:p>
      <w:r>
        <w:br/>
        <w:t xml:space="preserve">  「你知道的，村子里有过规定。」</w:t>
      </w:r>
    </w:p>
    <w:p>
      <w:r>
        <w:br/>
      </w:r>
    </w:p>
    <w:p>
      <w:r>
        <w:br/>
        <w:t xml:space="preserve">  弟弟耿奕之的语气里，带著一丝无奈道：「凡私底下研究科学的，被抓著了都是要被绑木架上，然后被火活活烧死的。」</w:t>
      </w:r>
    </w:p>
    <w:p>
      <w:r>
        <w:br/>
      </w:r>
    </w:p>
    <w:p>
      <w:r>
        <w:br/>
        <w:t xml:space="preserve">  啊这</w:t>
      </w:r>
    </w:p>
    <w:p>
      <w:r>
        <w:br/>
      </w:r>
    </w:p>
    <w:p>
      <w:r>
        <w:br/>
        <w:t xml:space="preserve">  研究科学居然要被烧死？</w:t>
      </w:r>
    </w:p>
    <w:p>
      <w:r>
        <w:br/>
      </w:r>
    </w:p>
    <w:p>
      <w:r>
        <w:br/>
        <w:t xml:space="preserve">  谢深听后一时间竟不知该说些什么才好。</w:t>
      </w:r>
    </w:p>
    <w:p>
      <w:r>
        <w:br/>
      </w:r>
    </w:p>
    <w:p>
      <w:r>
        <w:br/>
        <w:t xml:space="preserve">  (本章完)</w:t>
        <w:br/>
        <w:tab/>
        <w:tab/>
        <w:tab/>
      </w:r>
    </w:p>
    <w:p>
      <w:pPr>
        <w:pStyle w:val="Title"/>
      </w:pPr>
      <w:r>
        <w:t>第172章 科学家与教会</w:t>
      </w:r>
    </w:p>
    <w:p>
      <w:r>
        <w:br/>
        <w:t xml:space="preserve">              </w:t>
      </w:r>
    </w:p>
    <w:p>
      <w:r>
        <w:br/>
      </w:r>
    </w:p>
    <w:p>
      <w:r>
        <w:br/>
        <w:t xml:space="preserve">  第172章 科学家与教会</w:t>
      </w:r>
    </w:p>
    <w:p>
      <w:r>
        <w:br/>
      </w:r>
    </w:p>
    <w:p>
      <w:r>
        <w:br/>
        <w:t xml:space="preserve">  谢深就这么任由弟弟耿奕之拖拽著。</w:t>
      </w:r>
    </w:p>
    <w:p>
      <w:r>
        <w:br/>
      </w:r>
    </w:p>
    <w:p>
      <w:r>
        <w:br/>
        <w:t xml:space="preserve">  二人一前一后，很快就来到了村口的一片空地上。</w:t>
      </w:r>
    </w:p>
    <w:p>
      <w:r>
        <w:br/>
      </w:r>
    </w:p>
    <w:p>
      <w:r>
        <w:br/>
        <w:t xml:space="preserve">  能够看到：</w:t>
      </w:r>
    </w:p>
    <w:p>
      <w:r>
        <w:br/>
      </w:r>
    </w:p>
    <w:p>
      <w:r>
        <w:br/>
        <w:t xml:space="preserve">  该空地上有著一处用石头搭建起来的高台。</w:t>
      </w:r>
    </w:p>
    <w:p>
      <w:r>
        <w:t xml:space="preserve">  记住首发网站域名𝕥𝕨𝕜𝕒𝕟.𝕔𝕠𝕞</w:t>
      </w:r>
    </w:p>
    <w:p>
      <w:r>
        <w:br/>
      </w:r>
    </w:p>
    <w:p>
      <w:r>
        <w:br/>
        <w:t xml:space="preserve">  高台上竖有一十字形木架。</w:t>
      </w:r>
    </w:p>
    <w:p>
      <w:r>
        <w:br/>
      </w:r>
    </w:p>
    <w:p>
      <w:r>
        <w:br/>
        <w:t xml:space="preserve">  原主耿环的父亲耿天华，此时此刻就正被绑在木架上。</w:t>
      </w:r>
    </w:p>
    <w:p>
      <w:r>
        <w:br/>
      </w:r>
    </w:p>
    <w:p>
      <w:r>
        <w:br/>
        <w:t xml:space="preserve">  他双目紧闭，看上去像是被人给弄晕了过去。</w:t>
      </w:r>
    </w:p>
    <w:p>
      <w:r>
        <w:br/>
      </w:r>
    </w:p>
    <w:p>
      <w:r>
        <w:br/>
        <w:t xml:space="preserve">  除此之外。</w:t>
      </w:r>
    </w:p>
    <w:p>
      <w:r>
        <w:br/>
      </w:r>
    </w:p>
    <w:p>
      <w:r>
        <w:br/>
        <w:t xml:space="preserve">  从堆放在耿天华脚下的木柴，便不难看出：村民们是真的打算將他给活活烧死。</w:t>
      </w:r>
    </w:p>
    <w:p>
      <w:r>
        <w:br/>
      </w:r>
    </w:p>
    <w:p>
      <w:r>
        <w:br/>
        <w:t xml:space="preserve">  …</w:t>
      </w:r>
    </w:p>
    <w:p>
      <w:r>
        <w:br/>
      </w:r>
    </w:p>
    <w:p>
      <w:r>
        <w:br/>
        <w:t xml:space="preserve">  空地上。</w:t>
      </w:r>
    </w:p>
    <w:p>
      <w:r>
        <w:br/>
      </w:r>
    </w:p>
    <w:p>
      <w:r>
        <w:br/>
        <w:t xml:space="preserve">  见谢深和耿奕之赶到现场，大姐耿桃忙从人群之中走了出来。</w:t>
      </w:r>
    </w:p>
    <w:p>
      <w:r>
        <w:br/>
      </w:r>
    </w:p>
    <w:p>
      <w:r>
        <w:br/>
        <w:t xml:space="preserve">  她看向谢深，语气里带著一丝意外道：「弟，你怎么过来了？你身上的伤都好了？」</w:t>
      </w:r>
    </w:p>
    <w:p>
      <w:r>
        <w:br/>
      </w:r>
    </w:p>
    <w:p>
      <w:r>
        <w:br/>
        <w:t xml:space="preserve">  「还没完全好，不过已经基本不影响行动了。」谢深回应了一句后，隨即岔开话题道：「话说现在到底是什么情况？为什么村里的人，全都杵在原地不动手点火？」</w:t>
      </w:r>
    </w:p>
    <w:p>
      <w:r>
        <w:br/>
      </w:r>
    </w:p>
    <w:p>
      <w:r>
        <w:br/>
        <w:t xml:space="preserve">  「因为他们在等教会的人。」耿桃解释道：「我也是刚听村长说的。」</w:t>
      </w:r>
    </w:p>
    <w:p>
      <w:r>
        <w:br/>
      </w:r>
    </w:p>
    <w:p>
      <w:r>
        <w:br/>
        <w:t xml:space="preserve">  「据说变成了科学家的人，必须得先接受教会的审判。」</w:t>
      </w:r>
    </w:p>
    <w:p>
      <w:r>
        <w:br/>
      </w:r>
    </w:p>
    <w:p>
      <w:r>
        <w:br/>
        <w:t xml:space="preserve">  「等灵魂得到了净化之后，才能用火给烧死。」</w:t>
      </w:r>
    </w:p>
    <w:p>
      <w:r>
        <w:br/>
      </w:r>
    </w:p>
    <w:p>
      <w:r>
        <w:br/>
        <w:t xml:space="preserve">  教会的审判？</w:t>
      </w:r>
    </w:p>
    <w:p>
      <w:r>
        <w:br/>
      </w:r>
    </w:p>
    <w:p>
      <w:r>
        <w:br/>
        <w:t xml:space="preserve">  闻听此言，谢深当即就明白问题出在哪儿了。</w:t>
      </w:r>
    </w:p>
    <w:p>
      <w:r>
        <w:br/>
      </w:r>
    </w:p>
    <w:p>
      <w:r>
        <w:br/>
        <w:t xml:space="preserve">  显然。</w:t>
      </w:r>
    </w:p>
    <w:p>
      <w:r>
        <w:br/>
      </w:r>
    </w:p>
    <w:p>
      <w:r>
        <w:br/>
        <w:t xml:space="preserve">  此世界的民眾，都被那所谓的教会给愚弄了。</w:t>
      </w:r>
    </w:p>
    <w:p>
      <w:r>
        <w:br/>
      </w:r>
    </w:p>
    <w:p>
      <w:r>
        <w:br/>
        <w:t xml:space="preserve">  他们不仅装神弄鬼，杀个人都要先搞个所谓『净化灵魂』的仪式。</w:t>
      </w:r>
    </w:p>
    <w:p>
      <w:r>
        <w:br/>
      </w:r>
    </w:p>
    <w:p>
      <w:r>
        <w:br/>
        <w:t xml:space="preserve">  甚至还严禁普通人学习科学知识。</w:t>
      </w:r>
    </w:p>
    <w:p>
      <w:r>
        <w:br/>
      </w:r>
    </w:p>
    <w:p>
      <w:r>
        <w:br/>
        <w:t xml:space="preserve">  如有违反，便会落得跟原主耿环父亲一样的下场——被绑在木架上用火活活烧死。</w:t>
      </w:r>
    </w:p>
    <w:p>
      <w:r>
        <w:br/>
      </w:r>
    </w:p>
    <w:p>
      <w:r>
        <w:br/>
        <w:t xml:space="preserve">  就在谢深整理著各种线索之时。</w:t>
      </w:r>
    </w:p>
    <w:p>
      <w:r>
        <w:br/>
      </w:r>
    </w:p>
    <w:p>
      <w:r>
        <w:br/>
        <w:t xml:space="preserve">  只听见耿桃又道：「村里刚已经派人往教会那边去了。」</w:t>
      </w:r>
    </w:p>
    <w:p>
      <w:r>
        <w:br/>
      </w:r>
    </w:p>
    <w:p>
      <w:r>
        <w:br/>
        <w:t xml:space="preserve">  「估计最多不超过半天时间，教会的人就能赶到我们这儿来。」</w:t>
      </w:r>
    </w:p>
    <w:p>
      <w:r>
        <w:br/>
      </w:r>
    </w:p>
    <w:p>
      <w:r>
        <w:br/>
        <w:t xml:space="preserve">  「到那时爹就死定了。」</w:t>
      </w:r>
    </w:p>
    <w:p>
      <w:r>
        <w:br/>
      </w:r>
    </w:p>
    <w:p>
      <w:r>
        <w:br/>
        <w:t xml:space="preserve">  「我们现在要怎么办？」</w:t>
      </w:r>
    </w:p>
    <w:p>
      <w:r>
        <w:br/>
      </w:r>
    </w:p>
    <w:p>
      <w:r>
        <w:br/>
        <w:t xml:space="preserve">  只剩下半天时间了么？</w:t>
      </w:r>
    </w:p>
    <w:p>
      <w:r>
        <w:br/>
      </w:r>
    </w:p>
    <w:p>
      <w:r>
        <w:br/>
        <w:t xml:space="preserve">  听见耿桃所言，谢深不禁感到了一阵头痛。</w:t>
      </w:r>
    </w:p>
    <w:p>
      <w:r>
        <w:br/>
      </w:r>
    </w:p>
    <w:p>
      <w:r>
        <w:br/>
        <w:t xml:space="preserve">  ——身为化神期修士，他第一时间里想到的，便是用武力解决一切问题。</w:t>
      </w:r>
    </w:p>
    <w:p>
      <w:r>
        <w:br/>
      </w:r>
    </w:p>
    <w:p>
      <w:r>
        <w:br/>
        <w:t xml:space="preserve">  但考虑到当前所占据的躯壳，一身伤势尚还未能痊癒。</w:t>
      </w:r>
    </w:p>
    <w:p>
      <w:r>
        <w:br/>
      </w:r>
    </w:p>
    <w:p>
      <w:r>
        <w:br/>
        <w:t xml:space="preserve">  倘若真动起手来，虽说谢深能凭著化神期修士的神识加持，勉强干翻数名村民。</w:t>
      </w:r>
    </w:p>
    <w:p>
      <w:r>
        <w:br/>
      </w:r>
    </w:p>
    <w:p>
      <w:r>
        <w:br/>
        <w:t xml:space="preserve">  但他自己也必定会在战斗中受伤。</w:t>
      </w:r>
    </w:p>
    <w:p>
      <w:r>
        <w:br/>
      </w:r>
    </w:p>
    <w:p>
      <w:r>
        <w:br/>
        <w:t xml:space="preserve">  一旦伤上加伤。</w:t>
      </w:r>
    </w:p>
    <w:p>
      <w:r>
        <w:br/>
      </w:r>
    </w:p>
    <w:p>
      <w:r>
        <w:br/>
        <w:t xml:space="preserve">  万一从教会来的人，还掌握著某种超凡之力的话，那谢深便很可能会有生命危险。</w:t>
      </w:r>
    </w:p>
    <w:p>
      <w:r>
        <w:br/>
      </w:r>
    </w:p>
    <w:p>
      <w:r>
        <w:br/>
        <w:t xml:space="preserve">  所以动手显然是不明智的。</w:t>
      </w:r>
    </w:p>
    <w:p>
      <w:r>
        <w:br/>
      </w:r>
    </w:p>
    <w:p>
      <w:r>
        <w:br/>
        <w:t xml:space="preserve">  要想救下原主的父亲耿天华，就只能再另寻他法。</w:t>
      </w:r>
    </w:p>
    <w:p>
      <w:r>
        <w:br/>
      </w:r>
    </w:p>
    <w:p>
      <w:r>
        <w:br/>
        <w:t xml:space="preserve">  「神婆来了，神婆来了！」</w:t>
      </w:r>
    </w:p>
    <w:p>
      <w:r>
        <w:br/>
      </w:r>
    </w:p>
    <w:p>
      <w:r>
        <w:br/>
        <w:t xml:space="preserve">  村口处。</w:t>
      </w:r>
    </w:p>
    <w:p>
      <w:r>
        <w:br/>
      </w:r>
    </w:p>
    <w:p>
      <w:r>
        <w:br/>
        <w:t xml:space="preserve">  谢深正思索著应对之法，忽听见一阵喧嚷声自不远处的人群之中响起。</w:t>
      </w:r>
    </w:p>
    <w:p>
      <w:r>
        <w:br/>
      </w:r>
    </w:p>
    <w:p>
      <w:r>
        <w:br/>
        <w:t xml:space="preserve">  下一秒。</w:t>
      </w:r>
    </w:p>
    <w:p>
      <w:r>
        <w:br/>
      </w:r>
    </w:p>
    <w:p>
      <w:r>
        <w:br/>
        <w:t xml:space="preserve">  顺著眾人目光，只见一身穿混色粗布长裙的少女，在无数村民的拥簇下缓缓来到了高台前。</w:t>
      </w:r>
    </w:p>
    <w:p>
      <w:r>
        <w:br/>
      </w:r>
    </w:p>
    <w:p>
      <w:r>
        <w:br/>
        <w:t xml:space="preserve">  或许是教会有意筛选过的缘故。</w:t>
      </w:r>
    </w:p>
    <w:p>
      <w:r>
        <w:br/>
      </w:r>
    </w:p>
    <w:p>
      <w:r>
        <w:br/>
        <w:t xml:space="preserve">  此少女面容姣好。</w:t>
      </w:r>
    </w:p>
    <w:p>
      <w:r>
        <w:br/>
      </w:r>
    </w:p>
    <w:p>
      <w:r>
        <w:br/>
        <w:t xml:space="preserve">  加之其体態纤细瘦弱，所以只第一眼看过去，就能给人一种人畜无害的清纯感。</w:t>
      </w:r>
    </w:p>
    <w:p>
      <w:r>
        <w:br/>
      </w:r>
    </w:p>
    <w:p>
      <w:r>
        <w:br/>
        <w:t xml:space="preserve">  这名来自教会的少女，也即神婆，似乎真是个有本事的。</w:t>
      </w:r>
    </w:p>
    <w:p>
      <w:r>
        <w:br/>
      </w:r>
    </w:p>
    <w:p>
      <w:r>
        <w:br/>
        <w:t xml:space="preserve">  她走上高台后，便自顾自地往原主父亲耿天华的身边，洒上了一整圈的黑色粉末。</w:t>
      </w:r>
    </w:p>
    <w:p>
      <w:r>
        <w:br/>
      </w:r>
    </w:p>
    <w:p>
      <w:r>
        <w:br/>
        <w:t xml:space="preserve">  做完这一切，她便念念有词地低声念叨了起来。</w:t>
      </w:r>
    </w:p>
    <w:p>
      <w:r>
        <w:br/>
      </w:r>
    </w:p>
    <w:p>
      <w:r>
        <w:br/>
        <w:t xml:space="preserve">  像是在吟唱咒语。</w:t>
      </w:r>
    </w:p>
    <w:p>
      <w:r>
        <w:br/>
      </w:r>
    </w:p>
    <w:p>
      <w:r>
        <w:br/>
        <w:t xml:space="preserve">  藉由体內神识，谢深能清楚地观察到：</w:t>
      </w:r>
    </w:p>
    <w:p>
      <w:r>
        <w:br/>
      </w:r>
    </w:p>
    <w:p>
      <w:r>
        <w:br/>
        <w:t xml:space="preserve">  就在神婆洒完黑色粉末，並念出咒语的瞬间。</w:t>
      </w:r>
    </w:p>
    <w:p>
      <w:r>
        <w:br/>
      </w:r>
    </w:p>
    <w:p>
      <w:r>
        <w:br/>
        <w:t xml:space="preserve">  被五花大绑，並已陷入了昏迷中的父亲耿天华，整个人忽不由自主地剧烈颤抖起来。</w:t>
      </w:r>
    </w:p>
    <w:p>
      <w:r>
        <w:br/>
      </w:r>
    </w:p>
    <w:p>
      <w:r>
        <w:br/>
        <w:t xml:space="preserve">  谢深虽並不清楚，这一切究竟是为什么。</w:t>
      </w:r>
    </w:p>
    <w:p>
      <w:r>
        <w:br/>
      </w:r>
    </w:p>
    <w:p>
      <w:r>
        <w:br/>
        <w:t xml:space="preserve">  但不用想也知道：若再继续任由神婆施为，原主的父亲耿天华必定命不久矣。</w:t>
      </w:r>
    </w:p>
    <w:p>
      <w:r>
        <w:br/>
      </w:r>
    </w:p>
    <w:p>
      <w:r>
        <w:br/>
        <w:t xml:space="preserve">  念及至此。</w:t>
      </w:r>
    </w:p>
    <w:p>
      <w:r>
        <w:br/>
      </w:r>
    </w:p>
    <w:p>
      <w:r>
        <w:br/>
        <w:t xml:space="preserve">  谢深果断释放出了体內神识，並试著与陷入昏迷中的耿天华沟通。</w:t>
      </w:r>
    </w:p>
    <w:p>
      <w:r>
        <w:br/>
      </w:r>
    </w:p>
    <w:p>
      <w:r>
        <w:br/>
        <w:t xml:space="preserve">  他往对方的意识海中传出声音道：「喂，能听到我说话吗？」</w:t>
      </w:r>
    </w:p>
    <w:p>
      <w:r>
        <w:br/>
      </w:r>
    </w:p>
    <w:p>
      <w:r>
        <w:br/>
        <w:t xml:space="preserve">  「这是哪儿？」听见谢深声音后，耿天华下意识回道：「我现在是在什么地方？」</w:t>
      </w:r>
    </w:p>
    <w:p>
      <w:r>
        <w:br/>
      </w:r>
    </w:p>
    <w:p>
      <w:r>
        <w:br/>
        <w:t xml:space="preserve">  谢深解释道：「你被人给弄晕过去了。」</w:t>
      </w:r>
    </w:p>
    <w:p>
      <w:r>
        <w:br/>
      </w:r>
    </w:p>
    <w:p>
      <w:r>
        <w:br/>
        <w:t xml:space="preserve">  「至於究竟是怎么弄晕的，我目前还暂不是很清楚。」</w:t>
      </w:r>
    </w:p>
    <w:p>
      <w:r>
        <w:br/>
      </w:r>
    </w:p>
    <w:p>
      <w:r>
        <w:br/>
        <w:t xml:space="preserve">  「总之，我现在是在用潜意识跟你交流。」</w:t>
      </w:r>
    </w:p>
    <w:p>
      <w:r>
        <w:br/>
      </w:r>
    </w:p>
    <w:p>
      <w:r>
        <w:br/>
        <w:t xml:space="preserve">  「潜意识？」耿天华有些没怎么听明白。</w:t>
      </w:r>
    </w:p>
    <w:p>
      <w:r>
        <w:br/>
      </w:r>
    </w:p>
    <w:p>
      <w:r>
        <w:br/>
        <w:t xml:space="preserve">  只见谢深又道：「你先別去纠结什么潜意识不潜意识的。」</w:t>
      </w:r>
    </w:p>
    <w:p>
      <w:r>
        <w:br/>
      </w:r>
    </w:p>
    <w:p>
      <w:r>
        <w:br/>
        <w:t xml:space="preserve">  「现在的你，正被人给绑在木架上。」 </w:t>
      </w:r>
    </w:p>
    <w:p>
      <w:r>
        <w:br/>
      </w:r>
    </w:p>
    <w:p>
      <w:r>
        <w:br/>
        <w:t xml:space="preserve">  「並且要不了多久，你就会被人给用火活活烧死了。」</w:t>
      </w:r>
    </w:p>
    <w:p>
      <w:r>
        <w:br/>
      </w:r>
    </w:p>
    <w:p>
      <w:r>
        <w:br/>
        <w:t xml:space="preserve">  「要想活命，你就得儘快从昏迷状態中醒过来才行。」</w:t>
      </w:r>
    </w:p>
    <w:p>
      <w:r>
        <w:br/>
      </w:r>
    </w:p>
    <w:p>
      <w:r>
        <w:br/>
        <w:t xml:space="preserve">  「否则，即便我出手救下了你，也很难將你从村子里给救出去。」</w:t>
      </w:r>
    </w:p>
    <w:p>
      <w:r>
        <w:br/>
      </w:r>
    </w:p>
    <w:p>
      <w:r>
        <w:br/>
        <w:t xml:space="preserve">  听到这里，耿天华立刻就回忆起了，他昏迷前所发生的各种事。</w:t>
      </w:r>
    </w:p>
    <w:p>
      <w:r>
        <w:br/>
      </w:r>
    </w:p>
    <w:p>
      <w:r>
        <w:br/>
        <w:t xml:space="preserve">  「我想起来了！」他恍然道：「就昨天，我搞科学研究的事，意外被村里人给发现了。」</w:t>
      </w:r>
    </w:p>
    <w:p>
      <w:r>
        <w:br/>
      </w:r>
    </w:p>
    <w:p>
      <w:r>
        <w:br/>
        <w:t xml:space="preserve">  「我原以为，都是一个村子的。」</w:t>
      </w:r>
    </w:p>
    <w:p>
      <w:r>
        <w:br/>
      </w:r>
    </w:p>
    <w:p>
      <w:r>
        <w:br/>
        <w:t xml:space="preserve">  「哪怕我搞科研的事真被发现了，村里人也不会拿我怎么样。」</w:t>
      </w:r>
    </w:p>
    <w:p>
      <w:r>
        <w:br/>
      </w:r>
    </w:p>
    <w:p>
      <w:r>
        <w:br/>
        <w:t xml:space="preserve">  「但没成想，他们居然用麻箭把我给放倒了。」</w:t>
      </w:r>
    </w:p>
    <w:p>
      <w:r>
        <w:br/>
      </w:r>
    </w:p>
    <w:p>
      <w:r>
        <w:br/>
        <w:t xml:space="preserve">  「现在居然还想用火烧死我！」</w:t>
      </w:r>
    </w:p>
    <w:p>
      <w:r>
        <w:br/>
      </w:r>
    </w:p>
    <w:p>
      <w:r>
        <w:br/>
        <w:t xml:space="preserve">  耿天华言语中带著一丝狠厉道。</w:t>
      </w:r>
    </w:p>
    <w:p>
      <w:r>
        <w:br/>
      </w:r>
    </w:p>
    <w:p>
      <w:r>
        <w:br/>
        <w:t xml:space="preserve">  「早知道，我就提前把他们都给弄死了。」</w:t>
      </w:r>
    </w:p>
    <w:p>
      <w:r>
        <w:br/>
      </w:r>
    </w:p>
    <w:p>
      <w:r>
        <w:br/>
        <w:t xml:space="preserve">  「一群被教会愚弄的愚民，我是真服了！」</w:t>
      </w:r>
    </w:p>
    <w:p>
      <w:r>
        <w:br/>
      </w:r>
    </w:p>
    <w:p>
      <w:r>
        <w:br/>
        <w:t xml:space="preserve">  「行了行了。」见父亲耿天华不停在意识海中喋喋不休，谢深催促道：「说这些废话有什么用？你现在的当务之急，是得想办法儘快醒过来不然任谁来了都难救你。」</w:t>
      </w:r>
    </w:p>
    <w:p>
      <w:r>
        <w:br/>
      </w:r>
    </w:p>
    <w:p>
      <w:r>
        <w:br/>
        <w:t xml:space="preserve">  耿天华听后忙道：「所以我要怎么才能从昏迷中醒过来？」</w:t>
      </w:r>
    </w:p>
    <w:p>
      <w:r>
        <w:br/>
      </w:r>
    </w:p>
    <w:p>
      <w:r>
        <w:br/>
        <w:t xml:space="preserve">  「靠你自身的意志力。」谢深解释道：「像这种精神层面上的事情，是很难用一句话去说清楚的。」</w:t>
      </w:r>
    </w:p>
    <w:p>
      <w:r>
        <w:br/>
      </w:r>
    </w:p>
    <w:p>
      <w:r>
        <w:br/>
        <w:t xml:space="preserve">  「你能否清醒过来，全取决於你自身的求生意志强烈与否。」</w:t>
      </w:r>
    </w:p>
    <w:p>
      <w:r>
        <w:br/>
      </w:r>
    </w:p>
    <w:p>
      <w:r>
        <w:br/>
        <w:t xml:space="preserve">  「这就好比人睡觉时，能不能早起是一个道理。」</w:t>
      </w:r>
    </w:p>
    <w:p>
      <w:r>
        <w:br/>
      </w:r>
    </w:p>
    <w:p>
      <w:r>
        <w:br/>
        <w:t xml:space="preserve">  「如果你心里一直惦记著事儿，那自然而然就能起得早。」</w:t>
      </w:r>
    </w:p>
    <w:p>
      <w:r>
        <w:br/>
      </w:r>
    </w:p>
    <w:p>
      <w:r>
        <w:br/>
        <w:t xml:space="preserve">  「能听懂我意思吗？」</w:t>
      </w:r>
    </w:p>
    <w:p>
      <w:r>
        <w:br/>
      </w:r>
    </w:p>
    <w:p>
      <w:r>
        <w:br/>
        <w:t xml:space="preserve">  「大概.能懂吧。」耿天华似懂非懂地应了一声。</w:t>
      </w:r>
    </w:p>
    <w:p>
      <w:r>
        <w:br/>
      </w:r>
    </w:p>
    <w:p>
      <w:r>
        <w:br/>
        <w:t xml:space="preserve">  「行了，不跟你废话了。」谢深最后道：「毕竟，你剩下的时间也已经不多了。」</w:t>
      </w:r>
    </w:p>
    <w:p>
      <w:r>
        <w:br/>
      </w:r>
    </w:p>
    <w:p>
      <w:r>
        <w:br/>
        <w:t xml:space="preserve">  言罢，他便从耿天华的意识海中退了出去，並顺势將神识收回了体內。</w:t>
      </w:r>
    </w:p>
    <w:p>
      <w:r>
        <w:br/>
      </w:r>
    </w:p>
    <w:p>
      <w:r>
        <w:br/>
        <w:t xml:space="preserve">  …</w:t>
      </w:r>
    </w:p>
    <w:p>
      <w:r>
        <w:br/>
      </w:r>
    </w:p>
    <w:p>
      <w:r>
        <w:br/>
        <w:t xml:space="preserve">  如果过了没多久。</w:t>
      </w:r>
    </w:p>
    <w:p>
      <w:r>
        <w:br/>
      </w:r>
    </w:p>
    <w:p>
      <w:r>
        <w:br/>
        <w:t xml:space="preserve">  但见高台之上，浑身不断抽搐地耿天华，突然如有神助一般睁开了双眼。</w:t>
      </w:r>
    </w:p>
    <w:p>
      <w:r>
        <w:br/>
      </w:r>
    </w:p>
    <w:p>
      <w:r>
        <w:br/>
        <w:t xml:space="preserve">  这瞬间。</w:t>
      </w:r>
    </w:p>
    <w:p>
      <w:r>
        <w:br/>
      </w:r>
    </w:p>
    <w:p>
      <w:r>
        <w:br/>
        <w:t xml:space="preserve">  围观的眾村民们，皆不约而同地露出一脸惊恐表情。</w:t>
      </w:r>
    </w:p>
    <w:p>
      <w:r>
        <w:br/>
      </w:r>
    </w:p>
    <w:p>
      <w:r>
        <w:br/>
        <w:t xml:space="preserve">  甚至就连在旁做法的神婆，也被这突如其来的变故，嚇得一个趔趄跌坐在了地上。</w:t>
      </w:r>
    </w:p>
    <w:p>
      <w:r>
        <w:br/>
      </w:r>
    </w:p>
    <w:p>
      <w:r>
        <w:br/>
        <w:t xml:space="preserve">  「你，你，你！！」</w:t>
      </w:r>
    </w:p>
    <w:p>
      <w:r>
        <w:br/>
      </w:r>
    </w:p>
    <w:p>
      <w:r>
        <w:br/>
        <w:t xml:space="preserve">  神婆看了眼清醒过来的耿天华，而后又看了看高台下方的村民们。</w:t>
      </w:r>
    </w:p>
    <w:p>
      <w:r>
        <w:br/>
      </w:r>
    </w:p>
    <w:p>
      <w:r>
        <w:br/>
        <w:t xml:space="preserve">  她冲那些村民们质问道：「你们不是说，已经给这人打过麻药了吗？为什么他能突然又醒过来？」</w:t>
      </w:r>
    </w:p>
    <w:p>
      <w:r>
        <w:br/>
      </w:r>
    </w:p>
    <w:p>
      <w:r>
        <w:br/>
        <w:t xml:space="preserve">  「这事儿我已经管不了了。」</w:t>
      </w:r>
    </w:p>
    <w:p>
      <w:r>
        <w:br/>
      </w:r>
    </w:p>
    <w:p>
      <w:r>
        <w:br/>
        <w:t xml:space="preserve">  「我走了！」</w:t>
      </w:r>
    </w:p>
    <w:p>
      <w:r>
        <w:br/>
      </w:r>
    </w:p>
    <w:p>
      <w:r>
        <w:br/>
        <w:t xml:space="preserve">  神婆越说语气越是急促。</w:t>
      </w:r>
    </w:p>
    <w:p>
      <w:r>
        <w:br/>
      </w:r>
    </w:p>
    <w:p>
      <w:r>
        <w:br/>
        <w:t xml:space="preserve">  她慌慌张张地站起身来，並逃也似地，作势欲要从高台之上离去。</w:t>
      </w:r>
    </w:p>
    <w:p>
      <w:r>
        <w:br/>
      </w:r>
    </w:p>
    <w:p>
      <w:r>
        <w:br/>
        <w:t xml:space="preserve">  这瞬间。</w:t>
      </w:r>
    </w:p>
    <w:p>
      <w:r>
        <w:br/>
      </w:r>
    </w:p>
    <w:p>
      <w:r>
        <w:br/>
        <w:t xml:space="preserve">  只见一道半透明的白色光罩，突然自耿天华体表向外扩散。</w:t>
      </w:r>
    </w:p>
    <w:p>
      <w:r>
        <w:br/>
      </w:r>
    </w:p>
    <w:p>
      <w:r>
        <w:br/>
        <w:t xml:space="preserve">  那光罩如气球一般越涨越大，竟硬生生將绑住耿天华的麻绳，给撑得崩裂开来。</w:t>
      </w:r>
    </w:p>
    <w:p>
      <w:r>
        <w:br/>
      </w:r>
    </w:p>
    <w:p>
      <w:r>
        <w:br/>
        <w:t xml:space="preserve">  耿天华脱困了。</w:t>
      </w:r>
    </w:p>
    <w:p>
      <w:r>
        <w:br/>
      </w:r>
    </w:p>
    <w:p>
      <w:r>
        <w:br/>
        <w:t xml:space="preserve">  见其挣脱了麻绳，村长急了。</w:t>
      </w:r>
    </w:p>
    <w:p>
      <w:r>
        <w:br/>
      </w:r>
    </w:p>
    <w:p>
      <w:r>
        <w:br/>
        <w:t xml:space="preserve">  当下忙吩咐左右道：「快！放麻箭！」</w:t>
      </w:r>
    </w:p>
    <w:p>
      <w:r>
        <w:br/>
      </w:r>
    </w:p>
    <w:p>
      <w:r>
        <w:br/>
        <w:t xml:space="preserve">  村民们得到命令后，纷纷张弓搭箭朝耿天华射去。</w:t>
      </w:r>
    </w:p>
    <w:p>
      <w:r>
        <w:br/>
      </w:r>
    </w:p>
    <w:p>
      <w:r>
        <w:br/>
        <w:t xml:space="preserve">  然而此时此刻的耿天华，已释放出了白色光罩护体。</w:t>
      </w:r>
    </w:p>
    <w:p>
      <w:r>
        <w:br/>
      </w:r>
    </w:p>
    <w:p>
      <w:r>
        <w:br/>
        <w:t xml:space="preserve">  那些麻箭击中光罩后，仅仅只是令其表面產生了一丝丝裂痕，而始终无法破开其防御。</w:t>
      </w:r>
    </w:p>
    <w:p>
      <w:r>
        <w:br/>
      </w:r>
    </w:p>
    <w:p>
      <w:r>
        <w:br/>
        <w:t xml:space="preserve">  ——类似此白色光罩的立场护盾，谢深曾见李修开发出来过。</w:t>
      </w:r>
    </w:p>
    <w:p>
      <w:r>
        <w:br/>
      </w:r>
    </w:p>
    <w:p>
      <w:r>
        <w:br/>
        <w:t xml:space="preserve">  相比起笨重的机甲。</w:t>
      </w:r>
    </w:p>
    <w:p>
      <w:r>
        <w:br/>
      </w:r>
    </w:p>
    <w:p>
      <w:r>
        <w:br/>
        <w:t xml:space="preserve">  此立场护盾收放自如，且几乎不会对使用者造成任何拖累，不会影响到其行动。</w:t>
      </w:r>
    </w:p>
    <w:p>
      <w:r>
        <w:br/>
      </w:r>
    </w:p>
    <w:p>
      <w:r>
        <w:br/>
        <w:t xml:space="preserve">  所以单就理论上而言，立场护盾是要远优於机甲的。</w:t>
      </w:r>
    </w:p>
    <w:p>
      <w:r>
        <w:br/>
      </w:r>
    </w:p>
    <w:p>
      <w:r>
        <w:br/>
        <w:t xml:space="preserve">  但由於立场护盾所需消耗的能量极大，无论是供能又或者续航的问题，都无法得到解决。</w:t>
      </w:r>
    </w:p>
    <w:p>
      <w:r>
        <w:br/>
      </w:r>
    </w:p>
    <w:p>
      <w:r>
        <w:br/>
        <w:t xml:space="preserve">  故而一直都未能应用於实战当中。</w:t>
      </w:r>
    </w:p>
    <w:p>
      <w:r>
        <w:br/>
      </w:r>
    </w:p>
    <w:p>
      <w:r>
        <w:br/>
        <w:t xml:space="preserve">  想不到，地球人没能开发出的科技，谢深却在这看似落后的村落里见到了。</w:t>
      </w:r>
    </w:p>
    <w:p>
      <w:r>
        <w:br/>
      </w:r>
    </w:p>
    <w:p>
      <w:r>
        <w:br/>
        <w:t xml:space="preserve">  真怪了。</w:t>
      </w:r>
    </w:p>
    <w:p>
      <w:r>
        <w:br/>
      </w:r>
    </w:p>
    <w:p>
      <w:r>
        <w:br/>
        <w:t xml:space="preserve">  也不知耿天华究竟是如何开发出立场护盾的。</w:t>
      </w:r>
    </w:p>
    <w:p>
      <w:r>
        <w:br/>
      </w:r>
    </w:p>
    <w:p>
      <w:r>
        <w:br/>
        <w:t xml:space="preserve">  这样让李修见了，还不得馋死。</w:t>
      </w:r>
    </w:p>
    <w:p>
      <w:r>
        <w:br/>
      </w:r>
    </w:p>
    <w:p>
      <w:r>
        <w:br/>
        <w:t xml:space="preserve">  高台上。</w:t>
      </w:r>
    </w:p>
    <w:p>
      <w:r>
        <w:br/>
      </w:r>
    </w:p>
    <w:p>
      <w:r>
        <w:br/>
        <w:t xml:space="preserve">  挣脱开麻绳的束缚后，耿天华果断將右手懟进了自己嘴里。</w:t>
      </w:r>
    </w:p>
    <w:p>
      <w:r>
        <w:br/>
      </w:r>
    </w:p>
    <w:p>
      <w:r>
        <w:br/>
        <w:t xml:space="preserve">  在无数人的注视下，他竟从口中掏出了一根牙籤般粗细，並有著半根手指般长短的铁管。</w:t>
      </w:r>
    </w:p>
    <w:p>
      <w:r>
        <w:br/>
      </w:r>
    </w:p>
    <w:p>
      <w:r>
        <w:br/>
        <w:t xml:space="preserve">  耿天华將铁管对准神婆。</w:t>
      </w:r>
    </w:p>
    <w:p>
      <w:r>
        <w:br/>
      </w:r>
    </w:p>
    <w:p>
      <w:r>
        <w:br/>
        <w:t xml:space="preserve">  下一秒。</w:t>
      </w:r>
    </w:p>
    <w:p>
      <w:r>
        <w:br/>
      </w:r>
    </w:p>
    <w:p>
      <w:r>
        <w:br/>
        <w:t xml:space="preserve">  那铁管中便隨之喷出了一道红光。</w:t>
      </w:r>
    </w:p>
    <w:p>
      <w:r>
        <w:br/>
      </w:r>
    </w:p>
    <w:p>
      <w:r>
        <w:br/>
        <w:t xml:space="preserve">  红光穿过正玩儿命奔逃的神婆胸口。</w:t>
      </w:r>
    </w:p>
    <w:p>
      <w:r>
        <w:br/>
      </w:r>
    </w:p>
    <w:p>
      <w:r>
        <w:br/>
        <w:t xml:space="preserve">  受此一击，神婆倒在地上，只挣扎了没几下后便当场暴毙而亡。</w:t>
      </w:r>
    </w:p>
    <w:p>
      <w:r>
        <w:br/>
      </w:r>
    </w:p>
    <w:p>
      <w:r>
        <w:br/>
        <w:t xml:space="preserve">  这.</w:t>
      </w:r>
    </w:p>
    <w:p>
      <w:r>
        <w:br/>
      </w:r>
    </w:p>
    <w:p>
      <w:r>
        <w:br/>
        <w:t xml:space="preserve">  眼前一幕，只叫正打算出手相助的谢深，在旁彻底看傻了眼。</w:t>
      </w:r>
    </w:p>
    <w:p>
      <w:r>
        <w:br/>
      </w:r>
    </w:p>
    <w:p>
      <w:r>
        <w:br/>
        <w:t xml:space="preserve">  毕竟那能生成白色光罩的立场护盾。</w:t>
      </w:r>
    </w:p>
    <w:p>
      <w:r>
        <w:br/>
      </w:r>
    </w:p>
    <w:p>
      <w:r>
        <w:br/>
        <w:t xml:space="preserve">  还有瞬间就致人於死地的微型雷射枪。</w:t>
      </w:r>
    </w:p>
    <w:p>
      <w:r>
        <w:br/>
      </w:r>
    </w:p>
    <w:p>
      <w:r>
        <w:br/>
        <w:t xml:space="preserve">  在没有庞大工业基础支撑的前提下，这些根本就不是这个时代的人，所能够发明出来的高科技装备。</w:t>
      </w:r>
    </w:p>
    <w:p>
      <w:r>
        <w:br/>
      </w:r>
    </w:p>
    <w:p>
      <w:r>
        <w:br/>
        <w:t xml:space="preserve">  这完全不符合常理</w:t>
      </w:r>
    </w:p>
    <w:p>
      <w:r>
        <w:br/>
      </w:r>
    </w:p>
    <w:p>
      <w:r>
        <w:br/>
        <w:t xml:space="preserve">  其实不只是谢深。</w:t>
      </w:r>
    </w:p>
    <w:p>
      <w:r>
        <w:br/>
      </w:r>
    </w:p>
    <w:p>
      <w:r>
        <w:br/>
        <w:t xml:space="preserve">  村子里的其余村民们，以及原主的弟弟耿奕之，姐姐耿桃在內。</w:t>
      </w:r>
    </w:p>
    <w:p>
      <w:r>
        <w:br/>
      </w:r>
    </w:p>
    <w:p>
      <w:r>
        <w:br/>
        <w:t xml:space="preserve">  他们也似乎同样是第一次见到，那些超远此时代的高科技装备。</w:t>
      </w:r>
    </w:p>
    <w:p>
      <w:r>
        <w:br/>
      </w:r>
    </w:p>
    <w:p>
      <w:r>
        <w:br/>
        <w:t xml:space="preserve">  於是一时间，在场所有人竟全都呆愣在了原地。</w:t>
      </w:r>
    </w:p>
    <w:p>
      <w:r>
        <w:br/>
      </w:r>
    </w:p>
    <w:p>
      <w:r>
        <w:br/>
        <w:t xml:space="preserve">  当然了。</w:t>
      </w:r>
    </w:p>
    <w:p>
      <w:r>
        <w:br/>
      </w:r>
    </w:p>
    <w:p>
      <w:r>
        <w:br/>
        <w:t xml:space="preserve">  这些村民们也都不傻。</w:t>
      </w:r>
    </w:p>
    <w:p>
      <w:r>
        <w:br/>
      </w:r>
    </w:p>
    <w:p>
      <w:r>
        <w:br/>
        <w:t xml:space="preserve">  在愣神了大约一两秒种后，他们便有如提前商量好了一样，纷纷作鸟兽般四散而逃。</w:t>
      </w:r>
    </w:p>
    <w:p>
      <w:r>
        <w:br/>
      </w:r>
    </w:p>
    <w:p>
      <w:r>
        <w:br/>
        <w:t xml:space="preserve">  (本章完)</w:t>
        <w:br/>
        <w:tab/>
        <w:tab/>
        <w:tab/>
      </w:r>
    </w:p>
    <w:p>
      <w:pPr>
        <w:pStyle w:val="Title"/>
      </w:pPr>
      <w:r>
        <w:t>第173章 新的修行体系：科学家</w:t>
      </w:r>
    </w:p>
    <w:p>
      <w:r>
        <w:br/>
        <w:t xml:space="preserve">              </w:t>
      </w:r>
    </w:p>
    <w:p>
      <w:r>
        <w:br/>
      </w:r>
    </w:p>
    <w:p>
      <w:r>
        <w:br/>
        <w:t xml:space="preserve">  第173章 新的修行体系：科学家</w:t>
      </w:r>
    </w:p>
    <w:p>
      <w:r>
        <w:br/>
      </w:r>
    </w:p>
    <w:p>
      <w:r>
        <w:br/>
        <w:t xml:space="preserve">  高台上。</w:t>
      </w:r>
    </w:p>
    <w:p>
      <w:r>
        <w:br/>
      </w:r>
    </w:p>
    <w:p>
      <w:r>
        <w:br/>
        <w:t xml:space="preserve">  动手灭杀了神婆的耿天华，低头朝看向谢深等人道：「快，赶紧回屋收拾东西。」</w:t>
      </w:r>
    </w:p>
    <w:p>
      <w:r>
        <w:br/>
      </w:r>
    </w:p>
    <w:p>
      <w:r>
        <w:br/>
        <w:t xml:space="preserve">  「这村子已经不能再继续待下去了。」</w:t>
      </w:r>
    </w:p>
    <w:p>
      <w:r>
        <w:br/>
      </w:r>
    </w:p>
    <w:p>
      <w:r>
        <w:br/>
        <w:t xml:space="preserve">  「我们得趁天黑前离开才行。」</w:t>
      </w:r>
    </w:p>
    <w:p>
      <w:r>
        <w:t xml:space="preserve">  （请记住 台湾小说网藏书全，t̆̈̆̈w̆̈̆̈k̆̈̆̈̆̈ă̈̆̈n̆̈̆̈.c̆̈̆̈ŏ̈̆̈m̆̈̆̈隨时读 网站，观看最快的章节更新）</w:t>
      </w:r>
    </w:p>
    <w:p>
      <w:r>
        <w:br/>
      </w:r>
    </w:p>
    <w:p>
      <w:r>
        <w:br/>
        <w:t xml:space="preserve">  这就要跑路了？</w:t>
      </w:r>
    </w:p>
    <w:p>
      <w:r>
        <w:br/>
      </w:r>
    </w:p>
    <w:p>
      <w:r>
        <w:br/>
        <w:t xml:space="preserve">  谢深不解道：「跑路应该没必要吧？就凭你刚刚用的那些高科技装备，你在村子里说一，哪个敢说二？」</w:t>
      </w:r>
    </w:p>
    <w:p>
      <w:r>
        <w:br/>
      </w:r>
    </w:p>
    <w:p>
      <w:r>
        <w:br/>
        <w:t xml:space="preserve">  父亲耿天华语速极快道：「我不是在担心村里的人，而是担心污染。」</w:t>
      </w:r>
    </w:p>
    <w:p>
      <w:r>
        <w:br/>
      </w:r>
    </w:p>
    <w:p>
      <w:r>
        <w:br/>
        <w:t xml:space="preserve">  「污染？」谢深闻言疑惑道。</w:t>
      </w:r>
    </w:p>
    <w:p>
      <w:r>
        <w:br/>
      </w:r>
    </w:p>
    <w:p>
      <w:r>
        <w:br/>
        <w:t xml:space="preserve">  耿天华解释道：「我刚用的那两样高科技装备，都是依靠『无尽能源』带动的。」</w:t>
      </w:r>
    </w:p>
    <w:p>
      <w:r>
        <w:br/>
      </w:r>
    </w:p>
    <w:p>
      <w:r>
        <w:br/>
        <w:t xml:space="preserve">  「用无尽能源做出来的装备，威力很强。」</w:t>
      </w:r>
    </w:p>
    <w:p>
      <w:r>
        <w:br/>
      </w:r>
    </w:p>
    <w:p>
      <w:r>
        <w:br/>
        <w:t xml:space="preserve">  「但同时，这一类装备也有极大副作用。」</w:t>
      </w:r>
    </w:p>
    <w:p>
      <w:r>
        <w:br/>
      </w:r>
    </w:p>
    <w:p>
      <w:r>
        <w:br/>
        <w:t xml:space="preserve">  「那就是使用之后会带来极严重污染。」</w:t>
      </w:r>
    </w:p>
    <w:p>
      <w:r>
        <w:br/>
      </w:r>
    </w:p>
    <w:p>
      <w:r>
        <w:br/>
        <w:t xml:space="preserve">  听见污染二字后，谢深立刻就联想到了不可名状生物。</w:t>
      </w:r>
    </w:p>
    <w:p>
      <w:r>
        <w:br/>
      </w:r>
    </w:p>
    <w:p>
      <w:r>
        <w:br/>
        <w:t xml:space="preserve">  他好奇道：「所以你说的污染，具体是什么样的？」</w:t>
      </w:r>
    </w:p>
    <w:p>
      <w:r>
        <w:br/>
      </w:r>
    </w:p>
    <w:p>
      <w:r>
        <w:br/>
        <w:t xml:space="preserve">  耿天华並未急著做出解释，只是朝家的方向挥了挥手，示意谢深等人往住处走。</w:t>
      </w:r>
    </w:p>
    <w:p>
      <w:r>
        <w:br/>
      </w:r>
    </w:p>
    <w:p>
      <w:r>
        <w:br/>
        <w:t xml:space="preserve">  路上。</w:t>
      </w:r>
    </w:p>
    <w:p>
      <w:r>
        <w:br/>
      </w:r>
    </w:p>
    <w:p>
      <w:r>
        <w:br/>
        <w:t xml:space="preserve">  他边走边回答道：「受到无尽能源污染的人，会自发地聚在一起，並搭建出一座名为『私塾』的建筑。」</w:t>
      </w:r>
    </w:p>
    <w:p>
      <w:r>
        <w:br/>
      </w:r>
    </w:p>
    <w:p>
      <w:r>
        <w:br/>
        <w:t xml:space="preserve">  啊？</w:t>
      </w:r>
    </w:p>
    <w:p>
      <w:r>
        <w:br/>
      </w:r>
    </w:p>
    <w:p>
      <w:r>
        <w:br/>
        <w:t xml:space="preserve">  谢深听后表情古怪道：「再然后呢？」</w:t>
      </w:r>
    </w:p>
    <w:p>
      <w:r>
        <w:br/>
      </w:r>
    </w:p>
    <w:p>
      <w:r>
        <w:br/>
        <w:t xml:space="preserve">  耿天华道：「再然后，所有受污染的人就都会待在私塾里，並拼了命地去学习，这世上所有一切能学习的事物.因为新知识永远都是学不完的，所以这些人会就这么一直学下去。」</w:t>
      </w:r>
    </w:p>
    <w:p>
      <w:r>
        <w:br/>
      </w:r>
    </w:p>
    <w:p>
      <w:r>
        <w:br/>
        <w:t xml:space="preserve">  「直到死去为止？」谢深跟著接了句话道。</w:t>
      </w:r>
    </w:p>
    <w:p>
      <w:r>
        <w:br/>
      </w:r>
    </w:p>
    <w:p>
      <w:r>
        <w:br/>
        <w:t xml:space="preserve">  「不。」耿天华道：「待在私塾里的人不会死，所以他们会一直学下去，直到永远。」</w:t>
      </w:r>
    </w:p>
    <w:p>
      <w:r>
        <w:br/>
      </w:r>
    </w:p>
    <w:p>
      <w:r>
        <w:br/>
        <w:t xml:space="preserve">  这就有些细思极恐了。</w:t>
      </w:r>
    </w:p>
    <w:p>
      <w:r>
        <w:br/>
      </w:r>
    </w:p>
    <w:p>
      <w:r>
        <w:br/>
        <w:t xml:space="preserve">  谢深想了想后又追问道：「所以那些人是被污染给改变认知了？他们会从学习中获得巨大快感？」</w:t>
      </w:r>
    </w:p>
    <w:p>
      <w:r>
        <w:br/>
      </w:r>
    </w:p>
    <w:p>
      <w:r>
        <w:br/>
        <w:t xml:space="preserve">  「不。」耿天华摇头道：「污染只是將那些人的求知慾给放大了。」</w:t>
      </w:r>
    </w:p>
    <w:p>
      <w:r>
        <w:br/>
      </w:r>
    </w:p>
    <w:p>
      <w:r>
        <w:br/>
        <w:t xml:space="preserve">  「一旦停止学习，那些人的意识，就会立刻被无穷无尽的求知慾所吞没。」</w:t>
      </w:r>
    </w:p>
    <w:p>
      <w:r>
        <w:br/>
      </w:r>
    </w:p>
    <w:p>
      <w:r>
        <w:br/>
        <w:t xml:space="preserve">  「届时，那些人就会像是饿了找不到饭吃，渴了找不到水喝，困了无法入睡一样难受。」</w:t>
      </w:r>
    </w:p>
    <w:p>
      <w:r>
        <w:br/>
      </w:r>
    </w:p>
    <w:p>
      <w:r>
        <w:br/>
        <w:t xml:space="preserve">  「所以他们才不得不一直去学习。」</w:t>
      </w:r>
    </w:p>
    <w:p>
      <w:r>
        <w:br/>
      </w:r>
    </w:p>
    <w:p>
      <w:r>
        <w:br/>
        <w:t xml:space="preserve">  谢深听懂了耿天华要表达的意思。</w:t>
      </w:r>
    </w:p>
    <w:p>
      <w:r>
        <w:br/>
      </w:r>
    </w:p>
    <w:p>
      <w:r>
        <w:br/>
        <w:t xml:space="preserve">  他顺著对方的话道：「所以那些受污染的人，无论学不学习都会感到痛苦，只是不学习时的痛苦要更加强烈，所以他们才不得不一直学习下去？」</w:t>
      </w:r>
    </w:p>
    <w:p>
      <w:r>
        <w:br/>
      </w:r>
    </w:p>
    <w:p>
      <w:r>
        <w:br/>
        <w:t xml:space="preserve">  「嗯。」耿天华应道：「就是这意思。」</w:t>
      </w:r>
    </w:p>
    <w:p>
      <w:r>
        <w:br/>
      </w:r>
    </w:p>
    <w:p>
      <w:r>
        <w:br/>
        <w:t xml:space="preserve">  「所以当污染降临之后，记得一定要离得远点。」</w:t>
      </w:r>
    </w:p>
    <w:p>
      <w:r>
        <w:br/>
      </w:r>
    </w:p>
    <w:p>
      <w:r>
        <w:br/>
        <w:t xml:space="preserve">  「否则你便会感到生不如死」</w:t>
      </w:r>
    </w:p>
    <w:p>
      <w:r>
        <w:br/>
      </w:r>
    </w:p>
    <w:p>
      <w:r>
        <w:br/>
        <w:t xml:space="preserve">  原主耿环所在的村子，其占地並不算大。</w:t>
      </w:r>
    </w:p>
    <w:p>
      <w:r>
        <w:br/>
      </w:r>
    </w:p>
    <w:p>
      <w:r>
        <w:br/>
        <w:t xml:space="preserve">  谢深在同耿天华交谈间，一行人就已返回了住处。</w:t>
      </w:r>
    </w:p>
    <w:p>
      <w:r>
        <w:br/>
      </w:r>
    </w:p>
    <w:p>
      <w:r>
        <w:br/>
        <w:t xml:space="preserve">  但见耿天华从屋子的地板砖下，取出了一大袋用油麻纸包住的乾粮。</w:t>
      </w:r>
    </w:p>
    <w:p>
      <w:r>
        <w:br/>
      </w:r>
    </w:p>
    <w:p>
      <w:r>
        <w:br/>
        <w:t xml:space="preserve">  除吃的外。</w:t>
      </w:r>
    </w:p>
    <w:p>
      <w:r>
        <w:br/>
      </w:r>
    </w:p>
    <w:p>
      <w:r>
        <w:br/>
        <w:t xml:space="preserve">  谢深等人还带上了各自所穿的衣物，以及少量的饮用水。</w:t>
      </w:r>
    </w:p>
    <w:p>
      <w:r>
        <w:br/>
      </w:r>
    </w:p>
    <w:p>
      <w:r>
        <w:br/>
        <w:t xml:space="preserve">  做完这一切准备后，四人便匆匆忙离开了村子。</w:t>
      </w:r>
    </w:p>
    <w:p>
      <w:r>
        <w:br/>
      </w:r>
    </w:p>
    <w:p>
      <w:r>
        <w:br/>
        <w:t xml:space="preserve">  ——其实趁夜离开村子的，还並不只有谢深等四人。</w:t>
      </w:r>
    </w:p>
    <w:p>
      <w:r>
        <w:br/>
      </w:r>
    </w:p>
    <w:p>
      <w:r>
        <w:br/>
        <w:t xml:space="preserve">  其余村民们在目睹了耿天华使用高科技装备后，也都纷纷收拾起，並陆续从村子里逃了出去。</w:t>
      </w:r>
    </w:p>
    <w:p>
      <w:r>
        <w:br/>
      </w:r>
    </w:p>
    <w:p>
      <w:r>
        <w:br/>
        <w:t xml:space="preserve">  这些人在行走间，还会不时朝谢深一行人投来仇恨的目光。</w:t>
      </w:r>
    </w:p>
    <w:p>
      <w:r>
        <w:br/>
      </w:r>
    </w:p>
    <w:p>
      <w:r>
        <w:br/>
        <w:t xml:space="preserve">  但或许是忌惮耿天华所拥有的高科技装备。</w:t>
      </w:r>
    </w:p>
    <w:p>
      <w:r>
        <w:br/>
      </w:r>
    </w:p>
    <w:p>
      <w:r>
        <w:br/>
        <w:t xml:space="preserve">  这些村民们仇恨归仇恨，却始终无一人敢对谢深他们动手。</w:t>
      </w:r>
    </w:p>
    <w:p>
      <w:r>
        <w:br/>
      </w:r>
    </w:p>
    <w:p>
      <w:r>
        <w:br/>
        <w:t xml:space="preserve">  不多时。</w:t>
      </w:r>
    </w:p>
    <w:p>
      <w:r>
        <w:br/>
      </w:r>
    </w:p>
    <w:p>
      <w:r>
        <w:br/>
        <w:t xml:space="preserve">  等所有人都陆陆续续离开了村子后，谢深只听见一阵警铃声，自身后村落之中响起。</w:t>
      </w:r>
    </w:p>
    <w:p>
      <w:r>
        <w:br/>
      </w:r>
    </w:p>
    <w:p>
      <w:r>
        <w:br/>
        <w:t xml:space="preserve">  耿天华於此刻適时解释道：「那警铃声就是污染的源头了。」</w:t>
      </w:r>
    </w:p>
    <w:p>
      <w:r>
        <w:br/>
      </w:r>
    </w:p>
    <w:p>
      <w:r>
        <w:br/>
        <w:t xml:space="preserve">  「在之后很长的一段时间里，村子里都会不时地响起警铃声。」</w:t>
      </w:r>
    </w:p>
    <w:p>
      <w:r>
        <w:br/>
      </w:r>
    </w:p>
    <w:p>
      <w:r>
        <w:br/>
        <w:t xml:space="preserve">  「距离警铃声越近的人，就越是容易受到污染。」</w:t>
      </w:r>
    </w:p>
    <w:p>
      <w:r>
        <w:br/>
      </w:r>
    </w:p>
    <w:p>
      <w:r>
        <w:br/>
        <w:t xml:space="preserve">  「然后这种不时响起的警铃声，可能会持续个一年，两年。」</w:t>
      </w:r>
    </w:p>
    <w:p>
      <w:r>
        <w:br/>
      </w:r>
    </w:p>
    <w:p>
      <w:r>
        <w:br/>
        <w:t xml:space="preserve">  「甚至是更久。」</w:t>
      </w:r>
    </w:p>
    <w:p>
      <w:r>
        <w:br/>
      </w:r>
    </w:p>
    <w:p>
      <w:r>
        <w:br/>
        <w:t xml:space="preserve">  「直到確定了警铃声不再响起后，那村子里才能重新再住人。」</w:t>
      </w:r>
    </w:p>
    <w:p>
      <w:r>
        <w:br/>
      </w:r>
    </w:p>
    <w:p>
      <w:r>
        <w:br/>
        <w:t xml:space="preserve">  自离开地球后。</w:t>
      </w:r>
    </w:p>
    <w:p>
      <w:r>
        <w:br/>
      </w:r>
    </w:p>
    <w:p>
      <w:r>
        <w:br/>
        <w:t xml:space="preserve">  谢深这些年里，通过星际远航，通过蝶梦功法，已先后去过了许多不同的星球。</w:t>
      </w:r>
    </w:p>
    <w:p>
      <w:r>
        <w:br/>
      </w:r>
    </w:p>
    <w:p>
      <w:r>
        <w:br/>
        <w:t xml:space="preserve">  且无一例外的。</w:t>
      </w:r>
    </w:p>
    <w:p>
      <w:r>
        <w:br/>
      </w:r>
    </w:p>
    <w:p>
      <w:r>
        <w:br/>
        <w:t xml:space="preserve">  他去过的这些星球上，都有著大大小小不同程度的污染。</w:t>
      </w:r>
    </w:p>
    <w:p>
      <w:r>
        <w:br/>
      </w:r>
    </w:p>
    <w:p>
      <w:r>
        <w:br/>
        <w:t xml:space="preserve">  这些污染，有的是通过实体传播的。</w:t>
      </w:r>
    </w:p>
    <w:p>
      <w:r>
        <w:br/>
      </w:r>
    </w:p>
    <w:p>
      <w:r>
        <w:br/>
        <w:t xml:space="preserve">  譬如幻壤星上的虫子。</w:t>
      </w:r>
    </w:p>
    <w:p>
      <w:r>
        <w:br/>
      </w:r>
    </w:p>
    <w:p>
      <w:r>
        <w:br/>
        <w:t xml:space="preserve">  也有些是通过特殊现象传播的。</w:t>
      </w:r>
    </w:p>
    <w:p>
      <w:r>
        <w:br/>
      </w:r>
    </w:p>
    <w:p>
      <w:r>
        <w:br/>
        <w:t xml:space="preserve">  譬如静晨星上全人类都无法入睡的事件。 </w:t>
      </w:r>
    </w:p>
    <w:p>
      <w:r>
        <w:br/>
      </w:r>
    </w:p>
    <w:p>
      <w:r>
        <w:br/>
        <w:t xml:space="preserve">  虽说污染的形式多种多样。</w:t>
      </w:r>
    </w:p>
    <w:p>
      <w:r>
        <w:br/>
      </w:r>
    </w:p>
    <w:p>
      <w:r>
        <w:br/>
        <w:t xml:space="preserve">  但像这种通过警铃声，通过声音来传播的污染，谢深却是第一次见到。</w:t>
      </w:r>
    </w:p>
    <w:p>
      <w:r>
        <w:br/>
      </w:r>
    </w:p>
    <w:p>
      <w:r>
        <w:br/>
        <w:t xml:space="preserve">  行走间。</w:t>
      </w:r>
    </w:p>
    <w:p>
      <w:r>
        <w:br/>
      </w:r>
    </w:p>
    <w:p>
      <w:r>
        <w:br/>
        <w:t xml:space="preserve">  大姐耿桃冲父亲耿天华询问道：「对了，娘亲她人呢？怎么出村子的时候不见她跟上来？」</w:t>
      </w:r>
    </w:p>
    <w:p>
      <w:r>
        <w:br/>
      </w:r>
    </w:p>
    <w:p>
      <w:r>
        <w:br/>
        <w:t xml:space="preserve">  耿天华解释道：「我之前曾跟她打过招呼。」</w:t>
      </w:r>
    </w:p>
    <w:p>
      <w:r>
        <w:br/>
      </w:r>
    </w:p>
    <w:p>
      <w:r>
        <w:br/>
        <w:t xml:space="preserve">  「一旦我出事，她就直接去谷青城那边找娘家人避难。」</w:t>
      </w:r>
    </w:p>
    <w:p>
      <w:r>
        <w:br/>
      </w:r>
    </w:p>
    <w:p>
      <w:r>
        <w:br/>
        <w:t xml:space="preserve">  「至於你们几个.」</w:t>
      </w:r>
    </w:p>
    <w:p>
      <w:r>
        <w:br/>
      </w:r>
    </w:p>
    <w:p>
      <w:r>
        <w:br/>
        <w:t xml:space="preserve">  耿天华补充道：「你们还都没到弱冠之年，都只是小孩儿。」</w:t>
      </w:r>
    </w:p>
    <w:p>
      <w:r>
        <w:br/>
      </w:r>
    </w:p>
    <w:p>
      <w:r>
        <w:br/>
        <w:t xml:space="preserve">  「哪怕我出了事，村子里人也不会拿你们怎样。」</w:t>
      </w:r>
    </w:p>
    <w:p>
      <w:r>
        <w:br/>
      </w:r>
    </w:p>
    <w:p>
      <w:r>
        <w:br/>
        <w:t xml:space="preserve">  「所以你娘她离开的时候，就没带上你们。」</w:t>
      </w:r>
    </w:p>
    <w:p>
      <w:r>
        <w:br/>
      </w:r>
    </w:p>
    <w:p>
      <w:r>
        <w:br/>
        <w:t xml:space="preserve">  或许是担心遭到村子里有心之人的暗算。</w:t>
      </w:r>
    </w:p>
    <w:p>
      <w:r>
        <w:br/>
      </w:r>
    </w:p>
    <w:p>
      <w:r>
        <w:br/>
        <w:t xml:space="preserve">  逃亡路上，耿天华一直在有意避开同村之人，並刻意朝著没人的路上走。</w:t>
      </w:r>
    </w:p>
    <w:p>
      <w:r>
        <w:br/>
      </w:r>
    </w:p>
    <w:p>
      <w:r>
        <w:br/>
        <w:t xml:space="preserve">  由於眾人出逃时，时间本就已临近傍晚。</w:t>
      </w:r>
    </w:p>
    <w:p>
      <w:r>
        <w:br/>
      </w:r>
    </w:p>
    <w:p>
      <w:r>
        <w:br/>
        <w:t xml:space="preserve">  於是一行人还没走多久，天色就已逐渐暗了下来。</w:t>
      </w:r>
    </w:p>
    <w:p>
      <w:r>
        <w:br/>
      </w:r>
    </w:p>
    <w:p>
      <w:r>
        <w:br/>
        <w:t xml:space="preserve">  见黑夜將至。</w:t>
      </w:r>
    </w:p>
    <w:p>
      <w:r>
        <w:br/>
      </w:r>
    </w:p>
    <w:p>
      <w:r>
        <w:br/>
        <w:t xml:space="preserve">  耿天华便在一块山石边，寻了一处两面靠墙的角落，並带著谢深等人安营扎寨。</w:t>
      </w:r>
    </w:p>
    <w:p>
      <w:r>
        <w:br/>
      </w:r>
    </w:p>
    <w:p>
      <w:r>
        <w:br/>
        <w:t xml:space="preserve">  待点燃篝火后，他冲谢深以及弟弟耿奕之叮嘱道：「你们两小子都是第一次出村，有些事我得提前跟你说下。」</w:t>
      </w:r>
    </w:p>
    <w:p>
      <w:r>
        <w:br/>
      </w:r>
    </w:p>
    <w:p>
      <w:r>
        <w:br/>
        <w:t xml:space="preserve">  「一定记著啊。」</w:t>
      </w:r>
    </w:p>
    <w:p>
      <w:r>
        <w:br/>
      </w:r>
    </w:p>
    <w:p>
      <w:r>
        <w:br/>
        <w:t xml:space="preserve">  他强调道：「入夜之后，无论你们看到了什么，听到了什么，都一定一定不要离开营地。」</w:t>
      </w:r>
    </w:p>
    <w:p>
      <w:r>
        <w:br/>
      </w:r>
    </w:p>
    <w:p>
      <w:r>
        <w:br/>
        <w:t xml:space="preserve">  说著，耿天华忽从肩上行囊里，取出了一巴掌大小的白色灯笼。</w:t>
      </w:r>
    </w:p>
    <w:p>
      <w:r>
        <w:br/>
      </w:r>
    </w:p>
    <w:p>
      <w:r>
        <w:br/>
        <w:t xml:space="preserve">  当著谢深等人的面，他手持白色灯笼上下扭了扭，就好像是在打开瓶装水的瓶盖一般。</w:t>
      </w:r>
    </w:p>
    <w:p>
      <w:r>
        <w:br/>
      </w:r>
    </w:p>
    <w:p>
      <w:r>
        <w:br/>
        <w:t xml:space="preserve">  下一秒。</w:t>
      </w:r>
    </w:p>
    <w:p>
      <w:r>
        <w:br/>
      </w:r>
    </w:p>
    <w:p>
      <w:r>
        <w:br/>
        <w:t xml:space="preserve">  伴隨著其动作，只见那灯笼自行释放出耀眼光芒。</w:t>
      </w:r>
    </w:p>
    <w:p>
      <w:r>
        <w:br/>
      </w:r>
    </w:p>
    <w:p>
      <w:r>
        <w:br/>
        <w:t xml:space="preserve">  耿天华冲眾人道：「都看清楚了吧？这灯笼的用法」</w:t>
      </w:r>
    </w:p>
    <w:p>
      <w:r>
        <w:br/>
      </w:r>
    </w:p>
    <w:p>
      <w:r>
        <w:br/>
        <w:t xml:space="preserve">  「我们刚捡的木柴，肯定是不够烧一晚上的。」</w:t>
      </w:r>
    </w:p>
    <w:p>
      <w:r>
        <w:br/>
      </w:r>
    </w:p>
    <w:p>
      <w:r>
        <w:br/>
        <w:t xml:space="preserve">  「万一要是柴都烧完了，篝火快要熄灭了，你们就直接点亮这盏灯笼。」</w:t>
      </w:r>
    </w:p>
    <w:p>
      <w:r>
        <w:br/>
      </w:r>
    </w:p>
    <w:p>
      <w:r>
        <w:br/>
        <w:t xml:space="preserve">  「总之务必要保证营地里，一整晚都得有光。」</w:t>
      </w:r>
    </w:p>
    <w:p>
      <w:r>
        <w:br/>
      </w:r>
    </w:p>
    <w:p>
      <w:r>
        <w:br/>
        <w:t xml:space="preserve">  「听懂了没？」</w:t>
      </w:r>
    </w:p>
    <w:p>
      <w:r>
        <w:br/>
      </w:r>
    </w:p>
    <w:p>
      <w:r>
        <w:br/>
        <w:t xml:space="preserve">  眾人中。</w:t>
      </w:r>
    </w:p>
    <w:p>
      <w:r>
        <w:br/>
      </w:r>
    </w:p>
    <w:p>
      <w:r>
        <w:br/>
        <w:t xml:space="preserve">  谢深听后好奇道：「你手上这灯笼，也是用那种无尽能源製成的？」</w:t>
      </w:r>
    </w:p>
    <w:p>
      <w:r>
        <w:br/>
      </w:r>
    </w:p>
    <w:p>
      <w:r>
        <w:br/>
        <w:t xml:space="preserve">  「不错。」耿天华点头应道：「不过你不用担心。」</w:t>
      </w:r>
    </w:p>
    <w:p>
      <w:r>
        <w:br/>
      </w:r>
    </w:p>
    <w:p>
      <w:r>
        <w:br/>
        <w:t xml:space="preserve">  「並非所有用无尽能源製成的物品，都会带来污染。」</w:t>
      </w:r>
    </w:p>
    <w:p>
      <w:r>
        <w:br/>
      </w:r>
    </w:p>
    <w:p>
      <w:r>
        <w:br/>
        <w:t xml:space="preserve">  「像这种几乎所有小学级科学家，都会製作的白灯笼，就几乎不会產生任何污染。」</w:t>
      </w:r>
    </w:p>
    <w:p>
      <w:r>
        <w:br/>
      </w:r>
    </w:p>
    <w:p>
      <w:r>
        <w:br/>
        <w:t xml:space="preserve">  「小学级科学家？」谢深听后跟著问了一句。</w:t>
      </w:r>
    </w:p>
    <w:p>
      <w:r>
        <w:br/>
      </w:r>
    </w:p>
    <w:p>
      <w:r>
        <w:br/>
        <w:t xml:space="preserve">  耿天华解释道：「就和教会的神婆一样.我们科学家之间，也是会分成不同等级的。」</w:t>
      </w:r>
    </w:p>
    <w:p>
      <w:r>
        <w:br/>
      </w:r>
    </w:p>
    <w:p>
      <w:r>
        <w:br/>
        <w:t xml:space="preserve">  「刚入门的科学家，被称之为小学级。」</w:t>
      </w:r>
    </w:p>
    <w:p>
      <w:r>
        <w:br/>
      </w:r>
    </w:p>
    <w:p>
      <w:r>
        <w:br/>
        <w:t xml:space="preserve">  「又称入门级。」</w:t>
      </w:r>
    </w:p>
    <w:p>
      <w:r>
        <w:br/>
      </w:r>
    </w:p>
    <w:p>
      <w:r>
        <w:br/>
        <w:t xml:space="preserve">  「这类科学家会製作的物品很少很少，掌握的学识也並不算多。」</w:t>
      </w:r>
    </w:p>
    <w:p>
      <w:r>
        <w:br/>
      </w:r>
    </w:p>
    <w:p>
      <w:r>
        <w:br/>
        <w:t xml:space="preserve">  「再往上则是初中级科学家，简称初级科学家。」</w:t>
      </w:r>
    </w:p>
    <w:p>
      <w:r>
        <w:br/>
      </w:r>
    </w:p>
    <w:p>
      <w:r>
        <w:br/>
        <w:t xml:space="preserve">  「就比如我，就是处在当前这个等级。」</w:t>
      </w:r>
    </w:p>
    <w:p>
      <w:r>
        <w:br/>
      </w:r>
    </w:p>
    <w:p>
      <w:r>
        <w:br/>
        <w:t xml:space="preserve">  「初级科学家，已能够独立製造出较复杂的装备。」</w:t>
      </w:r>
    </w:p>
    <w:p>
      <w:r>
        <w:br/>
      </w:r>
    </w:p>
    <w:p>
      <w:r>
        <w:br/>
        <w:t xml:space="preserve">  「就比如我之前在村子里，用的那种微型雷射枪。」</w:t>
      </w:r>
    </w:p>
    <w:p>
      <w:r>
        <w:br/>
      </w:r>
    </w:p>
    <w:p>
      <w:r>
        <w:br/>
        <w:t xml:space="preserve">  「当然了。」</w:t>
      </w:r>
    </w:p>
    <w:p>
      <w:r>
        <w:br/>
      </w:r>
    </w:p>
    <w:p>
      <w:r>
        <w:br/>
        <w:t xml:space="preserve">  耿天华补充道：「像微型雷射枪那样的武器，我虽然能製造的出来，但却有著使用次数上的限制。」</w:t>
      </w:r>
    </w:p>
    <w:p>
      <w:r>
        <w:br/>
      </w:r>
    </w:p>
    <w:p>
      <w:r>
        <w:br/>
        <w:t xml:space="preserve">  「以我所掌握的学识，那种雷射枪仅使用一次，就会直接报废掉。」</w:t>
      </w:r>
    </w:p>
    <w:p>
      <w:r>
        <w:br/>
      </w:r>
    </w:p>
    <w:p>
      <w:r>
        <w:br/>
        <w:t xml:space="preserve">  「所以当时我就只杀了从教会来的神婆一人，以防止她跑回去通风报信。」</w:t>
      </w:r>
    </w:p>
    <w:p>
      <w:r>
        <w:br/>
      </w:r>
    </w:p>
    <w:p>
      <w:r>
        <w:br/>
        <w:t xml:space="preserve">  说著。</w:t>
      </w:r>
    </w:p>
    <w:p>
      <w:r>
        <w:br/>
      </w:r>
    </w:p>
    <w:p>
      <w:r>
        <w:br/>
        <w:t xml:space="preserve">  他復又继续介绍道：「然后再往上，则是高中级和大学级科学家，两者分別简称为高级科学家，大科学家。」</w:t>
      </w:r>
    </w:p>
    <w:p>
      <w:r>
        <w:br/>
      </w:r>
    </w:p>
    <w:p>
      <w:r>
        <w:br/>
        <w:t xml:space="preserve">  「到了大科学家这一境界时，只要材料足够。」</w:t>
      </w:r>
    </w:p>
    <w:p>
      <w:r>
        <w:br/>
      </w:r>
    </w:p>
    <w:p>
      <w:r>
        <w:br/>
        <w:t xml:space="preserve">  「那么在有图纸的情况，几乎所有装备都能製造的出来。」</w:t>
      </w:r>
    </w:p>
    <w:p>
      <w:r>
        <w:br/>
      </w:r>
    </w:p>
    <w:p>
      <w:r>
        <w:br/>
        <w:t xml:space="preserve">  耿天华举例道：「就比如我之前在村里用的，那种能形成立场护盾的装备。」</w:t>
      </w:r>
    </w:p>
    <w:p>
      <w:r>
        <w:br/>
      </w:r>
    </w:p>
    <w:p>
      <w:r>
        <w:br/>
        <w:t xml:space="preserve">  「那便是我从一名大科学家手里要来的。」</w:t>
      </w:r>
    </w:p>
    <w:p>
      <w:r>
        <w:br/>
      </w:r>
    </w:p>
    <w:p>
      <w:r>
        <w:br/>
        <w:t xml:space="preserve">  「那装备能嵌在人的身体里，並总共有三次的使用次数限制。」</w:t>
      </w:r>
    </w:p>
    <w:p>
      <w:r>
        <w:br/>
      </w:r>
    </w:p>
    <w:p>
      <w:r>
        <w:br/>
        <w:t xml:space="preserve">  ——在谢深看来，那立场护盾至少能挡住元婴期修士的一击。</w:t>
      </w:r>
    </w:p>
    <w:p>
      <w:r>
        <w:br/>
      </w:r>
    </w:p>
    <w:p>
      <w:r>
        <w:br/>
        <w:t xml:space="preserve">  所以立场护盾虽有著次数限制，但也能称得上是一件不折不扣的宝物了。</w:t>
      </w:r>
    </w:p>
    <w:p>
      <w:r>
        <w:br/>
      </w:r>
    </w:p>
    <w:p>
      <w:r>
        <w:br/>
        <w:t xml:space="preserve">  这样看来。</w:t>
      </w:r>
    </w:p>
    <w:p>
      <w:r>
        <w:br/>
      </w:r>
    </w:p>
    <w:p>
      <w:r>
        <w:br/>
        <w:t xml:space="preserve">  达到了大学级的科学家，实力还算是比较可以的。</w:t>
      </w:r>
    </w:p>
    <w:p>
      <w:r>
        <w:br/>
      </w:r>
    </w:p>
    <w:p>
      <w:r>
        <w:br/>
        <w:t xml:space="preserve">  凭著各种提前准备好的高科技装备，他们或许能勉强跟元婴期修士扳一扳手腕。</w:t>
      </w:r>
    </w:p>
    <w:p>
      <w:r>
        <w:br/>
      </w:r>
    </w:p>
    <w:p>
      <w:r>
        <w:br/>
        <w:t xml:space="preserve">  谢深很好奇有关『科学家』的力量体系。</w:t>
      </w:r>
    </w:p>
    <w:p>
      <w:r>
        <w:br/>
      </w:r>
    </w:p>
    <w:p>
      <w:r>
        <w:br/>
        <w:t xml:space="preserve">  他追问道：「那再往上呢？大科学家是不是就已经算走到尽头了？」</w:t>
      </w:r>
    </w:p>
    <w:p>
      <w:r>
        <w:br/>
      </w:r>
    </w:p>
    <w:p>
      <w:r>
        <w:br/>
        <w:t xml:space="preserve">  耿天华笑道：「科学是不存在尽头的，就好像世上的知识永远也学不完一样。」</w:t>
      </w:r>
    </w:p>
    <w:p>
      <w:r>
        <w:br/>
      </w:r>
    </w:p>
    <w:p>
      <w:r>
        <w:br/>
        <w:t xml:space="preserve">  「大科学家再往后，则是传说中的研究生级科学家。」</w:t>
      </w:r>
    </w:p>
    <w:p>
      <w:r>
        <w:br/>
      </w:r>
    </w:p>
    <w:p>
      <w:r>
        <w:br/>
        <w:t xml:space="preserve">  「古往今来极少有人的学识，能达到那种境界。」</w:t>
      </w:r>
    </w:p>
    <w:p>
      <w:r>
        <w:br/>
      </w:r>
    </w:p>
    <w:p>
      <w:r>
        <w:br/>
        <w:t xml:space="preserve">  「可以说是千年都难遇到一位。」</w:t>
      </w:r>
    </w:p>
    <w:p>
      <w:r>
        <w:br/>
      </w:r>
    </w:p>
    <w:p>
      <w:r>
        <w:br/>
        <w:t xml:space="preserve">  「所以我刚就刻意没去提。」</w:t>
      </w:r>
    </w:p>
    <w:p>
      <w:r>
        <w:br/>
      </w:r>
    </w:p>
    <w:p>
      <w:r>
        <w:br/>
        <w:t xml:space="preserve">  ——谢深之所以要一再追问科学家一事，只因为原主耿环死前所留下的遗愿，便是想要成为一名，像他父亲耿天华那样的科学家。</w:t>
      </w:r>
    </w:p>
    <w:p>
      <w:r>
        <w:br/>
      </w:r>
    </w:p>
    <w:p>
      <w:r>
        <w:br/>
        <w:t xml:space="preserve">  甚至是超越他父亲。</w:t>
      </w:r>
    </w:p>
    <w:p>
      <w:r>
        <w:br/>
      </w:r>
    </w:p>
    <w:p>
      <w:r>
        <w:br/>
        <w:t xml:space="preserve">  鑑於此，谢深便趁机冲耿天华提议道：「所以要怎么做，才能成为一名科学家呢？」</w:t>
      </w:r>
    </w:p>
    <w:p>
      <w:r>
        <w:br/>
      </w:r>
    </w:p>
    <w:p>
      <w:r>
        <w:br/>
        <w:t xml:space="preserve">  (本章完)</w:t>
        <w:br/>
        <w:tab/>
        <w:tab/>
        <w:tab/>
      </w:r>
    </w:p>
    <w:p>
      <w:pPr>
        <w:pStyle w:val="Title"/>
      </w:pPr>
      <w:r>
        <w:t>第174章 灵魂满意度</w:t>
      </w:r>
    </w:p>
    <w:p>
      <w:r>
        <w:br/>
        <w:t xml:space="preserve">              第174章 灵魂满意度</w:t>
      </w:r>
    </w:p>
    <w:p>
      <w:r>
        <w:br/>
      </w:r>
    </w:p>
    <w:p>
      <w:r>
        <w:br/>
        <w:t xml:space="preserve">  「你想当科学家？」耿天华闻言愣了愣道：「科学家可不是谁都能当的。」</w:t>
      </w:r>
    </w:p>
    <w:p>
      <w:r>
        <w:br/>
      </w:r>
    </w:p>
    <w:p>
      <w:r>
        <w:br/>
        <w:t xml:space="preserve">  「要想成为一名科学家，你首先得拥有能吸收並使用『无尽能源』的天赋。」</w:t>
      </w:r>
    </w:p>
    <w:p>
      <w:r>
        <w:br/>
      </w:r>
    </w:p>
    <w:p>
      <w:r>
        <w:br/>
        <w:t xml:space="preserve">  「就像这样.」</w:t>
      </w:r>
    </w:p>
    <w:p>
      <w:r>
        <w:br/>
      </w:r>
    </w:p>
    <w:p>
      <w:r>
        <w:br/>
        <w:t xml:space="preserve">  说著，耿天华忽伸出右手。</w:t>
      </w:r>
    </w:p>
    <w:p>
      <w:r>
        <w:br/>
      </w:r>
    </w:p>
    <w:p>
      <w:r>
        <w:br/>
        <w:t xml:space="preserve">  他將掌心向上平摊。</w:t>
      </w:r>
    </w:p>
    <w:p>
      <w:r>
        <w:br/>
      </w:r>
    </w:p>
    <w:p>
      <w:r>
        <w:br/>
        <w:t xml:space="preserve">  下一秒，一朵淡蓝色火焰便隨之出现在了其手中。</w:t>
      </w:r>
    </w:p>
    <w:p>
      <w:r>
        <w:br/>
      </w:r>
    </w:p>
    <w:p>
      <w:r>
        <w:br/>
        <w:t xml:space="preserve">  耿天华解释道：「这便是无尽能源最简单的一种运用了——直接將其当做可燃性气体燃烧。」</w:t>
      </w:r>
    </w:p>
    <w:p>
      <w:r>
        <w:br/>
      </w:r>
    </w:p>
    <w:p>
      <w:r>
        <w:br/>
        <w:t xml:space="preserve">  「这招叫做『掌心火』。」</w:t>
      </w:r>
    </w:p>
    <w:p>
      <w:r>
        <w:br/>
      </w:r>
    </w:p>
    <w:p>
      <w:r>
        <w:br/>
        <w:t xml:space="preserve">  「我们科学家在日常实验的过程中，经常需要去给物质加热。」</w:t>
      </w:r>
    </w:p>
    <w:p>
      <w:r>
        <w:br/>
      </w:r>
    </w:p>
    <w:p>
      <w:r>
        <w:br/>
        <w:t xml:space="preserve">  「而加热就需用到掌心火。」</w:t>
      </w:r>
    </w:p>
    <w:p>
      <w:r>
        <w:br/>
      </w:r>
    </w:p>
    <w:p>
      <w:r>
        <w:br/>
        <w:t xml:space="preserve">  「所以这算是入门级科学家们，所必须掌握的一个技巧。」</w:t>
      </w:r>
    </w:p>
    <w:p>
      <w:r>
        <w:br/>
      </w:r>
    </w:p>
    <w:p>
      <w:r>
        <w:br/>
        <w:t xml:space="preserve">  耿天华最后道：「现在，你闭上双眼仔细感受下，看看能否感受到游离在天地间的无尽能源。」</w:t>
      </w:r>
    </w:p>
    <w:p>
      <w:r>
        <w:br/>
      </w:r>
    </w:p>
    <w:p>
      <w:r>
        <w:br/>
        <w:t xml:space="preserve">  「如果你能感受到那些能量，並能利用它们生成掌心火。」</w:t>
      </w:r>
    </w:p>
    <w:p>
      <w:r>
        <w:br/>
      </w:r>
    </w:p>
    <w:p>
      <w:r>
        <w:br/>
        <w:t xml:space="preserve">  「那就代表著你有成为一名科学家的潜质。」</w:t>
      </w:r>
    </w:p>
    <w:p>
      <w:r>
        <w:br/>
      </w:r>
    </w:p>
    <w:p>
      <w:r>
        <w:br/>
        <w:t xml:space="preserve">  耿天华看似只是在教导谢深。</w:t>
      </w:r>
    </w:p>
    <w:p>
      <w:r>
        <w:br/>
      </w:r>
    </w:p>
    <w:p>
      <w:r>
        <w:br/>
        <w:t xml:space="preserve">  但同时，他也是在为大姐耿桃，以及弟弟耿奕之做著解释。</w:t>
      </w:r>
    </w:p>
    <w:p>
      <w:r>
        <w:br/>
      </w:r>
    </w:p>
    <w:p>
      <w:r>
        <w:br/>
        <w:t xml:space="preserve">  於是在听完耿天华那一番解释后，耿奕之和耿桃便都闭目盘坐在地，並尝试著去感受起所谓的无尽能源来。</w:t>
      </w:r>
    </w:p>
    <w:p>
      <w:r>
        <w:br/>
      </w:r>
    </w:p>
    <w:p>
      <w:r>
        <w:br/>
        <w:t xml:space="preserve">  父亲耿天华看后笑道：「之前在村子里的时候，我之所以不教你们如何成为一名科学家。」</w:t>
      </w:r>
    </w:p>
    <w:p>
      <w:r>
        <w:br/>
      </w:r>
    </w:p>
    <w:p>
      <w:r>
        <w:br/>
        <w:t xml:space="preserve">  「一来，是担心你们被发现后，村子里的人会对你们不利。」</w:t>
      </w:r>
    </w:p>
    <w:p>
      <w:r>
        <w:br/>
      </w:r>
    </w:p>
    <w:p>
      <w:r>
        <w:br/>
        <w:t xml:space="preserve">  「二来，则是感受游离在天地间的无尽能源，本身就是一件很难的事。」</w:t>
      </w:r>
    </w:p>
    <w:p>
      <w:r>
        <w:br/>
      </w:r>
    </w:p>
    <w:p>
      <w:r>
        <w:br/>
        <w:t xml:space="preserve">  「小孩子的精神力要远弱於成年人，所以感受无尽能源时，相对会更加困难一些。」</w:t>
      </w:r>
    </w:p>
    <w:p>
      <w:r>
        <w:br/>
      </w:r>
    </w:p>
    <w:p>
      <w:r>
        <w:br/>
        <w:t xml:space="preserve">  耿天华继续道：「我原本是打算，等你们成年后再教你们怎样成为科学家的。」</w:t>
      </w:r>
    </w:p>
    <w:p>
      <w:r>
        <w:br/>
      </w:r>
    </w:p>
    <w:p>
      <w:r>
        <w:br/>
        <w:t xml:space="preserve">  「但既然耿环都问到有关这方面的问题了，我就索性都说给你们听。」</w:t>
      </w:r>
    </w:p>
    <w:p>
      <w:r>
        <w:br/>
      </w:r>
    </w:p>
    <w:p>
      <w:r>
        <w:br/>
        <w:t xml:space="preserve">  「总之，如果一时半会儿內感应不到无尽能源，也不用急。」</w:t>
      </w:r>
    </w:p>
    <w:p>
      <w:r>
        <w:br/>
      </w:r>
    </w:p>
    <w:p>
      <w:r>
        <w:br/>
        <w:t xml:space="preserve">  「因为这很正常。」</w:t>
      </w:r>
    </w:p>
    <w:p>
      <w:r>
        <w:br/>
      </w:r>
    </w:p>
    <w:p>
      <w:r>
        <w:br/>
        <w:t xml:space="preserve">  耿天华想了想道：「一般来说，即便是资质天赋比较不错的人，也得花上至少十天半月左右，才能感受到无尽能源，並迈过门槛。」</w:t>
      </w:r>
    </w:p>
    <w:p>
      <w:r>
        <w:br/>
      </w:r>
    </w:p>
    <w:p>
      <w:r>
        <w:br/>
        <w:t xml:space="preserve">  「至於资质差的，更是需要花上一年甚至更久.」</w:t>
      </w:r>
    </w:p>
    <w:p>
      <w:r>
        <w:br/>
      </w:r>
    </w:p>
    <w:p>
      <w:r>
        <w:br/>
        <w:t xml:space="preserve">  篝火堆旁。</w:t>
      </w:r>
    </w:p>
    <w:p>
      <w:r>
        <w:br/>
      </w:r>
    </w:p>
    <w:p>
      <w:r>
        <w:br/>
        <w:t xml:space="preserve">  就在耿天华说出『一年甚至更久』的同一时间里。</w:t>
      </w:r>
    </w:p>
    <w:p>
      <w:r>
        <w:br/>
      </w:r>
    </w:p>
    <w:p>
      <w:r>
        <w:br/>
        <w:t xml:space="preserve">  只见谢深的掌心忽有一团淡蓝色火焰燃起。</w:t>
      </w:r>
    </w:p>
    <w:p>
      <w:r>
        <w:br/>
      </w:r>
    </w:p>
    <w:p>
      <w:r>
        <w:br/>
        <w:t xml:space="preserve">  且相比起耿天华所释放出的掌心火，谢深手中的火焰明显要更加旺盛，且明亮。</w:t>
      </w:r>
    </w:p>
    <w:p>
      <w:r>
        <w:br/>
      </w:r>
    </w:p>
    <w:p>
      <w:r>
        <w:br/>
        <w:t xml:space="preserve">  「这」</w:t>
      </w:r>
    </w:p>
    <w:p>
      <w:r>
        <w:br/>
      </w:r>
    </w:p>
    <w:p>
      <w:r>
        <w:br/>
        <w:t xml:space="preserve">  耿天华露出一脸难以置信表情。</w:t>
      </w:r>
    </w:p>
    <w:p>
      <w:r>
        <w:br/>
      </w:r>
    </w:p>
    <w:p>
      <w:r>
        <w:br/>
        <w:t xml:space="preserve">  他看向谢深道：「难不成，村子里还隱藏著別的科学家？那科学家以前偷偷教过你？」</w:t>
      </w:r>
    </w:p>
    <w:p>
      <w:r>
        <w:br/>
      </w:r>
    </w:p>
    <w:p>
      <w:r>
        <w:br/>
        <w:t xml:space="preserve">  谢深如实道：「並没有我刚只是按照你所说的，吸收了一些游离在天地间的无尽能源，然后將它们聚在掌心上並生成了火焰。」</w:t>
      </w:r>
    </w:p>
    <w:p>
      <w:r>
        <w:br/>
      </w:r>
    </w:p>
    <w:p>
      <w:r>
        <w:br/>
        <w:t xml:space="preserve">  「不可能！」</w:t>
      </w:r>
    </w:p>
    <w:p>
      <w:r>
        <w:br/>
      </w:r>
    </w:p>
    <w:p>
      <w:r>
        <w:br/>
        <w:t xml:space="preserve">  耿天华震惊道：「我刚只不过是隨口说了那么一句，我甚至连书本都没给过你。」</w:t>
      </w:r>
    </w:p>
    <w:p>
      <w:r>
        <w:br/>
      </w:r>
    </w:p>
    <w:p>
      <w:r>
        <w:br/>
        <w:t xml:space="preserve">  「你只凭我那一两句话，就直接使出掌心火了？」</w:t>
      </w:r>
    </w:p>
    <w:p>
      <w:r>
        <w:br/>
      </w:r>
    </w:p>
    <w:p>
      <w:r>
        <w:br/>
        <w:t xml:space="preserve">  「这不合理啊！」</w:t>
      </w:r>
    </w:p>
    <w:p>
      <w:r>
        <w:br/>
      </w:r>
    </w:p>
    <w:p>
      <w:r>
        <w:br/>
        <w:t xml:space="preserve">  面对耿天华的质疑，谢深没有说话，只是静静回望著对方。</w:t>
      </w:r>
    </w:p>
    <w:p>
      <w:r>
        <w:br/>
      </w:r>
    </w:p>
    <w:p>
      <w:r>
        <w:br/>
        <w:t xml:space="preserve">  如此许久。</w:t>
      </w:r>
    </w:p>
    <w:p>
      <w:r>
        <w:br/>
      </w:r>
    </w:p>
    <w:p>
      <w:r>
        <w:br/>
        <w:t xml:space="preserve">  耿天华终於是接受了事实道：「可能.你在科学研究这方面，天生就有超出常人的天赋，所以才能在顷刻间，就吸收並熟练运用无尽能源，甚至还凭此生成了掌心火。」</w:t>
      </w:r>
    </w:p>
    <w:p>
      <w:r>
        <w:br/>
      </w:r>
    </w:p>
    <w:p>
      <w:r>
        <w:br/>
        <w:t xml:space="preserve">  谢深顺势询问道：「既然我已掌握了无尽能源，那现在的我，应该能算是一名科学家了吧？」</w:t>
      </w:r>
    </w:p>
    <w:p>
      <w:r>
        <w:br/>
      </w:r>
    </w:p>
    <w:p>
      <w:r>
        <w:br/>
        <w:t xml:space="preserve">  「当然算了。」耿天华回答道：「並且根据你那掌心火的明亮程度，就不难看出，你至少已有了初级科学家的水准。」</w:t>
      </w:r>
    </w:p>
    <w:p>
      <w:r>
        <w:br/>
      </w:r>
    </w:p>
    <w:p>
      <w:r>
        <w:br/>
        <w:t xml:space="preserve">  「这说出去还是挺嚇人的。」</w:t>
      </w:r>
    </w:p>
    <w:p>
      <w:r>
        <w:br/>
      </w:r>
    </w:p>
    <w:p>
      <w:r>
        <w:br/>
        <w:t xml:space="preserve">  「要知道，我当初从入门级一路晋升为初级科学家，前后总共花了整整三年时间！」</w:t>
      </w:r>
    </w:p>
    <w:p>
      <w:r>
        <w:br/>
      </w:r>
    </w:p>
    <w:p>
      <w:r>
        <w:br/>
        <w:t xml:space="preserve">  耿天华最后感慨道：「不得不说，你在科研方面的天赋，是真的夸张！」</w:t>
      </w:r>
    </w:p>
    <w:p>
      <w:r>
        <w:br/>
      </w:r>
    </w:p>
    <w:p>
      <w:r>
        <w:br/>
        <w:t xml:space="preserve">  ——其实谢深之所以能在顷刻间，就迈过科学家的门槛，並一跃成为初级科学家，只因他有著化神期修士的神识加持。</w:t>
      </w:r>
    </w:p>
    <w:p>
      <w:r>
        <w:br/>
      </w:r>
    </w:p>
    <w:p>
      <w:r>
        <w:br/>
        <w:t xml:space="preserve">  在神识加持之下，谢深能够看到：</w:t>
      </w:r>
    </w:p>
    <w:p>
      <w:r>
        <w:br/>
      </w:r>
    </w:p>
    <w:p>
      <w:r>
        <w:br/>
        <w:t xml:space="preserve">  耿天华口中所谓的无尽能源，其实说白了，就是跟黑色雾气同种性质的能量。</w:t>
      </w:r>
    </w:p>
    <w:p>
      <w:r>
        <w:br/>
      </w:r>
    </w:p>
    <w:p>
      <w:r>
        <w:br/>
        <w:t xml:space="preserve">  其中，黑色雾气是由人类的痛苦情绪所產生。</w:t>
      </w:r>
    </w:p>
    <w:p>
      <w:r>
        <w:br/>
      </w:r>
    </w:p>
    <w:p>
      <w:r>
        <w:br/>
        <w:t xml:space="preserve">  而相对应的。</w:t>
      </w:r>
    </w:p>
    <w:p>
      <w:r>
        <w:br/>
      </w:r>
    </w:p>
    <w:p>
      <w:r>
        <w:br/>
        <w:t xml:space="preserve">  无尽能源则是由人类的求知慾所產生。</w:t>
      </w:r>
    </w:p>
    <w:p>
      <w:r>
        <w:br/>
      </w:r>
    </w:p>
    <w:p>
      <w:r>
        <w:br/>
        <w:t xml:space="preserve">  由於两种能量同出一辙，本质上都是源自於不可名状生物。</w:t>
      </w:r>
    </w:p>
    <w:p>
      <w:r>
        <w:br/>
      </w:r>
    </w:p>
    <w:p>
      <w:r>
        <w:br/>
        <w:t xml:space="preserve">  所以刚刚放才能信手拈来，於顷刻间就用出了掌心火的技巧。</w:t>
      </w:r>
    </w:p>
    <w:p>
      <w:r>
        <w:br/>
      </w:r>
    </w:p>
    <w:p>
      <w:r>
        <w:br/>
        <w:t xml:space="preserve">  在见识到了谢深有如此天赋后，耿天华对其承诺道：「原本，我是打算带你们三个去谷青城里，让孩他娘照顾你们。」</w:t>
      </w:r>
    </w:p>
    <w:p>
      <w:r>
        <w:br/>
      </w:r>
    </w:p>
    <w:p>
      <w:r>
        <w:br/>
        <w:t xml:space="preserve">  「毕竟我现在已被教会的人给盯上，不方便拋头露面。」</w:t>
      </w:r>
    </w:p>
    <w:p>
      <w:r>
        <w:br/>
      </w:r>
    </w:p>
    <w:p>
      <w:r>
        <w:br/>
        <w:t xml:space="preserve">  「不过现在我改主意了。」 </w:t>
      </w:r>
    </w:p>
    <w:p>
      <w:r>
        <w:br/>
      </w:r>
    </w:p>
    <w:p>
      <w:r>
        <w:br/>
        <w:t xml:space="preserve">  耿天华冲谢深道：「你在科研方面的天赋实在太高太高了。」</w:t>
      </w:r>
    </w:p>
    <w:p>
      <w:r>
        <w:br/>
      </w:r>
    </w:p>
    <w:p>
      <w:r>
        <w:br/>
        <w:t xml:space="preserve">  「这天赋绝不能浪费。」</w:t>
      </w:r>
    </w:p>
    <w:p>
      <w:r>
        <w:br/>
      </w:r>
    </w:p>
    <w:p>
      <w:r>
        <w:br/>
        <w:t xml:space="preserve">  「所以，我打算带你去科学院里进修。」</w:t>
      </w:r>
    </w:p>
    <w:p>
      <w:r>
        <w:br/>
      </w:r>
    </w:p>
    <w:p>
      <w:r>
        <w:br/>
        <w:t xml:space="preserve">  「科学院又是什么地方？」谢深听后跟著问了一句。</w:t>
      </w:r>
    </w:p>
    <w:p>
      <w:r>
        <w:br/>
      </w:r>
    </w:p>
    <w:p>
      <w:r>
        <w:br/>
        <w:t xml:space="preserve">  耿天华並未多做解释，只笑了笑道：「等你去了之后，自然就知道了。」</w:t>
      </w:r>
    </w:p>
    <w:p>
      <w:r>
        <w:br/>
      </w:r>
    </w:p>
    <w:p>
      <w:r>
        <w:br/>
        <w:t xml:space="preserve">  「天晚了，先睡觉吧！」</w:t>
      </w:r>
    </w:p>
    <w:p>
      <w:r>
        <w:br/>
      </w:r>
    </w:p>
    <w:p>
      <w:r>
        <w:br/>
        <w:t xml:space="preserve">  「明天还有路要赶呢。」</w:t>
      </w:r>
    </w:p>
    <w:p>
      <w:r>
        <w:br/>
      </w:r>
    </w:p>
    <w:p>
      <w:r>
        <w:br/>
        <w:t xml:space="preserve">  或许是因为科学家们滥用无尽能源的关係，此世界所受到的污染极其严重。</w:t>
      </w:r>
    </w:p>
    <w:p>
      <w:r>
        <w:br/>
      </w:r>
    </w:p>
    <w:p>
      <w:r>
        <w:br/>
        <w:t xml:space="preserve">  普通人在荒野上过夜时，需得保证篝火一整晚都是燃著的。</w:t>
      </w:r>
    </w:p>
    <w:p>
      <w:r>
        <w:br/>
      </w:r>
    </w:p>
    <w:p>
      <w:r>
        <w:br/>
        <w:t xml:space="preserve">  否则便会有生命危险。</w:t>
      </w:r>
    </w:p>
    <w:p>
      <w:r>
        <w:br/>
      </w:r>
    </w:p>
    <w:p>
      <w:r>
        <w:br/>
        <w:t xml:space="preserve">  於是为防止篝火熄灭，同时也为了防备，那些隱藏在黑暗中的妖鬼怪邪之物。</w:t>
      </w:r>
    </w:p>
    <w:p>
      <w:r>
        <w:br/>
      </w:r>
    </w:p>
    <w:p>
      <w:r>
        <w:br/>
        <w:t xml:space="preserve">  耿天华，谢深，以及耿奕之和桃香四人，便两两一组轮流守夜。</w:t>
      </w:r>
    </w:p>
    <w:p>
      <w:r>
        <w:br/>
      </w:r>
    </w:p>
    <w:p>
      <w:r>
        <w:br/>
        <w:t xml:space="preserve">  如此。</w:t>
      </w:r>
    </w:p>
    <w:p>
      <w:r>
        <w:br/>
      </w:r>
    </w:p>
    <w:p>
      <w:r>
        <w:br/>
        <w:t xml:space="preserve">  时间不知不觉间就来到了下半夜。</w:t>
      </w:r>
    </w:p>
    <w:p>
      <w:r>
        <w:br/>
      </w:r>
    </w:p>
    <w:p>
      <w:r>
        <w:br/>
        <w:t xml:space="preserve">  按排班，此时该谢深和耿奕之二人守夜。</w:t>
      </w:r>
    </w:p>
    <w:p>
      <w:r>
        <w:br/>
      </w:r>
    </w:p>
    <w:p>
      <w:r>
        <w:br/>
        <w:t xml:space="preserve">  但可能是因为年龄太小的缘故。</w:t>
      </w:r>
    </w:p>
    <w:p>
      <w:r>
        <w:br/>
      </w:r>
    </w:p>
    <w:p>
      <w:r>
        <w:br/>
        <w:t xml:space="preserve">  耿奕之扛不住通宵达旦的煎熬，於是在同谢深打了个招呼后，便自顾自地沉沉睡了过去。</w:t>
      </w:r>
    </w:p>
    <w:p>
      <w:r>
        <w:br/>
      </w:r>
    </w:p>
    <w:p>
      <w:r>
        <w:br/>
        <w:t xml:space="preserve">  篝火边。</w:t>
      </w:r>
    </w:p>
    <w:p>
      <w:r>
        <w:br/>
      </w:r>
    </w:p>
    <w:p>
      <w:r>
        <w:br/>
        <w:t xml:space="preserve">  眼见营地里，就只剩下了自己一人尚还保持著清醒。</w:t>
      </w:r>
    </w:p>
    <w:p>
      <w:r>
        <w:br/>
      </w:r>
    </w:p>
    <w:p>
      <w:r>
        <w:br/>
        <w:t xml:space="preserve">  谢深直接就地盘膝而坐，並开始尝试著吞噬起原主耿环的灵魂。</w:t>
      </w:r>
    </w:p>
    <w:p>
      <w:r>
        <w:br/>
      </w:r>
    </w:p>
    <w:p>
      <w:r>
        <w:br/>
        <w:t xml:space="preserve">  此时此刻的谢深，已完成了耿环死前所留下的遗愿。</w:t>
      </w:r>
    </w:p>
    <w:p>
      <w:r>
        <w:br/>
      </w:r>
    </w:p>
    <w:p>
      <w:r>
        <w:br/>
        <w:t xml:space="preserve">  那么按流程，他应该能顺势吞噬掉原主耿环的灵魂才对。</w:t>
      </w:r>
    </w:p>
    <w:p>
      <w:r>
        <w:br/>
      </w:r>
    </w:p>
    <w:p>
      <w:r>
        <w:br/>
        <w:t xml:space="preserve">  可事实却是.</w:t>
      </w:r>
    </w:p>
    <w:p>
      <w:r>
        <w:br/>
      </w:r>
    </w:p>
    <w:p>
      <w:r>
        <w:br/>
        <w:t xml:space="preserve">  当谢深尝试著，要吞噬耿环灵魂之时，对方灵魂中忽传来了一阵极强烈的抗拒。</w:t>
      </w:r>
    </w:p>
    <w:p>
      <w:r>
        <w:br/>
      </w:r>
    </w:p>
    <w:p>
      <w:r>
        <w:br/>
        <w:t xml:space="preserve">  此牴触意志，使得谢深无法顺利完成吞噬。</w:t>
      </w:r>
    </w:p>
    <w:p>
      <w:r>
        <w:br/>
      </w:r>
    </w:p>
    <w:p>
      <w:r>
        <w:br/>
        <w:t xml:space="preserve">  百思不得其解之下，他取出了穿越时带到此世界的储物袋，並將神道鼎从中取了出来。</w:t>
      </w:r>
    </w:p>
    <w:p>
      <w:r>
        <w:br/>
      </w:r>
    </w:p>
    <w:p>
      <w:r>
        <w:br/>
        <w:t xml:space="preserve">  取出神道鼎后。</w:t>
      </w:r>
    </w:p>
    <w:p>
      <w:r>
        <w:br/>
      </w:r>
    </w:p>
    <w:p>
      <w:r>
        <w:br/>
        <w:t xml:space="preserve">  谢深还不忘用刚吸收到的极少量无尽能源，激活了一张噤声符，並布置在自己身侧。</w:t>
      </w:r>
    </w:p>
    <w:p>
      <w:r>
        <w:br/>
      </w:r>
    </w:p>
    <w:p>
      <w:r>
        <w:br/>
        <w:t xml:space="preserve">  待屏蔽掉一切声音，他这才放心用神道鼎，同远在海阳星上的胡凡之取得了联繫。</w:t>
      </w:r>
    </w:p>
    <w:p>
      <w:r>
        <w:br/>
      </w:r>
    </w:p>
    <w:p>
      <w:r>
        <w:br/>
        <w:t xml:space="preserve">  神道鼎正上方。</w:t>
      </w:r>
    </w:p>
    <w:p>
      <w:r>
        <w:br/>
      </w:r>
    </w:p>
    <w:p>
      <w:r>
        <w:br/>
        <w:t xml:space="preserve">  只见一道黑色阴影出现，並口吐人言道：「道友，別来无恙啊？」</w:t>
      </w:r>
    </w:p>
    <w:p>
      <w:r>
        <w:br/>
      </w:r>
    </w:p>
    <w:p>
      <w:r>
        <w:br/>
        <w:t xml:space="preserve">  说话的，正是已有近三年未同谢深联繫的胡凡之。</w:t>
      </w:r>
    </w:p>
    <w:p>
      <w:r>
        <w:br/>
      </w:r>
    </w:p>
    <w:p>
      <w:r>
        <w:br/>
        <w:t xml:space="preserve">  他开口说话的瞬间，谢深只感觉到一股独属於化神期修士所有的神识，自黑色阴影中探了出来。</w:t>
      </w:r>
    </w:p>
    <w:p>
      <w:r>
        <w:br/>
      </w:r>
    </w:p>
    <w:p>
      <w:r>
        <w:br/>
        <w:t xml:space="preserve">  「胡道友你.」谢深语气里带著一丝意外道：「你居然也突破到化神期了？」</w:t>
      </w:r>
    </w:p>
    <w:p>
      <w:r>
        <w:br/>
      </w:r>
    </w:p>
    <w:p>
      <w:r>
        <w:br/>
        <w:t xml:space="preserve">  「怎么？」胡凡之反问道：「就只许你突破，我就不能突破了？」</w:t>
      </w:r>
    </w:p>
    <w:p>
      <w:r>
        <w:br/>
      </w:r>
    </w:p>
    <w:p>
      <w:r>
        <w:br/>
        <w:t xml:space="preserve">  「呵。」</w:t>
      </w:r>
    </w:p>
    <w:p>
      <w:r>
        <w:br/>
      </w:r>
    </w:p>
    <w:p>
      <w:r>
        <w:br/>
        <w:t xml:space="preserve">  谢深笑了笑道：「道友这说的是哪里话」</w:t>
      </w:r>
    </w:p>
    <w:p>
      <w:r>
        <w:br/>
      </w:r>
    </w:p>
    <w:p>
      <w:r>
        <w:br/>
        <w:t xml:space="preserve">  「道友突破，我自是恭喜都来不及。」</w:t>
      </w:r>
    </w:p>
    <w:p>
      <w:r>
        <w:br/>
      </w:r>
    </w:p>
    <w:p>
      <w:r>
        <w:br/>
        <w:t xml:space="preserve">  「只是心里略感到有些意外而已。」</w:t>
      </w:r>
    </w:p>
    <w:p>
      <w:r>
        <w:br/>
      </w:r>
    </w:p>
    <w:p>
      <w:r>
        <w:br/>
        <w:t xml:space="preserve">  「其实我能突破，完全是情理之中的事。」胡凡之解释道：「我毕竟是海阳星之主，有一整个星球的资源可供调用。」</w:t>
      </w:r>
    </w:p>
    <w:p>
      <w:r>
        <w:br/>
      </w:r>
    </w:p>
    <w:p>
      <w:r>
        <w:br/>
        <w:t xml:space="preserve">  「所以我在突破的速度上，虽远不及你那速成之法。」</w:t>
      </w:r>
    </w:p>
    <w:p>
      <w:r>
        <w:br/>
      </w:r>
    </w:p>
    <w:p>
      <w:r>
        <w:br/>
        <w:t xml:space="preserve">  「但突破的成功率，却並不会比你低太多。」</w:t>
      </w:r>
    </w:p>
    <w:p>
      <w:r>
        <w:br/>
      </w:r>
    </w:p>
    <w:p>
      <w:r>
        <w:br/>
        <w:t xml:space="preserve">  合理。</w:t>
      </w:r>
    </w:p>
    <w:p>
      <w:r>
        <w:br/>
      </w:r>
    </w:p>
    <w:p>
      <w:r>
        <w:br/>
        <w:t xml:space="preserve">  谢深並未纠结於此事。</w:t>
      </w:r>
    </w:p>
    <w:p>
      <w:r>
        <w:br/>
      </w:r>
    </w:p>
    <w:p>
      <w:r>
        <w:br/>
        <w:t xml:space="preserve">  他转移了话题，直接谈起正事道：「我这次之所以联繫道友，只因为我在施展蝶梦功法，併吞噬目標灵魂时，遭到了目標的强烈牴触。」</w:t>
      </w:r>
    </w:p>
    <w:p>
      <w:r>
        <w:br/>
      </w:r>
    </w:p>
    <w:p>
      <w:r>
        <w:br/>
        <w:t xml:space="preserve">  「我不明白。」</w:t>
      </w:r>
    </w:p>
    <w:p>
      <w:r>
        <w:br/>
      </w:r>
    </w:p>
    <w:p>
      <w:r>
        <w:br/>
        <w:t xml:space="preserve">  谢深解释道：「我明明都已经完成宿主留下的遗愿了，可为什么他灵魂还是会抗拒我呢？」</w:t>
      </w:r>
    </w:p>
    <w:p>
      <w:r>
        <w:br/>
      </w:r>
    </w:p>
    <w:p>
      <w:r>
        <w:br/>
        <w:t xml:space="preserve">  「噢，这倒是我之前忘说了。」胡凡之回答道：「化神期修士在吞噬宿主灵魂时，不仅要完成宿主死前所留下的遗愿，有时候，你甚至还得超额完成任务才行。」</w:t>
      </w:r>
    </w:p>
    <w:p>
      <w:r>
        <w:br/>
      </w:r>
    </w:p>
    <w:p>
      <w:r>
        <w:br/>
        <w:t xml:space="preserve">  「要超额完成任务？」谢深听后不解道：「怎么说？」</w:t>
      </w:r>
    </w:p>
    <w:p>
      <w:r>
        <w:br/>
      </w:r>
    </w:p>
    <w:p>
      <w:r>
        <w:br/>
        <w:t xml:space="preserve">  「呃」</w:t>
      </w:r>
    </w:p>
    <w:p>
      <w:r>
        <w:br/>
      </w:r>
    </w:p>
    <w:p>
      <w:r>
        <w:br/>
        <w:t xml:space="preserve">  胡凡之想了想道：「这其中涉及到了满意度的问题。」</w:t>
      </w:r>
    </w:p>
    <w:p>
      <w:r>
        <w:br/>
      </w:r>
    </w:p>
    <w:p>
      <w:r>
        <w:br/>
        <w:t xml:space="preserve">  「我举个例子啊。」</w:t>
      </w:r>
    </w:p>
    <w:p>
      <w:r>
        <w:br/>
      </w:r>
    </w:p>
    <w:p>
      <w:r>
        <w:br/>
        <w:t xml:space="preserve">  「譬如宿主死前所留下的遗愿，是想要让自己变得有钱。」</w:t>
      </w:r>
    </w:p>
    <w:p>
      <w:r>
        <w:br/>
      </w:r>
    </w:p>
    <w:p>
      <w:r>
        <w:br/>
        <w:t xml:space="preserve">  「那么当你所拥有的財富，超越了身边大多数普通人时。」</w:t>
      </w:r>
    </w:p>
    <w:p>
      <w:r>
        <w:br/>
      </w:r>
    </w:p>
    <w:p>
      <w:r>
        <w:br/>
        <w:t xml:space="preserve">  「宿主的满意度，可能会从0%直接提升至30%。」</w:t>
      </w:r>
    </w:p>
    <w:p>
      <w:r>
        <w:br/>
      </w:r>
    </w:p>
    <w:p>
      <w:r>
        <w:br/>
        <w:t xml:space="preserve">  「但仅仅只有30%的满意度，是远远不够的。」</w:t>
      </w:r>
    </w:p>
    <w:p>
      <w:r>
        <w:br/>
      </w:r>
    </w:p>
    <w:p>
      <w:r>
        <w:br/>
        <w:t xml:space="preserve">  「此时宿主的灵魂，必定会存在牴触情绪。」</w:t>
      </w:r>
    </w:p>
    <w:p>
      <w:r>
        <w:br/>
      </w:r>
    </w:p>
    <w:p>
      <w:r>
        <w:br/>
        <w:t xml:space="preserve">  「所以你还得继续搞钱。」</w:t>
      </w:r>
    </w:p>
    <w:p>
      <w:r>
        <w:br/>
      </w:r>
    </w:p>
    <w:p>
      <w:r>
        <w:br/>
        <w:t xml:space="preserve">  胡凡之继续道。</w:t>
      </w:r>
    </w:p>
    <w:p>
      <w:r>
        <w:br/>
      </w:r>
    </w:p>
    <w:p>
      <w:r>
        <w:br/>
        <w:t xml:space="preserve">  「当你所拥有的財福，超越了当前星球上大部分的高层时。」</w:t>
      </w:r>
    </w:p>
    <w:p>
      <w:r>
        <w:br/>
      </w:r>
    </w:p>
    <w:p>
      <w:r>
        <w:br/>
        <w:t xml:space="preserve">  「那么宿主的满意度，就会再次进一步得到提升。」</w:t>
      </w:r>
    </w:p>
    <w:p>
      <w:r>
        <w:br/>
      </w:r>
    </w:p>
    <w:p>
      <w:r>
        <w:br/>
        <w:t xml:space="preserve">  「譬如从30%提升至50%。」</w:t>
      </w:r>
    </w:p>
    <w:p>
      <w:r>
        <w:br/>
      </w:r>
    </w:p>
    <w:p>
      <w:r>
        <w:br/>
        <w:t xml:space="preserve">  「到这一程度时，你就能顺势吞噬宿主灵魂了。」</w:t>
      </w:r>
    </w:p>
    <w:p>
      <w:r>
        <w:br/>
      </w:r>
    </w:p>
    <w:p>
      <w:r>
        <w:br/>
        <w:t xml:space="preserve">  胡凡之补充道：「但我们修士，一般都不会在刚到50%时，就將宿主灵魂给吞噬掉。」</w:t>
      </w:r>
    </w:p>
    <w:p>
      <w:r>
        <w:br/>
      </w:r>
    </w:p>
    <w:p>
      <w:r>
        <w:br/>
        <w:t xml:space="preserve">  「为什么？」谢深下意识问了句。 </w:t>
      </w:r>
    </w:p>
    <w:p>
      <w:r>
        <w:br/>
      </w:r>
    </w:p>
    <w:p>
      <w:r>
        <w:br/>
        <w:t xml:space="preserve">  胡凡之解释道：「因为满意度在50%的灵魂，仅仅只会给你的神识强度，带来极少量提升。」</w:t>
      </w:r>
    </w:p>
    <w:p>
      <w:r>
        <w:br/>
      </w:r>
    </w:p>
    <w:p>
      <w:r>
        <w:br/>
        <w:t xml:space="preserve">  「说的具体点。」</w:t>
      </w:r>
    </w:p>
    <w:p>
      <w:r>
        <w:br/>
      </w:r>
    </w:p>
    <w:p>
      <w:r>
        <w:br/>
        <w:t xml:space="preserve">  「如果你一直吞噬50%满意度的灵魂，那么从化神初期提升至化神中期，你差不多需要吞噬至少20具灵魂。」</w:t>
      </w:r>
    </w:p>
    <w:p>
      <w:r>
        <w:br/>
      </w:r>
    </w:p>
    <w:p>
      <w:r>
        <w:br/>
        <w:t xml:space="preserve">  「倘若再算上蝶梦功法的3年冷却时间。」</w:t>
      </w:r>
    </w:p>
    <w:p>
      <w:r>
        <w:br/>
      </w:r>
    </w:p>
    <w:p>
      <w:r>
        <w:br/>
        <w:t xml:space="preserve">  「那么即便你每次穿越时都无比顺利，你也需要至少60年之久，才能从化神初期突破至化神中期。」</w:t>
      </w:r>
    </w:p>
    <w:p>
      <w:r>
        <w:br/>
      </w:r>
    </w:p>
    <w:p>
      <w:r>
        <w:br/>
        <w:t xml:space="preserve">  「所以只吞噬满意度50%的灵魂，你突破的速度是很慢很慢的。」</w:t>
      </w:r>
    </w:p>
    <w:p>
      <w:r>
        <w:br/>
      </w:r>
    </w:p>
    <w:p>
      <w:r>
        <w:br/>
        <w:t xml:space="preserve">  听到这里，谢深顺势问了一句。</w:t>
      </w:r>
    </w:p>
    <w:p>
      <w:r>
        <w:br/>
      </w:r>
    </w:p>
    <w:p>
      <w:r>
        <w:br/>
        <w:t xml:space="preserve">  他说道：「那如果是吞噬满意度接近100%的灵魂呢？」</w:t>
      </w:r>
    </w:p>
    <w:p>
      <w:r>
        <w:br/>
      </w:r>
    </w:p>
    <w:p>
      <w:r>
        <w:br/>
        <w:t xml:space="preserve">  「那突破速度就能快上很多了。」</w:t>
      </w:r>
    </w:p>
    <w:p>
      <w:r>
        <w:br/>
      </w:r>
    </w:p>
    <w:p>
      <w:r>
        <w:br/>
        <w:t xml:space="preserve">  胡凡之道：「只不过，要想让灵魂的满意度达到100%，其实是很难的一件事。」</w:t>
      </w:r>
    </w:p>
    <w:p>
      <w:r>
        <w:br/>
      </w:r>
    </w:p>
    <w:p>
      <w:r>
        <w:br/>
        <w:t xml:space="preserve">  「毕竟人的欲望是近乎无穷无尽的，你所做，不可能会让人绝对满意。」</w:t>
      </w:r>
    </w:p>
    <w:p>
      <w:r>
        <w:br/>
      </w:r>
    </w:p>
    <w:p>
      <w:r>
        <w:br/>
        <w:t xml:space="preserve">  「所以一般情况下，能让灵魂的满意度接近95%，就已经算是相当可以了。」</w:t>
      </w:r>
    </w:p>
    <w:p>
      <w:r>
        <w:br/>
      </w:r>
    </w:p>
    <w:p>
      <w:r>
        <w:br/>
        <w:t xml:space="preserve">  「还是用之前那个例子啊。」</w:t>
      </w:r>
    </w:p>
    <w:p>
      <w:r>
        <w:br/>
      </w:r>
    </w:p>
    <w:p>
      <w:r>
        <w:br/>
        <w:t xml:space="preserve">  胡凡之接著道：「如果宿主留下的遗愿，是想要变得有钱。」</w:t>
      </w:r>
    </w:p>
    <w:p>
      <w:r>
        <w:br/>
      </w:r>
    </w:p>
    <w:p>
      <w:r>
        <w:br/>
        <w:t xml:space="preserve">  「那么你就需要通过努力，让宿主一跃成为全国首富。」</w:t>
      </w:r>
    </w:p>
    <w:p>
      <w:r>
        <w:br/>
      </w:r>
    </w:p>
    <w:p>
      <w:r>
        <w:br/>
        <w:t xml:space="preserve">  「只有这样，他灵魂的满意度才会无限逼近95%。」</w:t>
      </w:r>
    </w:p>
    <w:p>
      <w:r>
        <w:br/>
      </w:r>
    </w:p>
    <w:p>
      <w:r>
        <w:br/>
        <w:t xml:space="preserve">  「而吞噬这种具有极高满意度的灵魂。」</w:t>
      </w:r>
    </w:p>
    <w:p>
      <w:r>
        <w:br/>
      </w:r>
    </w:p>
    <w:p>
      <w:r>
        <w:br/>
        <w:t xml:space="preserve">  「根本就不需要多，只需吞噬一次，化神期修士就能从初期直接突破至中期了。」</w:t>
      </w:r>
    </w:p>
    <w:p>
      <w:r>
        <w:br/>
      </w:r>
    </w:p>
    <w:p>
      <w:r>
        <w:br/>
        <w:t xml:space="preserve">  「同样地。」</w:t>
      </w:r>
    </w:p>
    <w:p>
      <w:r>
        <w:br/>
      </w:r>
    </w:p>
    <w:p>
      <w:r>
        <w:br/>
        <w:t xml:space="preserve">  「如果继续吞噬拥有极高满意度的灵魂，那么化神期修士从中期突破至后期，也仅仅只需两具灵魂即可。」</w:t>
      </w:r>
    </w:p>
    <w:p>
      <w:r>
        <w:br/>
      </w:r>
    </w:p>
    <w:p>
      <w:r>
        <w:br/>
        <w:t xml:space="preserve">  篝火边。</w:t>
      </w:r>
    </w:p>
    <w:p>
      <w:r>
        <w:br/>
      </w:r>
    </w:p>
    <w:p>
      <w:r>
        <w:br/>
        <w:t xml:space="preserve">  听完胡凡之这一番解释后，谢深目露恍然之色道：「懂了，懂了。」</w:t>
      </w:r>
    </w:p>
    <w:p>
      <w:r>
        <w:br/>
      </w:r>
    </w:p>
    <w:p>
      <w:r>
        <w:br/>
        <w:t xml:space="preserve">  「我当前所占据的这具躯壳，其宿主所留下的遗愿，是想要成为一名科学家。」</w:t>
      </w:r>
    </w:p>
    <w:p>
      <w:r>
        <w:br/>
      </w:r>
    </w:p>
    <w:p>
      <w:r>
        <w:br/>
        <w:t xml:space="preserve">  「那么为了儘可能多地，让宿主感到满意，我就必须得成为科学家中最强的存在？」</w:t>
      </w:r>
    </w:p>
    <w:p>
      <w:r>
        <w:br/>
      </w:r>
    </w:p>
    <w:p>
      <w:r>
        <w:br/>
        <w:t xml:space="preserve">  「是这意思不？」</w:t>
      </w:r>
    </w:p>
    <w:p>
      <w:r>
        <w:br/>
      </w:r>
    </w:p>
    <w:p>
      <w:r>
        <w:br/>
        <w:t xml:space="preserve">  「不错！」胡凡之回应道：「当然了，也不一定就必须得是最强。」</w:t>
      </w:r>
    </w:p>
    <w:p>
      <w:r>
        <w:br/>
      </w:r>
    </w:p>
    <w:p>
      <w:r>
        <w:br/>
        <w:t xml:space="preserve">  「如果遗愿的难度实在太高，咱也可以退而求其次嘛。」</w:t>
      </w:r>
    </w:p>
    <w:p>
      <w:r>
        <w:br/>
      </w:r>
    </w:p>
    <w:p>
      <w:r>
        <w:br/>
        <w:t xml:space="preserve">  「比如拿个天下第二，又是第三。」</w:t>
      </w:r>
    </w:p>
    <w:p>
      <w:r>
        <w:br/>
      </w:r>
    </w:p>
    <w:p>
      <w:r>
        <w:br/>
        <w:t xml:space="preserve">  「这样宿主灵魂的满意度，虽说到不了95%，但起码能达到90%以上。」</w:t>
      </w:r>
    </w:p>
    <w:p>
      <w:r>
        <w:br/>
      </w:r>
    </w:p>
    <w:p>
      <w:r>
        <w:br/>
        <w:t xml:space="preserve">  「这也已经算是很高了。」</w:t>
      </w:r>
    </w:p>
    <w:p>
      <w:r>
        <w:br/>
      </w:r>
    </w:p>
    <w:p>
      <w:r>
        <w:br/>
        <w:t xml:space="preserve">  「明白了。」谢深衝著神道鼎上的黑色阴影抱拳一礼。</w:t>
      </w:r>
    </w:p>
    <w:p>
      <w:r>
        <w:br/>
      </w:r>
    </w:p>
    <w:p>
      <w:r>
        <w:br/>
        <w:t xml:space="preserve">  他思索片刻后道：「多谢道友相告.作为回报，我愿將我近日里领悟到的，有关时间法则的运用传与道友。」</w:t>
      </w:r>
    </w:p>
    <w:p>
      <w:r>
        <w:br/>
      </w:r>
    </w:p>
    <w:p>
      <w:r>
        <w:br/>
        <w:t xml:space="preserve">  「时间法则？」胡凡之闻言惊道：「我曾听人说，合体期修士能掌握与法则有关的力量.莫非道友刚说的时间法则，就是指合体期修士才能掌握的法则之力？」</w:t>
      </w:r>
    </w:p>
    <w:p>
      <w:r>
        <w:br/>
      </w:r>
    </w:p>
    <w:p>
      <w:r>
        <w:br/>
        <w:t xml:space="preserve">  「这我就不能確定了。」谢深如实回道：「我只是在机缘巧合之下，有幸在意识层面上穿越了一次时间，故而领悟到了有关时间法则的些许皮毛。」</w:t>
      </w:r>
    </w:p>
    <w:p>
      <w:r>
        <w:br/>
      </w:r>
    </w:p>
    <w:p>
      <w:r>
        <w:br/>
        <w:t xml:space="preserve">  「至於此时间法则，跟合体期修士的法则之力是否有关，我就不是很清楚了。」</w:t>
      </w:r>
    </w:p>
    <w:p>
      <w:r>
        <w:br/>
      </w:r>
    </w:p>
    <w:p>
      <w:r>
        <w:br/>
        <w:t xml:space="preserve">  说著，谢深便从储物袋內，取出了一空白玉简贴在了额头上。</w:t>
      </w:r>
    </w:p>
    <w:p>
      <w:r>
        <w:br/>
      </w:r>
    </w:p>
    <w:p>
      <w:r>
        <w:br/>
        <w:t xml:space="preserve">  等到將有关时间法则的內容，都尽数拓印其中后。</w:t>
      </w:r>
    </w:p>
    <w:p>
      <w:r>
        <w:br/>
      </w:r>
    </w:p>
    <w:p>
      <w:r>
        <w:br/>
        <w:t xml:space="preserve">  谢深將玉简拋入进了神道鼎之中，並冲胡凡之道：「胡道友总而言之，那时间法则的运用，我都已记在玉简当中了，你且收好慢慢研究。」</w:t>
      </w:r>
    </w:p>
    <w:p>
      <w:r>
        <w:br/>
      </w:r>
    </w:p>
    <w:p>
      <w:r>
        <w:br/>
        <w:t xml:space="preserve">  既是谢深白给的，那胡凡之自然是不要白不要。</w:t>
      </w:r>
    </w:p>
    <w:p>
      <w:r>
        <w:br/>
      </w:r>
    </w:p>
    <w:p>
      <w:r>
        <w:br/>
        <w:t xml:space="preserve">  他收下玉简后，又同谢深隨意閒聊了几乎，而后便自神道鼎上消失不见了踪影。</w:t>
      </w:r>
    </w:p>
    <w:p>
      <w:r>
        <w:br/>
      </w:r>
    </w:p>
    <w:p>
      <w:r>
        <w:br/>
        <w:t xml:space="preserve">  既然神道鼎拿都拿出来了.</w:t>
      </w:r>
    </w:p>
    <w:p>
      <w:r>
        <w:br/>
      </w:r>
    </w:p>
    <w:p>
      <w:r>
        <w:br/>
        <w:t xml:space="preserve">  趁著天还未亮，谢深又联繫上了，远在方舟號飞船上的李修。</w:t>
      </w:r>
    </w:p>
    <w:p>
      <w:r>
        <w:br/>
      </w:r>
    </w:p>
    <w:p>
      <w:r>
        <w:br/>
        <w:t xml:space="preserve">  待其所化黑影，自神道鼎之上显现后。</w:t>
      </w:r>
    </w:p>
    <w:p>
      <w:r>
        <w:br/>
      </w:r>
    </w:p>
    <w:p>
      <w:r>
        <w:br/>
        <w:t xml:space="preserve">  谢深直截了当冲其说道：「李修，我这儿有个对你来说，算是天大的好消息。」</w:t>
      </w:r>
    </w:p>
    <w:p>
      <w:r>
        <w:br/>
      </w:r>
    </w:p>
    <w:p>
      <w:r>
        <w:br/>
        <w:t xml:space="preserve">  「我这次所穿越的星球，其上本土不可名状生物，疑似以人类的求知慾为食。」</w:t>
      </w:r>
    </w:p>
    <w:p>
      <w:r>
        <w:br/>
      </w:r>
    </w:p>
    <w:p>
      <w:r>
        <w:br/>
        <w:t xml:space="preserve">  「这颗星球上的修行者们，都自称为科学家。」</w:t>
      </w:r>
    </w:p>
    <w:p>
      <w:r>
        <w:br/>
      </w:r>
    </w:p>
    <w:p>
      <w:r>
        <w:br/>
        <w:t xml:space="preserve">  「他们都是通过学习，通过获得更多知识，来提高自身修为的。」</w:t>
      </w:r>
    </w:p>
    <w:p>
      <w:r>
        <w:br/>
      </w:r>
    </w:p>
    <w:p>
      <w:r>
        <w:br/>
        <w:t xml:space="preserve">  (本章完)</w:t>
        <w:br/>
        <w:tab/>
        <w:tab/>
        <w:tab/>
      </w:r>
    </w:p>
    <w:p>
      <w:pPr>
        <w:pStyle w:val="Title"/>
      </w:pPr>
      <w:r>
        <w:t>第175章 黄金时期</w:t>
      </w:r>
    </w:p>
    <w:p>
      <w:r>
        <w:br/>
        <w:t xml:space="preserve">              第175章 黄金时期</w:t>
      </w:r>
    </w:p>
    <w:p>
      <w:r>
        <w:br/>
      </w:r>
    </w:p>
    <w:p>
      <w:r>
        <w:br/>
        <w:t xml:space="preserve">  「通过获得知识来提高修为么？」李修语气平静道：「有功法吗？有的话传过来看看。」</w:t>
      </w:r>
    </w:p>
    <w:p>
      <w:r>
        <w:br/>
      </w:r>
    </w:p>
    <w:p>
      <w:r>
        <w:br/>
        <w:t xml:space="preserve">  「暂时还没。」谢深回道：「不过我即將要去一个叫做『科学院』的地方，不出意外，那儿应该有跟科学相关的修行功法。」</w:t>
      </w:r>
    </w:p>
    <w:p>
      <w:r>
        <w:br/>
      </w:r>
    </w:p>
    <w:p>
      <w:r>
        <w:br/>
        <w:t xml:space="preserve">  「那就好。」</w:t>
      </w:r>
    </w:p>
    <w:p>
      <w:r>
        <w:br/>
      </w:r>
    </w:p>
    <w:p>
      <w:r>
        <w:br/>
        <w:t xml:space="preserve">  李修接著道：「像这种以科学为体系的修行功法，对我们而言是具有极大参考价值的。」</w:t>
      </w:r>
    </w:p>
    <w:p>
      <w:r>
        <w:t xml:space="preserve">  （请记住 台湾小说网超顺畅，𝕥𝕨𝕜𝕒𝕟.𝕔𝕠𝕞任你读 网站，观看最快的章节更新）</w:t>
      </w:r>
    </w:p>
    <w:p>
      <w:r>
        <w:br/>
      </w:r>
    </w:p>
    <w:p>
      <w:r>
        <w:br/>
        <w:t xml:space="preserve">  「如果条件允许，一定要儘可能將功法弄到手。」</w:t>
      </w:r>
    </w:p>
    <w:p>
      <w:r>
        <w:br/>
      </w:r>
    </w:p>
    <w:p>
      <w:r>
        <w:br/>
        <w:t xml:space="preserve">  说著，李修忽通过神道鼎，將一圆球型玻璃瓶送与谢深手中。</w:t>
      </w:r>
    </w:p>
    <w:p>
      <w:r>
        <w:br/>
      </w:r>
    </w:p>
    <w:p>
      <w:r>
        <w:br/>
        <w:t xml:space="preserve">  他询问道：「既然你所在星球上的不可名状生物，是以人类求知慾为食的。」</w:t>
      </w:r>
    </w:p>
    <w:p>
      <w:r>
        <w:br/>
      </w:r>
    </w:p>
    <w:p>
      <w:r>
        <w:br/>
        <w:t xml:space="preserve">  「那么相对应的。」</w:t>
      </w:r>
    </w:p>
    <w:p>
      <w:r>
        <w:br/>
      </w:r>
    </w:p>
    <w:p>
      <w:r>
        <w:br/>
        <w:t xml:space="preserve">  「该星球上应该存在著，由人类求知慾所生成的黑色雾气吧？」</w:t>
      </w:r>
    </w:p>
    <w:p>
      <w:r>
        <w:br/>
      </w:r>
    </w:p>
    <w:p>
      <w:r>
        <w:br/>
        <w:t xml:space="preserve">  「有的。」谢深忙给出回应道：「此星球上的人类，將黑色雾气称之为『无尽能源』。」</w:t>
      </w:r>
    </w:p>
    <w:p>
      <w:r>
        <w:br/>
      </w:r>
    </w:p>
    <w:p>
      <w:r>
        <w:br/>
        <w:t xml:space="preserve">  「你別说。」</w:t>
      </w:r>
    </w:p>
    <w:p>
      <w:r>
        <w:br/>
      </w:r>
    </w:p>
    <w:p>
      <w:r>
        <w:br/>
        <w:t xml:space="preserve">  「这叫法还真挺贴切的。」</w:t>
      </w:r>
    </w:p>
    <w:p>
      <w:r>
        <w:br/>
      </w:r>
    </w:p>
    <w:p>
      <w:r>
        <w:br/>
        <w:t xml:space="preserve">  谢深解释道：「跟我们地球上，由痛苦情绪所生成的黑色雾气不同。」</w:t>
      </w:r>
    </w:p>
    <w:p>
      <w:r>
        <w:br/>
      </w:r>
    </w:p>
    <w:p>
      <w:r>
        <w:br/>
        <w:t xml:space="preserve">  「此星球上由求知慾所生成的黑色雾气，能充当几乎一切高科技装备的能量源。」</w:t>
      </w:r>
    </w:p>
    <w:p>
      <w:r>
        <w:br/>
      </w:r>
    </w:p>
    <w:p>
      <w:r>
        <w:br/>
        <w:t xml:space="preserve">  「譬如雷射枪，譬如立场护盾等等。」</w:t>
      </w:r>
    </w:p>
    <w:p>
      <w:r>
        <w:br/>
      </w:r>
    </w:p>
    <w:p>
      <w:r>
        <w:br/>
        <w:t xml:space="preserve">  「立场护盾？」李修语气略有一丝丝波动道：「你所在星球上的科学家，居然还有立场护盾这种装备？」</w:t>
      </w:r>
    </w:p>
    <w:p>
      <w:r>
        <w:br/>
      </w:r>
    </w:p>
    <w:p>
      <w:r>
        <w:br/>
        <w:t xml:space="preserve">  谢深回道：「有是有，不过只是一次性，又或是使用2-3次就会报废的那种。」</w:t>
      </w:r>
    </w:p>
    <w:p>
      <w:r>
        <w:br/>
      </w:r>
    </w:p>
    <w:p>
      <w:r>
        <w:br/>
        <w:t xml:space="preserve">  「可用作保命，但批量生產的价值並不高。」</w:t>
      </w:r>
    </w:p>
    <w:p>
      <w:r>
        <w:br/>
      </w:r>
    </w:p>
    <w:p>
      <w:r>
        <w:br/>
        <w:t xml:space="preserve">  「毕竟，我们有修真功法可提升人的实力，不是么？」</w:t>
      </w:r>
    </w:p>
    <w:p>
      <w:r>
        <w:br/>
      </w:r>
    </w:p>
    <w:p>
      <w:r>
        <w:br/>
        <w:t xml:space="preserve">  「那种一次性的消耗品，於我们帮助並不大。」</w:t>
      </w:r>
    </w:p>
    <w:p>
      <w:r>
        <w:br/>
      </w:r>
    </w:p>
    <w:p>
      <w:r>
        <w:br/>
        <w:t xml:space="preserve">  「那算了。」李修回归正题道：「你將你所在星球上的黑色雾气，也即无尽能源，装一些到玻璃瓶里然后用神道鼎传给我.我打算研究下其性质，看看是否有利用价值。」</w:t>
      </w:r>
    </w:p>
    <w:p>
      <w:r>
        <w:br/>
      </w:r>
    </w:p>
    <w:p>
      <w:r>
        <w:br/>
        <w:t xml:space="preserve">  「这简单。」谢深应了一声后，忙学著耿天华的手法，將少量无尽能源引入进了玻璃瓶中。</w:t>
      </w:r>
    </w:p>
    <w:p>
      <w:r>
        <w:br/>
      </w:r>
    </w:p>
    <w:p>
      <w:r>
        <w:br/>
        <w:t xml:space="preserve">  等到將装有无尽能源的玻璃瓶，送还给了李修后，谢深便同其断开了联繫。</w:t>
      </w:r>
    </w:p>
    <w:p>
      <w:r>
        <w:br/>
      </w:r>
    </w:p>
    <w:p>
      <w:r>
        <w:br/>
        <w:t xml:space="preserve">  长夜漫漫。</w:t>
      </w:r>
    </w:p>
    <w:p>
      <w:r>
        <w:br/>
      </w:r>
    </w:p>
    <w:p>
      <w:r>
        <w:br/>
        <w:t xml:space="preserve">  由於化神期修士並不需要休息。</w:t>
      </w:r>
    </w:p>
    <w:p>
      <w:r>
        <w:br/>
      </w:r>
    </w:p>
    <w:p>
      <w:r>
        <w:br/>
        <w:t xml:space="preserve">  谢深便用剩下的时间，默默吸收起了游离在天地间的无尽能源.</w:t>
      </w:r>
    </w:p>
    <w:p>
      <w:r>
        <w:br/>
      </w:r>
    </w:p>
    <w:p>
      <w:r>
        <w:br/>
        <w:t xml:space="preserve">  …</w:t>
      </w:r>
    </w:p>
    <w:p>
      <w:r>
        <w:br/>
      </w:r>
    </w:p>
    <w:p>
      <w:r>
        <w:br/>
        <w:t xml:space="preserve">  翌日。</w:t>
      </w:r>
    </w:p>
    <w:p>
      <w:r>
        <w:br/>
      </w:r>
    </w:p>
    <w:p>
      <w:r>
        <w:br/>
        <w:t xml:space="preserve">  父亲耿天华早早就叫醒了耿桃及耿奕之二人。</w:t>
      </w:r>
    </w:p>
    <w:p>
      <w:r>
        <w:br/>
      </w:r>
    </w:p>
    <w:p>
      <w:r>
        <w:br/>
        <w:t xml:space="preserve">  他领著队伍自南向北而行，很快就来到了，距离谷青城不远处的一座小镇上。</w:t>
      </w:r>
    </w:p>
    <w:p>
      <w:r>
        <w:br/>
      </w:r>
    </w:p>
    <w:p>
      <w:r>
        <w:br/>
        <w:t xml:space="preserve">  「已经到地方了。」耿天华冲谢深等人道：「这镇子位於谷青城的南边儿，所以人们一般都叫这里为『南镇』.我之前所说的科学院，就隱藏在这座小镇当中。」</w:t>
      </w:r>
    </w:p>
    <w:p>
      <w:r>
        <w:br/>
      </w:r>
    </w:p>
    <w:p>
      <w:r>
        <w:br/>
        <w:t xml:space="preserve">  「这地方还挺偏的。」谢深跟著来了一句。</w:t>
      </w:r>
    </w:p>
    <w:p>
      <w:r>
        <w:br/>
      </w:r>
    </w:p>
    <w:p>
      <w:r>
        <w:br/>
        <w:t xml:space="preserve">  「没办法。」耿天华无奈道：「其实在很久以前，我们科学家是不用这样子藏头露尾的。」</w:t>
      </w:r>
    </w:p>
    <w:p>
      <w:r>
        <w:br/>
      </w:r>
    </w:p>
    <w:p>
      <w:r>
        <w:br/>
        <w:t xml:space="preserve">  「那时整个智愚星上的科技水平，可以说是空前发达。」</w:t>
      </w:r>
    </w:p>
    <w:p>
      <w:r>
        <w:br/>
      </w:r>
    </w:p>
    <w:p>
      <w:r>
        <w:br/>
        <w:t xml:space="preserve">  「尤其是在发现了无尽能源之后。」</w:t>
      </w:r>
    </w:p>
    <w:p>
      <w:r>
        <w:br/>
      </w:r>
    </w:p>
    <w:p>
      <w:r>
        <w:br/>
        <w:t xml:space="preserve">  镇子里。</w:t>
      </w:r>
    </w:p>
    <w:p>
      <w:r>
        <w:br/>
      </w:r>
    </w:p>
    <w:p>
      <w:r>
        <w:br/>
        <w:t xml:space="preserve">  耿天华边走边道：「凭著无尽能源，智愚星上的科学家，不仅研发出了各种高科技装备，甚至还开始发展起航天科技，准备带领全人类往外太空探索.这段歷史，被后来人称之为黄金时期。」</w:t>
      </w:r>
    </w:p>
    <w:p>
      <w:r>
        <w:br/>
      </w:r>
    </w:p>
    <w:p>
      <w:r>
        <w:br/>
        <w:t xml:space="preserve">  「我之前用的那立场护盾，还有微型雷射枪。」</w:t>
      </w:r>
    </w:p>
    <w:p>
      <w:r>
        <w:br/>
      </w:r>
    </w:p>
    <w:p>
      <w:r>
        <w:br/>
        <w:t xml:space="preserve">  「那些就都是黄金时期的產物。」</w:t>
      </w:r>
    </w:p>
    <w:p>
      <w:r>
        <w:br/>
      </w:r>
    </w:p>
    <w:p>
      <w:r>
        <w:br/>
        <w:t xml:space="preserve">  原来如此！</w:t>
      </w:r>
    </w:p>
    <w:p>
      <w:r>
        <w:br/>
      </w:r>
    </w:p>
    <w:p>
      <w:r>
        <w:br/>
        <w:t xml:space="preserve">  听到这里，谢深顿目露恍然之色。</w:t>
      </w:r>
    </w:p>
    <w:p>
      <w:r>
        <w:br/>
      </w:r>
    </w:p>
    <w:p>
      <w:r>
        <w:br/>
        <w:t xml:space="preserve">  ——在见识过耿天华手中的高科技装备后，他就一直觉得，那些装备跟此世界画风有些格格不入。</w:t>
      </w:r>
    </w:p>
    <w:p>
      <w:r>
        <w:br/>
      </w:r>
    </w:p>
    <w:p>
      <w:r>
        <w:br/>
        <w:t xml:space="preserve">  毕竟那些装备，並不是有了相对应的图纸后，就能製作的出来。</w:t>
      </w:r>
    </w:p>
    <w:p>
      <w:r>
        <w:br/>
      </w:r>
    </w:p>
    <w:p>
      <w:r>
        <w:br/>
        <w:t xml:space="preserve">  製作者还需有工业化的生產流水线。</w:t>
      </w:r>
    </w:p>
    <w:p>
      <w:r>
        <w:br/>
      </w:r>
    </w:p>
    <w:p>
      <w:r>
        <w:br/>
        <w:t xml:space="preserve">  像是螺丝，弹簧，铁管等等。</w:t>
      </w:r>
    </w:p>
    <w:p>
      <w:r>
        <w:br/>
      </w:r>
    </w:p>
    <w:p>
      <w:r>
        <w:br/>
        <w:t xml:space="preserve">  这些就都得藉助现代化流水线才能够量產。</w:t>
      </w:r>
    </w:p>
    <w:p>
      <w:r>
        <w:br/>
      </w:r>
    </w:p>
    <w:p>
      <w:r>
        <w:br/>
        <w:t xml:space="preserve">  所以谢深就一直都没想明白。</w:t>
      </w:r>
    </w:p>
    <w:p>
      <w:r>
        <w:br/>
      </w:r>
    </w:p>
    <w:p>
      <w:r>
        <w:br/>
        <w:t xml:space="preserve">  在如此落后的环境下，耿天华等科学家，究竟是如何製作出那等高科技装备的。</w:t>
      </w:r>
    </w:p>
    <w:p>
      <w:r>
        <w:br/>
      </w:r>
    </w:p>
    <w:p>
      <w:r>
        <w:br/>
        <w:t xml:space="preserve">  搞了半天。</w:t>
      </w:r>
    </w:p>
    <w:p>
      <w:r>
        <w:br/>
      </w:r>
    </w:p>
    <w:p>
      <w:r>
        <w:br/>
        <w:t xml:space="preserve">  那些装备竟是过去黄金时期所留下的產物。</w:t>
      </w:r>
    </w:p>
    <w:p>
      <w:r>
        <w:br/>
      </w:r>
    </w:p>
    <w:p>
      <w:r>
        <w:br/>
        <w:t xml:space="preserve">  这么一来，一切就都有了合理的解释。</w:t>
      </w:r>
    </w:p>
    <w:p>
      <w:r>
        <w:br/>
      </w:r>
    </w:p>
    <w:p>
      <w:r>
        <w:br/>
        <w:t xml:space="preserve">  只有一个问题谢深还能想明白。</w:t>
      </w:r>
    </w:p>
    <w:p>
      <w:r>
        <w:br/>
      </w:r>
    </w:p>
    <w:p>
      <w:r>
        <w:br/>
        <w:t xml:space="preserve">  他冲耿天华询问道：「所以现如今的智愚星，为什么会突然变这么落后呢？是因为战爭？」</w:t>
      </w:r>
    </w:p>
    <w:p>
      <w:r>
        <w:br/>
      </w:r>
    </w:p>
    <w:p>
      <w:r>
        <w:br/>
        <w:t xml:space="preserve">  「不是。」</w:t>
      </w:r>
    </w:p>
    <w:p>
      <w:r>
        <w:br/>
      </w:r>
    </w:p>
    <w:p>
      <w:r>
        <w:br/>
        <w:t xml:space="preserve">  耿天华苦笑著摇头道：「我倒是希望，这一切都是因为战爭。」</w:t>
      </w:r>
    </w:p>
    <w:p>
      <w:r>
        <w:br/>
      </w:r>
    </w:p>
    <w:p>
      <w:r>
        <w:br/>
        <w:t xml:space="preserve">  「毕竟战爭打得再怎么激烈，也不至於会让我们智愚星的文明倒退。」</w:t>
      </w:r>
    </w:p>
    <w:p>
      <w:r>
        <w:br/>
      </w:r>
    </w:p>
    <w:p>
      <w:r>
        <w:br/>
        <w:t xml:space="preserve">  「呃」</w:t>
      </w:r>
    </w:p>
    <w:p>
      <w:r>
        <w:br/>
      </w:r>
    </w:p>
    <w:p>
      <w:r>
        <w:br/>
        <w:t xml:space="preserve">  耿天华说著，忽补充了一句道：「就算文明会因为战爭而倒退，那也不至於退化到像现在这样的地步。」</w:t>
      </w:r>
    </w:p>
    <w:p>
      <w:r>
        <w:br/>
      </w:r>
    </w:p>
    <w:p>
      <w:r>
        <w:br/>
        <w:t xml:space="preserve">  「现在的人生火做饭，別说是打火机了，就连火柴都难见到一根。」 </w:t>
      </w:r>
    </w:p>
    <w:p>
      <w:r>
        <w:br/>
      </w:r>
    </w:p>
    <w:p>
      <w:r>
        <w:br/>
        <w:t xml:space="preserve">  「大多数人都在用燧石跟火镰生活。」</w:t>
      </w:r>
    </w:p>
    <w:p>
      <w:r>
        <w:br/>
      </w:r>
    </w:p>
    <w:p>
      <w:r>
        <w:br/>
        <w:t xml:space="preserve">  「所以文明倒退的原因是？」谢深再次重复了一遍刚才的问题。</w:t>
      </w:r>
    </w:p>
    <w:p>
      <w:r>
        <w:br/>
      </w:r>
    </w:p>
    <w:p>
      <w:r>
        <w:br/>
        <w:t xml:space="preserve">  耿天华道：「是因为无尽能源的滥用。」</w:t>
      </w:r>
    </w:p>
    <w:p>
      <w:r>
        <w:br/>
      </w:r>
    </w:p>
    <w:p>
      <w:r>
        <w:br/>
        <w:t xml:space="preserve">  「无尽能源是一把双刃剑」</w:t>
      </w:r>
    </w:p>
    <w:p>
      <w:r>
        <w:br/>
      </w:r>
    </w:p>
    <w:p>
      <w:r>
        <w:br/>
        <w:t xml:space="preserve">  「它既给我们人类带来了便利，同时，也给我们人类带来了难以想像的恐怖污染。」</w:t>
      </w:r>
    </w:p>
    <w:p>
      <w:r>
        <w:br/>
      </w:r>
    </w:p>
    <w:p>
      <w:r>
        <w:br/>
        <w:t xml:space="preserve">  「譬如我之前跟你说的『私塾』，就是因无尽能源所產生的，眾多污染中的一种。」</w:t>
      </w:r>
    </w:p>
    <w:p>
      <w:r>
        <w:br/>
      </w:r>
    </w:p>
    <w:p>
      <w:r>
        <w:br/>
        <w:t xml:space="preserve">  「这我就不懂了。」谢深疑惑道：「既然使用无尽能源会给整个星球带来污染，那你们不用不就行了？就正常发展科技，发展那些不依赖无尽能源的科技不就行了？」</w:t>
      </w:r>
    </w:p>
    <w:p>
      <w:r>
        <w:br/>
      </w:r>
    </w:p>
    <w:p>
      <w:r>
        <w:br/>
        <w:t xml:space="preserve">  耿天华长嘆了口气道：「你说的倒是轻巧。」</w:t>
      </w:r>
    </w:p>
    <w:p>
      <w:r>
        <w:br/>
      </w:r>
    </w:p>
    <w:p>
      <w:r>
        <w:br/>
        <w:t xml:space="preserve">  「但你可知道」</w:t>
      </w:r>
    </w:p>
    <w:p>
      <w:r>
        <w:br/>
      </w:r>
    </w:p>
    <w:p>
      <w:r>
        <w:br/>
        <w:t xml:space="preserve">  「黄金时期的智愚星，整个星球上有近90%的仪器设备，都是靠无尽能源来驱动的。」</w:t>
      </w:r>
    </w:p>
    <w:p>
      <w:r>
        <w:br/>
      </w:r>
    </w:p>
    <w:p>
      <w:r>
        <w:br/>
        <w:t xml:space="preserve">  「那时的无尽能源，早已融入到了全人类的日常生產，以及生活当中。」</w:t>
      </w:r>
    </w:p>
    <w:p>
      <w:r>
        <w:br/>
      </w:r>
    </w:p>
    <w:p>
      <w:r>
        <w:br/>
        <w:t xml:space="preserve">  「除非全人类都死绝了，否则怎么可能说停下就停下来？」</w:t>
      </w:r>
    </w:p>
    <w:p>
      <w:r>
        <w:br/>
      </w:r>
    </w:p>
    <w:p>
      <w:r>
        <w:br/>
        <w:t xml:space="preserve">  倒也是。</w:t>
      </w:r>
    </w:p>
    <w:p>
      <w:r>
        <w:br/>
      </w:r>
    </w:p>
    <w:p>
      <w:r>
        <w:br/>
        <w:t xml:space="preserve">  谢深顺著耿天华的话道：「所以自那之后，污染就开始在整个星球上蔓延了？」</w:t>
      </w:r>
    </w:p>
    <w:p>
      <w:r>
        <w:br/>
      </w:r>
    </w:p>
    <w:p>
      <w:r>
        <w:br/>
        <w:t xml:space="preserve">  「嗯。」</w:t>
      </w:r>
    </w:p>
    <w:p>
      <w:r>
        <w:br/>
      </w:r>
    </w:p>
    <w:p>
      <w:r>
        <w:br/>
        <w:t xml:space="preserve">  耿天华道：「都说一招被蛇咬，十年怕井绳。」</w:t>
      </w:r>
    </w:p>
    <w:p>
      <w:r>
        <w:br/>
      </w:r>
    </w:p>
    <w:p>
      <w:r>
        <w:br/>
        <w:t xml:space="preserve">  「自从污染蔓在智愚星上延开来后，人们便视科学如洪水猛兽。」</w:t>
      </w:r>
    </w:p>
    <w:p>
      <w:r>
        <w:br/>
      </w:r>
    </w:p>
    <w:p>
      <w:r>
        <w:br/>
        <w:t xml:space="preserve">  「无论是依赖无尽能源的科技，又或是不依赖无尽能源的科技。」</w:t>
      </w:r>
    </w:p>
    <w:p>
      <w:r>
        <w:br/>
      </w:r>
    </w:p>
    <w:p>
      <w:r>
        <w:br/>
        <w:t xml:space="preserve">  「总而言之，全部都一刀给切掉。」</w:t>
      </w:r>
    </w:p>
    <w:p>
      <w:r>
        <w:br/>
      </w:r>
    </w:p>
    <w:p>
      <w:r>
        <w:br/>
        <w:t xml:space="preserve">  「隨著科学被禁止，大眾变得越来越无知.」</w:t>
      </w:r>
    </w:p>
    <w:p>
      <w:r>
        <w:br/>
      </w:r>
    </w:p>
    <w:p>
      <w:r>
        <w:br/>
        <w:t xml:space="preserve">  「於是时间一久，信奉唯一真神克孙的教会，便隨之兴起了。」</w:t>
      </w:r>
    </w:p>
    <w:p>
      <w:r>
        <w:br/>
      </w:r>
    </w:p>
    <w:p>
      <w:r>
        <w:br/>
        <w:t xml:space="preserve">  克孙？</w:t>
      </w:r>
    </w:p>
    <w:p>
      <w:r>
        <w:br/>
      </w:r>
    </w:p>
    <w:p>
      <w:r>
        <w:br/>
        <w:t xml:space="preserve">  莫非是一只两个字的不可名状生物？</w:t>
      </w:r>
    </w:p>
    <w:p>
      <w:r>
        <w:br/>
      </w:r>
    </w:p>
    <w:p>
      <w:r>
        <w:br/>
        <w:t xml:space="preserve">  在好奇心的驱使下，谢深出声试探道：「那克孙它具体是个什么样的？能形容下吗？」</w:t>
      </w:r>
    </w:p>
    <w:p>
      <w:r>
        <w:br/>
      </w:r>
    </w:p>
    <w:p>
      <w:r>
        <w:br/>
        <w:t xml:space="preserve">  「不清楚」耿天华摇了摇头道：「毕竟，我只是科学院的一名初级科学家。」</w:t>
      </w:r>
    </w:p>
    <w:p>
      <w:r>
        <w:br/>
      </w:r>
    </w:p>
    <w:p>
      <w:r>
        <w:br/>
        <w:t xml:space="preserve">  「我跟教会天生就处在对立面。」</w:t>
      </w:r>
    </w:p>
    <w:p>
      <w:r>
        <w:br/>
      </w:r>
    </w:p>
    <w:p>
      <w:r>
        <w:br/>
        <w:t xml:space="preserve">  「所以教会那边的秘密，我肯定是不可能知道的。」</w:t>
      </w:r>
    </w:p>
    <w:p>
      <w:r>
        <w:br/>
      </w:r>
    </w:p>
    <w:p>
      <w:r>
        <w:br/>
        <w:t xml:space="preserve">  「我唯一清楚的就是：教会里的神婆跟传教士，他们的神力全部都来自於克孙。」</w:t>
      </w:r>
    </w:p>
    <w:p>
      <w:r>
        <w:br/>
      </w:r>
    </w:p>
    <w:p>
      <w:r>
        <w:br/>
        <w:t xml:space="preserve">  谢深捕捉到了耿天华话语之中的重点。</w:t>
      </w:r>
    </w:p>
    <w:p>
      <w:r>
        <w:br/>
      </w:r>
    </w:p>
    <w:p>
      <w:r>
        <w:br/>
        <w:t xml:space="preserve">  他有些意外道：「教会的神婆跟传教士，居然还有具有神力？」</w:t>
      </w:r>
    </w:p>
    <w:p>
      <w:r>
        <w:br/>
      </w:r>
    </w:p>
    <w:p>
      <w:r>
        <w:br/>
        <w:t xml:space="preserve">  「如果真有神力.</w:t>
      </w:r>
    </w:p>
    <w:p>
      <w:r>
        <w:br/>
      </w:r>
    </w:p>
    <w:p>
      <w:r>
        <w:br/>
        <w:t xml:space="preserve">  「那为什么之前来村子里的神婆，被你一雷射枪就直接给杀了？」</w:t>
      </w:r>
    </w:p>
    <w:p>
      <w:r>
        <w:br/>
      </w:r>
    </w:p>
    <w:p>
      <w:r>
        <w:br/>
        <w:t xml:space="preserve">  小镇上。</w:t>
      </w:r>
    </w:p>
    <w:p>
      <w:r>
        <w:br/>
      </w:r>
    </w:p>
    <w:p>
      <w:r>
        <w:br/>
        <w:t xml:space="preserve">  谢深同耿天华交谈间，一行四人已在不知不觉中，来到了一处僻静无人胡同小巷里。</w:t>
      </w:r>
    </w:p>
    <w:p>
      <w:r>
        <w:br/>
      </w:r>
    </w:p>
    <w:p>
      <w:r>
        <w:br/>
        <w:t xml:space="preserve">  小巷的尽头有一木门。</w:t>
      </w:r>
    </w:p>
    <w:p>
      <w:r>
        <w:br/>
      </w:r>
    </w:p>
    <w:p>
      <w:r>
        <w:br/>
        <w:t xml:space="preserve">  耿天华走上前去，轻轻敲了敲木门后，继续冲谢深回道：「那神婆之所以会被我一雷射枪就打死，只因为神婆还有传教士的神力，彼此间也是有高低之分的。」</w:t>
      </w:r>
    </w:p>
    <w:p>
      <w:r>
        <w:br/>
      </w:r>
    </w:p>
    <w:p>
      <w:r>
        <w:br/>
        <w:t xml:space="preserve">  「跟我们科学家一样。」</w:t>
      </w:r>
    </w:p>
    <w:p>
      <w:r>
        <w:br/>
      </w:r>
    </w:p>
    <w:p>
      <w:r>
        <w:br/>
        <w:t xml:space="preserve">  「他们也同样被分成了入门，初级，高级，以及大师级等不同的境界。」</w:t>
      </w:r>
    </w:p>
    <w:p>
      <w:r>
        <w:br/>
      </w:r>
    </w:p>
    <w:p>
      <w:r>
        <w:br/>
        <w:t xml:space="preserve">  「不出意外，之前被我一枪打死的那神婆，应该才只有入门级实力。」</w:t>
      </w:r>
    </w:p>
    <w:p>
      <w:r>
        <w:br/>
      </w:r>
    </w:p>
    <w:p>
      <w:r>
        <w:br/>
        <w:t xml:space="preserve">  聊到这里时。</w:t>
      </w:r>
    </w:p>
    <w:p>
      <w:r>
        <w:br/>
      </w:r>
    </w:p>
    <w:p>
      <w:r>
        <w:br/>
        <w:t xml:space="preserve">  谢深等四人，只听见那小巷木门的后方，忽响起了一阵轻微脚步声。</w:t>
      </w:r>
    </w:p>
    <w:p>
      <w:r>
        <w:br/>
      </w:r>
    </w:p>
    <w:p>
      <w:r>
        <w:br/>
        <w:t xml:space="preserve">  下一秒。</w:t>
      </w:r>
    </w:p>
    <w:p>
      <w:r>
        <w:br/>
      </w:r>
    </w:p>
    <w:p>
      <w:r>
        <w:br/>
        <w:t xml:space="preserve">  只听见一苍老的声音自门后响起：「哪位？」</w:t>
      </w:r>
    </w:p>
    <w:p>
      <w:r>
        <w:br/>
      </w:r>
    </w:p>
    <w:p>
      <w:r>
        <w:br/>
        <w:t xml:space="preserve">  耿天华闻言忙出声回应道：「牛老，是我，耿天华。」</w:t>
      </w:r>
    </w:p>
    <w:p>
      <w:r>
        <w:br/>
      </w:r>
    </w:p>
    <w:p>
      <w:r>
        <w:br/>
        <w:t xml:space="preserve">  听见熟悉的声音后，牛老將木门打开了一条缝隙，並透过缝隙往外瞄了一眼。</w:t>
      </w:r>
    </w:p>
    <w:p>
      <w:r>
        <w:br/>
      </w:r>
    </w:p>
    <w:p>
      <w:r>
        <w:br/>
        <w:t xml:space="preserve">  待確定来人的確是耿天华后，牛老方才放心將木门打开。</w:t>
      </w:r>
    </w:p>
    <w:p>
      <w:r>
        <w:br/>
      </w:r>
    </w:p>
    <w:p>
      <w:r>
        <w:br/>
        <w:t xml:space="preserve">  他扫了眼耿天华身后的谢深等人，隨口问道：「这是你家的那三个？」</w:t>
      </w:r>
    </w:p>
    <w:p>
      <w:r>
        <w:br/>
      </w:r>
    </w:p>
    <w:p>
      <w:r>
        <w:br/>
        <w:t xml:space="preserve">  「嗯。」</w:t>
      </w:r>
    </w:p>
    <w:p>
      <w:r>
        <w:br/>
      </w:r>
    </w:p>
    <w:p>
      <w:r>
        <w:br/>
        <w:t xml:space="preserve">  耿天华苦笑著道：「我搞科研的事，被村里的人给发现了。」</w:t>
      </w:r>
    </w:p>
    <w:p>
      <w:r>
        <w:br/>
      </w:r>
    </w:p>
    <w:p>
      <w:r>
        <w:br/>
        <w:t xml:space="preserve">  「他们趁我不被，用麻箭把我给放倒了，甚至还把教会的人给引了过来。」</w:t>
      </w:r>
    </w:p>
    <w:p>
      <w:r>
        <w:br/>
      </w:r>
    </w:p>
    <w:p>
      <w:r>
        <w:br/>
        <w:t xml:space="preserve">  「我被逼得实在是没办法了，於是就动用了受污染的装备。」</w:t>
      </w:r>
    </w:p>
    <w:p>
      <w:r>
        <w:br/>
      </w:r>
    </w:p>
    <w:p>
      <w:r>
        <w:br/>
        <w:t xml:space="preserve">  「最后导致整个村子都受到了污染。」</w:t>
      </w:r>
    </w:p>
    <w:p>
      <w:r>
        <w:br/>
      </w:r>
    </w:p>
    <w:p>
      <w:r>
        <w:br/>
        <w:t xml:space="preserve">  「不得已之下，我只能被迫离开了那儿.」</w:t>
      </w:r>
    </w:p>
    <w:p>
      <w:r>
        <w:br/>
      </w:r>
    </w:p>
    <w:p>
      <w:r>
        <w:br/>
        <w:t xml:space="preserve">  说著。</w:t>
      </w:r>
    </w:p>
    <w:p>
      <w:r>
        <w:br/>
      </w:r>
    </w:p>
    <w:p>
      <w:r>
        <w:br/>
        <w:t xml:space="preserve">  耿天华还不忘回头冲谢深等人解释道：「所谓的受污染装备，就是指那些，依赖无尽能源驱动的高科技武器。」</w:t>
      </w:r>
    </w:p>
    <w:p>
      <w:r>
        <w:br/>
      </w:r>
    </w:p>
    <w:p>
      <w:r>
        <w:br/>
        <w:t xml:space="preserve">  跟在牛老身后。</w:t>
      </w:r>
    </w:p>
    <w:p>
      <w:r>
        <w:br/>
      </w:r>
    </w:p>
    <w:p>
      <w:r>
        <w:br/>
        <w:t xml:space="preserve">  谢深一行人在穿过一条狭长走廊后，便见四周画风突变。</w:t>
      </w:r>
    </w:p>
    <w:p>
      <w:r>
        <w:br/>
      </w:r>
    </w:p>
    <w:p>
      <w:r>
        <w:br/>
        <w:t xml:space="preserve">  ——印入眾人眼帘的，是一间极具现代气息的高科技实验室。</w:t>
      </w:r>
    </w:p>
    <w:p>
      <w:r>
        <w:br/>
      </w:r>
    </w:p>
    <w:p>
      <w:r>
        <w:br/>
        <w:t xml:space="preserve">  此实验室內做了隔音处理。</w:t>
      </w:r>
    </w:p>
    <w:p>
      <w:r>
        <w:br/>
      </w:r>
    </w:p>
    <w:p>
      <w:r>
        <w:br/>
        <w:t xml:space="preserve">  还另能见到工具机，实验桌，电灯，培养皿，酒精灯等各种仪器设备。</w:t>
      </w:r>
    </w:p>
    <w:p>
      <w:r>
        <w:br/>
      </w:r>
    </w:p>
    <w:p>
      <w:r>
        <w:br/>
        <w:t xml:space="preserve">  其中最让谢深感到意外的，还当属那工具机上坐著的一名机器人。</w:t>
      </w:r>
    </w:p>
    <w:p>
      <w:r>
        <w:br/>
      </w:r>
    </w:p>
    <w:p>
      <w:r>
        <w:br/>
        <w:t xml:space="preserve">  见谢深盯著那机器人沉默不语，耿天华忙从旁解释道：「那工具机上坐著的，是诞生自黄金时期的骨人。」</w:t>
      </w:r>
    </w:p>
    <w:p>
      <w:r>
        <w:br/>
      </w:r>
    </w:p>
    <w:p>
      <w:r>
        <w:br/>
        <w:t xml:space="preserve">  「骨人？」谢深听后皱了皱眉道。 </w:t>
      </w:r>
    </w:p>
    <w:p>
      <w:r>
        <w:br/>
      </w:r>
    </w:p>
    <w:p>
      <w:r>
        <w:br/>
        <w:t xml:space="preserve">  耿天华解释道：「骨人们的身体，虽是由钢铁所构成。」</w:t>
      </w:r>
    </w:p>
    <w:p>
      <w:r>
        <w:br/>
      </w:r>
    </w:p>
    <w:p>
      <w:r>
        <w:br/>
        <w:t xml:space="preserve">  「但它们整体看上去却很像是一具骷髏，所以就有了『骨人』这一称呼。」</w:t>
      </w:r>
    </w:p>
    <w:p>
      <w:r>
        <w:br/>
      </w:r>
    </w:p>
    <w:p>
      <w:r>
        <w:br/>
        <w:t xml:space="preserve">  「在黄金时期。」</w:t>
      </w:r>
    </w:p>
    <w:p>
      <w:r>
        <w:br/>
      </w:r>
    </w:p>
    <w:p>
      <w:r>
        <w:br/>
        <w:t xml:space="preserve">  「与无尽能源有关的科技，发展到了最巔峰的那段时间里。」</w:t>
      </w:r>
    </w:p>
    <w:p>
      <w:r>
        <w:br/>
      </w:r>
    </w:p>
    <w:p>
      <w:r>
        <w:br/>
        <w:t xml:space="preserve">  「部分人类高层为了不死，为了延寿，於是便拜託科学家们帮忙打造了无数具机械躯体。」</w:t>
      </w:r>
    </w:p>
    <w:p>
      <w:r>
        <w:br/>
      </w:r>
    </w:p>
    <w:p>
      <w:r>
        <w:br/>
        <w:t xml:space="preserve">  「通过手术，那些人类高层將自己的大脑，移植到了机械躯体上。」</w:t>
      </w:r>
    </w:p>
    <w:p>
      <w:r>
        <w:br/>
      </w:r>
    </w:p>
    <w:p>
      <w:r>
        <w:br/>
        <w:t xml:space="preserve">  「然后就有了你现在所看到的骨人。」</w:t>
      </w:r>
    </w:p>
    <w:p>
      <w:r>
        <w:br/>
      </w:r>
    </w:p>
    <w:p>
      <w:r>
        <w:br/>
        <w:t xml:space="preserve">  说来也怪。</w:t>
      </w:r>
    </w:p>
    <w:p>
      <w:r>
        <w:br/>
      </w:r>
    </w:p>
    <w:p>
      <w:r>
        <w:br/>
        <w:t xml:space="preserve">  耿天华和谢深等人，明明正在大声谈论那骨人。</w:t>
      </w:r>
    </w:p>
    <w:p>
      <w:r>
        <w:br/>
      </w:r>
    </w:p>
    <w:p>
      <w:r>
        <w:br/>
        <w:t xml:space="preserve">  可处在话题中心的骨人，確实始终都无任何过激反应。</w:t>
      </w:r>
    </w:p>
    <w:p>
      <w:r>
        <w:br/>
      </w:r>
    </w:p>
    <w:p>
      <w:r>
        <w:br/>
        <w:t xml:space="preserve">  它就只是呆呆地坐在那工具机上。</w:t>
      </w:r>
    </w:p>
    <w:p>
      <w:r>
        <w:br/>
      </w:r>
    </w:p>
    <w:p>
      <w:r>
        <w:br/>
        <w:t xml:space="preserve">  只偶尔会转过头，朝谢深等人看上两眼。</w:t>
      </w:r>
    </w:p>
    <w:p>
      <w:r>
        <w:br/>
      </w:r>
    </w:p>
    <w:p>
      <w:r>
        <w:br/>
        <w:t xml:space="preserve">  「这骨人他.」</w:t>
      </w:r>
    </w:p>
    <w:p>
      <w:r>
        <w:br/>
      </w:r>
    </w:p>
    <w:p>
      <w:r>
        <w:br/>
        <w:t xml:space="preserve">  谢深看出了对方的不对劲。</w:t>
      </w:r>
    </w:p>
    <w:p>
      <w:r>
        <w:br/>
      </w:r>
    </w:p>
    <w:p>
      <w:r>
        <w:br/>
        <w:t xml:space="preserve">  他冲耿天华询问道：「他是不是受过什么刺激？」</w:t>
      </w:r>
    </w:p>
    <w:p>
      <w:r>
        <w:br/>
      </w:r>
    </w:p>
    <w:p>
      <w:r>
        <w:br/>
        <w:t xml:space="preserve">  「嗯。」</w:t>
      </w:r>
    </w:p>
    <w:p>
      <w:r>
        <w:br/>
      </w:r>
    </w:p>
    <w:p>
      <w:r>
        <w:br/>
        <w:t xml:space="preserve">  耿天华答到：「骨人並不需要像人类那样进食」</w:t>
      </w:r>
    </w:p>
    <w:p>
      <w:r>
        <w:br/>
      </w:r>
    </w:p>
    <w:p>
      <w:r>
        <w:br/>
        <w:t xml:space="preserve">  「他们只需定期吸收一定量的无尽能源，就能够维持住生命所需了。」</w:t>
      </w:r>
    </w:p>
    <w:p>
      <w:r>
        <w:br/>
      </w:r>
    </w:p>
    <w:p>
      <w:r>
        <w:br/>
        <w:t xml:space="preserve">  「但我刚不是说过么.」</w:t>
      </w:r>
    </w:p>
    <w:p>
      <w:r>
        <w:br/>
      </w:r>
    </w:p>
    <w:p>
      <w:r>
        <w:br/>
        <w:t xml:space="preserve">  「由於无尽能源为整个智愚星，带来了极严重的污染。」</w:t>
      </w:r>
    </w:p>
    <w:p>
      <w:r>
        <w:br/>
      </w:r>
    </w:p>
    <w:p>
      <w:r>
        <w:br/>
        <w:t xml:space="preserve">  「所以有那么一段时间，一切高科技装备都会受到教会，以及其他主流人类势力的打压。」</w:t>
      </w:r>
    </w:p>
    <w:p>
      <w:r>
        <w:br/>
      </w:r>
    </w:p>
    <w:p>
      <w:r>
        <w:br/>
        <w:t xml:space="preserve">  「这其中就包括骨人在內。」</w:t>
      </w:r>
    </w:p>
    <w:p>
      <w:r>
        <w:br/>
      </w:r>
    </w:p>
    <w:p>
      <w:r>
        <w:br/>
        <w:t xml:space="preserve">  「被打压的骨人们，无法定期吸收到足够多的无尽能源。」</w:t>
      </w:r>
    </w:p>
    <w:p>
      <w:r>
        <w:br/>
      </w:r>
    </w:p>
    <w:p>
      <w:r>
        <w:br/>
        <w:t xml:space="preserve">  「这就导致了他们源耗尽时，只能或躺或坐在原地，几乎什么干不了。」</w:t>
      </w:r>
    </w:p>
    <w:p>
      <w:r>
        <w:br/>
      </w:r>
    </w:p>
    <w:p>
      <w:r>
        <w:br/>
        <w:t xml:space="preserve">  耿天华强调道：「那其中的痛苦，是真的比坐牢还要折磨人。」</w:t>
      </w:r>
    </w:p>
    <w:p>
      <w:r>
        <w:br/>
      </w:r>
    </w:p>
    <w:p>
      <w:r>
        <w:br/>
        <w:t xml:space="preserve">  「毕竟，人们蹲苦牢时，起码还有狱友能偶尔说说话，又或是在牢房中舒展舒展筋骨。」</w:t>
      </w:r>
    </w:p>
    <w:p>
      <w:r>
        <w:br/>
      </w:r>
    </w:p>
    <w:p>
      <w:r>
        <w:br/>
        <w:t xml:space="preserve">  「但骨人却是既无法开口说话，也无法活动身体。」</w:t>
      </w:r>
    </w:p>
    <w:p>
      <w:r>
        <w:br/>
      </w:r>
    </w:p>
    <w:p>
      <w:r>
        <w:br/>
        <w:t xml:space="preserve">  「这些骨人中。」</w:t>
      </w:r>
    </w:p>
    <w:p>
      <w:r>
        <w:br/>
      </w:r>
    </w:p>
    <w:p>
      <w:r>
        <w:br/>
        <w:t xml:space="preserve">  「有的因意外而被埋在了地底。」</w:t>
      </w:r>
    </w:p>
    <w:p>
      <w:r>
        <w:br/>
      </w:r>
    </w:p>
    <w:p>
      <w:r>
        <w:br/>
        <w:t xml:space="preserve">  「也有的骨人，则被黄金时期后兴起的贵族们，当做古董隨意丟弃在了仓库里。」</w:t>
      </w:r>
    </w:p>
    <w:p>
      <w:r>
        <w:br/>
      </w:r>
    </w:p>
    <w:p>
      <w:r>
        <w:br/>
        <w:t xml:space="preserve">  「他们的思想跟意识，就这么被永远的困在了铁骨架里，经受著近乎永恆的折磨。」</w:t>
      </w:r>
    </w:p>
    <w:p>
      <w:r>
        <w:br/>
      </w:r>
    </w:p>
    <w:p>
      <w:r>
        <w:br/>
        <w:t xml:space="preserve">  实验室里。</w:t>
      </w:r>
    </w:p>
    <w:p>
      <w:r>
        <w:br/>
      </w:r>
    </w:p>
    <w:p>
      <w:r>
        <w:br/>
        <w:t xml:space="preserve">  耿天华望著那坐在工具机上的骨人。</w:t>
      </w:r>
    </w:p>
    <w:p>
      <w:r>
        <w:br/>
      </w:r>
    </w:p>
    <w:p>
      <w:r>
        <w:br/>
        <w:t xml:space="preserve">  他最后反问了一句道：「试想，在那样漫无天日的折磨下，有哪个骨人能不疯掉的？」</w:t>
      </w:r>
    </w:p>
    <w:p>
      <w:r>
        <w:br/>
      </w:r>
    </w:p>
    <w:p>
      <w:r>
        <w:br/>
        <w:t xml:space="preserve">  神奇。</w:t>
      </w:r>
    </w:p>
    <w:p>
      <w:r>
        <w:br/>
      </w:r>
    </w:p>
    <w:p>
      <w:r>
        <w:br/>
        <w:t xml:space="preserve">  听完耿天华的讲述后，谢深心中立刻就有了计较：</w:t>
      </w:r>
    </w:p>
    <w:p>
      <w:r>
        <w:br/>
      </w:r>
    </w:p>
    <w:p>
      <w:r>
        <w:br/>
        <w:t xml:space="preserve">  在地球上。</w:t>
      </w:r>
    </w:p>
    <w:p>
      <w:r>
        <w:br/>
      </w:r>
    </w:p>
    <w:p>
      <w:r>
        <w:br/>
        <w:t xml:space="preserve">  有关大脑移植的技术，以李修为首的科学家们，曾做过不止一次地尝试。</w:t>
      </w:r>
    </w:p>
    <w:p>
      <w:r>
        <w:br/>
      </w:r>
    </w:p>
    <w:p>
      <w:r>
        <w:br/>
        <w:t xml:space="preserve">  但所有的尝试，最后无一例外都失败了。</w:t>
      </w:r>
    </w:p>
    <w:p>
      <w:r>
        <w:br/>
      </w:r>
    </w:p>
    <w:p>
      <w:r>
        <w:br/>
        <w:t xml:space="preserve">  就比如大脑。</w:t>
      </w:r>
    </w:p>
    <w:p>
      <w:r>
        <w:br/>
      </w:r>
    </w:p>
    <w:p>
      <w:r>
        <w:br/>
        <w:t xml:space="preserve">  李修一直都想为其打造一具机械躯体，但因为无法解决排异反应，故而一直都未能成功。</w:t>
      </w:r>
    </w:p>
    <w:p>
      <w:r>
        <w:br/>
      </w:r>
    </w:p>
    <w:p>
      <w:r>
        <w:br/>
        <w:t xml:space="preserve">  还有薛果儿。</w:t>
      </w:r>
    </w:p>
    <w:p>
      <w:r>
        <w:br/>
      </w:r>
    </w:p>
    <w:p>
      <w:r>
        <w:br/>
        <w:t xml:space="preserve">  受银妖影响，她自身欲望被无限放大。</w:t>
      </w:r>
    </w:p>
    <w:p>
      <w:r>
        <w:br/>
      </w:r>
    </w:p>
    <w:p>
      <w:r>
        <w:br/>
        <w:t xml:space="preserve">  最后在无穷无尽的欲望侵蚀下，她只能被迫放弃了自己的身体。</w:t>
      </w:r>
    </w:p>
    <w:p>
      <w:r>
        <w:br/>
      </w:r>
    </w:p>
    <w:p>
      <w:r>
        <w:br/>
        <w:t xml:space="preserve">  李修同样想要为她打造一具机械身躯。</w:t>
      </w:r>
    </w:p>
    <w:p>
      <w:r>
        <w:br/>
      </w:r>
    </w:p>
    <w:p>
      <w:r>
        <w:br/>
        <w:t xml:space="preserve">  但同样地。</w:t>
      </w:r>
    </w:p>
    <w:p>
      <w:r>
        <w:br/>
      </w:r>
    </w:p>
    <w:p>
      <w:r>
        <w:br/>
        <w:t xml:space="preserve">  薛果儿的大脑，在移植到机械躯体上后，没过多久就因为排异反应暴毙而亡。</w:t>
      </w:r>
    </w:p>
    <w:p>
      <w:r>
        <w:br/>
      </w:r>
    </w:p>
    <w:p>
      <w:r>
        <w:br/>
        <w:t xml:space="preserve">  想不到在无尽能源的加持下。</w:t>
      </w:r>
    </w:p>
    <w:p>
      <w:r>
        <w:br/>
      </w:r>
    </w:p>
    <w:p>
      <w:r>
        <w:br/>
        <w:t xml:space="preserve">  智愚星上的科学家，早在无数年前就已解决了排异反应的问题，並开发出了骨人的相关科技。</w:t>
      </w:r>
    </w:p>
    <w:p>
      <w:r>
        <w:br/>
      </w:r>
    </w:p>
    <w:p>
      <w:r>
        <w:br/>
        <w:t xml:space="preserve">  这下大脑总算是能有一具属於自己的身体了。</w:t>
      </w:r>
    </w:p>
    <w:p>
      <w:r>
        <w:br/>
      </w:r>
    </w:p>
    <w:p>
      <w:r>
        <w:br/>
        <w:t xml:space="preserve">  (本章完)</w:t>
        <w:br/>
        <w:tab/>
        <w:tab/>
        <w:tab/>
      </w:r>
    </w:p>
    <w:p>
      <w:pPr>
        <w:pStyle w:val="Title"/>
      </w:pPr>
      <w:r>
        <w:t>修改了一处细节</w:t>
      </w:r>
    </w:p>
    <w:p>
      <w:r>
        <w:br/>
        <w:t xml:space="preserve">            修改了一处细节</w:t>
      </w:r>
    </w:p>
    <w:p>
      <w:r>
        <w:br/>
      </w:r>
    </w:p>
    <w:p>
      <w:r>
        <w:br/>
        <w:t xml:space="preserve">  鑑於很多人对杨思有意见。</w:t>
      </w:r>
    </w:p>
    <w:p>
      <w:r>
        <w:br/>
      </w:r>
    </w:p>
    <w:p>
      <w:r>
        <w:br/>
        <w:t xml:space="preserve">  现將杨思设定，由【在空间站工作了160年】更改为【同主角见面时，同样是刚被復活没多久，仅在空间站待了2年多时间。】</w:t>
      </w:r>
    </w:p>
    <w:p>
      <w:r>
        <w:br/>
      </w:r>
    </w:p>
    <w:p>
      <w:r>
        <w:br/>
        <w:t xml:space="preserve">  主要更改章节为第11章以及第48章。</w:t>
      </w:r>
    </w:p>
    <w:p>
      <w:r>
        <w:br/>
      </w:r>
    </w:p>
    <w:p>
      <w:r>
        <w:br/>
        <w:t xml:space="preserve">  只改了几个字，对剧情无任何影响，不用特意回去重新看。</w:t>
      </w:r>
    </w:p>
    <w:p>
      <w:r>
        <w:br/>
      </w:r>
    </w:p>
    <w:p>
      <w:r>
        <w:br/>
        <w:t xml:space="preserve">  杨思確实也算不上是女主，戏份太少了。</w:t>
      </w:r>
    </w:p>
    <w:p>
      <w:r>
        <w:br/>
      </w:r>
    </w:p>
    <w:p>
      <w:r>
        <w:br/>
        <w:t xml:space="preserve">  (本章完)</w:t>
        <w:br/>
        <w:tab/>
        <w:tab/>
        <w:tab/>
      </w:r>
    </w:p>
    <w:p>
      <w:pPr>
        <w:pStyle w:val="Title"/>
      </w:pPr>
      <w:r>
        <w:t>第176章 共享书库</w:t>
      </w:r>
    </w:p>
    <w:p>
      <w:r>
        <w:br/>
        <w:t xml:space="preserve">              第176章 共享书库</w:t>
      </w:r>
    </w:p>
    <w:p>
      <w:r>
        <w:br/>
      </w:r>
    </w:p>
    <w:p>
      <w:r>
        <w:br/>
        <w:t xml:space="preserve">  实验室里。</w:t>
      </w:r>
    </w:p>
    <w:p>
      <w:r>
        <w:br/>
      </w:r>
    </w:p>
    <w:p>
      <w:r>
        <w:br/>
        <w:t xml:space="preserve">  在同谢深閒聊了几句后，耿天华又转而冲牛老道。</w:t>
      </w:r>
    </w:p>
    <w:p>
      <w:r>
        <w:br/>
      </w:r>
    </w:p>
    <w:p>
      <w:r>
        <w:br/>
        <w:t xml:space="preserve">  「老师」</w:t>
      </w:r>
    </w:p>
    <w:p>
      <w:r>
        <w:t xml:space="preserve">  </w:t>
      </w:r>
    </w:p>
    <w:p>
      <w:r>
        <w:br/>
      </w:r>
    </w:p>
    <w:p>
      <w:r>
        <w:br/>
        <w:t xml:space="preserve">  「我这次之所以到这儿来，不仅仅是因为我所在村子受到污染。」</w:t>
      </w:r>
    </w:p>
    <w:p>
      <w:r>
        <w:br/>
      </w:r>
    </w:p>
    <w:p>
      <w:r>
        <w:br/>
        <w:t xml:space="preserve">  「还因为这孩子。」</w:t>
      </w:r>
    </w:p>
    <w:p>
      <w:r>
        <w:br/>
      </w:r>
    </w:p>
    <w:p>
      <w:r>
        <w:br/>
        <w:t xml:space="preserve">  说著，耿天华忽將谢深拉到了自己面前。</w:t>
      </w:r>
    </w:p>
    <w:p>
      <w:r>
        <w:br/>
      </w:r>
    </w:p>
    <w:p>
      <w:r>
        <w:br/>
        <w:t xml:space="preserve">  他介绍道：「这是我家老二耿环，是个当科学家的好苗子。」</w:t>
      </w:r>
    </w:p>
    <w:p>
      <w:r>
        <w:br/>
      </w:r>
    </w:p>
    <w:p>
      <w:r>
        <w:br/>
        <w:t xml:space="preserve">  「他只是目睹我用了一次掌心火，就直接自行领悟了，吸收无尽能源的方法。」</w:t>
      </w:r>
    </w:p>
    <w:p>
      <w:r>
        <w:br/>
      </w:r>
    </w:p>
    <w:p>
      <w:r>
        <w:br/>
        <w:t xml:space="preserve">  「再之后，他甚至只用了不到半天时间，就一跃成了一名初级科学家。」</w:t>
      </w:r>
    </w:p>
    <w:p>
      <w:r>
        <w:br/>
      </w:r>
    </w:p>
    <w:p>
      <w:r>
        <w:br/>
        <w:t xml:space="preserve">  听见耿天华所言，牛老不禁倒吸了一口凉气。</w:t>
      </w:r>
    </w:p>
    <w:p>
      <w:r>
        <w:br/>
      </w:r>
    </w:p>
    <w:p>
      <w:r>
        <w:br/>
        <w:t xml:space="preserve">  他上下仔细打量了谢深一眼，难以置信道：「能自行顿悟入门，而且刚一入门就成了初级科学家这怎么可能？」</w:t>
      </w:r>
    </w:p>
    <w:p>
      <w:r>
        <w:br/>
      </w:r>
    </w:p>
    <w:p>
      <w:r>
        <w:br/>
        <w:t xml:space="preserve">  耿天华很是理解牛老此刻的內心感受。</w:t>
      </w:r>
    </w:p>
    <w:p>
      <w:r>
        <w:br/>
      </w:r>
    </w:p>
    <w:p>
      <w:r>
        <w:br/>
        <w:t xml:space="preserve">  他笑了笑道：「其实一开始，我也同样有那么点不太能接受。」</w:t>
      </w:r>
    </w:p>
    <w:p>
      <w:r>
        <w:br/>
      </w:r>
    </w:p>
    <w:p>
      <w:r>
        <w:br/>
        <w:t xml:space="preserve">  「但这真的是我亲眼所见。」</w:t>
      </w:r>
    </w:p>
    <w:p>
      <w:r>
        <w:br/>
      </w:r>
    </w:p>
    <w:p>
      <w:r>
        <w:br/>
        <w:t xml:space="preserve">  「这孩子是我从小看著长大的。」</w:t>
      </w:r>
    </w:p>
    <w:p>
      <w:r>
        <w:br/>
      </w:r>
    </w:p>
    <w:p>
      <w:r>
        <w:br/>
        <w:t xml:space="preserve">  「所以我能够肯定，这就是他的天赋，而非某些別的外因。」</w:t>
      </w:r>
    </w:p>
    <w:p>
      <w:r>
        <w:br/>
      </w:r>
    </w:p>
    <w:p>
      <w:r>
        <w:br/>
        <w:t xml:space="preserve">  耿天华接著道：「以这孩子的天赋，我是不敢教他的。」</w:t>
      </w:r>
    </w:p>
    <w:p>
      <w:r>
        <w:br/>
      </w:r>
    </w:p>
    <w:p>
      <w:r>
        <w:br/>
        <w:t xml:space="preserve">  「毕竟我是个什么水平，牛老你是再清楚不过的。」</w:t>
      </w:r>
    </w:p>
    <w:p>
      <w:r>
        <w:br/>
      </w:r>
    </w:p>
    <w:p>
      <w:r>
        <w:br/>
        <w:t xml:space="preserve">  「我怕把他给带废掉。」</w:t>
      </w:r>
    </w:p>
    <w:p>
      <w:r>
        <w:br/>
      </w:r>
    </w:p>
    <w:p>
      <w:r>
        <w:br/>
        <w:t xml:space="preserve">  「所以就想著带他来这儿找上了你。」</w:t>
      </w:r>
    </w:p>
    <w:p>
      <w:r>
        <w:br/>
      </w:r>
    </w:p>
    <w:p>
      <w:r>
        <w:br/>
        <w:t xml:space="preserve">  听完耿天华的解释后，牛老当即便如同打量著瑰宝一般，目光灼灼地盯著谢深。</w:t>
      </w:r>
    </w:p>
    <w:p>
      <w:r>
        <w:br/>
      </w:r>
    </w:p>
    <w:p>
      <w:r>
        <w:br/>
        <w:t xml:space="preserve">  如此数秒后。</w:t>
      </w:r>
    </w:p>
    <w:p>
      <w:r>
        <w:br/>
      </w:r>
    </w:p>
    <w:p>
      <w:r>
        <w:br/>
        <w:t xml:space="preserve">  他忍不住开口道：「能演示给我看下，你施展出的掌心火吗？」</w:t>
      </w:r>
    </w:p>
    <w:p>
      <w:r>
        <w:br/>
      </w:r>
    </w:p>
    <w:p>
      <w:r>
        <w:br/>
        <w:t xml:space="preserve">  此时此刻的谢深心中很清楚，这是到面试的时候了。</w:t>
      </w:r>
    </w:p>
    <w:p>
      <w:r>
        <w:br/>
      </w:r>
    </w:p>
    <w:p>
      <w:r>
        <w:br/>
        <w:t xml:space="preserve">  倘若能表现得足够好，那往后就能在此科学院中，获得更多的修行资源。</w:t>
      </w:r>
    </w:p>
    <w:p>
      <w:r>
        <w:br/>
      </w:r>
    </w:p>
    <w:p>
      <w:r>
        <w:br/>
        <w:t xml:space="preserve">  想明白了这一点后，谢深果断释放出本体的神识加持己身。</w:t>
      </w:r>
    </w:p>
    <w:p>
      <w:r>
        <w:br/>
      </w:r>
    </w:p>
    <w:p>
      <w:r>
        <w:br/>
        <w:t xml:space="preserve">  下一秒。</w:t>
      </w:r>
    </w:p>
    <w:p>
      <w:r>
        <w:br/>
      </w:r>
    </w:p>
    <w:p>
      <w:r>
        <w:br/>
        <w:t xml:space="preserve">  一朵淡蓝色火焰便自其掌心之上燃起。</w:t>
      </w:r>
    </w:p>
    <w:p>
      <w:r>
        <w:br/>
      </w:r>
    </w:p>
    <w:p>
      <w:r>
        <w:br/>
        <w:t xml:space="preserve">  「是淡蓝色的！」见到那束火光的牛老惊道：「只有初级科学家释放出的掌心火，才会呈现出淡蓝色想不到你，居然真的刚一入门，就成了一名初级科学家！」</w:t>
      </w:r>
    </w:p>
    <w:p>
      <w:r>
        <w:br/>
      </w:r>
    </w:p>
    <w:p>
      <w:r>
        <w:br/>
        <w:t xml:space="preserve">  「这天赋！」</w:t>
      </w:r>
    </w:p>
    <w:p>
      <w:r>
        <w:br/>
      </w:r>
    </w:p>
    <w:p>
      <w:r>
        <w:br/>
        <w:t xml:space="preserve">  牛老略有些激动地冲谢深道：「像你这样的天才，已经不是我有资格教的了。」</w:t>
      </w:r>
    </w:p>
    <w:p>
      <w:r>
        <w:br/>
      </w:r>
    </w:p>
    <w:p>
      <w:r>
        <w:br/>
        <w:t xml:space="preserve">  「我年纪大了，我担心教不好你。」</w:t>
      </w:r>
    </w:p>
    <w:p>
      <w:r>
        <w:br/>
      </w:r>
    </w:p>
    <w:p>
      <w:r>
        <w:br/>
        <w:t xml:space="preserve">  「所以我打算出一趟远门，去將我所认识的一名大科学家，给请到这儿来。」</w:t>
      </w:r>
    </w:p>
    <w:p>
      <w:r>
        <w:br/>
      </w:r>
    </w:p>
    <w:p>
      <w:r>
        <w:br/>
        <w:t xml:space="preserve">  「我会让她负责教授你。」</w:t>
      </w:r>
    </w:p>
    <w:p>
      <w:r>
        <w:br/>
      </w:r>
    </w:p>
    <w:p>
      <w:r>
        <w:br/>
        <w:t xml:space="preserve">  大科学家么？</w:t>
      </w:r>
    </w:p>
    <w:p>
      <w:r>
        <w:br/>
      </w:r>
    </w:p>
    <w:p>
      <w:r>
        <w:br/>
        <w:t xml:space="preserve">  谢深並不在乎，究竟由谁来教授自己。</w:t>
      </w:r>
    </w:p>
    <w:p>
      <w:r>
        <w:br/>
      </w:r>
    </w:p>
    <w:p>
      <w:r>
        <w:br/>
        <w:t xml:space="preserve">  他只想要儘快得到，一本以科学为体系的修行功法——毕竟身为化神期修士，在神识的加持之下，哪怕谢深没有人教，只凭自学，也一样能在短时间內小有成就。</w:t>
      </w:r>
    </w:p>
    <w:p>
      <w:r>
        <w:br/>
      </w:r>
    </w:p>
    <w:p>
      <w:r>
        <w:br/>
        <w:t xml:space="preserve">  等成了大科学家，满足了原主耿环留下的遗愿后，谢深就能直接从此星球离开了。</w:t>
      </w:r>
    </w:p>
    <w:p>
      <w:r>
        <w:br/>
      </w:r>
    </w:p>
    <w:p>
      <w:r>
        <w:br/>
        <w:t xml:space="preserve">  哪还管那许多？</w:t>
      </w:r>
    </w:p>
    <w:p>
      <w:r>
        <w:br/>
      </w:r>
    </w:p>
    <w:p>
      <w:r>
        <w:br/>
        <w:t xml:space="preserve">  急於求成的谢深，忍不住冲牛老询问道：「所以你说的那名大科学家，他大概要多久才能到我们这儿来？」</w:t>
      </w:r>
    </w:p>
    <w:p>
      <w:r>
        <w:br/>
      </w:r>
    </w:p>
    <w:p>
      <w:r>
        <w:br/>
        <w:t xml:space="preserve">  牛老想了想道：「由於最近教会的人，正到处搜捕著我们科学家，导致我们出个门，都得先做一番偽装，以防身份暴露所以那名大科学家，可能得花上十天半月才能到我们这儿来。」</w:t>
      </w:r>
    </w:p>
    <w:p>
      <w:r>
        <w:br/>
      </w:r>
    </w:p>
    <w:p>
      <w:r>
        <w:br/>
        <w:t xml:space="preserve">  要这么久么？</w:t>
      </w:r>
    </w:p>
    <w:p>
      <w:r>
        <w:br/>
      </w:r>
    </w:p>
    <w:p>
      <w:r>
        <w:br/>
        <w:t xml:space="preserve">  谢深不愿在科学院內乾等。</w:t>
      </w:r>
    </w:p>
    <w:p>
      <w:r>
        <w:br/>
      </w:r>
    </w:p>
    <w:p>
      <w:r>
        <w:br/>
        <w:t xml:space="preserve">  他冲牛老提议道：「那在等待期间，能拿些跟科学有关的修行功法给我看看么？」</w:t>
      </w:r>
    </w:p>
    <w:p>
      <w:r>
        <w:br/>
      </w:r>
    </w:p>
    <w:p>
      <w:r>
        <w:br/>
        <w:t xml:space="preserve">  「修行功法我这儿可真太多了。」牛老冲谢深道：「关於功法这一点，可能你爹还没来得及跟你细说。」</w:t>
      </w:r>
    </w:p>
    <w:p>
      <w:r>
        <w:br/>
      </w:r>
    </w:p>
    <w:p>
      <w:r>
        <w:br/>
        <w:t xml:space="preserve">  他解释道：「智愚星上所有科学家，其实都一直共享著同一座书库。」</w:t>
      </w:r>
    </w:p>
    <w:p>
      <w:r>
        <w:br/>
      </w:r>
    </w:p>
    <w:p>
      <w:r>
        <w:br/>
        <w:t xml:space="preserve">  「书库里有著几乎所有已知的，有关科学方面的修行功法。」</w:t>
      </w:r>
    </w:p>
    <w:p>
      <w:r>
        <w:br/>
      </w:r>
    </w:p>
    <w:p>
      <w:r>
        <w:br/>
        <w:t xml:space="preserve">  「以及各种高科技装备的图纸。」</w:t>
      </w:r>
    </w:p>
    <w:p>
      <w:r>
        <w:br/>
      </w:r>
    </w:p>
    <w:p>
      <w:r>
        <w:br/>
        <w:t xml:space="preserve">  共享书库？？</w:t>
      </w:r>
    </w:p>
    <w:p>
      <w:r>
        <w:br/>
      </w:r>
    </w:p>
    <w:p>
      <w:r>
        <w:br/>
        <w:t xml:space="preserve">  牛老的话引起了谢深兴趣。</w:t>
      </w:r>
    </w:p>
    <w:p>
      <w:r>
        <w:br/>
      </w:r>
    </w:p>
    <w:p>
      <w:r>
        <w:br/>
        <w:t xml:space="preserve">  他追问道：「既然是共享书库」</w:t>
      </w:r>
    </w:p>
    <w:p>
      <w:r>
        <w:br/>
      </w:r>
    </w:p>
    <w:p>
      <w:r>
        <w:br/>
        <w:t xml:space="preserve">  「那各个科学院內，应该都有著一条特殊的通道，只要穿过后就能直接进入其中。」</w:t>
      </w:r>
    </w:p>
    <w:p>
      <w:r>
        <w:br/>
      </w:r>
    </w:p>
    <w:p>
      <w:r>
        <w:br/>
        <w:t xml:space="preserve">  「像是传送门之类的。」</w:t>
      </w:r>
    </w:p>
    <w:p>
      <w:r>
        <w:br/>
      </w:r>
    </w:p>
    <w:p>
      <w:r>
        <w:br/>
        <w:t xml:space="preserve">  「没错吧？」</w:t>
      </w:r>
    </w:p>
    <w:p>
      <w:r>
        <w:br/>
      </w:r>
    </w:p>
    <w:p>
      <w:r>
        <w:br/>
        <w:t xml:space="preserve">  「还真让你猜著了。」见谢深一语中的，牛老不禁又再次高看了其一眼。</w:t>
      </w:r>
    </w:p>
    <w:p>
      <w:r>
        <w:br/>
      </w:r>
    </w:p>
    <w:p>
      <w:r>
        <w:br/>
        <w:t xml:space="preserve">  他回应道：「世界各地的科学院內，確实都有著一道能通往共享书库的传送门。」</w:t>
      </w:r>
    </w:p>
    <w:p>
      <w:r>
        <w:br/>
      </w:r>
    </w:p>
    <w:p>
      <w:r>
        <w:br/>
        <w:t xml:space="preserve">  「只是此门並非所有人都有资格通过。」</w:t>
      </w:r>
    </w:p>
    <w:p>
      <w:r>
        <w:br/>
      </w:r>
    </w:p>
    <w:p>
      <w:r>
        <w:br/>
        <w:t xml:space="preserve">  「只有在科学方面有著极高的天赋和悟性，並得到了门认可的人，才能通过门进入到共享书库当中。」</w:t>
      </w:r>
    </w:p>
    <w:p>
      <w:r>
        <w:br/>
      </w:r>
    </w:p>
    <w:p>
      <w:r>
        <w:br/>
        <w:t xml:space="preserve">  说到这里，牛老忽看向一旁的耿天华道：「就比如你爹耿天华，他当初就没能得到那扇门的认可。」</w:t>
      </w:r>
    </w:p>
    <w:p>
      <w:r>
        <w:br/>
      </w:r>
    </w:p>
    <w:p>
      <w:r>
        <w:br/>
        <w:t xml:space="preserve">  「怎么样？」</w:t>
      </w:r>
    </w:p>
    <w:p>
      <w:r>
        <w:br/>
      </w:r>
    </w:p>
    <w:p>
      <w:r>
        <w:br/>
        <w:t xml:space="preserve">  牛老冲谢深诱惑问道：「你想不想去试试看？」 </w:t>
      </w:r>
    </w:p>
    <w:p>
      <w:r>
        <w:br/>
      </w:r>
    </w:p>
    <w:p>
      <w:r>
        <w:br/>
        <w:t xml:space="preserve">  「如果你能得到那传送门的认可，进入了共享书库。」</w:t>
      </w:r>
    </w:p>
    <w:p>
      <w:r>
        <w:br/>
      </w:r>
    </w:p>
    <w:p>
      <w:r>
        <w:br/>
        <w:t xml:space="preserve">  「那么书库里所有的一切，就都能任由你取用。」</w:t>
      </w:r>
    </w:p>
    <w:p>
      <w:r>
        <w:br/>
      </w:r>
    </w:p>
    <w:p>
      <w:r>
        <w:br/>
        <w:t xml:space="preserve">  「那共享书库里，除了高科技图纸以及修行功法外。」</w:t>
      </w:r>
    </w:p>
    <w:p>
      <w:r>
        <w:br/>
      </w:r>
    </w:p>
    <w:p>
      <w:r>
        <w:br/>
        <w:t xml:space="preserve">  「还有著很多前人所留下的，现如今已无法製作出的高科技装备。」</w:t>
      </w:r>
    </w:p>
    <w:p>
      <w:r>
        <w:br/>
      </w:r>
    </w:p>
    <w:p>
      <w:r>
        <w:br/>
        <w:t xml:space="preserve">  「甚至是一些不可思议的物品.」</w:t>
      </w:r>
    </w:p>
    <w:p>
      <w:r>
        <w:br/>
      </w:r>
    </w:p>
    <w:p>
      <w:r>
        <w:br/>
        <w:t xml:space="preserve">  「不可思议的物品？」谢深好奇道：「有多不可思议？」</w:t>
      </w:r>
    </w:p>
    <w:p>
      <w:r>
        <w:br/>
      </w:r>
    </w:p>
    <w:p>
      <w:r>
        <w:br/>
        <w:t xml:space="preserve">  「呃」</w:t>
      </w:r>
    </w:p>
    <w:p>
      <w:r>
        <w:br/>
      </w:r>
    </w:p>
    <w:p>
      <w:r>
        <w:br/>
        <w:t xml:space="preserve">  牛老思索片刻后道：「我刚好就有一件，从共享书库里得来的不可思议之物。」</w:t>
      </w:r>
    </w:p>
    <w:p>
      <w:r>
        <w:br/>
      </w:r>
    </w:p>
    <w:p>
      <w:r>
        <w:br/>
        <w:t xml:space="preserve">  「本来我是不打算拿出来显摆的。」</w:t>
      </w:r>
    </w:p>
    <w:p>
      <w:r>
        <w:br/>
      </w:r>
    </w:p>
    <w:p>
      <w:r>
        <w:br/>
        <w:t xml:space="preserve">  「但考虑到你耿环，是千百年来都难得一遇的天才，我就姑且为你破例一次。」</w:t>
      </w:r>
    </w:p>
    <w:p>
      <w:r>
        <w:br/>
      </w:r>
    </w:p>
    <w:p>
      <w:r>
        <w:br/>
        <w:t xml:space="preserve">  说著，牛老便自顾自地转身离开了实验室。</w:t>
      </w:r>
    </w:p>
    <w:p>
      <w:r>
        <w:br/>
      </w:r>
    </w:p>
    <w:p>
      <w:r>
        <w:br/>
        <w:t xml:space="preserve">  少倾。</w:t>
      </w:r>
    </w:p>
    <w:p>
      <w:r>
        <w:br/>
      </w:r>
    </w:p>
    <w:p>
      <w:r>
        <w:br/>
        <w:t xml:space="preserve">  只见他提著一盏照明灯，快步走到了眾人面前。</w:t>
      </w:r>
    </w:p>
    <w:p>
      <w:r>
        <w:br/>
      </w:r>
    </w:p>
    <w:p>
      <w:r>
        <w:br/>
        <w:t xml:space="preserve">  当著谢深等人的面，牛老动手按下了提灯开关。</w:t>
      </w:r>
    </w:p>
    <w:p>
      <w:r>
        <w:br/>
      </w:r>
    </w:p>
    <w:p>
      <w:r>
        <w:br/>
        <w:t xml:space="preserve">  这瞬间，只见一道若有似无的人影，隨之出现在了那提灯当中。</w:t>
      </w:r>
    </w:p>
    <w:p>
      <w:r>
        <w:br/>
      </w:r>
    </w:p>
    <w:p>
      <w:r>
        <w:br/>
        <w:t xml:space="preserve">  此人影疑似具有自我意识。</w:t>
      </w:r>
    </w:p>
    <w:p>
      <w:r>
        <w:br/>
      </w:r>
    </w:p>
    <w:p>
      <w:r>
        <w:br/>
        <w:t xml:space="preserve">  他刚一现身，便口吐人言道：「各位，你们有什么想要的吗？」</w:t>
      </w:r>
    </w:p>
    <w:p>
      <w:r>
        <w:br/>
      </w:r>
    </w:p>
    <w:p>
      <w:r>
        <w:br/>
        <w:t xml:space="preserve">  ？？</w:t>
      </w:r>
    </w:p>
    <w:p>
      <w:r>
        <w:br/>
      </w:r>
    </w:p>
    <w:p>
      <w:r>
        <w:br/>
        <w:t xml:space="preserve">  这句话引得包括谢深在內的所有人，都露出一脸不解之色。</w:t>
      </w:r>
    </w:p>
    <w:p>
      <w:r>
        <w:br/>
      </w:r>
    </w:p>
    <w:p>
      <w:r>
        <w:br/>
        <w:t xml:space="preserve">  却见牛老在旁解释道：「你们千万別接他的话啊.」</w:t>
      </w:r>
    </w:p>
    <w:p>
      <w:r>
        <w:br/>
      </w:r>
    </w:p>
    <w:p>
      <w:r>
        <w:br/>
        <w:t xml:space="preserve">  「那是一盏能满足所有人愿望的灯。」</w:t>
      </w:r>
    </w:p>
    <w:p>
      <w:r>
        <w:br/>
      </w:r>
    </w:p>
    <w:p>
      <w:r>
        <w:br/>
        <w:t xml:space="preserve">  「无论你们提出什么样的都要求，那提灯里的人影都能够满足你。」</w:t>
      </w:r>
    </w:p>
    <w:p>
      <w:r>
        <w:br/>
      </w:r>
    </w:p>
    <w:p>
      <w:r>
        <w:br/>
        <w:t xml:space="preserve">  「只不过」</w:t>
      </w:r>
    </w:p>
    <w:p>
      <w:r>
        <w:br/>
      </w:r>
    </w:p>
    <w:p>
      <w:r>
        <w:br/>
        <w:t xml:space="preserve">  牛老话锋一转道：「所有向提灯许过愿望的人，最后无一例外都没有好下场。」</w:t>
      </w:r>
    </w:p>
    <w:p>
      <w:r>
        <w:br/>
      </w:r>
    </w:p>
    <w:p>
      <w:r>
        <w:br/>
        <w:t xml:space="preserve">  能实现人一切愿望的提灯么？</w:t>
      </w:r>
    </w:p>
    <w:p>
      <w:r>
        <w:br/>
      </w:r>
    </w:p>
    <w:p>
      <w:r>
        <w:br/>
        <w:t xml:space="preserve">  出於好奇，谢深偷偷用神识扫了扫那提灯內的人影。</w:t>
      </w:r>
    </w:p>
    <w:p>
      <w:r>
        <w:br/>
      </w:r>
    </w:p>
    <w:p>
      <w:r>
        <w:br/>
        <w:t xml:space="preserve">  结果他发现：那提灯里的人影，竟如同根本不存在一般。</w:t>
      </w:r>
    </w:p>
    <w:p>
      <w:r>
        <w:br/>
      </w:r>
    </w:p>
    <w:p>
      <w:r>
        <w:br/>
        <w:t xml:space="preserve">  他既没有神魂，亦无实体存在。</w:t>
      </w:r>
    </w:p>
    <w:p>
      <w:r>
        <w:br/>
      </w:r>
    </w:p>
    <w:p>
      <w:r>
        <w:br/>
        <w:t xml:space="preserve">  就好像对方真的只是一道影子.一道模模糊糊，单凭肉眼很难看清其长相的人影。</w:t>
      </w:r>
    </w:p>
    <w:p>
      <w:r>
        <w:br/>
      </w:r>
    </w:p>
    <w:p>
      <w:r>
        <w:br/>
        <w:t xml:space="preserve">  实验室里。</w:t>
      </w:r>
    </w:p>
    <w:p>
      <w:r>
        <w:br/>
      </w:r>
    </w:p>
    <w:p>
      <w:r>
        <w:br/>
        <w:t xml:space="preserve">  就在谢深用神识探查提灯人影之时，只听见那人影又再次重复道：「各位，你们有什么想要的吗？」</w:t>
      </w:r>
    </w:p>
    <w:p>
      <w:r>
        <w:br/>
      </w:r>
    </w:p>
    <w:p>
      <w:r>
        <w:br/>
        <w:t xml:space="preserve">  「別回他话啊！」</w:t>
      </w:r>
    </w:p>
    <w:p>
      <w:r>
        <w:br/>
      </w:r>
    </w:p>
    <w:p>
      <w:r>
        <w:br/>
        <w:t xml:space="preserve">  见提灯发出声音，牛老忙从旁警告道：「之前曾有人不清楚，这提灯有著巨大副作用。」</w:t>
      </w:r>
    </w:p>
    <w:p>
      <w:r>
        <w:br/>
      </w:r>
    </w:p>
    <w:p>
      <w:r>
        <w:br/>
        <w:t xml:space="preserve">  「於是在得了提灯后，他便立刻向灯中的人影许愿，希望自己能变得全知全能。」</w:t>
      </w:r>
    </w:p>
    <w:p>
      <w:r>
        <w:br/>
      </w:r>
    </w:p>
    <w:p>
      <w:r>
        <w:br/>
        <w:t xml:space="preserve">  「再然后」</w:t>
      </w:r>
    </w:p>
    <w:p>
      <w:r>
        <w:br/>
      </w:r>
    </w:p>
    <w:p>
      <w:r>
        <w:br/>
        <w:t xml:space="preserve">  「再然后怎么了？」耿天华忙跟著问了一句。</w:t>
      </w:r>
    </w:p>
    <w:p>
      <w:r>
        <w:br/>
      </w:r>
    </w:p>
    <w:p>
      <w:r>
        <w:br/>
        <w:t xml:space="preserve">  牛老道：「再然后，那许愿之人就真变得全知全能了。」</w:t>
      </w:r>
    </w:p>
    <w:p>
      <w:r>
        <w:br/>
      </w:r>
    </w:p>
    <w:p>
      <w:r>
        <w:br/>
        <w:t xml:space="preserve">  「只不过他所得到的全知全能，其目標仅限於粪便。」</w:t>
      </w:r>
    </w:p>
    <w:p>
      <w:r>
        <w:br/>
      </w:r>
    </w:p>
    <w:p>
      <w:r>
        <w:br/>
        <w:t xml:space="preserve">  「凭著此能力，那人能够在瞬息之间，就分析出方圆万里內一切粪便的化学成分。」</w:t>
      </w:r>
    </w:p>
    <w:p>
      <w:r>
        <w:br/>
      </w:r>
    </w:p>
    <w:p>
      <w:r>
        <w:br/>
        <w:t xml:space="preserve">  「他甚至能只用一秒钟，就准確说出粪便製造者近些天都吃了哪些东西。」</w:t>
      </w:r>
    </w:p>
    <w:p>
      <w:r>
        <w:br/>
      </w:r>
    </w:p>
    <w:p>
      <w:r>
        <w:br/>
        <w:t xml:space="preserve">  啊这</w:t>
      </w:r>
    </w:p>
    <w:p>
      <w:r>
        <w:br/>
      </w:r>
    </w:p>
    <w:p>
      <w:r>
        <w:br/>
        <w:t xml:space="preserve">  耿天华沉默了片刻后道：「虽说这能力噁心是噁心了点儿，但听上去不也挺实用的吗？所以这就是所谓的副作用吗？」</w:t>
      </w:r>
    </w:p>
    <w:p>
      <w:r>
        <w:br/>
      </w:r>
    </w:p>
    <w:p>
      <w:r>
        <w:br/>
        <w:t xml:space="preserve">  「呵。」牛老轻笑了一声后道：「我话还没说完呢。」</w:t>
      </w:r>
    </w:p>
    <w:p>
      <w:r>
        <w:br/>
      </w:r>
    </w:p>
    <w:p>
      <w:r>
        <w:br/>
        <w:t xml:space="preserve">  「这种对粪便全知全能的能力，是被动的。」</w:t>
      </w:r>
    </w:p>
    <w:p>
      <w:r>
        <w:br/>
      </w:r>
    </w:p>
    <w:p>
      <w:r>
        <w:br/>
        <w:t xml:space="preserve">  「也就是说，无论你身处何时何地，你都能够在瞬息之间，就感应到方圆万里內的一切粪便。」</w:t>
      </w:r>
    </w:p>
    <w:p>
      <w:r>
        <w:br/>
      </w:r>
    </w:p>
    <w:p>
      <w:r>
        <w:br/>
        <w:t xml:space="preserve">  「那些粪便的气味，形状，以及其化学成分，都会在一瞬间全部传入你大脑里。」</w:t>
      </w:r>
    </w:p>
    <w:p>
      <w:r>
        <w:br/>
      </w:r>
    </w:p>
    <w:p>
      <w:r>
        <w:br/>
        <w:t xml:space="preserve">  啊这</w:t>
      </w:r>
    </w:p>
    <w:p>
      <w:r>
        <w:br/>
      </w:r>
    </w:p>
    <w:p>
      <w:r>
        <w:br/>
        <w:t xml:space="preserve">  这下耿天华是真无言以对了。</w:t>
      </w:r>
    </w:p>
    <w:p>
      <w:r>
        <w:br/>
      </w:r>
    </w:p>
    <w:p>
      <w:r>
        <w:br/>
        <w:t xml:space="preserve">  最后还是谢深在旁问了句：「所以那人后来怎么样了？」</w:t>
      </w:r>
    </w:p>
    <w:p>
      <w:r>
        <w:br/>
      </w:r>
    </w:p>
    <w:p>
      <w:r>
        <w:br/>
        <w:t xml:space="preserve">  「自杀了。」牛老回答道：「那人忍受不了这种无休止的折磨，所以在获得能力后的第七天，就用刀给自己结果了。」</w:t>
      </w:r>
    </w:p>
    <w:p>
      <w:r>
        <w:br/>
      </w:r>
    </w:p>
    <w:p>
      <w:r>
        <w:br/>
        <w:t xml:space="preserve">  「那人死之后，提灯易主。」</w:t>
      </w:r>
    </w:p>
    <w:p>
      <w:r>
        <w:br/>
      </w:r>
    </w:p>
    <w:p>
      <w:r>
        <w:br/>
        <w:t xml:space="preserve">  「新的主人忍受不住诱惑，於是就又再次冲提灯许了个愿望。」</w:t>
      </w:r>
    </w:p>
    <w:p>
      <w:r>
        <w:br/>
      </w:r>
    </w:p>
    <w:p>
      <w:r>
        <w:br/>
        <w:t xml:space="preserve">  牛老继续道：「相比之下，那人倒是並没许像是『全知全能』这样夸张的愿望。」</w:t>
      </w:r>
    </w:p>
    <w:p>
      <w:r>
        <w:br/>
      </w:r>
    </w:p>
    <w:p>
      <w:r>
        <w:br/>
        <w:t xml:space="preserve">  「他只是向神灯许愿，想让自己获得飞行的能力。」</w:t>
      </w:r>
    </w:p>
    <w:p>
      <w:r>
        <w:br/>
      </w:r>
    </w:p>
    <w:p>
      <w:r>
        <w:br/>
        <w:t xml:space="preserve">  「那结果呢？」耿天华忙询问道。</w:t>
      </w:r>
    </w:p>
    <w:p>
      <w:r>
        <w:br/>
      </w:r>
    </w:p>
    <w:p>
      <w:r>
        <w:br/>
        <w:t xml:space="preserve">  牛老道：「结果就是，那人真的飞起来。」</w:t>
      </w:r>
    </w:p>
    <w:p>
      <w:r>
        <w:br/>
      </w:r>
    </w:p>
    <w:p>
      <w:r>
        <w:br/>
        <w:t xml:space="preserve">  「但跟上个许愿的人一样。」</w:t>
      </w:r>
    </w:p>
    <w:p>
      <w:r>
        <w:br/>
      </w:r>
    </w:p>
    <w:p>
      <w:r>
        <w:br/>
        <w:t xml:space="preserve">  「这次许愿之人所获得的飞行能力，也同样存在著巨大副作用。」</w:t>
      </w:r>
    </w:p>
    <w:p>
      <w:r>
        <w:br/>
      </w:r>
    </w:p>
    <w:p>
      <w:r>
        <w:br/>
        <w:t xml:space="preserve">  「那人虽然能飞在空中，但却无法凭自己心意自由移动。」</w:t>
      </w:r>
    </w:p>
    <w:p>
      <w:r>
        <w:br/>
      </w:r>
    </w:p>
    <w:p>
      <w:r>
        <w:br/>
        <w:t xml:space="preserve">  「他就只能一直在空中飘著。」</w:t>
      </w:r>
    </w:p>
    <w:p>
      <w:r>
        <w:br/>
      </w:r>
    </w:p>
    <w:p>
      <w:r>
        <w:br/>
        <w:t xml:space="preserve">  「想要移动时，就必须得用双腿去蹬周围的建筑物，並利用反作用力进行位移。」</w:t>
      </w:r>
    </w:p>
    <w:p>
      <w:r>
        <w:br/>
      </w:r>
    </w:p>
    <w:p>
      <w:r>
        <w:br/>
        <w:t xml:space="preserve">  谢深听懂了。</w:t>
      </w:r>
    </w:p>
    <w:p>
      <w:r>
        <w:br/>
      </w:r>
    </w:p>
    <w:p>
      <w:r>
        <w:br/>
        <w:t xml:space="preserve">  这人就好比是无视了星球的引力，变成了浮在半空中的气球。</w:t>
      </w:r>
    </w:p>
    <w:p>
      <w:r>
        <w:br/>
      </w:r>
    </w:p>
    <w:p>
      <w:r>
        <w:br/>
        <w:t xml:space="preserve">  这根本就不能算是真正意义上的飞行。</w:t>
      </w:r>
    </w:p>
    <w:p>
      <w:r>
        <w:br/>
      </w:r>
    </w:p>
    <w:p>
      <w:r>
        <w:br/>
        <w:t xml:space="preserve">  明白此中关键后，谢深跟著问道：「那后来呢？这愿望虽然有副作用，但至少不会把人给玩儿死吧？」 </w:t>
      </w:r>
    </w:p>
    <w:p>
      <w:r>
        <w:br/>
      </w:r>
    </w:p>
    <w:p>
      <w:r>
        <w:br/>
        <w:t xml:space="preserve">  牛老直摇头道：「一样，最后也死了。」</w:t>
      </w:r>
    </w:p>
    <w:p>
      <w:r>
        <w:br/>
      </w:r>
    </w:p>
    <w:p>
      <w:r>
        <w:br/>
        <w:t xml:space="preserve">  「那人许完愿望后没多久，就因为身体长时间漂浮在空中，导致自身被活活渴死了。」</w:t>
      </w:r>
    </w:p>
    <w:p>
      <w:r>
        <w:br/>
      </w:r>
    </w:p>
    <w:p>
      <w:r>
        <w:br/>
        <w:t xml:space="preserve">  这死法.</w:t>
      </w:r>
    </w:p>
    <w:p>
      <w:r>
        <w:br/>
      </w:r>
    </w:p>
    <w:p>
      <w:r>
        <w:br/>
        <w:t xml:space="preserve">  在场眾人听后心中均感到了一阵无语。</w:t>
      </w:r>
    </w:p>
    <w:p>
      <w:r>
        <w:br/>
      </w:r>
    </w:p>
    <w:p>
      <w:r>
        <w:br/>
        <w:t xml:space="preserve">  有了以上种种前车之鑑后，谢深等人便都不敢再向那提灯许愿了。</w:t>
      </w:r>
    </w:p>
    <w:p>
      <w:r>
        <w:br/>
      </w:r>
    </w:p>
    <w:p>
      <w:r>
        <w:br/>
        <w:t xml:space="preserve">  实验室里。</w:t>
      </w:r>
    </w:p>
    <w:p>
      <w:r>
        <w:br/>
      </w:r>
    </w:p>
    <w:p>
      <w:r>
        <w:br/>
        <w:t xml:space="preserve">  等到牛老將那提灯放回密室后，谢深忙迫不及待冲其询问道：「所以那些放在共享书库里的不可思议之物，都是类似提灯那种，有著强大能力，但同时又有极大副作用的物品吗？」</w:t>
      </w:r>
    </w:p>
    <w:p>
      <w:r>
        <w:br/>
      </w:r>
    </w:p>
    <w:p>
      <w:r>
        <w:br/>
        <w:t xml:space="preserve">  「只有一小部分是那样。」牛老回答道：「都说了是不可思议之物，那自然其能力也都是无法用常理去推测的.总之，那里面几乎什么玩意儿都有，最后能遇到啥全看你运气。」</w:t>
      </w:r>
    </w:p>
    <w:p>
      <w:r>
        <w:br/>
      </w:r>
    </w:p>
    <w:p>
      <w:r>
        <w:br/>
        <w:t xml:space="preserve">  谢深越听，也是对此共享书库感到好奇。</w:t>
      </w:r>
    </w:p>
    <w:p>
      <w:r>
        <w:br/>
      </w:r>
    </w:p>
    <w:p>
      <w:r>
        <w:br/>
        <w:t xml:space="preserve">  他继续问道：「所以那共享书库到底是怎么来的？还有里面的不可思议之物，哪怕是研究生级科学家，应该也製造不出那样神奇的物品吧？」</w:t>
      </w:r>
    </w:p>
    <w:p>
      <w:r>
        <w:br/>
      </w:r>
    </w:p>
    <w:p>
      <w:r>
        <w:br/>
        <w:t xml:space="preserve">  牛老答道：「据我说知，共享书库早在很久很久以前，早在有文字记载的人类歷史出现时，就已经存在了。」</w:t>
      </w:r>
    </w:p>
    <w:p>
      <w:r>
        <w:br/>
      </w:r>
    </w:p>
    <w:p>
      <w:r>
        <w:br/>
        <w:t xml:space="preserve">  「只是那时智愚星上还没有科学家的存在，所以一直没有人能够打开，那通往共享书库的大门。」</w:t>
      </w:r>
    </w:p>
    <w:p>
      <w:r>
        <w:br/>
      </w:r>
    </w:p>
    <w:p>
      <w:r>
        <w:br/>
        <w:t xml:space="preserve">  「直到有人发现了无尽能源，科学家变得越来越多后。」</w:t>
      </w:r>
    </w:p>
    <w:p>
      <w:r>
        <w:br/>
      </w:r>
    </w:p>
    <w:p>
      <w:r>
        <w:br/>
        <w:t xml:space="preserve">  「终於，在某一天，有人將共享书库的门给打开了。」</w:t>
      </w:r>
    </w:p>
    <w:p>
      <w:r>
        <w:br/>
      </w:r>
    </w:p>
    <w:p>
      <w:r>
        <w:br/>
        <w:t xml:space="preserve">  「所以第一个开门的人是谁？」谢深跟著问道。</w:t>
      </w:r>
    </w:p>
    <w:p>
      <w:r>
        <w:br/>
      </w:r>
    </w:p>
    <w:p>
      <w:r>
        <w:br/>
        <w:t xml:space="preserve">  牛老两手一摊道：「这我怎么可能知道？我又没有全知全能的能力。」</w:t>
      </w:r>
    </w:p>
    <w:p>
      <w:r>
        <w:br/>
      </w:r>
    </w:p>
    <w:p>
      <w:r>
        <w:br/>
        <w:t xml:space="preserve">  「行了，不说废话了。」</w:t>
      </w:r>
    </w:p>
    <w:p>
      <w:r>
        <w:br/>
      </w:r>
    </w:p>
    <w:p>
      <w:r>
        <w:br/>
        <w:t xml:space="preserve">  「你不是想要跟科学有关的修行功法吗？」</w:t>
      </w:r>
    </w:p>
    <w:p>
      <w:r>
        <w:br/>
      </w:r>
    </w:p>
    <w:p>
      <w:r>
        <w:br/>
        <w:t xml:space="preserve">  「那么，我这就带你去见那扇，通往共享书库的大门。」</w:t>
      </w:r>
    </w:p>
    <w:p>
      <w:r>
        <w:br/>
      </w:r>
    </w:p>
    <w:p>
      <w:r>
        <w:br/>
        <w:t xml:space="preserve">  见？</w:t>
      </w:r>
    </w:p>
    <w:p>
      <w:r>
        <w:br/>
      </w:r>
    </w:p>
    <w:p>
      <w:r>
        <w:br/>
        <w:t xml:space="preserve">  谢深捕捉到了牛老话语之中的关键词。</w:t>
      </w:r>
    </w:p>
    <w:p>
      <w:r>
        <w:br/>
      </w:r>
    </w:p>
    <w:p>
      <w:r>
        <w:br/>
        <w:t xml:space="preserve">  他跟在牛老身后，一边朝地下密室的方向走去，一边出声询问道：「牛爷，你之前说的那书库大门，它是活的？」</w:t>
      </w:r>
    </w:p>
    <w:p>
      <w:r>
        <w:br/>
      </w:r>
    </w:p>
    <w:p>
      <w:r>
        <w:br/>
        <w:t xml:space="preserve">  牛老回头看了谢深一眼。</w:t>
      </w:r>
    </w:p>
    <w:p>
      <w:r>
        <w:br/>
      </w:r>
    </w:p>
    <w:p>
      <w:r>
        <w:br/>
        <w:t xml:space="preserve">  他没有说话，只是加快了些步伐。</w:t>
      </w:r>
    </w:p>
    <w:p>
      <w:r>
        <w:br/>
      </w:r>
    </w:p>
    <w:p>
      <w:r>
        <w:br/>
        <w:t xml:space="preserve">  一行人穿过通往地下室的狭长阶梯，很快就来到了一扇，看上去极具未来科技感的大门前。</w:t>
      </w:r>
    </w:p>
    <w:p>
      <w:r>
        <w:br/>
      </w:r>
    </w:p>
    <w:p>
      <w:r>
        <w:br/>
        <w:t xml:space="preserve">  牛老冲谢深指挥道：「用你右手的食指关节，对著大门有节奏的轻轻敲上三下，然后再自报出你的姓名及出生年月日。」</w:t>
      </w:r>
    </w:p>
    <w:p>
      <w:r>
        <w:br/>
      </w:r>
    </w:p>
    <w:p>
      <w:r>
        <w:br/>
        <w:t xml:space="preserve">  谢深依言照做。</w:t>
      </w:r>
    </w:p>
    <w:p>
      <w:r>
        <w:br/>
      </w:r>
    </w:p>
    <w:p>
      <w:r>
        <w:br/>
        <w:t xml:space="preserve">  他先是对著大门轻敲了三下。</w:t>
      </w:r>
    </w:p>
    <w:p>
      <w:r>
        <w:br/>
      </w:r>
    </w:p>
    <w:p>
      <w:r>
        <w:br/>
        <w:t xml:space="preserve">  等到要自报姓名时，谢深先是犹豫了几秒。</w:t>
      </w:r>
    </w:p>
    <w:p>
      <w:r>
        <w:br/>
      </w:r>
    </w:p>
    <w:p>
      <w:r>
        <w:br/>
        <w:t xml:space="preserve">  最后才开口道：「姓名：耿环，出生於6272年11月2日。」</w:t>
      </w:r>
    </w:p>
    <w:p>
      <w:r>
        <w:br/>
      </w:r>
    </w:p>
    <w:p>
      <w:r>
        <w:br/>
        <w:t xml:space="preserve">  也不知是为何。</w:t>
      </w:r>
    </w:p>
    <w:p>
      <w:r>
        <w:br/>
      </w:r>
    </w:p>
    <w:p>
      <w:r>
        <w:br/>
        <w:t xml:space="preserve">  包括智愚星在內，很多星球上的纪年，都是用跟地球上一模一样的公元纪年法。</w:t>
      </w:r>
    </w:p>
    <w:p>
      <w:r>
        <w:br/>
      </w:r>
    </w:p>
    <w:p>
      <w:r>
        <w:br/>
        <w:t xml:space="preserve">  地下室內。</w:t>
      </w:r>
    </w:p>
    <w:p>
      <w:r>
        <w:br/>
      </w:r>
    </w:p>
    <w:p>
      <w:r>
        <w:br/>
        <w:t xml:space="preserve">  在谢深自报出了原主耿环的姓名，以及其出生年月日后，只见那大门上忽有一人脸状凸起显现。</w:t>
      </w:r>
    </w:p>
    <w:p>
      <w:r>
        <w:br/>
      </w:r>
    </w:p>
    <w:p>
      <w:r>
        <w:br/>
        <w:t xml:space="preserve">  人脸凸起发出声音道：「请问，宇宙的尽头有什么？」</w:t>
      </w:r>
    </w:p>
    <w:p>
      <w:r>
        <w:br/>
      </w:r>
    </w:p>
    <w:p>
      <w:r>
        <w:br/>
        <w:t xml:space="preserve">  ？？</w:t>
      </w:r>
    </w:p>
    <w:p>
      <w:r>
        <w:br/>
      </w:r>
    </w:p>
    <w:p>
      <w:r>
        <w:br/>
        <w:t xml:space="preserve">  这一问题，谢深自然是答不上来的。</w:t>
      </w:r>
    </w:p>
    <w:p>
      <w:r>
        <w:br/>
      </w:r>
    </w:p>
    <w:p>
      <w:r>
        <w:br/>
        <w:t xml:space="preserve">  於是他下意识朝身边的牛老看去，欲要从对方口中寻得答案。</w:t>
      </w:r>
    </w:p>
    <w:p>
      <w:r>
        <w:br/>
      </w:r>
    </w:p>
    <w:p>
      <w:r>
        <w:br/>
        <w:t xml:space="preserve">  (本章完)</w:t>
        <w:br/>
        <w:tab/>
        <w:tab/>
        <w:tab/>
      </w:r>
    </w:p>
    <w:p>
      <w:pPr>
        <w:pStyle w:val="Title"/>
      </w:pPr>
      <w:r>
        <w:t>第177章 无尽高塔与全人类档案</w:t>
      </w:r>
    </w:p>
    <w:p>
      <w:r>
        <w:br/>
        <w:t xml:space="preserve">              第177章 无尽高塔与全人类档案</w:t>
      </w:r>
    </w:p>
    <w:p>
      <w:r>
        <w:br/>
      </w:r>
    </w:p>
    <w:p>
      <w:r>
        <w:br/>
        <w:t xml:space="preserve">  见谢深望向自己，牛老开口道：「不用紧张，你隨便怎么回答都行。」</w:t>
      </w:r>
    </w:p>
    <w:p>
      <w:r>
        <w:br/>
      </w:r>
    </w:p>
    <w:p>
      <w:r>
        <w:br/>
        <w:t xml:space="preserve">  「只要你资质天赋过关，那么无论你的回答是什么，这扇门最后都会让你通过。」</w:t>
      </w:r>
    </w:p>
    <w:p>
      <w:r>
        <w:br/>
      </w:r>
    </w:p>
    <w:p>
      <w:r>
        <w:br/>
        <w:t xml:space="preserve">  谢深不明白了。</w:t>
      </w:r>
    </w:p>
    <w:p>
      <w:r>
        <w:br/>
      </w:r>
    </w:p>
    <w:p>
      <w:r>
        <w:br/>
        <w:t xml:space="preserve">  他追问道：「既然我无论如何都能通过门，那大门问我问题又有什么意义呢？」</w:t>
      </w:r>
    </w:p>
    <w:p>
      <w:r>
        <w:br/>
      </w:r>
    </w:p>
    <w:p>
      <w:r>
        <w:br/>
        <w:t xml:space="preserve">  牛老道：「据我所知，你所给出的回答，最后会决定你在书库里能得到什么。」</w:t>
      </w:r>
    </w:p>
    <w:p>
      <w:r>
        <w:t xml:space="preserve">  GOOGLE搜索TWKAN</w:t>
      </w:r>
    </w:p>
    <w:p>
      <w:r>
        <w:br/>
      </w:r>
    </w:p>
    <w:p>
      <w:r>
        <w:br/>
        <w:t xml:space="preserve">  「不过嘛，由於此问题没有標准答案。」</w:t>
      </w:r>
    </w:p>
    <w:p>
      <w:r>
        <w:br/>
      </w:r>
    </w:p>
    <w:p>
      <w:r>
        <w:br/>
        <w:t xml:space="preserve">  「所以你无需纠结答案正確与否，只管按本心去说就行。」</w:t>
      </w:r>
    </w:p>
    <w:p>
      <w:r>
        <w:br/>
      </w:r>
    </w:p>
    <w:p>
      <w:r>
        <w:br/>
        <w:t xml:space="preserve">  「明白了。」谢深点了点头以作回应。</w:t>
      </w:r>
    </w:p>
    <w:p>
      <w:r>
        <w:br/>
      </w:r>
    </w:p>
    <w:p>
      <w:r>
        <w:br/>
        <w:t xml:space="preserve">  他思索片刻后，冲那大门道：「我觉得宇宙的尽头是一片虚空，亦或者说是一面看不见的墙。」</w:t>
      </w:r>
    </w:p>
    <w:p>
      <w:r>
        <w:br/>
      </w:r>
    </w:p>
    <w:p>
      <w:r>
        <w:br/>
        <w:t xml:space="preserve">  「那面墙既无法被破坏，也无法受到任何力的作用。」</w:t>
      </w:r>
    </w:p>
    <w:p>
      <w:r>
        <w:br/>
      </w:r>
    </w:p>
    <w:p>
      <w:r>
        <w:br/>
        <w:t xml:space="preserve">  「且任何物质都无法渗透，穿过那面墙。」</w:t>
      </w:r>
    </w:p>
    <w:p>
      <w:r>
        <w:br/>
      </w:r>
    </w:p>
    <w:p>
      <w:r>
        <w:br/>
        <w:t xml:space="preserve">  地下室內。</w:t>
      </w:r>
    </w:p>
    <w:p>
      <w:r>
        <w:br/>
      </w:r>
    </w:p>
    <w:p>
      <w:r>
        <w:br/>
        <w:t xml:space="preserve">  谢深给出答案后没多久，便听见一阵轰鸣巨响声自大门之上传来。</w:t>
      </w:r>
    </w:p>
    <w:p>
      <w:r>
        <w:br/>
      </w:r>
    </w:p>
    <w:p>
      <w:r>
        <w:br/>
        <w:t xml:space="preserve">  伴隨著声音的响起，那大门由外向內被自行缓缓打开。</w:t>
      </w:r>
    </w:p>
    <w:p>
      <w:r>
        <w:br/>
      </w:r>
    </w:p>
    <w:p>
      <w:r>
        <w:br/>
        <w:t xml:space="preserve">  谢深站在原地，目光朝门內探去，却只能从门后看到一片白茫茫的耀眼光芒。</w:t>
      </w:r>
    </w:p>
    <w:p>
      <w:r>
        <w:br/>
      </w:r>
    </w:p>
    <w:p>
      <w:r>
        <w:br/>
        <w:t xml:space="preserve">  用神识探入其中也是一样。</w:t>
      </w:r>
    </w:p>
    <w:p>
      <w:r>
        <w:br/>
      </w:r>
    </w:p>
    <w:p>
      <w:r>
        <w:br/>
        <w:t xml:space="preserve">  自始至终都只能看到无穷无尽的白光。</w:t>
      </w:r>
    </w:p>
    <w:p>
      <w:r>
        <w:br/>
      </w:r>
    </w:p>
    <w:p>
      <w:r>
        <w:br/>
        <w:t xml:space="preserve">  见谢深在原地踌躇，牛老催促道：「行了，別一直傻站著了，赶紧进去吧。」</w:t>
      </w:r>
    </w:p>
    <w:p>
      <w:r>
        <w:br/>
      </w:r>
    </w:p>
    <w:p>
      <w:r>
        <w:br/>
        <w:t xml:space="preserve">  「再继续墨跡下去，大门就会自行闭关。」</w:t>
      </w:r>
    </w:p>
    <w:p>
      <w:r>
        <w:br/>
      </w:r>
    </w:p>
    <w:p>
      <w:r>
        <w:br/>
        <w:t xml:space="preserve">  「之后你再想要进去，那可就难了。」</w:t>
      </w:r>
    </w:p>
    <w:p>
      <w:r>
        <w:br/>
      </w:r>
    </w:p>
    <w:p>
      <w:r>
        <w:br/>
        <w:t xml:space="preserve">  「因为每人就被允许进入书库一次。」</w:t>
      </w:r>
    </w:p>
    <w:p>
      <w:r>
        <w:br/>
      </w:r>
    </w:p>
    <w:p>
      <w:r>
        <w:br/>
        <w:t xml:space="preserve">  「再还有就是」</w:t>
      </w:r>
    </w:p>
    <w:p>
      <w:r>
        <w:br/>
      </w:r>
    </w:p>
    <w:p>
      <w:r>
        <w:br/>
        <w:t xml:space="preserve">  牛老最后叮嘱道：「切记，你只能在书库里停留最多7天时间。」</w:t>
      </w:r>
    </w:p>
    <w:p>
      <w:r>
        <w:br/>
      </w:r>
    </w:p>
    <w:p>
      <w:r>
        <w:br/>
        <w:t xml:space="preserve">  「超过此时间后，你將永远也无法再从书库里出来。」</w:t>
      </w:r>
    </w:p>
    <w:p>
      <w:r>
        <w:br/>
      </w:r>
    </w:p>
    <w:p>
      <w:r>
        <w:br/>
        <w:t xml:space="preserve">  「记著啊！」</w:t>
      </w:r>
    </w:p>
    <w:p>
      <w:r>
        <w:br/>
      </w:r>
    </w:p>
    <w:p>
      <w:r>
        <w:br/>
        <w:t xml:space="preserve">  「千万別不当一回事！」</w:t>
      </w:r>
    </w:p>
    <w:p>
      <w:r>
        <w:br/>
      </w:r>
    </w:p>
    <w:p>
      <w:r>
        <w:br/>
        <w:t xml:space="preserve">  大门前。</w:t>
      </w:r>
    </w:p>
    <w:p>
      <w:r>
        <w:br/>
      </w:r>
    </w:p>
    <w:p>
      <w:r>
        <w:br/>
        <w:t xml:space="preserve">  谢深冲牛老回应道：「最多只能停留7天是吧？我记住了。」</w:t>
      </w:r>
    </w:p>
    <w:p>
      <w:r>
        <w:br/>
      </w:r>
    </w:p>
    <w:p>
      <w:r>
        <w:br/>
        <w:t xml:space="preserve">  「对了。」</w:t>
      </w:r>
    </w:p>
    <w:p>
      <w:r>
        <w:br/>
      </w:r>
    </w:p>
    <w:p>
      <w:r>
        <w:br/>
        <w:t xml:space="preserve">  临进门时，他忽又问了一句道：「话说这扇大门能够被挪动吗？」</w:t>
      </w:r>
    </w:p>
    <w:p>
      <w:r>
        <w:br/>
      </w:r>
    </w:p>
    <w:p>
      <w:r>
        <w:br/>
        <w:t xml:space="preserve">  ——谢深之所以有此一问，只因为他想要把此大门挪到方舟號飞船上，去供全体地球人使用。</w:t>
      </w:r>
    </w:p>
    <w:p>
      <w:r>
        <w:br/>
      </w:r>
    </w:p>
    <w:p>
      <w:r>
        <w:br/>
        <w:t xml:space="preserve">  牛老神秘一笑道：「这扇门当然是可以被挪动的，只是你现在才刚加入科学院没多久，所以我暂时还不能告诉你，究竟如何才能移动这扇门。」</w:t>
      </w:r>
    </w:p>
    <w:p>
      <w:r>
        <w:br/>
      </w:r>
    </w:p>
    <w:p>
      <w:r>
        <w:br/>
        <w:t xml:space="preserve">  行吧。</w:t>
      </w:r>
    </w:p>
    <w:p>
      <w:r>
        <w:br/>
      </w:r>
    </w:p>
    <w:p>
      <w:r>
        <w:br/>
        <w:t xml:space="preserve">  这解释倒是合情合理。</w:t>
      </w:r>
    </w:p>
    <w:p>
      <w:r>
        <w:br/>
      </w:r>
    </w:p>
    <w:p>
      <w:r>
        <w:br/>
        <w:t xml:space="preserve">  谢深不再纠结於此事。</w:t>
      </w:r>
    </w:p>
    <w:p>
      <w:r>
        <w:br/>
      </w:r>
    </w:p>
    <w:p>
      <w:r>
        <w:br/>
        <w:t xml:space="preserve">  他装模作样的带了些乾粮和水后，便小心翼翼地进入到大门之中。</w:t>
      </w:r>
    </w:p>
    <w:p>
      <w:r>
        <w:br/>
      </w:r>
    </w:p>
    <w:p>
      <w:r>
        <w:br/>
        <w:t xml:space="preserve">  这瞬间，无穷无尽的白光充斥在了整个天地。</w:t>
      </w:r>
    </w:p>
    <w:p>
      <w:r>
        <w:br/>
      </w:r>
    </w:p>
    <w:p>
      <w:r>
        <w:br/>
        <w:t xml:space="preserve">  待白光散去以后，谢深发现自己已在不知不觉中，被传送到了一座塔型建筑的最底层。</w:t>
      </w:r>
    </w:p>
    <w:p>
      <w:r>
        <w:br/>
      </w:r>
    </w:p>
    <w:p>
      <w:r>
        <w:br/>
        <w:t xml:space="preserve">  为保证自身安全。</w:t>
      </w:r>
    </w:p>
    <w:p>
      <w:r>
        <w:br/>
      </w:r>
    </w:p>
    <w:p>
      <w:r>
        <w:br/>
        <w:t xml:space="preserve">  进入其中后，谢深果断释放出了体內神识，想要一窥此塔型建筑的全貌。</w:t>
      </w:r>
    </w:p>
    <w:p>
      <w:r>
        <w:br/>
      </w:r>
    </w:p>
    <w:p>
      <w:r>
        <w:br/>
        <w:t xml:space="preserve">  但令他感到不解的是：</w:t>
      </w:r>
    </w:p>
    <w:p>
      <w:r>
        <w:br/>
      </w:r>
    </w:p>
    <w:p>
      <w:r>
        <w:br/>
        <w:t xml:space="preserve">  此塔型建筑的层数，就好像不存在上限一般。</w:t>
      </w:r>
    </w:p>
    <w:p>
      <w:r>
        <w:br/>
      </w:r>
    </w:p>
    <w:p>
      <w:r>
        <w:br/>
        <w:t xml:space="preserve">  谢深將神识拉至极限，一直探索到了此塔型建筑的第120层，也还是未能到达其最高处。</w:t>
      </w:r>
    </w:p>
    <w:p>
      <w:r>
        <w:br/>
      </w:r>
    </w:p>
    <w:p>
      <w:r>
        <w:br/>
        <w:t xml:space="preserve">  而往塔的外部探索时，则能看到一片无穷无尽的虚无。</w:t>
      </w:r>
    </w:p>
    <w:p>
      <w:r>
        <w:br/>
      </w:r>
    </w:p>
    <w:p>
      <w:r>
        <w:br/>
        <w:t xml:space="preserve">  ——这种虚无，谢深此前在天源星的仙境小世界里，也同样见到过。</w:t>
      </w:r>
    </w:p>
    <w:p>
      <w:r>
        <w:br/>
      </w:r>
    </w:p>
    <w:p>
      <w:r>
        <w:br/>
        <w:t xml:space="preserve">  小世界內可供活动的范围有限。</w:t>
      </w:r>
    </w:p>
    <w:p>
      <w:r>
        <w:br/>
      </w:r>
    </w:p>
    <w:p>
      <w:r>
        <w:br/>
        <w:t xml:space="preserve">  其边缘处大多都是这种虚无。</w:t>
      </w:r>
    </w:p>
    <w:p>
      <w:r>
        <w:br/>
      </w:r>
    </w:p>
    <w:p>
      <w:r>
        <w:br/>
        <w:t xml:space="preserve">  这一点倒是没什么好多说的。</w:t>
      </w:r>
    </w:p>
    <w:p>
      <w:r>
        <w:br/>
      </w:r>
    </w:p>
    <w:p>
      <w:r>
        <w:br/>
        <w:t xml:space="preserve">  谢深又接著用神识，简单探查了下塔的內部。</w:t>
      </w:r>
    </w:p>
    <w:p>
      <w:r>
        <w:br/>
      </w:r>
    </w:p>
    <w:p>
      <w:r>
        <w:br/>
        <w:t xml:space="preserve">  他发现：</w:t>
      </w:r>
    </w:p>
    <w:p>
      <w:r>
        <w:br/>
      </w:r>
    </w:p>
    <w:p>
      <w:r>
        <w:br/>
        <w:t xml:space="preserve">  此塔虽然高的嚇人，可其中空间却是显得无比拥挤。</w:t>
      </w:r>
    </w:p>
    <w:p>
      <w:r>
        <w:br/>
      </w:r>
    </w:p>
    <w:p>
      <w:r>
        <w:br/>
        <w:t xml:space="preserve">  此塔的每一层中，几乎都放置有不知名木料製成的书架，以及堆满了书架的书籍。</w:t>
      </w:r>
    </w:p>
    <w:p>
      <w:r>
        <w:br/>
      </w:r>
    </w:p>
    <w:p>
      <w:r>
        <w:br/>
        <w:t xml:space="preserve">  粗略估计，少说也有上千万甚至是上亿本。</w:t>
      </w:r>
    </w:p>
    <w:p>
      <w:r>
        <w:br/>
      </w:r>
    </w:p>
    <w:p>
      <w:r>
        <w:br/>
        <w:t xml:space="preserve">  除此之外。</w:t>
      </w:r>
    </w:p>
    <w:p>
      <w:r>
        <w:br/>
      </w:r>
    </w:p>
    <w:p>
      <w:r>
        <w:br/>
        <w:t xml:space="preserve">  还能看到此塔的每一层中心处，都安装有一盏吊著的电灯。</w:t>
      </w:r>
    </w:p>
    <w:p>
      <w:r>
        <w:br/>
      </w:r>
    </w:p>
    <w:p>
      <w:r>
        <w:br/>
        <w:t xml:space="preserve">  这些电灯很明亮，能够將整座塔都照的如同白昼一般。</w:t>
      </w:r>
    </w:p>
    <w:p>
      <w:r>
        <w:br/>
      </w:r>
    </w:p>
    <w:p>
      <w:r>
        <w:br/>
        <w:t xml:space="preserve">  但是其能量来源却无法寻到。</w:t>
      </w:r>
    </w:p>
    <w:p>
      <w:r>
        <w:br/>
      </w:r>
    </w:p>
    <w:p>
      <w:r>
        <w:br/>
        <w:t xml:space="preserve">  哪怕谢深將神识探入进了墙壁之中，也无法看到像是电线，又或者其他传输能源的渠道。</w:t>
      </w:r>
    </w:p>
    <w:p>
      <w:r>
        <w:br/>
      </w:r>
    </w:p>
    <w:p>
      <w:r>
        <w:br/>
        <w:t xml:space="preserve">  那电灯，就好像是能凭空產生光源一般。</w:t>
      </w:r>
    </w:p>
    <w:p>
      <w:r>
        <w:br/>
      </w:r>
    </w:p>
    <w:p>
      <w:r>
        <w:br/>
        <w:t xml:space="preserve">  有意思.</w:t>
      </w:r>
    </w:p>
    <w:p>
      <w:r>
        <w:br/>
      </w:r>
    </w:p>
    <w:p>
      <w:r>
        <w:br/>
        <w:t xml:space="preserve">  谢深用手將电灯拆卸了下来，想要带回方舟號飞船上，拿给李修研究。</w:t>
      </w:r>
    </w:p>
    <w:p>
      <w:r>
        <w:br/>
      </w:r>
    </w:p>
    <w:p>
      <w:r>
        <w:br/>
        <w:t xml:space="preserve">  但也不知是为何。</w:t>
      </w:r>
    </w:p>
    <w:p>
      <w:r>
        <w:br/>
      </w:r>
    </w:p>
    <w:p>
      <w:r>
        <w:br/>
        <w:t xml:space="preserve">  那拆卸下来的电灯一旦离手，下一秒，就会自行消失並重新回到原处。</w:t>
      </w:r>
    </w:p>
    <w:p>
      <w:r>
        <w:br/>
      </w:r>
    </w:p>
    <w:p>
      <w:r>
        <w:br/>
        <w:t xml:space="preserve">  无论谢深用法力將其禁錮，又或是放入储物袋中，结果均是如此。</w:t>
      </w:r>
    </w:p>
    <w:p>
      <w:r>
        <w:br/>
      </w:r>
    </w:p>
    <w:p>
      <w:r>
        <w:br/>
        <w:t xml:space="preserve">  研究了片刻的谢深心中有所明悟：</w:t>
      </w:r>
    </w:p>
    <w:p>
      <w:r>
        <w:br/>
      </w:r>
    </w:p>
    <w:p>
      <w:r>
        <w:br/>
        <w:t xml:space="preserve">  如此看来，这座所谓的共享书库，其中大部分东西应该都是无法带走的。 </w:t>
      </w:r>
    </w:p>
    <w:p>
      <w:r>
        <w:br/>
      </w:r>
    </w:p>
    <w:p>
      <w:r>
        <w:br/>
        <w:t xml:space="preserve">  譬如墙壁和天花板。</w:t>
      </w:r>
    </w:p>
    <w:p>
      <w:r>
        <w:br/>
      </w:r>
    </w:p>
    <w:p>
      <w:r>
        <w:br/>
        <w:t xml:space="preserve">  譬如书架。</w:t>
      </w:r>
    </w:p>
    <w:p>
      <w:r>
        <w:br/>
      </w:r>
    </w:p>
    <w:p>
      <w:r>
        <w:br/>
        <w:t xml:space="preserve">  譬如吊在天花板上的电灯。</w:t>
      </w:r>
    </w:p>
    <w:p>
      <w:r>
        <w:br/>
      </w:r>
    </w:p>
    <w:p>
      <w:r>
        <w:br/>
        <w:t xml:space="preserve">  既如此，谢深便收起了心中贪念，並转而开始翻阅起书架上的书籍。</w:t>
      </w:r>
    </w:p>
    <w:p>
      <w:r>
        <w:br/>
      </w:r>
    </w:p>
    <w:p>
      <w:r>
        <w:br/>
        <w:t xml:space="preserve">  他从一层的书架上，隨意选了本书並打开。</w:t>
      </w:r>
    </w:p>
    <w:p>
      <w:r>
        <w:br/>
      </w:r>
    </w:p>
    <w:p>
      <w:r>
        <w:br/>
        <w:t xml:space="preserve">  书中內容如下：</w:t>
      </w:r>
    </w:p>
    <w:p>
      <w:r>
        <w:br/>
      </w:r>
    </w:p>
    <w:p>
      <w:r>
        <w:br/>
        <w:t xml:space="preserve">  【被记录者姓名：嘎嗒。】</w:t>
      </w:r>
    </w:p>
    <w:p>
      <w:r>
        <w:br/>
      </w:r>
    </w:p>
    <w:p>
      <w:r>
        <w:br/>
        <w:t xml:space="preserve">  【生於公元前73002年11月2日13时11分02秒。】</w:t>
      </w:r>
    </w:p>
    <w:p>
      <w:r>
        <w:br/>
      </w:r>
    </w:p>
    <w:p>
      <w:r>
        <w:br/>
        <w:t xml:space="preserve">  【出生地：智愚星北纬36.7311度，东经76.3233度。】</w:t>
      </w:r>
    </w:p>
    <w:p>
      <w:r>
        <w:br/>
      </w:r>
    </w:p>
    <w:p>
      <w:r>
        <w:br/>
        <w:t xml:space="preserve">  【……】</w:t>
      </w:r>
    </w:p>
    <w:p>
      <w:r>
        <w:br/>
      </w:r>
    </w:p>
    <w:p>
      <w:r>
        <w:br/>
        <w:t xml:space="preserve">  这是？</w:t>
      </w:r>
    </w:p>
    <w:p>
      <w:r>
        <w:br/>
      </w:r>
    </w:p>
    <w:p>
      <w:r>
        <w:br/>
        <w:t xml:space="preserve">  隨意翻了几页后，谢深发现：</w:t>
      </w:r>
    </w:p>
    <w:p>
      <w:r>
        <w:br/>
      </w:r>
    </w:p>
    <w:p>
      <w:r>
        <w:br/>
        <w:t xml:space="preserve">  此书中所记录的，是一名生活在距今约8万年前的远古人类。</w:t>
      </w:r>
    </w:p>
    <w:p>
      <w:r>
        <w:br/>
      </w:r>
    </w:p>
    <w:p>
      <w:r>
        <w:br/>
        <w:t xml:space="preserve">  內容包括其生卒平，住所，人际关係，以及其所遭遇的几乎所有大事件。</w:t>
      </w:r>
    </w:p>
    <w:p>
      <w:r>
        <w:br/>
      </w:r>
    </w:p>
    <w:p>
      <w:r>
        <w:br/>
        <w:t xml:space="preserve">  该不会.</w:t>
      </w:r>
    </w:p>
    <w:p>
      <w:r>
        <w:br/>
      </w:r>
    </w:p>
    <w:p>
      <w:r>
        <w:br/>
        <w:t xml:space="preserve">  大致瀏览完书中內容后，谢深忙將其放回原处，並復又抽出了书架上的另一本书。</w:t>
      </w:r>
    </w:p>
    <w:p>
      <w:r>
        <w:br/>
      </w:r>
    </w:p>
    <w:p>
      <w:r>
        <w:br/>
        <w:t xml:space="preserve">  同样地。</w:t>
      </w:r>
    </w:p>
    <w:p>
      <w:r>
        <w:br/>
      </w:r>
    </w:p>
    <w:p>
      <w:r>
        <w:br/>
        <w:t xml:space="preserve">  此书本上所记录，依然是一名生活在距今约8万多前的远古人类。</w:t>
      </w:r>
    </w:p>
    <w:p>
      <w:r>
        <w:br/>
      </w:r>
    </w:p>
    <w:p>
      <w:r>
        <w:br/>
        <w:t xml:space="preserve">  而类似这样的书籍，在此高塔的第一层中，密密麻麻有著至少不下1000万本。</w:t>
      </w:r>
    </w:p>
    <w:p>
      <w:r>
        <w:br/>
      </w:r>
    </w:p>
    <w:p>
      <w:r>
        <w:br/>
        <w:t xml:space="preserve">  显然。</w:t>
      </w:r>
    </w:p>
    <w:p>
      <w:r>
        <w:br/>
      </w:r>
    </w:p>
    <w:p>
      <w:r>
        <w:br/>
        <w:t xml:space="preserve">  能够用书本记录下，数万名远古人类的生卒平，这绝对不是人类能够办到的。</w:t>
      </w:r>
    </w:p>
    <w:p>
      <w:r>
        <w:br/>
      </w:r>
    </w:p>
    <w:p>
      <w:r>
        <w:br/>
        <w:t xml:space="preserve">  毕竟那个时期，別说是文字了。</w:t>
      </w:r>
    </w:p>
    <w:p>
      <w:r>
        <w:br/>
      </w:r>
    </w:p>
    <w:p>
      <w:r>
        <w:br/>
        <w:t xml:space="preserve">  或许就连语言都还没被创造出来。</w:t>
      </w:r>
    </w:p>
    <w:p>
      <w:r>
        <w:br/>
      </w:r>
    </w:p>
    <w:p>
      <w:r>
        <w:br/>
        <w:t xml:space="preserve">  又怎么可能会有人，用书本记录下这么多远古人的生卒平呢？</w:t>
      </w:r>
    </w:p>
    <w:p>
      <w:r>
        <w:br/>
      </w:r>
    </w:p>
    <w:p>
      <w:r>
        <w:br/>
        <w:t xml:space="preserve">  隨著更深入地探索，谢深对此高塔的来歷，已变得愈发感兴趣起来。</w:t>
      </w:r>
    </w:p>
    <w:p>
      <w:r>
        <w:br/>
      </w:r>
    </w:p>
    <w:p>
      <w:r>
        <w:br/>
        <w:t xml:space="preserve">  他隨后又继续翻阅了几本，放置在高塔第二层以及第三层的书籍。</w:t>
      </w:r>
    </w:p>
    <w:p>
      <w:r>
        <w:br/>
      </w:r>
    </w:p>
    <w:p>
      <w:r>
        <w:br/>
        <w:t xml:space="preserve">  这些书中所记录的，同样是有关远古人类的个人档案。</w:t>
      </w:r>
    </w:p>
    <w:p>
      <w:r>
        <w:br/>
      </w:r>
    </w:p>
    <w:p>
      <w:r>
        <w:br/>
        <w:t xml:space="preserve">  只是出生年月日，从公元前7万多年，变成了公元前6万多年。</w:t>
      </w:r>
    </w:p>
    <w:p>
      <w:r>
        <w:br/>
      </w:r>
    </w:p>
    <w:p>
      <w:r>
        <w:br/>
        <w:t xml:space="preserve">  那么不用想也知道：</w:t>
      </w:r>
    </w:p>
    <w:p>
      <w:r>
        <w:br/>
      </w:r>
    </w:p>
    <w:p>
      <w:r>
        <w:br/>
        <w:t xml:space="preserve">  若继续往高塔的更高层走，大概率还能看到更多的，出生年月日更加靠后的人类档案。</w:t>
      </w:r>
    </w:p>
    <w:p>
      <w:r>
        <w:br/>
      </w:r>
    </w:p>
    <w:p>
      <w:r>
        <w:br/>
        <w:t xml:space="preserve">  除这许多记录著人类档案的书籍外，谢深还从高塔中，发现了一个半人多高的透明玻璃柜。</w:t>
      </w:r>
    </w:p>
    <w:p>
      <w:r>
        <w:br/>
      </w:r>
    </w:p>
    <w:p>
      <w:r>
        <w:br/>
        <w:t xml:space="preserve">  以及一个巴掌大小的透明玻璃罐。</w:t>
      </w:r>
    </w:p>
    <w:p>
      <w:r>
        <w:br/>
      </w:r>
    </w:p>
    <w:p>
      <w:r>
        <w:br/>
        <w:t xml:space="preserve">  ——不出意外，这极有可能就是牛老刚刚所说的『不可思议之物』了。</w:t>
      </w:r>
    </w:p>
    <w:p>
      <w:r>
        <w:br/>
      </w:r>
    </w:p>
    <w:p>
      <w:r>
        <w:br/>
        <w:t xml:space="preserve">  考虑到不可思议之物，大多都有著巨大副作用。</w:t>
      </w:r>
    </w:p>
    <w:p>
      <w:r>
        <w:br/>
      </w:r>
    </w:p>
    <w:p>
      <w:r>
        <w:br/>
        <w:t xml:space="preserve">  出於自身安全方面的考虑，谢深並未急著去触碰那两样物品。</w:t>
      </w:r>
    </w:p>
    <w:p>
      <w:r>
        <w:br/>
      </w:r>
    </w:p>
    <w:p>
      <w:r>
        <w:br/>
        <w:t xml:space="preserve">  他轻拍腰间储物袋，並从中取出了神道鼎，试著联繫上了远在方舟號飞船上的李修。</w:t>
      </w:r>
    </w:p>
    <w:p>
      <w:r>
        <w:br/>
      </w:r>
    </w:p>
    <w:p>
      <w:r>
        <w:br/>
        <w:t xml:space="preserve">  谢深將自己在共享书库內的遭遇，精简一番后如实告知给了对方。</w:t>
      </w:r>
    </w:p>
    <w:p>
      <w:r>
        <w:br/>
      </w:r>
    </w:p>
    <w:p>
      <w:r>
        <w:br/>
        <w:t xml:space="preserve">  最后，谢深来了一句：「只可惜，此共享书库內所记录的，全是智愚星上的人类档案，而没有我们地球人，又或是其他星球的。」</w:t>
      </w:r>
    </w:p>
    <w:p>
      <w:r>
        <w:br/>
      </w:r>
    </w:p>
    <w:p>
      <w:r>
        <w:br/>
        <w:t xml:space="preserve">  「那可不一定。」</w:t>
      </w:r>
    </w:p>
    <w:p>
      <w:r>
        <w:br/>
      </w:r>
    </w:p>
    <w:p>
      <w:r>
        <w:br/>
        <w:t xml:space="preserve">  李修思索片刻后道：「或许，將共享书库挪到別的星球上后，书库內的档案也会隨之发生改变。」</w:t>
      </w:r>
    </w:p>
    <w:p>
      <w:r>
        <w:br/>
      </w:r>
    </w:p>
    <w:p>
      <w:r>
        <w:br/>
        <w:t xml:space="preserve">  「譬如挪到我们地球上去。」</w:t>
      </w:r>
    </w:p>
    <w:p>
      <w:r>
        <w:br/>
      </w:r>
    </w:p>
    <w:p>
      <w:r>
        <w:br/>
        <w:t xml:space="preserve">  「那么书库內所记录的人类档案，就会隨之变成我们地球人的。」</w:t>
      </w:r>
    </w:p>
    <w:p>
      <w:r>
        <w:br/>
      </w:r>
    </w:p>
    <w:p>
      <w:r>
        <w:br/>
        <w:t xml:space="preserve">  这.</w:t>
      </w:r>
    </w:p>
    <w:p>
      <w:r>
        <w:br/>
      </w:r>
    </w:p>
    <w:p>
      <w:r>
        <w:br/>
        <w:t xml:space="preserve">  谢深听后想了想道：「说不定，还真有这种可能！」</w:t>
      </w:r>
    </w:p>
    <w:p>
      <w:r>
        <w:br/>
      </w:r>
    </w:p>
    <w:p>
      <w:r>
        <w:br/>
        <w:t xml:space="preserve">  「只是我现在跟科学院的人，还並不算是很熟。」</w:t>
      </w:r>
    </w:p>
    <w:p>
      <w:r>
        <w:br/>
      </w:r>
    </w:p>
    <w:p>
      <w:r>
        <w:br/>
        <w:t xml:space="preserve">  「所以暂时还无法获得，挪动书库大门的方法。」</w:t>
      </w:r>
    </w:p>
    <w:p>
      <w:r>
        <w:br/>
      </w:r>
    </w:p>
    <w:p>
      <w:r>
        <w:br/>
        <w:t xml:space="preserve">  「你要想研究此书库，就只能等到以后再说了。」</w:t>
      </w:r>
    </w:p>
    <w:p>
      <w:r>
        <w:br/>
      </w:r>
    </w:p>
    <w:p>
      <w:r>
        <w:br/>
        <w:t xml:space="preserve">  「这倒是影响不大。」李修退而求其次道：「你有从书库里获得任何物品道具吗？如果没有，那拆个书架用神道鼎传送过来也是可以的我想研究下那里面的东西。」</w:t>
      </w:r>
    </w:p>
    <w:p>
      <w:r>
        <w:br/>
      </w:r>
    </w:p>
    <w:p>
      <w:r>
        <w:br/>
        <w:t xml:space="preserve">  「物品道具的话，我还真获得了两件。」</w:t>
      </w:r>
    </w:p>
    <w:p>
      <w:r>
        <w:br/>
      </w:r>
    </w:p>
    <w:p>
      <w:r>
        <w:br/>
        <w:t xml:space="preserve">  说著，谢深便將刚刚从塔內找到的玻璃罐，以及半人多高的透明玻璃柜，都通过神道鼎传送给了李修。</w:t>
      </w:r>
    </w:p>
    <w:p>
      <w:r>
        <w:br/>
      </w:r>
    </w:p>
    <w:p>
      <w:r>
        <w:br/>
        <w:t xml:space="preserve">  后者给出回应道：「鑑於你刚说的，这两件物品可能存在著巨大副作用，所以出於安全起见，我的研究进度必须得放慢一些.可能要过几天才能给你答覆了。」</w:t>
      </w:r>
    </w:p>
    <w:p>
      <w:r>
        <w:br/>
      </w:r>
    </w:p>
    <w:p>
      <w:r>
        <w:br/>
        <w:t xml:space="preserve">  「那儘快吧！」谢深强调道：「按照牛老的说法，每人就只允许进入书库一次。」</w:t>
      </w:r>
    </w:p>
    <w:p>
      <w:r>
        <w:br/>
      </w:r>
    </w:p>
    <w:p>
      <w:r>
        <w:br/>
        <w:t xml:space="preserve">  「且每次最多只能待7天时间。」</w:t>
      </w:r>
    </w:p>
    <w:p>
      <w:r>
        <w:br/>
      </w:r>
    </w:p>
    <w:p>
      <w:r>
        <w:br/>
        <w:t xml:space="preserve">  「等到时间结束后，就再也不能够进入其中。」</w:t>
      </w:r>
    </w:p>
    <w:p>
      <w:r>
        <w:br/>
      </w:r>
    </w:p>
    <w:p>
      <w:r>
        <w:br/>
        <w:t xml:space="preserve">  同李修联繫完后，谢深又继续在高塔之中探索起来。</w:t>
      </w:r>
    </w:p>
    <w:p>
      <w:r>
        <w:br/>
      </w:r>
    </w:p>
    <w:p>
      <w:r>
        <w:br/>
        <w:t xml:space="preserve">  他沿著阶梯一层层地往上走，前后花了整整三天多的时间，探索了总共16023个楼层。</w:t>
      </w:r>
    </w:p>
    <w:p>
      <w:r>
        <w:br/>
      </w:r>
    </w:p>
    <w:p>
      <w:r>
        <w:br/>
        <w:t xml:space="preserve">  但却还是没能將高塔全部探索完。</w:t>
      </w:r>
    </w:p>
    <w:p>
      <w:r>
        <w:br/>
      </w:r>
    </w:p>
    <w:p>
      <w:r>
        <w:br/>
        <w:t xml:space="preserve">  若按照每层高塔中，都放有1000万本书来算的话。</w:t>
      </w:r>
    </w:p>
    <w:p>
      <w:r>
        <w:br/>
      </w:r>
    </w:p>
    <w:p>
      <w:r>
        <w:br/>
        <w:t xml:space="preserve">  那么当谢深探索到第16023多层时，他便总共在塔中，发现了1600亿本人类档案。</w:t>
      </w:r>
    </w:p>
    <w:p>
      <w:r>
        <w:br/>
      </w:r>
    </w:p>
    <w:p>
      <w:r>
        <w:br/>
        <w:t xml:space="preserve">  第16023层的人类档案，其出生年月日大多都在公元6288年左右。</w:t>
      </w:r>
    </w:p>
    <w:p>
      <w:r>
        <w:br/>
      </w:r>
    </w:p>
    <w:p>
      <w:r>
        <w:br/>
        <w:t xml:space="preserve">  也就是说。</w:t>
      </w:r>
    </w:p>
    <w:p>
      <w:r>
        <w:br/>
      </w:r>
    </w:p>
    <w:p>
      <w:r>
        <w:br/>
        <w:t xml:space="preserve">  从人类诞生之日起，一直到公元6288年的现在，智愚星上总共诞生了1600亿名人类。 </w:t>
      </w:r>
    </w:p>
    <w:p>
      <w:r>
        <w:br/>
      </w:r>
    </w:p>
    <w:p>
      <w:r>
        <w:br/>
        <w:t xml:space="preserve">  这些人的生卒平，全都被如实记录在了此书库之中。</w:t>
      </w:r>
    </w:p>
    <w:p>
      <w:r>
        <w:br/>
      </w:r>
    </w:p>
    <w:p>
      <w:r>
        <w:br/>
        <w:t xml:space="preserve">  不可思议。</w:t>
      </w:r>
    </w:p>
    <w:p>
      <w:r>
        <w:br/>
      </w:r>
    </w:p>
    <w:p>
      <w:r>
        <w:br/>
        <w:t xml:space="preserve">  在探索期间，除了无数本人类档案外。</w:t>
      </w:r>
    </w:p>
    <w:p>
      <w:r>
        <w:br/>
      </w:r>
    </w:p>
    <w:p>
      <w:r>
        <w:br/>
        <w:t xml:space="preserve">  谢深还在书库中发现了总共三本，与科学家体系相关的修行功法。</w:t>
      </w:r>
    </w:p>
    <w:p>
      <w:r>
        <w:br/>
      </w:r>
    </w:p>
    <w:p>
      <w:r>
        <w:br/>
        <w:t xml:space="preserve">  他选取了其中名为《论无尽能源与动体》进行修行。</w:t>
      </w:r>
    </w:p>
    <w:p>
      <w:r>
        <w:br/>
      </w:r>
    </w:p>
    <w:p>
      <w:r>
        <w:br/>
        <w:t xml:space="preserve">  至於另外两本</w:t>
      </w:r>
    </w:p>
    <w:p>
      <w:r>
        <w:br/>
      </w:r>
    </w:p>
    <w:p>
      <w:r>
        <w:br/>
        <w:t xml:space="preserve">  谢深本打算將另两本书，都通过神道鼎传给李修进行研究的。</w:t>
      </w:r>
    </w:p>
    <w:p>
      <w:r>
        <w:br/>
      </w:r>
    </w:p>
    <w:p>
      <w:r>
        <w:br/>
        <w:t xml:space="preserve">  但就和书库里的电灯，以及人类档案一样。</w:t>
      </w:r>
    </w:p>
    <w:p>
      <w:r>
        <w:br/>
      </w:r>
    </w:p>
    <w:p>
      <w:r>
        <w:br/>
        <w:t xml:space="preserve">  这些都是无法被带走的物品一旦离手，它们就会立刻自行消失不见，並自动回归到原处。</w:t>
      </w:r>
    </w:p>
    <w:p>
      <w:r>
        <w:br/>
      </w:r>
    </w:p>
    <w:p>
      <w:r>
        <w:br/>
        <w:t xml:space="preserve">  於是谢深只能將此三本修行功法，用玉简一点点记录了下来。</w:t>
      </w:r>
    </w:p>
    <w:p>
      <w:r>
        <w:br/>
      </w:r>
    </w:p>
    <w:p>
      <w:r>
        <w:br/>
        <w:t xml:space="preserve">  如此方才顺利转交至李修手中。</w:t>
      </w:r>
    </w:p>
    <w:p>
      <w:r>
        <w:br/>
      </w:r>
    </w:p>
    <w:p>
      <w:r>
        <w:br/>
        <w:t xml:space="preserve">  …</w:t>
      </w:r>
    </w:p>
    <w:p>
      <w:r>
        <w:br/>
      </w:r>
    </w:p>
    <w:p>
      <w:r>
        <w:br/>
        <w:t xml:space="preserve">  由於书库第16023层中所存放的，都是出生在公元6288年左右的人类档案。</w:t>
      </w:r>
    </w:p>
    <w:p>
      <w:r>
        <w:br/>
      </w:r>
    </w:p>
    <w:p>
      <w:r>
        <w:br/>
        <w:t xml:space="preserve">  而今年又刚好是公元6288年。</w:t>
      </w:r>
    </w:p>
    <w:p>
      <w:r>
        <w:br/>
      </w:r>
    </w:p>
    <w:p>
      <w:r>
        <w:br/>
        <w:t xml:space="preserve">  所以除非高塔能未卜先知，提前知晓6289年將要出生的人类姓名。</w:t>
      </w:r>
    </w:p>
    <w:p>
      <w:r>
        <w:br/>
      </w:r>
    </w:p>
    <w:p>
      <w:r>
        <w:br/>
        <w:t xml:space="preserve">  否则再往后，就没有可记录的人类档案了。</w:t>
      </w:r>
    </w:p>
    <w:p>
      <w:r>
        <w:br/>
      </w:r>
    </w:p>
    <w:p>
      <w:r>
        <w:br/>
        <w:t xml:space="preserve">  所以书库的第16023层，理应是可探索的最高层了才对。</w:t>
      </w:r>
    </w:p>
    <w:p>
      <w:r>
        <w:br/>
      </w:r>
    </w:p>
    <w:p>
      <w:r>
        <w:br/>
        <w:t xml:space="preserve">  可偏偏.</w:t>
      </w:r>
    </w:p>
    <w:p>
      <w:r>
        <w:br/>
      </w:r>
    </w:p>
    <w:p>
      <w:r>
        <w:br/>
        <w:t xml:space="preserve">  这一层仍有著通往更高处的阶梯。</w:t>
      </w:r>
    </w:p>
    <w:p>
      <w:r>
        <w:br/>
      </w:r>
    </w:p>
    <w:p>
      <w:r>
        <w:br/>
        <w:t xml:space="preserve">  在好奇心的驱使下，谢深尝试著继续往上探索。</w:t>
      </w:r>
    </w:p>
    <w:p>
      <w:r>
        <w:br/>
      </w:r>
    </w:p>
    <w:p>
      <w:r>
        <w:br/>
        <w:t xml:space="preserve">  但也不只是为何。</w:t>
      </w:r>
    </w:p>
    <w:p>
      <w:r>
        <w:br/>
      </w:r>
    </w:p>
    <w:p>
      <w:r>
        <w:br/>
        <w:t xml:space="preserve">  当他踏上通往第16024层的阶梯时，忽发现冥冥有著一股无形的力量，正在阻止著他继续向上。</w:t>
      </w:r>
    </w:p>
    <w:p>
      <w:r>
        <w:br/>
      </w:r>
    </w:p>
    <w:p>
      <w:r>
        <w:br/>
        <w:t xml:space="preserve">  谢深不甘心。</w:t>
      </w:r>
    </w:p>
    <w:p>
      <w:r>
        <w:br/>
      </w:r>
    </w:p>
    <w:p>
      <w:r>
        <w:br/>
        <w:t xml:space="preserve">  他释放出体內神识，並小心翼翼地从中分出一缕，试著令其探入进了更高的楼层中。</w:t>
      </w:r>
    </w:p>
    <w:p>
      <w:r>
        <w:br/>
      </w:r>
    </w:p>
    <w:p>
      <w:r>
        <w:br/>
        <w:t xml:space="preserve">  那一缕神识进入更高楼层的瞬间，谢深心中忽涌出了一阵莫名的恐惧感。</w:t>
      </w:r>
    </w:p>
    <w:p>
      <w:r>
        <w:br/>
      </w:r>
    </w:p>
    <w:p>
      <w:r>
        <w:br/>
        <w:t xml:space="preserve">  这阵恐惧感很难用言语去形容。</w:t>
      </w:r>
    </w:p>
    <w:p>
      <w:r>
        <w:br/>
      </w:r>
    </w:p>
    <w:p>
      <w:r>
        <w:br/>
        <w:t xml:space="preserve">  就好像.</w:t>
      </w:r>
    </w:p>
    <w:p>
      <w:r>
        <w:br/>
      </w:r>
    </w:p>
    <w:p>
      <w:r>
        <w:br/>
        <w:t xml:space="preserve">  就好比人在荒野上看到了野兽，在黑暗中看到了鬼怪一般。</w:t>
      </w:r>
    </w:p>
    <w:p>
      <w:r>
        <w:br/>
      </w:r>
    </w:p>
    <w:p>
      <w:r>
        <w:br/>
        <w:t xml:space="preserve">  那是种人看到了不该看到的东西后，所產生的，一种发自本能的恐惧感。</w:t>
      </w:r>
    </w:p>
    <w:p>
      <w:r>
        <w:br/>
      </w:r>
    </w:p>
    <w:p>
      <w:r>
        <w:br/>
        <w:t xml:space="preserve">  饶是谢深本体有著化神期修为，当下也在这阵恐惧感的逼迫下，从阶梯之上跌落了下来。</w:t>
      </w:r>
    </w:p>
    <w:p>
      <w:r>
        <w:br/>
      </w:r>
    </w:p>
    <w:p>
      <w:r>
        <w:br/>
        <w:t xml:space="preserve">  回过神来后的谢深，发现自己身体竟在不受控制地颤抖著。</w:t>
      </w:r>
    </w:p>
    <w:p>
      <w:r>
        <w:br/>
      </w:r>
    </w:p>
    <w:p>
      <w:r>
        <w:br/>
        <w:t xml:space="preserve">  不仅如此。</w:t>
      </w:r>
    </w:p>
    <w:p>
      <w:r>
        <w:br/>
      </w:r>
    </w:p>
    <w:p>
      <w:r>
        <w:br/>
        <w:t xml:space="preserve">  他的鼻腔，眼眶，以及耳朵里，均往外渗出了一定量的鲜血。</w:t>
      </w:r>
    </w:p>
    <w:p>
      <w:r>
        <w:br/>
      </w:r>
    </w:p>
    <w:p>
      <w:r>
        <w:br/>
        <w:t xml:space="preserve">  如此许久后，各种不適感方才逐渐消退。</w:t>
      </w:r>
    </w:p>
    <w:p>
      <w:r>
        <w:br/>
      </w:r>
    </w:p>
    <w:p>
      <w:r>
        <w:br/>
        <w:t xml:space="preserve">  此番遭遇令谢深感到了一阵后怕。</w:t>
      </w:r>
    </w:p>
    <w:p>
      <w:r>
        <w:br/>
      </w:r>
    </w:p>
    <w:p>
      <w:r>
        <w:br/>
        <w:t xml:space="preserve">  他不敢再继续探索书库的更高层，只是老老实实又回到了第一层，並研究起了之前发现的《论无尽能源与动体》功法。</w:t>
      </w:r>
    </w:p>
    <w:p>
      <w:r>
        <w:br/>
      </w:r>
    </w:p>
    <w:p>
      <w:r>
        <w:br/>
        <w:t xml:space="preserve">  …</w:t>
      </w:r>
    </w:p>
    <w:p>
      <w:r>
        <w:br/>
      </w:r>
    </w:p>
    <w:p>
      <w:r>
        <w:br/>
        <w:t xml:space="preserve">  如此，3天又3天。</w:t>
      </w:r>
    </w:p>
    <w:p>
      <w:r>
        <w:br/>
      </w:r>
    </w:p>
    <w:p>
      <w:r>
        <w:br/>
        <w:t xml:space="preserve">  转眼，谢深已在此共享书库內待了整整6天时间。</w:t>
      </w:r>
    </w:p>
    <w:p>
      <w:r>
        <w:br/>
      </w:r>
    </w:p>
    <w:p>
      <w:r>
        <w:br/>
        <w:t xml:space="preserve">  凭著本体的化神期修为，以及神识的加持，谢深通过研习《论无尽能源与动体》功法，成功將这具躯壳的修为，从原本的初级科学家一举提升至高级科学家。</w:t>
      </w:r>
    </w:p>
    <w:p>
      <w:r>
        <w:br/>
      </w:r>
    </w:p>
    <w:p>
      <w:r>
        <w:br/>
        <w:t xml:space="preserve">  与此同时。</w:t>
      </w:r>
    </w:p>
    <w:p>
      <w:r>
        <w:br/>
      </w:r>
    </w:p>
    <w:p>
      <w:r>
        <w:br/>
        <w:t xml:space="preserve">  李修那边的研究也已获得了进展。</w:t>
      </w:r>
    </w:p>
    <w:p>
      <w:r>
        <w:br/>
      </w:r>
    </w:p>
    <w:p>
      <w:r>
        <w:br/>
        <w:t xml:space="preserve">  他通过神道鼎冲谢深联繫道：「你传送过来的那两件物品，还有那三本功法，我已经都有了些头绪。」</w:t>
      </w:r>
    </w:p>
    <w:p>
      <w:r>
        <w:br/>
      </w:r>
    </w:p>
    <w:p>
      <w:r>
        <w:br/>
        <w:t xml:space="preserve">  「怎么说？」谢深忙跟著问道。</w:t>
      </w:r>
    </w:p>
    <w:p>
      <w:r>
        <w:br/>
      </w:r>
    </w:p>
    <w:p>
      <w:r>
        <w:br/>
        <w:t xml:space="preserve">  李修道：「先说那一人多高的玻璃柜。」</w:t>
      </w:r>
    </w:p>
    <w:p>
      <w:r>
        <w:br/>
      </w:r>
    </w:p>
    <w:p>
      <w:r>
        <w:br/>
        <w:t xml:space="preserve">  「凡有人进到玻璃柜里，並在其中说了谎话.」</w:t>
      </w:r>
    </w:p>
    <w:p>
      <w:r>
        <w:br/>
      </w:r>
    </w:p>
    <w:p>
      <w:r>
        <w:br/>
        <w:t xml:space="preserve">  「那么玻璃柜就会释放出火焰，直到將那人给烧成灰烬为止。」</w:t>
      </w:r>
    </w:p>
    <w:p>
      <w:r>
        <w:br/>
      </w:r>
    </w:p>
    <w:p>
      <w:r>
        <w:br/>
        <w:t xml:space="preserve">  「期间，玻璃柜本身並不会因为高温而融化。」</w:t>
      </w:r>
    </w:p>
    <w:p>
      <w:r>
        <w:br/>
      </w:r>
    </w:p>
    <w:p>
      <w:r>
        <w:br/>
        <w:t xml:space="preserve">  「火焰產生的高温，也並不会溢出到外界来，而是会被一股莫名生成的能量所阻隔。」</w:t>
      </w:r>
    </w:p>
    <w:p>
      <w:r>
        <w:br/>
      </w:r>
    </w:p>
    <w:p>
      <w:r>
        <w:br/>
        <w:t xml:space="preserve">  「所以此玻璃柜，並不能用来进行热能发电。」</w:t>
      </w:r>
    </w:p>
    <w:p>
      <w:r>
        <w:br/>
      </w:r>
    </w:p>
    <w:p>
      <w:r>
        <w:br/>
        <w:t xml:space="preserve">  热能发电？</w:t>
      </w:r>
    </w:p>
    <w:p>
      <w:r>
        <w:br/>
      </w:r>
    </w:p>
    <w:p>
      <w:r>
        <w:br/>
        <w:t xml:space="preserve">  也亏李修能想得出来。</w:t>
      </w:r>
    </w:p>
    <w:p>
      <w:r>
        <w:br/>
      </w:r>
    </w:p>
    <w:p>
      <w:r>
        <w:br/>
        <w:t xml:space="preserve">  共享书库一层。</w:t>
      </w:r>
    </w:p>
    <w:p>
      <w:r>
        <w:br/>
      </w:r>
    </w:p>
    <w:p>
      <w:r>
        <w:br/>
        <w:t xml:space="preserve">  盘坐在神道鼎前的谢深，跟著总结道：「所以这玻璃柜，虽然能验证一个人是否说了谎。」</w:t>
      </w:r>
    </w:p>
    <w:p>
      <w:r>
        <w:br/>
      </w:r>
    </w:p>
    <w:p>
      <w:r>
        <w:br/>
        <w:t xml:space="preserve">  「但它也存在著巨大副作用。」</w:t>
      </w:r>
    </w:p>
    <w:p>
      <w:r>
        <w:br/>
      </w:r>
    </w:p>
    <w:p>
      <w:r>
        <w:br/>
        <w:t xml:space="preserve">  「那就是在完成验证后，会直接將说谎者给烧死。」</w:t>
      </w:r>
    </w:p>
    <w:p>
      <w:r>
        <w:br/>
      </w:r>
    </w:p>
    <w:p>
      <w:r>
        <w:br/>
        <w:t xml:space="preserve">  「是这意思吧？」</w:t>
      </w:r>
    </w:p>
    <w:p>
      <w:r>
        <w:br/>
      </w:r>
    </w:p>
    <w:p>
      <w:r>
        <w:br/>
        <w:t xml:space="preserve">  (本章完)</w:t>
        <w:br/>
        <w:tab/>
        <w:tab/>
        <w:tab/>
      </w:r>
    </w:p>
    <w:p>
      <w:pPr>
        <w:pStyle w:val="Title"/>
      </w:pPr>
      <w:r>
        <w:t>第178章 真理玻璃柜</w:t>
      </w:r>
    </w:p>
    <w:p>
      <w:r>
        <w:br/>
        <w:t xml:space="preserve">              第178章 真理玻璃柜</w:t>
      </w:r>
    </w:p>
    <w:p>
      <w:r>
        <w:br/>
      </w:r>
    </w:p>
    <w:p>
      <w:r>
        <w:br/>
        <w:t xml:space="preserve">  「嗯。」</w:t>
      </w:r>
    </w:p>
    <w:p>
      <w:r>
        <w:t xml:space="preserve">  本书首发 看台湾小说就上台湾小说网，ᴛᴡᴋᴀɴ.ᴄᴏᴍ隨时看 ,提供给你无错章节，无乱序章节的阅读体验</w:t>
      </w:r>
    </w:p>
    <w:p>
      <w:r>
        <w:br/>
      </w:r>
    </w:p>
    <w:p>
      <w:r>
        <w:br/>
        <w:t xml:space="preserve">  神道鼎上。</w:t>
      </w:r>
    </w:p>
    <w:p>
      <w:r>
        <w:br/>
      </w:r>
    </w:p>
    <w:p>
      <w:r>
        <w:br/>
        <w:t xml:space="preserve">  由李修所幻化而成的阴影应了一声后，又继续道：「虽说此玻璃柜会將说谎者给烧死，但相比起它能起到的正面效果，那副作用就显得相当微不足道了。」</w:t>
      </w:r>
    </w:p>
    <w:p>
      <w:r>
        <w:br/>
      </w:r>
    </w:p>
    <w:p>
      <w:r>
        <w:br/>
        <w:t xml:space="preserve">  「正面效果？」</w:t>
      </w:r>
    </w:p>
    <w:p>
      <w:r>
        <w:br/>
      </w:r>
    </w:p>
    <w:p>
      <w:r>
        <w:br/>
        <w:t xml:space="preserve">  谢深不解道：「既然玻璃柜会將进入其中的人都烧死，那测谎不就相当於是在搞笑么？」</w:t>
      </w:r>
    </w:p>
    <w:p>
      <w:r>
        <w:br/>
      </w:r>
    </w:p>
    <w:p>
      <w:r>
        <w:br/>
        <w:t xml:space="preserve">  「毕竟人都被烧死了。」</w:t>
      </w:r>
    </w:p>
    <w:p>
      <w:r>
        <w:br/>
      </w:r>
    </w:p>
    <w:p>
      <w:r>
        <w:br/>
        <w:t xml:space="preserve">  「就算能测出他之前说的都是谎话，那又有什么意义呢？」</w:t>
      </w:r>
    </w:p>
    <w:p>
      <w:r>
        <w:br/>
      </w:r>
    </w:p>
    <w:p>
      <w:r>
        <w:br/>
        <w:t xml:space="preserve">  「除了我们这些能够无限復活的地球人，可隨意使用玻璃柜外。」</w:t>
      </w:r>
    </w:p>
    <w:p>
      <w:r>
        <w:br/>
      </w:r>
    </w:p>
    <w:p>
      <w:r>
        <w:br/>
        <w:t xml:space="preserve">  「其余外星球上的人类，根本就用不了这玩意儿好吧？」</w:t>
      </w:r>
    </w:p>
    <w:p>
      <w:r>
        <w:br/>
      </w:r>
    </w:p>
    <w:p>
      <w:r>
        <w:br/>
        <w:t xml:space="preserve">  「你理解错了。」李修解释道：「此玻璃柜真正的作用，並非是用於测谎，而是用来验证真理。」</w:t>
      </w:r>
    </w:p>
    <w:p>
      <w:r>
        <w:br/>
      </w:r>
    </w:p>
    <w:p>
      <w:r>
        <w:br/>
        <w:t xml:space="preserve">  验证真理？</w:t>
      </w:r>
    </w:p>
    <w:p>
      <w:r>
        <w:br/>
      </w:r>
    </w:p>
    <w:p>
      <w:r>
        <w:br/>
        <w:t xml:space="preserve">  谢深闻言一怔道：「什么意思？」</w:t>
      </w:r>
    </w:p>
    <w:p>
      <w:r>
        <w:br/>
      </w:r>
    </w:p>
    <w:p>
      <w:r>
        <w:br/>
        <w:t xml:space="preserve">  「你自己看吧！」</w:t>
      </w:r>
    </w:p>
    <w:p>
      <w:r>
        <w:br/>
      </w:r>
    </w:p>
    <w:p>
      <w:r>
        <w:br/>
        <w:t xml:space="preserve">  李修没再多言，只是將一小块移动硬碟，通过神道鼎传送至谢深手中。</w:t>
      </w:r>
    </w:p>
    <w:p>
      <w:r>
        <w:br/>
      </w:r>
    </w:p>
    <w:p>
      <w:r>
        <w:br/>
        <w:t xml:space="preserve">  后者则从储物袋取出个人终端，並播放起了录像带中的內容。</w:t>
      </w:r>
    </w:p>
    <w:p>
      <w:r>
        <w:br/>
      </w:r>
    </w:p>
    <w:p>
      <w:r>
        <w:br/>
        <w:t xml:space="preserve">  通过终端生成的投影，谢深能够看到：</w:t>
      </w:r>
    </w:p>
    <w:p>
      <w:r>
        <w:br/>
      </w:r>
    </w:p>
    <w:p>
      <w:r>
        <w:br/>
        <w:t xml:space="preserve">  画面中的李修，正站在那半人多高的玻璃柜旁。</w:t>
      </w:r>
    </w:p>
    <w:p>
      <w:r>
        <w:br/>
      </w:r>
    </w:p>
    <w:p>
      <w:r>
        <w:br/>
        <w:t xml:space="preserve">  他面无表情地冲身边科研人员们开口：「那么，实验就算是正式开始了，你们注意配合下啊。」</w:t>
      </w:r>
    </w:p>
    <w:p>
      <w:r>
        <w:br/>
      </w:r>
    </w:p>
    <w:p>
      <w:r>
        <w:br/>
        <w:t xml:space="preserve">  说著，便蹲下身去，並躬身进入到了玻璃柜之中。</w:t>
      </w:r>
    </w:p>
    <w:p>
      <w:r>
        <w:br/>
      </w:r>
    </w:p>
    <w:p>
      <w:r>
        <w:br/>
        <w:t xml:space="preserve">  下一秒。</w:t>
      </w:r>
    </w:p>
    <w:p>
      <w:r>
        <w:br/>
      </w:r>
    </w:p>
    <w:p>
      <w:r>
        <w:br/>
        <w:t xml:space="preserve">  只听见有科研人员冲李修询问道：「你是在地球上出生吗？」</w:t>
      </w:r>
    </w:p>
    <w:p>
      <w:r>
        <w:br/>
      </w:r>
    </w:p>
    <w:p>
      <w:r>
        <w:br/>
        <w:t xml:space="preserve">  「是。」李修果断给出回应。</w:t>
      </w:r>
    </w:p>
    <w:p>
      <w:r>
        <w:br/>
      </w:r>
    </w:p>
    <w:p>
      <w:r>
        <w:br/>
        <w:t xml:space="preserve">  『叮』！</w:t>
      </w:r>
    </w:p>
    <w:p>
      <w:r>
        <w:br/>
      </w:r>
    </w:p>
    <w:p>
      <w:r>
        <w:br/>
        <w:t xml:space="preserve">  给出答案的瞬间，只听见一阵清脆的铃声自玻璃柜之中响起。</w:t>
      </w:r>
    </w:p>
    <w:p>
      <w:r>
        <w:br/>
      </w:r>
    </w:p>
    <w:p>
      <w:r>
        <w:br/>
        <w:t xml:space="preserve">  又见玻璃柜上不断有绿光闪烁。</w:t>
      </w:r>
    </w:p>
    <w:p>
      <w:r>
        <w:br/>
      </w:r>
    </w:p>
    <w:p>
      <w:r>
        <w:br/>
        <w:t xml:space="preserve">  见到眼前一幕后，有科研人员边说边记录道：「第一次试验顺利完成。」</w:t>
      </w:r>
    </w:p>
    <w:p>
      <w:r>
        <w:br/>
      </w:r>
    </w:p>
    <w:p>
      <w:r>
        <w:br/>
        <w:t xml:space="preserve">  「实验体在回答问题时，说出了正確答案。」</w:t>
      </w:r>
    </w:p>
    <w:p>
      <w:r>
        <w:br/>
      </w:r>
    </w:p>
    <w:p>
      <w:r>
        <w:br/>
        <w:t xml:space="preserve">  「玻璃柜发出清脆的响铃声，並闪烁出绿光。」</w:t>
      </w:r>
    </w:p>
    <w:p>
      <w:r>
        <w:br/>
      </w:r>
    </w:p>
    <w:p>
      <w:r>
        <w:br/>
        <w:t xml:space="preserve">  「那么.」</w:t>
      </w:r>
    </w:p>
    <w:p>
      <w:r>
        <w:br/>
      </w:r>
    </w:p>
    <w:p>
      <w:r>
        <w:br/>
        <w:t xml:space="preserve">  他继续道：「接下来开始第二次实验。」</w:t>
      </w:r>
    </w:p>
    <w:p>
      <w:r>
        <w:br/>
      </w:r>
    </w:p>
    <w:p>
      <w:r>
        <w:br/>
        <w:t xml:space="preserve">  ——到目前为止，录像带中的內容都还算是正常，谢深看了后心中並无任何波澜。</w:t>
      </w:r>
    </w:p>
    <w:p>
      <w:r>
        <w:br/>
      </w:r>
    </w:p>
    <w:p>
      <w:r>
        <w:br/>
        <w:t xml:space="preserve">  但很快，一切就开始朝著预料之外的方向发展起来。</w:t>
      </w:r>
    </w:p>
    <w:p>
      <w:r>
        <w:br/>
      </w:r>
    </w:p>
    <w:p>
      <w:r>
        <w:br/>
        <w:t xml:space="preserve">  投影画面中。</w:t>
      </w:r>
    </w:p>
    <w:p>
      <w:r>
        <w:br/>
      </w:r>
    </w:p>
    <w:p>
      <w:r>
        <w:br/>
        <w:t xml:space="preserve">  科研人员冲李修询问道：「不可名状生物是真实存在的吗？」</w:t>
      </w:r>
    </w:p>
    <w:p>
      <w:r>
        <w:br/>
      </w:r>
    </w:p>
    <w:p>
      <w:r>
        <w:br/>
        <w:t xml:space="preserve">  「是。」李修毫不犹豫地给出答案</w:t>
      </w:r>
    </w:p>
    <w:p>
      <w:r>
        <w:br/>
      </w:r>
    </w:p>
    <w:p>
      <w:r>
        <w:br/>
        <w:t xml:space="preserve">  『叮』！</w:t>
      </w:r>
    </w:p>
    <w:p>
      <w:r>
        <w:br/>
      </w:r>
    </w:p>
    <w:p>
      <w:r>
        <w:br/>
        <w:t xml:space="preserve">  这瞬间，只听见玻璃柜內再次有铃声响起，並不断闪烁出绿光。</w:t>
      </w:r>
    </w:p>
    <w:p>
      <w:r>
        <w:br/>
      </w:r>
    </w:p>
    <w:p>
      <w:r>
        <w:br/>
        <w:t xml:space="preserve">  ——这便说明，不可名状生物的確是真实存在的，哪怕人类无法用肉眼看到它们。</w:t>
      </w:r>
    </w:p>
    <w:p>
      <w:r>
        <w:br/>
      </w:r>
    </w:p>
    <w:p>
      <w:r>
        <w:br/>
        <w:t xml:space="preserve">  看到这里，谢深略有些惊讶道：「那玻璃柜，居然还能用来这么玩儿？它並不仅仅只局限於测谎？」</w:t>
      </w:r>
    </w:p>
    <w:p>
      <w:r>
        <w:br/>
      </w:r>
    </w:p>
    <w:p>
      <w:r>
        <w:br/>
        <w:t xml:space="preserve">  「不错！」李修回应道：「不只是测谎，此玻璃柜还能用来验证宇宙中的各种真理。」</w:t>
      </w:r>
    </w:p>
    <w:p>
      <w:r>
        <w:br/>
      </w:r>
    </w:p>
    <w:p>
      <w:r>
        <w:br/>
        <w:t xml:space="preserve">  神道鼎上的李修话音刚落。</w:t>
      </w:r>
    </w:p>
    <w:p>
      <w:r>
        <w:br/>
      </w:r>
    </w:p>
    <w:p>
      <w:r>
        <w:br/>
        <w:t xml:space="preserve">  便见投影画面中的科研人员，又再次冲李修道：「为了方便称呼，我决定將此玻璃柜命名为『真理玻璃柜』。」</w:t>
      </w:r>
    </w:p>
    <w:p>
      <w:r>
        <w:br/>
      </w:r>
    </w:p>
    <w:p>
      <w:r>
        <w:br/>
        <w:t xml:space="preserve">  「那么.」他询问道：「真理玻璃柜是无所不知的吗？」</w:t>
      </w:r>
    </w:p>
    <w:p>
      <w:r>
        <w:br/>
      </w:r>
    </w:p>
    <w:p>
      <w:r>
        <w:br/>
        <w:t xml:space="preserve">  李修的回答仍不带一丝犹豫：「是。」</w:t>
      </w:r>
    </w:p>
    <w:p>
      <w:r>
        <w:br/>
      </w:r>
    </w:p>
    <w:p>
      <w:r>
        <w:br/>
        <w:t xml:space="preserve">  『滴』！</w:t>
      </w:r>
    </w:p>
    <w:p>
      <w:r>
        <w:br/>
      </w:r>
    </w:p>
    <w:p>
      <w:r>
        <w:br/>
        <w:t xml:space="preserve">  这一次，真理玻璃柜中並未再传出铃声，而是响起了一阵刺耳警报声。</w:t>
      </w:r>
    </w:p>
    <w:p>
      <w:r>
        <w:br/>
      </w:r>
    </w:p>
    <w:p>
      <w:r>
        <w:br/>
        <w:t xml:space="preserve">  紧接著，无数炽热的火焰开始自玻璃柜中凭空生成。</w:t>
      </w:r>
    </w:p>
    <w:p>
      <w:r>
        <w:br/>
      </w:r>
    </w:p>
    <w:p>
      <w:r>
        <w:br/>
        <w:t xml:space="preserve">  那些火焰炙烤著李修，没一会儿就將其烧成了灰烬。</w:t>
      </w:r>
    </w:p>
    <w:p>
      <w:r>
        <w:br/>
      </w:r>
    </w:p>
    <w:p>
      <w:r>
        <w:br/>
        <w:t xml:space="preserve">  ——別看李修在被烧死时，始终都是一脸平静表情，甚至就连眉头都没眨过一下。</w:t>
      </w:r>
    </w:p>
    <w:p>
      <w:r>
        <w:br/>
      </w:r>
    </w:p>
    <w:p>
      <w:r>
        <w:br/>
        <w:t xml:space="preserve">  但谢深心中却是无比清楚：</w:t>
      </w:r>
    </w:p>
    <w:p>
      <w:r>
        <w:br/>
      </w:r>
    </w:p>
    <w:p>
      <w:r>
        <w:br/>
        <w:t xml:space="preserve">  李修其实是能感觉到痛的，只是因为不具有情绪这一特质，故而无法將其表达出来。</w:t>
      </w:r>
    </w:p>
    <w:p>
      <w:r>
        <w:br/>
      </w:r>
    </w:p>
    <w:p>
      <w:r>
        <w:br/>
        <w:t xml:space="preserve">  想到这里，谢深忍不住冲李修道：「你是真的狠啊，李修。」</w:t>
      </w:r>
    </w:p>
    <w:p>
      <w:r>
        <w:br/>
      </w:r>
    </w:p>
    <w:p>
      <w:r>
        <w:br/>
        <w:t xml:space="preserve">  「为了使用那真理玻璃柜，你居然不惜拿自己当实验对象。」</w:t>
      </w:r>
    </w:p>
    <w:p>
      <w:r>
        <w:br/>
      </w:r>
    </w:p>
    <w:p>
      <w:r>
        <w:br/>
        <w:t xml:space="preserve">  「虽说你能凭復活术无限復活。」</w:t>
      </w:r>
    </w:p>
    <w:p>
      <w:r>
        <w:br/>
      </w:r>
    </w:p>
    <w:p>
      <w:r>
        <w:br/>
        <w:t xml:space="preserve">  「但被烈火焚烧致死的痛苦，那可不是谁都能忍受的。」</w:t>
      </w:r>
    </w:p>
    <w:p>
      <w:r>
        <w:br/>
      </w:r>
    </w:p>
    <w:p>
      <w:r>
        <w:br/>
        <w:t xml:space="preserve">  神道鼎上。</w:t>
      </w:r>
    </w:p>
    <w:p>
      <w:r>
        <w:br/>
      </w:r>
    </w:p>
    <w:p>
      <w:r>
        <w:br/>
        <w:t xml:space="preserve">  由李修所化的黑色阴影並未多说什么，只是轻描淡写地冲谢深来了句：「这只不过是」</w:t>
      </w:r>
    </w:p>
    <w:p>
      <w:r>
        <w:br/>
      </w:r>
    </w:p>
    <w:p>
      <w:r>
        <w:br/>
        <w:t xml:space="preserve">  话还未说完，便见谢深抢答道：「只不过是必要的牺牲而已？对吧？我就知道你要说这句话！」</w:t>
      </w:r>
    </w:p>
    <w:p>
      <w:r>
        <w:br/>
      </w:r>
    </w:p>
    <w:p>
      <w:r>
        <w:br/>
        <w:t xml:space="preserve">  李修沉默，不再多言。</w:t>
      </w:r>
    </w:p>
    <w:p>
      <w:r>
        <w:br/>
      </w:r>
    </w:p>
    <w:p>
      <w:r>
        <w:br/>
        <w:t xml:space="preserve">  见其沉默，谢深又问道：「话说，为什么不让修士进去当实验体呢？按理说，修士应该是不怕火烧的吧？」</w:t>
      </w:r>
    </w:p>
    <w:p>
      <w:r>
        <w:br/>
      </w:r>
    </w:p>
    <w:p>
      <w:r>
        <w:br/>
        <w:t xml:space="preserve">  「没用。」李修回道：「那真玻璃玻璃所释放出的火焰，並非真正的火，而是一种与因果有关的力量。」 </w:t>
      </w:r>
    </w:p>
    <w:p>
      <w:r>
        <w:br/>
      </w:r>
    </w:p>
    <w:p>
      <w:r>
        <w:br/>
        <w:t xml:space="preserve">  「说简单点，就是会在说谎者的身体上，施加『被火焚烧』这样的一种状態。」</w:t>
      </w:r>
    </w:p>
    <w:p>
      <w:r>
        <w:br/>
      </w:r>
    </w:p>
    <w:p>
      <w:r>
        <w:br/>
        <w:t xml:space="preserve">  「此状態无法被任何手段方法所抵消。」</w:t>
      </w:r>
    </w:p>
    <w:p>
      <w:r>
        <w:br/>
      </w:r>
    </w:p>
    <w:p>
      <w:r>
        <w:br/>
        <w:t xml:space="preserve">  「哪怕是修士也难以避免。」</w:t>
      </w:r>
    </w:p>
    <w:p>
      <w:r>
        <w:br/>
      </w:r>
    </w:p>
    <w:p>
      <w:r>
        <w:br/>
        <w:t xml:space="preserve">  因果的力量么？</w:t>
      </w:r>
    </w:p>
    <w:p>
      <w:r>
        <w:br/>
      </w:r>
    </w:p>
    <w:p>
      <w:r>
        <w:br/>
        <w:t xml:space="preserve">  谢深听后亦不再多言，只是继续观看起终端投影上的画面。</w:t>
      </w:r>
    </w:p>
    <w:p>
      <w:r>
        <w:br/>
      </w:r>
    </w:p>
    <w:p>
      <w:r>
        <w:br/>
        <w:t xml:space="preserve">  画面中。</w:t>
      </w:r>
    </w:p>
    <w:p>
      <w:r>
        <w:br/>
      </w:r>
    </w:p>
    <w:p>
      <w:r>
        <w:br/>
        <w:t xml:space="preserve">  实验室里。</w:t>
      </w:r>
    </w:p>
    <w:p>
      <w:r>
        <w:br/>
      </w:r>
    </w:p>
    <w:p>
      <w:r>
        <w:br/>
        <w:t xml:space="preserve">  等到科研人员们，用復活术將李修復活后在眾人满是敬意的目光注视下，李修面无表情地再次进入了真理玻璃柜。</w:t>
      </w:r>
    </w:p>
    <w:p>
      <w:r>
        <w:br/>
      </w:r>
    </w:p>
    <w:p>
      <w:r>
        <w:br/>
        <w:t xml:space="preserve">  只见科研人员再次询问道：「真理玻璃柜会在下一秒就用火烧死你，是吗？」</w:t>
      </w:r>
    </w:p>
    <w:p>
      <w:r>
        <w:br/>
      </w:r>
    </w:p>
    <w:p>
      <w:r>
        <w:br/>
        <w:t xml:space="preserve">  「是，我会死。」李修给出回应。</w:t>
      </w:r>
    </w:p>
    <w:p>
      <w:r>
        <w:br/>
      </w:r>
    </w:p>
    <w:p>
      <w:r>
        <w:br/>
        <w:t xml:space="preserve">  科研人员提出的问题很有意思。</w:t>
      </w:r>
    </w:p>
    <w:p>
      <w:r>
        <w:br/>
      </w:r>
    </w:p>
    <w:p>
      <w:r>
        <w:br/>
        <w:t xml:space="preserve">  这算是个悖论：</w:t>
      </w:r>
    </w:p>
    <w:p>
      <w:r>
        <w:br/>
      </w:r>
    </w:p>
    <w:p>
      <w:r>
        <w:br/>
        <w:t xml:space="preserve">  如果李修回答『会死』是谎话，那么他將会活著。</w:t>
      </w:r>
    </w:p>
    <w:p>
      <w:r>
        <w:br/>
      </w:r>
    </w:p>
    <w:p>
      <w:r>
        <w:br/>
        <w:t xml:space="preserve">  但按照真理玻璃柜的运行逻辑，它理应烧死说谎的李修。</w:t>
      </w:r>
    </w:p>
    <w:p>
      <w:r>
        <w:br/>
      </w:r>
    </w:p>
    <w:p>
      <w:r>
        <w:br/>
        <w:t xml:space="preserve">  这就与李修的谎言相矛盾了。</w:t>
      </w:r>
    </w:p>
    <w:p>
      <w:r>
        <w:br/>
      </w:r>
    </w:p>
    <w:p>
      <w:r>
        <w:br/>
        <w:t xml:space="preserve">  同理。</w:t>
      </w:r>
    </w:p>
    <w:p>
      <w:r>
        <w:br/>
      </w:r>
    </w:p>
    <w:p>
      <w:r>
        <w:br/>
        <w:t xml:space="preserve">  如果李修回答『会死』是真话，那么他將会死。</w:t>
      </w:r>
    </w:p>
    <w:p>
      <w:r>
        <w:br/>
      </w:r>
    </w:p>
    <w:p>
      <w:r>
        <w:br/>
        <w:t xml:space="preserve">  可按照真理玻璃柜的运行逻辑，它理应不烧死说真话的李修。</w:t>
      </w:r>
    </w:p>
    <w:p>
      <w:r>
        <w:br/>
      </w:r>
    </w:p>
    <w:p>
      <w:r>
        <w:br/>
        <w:t xml:space="preserve">  这同样会跟李修的真话相矛盾。</w:t>
      </w:r>
    </w:p>
    <w:p>
      <w:r>
        <w:br/>
      </w:r>
    </w:p>
    <w:p>
      <w:r>
        <w:br/>
        <w:t xml:space="preserve">  如此一来，真理玻璃柜在逻辑上就无法自洽了。</w:t>
      </w:r>
    </w:p>
    <w:p>
      <w:r>
        <w:br/>
      </w:r>
    </w:p>
    <w:p>
      <w:r>
        <w:br/>
        <w:t xml:space="preserve">  受此悖论影响。</w:t>
      </w:r>
    </w:p>
    <w:p>
      <w:r>
        <w:br/>
      </w:r>
    </w:p>
    <w:p>
      <w:r>
        <w:br/>
        <w:t xml:space="preserve">  真理玻璃柜先是释放出炙热火焰，当著无数人的面烧死了李修。</w:t>
      </w:r>
    </w:p>
    <w:p>
      <w:r>
        <w:br/>
      </w:r>
    </w:p>
    <w:p>
      <w:r>
        <w:br/>
        <w:t xml:space="preserve">  而后，又见李修的身体，莫名其妙地重新出现在了玻璃柜中。</w:t>
      </w:r>
    </w:p>
    <w:p>
      <w:r>
        <w:br/>
      </w:r>
    </w:p>
    <w:p>
      <w:r>
        <w:br/>
        <w:t xml:space="preserve">  ——为了让自己的逻辑能够自洽，玻璃柜竟在杀死李修后，又让其死而復生了。</w:t>
      </w:r>
    </w:p>
    <w:p>
      <w:r>
        <w:br/>
      </w:r>
    </w:p>
    <w:p>
      <w:r>
        <w:br/>
        <w:t xml:space="preserve">  「这」</w:t>
      </w:r>
    </w:p>
    <w:p>
      <w:r>
        <w:br/>
      </w:r>
    </w:p>
    <w:p>
      <w:r>
        <w:br/>
        <w:t xml:space="preserve">  谢深难以置信道：「能够復活人类的，並不只有復活术这一咒语那真理玻璃柜居然也能做到？」</w:t>
      </w:r>
    </w:p>
    <w:p>
      <w:r>
        <w:br/>
      </w:r>
    </w:p>
    <w:p>
      <w:r>
        <w:br/>
        <w:t xml:space="preserve">  「不错。」李修回答道：「在真理玻璃柜復活我的过程中，我身边的科研人员们，前前后后使用过无数仪器设备，试图分析出其中原理。」</w:t>
      </w:r>
    </w:p>
    <w:p>
      <w:r>
        <w:br/>
      </w:r>
    </w:p>
    <w:p>
      <w:r>
        <w:br/>
        <w:t xml:space="preserve">  「但就和復活术一样，真理玻璃柜的復活能力，同样是毫无道理的。」</w:t>
      </w:r>
    </w:p>
    <w:p>
      <w:r>
        <w:br/>
      </w:r>
    </w:p>
    <w:p>
      <w:r>
        <w:br/>
        <w:t xml:space="preserve">  「从科学的角度，根本就无法追溯其缘由。」</w:t>
      </w:r>
    </w:p>
    <w:p>
      <w:r>
        <w:br/>
      </w:r>
    </w:p>
    <w:p>
      <w:r>
        <w:br/>
        <w:t xml:space="preserve">  李修总结道：「真理玻璃柜是我们当前所遇见的，除復活术外，第二种拥有復活人类这一能力的事物。」</w:t>
      </w:r>
    </w:p>
    <w:p>
      <w:r>
        <w:br/>
      </w:r>
    </w:p>
    <w:p>
      <w:r>
        <w:br/>
        <w:t xml:space="preserve">  「而真理玻璃柜，又刚好是从共享书库里被发现。」</w:t>
      </w:r>
    </w:p>
    <w:p>
      <w:r>
        <w:br/>
      </w:r>
    </w:p>
    <w:p>
      <w:r>
        <w:br/>
        <w:t xml:space="preserve">  「所以我完全有理由怀疑，復活术或许也跟那共享书库有关。」</w:t>
      </w:r>
    </w:p>
    <w:p>
      <w:r>
        <w:br/>
      </w:r>
    </w:p>
    <w:p>
      <w:r>
        <w:br/>
        <w:t xml:space="preserve">  「那书库具有极高的研究价值。」</w:t>
      </w:r>
    </w:p>
    <w:p>
      <w:r>
        <w:br/>
      </w:r>
    </w:p>
    <w:p>
      <w:r>
        <w:br/>
        <w:t xml:space="preserve">  「我明白了。」谢深听后冲李修说道：「所以你是想要我，尽一切可能去將那共享书库给弄到手？」</w:t>
      </w:r>
    </w:p>
    <w:p>
      <w:r>
        <w:br/>
      </w:r>
    </w:p>
    <w:p>
      <w:r>
        <w:br/>
        <w:t xml:space="preserve">  「嗯。」李修补充道：「除共享书库外，智愚星上的科学家修行体系，也同样有著极高的开发价值。」</w:t>
      </w:r>
    </w:p>
    <w:p>
      <w:r>
        <w:br/>
      </w:r>
    </w:p>
    <w:p>
      <w:r>
        <w:br/>
        <w:t xml:space="preserve">  「在研究了你给的那三本修行功法后，我现在已是一名初级科学家了。」</w:t>
      </w:r>
    </w:p>
    <w:p>
      <w:r>
        <w:br/>
      </w:r>
    </w:p>
    <w:p>
      <w:r>
        <w:br/>
        <w:t xml:space="preserve">  「凭著对无尽能源的利用，我现在已能够製作出很多黑科技装备了。」</w:t>
      </w:r>
    </w:p>
    <w:p>
      <w:r>
        <w:br/>
      </w:r>
    </w:p>
    <w:p>
      <w:r>
        <w:br/>
        <w:t xml:space="preserve">  「比如呢？」谢深感兴趣道。</w:t>
      </w:r>
    </w:p>
    <w:p>
      <w:r>
        <w:br/>
      </w:r>
    </w:p>
    <w:p>
      <w:r>
        <w:br/>
        <w:t xml:space="preserve">  「比如这套纳米装甲。」李修通过神道鼎，將一圆形金属小球传送至谢深手中。</w:t>
      </w:r>
    </w:p>
    <w:p>
      <w:r>
        <w:br/>
      </w:r>
    </w:p>
    <w:p>
      <w:r>
        <w:br/>
        <w:t xml:space="preserve">  他讲解道：「输入极少灵力，又或是黑色雾气即可將金属球激活。」</w:t>
      </w:r>
    </w:p>
    <w:p>
      <w:r>
        <w:br/>
      </w:r>
    </w:p>
    <w:p>
      <w:r>
        <w:br/>
        <w:t xml:space="preserve">  「激活后的金属球，可自行覆盖至使用者体表，並形成一套纳米装甲。」</w:t>
      </w:r>
    </w:p>
    <w:p>
      <w:r>
        <w:br/>
      </w:r>
    </w:p>
    <w:p>
      <w:r>
        <w:br/>
        <w:t xml:space="preserve">  「当然了。」</w:t>
      </w:r>
    </w:p>
    <w:p>
      <w:r>
        <w:br/>
      </w:r>
    </w:p>
    <w:p>
      <w:r>
        <w:br/>
        <w:t xml:space="preserve">  李修补充道：「跟其他的无尽能源装备一样，此纳米装甲也同样有著使用次数限制。」</w:t>
      </w:r>
    </w:p>
    <w:p>
      <w:r>
        <w:br/>
      </w:r>
    </w:p>
    <w:p>
      <w:r>
        <w:br/>
        <w:t xml:space="preserve">  「此装甲使用两次后就会报废掉。」</w:t>
      </w:r>
    </w:p>
    <w:p>
      <w:r>
        <w:br/>
      </w:r>
    </w:p>
    <w:p>
      <w:r>
        <w:br/>
        <w:t xml:space="preserve">  「另外，装甲在使用的过程中，还会造成极少量污染。」</w:t>
      </w:r>
    </w:p>
    <w:p>
      <w:r>
        <w:br/>
      </w:r>
    </w:p>
    <w:p>
      <w:r>
        <w:br/>
        <w:t xml:space="preserve">  身为化神期修士，谢深倒是並不需要此装甲来提升战力。</w:t>
      </w:r>
    </w:p>
    <w:p>
      <w:r>
        <w:br/>
      </w:r>
    </w:p>
    <w:p>
      <w:r>
        <w:br/>
        <w:t xml:space="preserve">  不过这到底也是件装备，在紧急关头，说不定可用来应付不时之需。</w:t>
      </w:r>
    </w:p>
    <w:p>
      <w:r>
        <w:br/>
      </w:r>
    </w:p>
    <w:p>
      <w:r>
        <w:br/>
        <w:t xml:space="preserve">  想到此，谢深便隨手將金属球收进了储物袋中。</w:t>
      </w:r>
    </w:p>
    <w:p>
      <w:r>
        <w:br/>
      </w:r>
    </w:p>
    <w:p>
      <w:r>
        <w:br/>
        <w:t xml:space="preserve">  他紧跟著询问道：「我不是总共给过你两件不可思议之物吗？」</w:t>
      </w:r>
    </w:p>
    <w:p>
      <w:r>
        <w:br/>
      </w:r>
    </w:p>
    <w:p>
      <w:r>
        <w:br/>
        <w:t xml:space="preserve">  「就一个玻璃柜，另一个是玻璃罐。」</w:t>
      </w:r>
    </w:p>
    <w:p>
      <w:r>
        <w:br/>
      </w:r>
    </w:p>
    <w:p>
      <w:r>
        <w:br/>
        <w:t xml:space="preserve">  「所以那玻璃罐子的作用，你研究出来了没？」</w:t>
      </w:r>
    </w:p>
    <w:p>
      <w:r>
        <w:br/>
      </w:r>
    </w:p>
    <w:p>
      <w:r>
        <w:br/>
        <w:t xml:space="preserve">  「你给的那玻璃罐，其作用是能储存人的记忆。」李修回答道：「鑑於这一用途，我愿將其称之为『记忆存储罐』。」</w:t>
      </w:r>
    </w:p>
    <w:p>
      <w:r>
        <w:br/>
      </w:r>
    </w:p>
    <w:p>
      <w:r>
        <w:br/>
        <w:t xml:space="preserve">  「储存记忆？」谢深失望道：「那不就相当於是我们修士常用的玉简么？这价值好像不怎么大吧？」</w:t>
      </w:r>
    </w:p>
    <w:p>
      <w:r>
        <w:br/>
      </w:r>
    </w:p>
    <w:p>
      <w:r>
        <w:br/>
        <w:t xml:space="preserve">  李修道：「虽说此记忆存储罐，能够应用到的地方確实不多，但它的副作用真很有意思。」</w:t>
      </w:r>
    </w:p>
    <w:p>
      <w:r>
        <w:br/>
      </w:r>
    </w:p>
    <w:p>
      <w:r>
        <w:br/>
        <w:t xml:space="preserve">  「什么副作用？」谢深好奇道。</w:t>
      </w:r>
    </w:p>
    <w:p>
      <w:r>
        <w:br/>
      </w:r>
    </w:p>
    <w:p>
      <w:r>
        <w:br/>
        <w:t xml:space="preserve">  李修道：「使用那玻璃罐的人，会遗忘掉储存在其中的记忆。」</w:t>
      </w:r>
    </w:p>
    <w:p>
      <w:r>
        <w:br/>
      </w:r>
    </w:p>
    <w:p>
      <w:r>
        <w:br/>
        <w:t xml:space="preserve">  「比方说，你將跟某个人有关的记忆，存进了那玻璃罐当中。」</w:t>
      </w:r>
    </w:p>
    <w:p>
      <w:r>
        <w:br/>
      </w:r>
    </w:p>
    <w:p>
      <w:r>
        <w:br/>
        <w:t xml:space="preserve">  「那么你跟他一起经歷过的所有事，就都会被隨之遗忘掉。」</w:t>
      </w:r>
    </w:p>
    <w:p>
      <w:r>
        <w:br/>
      </w:r>
    </w:p>
    <w:p>
      <w:r>
        <w:br/>
        <w:t xml:space="preserve">  「这能力倒是有些古怪.」谢深听后想了想道：「兴许以后能派上用场吧！」</w:t>
      </w:r>
    </w:p>
    <w:p>
      <w:r>
        <w:br/>
      </w:r>
    </w:p>
    <w:p>
      <w:r>
        <w:br/>
        <w:t xml:space="preserve">  谈话到此。</w:t>
      </w:r>
    </w:p>
    <w:p>
      <w:r>
        <w:br/>
      </w:r>
    </w:p>
    <w:p>
      <w:r>
        <w:br/>
        <w:t xml:space="preserve">  李修最后道：「有了真理玻璃柜后，再配合上復活术这一咒语，我们可轻鬆获知，宇宙中几乎所有判断题的答案。」 </w:t>
      </w:r>
    </w:p>
    <w:p>
      <w:r>
        <w:br/>
      </w:r>
    </w:p>
    <w:p>
      <w:r>
        <w:br/>
        <w:t xml:space="preserve">  「这將会让我们地球人的整体科技水平，得到一个质的飞跃。」</w:t>
      </w:r>
    </w:p>
    <w:p>
      <w:r>
        <w:br/>
      </w:r>
    </w:p>
    <w:p>
      <w:r>
        <w:br/>
        <w:t xml:space="preserve">  「鑑於此，我將在接下来的一段时间里，去重点研究那真理玻璃柜。」</w:t>
      </w:r>
    </w:p>
    <w:p>
      <w:r>
        <w:br/>
      </w:r>
    </w:p>
    <w:p>
      <w:r>
        <w:br/>
        <w:t xml:space="preserve">  说完这句话后，李修便同谢深断开了联繫。</w:t>
      </w:r>
    </w:p>
    <w:p>
      <w:r>
        <w:br/>
      </w:r>
    </w:p>
    <w:p>
      <w:r>
        <w:br/>
        <w:t xml:space="preserve">  …</w:t>
      </w:r>
    </w:p>
    <w:p>
      <w:r>
        <w:br/>
      </w:r>
    </w:p>
    <w:p>
      <w:r>
        <w:br/>
        <w:t xml:space="preserve">  此时谢深已在共享书库內，待了整整6天时间。</w:t>
      </w:r>
    </w:p>
    <w:p>
      <w:r>
        <w:br/>
      </w:r>
    </w:p>
    <w:p>
      <w:r>
        <w:br/>
        <w:t xml:space="preserve">  他还能在此地停留最多一天时间。</w:t>
      </w:r>
    </w:p>
    <w:p>
      <w:r>
        <w:br/>
      </w:r>
    </w:p>
    <w:p>
      <w:r>
        <w:br/>
        <w:t xml:space="preserve">  意识到时间已所剩无几后，谢深便不再继续修行那《无尽能源与动体》功法。</w:t>
      </w:r>
    </w:p>
    <w:p>
      <w:r>
        <w:br/>
      </w:r>
    </w:p>
    <w:p>
      <w:r>
        <w:br/>
        <w:t xml:space="preserve">  他转而在书库里四处翻找起来，希望能找到更多对自己有用的书籍，又或是道具。</w:t>
      </w:r>
    </w:p>
    <w:p>
      <w:r>
        <w:br/>
      </w:r>
    </w:p>
    <w:p>
      <w:r>
        <w:br/>
        <w:t xml:space="preserve">  就这样。</w:t>
      </w:r>
    </w:p>
    <w:p>
      <w:r>
        <w:br/>
      </w:r>
    </w:p>
    <w:p>
      <w:r>
        <w:br/>
        <w:t xml:space="preserve">  最后一天时间转瞬即逝。</w:t>
      </w:r>
    </w:p>
    <w:p>
      <w:r>
        <w:br/>
      </w:r>
    </w:p>
    <w:p>
      <w:r>
        <w:br/>
        <w:t xml:space="preserve">  到第7天时，那扇极具未来科技感的大门，便也隨之出现在了书库一层的正中心位置。</w:t>
      </w:r>
    </w:p>
    <w:p>
      <w:r>
        <w:br/>
      </w:r>
    </w:p>
    <w:p>
      <w:r>
        <w:br/>
        <w:t xml:space="preserve">  大门出现后没多久，便听见牛老的声音自门外响起。</w:t>
      </w:r>
    </w:p>
    <w:p>
      <w:r>
        <w:br/>
      </w:r>
    </w:p>
    <w:p>
      <w:r>
        <w:br/>
        <w:t xml:space="preserve">  「耿环，能听见我说话吗？」</w:t>
      </w:r>
    </w:p>
    <w:p>
      <w:r>
        <w:br/>
      </w:r>
    </w:p>
    <w:p>
      <w:r>
        <w:br/>
        <w:t xml:space="preserve">  「你听著啊.」</w:t>
      </w:r>
    </w:p>
    <w:p>
      <w:r>
        <w:br/>
      </w:r>
    </w:p>
    <w:p>
      <w:r>
        <w:br/>
        <w:t xml:space="preserve">  「教会的人已经把我们科学院给围住了，並指名道姓了想要见你。」</w:t>
      </w:r>
    </w:p>
    <w:p>
      <w:r>
        <w:br/>
      </w:r>
    </w:p>
    <w:p>
      <w:r>
        <w:br/>
        <w:t xml:space="preserve">  牛老说话时的语速极快。</w:t>
      </w:r>
    </w:p>
    <w:p>
      <w:r>
        <w:br/>
      </w:r>
    </w:p>
    <w:p>
      <w:r>
        <w:br/>
        <w:t xml:space="preserve">  他向谢深简单道明了下当前形势：「教会的人马上就要衝进地下室了，所以我长话短说啊。」</w:t>
      </w:r>
    </w:p>
    <w:p>
      <w:r>
        <w:br/>
      </w:r>
    </w:p>
    <w:p>
      <w:r>
        <w:br/>
        <w:t xml:space="preserve">  「首先是你爹他们。」</w:t>
      </w:r>
    </w:p>
    <w:p>
      <w:r>
        <w:br/>
      </w:r>
    </w:p>
    <w:p>
      <w:r>
        <w:br/>
        <w:t xml:space="preserve">  「我已提前安排他们从密道里逃出去了，所以你大可不必担心。」</w:t>
      </w:r>
    </w:p>
    <w:p>
      <w:r>
        <w:br/>
      </w:r>
    </w:p>
    <w:p>
      <w:r>
        <w:br/>
        <w:t xml:space="preserve">  「再就是你自己。」</w:t>
      </w:r>
    </w:p>
    <w:p>
      <w:r>
        <w:br/>
      </w:r>
    </w:p>
    <w:p>
      <w:r>
        <w:br/>
        <w:t xml:space="preserve">  牛老接著道。</w:t>
      </w:r>
    </w:p>
    <w:p>
      <w:r>
        <w:br/>
      </w:r>
    </w:p>
    <w:p>
      <w:r>
        <w:br/>
        <w:t xml:space="preserve">  「你现在总共有两个选择。」</w:t>
      </w:r>
    </w:p>
    <w:p>
      <w:r>
        <w:br/>
      </w:r>
    </w:p>
    <w:p>
      <w:r>
        <w:br/>
        <w:t xml:space="preserve">  「第一，就是继续待在那书库里。」</w:t>
      </w:r>
    </w:p>
    <w:p>
      <w:r>
        <w:br/>
      </w:r>
    </w:p>
    <w:p>
      <w:r>
        <w:br/>
        <w:t xml:space="preserve">  「这样虽不至於会被教会的给抓住，但却会被永远的困在书库当中。」</w:t>
      </w:r>
    </w:p>
    <w:p>
      <w:r>
        <w:br/>
      </w:r>
    </w:p>
    <w:p>
      <w:r>
        <w:br/>
        <w:t xml:space="preserve">  「第二，就是束手就擒，选择被教会的人带走。」</w:t>
      </w:r>
    </w:p>
    <w:p>
      <w:r>
        <w:br/>
      </w:r>
    </w:p>
    <w:p>
      <w:r>
        <w:br/>
        <w:t xml:space="preserve">  牛老越说语气也是激动。</w:t>
      </w:r>
    </w:p>
    <w:p>
      <w:r>
        <w:br/>
      </w:r>
    </w:p>
    <w:p>
      <w:r>
        <w:br/>
        <w:t xml:space="preserve">  似乎教会的人隨时都有可能衝上前来。</w:t>
      </w:r>
    </w:p>
    <w:p>
      <w:r>
        <w:br/>
      </w:r>
    </w:p>
    <w:p>
      <w:r>
        <w:br/>
        <w:t xml:space="preserve">  他急道：「耿环，你再不说话我就当你是不打算出来了啊。」</w:t>
      </w:r>
    </w:p>
    <w:p>
      <w:r>
        <w:br/>
      </w:r>
    </w:p>
    <w:p>
      <w:r>
        <w:br/>
        <w:t xml:space="preserve">  「我最后再等你一分钟时间。」</w:t>
      </w:r>
    </w:p>
    <w:p>
      <w:r>
        <w:br/>
      </w:r>
    </w:p>
    <w:p>
      <w:r>
        <w:br/>
        <w:t xml:space="preserve">  「见不到你人，我就直接把整个地下室都炸了。」</w:t>
      </w:r>
    </w:p>
    <w:p>
      <w:r>
        <w:br/>
      </w:r>
    </w:p>
    <w:p>
      <w:r>
        <w:br/>
        <w:t xml:space="preserve">  「这样书库大门的秘密，就不至於会落到教会手上了。」</w:t>
      </w:r>
    </w:p>
    <w:p>
      <w:r>
        <w:br/>
      </w:r>
    </w:p>
    <w:p>
      <w:r>
        <w:br/>
        <w:t xml:space="preserve">  科学院地下密室內。</w:t>
      </w:r>
    </w:p>
    <w:p>
      <w:r>
        <w:br/>
      </w:r>
    </w:p>
    <w:p>
      <w:r>
        <w:br/>
        <w:t xml:space="preserve">  就在牛老取出了，用无尽能源製作出的炸药，打算来个玉石俱焚之时。</w:t>
      </w:r>
    </w:p>
    <w:p>
      <w:r>
        <w:br/>
      </w:r>
    </w:p>
    <w:p>
      <w:r>
        <w:br/>
        <w:t xml:space="preserve">  谢深忽推门从共享书库內走了出来。</w:t>
      </w:r>
    </w:p>
    <w:p>
      <w:r>
        <w:br/>
      </w:r>
    </w:p>
    <w:p>
      <w:r>
        <w:br/>
        <w:t xml:space="preserve">  在得知教会来人后，他並未显露出任何慌乱之色，反而是露出了一脸感兴趣的表情。</w:t>
      </w:r>
    </w:p>
    <w:p>
      <w:r>
        <w:br/>
      </w:r>
    </w:p>
    <w:p>
      <w:r>
        <w:br/>
        <w:t xml:space="preserve">  他好奇道：「话说，教会的人是怎么知道我在这儿的？」</w:t>
      </w:r>
    </w:p>
    <w:p>
      <w:r>
        <w:br/>
      </w:r>
    </w:p>
    <w:p>
      <w:r>
        <w:br/>
        <w:t xml:space="preserve">  见谢深一脸镇定地走出书库，牛老愣了愣后答道。</w:t>
      </w:r>
    </w:p>
    <w:p>
      <w:r>
        <w:br/>
      </w:r>
    </w:p>
    <w:p>
      <w:r>
        <w:br/>
        <w:t xml:space="preserve">  「教会的人能知道你在这儿，八成是因为克孙。」</w:t>
      </w:r>
    </w:p>
    <w:p>
      <w:r>
        <w:br/>
      </w:r>
    </w:p>
    <w:p>
      <w:r>
        <w:br/>
        <w:t xml:space="preserve">  「我听说，教会的唯一至高神克孙，有著能预知未来的能力。」</w:t>
      </w:r>
    </w:p>
    <w:p>
      <w:r>
        <w:br/>
      </w:r>
    </w:p>
    <w:p>
      <w:r>
        <w:br/>
        <w:t xml:space="preserve">  「它」</w:t>
      </w:r>
    </w:p>
    <w:p>
      <w:r>
        <w:br/>
      </w:r>
    </w:p>
    <w:p>
      <w:r>
        <w:br/>
        <w:t xml:space="preserve">  地下室內。</w:t>
      </w:r>
    </w:p>
    <w:p>
      <w:r>
        <w:br/>
      </w:r>
    </w:p>
    <w:p>
      <w:r>
        <w:br/>
        <w:t xml:space="preserve">  牛老话还未说话，便听见一阵轰鸣巨响声自地下室入口处传来。</w:t>
      </w:r>
    </w:p>
    <w:p>
      <w:r>
        <w:br/>
      </w:r>
    </w:p>
    <w:p>
      <w:r>
        <w:br/>
        <w:t xml:space="preserve">  伴隨著声音的响起，无数身穿混色麻布长裙的神婆，以及身穿黑色长袍的传教士们，都纷纷涌入进了密室之宗。</w:t>
      </w:r>
    </w:p>
    <w:p>
      <w:r>
        <w:br/>
      </w:r>
    </w:p>
    <w:p>
      <w:r>
        <w:br/>
        <w:t xml:space="preserve">  他们有序地排成两列，靠在两侧墙边。</w:t>
      </w:r>
    </w:p>
    <w:p>
      <w:r>
        <w:br/>
      </w:r>
    </w:p>
    <w:p>
      <w:r>
        <w:br/>
        <w:t xml:space="preserve">  但见其中一名传教士走上前来，冲谢深彬彬有礼道：「救世主大人我自我介绍下啊。」</w:t>
      </w:r>
    </w:p>
    <w:p>
      <w:r>
        <w:br/>
      </w:r>
    </w:p>
    <w:p>
      <w:r>
        <w:br/>
        <w:t xml:space="preserve">  「我叫做御方，是教会里的一名高级传教士。」</w:t>
      </w:r>
    </w:p>
    <w:p>
      <w:r>
        <w:br/>
      </w:r>
    </w:p>
    <w:p>
      <w:r>
        <w:br/>
        <w:t xml:space="preserve">  「这次是奉了克孙大人的命令，特意来邀请救世主您，到我们教会里去做客的。」</w:t>
      </w:r>
    </w:p>
    <w:p>
      <w:r>
        <w:br/>
      </w:r>
    </w:p>
    <w:p>
      <w:r>
        <w:br/>
        <w:t xml:space="preserve">  「克孙的命令？」</w:t>
      </w:r>
    </w:p>
    <w:p>
      <w:r>
        <w:br/>
      </w:r>
    </w:p>
    <w:p>
      <w:r>
        <w:br/>
        <w:t xml:space="preserve">  谢深本一直以为，克孙是智愚星上的本土不可名状生物。</w:t>
      </w:r>
    </w:p>
    <w:p>
      <w:r>
        <w:br/>
      </w:r>
    </w:p>
    <w:p>
      <w:r>
        <w:br/>
        <w:t xml:space="preserve">  但现在看来，事实似乎並非如此。</w:t>
      </w:r>
    </w:p>
    <w:p>
      <w:r>
        <w:br/>
      </w:r>
    </w:p>
    <w:p>
      <w:r>
        <w:br/>
        <w:t xml:space="preserve">  谢深看向那名为御方的传教士，饶有兴趣道：「所以你刚说的克孙大人，到底是人还是別的某种生物？你们能直接来到这儿並找到我，是因为那克孙的预言？？」</w:t>
        <w:br/>
        <w:tab/>
        <w:tab/>
        <w:tab/>
      </w:r>
    </w:p>
    <w:p>
      <w:pPr>
        <w:pStyle w:val="Title"/>
      </w:pPr>
      <w:r>
        <w:t>第179章 终极问题</w:t>
      </w:r>
    </w:p>
    <w:p>
      <w:r>
        <w:br/>
        <w:t xml:space="preserve">              第179章 终极问题</w:t>
      </w:r>
    </w:p>
    <w:p>
      <w:r>
        <w:br/>
      </w:r>
    </w:p>
    <w:p>
      <w:r>
        <w:br/>
        <w:t xml:space="preserve">  地下室內。</w:t>
      </w:r>
    </w:p>
    <w:p>
      <w:r>
        <w:br/>
      </w:r>
    </w:p>
    <w:p>
      <w:r>
        <w:br/>
        <w:t xml:space="preserve">  御方冲谢深回答道：「如果您想知道克孙大人究竟是谁，只需跟他见上一面，自然就知道一切的答案了。」</w:t>
      </w:r>
    </w:p>
    <w:p>
      <w:r>
        <w:t xml:space="preserve">  </w:t>
      </w:r>
    </w:p>
    <w:p>
      <w:r>
        <w:br/>
      </w:r>
    </w:p>
    <w:p>
      <w:r>
        <w:br/>
        <w:t xml:space="preserve">  「至於说我们为什么会到这儿来找您」</w:t>
      </w:r>
    </w:p>
    <w:p>
      <w:r>
        <w:br/>
      </w:r>
    </w:p>
    <w:p>
      <w:r>
        <w:br/>
        <w:t xml:space="preserve">  「这的確是因为克孙大人的预言。」</w:t>
      </w:r>
    </w:p>
    <w:p>
      <w:r>
        <w:br/>
      </w:r>
    </w:p>
    <w:p>
      <w:r>
        <w:br/>
        <w:t xml:space="preserve">  传教士御方口中的『克孙大人』，虽能预言出谢深这具躯壳的具体位置。</w:t>
      </w:r>
    </w:p>
    <w:p>
      <w:r>
        <w:br/>
      </w:r>
    </w:p>
    <w:p>
      <w:r>
        <w:br/>
        <w:t xml:space="preserve">  但他似乎並不知晓谢深本体的存在。</w:t>
      </w:r>
    </w:p>
    <w:p>
      <w:r>
        <w:br/>
      </w:r>
    </w:p>
    <w:p>
      <w:r>
        <w:br/>
        <w:t xml:space="preserve">  为验证这一点，谢深冲御方试探道：「你说的那克孙，他除了预言出我是救世主，以及我的位置之外，可还预言了別的什么？」</w:t>
      </w:r>
    </w:p>
    <w:p>
      <w:r>
        <w:br/>
      </w:r>
    </w:p>
    <w:p>
      <w:r>
        <w:br/>
        <w:t xml:space="preserve">  「没了。」御方如实回答道：「克孙大人只是让我们来这儿邀请您。」</w:t>
      </w:r>
    </w:p>
    <w:p>
      <w:r>
        <w:br/>
      </w:r>
    </w:p>
    <w:p>
      <w:r>
        <w:br/>
        <w:t xml:space="preserve">  这样么.</w:t>
      </w:r>
    </w:p>
    <w:p>
      <w:r>
        <w:br/>
      </w:r>
    </w:p>
    <w:p>
      <w:r>
        <w:br/>
        <w:t xml:space="preserve">  听见对方的回答后，谢深没有说话，只是目露思索之色。</w:t>
      </w:r>
    </w:p>
    <w:p>
      <w:r>
        <w:br/>
      </w:r>
    </w:p>
    <w:p>
      <w:r>
        <w:br/>
        <w:t xml:space="preserve">  二人交谈间。</w:t>
      </w:r>
    </w:p>
    <w:p>
      <w:r>
        <w:br/>
      </w:r>
    </w:p>
    <w:p>
      <w:r>
        <w:br/>
        <w:t xml:space="preserve">  只听见牛老语气里带著一丝不满道：「邀请？」</w:t>
      </w:r>
    </w:p>
    <w:p>
      <w:r>
        <w:br/>
      </w:r>
    </w:p>
    <w:p>
      <w:r>
        <w:br/>
        <w:t xml:space="preserve">  「你带著这么多人，一言不合就直接炸了我地下室。」</w:t>
      </w:r>
    </w:p>
    <w:p>
      <w:r>
        <w:br/>
      </w:r>
    </w:p>
    <w:p>
      <w:r>
        <w:br/>
        <w:t xml:space="preserve">  「你见过有谁是这么邀请人的？」</w:t>
      </w:r>
    </w:p>
    <w:p>
      <w:r>
        <w:br/>
      </w:r>
    </w:p>
    <w:p>
      <w:r>
        <w:br/>
        <w:t xml:space="preserve">  「我的过错。」传教士御方语气里中带著歉意道：「实在是耿环大人於我们，甚至於整个世界而言都太过重要了。」</w:t>
      </w:r>
    </w:p>
    <w:p>
      <w:r>
        <w:br/>
      </w:r>
    </w:p>
    <w:p>
      <w:r>
        <w:br/>
        <w:t xml:space="preserve">  「他是救世主。」</w:t>
      </w:r>
    </w:p>
    <w:p>
      <w:r>
        <w:br/>
      </w:r>
    </w:p>
    <w:p>
      <w:r>
        <w:br/>
        <w:t xml:space="preserve">  「能否將他带到克孙大人面前，这关乎到了整个世界的兴亡。」</w:t>
      </w:r>
    </w:p>
    <w:p>
      <w:r>
        <w:br/>
      </w:r>
    </w:p>
    <w:p>
      <w:r>
        <w:br/>
        <w:t xml:space="preserve">  说著。</w:t>
      </w:r>
    </w:p>
    <w:p>
      <w:r>
        <w:br/>
      </w:r>
    </w:p>
    <w:p>
      <w:r>
        <w:br/>
        <w:t xml:space="preserve">  御方忽转而看向谢深道：「请问，救世主大人方便跟我们走一趟吗？」</w:t>
      </w:r>
    </w:p>
    <w:p>
      <w:r>
        <w:br/>
      </w:r>
    </w:p>
    <w:p>
      <w:r>
        <w:br/>
        <w:t xml:space="preserve">  谢深反问了对方一句道：「如果我的回答是『不』呢？」</w:t>
      </w:r>
    </w:p>
    <w:p>
      <w:r>
        <w:br/>
      </w:r>
    </w:p>
    <w:p>
      <w:r>
        <w:br/>
        <w:t xml:space="preserve">  御方面露微笑道：「那我会强行將大人您带回教会事后，无论大人要怎样惩罚我，我都自愿接受。」</w:t>
      </w:r>
    </w:p>
    <w:p>
      <w:r>
        <w:br/>
      </w:r>
    </w:p>
    <w:p>
      <w:r>
        <w:br/>
        <w:t xml:space="preserve">  有意思.</w:t>
      </w:r>
    </w:p>
    <w:p>
      <w:r>
        <w:br/>
      </w:r>
    </w:p>
    <w:p>
      <w:r>
        <w:br/>
        <w:t xml:space="preserve">  谢深很想知道，那所谓的克孙大人，葫芦里究竟卖的是什么药。</w:t>
      </w:r>
    </w:p>
    <w:p>
      <w:r>
        <w:br/>
      </w:r>
    </w:p>
    <w:p>
      <w:r>
        <w:br/>
        <w:t xml:space="preserve">  於是便冲传教士御方回应道：「可以，我跟你们走了，前面带路吧！」</w:t>
      </w:r>
    </w:p>
    <w:p>
      <w:r>
        <w:br/>
      </w:r>
    </w:p>
    <w:p>
      <w:r>
        <w:br/>
        <w:t xml:space="preserve">  「请！」</w:t>
      </w:r>
    </w:p>
    <w:p>
      <w:r>
        <w:br/>
      </w:r>
    </w:p>
    <w:p>
      <w:r>
        <w:br/>
        <w:t xml:space="preserve">  见谢深如此配合，御方態度变得愈发和善起来。</w:t>
      </w:r>
    </w:p>
    <w:p>
      <w:r>
        <w:br/>
      </w:r>
    </w:p>
    <w:p>
      <w:r>
        <w:br/>
        <w:t xml:space="preserve">  甚至还不忘做了个请的姿势。</w:t>
      </w:r>
    </w:p>
    <w:p>
      <w:r>
        <w:br/>
      </w:r>
    </w:p>
    <w:p>
      <w:r>
        <w:br/>
        <w:t xml:space="preserve">  见谢深这等千年难得一遇的天才科学家，即將被教会的人给带走，牛老有些急了。</w:t>
      </w:r>
    </w:p>
    <w:p>
      <w:r>
        <w:br/>
      </w:r>
    </w:p>
    <w:p>
      <w:r>
        <w:br/>
        <w:t xml:space="preserve">  他自知以一己之力，根本就无法阻止这一切的发生。</w:t>
      </w:r>
    </w:p>
    <w:p>
      <w:r>
        <w:br/>
      </w:r>
    </w:p>
    <w:p>
      <w:r>
        <w:br/>
        <w:t xml:space="preserve">  於是退而求其次道：「你们要带走耿环，我没意见，毕竟我拦不住你们。」</w:t>
      </w:r>
    </w:p>
    <w:p>
      <w:r>
        <w:br/>
      </w:r>
    </w:p>
    <w:p>
      <w:r>
        <w:br/>
        <w:t xml:space="preserve">  「但我要求跟耿环一起去你们教会。」</w:t>
      </w:r>
    </w:p>
    <w:p>
      <w:r>
        <w:br/>
      </w:r>
    </w:p>
    <w:p>
      <w:r>
        <w:br/>
        <w:t xml:space="preserve">  「没问题吧？」</w:t>
      </w:r>
    </w:p>
    <w:p>
      <w:r>
        <w:br/>
      </w:r>
    </w:p>
    <w:p>
      <w:r>
        <w:br/>
        <w:t xml:space="preserve">  ？</w:t>
      </w:r>
    </w:p>
    <w:p>
      <w:r>
        <w:br/>
      </w:r>
    </w:p>
    <w:p>
      <w:r>
        <w:br/>
        <w:t xml:space="preserve">  闻听此言，正欲要从地下室內离去的御方，忽迴转身来看了牛老一眼。</w:t>
      </w:r>
    </w:p>
    <w:p>
      <w:r>
        <w:br/>
      </w:r>
    </w:p>
    <w:p>
      <w:r>
        <w:br/>
        <w:t xml:space="preserve">  他语气里带著一丝不屑道：「我刚对耿环以礼相待，那是奉了克孙大人的命令。」</w:t>
      </w:r>
    </w:p>
    <w:p>
      <w:r>
        <w:br/>
      </w:r>
    </w:p>
    <w:p>
      <w:r>
        <w:br/>
        <w:t xml:space="preserve">  「但这並不代表我就好说话了。」</w:t>
      </w:r>
    </w:p>
    <w:p>
      <w:r>
        <w:br/>
      </w:r>
    </w:p>
    <w:p>
      <w:r>
        <w:br/>
        <w:t xml:space="preserve">  「你算是个什么东西，也敢跟我提要求？」</w:t>
      </w:r>
    </w:p>
    <w:p>
      <w:r>
        <w:br/>
      </w:r>
    </w:p>
    <w:p>
      <w:r>
        <w:br/>
        <w:t xml:space="preserve">  虽说单打独斗的话，身为高级科学家的牛老，实力並不弱於身为高级传教士的御方。</w:t>
      </w:r>
    </w:p>
    <w:p>
      <w:r>
        <w:br/>
      </w:r>
    </w:p>
    <w:p>
      <w:r>
        <w:br/>
        <w:t xml:space="preserve">  但御方毕竟不是只身一人前来。</w:t>
      </w:r>
    </w:p>
    <w:p>
      <w:r>
        <w:br/>
      </w:r>
    </w:p>
    <w:p>
      <w:r>
        <w:br/>
        <w:t xml:space="preserve">  人多势眾之下，他直接就毫不留情地嘲讽了牛老两句。</w:t>
      </w:r>
    </w:p>
    <w:p>
      <w:r>
        <w:br/>
      </w:r>
    </w:p>
    <w:p>
      <w:r>
        <w:br/>
        <w:t xml:space="preserve">  「你！」</w:t>
      </w:r>
    </w:p>
    <w:p>
      <w:r>
        <w:br/>
      </w:r>
    </w:p>
    <w:p>
      <w:r>
        <w:br/>
        <w:t xml:space="preserve">  受此侮辱，牛老涨红了脸。</w:t>
      </w:r>
    </w:p>
    <w:p>
      <w:r>
        <w:br/>
      </w:r>
    </w:p>
    <w:p>
      <w:r>
        <w:br/>
        <w:t xml:space="preserve">  他本想动用隨身携带的黑科技装备，跟传教士御方来个玉石俱焚。</w:t>
      </w:r>
    </w:p>
    <w:p>
      <w:r>
        <w:br/>
      </w:r>
    </w:p>
    <w:p>
      <w:r>
        <w:br/>
        <w:t xml:space="preserve">  但一想到谢深也在场。</w:t>
      </w:r>
    </w:p>
    <w:p>
      <w:r>
        <w:br/>
      </w:r>
    </w:p>
    <w:p>
      <w:r>
        <w:br/>
        <w:t xml:space="preserve">  投鼠忌器之下，牛老便又只能憋屈地打消了此念头，並站在原地沉默不语。</w:t>
      </w:r>
    </w:p>
    <w:p>
      <w:r>
        <w:br/>
      </w:r>
    </w:p>
    <w:p>
      <w:r>
        <w:br/>
        <w:t xml:space="preserve">  「哼、」</w:t>
      </w:r>
    </w:p>
    <w:p>
      <w:r>
        <w:br/>
      </w:r>
    </w:p>
    <w:p>
      <w:r>
        <w:br/>
        <w:t xml:space="preserve">  见牛老不再碍事，御方冷笑了一声后，挥手冲左右命令道：「我们走！」</w:t>
      </w:r>
    </w:p>
    <w:p>
      <w:r>
        <w:br/>
      </w:r>
    </w:p>
    <w:p>
      <w:r>
        <w:br/>
        <w:t xml:space="preserve">  说著，便欲要带著大部队离开地下室。</w:t>
      </w:r>
    </w:p>
    <w:p>
      <w:r>
        <w:br/>
      </w:r>
    </w:p>
    <w:p>
      <w:r>
        <w:br/>
        <w:t xml:space="preserve">  可他还未来得及迈出脚步，只觉脚下突然间一轻。</w:t>
      </w:r>
    </w:p>
    <w:p>
      <w:r>
        <w:br/>
      </w:r>
    </w:p>
    <w:p>
      <w:r>
        <w:br/>
        <w:t xml:space="preserve">  等反应过来时，整个人竟已被谢深掐住脖颈，並单手提到了半空中。</w:t>
      </w:r>
    </w:p>
    <w:p>
      <w:r>
        <w:br/>
      </w:r>
    </w:p>
    <w:p>
      <w:r>
        <w:br/>
        <w:t xml:space="preserve">  「这，这！」</w:t>
      </w:r>
    </w:p>
    <w:p>
      <w:r>
        <w:br/>
      </w:r>
    </w:p>
    <w:p>
      <w:r>
        <w:br/>
        <w:t xml:space="preserve">  见谢深单手將自己提起，御方当即就露出了一脸难以置信表情。</w:t>
      </w:r>
    </w:p>
    <w:p>
      <w:r>
        <w:br/>
      </w:r>
    </w:p>
    <w:p>
      <w:r>
        <w:br/>
        <w:t xml:space="preserve">  毕竟在此世界人的认知中，科学家惯来都是体质孱弱之辈。</w:t>
      </w:r>
    </w:p>
    <w:p>
      <w:r>
        <w:br/>
      </w:r>
    </w:p>
    <w:p>
      <w:r>
        <w:br/>
        <w:t xml:space="preserve">  只有靠著各种黑科技装备，才能够提升身体素质，並发挥出远超常人的战斗力。</w:t>
      </w:r>
    </w:p>
    <w:p>
      <w:r>
        <w:br/>
      </w:r>
    </w:p>
    <w:p>
      <w:r>
        <w:br/>
        <w:t xml:space="preserve">  可谢深他却.</w:t>
      </w:r>
    </w:p>
    <w:p>
      <w:r>
        <w:br/>
      </w:r>
    </w:p>
    <w:p>
      <w:r>
        <w:br/>
        <w:t xml:space="preserve">  御方能很清楚地感觉到：谢深在动手时，並未动用过哪怕一星半点的无尽能源。</w:t>
      </w:r>
    </w:p>
    <w:p>
      <w:r>
        <w:br/>
      </w:r>
    </w:p>
    <w:p>
      <w:r>
        <w:br/>
        <w:t xml:space="preserve">  也即自始至终都没用过黑科技装备。</w:t>
      </w:r>
    </w:p>
    <w:p>
      <w:r>
        <w:br/>
      </w:r>
    </w:p>
    <w:p>
      <w:r>
        <w:br/>
        <w:t xml:space="preserve">  被谢深禁錮住后。</w:t>
      </w:r>
    </w:p>
    <w:p>
      <w:r>
        <w:br/>
      </w:r>
    </w:p>
    <w:p>
      <w:r>
        <w:br/>
        <w:t xml:space="preserve">  情急之下，御方本能地施展出了巫术，想要挣脱其束缚。</w:t>
      </w:r>
    </w:p>
    <w:p>
      <w:r>
        <w:br/>
      </w:r>
    </w:p>
    <w:p>
      <w:r>
        <w:br/>
        <w:t xml:space="preserve">  他於手心中聚集出了一颗黑色光球，並猛地朝谢深胸口按了过去。</w:t>
      </w:r>
    </w:p>
    <w:p>
      <w:r>
        <w:br/>
      </w:r>
    </w:p>
    <w:p>
      <w:r>
        <w:br/>
        <w:t xml:space="preserve">  面对高级传教士的这致命一击，同样有著高级科学家修为的谢深不闪不避。</w:t>
      </w:r>
    </w:p>
    <w:p>
      <w:r>
        <w:br/>
      </w:r>
    </w:p>
    <w:p>
      <w:r>
        <w:br/>
        <w:t xml:space="preserve">  他只动用了极少量无尽能源加持己身下一秒，便见其整个胸口都变成了半透明状。</w:t>
      </w:r>
    </w:p>
    <w:p>
      <w:r>
        <w:br/>
      </w:r>
    </w:p>
    <w:p>
      <w:r>
        <w:br/>
        <w:t xml:space="preserve">  ——谢深这是用出了虚化能力。</w:t>
      </w:r>
    </w:p>
    <w:p>
      <w:r>
        <w:br/>
      </w:r>
    </w:p>
    <w:p>
      <w:r>
        <w:br/>
        <w:t xml:space="preserve">  在虚化能力的作用下，那黑色光球直接从谢深胸口处穿透了出去。</w:t>
      </w:r>
    </w:p>
    <w:p>
      <w:r>
        <w:br/>
      </w:r>
    </w:p>
    <w:p>
      <w:r>
        <w:br/>
        <w:t xml:space="preserve">  黑球轰击在了其身后的墙壁上，直將墙壁打出了如蛛网般的裂痕。 </w:t>
      </w:r>
    </w:p>
    <w:p>
      <w:r>
        <w:br/>
      </w:r>
    </w:p>
    <w:p>
      <w:r>
        <w:br/>
        <w:t xml:space="preserve">  「怎么会.」</w:t>
      </w:r>
    </w:p>
    <w:p>
      <w:r>
        <w:br/>
      </w:r>
    </w:p>
    <w:p>
      <w:r>
        <w:br/>
        <w:t xml:space="preserve">  见谢深用出匪夷所思的手段，很轻鬆就避开了自己那一击，御方更觉不可思议了。</w:t>
      </w:r>
    </w:p>
    <w:p>
      <w:r>
        <w:br/>
      </w:r>
    </w:p>
    <w:p>
      <w:r>
        <w:br/>
        <w:t xml:space="preserve">  他双目圆瞪，言语中多出了一丝敬畏。</w:t>
      </w:r>
    </w:p>
    <w:p>
      <w:r>
        <w:br/>
      </w:r>
    </w:p>
    <w:p>
      <w:r>
        <w:br/>
        <w:t xml:space="preserve">  当下小心翼翼冲谢深道：「你刚怎么办到的？为什么你会有这么大力气？」</w:t>
      </w:r>
    </w:p>
    <w:p>
      <w:r>
        <w:br/>
      </w:r>
    </w:p>
    <w:p>
      <w:r>
        <w:br/>
        <w:t xml:space="preserve">  「哼。」</w:t>
      </w:r>
    </w:p>
    <w:p>
      <w:r>
        <w:br/>
      </w:r>
    </w:p>
    <w:p>
      <w:r>
        <w:br/>
        <w:t xml:space="preserve">  谢深模仿著御方刚刚的表情，亦是一脸不屑地冷笑了一声。</w:t>
      </w:r>
    </w:p>
    <w:p>
      <w:r>
        <w:br/>
      </w:r>
    </w:p>
    <w:p>
      <w:r>
        <w:br/>
        <w:t xml:space="preserve">  而后才开口道：「牛老是我父亲的朋友，算是我长辈你跟他说话的时候客气点，能听懂吗？」</w:t>
      </w:r>
    </w:p>
    <w:p>
      <w:r>
        <w:br/>
      </w:r>
    </w:p>
    <w:p>
      <w:r>
        <w:br/>
        <w:t xml:space="preserve">  「能」</w:t>
      </w:r>
    </w:p>
    <w:p>
      <w:r>
        <w:br/>
      </w:r>
    </w:p>
    <w:p>
      <w:r>
        <w:br/>
        <w:t xml:space="preserve">  御方木訥地应了一声，整个人显得有些不知所措。</w:t>
      </w:r>
    </w:p>
    <w:p>
      <w:r>
        <w:br/>
      </w:r>
    </w:p>
    <w:p>
      <w:r>
        <w:br/>
        <w:t xml:space="preserve">  见对方服软，谢深不再继续深究，只是隨意地將其拋掷在地。</w:t>
      </w:r>
    </w:p>
    <w:p>
      <w:r>
        <w:br/>
      </w:r>
    </w:p>
    <w:p>
      <w:r>
        <w:br/>
        <w:t xml:space="preserve">  他看了眼躺倒在地的御方，居高临下说道：「行了，前边儿带路吧，这事儿就当没发生过。」</w:t>
      </w:r>
    </w:p>
    <w:p>
      <w:r>
        <w:br/>
      </w:r>
    </w:p>
    <w:p>
      <w:r>
        <w:br/>
        <w:t xml:space="preserve">  「啊？好！」</w:t>
      </w:r>
    </w:p>
    <w:p>
      <w:r>
        <w:br/>
      </w:r>
    </w:p>
    <w:p>
      <w:r>
        <w:br/>
        <w:t xml:space="preserve">  见谢深三言两语间，就將此事给揭了过去，御方心中不由得暗自鬆了口气。</w:t>
      </w:r>
    </w:p>
    <w:p>
      <w:r>
        <w:br/>
      </w:r>
    </w:p>
    <w:p>
      <w:r>
        <w:br/>
        <w:t xml:space="preserve">  其实对谢深表现感到震惊的，並不仅仅只有御方，以及教会的那些传教士们。</w:t>
      </w:r>
    </w:p>
    <w:p>
      <w:r>
        <w:br/>
      </w:r>
    </w:p>
    <w:p>
      <w:r>
        <w:br/>
        <w:t xml:space="preserve">  牛老也同样对此感到不可思议。</w:t>
      </w:r>
    </w:p>
    <w:p>
      <w:r>
        <w:br/>
      </w:r>
    </w:p>
    <w:p>
      <w:r>
        <w:br/>
        <w:t xml:space="preserve">  他跟在谢深身后，冲其压低了声音道：「耿环你是不是在共享书库遇到什么了？」</w:t>
      </w:r>
    </w:p>
    <w:p>
      <w:r>
        <w:br/>
      </w:r>
    </w:p>
    <w:p>
      <w:r>
        <w:br/>
        <w:t xml:space="preserve">  显然。</w:t>
      </w:r>
    </w:p>
    <w:p>
      <w:r>
        <w:br/>
      </w:r>
    </w:p>
    <w:p>
      <w:r>
        <w:br/>
        <w:t xml:space="preserve">  牛老是將谢深的这一系列转变，都归结到了那共享书库上。</w:t>
      </w:r>
    </w:p>
    <w:p>
      <w:r>
        <w:br/>
      </w:r>
    </w:p>
    <w:p>
      <w:r>
        <w:br/>
        <w:t xml:space="preserve">  他认为谢深是在书库里有了奇遇。</w:t>
      </w:r>
    </w:p>
    <w:p>
      <w:r>
        <w:br/>
      </w:r>
    </w:p>
    <w:p>
      <w:r>
        <w:br/>
        <w:t xml:space="preserve">  对此，谢深笑而不语。</w:t>
      </w:r>
    </w:p>
    <w:p>
      <w:r>
        <w:br/>
      </w:r>
    </w:p>
    <w:p>
      <w:r>
        <w:br/>
        <w:t xml:space="preserve">  他反客为主，挥了挥手领著在场眾人出了科学院地下室。</w:t>
      </w:r>
    </w:p>
    <w:p>
      <w:r>
        <w:br/>
      </w:r>
    </w:p>
    <w:p>
      <w:r>
        <w:br/>
        <w:t xml:space="preserve">  …</w:t>
      </w:r>
    </w:p>
    <w:p>
      <w:r>
        <w:br/>
      </w:r>
    </w:p>
    <w:p>
      <w:r>
        <w:br/>
        <w:t xml:space="preserve">  或许是因为听见科学院中闹出的动静。</w:t>
      </w:r>
    </w:p>
    <w:p>
      <w:r>
        <w:br/>
      </w:r>
    </w:p>
    <w:p>
      <w:r>
        <w:br/>
        <w:t xml:space="preserve">  此时此刻，科学院外已聚满了前来看热闹的南镇村民。</w:t>
      </w:r>
    </w:p>
    <w:p>
      <w:r>
        <w:br/>
      </w:r>
    </w:p>
    <w:p>
      <w:r>
        <w:br/>
        <w:t xml:space="preserve">  见教会的人从科学院中走出，那些村民们立刻便逃也似的分散开来，为其让出了一条道路。</w:t>
      </w:r>
    </w:p>
    <w:p>
      <w:r>
        <w:br/>
      </w:r>
    </w:p>
    <w:p>
      <w:r>
        <w:br/>
        <w:t xml:space="preserve">  不多时。</w:t>
      </w:r>
    </w:p>
    <w:p>
      <w:r>
        <w:br/>
      </w:r>
    </w:p>
    <w:p>
      <w:r>
        <w:br/>
        <w:t xml:space="preserve">  在无数村民们的注视下，以及眾传教士们的拥簇下。</w:t>
      </w:r>
    </w:p>
    <w:p>
      <w:r>
        <w:br/>
      </w:r>
    </w:p>
    <w:p>
      <w:r>
        <w:br/>
        <w:t xml:space="preserve">  谢深，牛老以及御方三人，都先后从科学院內走了出来。</w:t>
      </w:r>
    </w:p>
    <w:p>
      <w:r>
        <w:br/>
      </w:r>
    </w:p>
    <w:p>
      <w:r>
        <w:br/>
        <w:t xml:space="preserve">  但见御方恭恭敬敬冲谢深道：「大人，我们来的时候，都是变作乌鸦一路飞过来的。」</w:t>
      </w:r>
    </w:p>
    <w:p>
      <w:r>
        <w:br/>
      </w:r>
    </w:p>
    <w:p>
      <w:r>
        <w:br/>
        <w:t xml:space="preserve">  「您看.」</w:t>
      </w:r>
    </w:p>
    <w:p>
      <w:r>
        <w:br/>
      </w:r>
    </w:p>
    <w:p>
      <w:r>
        <w:br/>
        <w:t xml:space="preserve">  御方並未把话说完。</w:t>
      </w:r>
    </w:p>
    <w:p>
      <w:r>
        <w:br/>
      </w:r>
    </w:p>
    <w:p>
      <w:r>
        <w:br/>
        <w:t xml:space="preserve">  但意思却是很明显：</w:t>
      </w:r>
    </w:p>
    <w:p>
      <w:r>
        <w:br/>
      </w:r>
    </w:p>
    <w:p>
      <w:r>
        <w:br/>
        <w:t xml:space="preserve">  如果你谢深既不会飞，也並未隨身携带有黑科技飞行器，那我们就只能步行返回教会。</w:t>
      </w:r>
    </w:p>
    <w:p>
      <w:r>
        <w:br/>
      </w:r>
    </w:p>
    <w:p>
      <w:r>
        <w:br/>
        <w:t xml:space="preserve">  谢深听明白了御方的意思，当下冲其来了一句：「你变个乌鸦给我看看，究竟是怎么个事儿。」</w:t>
      </w:r>
    </w:p>
    <w:p>
      <w:r>
        <w:br/>
      </w:r>
    </w:p>
    <w:p>
      <w:r>
        <w:br/>
        <w:t xml:space="preserve">  「啊？行！」</w:t>
      </w:r>
    </w:p>
    <w:p>
      <w:r>
        <w:br/>
      </w:r>
    </w:p>
    <w:p>
      <w:r>
        <w:br/>
        <w:t xml:space="preserve">  儘管心中觉得不解，但御方在回应了一声后，还是依言施展巫术变作了一只乌鸦。</w:t>
      </w:r>
    </w:p>
    <w:p>
      <w:r>
        <w:br/>
      </w:r>
    </w:p>
    <w:p>
      <w:r>
        <w:br/>
        <w:t xml:space="preserve">  目睹了其施法的全过程后。</w:t>
      </w:r>
    </w:p>
    <w:p>
      <w:r>
        <w:br/>
      </w:r>
    </w:p>
    <w:p>
      <w:r>
        <w:br/>
        <w:t xml:space="preserve">  谢深模仿著御方的手法，催动无尽能源加持己身，竟也跟著摇身一变幻化成了一只乌鸦。</w:t>
      </w:r>
    </w:p>
    <w:p>
      <w:r>
        <w:br/>
      </w:r>
    </w:p>
    <w:p>
      <w:r>
        <w:br/>
        <w:t xml:space="preserve">  由於变作乌鸦的法术，只要修为达到了初级传教士以上即可施展。</w:t>
      </w:r>
    </w:p>
    <w:p>
      <w:r>
        <w:br/>
      </w:r>
    </w:p>
    <w:p>
      <w:r>
        <w:br/>
        <w:t xml:space="preserve">  故而现场村民们见到眼前一幕后，都並未表现得太过惊讶。</w:t>
      </w:r>
    </w:p>
    <w:p>
      <w:r>
        <w:br/>
      </w:r>
    </w:p>
    <w:p>
      <w:r>
        <w:br/>
        <w:t xml:space="preserve">  倒是那些传教士们。</w:t>
      </w:r>
    </w:p>
    <w:p>
      <w:r>
        <w:br/>
      </w:r>
    </w:p>
    <w:p>
      <w:r>
        <w:br/>
        <w:t xml:space="preserve">  在见到谢深施展巫术变作乌鸦后，都纷纷露出了一脸不可思议表情。</w:t>
      </w:r>
    </w:p>
    <w:p>
      <w:r>
        <w:br/>
      </w:r>
    </w:p>
    <w:p>
      <w:r>
        <w:br/>
        <w:t xml:space="preserve">  毕竟眾所周知：</w:t>
      </w:r>
    </w:p>
    <w:p>
      <w:r>
        <w:br/>
      </w:r>
    </w:p>
    <w:p>
      <w:r>
        <w:br/>
        <w:t xml:space="preserve">  在这个世界，无尽能源与巫术就形同水火一般。</w:t>
      </w:r>
    </w:p>
    <w:p>
      <w:r>
        <w:br/>
      </w:r>
    </w:p>
    <w:p>
      <w:r>
        <w:br/>
        <w:t xml:space="preserve">  这两股能量不可兼修。</w:t>
      </w:r>
    </w:p>
    <w:p>
      <w:r>
        <w:br/>
      </w:r>
    </w:p>
    <w:p>
      <w:r>
        <w:br/>
        <w:t xml:space="preserve">  可谢深却以科学家的身份，当著无数人的面施展出了巫术。</w:t>
      </w:r>
    </w:p>
    <w:p>
      <w:r>
        <w:br/>
      </w:r>
    </w:p>
    <w:p>
      <w:r>
        <w:br/>
        <w:t xml:space="preserve">  这又怎能不叫人感到匪夷所思？</w:t>
      </w:r>
    </w:p>
    <w:p>
      <w:r>
        <w:br/>
      </w:r>
    </w:p>
    <w:p>
      <w:r>
        <w:br/>
        <w:t xml:space="preserve">  在亲眼见到谢深幻化成乌鸦后，御方总算是明白，为什么克孙会预言谢深是救世主了。</w:t>
      </w:r>
    </w:p>
    <w:p>
      <w:r>
        <w:br/>
      </w:r>
    </w:p>
    <w:p>
      <w:r>
        <w:br/>
        <w:t xml:space="preserve">  他身上確实是有其独到之处。</w:t>
      </w:r>
    </w:p>
    <w:p>
      <w:r>
        <w:br/>
      </w:r>
    </w:p>
    <w:p>
      <w:r>
        <w:br/>
        <w:t xml:space="preserve">  在无数传教士的注视下，谢深重新变回人形。</w:t>
      </w:r>
    </w:p>
    <w:p>
      <w:r>
        <w:br/>
      </w:r>
    </w:p>
    <w:p>
      <w:r>
        <w:br/>
        <w:t xml:space="preserve">  他看向一旁的牛老道：「牛爷，你有法子能飞去谷青城那边吗？可需要我施法带你一程？」</w:t>
      </w:r>
    </w:p>
    <w:p>
      <w:r>
        <w:br/>
      </w:r>
    </w:p>
    <w:p>
      <w:r>
        <w:br/>
        <w:t xml:space="preserve">  虽说牛老很想知道，谢深究竟有何办法能带自己一程。</w:t>
      </w:r>
    </w:p>
    <w:p>
      <w:r>
        <w:br/>
      </w:r>
    </w:p>
    <w:p>
      <w:r>
        <w:br/>
        <w:t xml:space="preserve">  但他到底是个有骨气的。</w:t>
      </w:r>
    </w:p>
    <w:p>
      <w:r>
        <w:br/>
      </w:r>
    </w:p>
    <w:p>
      <w:r>
        <w:br/>
        <w:t xml:space="preserve">  当下忙从腰包里，取出了一对可折迭的翅膀，並回答道：「不过是飞到谷青城而已，这点装备我还是拿得出来的，一起走吧！」</w:t>
      </w:r>
    </w:p>
    <w:p>
      <w:r>
        <w:br/>
      </w:r>
    </w:p>
    <w:p>
      <w:r>
        <w:br/>
        <w:t xml:space="preserve">  谢深点了点头，不再多言。</w:t>
      </w:r>
    </w:p>
    <w:p>
      <w:r>
        <w:br/>
      </w:r>
    </w:p>
    <w:p>
      <w:r>
        <w:br/>
        <w:t xml:space="preserve">  他再次施法幻化成了乌鸦，並带头飞到了高空之上。</w:t>
      </w:r>
    </w:p>
    <w:p>
      <w:r>
        <w:br/>
      </w:r>
    </w:p>
    <w:p>
      <w:r>
        <w:br/>
        <w:t xml:space="preserve">  下一秒。</w:t>
      </w:r>
    </w:p>
    <w:p>
      <w:r>
        <w:br/>
      </w:r>
    </w:p>
    <w:p>
      <w:r>
        <w:br/>
        <w:t xml:space="preserve">  便见包括御方在內的一眾传教士，以及少量神婆们，也都纷纷施展巫术变作乌鸦。</w:t>
      </w:r>
    </w:p>
    <w:p>
      <w:r>
        <w:br/>
      </w:r>
    </w:p>
    <w:p>
      <w:r>
        <w:br/>
        <w:t xml:space="preserve">  眾人一齐朝南镇的北方飞去。</w:t>
      </w:r>
    </w:p>
    <w:p>
      <w:r>
        <w:br/>
      </w:r>
    </w:p>
    <w:p>
      <w:r>
        <w:br/>
        <w:t xml:space="preserve">  …</w:t>
      </w:r>
    </w:p>
    <w:p>
      <w:r>
        <w:br/>
      </w:r>
    </w:p>
    <w:p>
      <w:r>
        <w:br/>
        <w:t xml:space="preserve">  相比起元婴期修士的御光而行，这一门变作乌鸦的巫术，其飞行速度要慢了至少十倍不止。</w:t>
      </w:r>
    </w:p>
    <w:p>
      <w:r>
        <w:br/>
      </w:r>
    </w:p>
    <w:p>
      <w:r>
        <w:br/>
        <w:t xml:space="preserve">  不过此巫术胜在新鲜。</w:t>
      </w:r>
    </w:p>
    <w:p>
      <w:r>
        <w:br/>
      </w:r>
    </w:p>
    <w:p>
      <w:r>
        <w:br/>
        <w:t xml:space="preserve">  谢深初得此法，自是要多用几遍才能熟练。</w:t>
      </w:r>
    </w:p>
    <w:p>
      <w:r>
        <w:br/>
      </w:r>
    </w:p>
    <w:p>
      <w:r>
        <w:br/>
        <w:t xml:space="preserve">  靠著这一门飞行法术赶路，谢深花了足足十多分钟，方才从南镇一路飞至谷青城上空。</w:t>
      </w:r>
    </w:p>
    <w:p>
      <w:r>
        <w:br/>
      </w:r>
    </w:p>
    <w:p>
      <w:r>
        <w:br/>
        <w:t xml:space="preserve">  由於谢深有化神期的神识加持，故而虽使得是变成乌鸦的法术。</w:t>
      </w:r>
    </w:p>
    <w:p>
      <w:r>
        <w:br/>
      </w:r>
    </w:p>
    <w:p>
      <w:r>
        <w:br/>
        <w:t xml:space="preserve">  但谢深的速度，却是远比御方等传教士要快。</w:t>
      </w:r>
    </w:p>
    <w:p>
      <w:r>
        <w:br/>
        <w:t xml:space="preserve"> </w:t>
      </w:r>
    </w:p>
    <w:p>
      <w:r>
        <w:br/>
        <w:t xml:space="preserve">  他在空中停留了近三分多钟后，那些传教士以及借著高科技装备飞行的牛老，方才迟迟赶到。</w:t>
      </w:r>
    </w:p>
    <w:p>
      <w:r>
        <w:br/>
      </w:r>
    </w:p>
    <w:p>
      <w:r>
        <w:br/>
        <w:t xml:space="preserve">  变成乌鸦后，施法者本是不能开口说话的。</w:t>
      </w:r>
    </w:p>
    <w:p>
      <w:r>
        <w:br/>
      </w:r>
    </w:p>
    <w:p>
      <w:r>
        <w:br/>
        <w:t xml:space="preserve">  但谢深却能用神识冲御方传音道：「你们教会的驻地，具体在什么位置？」</w:t>
      </w:r>
    </w:p>
    <w:p>
      <w:r>
        <w:br/>
      </w:r>
    </w:p>
    <w:p>
      <w:r>
        <w:br/>
        <w:t xml:space="preserve">  ！！</w:t>
      </w:r>
    </w:p>
    <w:p>
      <w:r>
        <w:br/>
      </w:r>
    </w:p>
    <w:p>
      <w:r>
        <w:br/>
        <w:t xml:space="preserve">  听见脑海中响起的声音，御方心中再次一惊。</w:t>
      </w:r>
    </w:p>
    <w:p>
      <w:r>
        <w:br/>
      </w:r>
    </w:p>
    <w:p>
      <w:r>
        <w:br/>
        <w:t xml:space="preserve">  他於半空中盘旋了一圈后，便径直朝谷青城的东南城区飞了过去。</w:t>
      </w:r>
    </w:p>
    <w:p>
      <w:r>
        <w:br/>
      </w:r>
    </w:p>
    <w:p>
      <w:r>
        <w:br/>
        <w:t xml:space="preserve">  谢深领会其意，忙紧隨其后。</w:t>
      </w:r>
    </w:p>
    <w:p>
      <w:r>
        <w:br/>
      </w:r>
    </w:p>
    <w:p>
      <w:r>
        <w:br/>
        <w:t xml:space="preserve">  教会驻地內。</w:t>
      </w:r>
    </w:p>
    <w:p>
      <w:r>
        <w:br/>
      </w:r>
    </w:p>
    <w:p>
      <w:r>
        <w:br/>
        <w:t xml:space="preserve">  一行人先后於空中降落在地，並纷纷从乌鸦形態变回人形。</w:t>
      </w:r>
    </w:p>
    <w:p>
      <w:r>
        <w:br/>
      </w:r>
    </w:p>
    <w:p>
      <w:r>
        <w:br/>
        <w:t xml:space="preserve">  眾人中。</w:t>
      </w:r>
    </w:p>
    <w:p>
      <w:r>
        <w:br/>
      </w:r>
    </w:p>
    <w:p>
      <w:r>
        <w:br/>
        <w:t xml:space="preserve">  御方刚一落地，就冲谢深恭敬道：「耿大人，克孙大人他已在大殿里等候多时了您请！」</w:t>
      </w:r>
    </w:p>
    <w:p>
      <w:r>
        <w:br/>
      </w:r>
    </w:p>
    <w:p>
      <w:r>
        <w:br/>
        <w:t xml:space="preserve">  言罢，便主动在前为其引路。</w:t>
      </w:r>
    </w:p>
    <w:p>
      <w:r>
        <w:br/>
      </w:r>
    </w:p>
    <w:p>
      <w:r>
        <w:br/>
        <w:t xml:space="preserve">  其態度之殷勤，直让人挑不出任何毛病。</w:t>
      </w:r>
    </w:p>
    <w:p>
      <w:r>
        <w:br/>
      </w:r>
    </w:p>
    <w:p>
      <w:r>
        <w:br/>
        <w:t xml:space="preserve">  看样子是真已经服了谢深的手段。</w:t>
      </w:r>
    </w:p>
    <w:p>
      <w:r>
        <w:br/>
      </w:r>
    </w:p>
    <w:p>
      <w:r>
        <w:br/>
        <w:t xml:space="preserve">  待进入一座柱形建筑，又穿过了一条狭长走廊后，谢深方才见到了那传说中的『克孙大人』。</w:t>
      </w:r>
    </w:p>
    <w:p>
      <w:r>
        <w:br/>
      </w:r>
    </w:p>
    <w:p>
      <w:r>
        <w:br/>
        <w:t xml:space="preserve">  能够看到：</w:t>
      </w:r>
    </w:p>
    <w:p>
      <w:r>
        <w:br/>
      </w:r>
    </w:p>
    <w:p>
      <w:r>
        <w:br/>
        <w:t xml:space="preserve">  克孙大人的脑袋比正常人要大上了两倍之多。</w:t>
      </w:r>
    </w:p>
    <w:p>
      <w:r>
        <w:br/>
      </w:r>
    </w:p>
    <w:p>
      <w:r>
        <w:br/>
        <w:t xml:space="preserve">  那硕大的脑袋上，还镶嵌著一颗占据了近三分之二额头的黑色宝石。</w:t>
      </w:r>
    </w:p>
    <w:p>
      <w:r>
        <w:br/>
      </w:r>
    </w:p>
    <w:p>
      <w:r>
        <w:br/>
        <w:t xml:space="preserve">  这种宝石，谢深曾在天源星的仙境小世界中见到过。</w:t>
      </w:r>
    </w:p>
    <w:p>
      <w:r>
        <w:br/>
      </w:r>
    </w:p>
    <w:p>
      <w:r>
        <w:br/>
        <w:t xml:space="preserve">  仙境小世界中的黑色宝石，是修士在吸收了大量浊气后，由浊气中的污染凝结而成。</w:t>
      </w:r>
    </w:p>
    <w:p>
      <w:r>
        <w:br/>
      </w:r>
    </w:p>
    <w:p>
      <w:r>
        <w:br/>
        <w:t xml:space="preserve">  那么不用想也知道。</w:t>
      </w:r>
    </w:p>
    <w:p>
      <w:r>
        <w:br/>
      </w:r>
    </w:p>
    <w:p>
      <w:r>
        <w:br/>
        <w:t xml:space="preserve">  克孙大人脑袋上的宝石，应该也同样是由大量污染凝聚而成。</w:t>
      </w:r>
    </w:p>
    <w:p>
      <w:r>
        <w:br/>
      </w:r>
    </w:p>
    <w:p>
      <w:r>
        <w:br/>
        <w:t xml:space="preserve">  两者唯一的区別在於，仙境小世界中的那些修士，其意识早就已经消亡並成了活死人。</w:t>
      </w:r>
    </w:p>
    <w:p>
      <w:r>
        <w:br/>
      </w:r>
    </w:p>
    <w:p>
      <w:r>
        <w:br/>
        <w:t xml:space="preserve">  他们就只是一群容器。</w:t>
      </w:r>
    </w:p>
    <w:p>
      <w:r>
        <w:br/>
      </w:r>
    </w:p>
    <w:p>
      <w:r>
        <w:br/>
        <w:t xml:space="preserve">  而谢深眼前的克孙大人，则是活著的。</w:t>
      </w:r>
    </w:p>
    <w:p>
      <w:r>
        <w:br/>
      </w:r>
    </w:p>
    <w:p>
      <w:r>
        <w:br/>
        <w:t xml:space="preserve">  或许是受到那黑色宝石的影响。</w:t>
      </w:r>
    </w:p>
    <w:p>
      <w:r>
        <w:br/>
      </w:r>
    </w:p>
    <w:p>
      <w:r>
        <w:br/>
        <w:t xml:space="preserve">  克孙的整个身体，除了脑袋部分还保存完好外，其余地方早就已腐烂不堪。</w:t>
      </w:r>
    </w:p>
    <w:p>
      <w:r>
        <w:br/>
      </w:r>
    </w:p>
    <w:p>
      <w:r>
        <w:br/>
        <w:t xml:space="preserve">  极个別部位的皮肤和血肉，甚至都已经脱落，使得骨架赤果果地暴露在了外界。</w:t>
      </w:r>
    </w:p>
    <w:p>
      <w:r>
        <w:br/>
      </w:r>
    </w:p>
    <w:p>
      <w:r>
        <w:br/>
        <w:t xml:space="preserve">  其整体状態，只能用一个惨字来形容。</w:t>
      </w:r>
    </w:p>
    <w:p>
      <w:r>
        <w:br/>
      </w:r>
    </w:p>
    <w:p>
      <w:r>
        <w:br/>
        <w:t xml:space="preserve">  大厅里。</w:t>
      </w:r>
    </w:p>
    <w:p>
      <w:r>
        <w:br/>
      </w:r>
    </w:p>
    <w:p>
      <w:r>
        <w:br/>
        <w:t xml:space="preserve">  或许是感受到了谢深的目光。</w:t>
      </w:r>
    </w:p>
    <w:p>
      <w:r>
        <w:br/>
      </w:r>
    </w:p>
    <w:p>
      <w:r>
        <w:br/>
        <w:t xml:space="preserve">  顶著一颗巨大黑色宝石，並瘫坐在石椅上的克孙，艰难开口道：「你总算是来了，谢深。」</w:t>
      </w:r>
    </w:p>
    <w:p>
      <w:r>
        <w:br/>
      </w:r>
    </w:p>
    <w:p>
      <w:r>
        <w:br/>
        <w:t xml:space="preserve">  ？？</w:t>
      </w:r>
    </w:p>
    <w:p>
      <w:r>
        <w:br/>
      </w:r>
    </w:p>
    <w:p>
      <w:r>
        <w:br/>
        <w:t xml:space="preserve">  闻听此言，谢深略有些意外道：「你居然知道我真名？」</w:t>
      </w:r>
    </w:p>
    <w:p>
      <w:r>
        <w:br/>
      </w:r>
    </w:p>
    <w:p>
      <w:r>
        <w:br/>
        <w:t xml:space="preserve">  「嘿。」</w:t>
      </w:r>
    </w:p>
    <w:p>
      <w:r>
        <w:br/>
      </w:r>
    </w:p>
    <w:p>
      <w:r>
        <w:br/>
        <w:t xml:space="preserve">  克孙笑了笑，並未多做解释。</w:t>
      </w:r>
    </w:p>
    <w:p>
      <w:r>
        <w:br/>
      </w:r>
    </w:p>
    <w:p>
      <w:r>
        <w:br/>
        <w:t xml:space="preserve">  他转而道：「我已经快坚持不住了，我希望你能接我的班，顶替我成为新的克孙。」</w:t>
      </w:r>
    </w:p>
    <w:p>
      <w:r>
        <w:br/>
      </w:r>
    </w:p>
    <w:p>
      <w:r>
        <w:br/>
        <w:t xml:space="preserve">  「成为新的克孙？」谢深闻言不解道：「什么意思？」</w:t>
      </w:r>
    </w:p>
    <w:p>
      <w:r>
        <w:br/>
      </w:r>
    </w:p>
    <w:p>
      <w:r>
        <w:br/>
        <w:t xml:space="preserve">  石椅上。</w:t>
      </w:r>
    </w:p>
    <w:p>
      <w:r>
        <w:br/>
      </w:r>
    </w:p>
    <w:p>
      <w:r>
        <w:br/>
        <w:t xml:space="preserve">  克孙仍旧未多做解释，只是反问了谢深一句道：「你听说过不可名状生物吗？」</w:t>
      </w:r>
    </w:p>
    <w:p>
      <w:r>
        <w:br/>
      </w:r>
    </w:p>
    <w:p>
      <w:r>
        <w:br/>
        <w:t xml:space="preserve">  「那是一种无处不在，且力量近乎於」</w:t>
      </w:r>
    </w:p>
    <w:p>
      <w:r>
        <w:br/>
      </w:r>
    </w:p>
    <w:p>
      <w:r>
        <w:br/>
        <w:t xml:space="preserve">  「停！」谢深打断了克孙的喋喋不休，並开口道：「我很清楚什么是不可名状生物。」</w:t>
      </w:r>
    </w:p>
    <w:p>
      <w:r>
        <w:br/>
      </w:r>
    </w:p>
    <w:p>
      <w:r>
        <w:br/>
        <w:t xml:space="preserve">  「所以，你直接说重点吧。」</w:t>
      </w:r>
    </w:p>
    <w:p>
      <w:r>
        <w:br/>
      </w:r>
    </w:p>
    <w:p>
      <w:r>
        <w:br/>
        <w:t xml:space="preserve">  这.</w:t>
      </w:r>
    </w:p>
    <w:p>
      <w:r>
        <w:br/>
      </w:r>
    </w:p>
    <w:p>
      <w:r>
        <w:br/>
        <w:t xml:space="preserve">  克孙愣了一愣，似是惊讶於谢深为何会知晓如此秘辛。</w:t>
      </w:r>
    </w:p>
    <w:p>
      <w:r>
        <w:br/>
      </w:r>
    </w:p>
    <w:p>
      <w:r>
        <w:br/>
        <w:t xml:space="preserve">  数秒后。</w:t>
      </w:r>
    </w:p>
    <w:p>
      <w:r>
        <w:br/>
      </w:r>
    </w:p>
    <w:p>
      <w:r>
        <w:br/>
        <w:t xml:space="preserve">  他组织了下语言，直截了当道：「我们所在的智愚星上，总共有著两只本土不可名状生物。」</w:t>
      </w:r>
    </w:p>
    <w:p>
      <w:r>
        <w:br/>
      </w:r>
    </w:p>
    <w:p>
      <w:r>
        <w:br/>
        <w:t xml:space="preserve">  「其中一只名为『智』，而另一只则名为『愚』。」</w:t>
      </w:r>
    </w:p>
    <w:p>
      <w:r>
        <w:br/>
      </w:r>
    </w:p>
    <w:p>
      <w:r>
        <w:br/>
        <w:t xml:space="preserve">  「其中『愚』的能力，是污染並赋予事物不可思议的能力。」</w:t>
      </w:r>
    </w:p>
    <w:p>
      <w:r>
        <w:br/>
      </w:r>
    </w:p>
    <w:p>
      <w:r>
        <w:br/>
        <w:t xml:space="preserve">  他举例道。</w:t>
      </w:r>
    </w:p>
    <w:p>
      <w:r>
        <w:br/>
      </w:r>
    </w:p>
    <w:p>
      <w:r>
        <w:br/>
        <w:t xml:space="preserve">  「就比如我现在坐著的这把石椅。」</w:t>
      </w:r>
    </w:p>
    <w:p>
      <w:r>
        <w:br/>
      </w:r>
    </w:p>
    <w:p>
      <w:r>
        <w:br/>
        <w:t xml:space="preserve">  「坐在石椅上后，人的智力能得到数倍，乃至数十倍的增幅。」</w:t>
      </w:r>
    </w:p>
    <w:p>
      <w:r>
        <w:br/>
      </w:r>
    </w:p>
    <w:p>
      <w:r>
        <w:br/>
        <w:t xml:space="preserve">  「甚至是获得预知未来的能力。」</w:t>
      </w:r>
    </w:p>
    <w:p>
      <w:r>
        <w:br/>
      </w:r>
    </w:p>
    <w:p>
      <w:r>
        <w:br/>
        <w:t xml:space="preserve">  原来如此。</w:t>
      </w:r>
    </w:p>
    <w:p>
      <w:r>
        <w:br/>
      </w:r>
    </w:p>
    <w:p>
      <w:r>
        <w:br/>
        <w:t xml:space="preserve">  听到这里，谢深面露恍然之色道：「怪不得你知道我真名，搞了半天是因为那把椅子！」</w:t>
      </w:r>
    </w:p>
    <w:p>
      <w:r>
        <w:br/>
      </w:r>
    </w:p>
    <w:p>
      <w:r>
        <w:br/>
        <w:t xml:space="preserve">  「不错。」</w:t>
      </w:r>
    </w:p>
    <w:p>
      <w:r>
        <w:br/>
      </w:r>
    </w:p>
    <w:p>
      <w:r>
        <w:br/>
        <w:t xml:space="preserve">  克孙接著道：「只是这石椅也是有缺点的。」</w:t>
      </w:r>
    </w:p>
    <w:p>
      <w:r>
        <w:br/>
      </w:r>
    </w:p>
    <w:p>
      <w:r>
        <w:br/>
        <w:t xml:space="preserve">  「亦或者说，人的力量终究是有限的。」</w:t>
      </w:r>
    </w:p>
    <w:p>
      <w:r>
        <w:br/>
      </w:r>
    </w:p>
    <w:p>
      <w:r>
        <w:br/>
        <w:t xml:space="preserve">  「在面对一些宇宙的终极问题时，哪怕智力上提升了数十倍，也很难思考出其答案。」</w:t>
      </w:r>
    </w:p>
    <w:p>
      <w:r>
        <w:br/>
      </w:r>
    </w:p>
    <w:p>
      <w:r>
        <w:br/>
        <w:t xml:space="preserve">  「就比如我现在，正在思考的一个终极问题。」</w:t>
      </w:r>
    </w:p>
    <w:p>
      <w:r>
        <w:br/>
      </w:r>
    </w:p>
    <w:p>
      <w:r>
        <w:br/>
        <w:t xml:space="preserve">  听到这里，谢深已经猜出了克孙的意思。</w:t>
      </w:r>
    </w:p>
    <w:p>
      <w:r>
        <w:br/>
      </w:r>
    </w:p>
    <w:p>
      <w:r>
        <w:br/>
        <w:t xml:space="preserve">  他接著对方的话说道：「所以你把我叫到这儿来，就是为了让我接替你的位置，並继续去思考那个终极问题？」</w:t>
      </w:r>
    </w:p>
    <w:p>
      <w:r>
        <w:br/>
      </w:r>
    </w:p>
    <w:p>
      <w:r>
        <w:br/>
        <w:t xml:space="preserve">  (本章完)</w:t>
        <w:br/>
        <w:tab/>
        <w:tab/>
        <w:tab/>
      </w:r>
    </w:p>
    <w:p>
      <w:pPr>
        <w:pStyle w:val="Title"/>
      </w:pPr>
      <w:r>
        <w:t>第180章 成为无所不能的神</w:t>
      </w:r>
    </w:p>
    <w:p>
      <w:r>
        <w:br/>
        <w:t xml:space="preserve">              第180章 成为无所不能的神</w:t>
      </w:r>
    </w:p>
    <w:p>
      <w:r>
        <w:br/>
      </w:r>
    </w:p>
    <w:p>
      <w:r>
        <w:br/>
        <w:t xml:space="preserve">  「不错。」</w:t>
      </w:r>
    </w:p>
    <w:p>
      <w:r>
        <w:br/>
      </w:r>
    </w:p>
    <w:p>
      <w:r>
        <w:br/>
        <w:t xml:space="preserve">  大殿里。</w:t>
      </w:r>
    </w:p>
    <w:p>
      <w:r>
        <w:br/>
      </w:r>
    </w:p>
    <w:p>
      <w:r>
        <w:br/>
        <w:t xml:space="preserve">  克孙冲谢深道：「实不相瞒.其实我已经坐在这把石椅上，思考了近70年之久。」</w:t>
      </w:r>
    </w:p>
    <w:p>
      <w:r>
        <w:br/>
      </w:r>
    </w:p>
    <w:p>
      <w:r>
        <w:br/>
        <w:t xml:space="preserve">  「並且不仅仅是我。」</w:t>
      </w:r>
    </w:p>
    <w:p>
      <w:r>
        <w:br/>
      </w:r>
    </w:p>
    <w:p>
      <w:r>
        <w:br/>
        <w:t xml:space="preserve">  「教会中的歷代克孙，都会在这把石椅上坐著，並思考超过70年甚至是100年之久。」</w:t>
      </w:r>
    </w:p>
    <w:p>
      <w:r>
        <w:br/>
      </w:r>
    </w:p>
    <w:p>
      <w:r>
        <w:br/>
        <w:t xml:space="preserve">  听到这里，谢深对那所谓的终极问题感到愈发好奇。</w:t>
      </w:r>
    </w:p>
    <w:p>
      <w:r>
        <w:t xml:space="preserve">  </w:t>
      </w:r>
    </w:p>
    <w:p>
      <w:r>
        <w:br/>
      </w:r>
    </w:p>
    <w:p>
      <w:r>
        <w:br/>
        <w:t xml:space="preserve">  他顺势询问道：「所以你们一直在思考的，到底是个什么终极问题？」</w:t>
      </w:r>
    </w:p>
    <w:p>
      <w:r>
        <w:br/>
      </w:r>
    </w:p>
    <w:p>
      <w:r>
        <w:br/>
        <w:t xml:space="preserve">  克孙放慢了些语速。</w:t>
      </w:r>
    </w:p>
    <w:p>
      <w:r>
        <w:br/>
      </w:r>
    </w:p>
    <w:p>
      <w:r>
        <w:br/>
        <w:t xml:space="preserve">  他一字一句道：「这个终极问题就是：如何才能变得无所不能。」</w:t>
      </w:r>
    </w:p>
    <w:p>
      <w:r>
        <w:br/>
      </w:r>
    </w:p>
    <w:p>
      <w:r>
        <w:br/>
        <w:t xml:space="preserve">  「亦或者说，如何才能成为成为神明，又或是成为像不可名状生物那样强大的存在。」</w:t>
      </w:r>
    </w:p>
    <w:p>
      <w:r>
        <w:br/>
      </w:r>
    </w:p>
    <w:p>
      <w:r>
        <w:br/>
        <w:t xml:space="preserve">  「你们想成神？就靠那把石椅？」谢深瞥了眼克孙身下的石椅。</w:t>
      </w:r>
    </w:p>
    <w:p>
      <w:r>
        <w:br/>
      </w:r>
    </w:p>
    <w:p>
      <w:r>
        <w:br/>
        <w:t xml:space="preserve">  他一脸的不相信道：「但你们凭什么就那么相信那石椅呢？」</w:t>
      </w:r>
    </w:p>
    <w:p>
      <w:r>
        <w:br/>
      </w:r>
    </w:p>
    <w:p>
      <w:r>
        <w:br/>
        <w:t xml:space="preserve">  「万一这个问题根本就没答案怎么办？」</w:t>
      </w:r>
    </w:p>
    <w:p>
      <w:r>
        <w:br/>
      </w:r>
    </w:p>
    <w:p>
      <w:r>
        <w:br/>
        <w:t xml:space="preserve">  「又或者，万一这个问题需要思考上万年，甚至上亿年才能得出结果。」</w:t>
      </w:r>
    </w:p>
    <w:p>
      <w:r>
        <w:br/>
      </w:r>
    </w:p>
    <w:p>
      <w:r>
        <w:br/>
        <w:t xml:space="preserve">  「那你们也愿意这样坚持下去？」</w:t>
      </w:r>
    </w:p>
    <w:p>
      <w:r>
        <w:br/>
      </w:r>
    </w:p>
    <w:p>
      <w:r>
        <w:br/>
        <w:t xml:space="preserve">  「这你放心。」克孙笑著回道：「我刚不是说过么，这把石椅有著能预知未来的能力。」</w:t>
      </w:r>
    </w:p>
    <w:p>
      <w:r>
        <w:br/>
      </w:r>
    </w:p>
    <w:p>
      <w:r>
        <w:br/>
        <w:t xml:space="preserve">  「凭著预知能力，我很轻易就知晓了：究竟要多久才能得到终极问题的答案。」</w:t>
      </w:r>
    </w:p>
    <w:p>
      <w:r>
        <w:br/>
      </w:r>
    </w:p>
    <w:p>
      <w:r>
        <w:br/>
        <w:t xml:space="preserve">  所以这石椅真能助人成为神？</w:t>
      </w:r>
    </w:p>
    <w:p>
      <w:r>
        <w:br/>
      </w:r>
    </w:p>
    <w:p>
      <w:r>
        <w:br/>
        <w:t xml:space="preserve">  带著一丝疑惑，谢深下意识跟著问了句：「所以你们要多久，才能思考出『如何成为神』这一问题的答案？」</w:t>
      </w:r>
    </w:p>
    <w:p>
      <w:r>
        <w:br/>
      </w:r>
    </w:p>
    <w:p>
      <w:r>
        <w:br/>
        <w:t xml:space="preserve">  克孙不假思索道：「不多不少，刚好需思考整整4000年时间.」</w:t>
      </w:r>
    </w:p>
    <w:p>
      <w:r>
        <w:br/>
      </w:r>
    </w:p>
    <w:p>
      <w:r>
        <w:br/>
        <w:t xml:space="preserve">  「要4000年这么久？」谢深听后惊道。</w:t>
      </w:r>
    </w:p>
    <w:p>
      <w:r>
        <w:br/>
      </w:r>
    </w:p>
    <w:p>
      <w:r>
        <w:br/>
        <w:t xml:space="preserve">  「久是久了点。」克孙回道：「但我们目前距离成功，已经可以说是近在咫尺了。」</w:t>
      </w:r>
    </w:p>
    <w:p>
      <w:r>
        <w:br/>
      </w:r>
    </w:p>
    <w:p>
      <w:r>
        <w:br/>
        <w:t xml:space="preserve">  「怎么说？」谢深接了句话道。</w:t>
      </w:r>
    </w:p>
    <w:p>
      <w:r>
        <w:br/>
      </w:r>
    </w:p>
    <w:p>
      <w:r>
        <w:br/>
        <w:t xml:space="preserve">  克孙解释道：「迄今为止，算上我在內，我们歷代克孙，已经思考此问题整整3890年了。」</w:t>
      </w:r>
    </w:p>
    <w:p>
      <w:r>
        <w:br/>
      </w:r>
    </w:p>
    <w:p>
      <w:r>
        <w:br/>
        <w:t xml:space="preserve">  「只差最后的110年就能成功。」</w:t>
      </w:r>
    </w:p>
    <w:p>
      <w:r>
        <w:br/>
      </w:r>
    </w:p>
    <w:p>
      <w:r>
        <w:br/>
        <w:t xml:space="preserve">  克孙回忆道。</w:t>
      </w:r>
    </w:p>
    <w:p>
      <w:r>
        <w:br/>
      </w:r>
    </w:p>
    <w:p>
      <w:r>
        <w:br/>
        <w:t xml:space="preserve">  「由於最早坐上石椅，並思考这一问题的人名字叫做克孙。」</w:t>
      </w:r>
    </w:p>
    <w:p>
      <w:r>
        <w:br/>
      </w:r>
    </w:p>
    <w:p>
      <w:r>
        <w:br/>
        <w:t xml:space="preserve">  「所以此后接替他的人，便也都沿用了这一名號。」</w:t>
      </w:r>
    </w:p>
    <w:p>
      <w:r>
        <w:br/>
      </w:r>
    </w:p>
    <w:p>
      <w:r>
        <w:br/>
        <w:t xml:space="preserve">  「初代的克孙是在公元2030年，也即无尽能源被发现的那一年，意外获得石椅的。」</w:t>
      </w:r>
    </w:p>
    <w:p>
      <w:r>
        <w:br/>
      </w:r>
    </w:p>
    <w:p>
      <w:r>
        <w:br/>
        <w:t xml:space="preserve">  「他將这把石椅命名为『全知全能之椅』。」</w:t>
      </w:r>
    </w:p>
    <w:p>
      <w:r>
        <w:br/>
      </w:r>
    </w:p>
    <w:p>
      <w:r>
        <w:br/>
        <w:t xml:space="preserve">  全知全能么？</w:t>
      </w:r>
    </w:p>
    <w:p>
      <w:r>
        <w:br/>
      </w:r>
    </w:p>
    <w:p>
      <w:r>
        <w:br/>
        <w:t xml:space="preserve">  谢深听后目露思索之色。</w:t>
      </w:r>
    </w:p>
    <w:p>
      <w:r>
        <w:br/>
      </w:r>
    </w:p>
    <w:p>
      <w:r>
        <w:br/>
        <w:t xml:space="preserve">  ——如果石椅真像克孙说的那样厉害，那倒是也担得起这一名號。</w:t>
      </w:r>
    </w:p>
    <w:p>
      <w:r>
        <w:br/>
      </w:r>
    </w:p>
    <w:p>
      <w:r>
        <w:br/>
        <w:t xml:space="preserve">  他正思考著。</w:t>
      </w:r>
    </w:p>
    <w:p>
      <w:r>
        <w:br/>
      </w:r>
    </w:p>
    <w:p>
      <w:r>
        <w:br/>
        <w:t xml:space="preserve">  又见克孙继续道。</w:t>
      </w:r>
    </w:p>
    <w:p>
      <w:r>
        <w:br/>
      </w:r>
    </w:p>
    <w:p>
      <w:r>
        <w:br/>
        <w:t xml:space="preserve">  「得到全知全能之椅后，克孙最先想到的，是思考如何才能让全人类获得永恆的幸福。」</w:t>
      </w:r>
    </w:p>
    <w:p>
      <w:r>
        <w:br/>
      </w:r>
    </w:p>
    <w:p>
      <w:r>
        <w:br/>
        <w:t xml:space="preserve">  「他想要创造一个只有享受，而不存在任何痛苦的世界。」</w:t>
      </w:r>
    </w:p>
    <w:p>
      <w:r>
        <w:br/>
      </w:r>
    </w:p>
    <w:p>
      <w:r>
        <w:br/>
        <w:t xml:space="preserve">  「但很快克孙就发现，要想实现这一愿望实在太难太难了。」</w:t>
      </w:r>
    </w:p>
    <w:p>
      <w:r>
        <w:br/>
      </w:r>
    </w:p>
    <w:p>
      <w:r>
        <w:br/>
        <w:t xml:space="preserve">  「这其中涉及到了很多很多的问题。」</w:t>
      </w:r>
    </w:p>
    <w:p>
      <w:r>
        <w:br/>
      </w:r>
    </w:p>
    <w:p>
      <w:r>
        <w:br/>
        <w:t xml:space="preserve">  「譬如人性，譬如受科技和生產力所限。」</w:t>
      </w:r>
    </w:p>
    <w:p>
      <w:r>
        <w:br/>
      </w:r>
    </w:p>
    <w:p>
      <w:r>
        <w:br/>
        <w:t xml:space="preserve">  「又譬如一直影响著人类世界的不可名状生物们。」</w:t>
      </w:r>
    </w:p>
    <w:p>
      <w:r>
        <w:br/>
      </w:r>
    </w:p>
    <w:p>
      <w:r>
        <w:br/>
        <w:t xml:space="preserve">  「这些都是创造完美世界的过程中，所存在的阻力。」</w:t>
      </w:r>
    </w:p>
    <w:p>
      <w:r>
        <w:br/>
      </w:r>
    </w:p>
    <w:p>
      <w:r>
        <w:br/>
        <w:t xml:space="preserve">  听到这里，谢深已有些明白了。</w:t>
      </w:r>
    </w:p>
    <w:p>
      <w:r>
        <w:br/>
      </w:r>
    </w:p>
    <w:p>
      <w:r>
        <w:br/>
        <w:t xml:space="preserve">  他顺著现任克孙的话道：「所以初代克孙就转变了想法，打算先让自己成为无所不能的神，然后再动用神力创造出美好世界？」</w:t>
      </w:r>
    </w:p>
    <w:p>
      <w:r>
        <w:br/>
      </w:r>
    </w:p>
    <w:p>
      <w:r>
        <w:br/>
        <w:t xml:space="preserve">  「对。」克孙应道：「初代克孙的想法虽没问题但很快他就发现，思考如何成为神明这一终极问题，所需耗费的时间实在太久太久了。」</w:t>
      </w:r>
    </w:p>
    <w:p>
      <w:r>
        <w:br/>
      </w:r>
    </w:p>
    <w:p>
      <w:r>
        <w:br/>
        <w:t xml:space="preserve">  「久到哪怕他穷尽一生之所能，也不可能思考出这一终极问题的答案。」</w:t>
      </w:r>
    </w:p>
    <w:p>
      <w:r>
        <w:br/>
      </w:r>
    </w:p>
    <w:p>
      <w:r>
        <w:br/>
        <w:t xml:space="preserve">  「於是他便想到了，去找人接替他完成这一宏愿。」</w:t>
      </w:r>
    </w:p>
    <w:p>
      <w:r>
        <w:br/>
      </w:r>
    </w:p>
    <w:p>
      <w:r>
        <w:br/>
        <w:t xml:space="preserve">  「为了让自己的宏愿能代代相传下去，初代克孙利用石椅的能力，自创出了可供普通人修行的功法。」</w:t>
      </w:r>
    </w:p>
    <w:p>
      <w:r>
        <w:br/>
      </w:r>
    </w:p>
    <w:p>
      <w:r>
        <w:br/>
        <w:t xml:space="preserve">  「他找了一群跟他一样的志同道合之辈，將功法传给了他们。」</w:t>
      </w:r>
    </w:p>
    <w:p>
      <w:r>
        <w:br/>
      </w:r>
    </w:p>
    <w:p>
      <w:r>
        <w:br/>
        <w:t xml:space="preserve">  「这些修行了功法的男性，都自称为『传教士』.意为传承伟大宏愿之人。」</w:t>
      </w:r>
    </w:p>
    <w:p>
      <w:r>
        <w:br/>
      </w:r>
    </w:p>
    <w:p>
      <w:r>
        <w:br/>
        <w:t xml:space="preserve">  「而修习了克孙功法的女性，则自称为『神婆』.意为追隨在神身边的女人。」</w:t>
      </w:r>
    </w:p>
    <w:p>
      <w:r>
        <w:br/>
      </w:r>
    </w:p>
    <w:p>
      <w:r>
        <w:br/>
        <w:t xml:space="preserve">  「这样久而久之，便发展成了现如今的教会。」</w:t>
      </w:r>
    </w:p>
    <w:p>
      <w:r>
        <w:br/>
      </w:r>
    </w:p>
    <w:p>
      <w:r>
        <w:br/>
        <w:t xml:space="preserve">  「並有了第二代克孙，第三代，乃至现如今的第47代克孙。」</w:t>
      </w:r>
    </w:p>
    <w:p>
      <w:r>
        <w:br/>
      </w:r>
    </w:p>
    <w:p>
      <w:r>
        <w:br/>
        <w:t xml:space="preserve">  「也就是我。」</w:t>
      </w:r>
    </w:p>
    <w:p>
      <w:r>
        <w:br/>
      </w:r>
    </w:p>
    <w:p>
      <w:r>
        <w:br/>
        <w:t xml:space="preserve">  大殿里。</w:t>
      </w:r>
    </w:p>
    <w:p>
      <w:r>
        <w:br/>
      </w:r>
    </w:p>
    <w:p>
      <w:r>
        <w:br/>
        <w:t xml:space="preserve">  谢深闻言皱眉道：「这我就有些不明白了」</w:t>
      </w:r>
    </w:p>
    <w:p>
      <w:r>
        <w:br/>
      </w:r>
    </w:p>
    <w:p>
      <w:r>
        <w:br/>
        <w:t xml:space="preserve">  「如果是接力完成宏愿的话，那最终能成神的，不就只有最后一代的克孙吗？」</w:t>
      </w:r>
    </w:p>
    <w:p>
      <w:r>
        <w:br/>
      </w:r>
    </w:p>
    <w:p>
      <w:r>
        <w:br/>
        <w:t xml:space="preserve">  「其余包括初代克孙在內的所有人，都只能是为那最后一人做嫁衣。」</w:t>
      </w:r>
    </w:p>
    <w:p>
      <w:r>
        <w:br/>
      </w:r>
    </w:p>
    <w:p>
      <w:r>
        <w:br/>
        <w:t xml:space="preserve">  「就比如你。」</w:t>
      </w:r>
    </w:p>
    <w:p>
      <w:r>
        <w:br/>
      </w:r>
    </w:p>
    <w:p>
      <w:r>
        <w:br/>
        <w:t xml:space="preserve">  谢深看向对方道：「如果我能成神，那你的死，就等同於是我在为我成神做贡献。」 </w:t>
      </w:r>
    </w:p>
    <w:p>
      <w:r>
        <w:br/>
      </w:r>
    </w:p>
    <w:p>
      <w:r>
        <w:br/>
        <w:t xml:space="preserve">  「这你也愿意？」</w:t>
      </w:r>
    </w:p>
    <w:p>
      <w:r>
        <w:br/>
      </w:r>
    </w:p>
    <w:p>
      <w:r>
        <w:br/>
        <w:t xml:space="preserve">  「嘿。」听见谢深所言，克孙嘴角上扬道：「我刚不是都说的很清楚了么？」</w:t>
      </w:r>
    </w:p>
    <w:p>
      <w:r>
        <w:br/>
      </w:r>
    </w:p>
    <w:p>
      <w:r>
        <w:br/>
        <w:t xml:space="preserve">  「我口中所谓的成神，是要成为真正意义上无所不能的存在。」</w:t>
      </w:r>
    </w:p>
    <w:p>
      <w:r>
        <w:br/>
      </w:r>
    </w:p>
    <w:p>
      <w:r>
        <w:br/>
        <w:t xml:space="preserve">  「届时，成为神那最后一代克孙，大可施展神力將此前牺牲的歷代克孙都復活过来。」</w:t>
      </w:r>
    </w:p>
    <w:p>
      <w:r>
        <w:br/>
      </w:r>
    </w:p>
    <w:p>
      <w:r>
        <w:br/>
        <w:t xml:space="preserve">  「这么一来，所有人不就都能受益了。」</w:t>
      </w:r>
    </w:p>
    <w:p>
      <w:r>
        <w:br/>
      </w:r>
    </w:p>
    <w:p>
      <w:r>
        <w:br/>
        <w:t xml:space="preserve">  这想法是好。</w:t>
      </w:r>
    </w:p>
    <w:p>
      <w:r>
        <w:br/>
      </w:r>
    </w:p>
    <w:p>
      <w:r>
        <w:br/>
        <w:t xml:space="preserve">  但.</w:t>
      </w:r>
    </w:p>
    <w:p>
      <w:r>
        <w:br/>
      </w:r>
    </w:p>
    <w:p>
      <w:r>
        <w:br/>
        <w:t xml:space="preserve">  谢深提出其中的问题道：「但人性太难以捉摸了不是么？」</w:t>
      </w:r>
    </w:p>
    <w:p>
      <w:r>
        <w:br/>
      </w:r>
    </w:p>
    <w:p>
      <w:r>
        <w:br/>
        <w:t xml:space="preserve">  「就拿我来说吧。」</w:t>
      </w:r>
    </w:p>
    <w:p>
      <w:r>
        <w:br/>
      </w:r>
    </w:p>
    <w:p>
      <w:r>
        <w:br/>
        <w:t xml:space="preserve">  「万一我成神之后，不肯復活你们所有人呢？」</w:t>
      </w:r>
    </w:p>
    <w:p>
      <w:r>
        <w:br/>
      </w:r>
    </w:p>
    <w:p>
      <w:r>
        <w:br/>
        <w:t xml:space="preserve">  「甚至，万一我连初代克孙的遗愿都不去继承呢？」</w:t>
      </w:r>
    </w:p>
    <w:p>
      <w:r>
        <w:br/>
      </w:r>
    </w:p>
    <w:p>
      <w:r>
        <w:br/>
        <w:t xml:space="preserve">  「万一我的真实面目，是一个毫无人性的暴君又该如何？」</w:t>
      </w:r>
    </w:p>
    <w:p>
      <w:r>
        <w:br/>
      </w:r>
    </w:p>
    <w:p>
      <w:r>
        <w:br/>
        <w:t xml:space="preserve">  「所以你觉得我为什么要选你？」现任克孙自问自答道：「我之所以要让你来当下一代的克孙，就是因为我通过全知全能之椅预见到了，你本性是一个良善之人。」</w:t>
      </w:r>
    </w:p>
    <w:p>
      <w:r>
        <w:br/>
      </w:r>
    </w:p>
    <w:p>
      <w:r>
        <w:br/>
        <w:t xml:space="preserve">  「我还预见到了，你必定会在成神之后，復活之前为此而牺牲掉的所有人。」</w:t>
      </w:r>
    </w:p>
    <w:p>
      <w:r>
        <w:br/>
      </w:r>
    </w:p>
    <w:p>
      <w:r>
        <w:br/>
        <w:t xml:space="preserve">  「並且，你也必定成神之后，带领全人类创造出真正美好的世界。」</w:t>
      </w:r>
    </w:p>
    <w:p>
      <w:r>
        <w:br/>
      </w:r>
    </w:p>
    <w:p>
      <w:r>
        <w:br/>
        <w:t xml:space="preserve">  「所以我才选了你。」克孙最后冲谢深斩钉截铁道：「总之，你就是命中注定的那个人！」</w:t>
      </w:r>
    </w:p>
    <w:p>
      <w:r>
        <w:br/>
      </w:r>
    </w:p>
    <w:p>
      <w:r>
        <w:br/>
        <w:t xml:space="preserve">  「就因为我本性良善，所以就选了我？」谢深不解道：「但像我这样的所谓好人，智愚星上应该是一抓一大把，不是么？难道我被选上，就刚好只是因为运气？」</w:t>
      </w:r>
    </w:p>
    <w:p>
      <w:r>
        <w:br/>
      </w:r>
    </w:p>
    <w:p>
      <w:r>
        <w:br/>
        <w:t xml:space="preserve">  克孙摇头道：「这是必然，而非运气」</w:t>
      </w:r>
    </w:p>
    <w:p>
      <w:r>
        <w:br/>
      </w:r>
    </w:p>
    <w:p>
      <w:r>
        <w:br/>
        <w:t xml:space="preserve">  「你能被选上，除了因为你本性良善外，还因为你的精神力异常强大。」</w:t>
      </w:r>
    </w:p>
    <w:p>
      <w:r>
        <w:br/>
      </w:r>
    </w:p>
    <w:p>
      <w:r>
        <w:br/>
        <w:t xml:space="preserve">  「並且你的寿命也远远超过了其他人。」</w:t>
      </w:r>
    </w:p>
    <w:p>
      <w:r>
        <w:br/>
      </w:r>
    </w:p>
    <w:p>
      <w:r>
        <w:br/>
        <w:t xml:space="preserve">  「这使得你能坐在石椅上，思考更长时间。」</w:t>
      </w:r>
    </w:p>
    <w:p>
      <w:r>
        <w:br/>
      </w:r>
    </w:p>
    <w:p>
      <w:r>
        <w:br/>
        <w:t xml:space="preserve">  「以上我所说的这些，都是全知全能之椅所预见到的，绝不会有错。」</w:t>
      </w:r>
    </w:p>
    <w:p>
      <w:r>
        <w:br/>
      </w:r>
    </w:p>
    <w:p>
      <w:r>
        <w:br/>
        <w:t xml:space="preserve">  身为化神期修士，谢深的精神力確实可算得上是『异常强大』。</w:t>
      </w:r>
    </w:p>
    <w:p>
      <w:r>
        <w:br/>
      </w:r>
    </w:p>
    <w:p>
      <w:r>
        <w:br/>
        <w:t xml:space="preserve">  並且，他还有著五千载的寿数。</w:t>
      </w:r>
    </w:p>
    <w:p>
      <w:r>
        <w:br/>
      </w:r>
    </w:p>
    <w:p>
      <w:r>
        <w:br/>
        <w:t xml:space="preserve">  所以也確实能算得上是『寿命远远超过其他人』。</w:t>
      </w:r>
    </w:p>
    <w:p>
      <w:r>
        <w:br/>
      </w:r>
    </w:p>
    <w:p>
      <w:r>
        <w:br/>
        <w:t xml:space="preserve">  单从以上这几点来看的话，全知全能之椅预言的还真没错。</w:t>
      </w:r>
    </w:p>
    <w:p>
      <w:r>
        <w:br/>
      </w:r>
    </w:p>
    <w:p>
      <w:r>
        <w:br/>
        <w:t xml:space="preserve">  那把椅子还是有那么一点靠谱的。</w:t>
      </w:r>
    </w:p>
    <w:p>
      <w:r>
        <w:br/>
      </w:r>
    </w:p>
    <w:p>
      <w:r>
        <w:br/>
        <w:t xml:space="preserve">  大殿里。</w:t>
      </w:r>
    </w:p>
    <w:p>
      <w:r>
        <w:br/>
      </w:r>
    </w:p>
    <w:p>
      <w:r>
        <w:br/>
        <w:t xml:space="preserve">  见谢深神色间颇有意动，克孙忙出声诱惑道：「怎么样？愿不愿意接替我成为下一代克孙？」</w:t>
      </w:r>
    </w:p>
    <w:p>
      <w:r>
        <w:br/>
      </w:r>
    </w:p>
    <w:p>
      <w:r>
        <w:br/>
        <w:t xml:space="preserve">  「我刚也都说了。」</w:t>
      </w:r>
    </w:p>
    <w:p>
      <w:r>
        <w:br/>
      </w:r>
    </w:p>
    <w:p>
      <w:r>
        <w:br/>
        <w:t xml:space="preserve">  「目前只需再思考整整110年之久，我们就能得出那终极问题的答案，並成为神明了。」</w:t>
      </w:r>
    </w:p>
    <w:p>
      <w:r>
        <w:br/>
      </w:r>
    </w:p>
    <w:p>
      <w:r>
        <w:br/>
        <w:t xml:space="preserve">  「110年並不算久。」</w:t>
      </w:r>
    </w:p>
    <w:p>
      <w:r>
        <w:br/>
      </w:r>
    </w:p>
    <w:p>
      <w:r>
        <w:br/>
        <w:t xml:space="preserve">  「说不定，你甚至根本就无需再找接班人。」</w:t>
      </w:r>
    </w:p>
    <w:p>
      <w:r>
        <w:br/>
      </w:r>
    </w:p>
    <w:p>
      <w:r>
        <w:br/>
        <w:t xml:space="preserve">  「你自己就能活到110年之后，进而靠著石椅给出的答案成为神明。」</w:t>
      </w:r>
    </w:p>
    <w:p>
      <w:r>
        <w:br/>
      </w:r>
    </w:p>
    <w:p>
      <w:r>
        <w:br/>
        <w:t xml:space="preserve">  「那可是真正意义上的，无所不能的神。」</w:t>
      </w:r>
    </w:p>
    <w:p>
      <w:r>
        <w:br/>
      </w:r>
    </w:p>
    <w:p>
      <w:r>
        <w:br/>
        <w:t xml:space="preserve">  能成为无所不能的神，这谢深肯定是愿意的。</w:t>
      </w:r>
    </w:p>
    <w:p>
      <w:r>
        <w:br/>
      </w:r>
    </w:p>
    <w:p>
      <w:r>
        <w:br/>
        <w:t xml:space="preserve">  但他也不傻。</w:t>
      </w:r>
    </w:p>
    <w:p>
      <w:r>
        <w:br/>
      </w:r>
    </w:p>
    <w:p>
      <w:r>
        <w:br/>
        <w:t xml:space="preserve">  当下谨慎道：「据我所知，那些受到了不可名状生物『愚』污染的物品，在有著各种不可思议能力的同时，也应该有著极大副作用才对。」</w:t>
      </w:r>
    </w:p>
    <w:p>
      <w:r>
        <w:br/>
      </w:r>
    </w:p>
    <w:p>
      <w:r>
        <w:br/>
        <w:t xml:space="preserve">  「所以使用全知全能之椅，肯定也是有副作用的。」</w:t>
      </w:r>
    </w:p>
    <w:p>
      <w:r>
        <w:br/>
      </w:r>
    </w:p>
    <w:p>
      <w:r>
        <w:br/>
        <w:t xml:space="preserve">  谢深望著克孙。</w:t>
      </w:r>
    </w:p>
    <w:p>
      <w:r>
        <w:br/>
      </w:r>
    </w:p>
    <w:p>
      <w:r>
        <w:br/>
        <w:t xml:space="preserve">  他篤定道：「如果我没猜错.」</w:t>
      </w:r>
    </w:p>
    <w:p>
      <w:r>
        <w:br/>
      </w:r>
    </w:p>
    <w:p>
      <w:r>
        <w:br/>
        <w:t xml:space="preserve">  「全知全能之椅的副作用，应该是会將使用者永远地留在那把椅子上。」</w:t>
      </w:r>
    </w:p>
    <w:p>
      <w:r>
        <w:br/>
      </w:r>
    </w:p>
    <w:p>
      <w:r>
        <w:br/>
        <w:t xml:space="preserve">  「直到死去为止。」</w:t>
      </w:r>
    </w:p>
    <w:p>
      <w:r>
        <w:br/>
      </w:r>
    </w:p>
    <w:p>
      <w:r>
        <w:br/>
        <w:t xml:space="preserve">  「你猜对了。」克孙语气里带著一丝无奈道：「如你所见.我全身上下的皮肤和血肉，之所以会腐朽脱落，就是因为我在石椅待了太长时间，我的精气神全都耗在了这把石椅上。」</w:t>
      </w:r>
    </w:p>
    <w:p>
      <w:r>
        <w:br/>
      </w:r>
    </w:p>
    <w:p>
      <w:r>
        <w:br/>
        <w:t xml:space="preserve">  「不过这一切都是值得的不是吗？」</w:t>
      </w:r>
    </w:p>
    <w:p>
      <w:r>
        <w:br/>
      </w:r>
    </w:p>
    <w:p>
      <w:r>
        <w:br/>
        <w:t xml:space="preserve">  「毕竟我们最终都能成为神。」</w:t>
      </w:r>
    </w:p>
    <w:p>
      <w:r>
        <w:br/>
      </w:r>
    </w:p>
    <w:p>
      <w:r>
        <w:br/>
        <w:t xml:space="preserve">  这.</w:t>
      </w:r>
    </w:p>
    <w:p>
      <w:r>
        <w:br/>
      </w:r>
    </w:p>
    <w:p>
      <w:r>
        <w:br/>
        <w:t xml:space="preserve">  听到这里，谢深確实是有些心动了。</w:t>
      </w:r>
    </w:p>
    <w:p>
      <w:r>
        <w:br/>
      </w:r>
    </w:p>
    <w:p>
      <w:r>
        <w:br/>
        <w:t xml:space="preserve">  倘若他只是个普通人，寿命仅不过百来年时间，那他很可能真的会应承下此事。</w:t>
      </w:r>
    </w:p>
    <w:p>
      <w:r>
        <w:br/>
      </w:r>
    </w:p>
    <w:p>
      <w:r>
        <w:br/>
        <w:t xml:space="preserve">  可事实是，他是化神期修士。</w:t>
      </w:r>
    </w:p>
    <w:p>
      <w:r>
        <w:br/>
      </w:r>
    </w:p>
    <w:p>
      <w:r>
        <w:br/>
        <w:t xml:space="preserve">  儘管克孙画的大饼的確很香很香，但谢深自己也同样有一张大饼。</w:t>
      </w:r>
    </w:p>
    <w:p>
      <w:r>
        <w:br/>
      </w:r>
    </w:p>
    <w:p>
      <w:r>
        <w:br/>
        <w:t xml:space="preserve">  那便是修行。</w:t>
      </w:r>
    </w:p>
    <w:p>
      <w:r>
        <w:br/>
      </w:r>
    </w:p>
    <w:p>
      <w:r>
        <w:br/>
        <w:t xml:space="preserve">  ——在修行之路上一直走下去，將来未必就不会有更高成就。</w:t>
      </w:r>
    </w:p>
    <w:p>
      <w:r>
        <w:br/>
      </w:r>
    </w:p>
    <w:p>
      <w:r>
        <w:br/>
        <w:t xml:space="preserve">  更何况，身为地球人的谢深，还有著能无限復活的特性。</w:t>
      </w:r>
    </w:p>
    <w:p>
      <w:r>
        <w:br/>
      </w:r>
    </w:p>
    <w:p>
      <w:r>
        <w:br/>
        <w:t xml:space="preserve">  考虑到此，谢深委婉拒绝对方道：「接替你成为克孙一事，短时间內，我还是有一点难以接受。」</w:t>
      </w:r>
    </w:p>
    <w:p>
      <w:r>
        <w:br/>
      </w:r>
    </w:p>
    <w:p>
      <w:r>
        <w:br/>
        <w:t xml:space="preserve">  「你让我再考虑考虑吧！」</w:t>
      </w:r>
    </w:p>
    <w:p>
      <w:r>
        <w:br/>
      </w:r>
    </w:p>
    <w:p>
      <w:r>
        <w:br/>
        <w:t xml:space="preserve">  谢深的想法很简单。</w:t>
      </w:r>
    </w:p>
    <w:p>
      <w:r>
        <w:br/>
      </w:r>
    </w:p>
    <w:p>
      <w:r>
        <w:br/>
        <w:t xml:space="preserve">  先拿话拖住克孙，並儘快先完成原主耿环的遗愿再说。</w:t>
      </w:r>
    </w:p>
    <w:p>
      <w:r>
        <w:br/>
      </w:r>
    </w:p>
    <w:p>
      <w:r>
        <w:br/>
        <w:t xml:space="preserve">  石椅上。</w:t>
      </w:r>
    </w:p>
    <w:p>
      <w:r>
        <w:br/>
      </w:r>
    </w:p>
    <w:p>
      <w:r>
        <w:br/>
        <w:t xml:space="preserve">  见谢深態度犹豫不定，克孙急了。</w:t>
      </w:r>
    </w:p>
    <w:p>
      <w:r>
        <w:br/>
      </w:r>
    </w:p>
    <w:p>
      <w:r>
        <w:br/>
        <w:t xml:space="preserve">  他开口道：「其实，留给我们人类的时间已经不多了。」</w:t>
      </w:r>
    </w:p>
    <w:p>
      <w:r>
        <w:br/>
      </w:r>
    </w:p>
    <w:p>
      <w:r>
        <w:br/>
        <w:t xml:space="preserve">  「我刚曾说过：不可名状生物『愚』的能力，是污染並赋予事物不可思议的能力。」</w:t>
      </w:r>
    </w:p>
    <w:p>
      <w:r>
        <w:br/>
      </w:r>
    </w:p>
    <w:p>
      <w:r>
        <w:br/>
        <w:t xml:space="preserve">  「而相对应的，另一只不可名状生物『智』的能力，则是让一切事物都变得合理，变得符合科学。」 </w:t>
      </w:r>
    </w:p>
    <w:p>
      <w:r>
        <w:br/>
      </w:r>
    </w:p>
    <w:p>
      <w:r>
        <w:br/>
        <w:t xml:space="preserve">  「这两只不可名状生物的污染，本互成对立之势，並形成了一种微妙的平衡。」</w:t>
      </w:r>
    </w:p>
    <w:p>
      <w:r>
        <w:br/>
      </w:r>
    </w:p>
    <w:p>
      <w:r>
        <w:br/>
        <w:t xml:space="preserve">  「前者让事物变得奇怪，后者让事物变得正常」</w:t>
      </w:r>
    </w:p>
    <w:p>
      <w:r>
        <w:br/>
      </w:r>
    </w:p>
    <w:p>
      <w:r>
        <w:br/>
        <w:t xml:space="preserve">  「这样两相抵消后，整个智愚星上便一直都平安无事。」</w:t>
      </w:r>
    </w:p>
    <w:p>
      <w:r>
        <w:br/>
      </w:r>
    </w:p>
    <w:p>
      <w:r>
        <w:br/>
        <w:t xml:space="preserve">  克孙继续道。</w:t>
      </w:r>
    </w:p>
    <w:p>
      <w:r>
        <w:br/>
      </w:r>
    </w:p>
    <w:p>
      <w:r>
        <w:br/>
        <w:t xml:space="preserve">  「直到公元2030年，人类发现了无尽能源后，一切就都变了。」</w:t>
      </w:r>
    </w:p>
    <w:p>
      <w:r>
        <w:br/>
      </w:r>
    </w:p>
    <w:p>
      <w:r>
        <w:br/>
        <w:t xml:space="preserve">  「无尽能源的开发，虽然让智愚星上的人类，迎来了近千年之久的所谓『黄金时期』。」</w:t>
      </w:r>
    </w:p>
    <w:p>
      <w:r>
        <w:br/>
      </w:r>
    </w:p>
    <w:p>
      <w:r>
        <w:br/>
        <w:t xml:space="preserve">  「但很快，开发无尽能源所伴生的污染，就隨之席捲了全球。」</w:t>
      </w:r>
    </w:p>
    <w:p>
      <w:r>
        <w:br/>
      </w:r>
    </w:p>
    <w:p>
      <w:r>
        <w:br/>
        <w:t xml:space="preserve">  克孙语气里带著一丝疲惫道。</w:t>
      </w:r>
    </w:p>
    <w:p>
      <w:r>
        <w:br/>
      </w:r>
    </w:p>
    <w:p>
      <w:r>
        <w:br/>
        <w:t xml:space="preserve">  「黄金时期结束后，也即公元3000多年后，歷代克孙就一直在想方设法地阻止污染蔓延。」</w:t>
      </w:r>
    </w:p>
    <w:p>
      <w:r>
        <w:br/>
      </w:r>
    </w:p>
    <w:p>
      <w:r>
        <w:br/>
        <w:t xml:space="preserve">  「但不可名状生物的力量，实在是太过强大了。」</w:t>
      </w:r>
    </w:p>
    <w:p>
      <w:r>
        <w:br/>
      </w:r>
    </w:p>
    <w:p>
      <w:r>
        <w:br/>
        <w:t xml:space="preserve">  「我们区区人类的努力，根本就起不到任何作用。」</w:t>
      </w:r>
    </w:p>
    <w:p>
      <w:r>
        <w:br/>
      </w:r>
    </w:p>
    <w:p>
      <w:r>
        <w:br/>
        <w:t xml:space="preserve">  「时至今日，智愚星上的污染已变得越来越严重了，甚至渐显出末日之相。」</w:t>
      </w:r>
    </w:p>
    <w:p>
      <w:r>
        <w:br/>
      </w:r>
    </w:p>
    <w:p>
      <w:r>
        <w:br/>
        <w:t xml:space="preserve">  克孙最后总结道。</w:t>
      </w:r>
    </w:p>
    <w:p>
      <w:r>
        <w:br/>
      </w:r>
    </w:p>
    <w:p>
      <w:r>
        <w:br/>
        <w:t xml:space="preserve">  「总而言之就一句话：智愚星现已到了生死存亡的关键时刻，唯有无所不能的神才能扭转局势。」</w:t>
      </w:r>
    </w:p>
    <w:p>
      <w:r>
        <w:br/>
      </w:r>
    </w:p>
    <w:p>
      <w:r>
        <w:br/>
        <w:t xml:space="preserve">  克孙看向谢深道：「所以，成为神是眼下的唯一出路。」</w:t>
      </w:r>
    </w:p>
    <w:p>
      <w:r>
        <w:br/>
      </w:r>
    </w:p>
    <w:p>
      <w:r>
        <w:br/>
        <w:t xml:space="preserve">  「你要是不信我说的这些，大可去往极北又或是极南之地。」</w:t>
      </w:r>
    </w:p>
    <w:p>
      <w:r>
        <w:br/>
      </w:r>
    </w:p>
    <w:p>
      <w:r>
        <w:br/>
        <w:t xml:space="preserve">  「等去了那些地方后你就知道，我智愚星上的污染有多么的严重了。」</w:t>
      </w:r>
    </w:p>
    <w:p>
      <w:r>
        <w:br/>
      </w:r>
    </w:p>
    <w:p>
      <w:r>
        <w:br/>
        <w:t xml:space="preserve">  不可名状生物的污染有多厉害，身为地球人的谢深，是再清楚不过了。</w:t>
      </w:r>
    </w:p>
    <w:p>
      <w:r>
        <w:br/>
      </w:r>
    </w:p>
    <w:p>
      <w:r>
        <w:br/>
        <w:t xml:space="preserve">  所以他並未怀疑克孙刚刚说的一切。</w:t>
      </w:r>
    </w:p>
    <w:p>
      <w:r>
        <w:br/>
      </w:r>
    </w:p>
    <w:p>
      <w:r>
        <w:br/>
        <w:t xml:space="preserve">  只是</w:t>
      </w:r>
    </w:p>
    <w:p>
      <w:r>
        <w:br/>
      </w:r>
    </w:p>
    <w:p>
      <w:r>
        <w:br/>
        <w:t xml:space="preserve">  谢深是地球人。</w:t>
      </w:r>
    </w:p>
    <w:p>
      <w:r>
        <w:br/>
      </w:r>
    </w:p>
    <w:p>
      <w:r>
        <w:br/>
        <w:t xml:space="preserve">  智愚星灭亡就灭亡了，跟他一地球人又有何干係？</w:t>
      </w:r>
    </w:p>
    <w:p>
      <w:r>
        <w:br/>
      </w:r>
    </w:p>
    <w:p>
      <w:r>
        <w:br/>
        <w:t xml:space="preserve">  他自己星球上的同胞，都还尚在流浪中，还有著相当多的人等待被復活。</w:t>
      </w:r>
    </w:p>
    <w:p>
      <w:r>
        <w:br/>
      </w:r>
    </w:p>
    <w:p>
      <w:r>
        <w:br/>
        <w:t xml:space="preserve">  哪还有时间和精力去管其他星球上的人类？</w:t>
      </w:r>
    </w:p>
    <w:p>
      <w:r>
        <w:br/>
      </w:r>
    </w:p>
    <w:p>
      <w:r>
        <w:br/>
        <w:t xml:space="preserve">  至於说成神后就能解决一切问题.</w:t>
      </w:r>
    </w:p>
    <w:p>
      <w:r>
        <w:br/>
      </w:r>
    </w:p>
    <w:p>
      <w:r>
        <w:br/>
        <w:t xml:space="preserve">  这在谢深看来，多少是有些如镜花水月了。</w:t>
      </w:r>
    </w:p>
    <w:p>
      <w:r>
        <w:br/>
      </w:r>
    </w:p>
    <w:p>
      <w:r>
        <w:br/>
        <w:t xml:space="preserve">  不现实。</w:t>
      </w:r>
    </w:p>
    <w:p>
      <w:r>
        <w:br/>
      </w:r>
    </w:p>
    <w:p>
      <w:r>
        <w:br/>
        <w:t xml:space="preserve">  想到这里，谢深再次衝剋孙委婉拒绝道：「我还是之前那句话：成为下一任克孙，这其中牵扯的东西实在太多了，我一时有些难以接受，还需要时间再考虑考虑。」</w:t>
      </w:r>
    </w:p>
    <w:p>
      <w:r>
        <w:br/>
      </w:r>
    </w:p>
    <w:p>
      <w:r>
        <w:br/>
        <w:t xml:space="preserve">  听见此回答后，瘫坐在全知全能之椅上的克孙，忽露出了一脸满是歉意的表情。</w:t>
      </w:r>
    </w:p>
    <w:p>
      <w:r>
        <w:br/>
      </w:r>
    </w:p>
    <w:p>
      <w:r>
        <w:br/>
        <w:t xml:space="preserve">  他嘆了口气后，冲谢深道：「不好意思了，朋友。」</w:t>
      </w:r>
    </w:p>
    <w:p>
      <w:r>
        <w:br/>
      </w:r>
    </w:p>
    <w:p>
      <w:r>
        <w:br/>
        <w:t xml:space="preserve">  「我本不想用这招对付你的。」</w:t>
      </w:r>
    </w:p>
    <w:p>
      <w:r>
        <w:br/>
      </w:r>
    </w:p>
    <w:p>
      <w:r>
        <w:br/>
        <w:t xml:space="preserve">  「但如今实在是非常之时，自当用非常手段。」</w:t>
      </w:r>
    </w:p>
    <w:p>
      <w:r>
        <w:br/>
      </w:r>
    </w:p>
    <w:p>
      <w:r>
        <w:br/>
        <w:t xml:space="preserve">  「所以.」</w:t>
      </w:r>
    </w:p>
    <w:p>
      <w:r>
        <w:br/>
      </w:r>
    </w:p>
    <w:p>
      <w:r>
        <w:br/>
        <w:t xml:space="preserve">  大殿里。</w:t>
      </w:r>
    </w:p>
    <w:p>
      <w:r>
        <w:br/>
      </w:r>
    </w:p>
    <w:p>
      <w:r>
        <w:br/>
        <w:t xml:space="preserve">  克孙话还未说完，便见其额头上的黑色宝石，忽发出了一道不正常的诡异黑光。</w:t>
      </w:r>
    </w:p>
    <w:p>
      <w:r>
        <w:br/>
      </w:r>
    </w:p>
    <w:p>
      <w:r>
        <w:br/>
        <w:t xml:space="preserve">  伴隨著黑色光芒的出现，谢深只觉自己的整个身体，都受到了一股莫名强大的力量牵引。</w:t>
      </w:r>
    </w:p>
    <w:p>
      <w:r>
        <w:br/>
      </w:r>
    </w:p>
    <w:p>
      <w:r>
        <w:br/>
        <w:t xml:space="preserve">  他开始不受控制地，一步步朝克孙所在的方向走去。</w:t>
      </w:r>
    </w:p>
    <w:p>
      <w:r>
        <w:br/>
      </w:r>
    </w:p>
    <w:p>
      <w:r>
        <w:br/>
        <w:t xml:space="preserve">  见谢深中招，克孙在旁讲解道：「我额头上的这黑色宝石，是由不可名状生物『愚』的污染凝聚而成。」</w:t>
      </w:r>
    </w:p>
    <w:p>
      <w:r>
        <w:br/>
      </w:r>
    </w:p>
    <w:p>
      <w:r>
        <w:br/>
        <w:t xml:space="preserve">  「此宝石也同样是件不可思议之物。」</w:t>
      </w:r>
    </w:p>
    <w:p>
      <w:r>
        <w:br/>
      </w:r>
    </w:p>
    <w:p>
      <w:r>
        <w:br/>
        <w:t xml:space="preserve">  「它叫做执念宝石。」</w:t>
      </w:r>
    </w:p>
    <w:p>
      <w:r>
        <w:br/>
      </w:r>
    </w:p>
    <w:p>
      <w:r>
        <w:br/>
        <w:t xml:space="preserve">  「宝石的能力，是能影响目標心智，並令其强制去完成某一件事。」</w:t>
      </w:r>
    </w:p>
    <w:p>
      <w:r>
        <w:br/>
      </w:r>
    </w:p>
    <w:p>
      <w:r>
        <w:br/>
        <w:t xml:space="preserve">  「且不达目的誓不罢休。」</w:t>
      </w:r>
    </w:p>
    <w:p>
      <w:r>
        <w:br/>
      </w:r>
    </w:p>
    <w:p>
      <w:r>
        <w:br/>
        <w:t xml:space="preserve">  克孙继续道：「为保证歷代克孙坐上石椅后，能坚定不移地在成神之路上走下去，初代克孙便留下了这颗执念宝石。」</w:t>
      </w:r>
    </w:p>
    <w:p>
      <w:r>
        <w:br/>
      </w:r>
    </w:p>
    <w:p>
      <w:r>
        <w:br/>
        <w:t xml:space="preserve">  他最后语重心长地冲谢深道：「朋友，我这么做真的是为了你好，同时也是为了整个智愚星的未来。」</w:t>
      </w:r>
    </w:p>
    <w:p>
      <w:r>
        <w:br/>
      </w:r>
    </w:p>
    <w:p>
      <w:r>
        <w:br/>
        <w:t xml:space="preserve">  「如果你心有不满，我也没办法。」</w:t>
      </w:r>
    </w:p>
    <w:p>
      <w:r>
        <w:br/>
      </w:r>
    </w:p>
    <w:p>
      <w:r>
        <w:br/>
        <w:t xml:space="preserve">  「不过我相信，你以后一定会理解我的。」</w:t>
        <w:br/>
        <w:tab/>
        <w:tab/>
        <w:tab/>
      </w:r>
    </w:p>
    <w:p>
      <w:pPr>
        <w:pStyle w:val="Title"/>
      </w:pPr>
      <w:r>
        <w:t>第181章 回归</w:t>
      </w:r>
    </w:p>
    <w:p>
      <w:r>
        <w:br/>
        <w:t xml:space="preserve">              第181章 回归</w:t>
      </w:r>
    </w:p>
    <w:p>
      <w:r>
        <w:br/>
      </w:r>
    </w:p>
    <w:p>
      <w:r>
        <w:br/>
        <w:t xml:space="preserve">  或许是因为谢深的精神力足够强大。</w:t>
      </w:r>
    </w:p>
    <w:p>
      <w:r>
        <w:br/>
      </w:r>
    </w:p>
    <w:p>
      <w:r>
        <w:br/>
        <w:t xml:space="preserve">  此时此刻的他，身体虽已被黑色宝所控制，但意识却是自始至终都保持著清醒。</w:t>
      </w:r>
    </w:p>
    <w:p>
      <w:r>
        <w:t xml:space="preserve">  【记住本站域名 台湾小说网超给力，𝚝𝚠𝚔𝚊𝚗.𝚌𝚘𝚖书库广 】</w:t>
      </w:r>
    </w:p>
    <w:p>
      <w:r>
        <w:br/>
      </w:r>
    </w:p>
    <w:p>
      <w:r>
        <w:br/>
        <w:t xml:space="preserve">  「你这精神力確实是强！」</w:t>
      </w:r>
    </w:p>
    <w:p>
      <w:r>
        <w:br/>
      </w:r>
    </w:p>
    <w:p>
      <w:r>
        <w:br/>
        <w:t xml:space="preserve">  见谢深眼中透著一丝清明，克孙略感意外道：「如此看来，我选你当下一任的克孙，还真是选对人了。」</w:t>
      </w:r>
    </w:p>
    <w:p>
      <w:r>
        <w:br/>
      </w:r>
    </w:p>
    <w:p>
      <w:r>
        <w:br/>
        <w:t xml:space="preserve">  谢深回望对方。</w:t>
      </w:r>
    </w:p>
    <w:p>
      <w:r>
        <w:br/>
      </w:r>
    </w:p>
    <w:p>
      <w:r>
        <w:br/>
        <w:t xml:space="preserve">  他语气里带著一丝威胁道：「我现在不想跟你翻脸，因为我还有很重要的事情要做。」</w:t>
      </w:r>
    </w:p>
    <w:p>
      <w:r>
        <w:br/>
      </w:r>
    </w:p>
    <w:p>
      <w:r>
        <w:br/>
        <w:t xml:space="preserve">  「再加上你出发点，毕竟是为了全人类著想。」</w:t>
      </w:r>
    </w:p>
    <w:p>
      <w:r>
        <w:br/>
      </w:r>
    </w:p>
    <w:p>
      <w:r>
        <w:br/>
        <w:t xml:space="preserve">  「所以.」</w:t>
      </w:r>
    </w:p>
    <w:p>
      <w:r>
        <w:br/>
      </w:r>
    </w:p>
    <w:p>
      <w:r>
        <w:br/>
        <w:t xml:space="preserve">  「我现在给你一次机会。」</w:t>
      </w:r>
    </w:p>
    <w:p>
      <w:r>
        <w:br/>
      </w:r>
    </w:p>
    <w:p>
      <w:r>
        <w:br/>
        <w:t xml:space="preserve">  「只要你能把执念宝石的力量收回去，我就权当这事儿没发生过。」</w:t>
      </w:r>
    </w:p>
    <w:p>
      <w:r>
        <w:br/>
      </w:r>
    </w:p>
    <w:p>
      <w:r>
        <w:br/>
        <w:t xml:space="preserve">  克孙根本就没將谢深的话当一回事。</w:t>
      </w:r>
    </w:p>
    <w:p>
      <w:r>
        <w:br/>
      </w:r>
    </w:p>
    <w:p>
      <w:r>
        <w:br/>
        <w:t xml:space="preserve">  他带著一丝歉意开口道：「我都说了，我做这一切都是为了你好。」</w:t>
      </w:r>
    </w:p>
    <w:p>
      <w:r>
        <w:br/>
      </w:r>
    </w:p>
    <w:p>
      <w:r>
        <w:br/>
        <w:t xml:space="preserve">  「你现在虽心有不满，但以后自然就明白我的良苦用心了。」</w:t>
      </w:r>
    </w:p>
    <w:p>
      <w:r>
        <w:br/>
      </w:r>
    </w:p>
    <w:p>
      <w:r>
        <w:br/>
        <w:t xml:space="preserve">  谢深被对方的话给气笑了。</w:t>
      </w:r>
    </w:p>
    <w:p>
      <w:r>
        <w:br/>
      </w:r>
    </w:p>
    <w:p>
      <w:r>
        <w:br/>
        <w:t xml:space="preserve">  眼见执念宝石对自身施加的影响，已变得愈发严重起来。</w:t>
      </w:r>
    </w:p>
    <w:p>
      <w:r>
        <w:br/>
      </w:r>
    </w:p>
    <w:p>
      <w:r>
        <w:br/>
        <w:t xml:space="preserve">  他当即便毫不犹豫地，冲站在一旁的牛老道：「牛爷，那共享书库的大门，要怎么才能挪动？」</w:t>
      </w:r>
    </w:p>
    <w:p>
      <w:r>
        <w:br/>
      </w:r>
    </w:p>
    <w:p>
      <w:r>
        <w:br/>
        <w:t xml:space="preserve">  「啊？」牛老闻言一愣。</w:t>
      </w:r>
    </w:p>
    <w:p>
      <w:r>
        <w:br/>
      </w:r>
    </w:p>
    <w:p>
      <w:r>
        <w:br/>
        <w:t xml:space="preserve">  他环顾四周。</w:t>
      </w:r>
    </w:p>
    <w:p>
      <w:r>
        <w:br/>
      </w:r>
    </w:p>
    <w:p>
      <w:r>
        <w:br/>
        <w:t xml:space="preserve">  先是看了眼瘫坐在石椅上的克孙，而后又看了看在场的其余传教士们。</w:t>
      </w:r>
    </w:p>
    <w:p>
      <w:r>
        <w:br/>
      </w:r>
    </w:p>
    <w:p>
      <w:r>
        <w:br/>
        <w:t xml:space="preserve">  他冲谢深意有所指道：「我现在说这些，不合適吧？」</w:t>
      </w:r>
    </w:p>
    <w:p>
      <w:r>
        <w:br/>
      </w:r>
    </w:p>
    <w:p>
      <w:r>
        <w:br/>
        <w:t xml:space="preserve">  显然。</w:t>
      </w:r>
    </w:p>
    <w:p>
      <w:r>
        <w:br/>
      </w:r>
    </w:p>
    <w:p>
      <w:r>
        <w:br/>
        <w:t xml:space="preserve">  牛老並不愿將此秘密，说与克孙以及教会的那些传教士们知晓。</w:t>
      </w:r>
    </w:p>
    <w:p>
      <w:r>
        <w:br/>
      </w:r>
    </w:p>
    <w:p>
      <w:r>
        <w:br/>
        <w:t xml:space="preserve">  但见谢深催促道：「快，你先把挪动大门的方法告诉我再说。」</w:t>
      </w:r>
    </w:p>
    <w:p>
      <w:r>
        <w:br/>
      </w:r>
    </w:p>
    <w:p>
      <w:r>
        <w:br/>
        <w:t xml:space="preserve">  「这对我很重要！」</w:t>
      </w:r>
    </w:p>
    <w:p>
      <w:r>
        <w:br/>
      </w:r>
    </w:p>
    <w:p>
      <w:r>
        <w:br/>
        <w:t xml:space="preserve">  「再拖下去，我就真要被那执念宝石给彻底控制住了！」</w:t>
      </w:r>
    </w:p>
    <w:p>
      <w:r>
        <w:br/>
      </w:r>
    </w:p>
    <w:p>
      <w:r>
        <w:br/>
        <w:t xml:space="preserve">  见谢深说的慌忙。</w:t>
      </w:r>
    </w:p>
    <w:p>
      <w:r>
        <w:br/>
      </w:r>
    </w:p>
    <w:p>
      <w:r>
        <w:br/>
        <w:t xml:space="preserve">  再加上此刻情况確实危机，於是牛老不疑有他，当下脱口而出道：「由於共享书库的大门，是由不可名状生物『愚』所衍生而成。」</w:t>
      </w:r>
    </w:p>
    <w:p>
      <w:r>
        <w:br/>
      </w:r>
    </w:p>
    <w:p>
      <w:r>
        <w:br/>
        <w:t xml:space="preserve">  「故而要想移动此大门，就必须得用不可名状生物『智』的力量，也即无尽能源，將大门先包裹其中。」</w:t>
      </w:r>
    </w:p>
    <w:p>
      <w:r>
        <w:br/>
      </w:r>
    </w:p>
    <w:p>
      <w:r>
        <w:br/>
        <w:t xml:space="preserve">  「等到『愚』的力量跟『智』的力量相互抵消后，大门就能隨意被挪动了。」</w:t>
      </w:r>
    </w:p>
    <w:p>
      <w:r>
        <w:br/>
      </w:r>
    </w:p>
    <w:p>
      <w:r>
        <w:br/>
        <w:t xml:space="preserve">  原本如此么？</w:t>
      </w:r>
    </w:p>
    <w:p>
      <w:r>
        <w:br/>
      </w:r>
    </w:p>
    <w:p>
      <w:r>
        <w:br/>
        <w:t xml:space="preserve">  大殿里。</w:t>
      </w:r>
    </w:p>
    <w:p>
      <w:r>
        <w:br/>
      </w:r>
    </w:p>
    <w:p>
      <w:r>
        <w:br/>
        <w:t xml:space="preserve">  听完牛老这一番解释后，谢深像是如释重负般鬆了口气。</w:t>
      </w:r>
    </w:p>
    <w:p>
      <w:r>
        <w:br/>
      </w:r>
    </w:p>
    <w:p>
      <w:r>
        <w:br/>
        <w:t xml:space="preserve">  他微笑道：「那行吧既然该问的都已经问出来了，我也就没必要再继续装下去了。」</w:t>
      </w:r>
    </w:p>
    <w:p>
      <w:r>
        <w:br/>
      </w:r>
    </w:p>
    <w:p>
      <w:r>
        <w:br/>
        <w:t xml:space="preserve">  ？？</w:t>
      </w:r>
    </w:p>
    <w:p>
      <w:r>
        <w:br/>
      </w:r>
    </w:p>
    <w:p>
      <w:r>
        <w:br/>
        <w:t xml:space="preserve">  闻听此言，牛老心中意识到了一丝丝不对劲。</w:t>
      </w:r>
    </w:p>
    <w:p>
      <w:r>
        <w:br/>
      </w:r>
    </w:p>
    <w:p>
      <w:r>
        <w:br/>
        <w:t xml:space="preserve">  他看向谢深道：「你这话什么意思？」</w:t>
      </w:r>
    </w:p>
    <w:p>
      <w:r>
        <w:br/>
      </w:r>
    </w:p>
    <w:p>
      <w:r>
        <w:br/>
        <w:t xml:space="preserve">  谢深未做回应，而是用实际行动给出了解释。</w:t>
      </w:r>
    </w:p>
    <w:p>
      <w:r>
        <w:br/>
      </w:r>
    </w:p>
    <w:p>
      <w:r>
        <w:br/>
        <w:t xml:space="preserve">  ——为摆脱执念宝石的控制，他的本体果断从『耿环』这具躯壳中脱离了出来。</w:t>
      </w:r>
    </w:p>
    <w:p>
      <w:r>
        <w:br/>
      </w:r>
    </w:p>
    <w:p>
      <w:r>
        <w:br/>
        <w:t xml:space="preserve">  当著在场无数人的面，谢深释放出体內神识，並硬生生將耿环灵魂从其躯壳中抽离了出来。</w:t>
      </w:r>
    </w:p>
    <w:p>
      <w:r>
        <w:br/>
      </w:r>
    </w:p>
    <w:p>
      <w:r>
        <w:br/>
        <w:t xml:space="preserve">  此时耿环灵魂的满意度仅为70%。</w:t>
      </w:r>
    </w:p>
    <w:p>
      <w:r>
        <w:br/>
      </w:r>
    </w:p>
    <w:p>
      <w:r>
        <w:br/>
        <w:t xml:space="preserve">  虽说距离90%还差了许多，但也让谢深神识得到了极大增强。</w:t>
      </w:r>
    </w:p>
    <w:p>
      <w:r>
        <w:br/>
      </w:r>
    </w:p>
    <w:p>
      <w:r>
        <w:br/>
        <w:t xml:space="preserve">  吞噬掉此灵魂后，一股化神期修士所特有的强大气场，瞬间將在场所有人都笼罩其中。</w:t>
      </w:r>
    </w:p>
    <w:p>
      <w:r>
        <w:br/>
      </w:r>
    </w:p>
    <w:p>
      <w:r>
        <w:br/>
        <w:t xml:space="preserve">  这股气息，逼得牛老以及一眾传教士们，都不自觉地向身后退去。</w:t>
      </w:r>
    </w:p>
    <w:p>
      <w:r>
        <w:br/>
      </w:r>
    </w:p>
    <w:p>
      <w:r>
        <w:br/>
        <w:t xml:space="preserve">  与此同时。</w:t>
      </w:r>
    </w:p>
    <w:p>
      <w:r>
        <w:br/>
      </w:r>
    </w:p>
    <w:p>
      <w:r>
        <w:br/>
        <w:t xml:space="preserve">  感受到谢深的强大气场后，克孙露出一脸震惊表情道：「你你到底什么人？」</w:t>
      </w:r>
    </w:p>
    <w:p>
      <w:r>
        <w:br/>
      </w:r>
    </w:p>
    <w:p>
      <w:r>
        <w:br/>
        <w:t xml:space="preserve">  不只是克孙。</w:t>
      </w:r>
    </w:p>
    <w:p>
      <w:r>
        <w:br/>
      </w:r>
    </w:p>
    <w:p>
      <w:r>
        <w:br/>
        <w:t xml:space="preserve">  牛老亦是感到了无比的惊讶：「耿环你.你这什么情况？」</w:t>
      </w:r>
    </w:p>
    <w:p>
      <w:r>
        <w:br/>
      </w:r>
    </w:p>
    <w:p>
      <w:r>
        <w:br/>
        <w:t xml:space="preserve">  谢深没理会牛老，只是一个闪身冲至克孙面前。</w:t>
      </w:r>
    </w:p>
    <w:p>
      <w:r>
        <w:br/>
      </w:r>
    </w:p>
    <w:p>
      <w:r>
        <w:br/>
        <w:t xml:space="preserve">  他如同提著一只鸡一般，单手將克孙连同其身下石椅，都一併提到了半空中。</w:t>
      </w:r>
    </w:p>
    <w:p>
      <w:r>
        <w:br/>
      </w:r>
    </w:p>
    <w:p>
      <w:r>
        <w:br/>
        <w:t xml:space="preserve">  「放开克孙大人！」</w:t>
      </w:r>
    </w:p>
    <w:p>
      <w:r>
        <w:br/>
      </w:r>
    </w:p>
    <w:p>
      <w:r>
        <w:br/>
        <w:t xml:space="preserve">  见谢深暴起发难，大殿里的传教士们，皆毫不犹豫地一齐围上了前来。</w:t>
      </w:r>
    </w:p>
    <w:p>
      <w:r>
        <w:br/>
      </w:r>
    </w:p>
    <w:p>
      <w:r>
        <w:br/>
        <w:t xml:space="preserve">  他们或是朝谢深释放巫术。</w:t>
      </w:r>
    </w:p>
    <w:p>
      <w:r>
        <w:br/>
      </w:r>
    </w:p>
    <w:p>
      <w:r>
        <w:br/>
        <w:t xml:space="preserve">  或是用私藏的高科技装备对付谢深。</w:t>
      </w:r>
    </w:p>
    <w:p>
      <w:r>
        <w:br/>
      </w:r>
    </w:p>
    <w:p>
      <w:r>
        <w:br/>
        <w:t xml:space="preserve">  但谢深毕竟是化神期修士.</w:t>
      </w:r>
    </w:p>
    <w:p>
      <w:r>
        <w:br/>
      </w:r>
    </w:p>
    <w:p>
      <w:r>
        <w:br/>
        <w:t xml:space="preserve">  这些小手段在他面前，根本就如同儿戏一般，起不到任何一点作用。</w:t>
      </w:r>
    </w:p>
    <w:p>
      <w:r>
        <w:br/>
      </w:r>
    </w:p>
    <w:p>
      <w:r>
        <w:br/>
        <w:t xml:space="preserve">  「滚！」</w:t>
      </w:r>
    </w:p>
    <w:p>
      <w:r>
        <w:br/>
      </w:r>
    </w:p>
    <w:p>
      <w:r>
        <w:br/>
        <w:t xml:space="preserve">  面对眾传教士的围攻，他只是挥了挥手，看似隨意地释放出一道气浪。</w:t>
      </w:r>
    </w:p>
    <w:p>
      <w:r>
        <w:br/>
      </w:r>
    </w:p>
    <w:p>
      <w:r>
        <w:br/>
        <w:t xml:space="preserve">  下一秒。</w:t>
      </w:r>
    </w:p>
    <w:p>
      <w:r>
        <w:br/>
      </w:r>
    </w:p>
    <w:p>
      <w:r>
        <w:br/>
        <w:t xml:space="preserve">  便见四周所有人，都在那气浪的衝击下被掀翻在地。</w:t>
      </w:r>
    </w:p>
    <w:p>
      <w:r>
        <w:br/>
      </w:r>
    </w:p>
    <w:p>
      <w:r>
        <w:br/>
        <w:t xml:space="preserve">  解决了身边碍手碍脚的小嘍囉后，谢深皱著眉头衝剋孙骂道：「你这倒霉玩意儿.」</w:t>
      </w:r>
    </w:p>
    <w:p>
      <w:r>
        <w:br/>
      </w:r>
    </w:p>
    <w:p>
      <w:r>
        <w:br/>
        <w:t xml:space="preserve">  「我都说了，我不想跟你翻脸。」</w:t>
      </w:r>
    </w:p>
    <w:p>
      <w:r>
        <w:br/>
      </w:r>
    </w:p>
    <w:p>
      <w:r>
        <w:br/>
        <w:t xml:space="preserve">  「我来智愚星，就只是为了完成这具躯壳死前所留下的遗愿。」</w:t>
      </w:r>
    </w:p>
    <w:p>
      <w:r>
        <w:br/>
      </w:r>
    </w:p>
    <w:p>
      <w:r>
        <w:br/>
        <w:t xml:space="preserve">  「等我把事儿办完了，自然就会从智愚星上离开，並不会对你们造成任何影响。」</w:t>
      </w:r>
    </w:p>
    <w:p>
      <w:r>
        <w:br/>
      </w:r>
    </w:p>
    <w:p>
      <w:r>
        <w:br/>
        <w:t xml:space="preserve">  「但你.」 </w:t>
      </w:r>
    </w:p>
    <w:p>
      <w:r>
        <w:br/>
      </w:r>
    </w:p>
    <w:p>
      <w:r>
        <w:br/>
        <w:t xml:space="preserve">  说话间，谢深掐住克孙脖颈的右手，突然不自觉地紧了紧。</w:t>
      </w:r>
    </w:p>
    <w:p>
      <w:r>
        <w:br/>
      </w:r>
    </w:p>
    <w:p>
      <w:r>
        <w:br/>
        <w:t xml:space="preserve">  这导致克孙呼吸逐渐变得困难。</w:t>
      </w:r>
    </w:p>
    <w:p>
      <w:r>
        <w:br/>
      </w:r>
    </w:p>
    <w:p>
      <w:r>
        <w:br/>
        <w:t xml:space="preserve">  但见谢深继续道：「你说说，你为什么要一再地逼我呢？」</w:t>
      </w:r>
    </w:p>
    <w:p>
      <w:r>
        <w:br/>
      </w:r>
    </w:p>
    <w:p>
      <w:r>
        <w:br/>
        <w:t xml:space="preserve">  「啊？」</w:t>
      </w:r>
    </w:p>
    <w:p>
      <w:r>
        <w:br/>
      </w:r>
    </w:p>
    <w:p>
      <w:r>
        <w:br/>
        <w:t xml:space="preserve">  「你为什么要逼我？」</w:t>
      </w:r>
    </w:p>
    <w:p>
      <w:r>
        <w:br/>
      </w:r>
    </w:p>
    <w:p>
      <w:r>
        <w:br/>
        <w:t xml:space="preserve">  「我又没惹你，你就非得让我去当那什么克孙不可吗？」</w:t>
      </w:r>
    </w:p>
    <w:p>
      <w:r>
        <w:br/>
      </w:r>
    </w:p>
    <w:p>
      <w:r>
        <w:br/>
        <w:t xml:space="preserve">  「我」被掐住脖子的克孙，张了张嘴似欲要说些什么。</w:t>
      </w:r>
    </w:p>
    <w:p>
      <w:r>
        <w:br/>
      </w:r>
    </w:p>
    <w:p>
      <w:r>
        <w:br/>
        <w:t xml:space="preserve">  可由於谢深手中力道实在太大，克孙努力了半天，也只是从嘴里艰难蹦出了一个『我』字。</w:t>
      </w:r>
    </w:p>
    <w:p>
      <w:r>
        <w:br/>
      </w:r>
    </w:p>
    <w:p>
      <w:r>
        <w:br/>
        <w:t xml:space="preserve">  隨即就见谢深打断道：「我这人其实很好说话的，並且一般都不会主动去招惹別人。」</w:t>
      </w:r>
    </w:p>
    <w:p>
      <w:r>
        <w:br/>
      </w:r>
    </w:p>
    <w:p>
      <w:r>
        <w:br/>
        <w:t xml:space="preserve">  「但这次实在是你先动的手」</w:t>
      </w:r>
    </w:p>
    <w:p>
      <w:r>
        <w:br/>
      </w:r>
    </w:p>
    <w:p>
      <w:r>
        <w:br/>
        <w:t xml:space="preserve">  「既然你能做得了初一，那就休怪我做十五了。」</w:t>
      </w:r>
    </w:p>
    <w:p>
      <w:r>
        <w:br/>
      </w:r>
    </w:p>
    <w:p>
      <w:r>
        <w:br/>
        <w:t xml:space="preserve">  说著，谢深便动用出了来自本体的力量。</w:t>
      </w:r>
    </w:p>
    <w:p>
      <w:r>
        <w:br/>
      </w:r>
    </w:p>
    <w:p>
      <w:r>
        <w:br/>
        <w:t xml:space="preserve">  在化神期的神识加持之下，他將体內黑色雾气化作刀刃，直接一道將克孙额头上的执念宝石切了下来。</w:t>
      </w:r>
    </w:p>
    <w:p>
      <w:r>
        <w:br/>
      </w:r>
    </w:p>
    <w:p>
      <w:r>
        <w:br/>
        <w:t xml:space="preserve">  谢深將宝石收入储物袋中，並狞笑道：「这宝石不错，老子要了。」</w:t>
      </w:r>
    </w:p>
    <w:p>
      <w:r>
        <w:br/>
      </w:r>
    </w:p>
    <w:p>
      <w:r>
        <w:br/>
        <w:t xml:space="preserve">  说完这句话后，他復又朝克孙身下的石椅看去。</w:t>
      </w:r>
    </w:p>
    <w:p>
      <w:r>
        <w:br/>
      </w:r>
    </w:p>
    <w:p>
      <w:r>
        <w:br/>
        <w:t xml:space="preserve">  瞧见谢深眼神，克孙已猜出了接下来要发生的事情。</w:t>
      </w:r>
    </w:p>
    <w:p>
      <w:r>
        <w:br/>
      </w:r>
    </w:p>
    <w:p>
      <w:r>
        <w:br/>
        <w:t xml:space="preserve">  他急了：「別！你拿別的什么东西都行，就是千万別拿这全知全能之椅！」</w:t>
      </w:r>
    </w:p>
    <w:p>
      <w:r>
        <w:br/>
      </w:r>
    </w:p>
    <w:p>
      <w:r>
        <w:br/>
        <w:t xml:space="preserve">  「我真求你了！」</w:t>
      </w:r>
    </w:p>
    <w:p>
      <w:r>
        <w:br/>
      </w:r>
    </w:p>
    <w:p>
      <w:r>
        <w:br/>
        <w:t xml:space="preserve">  「这是我们智愚星唯一的希望。」</w:t>
      </w:r>
    </w:p>
    <w:p>
      <w:r>
        <w:br/>
      </w:r>
    </w:p>
    <w:p>
      <w:r>
        <w:br/>
        <w:t xml:space="preserve">  「没了这把石椅，我们智愚星必亡！」</w:t>
      </w:r>
    </w:p>
    <w:p>
      <w:r>
        <w:br/>
      </w:r>
    </w:p>
    <w:p>
      <w:r>
        <w:br/>
        <w:t xml:space="preserve">  「闭嘴！」谢深打断了对方的喋喋不休。</w:t>
      </w:r>
    </w:p>
    <w:p>
      <w:r>
        <w:br/>
      </w:r>
    </w:p>
    <w:p>
      <w:r>
        <w:br/>
        <w:t xml:space="preserve">  他如法炮製，再次將黑色雾气化作刀刃，只一刀就切下了粘黏在克孙身下的石椅。</w:t>
      </w:r>
    </w:p>
    <w:p>
      <w:r>
        <w:br/>
      </w:r>
    </w:p>
    <w:p>
      <w:r>
        <w:br/>
        <w:t xml:space="preserve">  等到將全知全能之椅也收入储物袋后，谢深冲一脸失魂落魄地克孙嘲讽道：「这石椅要真能让人变得全知全能，那为什么，你偏偏就没能预见到如今的这一幕呢？」</w:t>
      </w:r>
    </w:p>
    <w:p>
      <w:r>
        <w:br/>
      </w:r>
    </w:p>
    <w:p>
      <w:r>
        <w:br/>
        <w:t xml:space="preserve">  「依我看，这石椅只怕也是个样子货。」</w:t>
      </w:r>
    </w:p>
    <w:p>
      <w:r>
        <w:br/>
      </w:r>
    </w:p>
    <w:p>
      <w:r>
        <w:br/>
        <w:t xml:space="preserve">  「所谓的成神，也不过是你们的一厢情愿罢了。」</w:t>
      </w:r>
    </w:p>
    <w:p>
      <w:r>
        <w:br/>
      </w:r>
    </w:p>
    <w:p>
      <w:r>
        <w:br/>
        <w:t xml:space="preserve">  「这世间怎么可能会有全知全能的存在，醒醒吧！」</w:t>
      </w:r>
    </w:p>
    <w:p>
      <w:r>
        <w:br/>
      </w:r>
    </w:p>
    <w:p>
      <w:r>
        <w:br/>
        <w:t xml:space="preserve">  克孙自知不敌谢深。</w:t>
      </w:r>
    </w:p>
    <w:p>
      <w:r>
        <w:br/>
      </w:r>
    </w:p>
    <w:p>
      <w:r>
        <w:br/>
        <w:t xml:space="preserve">  再加上其下半身瘫痪，当下只能如丟了魂魄一般，双目呆滯无神的躺倒在地上。</w:t>
      </w:r>
    </w:p>
    <w:p>
      <w:r>
        <w:br/>
      </w:r>
    </w:p>
    <w:p>
      <w:r>
        <w:br/>
        <w:t xml:space="preserve">  大殿角落里。</w:t>
      </w:r>
    </w:p>
    <w:p>
      <w:r>
        <w:br/>
      </w:r>
    </w:p>
    <w:p>
      <w:r>
        <w:br/>
        <w:t xml:space="preserve">  牛老仍旧有些无法接受眼前发生的一切。</w:t>
      </w:r>
    </w:p>
    <w:p>
      <w:r>
        <w:br/>
      </w:r>
    </w:p>
    <w:p>
      <w:r>
        <w:br/>
        <w:t xml:space="preserve">  他愣愣地看向谢深道：「你你真不是耿环吗？」</w:t>
      </w:r>
    </w:p>
    <w:p>
      <w:r>
        <w:br/>
      </w:r>
    </w:p>
    <w:p>
      <w:r>
        <w:br/>
        <w:t xml:space="preserve">  由於谢深已脱离了耿环这具躯壳。</w:t>
      </w:r>
    </w:p>
    <w:p>
      <w:r>
        <w:br/>
      </w:r>
    </w:p>
    <w:p>
      <w:r>
        <w:br/>
        <w:t xml:space="preserve">  没了躯壳的保护后，智愚星上的本土不可名状生物『智』以及『愚』，已开始逐渐注意到他。</w:t>
      </w:r>
    </w:p>
    <w:p>
      <w:r>
        <w:br/>
      </w:r>
    </w:p>
    <w:p>
      <w:r>
        <w:br/>
        <w:t xml:space="preserve">  故而此时此刻的谢深，能停留在此星球上的时间已所剩无几。</w:t>
      </w:r>
    </w:p>
    <w:p>
      <w:r>
        <w:br/>
      </w:r>
    </w:p>
    <w:p>
      <w:r>
        <w:br/>
        <w:t xml:space="preserve">  於是。</w:t>
      </w:r>
    </w:p>
    <w:p>
      <w:r>
        <w:br/>
      </w:r>
    </w:p>
    <w:p>
      <w:r>
        <w:br/>
        <w:t xml:space="preserve">  谢深语速极快地冲牛老解释道：「真正的耿环早就已经死了，死在了那些村民的手里。」</w:t>
      </w:r>
    </w:p>
    <w:p>
      <w:r>
        <w:br/>
      </w:r>
    </w:p>
    <w:p>
      <w:r>
        <w:br/>
        <w:t xml:space="preserve">  「我之所以接管他的身体，只是为了完成他所留下的遗愿。」</w:t>
      </w:r>
    </w:p>
    <w:p>
      <w:r>
        <w:br/>
      </w:r>
    </w:p>
    <w:p>
      <w:r>
        <w:br/>
        <w:t xml:space="preserve">  「而作为回报，他则需自愿將他的灵魂献祭给我。」</w:t>
      </w:r>
    </w:p>
    <w:p>
      <w:r>
        <w:br/>
      </w:r>
    </w:p>
    <w:p>
      <w:r>
        <w:br/>
        <w:t xml:space="preserve">  「这是一场交易，能听懂吗？」</w:t>
      </w:r>
    </w:p>
    <w:p>
      <w:r>
        <w:br/>
      </w:r>
    </w:p>
    <w:p>
      <w:r>
        <w:br/>
        <w:t xml:space="preserve">  说话间。</w:t>
      </w:r>
    </w:p>
    <w:p>
      <w:r>
        <w:br/>
      </w:r>
    </w:p>
    <w:p>
      <w:r>
        <w:br/>
        <w:t xml:space="preserve">  见牛老木訥地点了点头，谢深忙轻拍腰间储物袋，並从中取出了一尊神道鼎。</w:t>
      </w:r>
    </w:p>
    <w:p>
      <w:r>
        <w:br/>
      </w:r>
    </w:p>
    <w:p>
      <w:r>
        <w:br/>
        <w:t xml:space="preserve">  他將神道鼎挪至牛老面前，並接著道：「我虽抢了你们的全知全能之椅，断了你们的希望。」</w:t>
      </w:r>
    </w:p>
    <w:p>
      <w:r>
        <w:br/>
      </w:r>
    </w:p>
    <w:p>
      <w:r>
        <w:br/>
        <w:t xml:space="preserve">  「但我也並非完全不讲情面的人。」</w:t>
      </w:r>
    </w:p>
    <w:p>
      <w:r>
        <w:br/>
      </w:r>
    </w:p>
    <w:p>
      <w:r>
        <w:br/>
        <w:t xml:space="preserve">  「这神道鼎且送你们。」</w:t>
      </w:r>
    </w:p>
    <w:p>
      <w:r>
        <w:br/>
      </w:r>
    </w:p>
    <w:p>
      <w:r>
        <w:br/>
        <w:t xml:space="preserve">  「以后你们但有所求，可用此神道鼎联繫我。」</w:t>
      </w:r>
    </w:p>
    <w:p>
      <w:r>
        <w:br/>
      </w:r>
    </w:p>
    <w:p>
      <w:r>
        <w:br/>
        <w:t xml:space="preserve">  「神道鼎？」因为一时间里接收了太多的信息量，牛老此刻全程都是懵的。</w:t>
      </w:r>
    </w:p>
    <w:p>
      <w:r>
        <w:br/>
      </w:r>
    </w:p>
    <w:p>
      <w:r>
        <w:br/>
        <w:t xml:space="preserve">  谢深解释道：「这是一件可用於远程通讯的宝物.」</w:t>
      </w:r>
    </w:p>
    <w:p>
      <w:r>
        <w:br/>
      </w:r>
    </w:p>
    <w:p>
      <w:r>
        <w:br/>
        <w:t xml:space="preserve">  「如果未来你们智愚星真要亡了，可试著用此鼎联繫我。」</w:t>
      </w:r>
    </w:p>
    <w:p>
      <w:r>
        <w:br/>
      </w:r>
    </w:p>
    <w:p>
      <w:r>
        <w:br/>
        <w:t xml:space="preserve">  「我自有办法帮你们逃离星球。」</w:t>
      </w:r>
    </w:p>
    <w:p>
      <w:r>
        <w:br/>
      </w:r>
    </w:p>
    <w:p>
      <w:r>
        <w:br/>
        <w:t xml:space="preserve">  或许是暴露在外界的时间太久。</w:t>
      </w:r>
    </w:p>
    <w:p>
      <w:r>
        <w:br/>
      </w:r>
    </w:p>
    <w:p>
      <w:r>
        <w:br/>
        <w:t xml:space="preserve">  此时此刻的谢深已明显能感觉到：</w:t>
      </w:r>
    </w:p>
    <w:p>
      <w:r>
        <w:br/>
      </w:r>
    </w:p>
    <w:p>
      <w:r>
        <w:br/>
        <w:t xml:space="preserve">  有两股难以用言语形容的恐怖气息，已於不知不觉中，出现在了教会的大殿內。</w:t>
      </w:r>
    </w:p>
    <w:p>
      <w:r>
        <w:br/>
      </w:r>
    </w:p>
    <w:p>
      <w:r>
        <w:br/>
        <w:t xml:space="preserve">  不可名状生物已经发现谢深了。</w:t>
      </w:r>
    </w:p>
    <w:p>
      <w:r>
        <w:br/>
      </w:r>
    </w:p>
    <w:p>
      <w:r>
        <w:br/>
        <w:t xml:space="preserve">  趁著还剩下最后一点时间，谢深不再逗留於此。</w:t>
      </w:r>
    </w:p>
    <w:p>
      <w:r>
        <w:br/>
      </w:r>
    </w:p>
    <w:p>
      <w:r>
        <w:br/>
        <w:t xml:space="preserve">  他不再理会牛老和克孙等人，只是逕自化作一道流光，朝著谷青城南镇的方向疾驰而去。</w:t>
      </w:r>
    </w:p>
    <w:p>
      <w:r>
        <w:br/>
      </w:r>
    </w:p>
    <w:p>
      <w:r>
        <w:br/>
        <w:t xml:space="preserve">  ——此前谢深用变作乌鸦的法术赶路时，全程需花费总共十多分钟之久。</w:t>
      </w:r>
    </w:p>
    <w:p>
      <w:r>
        <w:br/>
      </w:r>
    </w:p>
    <w:p>
      <w:r>
        <w:br/>
        <w:t xml:space="preserve">  如今用御光而行的神通，原本十多分钟的路程，他只用了不到十秒钟时间就已到达。</w:t>
      </w:r>
    </w:p>
    <w:p>
      <w:r>
        <w:br/>
      </w:r>
    </w:p>
    <w:p>
      <w:r>
        <w:br/>
        <w:t xml:space="preserve">  等来到南镇科学院的地下室后。</w:t>
      </w:r>
    </w:p>
    <w:p>
      <w:r>
        <w:br/>
      </w:r>
    </w:p>
    <w:p>
      <w:r>
        <w:br/>
        <w:t xml:space="preserve">  谢深按照牛老所述方法，用无尽能源將整个书库大门都包裹其中。</w:t>
      </w:r>
    </w:p>
    <w:p>
      <w:r>
        <w:br/>
      </w:r>
    </w:p>
    <w:p>
      <w:r>
        <w:br/>
        <w:t xml:space="preserve">  下一秒。</w:t>
      </w:r>
    </w:p>
    <w:p>
      <w:r>
        <w:br/>
      </w:r>
    </w:p>
    <w:p>
      <w:r>
        <w:br/>
        <w:t xml:space="preserve">  在无尽能源的牵引下，只见那书库大门自行从墙壁之上脱落，並迅速飞入进谢深的储物袋中。</w:t>
      </w:r>
    </w:p>
    <w:p>
      <w:r>
        <w:br/>
      </w:r>
    </w:p>
    <w:p>
      <w:r>
        <w:br/>
        <w:t xml:space="preserve">  搞定了.</w:t>
      </w:r>
    </w:p>
    <w:p>
      <w:r>
        <w:br/>
      </w:r>
    </w:p>
    <w:p>
      <w:r>
        <w:br/>
        <w:t xml:space="preserve">  做完这一切后的谢深不敢有丝毫停留。</w:t>
      </w:r>
    </w:p>
    <w:p>
      <w:r>
        <w:br/>
      </w:r>
    </w:p>
    <w:p>
      <w:r>
        <w:br/>
        <w:t xml:space="preserve">  他施展蝶梦功法，於身前召唤出了亚空间通道，並毫不犹豫地纵身跃入其中。 </w:t>
      </w:r>
    </w:p>
    <w:p>
      <w:r>
        <w:br/>
      </w:r>
    </w:p>
    <w:p>
      <w:r>
        <w:br/>
        <w:t xml:space="preserve">  …</w:t>
      </w:r>
    </w:p>
    <w:p>
      <w:r>
        <w:br/>
      </w:r>
    </w:p>
    <w:p>
      <w:r>
        <w:br/>
        <w:t xml:space="preserve">  智愚星。</w:t>
      </w:r>
    </w:p>
    <w:p>
      <w:r>
        <w:br/>
      </w:r>
    </w:p>
    <w:p>
      <w:r>
        <w:br/>
        <w:t xml:space="preserve">  谷青城南镇。</w:t>
      </w:r>
    </w:p>
    <w:p>
      <w:r>
        <w:br/>
      </w:r>
    </w:p>
    <w:p>
      <w:r>
        <w:br/>
        <w:t xml:space="preserve">  就在谢深离开后没多久，一阵浓郁到了极致的深蓝色雾气，与一阵浓郁到了极致的深红色雾气，皆先后出现在了高空之上。</w:t>
      </w:r>
    </w:p>
    <w:p>
      <w:r>
        <w:br/>
      </w:r>
    </w:p>
    <w:p>
      <w:r>
        <w:br/>
        <w:t xml:space="preserve">  雾气出现的瞬间，南镇中的所有居民们，都感受到了一阵恐怖至极的巨大压迫感。</w:t>
      </w:r>
    </w:p>
    <w:p>
      <w:r>
        <w:br/>
      </w:r>
    </w:p>
    <w:p>
      <w:r>
        <w:br/>
        <w:t xml:space="preserve">  那两股雾气在半空中不停来回盘旋，像是在寻找著什么。</w:t>
      </w:r>
    </w:p>
    <w:p>
      <w:r>
        <w:br/>
      </w:r>
    </w:p>
    <w:p>
      <w:r>
        <w:br/>
        <w:t xml:space="preserve">  如此过了许久。</w:t>
      </w:r>
    </w:p>
    <w:p>
      <w:r>
        <w:br/>
      </w:r>
    </w:p>
    <w:p>
      <w:r>
        <w:br/>
        <w:t xml:space="preserve">  可能是未找寻到目標，那两股雾气逐渐自空中消失不见了踪影。</w:t>
      </w:r>
    </w:p>
    <w:p>
      <w:r>
        <w:br/>
      </w:r>
    </w:p>
    <w:p>
      <w:r>
        <w:br/>
        <w:t xml:space="preserve">  见雾气离去，南镇中的居民们皆如释重负般鬆了口气。</w:t>
      </w:r>
    </w:p>
    <w:p>
      <w:r>
        <w:br/>
      </w:r>
    </w:p>
    <w:p>
      <w:r>
        <w:br/>
        <w:t xml:space="preserve">  …</w:t>
      </w:r>
    </w:p>
    <w:p>
      <w:r>
        <w:br/>
      </w:r>
    </w:p>
    <w:p>
      <w:r>
        <w:br/>
        <w:t xml:space="preserve">  同一时间里。</w:t>
      </w:r>
    </w:p>
    <w:p>
      <w:r>
        <w:br/>
      </w:r>
    </w:p>
    <w:p>
      <w:r>
        <w:br/>
        <w:t xml:space="preserve">  浩瀚宇宙星空之中。</w:t>
      </w:r>
    </w:p>
    <w:p>
      <w:r>
        <w:br/>
      </w:r>
    </w:p>
    <w:p>
      <w:r>
        <w:br/>
        <w:t xml:space="preserve">  盘坐在方舟號飞船密室里的谢深，猛地睁开了双眼。</w:t>
      </w:r>
    </w:p>
    <w:p>
      <w:r>
        <w:br/>
      </w:r>
    </w:p>
    <w:p>
      <w:r>
        <w:br/>
        <w:t xml:space="preserve">  他整个人身形一闪，只眨眼间，就已来到了李修所在的实验室內。</w:t>
      </w:r>
    </w:p>
    <w:p>
      <w:r>
        <w:br/>
      </w:r>
    </w:p>
    <w:p>
      <w:r>
        <w:br/>
        <w:t xml:space="preserve">  见到李修后的谢深，略带一丝惊讶道：「你居然已迈过了科学家体系的修行门槛？而且还有了高级科学家的修为？我给你科学家体系的修行功法，前后也不过才几天时间吧？」</w:t>
      </w:r>
    </w:p>
    <w:p>
      <w:r>
        <w:br/>
      </w:r>
    </w:p>
    <w:p>
      <w:r>
        <w:br/>
        <w:t xml:space="preserve">  实验室里。</w:t>
      </w:r>
    </w:p>
    <w:p>
      <w:r>
        <w:br/>
      </w:r>
    </w:p>
    <w:p>
      <w:r>
        <w:br/>
        <w:t xml:space="preserve">  李修面无表情地看了谢深一眼，算是默认了这一切。</w:t>
      </w:r>
    </w:p>
    <w:p>
      <w:r>
        <w:br/>
      </w:r>
    </w:p>
    <w:p>
      <w:r>
        <w:br/>
        <w:t xml:space="preserve">  只见谢深又道：「行吧.」</w:t>
      </w:r>
    </w:p>
    <w:p>
      <w:r>
        <w:br/>
      </w:r>
    </w:p>
    <w:p>
      <w:r>
        <w:br/>
        <w:t xml:space="preserve">  「你在科研方面本就有基础和天赋，所以能进步神速，倒是也在情理之中。」</w:t>
      </w:r>
    </w:p>
    <w:p>
      <w:r>
        <w:br/>
      </w:r>
    </w:p>
    <w:p>
      <w:r>
        <w:br/>
        <w:t xml:space="preserve">  「先不说这个了。」</w:t>
      </w:r>
    </w:p>
    <w:p>
      <w:r>
        <w:br/>
      </w:r>
    </w:p>
    <w:p>
      <w:r>
        <w:br/>
        <w:t xml:space="preserve">  谢深轻拍腰间储物袋，並从中取出了全知全能之椅，扔在李修面前。</w:t>
      </w:r>
    </w:p>
    <w:p>
      <w:r>
        <w:br/>
      </w:r>
    </w:p>
    <w:p>
      <w:r>
        <w:br/>
        <w:t xml:space="preserve">  他转移话题道：「这是我从智愚星上得来的，据说能让使用者全知全能的石椅。」</w:t>
      </w:r>
    </w:p>
    <w:p>
      <w:r>
        <w:br/>
      </w:r>
    </w:p>
    <w:p>
      <w:r>
        <w:br/>
        <w:t xml:space="preserve">  「这也是不可思议之物？」李修看向那石椅，露出了一脸感兴趣表情：「这石椅有什么副作用吗？」</w:t>
      </w:r>
    </w:p>
    <w:p>
      <w:r>
        <w:br/>
      </w:r>
    </w:p>
    <w:p>
      <w:r>
        <w:br/>
        <w:t xml:space="preserve">  谢深回道：「目前已知的副作用，是会將坐上石椅的人，永远地困在椅子上。」</w:t>
      </w:r>
    </w:p>
    <w:p>
      <w:r>
        <w:br/>
      </w:r>
    </w:p>
    <w:p>
      <w:r>
        <w:br/>
        <w:t xml:space="preserve">  「除此之外.」</w:t>
      </w:r>
    </w:p>
    <w:p>
      <w:r>
        <w:br/>
      </w:r>
    </w:p>
    <w:p>
      <w:r>
        <w:br/>
        <w:t xml:space="preserve">  说著。</w:t>
      </w:r>
    </w:p>
    <w:p>
      <w:r>
        <w:br/>
      </w:r>
    </w:p>
    <w:p>
      <w:r>
        <w:br/>
        <w:t xml:space="preserve">  谢深又储物袋里，取出了那颗超大號的黑色宝石。</w:t>
      </w:r>
    </w:p>
    <w:p>
      <w:r>
        <w:br/>
      </w:r>
    </w:p>
    <w:p>
      <w:r>
        <w:br/>
        <w:t xml:space="preserve">  他介绍道：「这是执念宝石，可在一定程度上影响目標心智，並令其强制去完成某一件事。」</w:t>
      </w:r>
    </w:p>
    <w:p>
      <w:r>
        <w:br/>
      </w:r>
    </w:p>
    <w:p>
      <w:r>
        <w:br/>
        <w:t xml:space="preserve">  「执念宝石的副作用，我目前还並不清楚。」</w:t>
      </w:r>
    </w:p>
    <w:p>
      <w:r>
        <w:br/>
      </w:r>
    </w:p>
    <w:p>
      <w:r>
        <w:br/>
        <w:t xml:space="preserve">  「我只知道，这玩意儿对我这样的化神期修士，並不能起到太大作用。」</w:t>
      </w:r>
    </w:p>
    <w:p>
      <w:r>
        <w:br/>
      </w:r>
    </w:p>
    <w:p>
      <w:r>
        <w:br/>
        <w:t xml:space="preserve">  最后，谢深又从储物袋里，取出了可进入共享书库的大门。</w:t>
      </w:r>
    </w:p>
    <w:p>
      <w:r>
        <w:br/>
      </w:r>
    </w:p>
    <w:p>
      <w:r>
        <w:br/>
        <w:t xml:space="preserve">  他將大门立於李修面前，並开口道：「这就是我跟你说的那共享书库了.只要能得到书库大门的认可，並认真回答它所提出的问题，就能获得进入书库內部的资格。」</w:t>
      </w:r>
    </w:p>
    <w:p>
      <w:r>
        <w:br/>
      </w:r>
    </w:p>
    <w:p>
      <w:r>
        <w:br/>
        <w:t xml:space="preserve">  「另外顺带一提。」谢深补充道：「据我所知，每个人一生都只有一次进入书库的机会。」</w:t>
      </w:r>
    </w:p>
    <w:p>
      <w:r>
        <w:br/>
      </w:r>
    </w:p>
    <w:p>
      <w:r>
        <w:br/>
        <w:t xml:space="preserve">  身为科研工作者，李修对谢深带回来的这三件物品，均表现出了极大的兴趣。</w:t>
      </w:r>
    </w:p>
    <w:p>
      <w:r>
        <w:br/>
      </w:r>
    </w:p>
    <w:p>
      <w:r>
        <w:br/>
        <w:t xml:space="preserve">  他的视线於此三件物品上，来回停留了许久。</w:t>
      </w:r>
    </w:p>
    <w:p>
      <w:r>
        <w:br/>
      </w:r>
    </w:p>
    <w:p>
      <w:r>
        <w:br/>
        <w:t xml:space="preserve">  最终看向那书库大门道：「这大门要怎么才能激活？」</w:t>
      </w:r>
    </w:p>
    <w:p>
      <w:r>
        <w:br/>
      </w:r>
    </w:p>
    <w:p>
      <w:r>
        <w:br/>
        <w:t xml:space="preserve">  谢深將牛老的话重复了一遍道：「用你右手的食指关节，对著大门有节奏的轻轻敲上三下，然后再自报出你的姓名及出生年月日即可。」</w:t>
      </w:r>
    </w:p>
    <w:p>
      <w:r>
        <w:br/>
      </w:r>
    </w:p>
    <w:p>
      <w:r>
        <w:br/>
        <w:t xml:space="preserve">  考虑到每人仅有一次进入书库的机会。</w:t>
      </w:r>
    </w:p>
    <w:p>
      <w:r>
        <w:br/>
      </w:r>
    </w:p>
    <w:p>
      <w:r>
        <w:br/>
        <w:t xml:space="preserve">  於是在得知开启书库大门的方法后，李修並未急著进入其中。</w:t>
      </w:r>
    </w:p>
    <w:p>
      <w:r>
        <w:br/>
      </w:r>
    </w:p>
    <w:p>
      <w:r>
        <w:br/>
        <w:t xml:space="preserve">  他从实验室里找了名科研人员。</w:t>
      </w:r>
    </w:p>
    <w:p>
      <w:r>
        <w:br/>
      </w:r>
    </w:p>
    <w:p>
      <w:r>
        <w:br/>
        <w:t xml:space="preserve">  在准备好水和食物后，该科研人员便带著摄像机，小心翼翼进入到了共享书库之中。</w:t>
      </w:r>
    </w:p>
    <w:p>
      <w:r>
        <w:br/>
      </w:r>
    </w:p>
    <w:p>
      <w:r>
        <w:br/>
        <w:t xml:space="preserve">  將人给送进去后，李修转而看向全知全能之椅。</w:t>
      </w:r>
    </w:p>
    <w:p>
      <w:r>
        <w:br/>
      </w:r>
    </w:p>
    <w:p>
      <w:r>
        <w:br/>
        <w:t xml:space="preserve">  他扫了眼实验室里的眾科研人员们，问道：「那么.你们有谁想当第一个坐上椅子的人吗？」</w:t>
        <w:br/>
        <w:tab/>
        <w:tab/>
        <w:tab/>
      </w:r>
    </w:p>
    <w:p>
      <w:pPr>
        <w:pStyle w:val="Title"/>
      </w:pPr>
      <w:r>
        <w:t>第182章 预知人类的未来（今日加更）</w:t>
      </w:r>
    </w:p>
    <w:p>
      <w:r>
        <w:br/>
        <w:t xml:space="preserve">              第182章 预知人类的未来（今日加更）</w:t>
      </w:r>
    </w:p>
    <w:p>
      <w:r>
        <w:t xml:space="preserve">  </w:t>
      </w:r>
    </w:p>
    <w:p>
      <w:r>
        <w:br/>
      </w:r>
    </w:p>
    <w:p>
      <w:r>
        <w:br/>
        <w:t xml:space="preserve">  ——这些科研人员之所以能进入李修所在的实验室，不仅仅是因为他们智力和学识过人，还因为他们对科研有著近乎痴迷的热爱。</w:t>
      </w:r>
    </w:p>
    <w:p>
      <w:r>
        <w:br/>
      </w:r>
    </w:p>
    <w:p>
      <w:r>
        <w:br/>
        <w:t xml:space="preserve">  见李修需要一名实验对象，在场的科研人员们，立刻都纷纷表示愿意坐上那把石椅。</w:t>
      </w:r>
    </w:p>
    <w:p>
      <w:r>
        <w:br/>
      </w:r>
    </w:p>
    <w:p>
      <w:r>
        <w:br/>
        <w:t xml:space="preserve">  既如此，李修便隨意点了其中一人。</w:t>
      </w:r>
    </w:p>
    <w:p>
      <w:r>
        <w:br/>
      </w:r>
    </w:p>
    <w:p>
      <w:r>
        <w:br/>
        <w:t xml:space="preserve">  他开口道：「丰千亦，那就你来吧」</w:t>
      </w:r>
    </w:p>
    <w:p>
      <w:r>
        <w:br/>
      </w:r>
    </w:p>
    <w:p>
      <w:r>
        <w:br/>
        <w:t xml:space="preserve">  「还是老规矩。」</w:t>
      </w:r>
    </w:p>
    <w:p>
      <w:r>
        <w:br/>
      </w:r>
    </w:p>
    <w:p>
      <w:r>
        <w:br/>
        <w:t xml:space="preserve">  「如果你在实验过程中牺牲了，我们会无视规则，直接在第一时间里將你復活。」</w:t>
      </w:r>
    </w:p>
    <w:p>
      <w:r>
        <w:br/>
      </w:r>
    </w:p>
    <w:p>
      <w:r>
        <w:br/>
        <w:t xml:space="preserve">  「没问题吧？」</w:t>
      </w:r>
    </w:p>
    <w:p>
      <w:r>
        <w:br/>
      </w:r>
    </w:p>
    <w:p>
      <w:r>
        <w:br/>
        <w:t xml:space="preserve">  谢深对丰千亦的印象极深。</w:t>
      </w:r>
    </w:p>
    <w:p>
      <w:r>
        <w:br/>
      </w:r>
    </w:p>
    <w:p>
      <w:r>
        <w:br/>
        <w:t xml:space="preserve">  因为他是空间站內，最早拜入青阳宗的那一批人。</w:t>
      </w:r>
    </w:p>
    <w:p>
      <w:r>
        <w:br/>
      </w:r>
    </w:p>
    <w:p>
      <w:r>
        <w:br/>
        <w:t xml:space="preserve">  此人资质平平，故而在成为修士后，被安排去了异火密室內看守异火。</w:t>
      </w:r>
    </w:p>
    <w:p>
      <w:r>
        <w:br/>
      </w:r>
    </w:p>
    <w:p>
      <w:r>
        <w:br/>
        <w:t xml:space="preserve">  想不到时过境迁，他竟放弃了修行，並转而来到实验室內搞起了科研。</w:t>
      </w:r>
    </w:p>
    <w:p>
      <w:r>
        <w:br/>
      </w:r>
    </w:p>
    <w:p>
      <w:r>
        <w:br/>
        <w:t xml:space="preserve">  实验室里。</w:t>
      </w:r>
    </w:p>
    <w:p>
      <w:r>
        <w:br/>
      </w:r>
    </w:p>
    <w:p>
      <w:r>
        <w:br/>
        <w:t xml:space="preserve">  被点名后，丰千亦二话不说便逕自来到了石椅前。</w:t>
      </w:r>
    </w:p>
    <w:p>
      <w:r>
        <w:br/>
      </w:r>
    </w:p>
    <w:p>
      <w:r>
        <w:br/>
        <w:t xml:space="preserve">  见其已做好了准备，李修忙吩咐左右道：「所有人都各就各位啊，把仪器设备都打开，注意隨时记录下丰千亦的各项身体数据。」</w:t>
      </w:r>
    </w:p>
    <w:p>
      <w:r>
        <w:br/>
      </w:r>
    </w:p>
    <w:p>
      <w:r>
        <w:br/>
        <w:t xml:space="preserve">  「对了。」</w:t>
      </w:r>
    </w:p>
    <w:p>
      <w:r>
        <w:br/>
      </w:r>
    </w:p>
    <w:p>
      <w:r>
        <w:br/>
        <w:t xml:space="preserve">  言罢，他还不忘冲一旁的谢深道：「实验过程中，麻烦你用神识看下丰千亦身体状况。」</w:t>
      </w:r>
    </w:p>
    <w:p>
      <w:r>
        <w:br/>
      </w:r>
    </w:p>
    <w:p>
      <w:r>
        <w:br/>
        <w:t xml:space="preserve">  「没问题。」谢深点了点头做出回应。</w:t>
      </w:r>
    </w:p>
    <w:p>
      <w:r>
        <w:br/>
      </w:r>
    </w:p>
    <w:p>
      <w:r>
        <w:br/>
        <w:t xml:space="preserve">  少倾。</w:t>
      </w:r>
    </w:p>
    <w:p>
      <w:r>
        <w:br/>
      </w:r>
    </w:p>
    <w:p>
      <w:r>
        <w:br/>
        <w:t xml:space="preserve">  等到一切都准备就绪后，在李修的指挥下，丰千亦无比配合地坐在了石椅上。</w:t>
      </w:r>
    </w:p>
    <w:p>
      <w:r>
        <w:br/>
      </w:r>
    </w:p>
    <w:p>
      <w:r>
        <w:br/>
        <w:t xml:space="preserve">  这瞬间。</w:t>
      </w:r>
    </w:p>
    <w:p>
      <w:r>
        <w:br/>
      </w:r>
    </w:p>
    <w:p>
      <w:r>
        <w:br/>
        <w:t xml:space="preserve">  只听见实验室內有科研人员喊道：「目標体温正在上升，目前已达到39.7°C！」</w:t>
      </w:r>
    </w:p>
    <w:p>
      <w:r>
        <w:br/>
      </w:r>
    </w:p>
    <w:p>
      <w:r>
        <w:br/>
        <w:t xml:space="preserve">  数秒后，他忙又补充了一句道：「目標体温已上升至40°C！不过身体一切指標均保持正常。」</w:t>
      </w:r>
    </w:p>
    <w:p>
      <w:r>
        <w:br/>
      </w:r>
    </w:p>
    <w:p>
      <w:r>
        <w:br/>
        <w:t xml:space="preserve">  隨著丰千亦体温不断上升。</w:t>
      </w:r>
    </w:p>
    <w:p>
      <w:r>
        <w:br/>
      </w:r>
    </w:p>
    <w:p>
      <w:r>
        <w:br/>
        <w:t xml:space="preserve">  很快，又见另一名科研人员匯报导：「目標前额叶及顶叶区域的神经元，正在不断放电以传递讯息。」</w:t>
      </w:r>
    </w:p>
    <w:p>
      <w:r>
        <w:br/>
      </w:r>
    </w:p>
    <w:p>
      <w:r>
        <w:br/>
        <w:t xml:space="preserve">  「其释放的电信號频率，为正常人的5-10倍。」</w:t>
      </w:r>
    </w:p>
    <w:p>
      <w:r>
        <w:br/>
      </w:r>
    </w:p>
    <w:p>
      <w:r>
        <w:br/>
        <w:t xml:space="preserve">  闻听此言，李修看向实验目標丰千亦。</w:t>
      </w:r>
    </w:p>
    <w:p>
      <w:r>
        <w:br/>
      </w:r>
    </w:p>
    <w:p>
      <w:r>
        <w:br/>
        <w:t xml:space="preserve">  他冲其询问道：「你现在有什么感觉没？」</w:t>
      </w:r>
    </w:p>
    <w:p>
      <w:r>
        <w:br/>
      </w:r>
    </w:p>
    <w:p>
      <w:r>
        <w:br/>
        <w:t xml:space="preserve">  坐上了石椅后的丰千亦，其双眼看上去炯炯有神。</w:t>
      </w:r>
    </w:p>
    <w:p>
      <w:r>
        <w:br/>
      </w:r>
    </w:p>
    <w:p>
      <w:r>
        <w:br/>
        <w:t xml:space="preserve">  他若有所思道：「我感觉现在状態前所未有的好。」</w:t>
      </w:r>
    </w:p>
    <w:p>
      <w:r>
        <w:br/>
      </w:r>
    </w:p>
    <w:p>
      <w:r>
        <w:br/>
        <w:t xml:space="preserve">  「並且以前很多想不明白的问题，又或是已经记不清的人或事，现在只稍微思考下就能得出答案。」</w:t>
      </w:r>
    </w:p>
    <w:p>
      <w:r>
        <w:br/>
      </w:r>
    </w:p>
    <w:p>
      <w:r>
        <w:br/>
        <w:t xml:space="preserve">  他举例道：「就比如英语单词」</w:t>
      </w:r>
    </w:p>
    <w:p>
      <w:r>
        <w:br/>
      </w:r>
    </w:p>
    <w:p>
      <w:r>
        <w:br/>
        <w:t xml:space="preserve">  「我已经好久都没跟人说过英语了。」</w:t>
      </w:r>
    </w:p>
    <w:p>
      <w:r>
        <w:br/>
      </w:r>
    </w:p>
    <w:p>
      <w:r>
        <w:br/>
        <w:t xml:space="preserve">  「但现在只要我稍加回忆，就能將以前学过的所有英语单词，在脑海中快速过一遍。」</w:t>
      </w:r>
    </w:p>
    <w:p>
      <w:r>
        <w:br/>
      </w:r>
    </w:p>
    <w:p>
      <w:r>
        <w:br/>
        <w:t xml:space="preserve">  听见丰千亦所言，李修將手搭在了鋯金属眼镜上。</w:t>
      </w:r>
    </w:p>
    <w:p>
      <w:r>
        <w:br/>
      </w:r>
    </w:p>
    <w:p>
      <w:r>
        <w:br/>
        <w:t xml:space="preserve">  他打开眼镜自带的通讯功能，切换大脑所在频道后开口道：「大脑，麻烦做下记录。」</w:t>
      </w:r>
    </w:p>
    <w:p>
      <w:r>
        <w:br/>
      </w:r>
    </w:p>
    <w:p>
      <w:r>
        <w:br/>
        <w:t xml:space="preserve">  「新建档案，特殊收容物001號。」</w:t>
      </w:r>
    </w:p>
    <w:p>
      <w:r>
        <w:br/>
      </w:r>
    </w:p>
    <w:p>
      <w:r>
        <w:br/>
        <w:t xml:space="preserve">  「名称：全知全能之椅。」</w:t>
      </w:r>
    </w:p>
    <w:p>
      <w:r>
        <w:br/>
      </w:r>
    </w:p>
    <w:p>
      <w:r>
        <w:br/>
        <w:t xml:space="preserve">  「作用是能让坐上椅子的人，智力得到极大程度提升。」</w:t>
      </w:r>
    </w:p>
    <w:p>
      <w:r>
        <w:br/>
      </w:r>
    </w:p>
    <w:p>
      <w:r>
        <w:br/>
        <w:t xml:space="preserve">  说著，他忽又冲丰千亦询问道：「除此之外，你还有別的什么感觉没？」</w:t>
      </w:r>
    </w:p>
    <w:p>
      <w:r>
        <w:br/>
      </w:r>
    </w:p>
    <w:p>
      <w:r>
        <w:br/>
        <w:t xml:space="preserve">  后者皱眉道：「我感觉，我好像能看到很多未来將要发生的事。」</w:t>
      </w:r>
    </w:p>
    <w:p>
      <w:r>
        <w:br/>
      </w:r>
    </w:p>
    <w:p>
      <w:r>
        <w:br/>
        <w:t xml:space="preserve">  「比如呢？」李修追问了一句道。</w:t>
      </w:r>
    </w:p>
    <w:p>
      <w:r>
        <w:br/>
      </w:r>
    </w:p>
    <w:p>
      <w:r>
        <w:br/>
        <w:t xml:space="preserve">  丰千亦道：「比如我们在6290年，通过星际远航抵达了毕宿五星系。」</w:t>
      </w:r>
    </w:p>
    <w:p>
      <w:r>
        <w:br/>
      </w:r>
    </w:p>
    <w:p>
      <w:r>
        <w:br/>
        <w:t xml:space="preserve">  「之后，你在毕宿五c上纠集了静晨星，幻壤星，天源星等各个不同星球上的人，共同建立了人类联盟，以对抗不可名状生物的入侵。」</w:t>
      </w:r>
    </w:p>
    <w:p>
      <w:r>
        <w:br/>
      </w:r>
    </w:p>
    <w:p>
      <w:r>
        <w:br/>
        <w:t xml:space="preserve">  「发展到后期，整个银河系有近十分之九的人类，都加入了我们的联盟中来。」</w:t>
      </w:r>
    </w:p>
    <w:p>
      <w:r>
        <w:br/>
      </w:r>
    </w:p>
    <w:p>
      <w:r>
        <w:br/>
        <w:t xml:space="preserve">  交谈间，谢深注意到。</w:t>
      </w:r>
    </w:p>
    <w:p>
      <w:r>
        <w:br/>
      </w:r>
    </w:p>
    <w:p>
      <w:r>
        <w:br/>
        <w:t xml:space="preserve">  丰千亦脸上表情，正在以匪夷所思地速度变换著。</w:t>
      </w:r>
    </w:p>
    <w:p>
      <w:r>
        <w:br/>
      </w:r>
    </w:p>
    <w:p>
      <w:r>
        <w:br/>
        <w:t xml:space="preserve">  就好像，他真通过石椅看到了有关未来的景象，並因为这些景象而產生了各种不同情绪。</w:t>
      </w:r>
    </w:p>
    <w:p>
      <w:r>
        <w:br/>
      </w:r>
    </w:p>
    <w:p>
      <w:r>
        <w:br/>
        <w:t xml:space="preserve">  最后，他露出一脸慌乱和惊恐的表情道：「完了，完了我们所做的一切根本就没用。」</w:t>
      </w:r>
    </w:p>
    <w:p>
      <w:r>
        <w:br/>
      </w:r>
    </w:p>
    <w:p>
      <w:r>
        <w:br/>
        <w:t xml:space="preserve">  「不可名状生物实在是太强了。」</w:t>
      </w:r>
    </w:p>
    <w:p>
      <w:r>
        <w:br/>
      </w:r>
    </w:p>
    <w:p>
      <w:r>
        <w:br/>
        <w:t xml:space="preserve">  「哪怕我们已纠集了全银河系的人类，也无法跟它们相抗衡。」</w:t>
      </w:r>
    </w:p>
    <w:p>
      <w:r>
        <w:br/>
      </w:r>
    </w:p>
    <w:p>
      <w:r>
        <w:br/>
        <w:t xml:space="preserve">  集全银河系之力，也无法战胜不可名状么？</w:t>
      </w:r>
    </w:p>
    <w:p>
      <w:r>
        <w:br/>
      </w:r>
    </w:p>
    <w:p>
      <w:r>
        <w:br/>
        <w:t xml:space="preserve">  谢深闻言忍不住道：「讲道理，未来应该远不止一种可能吧？所以你能看到其他的可能性吗？」</w:t>
      </w:r>
    </w:p>
    <w:p>
      <w:r>
        <w:br/>
      </w:r>
    </w:p>
    <w:p>
      <w:r>
        <w:br/>
        <w:t xml:space="preserve">  「能看到」丰千亦表情由慌乱转变成了绝望道：「不过其他的未来也都是一样。」</w:t>
      </w:r>
    </w:p>
    <w:p>
      <w:r>
        <w:br/>
      </w:r>
    </w:p>
    <w:p>
      <w:r>
        <w:br/>
        <w:t xml:space="preserve">  「无论走哪条路，在不可名状生物们的入侵下，我们人类最终都是一败涂地。」</w:t>
      </w:r>
    </w:p>
    <w:p>
      <w:r>
        <w:br/>
      </w:r>
    </w:p>
    <w:p>
      <w:r>
        <w:br/>
        <w:t xml:space="preserve">  「人类的未来，就只有黑暗跟绝望！」</w:t>
      </w:r>
    </w:p>
    <w:p>
      <w:r>
        <w:br/>
      </w:r>
    </w:p>
    <w:p>
      <w:r>
        <w:br/>
        <w:t xml:space="preserve">  这.</w:t>
      </w:r>
    </w:p>
    <w:p>
      <w:r>
        <w:br/>
      </w:r>
    </w:p>
    <w:p>
      <w:r>
        <w:br/>
        <w:t xml:space="preserve">  谢深张了张嘴，似欲要说些什么。</w:t>
      </w:r>
    </w:p>
    <w:p>
      <w:r>
        <w:br/>
      </w:r>
    </w:p>
    <w:p>
      <w:r>
        <w:br/>
        <w:t xml:space="preserve">  却见丰千亦忽又改口道：「不，不对。」</w:t>
      </w:r>
    </w:p>
    <w:p>
      <w:r>
        <w:br/>
      </w:r>
    </w:p>
    <w:p>
      <w:r>
        <w:br/>
        <w:t xml:space="preserve">  「我们人类未来还是有希望的！」</w:t>
      </w:r>
    </w:p>
    <w:p>
      <w:r>
        <w:br/>
      </w:r>
    </w:p>
    <w:p>
      <w:r>
        <w:br/>
        <w:t xml:space="preserve">  「只要我们人类当中，有人能成为无所不能的神，那么一切问题就都能迎刃而解。」 </w:t>
      </w:r>
    </w:p>
    <w:p>
      <w:r>
        <w:br/>
      </w:r>
    </w:p>
    <w:p>
      <w:r>
        <w:br/>
        <w:t xml:space="preserve">  「对！」</w:t>
      </w:r>
    </w:p>
    <w:p>
      <w:r>
        <w:br/>
      </w:r>
    </w:p>
    <w:p>
      <w:r>
        <w:br/>
        <w:t xml:space="preserve">  丰千亦充满希望道：「成为神就是一切问题的最终答案.宇宙的尽头，就是成为神！」</w:t>
      </w:r>
    </w:p>
    <w:p>
      <w:r>
        <w:br/>
      </w:r>
    </w:p>
    <w:p>
      <w:r>
        <w:br/>
        <w:t xml:space="preserve">  得。</w:t>
      </w:r>
    </w:p>
    <w:p>
      <w:r>
        <w:br/>
      </w:r>
    </w:p>
    <w:p>
      <w:r>
        <w:br/>
        <w:t xml:space="preserve">  又来了。</w:t>
      </w:r>
    </w:p>
    <w:p>
      <w:r>
        <w:br/>
      </w:r>
    </w:p>
    <w:p>
      <w:r>
        <w:br/>
        <w:t xml:space="preserve">  听到这里，谢深心中已有了猜测。</w:t>
      </w:r>
    </w:p>
    <w:p>
      <w:r>
        <w:br/>
      </w:r>
    </w:p>
    <w:p>
      <w:r>
        <w:br/>
        <w:t xml:space="preserve">  他望向李修道：「依我看，这根本就不是什么全知全能之椅，而是蛊惑之椅。」</w:t>
      </w:r>
    </w:p>
    <w:p>
      <w:r>
        <w:br/>
      </w:r>
    </w:p>
    <w:p>
      <w:r>
        <w:br/>
        <w:t xml:space="preserve">  「它蛊惑所有坐在椅子上的人，並在那些人的脑子里，植入想要成神的念头。」</w:t>
      </w:r>
    </w:p>
    <w:p>
      <w:r>
        <w:br/>
      </w:r>
    </w:p>
    <w:p>
      <w:r>
        <w:br/>
        <w:t xml:space="preserve">  「不，不，不。」听见谢深所言，丰千亦出声反驳道：「我刚真没骗你们。」</w:t>
      </w:r>
    </w:p>
    <w:p>
      <w:r>
        <w:br/>
      </w:r>
    </w:p>
    <w:p>
      <w:r>
        <w:br/>
        <w:t xml:space="preserve">  「我真能通过这把椅子，看见各种未来的可能性。」</w:t>
      </w:r>
    </w:p>
    <w:p>
      <w:r>
        <w:br/>
      </w:r>
    </w:p>
    <w:p>
      <w:r>
        <w:br/>
        <w:t xml:space="preserve">  「成神绝对是我们人类唯一的出路。」</w:t>
      </w:r>
    </w:p>
    <w:p>
      <w:r>
        <w:br/>
      </w:r>
    </w:p>
    <w:p>
      <w:r>
        <w:br/>
        <w:t xml:space="preserve">  「你们一定一定相信我！」</w:t>
      </w:r>
    </w:p>
    <w:p>
      <w:r>
        <w:br/>
      </w:r>
    </w:p>
    <w:p>
      <w:r>
        <w:br/>
        <w:t xml:space="preserve">  实验室里。</w:t>
      </w:r>
    </w:p>
    <w:p>
      <w:r>
        <w:br/>
      </w:r>
    </w:p>
    <w:p>
      <w:r>
        <w:br/>
        <w:t xml:space="preserve">  见丰千亦说的斩钉截铁，谢深心中开始有些动摇了。</w:t>
      </w:r>
    </w:p>
    <w:p>
      <w:r>
        <w:br/>
      </w:r>
    </w:p>
    <w:p>
      <w:r>
        <w:br/>
        <w:t xml:space="preserve">  也许</w:t>
      </w:r>
    </w:p>
    <w:p>
      <w:r>
        <w:br/>
      </w:r>
    </w:p>
    <w:p>
      <w:r>
        <w:br/>
        <w:t xml:space="preserve">  丰千亦所说的一切都是真的？</w:t>
      </w:r>
    </w:p>
    <w:p>
      <w:r>
        <w:br/>
      </w:r>
    </w:p>
    <w:p>
      <w:r>
        <w:br/>
        <w:t xml:space="preserve">  石椅真的有预知未来的能力？</w:t>
      </w:r>
    </w:p>
    <w:p>
      <w:r>
        <w:br/>
      </w:r>
    </w:p>
    <w:p>
      <w:r>
        <w:br/>
        <w:t xml:space="preserve">  想了半天却始终得不出个结果的谢深，下意识朝李修看去。</w:t>
      </w:r>
    </w:p>
    <w:p>
      <w:r>
        <w:br/>
      </w:r>
    </w:p>
    <w:p>
      <w:r>
        <w:br/>
        <w:t xml:space="preserve">  后者领会其意，亦是无奈摇了摇头道：「我也同样无法確定，丰千亦所说到底是真是假。」</w:t>
      </w:r>
    </w:p>
    <w:p>
      <w:r>
        <w:br/>
      </w:r>
    </w:p>
    <w:p>
      <w:r>
        <w:br/>
        <w:t xml:space="preserve">  「真的啊！」见不仅仅是谢深，李修也同样对自己抱怀疑態度。</w:t>
      </w:r>
    </w:p>
    <w:p>
      <w:r>
        <w:br/>
      </w:r>
    </w:p>
    <w:p>
      <w:r>
        <w:br/>
        <w:t xml:space="preserve">  丰千亦急了：「我可以拿性命担保，成神就是人类未来的唯一出路。」</w:t>
      </w:r>
    </w:p>
    <w:p>
      <w:r>
        <w:br/>
      </w:r>
    </w:p>
    <w:p>
      <w:r>
        <w:br/>
        <w:t xml:space="preserve">  「如果我预言的有问题，我愿意永久放弃復活的权利。」</w:t>
      </w:r>
    </w:p>
    <w:p>
      <w:r>
        <w:br/>
      </w:r>
    </w:p>
    <w:p>
      <w:r>
        <w:br/>
        <w:t xml:space="preserve">  他最后强调道：「我是真没骗你们啊！」</w:t>
      </w:r>
    </w:p>
    <w:p>
      <w:r>
        <w:br/>
      </w:r>
    </w:p>
    <w:p>
      <w:r>
        <w:br/>
        <w:t xml:space="preserve">  面对丰千亦的反覆絮叨，李修没再多什么。</w:t>
      </w:r>
    </w:p>
    <w:p>
      <w:r>
        <w:br/>
      </w:r>
    </w:p>
    <w:p>
      <w:r>
        <w:br/>
        <w:t xml:space="preserve">  他藉由鋯金属眼镜冲大脑道：「大脑，对特殊收容物001號，全知全能之椅进行补充。」</w:t>
      </w:r>
    </w:p>
    <w:p>
      <w:r>
        <w:br/>
      </w:r>
    </w:p>
    <w:p>
      <w:r>
        <w:br/>
        <w:t xml:space="preserve">  「全职全能之椅，疑似会影响人的认知，並在人脑海中植入成神的念头。」</w:t>
      </w:r>
    </w:p>
    <w:p>
      <w:r>
        <w:br/>
      </w:r>
    </w:p>
    <w:p>
      <w:r>
        <w:br/>
        <w:t xml:space="preserve">  「括號，此结论待定。」</w:t>
      </w:r>
    </w:p>
    <w:p>
      <w:r>
        <w:br/>
      </w:r>
    </w:p>
    <w:p>
      <w:r>
        <w:br/>
        <w:t xml:space="preserve">  实验室里。</w:t>
      </w:r>
    </w:p>
    <w:p>
      <w:r>
        <w:br/>
      </w:r>
    </w:p>
    <w:p>
      <w:r>
        <w:br/>
        <w:t xml:space="preserve">  做完档案记录后，李修將手搭在腰间储物袋上，並从中取出了一把雷射枪。</w:t>
      </w:r>
    </w:p>
    <w:p>
      <w:r>
        <w:br/>
      </w:r>
    </w:p>
    <w:p>
      <w:r>
        <w:br/>
        <w:t xml:space="preserve">  他將枪口对准丰千亦道：「那么.」</w:t>
      </w:r>
    </w:p>
    <w:p>
      <w:r>
        <w:br/>
      </w:r>
    </w:p>
    <w:p>
      <w:r>
        <w:br/>
        <w:t xml:space="preserve">  「接下来要测试的，是人死亡並復活后，是否还会受到石椅的影响。」</w:t>
      </w:r>
    </w:p>
    <w:p>
      <w:r>
        <w:br/>
      </w:r>
    </w:p>
    <w:p>
      <w:r>
        <w:br/>
        <w:t xml:space="preserve">  「你做好准备没？」</w:t>
      </w:r>
    </w:p>
    <w:p>
      <w:r>
        <w:br/>
      </w:r>
    </w:p>
    <w:p>
      <w:r>
        <w:br/>
        <w:t xml:space="preserve">  见李修欲要用雷射枪射死自己，丰千亦不愿意了。</w:t>
      </w:r>
    </w:p>
    <w:p>
      <w:r>
        <w:br/>
      </w:r>
    </w:p>
    <w:p>
      <w:r>
        <w:br/>
        <w:t xml:space="preserve">  他阻止道：「別，別，別！」</w:t>
      </w:r>
    </w:p>
    <w:p>
      <w:r>
        <w:br/>
      </w:r>
    </w:p>
    <w:p>
      <w:r>
        <w:br/>
        <w:t xml:space="preserve">  「就让我一直坐在椅子上吧！」</w:t>
      </w:r>
    </w:p>
    <w:p>
      <w:r>
        <w:br/>
      </w:r>
    </w:p>
    <w:p>
      <w:r>
        <w:br/>
        <w:t xml:space="preserve">  「我要成为神的方法，从拯救全人类。」</w:t>
      </w:r>
    </w:p>
    <w:p>
      <w:r>
        <w:br/>
      </w:r>
    </w:p>
    <w:p>
      <w:r>
        <w:br/>
        <w:t xml:space="preserve">  「我刚已经预见到了。」</w:t>
      </w:r>
    </w:p>
    <w:p>
      <w:r>
        <w:br/>
      </w:r>
    </w:p>
    <w:p>
      <w:r>
        <w:br/>
        <w:t xml:space="preserve">  「只要我坐在这石椅上，思考整整4000年之久，我就知晓成为神的方法。」</w:t>
      </w:r>
    </w:p>
    <w:p>
      <w:r>
        <w:br/>
      </w:r>
    </w:p>
    <w:p>
      <w:r>
        <w:br/>
        <w:t xml:space="preserve">  「李修，你相信我，我真的」</w:t>
      </w:r>
    </w:p>
    <w:p>
      <w:r>
        <w:br/>
      </w:r>
    </w:p>
    <w:p>
      <w:r>
        <w:br/>
        <w:t xml:space="preserve">  『噗』！</w:t>
      </w:r>
    </w:p>
    <w:p>
      <w:r>
        <w:br/>
      </w:r>
    </w:p>
    <w:p>
      <w:r>
        <w:br/>
        <w:t xml:space="preserve">  李修並未理会丰千亦的喋喋不休，只是果断扣动了手中扳机。</w:t>
      </w:r>
    </w:p>
    <w:p>
      <w:r>
        <w:br/>
      </w:r>
    </w:p>
    <w:p>
      <w:r>
        <w:br/>
        <w:t xml:space="preserve">  下一秒。</w:t>
      </w:r>
    </w:p>
    <w:p>
      <w:r>
        <w:br/>
      </w:r>
    </w:p>
    <w:p>
      <w:r>
        <w:br/>
        <w:t xml:space="preserve">  便见一道红光从其枪口之中射出，並精准洞穿了丰千亦的额头。</w:t>
      </w:r>
    </w:p>
    <w:p>
      <w:r>
        <w:br/>
      </w:r>
    </w:p>
    <w:p>
      <w:r>
        <w:br/>
        <w:t xml:space="preserve">  丰千亦死后。</w:t>
      </w:r>
    </w:p>
    <w:p>
      <w:r>
        <w:br/>
      </w:r>
    </w:p>
    <w:p>
      <w:r>
        <w:br/>
        <w:t xml:space="preserve">  无需李修命令，实验室內立刻就有科研人员在地上刻画出了，用於施展復活术的怪异几何图案。</w:t>
      </w:r>
    </w:p>
    <w:p>
      <w:r>
        <w:br/>
      </w:r>
    </w:p>
    <w:p>
      <w:r>
        <w:br/>
        <w:t xml:space="preserve">  紧接著。</w:t>
      </w:r>
    </w:p>
    <w:p>
      <w:r>
        <w:br/>
      </w:r>
    </w:p>
    <w:p>
      <w:r>
        <w:br/>
        <w:t xml:space="preserve">  只听见那科研人员念道：「被復活者，姓名丰千亦，生於2030年6月13日9时20分。」</w:t>
      </w:r>
    </w:p>
    <w:p>
      <w:r>
        <w:br/>
      </w:r>
    </w:p>
    <w:p>
      <w:r>
        <w:br/>
        <w:t xml:space="preserve">  此言一出，只见那几何图案散发一阵微弱光芒。</w:t>
      </w:r>
    </w:p>
    <w:p>
      <w:r>
        <w:br/>
      </w:r>
    </w:p>
    <w:p>
      <w:r>
        <w:br/>
        <w:t xml:space="preserve">  伴隨著光芒的出现，一道人影也很快就自几何图案上显现，並逐渐由虚转实。</w:t>
      </w:r>
    </w:p>
    <w:p>
      <w:r>
        <w:br/>
      </w:r>
    </w:p>
    <w:p>
      <w:r>
        <w:br/>
        <w:t xml:space="preserve">  那人影正是刚刚被杀死的没多久丰千亦。</w:t>
      </w:r>
    </w:p>
    <w:p>
      <w:r>
        <w:br/>
      </w:r>
    </w:p>
    <w:p>
      <w:r>
        <w:br/>
        <w:t xml:space="preserve">  被復活的丰千亦，直接於第一时间里冲向石椅，並毫不犹豫地坐了上去。</w:t>
      </w:r>
    </w:p>
    <w:p>
      <w:r>
        <w:br/>
      </w:r>
    </w:p>
    <w:p>
      <w:r>
        <w:br/>
        <w:t xml:space="preserve">  他再次冲李修和谢深强调道：「你们信我，真的！」</w:t>
      </w:r>
    </w:p>
    <w:p>
      <w:r>
        <w:br/>
      </w:r>
    </w:p>
    <w:p>
      <w:r>
        <w:br/>
        <w:t xml:space="preserve">  「就让我坐在这上面吧！」</w:t>
      </w:r>
    </w:p>
    <w:p>
      <w:r>
        <w:br/>
      </w:r>
    </w:p>
    <w:p>
      <w:r>
        <w:br/>
        <w:t xml:space="preserve">  「只要给我足够的时间，我一定能找出成神的方法！」</w:t>
      </w:r>
    </w:p>
    <w:p>
      <w:r>
        <w:br/>
      </w:r>
    </w:p>
    <w:p>
      <w:r>
        <w:br/>
        <w:t xml:space="preserve">  实验室里。</w:t>
      </w:r>
    </w:p>
    <w:p>
      <w:r>
        <w:br/>
      </w:r>
    </w:p>
    <w:p>
      <w:r>
        <w:br/>
        <w:t xml:space="preserve">  见丰千亦復活后，仍旧錶现得如此魔怔，谢深做出判断道：「看来，全知全能之椅不仅会影响人的心智，而且这种影响还是永久性的即便是用復活术，將受影响者给復活了，那人也仍旧无法恢復正常。」</w:t>
      </w:r>
    </w:p>
    <w:p>
      <w:r>
        <w:br/>
      </w:r>
    </w:p>
    <w:p>
      <w:r>
        <w:br/>
        <w:t xml:space="preserve">  「这不一定的。」李修面无表情道：「在我看来，丰千亦所说的一切，有一定可能都是真的。」</w:t>
      </w:r>
    </w:p>
    <w:p>
      <w:r>
        <w:br/>
      </w:r>
    </w:p>
    <w:p>
      <w:r>
        <w:br/>
        <w:t xml:space="preserve">  「啊？」谢深反驳道：「丰千亦都这样魔怔了，难道不是被椅子影响了心智？」</w:t>
      </w:r>
    </w:p>
    <w:p>
      <w:r>
        <w:br/>
      </w:r>
    </w:p>
    <w:p>
      <w:r>
        <w:br/>
        <w:t xml:space="preserve">  「你这样想，多少是有些先入为主了。」</w:t>
      </w:r>
    </w:p>
    <w:p>
      <w:r>
        <w:br/>
      </w:r>
    </w:p>
    <w:p>
      <w:r>
        <w:br/>
        <w:t xml:space="preserve">  李修回应道：「你换位思考一下。」</w:t>
      </w:r>
    </w:p>
    <w:p>
      <w:r>
        <w:br/>
      </w:r>
    </w:p>
    <w:p>
      <w:r>
        <w:br/>
        <w:t xml:space="preserve">  「试想，如果石椅真的能遇见未来。」</w:t>
      </w:r>
    </w:p>
    <w:p>
      <w:r>
        <w:br/>
      </w:r>
    </w:p>
    <w:p>
      <w:r>
        <w:br/>
        <w:t xml:space="preserve">  「如果成为神，真就是人类未来唯一的出路。」</w:t>
      </w:r>
    </w:p>
    <w:p>
      <w:r>
        <w:br/>
      </w:r>
    </w:p>
    <w:p>
      <w:r>
        <w:br/>
        <w:t xml:space="preserve">  「那么，你是不是也会表现得跟丰千亦一样呢？」</w:t>
      </w:r>
    </w:p>
    <w:p>
      <w:r>
        <w:br/>
      </w:r>
    </w:p>
    <w:p>
      <w:r>
        <w:br/>
        <w:t xml:space="preserve">  「丰千亦究竟是被影响了心智，还是为了拯救人类，才表现得这样疯狂。」</w:t>
      </w:r>
    </w:p>
    <w:p>
      <w:r>
        <w:br/>
      </w:r>
    </w:p>
    <w:p>
      <w:r>
        <w:br/>
        <w:t xml:space="preserve">  「目前我们还不能急著做定论。」</w:t>
      </w:r>
    </w:p>
    <w:p>
      <w:r>
        <w:br/>
      </w:r>
    </w:p>
    <w:p>
      <w:r>
        <w:br/>
        <w:t xml:space="preserve">  这.</w:t>
      </w:r>
    </w:p>
    <w:p>
      <w:r>
        <w:br/>
      </w:r>
    </w:p>
    <w:p>
      <w:r>
        <w:br/>
        <w:t xml:space="preserve">  谢深思索片刻后提议道：「要不，我们就暂且先相信丰千亦所说的一切？」</w:t>
      </w:r>
    </w:p>
    <w:p>
      <w:r>
        <w:br/>
      </w:r>
    </w:p>
    <w:p>
      <w:r>
        <w:br/>
        <w:t xml:space="preserve">  「就让他先这么坐在石椅上得了。」</w:t>
      </w:r>
    </w:p>
    <w:p>
      <w:r>
        <w:br/>
      </w:r>
    </w:p>
    <w:p>
      <w:r>
        <w:br/>
        <w:t xml:space="preserve">  「反正他这么坐著，我们也不会损失什么，不是么？」</w:t>
      </w:r>
    </w:p>
    <w:p>
      <w:r>
        <w:br/>
      </w:r>
    </w:p>
    <w:p>
      <w:r>
        <w:br/>
        <w:t xml:space="preserve">  「万一4000年后，他真成功了呢？」</w:t>
      </w:r>
    </w:p>
    <w:p>
      <w:r>
        <w:br/>
      </w:r>
    </w:p>
    <w:p>
      <w:r>
        <w:br/>
        <w:t xml:space="preserve">  「也只能先这样了。」听见谢深所言，李修思索片刻后道：「虽说这么做对丰千亦有些残忍。」</w:t>
      </w:r>
    </w:p>
    <w:p>
      <w:r>
        <w:br/>
      </w:r>
    </w:p>
    <w:p>
      <w:r>
        <w:br/>
        <w:t xml:space="preserve">  「但这一切，都不过是必要的牺牲而已」</w:t>
      </w:r>
    </w:p>
    <w:p>
      <w:r>
        <w:br/>
      </w:r>
    </w:p>
    <w:p>
      <w:r>
        <w:br/>
        <w:t xml:space="preserve">  (本章完)</w:t>
        <w:br/>
        <w:tab/>
        <w:tab/>
        <w:tab/>
      </w:r>
    </w:p>
    <w:p>
      <w:pPr>
        <w:pStyle w:val="Title"/>
      </w:pPr>
      <w:r>
        <w:t>第183章 抵达毕宿五（明天还是两更）</w:t>
      </w:r>
    </w:p>
    <w:p>
      <w:r>
        <w:br/>
        <w:t xml:space="preserve">              第183章 抵达毕宿五（明天还是两更）</w:t>
      </w:r>
    </w:p>
    <w:p>
      <w:r>
        <w:br/>
      </w:r>
    </w:p>
    <w:p>
      <w:r>
        <w:br/>
        <w:t xml:space="preserve">  考虑到到探索共享书库的科研人员，需待上整整7天时间才能回归，於是谢深便打算先返回密室之中闭关。</w:t>
      </w:r>
    </w:p>
    <w:p>
      <w:r>
        <w:br/>
      </w:r>
    </w:p>
    <w:p>
      <w:r>
        <w:br/>
        <w:t xml:space="preserve">  临离开时。</w:t>
      </w:r>
    </w:p>
    <w:p>
      <w:r>
        <w:br/>
      </w:r>
    </w:p>
    <w:p>
      <w:r>
        <w:br/>
        <w:t xml:space="preserve">  他忽冲李修询问了一句道：「对了.」</w:t>
      </w:r>
    </w:p>
    <w:p>
      <w:r>
        <w:br/>
      </w:r>
    </w:p>
    <w:p>
      <w:r>
        <w:br/>
        <w:t xml:space="preserve">  「话说你为什么不用真理玻璃柜，去確定丰千亦话的真假呢？」</w:t>
      </w:r>
    </w:p>
    <w:p>
      <w:r>
        <w:br/>
      </w:r>
    </w:p>
    <w:p>
      <w:r>
        <w:br/>
        <w:t xml:space="preserve">  「我记得，利用真理玻璃柜，不是能得出一切判断题的答案么？」</w:t>
      </w:r>
    </w:p>
    <w:p>
      <w:r>
        <w:t xml:space="preserve">  </w:t>
      </w:r>
    </w:p>
    <w:p>
      <w:r>
        <w:br/>
      </w:r>
    </w:p>
    <w:p>
      <w:r>
        <w:br/>
        <w:t xml:space="preserve">  「没用。」李修摇头道：「所有的不可思议之物，彼此间都不能互相施加影响。」</w:t>
      </w:r>
    </w:p>
    <w:p>
      <w:r>
        <w:br/>
      </w:r>
    </w:p>
    <w:p>
      <w:r>
        <w:br/>
        <w:t xml:space="preserve">  「说的再简单点，就是真理玻璃柜无法预测出，石椅是否真的有预言能力。」</w:t>
      </w:r>
    </w:p>
    <w:p>
      <w:r>
        <w:br/>
      </w:r>
    </w:p>
    <w:p>
      <w:r>
        <w:br/>
        <w:t xml:space="preserve">  「反过来也是一样。」</w:t>
      </w:r>
    </w:p>
    <w:p>
      <w:r>
        <w:br/>
      </w:r>
    </w:p>
    <w:p>
      <w:r>
        <w:br/>
        <w:t xml:space="preserve">  「哪怕石椅真的有预言能力，也无法预测出有关真理玻璃柜的一切。」</w:t>
      </w:r>
    </w:p>
    <w:p>
      <w:r>
        <w:br/>
      </w:r>
    </w:p>
    <w:p>
      <w:r>
        <w:br/>
        <w:t xml:space="preserve">  李修最后补充了一句道：「我是通过真理玻璃柜得出此结论的，並已用记忆储存罐验证过了一遍。」</w:t>
      </w:r>
    </w:p>
    <w:p>
      <w:r>
        <w:br/>
      </w:r>
    </w:p>
    <w:p>
      <w:r>
        <w:br/>
        <w:t xml:space="preserve">  「此结论的確属实。」</w:t>
      </w:r>
    </w:p>
    <w:p>
      <w:r>
        <w:br/>
      </w:r>
    </w:p>
    <w:p>
      <w:r>
        <w:br/>
        <w:t xml:space="preserve">  这样么.</w:t>
      </w:r>
    </w:p>
    <w:p>
      <w:r>
        <w:br/>
      </w:r>
    </w:p>
    <w:p>
      <w:r>
        <w:br/>
        <w:t xml:space="preserve">  谢深想了想后道：「倒是也在情理之中」</w:t>
      </w:r>
    </w:p>
    <w:p>
      <w:r>
        <w:br/>
      </w:r>
    </w:p>
    <w:p>
      <w:r>
        <w:br/>
        <w:t xml:space="preserve">  「如果不可思议之物能互相施加影响，那么一旦这些物件多了，就很容易能利用其特性套娃。」</w:t>
      </w:r>
    </w:p>
    <w:p>
      <w:r>
        <w:br/>
      </w:r>
    </w:p>
    <w:p>
      <w:r>
        <w:br/>
        <w:t xml:space="preserve">  「又或是左脚踩右脚去卡BUG，无限刷新出某种资源。」</w:t>
      </w:r>
    </w:p>
    <w:p>
      <w:r>
        <w:br/>
      </w:r>
    </w:p>
    <w:p>
      <w:r>
        <w:br/>
        <w:t xml:space="preserve">  「无法施加影响，逻辑上反而更加合理。」</w:t>
      </w:r>
    </w:p>
    <w:p>
      <w:r>
        <w:br/>
      </w:r>
    </w:p>
    <w:p>
      <w:r>
        <w:br/>
        <w:t xml:space="preserve">  聊完此话题，谢深便不再多言。</w:t>
      </w:r>
    </w:p>
    <w:p>
      <w:r>
        <w:br/>
      </w:r>
    </w:p>
    <w:p>
      <w:r>
        <w:br/>
        <w:t xml:space="preserve">  他身形一闪，只瞬间就已返回了先前所在的密室。</w:t>
      </w:r>
    </w:p>
    <w:p>
      <w:r>
        <w:br/>
      </w:r>
    </w:p>
    <w:p>
      <w:r>
        <w:br/>
        <w:t xml:space="preserve">  …</w:t>
      </w:r>
    </w:p>
    <w:p>
      <w:r>
        <w:br/>
      </w:r>
    </w:p>
    <w:p>
      <w:r>
        <w:br/>
        <w:t xml:space="preserve">  修真无岁月。</w:t>
      </w:r>
    </w:p>
    <w:p>
      <w:r>
        <w:br/>
      </w:r>
    </w:p>
    <w:p>
      <w:r>
        <w:br/>
        <w:t xml:space="preserve">  谢深於密室之中闭关，以巩固刚壮大没多久的神识。</w:t>
      </w:r>
    </w:p>
    <w:p>
      <w:r>
        <w:br/>
      </w:r>
    </w:p>
    <w:p>
      <w:r>
        <w:br/>
        <w:t xml:space="preserve">  不知不觉间，时间就过去了近一个月之久。</w:t>
      </w:r>
    </w:p>
    <w:p>
      <w:r>
        <w:br/>
      </w:r>
    </w:p>
    <w:p>
      <w:r>
        <w:br/>
        <w:t xml:space="preserve">  在先后吞噬了宿主盘安，以及宿主耿环的灵魂后。</w:t>
      </w:r>
    </w:p>
    <w:p>
      <w:r>
        <w:br/>
      </w:r>
    </w:p>
    <w:p>
      <w:r>
        <w:br/>
        <w:t xml:space="preserve">  终於，谢深从原本的化神初期修为，顺理成章突破到了化神中期。</w:t>
      </w:r>
    </w:p>
    <w:p>
      <w:r>
        <w:br/>
      </w:r>
    </w:p>
    <w:p>
      <w:r>
        <w:br/>
        <w:t xml:space="preserve">  结束闭关后，他心念一动，只眨眼间就再次来到了李修所在的实验室內。</w:t>
      </w:r>
    </w:p>
    <w:p>
      <w:r>
        <w:br/>
      </w:r>
    </w:p>
    <w:p>
      <w:r>
        <w:br/>
        <w:t xml:space="preserve">  相比起一个月前。</w:t>
      </w:r>
    </w:p>
    <w:p>
      <w:r>
        <w:br/>
      </w:r>
    </w:p>
    <w:p>
      <w:r>
        <w:br/>
        <w:t xml:space="preserve">  此时此刻的实验室里已聚满了人除了诸葛夫，卜田然，李修的助手杨香，化神期修士伊元魁，以及青阳宗掌门泉山等人外，谢深还见到了许久未曾露面的邓宾。</w:t>
      </w:r>
    </w:p>
    <w:p>
      <w:r>
        <w:br/>
      </w:r>
    </w:p>
    <w:p>
      <w:r>
        <w:br/>
        <w:t xml:space="preserve">  他语气里带著意外道：「邓宾你居然已突破到化神期了？你这提升的速度是真夸张啊。」</w:t>
      </w:r>
    </w:p>
    <w:p>
      <w:r>
        <w:br/>
      </w:r>
    </w:p>
    <w:p>
      <w:r>
        <w:br/>
        <w:t xml:space="preserve">  「那可不。」邓宾自傲道：「毕竟，我资质跟天赋都摆在那儿嘛。」</w:t>
      </w:r>
    </w:p>
    <w:p>
      <w:r>
        <w:br/>
      </w:r>
    </w:p>
    <w:p>
      <w:r>
        <w:br/>
        <w:t xml:space="preserve">  「当然了。」</w:t>
      </w:r>
    </w:p>
    <w:p>
      <w:r>
        <w:br/>
      </w:r>
    </w:p>
    <w:p>
      <w:r>
        <w:br/>
        <w:t xml:space="preserve">  邓宾冲谢深討好般笑了笑道：「这期间，也离不开你的帮忙。」</w:t>
      </w:r>
    </w:p>
    <w:p>
      <w:r>
        <w:br/>
      </w:r>
    </w:p>
    <w:p>
      <w:r>
        <w:br/>
        <w:t xml:space="preserve">  「每次我修炼至更高境界时，你都已提前准备好了后续的突破之法，算是为我铺好了后路。」</w:t>
      </w:r>
    </w:p>
    <w:p>
      <w:r>
        <w:br/>
      </w:r>
    </w:p>
    <w:p>
      <w:r>
        <w:br/>
        <w:t xml:space="preserve">  「所以相比之下，我只需花时间苦修即可。」</w:t>
      </w:r>
    </w:p>
    <w:p>
      <w:r>
        <w:br/>
      </w:r>
    </w:p>
    <w:p>
      <w:r>
        <w:br/>
        <w:t xml:space="preserve">  「而你要考虑的就多了。」</w:t>
      </w:r>
    </w:p>
    <w:p>
      <w:r>
        <w:br/>
      </w:r>
    </w:p>
    <w:p>
      <w:r>
        <w:br/>
        <w:t xml:space="preserve">  这.</w:t>
      </w:r>
    </w:p>
    <w:p>
      <w:r>
        <w:br/>
      </w:r>
    </w:p>
    <w:p>
      <w:r>
        <w:br/>
        <w:t xml:space="preserve">  谢深听后感到一阵无语。</w:t>
      </w:r>
    </w:p>
    <w:p>
      <w:r>
        <w:br/>
      </w:r>
    </w:p>
    <w:p>
      <w:r>
        <w:br/>
        <w:t xml:space="preserve">  他主动转移话题道：「李修他人呢？怎么今天实验室里聚了这么多人，就唯独没见著李修？」</w:t>
      </w:r>
    </w:p>
    <w:p>
      <w:r>
        <w:br/>
      </w:r>
    </w:p>
    <w:p>
      <w:r>
        <w:br/>
        <w:t xml:space="preserve">  邓宾瞄了眼实验室角落里的共享书库大门。</w:t>
      </w:r>
    </w:p>
    <w:p>
      <w:r>
        <w:br/>
      </w:r>
    </w:p>
    <w:p>
      <w:r>
        <w:br/>
        <w:t xml:space="preserve">  他冲谢深解释道：「李修进入共享书库中探索去了」</w:t>
      </w:r>
    </w:p>
    <w:p>
      <w:r>
        <w:br/>
      </w:r>
    </w:p>
    <w:p>
      <w:r>
        <w:br/>
        <w:t xml:space="preserve">  「你应该懂得。」</w:t>
      </w:r>
    </w:p>
    <w:p>
      <w:r>
        <w:br/>
      </w:r>
    </w:p>
    <w:p>
      <w:r>
        <w:br/>
        <w:t xml:space="preserve">  「他这个人很特別，所以我们这些人就都想知道，李修能在共享书库当中获得些什么。」</w:t>
      </w:r>
    </w:p>
    <w:p>
      <w:r>
        <w:br/>
      </w:r>
    </w:p>
    <w:p>
      <w:r>
        <w:br/>
        <w:t xml:space="preserve">  「然后今天又刚好是他在共享书库中的第七天。」</w:t>
      </w:r>
    </w:p>
    <w:p>
      <w:r>
        <w:br/>
      </w:r>
    </w:p>
    <w:p>
      <w:r>
        <w:br/>
        <w:t xml:space="preserve">  「於是，我们就都来了实验室。」</w:t>
      </w:r>
    </w:p>
    <w:p>
      <w:r>
        <w:br/>
      </w:r>
    </w:p>
    <w:p>
      <w:r>
        <w:br/>
        <w:t xml:space="preserve">  二人交谈之时。</w:t>
      </w:r>
    </w:p>
    <w:p>
      <w:r>
        <w:br/>
      </w:r>
    </w:p>
    <w:p>
      <w:r>
        <w:br/>
        <w:t xml:space="preserve">  那扇共享书库大门，忽地被人从內向外推开。</w:t>
      </w:r>
    </w:p>
    <w:p>
      <w:r>
        <w:br/>
      </w:r>
    </w:p>
    <w:p>
      <w:r>
        <w:br/>
        <w:t xml:space="preserve">  紧接著，便见李修从门后走了出来。</w:t>
      </w:r>
    </w:p>
    <w:p>
      <w:r>
        <w:br/>
      </w:r>
    </w:p>
    <w:p>
      <w:r>
        <w:br/>
        <w:t xml:space="preserve">  这瞬间，在场所有人目光皆不约而同地聚集在了李修身上。</w:t>
      </w:r>
    </w:p>
    <w:p>
      <w:r>
        <w:br/>
      </w:r>
    </w:p>
    <w:p>
      <w:r>
        <w:br/>
        <w:t xml:space="preserve">  其中的化神期修士伊元魁，更是忍不住出声询问道：「怎么样？你在那书库里得到什么了？」</w:t>
      </w:r>
    </w:p>
    <w:p>
      <w:r>
        <w:br/>
      </w:r>
    </w:p>
    <w:p>
      <w:r>
        <w:br/>
        <w:t xml:space="preserve">  在无数人的注视下，李修扶了扶鼻樑上的眼镜。</w:t>
      </w:r>
    </w:p>
    <w:p>
      <w:r>
        <w:br/>
      </w:r>
    </w:p>
    <w:p>
      <w:r>
        <w:br/>
        <w:t xml:space="preserve">  他面无表情道：「我在书库里得到了一件很特別的物品.」</w:t>
      </w:r>
    </w:p>
    <w:p>
      <w:r>
        <w:br/>
      </w:r>
    </w:p>
    <w:p>
      <w:r>
        <w:br/>
        <w:t xml:space="preserve">  「鑑於那件物品的能力，涉及到了时间跟因果，轻易说出很可能会引起各种逻辑悖论。」</w:t>
      </w:r>
    </w:p>
    <w:p>
      <w:r>
        <w:br/>
      </w:r>
    </w:p>
    <w:p>
      <w:r>
        <w:br/>
        <w:t xml:space="preserve">  「所以我就暂时先不告诉各位了，抱歉。」</w:t>
      </w:r>
    </w:p>
    <w:p>
      <w:r>
        <w:br/>
      </w:r>
    </w:p>
    <w:p>
      <w:r>
        <w:br/>
        <w:t xml:space="preserve">  涉及到了时间跟因果的物品？</w:t>
      </w:r>
    </w:p>
    <w:p>
      <w:r>
        <w:br/>
      </w:r>
    </w:p>
    <w:p>
      <w:r>
        <w:br/>
        <w:t xml:space="preserve">  李修这番话，令在场眾人心中感到愈发好奇。</w:t>
      </w:r>
    </w:p>
    <w:p>
      <w:r>
        <w:br/>
      </w:r>
    </w:p>
    <w:p>
      <w:r>
        <w:br/>
        <w:t xml:space="preserve">  不过。</w:t>
      </w:r>
    </w:p>
    <w:p>
      <w:r>
        <w:br/>
      </w:r>
    </w:p>
    <w:p>
      <w:r>
        <w:br/>
        <w:t xml:space="preserve">  既然李修不愿开口，大家便也就没再继续追问。</w:t>
      </w:r>
    </w:p>
    <w:p>
      <w:r>
        <w:br/>
      </w:r>
    </w:p>
    <w:p>
      <w:r>
        <w:br/>
        <w:t xml:space="preserve">  但见谢深转而冲邓宾和伊元魁道：「话说，你们两个进去过共享书库没？」</w:t>
      </w:r>
    </w:p>
    <w:p>
      <w:r>
        <w:br/>
      </w:r>
    </w:p>
    <w:p>
      <w:r>
        <w:br/>
        <w:t xml:space="preserve">  「我之前在共享书库时，最高就只上到了第16023层。」</w:t>
      </w:r>
    </w:p>
    <w:p>
      <w:r>
        <w:br/>
      </w:r>
    </w:p>
    <w:p>
      <w:r>
        <w:br/>
        <w:t xml:space="preserve">  「之后再往上走时，就会被一股莫名恐怖的力量所阻止。」</w:t>
      </w:r>
    </w:p>
    <w:p>
      <w:r>
        <w:br/>
      </w:r>
    </w:p>
    <w:p>
      <w:r>
        <w:br/>
        <w:t xml:space="preserve">  「你们是不是也一样？」</w:t>
      </w:r>
    </w:p>
    <w:p>
      <w:r>
        <w:br/>
      </w:r>
    </w:p>
    <w:p>
      <w:r>
        <w:br/>
        <w:t xml:space="preserve">  此问题刚一出口。</w:t>
      </w:r>
    </w:p>
    <w:p>
      <w:r>
        <w:br/>
      </w:r>
    </w:p>
    <w:p>
      <w:r>
        <w:br/>
        <w:t xml:space="preserve">  还不待邓宾二人给出回应，便见李修在旁回答道：「你在密室里闭关了整整一个月之久，所以你可能还不太清楚。」</w:t>
      </w:r>
    </w:p>
    <w:p>
      <w:r>
        <w:br/>
      </w:r>
    </w:p>
    <w:p>
      <w:r>
        <w:br/>
        <w:t xml:space="preserve">  「根据我最近一段时间的研究发现。」</w:t>
      </w:r>
    </w:p>
    <w:p>
      <w:r>
        <w:br/>
        <w:t xml:space="preserve"> </w:t>
      </w:r>
    </w:p>
    <w:p>
      <w:r>
        <w:br/>
        <w:t xml:space="preserve">  「凡进入共享书库的人，不仅从中获得的物品会有所不同，所见的场景亦是不一样。」</w:t>
      </w:r>
    </w:p>
    <w:p>
      <w:r>
        <w:br/>
      </w:r>
    </w:p>
    <w:p>
      <w:r>
        <w:br/>
        <w:t xml:space="preserve">  「就比如伊元魁。」</w:t>
      </w:r>
    </w:p>
    <w:p>
      <w:r>
        <w:br/>
      </w:r>
    </w:p>
    <w:p>
      <w:r>
        <w:br/>
        <w:t xml:space="preserve">  李修举例道：「他进入书库时，整个书库就只是一个巨大的空旷房间。」</w:t>
      </w:r>
    </w:p>
    <w:p>
      <w:r>
        <w:br/>
      </w:r>
    </w:p>
    <w:p>
      <w:r>
        <w:br/>
        <w:t xml:space="preserve">  「房间里仅仅只有几本以科学为体系的修行功法，而並无任何不可思议之物。」</w:t>
      </w:r>
    </w:p>
    <w:p>
      <w:r>
        <w:br/>
      </w:r>
    </w:p>
    <w:p>
      <w:r>
        <w:br/>
        <w:t xml:space="preserve">  「同时也没有通往更高层的楼梯，以及你之前遇见过的全人类档案。」</w:t>
      </w:r>
    </w:p>
    <w:p>
      <w:r>
        <w:br/>
      </w:r>
    </w:p>
    <w:p>
      <w:r>
        <w:br/>
        <w:t xml:space="preserve">  这样么？</w:t>
      </w:r>
    </w:p>
    <w:p>
      <w:r>
        <w:br/>
      </w:r>
    </w:p>
    <w:p>
      <w:r>
        <w:br/>
        <w:t xml:space="preserve">  谢深听后看向邓宾道：「那你呢？你在书库看到什么了？」</w:t>
      </w:r>
    </w:p>
    <w:p>
      <w:r>
        <w:br/>
      </w:r>
    </w:p>
    <w:p>
      <w:r>
        <w:br/>
        <w:t xml:space="preserve">  邓宾两手一摊道：「我也就只比你早出关个几天时间，还没来得及进入书库呢。」</w:t>
      </w:r>
    </w:p>
    <w:p>
      <w:r>
        <w:br/>
      </w:r>
    </w:p>
    <w:p>
      <w:r>
        <w:br/>
        <w:t xml:space="preserve">  行吧。</w:t>
      </w:r>
    </w:p>
    <w:p>
      <w:r>
        <w:br/>
      </w:r>
    </w:p>
    <w:p>
      <w:r>
        <w:br/>
        <w:t xml:space="preserve">  谢深转而看向李修：「你呢？你在书库里看到什么了？」</w:t>
      </w:r>
    </w:p>
    <w:p>
      <w:r>
        <w:br/>
      </w:r>
    </w:p>
    <w:p>
      <w:r>
        <w:br/>
        <w:t xml:space="preserve">  李修语气平静道：「我所进入的书库，是一条望不到头的狭长走廊。」</w:t>
      </w:r>
    </w:p>
    <w:p>
      <w:r>
        <w:br/>
      </w:r>
    </w:p>
    <w:p>
      <w:r>
        <w:br/>
        <w:t xml:space="preserve">  「走廊的两侧连通著无数房间。」</w:t>
      </w:r>
    </w:p>
    <w:p>
      <w:r>
        <w:br/>
      </w:r>
    </w:p>
    <w:p>
      <w:r>
        <w:br/>
        <w:t xml:space="preserve">  「並且所有的房间里，都画有怪异的几何图案。」</w:t>
      </w:r>
    </w:p>
    <w:p>
      <w:r>
        <w:br/>
      </w:r>
    </w:p>
    <w:p>
      <w:r>
        <w:br/>
        <w:t xml:space="preserve">  几何图案？</w:t>
      </w:r>
    </w:p>
    <w:p>
      <w:r>
        <w:br/>
      </w:r>
    </w:p>
    <w:p>
      <w:r>
        <w:br/>
        <w:t xml:space="preserve">  谢深听后追问道：「是那种用来施展復活术的几何图案？」</w:t>
      </w:r>
    </w:p>
    <w:p>
      <w:r>
        <w:br/>
      </w:r>
    </w:p>
    <w:p>
      <w:r>
        <w:br/>
        <w:t xml:space="preserve">  「嗯。」</w:t>
      </w:r>
    </w:p>
    <w:p>
      <w:r>
        <w:br/>
      </w:r>
    </w:p>
    <w:p>
      <w:r>
        <w:br/>
        <w:t xml:space="preserve">  李修点了点头道：「不过跟用来施展復活术的几何图案，有那么一点点的不一样。」</w:t>
      </w:r>
    </w:p>
    <w:p>
      <w:r>
        <w:br/>
      </w:r>
    </w:p>
    <w:p>
      <w:r>
        <w:br/>
        <w:t xml:space="preserve">  「想来，应该是用於施展其他咒语的。」</w:t>
      </w:r>
    </w:p>
    <w:p>
      <w:r>
        <w:br/>
      </w:r>
    </w:p>
    <w:p>
      <w:r>
        <w:br/>
        <w:t xml:space="preserve">  「我將那些几何图案都记录了下来，打算之后再慢慢分析。」</w:t>
      </w:r>
    </w:p>
    <w:p>
      <w:r>
        <w:br/>
      </w:r>
    </w:p>
    <w:p>
      <w:r>
        <w:br/>
        <w:t xml:space="preserve">  李修出了共享书库后，紧接著则是邓宾。</w:t>
      </w:r>
    </w:p>
    <w:p>
      <w:r>
        <w:br/>
      </w:r>
    </w:p>
    <w:p>
      <w:r>
        <w:br/>
        <w:t xml:space="preserve">  眾人目送他进入其中后，便都纷纷散去，並各自忙各自的事情去了。</w:t>
      </w:r>
    </w:p>
    <w:p>
      <w:r>
        <w:br/>
      </w:r>
    </w:p>
    <w:p>
      <w:r>
        <w:br/>
        <w:t xml:space="preserve">  茫茫宇宙之中。</w:t>
      </w:r>
    </w:p>
    <w:p>
      <w:r>
        <w:br/>
      </w:r>
    </w:p>
    <w:p>
      <w:r>
        <w:br/>
        <w:t xml:space="preserve">  方舟號飞船继续往毕宿五星系行进。</w:t>
      </w:r>
    </w:p>
    <w:p>
      <w:r>
        <w:br/>
      </w:r>
    </w:p>
    <w:p>
      <w:r>
        <w:br/>
        <w:t xml:space="preserve">  …</w:t>
      </w:r>
    </w:p>
    <w:p>
      <w:r>
        <w:br/>
      </w:r>
    </w:p>
    <w:p>
      <w:r>
        <w:br/>
        <w:t xml:space="preserve">  时间流逝。</w:t>
      </w:r>
    </w:p>
    <w:p>
      <w:r>
        <w:br/>
      </w:r>
    </w:p>
    <w:p>
      <w:r>
        <w:br/>
        <w:t xml:space="preserve">  转眼又是一年时间过去。</w:t>
      </w:r>
    </w:p>
    <w:p>
      <w:r>
        <w:br/>
      </w:r>
    </w:p>
    <w:p>
      <w:r>
        <w:br/>
        <w:t xml:space="preserve">  期间。</w:t>
      </w:r>
    </w:p>
    <w:p>
      <w:r>
        <w:br/>
      </w:r>
    </w:p>
    <w:p>
      <w:r>
        <w:br/>
        <w:t xml:space="preserve">  由於蝶梦功法处在冷却当中，左右无事之下，谢深便每日都待在飞船娱乐区中享受。</w:t>
      </w:r>
    </w:p>
    <w:p>
      <w:r>
        <w:br/>
      </w:r>
    </w:p>
    <w:p>
      <w:r>
        <w:br/>
        <w:t xml:space="preserve">  考虑到杨思已死，且还需等到数年之后才能被復活。</w:t>
      </w:r>
    </w:p>
    <w:p>
      <w:r>
        <w:br/>
      </w:r>
    </w:p>
    <w:p>
      <w:r>
        <w:br/>
        <w:t xml:space="preserve">  於是在吃喝玩乐之余，他还不忘重新换了个女朋友。</w:t>
      </w:r>
    </w:p>
    <w:p>
      <w:r>
        <w:br/>
      </w:r>
    </w:p>
    <w:p>
      <w:r>
        <w:br/>
        <w:t xml:space="preserve">  除此之外。</w:t>
      </w:r>
    </w:p>
    <w:p>
      <w:r>
        <w:br/>
      </w:r>
    </w:p>
    <w:p>
      <w:r>
        <w:br/>
        <w:t xml:space="preserve">  凭著自智愚星上获得的无尽能源，以及与骨人相关的科技，李修终於是帮大脑製作出了一具机械躯体。</w:t>
      </w:r>
    </w:p>
    <w:p>
      <w:r>
        <w:br/>
      </w:r>
    </w:p>
    <w:p>
      <w:r>
        <w:br/>
        <w:t xml:space="preserve">  此机械躯体有著女性的外表以及性特徵。</w:t>
      </w:r>
    </w:p>
    <w:p>
      <w:r>
        <w:br/>
      </w:r>
    </w:p>
    <w:p>
      <w:r>
        <w:br/>
        <w:t xml:space="preserve">  且由於有无尽能源的加持，大脑在移植此了躯体后，自始至终都未出现任何排异反应。</w:t>
      </w:r>
    </w:p>
    <w:p>
      <w:r>
        <w:br/>
      </w:r>
    </w:p>
    <w:p>
      <w:r>
        <w:br/>
        <w:t xml:space="preserve">  於是在一个月之后。</w:t>
      </w:r>
    </w:p>
    <w:p>
      <w:r>
        <w:br/>
      </w:r>
    </w:p>
    <w:p>
      <w:r>
        <w:br/>
        <w:t xml:space="preserve">  薛果儿也终於是成功获得了一具新的身躯。</w:t>
      </w:r>
    </w:p>
    <w:p>
      <w:r>
        <w:br/>
      </w:r>
    </w:p>
    <w:p>
      <w:r>
        <w:br/>
        <w:t xml:space="preserve">  …</w:t>
      </w:r>
    </w:p>
    <w:p>
      <w:r>
        <w:br/>
      </w:r>
    </w:p>
    <w:p>
      <w:r>
        <w:br/>
        <w:t xml:space="preserve">  一年又一年。</w:t>
      </w:r>
    </w:p>
    <w:p>
      <w:r>
        <w:br/>
      </w:r>
    </w:p>
    <w:p>
      <w:r>
        <w:br/>
        <w:t xml:space="preserve">  转眼两年时间过去。</w:t>
      </w:r>
    </w:p>
    <w:p>
      <w:r>
        <w:br/>
      </w:r>
    </w:p>
    <w:p>
      <w:r>
        <w:br/>
        <w:t xml:space="preserve">  到公元6290年12月，在经歷了长达14年的星际远航后，方舟號飞船总算是抵达了毕宿五星系。</w:t>
      </w:r>
    </w:p>
    <w:p>
      <w:r>
        <w:br/>
      </w:r>
    </w:p>
    <w:p>
      <w:r>
        <w:br/>
        <w:t xml:space="preserve">  当日。</w:t>
      </w:r>
    </w:p>
    <w:p>
      <w:r>
        <w:br/>
      </w:r>
    </w:p>
    <w:p>
      <w:r>
        <w:br/>
        <w:t xml:space="preserve">  谢深，诸葛夫，杨香，伊元魁以及邓宾等人，都齐聚在了李修所在的实验室当中。</w:t>
      </w:r>
    </w:p>
    <w:p>
      <w:r>
        <w:br/>
      </w:r>
    </w:p>
    <w:p>
      <w:r>
        <w:br/>
        <w:t xml:space="preserve">  藉由星际望远镜，眾人很快就在投影屏上，看到了毕宿五c行星上的大致情况。</w:t>
      </w:r>
    </w:p>
    <w:p>
      <w:r>
        <w:br/>
      </w:r>
    </w:p>
    <w:p>
      <w:r>
        <w:br/>
        <w:t xml:space="preserve">  ——但见毕宿五c行星上，有无数高楼林立。</w:t>
      </w:r>
    </w:p>
    <w:p>
      <w:r>
        <w:br/>
      </w:r>
    </w:p>
    <w:p>
      <w:r>
        <w:br/>
        <w:t xml:space="preserve">  其数量之多，甚至已到了能令密集恐惧症患者犯病的地步。</w:t>
      </w:r>
    </w:p>
    <w:p>
      <w:r>
        <w:br/>
      </w:r>
    </w:p>
    <w:p>
      <w:r>
        <w:br/>
        <w:t xml:space="preserve">  那些高楼间，还能看到有街道贯穿其中。</w:t>
      </w:r>
    </w:p>
    <w:p>
      <w:r>
        <w:br/>
      </w:r>
    </w:p>
    <w:p>
      <w:r>
        <w:br/>
        <w:t xml:space="preserve">  同样地，这些街道上的车辆和行人，亦是多到了令人髮指的地步。</w:t>
      </w:r>
    </w:p>
    <w:p>
      <w:r>
        <w:br/>
      </w:r>
    </w:p>
    <w:p>
      <w:r>
        <w:br/>
        <w:t xml:space="preserve">  且不只是星球的地表。</w:t>
      </w:r>
    </w:p>
    <w:p>
      <w:r>
        <w:br/>
      </w:r>
    </w:p>
    <w:p>
      <w:r>
        <w:br/>
        <w:t xml:space="preserve">  就连该行星的近地轨道，以及距离星球较远的星空之中放眼望去，也都满是空间站和星际飞船。</w:t>
      </w:r>
    </w:p>
    <w:p>
      <w:r>
        <w:br/>
      </w:r>
    </w:p>
    <w:p>
      <w:r>
        <w:br/>
        <w:t xml:space="preserve">  「这什么情况？」</w:t>
      </w:r>
    </w:p>
    <w:p>
      <w:r>
        <w:br/>
      </w:r>
    </w:p>
    <w:p>
      <w:r>
        <w:br/>
        <w:t xml:space="preserve">  见到毕宿五C上的景象后，诸葛夫忍不住道：「怎么毕宿五c上的人口，看著比我们地球人口大爆炸时还要多？这已经明显不止500亿人了吧？我甚至觉得已超过了1000亿。」</w:t>
      </w:r>
    </w:p>
    <w:p>
      <w:r>
        <w:br/>
      </w:r>
    </w:p>
    <w:p>
      <w:r>
        <w:br/>
        <w:t xml:space="preserve">  实验室里。</w:t>
      </w:r>
    </w:p>
    <w:p>
      <w:r>
        <w:br/>
      </w:r>
    </w:p>
    <w:p>
      <w:r>
        <w:br/>
        <w:t xml:space="preserve">  就在眾人对毕宿五c上的情况，感到惊讶之时。</w:t>
      </w:r>
    </w:p>
    <w:p>
      <w:r>
        <w:br/>
      </w:r>
    </w:p>
    <w:p>
      <w:r>
        <w:br/>
        <w:t xml:space="preserve">  只见飞船公共终端上，忽接收到了一段自毕宿五c星球上发来的视频。</w:t>
      </w:r>
    </w:p>
    <w:p>
      <w:r>
        <w:br/>
      </w:r>
    </w:p>
    <w:p>
      <w:r>
        <w:br/>
        <w:t xml:space="preserve">  当著在场所有人的面，李修用投影屏播放了此视频內容。</w:t>
      </w:r>
    </w:p>
    <w:p>
      <w:r>
        <w:br/>
      </w:r>
    </w:p>
    <w:p>
      <w:r>
        <w:br/>
        <w:t xml:space="preserve">  视频中有一半人半机械躯体的老头。</w:t>
      </w:r>
    </w:p>
    <w:p>
      <w:r>
        <w:br/>
      </w:r>
    </w:p>
    <w:p>
      <w:r>
        <w:br/>
        <w:t xml:space="preserve">  他对著屏幕开口道。</w:t>
      </w:r>
    </w:p>
    <w:p>
      <w:r>
        <w:br/>
      </w:r>
    </w:p>
    <w:p>
      <w:r>
        <w:br/>
        <w:t xml:space="preserve">  「各位远道而来的客人，你们好。」</w:t>
      </w:r>
    </w:p>
    <w:p>
      <w:r>
        <w:br/>
      </w:r>
    </w:p>
    <w:p>
      <w:r>
        <w:br/>
        <w:t xml:space="preserve">  「我是毕宿五c行星上的管理者，你们可以直接叫我的名字丑元。」</w:t>
      </w:r>
    </w:p>
    <w:p>
      <w:r>
        <w:br/>
      </w:r>
    </w:p>
    <w:p>
      <w:r>
        <w:br/>
        <w:t xml:space="preserve">  「诚如你们所见。」</w:t>
      </w:r>
    </w:p>
    <w:p>
      <w:r>
        <w:br/>
      </w:r>
    </w:p>
    <w:p>
      <w:r>
        <w:br/>
        <w:t xml:space="preserve">  「作为全银河系中为数不多的，未受到不可名状生物污染的星系，毕宿五已成了人类最后的避难所。」</w:t>
      </w:r>
    </w:p>
    <w:p>
      <w:r>
        <w:br/>
      </w:r>
    </w:p>
    <w:p>
      <w:r>
        <w:br/>
        <w:t xml:space="preserve">  「迄今为止，毕宿五c行星上已接收了太多太多的星际难民。」</w:t>
      </w:r>
    </w:p>
    <w:p>
      <w:r>
        <w:br/>
      </w:r>
    </w:p>
    <w:p>
      <w:r>
        <w:br/>
        <w:t xml:space="preserve">  「若是將近地轨道上的空间站也算在內，毕宿五c行星上的人口，已达2200亿之多。」</w:t>
      </w:r>
    </w:p>
    <w:p>
      <w:r>
        <w:br/>
      </w:r>
    </w:p>
    <w:p>
      <w:r>
        <w:br/>
        <w:t xml:space="preserve">  「我们的星球，已不可能再容纳下更多人了。」</w:t>
      </w:r>
    </w:p>
    <w:p>
      <w:r>
        <w:br/>
      </w:r>
    </w:p>
    <w:p>
      <w:r>
        <w:br/>
        <w:t xml:space="preserve">  他最后道：「所以.」</w:t>
      </w:r>
    </w:p>
    <w:p>
      <w:r>
        <w:br/>
      </w:r>
    </w:p>
    <w:p>
      <w:r>
        <w:br/>
        <w:t xml:space="preserve">  「各位贵客们，你们有权停留在毕宿五星系內，但不得靠近毕宿五c行星及其近地轨道。」</w:t>
      </w:r>
    </w:p>
    <w:p>
      <w:r>
        <w:br/>
      </w:r>
    </w:p>
    <w:p>
      <w:r>
        <w:br/>
        <w:t xml:space="preserve">  ？？？</w:t>
      </w:r>
    </w:p>
    <w:p>
      <w:r>
        <w:br/>
      </w:r>
    </w:p>
    <w:p>
      <w:r>
        <w:br/>
        <w:t xml:space="preserve">  飞船实验室里。</w:t>
      </w:r>
    </w:p>
    <w:p>
      <w:r>
        <w:br/>
      </w:r>
    </w:p>
    <w:p>
      <w:r>
        <w:br/>
        <w:t xml:space="preserve">  毕宿五c行星管理者丑元的一番话，只听得谢深等人不禁面面相覷。</w:t>
      </w:r>
    </w:p>
    <w:p>
      <w:r>
        <w:br/>
      </w:r>
    </w:p>
    <w:p>
      <w:r>
        <w:br/>
        <w:t xml:space="preserve">  但见李修面无表情地分析道：「如此看来，当前局势果真跟我们猜测的一样。」</w:t>
      </w:r>
    </w:p>
    <w:p>
      <w:r>
        <w:br/>
      </w:r>
    </w:p>
    <w:p>
      <w:r>
        <w:br/>
        <w:t xml:space="preserve">  「整个银河系內，但凡有人类存在的星球，几乎都已受到了不可名状生物的污染。」</w:t>
      </w:r>
    </w:p>
    <w:p>
      <w:r>
        <w:br/>
      </w:r>
    </w:p>
    <w:p>
      <w:r>
        <w:br/>
        <w:t xml:space="preserve">  「这是一场波及整个银河系的，灭世级的灾难。」</w:t>
      </w:r>
    </w:p>
    <w:p>
      <w:r>
        <w:br/>
      </w:r>
    </w:p>
    <w:p>
      <w:r>
        <w:br/>
        <w:t xml:space="preserve">  （復活全人类，第三卷，完）</w:t>
      </w:r>
    </w:p>
    <w:p>
      <w:r>
        <w:br/>
      </w:r>
    </w:p>
    <w:p>
      <w:r>
        <w:br/>
        <w:t xml:space="preserve">  (本章完)</w:t>
        <w:br/>
        <w:tab/>
        <w:tab/>
        <w:tab/>
      </w:r>
    </w:p>
    <w:p>
      <w:pPr>
        <w:pStyle w:val="Title"/>
      </w:pPr>
      <w:r>
        <w:t>第184章 毕宿五：末法之地</w:t>
      </w:r>
    </w:p>
    <w:p>
      <w:r>
        <w:br/>
        <w:t xml:space="preserve">              第184章 毕宿五：末法之地</w:t>
      </w:r>
    </w:p>
    <w:p>
      <w:r>
        <w:br/>
      </w:r>
    </w:p>
    <w:p>
      <w:r>
        <w:br/>
        <w:t xml:space="preserve">  刚刚谢深等人所观看的，只是一段提前录製好的视频。</w:t>
      </w:r>
    </w:p>
    <w:p>
      <w:r>
        <w:br/>
      </w:r>
    </w:p>
    <w:p>
      <w:r>
        <w:br/>
        <w:t xml:space="preserve">  该视频播放完毕后，真正的毕宿五c管理者丑元，方才同方舟號飞船取得了联繫。</w:t>
      </w:r>
    </w:p>
    <w:p>
      <w:r>
        <w:br/>
      </w:r>
    </w:p>
    <w:p>
      <w:r>
        <w:br/>
        <w:t xml:space="preserve">  投影屏上。</w:t>
      </w:r>
    </w:p>
    <w:p>
      <w:r>
        <w:br/>
      </w:r>
    </w:p>
    <w:p>
      <w:r>
        <w:br/>
        <w:t xml:space="preserve">  丑元的话语中明显能听出一丝疲惫。</w:t>
      </w:r>
    </w:p>
    <w:p>
      <w:r>
        <w:br/>
      </w:r>
    </w:p>
    <w:p>
      <w:r>
        <w:br/>
        <w:t xml:space="preserve">  他的第一句话，便是打听谢深等人来歷：「冒昧地问一句：你们是来自哪个星系的人类？」</w:t>
      </w:r>
    </w:p>
    <w:p>
      <w:r>
        <w:br/>
      </w:r>
    </w:p>
    <w:p>
      <w:r>
        <w:br/>
        <w:t xml:space="preserve">  李修如实回道：「我们是自距离银河系2.6万光年的太阳系而来，原因是我们所在星球，受到了不可名状生物的入侵。」</w:t>
      </w:r>
    </w:p>
    <w:p>
      <w:r>
        <w:br/>
      </w:r>
    </w:p>
    <w:p>
      <w:r>
        <w:br/>
        <w:t xml:space="preserve">  「2.6万光年么？」丑元听后似鬆了口气般道：「那就没问题了.只要不是从银河系中心区域飞来的，我毕宿五星系都会表示欢迎。」</w:t>
      </w:r>
    </w:p>
    <w:p>
      <w:r>
        <w:br/>
      </w:r>
    </w:p>
    <w:p>
      <w:r>
        <w:br/>
        <w:t xml:space="preserve">  「怎么说？」李修忙追问道：「为什么不接收从银河系中心来的人呢？」</w:t>
      </w:r>
    </w:p>
    <w:p>
      <w:r>
        <w:br/>
      </w:r>
    </w:p>
    <w:p>
      <w:r>
        <w:br/>
        <w:t xml:space="preserve">  丑元解释道：「因为宇宙中的不可名状生物们，都是从银河系中心的超巨大黑洞中诞生的。」</w:t>
      </w:r>
    </w:p>
    <w:p>
      <w:r>
        <w:br/>
      </w:r>
    </w:p>
    <w:p>
      <w:r>
        <w:br/>
        <w:t xml:space="preserve">  「故而越是靠近银河系中心，不可名状生物们所造成的污染，就越是严重。」</w:t>
      </w:r>
    </w:p>
    <w:p>
      <w:r>
        <w:br/>
      </w:r>
    </w:p>
    <w:p>
      <w:r>
        <w:br/>
        <w:t xml:space="preserve">  「当污染严重到一定程度时，那些污染，甚至能附著在飞船上並跨越浩瀚宇宙。」</w:t>
      </w:r>
    </w:p>
    <w:p>
      <w:r>
        <w:br/>
      </w:r>
    </w:p>
    <w:p>
      <w:r>
        <w:br/>
        <w:t xml:space="preserve">  丑元继续道。</w:t>
      </w:r>
    </w:p>
    <w:p>
      <w:r>
        <w:br/>
      </w:r>
    </w:p>
    <w:p>
      <w:r>
        <w:br/>
        <w:t xml:space="preserve">  「也正因如此。」</w:t>
      </w:r>
    </w:p>
    <w:p>
      <w:r>
        <w:br/>
      </w:r>
    </w:p>
    <w:p>
      <w:r>
        <w:br/>
        <w:t xml:space="preserve">  「我担心那些自银河系中心而来的飞船，会將污染带到我毕宿五这边来。」</w:t>
      </w:r>
    </w:p>
    <w:p>
      <w:r>
        <w:br/>
      </w:r>
    </w:p>
    <w:p>
      <w:r>
        <w:br/>
        <w:t xml:space="preserve">  「所以我才不欢迎他们。」</w:t>
      </w:r>
    </w:p>
    <w:p>
      <w:r>
        <w:br/>
      </w:r>
    </w:p>
    <w:p>
      <w:r>
        <w:br/>
        <w:t xml:space="preserve">  「明白了。」李修希望能从丑元处打探到更多信息。</w:t>
      </w:r>
    </w:p>
    <w:p>
      <w:r>
        <w:br/>
      </w:r>
    </w:p>
    <w:p>
      <w:r>
        <w:br/>
        <w:t xml:space="preserve">  於是回应了一声后，他復又追问道：「那么.目前你们毕宿五星系，有没有找到什么好的方法，去应对不可名状生物的入侵呢？」</w:t>
      </w:r>
    </w:p>
    <w:p>
      <w:r>
        <w:br/>
      </w:r>
    </w:p>
    <w:p>
      <w:r>
        <w:br/>
        <w:t xml:space="preserve">  「无任何应对方法。」管理者丑元无奈道：「我们唯一能够做的，就是严查所有进入毕宿五星系的人类，以防止有人將污染源给带进来。」</w:t>
      </w:r>
    </w:p>
    <w:p>
      <w:r>
        <w:br/>
      </w:r>
    </w:p>
    <w:p>
      <w:r>
        <w:br/>
        <w:t xml:space="preserve">  「就比如你们。」</w:t>
      </w:r>
    </w:p>
    <w:p>
      <w:r>
        <w:br/>
      </w:r>
    </w:p>
    <w:p>
      <w:r>
        <w:br/>
        <w:t xml:space="preserve">  丑元解释道：「刚你们的飞船进入毕宿五星系时，我们就已经利用特殊手段，对你们进行过检查了。」</w:t>
      </w:r>
    </w:p>
    <w:p>
      <w:r>
        <w:br/>
      </w:r>
    </w:p>
    <w:p>
      <w:r>
        <w:br/>
        <w:t xml:space="preserve">  「结果是，你们飞船上仅只有极少量污染。」</w:t>
      </w:r>
    </w:p>
    <w:p>
      <w:r>
        <w:br/>
      </w:r>
    </w:p>
    <w:p>
      <w:r>
        <w:br/>
        <w:t xml:space="preserve">  「那一丁点儿的污染，並不会引来不可名状生物的窥覷。」</w:t>
      </w:r>
    </w:p>
    <w:p>
      <w:r>
        <w:br/>
      </w:r>
    </w:p>
    <w:p>
      <w:r>
        <w:br/>
        <w:t xml:space="preserve">  「完全在可接受的范围之內。」</w:t>
      </w:r>
    </w:p>
    <w:p>
      <w:r>
        <w:br/>
      </w:r>
    </w:p>
    <w:p>
      <w:r>
        <w:br/>
        <w:t xml:space="preserve">  李修对检测污染的方法很感兴趣。</w:t>
      </w:r>
    </w:p>
    <w:p>
      <w:r>
        <w:br/>
      </w:r>
    </w:p>
    <w:p>
      <w:r>
        <w:br/>
        <w:t xml:space="preserve">  当下冲丑元询问道：「我很想知道，你们使用什么方法来检测污染的能方便透露下吗？」</w:t>
      </w:r>
    </w:p>
    <w:p>
      <w:r>
        <w:br/>
      </w:r>
    </w:p>
    <w:p>
      <w:r>
        <w:br/>
        <w:t xml:space="preserve">  「不好意思。」丑元礼貌拒绝道：「考虑到检测污染的方法一旦被公布，就必定有人会进行针对性研究，进而找出其中的漏洞。」</w:t>
      </w:r>
    </w:p>
    <w:p>
      <w:r>
        <w:br/>
      </w:r>
    </w:p>
    <w:p>
      <w:r>
        <w:br/>
        <w:t xml:space="preserve">  「到那时，再想严格把关就难了。」</w:t>
      </w:r>
    </w:p>
    <w:p>
      <w:r>
        <w:br/>
      </w:r>
    </w:p>
    <w:p>
      <w:r>
        <w:br/>
        <w:t xml:space="preserve">  「所以，关於检测污染的方法，请恕我暂不便透露。」</w:t>
      </w:r>
    </w:p>
    <w:p>
      <w:r>
        <w:br/>
      </w:r>
    </w:p>
    <w:p>
      <w:r>
        <w:br/>
        <w:t xml:space="preserve">  「可以理解。」既然对方不愿告知，李修便也识趣不再多问。</w:t>
      </w:r>
    </w:p>
    <w:p>
      <w:r>
        <w:br/>
      </w:r>
    </w:p>
    <w:p>
      <w:r>
        <w:br/>
        <w:t xml:space="preserve">  「哦，对了。」</w:t>
      </w:r>
    </w:p>
    <w:p>
      <w:r>
        <w:br/>
      </w:r>
    </w:p>
    <w:p>
      <w:r>
        <w:br/>
        <w:t xml:space="preserve">  说著。</w:t>
      </w:r>
    </w:p>
    <w:p>
      <w:r>
        <w:br/>
      </w:r>
    </w:p>
    <w:p>
      <w:r>
        <w:br/>
        <w:t xml:space="preserve">  管理者丑元忽又补充了一句道：「虽说我毕宿五星系，目前还並未受到不可名状生物的污染，算是宇宙中为数不多的净土。」</w:t>
      </w:r>
    </w:p>
    <w:p>
      <w:r>
        <w:br/>
      </w:r>
    </w:p>
    <w:p>
      <w:r>
        <w:br/>
        <w:t xml:space="preserve">  「但这一切都只是暂时的。」</w:t>
      </w:r>
    </w:p>
    <w:p>
      <w:r>
        <w:br/>
      </w:r>
    </w:p>
    <w:p>
      <w:r>
        <w:br/>
        <w:t xml:space="preserve">  「毕竟，自银河系中心诞生的不可名状生物们，几乎每时每刻都在往外扩散著。」</w:t>
      </w:r>
    </w:p>
    <w:p>
      <w:r>
        <w:br/>
      </w:r>
    </w:p>
    <w:p>
      <w:r>
        <w:br/>
        <w:t xml:space="preserve">  「它们迟早有一天会来到我们毕宿五星系。」</w:t>
      </w:r>
    </w:p>
    <w:p>
      <w:r>
        <w:br/>
      </w:r>
    </w:p>
    <w:p>
      <w:r>
        <w:br/>
        <w:t xml:space="preserve">  说到这里时，丑元刻意放缓了些语速。</w:t>
      </w:r>
    </w:p>
    <w:p>
      <w:r>
        <w:br/>
      </w:r>
    </w:p>
    <w:p>
      <w:r>
        <w:br/>
        <w:t xml:space="preserve">  他一字一句道：「所以，为应对不可名状生物们的入侵，我將於公元6292年7月1日，也即距今一年以后，邀请毕宿五星系內各方势力的领导者，来我毕宿五c行星上共商对策.届时，请务必到场。」</w:t>
      </w:r>
    </w:p>
    <w:p>
      <w:r>
        <w:br/>
      </w:r>
    </w:p>
    <w:p>
      <w:r>
        <w:br/>
        <w:t xml:space="preserve">  李修本就有著，纠集各方势力共同对抗不可名状生物的想法。</w:t>
      </w:r>
    </w:p>
    <w:p>
      <w:r>
        <w:br/>
      </w:r>
    </w:p>
    <w:p>
      <w:r>
        <w:br/>
        <w:t xml:space="preserve">  如今见毕宿五星系的人，竟跟自己想到了一块儿去，他自然是毫不犹豫就答应了下来。</w:t>
      </w:r>
    </w:p>
    <w:p>
      <w:r>
        <w:br/>
      </w:r>
    </w:p>
    <w:p>
      <w:r>
        <w:br/>
        <w:t xml:space="preserve">  身为毕宿五星系的管理者，丑元每天都有很多政务需要处理。</w:t>
      </w:r>
    </w:p>
    <w:p>
      <w:r>
        <w:br/>
      </w:r>
    </w:p>
    <w:p>
      <w:r>
        <w:br/>
        <w:t xml:space="preserve">  於是在简短的交谈过后。</w:t>
      </w:r>
    </w:p>
    <w:p>
      <w:r>
        <w:br/>
      </w:r>
    </w:p>
    <w:p>
      <w:r>
        <w:br/>
        <w:t xml:space="preserve">  他最后道：「如果没有要紧的事，那我这边就先断开联繫了.后续再联繫吧。」</w:t>
      </w:r>
    </w:p>
    <w:p>
      <w:r>
        <w:br/>
      </w:r>
    </w:p>
    <w:p>
      <w:r>
        <w:br/>
        <w:t xml:space="preserve">  「再联繫。」李修礼貌回应了一句。</w:t>
      </w:r>
    </w:p>
    <w:p>
      <w:r>
        <w:br/>
      </w:r>
    </w:p>
    <w:p>
      <w:r>
        <w:br/>
        <w:t xml:space="preserve">  下一秒。</w:t>
      </w:r>
    </w:p>
    <w:p>
      <w:r>
        <w:br/>
      </w:r>
    </w:p>
    <w:p>
      <w:r>
        <w:br/>
        <w:t xml:space="preserve">  便见丑元的影像自飞船投影屏上消失不见。</w:t>
      </w:r>
    </w:p>
    <w:p>
      <w:r>
        <w:br/>
      </w:r>
    </w:p>
    <w:p>
      <w:r>
        <w:br/>
        <w:t xml:space="preserve">  谈话到此结束。</w:t>
      </w:r>
    </w:p>
    <w:p>
      <w:r>
        <w:br/>
      </w:r>
    </w:p>
    <w:p>
      <w:r>
        <w:br/>
        <w:t xml:space="preserve">  …</w:t>
      </w:r>
    </w:p>
    <w:p>
      <w:r>
        <w:br/>
      </w:r>
    </w:p>
    <w:p>
      <w:r>
        <w:br/>
        <w:t xml:space="preserve">  实验室里。</w:t>
      </w:r>
    </w:p>
    <w:p>
      <w:r>
        <w:br/>
      </w:r>
    </w:p>
    <w:p>
      <w:r>
        <w:br/>
        <w:t xml:space="preserve">  见丑元断开了联繫，已习惯不使用大脑，而是靠李修去分析问题的伊元魁询问道。</w:t>
      </w:r>
    </w:p>
    <w:p>
      <w:r>
        <w:br/>
      </w:r>
    </w:p>
    <w:p>
      <w:r>
        <w:br/>
        <w:t xml:space="preserve">  「怎么样？能看出毕宿五星系的人，跟我们实力孰弱孰强吗？」</w:t>
      </w:r>
    </w:p>
    <w:p>
      <w:r>
        <w:br/>
      </w:r>
    </w:p>
    <w:p>
      <w:r>
        <w:br/>
        <w:t xml:space="preserve">  李修扶了扶鼻樑上的眼镜。</w:t>
      </w:r>
    </w:p>
    <w:p>
      <w:r>
        <w:br/>
      </w:r>
    </w:p>
    <w:p>
      <w:r>
        <w:br/>
        <w:t xml:space="preserve">  他不慌不忙地分析道：「首先说科技侧.」</w:t>
      </w:r>
    </w:p>
    <w:p>
      <w:r>
        <w:br/>
      </w:r>
    </w:p>
    <w:p>
      <w:r>
        <w:br/>
        <w:t xml:space="preserve">  「考虑到毕宿五星系的人，也同样是使用电磁波来传递讯息。」</w:t>
      </w:r>
    </w:p>
    <w:p>
      <w:r>
        <w:br/>
      </w:r>
    </w:p>
    <w:p>
      <w:r>
        <w:br/>
        <w:t xml:space="preserve">  「再加上管理者丑元对自身的改造，也仅仅只能达到半人半机械的程度。」</w:t>
      </w:r>
    </w:p>
    <w:p>
      <w:r>
        <w:br/>
      </w:r>
    </w:p>
    <w:p>
      <w:r>
        <w:br/>
        <w:t xml:space="preserve">  李修给出结论道：「凭这些我能够断言：毕宿五星系的科技水平，跟我们地球人应该差不了太多。」</w:t>
      </w:r>
    </w:p>
    <w:p>
      <w:r>
        <w:br/>
      </w:r>
    </w:p>
    <w:p>
      <w:r>
        <w:br/>
        <w:t xml:space="preserve">  说完这番话后。</w:t>
      </w:r>
    </w:p>
    <w:p>
      <w:r>
        <w:br/>
      </w:r>
    </w:p>
    <w:p>
      <w:r>
        <w:br/>
        <w:t xml:space="preserve">  李修还不忘补充了一句道：「当然了。」</w:t>
      </w:r>
    </w:p>
    <w:p>
      <w:r>
        <w:br/>
      </w:r>
    </w:p>
    <w:p>
      <w:r>
        <w:br/>
        <w:t xml:space="preserve">  「整个毕宿五星繫到底是有著2200亿的人口，体量摆在那儿。」 </w:t>
      </w:r>
    </w:p>
    <w:p>
      <w:r>
        <w:br/>
      </w:r>
    </w:p>
    <w:p>
      <w:r>
        <w:br/>
        <w:t xml:space="preserve">  「加之他们又一直未受到不可名状生物的污染。」</w:t>
      </w:r>
    </w:p>
    <w:p>
      <w:r>
        <w:br/>
      </w:r>
    </w:p>
    <w:p>
      <w:r>
        <w:br/>
        <w:t xml:space="preserve">  「所以，毕宿五的科技水平虽与我们相差无几。」</w:t>
      </w:r>
    </w:p>
    <w:p>
      <w:r>
        <w:br/>
      </w:r>
    </w:p>
    <w:p>
      <w:r>
        <w:br/>
        <w:t xml:space="preserve">  「但他们在科技侧方面的整体实力，却应该是要略强於我们的。」</w:t>
      </w:r>
    </w:p>
    <w:p>
      <w:r>
        <w:br/>
      </w:r>
    </w:p>
    <w:p>
      <w:r>
        <w:br/>
        <w:t xml:space="preserve">  「那修真侧呢？」伊元魁听后问了一句道。</w:t>
      </w:r>
    </w:p>
    <w:p>
      <w:r>
        <w:br/>
      </w:r>
    </w:p>
    <w:p>
      <w:r>
        <w:br/>
        <w:t xml:space="preserve">  李修接著刚才的话道：「至於修真侧方面」</w:t>
      </w:r>
    </w:p>
    <w:p>
      <w:r>
        <w:br/>
      </w:r>
    </w:p>
    <w:p>
      <w:r>
        <w:br/>
        <w:t xml:space="preserve">  「鑑於宇宙中的一切超凡之力，都源自於不可名状生物。」</w:t>
      </w:r>
    </w:p>
    <w:p>
      <w:r>
        <w:br/>
      </w:r>
    </w:p>
    <w:p>
      <w:r>
        <w:br/>
        <w:t xml:space="preserve">  「而毕宿五星系，目前又暂未受到不可名状生物的污染。」</w:t>
      </w:r>
    </w:p>
    <w:p>
      <w:r>
        <w:br/>
      </w:r>
    </w:p>
    <w:p>
      <w:r>
        <w:br/>
        <w:t xml:space="preserve">  「所以我们並不难判断出：除了少量逃难到此的难民，毕宿五星系应该是没有太多修行者的。」</w:t>
      </w:r>
    </w:p>
    <w:p>
      <w:r>
        <w:br/>
      </w:r>
    </w:p>
    <w:p>
      <w:r>
        <w:br/>
        <w:t xml:space="preserve">  「他们修真侧的力量应该会很弱很弱。」</w:t>
      </w:r>
    </w:p>
    <w:p>
      <w:r>
        <w:br/>
      </w:r>
    </w:p>
    <w:p>
      <w:r>
        <w:br/>
        <w:t xml:space="preserve">  还真是。</w:t>
      </w:r>
    </w:p>
    <w:p>
      <w:r>
        <w:br/>
      </w:r>
    </w:p>
    <w:p>
      <w:r>
        <w:br/>
        <w:t xml:space="preserve">  听见李修所言，谢深忙从旁附和道：「毕宿五的修真侧力量，应该確实是不怎么强。」</w:t>
      </w:r>
    </w:p>
    <w:p>
      <w:r>
        <w:br/>
      </w:r>
    </w:p>
    <w:p>
      <w:r>
        <w:br/>
        <w:t xml:space="preserve">  「因为我在飞船抵达毕宿五星系的瞬间，就已经能明显感觉到了。」</w:t>
      </w:r>
    </w:p>
    <w:p>
      <w:r>
        <w:br/>
      </w:r>
    </w:p>
    <w:p>
      <w:r>
        <w:br/>
        <w:t xml:space="preserve">  「此星系內，无论是代表著『情绪力量』的雾气，又或是不可名状生物『灵』所衍生出的灵力，都极度稀薄。」</w:t>
      </w:r>
    </w:p>
    <w:p>
      <w:r>
        <w:br/>
      </w:r>
    </w:p>
    <w:p>
      <w:r>
        <w:br/>
        <w:t xml:space="preserve">  「甚至到了近乎於0的程度。」</w:t>
      </w:r>
    </w:p>
    <w:p>
      <w:r>
        <w:br/>
      </w:r>
    </w:p>
    <w:p>
      <w:r>
        <w:br/>
        <w:t xml:space="preserve">  「在这种大环境下，毕宿五星系內很难有强大的修行者诞生。」</w:t>
      </w:r>
    </w:p>
    <w:p>
      <w:r>
        <w:br/>
      </w:r>
    </w:p>
    <w:p>
      <w:r>
        <w:br/>
        <w:t xml:space="preserve">  听完李修所给出的分析，以及谢深的直观感受后。</w:t>
      </w:r>
    </w:p>
    <w:p>
      <w:r>
        <w:br/>
      </w:r>
    </w:p>
    <w:p>
      <w:r>
        <w:br/>
        <w:t xml:space="preserve">  邓宾提议道。</w:t>
      </w:r>
    </w:p>
    <w:p>
      <w:r>
        <w:br/>
      </w:r>
    </w:p>
    <w:p>
      <w:r>
        <w:br/>
        <w:t xml:space="preserve">  「既然毕宿五星系的修真侧力量很弱，那要不，我们乾脆直接夺权算了？」</w:t>
      </w:r>
    </w:p>
    <w:p>
      <w:r>
        <w:br/>
      </w:r>
    </w:p>
    <w:p>
      <w:r>
        <w:br/>
        <w:t xml:space="preserve">  「毕竟非常时期行非常之举嘛。」</w:t>
      </w:r>
    </w:p>
    <w:p>
      <w:r>
        <w:br/>
      </w:r>
    </w:p>
    <w:p>
      <w:r>
        <w:br/>
        <w:t xml:space="preserve">  「若真能掌权，以后整个毕宿五星系的2200亿人，就都能供我们驱使，並做到令行禁止了。」</w:t>
      </w:r>
    </w:p>
    <w:p>
      <w:r>
        <w:br/>
      </w:r>
    </w:p>
    <w:p>
      <w:r>
        <w:br/>
        <w:t xml:space="preserve">  「这对整个毕宿五，乃至对全人类都是一件好事。」</w:t>
      </w:r>
    </w:p>
    <w:p>
      <w:r>
        <w:br/>
      </w:r>
    </w:p>
    <w:p>
      <w:r>
        <w:br/>
        <w:t xml:space="preserve">  「暂时还没这必要。」李修摇了摇头拒绝道：「2200亿人口还是有点体量的。」</w:t>
      </w:r>
    </w:p>
    <w:p>
      <w:r>
        <w:br/>
      </w:r>
    </w:p>
    <w:p>
      <w:r>
        <w:br/>
        <w:t xml:space="preserve">  「这些人中，说不准某个人就藏著一些，让我们所意想不到的底牌。」</w:t>
      </w:r>
    </w:p>
    <w:p>
      <w:r>
        <w:br/>
      </w:r>
    </w:p>
    <w:p>
      <w:r>
        <w:br/>
        <w:t xml:space="preserve">  「所以在未彻底搞清楚状况前，最好是先別轻举妄动。」</w:t>
      </w:r>
    </w:p>
    <w:p>
      <w:r>
        <w:br/>
      </w:r>
    </w:p>
    <w:p>
      <w:r>
        <w:br/>
        <w:t xml:space="preserve">  李修最后总结道：「总之先静观其变吧！」</w:t>
      </w:r>
    </w:p>
    <w:p>
      <w:r>
        <w:br/>
      </w:r>
    </w:p>
    <w:p>
      <w:r>
        <w:br/>
        <w:t xml:space="preserve">  「刚管理者丑元不是说，將在一年后邀请各势力领导者，召开一场商討会么？」</w:t>
      </w:r>
    </w:p>
    <w:p>
      <w:r>
        <w:br/>
      </w:r>
    </w:p>
    <w:p>
      <w:r>
        <w:br/>
        <w:t xml:space="preserve">  「我们大可在那场会议结束后，根据各方势力的具体情况再做决断。」</w:t>
      </w:r>
    </w:p>
    <w:p>
      <w:r>
        <w:br/>
      </w:r>
    </w:p>
    <w:p>
      <w:r>
        <w:br/>
        <w:t xml:space="preserve">  合理。</w:t>
      </w:r>
    </w:p>
    <w:p>
      <w:r>
        <w:br/>
      </w:r>
    </w:p>
    <w:p>
      <w:r>
        <w:br/>
        <w:t xml:space="preserve">  此言一出，谢深等人纷纷表示赞同。</w:t>
      </w:r>
    </w:p>
    <w:p>
      <w:r>
        <w:br/>
      </w:r>
    </w:p>
    <w:p>
      <w:r>
        <w:br/>
        <w:t xml:space="preserve">  …</w:t>
      </w:r>
    </w:p>
    <w:p>
      <w:r>
        <w:br/>
      </w:r>
    </w:p>
    <w:p>
      <w:r>
        <w:br/>
        <w:t xml:space="preserve">  同一时间里。</w:t>
      </w:r>
    </w:p>
    <w:p>
      <w:r>
        <w:br/>
      </w:r>
    </w:p>
    <w:p>
      <w:r>
        <w:br/>
        <w:t xml:space="preserve">  就在谢深等人，正商討著是否要武力夺取毕宿五的控制权时。</w:t>
      </w:r>
    </w:p>
    <w:p>
      <w:r>
        <w:br/>
      </w:r>
    </w:p>
    <w:p>
      <w:r>
        <w:br/>
        <w:t xml:space="preserve">  毕宿五c星繫上。</w:t>
      </w:r>
    </w:p>
    <w:p>
      <w:r>
        <w:br/>
      </w:r>
    </w:p>
    <w:p>
      <w:r>
        <w:br/>
        <w:t xml:space="preserve">  某城市下水道內，身穿日月星辰袍的道主石应龙，正步履匆匆地行走其间。</w:t>
      </w:r>
    </w:p>
    <w:p>
      <w:r>
        <w:br/>
      </w:r>
    </w:p>
    <w:p>
      <w:r>
        <w:br/>
        <w:t xml:space="preserve">  待到达一拐角处后，只见他身形一闪，整个人竟直接没入进了一旁的墙壁之中。</w:t>
      </w:r>
    </w:p>
    <w:p>
      <w:r>
        <w:br/>
      </w:r>
    </w:p>
    <w:p>
      <w:r>
        <w:br/>
        <w:t xml:space="preserve">  伴隨著其动作。</w:t>
      </w:r>
    </w:p>
    <w:p>
      <w:r>
        <w:br/>
      </w:r>
    </w:p>
    <w:p>
      <w:r>
        <w:br/>
        <w:t xml:space="preserve">  那墙壁之上忽有掩匿踪跡的阵法显现透过阵法，能看到其中隱藏有一座巨大无比的房间。</w:t>
      </w:r>
    </w:p>
    <w:p>
      <w:r>
        <w:br/>
      </w:r>
    </w:p>
    <w:p>
      <w:r>
        <w:br/>
        <w:t xml:space="preserve">  房间內能见到有无数修行者正盘坐其中。</w:t>
      </w:r>
    </w:p>
    <w:p>
      <w:r>
        <w:br/>
      </w:r>
    </w:p>
    <w:p>
      <w:r>
        <w:br/>
        <w:t xml:space="preserve">  並且。</w:t>
      </w:r>
    </w:p>
    <w:p>
      <w:r>
        <w:br/>
      </w:r>
    </w:p>
    <w:p>
      <w:r>
        <w:br/>
        <w:t xml:space="preserve">  或许是因为毕宿五星繫上，未遭到不可名状生物侵蚀的关係。</w:t>
      </w:r>
    </w:p>
    <w:p>
      <w:r>
        <w:br/>
      </w:r>
    </w:p>
    <w:p>
      <w:r>
        <w:br/>
        <w:t xml:space="preserve">  没有不可名状生物的侵蚀，就没有超凡之力存在。</w:t>
      </w:r>
    </w:p>
    <w:p>
      <w:r>
        <w:br/>
      </w:r>
    </w:p>
    <w:p>
      <w:r>
        <w:br/>
        <w:t xml:space="preserve">  故而在场的修行者们，都无一例外地显得极度虚弱。</w:t>
      </w:r>
    </w:p>
    <w:p>
      <w:r>
        <w:br/>
      </w:r>
    </w:p>
    <w:p>
      <w:r>
        <w:br/>
        <w:t xml:space="preserve">  这些修行者们多以筑基期修士为主，兼或有部分金丹期修士混在期间。</w:t>
      </w:r>
    </w:p>
    <w:p>
      <w:r>
        <w:br/>
      </w:r>
    </w:p>
    <w:p>
      <w:r>
        <w:br/>
        <w:t xml:space="preserve">  其中甚至还有著一名元婴期修士。</w:t>
      </w:r>
    </w:p>
    <w:p>
      <w:r>
        <w:br/>
      </w:r>
    </w:p>
    <w:p>
      <w:r>
        <w:br/>
        <w:t xml:space="preserve">  ——此人正是自佛道星球上离去后，同样穿越到了毕宿五星系的枝清。</w:t>
      </w:r>
    </w:p>
    <w:p>
      <w:r>
        <w:br/>
      </w:r>
    </w:p>
    <w:p>
      <w:r>
        <w:br/>
        <w:t xml:space="preserve">  见道主石应龙归来，她忙起身冲其询问道：「怎么样？污染源搞到手了没？」</w:t>
      </w:r>
    </w:p>
    <w:p>
      <w:r>
        <w:br/>
      </w:r>
    </w:p>
    <w:p>
      <w:r>
        <w:br/>
        <w:t xml:space="preserve">  「已经到手了。」</w:t>
      </w:r>
    </w:p>
    <w:p>
      <w:r>
        <w:br/>
      </w:r>
    </w:p>
    <w:p>
      <w:r>
        <w:br/>
        <w:t xml:space="preserve">  石应龙回应了一声后，便直接將手搭在了腰间储物袋上，並从中取出了一块巴掌大小的白骨。</w:t>
      </w:r>
    </w:p>
    <w:p>
      <w:r>
        <w:br/>
      </w:r>
    </w:p>
    <w:p>
      <w:r>
        <w:br/>
        <w:t xml:space="preserve">  他介绍道：「这是不可名状生物『骨』的衍生物。」</w:t>
      </w:r>
    </w:p>
    <w:p>
      <w:r>
        <w:br/>
      </w:r>
    </w:p>
    <w:p>
      <w:r>
        <w:br/>
        <w:t xml:space="preserve">  「只要向此衍生物不断献祭人命，那么当献祭的数量达到一定程度时，不可名状生物『骨』就会隨之降临到此星球上了。」</w:t>
      </w:r>
    </w:p>
    <w:p>
      <w:r>
        <w:br/>
      </w:r>
    </w:p>
    <w:p>
      <w:r>
        <w:br/>
        <w:t xml:space="preserve">  「唉。」望著石应龙手中的白骨，枝清忍不住嘆了口气道：「现在的情况真是让人头疼啊。」</w:t>
      </w:r>
    </w:p>
    <w:p>
      <w:r>
        <w:br/>
      </w:r>
    </w:p>
    <w:p>
      <w:r>
        <w:br/>
        <w:t xml:space="preserve">  「如果不主动引来不可名状生物，那么此星系內，就永远不会有超凡之力。」</w:t>
      </w:r>
    </w:p>
    <w:p>
      <w:r>
        <w:br/>
      </w:r>
    </w:p>
    <w:p>
      <w:r>
        <w:br/>
        <w:t xml:space="preserve">  「没有超凡之力存在，我等修士修为必然会隨之跌落。」</w:t>
      </w:r>
    </w:p>
    <w:p>
      <w:r>
        <w:br/>
      </w:r>
    </w:p>
    <w:p>
      <w:r>
        <w:br/>
        <w:t xml:space="preserve">  「而修为一旦跌落，寿命就也必然会跟著缩短。」</w:t>
      </w:r>
    </w:p>
    <w:p>
      <w:r>
        <w:br/>
      </w:r>
    </w:p>
    <w:p>
      <w:r>
        <w:br/>
        <w:t xml:space="preserve">  「所以为了不死，为了延寿，我等暂时也只能出此下策了。」</w:t>
      </w:r>
    </w:p>
    <w:p>
      <w:r>
        <w:br/>
      </w:r>
    </w:p>
    <w:p>
      <w:r>
        <w:br/>
        <w:t xml:space="preserve">  「哪怕引来不可名状生物后，会导致很多人因此而死」</w:t>
      </w:r>
    </w:p>
    <w:p>
      <w:r>
        <w:br/>
      </w:r>
    </w:p>
    <w:p>
      <w:r>
        <w:br/>
        <w:t xml:space="preserve">  一番感慨过后。</w:t>
      </w:r>
    </w:p>
    <w:p>
      <w:r>
        <w:br/>
      </w:r>
    </w:p>
    <w:p>
      <w:r>
        <w:br/>
        <w:t xml:space="preserve">  枝清忽转移了话题，冲道主询问道：「对了.现在各方势力都是个什么態度？」</w:t>
      </w:r>
    </w:p>
    <w:p>
      <w:r>
        <w:br/>
      </w:r>
    </w:p>
    <w:p>
      <w:r>
        <w:br/>
        <w:t xml:space="preserve">  「目前有多少人愿意加入我们，又有多少人，仍愿意听从管理者丑元的指挥？」</w:t>
      </w:r>
    </w:p>
    <w:p>
      <w:r>
        <w:br/>
      </w:r>
    </w:p>
    <w:p>
      <w:r>
        <w:br/>
        <w:t xml:space="preserve">  (本章完)</w:t>
        <w:br/>
        <w:tab/>
        <w:tab/>
        <w:tab/>
      </w:r>
    </w:p>
    <w:p>
      <w:pPr>
        <w:pStyle w:val="Title"/>
      </w:pPr>
      <w:r>
        <w:t>第185章 腐朽的大周国</w:t>
      </w:r>
    </w:p>
    <w:p>
      <w:r>
        <w:br/>
        <w:t xml:space="preserve">              第185章 腐朽的大周国</w:t>
      </w:r>
    </w:p>
    <w:p>
      <w:r>
        <w:br/>
      </w:r>
    </w:p>
    <w:p>
      <w:r>
        <w:br/>
        <w:t xml:space="preserve">  道主回答道。</w:t>
      </w:r>
    </w:p>
    <w:p>
      <w:r>
        <w:br/>
      </w:r>
    </w:p>
    <w:p>
      <w:r>
        <w:br/>
        <w:t xml:space="preserve">  「如今毕宿五星系內的各方势力，基本都是保持著观望態度。」</w:t>
      </w:r>
    </w:p>
    <w:p>
      <w:r>
        <w:br/>
      </w:r>
    </w:p>
    <w:p>
      <w:r>
        <w:br/>
        <w:t xml:space="preserve">  「他们不仅不愿加入我们，也同样不愿听从丑元调遣。」</w:t>
      </w:r>
    </w:p>
    <w:p>
      <w:r>
        <w:br/>
      </w:r>
    </w:p>
    <w:p>
      <w:r>
        <w:br/>
        <w:t xml:space="preserve">  「其实这倒也很好理解。」</w:t>
      </w:r>
    </w:p>
    <w:p>
      <w:r>
        <w:t xml:space="preserve">  GOOGLE搜索TWKAN</w:t>
      </w:r>
    </w:p>
    <w:p>
      <w:r>
        <w:br/>
      </w:r>
    </w:p>
    <w:p>
      <w:r>
        <w:br/>
        <w:t xml:space="preserve">  道主解释起其中缘由：「毕竟.毕宿五星系的人实在太多太多，甚至已多到了丑元根本就管理不过来的地步。」</w:t>
      </w:r>
    </w:p>
    <w:p>
      <w:r>
        <w:br/>
      </w:r>
    </w:p>
    <w:p>
      <w:r>
        <w:br/>
        <w:t xml:space="preserve">  「各方势力別说是听从丑元指挥，他们能不唱反调，不去添乱就已经是很难得了。」</w:t>
      </w:r>
    </w:p>
    <w:p>
      <w:r>
        <w:br/>
      </w:r>
    </w:p>
    <w:p>
      <w:r>
        <w:br/>
        <w:t xml:space="preserve">  …</w:t>
      </w:r>
    </w:p>
    <w:p>
      <w:r>
        <w:br/>
      </w:r>
    </w:p>
    <w:p>
      <w:r>
        <w:br/>
        <w:t xml:space="preserve">  虽说毕宿五星系內灵气稀薄，源自不可名状生物的黑色雾气也近乎於无。</w:t>
      </w:r>
    </w:p>
    <w:p>
      <w:r>
        <w:br/>
      </w:r>
    </w:p>
    <w:p>
      <w:r>
        <w:br/>
        <w:t xml:space="preserve">  使得筑基，金丹以及元婴期修士根本无法修行。</w:t>
      </w:r>
    </w:p>
    <w:p>
      <w:r>
        <w:br/>
      </w:r>
    </w:p>
    <w:p>
      <w:r>
        <w:br/>
        <w:t xml:space="preserve">  但谢深，伊元魁以及邓宾三名化神期修士，却是丝毫不受影响。</w:t>
      </w:r>
    </w:p>
    <w:p>
      <w:r>
        <w:br/>
      </w:r>
    </w:p>
    <w:p>
      <w:r>
        <w:br/>
        <w:t xml:space="preserve">  毕竟化神期修士们修的是自身神识。</w:t>
      </w:r>
    </w:p>
    <w:p>
      <w:r>
        <w:br/>
      </w:r>
    </w:p>
    <w:p>
      <w:r>
        <w:br/>
        <w:t xml:space="preserve">  他们修行时，只需入侵到其他星球上，併吞噬契合度较高的灵魂即可。</w:t>
      </w:r>
    </w:p>
    <w:p>
      <w:r>
        <w:br/>
      </w:r>
    </w:p>
    <w:p>
      <w:r>
        <w:br/>
        <w:t xml:space="preserve">  於是。</w:t>
      </w:r>
    </w:p>
    <w:p>
      <w:r>
        <w:br/>
      </w:r>
    </w:p>
    <w:p>
      <w:r>
        <w:br/>
        <w:t xml:space="preserve">  在抵达毕宿五星系后没多久，邓宾便从谢深处討要来了加强版的蝶梦功法，並又一次开始的苦修。</w:t>
      </w:r>
    </w:p>
    <w:p>
      <w:r>
        <w:br/>
      </w:r>
    </w:p>
    <w:p>
      <w:r>
        <w:br/>
        <w:t xml:space="preserve">  此外。</w:t>
      </w:r>
    </w:p>
    <w:p>
      <w:r>
        <w:br/>
      </w:r>
    </w:p>
    <w:p>
      <w:r>
        <w:br/>
        <w:t xml:space="preserve">  在开始闭关前，邓宾还不忘进入到共享书库之中探索。</w:t>
      </w:r>
    </w:p>
    <w:p>
      <w:r>
        <w:br/>
      </w:r>
    </w:p>
    <w:p>
      <w:r>
        <w:br/>
        <w:t xml:space="preserve">  但就和伊元魁，以及进入其中的大多数人一样。</w:t>
      </w:r>
    </w:p>
    <w:p>
      <w:r>
        <w:br/>
      </w:r>
    </w:p>
    <w:p>
      <w:r>
        <w:br/>
        <w:t xml:space="preserve">  邓宾进入共享书库时，整个书库同样只是一巨大无比的空旷房间.其中除了有两本以科学为体系的修行功法外，便再无其他。</w:t>
      </w:r>
    </w:p>
    <w:p>
      <w:r>
        <w:br/>
      </w:r>
    </w:p>
    <w:p>
      <w:r>
        <w:br/>
        <w:t xml:space="preserve">  真正能在书库里有奇遇，並能获得不可思议之物的，除谢深和李修外便再无第三人。</w:t>
      </w:r>
    </w:p>
    <w:p>
      <w:r>
        <w:br/>
      </w:r>
    </w:p>
    <w:p>
      <w:r>
        <w:br/>
        <w:t xml:space="preserve">  如此。</w:t>
      </w:r>
    </w:p>
    <w:p>
      <w:r>
        <w:br/>
      </w:r>
    </w:p>
    <w:p>
      <w:r>
        <w:br/>
        <w:t xml:space="preserve">  时间转眼就过去了近半年之久。</w:t>
      </w:r>
    </w:p>
    <w:p>
      <w:r>
        <w:br/>
      </w:r>
    </w:p>
    <w:p>
      <w:r>
        <w:br/>
        <w:t xml:space="preserve">  到公元6292年的1月份时，时隔3年，谢深终於是又能再次施展蝶梦功法了。</w:t>
      </w:r>
    </w:p>
    <w:p>
      <w:r>
        <w:br/>
      </w:r>
    </w:p>
    <w:p>
      <w:r>
        <w:br/>
        <w:t xml:space="preserve">  他於密室之中盘膝而坐。</w:t>
      </w:r>
    </w:p>
    <w:p>
      <w:r>
        <w:br/>
      </w:r>
    </w:p>
    <w:p>
      <w:r>
        <w:br/>
        <w:t xml:space="preserve">  在功法加持之下，只见有无数星光点点的灵魂，开始逐渐浮现在他面前。</w:t>
      </w:r>
    </w:p>
    <w:p>
      <w:r>
        <w:br/>
      </w:r>
    </w:p>
    <w:p>
      <w:r>
        <w:br/>
        <w:t xml:space="preserve">  谢深用手点了点，其中一具与契合度极高的魂魄。</w:t>
      </w:r>
    </w:p>
    <w:p>
      <w:r>
        <w:br/>
      </w:r>
    </w:p>
    <w:p>
      <w:r>
        <w:br/>
        <w:t xml:space="preserve">  下一秒。</w:t>
      </w:r>
    </w:p>
    <w:p>
      <w:r>
        <w:br/>
      </w:r>
    </w:p>
    <w:p>
      <w:r>
        <w:br/>
        <w:t xml:space="preserve">  那光点在他眼前被无限放大，很快就將整个世界都吞没其中</w:t>
      </w:r>
    </w:p>
    <w:p>
      <w:r>
        <w:br/>
      </w:r>
    </w:p>
    <w:p>
      <w:r>
        <w:br/>
        <w:t xml:space="preserve">  …</w:t>
      </w:r>
    </w:p>
    <w:p>
      <w:r>
        <w:br/>
      </w:r>
    </w:p>
    <w:p>
      <w:r>
        <w:br/>
        <w:t xml:space="preserve">  「大皇子？大皇子你没事吧？」</w:t>
      </w:r>
    </w:p>
    <w:p>
      <w:r>
        <w:br/>
      </w:r>
    </w:p>
    <w:p>
      <w:r>
        <w:br/>
        <w:t xml:space="preserve">  穿越后的谢深艰难睁开双眼。</w:t>
      </w:r>
    </w:p>
    <w:p>
      <w:r>
        <w:br/>
      </w:r>
    </w:p>
    <w:p>
      <w:r>
        <w:br/>
        <w:t xml:space="preserve">  映入他眼帘的，是一名长相身材极佳，並穿著窄袖映红襦裙的小姑娘。</w:t>
      </w:r>
    </w:p>
    <w:p>
      <w:r>
        <w:br/>
      </w:r>
    </w:p>
    <w:p>
      <w:r>
        <w:br/>
        <w:t xml:space="preserve">  此女打扮很是復古。</w:t>
      </w:r>
    </w:p>
    <w:p>
      <w:r>
        <w:br/>
      </w:r>
    </w:p>
    <w:p>
      <w:r>
        <w:br/>
        <w:t xml:space="preserve">  她头顶梳著云鬢，两侧则扎著双马尾从双耳处自然垂落，看上去既乖巧又可爱。</w:t>
      </w:r>
    </w:p>
    <w:p>
      <w:r>
        <w:br/>
      </w:r>
    </w:p>
    <w:p>
      <w:r>
        <w:br/>
        <w:t xml:space="preserve">  见谢深甦醒，妹子似鬆了口气般一脸庆幸道：「还好，还好，你总算是醒了。」</w:t>
      </w:r>
    </w:p>
    <w:p>
      <w:r>
        <w:br/>
      </w:r>
    </w:p>
    <w:p>
      <w:r>
        <w:br/>
        <w:t xml:space="preserve">  「要是再晚上那么一小会儿，怕是就赶不上今天的冠礼了。」</w:t>
      </w:r>
    </w:p>
    <w:p>
      <w:r>
        <w:br/>
      </w:r>
    </w:p>
    <w:p>
      <w:r>
        <w:br/>
        <w:t xml:space="preserve">  冠礼？</w:t>
      </w:r>
    </w:p>
    <w:p>
      <w:r>
        <w:br/>
      </w:r>
    </w:p>
    <w:p>
      <w:r>
        <w:br/>
        <w:t xml:space="preserve">  听见那古装妹子的一番话后，谢深立刻在当前所占据的躯壳中，搜索起了各种有用信息。</w:t>
      </w:r>
    </w:p>
    <w:p>
      <w:r>
        <w:br/>
      </w:r>
    </w:p>
    <w:p>
      <w:r>
        <w:br/>
        <w:t xml:space="preserve">  根据原主残留在身体里的记忆碎片可知：</w:t>
      </w:r>
    </w:p>
    <w:p>
      <w:r>
        <w:br/>
      </w:r>
    </w:p>
    <w:p>
      <w:r>
        <w:br/>
        <w:t xml:space="preserve">  这具躯壳原主的全名为『阎標』，乃是当今大周国皇帝的嫡长子。</w:t>
      </w:r>
    </w:p>
    <w:p>
      <w:r>
        <w:br/>
      </w:r>
    </w:p>
    <w:p>
      <w:r>
        <w:br/>
        <w:t xml:space="preserve">  按照大周国的习俗，男子二十岁后便算是成人。</w:t>
      </w:r>
    </w:p>
    <w:p>
      <w:r>
        <w:br/>
      </w:r>
    </w:p>
    <w:p>
      <w:r>
        <w:br/>
        <w:t xml:space="preserve">  而今天又刚好是阎標的二十岁生日。</w:t>
      </w:r>
    </w:p>
    <w:p>
      <w:r>
        <w:br/>
      </w:r>
    </w:p>
    <w:p>
      <w:r>
        <w:br/>
        <w:t xml:space="preserve">  那么照规矩，皇帝当於今日为阎標进行加冠，並根据嫡长子制度册封其为当朝太子。</w:t>
      </w:r>
    </w:p>
    <w:p>
      <w:r>
        <w:br/>
      </w:r>
    </w:p>
    <w:p>
      <w:r>
        <w:br/>
        <w:t xml:space="preserve">  好傢伙。</w:t>
      </w:r>
    </w:p>
    <w:p>
      <w:r>
        <w:br/>
      </w:r>
    </w:p>
    <w:p>
      <w:r>
        <w:br/>
        <w:t xml:space="preserve">  在大致瀏览了一遍，阎標残留在脑海中的记忆碎片后，谢深心中不禁感到有些许意外。</w:t>
      </w:r>
    </w:p>
    <w:p>
      <w:r>
        <w:br/>
      </w:r>
    </w:p>
    <w:p>
      <w:r>
        <w:br/>
        <w:t xml:space="preserve">  想不到，他这次竟直接占据了一国之储君的躯壳，並极有可能在將来成为大周国的皇帝。</w:t>
      </w:r>
    </w:p>
    <w:p>
      <w:r>
        <w:br/>
      </w:r>
    </w:p>
    <w:p>
      <w:r>
        <w:br/>
        <w:t xml:space="preserve">  这身份简直了</w:t>
      </w:r>
    </w:p>
    <w:p>
      <w:r>
        <w:br/>
      </w:r>
    </w:p>
    <w:p>
      <w:r>
        <w:br/>
        <w:t xml:space="preserve">  …</w:t>
      </w:r>
    </w:p>
    <w:p>
      <w:r>
        <w:br/>
      </w:r>
    </w:p>
    <w:p>
      <w:r>
        <w:br/>
        <w:t xml:space="preserve">  在谢深的印象里，蝶梦功法明明只能对重伤濒死之人所施展。</w:t>
      </w:r>
    </w:p>
    <w:p>
      <w:r>
        <w:br/>
      </w:r>
    </w:p>
    <w:p>
      <w:r>
        <w:br/>
        <w:t xml:space="preserve">  毕竟唯有將死之人，才肯自愿將灵魂献祭出来，从而驱遣化神期修士替自己完成遗愿。</w:t>
      </w:r>
    </w:p>
    <w:p>
      <w:r>
        <w:br/>
      </w:r>
    </w:p>
    <w:p>
      <w:r>
        <w:br/>
        <w:t xml:space="preserve">  那么问题就来了：</w:t>
      </w:r>
    </w:p>
    <w:p>
      <w:r>
        <w:br/>
      </w:r>
    </w:p>
    <w:p>
      <w:r>
        <w:br/>
        <w:t xml:space="preserve">  好端端的，身为大周国储君的阎標，为什么会突然进入重伤濒死状態呢？</w:t>
      </w:r>
    </w:p>
    <w:p>
      <w:r>
        <w:br/>
      </w:r>
    </w:p>
    <w:p>
      <w:r>
        <w:br/>
        <w:t xml:space="preserve">  难道是其他皇子，为了爭夺皇位而下的毒手？</w:t>
      </w:r>
    </w:p>
    <w:p>
      <w:r>
        <w:br/>
      </w:r>
    </w:p>
    <w:p>
      <w:r>
        <w:br/>
        <w:t xml:space="preserve">  想到这里，谢深忙释放出了体內神识加持己身。</w:t>
      </w:r>
    </w:p>
    <w:p>
      <w:r>
        <w:br/>
      </w:r>
    </w:p>
    <w:p>
      <w:r>
        <w:br/>
        <w:t xml:space="preserve">  他进入了內视状態，试图寻找出身体上的异常，从而查出阎標刚刚重伤濒死的原因。</w:t>
      </w:r>
    </w:p>
    <w:p>
      <w:r>
        <w:br/>
      </w:r>
    </w:p>
    <w:p>
      <w:r>
        <w:br/>
        <w:t xml:space="preserve">  但奇怪的是：原主阎標全身上下都不见有半点伤痕，其五臟六腑亦无任何中毒的跡象。</w:t>
      </w:r>
    </w:p>
    <w:p>
      <w:r>
        <w:br/>
      </w:r>
    </w:p>
    <w:p>
      <w:r>
        <w:br/>
        <w:t xml:space="preserve">  这就怪了</w:t>
      </w:r>
    </w:p>
    <w:p>
      <w:r>
        <w:br/>
      </w:r>
    </w:p>
    <w:p>
      <w:r>
        <w:br/>
        <w:t xml:space="preserve">  原主阎標死前所留下的遗愿，也同样令谢深感到疑惑不解。</w:t>
      </w:r>
    </w:p>
    <w:p>
      <w:r>
        <w:br/>
      </w:r>
    </w:p>
    <w:p>
      <w:r>
        <w:br/>
        <w:t xml:space="preserve">  第一：是希望大周国能永远国泰民安，百姓人人安居乐业。</w:t>
      </w:r>
    </w:p>
    <w:p>
      <w:r>
        <w:br/>
      </w:r>
    </w:p>
    <w:p>
      <w:r>
        <w:br/>
        <w:t xml:space="preserve">  第一个遗愿听著倒是很朴实无华。</w:t>
      </w:r>
    </w:p>
    <w:p>
      <w:r>
        <w:br/>
      </w:r>
    </w:p>
    <w:p>
      <w:r>
        <w:br/>
        <w:t xml:space="preserve">  但第二个遗愿就有那么点奇怪了：</w:t>
      </w:r>
    </w:p>
    <w:p>
      <w:r>
        <w:br/>
      </w:r>
    </w:p>
    <w:p>
      <w:r>
        <w:br/>
        <w:t xml:space="preserve">  原主希望母后以及朝中的部分文武百官们，都能变得正常.</w:t>
      </w:r>
    </w:p>
    <w:p>
      <w:r>
        <w:br/>
      </w:r>
    </w:p>
    <w:p>
      <w:r>
        <w:br/>
        <w:t xml:space="preserve">  大殿里。</w:t>
      </w:r>
    </w:p>
    <w:p>
      <w:r>
        <w:br/>
      </w:r>
    </w:p>
    <w:p>
      <w:r>
        <w:br/>
        <w:t xml:space="preserve">  见谢深躺坐在床上沉默不语，侍女小红在旁小心翼翼出声道：「殿下，你没事吧？」</w:t>
      </w:r>
    </w:p>
    <w:p>
      <w:r>
        <w:br/>
      </w:r>
    </w:p>
    <w:p>
      <w:r>
        <w:br/>
        <w:t xml:space="preserve">  「冠礼马上就要开始了，我们得儘快赶去太和殿才行。」 </w:t>
      </w:r>
    </w:p>
    <w:p>
      <w:r>
        <w:br/>
      </w:r>
    </w:p>
    <w:p>
      <w:r>
        <w:br/>
        <w:t xml:space="preserve">  「让奴婢来服侍您更衣吧！」</w:t>
      </w:r>
    </w:p>
    <w:p>
      <w:r>
        <w:br/>
      </w:r>
    </w:p>
    <w:p>
      <w:r>
        <w:br/>
        <w:t xml:space="preserve">  或许是因为时间紧迫.侍女小红话刚说完，便主动为谢深更换起身上所穿衣物。</w:t>
      </w:r>
    </w:p>
    <w:p>
      <w:r>
        <w:br/>
      </w:r>
    </w:p>
    <w:p>
      <w:r>
        <w:br/>
        <w:t xml:space="preserve">  对此，已活了上千年之久的谢深，自然不会感到半点害羞。</w:t>
      </w:r>
    </w:p>
    <w:p>
      <w:r>
        <w:br/>
      </w:r>
    </w:p>
    <w:p>
      <w:r>
        <w:br/>
        <w:t xml:space="preserve">  他大大方方的，在侍女帮助下换上了一套黑红相间的冕服。</w:t>
      </w:r>
    </w:p>
    <w:p>
      <w:r>
        <w:br/>
      </w:r>
    </w:p>
    <w:p>
      <w:r>
        <w:br/>
        <w:t xml:space="preserve">  此冕服纹有日月星城，又有金龙织火伴其左右，是专门在大典和祭祀时穿的礼服。</w:t>
      </w:r>
    </w:p>
    <w:p>
      <w:r>
        <w:br/>
      </w:r>
    </w:p>
    <w:p>
      <w:r>
        <w:br/>
        <w:t xml:space="preserve">  看上去好不气派。</w:t>
      </w:r>
    </w:p>
    <w:p>
      <w:r>
        <w:br/>
      </w:r>
    </w:p>
    <w:p>
      <w:r>
        <w:br/>
        <w:t xml:space="preserve">  换上冕服后，谢深在一眾僕从们的拥簇下，很快就来到了太和殿之中。</w:t>
      </w:r>
    </w:p>
    <w:p>
      <w:r>
        <w:br/>
      </w:r>
    </w:p>
    <w:p>
      <w:r>
        <w:br/>
        <w:t xml:space="preserve">  但见大殿里：</w:t>
      </w:r>
    </w:p>
    <w:p>
      <w:r>
        <w:br/>
      </w:r>
    </w:p>
    <w:p>
      <w:r>
        <w:br/>
        <w:t xml:space="preserve">  有身穿龙袍的皇帝，正位於主座之上。</w:t>
      </w:r>
    </w:p>
    <w:p>
      <w:r>
        <w:br/>
      </w:r>
    </w:p>
    <w:p>
      <w:r>
        <w:br/>
        <w:t xml:space="preserve">  另还有身穿凤袍的皇后，正默默站在其身侧。</w:t>
      </w:r>
    </w:p>
    <w:p>
      <w:r>
        <w:br/>
      </w:r>
    </w:p>
    <w:p>
      <w:r>
        <w:br/>
        <w:t xml:space="preserve">  再往下。</w:t>
      </w:r>
    </w:p>
    <w:p>
      <w:r>
        <w:br/>
      </w:r>
    </w:p>
    <w:p>
      <w:r>
        <w:br/>
        <w:t xml:space="preserve">  大殿两侧则有著文武百官侍立在旁。</w:t>
      </w:r>
    </w:p>
    <w:p>
      <w:r>
        <w:br/>
      </w:r>
    </w:p>
    <w:p>
      <w:r>
        <w:br/>
        <w:t xml:space="preserve">  见谢深到场，百官们一齐拱手唱喏道：「见过大皇子殿下！」</w:t>
      </w:r>
    </w:p>
    <w:p>
      <w:r>
        <w:br/>
      </w:r>
    </w:p>
    <w:p>
      <w:r>
        <w:br/>
        <w:t xml:space="preserve">  按照原主所留下的记忆，身为大皇子的谢深，按例冲百官们规规矩矩地还了一礼。</w:t>
      </w:r>
    </w:p>
    <w:p>
      <w:r>
        <w:br/>
      </w:r>
    </w:p>
    <w:p>
      <w:r>
        <w:br/>
        <w:t xml:space="preserve">  再接著便是面对皇帝了。</w:t>
      </w:r>
    </w:p>
    <w:p>
      <w:r>
        <w:br/>
      </w:r>
    </w:p>
    <w:p>
      <w:r>
        <w:br/>
        <w:t xml:space="preserve">  身为大皇子的谢深，在这种场合下见皇帝时，是必须得行跪拜礼的。</w:t>
      </w:r>
    </w:p>
    <w:p>
      <w:r>
        <w:br/>
      </w:r>
    </w:p>
    <w:p>
      <w:r>
        <w:br/>
        <w:t xml:space="preserve">  但谢深到底是活了千年之久的化神期修士，自然不可能去给一凡人皇帝行跪拜大礼。</w:t>
      </w:r>
    </w:p>
    <w:p>
      <w:r>
        <w:br/>
      </w:r>
    </w:p>
    <w:p>
      <w:r>
        <w:br/>
        <w:t xml:space="preserve">  於是他便只是冲皇帝拱了拱手，並恭敬道：「长子標见过父皇陛下。」</w:t>
      </w:r>
    </w:p>
    <w:p>
      <w:r>
        <w:br/>
      </w:r>
    </w:p>
    <w:p>
      <w:r>
        <w:br/>
        <w:t xml:space="preserve">  谢深礼数虽不到位，但也不知是为何，皇帝並未就此事做过多深究。</w:t>
      </w:r>
    </w:p>
    <w:p>
      <w:r>
        <w:br/>
      </w:r>
    </w:p>
    <w:p>
      <w:r>
        <w:br/>
        <w:t xml:space="preserve">  他冲谢深挥了挥手，並一脸不耐烦道：「免礼。」</w:t>
      </w:r>
    </w:p>
    <w:p>
      <w:r>
        <w:br/>
      </w:r>
    </w:p>
    <w:p>
      <w:r>
        <w:br/>
        <w:t xml:space="preserve">  说著。</w:t>
      </w:r>
    </w:p>
    <w:p>
      <w:r>
        <w:br/>
      </w:r>
    </w:p>
    <w:p>
      <w:r>
        <w:br/>
        <w:t xml:space="preserve">  忽转而看向身旁不远处，一名身穿黑色阴阳太极鱼袍的道士。</w:t>
      </w:r>
    </w:p>
    <w:p>
      <w:r>
        <w:br/>
      </w:r>
    </w:p>
    <w:p>
      <w:r>
        <w:br/>
        <w:t xml:space="preserve">  皇帝冲其询问道：「大国师既然人都已经到场，那要不册封大典就直接开始？」</w:t>
      </w:r>
    </w:p>
    <w:p>
      <w:r>
        <w:br/>
      </w:r>
    </w:p>
    <w:p>
      <w:r>
        <w:br/>
        <w:t xml:space="preserve">  国师？</w:t>
      </w:r>
    </w:p>
    <w:p>
      <w:r>
        <w:br/>
      </w:r>
    </w:p>
    <w:p>
      <w:r>
        <w:br/>
        <w:t xml:space="preserve">  见皇帝做事前，竟要先询问那所谓的大国师。</w:t>
      </w:r>
    </w:p>
    <w:p>
      <w:r>
        <w:br/>
      </w:r>
    </w:p>
    <w:p>
      <w:r>
        <w:br/>
        <w:t xml:space="preserve">  心中好奇之下，谢深释放出了体內神识，往那做道士打扮的国师身上一扫而过。</w:t>
      </w:r>
    </w:p>
    <w:p>
      <w:r>
        <w:br/>
      </w:r>
    </w:p>
    <w:p>
      <w:r>
        <w:br/>
        <w:t xml:space="preserve">  凭著神识，他很快就发现：国师虽与常人无异，但体內五臟六腑却是早就已腐朽不堪。</w:t>
      </w:r>
    </w:p>
    <w:p>
      <w:r>
        <w:br/>
      </w:r>
    </w:p>
    <w:p>
      <w:r>
        <w:br/>
        <w:t xml:space="preserve">  且不只是国师。</w:t>
      </w:r>
    </w:p>
    <w:p>
      <w:r>
        <w:br/>
      </w:r>
    </w:p>
    <w:p>
      <w:r>
        <w:br/>
        <w:t xml:space="preserve">  默默站在皇帝身侧的皇后，以及大殿里近半数的文武百官们，其体內臟器也同样已经腐朽。</w:t>
      </w:r>
    </w:p>
    <w:p>
      <w:r>
        <w:br/>
      </w:r>
    </w:p>
    <w:p>
      <w:r>
        <w:br/>
        <w:t xml:space="preserve">  这个国家有大问题</w:t>
      </w:r>
    </w:p>
    <w:p>
      <w:r>
        <w:br/>
      </w:r>
    </w:p>
    <w:p>
      <w:r>
        <w:br/>
        <w:t xml:space="preserve">  (本章完)</w:t>
        <w:br/>
        <w:tab/>
        <w:tab/>
        <w:tab/>
      </w:r>
    </w:p>
    <w:p>
      <w:pPr>
        <w:pStyle w:val="Title"/>
      </w:pPr>
      <w:r>
        <w:t>第186章 选五臟还是选六腑？</w:t>
      </w:r>
    </w:p>
    <w:p>
      <w:r>
        <w:br/>
        <w:t xml:space="preserve">              第186章 选五臟还是选六腑？</w:t>
      </w:r>
    </w:p>
    <w:p>
      <w:r>
        <w:br/>
      </w:r>
    </w:p>
    <w:p>
      <w:r>
        <w:br/>
        <w:t xml:space="preserve">  大殿里。</w:t>
      </w:r>
    </w:p>
    <w:p>
      <w:r>
        <w:t xml:space="preserve">  本书由𝕥𝕨𝕜𝕒𝕟.𝕔𝕠𝕞全网首发</w:t>
      </w:r>
    </w:p>
    <w:p>
      <w:r>
        <w:br/>
      </w:r>
    </w:p>
    <w:p>
      <w:r>
        <w:br/>
        <w:t xml:space="preserve">  听见皇帝所言，做道士打扮的大国师忙走上前来。</w:t>
      </w:r>
    </w:p>
    <w:p>
      <w:r>
        <w:br/>
      </w:r>
    </w:p>
    <w:p>
      <w:r>
        <w:br/>
        <w:t xml:space="preserve">  在文武百官们的注视下，他缓缓开口。</w:t>
      </w:r>
    </w:p>
    <w:p>
      <w:r>
        <w:br/>
      </w:r>
    </w:p>
    <w:p>
      <w:r>
        <w:br/>
        <w:t xml:space="preserve">  唱道：「有来雍雍，至止肃肃，相维辟公，天子穆穆，於荐广牡，相予肆祀。」</w:t>
      </w:r>
    </w:p>
    <w:p>
      <w:r>
        <w:br/>
      </w:r>
    </w:p>
    <w:p>
      <w:r>
        <w:br/>
        <w:t xml:space="preserve">  国师吟唱的祭词虽晦涩难懂，但凭著活了上千年所积累的阅歷，谢深还是能勉强理解其大意：</w:t>
      </w:r>
    </w:p>
    <w:p>
      <w:r>
        <w:br/>
      </w:r>
    </w:p>
    <w:p>
      <w:r>
        <w:br/>
        <w:t xml:space="preserve">  这一段的前四句话祭词，是在形容朝堂之肃穆，天子及文武百官的仪容之端庄。</w:t>
      </w:r>
    </w:p>
    <w:p>
      <w:r>
        <w:br/>
      </w:r>
    </w:p>
    <w:p>
      <w:r>
        <w:br/>
        <w:t xml:space="preserve">  而后两句话，则是表示，他將要向苍天献上肥美的祭品。</w:t>
      </w:r>
    </w:p>
    <w:p>
      <w:r>
        <w:br/>
      </w:r>
    </w:p>
    <w:p>
      <w:r>
        <w:br/>
        <w:t xml:space="preserve">  嗯</w:t>
      </w:r>
    </w:p>
    <w:p>
      <w:r>
        <w:br/>
      </w:r>
    </w:p>
    <w:p>
      <w:r>
        <w:br/>
        <w:t xml:space="preserve">  到目前为止，一切都还算正常。</w:t>
      </w:r>
    </w:p>
    <w:p>
      <w:r>
        <w:br/>
      </w:r>
    </w:p>
    <w:p>
      <w:r>
        <w:br/>
        <w:t xml:space="preserve">  谢深站在原地一言不发，並静静看著国师表演。</w:t>
      </w:r>
    </w:p>
    <w:p>
      <w:r>
        <w:br/>
      </w:r>
    </w:p>
    <w:p>
      <w:r>
        <w:br/>
        <w:t xml:space="preserve">  不多时。</w:t>
      </w:r>
    </w:p>
    <w:p>
      <w:r>
        <w:br/>
      </w:r>
    </w:p>
    <w:p>
      <w:r>
        <w:br/>
        <w:t xml:space="preserve">  待国师念出最后一句祭词『既佑烈考，亦佑文母』时，忽见朝堂之上有异象显现。</w:t>
      </w:r>
    </w:p>
    <w:p>
      <w:r>
        <w:br/>
      </w:r>
    </w:p>
    <w:p>
      <w:r>
        <w:br/>
        <w:t xml:space="preserve">  一具似人非人，似兽非兽的不知名生物头骨，就这么凭空出现在了国师头顶。</w:t>
      </w:r>
    </w:p>
    <w:p>
      <w:r>
        <w:br/>
      </w:r>
    </w:p>
    <w:p>
      <w:r>
        <w:br/>
        <w:t xml:space="preserve">  这玩意儿是？</w:t>
      </w:r>
    </w:p>
    <w:p>
      <w:r>
        <w:br/>
      </w:r>
    </w:p>
    <w:p>
      <w:r>
        <w:br/>
        <w:t xml:space="preserve">  考虑到该头骨，极有可能跟此星球上的本土不可名状生物有关。</w:t>
      </w:r>
    </w:p>
    <w:p>
      <w:r>
        <w:br/>
      </w:r>
    </w:p>
    <w:p>
      <w:r>
        <w:br/>
        <w:t xml:space="preserve">  由於担心会引起不可名状生物的注意，谢深並未敢放出神识探查，而只是抬头扫了那头骨一眼。</w:t>
      </w:r>
    </w:p>
    <w:p>
      <w:r>
        <w:br/>
      </w:r>
    </w:p>
    <w:p>
      <w:r>
        <w:br/>
        <w:t xml:space="preserve">  ——单只从外形上，他很难看出那头骨究竟有何玄机，於是便仍旧站在原地保持沉默。</w:t>
      </w:r>
    </w:p>
    <w:p>
      <w:r>
        <w:br/>
      </w:r>
    </w:p>
    <w:p>
      <w:r>
        <w:br/>
        <w:t xml:space="preserve">  成功召唤出了头骨后，只见国师冲在场眾人道：「拜！」</w:t>
      </w:r>
    </w:p>
    <w:p>
      <w:r>
        <w:br/>
      </w:r>
    </w:p>
    <w:p>
      <w:r>
        <w:br/>
        <w:t xml:space="preserve">  此言一出。</w:t>
      </w:r>
    </w:p>
    <w:p>
      <w:r>
        <w:br/>
      </w:r>
    </w:p>
    <w:p>
      <w:r>
        <w:br/>
        <w:t xml:space="preserve">  包括端坐在大殿主座上的皇帝在內，所有人皆一齐跪拜在地，並冲头骨行叩首礼。</w:t>
      </w:r>
    </w:p>
    <w:p>
      <w:r>
        <w:br/>
      </w:r>
    </w:p>
    <w:p>
      <w:r>
        <w:br/>
        <w:t xml:space="preserve">  谢深不愿在此刻出头。</w:t>
      </w:r>
    </w:p>
    <w:p>
      <w:r>
        <w:br/>
      </w:r>
    </w:p>
    <w:p>
      <w:r>
        <w:br/>
        <w:t xml:space="preserve">  见眾人跪拜后並无任何异常发生，他便也跟著跪在了地上，並装模作样地也拜了一拜。</w:t>
      </w:r>
    </w:p>
    <w:p>
      <w:r>
        <w:br/>
      </w:r>
    </w:p>
    <w:p>
      <w:r>
        <w:br/>
        <w:t xml:space="preserve">  等这一系列流程都走完后，便见有力士在国师的指挥下，將一张供桌抬到了谢深面前。</w:t>
      </w:r>
    </w:p>
    <w:p>
      <w:r>
        <w:br/>
      </w:r>
    </w:p>
    <w:p>
      <w:r>
        <w:br/>
        <w:t xml:space="preserve">  国师上前两步，冲谢深道：「大皇子请选吧您打算献祭五臟呢，还是打算献祭六腑？」</w:t>
      </w:r>
    </w:p>
    <w:p>
      <w:r>
        <w:br/>
      </w:r>
    </w:p>
    <w:p>
      <w:r>
        <w:br/>
        <w:t xml:space="preserve">  献祭？</w:t>
      </w:r>
    </w:p>
    <w:p>
      <w:r>
        <w:br/>
      </w:r>
    </w:p>
    <w:p>
      <w:r>
        <w:br/>
        <w:t xml:space="preserve">  谢深闻言愣在了原地。</w:t>
      </w:r>
    </w:p>
    <w:p>
      <w:r>
        <w:br/>
      </w:r>
    </w:p>
    <w:p>
      <w:r>
        <w:br/>
        <w:t xml:space="preserve">  他试图从原主所留下的记忆碎片中，寻找到与献祭有关的內容。</w:t>
      </w:r>
    </w:p>
    <w:p>
      <w:r>
        <w:br/>
      </w:r>
    </w:p>
    <w:p>
      <w:r>
        <w:br/>
        <w:t xml:space="preserve">  却发现原主阎標身边的人，一直都对献祭一事讳莫如深，几乎从不主动谈及相关话题。</w:t>
      </w:r>
    </w:p>
    <w:p>
      <w:r>
        <w:br/>
      </w:r>
    </w:p>
    <w:p>
      <w:r>
        <w:br/>
        <w:t xml:space="preserve">  大殿里。</w:t>
      </w:r>
    </w:p>
    <w:p>
      <w:r>
        <w:br/>
      </w:r>
    </w:p>
    <w:p>
      <w:r>
        <w:br/>
        <w:t xml:space="preserve">  见谢深呆在原地沉默不语，国师又道。</w:t>
      </w:r>
    </w:p>
    <w:p>
      <w:r>
        <w:br/>
      </w:r>
    </w:p>
    <w:p>
      <w:r>
        <w:br/>
        <w:t xml:space="preserve">  「殿下虽生在帝王之家，身份地位尊崇。」</w:t>
      </w:r>
    </w:p>
    <w:p>
      <w:r>
        <w:br/>
      </w:r>
    </w:p>
    <w:p>
      <w:r>
        <w:br/>
        <w:t xml:space="preserve">  「但越是如此，就越是应该做出表率。」</w:t>
      </w:r>
    </w:p>
    <w:p>
      <w:r>
        <w:br/>
      </w:r>
    </w:p>
    <w:p>
      <w:r>
        <w:br/>
        <w:t xml:space="preserve">  「否则」</w:t>
      </w:r>
    </w:p>
    <w:p>
      <w:r>
        <w:br/>
      </w:r>
    </w:p>
    <w:p>
      <w:r>
        <w:br/>
        <w:t xml:space="preserve">  「倘若连皇子都不愿做出牺牲，那我大周国的黎明百姓们，岂不是人人都可效仿？」</w:t>
      </w:r>
    </w:p>
    <w:p>
      <w:r>
        <w:br/>
      </w:r>
    </w:p>
    <w:p>
      <w:r>
        <w:br/>
        <w:t xml:space="preserve">  「岂不是人人都可苟且偷生了？」</w:t>
      </w:r>
    </w:p>
    <w:p>
      <w:r>
        <w:br/>
      </w:r>
    </w:p>
    <w:p>
      <w:r>
        <w:br/>
        <w:t xml:space="preserve">  从国师这番话里，谢深提取出了两条重要信息。</w:t>
      </w:r>
    </w:p>
    <w:p>
      <w:r>
        <w:br/>
      </w:r>
    </w:p>
    <w:p>
      <w:r>
        <w:br/>
        <w:t xml:space="preserve">  第一：</w:t>
      </w:r>
    </w:p>
    <w:p>
      <w:r>
        <w:br/>
      </w:r>
    </w:p>
    <w:p>
      <w:r>
        <w:br/>
        <w:t xml:space="preserve">  不难看出，献祭很明显不是什么好事。</w:t>
      </w:r>
    </w:p>
    <w:p>
      <w:r>
        <w:br/>
      </w:r>
    </w:p>
    <w:p>
      <w:r>
        <w:br/>
        <w:t xml:space="preserve">  无论是身为大皇子的阎標，又或是大周国的黎明百姓们，大家都不愿主动献祭。</w:t>
      </w:r>
    </w:p>
    <w:p>
      <w:r>
        <w:br/>
      </w:r>
    </w:p>
    <w:p>
      <w:r>
        <w:br/>
        <w:t xml:space="preserve">  第二：</w:t>
      </w:r>
    </w:p>
    <w:p>
      <w:r>
        <w:br/>
      </w:r>
    </w:p>
    <w:p>
      <w:r>
        <w:br/>
        <w:t xml:space="preserve">  献祭虽然有害。</w:t>
      </w:r>
    </w:p>
    <w:p>
      <w:r>
        <w:br/>
      </w:r>
    </w:p>
    <w:p>
      <w:r>
        <w:br/>
        <w:t xml:space="preserve">  但出於某些未知原因，包括大皇子在內的所有人，又不得不主动献祭。</w:t>
      </w:r>
    </w:p>
    <w:p>
      <w:r>
        <w:br/>
      </w:r>
    </w:p>
    <w:p>
      <w:r>
        <w:br/>
        <w:t xml:space="preserve">  想明白了此中关键后。</w:t>
      </w:r>
    </w:p>
    <w:p>
      <w:r>
        <w:br/>
      </w:r>
    </w:p>
    <w:p>
      <w:r>
        <w:br/>
        <w:t xml:space="preserve">  谢深冲国师问了一句道：「选献祭五臟，又或是选献祭六腑，这其中有什么区別吗？」</w:t>
      </w:r>
    </w:p>
    <w:p>
      <w:r>
        <w:br/>
      </w:r>
    </w:p>
    <w:p>
      <w:r>
        <w:br/>
        <w:t xml:space="preserve">  此言一出。</w:t>
      </w:r>
    </w:p>
    <w:p>
      <w:r>
        <w:br/>
      </w:r>
    </w:p>
    <w:p>
      <w:r>
        <w:br/>
        <w:t xml:space="preserve">  还不待国师开口，便见主座上的皇帝怒道：「简直胡闹！」</w:t>
      </w:r>
    </w:p>
    <w:p>
      <w:r>
        <w:br/>
      </w:r>
    </w:p>
    <w:p>
      <w:r>
        <w:br/>
        <w:t xml:space="preserve">  「身为大皇子，你事前不去做好功课。」</w:t>
      </w:r>
    </w:p>
    <w:p>
      <w:r>
        <w:br/>
      </w:r>
    </w:p>
    <w:p>
      <w:r>
        <w:br/>
        <w:t xml:space="preserve">  「如今冠礼都已经开始了，你却连祭祀什么部位都还没想好。」</w:t>
      </w:r>
    </w:p>
    <w:p>
      <w:r>
        <w:br/>
      </w:r>
    </w:p>
    <w:p>
      <w:r>
        <w:br/>
        <w:t xml:space="preserve">  「你是真把冠礼上的给当成儿戏了？」</w:t>
      </w:r>
    </w:p>
    <w:p>
      <w:r>
        <w:br/>
      </w:r>
    </w:p>
    <w:p>
      <w:r>
        <w:br/>
        <w:t xml:space="preserve">  「陛下息怒！」见皇帝出言训斥谢深，国师忙在旁安抚道：「冠礼乃人之一生最重要之事。」</w:t>
      </w:r>
    </w:p>
    <w:p>
      <w:r>
        <w:br/>
      </w:r>
    </w:p>
    <w:p>
      <w:r>
        <w:br/>
        <w:t xml:space="preserve">  「想来，大皇子殿下必然是提前做过功课的。」</w:t>
      </w:r>
    </w:p>
    <w:p>
      <w:r>
        <w:br/>
      </w:r>
    </w:p>
    <w:p>
      <w:r>
        <w:br/>
        <w:t xml:space="preserve">  「但五臟六腑加在一起，毕竟有总共十一种臟器。」</w:t>
      </w:r>
    </w:p>
    <w:p>
      <w:r>
        <w:br/>
      </w:r>
    </w:p>
    <w:p>
      <w:r>
        <w:br/>
        <w:t xml:space="preserve">  「大皇子少年心性，未能记全献祭十一种臟器所会带来的后果，倒也能够理解。」</w:t>
      </w:r>
    </w:p>
    <w:p>
      <w:r>
        <w:br/>
      </w:r>
    </w:p>
    <w:p>
      <w:r>
        <w:br/>
        <w:t xml:space="preserve">  听见国师的这一番解释后，皇帝脸色有所缓和。</w:t>
      </w:r>
    </w:p>
    <w:p>
      <w:r>
        <w:br/>
      </w:r>
    </w:p>
    <w:p>
      <w:r>
        <w:br/>
        <w:t xml:space="preserve">  似是不打算再继续追究。</w:t>
      </w:r>
    </w:p>
    <w:p>
      <w:r>
        <w:br/>
      </w:r>
    </w:p>
    <w:p>
      <w:r>
        <w:br/>
        <w:t xml:space="preserve">  於是国师便转而冲谢深道：「殿下且听好了：人体五臟，分別为心、肝、脾、肺、肾共五种。」</w:t>
      </w:r>
    </w:p>
    <w:p>
      <w:r>
        <w:br/>
      </w:r>
    </w:p>
    <w:p>
      <w:r>
        <w:br/>
        <w:t xml:space="preserve">  「献祭此五种臟器的后果分別是：失意，无力，多病，气短以及色衰。」</w:t>
      </w:r>
    </w:p>
    <w:p>
      <w:r>
        <w:br/>
      </w:r>
    </w:p>
    <w:p>
      <w:r>
        <w:br/>
        <w:t xml:space="preserve">  他接著道。</w:t>
      </w:r>
    </w:p>
    <w:p>
      <w:r>
        <w:br/>
      </w:r>
    </w:p>
    <w:p>
      <w:r>
        <w:br/>
        <w:t xml:space="preserve">  「至於六腑，则分別为大小肠，胆、胃、膀胱，以及三焦。」</w:t>
      </w:r>
    </w:p>
    <w:p>
      <w:r>
        <w:br/>
      </w:r>
    </w:p>
    <w:p>
      <w:r>
        <w:br/>
        <w:t xml:space="preserve">  「献祭这六者的后果分別是：食不知味，惶恐不安，暴食，饥渴以及失去触感。」</w:t>
      </w:r>
    </w:p>
    <w:p>
      <w:r>
        <w:br/>
      </w:r>
    </w:p>
    <w:p>
      <w:r>
        <w:br/>
        <w:t xml:space="preserve">  末了，还不忘问了一句道：「殿下可听清了？」</w:t>
      </w:r>
    </w:p>
    <w:p>
      <w:r>
        <w:br/>
      </w:r>
    </w:p>
    <w:p>
      <w:r>
        <w:br/>
        <w:t xml:space="preserve">  虽然国师並未展开细说，而只是用了三言两语，就说明了献祭五臟六腑的后果。</w:t>
      </w:r>
    </w:p>
    <w:p>
      <w:r>
        <w:br/>
      </w:r>
    </w:p>
    <w:p>
      <w:r>
        <w:br/>
        <w:t xml:space="preserve">  但哪怕只是寥寥几句话，也不难从中看出：无论是选五臟六腑中的哪个部位，献祭者往后都必將会承受巨大折磨。 </w:t>
      </w:r>
    </w:p>
    <w:p>
      <w:r>
        <w:br/>
      </w:r>
    </w:p>
    <w:p>
      <w:r>
        <w:br/>
        <w:t xml:space="preserve">  倘若这种献祭所带来的后果，仅仅只会影响到阎標这具躯壳。</w:t>
      </w:r>
    </w:p>
    <w:p>
      <w:r>
        <w:br/>
      </w:r>
    </w:p>
    <w:p>
      <w:r>
        <w:br/>
        <w:t xml:space="preserve">  那谢深倒是无所谓。</w:t>
      </w:r>
    </w:p>
    <w:p>
      <w:r>
        <w:br/>
      </w:r>
    </w:p>
    <w:p>
      <w:r>
        <w:br/>
        <w:t xml:space="preserve">  但万一</w:t>
      </w:r>
    </w:p>
    <w:p>
      <w:r>
        <w:br/>
      </w:r>
    </w:p>
    <w:p>
      <w:r>
        <w:br/>
        <w:t xml:space="preserve">  万一这种献祭，会间接地影响到他本体呢？</w:t>
      </w:r>
    </w:p>
    <w:p>
      <w:r>
        <w:br/>
      </w:r>
    </w:p>
    <w:p>
      <w:r>
        <w:br/>
        <w:t xml:space="preserve">  譬如谢深选择了献祭肝臟。</w:t>
      </w:r>
    </w:p>
    <w:p>
      <w:r>
        <w:br/>
      </w:r>
    </w:p>
    <w:p>
      <w:r>
        <w:br/>
        <w:t xml:space="preserve">  那么失去肝臟的，將很可能不仅仅是阎標这具躯壳或许，谢深本体也会跟著永久性失去此器官。</w:t>
      </w:r>
    </w:p>
    <w:p>
      <w:r>
        <w:br/>
      </w:r>
    </w:p>
    <w:p>
      <w:r>
        <w:br/>
        <w:t xml:space="preserve">  这是他所绝对不能接受的。</w:t>
      </w:r>
    </w:p>
    <w:p>
      <w:r>
        <w:br/>
      </w:r>
    </w:p>
    <w:p>
      <w:r>
        <w:br/>
        <w:t xml:space="preserve">  考虑到此，谢深试著冲国师询问道：「那如果我什么都不选，不进行献祭的话，会有什么后果呢？」</w:t>
      </w:r>
    </w:p>
    <w:p>
      <w:r>
        <w:br/>
      </w:r>
    </w:p>
    <w:p>
      <w:r>
        <w:br/>
        <w:t xml:space="preserve">  「殿下怎么突然问这问题？」国师满脸疑惑道：「即便殿下没怎么出过皇宫，但想来也是从他人口中听说过的。」</w:t>
      </w:r>
    </w:p>
    <w:p>
      <w:r>
        <w:br/>
      </w:r>
    </w:p>
    <w:p>
      <w:r>
        <w:br/>
        <w:t xml:space="preserve">  「凡女子过了笄礼之年，男子过了冠礼之年后，仍有未进行献祭的。」</w:t>
      </w:r>
    </w:p>
    <w:p>
      <w:r>
        <w:br/>
      </w:r>
    </w:p>
    <w:p>
      <w:r>
        <w:br/>
        <w:t xml:space="preserve">  「那么上天就会降下灾劫。」</w:t>
      </w:r>
    </w:p>
    <w:p>
      <w:r>
        <w:br/>
      </w:r>
    </w:p>
    <w:p>
      <w:r>
        <w:br/>
        <w:t xml:space="preserve">  「届时，未献祭者身边的一切」</w:t>
      </w:r>
    </w:p>
    <w:p>
      <w:r>
        <w:br/>
      </w:r>
    </w:p>
    <w:p>
      <w:r>
        <w:br/>
        <w:t xml:space="preserve">  「包括人，包括飞禽走兽，鸟木虫石，这些都会迅速腐朽凋零，无一能够倖免。」</w:t>
      </w:r>
    </w:p>
    <w:p>
      <w:r>
        <w:br/>
      </w:r>
    </w:p>
    <w:p>
      <w:r>
        <w:br/>
        <w:t xml:space="preserve">  「且古往今来皆是如此。」</w:t>
      </w:r>
    </w:p>
    <w:p>
      <w:r>
        <w:br/>
      </w:r>
    </w:p>
    <w:p>
      <w:r>
        <w:br/>
        <w:t xml:space="preserve">  「就从来没有过例外的。」</w:t>
      </w:r>
    </w:p>
    <w:p>
      <w:r>
        <w:br/>
      </w:r>
    </w:p>
    <w:p>
      <w:r>
        <w:br/>
        <w:t xml:space="preserve">  说到这里，国师语气里带著一丝威胁，冲谢深道：「殿下未来可是要继承国祚，成为一国之君的，总不至於连献祭都不敢吧？」</w:t>
      </w:r>
    </w:p>
    <w:p>
      <w:r>
        <w:br/>
      </w:r>
    </w:p>
    <w:p>
      <w:r>
        <w:br/>
        <w:t xml:space="preserve">  谢深还真就不敢。</w:t>
      </w:r>
    </w:p>
    <w:p>
      <w:r>
        <w:br/>
      </w:r>
    </w:p>
    <w:p>
      <w:r>
        <w:br/>
        <w:t xml:space="preserve">  他寧愿此次入侵失败，寧愿什么都不做，寧愿被迫回归，也不会隨隨便便就进行那所谓的献祭。</w:t>
      </w:r>
    </w:p>
    <w:p>
      <w:r>
        <w:br/>
      </w:r>
    </w:p>
    <w:p>
      <w:r>
        <w:br/>
        <w:t xml:space="preserve">  毕竟。</w:t>
      </w:r>
    </w:p>
    <w:p>
      <w:r>
        <w:br/>
      </w:r>
    </w:p>
    <w:p>
      <w:r>
        <w:br/>
        <w:t xml:space="preserve">  那献祭一看就疑似跟不可名状生物有关。</w:t>
      </w:r>
    </w:p>
    <w:p>
      <w:r>
        <w:br/>
      </w:r>
    </w:p>
    <w:p>
      <w:r>
        <w:br/>
        <w:t xml:space="preserve">  而一切与不可名状生物有关的事，做之前都必须慎之又慎才行。</w:t>
      </w:r>
    </w:p>
    <w:p>
      <w:r>
        <w:br/>
      </w:r>
    </w:p>
    <w:p>
      <w:r>
        <w:br/>
        <w:t xml:space="preserve">  鑑於此。</w:t>
      </w:r>
    </w:p>
    <w:p>
      <w:r>
        <w:br/>
      </w:r>
    </w:p>
    <w:p>
      <w:r>
        <w:br/>
        <w:t xml:space="preserve">  谢深打算尝试下，能否拖延些时间。</w:t>
      </w:r>
    </w:p>
    <w:p>
      <w:r>
        <w:br/>
      </w:r>
    </w:p>
    <w:p>
      <w:r>
        <w:br/>
        <w:t xml:space="preserve">  只要给他足够多的时间，他就能凭本体的化神期修为，以及上千年的见识扭转局面。</w:t>
      </w:r>
    </w:p>
    <w:p>
      <w:r>
        <w:br/>
      </w:r>
    </w:p>
    <w:p>
      <w:r>
        <w:br/>
        <w:t xml:space="preserve">  谢深开口道。</w:t>
      </w:r>
    </w:p>
    <w:p>
      <w:r>
        <w:br/>
      </w:r>
    </w:p>
    <w:p>
      <w:r>
        <w:br/>
        <w:t xml:space="preserve">  「能再给我几天时间考虑下吗？」</w:t>
      </w:r>
    </w:p>
    <w:p>
      <w:r>
        <w:br/>
      </w:r>
    </w:p>
    <w:p>
      <w:r>
        <w:br/>
        <w:t xml:space="preserve">  「总之，无论如何我都不能在今天献祭。」</w:t>
      </w:r>
    </w:p>
    <w:p>
      <w:r>
        <w:br/>
      </w:r>
    </w:p>
    <w:p>
      <w:r>
        <w:br/>
        <w:t xml:space="preserve">  「我有不方便说出来的苦衷。」</w:t>
      </w:r>
    </w:p>
    <w:p>
      <w:r>
        <w:br/>
      </w:r>
    </w:p>
    <w:p>
      <w:r>
        <w:br/>
        <w:t xml:space="preserve">  这番话刚一出口，皇帝就有些坐不住了。</w:t>
      </w:r>
    </w:p>
    <w:p>
      <w:r>
        <w:br/>
      </w:r>
    </w:p>
    <w:p>
      <w:r>
        <w:br/>
        <w:t xml:space="preserve">  他不怒自威，淡淡开口道：「大皇子，朕且问你你是当真不打算献祭了？」</w:t>
      </w:r>
    </w:p>
    <w:p>
      <w:r>
        <w:br/>
      </w:r>
    </w:p>
    <w:p>
      <w:r>
        <w:br/>
        <w:t xml:space="preserve">  「这问题，你可一定要想好了再说。」</w:t>
      </w:r>
    </w:p>
    <w:p>
      <w:r>
        <w:br/>
      </w:r>
    </w:p>
    <w:p>
      <w:r>
        <w:br/>
        <w:t xml:space="preserve">  皇帝明显是在给谢深机会。</w:t>
      </w:r>
    </w:p>
    <w:p>
      <w:r>
        <w:br/>
      </w:r>
    </w:p>
    <w:p>
      <w:r>
        <w:br/>
        <w:t xml:space="preserve">  但这机会，谢深显然是不能要的。</w:t>
      </w:r>
    </w:p>
    <w:p>
      <w:r>
        <w:br/>
      </w:r>
    </w:p>
    <w:p>
      <w:r>
        <w:br/>
        <w:t xml:space="preserve">  他还是刚才的那番回答：「父皇，儿臣並非不愿献祭，只是想再多考虑几天。」</w:t>
      </w:r>
    </w:p>
    <w:p>
      <w:r>
        <w:br/>
      </w:r>
    </w:p>
    <w:p>
      <w:r>
        <w:br/>
        <w:t xml:space="preserve">  「您看」</w:t>
      </w:r>
    </w:p>
    <w:p>
      <w:r>
        <w:br/>
      </w:r>
    </w:p>
    <w:p>
      <w:r>
        <w:br/>
        <w:t xml:space="preserve">  「行了，行了。」见谢深一再找各种理由，皇帝彻底不耐烦了。</w:t>
      </w:r>
    </w:p>
    <w:p>
      <w:r>
        <w:br/>
      </w:r>
    </w:p>
    <w:p>
      <w:r>
        <w:br/>
        <w:t xml:space="preserve">  他冲谢深挥了挥手，示意其闭嘴別再说话。</w:t>
      </w:r>
    </w:p>
    <w:p>
      <w:r>
        <w:br/>
      </w:r>
    </w:p>
    <w:p>
      <w:r>
        <w:br/>
        <w:t xml:space="preserve">  而后在文武百官的队伍里，点了一官员道：「成业啊，你一向都自持刚正不阿。」</w:t>
      </w:r>
    </w:p>
    <w:p>
      <w:r>
        <w:br/>
      </w:r>
    </w:p>
    <w:p>
      <w:r>
        <w:br/>
        <w:t xml:space="preserve">  「那你倒是说说，大皇子一再拒绝献祭，按律当如何处理？」</w:t>
      </w:r>
    </w:p>
    <w:p>
      <w:r>
        <w:br/>
      </w:r>
    </w:p>
    <w:p>
      <w:r>
        <w:br/>
        <w:t xml:space="preserve">  那叫做成业的文官，在被点到名后忙走上前去。</w:t>
      </w:r>
    </w:p>
    <w:p>
      <w:r>
        <w:br/>
      </w:r>
    </w:p>
    <w:p>
      <w:r>
        <w:br/>
        <w:t xml:space="preserve">  他先是一板一眼的冲皇帝行了一礼，而后方才开口：「皇子殿下触犯律法，按例，当罚食禄並责其闭门思过。」</w:t>
      </w:r>
    </w:p>
    <w:p>
      <w:r>
        <w:br/>
      </w:r>
    </w:p>
    <w:p>
      <w:r>
        <w:br/>
        <w:t xml:space="preserve">  「但考虑到殿下此次，是拒绝了献祭一事。」</w:t>
      </w:r>
    </w:p>
    <w:p>
      <w:r>
        <w:br/>
      </w:r>
    </w:p>
    <w:p>
      <w:r>
        <w:br/>
        <w:t xml:space="preserve">  「而献祭之事大於天。」</w:t>
      </w:r>
    </w:p>
    <w:p>
      <w:r>
        <w:br/>
      </w:r>
    </w:p>
    <w:p>
      <w:r>
        <w:br/>
        <w:t xml:space="preserve">  「所以，理当將殿下押入死牢，择日问斩！」</w:t>
      </w:r>
    </w:p>
    <w:p>
      <w:r>
        <w:br/>
      </w:r>
    </w:p>
    <w:p>
      <w:r>
        <w:br/>
        <w:t xml:space="preserve">  皇帝很满意成业的回答。</w:t>
      </w:r>
    </w:p>
    <w:p>
      <w:r>
        <w:br/>
      </w:r>
    </w:p>
    <w:p>
      <w:r>
        <w:br/>
        <w:t xml:space="preserve">  他点了点头后再次冲谢深询问道：「大皇子，你可听清楚了？」</w:t>
      </w:r>
    </w:p>
    <w:p>
      <w:r>
        <w:br/>
      </w:r>
    </w:p>
    <w:p>
      <w:r>
        <w:br/>
        <w:t xml:space="preserve">  「朕且再问你一遍：你就是寧愿死，也不愿意献祭吗？」</w:t>
      </w:r>
    </w:p>
    <w:p>
      <w:r>
        <w:br/>
      </w:r>
    </w:p>
    <w:p>
      <w:r>
        <w:br/>
        <w:t xml:space="preserve">  谢深无奈。</w:t>
      </w:r>
    </w:p>
    <w:p>
      <w:r>
        <w:br/>
      </w:r>
    </w:p>
    <w:p>
      <w:r>
        <w:br/>
        <w:t xml:space="preserve">  他再次將之前的话重复了一遍道：「父皇，儿臣刚不是说了么？」</w:t>
      </w:r>
    </w:p>
    <w:p>
      <w:r>
        <w:br/>
      </w:r>
    </w:p>
    <w:p>
      <w:r>
        <w:br/>
        <w:t xml:space="preserve">  「儿臣並非不愿献祭，只是想再多考虑几天。」</w:t>
      </w:r>
    </w:p>
    <w:p>
      <w:r>
        <w:br/>
      </w:r>
    </w:p>
    <w:p>
      <w:r>
        <w:br/>
        <w:t xml:space="preserve">  「行。」皇帝点了点头，语气变得冷漠无情道：「长子標，別说我没给你机会啊。」</w:t>
      </w:r>
    </w:p>
    <w:p>
      <w:r>
        <w:br/>
      </w:r>
    </w:p>
    <w:p>
      <w:r>
        <w:br/>
        <w:t xml:space="preserve">  「来人，將大皇子阎標押入死牢，听候发落！」</w:t>
      </w:r>
    </w:p>
    <w:p>
      <w:r>
        <w:br/>
      </w:r>
    </w:p>
    <w:p>
      <w:r>
        <w:br/>
        <w:t xml:space="preserve">  当皇帝说出这番话时，谢深注意到了一处细节。</w:t>
      </w:r>
    </w:p>
    <w:p>
      <w:r>
        <w:br/>
      </w:r>
    </w:p>
    <w:p>
      <w:r>
        <w:br/>
        <w:t xml:space="preserve">  也不知是因为兴奋还是激动。</w:t>
      </w:r>
    </w:p>
    <w:p>
      <w:r>
        <w:br/>
      </w:r>
    </w:p>
    <w:p>
      <w:r>
        <w:br/>
        <w:t xml:space="preserve">  ——在確认谢深寧愿死，也不愿意献祭五臟六腑后，皇帝心跳竟莫名加快了些许。</w:t>
      </w:r>
    </w:p>
    <w:p>
      <w:r>
        <w:br/>
      </w:r>
    </w:p>
    <w:p>
      <w:r>
        <w:br/>
        <w:t xml:space="preserve">  这是谢深通过神识感知到的，必不会有错。</w:t>
      </w:r>
    </w:p>
    <w:p>
      <w:r>
        <w:br/>
      </w:r>
    </w:p>
    <w:p>
      <w:r>
        <w:br/>
        <w:t xml:space="preserve">  从这一细节上边不难看出：当今天子也是自有其一番想法的，只是不轻易表露出来而已。</w:t>
      </w:r>
    </w:p>
    <w:p>
      <w:r>
        <w:br/>
      </w:r>
    </w:p>
    <w:p>
      <w:r>
        <w:br/>
        <w:t xml:space="preserve">  …</w:t>
      </w:r>
    </w:p>
    <w:p>
      <w:r>
        <w:br/>
      </w:r>
    </w:p>
    <w:p>
      <w:r>
        <w:br/>
        <w:t xml:space="preserve">  太和殿之上。</w:t>
      </w:r>
    </w:p>
    <w:p>
      <w:r>
        <w:br/>
      </w:r>
    </w:p>
    <w:p>
      <w:r>
        <w:br/>
        <w:t xml:space="preserve">  得皇帝发话后，两名著甲的士兵忙从殿外走了进来。</w:t>
      </w:r>
    </w:p>
    <w:p>
      <w:r>
        <w:br/>
      </w:r>
    </w:p>
    <w:p>
      <w:r>
        <w:br/>
        <w:t xml:space="preserve">  见此架势，谢深也没多说什么，只是老老实实跟著那两名士兵离去。</w:t>
      </w:r>
    </w:p>
    <w:p>
      <w:r>
        <w:br/>
      </w:r>
    </w:p>
    <w:p>
      <w:r>
        <w:br/>
        <w:t xml:space="preserve">  路上。</w:t>
      </w:r>
    </w:p>
    <w:p>
      <w:r>
        <w:br/>
      </w:r>
    </w:p>
    <w:p>
      <w:r>
        <w:br/>
        <w:t xml:space="preserve">  谢深藉由神识观察到：这两名士兵的五臟六腑，分別少了心臟以及大肠。</w:t>
      </w:r>
    </w:p>
    <w:p>
      <w:r>
        <w:br/>
      </w:r>
    </w:p>
    <w:p>
      <w:r>
        <w:br/>
        <w:t xml:space="preserve">  不对。</w:t>
      </w:r>
    </w:p>
    <w:p>
      <w:r>
        <w:br/>
      </w:r>
    </w:p>
    <w:p>
      <w:r>
        <w:br/>
        <w:t xml:space="preserve">  不能说是少了。</w:t>
      </w:r>
    </w:p>
    <w:p>
      <w:r>
        <w:br/>
      </w:r>
    </w:p>
    <w:p>
      <w:r>
        <w:br/>
        <w:t xml:space="preserve">  准確来说，应该是这两名士兵的心臟和大肠，均都出现了不同程度的腐烂。</w:t>
      </w:r>
    </w:p>
    <w:p>
      <w:r>
        <w:br/>
      </w:r>
    </w:p>
    <w:p>
      <w:r>
        <w:br/>
        <w:t xml:space="preserve">  想来也是因为『献祭』所导致。</w:t>
      </w:r>
    </w:p>
    <w:p>
      <w:r>
        <w:br/>
      </w:r>
    </w:p>
    <w:p>
      <w:r>
        <w:br/>
        <w:t xml:space="preserve">  为获取更多有关此世界的情报，谢深趁机同那两名士兵搭话。 </w:t>
      </w:r>
    </w:p>
    <w:p>
      <w:r>
        <w:br/>
      </w:r>
    </w:p>
    <w:p>
      <w:r>
        <w:br/>
        <w:t xml:space="preserve">  但这二人显然都是精兵，素质极高。</w:t>
      </w:r>
    </w:p>
    <w:p>
      <w:r>
        <w:br/>
      </w:r>
    </w:p>
    <w:p>
      <w:r>
        <w:br/>
        <w:t xml:space="preserve">  无论谢深如何用言语试探，他们都自始至终一言不发。</w:t>
      </w:r>
    </w:p>
    <w:p>
      <w:r>
        <w:br/>
      </w:r>
    </w:p>
    <w:p>
      <w:r>
        <w:br/>
        <w:t xml:space="preserve">  就这样，在两名士兵的押送下，谢深很快就来到了专门用於关押皇亲国戚的『山寒居』监狱。</w:t>
      </w:r>
    </w:p>
    <w:p>
      <w:r>
        <w:br/>
      </w:r>
    </w:p>
    <w:p>
      <w:r>
        <w:br/>
        <w:t xml:space="preserve">  由於被关入其中的囚犯，大多都身份地位显赫。</w:t>
      </w:r>
    </w:p>
    <w:p>
      <w:r>
        <w:br/>
      </w:r>
    </w:p>
    <w:p>
      <w:r>
        <w:br/>
        <w:t xml:space="preserve">  故而监狱的食宿条件极好。</w:t>
      </w:r>
    </w:p>
    <w:p>
      <w:r>
        <w:br/>
      </w:r>
    </w:p>
    <w:p>
      <w:r>
        <w:br/>
        <w:t xml:space="preserve">  谢深到此后，甚至还被分了一单独的房间。</w:t>
      </w:r>
    </w:p>
    <w:p>
      <w:r>
        <w:br/>
      </w:r>
    </w:p>
    <w:p>
      <w:r>
        <w:br/>
        <w:t xml:space="preserve">  …</w:t>
      </w:r>
    </w:p>
    <w:p>
      <w:r>
        <w:br/>
      </w:r>
    </w:p>
    <w:p>
      <w:r>
        <w:br/>
        <w:t xml:space="preserve">  房间里。</w:t>
      </w:r>
    </w:p>
    <w:p>
      <w:r>
        <w:br/>
      </w:r>
    </w:p>
    <w:p>
      <w:r>
        <w:br/>
        <w:t xml:space="preserve">  见那两名负责押送的士兵走远，谢深忙释放出了体內神识，將整个监狱都仔细探查了一遍。</w:t>
      </w:r>
    </w:p>
    <w:p>
      <w:r>
        <w:br/>
      </w:r>
    </w:p>
    <w:p>
      <w:r>
        <w:br/>
        <w:t xml:space="preserve">  待確定四下无人后，他便於床铺上盘膝而坐，並默默运转起《洪荒吞天决》功法。</w:t>
      </w:r>
    </w:p>
    <w:p>
      <w:r>
        <w:br/>
      </w:r>
    </w:p>
    <w:p>
      <w:r>
        <w:br/>
        <w:t xml:space="preserve">  从刚刚大国师召唤出的那具骷髏头骨上，便不难看出：此世界绝对是有不可名状生物，以及超凡之力存在的。</w:t>
      </w:r>
    </w:p>
    <w:p>
      <w:r>
        <w:br/>
      </w:r>
    </w:p>
    <w:p>
      <w:r>
        <w:br/>
        <w:t xml:space="preserve">  可谢深在运转功法时却发现：此星球上既无任何灵力，也无哪怕一星半点的超凡之力。</w:t>
      </w:r>
    </w:p>
    <w:p>
      <w:r>
        <w:br/>
      </w:r>
    </w:p>
    <w:p>
      <w:r>
        <w:br/>
        <w:t xml:space="preserve">  他身处其中，根本就无法通过修行来提升实力。</w:t>
      </w:r>
    </w:p>
    <w:p>
      <w:r>
        <w:br/>
      </w:r>
    </w:p>
    <w:p>
      <w:r>
        <w:br/>
        <w:t xml:space="preserve">  这就让谢深有些想不明白了。</w:t>
      </w:r>
    </w:p>
    <w:p>
      <w:r>
        <w:br/>
      </w:r>
    </w:p>
    <w:p>
      <w:r>
        <w:br/>
        <w:t xml:space="preserve">  正所谓遇事不决求李修。</w:t>
      </w:r>
    </w:p>
    <w:p>
      <w:r>
        <w:br/>
      </w:r>
    </w:p>
    <w:p>
      <w:r>
        <w:br/>
        <w:t xml:space="preserve">  谢深將手搭在了胸口的心臟处，並从藏匿在心臟的本体身上，取出了隨身携带的储物袋。</w:t>
      </w:r>
    </w:p>
    <w:p>
      <w:r>
        <w:br/>
      </w:r>
    </w:p>
    <w:p>
      <w:r>
        <w:br/>
        <w:t xml:space="preserve">  他从储物袋中祭出神道鼎。</w:t>
      </w:r>
    </w:p>
    <w:p>
      <w:r>
        <w:br/>
      </w:r>
    </w:p>
    <w:p>
      <w:r>
        <w:br/>
        <w:t xml:space="preserve">  而后又冒著被本土不可名状生物发现的风险，从本体处借了少量的黑色雾气，並將其注入到神道鼎之中。</w:t>
      </w:r>
    </w:p>
    <w:p>
      <w:r>
        <w:br/>
      </w:r>
    </w:p>
    <w:p>
      <w:r>
        <w:br/>
        <w:t xml:space="preserve">  少倾。</w:t>
      </w:r>
    </w:p>
    <w:p>
      <w:r>
        <w:br/>
      </w:r>
    </w:p>
    <w:p>
      <w:r>
        <w:br/>
        <w:t xml:space="preserve">  只见神道鼎上有一黑色阴影显现。</w:t>
      </w:r>
    </w:p>
    <w:p>
      <w:r>
        <w:br/>
      </w:r>
    </w:p>
    <w:p>
      <w:r>
        <w:br/>
        <w:t xml:space="preserve">  那黑色阴影口吐人言，发出李修的声音道：「突然找上我，是遇到什么问题了吗？」</w:t>
      </w:r>
    </w:p>
    <w:p>
      <w:r>
        <w:br/>
      </w:r>
    </w:p>
    <w:p>
      <w:r>
        <w:br/>
        <w:t xml:space="preserve">  「还真是。」谢深忙回应道：「我刚用蝶梦功法，入侵到了一颗很古怪的星球上。」</w:t>
      </w:r>
    </w:p>
    <w:p>
      <w:r>
        <w:br/>
      </w:r>
    </w:p>
    <w:p>
      <w:r>
        <w:br/>
        <w:t xml:space="preserve">  「你说。」李修很配合地来了一句。</w:t>
      </w:r>
    </w:p>
    <w:p>
      <w:r>
        <w:br/>
      </w:r>
    </w:p>
    <w:p>
      <w:r>
        <w:br/>
        <w:t xml:space="preserve">  谢深先是简单讲了下，此星球上的大致情况。</w:t>
      </w:r>
    </w:p>
    <w:p>
      <w:r>
        <w:br/>
      </w:r>
    </w:p>
    <w:p>
      <w:r>
        <w:br/>
        <w:t xml:space="preserve">  而后又接著道：「我所在这颗星球上，明明有异象，以及不可名状生物的存在。」</w:t>
      </w:r>
    </w:p>
    <w:p>
      <w:r>
        <w:br/>
      </w:r>
    </w:p>
    <w:p>
      <w:r>
        <w:br/>
        <w:t xml:space="preserve">  「但我修行时，却偏偏无法感受到哪怕一星半点的超凡之力。」</w:t>
      </w:r>
    </w:p>
    <w:p>
      <w:r>
        <w:br/>
      </w:r>
    </w:p>
    <w:p>
      <w:r>
        <w:br/>
        <w:t xml:space="preserve">  「这让我很是费解。」</w:t>
      </w:r>
    </w:p>
    <w:p>
      <w:r>
        <w:br/>
      </w:r>
    </w:p>
    <w:p>
      <w:r>
        <w:br/>
        <w:t xml:space="preserve">  「所以我就想著，让你帮忙分析一下，看看究竟是哪里出了问题。」</w:t>
      </w:r>
    </w:p>
    <w:p>
      <w:r>
        <w:br/>
      </w:r>
    </w:p>
    <w:p>
      <w:r>
        <w:br/>
        <w:t xml:space="preserve">  「这样么」李修听后沉默不语，像是在思考著。</w:t>
      </w:r>
    </w:p>
    <w:p>
      <w:r>
        <w:br/>
      </w:r>
    </w:p>
    <w:p>
      <w:r>
        <w:br/>
        <w:t xml:space="preserve">  数秒后。</w:t>
      </w:r>
    </w:p>
    <w:p>
      <w:r>
        <w:br/>
      </w:r>
    </w:p>
    <w:p>
      <w:r>
        <w:br/>
        <w:t xml:space="preserve">  他给出回答道：「这样你將神道鼎一直放在外界，先別急著收回储物袋。」</w:t>
      </w:r>
    </w:p>
    <w:p>
      <w:r>
        <w:br/>
      </w:r>
    </w:p>
    <w:p>
      <w:r>
        <w:br/>
        <w:t xml:space="preserve">  「在此期间，我会尝试去定位你那尊神道鼎，在银河系中的具体位置。」</w:t>
      </w:r>
    </w:p>
    <w:p>
      <w:r>
        <w:br/>
      </w:r>
    </w:p>
    <w:p>
      <w:r>
        <w:br/>
        <w:t xml:space="preserve">  「如果运气好的话」</w:t>
      </w:r>
    </w:p>
    <w:p>
      <w:r>
        <w:br/>
      </w:r>
    </w:p>
    <w:p>
      <w:r>
        <w:br/>
        <w:t xml:space="preserve">  「如果你所在星球，与毕宿五星系之间並无任何遮挡物，那么我就能通过星空望远镜，直接观测到你那颗星球上的具体情况了。」</w:t>
      </w:r>
    </w:p>
    <w:p>
      <w:r>
        <w:br/>
      </w:r>
    </w:p>
    <w:p>
      <w:r>
        <w:br/>
        <w:t xml:space="preserve">  「到那时，等我掌握了更多数据后，就能更好地帮你分析出原因了。」</w:t>
      </w:r>
    </w:p>
    <w:p>
      <w:r>
        <w:br/>
      </w:r>
    </w:p>
    <w:p>
      <w:r>
        <w:br/>
        <w:t xml:space="preserve">  「可以。」见李修给出了具体的处理方案，谢深跟著询问了一句道：「所以你定位我的神道鼎，大约要花上多久时间？」</w:t>
      </w:r>
    </w:p>
    <w:p>
      <w:r>
        <w:br/>
      </w:r>
    </w:p>
    <w:p>
      <w:r>
        <w:br/>
        <w:t xml:space="preserve">  「因为某些原因，我得罪了此星球上的皇帝，不日就將要问斩。」</w:t>
      </w:r>
    </w:p>
    <w:p>
      <w:r>
        <w:br/>
      </w:r>
    </w:p>
    <w:p>
      <w:r>
        <w:br/>
        <w:t xml:space="preserve">  「所以我的时间並不多。」</w:t>
      </w:r>
    </w:p>
    <w:p>
      <w:r>
        <w:br/>
      </w:r>
    </w:p>
    <w:p>
      <w:r>
        <w:br/>
        <w:t xml:space="preserve">  「你速度得放快点。」</w:t>
      </w:r>
    </w:p>
    <w:p>
      <w:r>
        <w:br/>
      </w:r>
    </w:p>
    <w:p>
      <w:r>
        <w:br/>
        <w:t xml:space="preserve">  「这你放心。」李修回答道：「我从毕宿五c行星的管理者丑元手里，购买到了很多科技图纸。」</w:t>
      </w:r>
    </w:p>
    <w:p>
      <w:r>
        <w:br/>
      </w:r>
    </w:p>
    <w:p>
      <w:r>
        <w:br/>
        <w:t xml:space="preserve">  「这使得我將方舟號飞船上的很多仪器设备，都做了一次更新换代。」</w:t>
      </w:r>
    </w:p>
    <w:p>
      <w:r>
        <w:br/>
      </w:r>
    </w:p>
    <w:p>
      <w:r>
        <w:br/>
        <w:t xml:space="preserve">  「凭著升级后的星空望远镜，我最多只用一个小时，就能找到你在银河系中的具体位置。」</w:t>
      </w:r>
    </w:p>
    <w:p>
      <w:r>
        <w:br/>
      </w:r>
    </w:p>
    <w:p>
      <w:r>
        <w:br/>
        <w:t xml:space="preserve">  说完这句话后，李修那边便不再发出声音。</w:t>
      </w:r>
    </w:p>
    <w:p>
      <w:r>
        <w:br/>
      </w:r>
    </w:p>
    <w:p>
      <w:r>
        <w:br/>
        <w:t xml:space="preserve">  可能是忙著调整星空望远镜去了。</w:t>
      </w:r>
    </w:p>
    <w:p>
      <w:r>
        <w:br/>
      </w:r>
    </w:p>
    <w:p>
      <w:r>
        <w:br/>
        <w:t xml:space="preserve">  半小时后。</w:t>
      </w:r>
    </w:p>
    <w:p>
      <w:r>
        <w:br/>
      </w:r>
    </w:p>
    <w:p>
      <w:r>
        <w:br/>
        <w:t xml:space="preserve">  神道鼎上，由李修幻化而成的黑色阴影再次开口道：「你確定你所在的，是一颗科技水平相当落后的星球？」</w:t>
      </w:r>
    </w:p>
    <w:p>
      <w:r>
        <w:br/>
      </w:r>
    </w:p>
    <w:p>
      <w:r>
        <w:br/>
        <w:t xml:space="preserve">  「怎么了？」谢深听后不解道。</w:t>
      </w:r>
    </w:p>
    <w:p>
      <w:r>
        <w:br/>
      </w:r>
    </w:p>
    <w:p>
      <w:r>
        <w:br/>
        <w:t xml:space="preserve">  李修道：「藉由星空望远镜，我在你那颗星球的近地轨道上，观测到了大量的卫星，空间站，以及太空战舰。」</w:t>
      </w:r>
    </w:p>
    <w:p>
      <w:r>
        <w:br/>
      </w:r>
    </w:p>
    <w:p>
      <w:r>
        <w:br/>
        <w:t xml:space="preserve">  「那明明就是个以科技侧文明为主的星球。」</w:t>
      </w:r>
    </w:p>
    <w:p>
      <w:r>
        <w:br/>
      </w:r>
    </w:p>
    <w:p>
      <w:r>
        <w:br/>
        <w:t xml:space="preserve">  「且科技水平一点儿也不落后。」</w:t>
      </w:r>
    </w:p>
    <w:p>
      <w:r>
        <w:br/>
      </w:r>
    </w:p>
    <w:p>
      <w:r>
        <w:br/>
        <w:t xml:space="preserve">  「星球上的人类，甚至都已开始探索起了太空。」</w:t>
        <w:br/>
        <w:tab/>
        <w:tab/>
        <w:tab/>
      </w:r>
    </w:p>
    <w:p>
      <w:pPr>
        <w:pStyle w:val="Title"/>
      </w:pPr>
      <w:r>
        <w:t>第187章 耗材</w:t>
      </w:r>
    </w:p>
    <w:p>
      <w:r>
        <w:br/>
        <w:t xml:space="preserve">              第187章 耗材</w:t>
      </w:r>
    </w:p>
    <w:p>
      <w:r>
        <w:t xml:space="preserve">  本书首发 台湾小说网藏书广，𝗍𝗐𝗄𝖺𝗇.𝖼𝗈𝗆任你读 ,提供给你无错章节，无乱序章节的阅读体验</w:t>
      </w:r>
    </w:p>
    <w:p>
      <w:r>
        <w:br/>
      </w:r>
    </w:p>
    <w:p>
      <w:r>
        <w:br/>
        <w:t xml:space="preserve">  「这不可能！」</w:t>
      </w:r>
    </w:p>
    <w:p>
      <w:r>
        <w:br/>
      </w:r>
    </w:p>
    <w:p>
      <w:r>
        <w:br/>
        <w:t xml:space="preserve">  谢深提出质疑道：「你所看见的，跟实际情况有所不同，会不会是因为距离太远才导致的？</w:t>
      </w:r>
    </w:p>
    <w:p>
      <w:r>
        <w:br/>
      </w:r>
    </w:p>
    <w:p>
      <w:r>
        <w:br/>
        <w:t xml:space="preserve">  「毕竟宇宙中的不同星球之间，动輒就隔了数千甚至上万光年之远。」</w:t>
      </w:r>
    </w:p>
    <w:p>
      <w:r>
        <w:br/>
      </w:r>
    </w:p>
    <w:p>
      <w:r>
        <w:br/>
        <w:t xml:space="preserve">  「而由於光的传播需要时间。」</w:t>
      </w:r>
    </w:p>
    <w:p>
      <w:r>
        <w:br/>
      </w:r>
    </w:p>
    <w:p>
      <w:r>
        <w:br/>
        <w:t xml:space="preserve">  「所以你用望远镜看到的，很可能只是数千年前，又或是上万年前的景象而已。」</w:t>
      </w:r>
    </w:p>
    <w:p>
      <w:r>
        <w:br/>
      </w:r>
    </w:p>
    <w:p>
      <w:r>
        <w:br/>
        <w:t xml:space="preserve">  谢深猜测道：「也许，此星球上的人，在数千年前科技的確很发达。」</w:t>
      </w:r>
    </w:p>
    <w:p>
      <w:r>
        <w:br/>
      </w:r>
    </w:p>
    <w:p>
      <w:r>
        <w:br/>
        <w:t xml:space="preserve">  「但因为某些未知原因，他们的文明走向了衰落。」</w:t>
      </w:r>
    </w:p>
    <w:p>
      <w:r>
        <w:br/>
      </w:r>
    </w:p>
    <w:p>
      <w:r>
        <w:br/>
        <w:t xml:space="preserve">  「於是便有了我现在所看到的一切。」</w:t>
      </w:r>
    </w:p>
    <w:p>
      <w:r>
        <w:br/>
      </w:r>
    </w:p>
    <w:p>
      <w:r>
        <w:br/>
        <w:t xml:space="preserve">  「我刚不是说过么？」李修提醒谢深道：「我最近从毕宿五星系的管理者丑元手上，买到了很多科技图纸。」</w:t>
      </w:r>
    </w:p>
    <w:p>
      <w:r>
        <w:br/>
      </w:r>
    </w:p>
    <w:p>
      <w:r>
        <w:br/>
        <w:t xml:space="preserve">  「这其中就包括星空望远镜在內。」</w:t>
      </w:r>
    </w:p>
    <w:p>
      <w:r>
        <w:br/>
      </w:r>
    </w:p>
    <w:p>
      <w:r>
        <w:br/>
        <w:t xml:space="preserve">  「改良后的星空望远镜，已不再是单纯通过反射红外光线，並利用光谱进行成像了。」</w:t>
      </w:r>
    </w:p>
    <w:p>
      <w:r>
        <w:br/>
      </w:r>
    </w:p>
    <w:p>
      <w:r>
        <w:br/>
        <w:t xml:space="preserve">  「我还在其中另加入了空间传送技术。」</w:t>
      </w:r>
    </w:p>
    <w:p>
      <w:r>
        <w:br/>
      </w:r>
    </w:p>
    <w:p>
      <w:r>
        <w:br/>
        <w:t xml:space="preserve">  李修解释道：「简而言之，就是將远在数千甚至上万光年外的红外光线，直接传送到望远镜的近红外成像器当中。」</w:t>
      </w:r>
    </w:p>
    <w:p>
      <w:r>
        <w:br/>
      </w:r>
    </w:p>
    <w:p>
      <w:r>
        <w:br/>
        <w:t xml:space="preserve">  「有了这一技术后，无论距离多么远的光，都能在瞬息之间就被肉眼所看见。」</w:t>
      </w:r>
    </w:p>
    <w:p>
      <w:r>
        <w:br/>
      </w:r>
    </w:p>
    <w:p>
      <w:r>
        <w:br/>
        <w:t xml:space="preserve">  最后。</w:t>
      </w:r>
    </w:p>
    <w:p>
      <w:r>
        <w:br/>
      </w:r>
    </w:p>
    <w:p>
      <w:r>
        <w:br/>
        <w:t xml:space="preserve">  李修给出结论：「所以，我看见的景象不可能有问题。」</w:t>
      </w:r>
    </w:p>
    <w:p>
      <w:r>
        <w:br/>
      </w:r>
    </w:p>
    <w:p>
      <w:r>
        <w:br/>
        <w:t xml:space="preserve">  「你所在的星球，就是一个以科技侧文明为主，且科技水平高度发达的星际文明。」</w:t>
      </w:r>
    </w:p>
    <w:p>
      <w:r>
        <w:br/>
      </w:r>
    </w:p>
    <w:p>
      <w:r>
        <w:br/>
        <w:t xml:space="preserve">  「但问题是」谢深是怎么也想不明白：「总不能，我现在所经歷的一切，都是虚假的吧？」</w:t>
      </w:r>
    </w:p>
    <w:p>
      <w:r>
        <w:br/>
      </w:r>
    </w:p>
    <w:p>
      <w:r>
        <w:br/>
        <w:t xml:space="preserve">  「我都已经是化神期修士了，是有神识傍身的。」</w:t>
      </w:r>
    </w:p>
    <w:p>
      <w:r>
        <w:br/>
      </w:r>
    </w:p>
    <w:p>
      <w:r>
        <w:br/>
        <w:t xml:space="preserve">  「如果此世界是虚擬世界，是由超级计算机生成，那我凭神识早就已经感觉出来了。」</w:t>
      </w:r>
    </w:p>
    <w:p>
      <w:r>
        <w:br/>
      </w:r>
    </w:p>
    <w:p>
      <w:r>
        <w:br/>
        <w:t xml:space="preserve">  「嗯」李修顺著谢深的话分析道：「那就暂且先排除虚擬世界这一可能。」</w:t>
      </w:r>
    </w:p>
    <w:p>
      <w:r>
        <w:br/>
      </w:r>
    </w:p>
    <w:p>
      <w:r>
        <w:br/>
        <w:t xml:space="preserve">  「这么一来，我所能想到的，就只剩下两种猜测了。」</w:t>
      </w:r>
    </w:p>
    <w:p>
      <w:r>
        <w:br/>
      </w:r>
    </w:p>
    <w:p>
      <w:r>
        <w:br/>
        <w:t xml:space="preserve">  「哪两种？」谢深下意识问道。</w:t>
      </w:r>
    </w:p>
    <w:p>
      <w:r>
        <w:br/>
      </w:r>
    </w:p>
    <w:p>
      <w:r>
        <w:br/>
        <w:t xml:space="preserve">  李修道：「第一种猜测」</w:t>
      </w:r>
    </w:p>
    <w:p>
      <w:r>
        <w:br/>
      </w:r>
    </w:p>
    <w:p>
      <w:r>
        <w:br/>
        <w:t xml:space="preserve">  「我所看到的一切才是幻象，是此世界的修行者大能，为达到某种目的所布置出来的。」</w:t>
      </w:r>
    </w:p>
    <w:p>
      <w:r>
        <w:br/>
      </w:r>
    </w:p>
    <w:p>
      <w:r>
        <w:br/>
        <w:t xml:space="preserve">  「也即，你所经歷的一切都是真的。」</w:t>
      </w:r>
    </w:p>
    <w:p>
      <w:r>
        <w:br/>
      </w:r>
    </w:p>
    <w:p>
      <w:r>
        <w:br/>
        <w:t xml:space="preserve">  合理。</w:t>
      </w:r>
    </w:p>
    <w:p>
      <w:r>
        <w:br/>
      </w:r>
    </w:p>
    <w:p>
      <w:r>
        <w:br/>
        <w:t xml:space="preserve">  谢深听后想了想道：「如果是某位修行者大能的手笔，譬如化神甚至合体期修士。」</w:t>
      </w:r>
    </w:p>
    <w:p>
      <w:r>
        <w:br/>
      </w:r>
    </w:p>
    <w:p>
      <w:r>
        <w:br/>
        <w:t xml:space="preserve">  「那么他要想將整个星球都用幻象偽装起来，倒也算不上什么难事。」</w:t>
      </w:r>
    </w:p>
    <w:p>
      <w:r>
        <w:br/>
      </w:r>
    </w:p>
    <w:p>
      <w:r>
        <w:br/>
        <w:t xml:space="preserve">  说著。</w:t>
      </w:r>
    </w:p>
    <w:p>
      <w:r>
        <w:br/>
      </w:r>
    </w:p>
    <w:p>
      <w:r>
        <w:br/>
        <w:t xml:space="preserve">  谢深追问道：「你第二种猜测呢？」</w:t>
      </w:r>
    </w:p>
    <w:p>
      <w:r>
        <w:br/>
      </w:r>
    </w:p>
    <w:p>
      <w:r>
        <w:br/>
        <w:t xml:space="preserve">  李修反问了谢深一句道：「还记得地球上的血肉和镜子世界吗？」</w:t>
      </w:r>
    </w:p>
    <w:p>
      <w:r>
        <w:br/>
      </w:r>
    </w:p>
    <w:p>
      <w:r>
        <w:br/>
        <w:t xml:space="preserve">  「还有天源星上仙境小世界」</w:t>
      </w:r>
    </w:p>
    <w:p>
      <w:r>
        <w:br/>
      </w:r>
    </w:p>
    <w:p>
      <w:r>
        <w:br/>
        <w:t xml:space="preserve">  「像这类隱藏於某个星球上的小世界，不仅能天然形成。」</w:t>
      </w:r>
    </w:p>
    <w:p>
      <w:r>
        <w:br/>
      </w:r>
    </w:p>
    <w:p>
      <w:r>
        <w:br/>
        <w:t xml:space="preserve">  「化神期修士们，亦可通过大神通自行开闢出来。」</w:t>
      </w:r>
    </w:p>
    <w:p>
      <w:r>
        <w:br/>
      </w:r>
    </w:p>
    <w:p>
      <w:r>
        <w:br/>
        <w:t xml:space="preserve">  谢深听明白了李修所言。</w:t>
      </w:r>
    </w:p>
    <w:p>
      <w:r>
        <w:br/>
      </w:r>
    </w:p>
    <w:p>
      <w:r>
        <w:br/>
        <w:t xml:space="preserve">  他跟著说道：「所以你意思是，我当前所在的，也极有可能是某位大能所开闢出的小世界？」</w:t>
      </w:r>
    </w:p>
    <w:p>
      <w:r>
        <w:br/>
      </w:r>
    </w:p>
    <w:p>
      <w:r>
        <w:br/>
        <w:t xml:space="preserve">  「不是某位大能。」李修更正道：「而是出自某个科技水平高度发达的文明手笔。」</w:t>
      </w:r>
    </w:p>
    <w:p>
      <w:r>
        <w:br/>
      </w:r>
    </w:p>
    <w:p>
      <w:r>
        <w:br/>
        <w:t xml:space="preserve">  「说的再简单点，就是你正处在那个高级文明，用科技创造出的小世界中。」</w:t>
      </w:r>
    </w:p>
    <w:p>
      <w:r>
        <w:br/>
      </w:r>
    </w:p>
    <w:p>
      <w:r>
        <w:br/>
        <w:t xml:space="preserve">  「也正因如此，我所看见的跟你实际经歷的，才会有极大出入。」</w:t>
      </w:r>
    </w:p>
    <w:p>
      <w:r>
        <w:br/>
      </w:r>
    </w:p>
    <w:p>
      <w:r>
        <w:br/>
        <w:t xml:space="preserve">  李修最后总结道。</w:t>
      </w:r>
    </w:p>
    <w:p>
      <w:r>
        <w:br/>
      </w:r>
    </w:p>
    <w:p>
      <w:r>
        <w:br/>
        <w:t xml:space="preserve">  「我共给出了两种猜测：这一切是出自修行大能的手笔，又或是出自高科技文明的手笔。」</w:t>
      </w:r>
    </w:p>
    <w:p>
      <w:r>
        <w:br/>
      </w:r>
    </w:p>
    <w:p>
      <w:r>
        <w:br/>
        <w:t xml:space="preserve">  「至於答案究竟是哪一个，这就得靠你自己去分辨了。」</w:t>
      </w:r>
    </w:p>
    <w:p>
      <w:r>
        <w:br/>
      </w:r>
    </w:p>
    <w:p>
      <w:r>
        <w:br/>
        <w:t xml:space="preserve">  要想揭开笼罩在此世界上的面纱，显然不可能是一时半会儿就能够办到的。</w:t>
      </w:r>
    </w:p>
    <w:p>
      <w:r>
        <w:br/>
      </w:r>
    </w:p>
    <w:p>
      <w:r>
        <w:br/>
        <w:t xml:space="preserve">  眼下的当务之急，还是得先想办法提升这具躯壳的实力。</w:t>
      </w:r>
    </w:p>
    <w:p>
      <w:r>
        <w:br/>
      </w:r>
    </w:p>
    <w:p>
      <w:r>
        <w:br/>
        <w:t xml:space="preserve">  毕竟有了实力后，才能有更多可操作的空间。</w:t>
      </w:r>
    </w:p>
    <w:p>
      <w:r>
        <w:br/>
      </w:r>
    </w:p>
    <w:p>
      <w:r>
        <w:br/>
        <w:t xml:space="preserve">  考虑到此星球上无任何超凡之力，根本就无法修行谢深冲李修要求道：「能支援我一些高科技装备吗？譬如你上次给的那种纳米装甲，你实验室里还有没有了？」</w:t>
      </w:r>
    </w:p>
    <w:p>
      <w:r>
        <w:br/>
      </w:r>
    </w:p>
    <w:p>
      <w:r>
        <w:br/>
        <w:t xml:space="preserve">  「有是有。」李修道：「但我手上的高科技装备，几乎无一例外都需用超凡之力才能够驱使。」</w:t>
      </w:r>
    </w:p>
    <w:p>
      <w:r>
        <w:br/>
      </w:r>
    </w:p>
    <w:p>
      <w:r>
        <w:br/>
        <w:t xml:space="preserve">  「譬如灵力，譬如黑色雾气。</w:t>
      </w:r>
    </w:p>
    <w:p>
      <w:r>
        <w:br/>
      </w:r>
    </w:p>
    <w:p>
      <w:r>
        <w:br/>
        <w:t xml:space="preserve">  「而你所在星球上，又刚好一丁点儿的超凡之力都没有」</w:t>
      </w:r>
    </w:p>
    <w:p>
      <w:r>
        <w:br/>
      </w:r>
    </w:p>
    <w:p>
      <w:r>
        <w:br/>
        <w:t xml:space="preserve">  「这问题好解决。」谢深不慌不忙道：「为应对此类情况，我在储物袋里存放有很多补充灵力的丹药，以及大量用玻璃装著的黑色雾气。」</w:t>
      </w:r>
    </w:p>
    <w:p>
      <w:r>
        <w:br/>
      </w:r>
    </w:p>
    <w:p>
      <w:r>
        <w:br/>
        <w:t xml:space="preserve">  「凭著这些存货，再加上我还有神识加持，一口气修炼到筑基期应该是没太大问题的。」</w:t>
      </w:r>
    </w:p>
    <w:p>
      <w:r>
        <w:br/>
      </w:r>
    </w:p>
    <w:p>
      <w:r>
        <w:br/>
        <w:t xml:space="preserve">  「筑基期修为，再加上你给的高科技装备」</w:t>
      </w:r>
    </w:p>
    <w:p>
      <w:r>
        <w:br/>
      </w:r>
    </w:p>
    <w:p>
      <w:r>
        <w:br/>
        <w:t xml:space="preserve">  谢深估测道：「这么一来，我就相当於有了可媲美金丹期修士的战力，已足够应付当前局面了。」</w:t>
      </w:r>
    </w:p>
    <w:p>
      <w:r>
        <w:br/>
      </w:r>
    </w:p>
    <w:p>
      <w:r>
        <w:br/>
        <w:t xml:space="preserve">  既然谢深都这么说了，李修自然不再有所顾虑。</w:t>
      </w:r>
    </w:p>
    <w:p>
      <w:r>
        <w:br/>
      </w:r>
    </w:p>
    <w:p>
      <w:r>
        <w:br/>
        <w:t xml:space="preserve">  藉由神道鼎。 </w:t>
      </w:r>
    </w:p>
    <w:p>
      <w:r>
        <w:br/>
      </w:r>
    </w:p>
    <w:p>
      <w:r>
        <w:br/>
        <w:t xml:space="preserve">  李修將可化作纳米级装甲的金属球，可生成能量护罩的手环，以及一把能自行充能的能量枪，都一併传送了过去。</w:t>
      </w:r>
    </w:p>
    <w:p>
      <w:r>
        <w:br/>
      </w:r>
    </w:p>
    <w:p>
      <w:r>
        <w:br/>
        <w:t xml:space="preserve">  「可以啊！」</w:t>
      </w:r>
    </w:p>
    <w:p>
      <w:r>
        <w:br/>
      </w:r>
    </w:p>
    <w:p>
      <w:r>
        <w:br/>
        <w:t xml:space="preserve">  房间里。</w:t>
      </w:r>
    </w:p>
    <w:p>
      <w:r>
        <w:br/>
      </w:r>
    </w:p>
    <w:p>
      <w:r>
        <w:br/>
        <w:t xml:space="preserve">  得了这些装备后，谢深心情愉悦之下，正打算跟李修再多聊上两句。</w:t>
      </w:r>
    </w:p>
    <w:p>
      <w:r>
        <w:br/>
      </w:r>
    </w:p>
    <w:p>
      <w:r>
        <w:br/>
        <w:t xml:space="preserve">  却见远处忽有阵阵脚步声响起。</w:t>
      </w:r>
    </w:p>
    <w:p>
      <w:r>
        <w:br/>
      </w:r>
    </w:p>
    <w:p>
      <w:r>
        <w:br/>
        <w:t xml:space="preserve">  凭著神识探查到此动静的谢深，忙將神道鼎以及李修赠送的装备，都一股脑收回了储物袋中。</w:t>
      </w:r>
    </w:p>
    <w:p>
      <w:r>
        <w:br/>
      </w:r>
    </w:p>
    <w:p>
      <w:r>
        <w:br/>
        <w:t xml:space="preserve">  他迅速平復了下心情，整个人就这么一动不动地坐在了床上。</w:t>
      </w:r>
    </w:p>
    <w:p>
      <w:r>
        <w:br/>
      </w:r>
    </w:p>
    <w:p>
      <w:r>
        <w:br/>
        <w:t xml:space="preserve">  下一秒。</w:t>
      </w:r>
    </w:p>
    <w:p>
      <w:r>
        <w:br/>
      </w:r>
    </w:p>
    <w:p>
      <w:r>
        <w:br/>
        <w:t xml:space="preserve">  只听见门外有一阵尖细的声音响起。</w:t>
      </w:r>
    </w:p>
    <w:p>
      <w:r>
        <w:br/>
      </w:r>
    </w:p>
    <w:p>
      <w:r>
        <w:br/>
        <w:t xml:space="preserve">  听著像是宫里的太监。</w:t>
      </w:r>
    </w:p>
    <w:p>
      <w:r>
        <w:br/>
      </w:r>
    </w:p>
    <w:p>
      <w:r>
        <w:br/>
        <w:t xml:space="preserve">  那声音道：「大皇子在屋里吗？」</w:t>
      </w:r>
    </w:p>
    <w:p>
      <w:r>
        <w:br/>
      </w:r>
    </w:p>
    <w:p>
      <w:r>
        <w:br/>
        <w:t xml:space="preserve">  「陛下心里，其实一直都在惦记著你呢。」</w:t>
      </w:r>
    </w:p>
    <w:p>
      <w:r>
        <w:br/>
      </w:r>
    </w:p>
    <w:p>
      <w:r>
        <w:br/>
        <w:t xml:space="preserve">  「这不。」</w:t>
      </w:r>
    </w:p>
    <w:p>
      <w:r>
        <w:br/>
      </w:r>
    </w:p>
    <w:p>
      <w:r>
        <w:br/>
        <w:t xml:space="preserve">  「才刚一下朝，他就立刻过来看你了。」</w:t>
      </w:r>
    </w:p>
    <w:p>
      <w:r>
        <w:br/>
      </w:r>
    </w:p>
    <w:p>
      <w:r>
        <w:br/>
        <w:t xml:space="preserve">  「你赶紧拾缀拾缀，我们这就进来了啊。」</w:t>
      </w:r>
    </w:p>
    <w:p>
      <w:r>
        <w:br/>
      </w:r>
    </w:p>
    <w:p>
      <w:r>
        <w:br/>
        <w:t xml:space="preserve">  闻听此言，谢深忙用神识往屋外扫了扫。</w:t>
      </w:r>
    </w:p>
    <w:p>
      <w:r>
        <w:br/>
      </w:r>
    </w:p>
    <w:p>
      <w:r>
        <w:br/>
        <w:t xml:space="preserve">  见来人確实是皇帝，以及其身边的大太监，於是出声回应道：「请进吧。」</w:t>
      </w:r>
    </w:p>
    <w:p>
      <w:r>
        <w:br/>
      </w:r>
    </w:p>
    <w:p>
      <w:r>
        <w:br/>
        <w:t xml:space="preserve">  『吱呀』</w:t>
      </w:r>
    </w:p>
    <w:p>
      <w:r>
        <w:br/>
      </w:r>
    </w:p>
    <w:p>
      <w:r>
        <w:br/>
        <w:t xml:space="preserve">  话音刚落。</w:t>
      </w:r>
    </w:p>
    <w:p>
      <w:r>
        <w:br/>
      </w:r>
    </w:p>
    <w:p>
      <w:r>
        <w:br/>
        <w:t xml:space="preserve">  便见大太监轻手轻脚地推开门，並躬身將皇帝引入其中。</w:t>
      </w:r>
    </w:p>
    <w:p>
      <w:r>
        <w:br/>
      </w:r>
    </w:p>
    <w:p>
      <w:r>
        <w:br/>
        <w:t xml:space="preserve">  天子当面，谢深忙冲其见礼道：「儿臣长子標见过」</w:t>
      </w:r>
    </w:p>
    <w:p>
      <w:r>
        <w:br/>
      </w:r>
    </w:p>
    <w:p>
      <w:r>
        <w:br/>
        <w:t xml:space="preserve">  「无需多礼。」</w:t>
      </w:r>
    </w:p>
    <w:p>
      <w:r>
        <w:br/>
      </w:r>
    </w:p>
    <w:p>
      <w:r>
        <w:br/>
        <w:t xml:space="preserve">  谢深话还未说完，便见皇帝挥了挥手將其打断。</w:t>
      </w:r>
    </w:p>
    <w:p>
      <w:r>
        <w:br/>
      </w:r>
    </w:p>
    <w:p>
      <w:r>
        <w:br/>
        <w:t xml:space="preserve">  虽说是帝王之家，但平日里见面不比在庙堂上，父子间是可以不讲究那许多繁文縟节的。</w:t>
      </w:r>
    </w:p>
    <w:p>
      <w:r>
        <w:br/>
      </w:r>
    </w:p>
    <w:p>
      <w:r>
        <w:br/>
        <w:t xml:space="preserve">  进入房间后。</w:t>
      </w:r>
    </w:p>
    <w:p>
      <w:r>
        <w:br/>
      </w:r>
    </w:p>
    <w:p>
      <w:r>
        <w:br/>
        <w:t xml:space="preserve">  无需皇帝吩咐，太监便动作乾净利落地，將角落里的一把木椅挪到了正中央位置。</w:t>
      </w:r>
    </w:p>
    <w:p>
      <w:r>
        <w:br/>
      </w:r>
    </w:p>
    <w:p>
      <w:r>
        <w:br/>
        <w:t xml:space="preserve">  但见皇帝大马金刀地坐在那椅子上。</w:t>
      </w:r>
    </w:p>
    <w:p>
      <w:r>
        <w:br/>
      </w:r>
    </w:p>
    <w:p>
      <w:r>
        <w:br/>
        <w:t xml:space="preserve">  他语气平静地冲谢深道：「说吧，你今天到底是怎么回事？」</w:t>
      </w:r>
    </w:p>
    <w:p>
      <w:r>
        <w:br/>
      </w:r>
    </w:p>
    <w:p>
      <w:r>
        <w:br/>
        <w:t xml:space="preserve">  谢深未正面回应，只是冲皇帝反问道：「父皇刚大国师在朝堂上召唤出的骷髏头，那究竟是个什么东西？」</w:t>
      </w:r>
    </w:p>
    <w:p>
      <w:r>
        <w:br/>
      </w:r>
    </w:p>
    <w:p>
      <w:r>
        <w:br/>
        <w:t xml:space="preserve">  闻听此言，皇帝忽上下仔细打量了谢深一眼。</w:t>
      </w:r>
    </w:p>
    <w:p>
      <w:r>
        <w:br/>
      </w:r>
    </w:p>
    <w:p>
      <w:r>
        <w:br/>
        <w:t xml:space="preserve">  他不自觉地嘆了口气道：「其实人活在世，知道的越多就越累。」</w:t>
      </w:r>
    </w:p>
    <w:p>
      <w:r>
        <w:br/>
      </w:r>
    </w:p>
    <w:p>
      <w:r>
        <w:br/>
        <w:t xml:space="preserve">  「朕现在还没老。」</w:t>
      </w:r>
    </w:p>
    <w:p>
      <w:r>
        <w:br/>
      </w:r>
    </w:p>
    <w:p>
      <w:r>
        <w:br/>
        <w:t xml:space="preserve">  「这皇位，再继续坐上个十来年应该是不成问题的。」</w:t>
      </w:r>
    </w:p>
    <w:p>
      <w:r>
        <w:br/>
      </w:r>
    </w:p>
    <w:p>
      <w:r>
        <w:br/>
        <w:t xml:space="preserve">  「在这十多年的时间里，你现在就只管当好你的皇子。」</w:t>
      </w:r>
    </w:p>
    <w:p>
      <w:r>
        <w:br/>
      </w:r>
    </w:p>
    <w:p>
      <w:r>
        <w:br/>
        <w:t xml:space="preserve">  「不要多问，不要多想。」</w:t>
      </w:r>
    </w:p>
    <w:p>
      <w:r>
        <w:br/>
      </w:r>
    </w:p>
    <w:p>
      <w:r>
        <w:br/>
        <w:t xml:space="preserve">  「在这皇宫里，每天都有人服侍著，山珍海味也是应有尽有。」</w:t>
      </w:r>
    </w:p>
    <w:p>
      <w:r>
        <w:br/>
      </w:r>
    </w:p>
    <w:p>
      <w:r>
        <w:br/>
        <w:t xml:space="preserve">  「这样活著不挺好的嘛？」</w:t>
      </w:r>
    </w:p>
    <w:p>
      <w:r>
        <w:br/>
      </w:r>
    </w:p>
    <w:p>
      <w:r>
        <w:br/>
        <w:t xml:space="preserve">  皇帝看向谢深。</w:t>
      </w:r>
    </w:p>
    <w:p>
      <w:r>
        <w:br/>
      </w:r>
    </w:p>
    <w:p>
      <w:r>
        <w:br/>
        <w:t xml:space="preserve">  他意味深长道：「等到你接替我的那一天，所有的一切，你自然而然都会明白。」</w:t>
      </w:r>
    </w:p>
    <w:p>
      <w:r>
        <w:br/>
      </w:r>
    </w:p>
    <w:p>
      <w:r>
        <w:br/>
        <w:t xml:space="preserve">  「到那时，你就不会像现在这样轻鬆了。」</w:t>
      </w:r>
    </w:p>
    <w:p>
      <w:r>
        <w:br/>
      </w:r>
    </w:p>
    <w:p>
      <w:r>
        <w:br/>
        <w:t xml:space="preserve">  「珍惜当下吧！」</w:t>
      </w:r>
    </w:p>
    <w:p>
      <w:r>
        <w:br/>
      </w:r>
    </w:p>
    <w:p>
      <w:r>
        <w:br/>
        <w:t xml:space="preserve">  接替你的位置？</w:t>
      </w:r>
    </w:p>
    <w:p>
      <w:r>
        <w:br/>
      </w:r>
    </w:p>
    <w:p>
      <w:r>
        <w:br/>
        <w:t xml:space="preserve">  谢深听出了皇帝的画外音。</w:t>
      </w:r>
    </w:p>
    <w:p>
      <w:r>
        <w:br/>
      </w:r>
    </w:p>
    <w:p>
      <w:r>
        <w:br/>
        <w:t xml:space="preserve">  他顺势询问道：「所以父皇你根本就没打算要杀我？」</w:t>
      </w:r>
    </w:p>
    <w:p>
      <w:r>
        <w:br/>
      </w:r>
    </w:p>
    <w:p>
      <w:r>
        <w:br/>
        <w:t xml:space="preserve">  「朕为什么要杀你？」皇帝理所当然道：「刚刚在朝堂上將你打入死牢，並不是朕，而是大周国的律法。」</w:t>
      </w:r>
    </w:p>
    <w:p>
      <w:r>
        <w:br/>
      </w:r>
    </w:p>
    <w:p>
      <w:r>
        <w:br/>
        <w:t xml:space="preserve">  「是规矩。」</w:t>
      </w:r>
    </w:p>
    <w:p>
      <w:r>
        <w:br/>
      </w:r>
    </w:p>
    <w:p>
      <w:r>
        <w:br/>
        <w:t xml:space="preserve">  「朕这么说，你能明白吗？」</w:t>
      </w:r>
    </w:p>
    <w:p>
      <w:r>
        <w:br/>
      </w:r>
    </w:p>
    <w:p>
      <w:r>
        <w:br/>
        <w:t xml:space="preserve">  他接著道。</w:t>
      </w:r>
    </w:p>
    <w:p>
      <w:r>
        <w:br/>
      </w:r>
    </w:p>
    <w:p>
      <w:r>
        <w:br/>
        <w:t xml:space="preserve">  「朕知道你是拒绝献祭，很可能是真的另有原因。」</w:t>
      </w:r>
    </w:p>
    <w:p>
      <w:r>
        <w:br/>
      </w:r>
    </w:p>
    <w:p>
      <w:r>
        <w:br/>
        <w:t xml:space="preserve">  「毕竟你又不是傻子。」</w:t>
      </w:r>
    </w:p>
    <w:p>
      <w:r>
        <w:br/>
      </w:r>
    </w:p>
    <w:p>
      <w:r>
        <w:br/>
        <w:t xml:space="preserve">  「在明知拒绝献祭就会被杀的情况下，你还是拒绝。」</w:t>
      </w:r>
    </w:p>
    <w:p>
      <w:r>
        <w:br/>
      </w:r>
    </w:p>
    <w:p>
      <w:r>
        <w:br/>
        <w:t xml:space="preserve">  「这就说明，你一定有著比生死更重要的苦衷。」</w:t>
      </w:r>
    </w:p>
    <w:p>
      <w:r>
        <w:br/>
      </w:r>
    </w:p>
    <w:p>
      <w:r>
        <w:br/>
        <w:t xml:space="preserve">  好傢伙。</w:t>
      </w:r>
    </w:p>
    <w:p>
      <w:r>
        <w:br/>
      </w:r>
    </w:p>
    <w:p>
      <w:r>
        <w:br/>
        <w:t xml:space="preserve">  还真不愧是能当上皇帝的。</w:t>
      </w:r>
    </w:p>
    <w:p>
      <w:r>
        <w:br/>
      </w:r>
    </w:p>
    <w:p>
      <w:r>
        <w:br/>
        <w:t xml:space="preserve">  不说有多智慧过人吧，但起码分析问题时是智商在线的。</w:t>
      </w:r>
    </w:p>
    <w:p>
      <w:r>
        <w:br/>
      </w:r>
    </w:p>
    <w:p>
      <w:r>
        <w:br/>
        <w:t xml:space="preserve">  既然是在跟聪明人说话，谢深便决定更直接一些。</w:t>
      </w:r>
    </w:p>
    <w:p>
      <w:r>
        <w:br/>
      </w:r>
    </w:p>
    <w:p>
      <w:r>
        <w:br/>
        <w:t xml:space="preserve">  他拋出问题道：「父皇有关献祭一事，儿臣很想知道，我们到底是在向谁献祭？」</w:t>
      </w:r>
    </w:p>
    <w:p>
      <w:r>
        <w:br/>
      </w:r>
    </w:p>
    <w:p>
      <w:r>
        <w:br/>
        <w:t xml:space="preserve">  「还有拒绝献祭后，上天所降下的灾劫。」</w:t>
      </w:r>
    </w:p>
    <w:p>
      <w:r>
        <w:br/>
      </w:r>
    </w:p>
    <w:p>
      <w:r>
        <w:br/>
        <w:t xml:space="preserve">  「那灾劫又是源自於何处？」</w:t>
      </w:r>
    </w:p>
    <w:p>
      <w:r>
        <w:br/>
      </w:r>
    </w:p>
    <w:p>
      <w:r>
        <w:br/>
        <w:t xml:space="preserve">  「朕刚不是说了么。」皇帝再次强调道：「有些事，你就算是知道了，也不可能改变得了现状。」</w:t>
      </w:r>
    </w:p>
    <w:p>
      <w:r>
        <w:br/>
      </w:r>
    </w:p>
    <w:p>
      <w:r>
        <w:br/>
        <w:t xml:space="preserve">  「所以与其问东问西，徒增烦恼，倒不如难得糊涂。」</w:t>
      </w:r>
    </w:p>
    <w:p>
      <w:r>
        <w:br/>
      </w:r>
    </w:p>
    <w:p>
      <w:r>
        <w:br/>
        <w:t xml:space="preserve">  「你就老老实实地完成献祭，然后等十多年后再接替朕的皇位，帮朕把整个大周国给治理好。」</w:t>
      </w:r>
    </w:p>
    <w:p>
      <w:r>
        <w:br/>
      </w:r>
    </w:p>
    <w:p>
      <w:r>
        <w:br/>
        <w:t xml:space="preserve">  「明白吗？」</w:t>
      </w:r>
    </w:p>
    <w:p>
      <w:r>
        <w:br/>
      </w:r>
    </w:p>
    <w:p>
      <w:r>
        <w:br/>
        <w:t xml:space="preserve">  为了引起皇帝的重视，同时，也为了从皇帝口中打探到更多情报。</w:t>
      </w:r>
    </w:p>
    <w:p>
      <w:r>
        <w:br/>
      </w:r>
    </w:p>
    <w:p>
      <w:r>
        <w:br/>
        <w:t xml:space="preserve">  谢深决定不再藏拙。</w:t>
      </w:r>
    </w:p>
    <w:p>
      <w:r>
        <w:br/>
      </w:r>
    </w:p>
    <w:p>
      <w:r>
        <w:br/>
        <w:t xml:space="preserve">  他將手一翻，直接从本体的储物袋內，取出了李修刚赠予的金属小球。</w:t>
      </w:r>
    </w:p>
    <w:p>
      <w:r>
        <w:br/>
      </w:r>
    </w:p>
    <w:p>
      <w:r>
        <w:br/>
        <w:t xml:space="preserve">  也即纳米装甲。</w:t>
      </w:r>
    </w:p>
    <w:p>
      <w:r>
        <w:br/>
      </w:r>
    </w:p>
    <w:p>
      <w:r>
        <w:br/>
        <w:t xml:space="preserve">  紧接著，谢深又冒险从本体处调动了极少量的黑色雾气。</w:t>
      </w:r>
    </w:p>
    <w:p>
      <w:r>
        <w:br/>
      </w:r>
    </w:p>
    <w:p>
      <w:r>
        <w:br/>
        <w:t xml:space="preserve">  他当著皇帝以及大太监的面，用黑色雾气將金属小球激活。</w:t>
      </w:r>
    </w:p>
    <w:p>
      <w:r>
        <w:br/>
      </w:r>
    </w:p>
    <w:p>
      <w:r>
        <w:br/>
        <w:t xml:space="preserve">  这瞬间。 </w:t>
      </w:r>
    </w:p>
    <w:p>
      <w:r>
        <w:br/>
      </w:r>
    </w:p>
    <w:p>
      <w:r>
        <w:br/>
        <w:t xml:space="preserve">  但见谢深掌心中的金属小球，以极快速度分解成了无数的金属碎片。</w:t>
      </w:r>
    </w:p>
    <w:p>
      <w:r>
        <w:br/>
      </w:r>
    </w:p>
    <w:p>
      <w:r>
        <w:br/>
        <w:t xml:space="preserve">  那些不足米粒般大小的金属碎片，就如同一只只小虫子一般，很快就爬满了谢深的整个体表。</w:t>
      </w:r>
    </w:p>
    <w:p>
      <w:r>
        <w:br/>
      </w:r>
    </w:p>
    <w:p>
      <w:r>
        <w:br/>
        <w:t xml:space="preserve">  金属碎片们不断蠕动著。</w:t>
      </w:r>
    </w:p>
    <w:p>
      <w:r>
        <w:br/>
      </w:r>
    </w:p>
    <w:p>
      <w:r>
        <w:br/>
        <w:t xml:space="preserve">  最后，它们逐渐组合在一起，並形成了一套亮银色的合金装甲。</w:t>
      </w:r>
    </w:p>
    <w:p>
      <w:r>
        <w:br/>
      </w:r>
    </w:p>
    <w:p>
      <w:r>
        <w:br/>
        <w:t xml:space="preserve">  「怎么样？」</w:t>
      </w:r>
    </w:p>
    <w:p>
      <w:r>
        <w:br/>
      </w:r>
    </w:p>
    <w:p>
      <w:r>
        <w:br/>
        <w:t xml:space="preserve">  等到鎧甲自行穿戴完毕后，谢深直接蹲下身，並用指关节在地面上轻轻敲了敲。</w:t>
      </w:r>
    </w:p>
    <w:p>
      <w:r>
        <w:br/>
      </w:r>
    </w:p>
    <w:p>
      <w:r>
        <w:br/>
        <w:t xml:space="preserve">  伴隨著谢深的动作，只见地面上的砖石皆当场崩裂开来。</w:t>
      </w:r>
    </w:p>
    <w:p>
      <w:r>
        <w:br/>
      </w:r>
    </w:p>
    <w:p>
      <w:r>
        <w:br/>
        <w:t xml:space="preserve">  一时间，房间里尘土沙石飞扬。</w:t>
      </w:r>
    </w:p>
    <w:p>
      <w:r>
        <w:br/>
      </w:r>
    </w:p>
    <w:p>
      <w:r>
        <w:br/>
        <w:t xml:space="preserve">  就好似刚刮过了一场沙尘暴一般。</w:t>
      </w:r>
    </w:p>
    <w:p>
      <w:r>
        <w:br/>
      </w:r>
    </w:p>
    <w:p>
      <w:r>
        <w:br/>
        <w:t xml:space="preserve">  「大皇子你」</w:t>
      </w:r>
    </w:p>
    <w:p>
      <w:r>
        <w:br/>
      </w:r>
    </w:p>
    <w:p>
      <w:r>
        <w:br/>
        <w:t xml:space="preserve">  望著覆盖在谢深体表的亮银色鎧甲，大太监有些不敢相信自己的眼镜。</w:t>
      </w:r>
    </w:p>
    <w:p>
      <w:r>
        <w:br/>
      </w:r>
    </w:p>
    <w:p>
      <w:r>
        <w:br/>
        <w:t xml:space="preserve">  他呆愣愣道：「你刚刚用的那是法术吗？」</w:t>
      </w:r>
    </w:p>
    <w:p>
      <w:r>
        <w:br/>
      </w:r>
    </w:p>
    <w:p>
      <w:r>
        <w:br/>
        <w:t xml:space="preserve">  「算是吧。」</w:t>
      </w:r>
    </w:p>
    <w:p>
      <w:r>
        <w:br/>
      </w:r>
    </w:p>
    <w:p>
      <w:r>
        <w:br/>
        <w:t xml:space="preserve">  谢深很敷衍的回了大太监一句，並转而冲皇帝问道：「那么现在总能告诉我，有关献祭的各种秘密了吧？」</w:t>
      </w:r>
    </w:p>
    <w:p>
      <w:r>
        <w:br/>
      </w:r>
    </w:p>
    <w:p>
      <w:r>
        <w:br/>
        <w:t xml:space="preserve">  也不知是为何。</w:t>
      </w:r>
    </w:p>
    <w:p>
      <w:r>
        <w:br/>
      </w:r>
    </w:p>
    <w:p>
      <w:r>
        <w:br/>
        <w:t xml:space="preserve">  在见到谢深所穿戴的装甲后，皇帝並未表现出太多的惊讶。</w:t>
      </w:r>
    </w:p>
    <w:p>
      <w:r>
        <w:br/>
      </w:r>
    </w:p>
    <w:p>
      <w:r>
        <w:br/>
        <w:t xml:space="preserve">  只是眉头紧皱，並冲谢深问了一句道：「这鎧甲你见过天庭的人？」</w:t>
      </w:r>
    </w:p>
    <w:p>
      <w:r>
        <w:br/>
      </w:r>
    </w:p>
    <w:p>
      <w:r>
        <w:br/>
        <w:t xml:space="preserve">  天庭？</w:t>
      </w:r>
    </w:p>
    <w:p>
      <w:r>
        <w:br/>
      </w:r>
    </w:p>
    <w:p>
      <w:r>
        <w:br/>
        <w:t xml:space="preserve">  谢深忙趁机问道：「所以此星球的天上，还另住著一批人吗？並且他们也有类似我这样的战甲？」</w:t>
      </w:r>
    </w:p>
    <w:p>
      <w:r>
        <w:br/>
      </w:r>
    </w:p>
    <w:p>
      <w:r>
        <w:br/>
        <w:t xml:space="preserve">  皇帝听出了谢深的言外之意。</w:t>
      </w:r>
    </w:p>
    <w:p>
      <w:r>
        <w:br/>
      </w:r>
    </w:p>
    <w:p>
      <w:r>
        <w:br/>
        <w:t xml:space="preserve">  他亦跟著反问道：「听你这话的意思，你似乎从未见过天庭的人？你穿的鎧甲，不是天庭的人送你的？」</w:t>
      </w:r>
    </w:p>
    <w:p>
      <w:r>
        <w:br/>
      </w:r>
    </w:p>
    <w:p>
      <w:r>
        <w:br/>
        <w:t xml:space="preserve">  「嘿。」</w:t>
      </w:r>
    </w:p>
    <w:p>
      <w:r>
        <w:br/>
      </w:r>
    </w:p>
    <w:p>
      <w:r>
        <w:br/>
        <w:t xml:space="preserve">  谢深一脸神秘地笑了笑。</w:t>
      </w:r>
    </w:p>
    <w:p>
      <w:r>
        <w:br/>
      </w:r>
    </w:p>
    <w:p>
      <w:r>
        <w:br/>
        <w:t xml:space="preserve">  考虑到原主阎標跟皇帝之间，毕竟是父子关係，且看上去相互的还挺融洽。</w:t>
      </w:r>
    </w:p>
    <w:p>
      <w:r>
        <w:br/>
      </w:r>
    </w:p>
    <w:p>
      <w:r>
        <w:br/>
        <w:t xml:space="preserve">  於是谢深便索性向其透露了更多信息：「我所拥有的，可不仅仅只是这套鎧甲。」</w:t>
      </w:r>
    </w:p>
    <w:p>
      <w:r>
        <w:br/>
      </w:r>
    </w:p>
    <w:p>
      <w:r>
        <w:br/>
        <w:t xml:space="preserve">  「只要给我足够多的时间修炼，那么未来哪怕是要飞天遁地，要移山填海，我也能轻鬆办到。」</w:t>
      </w:r>
    </w:p>
    <w:p>
      <w:r>
        <w:br/>
      </w:r>
    </w:p>
    <w:p>
      <w:r>
        <w:br/>
        <w:t xml:space="preserve">  房间里。</w:t>
      </w:r>
    </w:p>
    <w:p>
      <w:r>
        <w:br/>
      </w:r>
    </w:p>
    <w:p>
      <w:r>
        <w:br/>
        <w:t xml:space="preserve">  皇帝望著谢深，目露思索之色。</w:t>
      </w:r>
    </w:p>
    <w:p>
      <w:r>
        <w:br/>
      </w:r>
    </w:p>
    <w:p>
      <w:r>
        <w:br/>
        <w:t xml:space="preserve">  八成是在思考，谢深刚所说的一切究竟是真是假。</w:t>
      </w:r>
    </w:p>
    <w:p>
      <w:r>
        <w:br/>
      </w:r>
    </w:p>
    <w:p>
      <w:r>
        <w:br/>
        <w:t xml:space="preserve">  如此过了半刻钟左右。</w:t>
      </w:r>
    </w:p>
    <w:p>
      <w:r>
        <w:br/>
      </w:r>
    </w:p>
    <w:p>
      <w:r>
        <w:br/>
        <w:t xml:space="preserve">  只见皇帝死死盯著谢深双眼，冲其问道：「如果朕愿意全力帮你，给你提供各种各样的修行资源那么你具体需要多久的时间，才能修炼到可飞天遁地，可移山填海的地步？」</w:t>
      </w:r>
    </w:p>
    <w:p>
      <w:r>
        <w:br/>
      </w:r>
    </w:p>
    <w:p>
      <w:r>
        <w:br/>
        <w:t xml:space="preserve">  谢深正襟危坐。</w:t>
      </w:r>
    </w:p>
    <w:p>
      <w:r>
        <w:br/>
      </w:r>
    </w:p>
    <w:p>
      <w:r>
        <w:br/>
        <w:t xml:space="preserve">  他亦是思索了片刻后，方才答道：「如果一切顺利的话，大概只需七天时间，我就能有一身筑基期修为。」</w:t>
      </w:r>
    </w:p>
    <w:p>
      <w:r>
        <w:br/>
      </w:r>
    </w:p>
    <w:p>
      <w:r>
        <w:br/>
        <w:t xml:space="preserve">  「而筑基期的修行者，都是能御剑飞行的。」</w:t>
      </w:r>
    </w:p>
    <w:p>
      <w:r>
        <w:br/>
      </w:r>
    </w:p>
    <w:p>
      <w:r>
        <w:br/>
        <w:t xml:space="preserve">  「所以飞天遁地对我而言，倒算不上什么难事。」</w:t>
      </w:r>
    </w:p>
    <w:p>
      <w:r>
        <w:br/>
      </w:r>
    </w:p>
    <w:p>
      <w:r>
        <w:br/>
        <w:t xml:space="preserve">  「况且，，，」</w:t>
      </w:r>
    </w:p>
    <w:p>
      <w:r>
        <w:br/>
      </w:r>
    </w:p>
    <w:p>
      <w:r>
        <w:br/>
        <w:t xml:space="preserve">  说著，谢深补充道：「我这套装甲本身就自带有飞行的功能所以只要我想，我甚至现在就能飞上天去。」</w:t>
      </w:r>
    </w:p>
    <w:p>
      <w:r>
        <w:br/>
      </w:r>
    </w:p>
    <w:p>
      <w:r>
        <w:br/>
        <w:t xml:space="preserve">  「只要七天时间？」或许是因为激动，皇帝语速都不禁加快了几分。</w:t>
      </w:r>
    </w:p>
    <w:p>
      <w:r>
        <w:br/>
      </w:r>
    </w:p>
    <w:p>
      <w:r>
        <w:br/>
        <w:t xml:space="preserve">  他深吸了口气，强自镇定道：「既然你確实是有著各种底牌在手那朕，姑且就直接明说了。」</w:t>
      </w:r>
    </w:p>
    <w:p>
      <w:r>
        <w:br/>
      </w:r>
    </w:p>
    <w:p>
      <w:r>
        <w:br/>
        <w:t xml:space="preserve">  「我们大周国，不过是天庭的仙人们，所准备的一块耗材罢了。」</w:t>
      </w:r>
    </w:p>
    <w:p>
      <w:r>
        <w:br/>
      </w:r>
    </w:p>
    <w:p>
      <w:r>
        <w:br/>
        <w:t xml:space="preserve">  「耗材？」谢深闻言疑惑道：「什么意思？」</w:t>
      </w:r>
    </w:p>
    <w:p>
      <w:r>
        <w:br/>
      </w:r>
    </w:p>
    <w:p>
      <w:r>
        <w:br/>
        <w:t xml:space="preserve">  皇帝解释道：「耗材二字具体的含义，朕也並不是很清楚。」</w:t>
      </w:r>
    </w:p>
    <w:p>
      <w:r>
        <w:br/>
      </w:r>
    </w:p>
    <w:p>
      <w:r>
        <w:br/>
        <w:t xml:space="preserve">  「朕只知道，那所谓的献祭，一直都是由天庭在背后主导的。」</w:t>
      </w:r>
    </w:p>
    <w:p>
      <w:r>
        <w:br/>
      </w:r>
    </w:p>
    <w:p>
      <w:r>
        <w:br/>
        <w:t xml:space="preserve">  「只要天庭还在，献祭就得永远进行下去。」</w:t>
      </w:r>
    </w:p>
    <w:p>
      <w:r>
        <w:br/>
      </w:r>
    </w:p>
    <w:p>
      <w:r>
        <w:br/>
        <w:t xml:space="preserve">  「我大周国的百姓，还有朝堂上的文武百官，將世世代代忍受献祭所带来的折磨。」</w:t>
        <w:br/>
        <w:tab/>
        <w:tab/>
        <w:tab/>
      </w:r>
    </w:p>
    <w:p>
      <w:pPr>
        <w:pStyle w:val="Title"/>
      </w:pPr>
      <w:r>
        <w:t>第188章 组织军队，反抗天庭</w:t>
      </w:r>
    </w:p>
    <w:p>
      <w:r>
        <w:br/>
        <w:t xml:space="preserve">              第188章 组织军队，反抗天庭</w:t>
      </w:r>
    </w:p>
    <w:p>
      <w:r>
        <w:br/>
      </w:r>
    </w:p>
    <w:p>
      <w:r>
        <w:br/>
        <w:t xml:space="preserve">  考虑到原主阎標死前所留下的遗愿，一是希望大周国能永远国泰民安，二是希望朝中文武百官都能变得正常。</w:t>
      </w:r>
    </w:p>
    <w:p>
      <w:r>
        <w:br/>
      </w:r>
    </w:p>
    <w:p>
      <w:r>
        <w:br/>
        <w:t xml:space="preserve">  於是谢深直截了当冲皇帝道：「父皇，你可知天庭实力如何？」</w:t>
      </w:r>
    </w:p>
    <w:p>
      <w:r>
        <w:br/>
      </w:r>
    </w:p>
    <w:p>
      <w:r>
        <w:br/>
        <w:t xml:space="preserve">  「如果我肯將我的修行功法贡献出来。」</w:t>
      </w:r>
    </w:p>
    <w:p>
      <w:r>
        <w:br/>
      </w:r>
    </w:p>
    <w:p>
      <w:r>
        <w:br/>
        <w:t xml:space="preserve">  「將之传给父皇你，以及你麾下的军队，那父皇可有把握能將天庭给推翻掉？」</w:t>
      </w:r>
    </w:p>
    <w:p>
      <w:r>
        <w:br/>
      </w:r>
    </w:p>
    <w:p>
      <w:r>
        <w:br/>
        <w:t xml:space="preserve">  推翻天庭？</w:t>
      </w:r>
    </w:p>
    <w:p>
      <w:r>
        <w:br/>
      </w:r>
    </w:p>
    <w:p>
      <w:r>
        <w:br/>
        <w:t xml:space="preserve">  听见谢深所言，皇帝不由得愣了一愣。</w:t>
      </w:r>
    </w:p>
    <w:p>
      <w:r>
        <w:t xml:space="preserve">   看台湾小说就来台湾小说网，𝒕𝒘𝒌𝒂𝒏.𝒄𝒐𝒎超靠谱 </w:t>
      </w:r>
    </w:p>
    <w:p>
      <w:r>
        <w:br/>
      </w:r>
    </w:p>
    <w:p>
      <w:r>
        <w:br/>
        <w:t xml:space="preserve">  他似乎从未思考过，亦或者说是不敢去思考，要如何才能推翻天庭。</w:t>
      </w:r>
    </w:p>
    <w:p>
      <w:r>
        <w:br/>
      </w:r>
    </w:p>
    <w:p>
      <w:r>
        <w:br/>
        <w:t xml:space="preserve">  当下在椅子上做思考状，沉默不语许久。</w:t>
      </w:r>
    </w:p>
    <w:p>
      <w:r>
        <w:br/>
      </w:r>
    </w:p>
    <w:p>
      <w:r>
        <w:br/>
        <w:t xml:space="preserve">  就这样过了有一刻钟左右，他方才开口：「我们大周国，之所以从未想过要跟天庭开战，並非是因为我们怕死，又或是没骨气，而是因为天庭的人一直都住在天上。」</w:t>
      </w:r>
    </w:p>
    <w:p>
      <w:r>
        <w:br/>
      </w:r>
    </w:p>
    <w:p>
      <w:r>
        <w:br/>
        <w:t xml:space="preserve">  皇帝语气里带著一丝无奈道：「天庭的那些仙人们会飞。」</w:t>
      </w:r>
    </w:p>
    <w:p>
      <w:r>
        <w:br/>
      </w:r>
    </w:p>
    <w:p>
      <w:r>
        <w:br/>
        <w:t xml:space="preserve">  「而我们则都是肉体凡胎。」</w:t>
      </w:r>
    </w:p>
    <w:p>
      <w:r>
        <w:br/>
      </w:r>
    </w:p>
    <w:p>
      <w:r>
        <w:br/>
        <w:t xml:space="preserve">  「所以.」</w:t>
      </w:r>
    </w:p>
    <w:p>
      <w:r>
        <w:br/>
      </w:r>
    </w:p>
    <w:p>
      <w:r>
        <w:br/>
        <w:t xml:space="preserve">  「即便我们有挥刀向仙人的勇气，可我们连仙人的面都见不到，反抗二字又从何谈起呢？」</w:t>
      </w:r>
    </w:p>
    <w:p>
      <w:r>
        <w:br/>
      </w:r>
    </w:p>
    <w:p>
      <w:r>
        <w:br/>
        <w:t xml:space="preserve">  是这个理。</w:t>
      </w:r>
    </w:p>
    <w:p>
      <w:r>
        <w:br/>
      </w:r>
    </w:p>
    <w:p>
      <w:r>
        <w:br/>
        <w:t xml:space="preserve">  听完皇帝的这番话后，谢深很是认同的点了点头。</w:t>
      </w:r>
    </w:p>
    <w:p>
      <w:r>
        <w:br/>
      </w:r>
    </w:p>
    <w:p>
      <w:r>
        <w:br/>
        <w:t xml:space="preserve">  他保持著沉默。</w:t>
      </w:r>
    </w:p>
    <w:p>
      <w:r>
        <w:br/>
      </w:r>
    </w:p>
    <w:p>
      <w:r>
        <w:br/>
        <w:t xml:space="preserve">  而皇帝则继续说道：「虽然我並不清楚，天庭的那些仙人们究竟有哪些手段跟本事。」</w:t>
      </w:r>
    </w:p>
    <w:p>
      <w:r>
        <w:br/>
      </w:r>
    </w:p>
    <w:p>
      <w:r>
        <w:br/>
        <w:t xml:space="preserve">  「但在我看来」</w:t>
      </w:r>
    </w:p>
    <w:p>
      <w:r>
        <w:br/>
      </w:r>
    </w:p>
    <w:p>
      <w:r>
        <w:br/>
        <w:t xml:space="preserve">  「只要你手上的修行功法，真能让人有飞天遁地，有移山填海的本事。」</w:t>
      </w:r>
    </w:p>
    <w:p>
      <w:r>
        <w:br/>
      </w:r>
    </w:p>
    <w:p>
      <w:r>
        <w:br/>
        <w:t xml:space="preserve">  「只要我们能上天。」</w:t>
      </w:r>
    </w:p>
    <w:p>
      <w:r>
        <w:br/>
      </w:r>
    </w:p>
    <w:p>
      <w:r>
        <w:br/>
        <w:t xml:space="preserve">  说著。</w:t>
      </w:r>
    </w:p>
    <w:p>
      <w:r>
        <w:br/>
      </w:r>
    </w:p>
    <w:p>
      <w:r>
        <w:br/>
        <w:t xml:space="preserve">  皇帝眼中忽有狠厉之色一闪而过：「只要能上天哪怕牺牲了我们的性命，只能从仙人们身上撕下来一块肉，那也是值得的。」</w:t>
      </w:r>
    </w:p>
    <w:p>
      <w:r>
        <w:br/>
      </w:r>
    </w:p>
    <w:p>
      <w:r>
        <w:br/>
        <w:t xml:space="preserve">  皇帝毕竟並不知晓，谢深是活了千年之久的老怪物。</w:t>
      </w:r>
    </w:p>
    <w:p>
      <w:r>
        <w:br/>
      </w:r>
    </w:p>
    <w:p>
      <w:r>
        <w:br/>
        <w:t xml:space="preserve">  於是下意识用长辈的口吻，冲谢深教育道：「儿啊，你记著：我们跟仙人开战，並不是一定就得贏他们。」</w:t>
      </w:r>
    </w:p>
    <w:p>
      <w:r>
        <w:br/>
      </w:r>
    </w:p>
    <w:p>
      <w:r>
        <w:br/>
        <w:t xml:space="preserve">  「我们只需要让仙人们流血，让他们受伤，甚至是怕我们。」</w:t>
      </w:r>
    </w:p>
    <w:p>
      <w:r>
        <w:br/>
      </w:r>
    </w:p>
    <w:p>
      <w:r>
        <w:br/>
        <w:t xml:space="preserve">  「那他们以后就不敢再欺负咱！」</w:t>
      </w:r>
    </w:p>
    <w:p>
      <w:r>
        <w:br/>
      </w:r>
    </w:p>
    <w:p>
      <w:r>
        <w:br/>
        <w:t xml:space="preserve">  確实如此。</w:t>
      </w:r>
    </w:p>
    <w:p>
      <w:r>
        <w:br/>
      </w:r>
    </w:p>
    <w:p>
      <w:r>
        <w:br/>
        <w:t xml:space="preserve">  谢深再次点了点头表示赞同。</w:t>
      </w:r>
    </w:p>
    <w:p>
      <w:r>
        <w:br/>
      </w:r>
    </w:p>
    <w:p>
      <w:r>
        <w:br/>
        <w:t xml:space="preserve">  他转而道：「那父皇，既然我们都选择跟天庭叫板了，那这献祭一事.」</w:t>
      </w:r>
    </w:p>
    <w:p>
      <w:r>
        <w:br/>
      </w:r>
    </w:p>
    <w:p>
      <w:r>
        <w:br/>
        <w:t xml:space="preserve">  皇帝思索片刻后道：「一般来说，倘若有人在过了冠礼之年后，仍未进行献祭。」</w:t>
      </w:r>
    </w:p>
    <w:p>
      <w:r>
        <w:br/>
      </w:r>
    </w:p>
    <w:p>
      <w:r>
        <w:br/>
        <w:t xml:space="preserve">  「那么上天將会在半年到一年之內，降下灾劫惩罚拒绝献祭之人。」</w:t>
      </w:r>
    </w:p>
    <w:p>
      <w:r>
        <w:br/>
      </w:r>
    </w:p>
    <w:p>
      <w:r>
        <w:br/>
        <w:t xml:space="preserve">  「所以。」</w:t>
      </w:r>
    </w:p>
    <w:p>
      <w:r>
        <w:br/>
      </w:r>
    </w:p>
    <w:p>
      <w:r>
        <w:br/>
        <w:t xml:space="preserve">  皇帝总结道：「自今日起，我们总共有半年的时间去准备。」</w:t>
      </w:r>
    </w:p>
    <w:p>
      <w:r>
        <w:br/>
      </w:r>
    </w:p>
    <w:p>
      <w:r>
        <w:br/>
        <w:t xml:space="preserve">  「这半年里，你有把握能培养出一批，人人皆可飞天遁地的军队吗？」</w:t>
      </w:r>
    </w:p>
    <w:p>
      <w:r>
        <w:br/>
      </w:r>
    </w:p>
    <w:p>
      <w:r>
        <w:br/>
        <w:t xml:space="preserve">  考虑到此世界並无超凡之力存在。</w:t>
      </w:r>
    </w:p>
    <w:p>
      <w:r>
        <w:br/>
      </w:r>
    </w:p>
    <w:p>
      <w:r>
        <w:br/>
        <w:t xml:space="preserve">  要想修行，就必须得藉助丹药又或是食补。</w:t>
      </w:r>
    </w:p>
    <w:p>
      <w:r>
        <w:br/>
      </w:r>
    </w:p>
    <w:p>
      <w:r>
        <w:br/>
        <w:t xml:space="preserve">  於是谢深冲皇帝答道：「修行最重要的並非是时间，而是个人的天赋资质，以及各种资源。」</w:t>
      </w:r>
    </w:p>
    <w:p>
      <w:r>
        <w:br/>
      </w:r>
    </w:p>
    <w:p>
      <w:r>
        <w:br/>
        <w:t xml:space="preserve">  「所以，只要父皇能提供给我资质天赋足够高的好苗子，再倾举国之力，助我炼製丹药，打造各种法宝器物。」</w:t>
      </w:r>
    </w:p>
    <w:p>
      <w:r>
        <w:br/>
      </w:r>
    </w:p>
    <w:p>
      <w:r>
        <w:br/>
        <w:t xml:space="preserve">  「那么半年之內，我有八成把握能训练出一支，可飞天遁地，可跟天庭叫板的军队。」</w:t>
      </w:r>
    </w:p>
    <w:p>
      <w:r>
        <w:br/>
      </w:r>
    </w:p>
    <w:p>
      <w:r>
        <w:br/>
        <w:t xml:space="preserve">  「好！」得谢深承诺后，皇帝精神大振道：「朕明天就让人去文武百官们的家里，选出资质天赋俱佳的后辈，然后集中带来任你挑选。」</w:t>
      </w:r>
    </w:p>
    <w:p>
      <w:r>
        <w:br/>
      </w:r>
    </w:p>
    <w:p>
      <w:r>
        <w:br/>
        <w:t xml:space="preserve">  「若这样还不够的话，那朕就再让人往民间搜寻，总之一直到让你满意为止。」</w:t>
      </w:r>
    </w:p>
    <w:p>
      <w:r>
        <w:br/>
      </w:r>
    </w:p>
    <w:p>
      <w:r>
        <w:br/>
        <w:t xml:space="preserve">  「善！」谢深跟著补充道：「除了要资质天赋俱佳外，还有个要求就是，记著儘量选那些还未过弱冠之年，还未进行献祭的人。」</w:t>
      </w:r>
    </w:p>
    <w:p>
      <w:r>
        <w:br/>
      </w:r>
    </w:p>
    <w:p>
      <w:r>
        <w:br/>
        <w:t xml:space="preserve">  「毕竟献祭过以后，人的身体各方面素质就会大幅下降，从而影响到军队的战力。」</w:t>
      </w:r>
    </w:p>
    <w:p>
      <w:r>
        <w:br/>
      </w:r>
    </w:p>
    <w:p>
      <w:r>
        <w:br/>
        <w:t xml:space="preserve">  「再就是」</w:t>
      </w:r>
    </w:p>
    <w:p>
      <w:r>
        <w:br/>
      </w:r>
    </w:p>
    <w:p>
      <w:r>
        <w:br/>
        <w:t xml:space="preserve">  谢深接著道：「性別上也不用卡太死，只要资质天赋过关，那么无论男女都是能入伍修行的。」</w:t>
      </w:r>
    </w:p>
    <w:p>
      <w:r>
        <w:br/>
      </w:r>
    </w:p>
    <w:p>
      <w:r>
        <w:br/>
        <w:t xml:space="preserve">  「行。」皇帝点了点头道：「朕明白了。」</w:t>
      </w:r>
    </w:p>
    <w:p>
      <w:r>
        <w:br/>
      </w:r>
    </w:p>
    <w:p>
      <w:r>
        <w:br/>
        <w:t xml:space="preserve">  「那么，究竟要如何才能判断出，一个人的资质天赋是高还是低呢？」</w:t>
      </w:r>
    </w:p>
    <w:p>
      <w:r>
        <w:br/>
      </w:r>
    </w:p>
    <w:p>
      <w:r>
        <w:br/>
        <w:t xml:space="preserve">  「这简单。」</w:t>
      </w:r>
    </w:p>
    <w:p>
      <w:r>
        <w:br/>
      </w:r>
    </w:p>
    <w:p>
      <w:r>
        <w:br/>
        <w:t xml:space="preserve">  谢深將手搭在腰间储物袋中，並从中取出了装有黑色雾气的圆球形玻璃瓶。</w:t>
      </w:r>
    </w:p>
    <w:p>
      <w:r>
        <w:br/>
      </w:r>
    </w:p>
    <w:p>
      <w:r>
        <w:br/>
        <w:t xml:space="preserve">  该玻璃瓶上连接著一根特製的玻璃针管。</w:t>
      </w:r>
    </w:p>
    <w:p>
      <w:r>
        <w:br/>
      </w:r>
    </w:p>
    <w:p>
      <w:r>
        <w:br/>
        <w:t xml:space="preserve">  谢深拿著针管冲皇帝道：「我手上这玻璃瓶里，装著大量的黑装著大量的仙气。」</w:t>
      </w:r>
    </w:p>
    <w:p>
      <w:r>
        <w:br/>
      </w:r>
    </w:p>
    <w:p>
      <w:r>
        <w:br/>
        <w:t xml:space="preserve">  「当要测试一个人的资质高低时。」</w:t>
      </w:r>
    </w:p>
    <w:p>
      <w:r>
        <w:br/>
      </w:r>
    </w:p>
    <w:p>
      <w:r>
        <w:br/>
        <w:t xml:space="preserve">  「父皇只需令人將针管，刺入被测试者的体內即可。」</w:t>
      </w:r>
    </w:p>
    <w:p>
      <w:r>
        <w:br/>
      </w:r>
    </w:p>
    <w:p>
      <w:r>
        <w:br/>
        <w:t xml:space="preserve">  「届时，玻璃瓶中的仙气便会顺著针管，涌入进被测试者的身体里。」</w:t>
      </w:r>
    </w:p>
    <w:p>
      <w:r>
        <w:br/>
      </w:r>
    </w:p>
    <w:p>
      <w:r>
        <w:br/>
        <w:t xml:space="preserve">  谢深解释道：「若被测试者的资质天赋低劣，那么吸收了仙气后，就会出现各种不良反应。」</w:t>
      </w:r>
    </w:p>
    <w:p>
      <w:r>
        <w:br/>
      </w:r>
    </w:p>
    <w:p>
      <w:r>
        <w:br/>
        <w:t xml:space="preserve">  「譬如异常的痛苦。」</w:t>
      </w:r>
    </w:p>
    <w:p>
      <w:r>
        <w:br/>
      </w:r>
    </w:p>
    <w:p>
      <w:r>
        <w:br/>
        <w:t xml:space="preserve">  「又或是感到恐惧，无助，甚至绝望。」</w:t>
      </w:r>
    </w:p>
    <w:p>
      <w:r>
        <w:br/>
      </w:r>
    </w:p>
    <w:p>
      <w:r>
        <w:br/>
        <w:t xml:space="preserve">  「这些不良反应是藏不住的，很容易就能看出来。」 </w:t>
      </w:r>
    </w:p>
    <w:p>
      <w:r>
        <w:br/>
      </w:r>
    </w:p>
    <w:p>
      <w:r>
        <w:br/>
        <w:t xml:space="preserve">  「至於资质天赋俱佳者，则始终都若无其事。」</w:t>
      </w:r>
    </w:p>
    <w:p>
      <w:r>
        <w:br/>
      </w:r>
    </w:p>
    <w:p>
      <w:r>
        <w:br/>
        <w:t xml:space="preserve">  房间里。</w:t>
      </w:r>
    </w:p>
    <w:p>
      <w:r>
        <w:br/>
      </w:r>
    </w:p>
    <w:p>
      <w:r>
        <w:br/>
        <w:t xml:space="preserve">  听谢深一口气说了这一大堆，皇帝担心自己会记不住。</w:t>
      </w:r>
    </w:p>
    <w:p>
      <w:r>
        <w:br/>
      </w:r>
    </w:p>
    <w:p>
      <w:r>
        <w:br/>
        <w:t xml:space="preserve">  於是转而冲一旁的大太监道：「王公公，刚大皇子说的话，你可都记下来了？」</w:t>
      </w:r>
    </w:p>
    <w:p>
      <w:r>
        <w:br/>
      </w:r>
    </w:p>
    <w:p>
      <w:r>
        <w:br/>
        <w:t xml:space="preserve">  「都记著呢。」太监王公公忙躬身回应道：「要奴婢重复一遍吗？」</w:t>
      </w:r>
    </w:p>
    <w:p>
      <w:r>
        <w:br/>
      </w:r>
    </w:p>
    <w:p>
      <w:r>
        <w:br/>
        <w:t xml:space="preserve">  「念。」皇帝命令道。</w:t>
      </w:r>
    </w:p>
    <w:p>
      <w:r>
        <w:br/>
      </w:r>
    </w:p>
    <w:p>
      <w:r>
        <w:br/>
        <w:t xml:space="preserve">  身为皇帝身边的贴身太监，王公公自是有其独到之处。</w:t>
      </w:r>
    </w:p>
    <w:p>
      <w:r>
        <w:br/>
      </w:r>
    </w:p>
    <w:p>
      <w:r>
        <w:br/>
        <w:t xml:space="preserve">  譬如过人的记忆力。</w:t>
      </w:r>
    </w:p>
    <w:p>
      <w:r>
        <w:br/>
      </w:r>
    </w:p>
    <w:p>
      <w:r>
        <w:br/>
        <w:t xml:space="preserve">  得皇帝命令后，他竟一字不漏的，將谢深所说的话都给背了出来。</w:t>
      </w:r>
    </w:p>
    <w:p>
      <w:r>
        <w:br/>
      </w:r>
    </w:p>
    <w:p>
      <w:r>
        <w:br/>
        <w:t xml:space="preserve">  见此一幕，皇帝很是满意的点了点头。</w:t>
      </w:r>
    </w:p>
    <w:p>
      <w:r>
        <w:br/>
      </w:r>
    </w:p>
    <w:p>
      <w:r>
        <w:br/>
        <w:t xml:space="preserve">  最后，他还不忘冲王公公提醒了一句：「朕不希望今日跟大皇子所说的一切，还有第四个人能知道，明白吗？」</w:t>
      </w:r>
    </w:p>
    <w:p>
      <w:r>
        <w:br/>
      </w:r>
    </w:p>
    <w:p>
      <w:r>
        <w:br/>
        <w:t xml:space="preserve">  「奴婢明白！」王公公听后忙跪倒在地，並赌咒发誓道：「若此事被第四人知道了，那么无论是不是奴婢传出去的，都管叫奴婢不得好死！」</w:t>
      </w:r>
    </w:p>
    <w:p>
      <w:r>
        <w:br/>
      </w:r>
    </w:p>
    <w:p>
      <w:r>
        <w:br/>
        <w:t xml:space="preserve">  「王公公言重了。」</w:t>
      </w:r>
    </w:p>
    <w:p>
      <w:r>
        <w:br/>
      </w:r>
    </w:p>
    <w:p>
      <w:r>
        <w:br/>
        <w:t xml:space="preserve">  既然大太监都这么说了，皇帝便不再多言，只是顺势安抚了一句。</w:t>
      </w:r>
    </w:p>
    <w:p>
      <w:r>
        <w:br/>
      </w:r>
    </w:p>
    <w:p>
      <w:r>
        <w:br/>
        <w:t xml:space="preserve">  言罢。</w:t>
      </w:r>
    </w:p>
    <w:p>
      <w:r>
        <w:br/>
      </w:r>
    </w:p>
    <w:p>
      <w:r>
        <w:br/>
        <w:t xml:space="preserve">  又转而冲谢深道：「奉天殿那边还有许多政务等著处理如果没別的问题，那朕先走一步了。」</w:t>
      </w:r>
    </w:p>
    <w:p>
      <w:r>
        <w:br/>
      </w:r>
    </w:p>
    <w:p>
      <w:r>
        <w:br/>
        <w:t xml:space="preserve">  「父皇。」见皇帝欲要离去，谢深忙冲其问道：「话说这山寒居.儿臣什么时候才能搬出去？」</w:t>
      </w:r>
    </w:p>
    <w:p>
      <w:r>
        <w:br/>
      </w:r>
    </w:p>
    <w:p>
      <w:r>
        <w:br/>
        <w:t xml:space="preserve">  「別急。」皇帝微笑道：「想来不需要朕明说，你应该也是懂得。」</w:t>
      </w:r>
    </w:p>
    <w:p>
      <w:r>
        <w:br/>
      </w:r>
    </w:p>
    <w:p>
      <w:r>
        <w:br/>
        <w:t xml:space="preserve">  「朕关你，只是为了做做样子，给天下人看而已。」</w:t>
      </w:r>
    </w:p>
    <w:p>
      <w:r>
        <w:br/>
      </w:r>
    </w:p>
    <w:p>
      <w:r>
        <w:br/>
        <w:t xml:space="preserve">  「你说是犯了死罪，但若是没朕的命令，谁又敢杀你呢？」</w:t>
      </w:r>
    </w:p>
    <w:p>
      <w:r>
        <w:br/>
      </w:r>
    </w:p>
    <w:p>
      <w:r>
        <w:br/>
        <w:t xml:space="preserve">  「再者.」</w:t>
      </w:r>
    </w:p>
    <w:p>
      <w:r>
        <w:br/>
      </w:r>
    </w:p>
    <w:p>
      <w:r>
        <w:br/>
        <w:t xml:space="preserve">  皇帝继续道。</w:t>
      </w:r>
    </w:p>
    <w:p>
      <w:r>
        <w:br/>
      </w:r>
    </w:p>
    <w:p>
      <w:r>
        <w:br/>
        <w:t xml:space="preserve">  「这山寒居是专门关押皇亲国戚的地方，其戒备之森严，別说是人了。」</w:t>
      </w:r>
    </w:p>
    <w:p>
      <w:r>
        <w:br/>
      </w:r>
    </w:p>
    <w:p>
      <w:r>
        <w:br/>
        <w:t xml:space="preserve">  「就连一只苍蝇也难飞进来。」</w:t>
      </w:r>
    </w:p>
    <w:p>
      <w:r>
        <w:br/>
      </w:r>
    </w:p>
    <w:p>
      <w:r>
        <w:br/>
        <w:t xml:space="preserve">  「你在这地方秘密训练精兵，刚好可掩人耳目，不被有心人所察觉。」</w:t>
      </w:r>
    </w:p>
    <w:p>
      <w:r>
        <w:br/>
      </w:r>
    </w:p>
    <w:p>
      <w:r>
        <w:br/>
        <w:t xml:space="preserve">  其实住哪儿谢深倒还真没所谓。</w:t>
      </w:r>
    </w:p>
    <w:p>
      <w:r>
        <w:br/>
      </w:r>
    </w:p>
    <w:p>
      <w:r>
        <w:br/>
        <w:t xml:space="preserve">  只是他习惯了现代科技所带来的便利，如今久居於此，多少会有那么些不习惯。</w:t>
      </w:r>
    </w:p>
    <w:p>
      <w:r>
        <w:br/>
      </w:r>
    </w:p>
    <w:p>
      <w:r>
        <w:br/>
        <w:t xml:space="preserve">  於是谢深冲皇帝提要求道：「给我配些可供使唤的宫女太监，照顾我生活起居。」</w:t>
      </w:r>
    </w:p>
    <w:p>
      <w:r>
        <w:br/>
      </w:r>
    </w:p>
    <w:p>
      <w:r>
        <w:br/>
        <w:t xml:space="preserve">  「还有就是吃的方面，也得全都到位。」</w:t>
      </w:r>
    </w:p>
    <w:p>
      <w:r>
        <w:br/>
      </w:r>
    </w:p>
    <w:p>
      <w:r>
        <w:br/>
        <w:t xml:space="preserve">  「好说。」皇帝笑著应了一声，並转而看向一旁的大太监道：「王公公，此事就交给你去办了，没问题吧？」</w:t>
      </w:r>
    </w:p>
    <w:p>
      <w:r>
        <w:br/>
      </w:r>
    </w:p>
    <w:p>
      <w:r>
        <w:br/>
        <w:t xml:space="preserve">  「誒！」王公公低头应道：「奴婢记下来，回头就安排些宫女太监过来。」</w:t>
      </w:r>
    </w:p>
    <w:p>
      <w:r>
        <w:br/>
      </w:r>
    </w:p>
    <w:p>
      <w:r>
        <w:br/>
        <w:t xml:space="preserve">  「嗯。」</w:t>
      </w:r>
    </w:p>
    <w:p>
      <w:r>
        <w:br/>
      </w:r>
    </w:p>
    <w:p>
      <w:r>
        <w:br/>
        <w:t xml:space="preserve">  皇帝不再多言。</w:t>
      </w:r>
    </w:p>
    <w:p>
      <w:r>
        <w:br/>
      </w:r>
    </w:p>
    <w:p>
      <w:r>
        <w:br/>
        <w:t xml:space="preserve">  他挥了挥手，冲大太监示意道：「起驾，回宫！」</w:t>
      </w:r>
    </w:p>
    <w:p>
      <w:r>
        <w:br/>
      </w:r>
    </w:p>
    <w:p>
      <w:r>
        <w:br/>
        <w:t xml:space="preserve">  …</w:t>
      </w:r>
    </w:p>
    <w:p>
      <w:r>
        <w:br/>
      </w:r>
    </w:p>
    <w:p>
      <w:r>
        <w:br/>
        <w:t xml:space="preserve">  时不我待。</w:t>
      </w:r>
    </w:p>
    <w:p>
      <w:r>
        <w:br/>
      </w:r>
    </w:p>
    <w:p>
      <w:r>
        <w:br/>
        <w:t xml:space="preserve">  为完成原主阎標所留下的遗愿，为了让大周国能国泰民安。</w:t>
      </w:r>
    </w:p>
    <w:p>
      <w:r>
        <w:br/>
      </w:r>
    </w:p>
    <w:p>
      <w:r>
        <w:br/>
        <w:t xml:space="preserve">  谢深眼下是既需要苦修提高自身修为，又得训练出足以同天庭抗衡的精兵。</w:t>
      </w:r>
    </w:p>
    <w:p>
      <w:r>
        <w:br/>
      </w:r>
    </w:p>
    <w:p>
      <w:r>
        <w:br/>
        <w:t xml:space="preserve">  他不愿浪费时间。</w:t>
      </w:r>
    </w:p>
    <w:p>
      <w:r>
        <w:br/>
      </w:r>
    </w:p>
    <w:p>
      <w:r>
        <w:br/>
        <w:t xml:space="preserve">  於是在皇帝走后没多久，他就从储物袋內取出了数枚丹药塞入口中，並默默运转起《洪荒吞天决》功法。</w:t>
      </w:r>
    </w:p>
    <w:p>
      <w:r>
        <w:br/>
      </w:r>
    </w:p>
    <w:p>
      <w:r>
        <w:br/>
        <w:t xml:space="preserve">  如此。</w:t>
      </w:r>
    </w:p>
    <w:p>
      <w:r>
        <w:br/>
      </w:r>
    </w:p>
    <w:p>
      <w:r>
        <w:br/>
        <w:t xml:space="preserve">  不知不觉间，窗外天色就已逐渐黯淡下来。</w:t>
      </w:r>
    </w:p>
    <w:p>
      <w:r>
        <w:br/>
      </w:r>
    </w:p>
    <w:p>
      <w:r>
        <w:br/>
        <w:t xml:space="preserve">  谢深只听见一阵极轻微的脚步声，自屋外过道上响起。</w:t>
      </w:r>
    </w:p>
    <w:p>
      <w:r>
        <w:br/>
      </w:r>
    </w:p>
    <w:p>
      <w:r>
        <w:br/>
        <w:t xml:space="preserve">  他释放出体內神识，以探查其情况，发现来者竟是身穿黑色阴阳太极鱼袍的大国师。</w:t>
      </w:r>
    </w:p>
    <w:p>
      <w:r>
        <w:br/>
      </w:r>
    </w:p>
    <w:p>
      <w:r>
        <w:br/>
        <w:t xml:space="preserve">  大国师轻声喊道：「大皇子，您在屋里吗？」</w:t>
      </w:r>
    </w:p>
    <w:p>
      <w:r>
        <w:br/>
      </w:r>
    </w:p>
    <w:p>
      <w:r>
        <w:br/>
        <w:t xml:space="preserve">  「何事？」谢深不动声色地回应。</w:t>
      </w:r>
    </w:p>
    <w:p>
      <w:r>
        <w:br/>
      </w:r>
    </w:p>
    <w:p>
      <w:r>
        <w:br/>
        <w:t xml:space="preserve">  国师將声音压得更低了些，道：「殿下今日拒绝献祭时，不是一再说有著苦衷么？」</w:t>
      </w:r>
    </w:p>
    <w:p>
      <w:r>
        <w:br/>
      </w:r>
    </w:p>
    <w:p>
      <w:r>
        <w:br/>
        <w:t xml:space="preserve">  「所以我就想著，来问问殿下究竟有何苦衷。」</w:t>
      </w:r>
    </w:p>
    <w:p>
      <w:r>
        <w:br/>
      </w:r>
    </w:p>
    <w:p>
      <w:r>
        <w:br/>
        <w:t xml:space="preserve">  「微臣希望能为殿下排忧解难。」</w:t>
      </w:r>
    </w:p>
    <w:p>
      <w:r>
        <w:br/>
      </w:r>
    </w:p>
    <w:p>
      <w:r>
        <w:br/>
        <w:t xml:space="preserve">  考虑到国师能召唤出那诡异的骷髏头骨。</w:t>
      </w:r>
    </w:p>
    <w:p>
      <w:r>
        <w:br/>
      </w:r>
    </w:p>
    <w:p>
      <w:r>
        <w:br/>
        <w:t xml:space="preserve">  而现如今谢深所占据的躯壳，又並无任何的修为。</w:t>
      </w:r>
    </w:p>
    <w:p>
      <w:r>
        <w:br/>
      </w:r>
    </w:p>
    <w:p>
      <w:r>
        <w:br/>
        <w:t xml:space="preserve">  於是心中忌惮之下，他便未將国师请入屋內。</w:t>
      </w:r>
    </w:p>
    <w:p>
      <w:r>
        <w:br/>
      </w:r>
    </w:p>
    <w:p>
      <w:r>
        <w:br/>
        <w:t xml:space="preserve">  谢深直截了当冲国师道：「你也別一直拐弯抹角了，乾脆直接说吧.这大晚上的来找我，究竟所为何事？」</w:t>
      </w:r>
    </w:p>
    <w:p>
      <w:r>
        <w:br/>
      </w:r>
    </w:p>
    <w:p>
      <w:r>
        <w:br/>
        <w:t xml:space="preserve">  国师斟酌片刻后开口：「如果我没猜错，殿下应该是从天外而来的吧？」</w:t>
      </w:r>
    </w:p>
    <w:p>
      <w:r>
        <w:br/>
      </w:r>
    </w:p>
    <w:p>
      <w:r>
        <w:br/>
        <w:t xml:space="preserve">  ？！</w:t>
      </w:r>
    </w:p>
    <w:p>
      <w:r>
        <w:br/>
      </w:r>
    </w:p>
    <w:p>
      <w:r>
        <w:br/>
        <w:t xml:space="preserve">  闻听此言，谢深心中一惊。</w:t>
      </w:r>
    </w:p>
    <w:p>
      <w:r>
        <w:br/>
      </w:r>
    </w:p>
    <w:p>
      <w:r>
        <w:br/>
        <w:t xml:space="preserve">  他想不明白。</w:t>
      </w:r>
    </w:p>
    <w:p>
      <w:r>
        <w:br/>
      </w:r>
    </w:p>
    <w:p>
      <w:r>
        <w:br/>
        <w:t xml:space="preserve">  他明明已经用神识探查过了：</w:t>
      </w:r>
    </w:p>
    <w:p>
      <w:r>
        <w:br/>
      </w:r>
    </w:p>
    <w:p>
      <w:r>
        <w:br/>
        <w:t xml:space="preserve">  或许是因为此方天地，並无任何超凡之力存在的缘故。</w:t>
      </w:r>
    </w:p>
    <w:p>
      <w:r>
        <w:br/>
      </w:r>
    </w:p>
    <w:p>
      <w:r>
        <w:br/>
        <w:t xml:space="preserve">  大国师虽身具修为，但其境界也不过就只才练气中期。</w:t>
      </w:r>
    </w:p>
    <w:p>
      <w:r>
        <w:br/>
      </w:r>
    </w:p>
    <w:p>
      <w:r>
        <w:br/>
        <w:t xml:space="preserve">  以他的实力，断无可能发现谢深『从天外而来』的秘密。</w:t>
      </w:r>
    </w:p>
    <w:p>
      <w:r>
        <w:br/>
      </w:r>
    </w:p>
    <w:p>
      <w:r>
        <w:br/>
        <w:t xml:space="preserve">  想到这里，谢深故意装傻道：「你什么意思？什么叫做从外而来？」</w:t>
      </w:r>
    </w:p>
    <w:p>
      <w:r>
        <w:br/>
      </w:r>
    </w:p>
    <w:p>
      <w:r>
        <w:br/>
        <w:t xml:space="preserve">  「呵。」</w:t>
      </w:r>
    </w:p>
    <w:p>
      <w:r>
        <w:br/>
      </w:r>
    </w:p>
    <w:p>
      <w:r>
        <w:br/>
        <w:t xml:space="preserve">  国师轻笑一声后道：「殿下是真有意思，您叫我別拐弯抹角，让我说话直接一下。」</w:t>
      </w:r>
    </w:p>
    <w:p>
      <w:r>
        <w:br/>
      </w:r>
    </w:p>
    <w:p>
      <w:r>
        <w:br/>
        <w:t xml:space="preserve">  「可您自己却反倒遮遮掩掩起来了。」 </w:t>
      </w:r>
    </w:p>
    <w:p>
      <w:r>
        <w:br/>
      </w:r>
    </w:p>
    <w:p>
      <w:r>
        <w:br/>
        <w:t xml:space="preserve">  屋子里。</w:t>
      </w:r>
    </w:p>
    <w:p>
      <w:r>
        <w:br/>
      </w:r>
    </w:p>
    <w:p>
      <w:r>
        <w:br/>
        <w:t xml:space="preserve">  谢深没有去接国师的话，只是盘坐在床铺上並保持著沉默。</w:t>
      </w:r>
    </w:p>
    <w:p>
      <w:r>
        <w:br/>
      </w:r>
    </w:p>
    <w:p>
      <w:r>
        <w:br/>
        <w:t xml:space="preserve">  「也行吧」</w:t>
      </w:r>
    </w:p>
    <w:p>
      <w:r>
        <w:br/>
      </w:r>
    </w:p>
    <w:p>
      <w:r>
        <w:br/>
        <w:t xml:space="preserve">  见谢深沉默不语，国师又道：「既然殿下不愿暴露身份，想来定是有不便明说的缘由。」</w:t>
      </w:r>
    </w:p>
    <w:p>
      <w:r>
        <w:br/>
      </w:r>
    </w:p>
    <w:p>
      <w:r>
        <w:br/>
        <w:t xml:space="preserve">  「所以，我也就不再继续多问了。」</w:t>
      </w:r>
    </w:p>
    <w:p>
      <w:r>
        <w:br/>
      </w:r>
    </w:p>
    <w:p>
      <w:r>
        <w:br/>
        <w:t xml:space="preserve">  「我来此，就只是想同殿下確认下。」</w:t>
      </w:r>
    </w:p>
    <w:p>
      <w:r>
        <w:br/>
      </w:r>
    </w:p>
    <w:p>
      <w:r>
        <w:br/>
        <w:t xml:space="preserve">  「如今，我已按照你们的吩咐，在大周国当了近二十年的国师了。」</w:t>
      </w:r>
    </w:p>
    <w:p>
      <w:r>
        <w:br/>
      </w:r>
    </w:p>
    <w:p>
      <w:r>
        <w:br/>
        <w:t xml:space="preserve">  「你们何时才肯接我到天庭去？」</w:t>
      </w:r>
    </w:p>
    <w:p>
      <w:r>
        <w:br/>
      </w:r>
    </w:p>
    <w:p>
      <w:r>
        <w:br/>
        <w:t xml:space="preserve">  听到这里，谢深心中已有些明白了。</w:t>
      </w:r>
    </w:p>
    <w:p>
      <w:r>
        <w:br/>
      </w:r>
    </w:p>
    <w:p>
      <w:r>
        <w:br/>
        <w:t xml:space="preserve">  搞了半天，国师这是將他当成了，从天庭而来的『仙人』。</w:t>
      </w:r>
    </w:p>
    <w:p>
      <w:r>
        <w:br/>
      </w:r>
    </w:p>
    <w:p>
      <w:r>
        <w:br/>
        <w:t xml:space="preserve">  至於说为什么有此误会.</w:t>
      </w:r>
    </w:p>
    <w:p>
      <w:r>
        <w:br/>
      </w:r>
    </w:p>
    <w:p>
      <w:r>
        <w:br/>
        <w:t xml:space="preserve">  可能是因为国师感受到了，谢深那远超常人的强大精神力，也即神识。</w:t>
      </w:r>
    </w:p>
    <w:p>
      <w:r>
        <w:br/>
      </w:r>
    </w:p>
    <w:p>
      <w:r>
        <w:br/>
        <w:t xml:space="preserve">  屋外。</w:t>
      </w:r>
    </w:p>
    <w:p>
      <w:r>
        <w:br/>
      </w:r>
    </w:p>
    <w:p>
      <w:r>
        <w:br/>
        <w:t xml:space="preserve">  见谢深一直不回话，国师耐心道：「殿下不说话也没关係」</w:t>
      </w:r>
    </w:p>
    <w:p>
      <w:r>
        <w:br/>
      </w:r>
    </w:p>
    <w:p>
      <w:r>
        <w:br/>
        <w:t xml:space="preserve">  「微臣只希望，殿下在见到天庭的人时，稍稍提两句我的事儿就行。」</w:t>
      </w:r>
    </w:p>
    <w:p>
      <w:r>
        <w:br/>
      </w:r>
    </w:p>
    <w:p>
      <w:r>
        <w:br/>
        <w:t xml:space="preserve">  「那，臣就先行告辞了？」</w:t>
      </w:r>
    </w:p>
    <w:p>
      <w:r>
        <w:br/>
      </w:r>
    </w:p>
    <w:p>
      <w:r>
        <w:br/>
        <w:t xml:space="preserve">  说完这句话后，国师又在谢深屋外站了片刻。</w:t>
      </w:r>
    </w:p>
    <w:p>
      <w:r>
        <w:br/>
      </w:r>
    </w:p>
    <w:p>
      <w:r>
        <w:br/>
        <w:t xml:space="preserve">  见屋子里的谢深仍不予回应，他便悻悻然自顾离去</w:t>
      </w:r>
    </w:p>
    <w:p>
      <w:r>
        <w:br/>
      </w:r>
    </w:p>
    <w:p>
      <w:r>
        <w:br/>
        <w:t xml:space="preserve">  …</w:t>
      </w:r>
    </w:p>
    <w:p>
      <w:r>
        <w:br/>
      </w:r>
    </w:p>
    <w:p>
      <w:r>
        <w:br/>
        <w:t xml:space="preserve">  大太监王公公的办事效率很快。</w:t>
      </w:r>
    </w:p>
    <w:p>
      <w:r>
        <w:br/>
      </w:r>
    </w:p>
    <w:p>
      <w:r>
        <w:br/>
        <w:t xml:space="preserve">  在得到皇帝命令后，仅不过一天时间，他就遣了两名太监去了谢深住处负责扫洒等工作。</w:t>
      </w:r>
    </w:p>
    <w:p>
      <w:r>
        <w:br/>
      </w:r>
    </w:p>
    <w:p>
      <w:r>
        <w:br/>
        <w:t xml:space="preserve">  又另让一名宫女负责照顾谢深的日常起居。</w:t>
      </w:r>
    </w:p>
    <w:p>
      <w:r>
        <w:br/>
      </w:r>
    </w:p>
    <w:p>
      <w:r>
        <w:br/>
        <w:t xml:space="preserve">  將一切都安排妥当后，他还不忘冲谢深匯报导：「殿下，您交给皇上的那一大瓶仙气，到今日午时已全都用完了。」</w:t>
      </w:r>
    </w:p>
    <w:p>
      <w:r>
        <w:br/>
      </w:r>
    </w:p>
    <w:p>
      <w:r>
        <w:br/>
        <w:t xml:space="preserve">  「动作这么快？」谢深听后略有些意外道：「那结果呢？最后有总共多少人通过了测试？」</w:t>
      </w:r>
    </w:p>
    <w:p>
      <w:r>
        <w:br/>
      </w:r>
    </w:p>
    <w:p>
      <w:r>
        <w:br/>
        <w:t xml:space="preserve">  王公公如实道：「回殿下，我们前后总共找了近1000多名，尚未及冠礼之年的少年少女。」</w:t>
      </w:r>
    </w:p>
    <w:p>
      <w:r>
        <w:br/>
      </w:r>
    </w:p>
    <w:p>
      <w:r>
        <w:br/>
        <w:t xml:space="preserve">  「最后，这1000人中共有600多人通过了测试。」</w:t>
      </w:r>
    </w:p>
    <w:p>
      <w:r>
        <w:br/>
      </w:r>
    </w:p>
    <w:p>
      <w:r>
        <w:br/>
        <w:t xml:space="preserve">  「目前禁卫军的人，正在调查那600多人的底细。」</w:t>
      </w:r>
    </w:p>
    <w:p>
      <w:r>
        <w:br/>
      </w:r>
    </w:p>
    <w:p>
      <w:r>
        <w:br/>
        <w:t xml:space="preserve">  「等到確定了那些人都身家清白后，便能送往殿下这边进行训练了。」</w:t>
      </w:r>
    </w:p>
    <w:p>
      <w:r>
        <w:br/>
      </w:r>
    </w:p>
    <w:p>
      <w:r>
        <w:br/>
        <w:t xml:space="preserve">  「善！」谢深应了一声以作回应。</w:t>
      </w:r>
    </w:p>
    <w:p>
      <w:r>
        <w:br/>
      </w:r>
    </w:p>
    <w:p>
      <w:r>
        <w:br/>
        <w:t xml:space="preserve">  见谢深不愿再多说话，王公公识趣道：「那若是没其他事，老奴这边先行告辞了。」</w:t>
      </w:r>
    </w:p>
    <w:p>
      <w:r>
        <w:br/>
      </w:r>
    </w:p>
    <w:p>
      <w:r>
        <w:br/>
        <w:t xml:space="preserve">  说完这句话后。</w:t>
      </w:r>
    </w:p>
    <w:p>
      <w:r>
        <w:br/>
      </w:r>
    </w:p>
    <w:p>
      <w:r>
        <w:br/>
        <w:t xml:space="preserve">  王公公忙转过身去，冲不远处负责望风的两名小太监挥了挥手。</w:t>
      </w:r>
    </w:p>
    <w:p>
      <w:r>
        <w:br/>
      </w:r>
    </w:p>
    <w:p>
      <w:r>
        <w:br/>
        <w:t xml:space="preserve">  三人自山寒居內匆忙离去。</w:t>
      </w:r>
    </w:p>
    <w:p>
      <w:r>
        <w:br/>
      </w:r>
    </w:p>
    <w:p>
      <w:r>
        <w:br/>
        <w:t xml:space="preserve">  …</w:t>
      </w:r>
    </w:p>
    <w:p>
      <w:r>
        <w:br/>
      </w:r>
    </w:p>
    <w:p>
      <w:r>
        <w:br/>
        <w:t xml:space="preserve">  修真无岁月。</w:t>
      </w:r>
    </w:p>
    <w:p>
      <w:r>
        <w:br/>
      </w:r>
    </w:p>
    <w:p>
      <w:r>
        <w:br/>
        <w:t xml:space="preserve">  一转眼，谢深已在山寒居监狱內，苦修了整整七天之久。</w:t>
      </w:r>
    </w:p>
    <w:p>
      <w:r>
        <w:br/>
      </w:r>
    </w:p>
    <w:p>
      <w:r>
        <w:br/>
        <w:t xml:space="preserve">  期间。</w:t>
      </w:r>
    </w:p>
    <w:p>
      <w:r>
        <w:br/>
      </w:r>
    </w:p>
    <w:p>
      <w:r>
        <w:br/>
        <w:t xml:space="preserve">  凭著本体的神识加持，再加上储物袋內的大量丹药，谢深直接一口气將修为提升到了筑基中期。</w:t>
      </w:r>
    </w:p>
    <w:p>
      <w:r>
        <w:br/>
      </w:r>
    </w:p>
    <w:p>
      <w:r>
        <w:br/>
        <w:t xml:space="preserve">  虽说筑基期修士已能够御物飞行。</w:t>
      </w:r>
    </w:p>
    <w:p>
      <w:r>
        <w:br/>
      </w:r>
    </w:p>
    <w:p>
      <w:r>
        <w:br/>
        <w:t xml:space="preserve">  只要谢深想，他隨时都能飞上天去，一睹天庭的庐山真面目。</w:t>
      </w:r>
    </w:p>
    <w:p>
      <w:r>
        <w:br/>
      </w:r>
    </w:p>
    <w:p>
      <w:r>
        <w:br/>
        <w:t xml:space="preserve">  但考虑到以目前大周国的实力，还远不足以同天庭抗衡。</w:t>
      </w:r>
    </w:p>
    <w:p>
      <w:r>
        <w:br/>
      </w:r>
    </w:p>
    <w:p>
      <w:r>
        <w:br/>
        <w:t xml:space="preserve">  为防止打草惊蛇，谢深便始终都保持著低调，不敢隨隨便便就往天上飞.</w:t>
      </w:r>
    </w:p>
    <w:p>
      <w:r>
        <w:br/>
      </w:r>
    </w:p>
    <w:p>
      <w:r>
        <w:br/>
        <w:t xml:space="preserve">  就这样又过去了三天时间。</w:t>
      </w:r>
    </w:p>
    <w:p>
      <w:r>
        <w:br/>
      </w:r>
    </w:p>
    <w:p>
      <w:r>
        <w:br/>
        <w:t xml:space="preserve">  到第十天时，王公公终於將经过了筛选后的五百多名少年少女，都带到了谢深面前。</w:t>
      </w:r>
    </w:p>
    <w:p>
      <w:r>
        <w:br/>
      </w:r>
    </w:p>
    <w:p>
      <w:r>
        <w:br/>
        <w:t xml:space="preserve">  山寒居空地上。</w:t>
      </w:r>
    </w:p>
    <w:p>
      <w:r>
        <w:br/>
      </w:r>
    </w:p>
    <w:p>
      <w:r>
        <w:br/>
        <w:t xml:space="preserve">  王公公扫了眼身后的五百多人，冲谢深匯报导：「在筛选修行者的过程中，万岁爷还不忘按殿下您的吩咐，遣人往全国各地搜罗了大量药材，还有各种土木金石不计。」</w:t>
      </w:r>
    </w:p>
    <w:p>
      <w:r>
        <w:br/>
      </w:r>
    </w:p>
    <w:p>
      <w:r>
        <w:br/>
        <w:t xml:space="preserve">  说著，王公公忽原地拍了拍手。</w:t>
      </w:r>
    </w:p>
    <w:p>
      <w:r>
        <w:br/>
      </w:r>
    </w:p>
    <w:p>
      <w:r>
        <w:br/>
        <w:t xml:space="preserve">  下一秒。</w:t>
      </w:r>
    </w:p>
    <w:p>
      <w:r>
        <w:br/>
      </w:r>
    </w:p>
    <w:p>
      <w:r>
        <w:br/>
        <w:t xml:space="preserve">  只见数名身强体壮的年轻太监，搬著三个近一人多高的木箱，喘著粗气来到了谢深面前。</w:t>
      </w:r>
    </w:p>
    <w:p>
      <w:r>
        <w:br/>
      </w:r>
    </w:p>
    <w:p>
      <w:r>
        <w:br/>
        <w:t xml:space="preserve">  这三个木箱里。</w:t>
      </w:r>
    </w:p>
    <w:p>
      <w:r>
        <w:br/>
      </w:r>
    </w:p>
    <w:p>
      <w:r>
        <w:br/>
        <w:t xml:space="preserve">  其中一个放有堆积如小山一般的药材远远地，谢深就能闻到其中散发出的一股中药味。</w:t>
      </w:r>
    </w:p>
    <w:p>
      <w:r>
        <w:br/>
      </w:r>
    </w:p>
    <w:p>
      <w:r>
        <w:br/>
        <w:t xml:space="preserve">  至於另两个箱子，则放有炼器用的金属，木料和石头。</w:t>
      </w:r>
    </w:p>
    <w:p>
      <w:r>
        <w:br/>
      </w:r>
    </w:p>
    <w:p>
      <w:r>
        <w:br/>
        <w:t xml:space="preserve">  以及杂七杂八的材料不计其数。</w:t>
      </w:r>
    </w:p>
    <w:p>
      <w:r>
        <w:br/>
      </w:r>
    </w:p>
    <w:p>
      <w:r>
        <w:br/>
        <w:t xml:space="preserve">  (本章完)</w:t>
        <w:br/>
        <w:tab/>
        <w:tab/>
        <w:tab/>
      </w:r>
    </w:p>
    <w:p>
      <w:pPr>
        <w:pStyle w:val="Title"/>
      </w:pPr>
      <w:r>
        <w:t>第189章 世界真相 上</w:t>
      </w:r>
    </w:p>
    <w:p>
      <w:r>
        <w:br/>
        <w:t xml:space="preserve">              第189章 世界真相 上</w:t>
      </w:r>
    </w:p>
    <w:p>
      <w:r>
        <w:br/>
      </w:r>
    </w:p>
    <w:p>
      <w:r>
        <w:br/>
        <w:t xml:space="preserve">  等到太监们將木箱都打开后，王公公冲谢深询问道：「殿下，不知这些材料可足够用？」</w:t>
      </w:r>
    </w:p>
    <w:p>
      <w:r>
        <w:br/>
      </w:r>
    </w:p>
    <w:p>
      <w:r>
        <w:br/>
        <w:t xml:space="preserve">  谢深扫了眼那三个木箱后道：「那用来炼器的土木金石，倒確实是足够了。」</w:t>
      </w:r>
    </w:p>
    <w:p>
      <w:r>
        <w:br/>
      </w:r>
    </w:p>
    <w:p>
      <w:r>
        <w:br/>
        <w:t xml:space="preserve">  「但炼丹用的药材都属消耗品，仅仅那一箱的话，迟早会有用完的一天。」</w:t>
      </w:r>
    </w:p>
    <w:p>
      <w:r>
        <w:br/>
      </w:r>
    </w:p>
    <w:p>
      <w:r>
        <w:br/>
        <w:t xml:space="preserve">  「所以往后还得再补充。」</w:t>
      </w:r>
    </w:p>
    <w:p>
      <w:r>
        <w:t xml:space="preserve">  【记住本站域名 台湾小说网藏书多，🅣🅦🅚🅐🅝.🅒🅞🅜超方便 】</w:t>
      </w:r>
    </w:p>
    <w:p>
      <w:r>
        <w:br/>
      </w:r>
    </w:p>
    <w:p>
      <w:r>
        <w:br/>
        <w:t xml:space="preserve">  或许是为了震慑在场眾人。</w:t>
      </w:r>
    </w:p>
    <w:p>
      <w:r>
        <w:br/>
      </w:r>
    </w:p>
    <w:p>
      <w:r>
        <w:br/>
        <w:t xml:space="preserve">  谢深话说到一半，忽当著在场所有人的面，如变戏法一般从腰间储物袋里取出了一枚玉简。</w:t>
      </w:r>
    </w:p>
    <w:p>
      <w:r>
        <w:br/>
      </w:r>
    </w:p>
    <w:p>
      <w:r>
        <w:br/>
        <w:t xml:space="preserve">  他將玉简贴在额头上，並往其中拓印了一些有关炼丹，以及草药培育方面的知识。</w:t>
      </w:r>
    </w:p>
    <w:p>
      <w:r>
        <w:br/>
      </w:r>
    </w:p>
    <w:p>
      <w:r>
        <w:br/>
        <w:t xml:space="preserve">  紧接著，谢深將手一挥。</w:t>
      </w:r>
    </w:p>
    <w:p>
      <w:r>
        <w:br/>
      </w:r>
    </w:p>
    <w:p>
      <w:r>
        <w:br/>
        <w:t xml:space="preserve">  伴隨著他的动作，只见其手中玉简直接悬浮在了半空中，並缓缓飞至大太监王公公面前。</w:t>
      </w:r>
    </w:p>
    <w:p>
      <w:r>
        <w:br/>
      </w:r>
    </w:p>
    <w:p>
      <w:r>
        <w:br/>
        <w:t xml:space="preserve">  这瞬间。</w:t>
      </w:r>
    </w:p>
    <w:p>
      <w:r>
        <w:br/>
      </w:r>
    </w:p>
    <w:p>
      <w:r>
        <w:br/>
        <w:t xml:space="preserve">  在见到谢深那『隔空御物』的神通后，空地上那五百多名少年少女，都不约而同露出了一脸震惊表情。</w:t>
      </w:r>
    </w:p>
    <w:p>
      <w:r>
        <w:br/>
      </w:r>
    </w:p>
    <w:p>
      <w:r>
        <w:br/>
        <w:t xml:space="preserve">  他们或是死死打量著周围环境，试图从谢深刚刚的『江湖戏法』中找出破绽。</w:t>
      </w:r>
    </w:p>
    <w:p>
      <w:r>
        <w:br/>
      </w:r>
    </w:p>
    <w:p>
      <w:r>
        <w:br/>
        <w:t xml:space="preserve">  又或是呆愣在原地，努力回忆著谢深刚刚施展神通时的动作。</w:t>
      </w:r>
    </w:p>
    <w:p>
      <w:r>
        <w:br/>
      </w:r>
    </w:p>
    <w:p>
      <w:r>
        <w:br/>
        <w:t xml:space="preserve">  当然。</w:t>
      </w:r>
    </w:p>
    <w:p>
      <w:r>
        <w:br/>
      </w:r>
    </w:p>
    <w:p>
      <w:r>
        <w:br/>
        <w:t xml:space="preserve">  也有和身边同伴小声议论的。</w:t>
      </w:r>
    </w:p>
    <w:p>
      <w:r>
        <w:br/>
      </w:r>
    </w:p>
    <w:p>
      <w:r>
        <w:br/>
        <w:t xml:space="preserve">  种种表现，不一而足</w:t>
      </w:r>
    </w:p>
    <w:p>
      <w:r>
        <w:br/>
      </w:r>
    </w:p>
    <w:p>
      <w:r>
        <w:br/>
        <w:t xml:space="preserve">  空地上。</w:t>
      </w:r>
    </w:p>
    <w:p>
      <w:r>
        <w:br/>
      </w:r>
    </w:p>
    <w:p>
      <w:r>
        <w:br/>
        <w:t xml:space="preserve">  得了谢深玉简王公公愣道：「殿下，您给我的这玉简是」</w:t>
      </w:r>
    </w:p>
    <w:p>
      <w:r>
        <w:br/>
      </w:r>
    </w:p>
    <w:p>
      <w:r>
        <w:br/>
        <w:t xml:space="preserve">  「这是丹方。」谢深淡淡开口道：「只需將玉简贴在额头上，就能阅览其中內容了。」</w:t>
      </w:r>
    </w:p>
    <w:p>
      <w:r>
        <w:br/>
      </w:r>
    </w:p>
    <w:p>
      <w:r>
        <w:br/>
        <w:t xml:space="preserve">  「你去找一批信得过的人，然后再按那玉简上所述方法，炼製五到六十炉的聚气丹给我。」</w:t>
      </w:r>
    </w:p>
    <w:p>
      <w:r>
        <w:br/>
      </w:r>
    </w:p>
    <w:p>
      <w:r>
        <w:br/>
        <w:t xml:space="preserve">  ——聚气丹是练气期修士们常备的，可用於恢復灵力的丹药。</w:t>
      </w:r>
    </w:p>
    <w:p>
      <w:r>
        <w:br/>
      </w:r>
    </w:p>
    <w:p>
      <w:r>
        <w:br/>
        <w:t xml:space="preserve">  此丹药每炉可成丹十枚。</w:t>
      </w:r>
    </w:p>
    <w:p>
      <w:r>
        <w:br/>
      </w:r>
    </w:p>
    <w:p>
      <w:r>
        <w:br/>
        <w:t xml:space="preserve">  五十多炉加在一起，就刚好是总共五百多枚丹药。</w:t>
      </w:r>
    </w:p>
    <w:p>
      <w:r>
        <w:br/>
      </w:r>
    </w:p>
    <w:p>
      <w:r>
        <w:br/>
        <w:t xml:space="preserve">  均分到那五百多名准修士们的手里，就刚好是一人一枚。</w:t>
      </w:r>
    </w:p>
    <w:p>
      <w:r>
        <w:br/>
      </w:r>
    </w:p>
    <w:p>
      <w:r>
        <w:br/>
        <w:t xml:space="preserve">  丹药虽少，</w:t>
      </w:r>
    </w:p>
    <w:p>
      <w:r>
        <w:br/>
      </w:r>
    </w:p>
    <w:p>
      <w:r>
        <w:br/>
        <w:t xml:space="preserve">  但那五百多名准修士，毕竟都是百里挑一的上等修行种子。</w:t>
      </w:r>
    </w:p>
    <w:p>
      <w:r>
        <w:br/>
      </w:r>
    </w:p>
    <w:p>
      <w:r>
        <w:br/>
        <w:t xml:space="preserve">  故而哪怕只分得一枚聚气丹，也已足够帮助其迈过修行门槛。</w:t>
      </w:r>
    </w:p>
    <w:p>
      <w:r>
        <w:br/>
      </w:r>
    </w:p>
    <w:p>
      <w:r>
        <w:br/>
        <w:t xml:space="preserve">  在无数人的目光注视下，王公公带著一丝好奇，按谢深所述方法將玉简贴在了额头上。</w:t>
      </w:r>
    </w:p>
    <w:p>
      <w:r>
        <w:br/>
      </w:r>
    </w:p>
    <w:p>
      <w:r>
        <w:br/>
        <w:t xml:space="preserve">  下一秒。</w:t>
      </w:r>
    </w:p>
    <w:p>
      <w:r>
        <w:br/>
      </w:r>
    </w:p>
    <w:p>
      <w:r>
        <w:br/>
        <w:t xml:space="preserve">  只见他眼中有不可思议之色一闪而过。</w:t>
      </w:r>
    </w:p>
    <w:p>
      <w:r>
        <w:br/>
      </w:r>
    </w:p>
    <w:p>
      <w:r>
        <w:br/>
        <w:t xml:space="preserve">  数秒后，又露出一脸恍然大悟表情，似是已掌握了玉简中的全部內容。</w:t>
      </w:r>
    </w:p>
    <w:p>
      <w:r>
        <w:br/>
      </w:r>
    </w:p>
    <w:p>
      <w:r>
        <w:br/>
        <w:t xml:space="preserve">  「殿下。」</w:t>
      </w:r>
    </w:p>
    <w:p>
      <w:r>
        <w:br/>
      </w:r>
    </w:p>
    <w:p>
      <w:r>
        <w:br/>
        <w:t xml:space="preserve">  王公公冲谢深请示道：「这玉简上的內容，老奴已全都记下来了。」</w:t>
      </w:r>
    </w:p>
    <w:p>
      <w:r>
        <w:br/>
      </w:r>
    </w:p>
    <w:p>
      <w:r>
        <w:br/>
        <w:t xml:space="preserve">  「敢问这玉简可否」</w:t>
      </w:r>
    </w:p>
    <w:p>
      <w:r>
        <w:br/>
      </w:r>
    </w:p>
    <w:p>
      <w:r>
        <w:br/>
        <w:t xml:space="preserve">  谢深知晓王公公心中所想。</w:t>
      </w:r>
    </w:p>
    <w:p>
      <w:r>
        <w:br/>
      </w:r>
    </w:p>
    <w:p>
      <w:r>
        <w:br/>
        <w:t xml:space="preserve">  ——王公公八成是见识了玉简的神异后，想要將其带回宫里，给皇帝看上一眼。</w:t>
      </w:r>
    </w:p>
    <w:p>
      <w:r>
        <w:br/>
      </w:r>
    </w:p>
    <w:p>
      <w:r>
        <w:br/>
        <w:t xml:space="preserve">  做奴婢的，有了好处往往都会第一时间里想著自家主子。</w:t>
      </w:r>
    </w:p>
    <w:p>
      <w:r>
        <w:br/>
      </w:r>
    </w:p>
    <w:p>
      <w:r>
        <w:br/>
        <w:t xml:space="preserve">  这很正常。</w:t>
      </w:r>
    </w:p>
    <w:p>
      <w:r>
        <w:br/>
      </w:r>
    </w:p>
    <w:p>
      <w:r>
        <w:br/>
        <w:t xml:space="preserve">  对此，谢深倒是並无所谓。</w:t>
      </w:r>
    </w:p>
    <w:p>
      <w:r>
        <w:br/>
      </w:r>
    </w:p>
    <w:p>
      <w:r>
        <w:br/>
        <w:t xml:space="preserve">  当下挥了挥手道：「那玉简你想带走就带走吧还有我刚吩咐你炼製的那些聚气丹，记著给皇上也留上几枚。」</w:t>
      </w:r>
    </w:p>
    <w:p>
      <w:r>
        <w:br/>
      </w:r>
    </w:p>
    <w:p>
      <w:r>
        <w:br/>
        <w:t xml:space="preserve">  「那是自然。」王公公忙出声回应。</w:t>
      </w:r>
    </w:p>
    <w:p>
      <w:r>
        <w:br/>
      </w:r>
    </w:p>
    <w:p>
      <w:r>
        <w:br/>
        <w:t xml:space="preserve">  「哦，对了。」</w:t>
      </w:r>
    </w:p>
    <w:p>
      <w:r>
        <w:br/>
      </w:r>
    </w:p>
    <w:p>
      <w:r>
        <w:br/>
        <w:t xml:space="preserve">  见王公公作势欲要离去。</w:t>
      </w:r>
    </w:p>
    <w:p>
      <w:r>
        <w:br/>
      </w:r>
    </w:p>
    <w:p>
      <w:r>
        <w:br/>
        <w:t xml:space="preserve">  谢深忙又取出了一空白玉简，並往其中拓印了《洪荒吞天决》功法。</w:t>
      </w:r>
    </w:p>
    <w:p>
      <w:r>
        <w:br/>
      </w:r>
    </w:p>
    <w:p>
      <w:r>
        <w:br/>
        <w:t xml:space="preserve">  他吩咐道：「这玉简里是一门修行功法」</w:t>
      </w:r>
    </w:p>
    <w:p>
      <w:r>
        <w:br/>
      </w:r>
    </w:p>
    <w:p>
      <w:r>
        <w:br/>
        <w:t xml:space="preserve">  「你去安排下人手，抄录个五百多份，然后儘快分发到这些入伍修行的人手里。」</w:t>
      </w:r>
    </w:p>
    <w:p>
      <w:r>
        <w:br/>
      </w:r>
    </w:p>
    <w:p>
      <w:r>
        <w:br/>
        <w:t xml:space="preserve">  「誒。」王公公再次回应了一声。</w:t>
      </w:r>
    </w:p>
    <w:p>
      <w:r>
        <w:br/>
      </w:r>
    </w:p>
    <w:p>
      <w:r>
        <w:br/>
        <w:t xml:space="preserve">  见谢深不再开口说话，他最后道：「如果殿下没別的吩咐，老奴这便先行告退了。」</w:t>
      </w:r>
    </w:p>
    <w:p>
      <w:r>
        <w:br/>
      </w:r>
    </w:p>
    <w:p>
      <w:r>
        <w:br/>
        <w:t xml:space="preserve">  言罢。</w:t>
      </w:r>
    </w:p>
    <w:p>
      <w:r>
        <w:br/>
      </w:r>
    </w:p>
    <w:p>
      <w:r>
        <w:br/>
        <w:t xml:space="preserve">  便带著一眾太监们自山寒居离去</w:t>
      </w:r>
    </w:p>
    <w:p>
      <w:r>
        <w:br/>
      </w:r>
    </w:p>
    <w:p>
      <w:r>
        <w:br/>
        <w:t xml:space="preserve">  …</w:t>
      </w:r>
    </w:p>
    <w:p>
      <w:r>
        <w:br/>
      </w:r>
    </w:p>
    <w:p>
      <w:r>
        <w:br/>
        <w:t xml:space="preserve">  同一时间里。</w:t>
      </w:r>
    </w:p>
    <w:p>
      <w:r>
        <w:br/>
      </w:r>
    </w:p>
    <w:p>
      <w:r>
        <w:br/>
        <w:t xml:space="preserve">  大周国北梁都城，某昏暗无光的密室內。</w:t>
      </w:r>
    </w:p>
    <w:p>
      <w:r>
        <w:br/>
      </w:r>
    </w:p>
    <w:p>
      <w:r>
        <w:br/>
        <w:t xml:space="preserve">  国师手持烛火，仔细將密室的每个角落都检查了一遍。</w:t>
      </w:r>
    </w:p>
    <w:p>
      <w:r>
        <w:br/>
      </w:r>
    </w:p>
    <w:p>
      <w:r>
        <w:br/>
        <w:t xml:space="preserve">  待確定四下无人后，他突然伸手在虚空中连点数下，並低声念出了『確定』二字。</w:t>
      </w:r>
    </w:p>
    <w:p>
      <w:r>
        <w:br/>
      </w:r>
    </w:p>
    <w:p>
      <w:r>
        <w:br/>
        <w:t xml:space="preserve">  下一秒。</w:t>
      </w:r>
    </w:p>
    <w:p>
      <w:r>
        <w:br/>
      </w:r>
    </w:p>
    <w:p>
      <w:r>
        <w:br/>
        <w:t xml:space="preserve">  伴隨著其动作，只见国师面前凭空出现了一3D投影。</w:t>
      </w:r>
    </w:p>
    <w:p>
      <w:r>
        <w:br/>
      </w:r>
    </w:p>
    <w:p>
      <w:r>
        <w:br/>
        <w:t xml:space="preserve">  影像中是一剃著光头，並穿著现代服饰的男人。</w:t>
      </w:r>
    </w:p>
    <w:p>
      <w:r>
        <w:br/>
      </w:r>
    </w:p>
    <w:p>
      <w:r>
        <w:br/>
        <w:t xml:space="preserve">  他语气里带著一丝不解，冲国师开口道：「怎么突然这时候联繫我？是遇到什么急事了？」</w:t>
      </w:r>
    </w:p>
    <w:p>
      <w:r>
        <w:br/>
      </w:r>
    </w:p>
    <w:p>
      <w:r>
        <w:br/>
        <w:t xml:space="preserve">  国师恭恭敬敬道：「回大人话是大周国的大皇子阎標，他最近有那么一点点不正常。」</w:t>
      </w:r>
    </w:p>
    <w:p>
      <w:r>
        <w:br/>
      </w:r>
    </w:p>
    <w:p>
      <w:r>
        <w:br/>
        <w:t xml:space="preserve">  「说。」光头男的回应简洁明了。</w:t>
      </w:r>
    </w:p>
    <w:p>
      <w:r>
        <w:br/>
      </w:r>
    </w:p>
    <w:p>
      <w:r>
        <w:br/>
        <w:t xml:space="preserve">  国师解释道：「就前不久，大皇子朝堂上接受冠礼时，突然就毫无缘由的拒绝了献祭。」</w:t>
      </w:r>
    </w:p>
    <w:p>
      <w:r>
        <w:br/>
      </w:r>
    </w:p>
    <w:p>
      <w:r>
        <w:br/>
        <w:t xml:space="preserve">  「甚至，哪怕皇帝扬言要杀了他，他也始终都没低头。」</w:t>
      </w:r>
    </w:p>
    <w:p>
      <w:r>
        <w:br/>
      </w:r>
    </w:p>
    <w:p>
      <w:r>
        <w:br/>
        <w:t xml:space="preserve">  「这显然是不正常的。」</w:t>
      </w:r>
    </w:p>
    <w:p>
      <w:r>
        <w:br/>
      </w:r>
    </w:p>
    <w:p>
      <w:r>
        <w:br/>
        <w:t xml:space="preserve">  「出於好奇，我就试著冲大皇子发动了鑑定技能。」 </w:t>
      </w:r>
    </w:p>
    <w:p>
      <w:r>
        <w:br/>
      </w:r>
    </w:p>
    <w:p>
      <w:r>
        <w:br/>
        <w:t xml:space="preserve">  「结果是」</w:t>
      </w:r>
    </w:p>
    <w:p>
      <w:r>
        <w:br/>
      </w:r>
    </w:p>
    <w:p>
      <w:r>
        <w:br/>
        <w:t xml:space="preserve">  说到这里，国师忽停顿了一下。</w:t>
      </w:r>
    </w:p>
    <w:p>
      <w:r>
        <w:br/>
      </w:r>
    </w:p>
    <w:p>
      <w:r>
        <w:br/>
        <w:t xml:space="preserve">  光头不耐烦了。</w:t>
      </w:r>
    </w:p>
    <w:p>
      <w:r>
        <w:br/>
      </w:r>
    </w:p>
    <w:p>
      <w:r>
        <w:br/>
        <w:t xml:space="preserve">  他带著一丝不满道：「怎么又开始卖关子了？老毛病又犯了是吧？有话就赶紧说完！」</w:t>
      </w:r>
    </w:p>
    <w:p>
      <w:r>
        <w:br/>
      </w:r>
    </w:p>
    <w:p>
      <w:r>
        <w:br/>
        <w:t xml:space="preserve">  国师听后忙道：「在发动鑑定技能后，我发现大皇子的面板数据像是力量，速度，体质等，都均在10点左右，这些跟二十岁左右的普通人，倒是没任何出入。」</w:t>
      </w:r>
    </w:p>
    <w:p>
      <w:r>
        <w:br/>
      </w:r>
    </w:p>
    <w:p>
      <w:r>
        <w:br/>
        <w:t xml:space="preserve">  「但唯独精神力」</w:t>
      </w:r>
    </w:p>
    <w:p>
      <w:r>
        <w:br/>
      </w:r>
    </w:p>
    <w:p>
      <w:r>
        <w:br/>
        <w:t xml:space="preserve">  国师放缓了些语速，强调道：「大皇子的精神力数值，达到了恐怖的2200点。」</w:t>
      </w:r>
    </w:p>
    <w:p>
      <w:r>
        <w:br/>
      </w:r>
    </w:p>
    <w:p>
      <w:r>
        <w:br/>
        <w:t xml:space="preserve">  「是普通人的200多倍。」</w:t>
      </w:r>
    </w:p>
    <w:p>
      <w:r>
        <w:br/>
      </w:r>
    </w:p>
    <w:p>
      <w:r>
        <w:br/>
        <w:t xml:space="preserve">  「这太不正常了。」</w:t>
      </w:r>
    </w:p>
    <w:p>
      <w:r>
        <w:br/>
      </w:r>
    </w:p>
    <w:p>
      <w:r>
        <w:br/>
        <w:t xml:space="preserve">  国师继续道：「起初，我怀疑是我绑定的系统出了问题。」</w:t>
      </w:r>
    </w:p>
    <w:p>
      <w:r>
        <w:br/>
      </w:r>
    </w:p>
    <w:p>
      <w:r>
        <w:br/>
        <w:t xml:space="preserve">  「於是我將系统重新装载了一遍，並隨便找了个藉口，在当晚又跟大皇子见了一面。」</w:t>
      </w:r>
    </w:p>
    <w:p>
      <w:r>
        <w:br/>
      </w:r>
    </w:p>
    <w:p>
      <w:r>
        <w:br/>
        <w:t xml:space="preserve">  「但结果却是」</w:t>
      </w:r>
    </w:p>
    <w:p>
      <w:r>
        <w:br/>
      </w:r>
    </w:p>
    <w:p>
      <w:r>
        <w:br/>
        <w:t xml:space="preserve">  「哪怕我已刷新了系统，並重新对大皇子发动了鑑定技能。」</w:t>
      </w:r>
    </w:p>
    <w:p>
      <w:r>
        <w:br/>
      </w:r>
    </w:p>
    <w:p>
      <w:r>
        <w:br/>
        <w:t xml:space="preserve">  「但大皇子的数据面板上，其精神力一栏仍旧显示著2200点的数值。」</w:t>
      </w:r>
    </w:p>
    <w:p>
      <w:r>
        <w:br/>
      </w:r>
    </w:p>
    <w:p>
      <w:r>
        <w:br/>
        <w:t xml:space="preserve">  「他似乎」</w:t>
      </w:r>
    </w:p>
    <w:p>
      <w:r>
        <w:br/>
      </w:r>
    </w:p>
    <w:p>
      <w:r>
        <w:br/>
        <w:t xml:space="preserve">  「真就有著那么高的精神力！」</w:t>
      </w:r>
    </w:p>
    <w:p>
      <w:r>
        <w:br/>
      </w:r>
    </w:p>
    <w:p>
      <w:r>
        <w:br/>
        <w:t xml:space="preserve">  「这就怪了。」光头男闻言奇怪道：「虽说，人的精神力会隨著年龄的增长，而逐渐变得越来越强。」</w:t>
      </w:r>
    </w:p>
    <w:p>
      <w:r>
        <w:br/>
      </w:r>
    </w:p>
    <w:p>
      <w:r>
        <w:br/>
        <w:t xml:space="preserve">  「但这种增强也是有个限度的。」</w:t>
      </w:r>
    </w:p>
    <w:p>
      <w:r>
        <w:br/>
      </w:r>
    </w:p>
    <w:p>
      <w:r>
        <w:br/>
        <w:t xml:space="preserve">  「一般来说，刚出生没多久的婴儿，其精神力数值应当在1点左右。」</w:t>
      </w:r>
    </w:p>
    <w:p>
      <w:r>
        <w:br/>
      </w:r>
    </w:p>
    <w:p>
      <w:r>
        <w:br/>
        <w:t xml:space="preserve">  「4-5岁的孩童则为3-4点。」</w:t>
      </w:r>
    </w:p>
    <w:p>
      <w:r>
        <w:br/>
      </w:r>
    </w:p>
    <w:p>
      <w:r>
        <w:br/>
        <w:t xml:space="preserve">  「到了20岁左右时，更是能增长至10点左右。」</w:t>
      </w:r>
    </w:p>
    <w:p>
      <w:r>
        <w:br/>
      </w:r>
    </w:p>
    <w:p>
      <w:r>
        <w:br/>
        <w:t xml:space="preserve">  「但在此之后，精神力增长就开始变得缓慢了。」</w:t>
      </w:r>
    </w:p>
    <w:p>
      <w:r>
        <w:br/>
      </w:r>
    </w:p>
    <w:p>
      <w:r>
        <w:br/>
        <w:t xml:space="preserve">  光头男继续道：「即便是像我们这样绑定过系统，寿命得到了极大延长的人类。」</w:t>
      </w:r>
    </w:p>
    <w:p>
      <w:r>
        <w:br/>
      </w:r>
    </w:p>
    <w:p>
      <w:r>
        <w:br/>
        <w:t xml:space="preserve">  「其精神力，也不过就只能在突破120岁的寿命极限时，略微增长少许。」</w:t>
      </w:r>
    </w:p>
    <w:p>
      <w:r>
        <w:br/>
      </w:r>
    </w:p>
    <w:p>
      <w:r>
        <w:br/>
        <w:t xml:space="preserve">  「最终达到50点左右。」</w:t>
      </w:r>
    </w:p>
    <w:p>
      <w:r>
        <w:br/>
      </w:r>
    </w:p>
    <w:p>
      <w:r>
        <w:br/>
        <w:t xml:space="preserve">  「这就已经是人类所能达到的最高了。」</w:t>
      </w:r>
    </w:p>
    <w:p>
      <w:r>
        <w:br/>
      </w:r>
    </w:p>
    <w:p>
      <w:r>
        <w:br/>
        <w:t xml:space="preserve">  「再往后，哪怕能活到200岁甚至是300岁，精神力也不可能会有更大的变动。」</w:t>
      </w:r>
    </w:p>
    <w:p>
      <w:r>
        <w:br/>
      </w:r>
    </w:p>
    <w:p>
      <w:r>
        <w:br/>
        <w:t xml:space="preserve">  「別说是2200点精神力了，就是220点也不可能达到。」</w:t>
      </w:r>
    </w:p>
    <w:p>
      <w:r>
        <w:br/>
      </w:r>
    </w:p>
    <w:p>
      <w:r>
        <w:br/>
        <w:t xml:space="preserve">  密室里。</w:t>
      </w:r>
    </w:p>
    <w:p>
      <w:r>
        <w:br/>
      </w:r>
    </w:p>
    <w:p>
      <w:r>
        <w:br/>
        <w:t xml:space="preserve">  国师听后眉头紧皱道：「这道理我自然也是懂得，但偏偏大皇子的精神力真就有那么高。」</w:t>
      </w:r>
    </w:p>
    <w:p>
      <w:r>
        <w:br/>
      </w:r>
    </w:p>
    <w:p>
      <w:r>
        <w:br/>
        <w:t xml:space="preserve">  「之前我还曾怀疑过，他有可能是从天庭那边来的人。」</w:t>
      </w:r>
    </w:p>
    <w:p>
      <w:r>
        <w:br/>
      </w:r>
    </w:p>
    <w:p>
      <w:r>
        <w:br/>
        <w:t xml:space="preserve">  「但我在用言语试探后发现，他似乎並不知晓有关天庭的事。」</w:t>
      </w:r>
    </w:p>
    <w:p>
      <w:r>
        <w:br/>
      </w:r>
    </w:p>
    <w:p>
      <w:r>
        <w:br/>
        <w:t xml:space="preserve">  「他真就只是大周国的一个土著。」</w:t>
      </w:r>
    </w:p>
    <w:p>
      <w:r>
        <w:br/>
      </w:r>
    </w:p>
    <w:p>
      <w:r>
        <w:br/>
        <w:t xml:space="preserve">  「所以我就想著」</w:t>
      </w:r>
    </w:p>
    <w:p>
      <w:r>
        <w:br/>
      </w:r>
    </w:p>
    <w:p>
      <w:r>
        <w:br/>
        <w:t xml:space="preserve">  国师接著道：「像他那样精神力达到了2200点的人，毕竟还是十分少见的。」</w:t>
      </w:r>
    </w:p>
    <w:p>
      <w:r>
        <w:br/>
      </w:r>
    </w:p>
    <w:p>
      <w:r>
        <w:br/>
        <w:t xml:space="preserve">  「这样的人，必能將系统的能力发挥到最大化。」</w:t>
      </w:r>
    </w:p>
    <w:p>
      <w:r>
        <w:br/>
      </w:r>
    </w:p>
    <w:p>
      <w:r>
        <w:br/>
        <w:t xml:space="preserve">  「说不定能为大人所用。」</w:t>
      </w:r>
    </w:p>
    <w:p>
      <w:r>
        <w:br/>
      </w:r>
    </w:p>
    <w:p>
      <w:r>
        <w:br/>
        <w:t xml:space="preserve">  「故而才特来请示大人。」</w:t>
      </w:r>
    </w:p>
    <w:p>
      <w:r>
        <w:br/>
      </w:r>
    </w:p>
    <w:p>
      <w:r>
        <w:br/>
        <w:t xml:space="preserve">  「你做的不错。」光头男先是对国师的谨慎予以了肯定。</w:t>
      </w:r>
    </w:p>
    <w:p>
      <w:r>
        <w:br/>
      </w:r>
    </w:p>
    <w:p>
      <w:r>
        <w:br/>
        <w:t xml:space="preserve">  他称讚道：「能够在第一时间里，將这些情况匯报给我，这一点还是值得表扬的。」</w:t>
      </w:r>
    </w:p>
    <w:p>
      <w:r>
        <w:br/>
      </w:r>
    </w:p>
    <w:p>
      <w:r>
        <w:br/>
        <w:t xml:space="preserve">  「不过嘛」</w:t>
      </w:r>
    </w:p>
    <w:p>
      <w:r>
        <w:br/>
      </w:r>
    </w:p>
    <w:p>
      <w:r>
        <w:br/>
        <w:t xml:space="preserve">  光头男接著分析道。</w:t>
      </w:r>
    </w:p>
    <w:p>
      <w:r>
        <w:br/>
      </w:r>
    </w:p>
    <w:p>
      <w:r>
        <w:br/>
        <w:t xml:space="preserve">  「虽说大皇子天赋异稟，精神力远强於普通人。」</w:t>
      </w:r>
    </w:p>
    <w:p>
      <w:r>
        <w:br/>
      </w:r>
    </w:p>
    <w:p>
      <w:r>
        <w:br/>
        <w:t xml:space="preserve">  「但他到底只是个大周国的土著，是个连繫统都没的耗材。」</w:t>
      </w:r>
    </w:p>
    <w:p>
      <w:r>
        <w:br/>
      </w:r>
    </w:p>
    <w:p>
      <w:r>
        <w:br/>
        <w:t xml:space="preserve">  「要想將他收为己用，就必须得先帮他绑定合適的系统才行。」</w:t>
      </w:r>
    </w:p>
    <w:p>
      <w:r>
        <w:br/>
      </w:r>
    </w:p>
    <w:p>
      <w:r>
        <w:br/>
        <w:t xml:space="preserve">  「但问题是」</w:t>
      </w:r>
    </w:p>
    <w:p>
      <w:r>
        <w:br/>
      </w:r>
    </w:p>
    <w:p>
      <w:r>
        <w:br/>
        <w:t xml:space="preserve">  光头男无奈道：「最近天庭那边已管的越来越严了，想弄到系统几乎可说是难如登天。」</w:t>
      </w:r>
    </w:p>
    <w:p>
      <w:r>
        <w:br/>
      </w:r>
    </w:p>
    <w:p>
      <w:r>
        <w:br/>
        <w:t xml:space="preserve">  「所以」</w:t>
      </w:r>
    </w:p>
    <w:p>
      <w:r>
        <w:br/>
      </w:r>
    </w:p>
    <w:p>
      <w:r>
        <w:br/>
        <w:t xml:space="preserve">  「若真能再弄到系统，那我自然会將大皇子给收为己用。」</w:t>
      </w:r>
    </w:p>
    <w:p>
      <w:r>
        <w:br/>
      </w:r>
    </w:p>
    <w:p>
      <w:r>
        <w:br/>
        <w:t xml:space="preserve">  「这肯定是最好不过的。」</w:t>
      </w:r>
    </w:p>
    <w:p>
      <w:r>
        <w:br/>
      </w:r>
    </w:p>
    <w:p>
      <w:r>
        <w:br/>
        <w:t xml:space="preserve">  「若没能弄到，那就一切计划都照旧。」</w:t>
      </w:r>
    </w:p>
    <w:p>
      <w:r>
        <w:br/>
      </w:r>
    </w:p>
    <w:p>
      <w:r>
        <w:br/>
        <w:t xml:space="preserve">  「明白吗？」</w:t>
      </w:r>
    </w:p>
    <w:p>
      <w:r>
        <w:br/>
      </w:r>
    </w:p>
    <w:p>
      <w:r>
        <w:br/>
        <w:t xml:space="preserve">  聊到这里时，光头男语气里已明显能听出一丝疲惫。</w:t>
      </w:r>
    </w:p>
    <w:p>
      <w:r>
        <w:br/>
      </w:r>
    </w:p>
    <w:p>
      <w:r>
        <w:br/>
        <w:t xml:space="preserve">  他最后冲国师道：「行了，不多说了我这边还有一大堆的事等著要忙，就先掛断了啊。」</w:t>
      </w:r>
    </w:p>
    <w:p>
      <w:r>
        <w:br/>
      </w:r>
    </w:p>
    <w:p>
      <w:r>
        <w:br/>
        <w:t xml:space="preserve">  「大人请自便。」国师忙出声回应了一句。</w:t>
      </w:r>
    </w:p>
    <w:p>
      <w:r>
        <w:br/>
      </w:r>
    </w:p>
    <w:p>
      <w:r>
        <w:br/>
        <w:t xml:space="preserve">  他话刚一出口，便见光头男的3D投影，迅速於密室中消失不见了踪影</w:t>
      </w:r>
    </w:p>
    <w:p>
      <w:r>
        <w:br/>
      </w:r>
    </w:p>
    <w:p>
      <w:r>
        <w:br/>
        <w:t xml:space="preserve">  …</w:t>
      </w:r>
    </w:p>
    <w:p>
      <w:r>
        <w:br/>
      </w:r>
    </w:p>
    <w:p>
      <w:r>
        <w:br/>
        <w:t xml:space="preserve">  时间流逝。</w:t>
      </w:r>
    </w:p>
    <w:p>
      <w:r>
        <w:br/>
      </w:r>
    </w:p>
    <w:p>
      <w:r>
        <w:br/>
        <w:t xml:space="preserve">  自王公公选出500多名准修行者，送往山寒居监狱后，谢深便每日於监狱內传道讲法。</w:t>
      </w:r>
    </w:p>
    <w:p>
      <w:r>
        <w:br/>
      </w:r>
    </w:p>
    <w:p>
      <w:r>
        <w:br/>
        <w:t xml:space="preserve">  如此，转眼就过去了近三个月之久。</w:t>
      </w:r>
    </w:p>
    <w:p>
      <w:r>
        <w:br/>
      </w:r>
    </w:p>
    <w:p>
      <w:r>
        <w:br/>
        <w:t xml:space="preserve">  期间。</w:t>
      </w:r>
    </w:p>
    <w:p>
      <w:r>
        <w:br/>
      </w:r>
    </w:p>
    <w:p>
      <w:r>
        <w:br/>
        <w:t xml:space="preserve">  凭著百里挑一的过人资质和天赋，有近100多人在吞服了聚气丹后，陆续迈过了修行门槛。</w:t>
      </w:r>
    </w:p>
    <w:p>
      <w:r>
        <w:br/>
      </w:r>
    </w:p>
    <w:p>
      <w:r>
        <w:br/>
        <w:t xml:space="preserve">  至於其余没能突破的</w:t>
      </w:r>
    </w:p>
    <w:p>
      <w:r>
        <w:br/>
      </w:r>
    </w:p>
    <w:p>
      <w:r>
        <w:br/>
        <w:t xml:space="preserve">  为防止修行一事走漏风声，在修行者队伍未成型前，那些人会一直被强留在山寒居监狱之中。</w:t>
      </w:r>
    </w:p>
    <w:p>
      <w:r>
        <w:br/>
      </w:r>
    </w:p>
    <w:p>
      <w:r>
        <w:br/>
        <w:t xml:space="preserve">  其实正常来说，谢深本无需淘汰掉那400多人。</w:t>
      </w:r>
    </w:p>
    <w:p>
      <w:r>
        <w:br/>
      </w:r>
    </w:p>
    <w:p>
      <w:r>
        <w:br/>
        <w:t xml:space="preserve">  毕竟那些人的资质天赋，確实都还算是不错。 </w:t>
      </w:r>
    </w:p>
    <w:p>
      <w:r>
        <w:br/>
      </w:r>
    </w:p>
    <w:p>
      <w:r>
        <w:br/>
        <w:t xml:space="preserve">  但只可惜，此世界並无任何超凡之力存在。</w:t>
      </w:r>
    </w:p>
    <w:p>
      <w:r>
        <w:br/>
      </w:r>
    </w:p>
    <w:p>
      <w:r>
        <w:br/>
        <w:t xml:space="preserve">  要想修行，就只能纯靠丹药来堆砌体內灵力，这就导致了修行资源的极度紧缺。</w:t>
      </w:r>
    </w:p>
    <w:p>
      <w:r>
        <w:br/>
      </w:r>
    </w:p>
    <w:p>
      <w:r>
        <w:br/>
        <w:t xml:space="preserve">  根据谢深的估计。</w:t>
      </w:r>
    </w:p>
    <w:p>
      <w:r>
        <w:br/>
      </w:r>
    </w:p>
    <w:p>
      <w:r>
        <w:br/>
        <w:t xml:space="preserve">  哪怕是倾举国之力，不惜一切代价，最终也就只能培养出近百来名筑基期修士。</w:t>
      </w:r>
    </w:p>
    <w:p>
      <w:r>
        <w:br/>
      </w:r>
    </w:p>
    <w:p>
      <w:r>
        <w:br/>
        <w:t xml:space="preserve">  运气好的话，或许能出那么一两名金丹期修士。</w:t>
      </w:r>
    </w:p>
    <w:p>
      <w:r>
        <w:br/>
      </w:r>
    </w:p>
    <w:p>
      <w:r>
        <w:br/>
        <w:t xml:space="preserve">  这就已经是可操作极限了。</w:t>
      </w:r>
    </w:p>
    <w:p>
      <w:r>
        <w:br/>
      </w:r>
    </w:p>
    <w:p>
      <w:r>
        <w:br/>
        <w:t xml:space="preserve">  …</w:t>
      </w:r>
    </w:p>
    <w:p>
      <w:r>
        <w:br/>
      </w:r>
    </w:p>
    <w:p>
      <w:r>
        <w:br/>
        <w:t xml:space="preserve">  就这样，在淘汰了近400多人后，谢深继续讲道传法。</w:t>
      </w:r>
    </w:p>
    <w:p>
      <w:r>
        <w:br/>
      </w:r>
    </w:p>
    <w:p>
      <w:r>
        <w:br/>
        <w:t xml:space="preserve">  三月又三月。</w:t>
      </w:r>
    </w:p>
    <w:p>
      <w:r>
        <w:br/>
      </w:r>
    </w:p>
    <w:p>
      <w:r>
        <w:br/>
        <w:t xml:space="preserve">  不知不觉中，时间已过去了整整半年之久。</w:t>
      </w:r>
    </w:p>
    <w:p>
      <w:r>
        <w:br/>
      </w:r>
    </w:p>
    <w:p>
      <w:r>
        <w:br/>
        <w:t xml:space="preserve">  经过了这半年多的苦修后，谢深修为从原本的筑基中期，顺利提升至筑基后期。</w:t>
      </w:r>
    </w:p>
    <w:p>
      <w:r>
        <w:br/>
      </w:r>
    </w:p>
    <w:p>
      <w:r>
        <w:br/>
        <w:t xml:space="preserve">  至於跟隨他修行的那100多名弟子，则都陆续从练气初期，突破到了练气中期甚至是后期。</w:t>
      </w:r>
    </w:p>
    <w:p>
      <w:r>
        <w:br/>
      </w:r>
    </w:p>
    <w:p>
      <w:r>
        <w:br/>
        <w:t xml:space="preserve">  另还有10多人，在未吞服筑基丹的情况下，只用极少量资源就突破到了筑基期。</w:t>
      </w:r>
    </w:p>
    <w:p>
      <w:r>
        <w:br/>
      </w:r>
    </w:p>
    <w:p>
      <w:r>
        <w:br/>
        <w:t xml:space="preserve">  这修行速度，甚至都已经能跟邓宾不相上下了。</w:t>
      </w:r>
    </w:p>
    <w:p>
      <w:r>
        <w:br/>
      </w:r>
    </w:p>
    <w:p>
      <w:r>
        <w:br/>
        <w:t xml:space="preserve">  不过这倒也正常。</w:t>
      </w:r>
    </w:p>
    <w:p>
      <w:r>
        <w:br/>
      </w:r>
    </w:p>
    <w:p>
      <w:r>
        <w:br/>
        <w:t xml:space="preserve">  毕竟这些人，都是大周国朝廷从数千乃至上万人中挑选出来的。</w:t>
      </w:r>
    </w:p>
    <w:p>
      <w:r>
        <w:br/>
      </w:r>
    </w:p>
    <w:p>
      <w:r>
        <w:br/>
        <w:t xml:space="preserve">  且最后又经过了第二轮筛选，这才有了现如今的这100来人。</w:t>
      </w:r>
    </w:p>
    <w:p>
      <w:r>
        <w:br/>
      </w:r>
    </w:p>
    <w:p>
      <w:r>
        <w:br/>
        <w:t xml:space="preserve">  这100多人中出10多个筑基期，还真不算夸张。</w:t>
      </w:r>
    </w:p>
    <w:p>
      <w:r>
        <w:br/>
      </w:r>
    </w:p>
    <w:p>
      <w:r>
        <w:br/>
        <w:t xml:space="preserve">  在这些人修炼期间。</w:t>
      </w:r>
    </w:p>
    <w:p>
      <w:r>
        <w:br/>
      </w:r>
    </w:p>
    <w:p>
      <w:r>
        <w:br/>
        <w:t xml:space="preserve">  除大周国朝廷帮忙炼製丹药，辅助修行者们突破境界外。</w:t>
      </w:r>
    </w:p>
    <w:p>
      <w:r>
        <w:br/>
      </w:r>
    </w:p>
    <w:p>
      <w:r>
        <w:br/>
        <w:t xml:space="preserve">  谢深还利用自大周国各地搜集来的土木金石，炼製出了十多把飞剑，装备给了那些已突破至筑基期的弟子们。</w:t>
      </w:r>
    </w:p>
    <w:p>
      <w:r>
        <w:br/>
      </w:r>
    </w:p>
    <w:p>
      <w:r>
        <w:br/>
        <w:t xml:space="preserve">  如今秣兵歷马。</w:t>
      </w:r>
    </w:p>
    <w:p>
      <w:r>
        <w:br/>
      </w:r>
    </w:p>
    <w:p>
      <w:r>
        <w:br/>
        <w:t xml:space="preserve">  已是时候飞上天去，去瞧一眼那天庭的庐山真面目了。</w:t>
      </w:r>
    </w:p>
    <w:p>
      <w:r>
        <w:br/>
      </w:r>
    </w:p>
    <w:p>
      <w:r>
        <w:br/>
        <w:t xml:space="preserve">  …</w:t>
      </w:r>
    </w:p>
    <w:p>
      <w:r>
        <w:br/>
      </w:r>
    </w:p>
    <w:p>
      <w:r>
        <w:br/>
        <w:t xml:space="preserve">  山寒居监狱內。</w:t>
      </w:r>
    </w:p>
    <w:p>
      <w:r>
        <w:br/>
      </w:r>
    </w:p>
    <w:p>
      <w:r>
        <w:br/>
        <w:t xml:space="preserve">  经过了半年时间的苦修后。</w:t>
      </w:r>
    </w:p>
    <w:p>
      <w:r>
        <w:br/>
      </w:r>
    </w:p>
    <w:p>
      <w:r>
        <w:br/>
        <w:t xml:space="preserve">  已有了练气初期修为的皇帝，此刻正一脸激动地望著，聚集在空地上的谢深等修士们。</w:t>
      </w:r>
    </w:p>
    <w:p>
      <w:r>
        <w:br/>
      </w:r>
    </w:p>
    <w:p>
      <w:r>
        <w:br/>
        <w:t xml:space="preserve">  他点將道：「那么尔等谁愿担任先锋，第一个飞上天去探下天庭的虚实？」</w:t>
      </w:r>
    </w:p>
    <w:p>
      <w:r>
        <w:br/>
      </w:r>
    </w:p>
    <w:p>
      <w:r>
        <w:br/>
        <w:t xml:space="preserve">  由於谢深有令。</w:t>
      </w:r>
    </w:p>
    <w:p>
      <w:r>
        <w:br/>
      </w:r>
    </w:p>
    <w:p>
      <w:r>
        <w:br/>
        <w:t xml:space="preserve">  为防打草惊蛇，为防止被天庭的仙人们注意到，任何人都不得私自御器飞行。</w:t>
      </w:r>
    </w:p>
    <w:p>
      <w:r>
        <w:br/>
      </w:r>
    </w:p>
    <w:p>
      <w:r>
        <w:br/>
        <w:t xml:space="preserve">  违令者当废除其一身修为。</w:t>
      </w:r>
    </w:p>
    <w:p>
      <w:r>
        <w:br/>
      </w:r>
    </w:p>
    <w:p>
      <w:r>
        <w:br/>
        <w:t xml:space="preserve">  故而跟著谢深修行的那些弟子们，虽已有近十来人都突破到了筑基期。</w:t>
      </w:r>
    </w:p>
    <w:p>
      <w:r>
        <w:br/>
      </w:r>
    </w:p>
    <w:p>
      <w:r>
        <w:br/>
        <w:t xml:space="preserve">  但却自始至终，都没一人真正飞上天过。</w:t>
      </w:r>
    </w:p>
    <w:p>
      <w:r>
        <w:br/>
      </w:r>
    </w:p>
    <w:p>
      <w:r>
        <w:br/>
        <w:t xml:space="preserve">  如今有了能飞上天去瞧上一眼的机会，哪怕其中有危险存在，这些人也都爭先恐后地，纷纷表示愿意担任先锋。</w:t>
      </w:r>
    </w:p>
    <w:p>
      <w:r>
        <w:br/>
      </w:r>
    </w:p>
    <w:p>
      <w:r>
        <w:br/>
        <w:t xml:space="preserve">  见眾人皆表现得如此积极，皇帝大喜。</w:t>
      </w:r>
    </w:p>
    <w:p>
      <w:r>
        <w:br/>
      </w:r>
    </w:p>
    <w:p>
      <w:r>
        <w:br/>
        <w:t xml:space="preserve">  他从中点了一人道：「郑用，那就你了，速去天上为我等一探究竟。」</w:t>
      </w:r>
    </w:p>
    <w:p>
      <w:r>
        <w:br/>
      </w:r>
    </w:p>
    <w:p>
      <w:r>
        <w:br/>
        <w:t xml:space="preserve">  「臣领旨！」</w:t>
      </w:r>
    </w:p>
    <w:p>
      <w:r>
        <w:br/>
      </w:r>
    </w:p>
    <w:p>
      <w:r>
        <w:br/>
        <w:t xml:space="preserve">  空地上。</w:t>
      </w:r>
    </w:p>
    <w:p>
      <w:r>
        <w:br/>
      </w:r>
    </w:p>
    <w:p>
      <w:r>
        <w:br/>
        <w:t xml:space="preserve">  见皇帝点將，郑用应了一声，便毫不犹豫祭出飞剑飞上了天去。</w:t>
      </w:r>
    </w:p>
    <w:p>
      <w:r>
        <w:br/>
      </w:r>
    </w:p>
    <w:p>
      <w:r>
        <w:br/>
        <w:t xml:space="preserve">  …</w:t>
      </w:r>
    </w:p>
    <w:p>
      <w:r>
        <w:br/>
      </w:r>
    </w:p>
    <w:p>
      <w:r>
        <w:br/>
        <w:t xml:space="preserve">  时间一分一秒地过去。</w:t>
      </w:r>
    </w:p>
    <w:p>
      <w:r>
        <w:br/>
      </w:r>
    </w:p>
    <w:p>
      <w:r>
        <w:br/>
        <w:t xml:space="preserve">  谢深等人在地面上等了数个时辰之久，却都始终不见郑用身影。</w:t>
      </w:r>
    </w:p>
    <w:p>
      <w:r>
        <w:br/>
      </w:r>
    </w:p>
    <w:p>
      <w:r>
        <w:br/>
        <w:t xml:space="preserve">  无奈下。</w:t>
      </w:r>
    </w:p>
    <w:p>
      <w:r>
        <w:br/>
      </w:r>
    </w:p>
    <w:p>
      <w:r>
        <w:br/>
        <w:t xml:space="preserve">  皇帝只能又再次点將，派了一名筑基期修士前去接应。</w:t>
      </w:r>
    </w:p>
    <w:p>
      <w:r>
        <w:br/>
      </w:r>
    </w:p>
    <w:p>
      <w:r>
        <w:br/>
        <w:t xml:space="preserve">  有了郑用的前车之鑑后，该筑基期修士並不敢飞的太高。</w:t>
      </w:r>
    </w:p>
    <w:p>
      <w:r>
        <w:br/>
      </w:r>
    </w:p>
    <w:p>
      <w:r>
        <w:br/>
        <w:t xml:space="preserve">  他只在半空中飞了两圈后，便迅速降落在地，並表示未见到郑用踪影。</w:t>
      </w:r>
    </w:p>
    <w:p>
      <w:r>
        <w:br/>
      </w:r>
    </w:p>
    <w:p>
      <w:r>
        <w:br/>
        <w:t xml:space="preserve">  是人都怕死。</w:t>
      </w:r>
    </w:p>
    <w:p>
      <w:r>
        <w:br/>
      </w:r>
    </w:p>
    <w:p>
      <w:r>
        <w:br/>
        <w:t xml:space="preserve">  尤其是在见到同伴出事之后。</w:t>
      </w:r>
    </w:p>
    <w:p>
      <w:r>
        <w:br/>
      </w:r>
    </w:p>
    <w:p>
      <w:r>
        <w:br/>
        <w:t xml:space="preserve">  该修士会如此谨慎小心，且不敢飞得太高，倒也属人之常情。</w:t>
      </w:r>
    </w:p>
    <w:p>
      <w:r>
        <w:br/>
      </w:r>
    </w:p>
    <w:p>
      <w:r>
        <w:br/>
        <w:t xml:space="preserve">  皇帝跟谢深见了，到也不好强逼。</w:t>
      </w:r>
    </w:p>
    <w:p>
      <w:r>
        <w:br/>
      </w:r>
    </w:p>
    <w:p>
      <w:r>
        <w:br/>
        <w:t xml:space="preserve">  就这样，眾人只能在原地乾等著从午时一直等到了傍晚时分，方才见郑用御剑自空中降落在地。</w:t>
      </w:r>
    </w:p>
    <w:p>
      <w:r>
        <w:br/>
      </w:r>
    </w:p>
    <w:p>
      <w:r>
        <w:br/>
        <w:t xml:space="preserve">  见郑用归来，皇帝忙凑上前去道：「怎么样？你在天上看到什么了？」</w:t>
      </w:r>
    </w:p>
    <w:p>
      <w:r>
        <w:br/>
      </w:r>
    </w:p>
    <w:p>
      <w:r>
        <w:br/>
        <w:t xml:space="preserve">  也不知郑用在天上究竟遇到了，又看到了些什么。</w:t>
      </w:r>
    </w:p>
    <w:p>
      <w:r>
        <w:br/>
      </w:r>
    </w:p>
    <w:p>
      <w:r>
        <w:br/>
        <w:t xml:space="preserve">  去天上走了一遭的他，就好像是被人抽走了魂魄一般。</w:t>
      </w:r>
    </w:p>
    <w:p>
      <w:r>
        <w:br/>
      </w:r>
    </w:p>
    <w:p>
      <w:r>
        <w:br/>
        <w:t xml:space="preserve">  他面部表情呆滯，並不断重复著一句话：「我看到了」</w:t>
      </w:r>
    </w:p>
    <w:p>
      <w:r>
        <w:br/>
      </w:r>
    </w:p>
    <w:p>
      <w:r>
        <w:br/>
        <w:t xml:space="preserve">  「这个世界根本就是假的，我们根本就连身体都没有。」</w:t>
      </w:r>
    </w:p>
    <w:p>
      <w:r>
        <w:br/>
      </w:r>
    </w:p>
    <w:p>
      <w:r>
        <w:br/>
        <w:t xml:space="preserve">  「你们千万千万別出去！」</w:t>
      </w:r>
    </w:p>
    <w:p>
      <w:r>
        <w:br/>
      </w:r>
    </w:p>
    <w:p>
      <w:r>
        <w:br/>
        <w:t xml:space="preserve">  说著，他忽从口中喷出了一大滩鲜血。</w:t>
      </w:r>
    </w:p>
    <w:p>
      <w:r>
        <w:br/>
      </w:r>
    </w:p>
    <w:p>
      <w:r>
        <w:br/>
        <w:t xml:space="preserve">  整个人也顺势倒在了地上，其生死不知。</w:t>
        <w:br/>
        <w:tab/>
        <w:tab/>
        <w:tab/>
      </w:r>
    </w:p>
    <w:p>
      <w:pPr>
        <w:pStyle w:val="Title"/>
      </w:pPr>
      <w:r>
        <w:t>第190章 世界真相 中（今日万更！）</w:t>
      </w:r>
    </w:p>
    <w:p>
      <w:r>
        <w:br/>
        <w:t xml:space="preserve">              第190章 世界真相 中（今日万更！）</w:t>
      </w:r>
    </w:p>
    <w:p>
      <w:r>
        <w:br/>
      </w:r>
    </w:p>
    <w:p>
      <w:r>
        <w:br/>
        <w:t xml:space="preserve">  见郑用倒地昏迷不醒。</w:t>
      </w:r>
    </w:p>
    <w:p>
      <w:r>
        <w:t xml:space="preserve">  GOOGLE搜索TWKAN</w:t>
      </w:r>
    </w:p>
    <w:p>
      <w:r>
        <w:br/>
      </w:r>
    </w:p>
    <w:p>
      <w:r>
        <w:br/>
        <w:t xml:space="preserve">  谢深忙从腰间储物袋里，取出了一枚治癒伤势用的丹药。</w:t>
      </w:r>
    </w:p>
    <w:p>
      <w:r>
        <w:br/>
      </w:r>
    </w:p>
    <w:p>
      <w:r>
        <w:br/>
        <w:t xml:space="preserve">  他將丹药扔给了一旁的王公公，示意其餵郑用服下。</w:t>
      </w:r>
    </w:p>
    <w:p>
      <w:r>
        <w:br/>
      </w:r>
    </w:p>
    <w:p>
      <w:r>
        <w:br/>
        <w:t xml:space="preserve">  …</w:t>
      </w:r>
    </w:p>
    <w:p>
      <w:r>
        <w:br/>
      </w:r>
    </w:p>
    <w:p>
      <w:r>
        <w:br/>
        <w:t xml:space="preserve">  同一时间里。</w:t>
      </w:r>
    </w:p>
    <w:p>
      <w:r>
        <w:br/>
      </w:r>
    </w:p>
    <w:p>
      <w:r>
        <w:br/>
        <w:t xml:space="preserve">  在得知山寒居监狱的上空，出现了御剑飞行的仙人后，大国师立刻就在第一时间里赶了过去。</w:t>
      </w:r>
    </w:p>
    <w:p>
      <w:r>
        <w:br/>
      </w:r>
    </w:p>
    <w:p>
      <w:r>
        <w:br/>
        <w:t xml:space="preserve">  虽说山寒居监狱是专门关押皇亲国戚的地方，閒杂人等不得入內。</w:t>
      </w:r>
    </w:p>
    <w:p>
      <w:r>
        <w:br/>
      </w:r>
    </w:p>
    <w:p>
      <w:r>
        <w:br/>
        <w:t xml:space="preserve">  但国师身份地位尊崇，故而能破例入得期內。</w:t>
      </w:r>
    </w:p>
    <w:p>
      <w:r>
        <w:br/>
      </w:r>
    </w:p>
    <w:p>
      <w:r>
        <w:br/>
        <w:t xml:space="preserve">  空地上。</w:t>
      </w:r>
    </w:p>
    <w:p>
      <w:r>
        <w:br/>
      </w:r>
    </w:p>
    <w:p>
      <w:r>
        <w:br/>
        <w:t xml:space="preserve">  匆忙赶到此地的大国师，当即就引起了皇帝和谢深，以及其余100多名修士的注意。</w:t>
      </w:r>
    </w:p>
    <w:p>
      <w:r>
        <w:br/>
      </w:r>
    </w:p>
    <w:p>
      <w:r>
        <w:br/>
        <w:t xml:space="preserve">  见此阵仗，国师心知自己看见了不该看见的事。</w:t>
      </w:r>
    </w:p>
    <w:p>
      <w:r>
        <w:br/>
      </w:r>
    </w:p>
    <w:p>
      <w:r>
        <w:br/>
        <w:t xml:space="preserve">  他本能地欲要转身从此地离开。</w:t>
      </w:r>
    </w:p>
    <w:p>
      <w:r>
        <w:br/>
      </w:r>
    </w:p>
    <w:p>
      <w:r>
        <w:br/>
        <w:t xml:space="preserve">  却见皇帝阴阳怪气地叫住他道：「大国师，你这么急匆匆赶过来，怎么连话还没说一句就又要走啊？」</w:t>
      </w:r>
    </w:p>
    <w:p>
      <w:r>
        <w:br/>
      </w:r>
    </w:p>
    <w:p>
      <w:r>
        <w:br/>
        <w:t xml:space="preserve">  国师闻言浑身一震。</w:t>
      </w:r>
    </w:p>
    <w:p>
      <w:r>
        <w:br/>
      </w:r>
    </w:p>
    <w:p>
      <w:r>
        <w:br/>
        <w:t xml:space="preserve">  他迴转身去，並冲皇帝露出了一抹比哭还难看的笑容。</w:t>
      </w:r>
    </w:p>
    <w:p>
      <w:r>
        <w:br/>
      </w:r>
    </w:p>
    <w:p>
      <w:r>
        <w:br/>
        <w:t xml:space="preserve">  当下躬身一礼道：「臣仙艺见过皇上。」</w:t>
      </w:r>
    </w:p>
    <w:p>
      <w:r>
        <w:br/>
      </w:r>
    </w:p>
    <w:p>
      <w:r>
        <w:br/>
        <w:t xml:space="preserve">  国师解释道：「回皇上的话，臣刚见到了有人在山寒居上空御剑飞行。」</w:t>
      </w:r>
    </w:p>
    <w:p>
      <w:r>
        <w:br/>
      </w:r>
    </w:p>
    <w:p>
      <w:r>
        <w:br/>
        <w:t xml:space="preserve">  「心中好奇之下，这才赶了过来想要瞧上一眼。」</w:t>
      </w:r>
    </w:p>
    <w:p>
      <w:r>
        <w:br/>
      </w:r>
    </w:p>
    <w:p>
      <w:r>
        <w:br/>
        <w:t xml:space="preserve">  大周国皇帝与国师之间的关係，其实一直都很微妙。</w:t>
      </w:r>
    </w:p>
    <w:p>
      <w:r>
        <w:br/>
      </w:r>
    </w:p>
    <w:p>
      <w:r>
        <w:br/>
        <w:t xml:space="preserve">  ——大周国的国师，是由天庭所任命的，专门负责主持献祭仪式的人。</w:t>
      </w:r>
    </w:p>
    <w:p>
      <w:r>
        <w:br/>
      </w:r>
    </w:p>
    <w:p>
      <w:r>
        <w:br/>
        <w:t xml:space="preserve">  由於国师算是天庭在凡间的代言人，故而其身份地位，可算是皇帝之下的第一人。</w:t>
      </w:r>
    </w:p>
    <w:p>
      <w:r>
        <w:br/>
      </w:r>
    </w:p>
    <w:p>
      <w:r>
        <w:br/>
        <w:t xml:space="preserve">  国师势大时，甚至还有过跟皇帝平起平坐的先例。</w:t>
      </w:r>
    </w:p>
    <w:p>
      <w:r>
        <w:br/>
      </w:r>
    </w:p>
    <w:p>
      <w:r>
        <w:br/>
        <w:t xml:space="preserve">  也恰恰正因为如此。</w:t>
      </w:r>
    </w:p>
    <w:p>
      <w:r>
        <w:br/>
      </w:r>
    </w:p>
    <w:p>
      <w:r>
        <w:br/>
        <w:t xml:space="preserve">  大周国歷代皇帝们，几乎都会將国师视作眼中钉，肉中刺。</w:t>
      </w:r>
    </w:p>
    <w:p>
      <w:r>
        <w:br/>
      </w:r>
    </w:p>
    <w:p>
      <w:r>
        <w:br/>
        <w:t xml:space="preserve">  若是换做过去，碍於国师有著『天庭代言人』这一身份，哪怕他如此莽撞地闯入进了山寒居內，皇帝也不会多说些什么。</w:t>
      </w:r>
    </w:p>
    <w:p>
      <w:r>
        <w:br/>
      </w:r>
    </w:p>
    <w:p>
      <w:r>
        <w:br/>
        <w:t xml:space="preserve">  但今时不同往日。</w:t>
      </w:r>
    </w:p>
    <w:p>
      <w:r>
        <w:br/>
      </w:r>
    </w:p>
    <w:p>
      <w:r>
        <w:br/>
        <w:t xml:space="preserve">  现如今的皇帝手中，已有了由大皇子谢深亲自训练出的，一支由上百名修行者所组成的队伍。</w:t>
      </w:r>
    </w:p>
    <w:p>
      <w:r>
        <w:br/>
      </w:r>
    </w:p>
    <w:p>
      <w:r>
        <w:br/>
        <w:t xml:space="preserve">  这让皇帝心中，有了同天庭叫板的底气。</w:t>
      </w:r>
    </w:p>
    <w:p>
      <w:r>
        <w:br/>
      </w:r>
    </w:p>
    <w:p>
      <w:r>
        <w:br/>
        <w:t xml:space="preserve">  当下自然就不会再將国师放在眼里。</w:t>
      </w:r>
    </w:p>
    <w:p>
      <w:r>
        <w:br/>
      </w:r>
    </w:p>
    <w:p>
      <w:r>
        <w:br/>
        <w:t xml:space="preserve">  他嘲讽起国师道：「山寒居上空有人御剑飞行，这一幕显然不只你一个人能看见。」</w:t>
      </w:r>
    </w:p>
    <w:p>
      <w:r>
        <w:br/>
      </w:r>
    </w:p>
    <w:p>
      <w:r>
        <w:br/>
        <w:t xml:space="preserve">  「但偏偏」</w:t>
      </w:r>
    </w:p>
    <w:p>
      <w:r>
        <w:br/>
      </w:r>
    </w:p>
    <w:p>
      <w:r>
        <w:br/>
        <w:t xml:space="preserve">  「朝中的其他王公大臣们都没来，就你一个人赶来凑热闹了。」</w:t>
      </w:r>
    </w:p>
    <w:p>
      <w:r>
        <w:br/>
      </w:r>
    </w:p>
    <w:p>
      <w:r>
        <w:br/>
        <w:t xml:space="preserve">  「怎么？」</w:t>
      </w:r>
    </w:p>
    <w:p>
      <w:r>
        <w:br/>
      </w:r>
    </w:p>
    <w:p>
      <w:r>
        <w:br/>
        <w:t xml:space="preserve">  皇帝语气里带著一丝不满道：「你比別人要特殊啊？」</w:t>
      </w:r>
    </w:p>
    <w:p>
      <w:r>
        <w:br/>
      </w:r>
    </w:p>
    <w:p>
      <w:r>
        <w:br/>
        <w:t xml:space="preserve">  见皇帝言语间如此不留情面，国师索性也不装了。</w:t>
      </w:r>
    </w:p>
    <w:p>
      <w:r>
        <w:br/>
      </w:r>
    </w:p>
    <w:p>
      <w:r>
        <w:br/>
        <w:t xml:space="preserve">  他走上前去，再次躬身一礼后道。</w:t>
      </w:r>
    </w:p>
    <w:p>
      <w:r>
        <w:br/>
      </w:r>
    </w:p>
    <w:p>
      <w:r>
        <w:br/>
        <w:t xml:space="preserve">  「陛下，大皇子.」</w:t>
      </w:r>
    </w:p>
    <w:p>
      <w:r>
        <w:br/>
      </w:r>
    </w:p>
    <w:p>
      <w:r>
        <w:br/>
        <w:t xml:space="preserve">  「若微臣没猜错的话，您二位应该是想要带兵打上天庭去对吧？」</w:t>
      </w:r>
    </w:p>
    <w:p>
      <w:r>
        <w:br/>
      </w:r>
    </w:p>
    <w:p>
      <w:r>
        <w:br/>
        <w:t xml:space="preserve">  说出这句话后，国师还不忘用眼角余光，偷偷瞥了一眼谢深和皇帝二人。</w:t>
      </w:r>
    </w:p>
    <w:p>
      <w:r>
        <w:br/>
      </w:r>
    </w:p>
    <w:p>
      <w:r>
        <w:br/>
        <w:t xml:space="preserve">  见二人均沉默不语。</w:t>
      </w:r>
    </w:p>
    <w:p>
      <w:r>
        <w:br/>
      </w:r>
    </w:p>
    <w:p>
      <w:r>
        <w:br/>
        <w:t xml:space="preserve">  他继续道：「不瞒陛下和大皇子.臣因为职务的关係，得以在天庭结识了些人脉。」</w:t>
      </w:r>
    </w:p>
    <w:p>
      <w:r>
        <w:br/>
      </w:r>
    </w:p>
    <w:p>
      <w:r>
        <w:br/>
        <w:t xml:space="preserve">  「並且，我还通过各种关係，从天庭弄到了系统。」</w:t>
      </w:r>
    </w:p>
    <w:p>
      <w:r>
        <w:br/>
      </w:r>
    </w:p>
    <w:p>
      <w:r>
        <w:br/>
        <w:t xml:space="preserve">  「有了系统后，便能在天庭之中来去自如。」</w:t>
      </w:r>
    </w:p>
    <w:p>
      <w:r>
        <w:br/>
      </w:r>
    </w:p>
    <w:p>
      <w:r>
        <w:br/>
        <w:t xml:space="preserve">  国师图穷匕见道：「所以.」</w:t>
      </w:r>
    </w:p>
    <w:p>
      <w:r>
        <w:br/>
      </w:r>
    </w:p>
    <w:p>
      <w:r>
        <w:br/>
        <w:t xml:space="preserve">  「若二位真打算攻打天庭，请务必带上我。」</w:t>
      </w:r>
    </w:p>
    <w:p>
      <w:r>
        <w:br/>
      </w:r>
    </w:p>
    <w:p>
      <w:r>
        <w:br/>
        <w:t xml:space="preserve">  「我可在前为大军引路。」</w:t>
      </w:r>
    </w:p>
    <w:p>
      <w:r>
        <w:br/>
      </w:r>
    </w:p>
    <w:p>
      <w:r>
        <w:br/>
        <w:t xml:space="preserve">  「系统？」听见国师所言，谢深露出一脸古怪表情道：「什么系统？」</w:t>
      </w:r>
    </w:p>
    <w:p>
      <w:r>
        <w:br/>
      </w:r>
    </w:p>
    <w:p>
      <w:r>
        <w:br/>
        <w:t xml:space="preserve">  「呃」</w:t>
      </w:r>
    </w:p>
    <w:p>
      <w:r>
        <w:br/>
      </w:r>
    </w:p>
    <w:p>
      <w:r>
        <w:br/>
        <w:t xml:space="preserve">  国师解释道：「所谓系统，就相当於是我们大周国的牙牌。」</w:t>
      </w:r>
    </w:p>
    <w:p>
      <w:r>
        <w:br/>
      </w:r>
    </w:p>
    <w:p>
      <w:r>
        <w:br/>
        <w:t xml:space="preserve">  「但相比起牙牌而言，系统除了能用於证明自己身份外，还有著其他诸多功能。」</w:t>
      </w:r>
    </w:p>
    <w:p>
      <w:r>
        <w:br/>
      </w:r>
    </w:p>
    <w:p>
      <w:r>
        <w:br/>
        <w:t xml:space="preserve">  「比如呢？」谢深好奇道。</w:t>
      </w:r>
    </w:p>
    <w:p>
      <w:r>
        <w:br/>
      </w:r>
    </w:p>
    <w:p>
      <w:r>
        <w:br/>
        <w:t xml:space="preserve">  国师道：「比如持有系统之人，可於千里之外同好友联繫交流，亦可连接上天庭各种仪器设备，並进行互动。」</w:t>
      </w:r>
    </w:p>
    <w:p>
      <w:r>
        <w:br/>
      </w:r>
    </w:p>
    <w:p>
      <w:r>
        <w:br/>
        <w:t xml:space="preserve">  听到这里，谢深算是明白了。</w:t>
      </w:r>
    </w:p>
    <w:p>
      <w:r>
        <w:br/>
      </w:r>
    </w:p>
    <w:p>
      <w:r>
        <w:br/>
        <w:t xml:space="preserve">  这所谓系统，说白了就是一种个人终端。</w:t>
      </w:r>
    </w:p>
    <w:p>
      <w:r>
        <w:br/>
      </w:r>
    </w:p>
    <w:p>
      <w:r>
        <w:br/>
        <w:t xml:space="preserve">  ——天宫空间站以及方舟號飞船上的个人终端，是可佩戴在手上的腕錶。</w:t>
      </w:r>
    </w:p>
    <w:p>
      <w:r>
        <w:br/>
      </w:r>
    </w:p>
    <w:p>
      <w:r>
        <w:br/>
        <w:t xml:space="preserve">  想到此，谢深冲国师询问道：「所以你的系统呢？拿出来看看什么样的。」</w:t>
      </w:r>
    </w:p>
    <w:p>
      <w:r>
        <w:br/>
      </w:r>
    </w:p>
    <w:p>
      <w:r>
        <w:br/>
        <w:t xml:space="preserve">  「这」</w:t>
      </w:r>
    </w:p>
    <w:p>
      <w:r>
        <w:br/>
      </w:r>
    </w:p>
    <w:p>
      <w:r>
        <w:br/>
        <w:t xml:space="preserve">  国师为难道：「系统这玩意儿是直接绑定在人身上的，並无任何实体存在。」</w:t>
      </w:r>
    </w:p>
    <w:p>
      <w:r>
        <w:br/>
      </w:r>
    </w:p>
    <w:p>
      <w:r>
        <w:br/>
        <w:t xml:space="preserve">  「当你需要时，直接呼唤一声，它就显现出来了。」</w:t>
      </w:r>
    </w:p>
    <w:p>
      <w:r>
        <w:br/>
      </w:r>
    </w:p>
    <w:p>
      <w:r>
        <w:br/>
        <w:t xml:space="preserve">  「这我也没法展示啊。」</w:t>
      </w:r>
    </w:p>
    <w:p>
      <w:r>
        <w:br/>
      </w:r>
    </w:p>
    <w:p>
      <w:r>
        <w:br/>
        <w:t xml:space="preserve">  行吧。</w:t>
      </w:r>
    </w:p>
    <w:p>
      <w:r>
        <w:br/>
      </w:r>
    </w:p>
    <w:p>
      <w:r>
        <w:br/>
        <w:t xml:space="preserve">  谢深暂不去纠结於系统一事。</w:t>
      </w:r>
    </w:p>
    <w:p>
      <w:r>
        <w:br/>
      </w:r>
    </w:p>
    <w:p>
      <w:r>
        <w:br/>
        <w:t xml:space="preserve">  他指著昏迷不醒的郑用，冲国师道：「这人是飞上天后，才受了重伤的，你可清楚是怎么一回事？」</w:t>
      </w:r>
    </w:p>
    <w:p>
      <w:r>
        <w:br/>
      </w:r>
    </w:p>
    <w:p>
      <w:r>
        <w:br/>
        <w:t xml:space="preserve">  「你等我会儿啊。」</w:t>
      </w:r>
    </w:p>
    <w:p>
      <w:r>
        <w:br/>
      </w:r>
    </w:p>
    <w:p>
      <w:r>
        <w:br/>
        <w:t xml:space="preserve">  见谢深发问，国师忙小跑著找了一无人的角落。 </w:t>
      </w:r>
    </w:p>
    <w:p>
      <w:r>
        <w:br/>
      </w:r>
    </w:p>
    <w:p>
      <w:r>
        <w:br/>
        <w:t xml:space="preserve">  在眾人的注视下，他伸手在虚空中连点数下，並低声念出了『確定』二字。</w:t>
      </w:r>
    </w:p>
    <w:p>
      <w:r>
        <w:br/>
      </w:r>
    </w:p>
    <w:p>
      <w:r>
        <w:br/>
        <w:t xml:space="preserve">  下一秒。</w:t>
      </w:r>
    </w:p>
    <w:p>
      <w:r>
        <w:br/>
      </w:r>
    </w:p>
    <w:p>
      <w:r>
        <w:br/>
        <w:t xml:space="preserve">  伴隨著其动作，只见国师面前凭空出现一3D投影。</w:t>
      </w:r>
    </w:p>
    <w:p>
      <w:r>
        <w:br/>
      </w:r>
    </w:p>
    <w:p>
      <w:r>
        <w:br/>
        <w:t xml:space="preserve">  那投影中显现的，是一穿著现代服饰並留著光头的男人。</w:t>
      </w:r>
    </w:p>
    <w:p>
      <w:r>
        <w:br/>
      </w:r>
    </w:p>
    <w:p>
      <w:r>
        <w:br/>
        <w:t xml:space="preserve">  见此一幕。</w:t>
      </w:r>
    </w:p>
    <w:p>
      <w:r>
        <w:br/>
      </w:r>
    </w:p>
    <w:p>
      <w:r>
        <w:br/>
        <w:t xml:space="preserve">  包括谢深和皇帝在內，在场所有人都露出了一脸或震惊，或不可思议的表情。</w:t>
      </w:r>
    </w:p>
    <w:p>
      <w:r>
        <w:br/>
      </w:r>
    </w:p>
    <w:p>
      <w:r>
        <w:br/>
        <w:t xml:space="preserve">  並且，眾人都很配合的未发出任何声音，就只是在旁静静听著。</w:t>
      </w:r>
    </w:p>
    <w:p>
      <w:r>
        <w:br/>
      </w:r>
    </w:p>
    <w:p>
      <w:r>
        <w:br/>
        <w:t xml:space="preserve">  但见那光头男开口道。</w:t>
      </w:r>
    </w:p>
    <w:p>
      <w:r>
        <w:br/>
      </w:r>
    </w:p>
    <w:p>
      <w:r>
        <w:br/>
        <w:t xml:space="preserve">  「什么情况？」</w:t>
      </w:r>
    </w:p>
    <w:p>
      <w:r>
        <w:br/>
      </w:r>
    </w:p>
    <w:p>
      <w:r>
        <w:br/>
        <w:t xml:space="preserve">  「怎么突然又找上我了？」</w:t>
      </w:r>
    </w:p>
    <w:p>
      <w:r>
        <w:br/>
      </w:r>
    </w:p>
    <w:p>
      <w:r>
        <w:br/>
        <w:t xml:space="preserve">  光头男语气里带著一丝不耐烦道：「不是跟你说过么，天庭的通讯费很贵的。」</w:t>
      </w:r>
    </w:p>
    <w:p>
      <w:r>
        <w:br/>
      </w:r>
    </w:p>
    <w:p>
      <w:r>
        <w:br/>
        <w:t xml:space="preserve">  「若非是有什么要紧的事，不要这样频繁地联繫我。」</w:t>
      </w:r>
    </w:p>
    <w:p>
      <w:r>
        <w:br/>
      </w:r>
    </w:p>
    <w:p>
      <w:r>
        <w:br/>
        <w:t xml:space="preserve">  「大人。」见光头男出言训斥，国师忙討好似地笑了笑道：「我这次找您，是真有大事。」</w:t>
      </w:r>
    </w:p>
    <w:p>
      <w:r>
        <w:br/>
      </w:r>
    </w:p>
    <w:p>
      <w:r>
        <w:br/>
        <w:t xml:space="preserve">  「说。」光头男的回应仍然简洁明了。</w:t>
      </w:r>
    </w:p>
    <w:p>
      <w:r>
        <w:br/>
      </w:r>
    </w:p>
    <w:p>
      <w:r>
        <w:br/>
        <w:t xml:space="preserve">  但见国师回道：「就在刚才.我大周国的北梁都城上空，出现了一御剑飞行之人。」</w:t>
      </w:r>
    </w:p>
    <w:p>
      <w:r>
        <w:br/>
      </w:r>
    </w:p>
    <w:p>
      <w:r>
        <w:br/>
        <w:t xml:space="preserve">  「有这种事？」光头男闻言惊道：「你確定？」</w:t>
      </w:r>
    </w:p>
    <w:p>
      <w:r>
        <w:br/>
      </w:r>
    </w:p>
    <w:p>
      <w:r>
        <w:br/>
        <w:t xml:space="preserve">  「错不了。」国师斩钉截铁道：「此事乃我亲眼所见，绝无可能有假。」</w:t>
      </w:r>
    </w:p>
    <w:p>
      <w:r>
        <w:br/>
      </w:r>
    </w:p>
    <w:p>
      <w:r>
        <w:br/>
        <w:t xml:space="preserve">  「那就怪了。」光头男疑惑不解道：「为儘可能地降低不可名状生物的活跃度，天庭在很早以前，就已经明令禁止人们修行了。」</w:t>
      </w:r>
    </w:p>
    <w:p>
      <w:r>
        <w:br/>
      </w:r>
    </w:p>
    <w:p>
      <w:r>
        <w:br/>
        <w:t xml:space="preserve">  「时过境迁。」</w:t>
      </w:r>
    </w:p>
    <w:p>
      <w:r>
        <w:br/>
      </w:r>
    </w:p>
    <w:p>
      <w:r>
        <w:br/>
        <w:t xml:space="preserve">  「到了现如今这个年代，过去的修行功法，已有近九成九都已经失传。」</w:t>
      </w:r>
    </w:p>
    <w:p>
      <w:r>
        <w:br/>
      </w:r>
    </w:p>
    <w:p>
      <w:r>
        <w:br/>
        <w:t xml:space="preserve">  「天庭如此，更不用说你所在的大周国了。」</w:t>
      </w:r>
    </w:p>
    <w:p>
      <w:r>
        <w:br/>
      </w:r>
    </w:p>
    <w:p>
      <w:r>
        <w:br/>
        <w:t xml:space="preserve">  光头男接著道：「退一万步讲，就算你那大周国里，真有人弄到了一本失传的修行功法。」</w:t>
      </w:r>
    </w:p>
    <w:p>
      <w:r>
        <w:br/>
      </w:r>
    </w:p>
    <w:p>
      <w:r>
        <w:br/>
        <w:t xml:space="preserve">  「但大周国的灵气和超凡之力，早就已被天庭给抽的乾乾净净了。」</w:t>
      </w:r>
    </w:p>
    <w:p>
      <w:r>
        <w:br/>
      </w:r>
    </w:p>
    <w:p>
      <w:r>
        <w:br/>
        <w:t xml:space="preserve">  「可以说是一点儿也没剩下。」</w:t>
      </w:r>
    </w:p>
    <w:p>
      <w:r>
        <w:br/>
      </w:r>
    </w:p>
    <w:p>
      <w:r>
        <w:br/>
        <w:t xml:space="preserve">  「在这种情况下，怎么可能还会有修士出现？？」</w:t>
      </w:r>
    </w:p>
    <w:p>
      <w:r>
        <w:br/>
      </w:r>
    </w:p>
    <w:p>
      <w:r>
        <w:br/>
        <w:t xml:space="preserve">  这.</w:t>
      </w:r>
    </w:p>
    <w:p>
      <w:r>
        <w:br/>
      </w:r>
    </w:p>
    <w:p>
      <w:r>
        <w:br/>
        <w:t xml:space="preserve">  国师並不知晓，谢深等人是藉助丹药之力修行的。</w:t>
      </w:r>
    </w:p>
    <w:p>
      <w:r>
        <w:br/>
      </w:r>
    </w:p>
    <w:p>
      <w:r>
        <w:br/>
        <w:t xml:space="preserve">  於是只能做一脸迷茫状道：「这我就不清楚了，毕竟我也只是刚刚才知道此消息。」</w:t>
      </w:r>
    </w:p>
    <w:p>
      <w:r>
        <w:br/>
      </w:r>
    </w:p>
    <w:p>
      <w:r>
        <w:br/>
        <w:t xml:space="preserve">  光头男想了想道：「此事，会不会跟你之前说的，那大周国的土著有关？」</w:t>
      </w:r>
    </w:p>
    <w:p>
      <w:r>
        <w:br/>
      </w:r>
    </w:p>
    <w:p>
      <w:r>
        <w:br/>
        <w:t xml:space="preserve">  「可能有关吧」</w:t>
      </w:r>
    </w:p>
    <w:p>
      <w:r>
        <w:br/>
      </w:r>
    </w:p>
    <w:p>
      <w:r>
        <w:br/>
        <w:t xml:space="preserve">  国师回应了一句后。</w:t>
      </w:r>
    </w:p>
    <w:p>
      <w:r>
        <w:br/>
      </w:r>
    </w:p>
    <w:p>
      <w:r>
        <w:br/>
        <w:t xml:space="preserve">  忙转而替谢深询问道：「哦，还有。」</w:t>
      </w:r>
    </w:p>
    <w:p>
      <w:r>
        <w:br/>
      </w:r>
    </w:p>
    <w:p>
      <w:r>
        <w:br/>
        <w:t xml:space="preserve">  「那御剑飞行之人，在飞上天后没多久，就因为身受重伤而被迫降落在了地面上。」</w:t>
      </w:r>
    </w:p>
    <w:p>
      <w:r>
        <w:br/>
      </w:r>
    </w:p>
    <w:p>
      <w:r>
        <w:br/>
        <w:t xml:space="preserve">  「现已陷入到了昏迷之中，其生死未卜。」</w:t>
      </w:r>
    </w:p>
    <w:p>
      <w:r>
        <w:br/>
      </w:r>
    </w:p>
    <w:p>
      <w:r>
        <w:br/>
        <w:t xml:space="preserve">  「这又是什么原因？」</w:t>
      </w:r>
    </w:p>
    <w:p>
      <w:r>
        <w:br/>
      </w:r>
    </w:p>
    <w:p>
      <w:r>
        <w:br/>
        <w:t xml:space="preserve">  终於说到关键了。</w:t>
      </w:r>
    </w:p>
    <w:p>
      <w:r>
        <w:br/>
      </w:r>
    </w:p>
    <w:p>
      <w:r>
        <w:br/>
        <w:t xml:space="preserve">  山寒居空地上。</w:t>
      </w:r>
    </w:p>
    <w:p>
      <w:r>
        <w:br/>
      </w:r>
    </w:p>
    <w:p>
      <w:r>
        <w:br/>
        <w:t xml:space="preserve">  见国师趁机打探起了，郑用昏迷不醒的原因，谢深等人忙都聚精会神侧耳倾听起来。</w:t>
      </w:r>
    </w:p>
    <w:p>
      <w:r>
        <w:br/>
      </w:r>
    </w:p>
    <w:p>
      <w:r>
        <w:br/>
        <w:t xml:space="preserve">  只听见光头男解释道：「我之前不是说过么？」</w:t>
      </w:r>
    </w:p>
    <w:p>
      <w:r>
        <w:br/>
      </w:r>
    </w:p>
    <w:p>
      <w:r>
        <w:br/>
        <w:t xml:space="preserve">  「要想在天庭中自由行走，就必须得绑定有『系统』才行。」</w:t>
      </w:r>
    </w:p>
    <w:p>
      <w:r>
        <w:br/>
      </w:r>
    </w:p>
    <w:p>
      <w:r>
        <w:br/>
        <w:t xml:space="preserve">  「否则，天庭的防火墙就会默认你是黑户，並主动攻击你。」</w:t>
      </w:r>
    </w:p>
    <w:p>
      <w:r>
        <w:br/>
      </w:r>
    </w:p>
    <w:p>
      <w:r>
        <w:br/>
        <w:t xml:space="preserve">  「若非如此，你以为我为什么要费那么大劲儿，给你弄来一系统？」</w:t>
      </w:r>
    </w:p>
    <w:p>
      <w:r>
        <w:br/>
      </w:r>
    </w:p>
    <w:p>
      <w:r>
        <w:br/>
        <w:t xml:space="preserve">  光头男自问自答道：「还不是为了等以后，好接应你到天庭去。」</w:t>
      </w:r>
    </w:p>
    <w:p>
      <w:r>
        <w:br/>
      </w:r>
    </w:p>
    <w:p>
      <w:r>
        <w:br/>
        <w:t xml:space="preserve">  闻听此言，国师忙一脸感激地冲光头男拱手道：「有劳大人费心了。」</w:t>
      </w:r>
    </w:p>
    <w:p>
      <w:r>
        <w:br/>
      </w:r>
    </w:p>
    <w:p>
      <w:r>
        <w:br/>
        <w:t xml:space="preserve">  「再顺带多问一句。」</w:t>
      </w:r>
    </w:p>
    <w:p>
      <w:r>
        <w:br/>
      </w:r>
    </w:p>
    <w:p>
      <w:r>
        <w:br/>
        <w:t xml:space="preserve">  「如果未来我真去往天庭了，可否能带上我的妻妾们一起？」</w:t>
      </w:r>
    </w:p>
    <w:p>
      <w:r>
        <w:br/>
      </w:r>
    </w:p>
    <w:p>
      <w:r>
        <w:br/>
        <w:t xml:space="preserve">  「大人可有办法，能让我们的妻妾们，在不绑定系统的前提下，避开天庭的防火墙？」</w:t>
      </w:r>
    </w:p>
    <w:p>
      <w:r>
        <w:br/>
      </w:r>
    </w:p>
    <w:p>
      <w:r>
        <w:br/>
        <w:t xml:space="preserve">  「呵。」光头男被国师这番话给逗笑了。</w:t>
      </w:r>
    </w:p>
    <w:p>
      <w:r>
        <w:br/>
      </w:r>
    </w:p>
    <w:p>
      <w:r>
        <w:br/>
        <w:t xml:space="preserve">  他无语道：「除非你的妻妾们，也能像你之前说的那名土著一样，有著高达2000多点的精神力。」</w:t>
      </w:r>
    </w:p>
    <w:p>
      <w:r>
        <w:br/>
      </w:r>
    </w:p>
    <w:p>
      <w:r>
        <w:br/>
        <w:t xml:space="preserve">  「否则，无任何人能避开天庭防火墙的探查。」</w:t>
      </w:r>
    </w:p>
    <w:p>
      <w:r>
        <w:br/>
      </w:r>
    </w:p>
    <w:p>
      <w:r>
        <w:br/>
        <w:t xml:space="preserve">  他强调道：「我要是真有法子能修改，又或是避开天庭防火墙的探查，那我还用得著去造反吗？」</w:t>
      </w:r>
    </w:p>
    <w:p>
      <w:r>
        <w:br/>
      </w:r>
    </w:p>
    <w:p>
      <w:r>
        <w:br/>
        <w:t xml:space="preserve">  「別想著你那些妻妾了。」</w:t>
      </w:r>
    </w:p>
    <w:p>
      <w:r>
        <w:br/>
      </w:r>
    </w:p>
    <w:p>
      <w:r>
        <w:br/>
        <w:t xml:space="preserve">  「天庭有批量生產出的人造人类。」</w:t>
      </w:r>
    </w:p>
    <w:p>
      <w:r>
        <w:br/>
      </w:r>
    </w:p>
    <w:p>
      <w:r>
        <w:br/>
        <w:t xml:space="preserve">  「无论是身材又或者相貌，都能完美符合你的审美標准。」</w:t>
      </w:r>
    </w:p>
    <w:p>
      <w:r>
        <w:br/>
      </w:r>
    </w:p>
    <w:p>
      <w:r>
        <w:br/>
        <w:t xml:space="preserve">  「甚至就连年龄和性別，也能任凭你修改。」</w:t>
      </w:r>
    </w:p>
    <w:p>
      <w:r>
        <w:br/>
      </w:r>
    </w:p>
    <w:p>
      <w:r>
        <w:br/>
        <w:t xml:space="preserve">  「並且，人造人对你可说是百分之一百忠诚，可以满足你所提出的所有要求。」</w:t>
      </w:r>
    </w:p>
    <w:p>
      <w:r>
        <w:br/>
      </w:r>
    </w:p>
    <w:p>
      <w:r>
        <w:br/>
        <w:t xml:space="preserve">  「除了不具有『情绪』这一缺陷外，她们几乎不存在缺点。」</w:t>
      </w:r>
    </w:p>
    <w:p>
      <w:r>
        <w:br/>
      </w:r>
    </w:p>
    <w:p>
      <w:r>
        <w:br/>
        <w:t xml:space="preserve">  光头男为国师画起了大饼。</w:t>
      </w:r>
    </w:p>
    <w:p>
      <w:r>
        <w:br/>
      </w:r>
    </w:p>
    <w:p>
      <w:r>
        <w:br/>
        <w:t xml:space="preserve">  「总而言之，只要我的计划能成功。」</w:t>
      </w:r>
    </w:p>
    <w:p>
      <w:r>
        <w:br/>
      </w:r>
    </w:p>
    <w:p>
      <w:r>
        <w:br/>
        <w:t xml:space="preserve">  「等我控制了天庭后，女人你是要多少有多少。」</w:t>
      </w:r>
    </w:p>
    <w:p>
      <w:r>
        <w:br/>
      </w:r>
    </w:p>
    <w:p>
      <w:r>
        <w:br/>
        <w:t xml:space="preserve">  这样的大饼，光头男似乎已不是第一次画了。</w:t>
      </w:r>
    </w:p>
    <w:p>
      <w:r>
        <w:br/>
      </w:r>
    </w:p>
    <w:p>
      <w:r>
        <w:br/>
        <w:t xml:space="preserve">  听见这番承诺的国师，並未表现的太过激动，只是故作感激道：「那属下就在此先谢过大人了。」</w:t>
      </w:r>
    </w:p>
    <w:p>
      <w:r>
        <w:br/>
      </w:r>
    </w:p>
    <w:p>
      <w:r>
        <w:br/>
        <w:t xml:space="preserve">  「嗯。」</w:t>
      </w:r>
    </w:p>
    <w:p>
      <w:r>
        <w:br/>
      </w:r>
    </w:p>
    <w:p>
      <w:r>
        <w:br/>
        <w:t xml:space="preserve">  末了。</w:t>
      </w:r>
    </w:p>
    <w:p>
      <w:r>
        <w:br/>
      </w:r>
    </w:p>
    <w:p>
      <w:r>
        <w:br/>
        <w:t xml:space="preserve">  光头男还不忘叮嘱国师道：「行了，不多说了</w:t>
      </w:r>
    </w:p>
    <w:p>
      <w:r>
        <w:br/>
      </w:r>
    </w:p>
    <w:p>
      <w:r>
        <w:br/>
        <w:t xml:space="preserve">  「你记著盯紧那能御剑飞行之人，还有那精神力高达2000多点的土著。」</w:t>
      </w:r>
    </w:p>
    <w:p>
      <w:r>
        <w:br/>
      </w:r>
    </w:p>
    <w:p>
      <w:r>
        <w:br/>
        <w:t xml:space="preserve">  「如果情况，记得立刻再向我匯报！」</w:t>
      </w:r>
    </w:p>
    <w:p>
      <w:r>
        <w:br/>
      </w:r>
    </w:p>
    <w:p>
      <w:r>
        <w:br/>
        <w:t xml:space="preserve">  「属下明白！」国师忙予以回应。</w:t>
      </w:r>
    </w:p>
    <w:p>
      <w:r>
        <w:br/>
      </w:r>
    </w:p>
    <w:p>
      <w:r>
        <w:br/>
        <w:t xml:space="preserve">  二人交谈到此，光头男便主动断开了同国师之间的联繫。</w:t>
      </w:r>
    </w:p>
    <w:p>
      <w:r>
        <w:br/>
      </w:r>
    </w:p>
    <w:p>
      <w:r>
        <w:br/>
        <w:t xml:space="preserve">  他的3D投影直接凭空消失不见。</w:t>
      </w:r>
    </w:p>
    <w:p>
      <w:r>
        <w:br/>
      </w:r>
    </w:p>
    <w:p>
      <w:r>
        <w:br/>
        <w:t xml:space="preserve">  (本章完)</w:t>
        <w:br/>
        <w:tab/>
        <w:tab/>
        <w:tab/>
      </w:r>
    </w:p>
    <w:p>
      <w:pPr>
        <w:pStyle w:val="Title"/>
      </w:pPr>
      <w:r>
        <w:t>第191章 世界真相 下（第二更）</w:t>
      </w:r>
    </w:p>
    <w:p>
      <w:r>
        <w:br/>
        <w:t xml:space="preserve">              第191章 世界真相 下（第二更）</w:t>
      </w:r>
    </w:p>
    <w:p>
      <w:r>
        <w:br/>
      </w:r>
    </w:p>
    <w:p>
      <w:r>
        <w:br/>
        <w:t xml:space="preserve">  「怎么样？」</w:t>
      </w:r>
    </w:p>
    <w:p>
      <w:r>
        <w:br/>
      </w:r>
    </w:p>
    <w:p>
      <w:r>
        <w:br/>
        <w:t xml:space="preserve">  確定光头男已断开连接后，国师忙邀功似的凑到了谢深及皇帝近前。</w:t>
      </w:r>
    </w:p>
    <w:p>
      <w:r>
        <w:t xml:space="preserve">  </w:t>
      </w:r>
    </w:p>
    <w:p>
      <w:r>
        <w:br/>
      </w:r>
    </w:p>
    <w:p>
      <w:r>
        <w:br/>
        <w:t xml:space="preserve">  他开口道：「我刚打探到的那些消息，你们可还满意？」</w:t>
      </w:r>
    </w:p>
    <w:p>
      <w:r>
        <w:br/>
      </w:r>
    </w:p>
    <w:p>
      <w:r>
        <w:br/>
        <w:t xml:space="preserve">  见国师仙艺到底是起到了些作用，谢深对其態度变得和善起来。</w:t>
      </w:r>
    </w:p>
    <w:p>
      <w:r>
        <w:br/>
      </w:r>
    </w:p>
    <w:p>
      <w:r>
        <w:br/>
        <w:t xml:space="preserve">  他调侃起对方道：「可以啊大国师，你这样当双面间谍，天庭和我们这边的人一下子都给你討好了。」</w:t>
      </w:r>
    </w:p>
    <w:p>
      <w:r>
        <w:br/>
      </w:r>
    </w:p>
    <w:p>
      <w:r>
        <w:br/>
        <w:t xml:space="preserve">  「大皇子说笑了。」国师尷尬笑了笑道：「您二位不喜天庭的人。」</w:t>
      </w:r>
    </w:p>
    <w:p>
      <w:r>
        <w:br/>
      </w:r>
    </w:p>
    <w:p>
      <w:r>
        <w:br/>
        <w:t xml:space="preserve">  「刚跟我说话的那位，也同样不满意天庭。」</w:t>
      </w:r>
    </w:p>
    <w:p>
      <w:r>
        <w:br/>
      </w:r>
    </w:p>
    <w:p>
      <w:r>
        <w:br/>
        <w:t xml:space="preserve">  「你们都想要推翻天庭。」</w:t>
      </w:r>
    </w:p>
    <w:p>
      <w:r>
        <w:br/>
      </w:r>
    </w:p>
    <w:p>
      <w:r>
        <w:br/>
        <w:t xml:space="preserve">  「所以，单从这一角度而言，大家的目標都是一致的。」</w:t>
      </w:r>
    </w:p>
    <w:p>
      <w:r>
        <w:br/>
      </w:r>
    </w:p>
    <w:p>
      <w:r>
        <w:br/>
        <w:t xml:space="preserve">  「既然目標一致，那也就谈不上什么双面间谍了。」</w:t>
      </w:r>
    </w:p>
    <w:p>
      <w:r>
        <w:br/>
      </w:r>
    </w:p>
    <w:p>
      <w:r>
        <w:br/>
        <w:t xml:space="preserve">  此言一出。</w:t>
      </w:r>
    </w:p>
    <w:p>
      <w:r>
        <w:br/>
      </w:r>
    </w:p>
    <w:p>
      <w:r>
        <w:br/>
        <w:t xml:space="preserve">  站在谢深身边的皇帝冷声道：「也多亏了你口中的那位大人，是打算造天庭的反。」</w:t>
      </w:r>
    </w:p>
    <w:p>
      <w:r>
        <w:br/>
      </w:r>
    </w:p>
    <w:p>
      <w:r>
        <w:br/>
        <w:t xml:space="preserve">  「如果他是站在天庭那一边的，你以为你还能站在这儿好好跟我们说话么？」</w:t>
      </w:r>
    </w:p>
    <w:p>
      <w:r>
        <w:br/>
      </w:r>
    </w:p>
    <w:p>
      <w:r>
        <w:br/>
        <w:t xml:space="preserve">  皇帝这番话，就相当於是为国师做了开解。</w:t>
      </w:r>
    </w:p>
    <w:p>
      <w:r>
        <w:br/>
      </w:r>
    </w:p>
    <w:p>
      <w:r>
        <w:br/>
        <w:t xml:space="preserve">  表明了他不会去过多追究，国师私自同天庭的人联繫一事。</w:t>
      </w:r>
    </w:p>
    <w:p>
      <w:r>
        <w:br/>
      </w:r>
    </w:p>
    <w:p>
      <w:r>
        <w:br/>
        <w:t xml:space="preserve">  眼下大家的目標，当是一致对外。</w:t>
      </w:r>
    </w:p>
    <w:p>
      <w:r>
        <w:br/>
      </w:r>
    </w:p>
    <w:p>
      <w:r>
        <w:br/>
        <w:t xml:space="preserve">  「对了。」</w:t>
      </w:r>
    </w:p>
    <w:p>
      <w:r>
        <w:br/>
      </w:r>
    </w:p>
    <w:p>
      <w:r>
        <w:br/>
        <w:t xml:space="preserve">  话说出口后，皇帝忽又问了一句道：「话说.刚跟你联繫的那位大人，他口中的不可名状生物，指的到底是个什么东西？」</w:t>
      </w:r>
    </w:p>
    <w:p>
      <w:r>
        <w:br/>
      </w:r>
    </w:p>
    <w:p>
      <w:r>
        <w:br/>
        <w:t xml:space="preserve">  国师皱眉道：「关於不可名状生物.別说是我了，就连那位大人也同样知之甚少。」</w:t>
      </w:r>
    </w:p>
    <w:p>
      <w:r>
        <w:br/>
      </w:r>
    </w:p>
    <w:p>
      <w:r>
        <w:br/>
        <w:t xml:space="preserve">  「我只是曾从他口中听说，为针对不可名状生物，天庭曾想出过无数种对策。」</w:t>
      </w:r>
    </w:p>
    <w:p>
      <w:r>
        <w:br/>
      </w:r>
    </w:p>
    <w:p>
      <w:r>
        <w:br/>
        <w:t xml:space="preserve">  「但却都没能起到作用，都没能从根本上解决问题。」</w:t>
      </w:r>
    </w:p>
    <w:p>
      <w:r>
        <w:br/>
      </w:r>
    </w:p>
    <w:p>
      <w:r>
        <w:br/>
        <w:t xml:space="preserve">  见国师说不出个所以然来，皇帝便不再多问。</w:t>
      </w:r>
    </w:p>
    <w:p>
      <w:r>
        <w:br/>
      </w:r>
    </w:p>
    <w:p>
      <w:r>
        <w:br/>
        <w:t xml:space="preserve">  他转而又道。</w:t>
      </w:r>
    </w:p>
    <w:p>
      <w:r>
        <w:br/>
      </w:r>
    </w:p>
    <w:p>
      <w:r>
        <w:br/>
        <w:t xml:space="preserve">  「还有你们刚刚所谈论的，那位精神力高达2000多点，能够无视天庭防火墙的土著。」</w:t>
      </w:r>
    </w:p>
    <w:p>
      <w:r>
        <w:br/>
      </w:r>
    </w:p>
    <w:p>
      <w:r>
        <w:br/>
        <w:t xml:space="preserve">  「那又是何方神圣？」</w:t>
      </w:r>
    </w:p>
    <w:p>
      <w:r>
        <w:br/>
      </w:r>
    </w:p>
    <w:p>
      <w:r>
        <w:br/>
        <w:t xml:space="preserve">  国师瞥了谢深一眼。</w:t>
      </w:r>
    </w:p>
    <w:p>
      <w:r>
        <w:br/>
      </w:r>
    </w:p>
    <w:p>
      <w:r>
        <w:br/>
        <w:t xml:space="preserve">  他解释道：「陛下口中的那位神圣，不是別人，正是您眼前的大皇子殿下。」</w:t>
      </w:r>
    </w:p>
    <w:p>
      <w:r>
        <w:br/>
      </w:r>
    </w:p>
    <w:p>
      <w:r>
        <w:br/>
        <w:t xml:space="preserve">  「大皇子？」</w:t>
      </w:r>
    </w:p>
    <w:p>
      <w:r>
        <w:br/>
      </w:r>
    </w:p>
    <w:p>
      <w:r>
        <w:br/>
        <w:t xml:space="preserve">  皇帝听后不解道：「所以一个人的精神力，具体是由什么来决定的？普通人的精神力，一般在多少左右？」</w:t>
      </w:r>
    </w:p>
    <w:p>
      <w:r>
        <w:br/>
      </w:r>
    </w:p>
    <w:p>
      <w:r>
        <w:br/>
        <w:t xml:space="preserve">  国师回答道：「回陛下的话」</w:t>
      </w:r>
    </w:p>
    <w:p>
      <w:r>
        <w:br/>
      </w:r>
    </w:p>
    <w:p>
      <w:r>
        <w:br/>
        <w:t xml:space="preserve">  「按照天庭系统的划分方法，普通人一般都会有力量，速度，体质，精神力等各项数值。」</w:t>
      </w:r>
    </w:p>
    <w:p>
      <w:r>
        <w:br/>
      </w:r>
    </w:p>
    <w:p>
      <w:r>
        <w:br/>
        <w:t xml:space="preserve">  「用於代表其各种能力。」</w:t>
      </w:r>
    </w:p>
    <w:p>
      <w:r>
        <w:br/>
      </w:r>
    </w:p>
    <w:p>
      <w:r>
        <w:br/>
        <w:t xml:space="preserve">  「这其中，像是力量和速度等数值，都是可以通过后天锻链来提升的。」</w:t>
      </w:r>
    </w:p>
    <w:p>
      <w:r>
        <w:br/>
      </w:r>
    </w:p>
    <w:p>
      <w:r>
        <w:br/>
        <w:t xml:space="preserve">  「但唯独精神力不行。」</w:t>
      </w:r>
    </w:p>
    <w:p>
      <w:r>
        <w:br/>
      </w:r>
    </w:p>
    <w:p>
      <w:r>
        <w:br/>
        <w:t xml:space="preserve">  国师解释道：「所有人的精神力都是固定的，是天生的，根本就没法通过后天锻链来改变。」</w:t>
      </w:r>
    </w:p>
    <w:p>
      <w:r>
        <w:br/>
      </w:r>
    </w:p>
    <w:p>
      <w:r>
        <w:br/>
        <w:t xml:space="preserve">  「所以.」</w:t>
      </w:r>
    </w:p>
    <w:p>
      <w:r>
        <w:br/>
      </w:r>
    </w:p>
    <w:p>
      <w:r>
        <w:br/>
        <w:t xml:space="preserve">  「大皇子能有高达2000多点的精神力，只能说是天赋异稟吧！」</w:t>
      </w:r>
    </w:p>
    <w:p>
      <w:r>
        <w:br/>
      </w:r>
    </w:p>
    <w:p>
      <w:r>
        <w:br/>
        <w:t xml:space="preserve">  天赋异稟么？</w:t>
      </w:r>
    </w:p>
    <w:p>
      <w:r>
        <w:br/>
      </w:r>
    </w:p>
    <w:p>
      <w:r>
        <w:br/>
        <w:t xml:space="preserve">  皇帝听后追问道：「像这样天赋异稟，並能无视天庭防火墙的人，除了大皇子外你可还见过第二人？」</w:t>
      </w:r>
    </w:p>
    <w:p>
      <w:r>
        <w:br/>
      </w:r>
    </w:p>
    <w:p>
      <w:r>
        <w:br/>
        <w:t xml:space="preserve">  「没有了。」国师话语之中带著一丝吹捧的意味，说道：「像大皇子这样的人，只能说是万里无一。」</w:t>
      </w:r>
    </w:p>
    <w:p>
      <w:r>
        <w:br/>
      </w:r>
    </w:p>
    <w:p>
      <w:r>
        <w:br/>
        <w:t xml:space="preserve">  「也就是说.」皇帝就眼前局势分析道：「目前能够上天，並进入天庭的，除天赋异稟，精神力高达2000多点的大皇子外.就只剩下绑定了系统的大国师你了？」</w:t>
      </w:r>
    </w:p>
    <w:p>
      <w:r>
        <w:br/>
      </w:r>
    </w:p>
    <w:p>
      <w:r>
        <w:br/>
        <w:t xml:space="preserve">  「呃」大国师点了点头道：「应该是这样没错了。」</w:t>
      </w:r>
    </w:p>
    <w:p>
      <w:r>
        <w:br/>
      </w:r>
    </w:p>
    <w:p>
      <w:r>
        <w:br/>
        <w:t xml:space="preserve">  在捋清了当前形势后，谢深接著二人的话道：「既如此，那要不就由我跟国师，先上天去打探打探情况吧！」</w:t>
      </w:r>
    </w:p>
    <w:p>
      <w:r>
        <w:br/>
      </w:r>
    </w:p>
    <w:p>
      <w:r>
        <w:br/>
        <w:t xml:space="preserve">  「等弄清楚了天庭，以及天庭的防火墙到底是个什么情况后，我们再做定论。」</w:t>
      </w:r>
    </w:p>
    <w:p>
      <w:r>
        <w:br/>
      </w:r>
    </w:p>
    <w:p>
      <w:r>
        <w:br/>
        <w:t xml:space="preserve">  谢深的想法其实很简单：</w:t>
      </w:r>
    </w:p>
    <w:p>
      <w:r>
        <w:br/>
      </w:r>
    </w:p>
    <w:p>
      <w:r>
        <w:br/>
        <w:t xml:space="preserve">  若真能带领眾修行者们打上天去，並推翻天庭的统治，那自然是最好不过。</w:t>
      </w:r>
    </w:p>
    <w:p>
      <w:r>
        <w:br/>
      </w:r>
    </w:p>
    <w:p>
      <w:r>
        <w:br/>
        <w:t xml:space="preserve">  届时大周国不再受制於人，国泰民安之下，原主阎標的遗愿自然就能顺势完成。</w:t>
      </w:r>
    </w:p>
    <w:p>
      <w:r>
        <w:br/>
      </w:r>
    </w:p>
    <w:p>
      <w:r>
        <w:br/>
        <w:t xml:space="preserve">  一切都皆大欢喜。</w:t>
      </w:r>
    </w:p>
    <w:p>
      <w:r>
        <w:br/>
      </w:r>
    </w:p>
    <w:p>
      <w:r>
        <w:br/>
        <w:t xml:space="preserve">  而若是天庭真的势大，根本就不可力敌。</w:t>
      </w:r>
    </w:p>
    <w:p>
      <w:r>
        <w:br/>
      </w:r>
    </w:p>
    <w:p>
      <w:r>
        <w:br/>
        <w:t xml:space="preserve">  那谢深就直接从此世界回归，该放弃时就果断放弃。</w:t>
      </w:r>
    </w:p>
    <w:p>
      <w:r>
        <w:br/>
      </w:r>
    </w:p>
    <w:p>
      <w:r>
        <w:br/>
        <w:t xml:space="preserve">  …</w:t>
      </w:r>
    </w:p>
    <w:p>
      <w:r>
        <w:br/>
      </w:r>
    </w:p>
    <w:p>
      <w:r>
        <w:br/>
        <w:t xml:space="preserve">  山寒居空地上。</w:t>
      </w:r>
    </w:p>
    <w:p>
      <w:r>
        <w:br/>
      </w:r>
    </w:p>
    <w:p>
      <w:r>
        <w:br/>
        <w:t xml:space="preserve">  当著在场无数人的面前，谢深轻拍腰间储物袋，並从中祭出了一艘飞舟法器。</w:t>
      </w:r>
    </w:p>
    <w:p>
      <w:r>
        <w:br/>
      </w:r>
    </w:p>
    <w:p>
      <w:r>
        <w:br/>
        <w:t xml:space="preserve">  相比起飞剑，飞舟的速度要稍微慢上那么一些。</w:t>
      </w:r>
    </w:p>
    <w:p>
      <w:r>
        <w:br/>
      </w:r>
    </w:p>
    <w:p>
      <w:r>
        <w:br/>
        <w:t xml:space="preserve">  但飞舟胜在飞行时足够稳定，哪怕是凡人也可身处其中，而不会有任何的不適。</w:t>
      </w:r>
    </w:p>
    <w:p>
      <w:r>
        <w:br/>
      </w:r>
    </w:p>
    <w:p>
      <w:r>
        <w:br/>
        <w:t xml:space="preserve">  见谢深从储物袋內取出了一巴掌大小的飞舟。</w:t>
      </w:r>
    </w:p>
    <w:p>
      <w:r>
        <w:br/>
      </w:r>
    </w:p>
    <w:p>
      <w:r>
        <w:br/>
        <w:t xml:space="preserve">  那飞舟刚一离手，当即迎风见长。</w:t>
      </w:r>
    </w:p>
    <w:p>
      <w:r>
        <w:br/>
      </w:r>
    </w:p>
    <w:p>
      <w:r>
        <w:br/>
        <w:t xml:space="preserve">  大国师仙艺不可思议道：「这这飞舟是」</w:t>
      </w:r>
    </w:p>
    <w:p>
      <w:r>
        <w:br/>
      </w:r>
    </w:p>
    <w:p>
      <w:r>
        <w:br/>
        <w:t xml:space="preserve">  「一件普通的法宝而已。」</w:t>
      </w:r>
    </w:p>
    <w:p>
      <w:r>
        <w:br/>
      </w:r>
    </w:p>
    <w:p>
      <w:r>
        <w:br/>
        <w:t xml:space="preserve">  谢深冲国师催促道：「別傻站在那儿了」</w:t>
      </w:r>
    </w:p>
    <w:p>
      <w:r>
        <w:br/>
      </w:r>
    </w:p>
    <w:p>
      <w:r>
        <w:br/>
        <w:t xml:space="preserve">  「你不是一直都想要上天，想要去天庭么？」 </w:t>
      </w:r>
    </w:p>
    <w:p>
      <w:r>
        <w:br/>
      </w:r>
    </w:p>
    <w:p>
      <w:r>
        <w:br/>
        <w:t xml:space="preserve">  「那就赶紧上来吧！」</w:t>
      </w:r>
    </w:p>
    <w:p>
      <w:r>
        <w:br/>
      </w:r>
    </w:p>
    <w:p>
      <w:r>
        <w:br/>
        <w:t xml:space="preserve">  「誒！」见终於能去往天庭，国师心中既有激动，同时又有著几分担忧。</w:t>
      </w:r>
    </w:p>
    <w:p>
      <w:r>
        <w:br/>
      </w:r>
    </w:p>
    <w:p>
      <w:r>
        <w:br/>
        <w:t xml:space="preserve">  他快步来到了飞舟下方，冲谢深为难道：「大皇子这飞舟悬停在离地数十尺之高的位置，这我要怎么才能上去啊？」</w:t>
      </w:r>
    </w:p>
    <w:p>
      <w:r>
        <w:br/>
      </w:r>
    </w:p>
    <w:p>
      <w:r>
        <w:br/>
        <w:t xml:space="preserve">  「呵。」谢深笑了笑道：「这倒是我没考虑周全，为难你了。」</w:t>
      </w:r>
    </w:p>
    <w:p>
      <w:r>
        <w:br/>
      </w:r>
    </w:p>
    <w:p>
      <w:r>
        <w:br/>
        <w:t xml:space="preserve">  说著，便將手一挥。</w:t>
      </w:r>
    </w:p>
    <w:p>
      <w:r>
        <w:br/>
      </w:r>
    </w:p>
    <w:p>
      <w:r>
        <w:br/>
        <w:t xml:space="preserve">  伴隨著其动作，国师只觉有一股劲风自脚下无端生出。</w:t>
      </w:r>
    </w:p>
    <w:p>
      <w:r>
        <w:br/>
      </w:r>
    </w:p>
    <w:p>
      <w:r>
        <w:br/>
        <w:t xml:space="preserve">  那劲风托著他，只眨眼的功夫便將其送到了飞舟之上。</w:t>
      </w:r>
    </w:p>
    <w:p>
      <w:r>
        <w:br/>
      </w:r>
    </w:p>
    <w:p>
      <w:r>
        <w:br/>
        <w:t xml:space="preserve">  紧接著，谢深也跟著纵身一跃跳了上去。</w:t>
      </w:r>
    </w:p>
    <w:p>
      <w:r>
        <w:br/>
      </w:r>
    </w:p>
    <w:p>
      <w:r>
        <w:br/>
        <w:t xml:space="preserve">  他操控著飞舟，在皇帝等人的注视下迅速升空，很快消失在了眾人的视线之中。</w:t>
      </w:r>
    </w:p>
    <w:p>
      <w:r>
        <w:br/>
      </w:r>
    </w:p>
    <w:p>
      <w:r>
        <w:br/>
        <w:t xml:space="preserve">  飞行途中。</w:t>
      </w:r>
    </w:p>
    <w:p>
      <w:r>
        <w:br/>
      </w:r>
    </w:p>
    <w:p>
      <w:r>
        <w:br/>
        <w:t xml:space="preserve">  国师只觉得风声犹如海浪一般，在自己耳边不断翻涌著。</w:t>
      </w:r>
    </w:p>
    <w:p>
      <w:r>
        <w:br/>
      </w:r>
    </w:p>
    <w:p>
      <w:r>
        <w:br/>
        <w:t xml:space="preserve">  或许是有些恐高。</w:t>
      </w:r>
    </w:p>
    <w:p>
      <w:r>
        <w:br/>
      </w:r>
    </w:p>
    <w:p>
      <w:r>
        <w:br/>
        <w:t xml:space="preserve">  他整个人都匍匐在了飞舟上，同时又在好奇心的驱使下，小心翼翼朝下方地面上看去。</w:t>
      </w:r>
    </w:p>
    <w:p>
      <w:r>
        <w:br/>
      </w:r>
    </w:p>
    <w:p>
      <w:r>
        <w:br/>
        <w:t xml:space="preserve">  能够看到。</w:t>
      </w:r>
    </w:p>
    <w:p>
      <w:r>
        <w:br/>
      </w:r>
    </w:p>
    <w:p>
      <w:r>
        <w:br/>
        <w:t xml:space="preserve">  隨著飞舟的不断升空，地面上的景物也开始逐渐变小。</w:t>
      </w:r>
    </w:p>
    <w:p>
      <w:r>
        <w:br/>
      </w:r>
    </w:p>
    <w:p>
      <w:r>
        <w:br/>
        <w:t xml:space="preserve">  甚至连带著，整个大地都逐渐变成了圆球状。</w:t>
      </w:r>
    </w:p>
    <w:p>
      <w:r>
        <w:br/>
      </w:r>
    </w:p>
    <w:p>
      <w:r>
        <w:br/>
        <w:t xml:space="preserve">  ——圆球状的大地，也在侧面说明了，这並非是类似天源星仙境那样的小世界。</w:t>
      </w:r>
    </w:p>
    <w:p>
      <w:r>
        <w:br/>
      </w:r>
    </w:p>
    <w:p>
      <w:r>
        <w:br/>
        <w:t xml:space="preserve">  因为小世界都是天圆地方的。</w:t>
      </w:r>
    </w:p>
    <w:p>
      <w:r>
        <w:br/>
      </w:r>
    </w:p>
    <w:p>
      <w:r>
        <w:br/>
        <w:t xml:space="preserve">  待飞船逐渐驶离大气层后，谢深忙不停地环视左右。</w:t>
      </w:r>
    </w:p>
    <w:p>
      <w:r>
        <w:br/>
      </w:r>
    </w:p>
    <w:p>
      <w:r>
        <w:br/>
        <w:t xml:space="preserve">  他释放出了本体的神识往四周探查，希望能找出传说中的，通往天庭的入口。</w:t>
      </w:r>
    </w:p>
    <w:p>
      <w:r>
        <w:br/>
      </w:r>
    </w:p>
    <w:p>
      <w:r>
        <w:br/>
        <w:t xml:space="preserve">  「怎么样？」</w:t>
      </w:r>
    </w:p>
    <w:p>
      <w:r>
        <w:br/>
      </w:r>
    </w:p>
    <w:p>
      <w:r>
        <w:br/>
        <w:t xml:space="preserve">  飞舟上。</w:t>
      </w:r>
    </w:p>
    <w:p>
      <w:r>
        <w:br/>
      </w:r>
    </w:p>
    <w:p>
      <w:r>
        <w:br/>
        <w:t xml:space="preserve">  见谢深不断朝四周观望著，国师便顺势问了一句道：「找到天庭的入口了没？」</w:t>
      </w:r>
    </w:p>
    <w:p>
      <w:r>
        <w:br/>
      </w:r>
    </w:p>
    <w:p>
      <w:r>
        <w:br/>
        <w:t xml:space="preserve">  「嗯？」见国师竟还能开口说话。</w:t>
      </w:r>
    </w:p>
    <w:p>
      <w:r>
        <w:br/>
      </w:r>
    </w:p>
    <w:p>
      <w:r>
        <w:br/>
        <w:t xml:space="preserve">  谢深轻咦一声后道：「我们都已经快飞出大气层了，你难道就不觉得呼吸困难么？」</w:t>
      </w:r>
    </w:p>
    <w:p>
      <w:r>
        <w:br/>
      </w:r>
    </w:p>
    <w:p>
      <w:r>
        <w:br/>
        <w:t xml:space="preserve">  这.</w:t>
      </w:r>
    </w:p>
    <w:p>
      <w:r>
        <w:br/>
      </w:r>
    </w:p>
    <w:p>
      <w:r>
        <w:br/>
        <w:t xml:space="preserve">  身为大周国的土著，国师並未能听懂『大气层』这一概念。</w:t>
      </w:r>
    </w:p>
    <w:p>
      <w:r>
        <w:br/>
      </w:r>
    </w:p>
    <w:p>
      <w:r>
        <w:br/>
        <w:t xml:space="preserve">  当下疑惑不解道：「什么是大气层？」</w:t>
      </w:r>
    </w:p>
    <w:p>
      <w:r>
        <w:br/>
      </w:r>
    </w:p>
    <w:p>
      <w:r>
        <w:br/>
        <w:t xml:space="preserve">  谢深没有说话，只是静下心来感受著四周环境。</w:t>
      </w:r>
    </w:p>
    <w:p>
      <w:r>
        <w:br/>
      </w:r>
    </w:p>
    <w:p>
      <w:r>
        <w:br/>
        <w:t xml:space="preserve">  他发现：</w:t>
      </w:r>
    </w:p>
    <w:p>
      <w:r>
        <w:br/>
      </w:r>
    </w:p>
    <w:p>
      <w:r>
        <w:br/>
        <w:t xml:space="preserve">  隨著高度的不断上升，四周环境並未如他想像中那样，变得越来越恶劣。</w:t>
      </w:r>
    </w:p>
    <w:p>
      <w:r>
        <w:br/>
      </w:r>
    </w:p>
    <w:p>
      <w:r>
        <w:br/>
        <w:t xml:space="preserve">  温度没有下降。</w:t>
      </w:r>
    </w:p>
    <w:p>
      <w:r>
        <w:br/>
      </w:r>
    </w:p>
    <w:p>
      <w:r>
        <w:br/>
        <w:t xml:space="preserve">  大气也並未变得稀薄。</w:t>
      </w:r>
    </w:p>
    <w:p>
      <w:r>
        <w:br/>
      </w:r>
    </w:p>
    <w:p>
      <w:r>
        <w:br/>
        <w:t xml:space="preserve">  甚至就连照射在体表的阳光，也並未因没了大气层的缓衝，而变得炽热难忍。</w:t>
      </w:r>
    </w:p>
    <w:p>
      <w:r>
        <w:br/>
      </w:r>
    </w:p>
    <w:p>
      <w:r>
        <w:br/>
        <w:t xml:space="preserve">  这颗星球上的外太空，有大问题</w:t>
      </w:r>
    </w:p>
    <w:p>
      <w:r>
        <w:br/>
      </w:r>
    </w:p>
    <w:p>
      <w:r>
        <w:br/>
        <w:t xml:space="preserve">  意识到这一点后，谢深操控著飞舟，继续往与地表相反的方向飞行。</w:t>
      </w:r>
    </w:p>
    <w:p>
      <w:r>
        <w:br/>
      </w:r>
    </w:p>
    <w:p>
      <w:r>
        <w:br/>
        <w:t xml:space="preserve">  …</w:t>
      </w:r>
    </w:p>
    <w:p>
      <w:r>
        <w:br/>
      </w:r>
    </w:p>
    <w:p>
      <w:r>
        <w:br/>
        <w:t xml:space="preserve">  就这样过了近十多分钟后。</w:t>
      </w:r>
    </w:p>
    <w:p>
      <w:r>
        <w:br/>
      </w:r>
    </w:p>
    <w:p>
      <w:r>
        <w:br/>
        <w:t xml:space="preserve">  突然间，谢深只觉他所御使的飞舟，似沉入了海底深处一般。</w:t>
      </w:r>
    </w:p>
    <w:p>
      <w:r>
        <w:br/>
      </w:r>
    </w:p>
    <w:p>
      <w:r>
        <w:br/>
        <w:t xml:space="preserve">  其行进过程中，能明显感觉到一股莫大的阻力。</w:t>
      </w:r>
    </w:p>
    <w:p>
      <w:r>
        <w:br/>
      </w:r>
    </w:p>
    <w:p>
      <w:r>
        <w:br/>
        <w:t xml:space="preserve">  面对此莫名而来的阻力，谢深忙从腰间储物袋內取出数枚丹药，並一把將其塞入口中。</w:t>
      </w:r>
    </w:p>
    <w:p>
      <w:r>
        <w:br/>
      </w:r>
    </w:p>
    <w:p>
      <w:r>
        <w:br/>
        <w:t xml:space="preserve">  待药力於体內散开后，谢深將丹药所化的灵力，一口气全都渡入进了飞舟之中。</w:t>
      </w:r>
    </w:p>
    <w:p>
      <w:r>
        <w:br/>
      </w:r>
    </w:p>
    <w:p>
      <w:r>
        <w:br/>
        <w:t xml:space="preserve">  在灵力加持之下，飞舟的速度陡然暴涨，直接就无视了那股阻力一路冲了出去。</w:t>
      </w:r>
    </w:p>
    <w:p>
      <w:r>
        <w:br/>
      </w:r>
    </w:p>
    <w:p>
      <w:r>
        <w:br/>
        <w:t xml:space="preserve">  这瞬间，谢深和大国师身边的景物，全都开始迅速扭曲变幻起来。</w:t>
      </w:r>
    </w:p>
    <w:p>
      <w:r>
        <w:br/>
      </w:r>
    </w:p>
    <w:p>
      <w:r>
        <w:br/>
        <w:t xml:space="preserve">  等到一切都重新静止下来后。</w:t>
      </w:r>
    </w:p>
    <w:p>
      <w:r>
        <w:br/>
      </w:r>
    </w:p>
    <w:p>
      <w:r>
        <w:br/>
        <w:t xml:space="preserve">  谢深方才发现：他竟在不知不觉间，进入到了宇宙星空之中。</w:t>
      </w:r>
    </w:p>
    <w:p>
      <w:r>
        <w:br/>
      </w:r>
    </w:p>
    <w:p>
      <w:r>
        <w:br/>
        <w:t xml:space="preserve">  不。</w:t>
      </w:r>
    </w:p>
    <w:p>
      <w:r>
        <w:br/>
      </w:r>
    </w:p>
    <w:p>
      <w:r>
        <w:br/>
        <w:t xml:space="preserve">  这並非是真正的宇宙星空。</w:t>
      </w:r>
    </w:p>
    <w:p>
      <w:r>
        <w:br/>
      </w:r>
    </w:p>
    <w:p>
      <w:r>
        <w:br/>
        <w:t xml:space="preserve">  准確来说，这应该是一个装著『大周国』这颗星球的，呈半透明状的方形玻璃盒子。</w:t>
      </w:r>
    </w:p>
    <w:p>
      <w:r>
        <w:br/>
      </w:r>
    </w:p>
    <w:p>
      <w:r>
        <w:br/>
        <w:t xml:space="preserve">  玻璃盒子里除大周国外，还有个围绕著大周国不停旋转的圆球型灯泡。</w:t>
      </w:r>
    </w:p>
    <w:p>
      <w:r>
        <w:br/>
      </w:r>
    </w:p>
    <w:p>
      <w:r>
        <w:br/>
        <w:t xml:space="preserve">  ——不用说也知道，那不停旋转著的圆球型灯泡，想来就是此宇宙中所谓的太阳了。</w:t>
      </w:r>
    </w:p>
    <w:p>
      <w:r>
        <w:br/>
      </w:r>
    </w:p>
    <w:p>
      <w:r>
        <w:br/>
        <w:t xml:space="preserve">  「这，这，这」</w:t>
      </w:r>
    </w:p>
    <w:p>
      <w:r>
        <w:br/>
      </w:r>
    </w:p>
    <w:p>
      <w:r>
        <w:br/>
        <w:t xml:space="preserve">  望著眼前的一切，大国师双腿一软，整个人都不由自主地跌坐在了飞船上。</w:t>
      </w:r>
    </w:p>
    <w:p>
      <w:r>
        <w:br/>
      </w:r>
    </w:p>
    <w:p>
      <w:r>
        <w:br/>
        <w:t xml:space="preserve">  他露出一脸难以置信地表情道：「这到底是怎么一回事？为什么我们会被困在一玻璃盒子里？」</w:t>
      </w:r>
    </w:p>
    <w:p>
      <w:r>
        <w:br/>
      </w:r>
    </w:p>
    <w:p>
      <w:r>
        <w:br/>
        <w:t xml:space="preserve">  「天庭呢？」</w:t>
      </w:r>
    </w:p>
    <w:p>
      <w:r>
        <w:br/>
      </w:r>
    </w:p>
    <w:p>
      <w:r>
        <w:br/>
        <w:t xml:space="preserve">  「大周国的天上，不是应该有天庭的吗？」</w:t>
      </w:r>
    </w:p>
    <w:p>
      <w:r>
        <w:br/>
      </w:r>
    </w:p>
    <w:p>
      <w:r>
        <w:br/>
        <w:t xml:space="preserve">  心中惊疑之下，大国师本能地便想要打开系统，並联繫上光头男一问究竟。</w:t>
      </w:r>
    </w:p>
    <w:p>
      <w:r>
        <w:br/>
      </w:r>
    </w:p>
    <w:p>
      <w:r>
        <w:br/>
        <w:t xml:space="preserve">  却见谢深出声阻止道：「先別急著捣鼓你那系统。」</w:t>
      </w:r>
    </w:p>
    <w:p>
      <w:r>
        <w:br/>
      </w:r>
    </w:p>
    <w:p>
      <w:r>
        <w:br/>
        <w:t xml:space="preserve">  「別忘了，你现在正身处宇宙星空之中。」</w:t>
      </w:r>
    </w:p>
    <w:p>
      <w:r>
        <w:br/>
      </w:r>
    </w:p>
    <w:p>
      <w:r>
        <w:br/>
        <w:t xml:space="preserve">  「如果你真联繫上了那光头，到时候你要怎么跟他解释，你身边的一切？」</w:t>
      </w:r>
    </w:p>
    <w:p>
      <w:r>
        <w:br/>
      </w:r>
    </w:p>
    <w:p>
      <w:r>
        <w:br/>
        <w:t xml:space="preserve">  「再者说了。」</w:t>
      </w:r>
    </w:p>
    <w:p>
      <w:r>
        <w:br/>
      </w:r>
    </w:p>
    <w:p>
      <w:r>
        <w:br/>
        <w:t xml:space="preserve">  谢深接著道：「就算你能找到完美的藉口，並解释清楚这一切。」</w:t>
      </w:r>
    </w:p>
    <w:p>
      <w:r>
        <w:br/>
      </w:r>
    </w:p>
    <w:p>
      <w:r>
        <w:br/>
        <w:t xml:space="preserve">  「你又怎么能保证，那光头男一定就是站在你这边的呢？」</w:t>
      </w:r>
    </w:p>
    <w:p>
      <w:r>
        <w:br/>
      </w:r>
    </w:p>
    <w:p>
      <w:r>
        <w:br/>
        <w:t xml:space="preserve">  「万一他只是將你视作工具，並一直在利用你呢？」</w:t>
      </w:r>
    </w:p>
    <w:p>
      <w:r>
        <w:br/>
      </w:r>
    </w:p>
    <w:p>
      <w:r>
        <w:br/>
        <w:t xml:space="preserve">  「依我看，还是先別打草惊蛇为好。」</w:t>
      </w:r>
    </w:p>
    <w:p>
      <w:r>
        <w:br/>
      </w:r>
    </w:p>
    <w:p>
      <w:r>
        <w:br/>
        <w:t xml:space="preserve">  確实是这个道理。</w:t>
      </w:r>
    </w:p>
    <w:p>
      <w:r>
        <w:br/>
      </w:r>
    </w:p>
    <w:p>
      <w:r>
        <w:br/>
        <w:t xml:space="preserve">  国师很是认同谢深的这番话，他顺势道：「那我们现在要怎么办？是直接返回地表，还是想办法飞出这个玻璃盒子，到更外面的世界去看上一眼？」</w:t>
      </w:r>
    </w:p>
    <w:p>
      <w:r>
        <w:br/>
      </w:r>
    </w:p>
    <w:p>
      <w:r>
        <w:br/>
        <w:t xml:space="preserve">  「不急。」</w:t>
      </w:r>
    </w:p>
    <w:p>
      <w:r>
        <w:br/>
      </w:r>
    </w:p>
    <w:p>
      <w:r>
        <w:br/>
        <w:t xml:space="preserve">  谢深轻拍腰间储物袋，並从中取出了神道鼎置於自己面前。</w:t>
      </w:r>
    </w:p>
    <w:p>
      <w:r>
        <w:br/>
      </w:r>
    </w:p>
    <w:p>
      <w:r>
        <w:br/>
        <w:t xml:space="preserve">  他冲一旁的国师说道：「你先等我联繫上一个人，问问他对此有何看法再说。」</w:t>
      </w:r>
    </w:p>
    <w:p>
      <w:r>
        <w:br/>
      </w:r>
    </w:p>
    <w:p>
      <w:r>
        <w:br/>
        <w:t xml:space="preserve">  (本章完)</w:t>
        <w:br/>
        <w:tab/>
        <w:tab/>
        <w:tab/>
      </w:r>
    </w:p>
    <w:p>
      <w:pPr>
        <w:pStyle w:val="Title"/>
      </w:pPr>
      <w:r>
        <w:t>第192章 展览馆（第三更）</w:t>
      </w:r>
    </w:p>
    <w:p>
      <w:r>
        <w:br/>
        <w:t xml:space="preserve">              第192章 展览馆（第三更）</w:t>
      </w:r>
    </w:p>
    <w:p>
      <w:r>
        <w:br/>
      </w:r>
    </w:p>
    <w:p>
      <w:r>
        <w:br/>
        <w:t xml:space="preserve">  话音刚落，便见神道鼎之上有黑色阴影显现。</w:t>
      </w:r>
    </w:p>
    <w:p>
      <w:r>
        <w:t xml:space="preserve">  </w:t>
      </w:r>
    </w:p>
    <w:p>
      <w:r>
        <w:br/>
      </w:r>
    </w:p>
    <w:p>
      <w:r>
        <w:br/>
        <w:t xml:space="preserve">  那阴影口吐人言道：「又遇到新的问题了？」</w:t>
      </w:r>
    </w:p>
    <w:p>
      <w:r>
        <w:br/>
      </w:r>
    </w:p>
    <w:p>
      <w:r>
        <w:br/>
        <w:t xml:space="preserve">  说话之人是李修。</w:t>
      </w:r>
    </w:p>
    <w:p>
      <w:r>
        <w:br/>
      </w:r>
    </w:p>
    <w:p>
      <w:r>
        <w:br/>
        <w:t xml:space="preserve">  谢深冲其回道：「一切还真就被你给猜中了」</w:t>
      </w:r>
    </w:p>
    <w:p>
      <w:r>
        <w:br/>
      </w:r>
    </w:p>
    <w:p>
      <w:r>
        <w:br/>
        <w:t xml:space="preserve">  「我所在这的，这颗名为大周国的星球，还真就疑似是修行者大能，又或是科技水平高度发达的文明，所创造出的小世界。」</w:t>
      </w:r>
    </w:p>
    <w:p>
      <w:r>
        <w:br/>
      </w:r>
    </w:p>
    <w:p>
      <w:r>
        <w:br/>
        <w:t xml:space="preserve">  说著。</w:t>
      </w:r>
    </w:p>
    <w:p>
      <w:r>
        <w:br/>
      </w:r>
    </w:p>
    <w:p>
      <w:r>
        <w:br/>
        <w:t xml:space="preserve">  谢深便將他飞离了星球地表后，所看到的一切都如实说了出来。</w:t>
      </w:r>
    </w:p>
    <w:p>
      <w:r>
        <w:br/>
      </w:r>
    </w:p>
    <w:p>
      <w:r>
        <w:br/>
        <w:t xml:space="preserve">  「正方形的玻璃柜子么？」李修听后感兴趣道：「你戴上战斗力探测器，然后打开视野共享功能，我要看看具体是怎么一回事。」</w:t>
      </w:r>
    </w:p>
    <w:p>
      <w:r>
        <w:br/>
      </w:r>
    </w:p>
    <w:p>
      <w:r>
        <w:br/>
        <w:t xml:space="preserve">  「战斗力探测器？」谢深皱眉道：「那玩意儿所发射出的信號，应该传不到你所在的毕宿五星系吧？」</w:t>
      </w:r>
    </w:p>
    <w:p>
      <w:r>
        <w:br/>
      </w:r>
    </w:p>
    <w:p>
      <w:r>
        <w:br/>
        <w:t xml:space="preserve">  「毕竟我们之间，很可能相隔了数百，甚至数千光年之远。」</w:t>
      </w:r>
    </w:p>
    <w:p>
      <w:r>
        <w:br/>
      </w:r>
    </w:p>
    <w:p>
      <w:r>
        <w:br/>
        <w:t xml:space="preserve">  「你忘了我之前跟你说的了吗？」李修提醒谢深道：「抵达毕宿五后，我曾在管理者丑元的手上，购买到了很多高科技图纸。」</w:t>
      </w:r>
    </w:p>
    <w:p>
      <w:r>
        <w:br/>
      </w:r>
    </w:p>
    <w:p>
      <w:r>
        <w:br/>
        <w:t xml:space="preserve">  「这其中就包括空间传送技术在內。」</w:t>
      </w:r>
    </w:p>
    <w:p>
      <w:r>
        <w:br/>
      </w:r>
    </w:p>
    <w:p>
      <w:r>
        <w:br/>
        <w:t xml:space="preserve">  「我不仅用该技术，將星空望远镜进行了升级。」</w:t>
      </w:r>
    </w:p>
    <w:p>
      <w:r>
        <w:br/>
      </w:r>
    </w:p>
    <w:p>
      <w:r>
        <w:br/>
        <w:t xml:space="preserve">  「还另將方舟號飞船上的信號接收器，也全方位升级了一遍。」</w:t>
      </w:r>
    </w:p>
    <w:p>
      <w:r>
        <w:br/>
      </w:r>
    </w:p>
    <w:p>
      <w:r>
        <w:br/>
        <w:t xml:space="preserve">  李修解释道：「升级后的方舟號飞船，可凭著空间传送技术，实时接收到远在数千光年之外的电磁信號。」</w:t>
      </w:r>
    </w:p>
    <w:p>
      <w:r>
        <w:br/>
      </w:r>
    </w:p>
    <w:p>
      <w:r>
        <w:br/>
        <w:t xml:space="preserve">  既然李修都这样说了，谢深自是不再多言。</w:t>
      </w:r>
    </w:p>
    <w:p>
      <w:r>
        <w:br/>
      </w:r>
    </w:p>
    <w:p>
      <w:r>
        <w:br/>
        <w:t xml:space="preserve">  他再次轻拍腰间储物袋，並从从中取出了战斗力探测器，掛在自己的左眼上。</w:t>
      </w:r>
    </w:p>
    <w:p>
      <w:r>
        <w:br/>
      </w:r>
    </w:p>
    <w:p>
      <w:r>
        <w:br/>
        <w:t xml:space="preserve">  或许是已接收到了，自谢深处传来的景象。</w:t>
      </w:r>
    </w:p>
    <w:p>
      <w:r>
        <w:br/>
      </w:r>
    </w:p>
    <w:p>
      <w:r>
        <w:br/>
        <w:t xml:space="preserve">  不多时。</w:t>
      </w:r>
    </w:p>
    <w:p>
      <w:r>
        <w:br/>
      </w:r>
    </w:p>
    <w:p>
      <w:r>
        <w:br/>
        <w:t xml:space="preserve">  只听见战斗力探测器中传出李修的声音道：「还真是！」</w:t>
      </w:r>
    </w:p>
    <w:p>
      <w:r>
        <w:br/>
      </w:r>
    </w:p>
    <w:p>
      <w:r>
        <w:br/>
        <w:t xml:space="preserve">  「根据我的初步观察，此文明应该是使用了某种空间储物技术。」</w:t>
      </w:r>
    </w:p>
    <w:p>
      <w:r>
        <w:br/>
      </w:r>
    </w:p>
    <w:p>
      <w:r>
        <w:br/>
        <w:t xml:space="preserve">  「就类似我给你的储物袋。」</w:t>
      </w:r>
    </w:p>
    <w:p>
      <w:r>
        <w:br/>
      </w:r>
    </w:p>
    <w:p>
      <w:r>
        <w:br/>
        <w:t xml:space="preserve">  「他们利用此技术，將名为『大周国』的星球，整个都存在了特製的玻璃柜当中。」</w:t>
      </w:r>
    </w:p>
    <w:p>
      <w:r>
        <w:br/>
      </w:r>
    </w:p>
    <w:p>
      <w:r>
        <w:br/>
        <w:t xml:space="preserve">  「但」谢深听后疑惑道：「不是说，空间储物技术无法存放活物么？」</w:t>
      </w:r>
    </w:p>
    <w:p>
      <w:r>
        <w:br/>
      </w:r>
    </w:p>
    <w:p>
      <w:r>
        <w:br/>
        <w:t xml:space="preserve">  「就比如我的储物袋。」</w:t>
      </w:r>
    </w:p>
    <w:p>
      <w:r>
        <w:br/>
      </w:r>
    </w:p>
    <w:p>
      <w:r>
        <w:br/>
        <w:t xml:space="preserve">  「所以该文明是怎么將一整个星球的活人，都存放到玻璃柜里的？」</w:t>
      </w:r>
    </w:p>
    <w:p>
      <w:r>
        <w:br/>
      </w:r>
    </w:p>
    <w:p>
      <w:r>
        <w:br/>
        <w:t xml:space="preserve">  「这我也同样感到很好奇。」李修想了想后道：「如果我没猜错，这其中原因，很可能跟存放星球用的方形玻璃柜有关.正因为有了那玻璃柜，所以空间存储技术才得以存入活物。」</w:t>
      </w:r>
    </w:p>
    <w:p>
      <w:r>
        <w:br/>
      </w:r>
    </w:p>
    <w:p>
      <w:r>
        <w:br/>
        <w:t xml:space="preserve">  说著。</w:t>
      </w:r>
    </w:p>
    <w:p>
      <w:r>
        <w:br/>
      </w:r>
    </w:p>
    <w:p>
      <w:r>
        <w:br/>
        <w:t xml:space="preserve">  在好奇心的驱使下，李修提议道：「你能想办法去到这玻璃柜的外面吗？我想从外观察下，该方形玻璃柜整体是什么样的。」</w:t>
      </w:r>
    </w:p>
    <w:p>
      <w:r>
        <w:br/>
      </w:r>
    </w:p>
    <w:p>
      <w:r>
        <w:br/>
        <w:t xml:space="preserve">  飞到玻璃柜外面么？</w:t>
      </w:r>
    </w:p>
    <w:p>
      <w:r>
        <w:br/>
      </w:r>
    </w:p>
    <w:p>
      <w:r>
        <w:br/>
        <w:t xml:space="preserve">  既然李修说此方形玻璃柜，是对空间储物技术的一种运用。</w:t>
      </w:r>
    </w:p>
    <w:p>
      <w:r>
        <w:br/>
      </w:r>
    </w:p>
    <w:p>
      <w:r>
        <w:br/>
        <w:t xml:space="preserve">  飞舟上。</w:t>
      </w:r>
    </w:p>
    <w:p>
      <w:r>
        <w:br/>
      </w:r>
    </w:p>
    <w:p>
      <w:r>
        <w:br/>
        <w:t xml:space="preserve">  谢深思绪良久后，冲李修提议道：「要不.我试试用从储物袋中取物品的手法，將自己从此方形玻璃柜中给取出来？」</w:t>
      </w:r>
    </w:p>
    <w:p>
      <w:r>
        <w:br/>
      </w:r>
    </w:p>
    <w:p>
      <w:r>
        <w:br/>
        <w:t xml:space="preserve">  不得不说。</w:t>
      </w:r>
    </w:p>
    <w:p>
      <w:r>
        <w:br/>
      </w:r>
    </w:p>
    <w:p>
      <w:r>
        <w:br/>
        <w:t xml:space="preserve">  谢深虽智商略逊色於李修，但他也是自有一番急智的。</w:t>
      </w:r>
    </w:p>
    <w:p>
      <w:r>
        <w:br/>
      </w:r>
    </w:p>
    <w:p>
      <w:r>
        <w:br/>
        <w:t xml:space="preserve">  此刻所想到的点子，就出乎了李修意料。</w:t>
      </w:r>
    </w:p>
    <w:p>
      <w:r>
        <w:br/>
      </w:r>
    </w:p>
    <w:p>
      <w:r>
        <w:br/>
        <w:t xml:space="preserve">  李修听后赞道：「这方法不错，確实可以一试。」</w:t>
      </w:r>
    </w:p>
    <w:p>
      <w:r>
        <w:br/>
      </w:r>
    </w:p>
    <w:p>
      <w:r>
        <w:br/>
        <w:t xml:space="preserve">  「但问题是.」</w:t>
      </w:r>
    </w:p>
    <w:p>
      <w:r>
        <w:br/>
      </w:r>
    </w:p>
    <w:p>
      <w:r>
        <w:br/>
        <w:t xml:space="preserve">  「一个人要想从储物袋中取物，就必须先同储物袋接触才行。」</w:t>
      </w:r>
    </w:p>
    <w:p>
      <w:r>
        <w:br/>
      </w:r>
    </w:p>
    <w:p>
      <w:r>
        <w:br/>
        <w:t xml:space="preserve">  「同理。」</w:t>
      </w:r>
    </w:p>
    <w:p>
      <w:r>
        <w:br/>
      </w:r>
    </w:p>
    <w:p>
      <w:r>
        <w:br/>
        <w:t xml:space="preserve">  「你要想从方形玻璃柜中，將自己给『取』出来。」</w:t>
      </w:r>
    </w:p>
    <w:p>
      <w:r>
        <w:br/>
      </w:r>
    </w:p>
    <w:p>
      <w:r>
        <w:br/>
        <w:t xml:space="preserve">  「那么你就必须得先从外界，接触到方形玻璃柜才行。」</w:t>
      </w:r>
    </w:p>
    <w:p>
      <w:r>
        <w:br/>
      </w:r>
    </w:p>
    <w:p>
      <w:r>
        <w:br/>
        <w:t xml:space="preserve">  李修道出问题的关键所在：「可问题是你人在里面啊，你又怎么可能从外界接触到玻璃柜呢？」</w:t>
      </w:r>
    </w:p>
    <w:p>
      <w:r>
        <w:br/>
      </w:r>
    </w:p>
    <w:p>
      <w:r>
        <w:br/>
        <w:t xml:space="preserve">  「这简单。」身为化神期修士，谢深自有办法。</w:t>
      </w:r>
    </w:p>
    <w:p>
      <w:r>
        <w:br/>
      </w:r>
    </w:p>
    <w:p>
      <w:r>
        <w:br/>
        <w:t xml:space="preserve">  他於飞舟之上盘膝而坐，並直接释放出了体內神识，將其无限拉长试图延伸到玻璃柜之外去。</w:t>
      </w:r>
    </w:p>
    <w:p>
      <w:r>
        <w:br/>
      </w:r>
    </w:p>
    <w:p>
      <w:r>
        <w:br/>
        <w:t xml:space="preserve">  此玻璃柜看著虽大，人位於其中，就仿佛身处真正的无垠星空一般。</w:t>
      </w:r>
    </w:p>
    <w:p>
      <w:r>
        <w:br/>
      </w:r>
    </w:p>
    <w:p>
      <w:r>
        <w:br/>
        <w:t xml:space="preserve">  但实际上，谢深神识才只往外延伸了不到半分钟时间，就已顺利逃出了玻璃柜。</w:t>
      </w:r>
    </w:p>
    <w:p>
      <w:r>
        <w:br/>
      </w:r>
    </w:p>
    <w:p>
      <w:r>
        <w:br/>
        <w:t xml:space="preserve">  ——由於神识无形无质，在物理层面上根本就不存在，故而无法用长度形容其距离。</w:t>
      </w:r>
    </w:p>
    <w:p>
      <w:r>
        <w:br/>
      </w:r>
    </w:p>
    <w:p>
      <w:r>
        <w:br/>
        <w:t xml:space="preserve">  故而形容神识长短，一般都会用秒或分钟等量词。</w:t>
      </w:r>
    </w:p>
    <w:p>
      <w:r>
        <w:br/>
      </w:r>
    </w:p>
    <w:p>
      <w:r>
        <w:br/>
        <w:t xml:space="preserve">  通过神识，谢深得以观察到了玻璃柜之外的景象。</w:t>
      </w:r>
    </w:p>
    <w:p>
      <w:r>
        <w:br/>
      </w:r>
    </w:p>
    <w:p>
      <w:r>
        <w:br/>
        <w:t xml:space="preserve">  他冲李修描述道：「我看到了.此方形玻璃柜被放在了，一个类似展览馆一样的房间里。」</w:t>
      </w:r>
    </w:p>
    <w:p>
      <w:r>
        <w:br/>
      </w:r>
    </w:p>
    <w:p>
      <w:r>
        <w:br/>
        <w:t xml:space="preserve">  「並且，此房间里並不只放著一个方形玻璃柜。」</w:t>
      </w:r>
    </w:p>
    <w:p>
      <w:r>
        <w:br/>
      </w:r>
    </w:p>
    <w:p>
      <w:r>
        <w:br/>
        <w:t xml:space="preserve">  「类似的玻璃柜，在展览柜中根本就数不胜数。」</w:t>
      </w:r>
    </w:p>
    <w:p>
      <w:r>
        <w:br/>
      </w:r>
    </w:p>
    <w:p>
      <w:r>
        <w:br/>
        <w:t xml:space="preserve">  飞舟上。</w:t>
      </w:r>
    </w:p>
    <w:p>
      <w:r>
        <w:br/>
      </w:r>
    </w:p>
    <w:p>
      <w:r>
        <w:br/>
        <w:t xml:space="preserve">  在谢深同李修交谈期间，大国师仙艺几乎可说是全程都保持著沉默。</w:t>
      </w:r>
    </w:p>
    <w:p>
      <w:r>
        <w:br/>
      </w:r>
    </w:p>
    <w:p>
      <w:r>
        <w:br/>
        <w:t xml:space="preserve">  但在得知所谓的『方形玻璃柜』，並不只有一个后，国师终於是有些绷不住了。</w:t>
      </w:r>
    </w:p>
    <w:p>
      <w:r>
        <w:br/>
      </w:r>
    </w:p>
    <w:p>
      <w:r>
        <w:br/>
        <w:t xml:space="preserve">  「大皇子，你这话什么意思？」</w:t>
      </w:r>
    </w:p>
    <w:p>
      <w:r>
        <w:br/>
      </w:r>
    </w:p>
    <w:p>
      <w:r>
        <w:br/>
        <w:t xml:space="preserve">  国师语气里带著一丝难以置信道：「难道说，装著大周国的那种方形玻璃柜，还另有无数个一模一样的？ </w:t>
      </w:r>
    </w:p>
    <w:p>
      <w:r>
        <w:br/>
      </w:r>
    </w:p>
    <w:p>
      <w:r>
        <w:br/>
        <w:t xml:space="preserve">  「这世上远不止有一个大周国？」</w:t>
      </w:r>
    </w:p>
    <w:p>
      <w:r>
        <w:br/>
      </w:r>
    </w:p>
    <w:p>
      <w:r>
        <w:br/>
        <w:t xml:space="preserve">  「非也。」谢深纠正道：「装著星球的玻璃柜，確实还另有著千千万万个。」</w:t>
      </w:r>
    </w:p>
    <w:p>
      <w:r>
        <w:br/>
      </w:r>
    </w:p>
    <w:p>
      <w:r>
        <w:br/>
        <w:t xml:space="preserve">  「但其中的国家，应该只是与大周国高度相似，而並非一模一样。」</w:t>
      </w:r>
    </w:p>
    <w:p>
      <w:r>
        <w:br/>
      </w:r>
    </w:p>
    <w:p>
      <w:r>
        <w:br/>
        <w:t xml:space="preserve">  简单解释了一句后，谢深便不再理会对方。</w:t>
      </w:r>
    </w:p>
    <w:p>
      <w:r>
        <w:br/>
      </w:r>
    </w:p>
    <w:p>
      <w:r>
        <w:br/>
        <w:t xml:space="preserve">  他凭藉神识的力量，將放置在方形玻璃柜外的，一个装饰用的花瓶轻轻託了起来。</w:t>
      </w:r>
    </w:p>
    <w:p>
      <w:r>
        <w:br/>
      </w:r>
    </w:p>
    <w:p>
      <w:r>
        <w:br/>
        <w:t xml:space="preserve">  ——当人的神识足够强大时，是可以一定程度上影响到现实的。</w:t>
      </w:r>
    </w:p>
    <w:p>
      <w:r>
        <w:br/>
      </w:r>
    </w:p>
    <w:p>
      <w:r>
        <w:br/>
        <w:t xml:space="preserve">  譬如托起一些不算是太重的物体。</w:t>
      </w:r>
    </w:p>
    <w:p>
      <w:r>
        <w:br/>
      </w:r>
    </w:p>
    <w:p>
      <w:r>
        <w:br/>
        <w:t xml:space="preserve">  存放著无数方形玻璃柜的展览馆內。</w:t>
      </w:r>
    </w:p>
    <w:p>
      <w:r>
        <w:br/>
      </w:r>
    </w:p>
    <w:p>
      <w:r>
        <w:br/>
        <w:t xml:space="preserve">  凭藉神识之力，谢深控制著花瓶，小心翼翼往方形玻璃柜上拍了拍。</w:t>
      </w:r>
    </w:p>
    <w:p>
      <w:r>
        <w:br/>
      </w:r>
    </w:p>
    <w:p>
      <w:r>
        <w:br/>
        <w:t xml:space="preserve">  这瞬间。</w:t>
      </w:r>
    </w:p>
    <w:p>
      <w:r>
        <w:br/>
      </w:r>
    </w:p>
    <w:p>
      <w:r>
        <w:br/>
        <w:t xml:space="preserve">  他的神识自外界，同方形玻璃柜中国师，飞舟，以及阎標这具躯壳建立了联繫。</w:t>
      </w:r>
    </w:p>
    <w:p>
      <w:r>
        <w:br/>
      </w:r>
    </w:p>
    <w:p>
      <w:r>
        <w:br/>
        <w:t xml:space="preserve">  於是下一秒。</w:t>
      </w:r>
    </w:p>
    <w:p>
      <w:r>
        <w:br/>
      </w:r>
    </w:p>
    <w:p>
      <w:r>
        <w:br/>
        <w:t xml:space="preserve">  在其神识的引导下，谢深像是从储物袋中取出物品一般。</w:t>
      </w:r>
    </w:p>
    <w:p>
      <w:r>
        <w:br/>
      </w:r>
    </w:p>
    <w:p>
      <w:r>
        <w:br/>
        <w:t xml:space="preserve">  直接將飞舟法器上的，原主阎標的躯壳，以及国师都一同从方形玻璃柜中取了出来。</w:t>
      </w:r>
    </w:p>
    <w:p>
      <w:r>
        <w:br/>
      </w:r>
    </w:p>
    <w:p>
      <w:r>
        <w:br/>
        <w:t xml:space="preserve">  待二人在展览馆內显现出身形后。</w:t>
      </w:r>
    </w:p>
    <w:p>
      <w:r>
        <w:br/>
      </w:r>
    </w:p>
    <w:p>
      <w:r>
        <w:br/>
        <w:t xml:space="preserve">  国师下意识地，朝距离自己最近的一方形玻璃柜看去。</w:t>
      </w:r>
    </w:p>
    <w:p>
      <w:r>
        <w:br/>
      </w:r>
    </w:p>
    <w:p>
      <w:r>
        <w:br/>
        <w:t xml:space="preserve">  透过玻璃柜能看到：</w:t>
      </w:r>
    </w:p>
    <w:p>
      <w:r>
        <w:br/>
      </w:r>
    </w:p>
    <w:p>
      <w:r>
        <w:br/>
        <w:t xml:space="preserve">  无垠星空之上，有一小行星正围绕著一个灯泡不停公转著。</w:t>
      </w:r>
    </w:p>
    <w:p>
      <w:r>
        <w:br/>
      </w:r>
    </w:p>
    <w:p>
      <w:r>
        <w:br/>
        <w:t xml:space="preserve">  且该小行星的不远处，还停留有一艘飞舟。</w:t>
      </w:r>
    </w:p>
    <w:p>
      <w:r>
        <w:br/>
      </w:r>
    </w:p>
    <w:p>
      <w:r>
        <w:br/>
        <w:t xml:space="preserve">  那正是谢深和国师先前所乘坐的法器。</w:t>
      </w:r>
    </w:p>
    <w:p>
      <w:r>
        <w:br/>
      </w:r>
    </w:p>
    <w:p>
      <w:r>
        <w:br/>
        <w:t xml:space="preserve">  除此之外。</w:t>
      </w:r>
    </w:p>
    <w:p>
      <w:r>
        <w:br/>
      </w:r>
    </w:p>
    <w:p>
      <w:r>
        <w:br/>
        <w:t xml:space="preserve">  倘若再观察的更仔细一些，甚至还能够发现，那些附在星球地表上的山川河流。</w:t>
      </w:r>
    </w:p>
    <w:p>
      <w:r>
        <w:br/>
      </w:r>
    </w:p>
    <w:p>
      <w:r>
        <w:br/>
        <w:t xml:space="preserve">  以及整个大周国。</w:t>
      </w:r>
    </w:p>
    <w:p>
      <w:r>
        <w:br/>
      </w:r>
    </w:p>
    <w:p>
      <w:r>
        <w:br/>
        <w:t xml:space="preserve">  身为该星球上的土著，眼前一幕已彻底击碎了国师的三观。</w:t>
      </w:r>
    </w:p>
    <w:p>
      <w:r>
        <w:br/>
      </w:r>
    </w:p>
    <w:p>
      <w:r>
        <w:br/>
        <w:t xml:space="preserve">  他瘫坐在地，有些难以接受现实。</w:t>
      </w:r>
    </w:p>
    <w:p>
      <w:r>
        <w:br/>
      </w:r>
    </w:p>
    <w:p>
      <w:r>
        <w:br/>
        <w:t xml:space="preserve">  当下呆愣愣道。</w:t>
      </w:r>
    </w:p>
    <w:p>
      <w:r>
        <w:br/>
      </w:r>
    </w:p>
    <w:p>
      <w:r>
        <w:br/>
        <w:t xml:space="preserve">  「这」</w:t>
      </w:r>
    </w:p>
    <w:p>
      <w:r>
        <w:br/>
      </w:r>
    </w:p>
    <w:p>
      <w:r>
        <w:br/>
        <w:t xml:space="preserve">  「这一切居然都是真的。」</w:t>
      </w:r>
    </w:p>
    <w:p>
      <w:r>
        <w:br/>
      </w:r>
    </w:p>
    <w:p>
      <w:r>
        <w:br/>
        <w:t xml:space="preserve">  「我真的一直生活在那玻璃柜里！」</w:t>
      </w:r>
    </w:p>
    <w:p>
      <w:r>
        <w:br/>
      </w:r>
    </w:p>
    <w:p>
      <w:r>
        <w:br/>
        <w:t xml:space="preserve">  说著。</w:t>
      </w:r>
    </w:p>
    <w:p>
      <w:r>
        <w:br/>
      </w:r>
    </w:p>
    <w:p>
      <w:r>
        <w:br/>
        <w:t xml:space="preserve">  忽又转而看向陈列在房间里的，近上万个一模一样的玻璃柜。</w:t>
      </w:r>
    </w:p>
    <w:p>
      <w:r>
        <w:br/>
      </w:r>
    </w:p>
    <w:p>
      <w:r>
        <w:br/>
        <w:t xml:space="preserve">  他绝望道：「不，不只是我大周国。」</w:t>
      </w:r>
    </w:p>
    <w:p>
      <w:r>
        <w:br/>
      </w:r>
    </w:p>
    <w:p>
      <w:r>
        <w:br/>
        <w:t xml:space="preserve">  「这房间里，还有著跟大周国一模一样的，成千上万个世界。」</w:t>
      </w:r>
    </w:p>
    <w:p>
      <w:r>
        <w:br/>
      </w:r>
    </w:p>
    <w:p>
      <w:r>
        <w:br/>
        <w:t xml:space="preserve">  「我们，居然都一直活在別人的掌控当中！」</w:t>
      </w:r>
    </w:p>
    <w:p>
      <w:r>
        <w:br/>
      </w:r>
    </w:p>
    <w:p>
      <w:r>
        <w:br/>
        <w:t xml:space="preserve">  与国师不同。</w:t>
      </w:r>
    </w:p>
    <w:p>
      <w:r>
        <w:br/>
      </w:r>
    </w:p>
    <w:p>
      <w:r>
        <w:br/>
        <w:t xml:space="preserve">  谢深的关注点，更侧重於分析此房间存在的意义。</w:t>
      </w:r>
    </w:p>
    <w:p>
      <w:r>
        <w:br/>
      </w:r>
    </w:p>
    <w:p>
      <w:r>
        <w:br/>
        <w:t xml:space="preserve">  他扫了眼布满整个房间的玻璃管道。</w:t>
      </w:r>
    </w:p>
    <w:p>
      <w:r>
        <w:br/>
      </w:r>
    </w:p>
    <w:p>
      <w:r>
        <w:br/>
        <w:t xml:space="preserve">  透过战斗力探测器上自带的鋯金属眼镜，能够观察到：那些玻璃管道，正不断从各个方形玻璃柜內的星球上，源源不断地抽取著黑色雾气。</w:t>
      </w:r>
    </w:p>
    <w:p>
      <w:r>
        <w:br/>
      </w:r>
    </w:p>
    <w:p>
      <w:r>
        <w:br/>
        <w:t xml:space="preserve">  这下，谢深总算是明白，为何大周国內不存在任何的超凡之力了。</w:t>
      </w:r>
    </w:p>
    <w:p>
      <w:r>
        <w:br/>
      </w:r>
    </w:p>
    <w:p>
      <w:r>
        <w:br/>
        <w:t xml:space="preserve">  搞了半天。</w:t>
      </w:r>
    </w:p>
    <w:p>
      <w:r>
        <w:br/>
      </w:r>
    </w:p>
    <w:p>
      <w:r>
        <w:br/>
        <w:t xml:space="preserve">  竟是被人用玻璃管道给抽走了。</w:t>
      </w:r>
    </w:p>
    <w:p>
      <w:r>
        <w:br/>
      </w:r>
    </w:p>
    <w:p>
      <w:r>
        <w:br/>
        <w:t xml:space="preserve">  哪怕是往少了算。</w:t>
      </w:r>
    </w:p>
    <w:p>
      <w:r>
        <w:br/>
      </w:r>
    </w:p>
    <w:p>
      <w:r>
        <w:br/>
        <w:t xml:space="preserve">  考虑到大周国的科技水平极其落后，每个星球上仅算其有上千万人。</w:t>
      </w:r>
    </w:p>
    <w:p>
      <w:r>
        <w:br/>
      </w:r>
    </w:p>
    <w:p>
      <w:r>
        <w:br/>
        <w:t xml:space="preserve">  那么整个展览馆內的，上万个星球加在一起，也有了超数千亿之多的人口。</w:t>
      </w:r>
    </w:p>
    <w:p>
      <w:r>
        <w:br/>
      </w:r>
    </w:p>
    <w:p>
      <w:r>
        <w:br/>
        <w:t xml:space="preserve">  这么多的人加在一起，所產生的『情绪力量』，也即『黑色雾气』，绝对是难以估量的。</w:t>
      </w:r>
    </w:p>
    <w:p>
      <w:r>
        <w:br/>
      </w:r>
    </w:p>
    <w:p>
      <w:r>
        <w:br/>
        <w:t xml:space="preserve">  如此之多的黑色雾气，也不知究竟被玻璃管道给送往了何处.</w:t>
      </w:r>
    </w:p>
    <w:p>
      <w:r>
        <w:br/>
      </w:r>
    </w:p>
    <w:p>
      <w:r>
        <w:br/>
        <w:t xml:space="preserve">  展览馆內。</w:t>
      </w:r>
    </w:p>
    <w:p>
      <w:r>
        <w:br/>
      </w:r>
    </w:p>
    <w:p>
      <w:r>
        <w:br/>
        <w:t xml:space="preserve">  谢深正思索间，情绪失控的大国师忽站起身来。</w:t>
      </w:r>
    </w:p>
    <w:p>
      <w:r>
        <w:br/>
      </w:r>
    </w:p>
    <w:p>
      <w:r>
        <w:br/>
        <w:t xml:space="preserve">  他露出一脸疯狂表情，抽出防身用的匕首后，便欲要毁掉此房间里的所有玻璃柜。</w:t>
      </w:r>
    </w:p>
    <w:p>
      <w:r>
        <w:br/>
      </w:r>
    </w:p>
    <w:p>
      <w:r>
        <w:br/>
        <w:t xml:space="preserve">  却见谢深一巴掌拍在了国师脸上，並训斥起对方道：「你疯了？」</w:t>
      </w:r>
    </w:p>
    <w:p>
      <w:r>
        <w:br/>
      </w:r>
    </w:p>
    <w:p>
      <w:r>
        <w:br/>
        <w:t xml:space="preserve">  「你这样莽撞地將所有玻璃柜都毁掉.先不说我们两个，极有可能会因此而被发现。」</w:t>
      </w:r>
    </w:p>
    <w:p>
      <w:r>
        <w:br/>
      </w:r>
    </w:p>
    <w:p>
      <w:r>
        <w:br/>
        <w:t xml:space="preserve">  「就住在玻璃柜里的那些芸芸眾生，也都会因你而死。」</w:t>
      </w:r>
    </w:p>
    <w:p>
      <w:r>
        <w:br/>
      </w:r>
    </w:p>
    <w:p>
      <w:r>
        <w:br/>
        <w:t xml:space="preserve">  「那可是足足上千亿人口！」</w:t>
      </w:r>
    </w:p>
    <w:p>
      <w:r>
        <w:br/>
      </w:r>
    </w:p>
    <w:p>
      <w:r>
        <w:br/>
        <w:t xml:space="preserve">  「你把那些人都杀了，你觉得你以后还睡得著觉吗？」</w:t>
      </w:r>
    </w:p>
    <w:p>
      <w:r>
        <w:br/>
      </w:r>
    </w:p>
    <w:p>
      <w:r>
        <w:br/>
        <w:t xml:space="preserve">  闻听此言，国师当即就惊出了一身冷汗。</w:t>
      </w:r>
    </w:p>
    <w:p>
      <w:r>
        <w:br/>
      </w:r>
    </w:p>
    <w:p>
      <w:r>
        <w:br/>
        <w:t xml:space="preserve">  他收回匕首，心有余悸道：「不好意思，恕我刚刚失態了。」</w:t>
      </w:r>
    </w:p>
    <w:p>
      <w:r>
        <w:br/>
      </w:r>
    </w:p>
    <w:p>
      <w:r>
        <w:br/>
        <w:t xml:space="preserve">  「实在是眼前的一切都」</w:t>
      </w:r>
    </w:p>
    <w:p>
      <w:r>
        <w:br/>
      </w:r>
    </w:p>
    <w:p>
      <w:r>
        <w:br/>
        <w:t xml:space="preserve">  「都太过夸张，我一时很难接受。」</w:t>
      </w:r>
    </w:p>
    <w:p>
      <w:r>
        <w:br/>
      </w:r>
    </w:p>
    <w:p>
      <w:r>
        <w:br/>
        <w:t xml:space="preserve">  「可以理解。」谢深拍了拍国师肩膀，示意其放鬆些。</w:t>
      </w:r>
    </w:p>
    <w:p>
      <w:r>
        <w:br/>
      </w:r>
    </w:p>
    <w:p>
      <w:r>
        <w:br/>
        <w:t xml:space="preserve">  他转而冲战斗力探测器道：「李修，你能通过这房间里的各种仪器设备，看出此世界文明的科技发展水平吗？」</w:t>
      </w:r>
    </w:p>
    <w:p>
      <w:r>
        <w:br/>
      </w:r>
    </w:p>
    <w:p>
      <w:r>
        <w:br/>
        <w:t xml:space="preserve">  李修冷静分析道：「既然你们现身后过了这么长时间，都不见有人赶到此展览中来。」</w:t>
      </w:r>
    </w:p>
    <w:p>
      <w:r>
        <w:br/>
      </w:r>
    </w:p>
    <w:p>
      <w:r>
        <w:br/>
        <w:t xml:space="preserve">  「那就说明，此展览馆已实现了无人自动化管理。」</w:t>
      </w:r>
    </w:p>
    <w:p>
      <w:r>
        <w:br/>
      </w:r>
    </w:p>
    <w:p>
      <w:r>
        <w:br/>
        <w:t xml:space="preserve">  「所有的一切，都是靠机器和信號线控制的。」</w:t>
      </w:r>
    </w:p>
    <w:p>
      <w:r>
        <w:br/>
      </w:r>
    </w:p>
    <w:p>
      <w:r>
        <w:br/>
        <w:t xml:space="preserve">  「所以你们待在此展览馆內，短时间內应该是安全的。」</w:t>
      </w:r>
    </w:p>
    <w:p>
      <w:r>
        <w:br/>
      </w:r>
    </w:p>
    <w:p>
      <w:r>
        <w:br/>
        <w:t xml:space="preserve">  「再然后呢？」谢深跟著问了一句。</w:t>
      </w:r>
    </w:p>
    <w:p>
      <w:r>
        <w:br/>
      </w:r>
    </w:p>
    <w:p>
      <w:r>
        <w:br/>
        <w:t xml:space="preserve">  「再然后就是」李修接著道：「我这样空口白说，去判断此世界文明的科技水平，对你们其实起不到任何帮助。」</w:t>
      </w:r>
    </w:p>
    <w:p>
      <w:r>
        <w:br/>
      </w:r>
    </w:p>
    <w:p>
      <w:r>
        <w:br/>
        <w:t xml:space="preserve">  「倒不如让你身边的大国师，试著用系统去跟那光头男联繫。」</w:t>
      </w:r>
    </w:p>
    <w:p>
      <w:r>
        <w:br/>
      </w:r>
    </w:p>
    <w:p>
      <w:r>
        <w:br/>
        <w:t xml:space="preserve">  「看看能否从其口中，获取到一些有用情报。」</w:t>
      </w:r>
    </w:p>
    <w:p>
      <w:r>
        <w:br/>
      </w:r>
    </w:p>
    <w:p>
      <w:r>
        <w:br/>
        <w:t xml:space="preserve">  「甚至，我们还可直接去投靠光头男。」</w:t>
      </w:r>
    </w:p>
    <w:p>
      <w:r>
        <w:br/>
      </w:r>
    </w:p>
    <w:p>
      <w:r>
        <w:br/>
        <w:t xml:space="preserve">  (本章完)</w:t>
        <w:br/>
        <w:tab/>
        <w:tab/>
        <w:tab/>
      </w:r>
    </w:p>
    <w:p>
      <w:pPr>
        <w:pStyle w:val="Title"/>
      </w:pPr>
      <w:r>
        <w:t>第193章 光头男的反抗计划</w:t>
      </w:r>
    </w:p>
    <w:p>
      <w:r>
        <w:br/>
        <w:t xml:space="preserve">              第193章 光头男的反抗计划</w:t>
      </w:r>
    </w:p>
    <w:p>
      <w:r>
        <w:br/>
      </w:r>
    </w:p>
    <w:p>
      <w:r>
        <w:br/>
        <w:t xml:space="preserve">  投靠光头男么？</w:t>
      </w:r>
    </w:p>
    <w:p>
      <w:r>
        <w:br/>
      </w:r>
    </w:p>
    <w:p>
      <w:r>
        <w:br/>
        <w:t xml:space="preserve">  李修这番话倒是提醒了谢深。</w:t>
      </w:r>
    </w:p>
    <w:p>
      <w:r>
        <w:br/>
      </w:r>
    </w:p>
    <w:p>
      <w:r>
        <w:br/>
        <w:t xml:space="preserve">  ——光头男此前在同国师交流时，曾提到过，他正在计划造反以推翻天庭。</w:t>
      </w:r>
    </w:p>
    <w:p>
      <w:r>
        <w:br/>
      </w:r>
    </w:p>
    <w:p>
      <w:r>
        <w:br/>
        <w:t xml:space="preserve">  单从这一角度而言，谢深和光头男的利益，实际上是一致的。</w:t>
      </w:r>
    </w:p>
    <w:p>
      <w:r>
        <w:t xml:space="preserve">  （请记住 追台湾小说神器台湾小说网，ⓣⓦⓚⓐⓝ.ⓒⓞⓜ超靠谱 网站，观看最快的章节更新）</w:t>
      </w:r>
    </w:p>
    <w:p>
      <w:r>
        <w:br/>
      </w:r>
    </w:p>
    <w:p>
      <w:r>
        <w:br/>
        <w:t xml:space="preserve">  毕竟。</w:t>
      </w:r>
    </w:p>
    <w:p>
      <w:r>
        <w:br/>
      </w:r>
    </w:p>
    <w:p>
      <w:r>
        <w:br/>
        <w:t xml:space="preserve">  谢深之所以入侵到此世界，是因为他想要吞噬宿主阎標的灵魂，以壮大自身神识。</w:t>
      </w:r>
    </w:p>
    <w:p>
      <w:r>
        <w:br/>
      </w:r>
    </w:p>
    <w:p>
      <w:r>
        <w:br/>
        <w:t xml:space="preserve">  而要想吞噬阎標的灵魂，就必须得先帮助其完成遗愿。</w:t>
      </w:r>
    </w:p>
    <w:p>
      <w:r>
        <w:br/>
      </w:r>
    </w:p>
    <w:p>
      <w:r>
        <w:br/>
        <w:t xml:space="preserve">  也即造反並推翻天庭。</w:t>
      </w:r>
    </w:p>
    <w:p>
      <w:r>
        <w:br/>
      </w:r>
    </w:p>
    <w:p>
      <w:r>
        <w:br/>
        <w:t xml:space="preserve">  只有这样，大周国才能真正的国泰民安。</w:t>
      </w:r>
    </w:p>
    <w:p>
      <w:r>
        <w:br/>
      </w:r>
    </w:p>
    <w:p>
      <w:r>
        <w:br/>
        <w:t xml:space="preserve">  皇帝以及文武百官们才能变得正常，且无需再献祭。</w:t>
      </w:r>
    </w:p>
    <w:p>
      <w:r>
        <w:br/>
      </w:r>
    </w:p>
    <w:p>
      <w:r>
        <w:br/>
        <w:t xml:space="preserve">  …</w:t>
      </w:r>
    </w:p>
    <w:p>
      <w:r>
        <w:br/>
      </w:r>
    </w:p>
    <w:p>
      <w:r>
        <w:br/>
        <w:t xml:space="preserve">  展览馆內。</w:t>
      </w:r>
    </w:p>
    <w:p>
      <w:r>
        <w:br/>
      </w:r>
    </w:p>
    <w:p>
      <w:r>
        <w:br/>
        <w:t xml:space="preserve">  在仔细斟酌了一番利弊后，谢深冲国师道：「要不，我们就按李修刚说的，去联繫男光头男试试吧！」</w:t>
      </w:r>
    </w:p>
    <w:p>
      <w:r>
        <w:br/>
      </w:r>
    </w:p>
    <w:p>
      <w:r>
        <w:br/>
        <w:t xml:space="preserve">  「这」</w:t>
      </w:r>
    </w:p>
    <w:p>
      <w:r>
        <w:br/>
      </w:r>
    </w:p>
    <w:p>
      <w:r>
        <w:br/>
        <w:t xml:space="preserve">  国师纠结了几秒后道：「利用系统进行视频通话时，通话者之间，是能看见彼此所处环境的。」</w:t>
      </w:r>
    </w:p>
    <w:p>
      <w:r>
        <w:br/>
      </w:r>
    </w:p>
    <w:p>
      <w:r>
        <w:br/>
        <w:t xml:space="preserve">  「所以.」</w:t>
      </w:r>
    </w:p>
    <w:p>
      <w:r>
        <w:br/>
      </w:r>
    </w:p>
    <w:p>
      <w:r>
        <w:br/>
        <w:t xml:space="preserve">  「要是让光头男.」</w:t>
      </w:r>
    </w:p>
    <w:p>
      <w:r>
        <w:br/>
      </w:r>
    </w:p>
    <w:p>
      <w:r>
        <w:br/>
        <w:t xml:space="preserve">  「啊不对。」</w:t>
      </w:r>
    </w:p>
    <w:p>
      <w:r>
        <w:br/>
      </w:r>
    </w:p>
    <w:p>
      <w:r>
        <w:br/>
        <w:t xml:space="preserve">  说著，国师忽改口道：「要是让公冶兰发现，我们突然就来到了天庭的展览馆里。」</w:t>
      </w:r>
    </w:p>
    <w:p>
      <w:r>
        <w:br/>
      </w:r>
    </w:p>
    <w:p>
      <w:r>
        <w:br/>
        <w:t xml:space="preserve">  「对这一切，届时我们又该作何解释？」</w:t>
      </w:r>
    </w:p>
    <w:p>
      <w:r>
        <w:br/>
      </w:r>
    </w:p>
    <w:p>
      <w:r>
        <w:br/>
        <w:t xml:space="preserve">  「这简单，直接跟对方摊牌不就行了。」谢深冲国师指挥道：「总之，你先不要有那么多顾虑。」</w:t>
      </w:r>
    </w:p>
    <w:p>
      <w:r>
        <w:br/>
      </w:r>
    </w:p>
    <w:p>
      <w:r>
        <w:br/>
        <w:t xml:space="preserve">  「你只管去联繫光头.」</w:t>
      </w:r>
    </w:p>
    <w:p>
      <w:r>
        <w:br/>
      </w:r>
    </w:p>
    <w:p>
      <w:r>
        <w:br/>
        <w:t xml:space="preserve">  「你只管去联繫公冶兰，然后剩下的交由我来说。」</w:t>
      </w:r>
    </w:p>
    <w:p>
      <w:r>
        <w:br/>
      </w:r>
    </w:p>
    <w:p>
      <w:r>
        <w:br/>
        <w:t xml:space="preserve">  国师本就是跟著谢深一起，才得以逃出方形玻璃柜，並来到天庭的。</w:t>
      </w:r>
    </w:p>
    <w:p>
      <w:r>
        <w:br/>
      </w:r>
    </w:p>
    <w:p>
      <w:r>
        <w:br/>
        <w:t xml:space="preserve">  期间所有的行动和决策，本就全都是以谢深为主。</w:t>
      </w:r>
    </w:p>
    <w:p>
      <w:r>
        <w:br/>
      </w:r>
    </w:p>
    <w:p>
      <w:r>
        <w:br/>
        <w:t xml:space="preserve">  见谢深都这么说了，他自是不再多言当下打开系统面板，並尝试著与好友栏內的公冶兰联繫。</w:t>
      </w:r>
    </w:p>
    <w:p>
      <w:r>
        <w:br/>
      </w:r>
    </w:p>
    <w:p>
      <w:r>
        <w:br/>
        <w:t xml:space="preserve">  少倾。</w:t>
      </w:r>
    </w:p>
    <w:p>
      <w:r>
        <w:br/>
      </w:r>
    </w:p>
    <w:p>
      <w:r>
        <w:br/>
        <w:t xml:space="preserve">  只见光头男的3D投影自国师面前显现。</w:t>
      </w:r>
    </w:p>
    <w:p>
      <w:r>
        <w:br/>
      </w:r>
    </w:p>
    <w:p>
      <w:r>
        <w:br/>
        <w:t xml:space="preserve">  他语气里带著一丝疑惑道：「你这什么情况？怎么一天之內连续找了我两次？」</w:t>
      </w:r>
    </w:p>
    <w:p>
      <w:r>
        <w:br/>
      </w:r>
    </w:p>
    <w:p>
      <w:r>
        <w:br/>
        <w:t xml:space="preserve">  「我」国师张了张嘴，正打算解释些什么。</w:t>
      </w:r>
    </w:p>
    <w:p>
      <w:r>
        <w:br/>
      </w:r>
    </w:p>
    <w:p>
      <w:r>
        <w:br/>
        <w:t xml:space="preserve">  却见光头男又道：「不对。」</w:t>
      </w:r>
    </w:p>
    <w:p>
      <w:r>
        <w:br/>
      </w:r>
    </w:p>
    <w:p>
      <w:r>
        <w:br/>
        <w:t xml:space="preserve">  「我看你身后」</w:t>
      </w:r>
    </w:p>
    <w:p>
      <w:r>
        <w:br/>
      </w:r>
    </w:p>
    <w:p>
      <w:r>
        <w:br/>
        <w:t xml:space="preserve">  「你该不会是从星球收纳箱里跑出来了吧？」</w:t>
      </w:r>
    </w:p>
    <w:p>
      <w:r>
        <w:br/>
      </w:r>
    </w:p>
    <w:p>
      <w:r>
        <w:br/>
        <w:t xml:space="preserve">  「你是怎么做到的？」</w:t>
      </w:r>
    </w:p>
    <w:p>
      <w:r>
        <w:br/>
      </w:r>
    </w:p>
    <w:p>
      <w:r>
        <w:br/>
        <w:t xml:space="preserve">  所以，那方形玻璃柜被叫做星球收纳箱么？</w:t>
      </w:r>
    </w:p>
    <w:p>
      <w:r>
        <w:br/>
      </w:r>
    </w:p>
    <w:p>
      <w:r>
        <w:br/>
        <w:t xml:space="preserve">  房间里。</w:t>
      </w:r>
    </w:p>
    <w:p>
      <w:r>
        <w:br/>
      </w:r>
    </w:p>
    <w:p>
      <w:r>
        <w:br/>
        <w:t xml:space="preserve">  听见光头男所言，谢深在旁发出声音道：「是我將仙艺从收纳箱里给带出来的。」</w:t>
      </w:r>
    </w:p>
    <w:p>
      <w:r>
        <w:br/>
      </w:r>
    </w:p>
    <w:p>
      <w:r>
        <w:br/>
        <w:t xml:space="preserve">  「又或者说，仙艺是跟著我一起，从收纳箱里逃出来的。」</w:t>
      </w:r>
    </w:p>
    <w:p>
      <w:r>
        <w:br/>
      </w:r>
    </w:p>
    <w:p>
      <w:r>
        <w:br/>
        <w:t xml:space="preserve">  「一起逃出来的？」光头男听后好奇道：「朋友，我很想知道你是怎么办到的。」</w:t>
      </w:r>
    </w:p>
    <w:p>
      <w:r>
        <w:br/>
      </w:r>
    </w:p>
    <w:p>
      <w:r>
        <w:br/>
        <w:t xml:space="preserve">  「毕竟收纳箱里的星球，大多都科技水平极其落后。」</w:t>
      </w:r>
    </w:p>
    <w:p>
      <w:r>
        <w:br/>
      </w:r>
    </w:p>
    <w:p>
      <w:r>
        <w:br/>
        <w:t xml:space="preserve">  「再加上代行者们，还会不断地用玻璃管道，抽取收纳箱中產生的黑色雾气。」</w:t>
      </w:r>
    </w:p>
    <w:p>
      <w:r>
        <w:br/>
      </w:r>
    </w:p>
    <w:p>
      <w:r>
        <w:br/>
        <w:t xml:space="preserve">  「这就导致了收纳箱內，几乎不存在哪怕一星半点的超凡之力。」</w:t>
      </w:r>
    </w:p>
    <w:p>
      <w:r>
        <w:br/>
      </w:r>
    </w:p>
    <w:p>
      <w:r>
        <w:br/>
        <w:t xml:space="preserve">  「在这种情况下，你们这些土著应该不可能翻身，不可能逃的出来才对。」</w:t>
      </w:r>
    </w:p>
    <w:p>
      <w:r>
        <w:br/>
      </w:r>
    </w:p>
    <w:p>
      <w:r>
        <w:br/>
        <w:t xml:space="preserve">  代行者？</w:t>
      </w:r>
    </w:p>
    <w:p>
      <w:r>
        <w:br/>
      </w:r>
    </w:p>
    <w:p>
      <w:r>
        <w:br/>
        <w:t xml:space="preserve">  谢深未正面回应光头男的疑惑，只是顺著他的话询问道：「所以你刚说的代行者，就是天庭中所谓的仙人么？」</w:t>
      </w:r>
    </w:p>
    <w:p>
      <w:r>
        <w:br/>
      </w:r>
    </w:p>
    <w:p>
      <w:r>
        <w:br/>
        <w:t xml:space="preserve">  「嗯。」光头男点了点头道：「我之所以一直將代行者们叫做『仙人』。」</w:t>
      </w:r>
    </w:p>
    <w:p>
      <w:r>
        <w:br/>
      </w:r>
    </w:p>
    <w:p>
      <w:r>
        <w:br/>
        <w:t xml:space="preserve">  「只因为『仙人』这一称呼，你们相对会更加容易理解」</w:t>
      </w:r>
    </w:p>
    <w:p>
      <w:r>
        <w:br/>
      </w:r>
    </w:p>
    <w:p>
      <w:r>
        <w:br/>
        <w:t xml:space="preserve">  「这样能省去了我许多口舌，不必为代行者三个字多做解释。」</w:t>
      </w:r>
    </w:p>
    <w:p>
      <w:r>
        <w:br/>
      </w:r>
    </w:p>
    <w:p>
      <w:r>
        <w:br/>
        <w:t xml:space="preserve">  「行吧.」谢深听后问了一句道：「所以代行者们也都是人类吗？又或是別的某种智慧生命？」</w:t>
      </w:r>
    </w:p>
    <w:p>
      <w:r>
        <w:br/>
      </w:r>
    </w:p>
    <w:p>
      <w:r>
        <w:br/>
        <w:t xml:space="preserve">  「代行者们也同样是人类。」光头男回答道：「只是他们跟宇宙中的绝大多数人类，都有那么一点点的不一样。」</w:t>
      </w:r>
    </w:p>
    <w:p>
      <w:r>
        <w:br/>
      </w:r>
    </w:p>
    <w:p>
      <w:r>
        <w:br/>
        <w:t xml:space="preserve">  「哪儿不一样？」谢深忙追问道。</w:t>
      </w:r>
    </w:p>
    <w:p>
      <w:r>
        <w:br/>
      </w:r>
    </w:p>
    <w:p>
      <w:r>
        <w:br/>
        <w:t xml:space="preserve">  「这个嘛」</w:t>
      </w:r>
    </w:p>
    <w:p>
      <w:r>
        <w:br/>
      </w:r>
    </w:p>
    <w:p>
      <w:r>
        <w:br/>
        <w:t xml:space="preserve">  光头男並未急著回应谢深，只是转而道：「你们所在的星球展览馆，虽已实现了全自动化，几乎不会有人进入其中，但角落里却是安装有设备，你们身处其中，还是有很大可能性会被发现的。」</w:t>
      </w:r>
    </w:p>
    <w:p>
      <w:r>
        <w:br/>
      </w:r>
    </w:p>
    <w:p>
      <w:r>
        <w:br/>
        <w:t xml:space="preserve">  「所以，展览馆並不是个说话的地方。」</w:t>
      </w:r>
    </w:p>
    <w:p>
      <w:r>
        <w:br/>
      </w:r>
    </w:p>
    <w:p>
      <w:r>
        <w:br/>
        <w:t xml:space="preserve">  说到这里。</w:t>
      </w:r>
    </w:p>
    <w:p>
      <w:r>
        <w:br/>
      </w:r>
    </w:p>
    <w:p>
      <w:r>
        <w:br/>
        <w:t xml:space="preserve">  光头男忽伸手在身前连点了数下。</w:t>
      </w:r>
    </w:p>
    <w:p>
      <w:r>
        <w:br/>
      </w:r>
    </w:p>
    <w:p>
      <w:r>
        <w:br/>
        <w:t xml:space="preserve">  而后方才又继续道：「这样吧我直接將我这边的地址，发到国师的系统地图上。」</w:t>
      </w:r>
    </w:p>
    <w:p>
      <w:r>
        <w:br/>
      </w:r>
    </w:p>
    <w:p>
      <w:r>
        <w:br/>
        <w:t xml:space="preserve">  「然后你们按照地图上的標示，先想办法到我这边来再说。」</w:t>
      </w:r>
    </w:p>
    <w:p>
      <w:r>
        <w:br/>
      </w:r>
    </w:p>
    <w:p>
      <w:r>
        <w:br/>
        <w:t xml:space="preserve">  「要我们主动去找你么？」国师听后有所顾虑道：「这一路上，我们应该不会被代行者给抓起来吧？」</w:t>
      </w:r>
    </w:p>
    <w:p>
      <w:r>
        <w:br/>
      </w:r>
    </w:p>
    <w:p>
      <w:r>
        <w:br/>
        <w:t xml:space="preserve">  「这就要看你们本事了。」光头男理所当然道：「你们既然有胆量从星球收纳箱里逃出来，那想来，应该多少也是有些自保之力的。」</w:t>
      </w:r>
    </w:p>
    <w:p>
      <w:r>
        <w:br/>
      </w:r>
    </w:p>
    <w:p>
      <w:r>
        <w:br/>
        <w:t xml:space="preserve">  「你们若能活著找到我这里来，那就证明你们有加入我的资格。」 </w:t>
      </w:r>
    </w:p>
    <w:p>
      <w:r>
        <w:br/>
      </w:r>
    </w:p>
    <w:p>
      <w:r>
        <w:br/>
        <w:t xml:space="preserve">  「我自然会接纳你们。」</w:t>
      </w:r>
    </w:p>
    <w:p>
      <w:r>
        <w:br/>
      </w:r>
    </w:p>
    <w:p>
      <w:r>
        <w:br/>
        <w:t xml:space="preserve">  「如果你们在半路上被代行者给抓住，又或是直接被他们给杀了。」</w:t>
      </w:r>
    </w:p>
    <w:p>
      <w:r>
        <w:br/>
      </w:r>
    </w:p>
    <w:p>
      <w:r>
        <w:br/>
        <w:t xml:space="preserve">  「那就只能说明是你们自己实力不济，非得强行逞能到处乱跳。」</w:t>
      </w:r>
    </w:p>
    <w:p>
      <w:r>
        <w:br/>
      </w:r>
    </w:p>
    <w:p>
      <w:r>
        <w:br/>
        <w:t xml:space="preserve">  「即便真死了，那也是死不足惜。」</w:t>
      </w:r>
    </w:p>
    <w:p>
      <w:r>
        <w:br/>
      </w:r>
    </w:p>
    <w:p>
      <w:r>
        <w:br/>
        <w:t xml:space="preserve">  这.</w:t>
      </w:r>
    </w:p>
    <w:p>
      <w:r>
        <w:br/>
      </w:r>
    </w:p>
    <w:p>
      <w:r>
        <w:br/>
        <w:t xml:space="preserve">  国师虽凭著『天庭』这层关係，掌握了些许超凡之力。</w:t>
      </w:r>
    </w:p>
    <w:p>
      <w:r>
        <w:br/>
      </w:r>
    </w:p>
    <w:p>
      <w:r>
        <w:br/>
        <w:t xml:space="preserve">  但他的实力，其实並未比普通人强出太多。</w:t>
      </w:r>
    </w:p>
    <w:p>
      <w:r>
        <w:br/>
      </w:r>
    </w:p>
    <w:p>
      <w:r>
        <w:br/>
        <w:t xml:space="preserve">  心中慌乱之下，他拿不定主意，便只能下意识朝一旁的谢深看去。</w:t>
      </w:r>
    </w:p>
    <w:p>
      <w:r>
        <w:br/>
      </w:r>
    </w:p>
    <w:p>
      <w:r>
        <w:br/>
        <w:t xml:space="preserve">  感受到国师的目光后。</w:t>
      </w:r>
    </w:p>
    <w:p>
      <w:r>
        <w:br/>
      </w:r>
    </w:p>
    <w:p>
      <w:r>
        <w:br/>
        <w:t xml:space="preserve">  谢深冲光头男道：「朋友.」</w:t>
      </w:r>
    </w:p>
    <w:p>
      <w:r>
        <w:br/>
      </w:r>
    </w:p>
    <w:p>
      <w:r>
        <w:br/>
        <w:t xml:space="preserve">  「你要我们主动赶往你所在的位置，並將这作为考验，这我是可以接受的。」</w:t>
      </w:r>
    </w:p>
    <w:p>
      <w:r>
        <w:br/>
      </w:r>
    </w:p>
    <w:p>
      <w:r>
        <w:br/>
        <w:t xml:space="preserve">  「但在我们行动之前，你多少得给些情报吧？」</w:t>
      </w:r>
    </w:p>
    <w:p>
      <w:r>
        <w:br/>
      </w:r>
    </w:p>
    <w:p>
      <w:r>
        <w:br/>
        <w:t xml:space="preserve">  「比如代行者们的实力如何。」</w:t>
      </w:r>
    </w:p>
    <w:p>
      <w:r>
        <w:br/>
      </w:r>
    </w:p>
    <w:p>
      <w:r>
        <w:br/>
        <w:t xml:space="preserve">  「以及，他们是否在地表上安装有监控设备等等。」</w:t>
      </w:r>
    </w:p>
    <w:p>
      <w:r>
        <w:br/>
      </w:r>
    </w:p>
    <w:p>
      <w:r>
        <w:br/>
        <w:t xml:space="preserve">  「你提的要求很合理。」光头男给出回应道：「根据我的了解，代行者是有卫星监控设备，用於监视整个星球地表的.所以我建议，你们最好是別从地面上行走。」</w:t>
      </w:r>
    </w:p>
    <w:p>
      <w:r>
        <w:br/>
      </w:r>
    </w:p>
    <w:p>
      <w:r>
        <w:br/>
        <w:t xml:space="preserve">  「所以要走像是下水道之类的地方么？」听见光头男所言，谢深指了指一旁的国师道。</w:t>
      </w:r>
    </w:p>
    <w:p>
      <w:r>
        <w:br/>
      </w:r>
    </w:p>
    <w:p>
      <w:r>
        <w:br/>
        <w:t xml:space="preserve">  「那他呢？」</w:t>
      </w:r>
    </w:p>
    <w:p>
      <w:r>
        <w:br/>
      </w:r>
    </w:p>
    <w:p>
      <w:r>
        <w:br/>
        <w:t xml:space="preserve">  「他不是已绑定过天庭的系统了么？」</w:t>
      </w:r>
    </w:p>
    <w:p>
      <w:r>
        <w:br/>
      </w:r>
    </w:p>
    <w:p>
      <w:r>
        <w:br/>
        <w:t xml:space="preserve">  「照理说他应该已不是黑户了，应该可以在天庭中自由行走才对。」</w:t>
      </w:r>
    </w:p>
    <w:p>
      <w:r>
        <w:br/>
      </w:r>
    </w:p>
    <w:p>
      <w:r>
        <w:br/>
        <w:t xml:space="preserve">  「呃」光头男略有些尷尬道：「其实我送给仙艺的系统，是未上编號的非法產品。」</w:t>
      </w:r>
    </w:p>
    <w:p>
      <w:r>
        <w:br/>
      </w:r>
    </w:p>
    <w:p>
      <w:r>
        <w:br/>
        <w:t xml:space="preserve">  「说简单点。」</w:t>
      </w:r>
    </w:p>
    <w:p>
      <w:r>
        <w:br/>
      </w:r>
    </w:p>
    <w:p>
      <w:r>
        <w:br/>
        <w:t xml:space="preserve">  「就是仙艺的系统，虽有著系统应该有的功能，但却並不被天庭认可。」</w:t>
      </w:r>
    </w:p>
    <w:p>
      <w:r>
        <w:br/>
      </w:r>
    </w:p>
    <w:p>
      <w:r>
        <w:br/>
        <w:t xml:space="preserve">  「非法的系统既不能交易，也不能隨便加其他人为好友。」</w:t>
      </w:r>
    </w:p>
    <w:p>
      <w:r>
        <w:br/>
      </w:r>
    </w:p>
    <w:p>
      <w:r>
        <w:br/>
        <w:t xml:space="preserve">  「可以说是跟黑户没任何区別。」</w:t>
      </w:r>
    </w:p>
    <w:p>
      <w:r>
        <w:br/>
      </w:r>
    </w:p>
    <w:p>
      <w:r>
        <w:br/>
        <w:t xml:space="preserve">  「你！！」一听这话，大国师当即就不乐意了。</w:t>
      </w:r>
    </w:p>
    <w:p>
      <w:r>
        <w:br/>
      </w:r>
    </w:p>
    <w:p>
      <w:r>
        <w:br/>
        <w:t xml:space="preserve">  他冲光头男质问道：「搞了半天，你居然一直都在骗我？？」</w:t>
      </w:r>
    </w:p>
    <w:p>
      <w:r>
        <w:br/>
      </w:r>
    </w:p>
    <w:p>
      <w:r>
        <w:br/>
        <w:t xml:space="preserve">  「这怎么能算是骗你呢？」光头男诡辩道：「只要我能推翻天庭，往后一切还不都是由我说了算。」</w:t>
      </w:r>
    </w:p>
    <w:p>
      <w:r>
        <w:br/>
      </w:r>
    </w:p>
    <w:p>
      <w:r>
        <w:br/>
        <w:t xml:space="preserve">  「届时，你的系统自然就能由非法变为合法。」</w:t>
      </w:r>
    </w:p>
    <w:p>
      <w:r>
        <w:br/>
      </w:r>
    </w:p>
    <w:p>
      <w:r>
        <w:br/>
        <w:t xml:space="preserve">  考虑到要想在天庭中平安行走，免不了要接受光头男的帮助，</w:t>
      </w:r>
    </w:p>
    <w:p>
      <w:r>
        <w:br/>
      </w:r>
    </w:p>
    <w:p>
      <w:r>
        <w:br/>
        <w:t xml:space="preserve">  於是国师便强忍住了没有再继续发难。</w:t>
      </w:r>
    </w:p>
    <w:p>
      <w:r>
        <w:br/>
      </w:r>
    </w:p>
    <w:p>
      <w:r>
        <w:br/>
        <w:t xml:space="preserve">  他沉默不语，並朝一旁的谢深看去。</w:t>
      </w:r>
    </w:p>
    <w:p>
      <w:r>
        <w:br/>
      </w:r>
    </w:p>
    <w:p>
      <w:r>
        <w:br/>
        <w:t xml:space="preserve">  后者则顺势道：「那要不就先这样吧.一切，都等我们赶到了公冶兰的住处后，再做详谈。」</w:t>
      </w:r>
    </w:p>
    <w:p>
      <w:r>
        <w:br/>
      </w:r>
    </w:p>
    <w:p>
      <w:r>
        <w:br/>
        <w:t xml:space="preserve">  国师闻言冲谢深確认道：「你有把握能带著我，平安到达公冶兰的住处吗？」</w:t>
      </w:r>
    </w:p>
    <w:p>
      <w:r>
        <w:br/>
      </w:r>
    </w:p>
    <w:p>
      <w:r>
        <w:br/>
        <w:t xml:space="preserve">  谢深没急著给出回答。</w:t>
      </w:r>
    </w:p>
    <w:p>
      <w:r>
        <w:br/>
      </w:r>
    </w:p>
    <w:p>
      <w:r>
        <w:br/>
        <w:t xml:space="preserve">  只是催促对方道：「你先別想太多，总之先把地图画出来，让我看上一眼再说。」</w:t>
      </w:r>
    </w:p>
    <w:p>
      <w:r>
        <w:br/>
      </w:r>
    </w:p>
    <w:p>
      <w:r>
        <w:br/>
        <w:t xml:space="preserve">  说著。</w:t>
      </w:r>
    </w:p>
    <w:p>
      <w:r>
        <w:br/>
      </w:r>
    </w:p>
    <w:p>
      <w:r>
        <w:br/>
        <w:t xml:space="preserve">  便从腰间储物袋里取出了一张纸，以及一支记號笔，並將其递给了国师。</w:t>
      </w:r>
    </w:p>
    <w:p>
      <w:r>
        <w:br/>
      </w:r>
    </w:p>
    <w:p>
      <w:r>
        <w:br/>
        <w:t xml:space="preserve">  后者三下五除二，很快就將附近的线路图给画了出来。</w:t>
      </w:r>
    </w:p>
    <w:p>
      <w:r>
        <w:br/>
      </w:r>
    </w:p>
    <w:p>
      <w:r>
        <w:br/>
        <w:t xml:space="preserve">  他將画好后的地图递给谢深道：「如果要从下水道走的话.」</w:t>
      </w:r>
    </w:p>
    <w:p>
      <w:r>
        <w:br/>
      </w:r>
    </w:p>
    <w:p>
      <w:r>
        <w:br/>
        <w:t xml:space="preserve">  「哪怕是距离我们最近的下水道入口，也跟我们隔了有至少三条街。</w:t>
      </w:r>
    </w:p>
    <w:p>
      <w:r>
        <w:br/>
      </w:r>
    </w:p>
    <w:p>
      <w:r>
        <w:br/>
        <w:t xml:space="preserve">  「所以我们要怎么才能过去？」</w:t>
      </w:r>
    </w:p>
    <w:p>
      <w:r>
        <w:br/>
      </w:r>
    </w:p>
    <w:p>
      <w:r>
        <w:br/>
        <w:t xml:space="preserve">  面对国师拋来的难题，谢深並未多说什么，只是伸手搭在了对方肩膀上。</w:t>
      </w:r>
    </w:p>
    <w:p>
      <w:r>
        <w:br/>
      </w:r>
    </w:p>
    <w:p>
      <w:r>
        <w:br/>
        <w:t xml:space="preserve">  他催动体內灵力，使出了虚化能力，加持在自己以及国师的身上。</w:t>
      </w:r>
    </w:p>
    <w:p>
      <w:r>
        <w:br/>
      </w:r>
    </w:p>
    <w:p>
      <w:r>
        <w:br/>
        <w:t xml:space="preserve">  施法的同时，谢深还不忘冲国师提醒了一句道：「保持冷静，不要发出声音。」</w:t>
      </w:r>
    </w:p>
    <w:p>
      <w:r>
        <w:br/>
      </w:r>
    </w:p>
    <w:p>
      <w:r>
        <w:br/>
        <w:t xml:space="preserve">  「啊？」</w:t>
      </w:r>
    </w:p>
    <w:p>
      <w:r>
        <w:br/>
      </w:r>
    </w:p>
    <w:p>
      <w:r>
        <w:br/>
        <w:t xml:space="preserve">  国师闻言一愣。</w:t>
      </w:r>
    </w:p>
    <w:p>
      <w:r>
        <w:br/>
      </w:r>
    </w:p>
    <w:p>
      <w:r>
        <w:br/>
        <w:t xml:space="preserve">  他刚想说些什么，却突然发现自己的整个身体，都在这一瞬间变作了半透明状。</w:t>
      </w:r>
    </w:p>
    <w:p>
      <w:r>
        <w:br/>
      </w:r>
    </w:p>
    <w:p>
      <w:r>
        <w:br/>
        <w:t xml:space="preserve">  就这样。</w:t>
      </w:r>
    </w:p>
    <w:p>
      <w:r>
        <w:br/>
      </w:r>
    </w:p>
    <w:p>
      <w:r>
        <w:br/>
        <w:t xml:space="preserve">  在虚化能力的加持下，谢深带著国师直接遁入地底，並轻而易举就来到了该城市的下水道中。</w:t>
      </w:r>
    </w:p>
    <w:p>
      <w:r>
        <w:br/>
      </w:r>
    </w:p>
    <w:p>
      <w:r>
        <w:br/>
        <w:t xml:space="preserve">  由於掌控著这颗星球的天庭，也即代行者们，其科技已高度发达。</w:t>
      </w:r>
    </w:p>
    <w:p>
      <w:r>
        <w:br/>
      </w:r>
    </w:p>
    <w:p>
      <w:r>
        <w:br/>
        <w:t xml:space="preserve">  所以哪怕是城市的下水道，也同样已实现了全自动化运作。</w:t>
      </w:r>
    </w:p>
    <w:p>
      <w:r>
        <w:br/>
      </w:r>
    </w:p>
    <w:p>
      <w:r>
        <w:br/>
        <w:t xml:space="preserve">  其內既闻不到任何的异味，也不见有一丁点的脏乱。</w:t>
      </w:r>
    </w:p>
    <w:p>
      <w:r>
        <w:br/>
      </w:r>
    </w:p>
    <w:p>
      <w:r>
        <w:br/>
        <w:t xml:space="preserve">  谢深和国师行走其中。</w:t>
      </w:r>
    </w:p>
    <w:p>
      <w:r>
        <w:br/>
      </w:r>
    </w:p>
    <w:p>
      <w:r>
        <w:br/>
        <w:t xml:space="preserve">  靠著虚化能无视地形，直接穿过各种障碍物的能力，二人很快就抵达了光头男的住处。</w:t>
      </w:r>
    </w:p>
    <w:p>
      <w:r>
        <w:br/>
      </w:r>
    </w:p>
    <w:p>
      <w:r>
        <w:br/>
        <w:t xml:space="preserve">  等见到光头男本人后，谢深和国师方才发现：</w:t>
      </w:r>
    </w:p>
    <w:p>
      <w:r>
        <w:br/>
      </w:r>
    </w:p>
    <w:p>
      <w:r>
        <w:br/>
        <w:t xml:space="preserve">  一直口口声声强调著，要推翻天庭统治的光头男，竟一直都是孤身一人住在下水道里。</w:t>
      </w:r>
    </w:p>
    <w:p>
      <w:r>
        <w:br/>
      </w:r>
    </w:p>
    <w:p>
      <w:r>
        <w:br/>
        <w:t xml:space="preserve">  此时此刻的光头男，正缩在自己的实验室里，摆弄著一堆不知有何功能的仪器设备。</w:t>
      </w:r>
    </w:p>
    <w:p>
      <w:r>
        <w:br/>
      </w:r>
    </w:p>
    <w:p>
      <w:r>
        <w:br/>
        <w:t xml:space="preserve">  见谢深和国师身体皆呈半透明状，並双双从墙壁之中穿了出来。</w:t>
      </w:r>
    </w:p>
    <w:p>
      <w:r>
        <w:br/>
      </w:r>
    </w:p>
    <w:p>
      <w:r>
        <w:br/>
        <w:t xml:space="preserve">  光头男语气里带著一丝难以置信道：「居然这么快就来了？你们这穿墙是怎么做到的？是法术吗？」</w:t>
      </w:r>
    </w:p>
    <w:p>
      <w:r>
        <w:br/>
      </w:r>
    </w:p>
    <w:p>
      <w:r>
        <w:br/>
        <w:t xml:space="preserve">  「算是吧。」</w:t>
      </w:r>
    </w:p>
    <w:p>
      <w:r>
        <w:br/>
      </w:r>
    </w:p>
    <w:p>
      <w:r>
        <w:br/>
        <w:t xml:space="preserve">  谢深淡淡回应了一句。</w:t>
      </w:r>
    </w:p>
    <w:p>
      <w:r>
        <w:br/>
      </w:r>
    </w:p>
    <w:p>
      <w:r>
        <w:br/>
        <w:t xml:space="preserve">  他於实验室內环顾四周。</w:t>
      </w:r>
    </w:p>
    <w:p>
      <w:r>
        <w:br/>
      </w:r>
    </w:p>
    <w:p>
      <w:r>
        <w:br/>
        <w:t xml:space="preserve">  能够看到：</w:t>
      </w:r>
    </w:p>
    <w:p>
      <w:r>
        <w:br/>
        <w:t xml:space="preserve"> </w:t>
      </w:r>
    </w:p>
    <w:p>
      <w:r>
        <w:br/>
        <w:t xml:space="preserve">  光头男所在的实验室里，除了几台看上去值点钱的仪器设备外，便再无他物。</w:t>
      </w:r>
    </w:p>
    <w:p>
      <w:r>
        <w:br/>
      </w:r>
    </w:p>
    <w:p>
      <w:r>
        <w:br/>
        <w:t xml:space="preserve">  多少显得有那么寒酸了。</w:t>
      </w:r>
    </w:p>
    <w:p>
      <w:r>
        <w:br/>
      </w:r>
    </w:p>
    <w:p>
      <w:r>
        <w:br/>
        <w:t xml:space="preserve">  谢深皱眉道：「怎么这地方，就只有你一个人？你该不会，一直都是一个人在单打独斗吧？」</w:t>
      </w:r>
    </w:p>
    <w:p>
      <w:r>
        <w:br/>
      </w:r>
    </w:p>
    <w:p>
      <w:r>
        <w:br/>
        <w:t xml:space="preserve">  「那当然是不可能的了。」</w:t>
      </w:r>
    </w:p>
    <w:p>
      <w:r>
        <w:br/>
      </w:r>
    </w:p>
    <w:p>
      <w:r>
        <w:br/>
        <w:t xml:space="preserve">  光头男在身前的一台仪器上摆弄了片刻。</w:t>
      </w:r>
    </w:p>
    <w:p>
      <w:r>
        <w:br/>
      </w:r>
    </w:p>
    <w:p>
      <w:r>
        <w:br/>
        <w:t xml:space="preserve">  伴隨著他的动作，该仪器的显示屏上，很快就出现了近上万颗不同的星球。</w:t>
      </w:r>
    </w:p>
    <w:p>
      <w:r>
        <w:br/>
      </w:r>
    </w:p>
    <w:p>
      <w:r>
        <w:br/>
        <w:t xml:space="preserve">  「看见没？」</w:t>
      </w:r>
    </w:p>
    <w:p>
      <w:r>
        <w:br/>
      </w:r>
    </w:p>
    <w:p>
      <w:r>
        <w:br/>
        <w:t xml:space="preserve">  光头男冲谢深解释道：「这些都是被天庭，也即代行者们，放入进了星球收纳箱的行星。」</w:t>
      </w:r>
    </w:p>
    <w:p>
      <w:r>
        <w:br/>
      </w:r>
    </w:p>
    <w:p>
      <w:r>
        <w:br/>
        <w:t xml:space="preserve">  「为推翻天庭，也即代行者们的统治。」</w:t>
      </w:r>
    </w:p>
    <w:p>
      <w:r>
        <w:br/>
      </w:r>
    </w:p>
    <w:p>
      <w:r>
        <w:br/>
        <w:t xml:space="preserve">  「这些年里，我不断在这些星球上发展著下线。」</w:t>
      </w:r>
    </w:p>
    <w:p>
      <w:r>
        <w:br/>
      </w:r>
    </w:p>
    <w:p>
      <w:r>
        <w:br/>
        <w:t xml:space="preserve">  「这其中就包括你们的大周国在內。」</w:t>
      </w:r>
    </w:p>
    <w:p>
      <w:r>
        <w:br/>
      </w:r>
    </w:p>
    <w:p>
      <w:r>
        <w:br/>
        <w:t xml:space="preserve">  说著。</w:t>
      </w:r>
    </w:p>
    <w:p>
      <w:r>
        <w:br/>
      </w:r>
    </w:p>
    <w:p>
      <w:r>
        <w:br/>
        <w:t xml:space="preserve">  他看向大国师道：「就比如大周国的国师你，就是我发展出的眾多下线之一。」</w:t>
      </w:r>
    </w:p>
    <w:p>
      <w:r>
        <w:br/>
      </w:r>
    </w:p>
    <w:p>
      <w:r>
        <w:br/>
        <w:t xml:space="preserve">  谢深听后若有所思道：「那看来你手底下的人，还是相当多的。」</w:t>
      </w:r>
    </w:p>
    <w:p>
      <w:r>
        <w:br/>
      </w:r>
    </w:p>
    <w:p>
      <w:r>
        <w:br/>
        <w:t xml:space="preserve">  「但问题是，这些星球的科技水平大多十分落后，且星球上几乎无任何超凡之力存在。」</w:t>
      </w:r>
    </w:p>
    <w:p>
      <w:r>
        <w:br/>
      </w:r>
    </w:p>
    <w:p>
      <w:r>
        <w:br/>
        <w:t xml:space="preserve">  「所以修真侧文明发展的肯定也不怎么样。」</w:t>
      </w:r>
    </w:p>
    <w:p>
      <w:r>
        <w:br/>
      </w:r>
    </w:p>
    <w:p>
      <w:r>
        <w:br/>
        <w:t xml:space="preserve">  「所以这样下线，就算你发展再多，似乎也起不到任何作用吧？」</w:t>
      </w:r>
    </w:p>
    <w:p>
      <w:r>
        <w:br/>
      </w:r>
    </w:p>
    <w:p>
      <w:r>
        <w:br/>
        <w:t xml:space="preserve">  「嘿」光头男笑了笑道：「由於有著『献祭』的存在，以及代行者们的刻意打压。」</w:t>
      </w:r>
    </w:p>
    <w:p>
      <w:r>
        <w:br/>
      </w:r>
    </w:p>
    <w:p>
      <w:r>
        <w:br/>
        <w:t xml:space="preserve">  「那些星球上的科技水平，確实是一直都发展不起来。」</w:t>
      </w:r>
    </w:p>
    <w:p>
      <w:r>
        <w:br/>
      </w:r>
    </w:p>
    <w:p>
      <w:r>
        <w:br/>
        <w:t xml:space="preserve">  「但別忘了，我也是能发挥作用的啊。」</w:t>
      </w:r>
    </w:p>
    <w:p>
      <w:r>
        <w:br/>
      </w:r>
    </w:p>
    <w:p>
      <w:r>
        <w:br/>
        <w:t xml:space="preserve">  「我完全可以从代行者们手里，搞到先进的科技后，再转交给我的下线们。」</w:t>
      </w:r>
    </w:p>
    <w:p>
      <w:r>
        <w:br/>
      </w:r>
    </w:p>
    <w:p>
      <w:r>
        <w:br/>
        <w:t xml:space="preserve">  说到这里，光头男忽伸手在身前的仪器上连点数下。</w:t>
      </w:r>
    </w:p>
    <w:p>
      <w:r>
        <w:br/>
      </w:r>
    </w:p>
    <w:p>
      <w:r>
        <w:br/>
        <w:t xml:space="preserve">  只见该仪器的显示屏上画面一转，当即就切换到了，一个极具现代科技感的实验室里。</w:t>
      </w:r>
    </w:p>
    <w:p>
      <w:r>
        <w:br/>
      </w:r>
    </w:p>
    <w:p>
      <w:r>
        <w:br/>
        <w:t xml:space="preserve">  光头男语气里带著一丝自傲，冲谢深和国师解释道：「就这实验室所在的星球，其原本的科技水平，跟你们大周国应该相差不了太多。」</w:t>
      </w:r>
    </w:p>
    <w:p>
      <w:r>
        <w:br/>
      </w:r>
    </w:p>
    <w:p>
      <w:r>
        <w:br/>
        <w:t xml:space="preserve">  「但在我的帮助下，他们现已开始发展起了航天科技。」</w:t>
      </w:r>
    </w:p>
    <w:p>
      <w:r>
        <w:br/>
      </w:r>
    </w:p>
    <w:p>
      <w:r>
        <w:br/>
        <w:t xml:space="preserve">  「甚至还研究出了单兵作战机甲，飞仪，轨道打击等技术。」</w:t>
      </w:r>
    </w:p>
    <w:p>
      <w:r>
        <w:br/>
      </w:r>
    </w:p>
    <w:p>
      <w:r>
        <w:br/>
        <w:t xml:space="preserve">  「而像这样的实验室，我手里有著至少不下百多个。」</w:t>
      </w:r>
    </w:p>
    <w:p>
      <w:r>
        <w:br/>
      </w:r>
    </w:p>
    <w:p>
      <w:r>
        <w:br/>
        <w:t xml:space="preserve">  好傢伙。</w:t>
      </w:r>
    </w:p>
    <w:p>
      <w:r>
        <w:br/>
      </w:r>
    </w:p>
    <w:p>
      <w:r>
        <w:br/>
        <w:t xml:space="preserve">  如果光头男所说一切都是真的。</w:t>
      </w:r>
    </w:p>
    <w:p>
      <w:r>
        <w:br/>
      </w:r>
    </w:p>
    <w:p>
      <w:r>
        <w:br/>
        <w:t xml:space="preserve">  那他倒確实是有著，能一举推翻天庭的实力。</w:t>
      </w:r>
    </w:p>
    <w:p>
      <w:r>
        <w:br/>
      </w:r>
    </w:p>
    <w:p>
      <w:r>
        <w:br/>
        <w:t xml:space="preserve">  想到此，谢深开始正视起对方道：「所以你为什么要谋划著名推翻天庭呢？你做这些事的动机是什么？」</w:t>
      </w:r>
    </w:p>
    <w:p>
      <w:r>
        <w:br/>
      </w:r>
    </w:p>
    <w:p>
      <w:r>
        <w:br/>
        <w:t xml:space="preserve">  「还有那存放著无数颗行星的『星球展览馆』.代行者们建造那展览馆，其目的又是什么？」</w:t>
      </w:r>
    </w:p>
    <w:p>
      <w:r>
        <w:br/>
      </w:r>
    </w:p>
    <w:p>
      <w:r>
        <w:br/>
        <w:t xml:space="preserve">  面对谢深这一连串的问题，光头男显得不慌不忙。</w:t>
      </w:r>
    </w:p>
    <w:p>
      <w:r>
        <w:br/>
      </w:r>
    </w:p>
    <w:p>
      <w:r>
        <w:br/>
        <w:t xml:space="preserve">  他条理清晰道：「先回答你的第一个问题。」</w:t>
      </w:r>
    </w:p>
    <w:p>
      <w:r>
        <w:br/>
      </w:r>
    </w:p>
    <w:p>
      <w:r>
        <w:br/>
        <w:t xml:space="preserve">  「关於我为什么要推翻天庭」</w:t>
      </w:r>
    </w:p>
    <w:p>
      <w:r>
        <w:br/>
      </w:r>
    </w:p>
    <w:p>
      <w:r>
        <w:br/>
        <w:t xml:space="preserve">  「原因很简单，因为我跟你们一样，也是从星球收纳箱中逃出来的人。」</w:t>
      </w:r>
    </w:p>
    <w:p>
      <w:r>
        <w:br/>
      </w:r>
    </w:p>
    <w:p>
      <w:r>
        <w:br/>
        <w:t xml:space="preserve">  「只是跟你们的不同之处在於，你们是靠修真侧的手段逃出来的。」</w:t>
      </w:r>
    </w:p>
    <w:p>
      <w:r>
        <w:br/>
      </w:r>
    </w:p>
    <w:p>
      <w:r>
        <w:br/>
        <w:t xml:space="preserve">  「而我，则是靠著不断攀科技树，最终通过科技手段逃了出来。」</w:t>
      </w:r>
    </w:p>
    <w:p>
      <w:r>
        <w:br/>
      </w:r>
    </w:p>
    <w:p>
      <w:r>
        <w:br/>
        <w:t xml:space="preserve">  听见这一番解释，再加上光头男实验室里的各种仪器设备后，谢深心里立马就懂了。</w:t>
      </w:r>
    </w:p>
    <w:p>
      <w:r>
        <w:br/>
      </w:r>
    </w:p>
    <w:p>
      <w:r>
        <w:br/>
        <w:t xml:space="preserve">  得。</w:t>
      </w:r>
    </w:p>
    <w:p>
      <w:r>
        <w:br/>
      </w:r>
    </w:p>
    <w:p>
      <w:r>
        <w:br/>
        <w:t xml:space="preserve">  这光头男，八成又是个跟李修一样的科技侧天才。</w:t>
      </w:r>
    </w:p>
    <w:p>
      <w:r>
        <w:br/>
      </w:r>
    </w:p>
    <w:p>
      <w:r>
        <w:br/>
        <w:t xml:space="preserve">  (本章完)</w:t>
        <w:br/>
        <w:tab/>
        <w:tab/>
        <w:tab/>
      </w:r>
    </w:p>
    <w:p>
      <w:pPr>
        <w:pStyle w:val="Title"/>
      </w:pPr>
      <w:r>
        <w:t>第194章 填坑：塔监狱的起源</w:t>
      </w:r>
    </w:p>
    <w:p>
      <w:r>
        <w:br/>
        <w:t xml:space="preserve">              第194章 填坑：塔监狱的起源</w:t>
      </w:r>
    </w:p>
    <w:p>
      <w:r>
        <w:br/>
      </w:r>
    </w:p>
    <w:p>
      <w:r>
        <w:br/>
        <w:t xml:space="preserve">  「然后再回答你们的第二个问题啊。」</w:t>
      </w:r>
    </w:p>
    <w:p>
      <w:r>
        <w:br/>
      </w:r>
    </w:p>
    <w:p>
      <w:r>
        <w:br/>
        <w:t xml:space="preserve">  实验室里。</w:t>
      </w:r>
    </w:p>
    <w:p>
      <w:r>
        <w:br/>
      </w:r>
    </w:p>
    <w:p>
      <w:r>
        <w:br/>
        <w:t xml:space="preserve">  光头男接著刚才的话说道：「关於代行者们为什么要建造星球展览馆要想弄清楚这一问题，你们首先得知道，代行者们究竟是一群什么样的人。」</w:t>
      </w:r>
    </w:p>
    <w:p>
      <w:r>
        <w:br/>
      </w:r>
    </w:p>
    <w:p>
      <w:r>
        <w:br/>
        <w:t xml:space="preserve">  「你说。」谢深很配合地搭了句话。</w:t>
      </w:r>
    </w:p>
    <w:p>
      <w:r>
        <w:br/>
      </w:r>
    </w:p>
    <w:p>
      <w:r>
        <w:br/>
        <w:t xml:space="preserve">  光头男讲解道。</w:t>
      </w:r>
    </w:p>
    <w:p>
      <w:r>
        <w:br/>
      </w:r>
    </w:p>
    <w:p>
      <w:r>
        <w:br/>
        <w:t xml:space="preserve">  「据我所知，那些自称为代行者的人类们，都来自於一颗名为『始祖星』的星球上。」</w:t>
      </w:r>
    </w:p>
    <w:p>
      <w:r>
        <w:br/>
      </w:r>
    </w:p>
    <w:p>
      <w:r>
        <w:br/>
        <w:t xml:space="preserve">  「那是他们的母星。」</w:t>
      </w:r>
    </w:p>
    <w:p>
      <w:r>
        <w:br/>
      </w:r>
    </w:p>
    <w:p>
      <w:r>
        <w:br/>
        <w:t xml:space="preserve">  「那颗星球距离银河系中心的黑洞，仅有不到100光年的距离。」</w:t>
      </w:r>
    </w:p>
    <w:p>
      <w:r>
        <w:br/>
      </w:r>
    </w:p>
    <w:p>
      <w:r>
        <w:br/>
        <w:t xml:space="preserve">  「算是相当接近了。」</w:t>
      </w:r>
    </w:p>
    <w:p>
      <w:r>
        <w:br/>
      </w:r>
    </w:p>
    <w:p>
      <w:r>
        <w:br/>
        <w:t xml:space="preserve">  ——相比起银河系长达5万光年的半径而言，100光年的距离，確实能算得上是相当接近银心。</w:t>
      </w:r>
    </w:p>
    <w:p>
      <w:r>
        <w:br/>
      </w:r>
    </w:p>
    <w:p>
      <w:r>
        <w:br/>
        <w:t xml:space="preserve">  谢深听后接过话茬道：「我曾听毕宿五星系的人说过，距离银河系中心越是接近，不可名状生物们也就越是活跃。」（详见第183章）</w:t>
      </w:r>
    </w:p>
    <w:p>
      <w:r>
        <w:br/>
      </w:r>
    </w:p>
    <w:p>
      <w:r>
        <w:br/>
        <w:t xml:space="preserve">  「所以若始祖星距离银河系中心，真的仅只有不到100光年的距离。」</w:t>
      </w:r>
    </w:p>
    <w:p>
      <w:r>
        <w:br/>
      </w:r>
    </w:p>
    <w:p>
      <w:r>
        <w:br/>
        <w:t xml:space="preserve">  「那么诞生自始祖星上的代行者们，应该在很久很久以前，就已经受到不可名状生物们的侵蚀了。」</w:t>
      </w:r>
    </w:p>
    <w:p>
      <w:r>
        <w:br/>
      </w:r>
    </w:p>
    <w:p>
      <w:r>
        <w:br/>
        <w:t xml:space="preserve">  「我说的没错吧？」</w:t>
      </w:r>
    </w:p>
    <w:p>
      <w:r>
        <w:br/>
      </w:r>
    </w:p>
    <w:p>
      <w:r>
        <w:br/>
        <w:t xml:space="preserve">  「嗯。」光头男点了点头道：「诚如你刚才所言」</w:t>
      </w:r>
    </w:p>
    <w:p>
      <w:r>
        <w:br/>
      </w:r>
    </w:p>
    <w:p>
      <w:r>
        <w:br/>
        <w:t xml:space="preserve">  「始祖星的確是早在公元1000年左右时，就已经遭到了不可名状生物的入侵。」</w:t>
      </w:r>
    </w:p>
    <w:p>
      <w:r>
        <w:br/>
      </w:r>
    </w:p>
    <w:p>
      <w:r>
        <w:br/>
        <w:t xml:space="preserve">  「虽说在不可名状生物的影响下，生活在始祖星上的代行者们饱受摧残。」</w:t>
      </w:r>
    </w:p>
    <w:p>
      <w:r>
        <w:br/>
      </w:r>
    </w:p>
    <w:p>
      <w:r>
        <w:br/>
        <w:t xml:space="preserve">  「但同时。」</w:t>
      </w:r>
    </w:p>
    <w:p>
      <w:r>
        <w:br/>
      </w:r>
    </w:p>
    <w:p>
      <w:r>
        <w:br/>
        <w:t xml:space="preserve">  「因为有了来自不可名状生物的压力，代行者们的发展速度也是惊人的。」</w:t>
      </w:r>
    </w:p>
    <w:p>
      <w:r>
        <w:br/>
      </w:r>
    </w:p>
    <w:p>
      <w:r>
        <w:br/>
        <w:t xml:space="preserve">  「他们早在公元1200年左右时，就已经开始尝试星际远航了。」</w:t>
      </w:r>
    </w:p>
    <w:p>
      <w:r>
        <w:br/>
      </w:r>
    </w:p>
    <w:p>
      <w:r>
        <w:br/>
        <w:t xml:space="preserve">  光头男继续道。</w:t>
      </w:r>
    </w:p>
    <w:p>
      <w:r>
        <w:br/>
      </w:r>
    </w:p>
    <w:p>
      <w:r>
        <w:br/>
        <w:t xml:space="preserve">  「时间流逝。」</w:t>
      </w:r>
    </w:p>
    <w:p>
      <w:r>
        <w:br/>
      </w:r>
    </w:p>
    <w:p>
      <w:r>
        <w:br/>
        <w:t xml:space="preserve">  「隨著星际远航技术的不断发展和完善。」</w:t>
      </w:r>
    </w:p>
    <w:p>
      <w:r>
        <w:br/>
      </w:r>
    </w:p>
    <w:p>
      <w:r>
        <w:br/>
        <w:t xml:space="preserve">  「到公元1500年左右时在不可名状生物的逼迫下，代行者们终於是不得不被迫离开了母星。」</w:t>
      </w:r>
    </w:p>
    <w:p>
      <w:r>
        <w:br/>
      </w:r>
    </w:p>
    <w:p>
      <w:r>
        <w:br/>
        <w:t xml:space="preserve">  「他们於浩瀚宇宙中，开始了长达数千年之久的星际流浪。」</w:t>
      </w:r>
    </w:p>
    <w:p>
      <w:r>
        <w:br/>
      </w:r>
    </w:p>
    <w:p>
      <w:r>
        <w:br/>
        <w:t xml:space="preserve">  光头男话说到这里时。</w:t>
      </w:r>
    </w:p>
    <w:p>
      <w:r>
        <w:br/>
      </w:r>
    </w:p>
    <w:p>
      <w:r>
        <w:br/>
        <w:t xml:space="preserve">  一旁的国师两手一摊，忍不住插了句话道：「所以代行者们的经歷，跟他们建立星球展览馆之间，有必然的联繫吗？」</w:t>
      </w:r>
    </w:p>
    <w:p>
      <w:r>
        <w:br/>
      </w:r>
    </w:p>
    <w:p>
      <w:r>
        <w:br/>
        <w:t xml:space="preserve">  「別急啊。」光头男不慌不忙道：「马上就要说到星球展览馆的事儿了。」</w:t>
      </w:r>
    </w:p>
    <w:p>
      <w:r>
        <w:br/>
      </w:r>
    </w:p>
    <w:p>
      <w:r>
        <w:br/>
        <w:t xml:space="preserve">  说著，他忽冲身后挥了挥手。</w:t>
      </w:r>
    </w:p>
    <w:p>
      <w:r>
        <w:br/>
      </w:r>
    </w:p>
    <w:p>
      <w:r>
        <w:br/>
        <w:t xml:space="preserve">  伴隨著其动作。</w:t>
      </w:r>
    </w:p>
    <w:p>
      <w:r>
        <w:br/>
      </w:r>
    </w:p>
    <w:p>
      <w:r>
        <w:br/>
        <w:t xml:space="preserve">  一名长相甜美，看上去不过二八年华的少女，突然从实验室的一隔间里走了出来。</w:t>
      </w:r>
    </w:p>
    <w:p>
      <w:r>
        <w:br/>
      </w:r>
    </w:p>
    <w:p>
      <w:r>
        <w:br/>
        <w:t xml:space="preserve">  少女十分乖巧地，搬了把椅子置於光头男身后。</w:t>
      </w:r>
    </w:p>
    <w:p>
      <w:r>
        <w:br/>
      </w:r>
    </w:p>
    <w:p>
      <w:r>
        <w:br/>
        <w:t xml:space="preserve">  后者则舒舒服服的坐在了椅子上，並享受起少女的服侍，任其揉肩捏腿。</w:t>
      </w:r>
    </w:p>
    <w:p>
      <w:r>
        <w:br/>
      </w:r>
    </w:p>
    <w:p>
      <w:r>
        <w:br/>
        <w:t xml:space="preserve">  见此一幕。</w:t>
      </w:r>
    </w:p>
    <w:p>
      <w:r>
        <w:br/>
      </w:r>
    </w:p>
    <w:p>
      <w:r>
        <w:br/>
        <w:t xml:space="preserve">  凭著化神期修士的神识，谢深只一眼就看出了此少女的异样。</w:t>
      </w:r>
    </w:p>
    <w:p>
      <w:r>
        <w:br/>
      </w:r>
    </w:p>
    <w:p>
      <w:r>
        <w:br/>
        <w:t xml:space="preserve">  他脱口而出道：「如果我没猜错，这小姑娘应该不是人类吧？」</w:t>
      </w:r>
    </w:p>
    <w:p>
      <w:r>
        <w:br/>
      </w:r>
    </w:p>
    <w:p>
      <w:r>
        <w:br/>
        <w:t xml:space="preserve">  「好眼力。」</w:t>
      </w:r>
    </w:p>
    <w:p>
      <w:r>
        <w:br/>
      </w:r>
    </w:p>
    <w:p>
      <w:r>
        <w:br/>
        <w:t xml:space="preserve">  光头男介绍道：「这是我用代行者们的仿真人技术，自行动手製作出的一具仿真人类，用於照顾我的日常生活起居。」</w:t>
      </w:r>
    </w:p>
    <w:p>
      <w:r>
        <w:br/>
      </w:r>
    </w:p>
    <w:p>
      <w:r>
        <w:br/>
        <w:t xml:space="preserve">  「那么.」</w:t>
      </w:r>
    </w:p>
    <w:p>
      <w:r>
        <w:br/>
      </w:r>
    </w:p>
    <w:p>
      <w:r>
        <w:br/>
        <w:t xml:space="preserve">  「继续回归正题啊。」</w:t>
      </w:r>
    </w:p>
    <w:p>
      <w:r>
        <w:br/>
      </w:r>
    </w:p>
    <w:p>
      <w:r>
        <w:br/>
        <w:t xml:space="preserve">  「被迫离开母星后，代行者们在长达数千年之久的星际流浪过程中，遇见了无数受不可名状生物污染的星球。」</w:t>
      </w:r>
    </w:p>
    <w:p>
      <w:r>
        <w:br/>
      </w:r>
    </w:p>
    <w:p>
      <w:r>
        <w:br/>
        <w:t xml:space="preserve">  「这些星球上的人类们，都在用各自的方法，尝试著去对抗不可名状生物们。」</w:t>
      </w:r>
    </w:p>
    <w:p>
      <w:r>
        <w:br/>
      </w:r>
    </w:p>
    <w:p>
      <w:r>
        <w:br/>
        <w:t xml:space="preserve">  「但不可名状生物们实在是太强大了。」</w:t>
      </w:r>
    </w:p>
    <w:p>
      <w:r>
        <w:br/>
      </w:r>
    </w:p>
    <w:p>
      <w:r>
        <w:br/>
        <w:t xml:space="preserve">  「所以无一例外的，凡是反抗不可名状生物的人类，最后都失败了。」</w:t>
      </w:r>
    </w:p>
    <w:p>
      <w:r>
        <w:br/>
      </w:r>
    </w:p>
    <w:p>
      <w:r>
        <w:br/>
        <w:t xml:space="preserve">  「人类能有的，最好的结局。」</w:t>
      </w:r>
    </w:p>
    <w:p>
      <w:r>
        <w:br/>
      </w:r>
    </w:p>
    <w:p>
      <w:r>
        <w:br/>
        <w:t xml:space="preserve">  「不过是在不可名状生物的侵蚀下，被迫逃离自己当前所在的星球。」</w:t>
      </w:r>
    </w:p>
    <w:p>
      <w:r>
        <w:br/>
      </w:r>
    </w:p>
    <w:p>
      <w:r>
        <w:br/>
        <w:t xml:space="preserve">  「他们会朝著，与银河系中心相反的方向逃跑。」</w:t>
      </w:r>
    </w:p>
    <w:p>
      <w:r>
        <w:br/>
      </w:r>
    </w:p>
    <w:p>
      <w:r>
        <w:br/>
        <w:t xml:space="preserve">  说到这里，光头男忽看向谢深道。</w:t>
      </w:r>
    </w:p>
    <w:p>
      <w:r>
        <w:br/>
      </w:r>
    </w:p>
    <w:p>
      <w:r>
        <w:br/>
        <w:t xml:space="preserve">  「你懂得。」</w:t>
      </w:r>
    </w:p>
    <w:p>
      <w:r>
        <w:br/>
      </w:r>
    </w:p>
    <w:p>
      <w:r>
        <w:br/>
        <w:t xml:space="preserve">  「毕竟不可名状生物们，都是自银河系中心的黑洞诞生的。」</w:t>
      </w:r>
    </w:p>
    <w:p>
      <w:r>
        <w:br/>
      </w:r>
    </w:p>
    <w:p>
      <w:r>
        <w:br/>
        <w:t xml:space="preserve">  「所以距离银河系中心越远的星球，所受到的来自不可名状生物的污染，也就相对越少。」</w:t>
      </w:r>
    </w:p>
    <w:p>
      <w:r>
        <w:br/>
      </w:r>
    </w:p>
    <w:p>
      <w:r>
        <w:br/>
        <w:t xml:space="preserve">  「所以逃跑时，自然是距离银河系中心越远越好。」</w:t>
      </w:r>
    </w:p>
    <w:p>
      <w:r>
        <w:br/>
      </w:r>
    </w:p>
    <w:p>
      <w:r>
        <w:br/>
        <w:t xml:space="preserve">  谢深对光头男的这番话，可以说是无比赞同。</w:t>
      </w:r>
    </w:p>
    <w:p>
      <w:r>
        <w:br/>
      </w:r>
    </w:p>
    <w:p>
      <w:r>
        <w:br/>
        <w:t xml:space="preserve">  因为他亲眼见到过。</w:t>
      </w:r>
    </w:p>
    <w:p>
      <w:r>
        <w:br/>
      </w:r>
    </w:p>
    <w:p>
      <w:r>
        <w:br/>
        <w:t xml:space="preserve">  ——那些逃难至毕宿五的星际难民们，便大多都来自於银河系的中心区域。</w:t>
      </w:r>
    </w:p>
    <w:p>
      <w:r>
        <w:br/>
      </w:r>
    </w:p>
    <w:p>
      <w:r>
        <w:br/>
        <w:t xml:space="preserve">  「再然后呢？」</w:t>
      </w:r>
    </w:p>
    <w:p>
      <w:r>
        <w:br/>
      </w:r>
    </w:p>
    <w:p>
      <w:r>
        <w:br/>
        <w:t xml:space="preserve">  国师是个急性子。</w:t>
      </w:r>
    </w:p>
    <w:p>
      <w:r>
        <w:br/>
      </w:r>
    </w:p>
    <w:p>
      <w:r>
        <w:br/>
        <w:t xml:space="preserve">  听到这里时，他又忍不住开口说道：「在见识了无数因不可名状生物而毁灭的文明后，代行者们终於是彻底觉醒，他们立志要战胜宇宙中的不可名状，所以才建造出了星球展览馆？」</w:t>
      </w:r>
    </w:p>
    <w:p>
      <w:r>
        <w:br/>
      </w:r>
    </w:p>
    <w:p>
      <w:r>
        <w:br/>
        <w:t xml:space="preserve">  「恰恰相反。」光头男更正道：「在见识了不可名状生物的强大后，代行者们逐渐意识到，不可名状生物根本就是不可能战胜的。」</w:t>
      </w:r>
    </w:p>
    <w:p>
      <w:r>
        <w:br/>
      </w:r>
    </w:p>
    <w:p>
      <w:r>
        <w:br/>
        <w:t xml:space="preserve">  「人类面对他们，所能做的就只有臣服。」 </w:t>
      </w:r>
    </w:p>
    <w:p>
      <w:r>
        <w:br/>
      </w:r>
    </w:p>
    <w:p>
      <w:r>
        <w:br/>
        <w:t xml:space="preserve">  「於是，代行者们便开始尝试去理解不可名状，去侍奉不可名状，乃至成为不可名状。」</w:t>
      </w:r>
    </w:p>
    <w:p>
      <w:r>
        <w:br/>
      </w:r>
    </w:p>
    <w:p>
      <w:r>
        <w:br/>
        <w:t xml:space="preserve">  「也正因如此，代行者们方才有了『代行者』这一称號。」</w:t>
      </w:r>
    </w:p>
    <w:p>
      <w:r>
        <w:br/>
      </w:r>
    </w:p>
    <w:p>
      <w:r>
        <w:br/>
        <w:t xml:space="preserve">  「其意为『不可名状生物的代理之人』。」</w:t>
      </w:r>
    </w:p>
    <w:p>
      <w:r>
        <w:br/>
      </w:r>
    </w:p>
    <w:p>
      <w:r>
        <w:br/>
        <w:t xml:space="preserve">  这.</w:t>
      </w:r>
    </w:p>
    <w:p>
      <w:r>
        <w:br/>
      </w:r>
    </w:p>
    <w:p>
      <w:r>
        <w:br/>
        <w:t xml:space="preserve">  听到这里，谢深露出了一脸若有所思表情道：「所以为了侍奉不可名状生物，代行者们便在此星球上，建造了所谓的星球展览馆？」</w:t>
      </w:r>
    </w:p>
    <w:p>
      <w:r>
        <w:br/>
      </w:r>
    </w:p>
    <w:p>
      <w:r>
        <w:br/>
        <w:t xml:space="preserve">  「不错。」光头男应道：「代行者们用各种仪器设备，不断从展览馆的各个星球上，抽取由人类所產生的情绪之力。」</w:t>
      </w:r>
    </w:p>
    <w:p>
      <w:r>
        <w:br/>
      </w:r>
    </w:p>
    <w:p>
      <w:r>
        <w:br/>
        <w:t xml:space="preserve">  「你懂得。」</w:t>
      </w:r>
    </w:p>
    <w:p>
      <w:r>
        <w:br/>
      </w:r>
    </w:p>
    <w:p>
      <w:r>
        <w:br/>
        <w:t xml:space="preserve">  「不可名状生物以人类的情绪作为食粮。」</w:t>
      </w:r>
    </w:p>
    <w:p>
      <w:r>
        <w:br/>
      </w:r>
    </w:p>
    <w:p>
      <w:r>
        <w:br/>
        <w:t xml:space="preserve">  「所以代行者们此举，就相当於是在餵养不可名状生物。」</w:t>
      </w:r>
    </w:p>
    <w:p>
      <w:r>
        <w:br/>
      </w:r>
    </w:p>
    <w:p>
      <w:r>
        <w:br/>
        <w:t xml:space="preserve">  「完美尽孝了属於是。」</w:t>
      </w:r>
    </w:p>
    <w:p>
      <w:r>
        <w:br/>
      </w:r>
    </w:p>
    <w:p>
      <w:r>
        <w:br/>
        <w:t xml:space="preserve">  这群疯子。</w:t>
      </w:r>
    </w:p>
    <w:p>
      <w:r>
        <w:br/>
      </w:r>
    </w:p>
    <w:p>
      <w:r>
        <w:br/>
        <w:t xml:space="preserve">  光头男的话，令谢深下意识联想到了，地球上那些用来关押並折磨人类的塔监狱。</w:t>
      </w:r>
    </w:p>
    <w:p>
      <w:r>
        <w:br/>
      </w:r>
    </w:p>
    <w:p>
      <w:r>
        <w:br/>
        <w:t xml:space="preserve">  他顺势冲光头男道：「话说.你有没有听说过一种，专门用来关押並折磨人类的黑色高塔？」</w:t>
      </w:r>
    </w:p>
    <w:p>
      <w:r>
        <w:br/>
      </w:r>
    </w:p>
    <w:p>
      <w:r>
        <w:br/>
        <w:t xml:space="preserve">  「那种黑色高塔里，也同样有用於抽取人类『痛苦情绪』的玻璃管道。」</w:t>
      </w:r>
    </w:p>
    <w:p>
      <w:r>
        <w:br/>
      </w:r>
    </w:p>
    <w:p>
      <w:r>
        <w:br/>
        <w:t xml:space="preserve">  「我怀疑，那种黑色高塔就是由代行者们建造的。」</w:t>
      </w:r>
    </w:p>
    <w:p>
      <w:r>
        <w:br/>
      </w:r>
    </w:p>
    <w:p>
      <w:r>
        <w:br/>
        <w:t xml:space="preserve">  「黑色高塔么？你等我会儿啊.」听见谢深所言，光头男忙挪了挪身下的椅子。</w:t>
      </w:r>
    </w:p>
    <w:p>
      <w:r>
        <w:br/>
      </w:r>
    </w:p>
    <w:p>
      <w:r>
        <w:br/>
        <w:t xml:space="preserve">  他移动到一台显示屏前，其双手在显示屏所连接的终端上快速操作著。</w:t>
      </w:r>
    </w:p>
    <w:p>
      <w:r>
        <w:br/>
      </w:r>
    </w:p>
    <w:p>
      <w:r>
        <w:br/>
        <w:t xml:space="preserve">  只不一会儿功夫，光头男搜索到了有关塔监狱的信息。</w:t>
      </w:r>
    </w:p>
    <w:p>
      <w:r>
        <w:br/>
      </w:r>
    </w:p>
    <w:p>
      <w:r>
        <w:br/>
        <w:t xml:space="preserve">  他转身冲谢深道：「你別说啊，你还真別说.代行者的共享资料库里，居然还真记录有关於塔监狱的信息。」</w:t>
      </w:r>
    </w:p>
    <w:p>
      <w:r>
        <w:br/>
      </w:r>
    </w:p>
    <w:p>
      <w:r>
        <w:br/>
        <w:t xml:space="preserve">  ！！</w:t>
      </w:r>
    </w:p>
    <w:p>
      <w:r>
        <w:br/>
      </w:r>
    </w:p>
    <w:p>
      <w:r>
        <w:br/>
        <w:t xml:space="preserve">  谢深闻言忙凑上前去。</w:t>
      </w:r>
    </w:p>
    <w:p>
      <w:r>
        <w:br/>
      </w:r>
    </w:p>
    <w:p>
      <w:r>
        <w:br/>
        <w:t xml:space="preserve">  他看向光头男面前的显示屏，皱眉道：「你这上面怎么全是乱码？」</w:t>
      </w:r>
    </w:p>
    <w:p>
      <w:r>
        <w:br/>
      </w:r>
    </w:p>
    <w:p>
      <w:r>
        <w:br/>
        <w:t xml:space="preserve">  光头男笑道：「这不是乱码，这是代行者的共享资料库后台。」</w:t>
      </w:r>
    </w:p>
    <w:p>
      <w:r>
        <w:br/>
      </w:r>
    </w:p>
    <w:p>
      <w:r>
        <w:br/>
        <w:t xml:space="preserve">  「主要我是通过非法途逕入侵进去的，算是黑客。」</w:t>
      </w:r>
    </w:p>
    <w:p>
      <w:r>
        <w:br/>
      </w:r>
    </w:p>
    <w:p>
      <w:r>
        <w:br/>
        <w:t xml:space="preserve">  「所以看上去才会是这样子。」</w:t>
      </w:r>
    </w:p>
    <w:p>
      <w:r>
        <w:br/>
      </w:r>
    </w:p>
    <w:p>
      <w:r>
        <w:br/>
        <w:t xml:space="preserve">  「你能看懂这些乱码？」谢深问了一句道。</w:t>
      </w:r>
    </w:p>
    <w:p>
      <w:r>
        <w:br/>
      </w:r>
    </w:p>
    <w:p>
      <w:r>
        <w:br/>
        <w:t xml:space="preserve">  「当然能了。」光头男道：「代行者们早就已进入了信息技术时代。」</w:t>
      </w:r>
    </w:p>
    <w:p>
      <w:r>
        <w:br/>
      </w:r>
    </w:p>
    <w:p>
      <w:r>
        <w:br/>
        <w:t xml:space="preserve">  「要想跟他们作对，黑客技术那是基本功。」</w:t>
      </w:r>
    </w:p>
    <w:p>
      <w:r>
        <w:br/>
      </w:r>
    </w:p>
    <w:p>
      <w:r>
        <w:br/>
        <w:t xml:space="preserve">  「要是连这些也看不懂，那我还造个什么反，乾脆回原本的星球种地得了。」</w:t>
      </w:r>
    </w:p>
    <w:p>
      <w:r>
        <w:br/>
      </w:r>
    </w:p>
    <w:p>
      <w:r>
        <w:br/>
        <w:t xml:space="preserve">  谢深无视了光头男的自我调侃。</w:t>
      </w:r>
    </w:p>
    <w:p>
      <w:r>
        <w:br/>
      </w:r>
    </w:p>
    <w:p>
      <w:r>
        <w:br/>
        <w:t xml:space="preserve">  他现在只想知道有关塔监狱一事，於是冲对方催促道：「快，翻一下有关塔监狱的內容。」</w:t>
      </w:r>
    </w:p>
    <w:p>
      <w:r>
        <w:br/>
      </w:r>
    </w:p>
    <w:p>
      <w:r>
        <w:br/>
        <w:t xml:space="preserve">  「其实倒也没什么太多內容。」光头男解释道：「根据代行者们资料库內记载。」</w:t>
      </w:r>
    </w:p>
    <w:p>
      <w:r>
        <w:br/>
      </w:r>
    </w:p>
    <w:p>
      <w:r>
        <w:br/>
        <w:t xml:space="preserve">  「他们曾在不只一个星球上，建立过痛苦高塔。」</w:t>
      </w:r>
    </w:p>
    <w:p>
      <w:r>
        <w:br/>
      </w:r>
    </w:p>
    <w:p>
      <w:r>
        <w:br/>
        <w:t xml:space="preserve">  「也即你所说的塔监狱。」</w:t>
      </w:r>
    </w:p>
    <w:p>
      <w:r>
        <w:br/>
      </w:r>
    </w:p>
    <w:p>
      <w:r>
        <w:br/>
        <w:t xml:space="preserve">  「其目的，是为了侍奉以痛苦情绪为食的不可名状生物。」</w:t>
      </w:r>
    </w:p>
    <w:p>
      <w:r>
        <w:br/>
      </w:r>
    </w:p>
    <w:p>
      <w:r>
        <w:br/>
        <w:t xml:space="preserve">  「以便能获得与其沟通的机会。」</w:t>
      </w:r>
    </w:p>
    <w:p>
      <w:r>
        <w:br/>
      </w:r>
    </w:p>
    <w:p>
      <w:r>
        <w:br/>
        <w:t xml:space="preserve">  与其沟通？</w:t>
      </w:r>
    </w:p>
    <w:p>
      <w:r>
        <w:br/>
      </w:r>
    </w:p>
    <w:p>
      <w:r>
        <w:br/>
        <w:t xml:space="preserve">  谢深听后震惊道：「人类还能跟不可名状生物沟通？」</w:t>
      </w:r>
    </w:p>
    <w:p>
      <w:r>
        <w:br/>
      </w:r>
    </w:p>
    <w:p>
      <w:r>
        <w:br/>
        <w:t xml:space="preserve">  「当然能了。」光头男理所当然道：「不然你以为，代行者们为什么要那么执著於，去侍奉不可名状生物？」</w:t>
      </w:r>
    </w:p>
    <w:p>
      <w:r>
        <w:br/>
      </w:r>
    </w:p>
    <w:p>
      <w:r>
        <w:br/>
        <w:t xml:space="preserve">  「他们又不是傻子。」</w:t>
      </w:r>
    </w:p>
    <w:p>
      <w:r>
        <w:br/>
      </w:r>
    </w:p>
    <w:p>
      <w:r>
        <w:br/>
        <w:t xml:space="preserve">  「自然是因为有好处可拿，他们才会自愿去给不可名状生物当狗。」</w:t>
      </w:r>
    </w:p>
    <w:p>
      <w:r>
        <w:br/>
      </w:r>
    </w:p>
    <w:p>
      <w:r>
        <w:br/>
        <w:t xml:space="preserve">  「所以与不可名状生物沟通，具体能得到哪些好处？」谢深追问道。</w:t>
      </w:r>
    </w:p>
    <w:p>
      <w:r>
        <w:br/>
      </w:r>
    </w:p>
    <w:p>
      <w:r>
        <w:br/>
        <w:t xml:space="preserve">  光头男道：「这我就不是很清楚了」</w:t>
      </w:r>
    </w:p>
    <w:p>
      <w:r>
        <w:br/>
      </w:r>
    </w:p>
    <w:p>
      <w:r>
        <w:br/>
        <w:t xml:space="preserve">  「毕竟，能够与不可名状生物们沟通，是代行者们侍奉不可名状生物的动机。」</w:t>
      </w:r>
    </w:p>
    <w:p>
      <w:r>
        <w:br/>
      </w:r>
    </w:p>
    <w:p>
      <w:r>
        <w:br/>
        <w:t xml:space="preserve">  「算是他们所作所为的基本盘。」</w:t>
      </w:r>
    </w:p>
    <w:p>
      <w:r>
        <w:br/>
      </w:r>
    </w:p>
    <w:p>
      <w:r>
        <w:br/>
        <w:t xml:space="preserve">  「算是最核心的秘密。」</w:t>
      </w:r>
    </w:p>
    <w:p>
      <w:r>
        <w:br/>
      </w:r>
    </w:p>
    <w:p>
      <w:r>
        <w:br/>
        <w:t xml:space="preserve">  「像这一类机密，是不可能直接就放在共享资料库当中的。」</w:t>
      </w:r>
    </w:p>
    <w:p>
      <w:r>
        <w:br/>
      </w:r>
    </w:p>
    <w:p>
      <w:r>
        <w:br/>
        <w:t xml:space="preserve">  「嘿。」</w:t>
      </w:r>
    </w:p>
    <w:p>
      <w:r>
        <w:br/>
      </w:r>
    </w:p>
    <w:p>
      <w:r>
        <w:br/>
        <w:t xml:space="preserve">  说到这里，光头男突然盯著谢深打量了几眼。</w:t>
      </w:r>
    </w:p>
    <w:p>
      <w:r>
        <w:br/>
      </w:r>
    </w:p>
    <w:p>
      <w:r>
        <w:br/>
        <w:t xml:space="preserve">  他猜测道：「朋友.」</w:t>
      </w:r>
    </w:p>
    <w:p>
      <w:r>
        <w:br/>
      </w:r>
    </w:p>
    <w:p>
      <w:r>
        <w:br/>
        <w:t xml:space="preserve">  「如果我没猜错，你之所以会如此关心塔监狱一事。」</w:t>
      </w:r>
    </w:p>
    <w:p>
      <w:r>
        <w:br/>
      </w:r>
    </w:p>
    <w:p>
      <w:r>
        <w:br/>
        <w:t xml:space="preserve">  「怕不是因为，你之前就曾被关进过塔监狱吧？」</w:t>
      </w:r>
    </w:p>
    <w:p>
      <w:r>
        <w:br/>
      </w:r>
    </w:p>
    <w:p>
      <w:r>
        <w:br/>
        <w:t xml:space="preserve">  这倒是没什么不好意思承认的。</w:t>
      </w:r>
    </w:p>
    <w:p>
      <w:r>
        <w:br/>
      </w:r>
    </w:p>
    <w:p>
      <w:r>
        <w:br/>
        <w:t xml:space="preserve">  谢深闻言点头应道：「嗯，我之前確实被关进过塔监狱里且不只是我，我母星上近九成的人类，都曾在塔监狱中受到过非人折磨。」</w:t>
      </w:r>
    </w:p>
    <w:p>
      <w:r>
        <w:br/>
      </w:r>
    </w:p>
    <w:p>
      <w:r>
        <w:br/>
        <w:t xml:space="preserve">  「你的母星？」光头男闻言皱了皱眉头，但却並未多问什么。</w:t>
      </w:r>
    </w:p>
    <w:p>
      <w:r>
        <w:br/>
      </w:r>
    </w:p>
    <w:p>
      <w:r>
        <w:br/>
        <w:t xml:space="preserve">  沉默间。</w:t>
      </w:r>
    </w:p>
    <w:p>
      <w:r>
        <w:br/>
      </w:r>
    </w:p>
    <w:p>
      <w:r>
        <w:br/>
        <w:t xml:space="preserve">  谢深忽又询问道：「对了.麻烦你再帮忙找下，看看代行者的共享资料库里，是否有著关於復活术的记载？」</w:t>
      </w:r>
    </w:p>
    <w:p>
      <w:r>
        <w:br/>
      </w:r>
    </w:p>
    <w:p>
      <w:r>
        <w:br/>
        <w:t xml:space="preserve">  「行。」光头男继续在共享资料库中翻找。</w:t>
      </w:r>
    </w:p>
    <w:p>
      <w:r>
        <w:br/>
      </w:r>
    </w:p>
    <w:p>
      <w:r>
        <w:br/>
        <w:t xml:space="preserve">  少倾。</w:t>
      </w:r>
    </w:p>
    <w:p>
      <w:r>
        <w:br/>
      </w:r>
    </w:p>
    <w:p>
      <w:r>
        <w:br/>
        <w:t xml:space="preserve">  他摇了摇头道：「未找到任何有关復活术的文字，又或是图像记录。」</w:t>
      </w:r>
    </w:p>
    <w:p>
      <w:r>
        <w:br/>
      </w:r>
    </w:p>
    <w:p>
      <w:r>
        <w:br/>
        <w:t xml:space="preserve">  ——在光头男看来，谢深之所以要找復活术，很可能是想要復活某个已死去之人。</w:t>
      </w:r>
    </w:p>
    <w:p>
      <w:r>
        <w:br/>
      </w:r>
    </w:p>
    <w:p>
      <w:r>
        <w:br/>
        <w:t xml:space="preserve">  譬如说一生挚爱。</w:t>
      </w:r>
    </w:p>
    <w:p>
      <w:r>
        <w:br/>
      </w:r>
    </w:p>
    <w:p>
      <w:r>
        <w:br/>
        <w:t xml:space="preserve">  心中好奇之下，他冲谢深询问道：「朋友.你突然要我帮忙找復活术，是为了復活某个忘不掉的人吗？」 </w:t>
      </w:r>
    </w:p>
    <w:p>
      <w:r>
        <w:br/>
      </w:r>
    </w:p>
    <w:p>
      <w:r>
        <w:br/>
        <w:t xml:space="preserve">  「復活术什么的，不可能有的。」</w:t>
      </w:r>
    </w:p>
    <w:p>
      <w:r>
        <w:br/>
      </w:r>
    </w:p>
    <w:p>
      <w:r>
        <w:br/>
        <w:t xml:space="preserve">  「人死不能復生，这是常识。」</w:t>
      </w:r>
    </w:p>
    <w:p>
      <w:r>
        <w:br/>
      </w:r>
    </w:p>
    <w:p>
      <w:r>
        <w:br/>
        <w:t xml:space="preserve">  「兄弟，过去的事，就让他过去吧。」</w:t>
      </w:r>
    </w:p>
    <w:p>
      <w:r>
        <w:br/>
      </w:r>
    </w:p>
    <w:p>
      <w:r>
        <w:br/>
        <w:t xml:space="preserve">  谢深並未理会光头男的喋喋不休，只是心中快速思考著：</w:t>
      </w:r>
    </w:p>
    <w:p>
      <w:r>
        <w:br/>
      </w:r>
    </w:p>
    <w:p>
      <w:r>
        <w:br/>
        <w:t xml:space="preserve">  所以，即便是建造出了塔监狱的代行者们，也並不知晓復活术一事？</w:t>
      </w:r>
    </w:p>
    <w:p>
      <w:r>
        <w:br/>
      </w:r>
    </w:p>
    <w:p>
      <w:r>
        <w:br/>
        <w:t xml:space="preserve">  不。</w:t>
      </w:r>
    </w:p>
    <w:p>
      <w:r>
        <w:br/>
      </w:r>
    </w:p>
    <w:p>
      <w:r>
        <w:br/>
        <w:t xml:space="preserve">  不对。</w:t>
      </w:r>
    </w:p>
    <w:p>
      <w:r>
        <w:br/>
      </w:r>
    </w:p>
    <w:p>
      <w:r>
        <w:br/>
        <w:t xml:space="preserve">  光头男刚搜索的，只是代行者们的共享资料库。</w:t>
      </w:r>
    </w:p>
    <w:p>
      <w:r>
        <w:br/>
      </w:r>
    </w:p>
    <w:p>
      <w:r>
        <w:br/>
        <w:t xml:space="preserve">  说不定，有关復活术的信息，被代行者们另藏在了別的地方。</w:t>
      </w:r>
    </w:p>
    <w:p>
      <w:r>
        <w:br/>
      </w:r>
    </w:p>
    <w:p>
      <w:r>
        <w:br/>
        <w:t xml:space="preserve">  考虑到代行者们知晓的秘密，所掌握的情报，实在是太多太多。</w:t>
      </w:r>
    </w:p>
    <w:p>
      <w:r>
        <w:br/>
      </w:r>
    </w:p>
    <w:p>
      <w:r>
        <w:br/>
        <w:t xml:space="preserve">  与之尝试接触，又或是直接征服此文明，將为谢深背后的地球方势力带来巨大好处。</w:t>
      </w:r>
    </w:p>
    <w:p>
      <w:r>
        <w:br/>
      </w:r>
    </w:p>
    <w:p>
      <w:r>
        <w:br/>
        <w:t xml:space="preserve">  至於究竟是与之友好接触，还是选择直接征服</w:t>
      </w:r>
    </w:p>
    <w:p>
      <w:r>
        <w:br/>
      </w:r>
    </w:p>
    <w:p>
      <w:r>
        <w:br/>
        <w:t xml:space="preserve">  由於此事干係甚大，谢深並未急著去做出决定，而是先趁机冲光头男打探道。</w:t>
      </w:r>
    </w:p>
    <w:p>
      <w:r>
        <w:br/>
      </w:r>
    </w:p>
    <w:p>
      <w:r>
        <w:br/>
        <w:t xml:space="preserve">  「既然代行者们早在公元1200左右时，就已经开始向外太空探索了。」</w:t>
      </w:r>
    </w:p>
    <w:p>
      <w:r>
        <w:br/>
      </w:r>
    </w:p>
    <w:p>
      <w:r>
        <w:br/>
        <w:t xml:space="preserve">  「时至今日，又另建造出了像是塔监狱，以及星球展览馆在內的诸多奇观。」</w:t>
      </w:r>
    </w:p>
    <w:p>
      <w:r>
        <w:br/>
      </w:r>
    </w:p>
    <w:p>
      <w:r>
        <w:br/>
        <w:t xml:space="preserve">  「甚至还尝试与不可名状生物沟通。」</w:t>
      </w:r>
    </w:p>
    <w:p>
      <w:r>
        <w:br/>
      </w:r>
    </w:p>
    <w:p>
      <w:r>
        <w:br/>
        <w:t xml:space="preserve">  「这样实力强大的文明，你確定你有把握能推翻他们？」</w:t>
      </w:r>
    </w:p>
    <w:p>
      <w:r>
        <w:br/>
      </w:r>
    </w:p>
    <w:p>
      <w:r>
        <w:br/>
        <w:t xml:space="preserve">  「嘿。」光头男神秘一笑道：「我的计划，暂时还不能详细说给你听。」</w:t>
      </w:r>
    </w:p>
    <w:p>
      <w:r>
        <w:br/>
      </w:r>
    </w:p>
    <w:p>
      <w:r>
        <w:br/>
        <w:t xml:space="preserve">  「毕竟我们也只是才刚认识没多久。」</w:t>
      </w:r>
    </w:p>
    <w:p>
      <w:r>
        <w:br/>
      </w:r>
    </w:p>
    <w:p>
      <w:r>
        <w:br/>
        <w:t xml:space="preserve">  「我现在还並不清楚你的底细，並不能完全信任你。」</w:t>
      </w:r>
    </w:p>
    <w:p>
      <w:r>
        <w:br/>
      </w:r>
    </w:p>
    <w:p>
      <w:r>
        <w:br/>
        <w:t xml:space="preserve">  光头男的话，让谢深感到有些无语。</w:t>
      </w:r>
    </w:p>
    <w:p>
      <w:r>
        <w:br/>
      </w:r>
    </w:p>
    <w:p>
      <w:r>
        <w:br/>
        <w:t xml:space="preserve">  他吐槽道：「既然你都不信任我，那为什么还敢把居住地址直接告诉我？你就不怕我直接把你给扬了，又或是把你出卖给代行者们吗？」</w:t>
      </w:r>
    </w:p>
    <w:p>
      <w:r>
        <w:br/>
      </w:r>
    </w:p>
    <w:p>
      <w:r>
        <w:br/>
        <w:t xml:space="preserve">  「不是。」</w:t>
      </w:r>
    </w:p>
    <w:p>
      <w:r>
        <w:br/>
      </w:r>
    </w:p>
    <w:p>
      <w:r>
        <w:br/>
        <w:t xml:space="preserve">  光头男將头一歪道：「我好歹也是凭一己之力，硬生生从星球展览馆內逃出来的人。」</w:t>
      </w:r>
    </w:p>
    <w:p>
      <w:r>
        <w:br/>
      </w:r>
    </w:p>
    <w:p>
      <w:r>
        <w:br/>
        <w:t xml:space="preserve">  「论个体实力，我確实远不如你这样的修行者强大。」</w:t>
      </w:r>
    </w:p>
    <w:p>
      <w:r>
        <w:br/>
      </w:r>
    </w:p>
    <w:p>
      <w:r>
        <w:br/>
        <w:t xml:space="preserve">  「但我手中所掌握的科技力量，却是不一定会输给你的。」</w:t>
      </w:r>
    </w:p>
    <w:p>
      <w:r>
        <w:br/>
      </w:r>
    </w:p>
    <w:p>
      <w:r>
        <w:br/>
        <w:t xml:space="preserve">  「你不会真以为，你把我这具躯壳给毁掉，就能真正杀死我了吧？」</w:t>
      </w:r>
    </w:p>
    <w:p>
      <w:r>
        <w:br/>
      </w:r>
    </w:p>
    <w:p>
      <w:r>
        <w:br/>
        <w:t xml:space="preserve">  ？？</w:t>
      </w:r>
    </w:p>
    <w:p>
      <w:r>
        <w:br/>
      </w:r>
    </w:p>
    <w:p>
      <w:r>
        <w:br/>
        <w:t xml:space="preserve">  由於地球人有著復活术加持，能够无限重生的关係。</w:t>
      </w:r>
    </w:p>
    <w:p>
      <w:r>
        <w:br/>
      </w:r>
    </w:p>
    <w:p>
      <w:r>
        <w:br/>
        <w:t xml:space="preserve">  李修几乎从未研究过有关『躯壳备份』，又或是『意识上传』等技术。</w:t>
      </w:r>
    </w:p>
    <w:p>
      <w:r>
        <w:br/>
      </w:r>
    </w:p>
    <w:p>
      <w:r>
        <w:br/>
        <w:t xml:space="preserve">  当下见光头男有恃无恐，丝毫不畏惧自己。</w:t>
      </w:r>
    </w:p>
    <w:p>
      <w:r>
        <w:br/>
      </w:r>
    </w:p>
    <w:p>
      <w:r>
        <w:br/>
        <w:t xml:space="preserve">  谢深好奇道：「听你这口气，莫非你还有著备用的躯壳？」</w:t>
      </w:r>
    </w:p>
    <w:p>
      <w:r>
        <w:br/>
      </w:r>
    </w:p>
    <w:p>
      <w:r>
        <w:br/>
        <w:t xml:space="preserve">  「不错。」</w:t>
      </w:r>
    </w:p>
    <w:p>
      <w:r>
        <w:br/>
      </w:r>
    </w:p>
    <w:p>
      <w:r>
        <w:br/>
        <w:t xml:space="preserve">  光头男大方承认道：「我的躯壳，甚至不仅仅局限於这颗名为『天庭』的星球上。」</w:t>
      </w:r>
    </w:p>
    <w:p>
      <w:r>
        <w:br/>
      </w:r>
    </w:p>
    <w:p>
      <w:r>
        <w:br/>
        <w:t xml:space="preserve">  「甚至就连外太空中，我也曾留下过一些备份。」</w:t>
      </w:r>
    </w:p>
    <w:p>
      <w:r>
        <w:br/>
      </w:r>
    </w:p>
    <w:p>
      <w:r>
        <w:br/>
        <w:t xml:space="preserve">  「所以.」</w:t>
      </w:r>
    </w:p>
    <w:p>
      <w:r>
        <w:br/>
      </w:r>
    </w:p>
    <w:p>
      <w:r>
        <w:br/>
        <w:t xml:space="preserve">  「哪怕你手段通天，能直接將整个星球都给扬了，我也不会被你给杀死。」</w:t>
      </w:r>
    </w:p>
    <w:p>
      <w:r>
        <w:br/>
      </w:r>
    </w:p>
    <w:p>
      <w:r>
        <w:br/>
        <w:t xml:space="preserve">  现实中的修仙，与仙侠小说中所写內容，是有很大区別的。</w:t>
      </w:r>
    </w:p>
    <w:p>
      <w:r>
        <w:br/>
      </w:r>
    </w:p>
    <w:p>
      <w:r>
        <w:br/>
        <w:t xml:space="preserve">  身为修行者，谢深虽能在物理又或是精神层面上，轻而易举就將一个人给杀死。</w:t>
      </w:r>
    </w:p>
    <w:p>
      <w:r>
        <w:br/>
      </w:r>
    </w:p>
    <w:p>
      <w:r>
        <w:br/>
        <w:t xml:space="preserve">  但他却无法將一个人的灵魂给拘禁起来。</w:t>
      </w:r>
    </w:p>
    <w:p>
      <w:r>
        <w:br/>
      </w:r>
    </w:p>
    <w:p>
      <w:r>
        <w:br/>
        <w:t xml:space="preserve">  ——因为现实中根本就不存在所谓的『拘人魂魄』，又或是『泯灭意识』等手段。</w:t>
      </w:r>
    </w:p>
    <w:p>
      <w:r>
        <w:br/>
      </w:r>
    </w:p>
    <w:p>
      <w:r>
        <w:br/>
        <w:t xml:space="preserve">  即便是强如有著化神期修为的谢深，在吞噬他人灵魂时，也得先帮原主完成死前的遗愿才行。</w:t>
      </w:r>
    </w:p>
    <w:p>
      <w:r>
        <w:br/>
      </w:r>
    </w:p>
    <w:p>
      <w:r>
        <w:br/>
        <w:t xml:space="preserve">  否则，他便连触碰他人灵魂的资格都没。</w:t>
      </w:r>
    </w:p>
    <w:p>
      <w:r>
        <w:br/>
      </w:r>
    </w:p>
    <w:p>
      <w:r>
        <w:br/>
        <w:t xml:space="preserve">  所以有著备份躯壳的光头男，还真就有底气能有恃无恐。</w:t>
      </w:r>
    </w:p>
    <w:p>
      <w:r>
        <w:br/>
      </w:r>
    </w:p>
    <w:p>
      <w:r>
        <w:br/>
        <w:t xml:space="preserve">  (本章完)</w:t>
        <w:br/>
        <w:tab/>
        <w:tab/>
        <w:tab/>
      </w:r>
    </w:p>
    <w:p>
      <w:pPr>
        <w:pStyle w:val="Title"/>
      </w:pPr>
      <w:r>
        <w:t>第195章 帮忙游说各个星球</w:t>
      </w:r>
    </w:p>
    <w:p>
      <w:r>
        <w:br/>
        <w:t xml:space="preserve">              第195章 帮忙游说各个星球</w:t>
      </w:r>
    </w:p>
    <w:p>
      <w:r>
        <w:t xml:space="preserve">  GOOGLE搜索TWKAN</w:t>
      </w:r>
    </w:p>
    <w:p>
      <w:r>
        <w:br/>
      </w:r>
    </w:p>
    <w:p>
      <w:r>
        <w:br/>
        <w:t xml:space="preserve">  虽说光头男並未將自己的计划全盘托出。</w:t>
      </w:r>
    </w:p>
    <w:p>
      <w:r>
        <w:br/>
      </w:r>
    </w:p>
    <w:p>
      <w:r>
        <w:br/>
        <w:t xml:space="preserve">  但考虑到光头男手中底牌確实很多再加上他是站在人类一方的，而代行者们则是站在不可名状生物一方。</w:t>
      </w:r>
    </w:p>
    <w:p>
      <w:r>
        <w:br/>
      </w:r>
    </w:p>
    <w:p>
      <w:r>
        <w:br/>
        <w:t xml:space="preserve">  於是谢深决定同光头男合作，试著去推翻统治此星球的代行者们。</w:t>
      </w:r>
    </w:p>
    <w:p>
      <w:r>
        <w:br/>
      </w:r>
    </w:p>
    <w:p>
      <w:r>
        <w:br/>
        <w:t xml:space="preserve">  这一来。</w:t>
      </w:r>
    </w:p>
    <w:p>
      <w:r>
        <w:br/>
      </w:r>
    </w:p>
    <w:p>
      <w:r>
        <w:br/>
        <w:t xml:space="preserve">  推翻代行者后，大周国的百姓们便用不著再为了不可名状而献祭。</w:t>
      </w:r>
    </w:p>
    <w:p>
      <w:r>
        <w:br/>
      </w:r>
    </w:p>
    <w:p>
      <w:r>
        <w:br/>
        <w:t xml:space="preserve">  大周国能国泰民安，原主阎標的遗愿便能顺势完成。</w:t>
      </w:r>
    </w:p>
    <w:p>
      <w:r>
        <w:br/>
      </w:r>
    </w:p>
    <w:p>
      <w:r>
        <w:br/>
        <w:t xml:space="preserve">  二来。</w:t>
      </w:r>
    </w:p>
    <w:p>
      <w:r>
        <w:br/>
      </w:r>
    </w:p>
    <w:p>
      <w:r>
        <w:br/>
        <w:t xml:space="preserve">  一旦將代行者们推翻，谢深便趁机能从他们的资料库中，获取大量有用的情报。</w:t>
      </w:r>
    </w:p>
    <w:p>
      <w:r>
        <w:br/>
      </w:r>
    </w:p>
    <w:p>
      <w:r>
        <w:br/>
        <w:t xml:space="preserve">  譬如跟不可名状生物有关的。</w:t>
      </w:r>
    </w:p>
    <w:p>
      <w:r>
        <w:br/>
      </w:r>
    </w:p>
    <w:p>
      <w:r>
        <w:br/>
        <w:t xml:space="preserve">  又或是跟塔监狱，乃至復活术有关的。</w:t>
      </w:r>
    </w:p>
    <w:p>
      <w:r>
        <w:br/>
      </w:r>
    </w:p>
    <w:p>
      <w:r>
        <w:br/>
        <w:t xml:space="preserve">  这其中好处真太多了。</w:t>
      </w:r>
    </w:p>
    <w:p>
      <w:r>
        <w:br/>
      </w:r>
    </w:p>
    <w:p>
      <w:r>
        <w:br/>
        <w:t xml:space="preserve">  鑑於此，谢深直接冲光头男摊牌道：「我刚仔细想了下」</w:t>
      </w:r>
    </w:p>
    <w:p>
      <w:r>
        <w:br/>
      </w:r>
    </w:p>
    <w:p>
      <w:r>
        <w:br/>
        <w:t xml:space="preserve">  「考虑到我们的利益都是一致的。」</w:t>
      </w:r>
    </w:p>
    <w:p>
      <w:r>
        <w:br/>
      </w:r>
    </w:p>
    <w:p>
      <w:r>
        <w:br/>
        <w:t xml:space="preserve">  「我出手帮你，確实能从中得到大量好处。」</w:t>
      </w:r>
    </w:p>
    <w:p>
      <w:r>
        <w:br/>
      </w:r>
    </w:p>
    <w:p>
      <w:r>
        <w:br/>
        <w:t xml:space="preserve">  「所以，我加入你了。」</w:t>
      </w:r>
    </w:p>
    <w:p>
      <w:r>
        <w:br/>
      </w:r>
    </w:p>
    <w:p>
      <w:r>
        <w:br/>
        <w:t xml:space="preserve">  「哪怕你没將你计划详细说给我听，我也加入你了。」</w:t>
      </w:r>
    </w:p>
    <w:p>
      <w:r>
        <w:br/>
      </w:r>
    </w:p>
    <w:p>
      <w:r>
        <w:br/>
        <w:t xml:space="preserve">  「好，好，好！」见谢深表明態度，光头男大喜道：「原本我推翻天庭的计划，还得至少再筹备个10多年左右。」</w:t>
      </w:r>
    </w:p>
    <w:p>
      <w:r>
        <w:br/>
      </w:r>
    </w:p>
    <w:p>
      <w:r>
        <w:br/>
        <w:t xml:space="preserve">  「但有了你这一变数，有了你的加入后，我就不需要再等那么久了。」</w:t>
      </w:r>
    </w:p>
    <w:p>
      <w:r>
        <w:br/>
      </w:r>
    </w:p>
    <w:p>
      <w:r>
        <w:br/>
        <w:t xml:space="preserve">  「虽说我並不清楚，你究竟有著哪些本事。」</w:t>
      </w:r>
    </w:p>
    <w:p>
      <w:r>
        <w:br/>
      </w:r>
    </w:p>
    <w:p>
      <w:r>
        <w:br/>
        <w:t xml:space="preserve">  「但既然你能凭一己之力，从星球收纳箱里逃出来，甚至逃出来时另带上了一个人。」</w:t>
      </w:r>
    </w:p>
    <w:p>
      <w:r>
        <w:br/>
      </w:r>
    </w:p>
    <w:p>
      <w:r>
        <w:br/>
        <w:t xml:space="preserve">  「这就说明，你绝对是有那么些本事的。」</w:t>
      </w:r>
    </w:p>
    <w:p>
      <w:r>
        <w:br/>
      </w:r>
    </w:p>
    <w:p>
      <w:r>
        <w:br/>
        <w:t xml:space="preserve">  光头男想了想道：「有了你的帮助后，最多3年.」</w:t>
      </w:r>
    </w:p>
    <w:p>
      <w:r>
        <w:br/>
      </w:r>
    </w:p>
    <w:p>
      <w:r>
        <w:br/>
        <w:t xml:space="preserve">  「不，最多5年时间，我就能將计划所需的一切都准备就绪。」</w:t>
      </w:r>
    </w:p>
    <w:p>
      <w:r>
        <w:br/>
      </w:r>
    </w:p>
    <w:p>
      <w:r>
        <w:br/>
        <w:t xml:space="preserve">  「届时，我等就能一举推翻天庭了。」</w:t>
      </w:r>
    </w:p>
    <w:p>
      <w:r>
        <w:br/>
      </w:r>
    </w:p>
    <w:p>
      <w:r>
        <w:br/>
        <w:t xml:space="preserve">  还要再等5年那么久吗？</w:t>
      </w:r>
    </w:p>
    <w:p>
      <w:r>
        <w:br/>
      </w:r>
    </w:p>
    <w:p>
      <w:r>
        <w:br/>
        <w:t xml:space="preserve">  谢深不想在此浪费太久时间。</w:t>
      </w:r>
    </w:p>
    <w:p>
      <w:r>
        <w:br/>
      </w:r>
    </w:p>
    <w:p>
      <w:r>
        <w:br/>
        <w:t xml:space="preserve">  为加快光头男计划的进度，他决定再多展示一些底牌给对方看。</w:t>
      </w:r>
    </w:p>
    <w:p>
      <w:r>
        <w:br/>
      </w:r>
    </w:p>
    <w:p>
      <w:r>
        <w:br/>
        <w:t xml:space="preserve">  当下轻拍腰间储物袋，並从中取出了李修所赠予的金属小球，也即纳米战甲。</w:t>
      </w:r>
    </w:p>
    <w:p>
      <w:r>
        <w:br/>
      </w:r>
    </w:p>
    <w:p>
      <w:r>
        <w:br/>
        <w:t xml:space="preserve">  谢深將金属小球递予光头男手中，说道：「这是可携式的纳米战甲.装备后，哪怕是普通人也能发挥出堪比筑基期修士的战力。」</w:t>
      </w:r>
    </w:p>
    <w:p>
      <w:r>
        <w:br/>
      </w:r>
    </w:p>
    <w:p>
      <w:r>
        <w:br/>
        <w:t xml:space="preserve">  「此战甲是我背后的势力所生產的。」</w:t>
      </w:r>
    </w:p>
    <w:p>
      <w:r>
        <w:br/>
      </w:r>
    </w:p>
    <w:p>
      <w:r>
        <w:br/>
        <w:t xml:space="preserve">  「像这样的纳米战甲，我已能够实现批量生產。」</w:t>
      </w:r>
    </w:p>
    <w:p>
      <w:r>
        <w:br/>
      </w:r>
    </w:p>
    <w:p>
      <w:r>
        <w:br/>
        <w:t xml:space="preserve">  「你背后的势力？」光头男盯著谢深打量许久。</w:t>
      </w:r>
    </w:p>
    <w:p>
      <w:r>
        <w:br/>
      </w:r>
    </w:p>
    <w:p>
      <w:r>
        <w:br/>
        <w:t xml:space="preserve">  他皱眉道：「你果然不是大周国的土著！所以你背后的势力究竟哪儿来的？你到底什么人？」</w:t>
      </w:r>
    </w:p>
    <w:p>
      <w:r>
        <w:br/>
      </w:r>
    </w:p>
    <w:p>
      <w:r>
        <w:br/>
        <w:t xml:space="preserve">  谢深笑道：「这你不用管。」</w:t>
      </w:r>
    </w:p>
    <w:p>
      <w:r>
        <w:br/>
      </w:r>
    </w:p>
    <w:p>
      <w:r>
        <w:br/>
        <w:t xml:space="preserve">  「你刚不是说过么？」</w:t>
      </w:r>
    </w:p>
    <w:p>
      <w:r>
        <w:br/>
      </w:r>
    </w:p>
    <w:p>
      <w:r>
        <w:br/>
        <w:t xml:space="preserve">  「我们毕竟才刚认识没多久，彼此间还不能完全信任。」</w:t>
      </w:r>
    </w:p>
    <w:p>
      <w:r>
        <w:br/>
      </w:r>
    </w:p>
    <w:p>
      <w:r>
        <w:br/>
        <w:t xml:space="preserve">  「所以.」</w:t>
      </w:r>
    </w:p>
    <w:p>
      <w:r>
        <w:br/>
      </w:r>
    </w:p>
    <w:p>
      <w:r>
        <w:br/>
        <w:t xml:space="preserve">  「我不可能一下子將我所有的秘密，都说给你听。」</w:t>
      </w:r>
    </w:p>
    <w:p>
      <w:r>
        <w:br/>
      </w:r>
    </w:p>
    <w:p>
      <w:r>
        <w:br/>
        <w:t xml:space="preserve">  「不是么？」</w:t>
      </w:r>
    </w:p>
    <w:p>
      <w:r>
        <w:br/>
      </w:r>
    </w:p>
    <w:p>
      <w:r>
        <w:br/>
        <w:t xml:space="preserve">  「確实是这个道理。」光头男点了点头表示认同。</w:t>
      </w:r>
    </w:p>
    <w:p>
      <w:r>
        <w:br/>
      </w:r>
    </w:p>
    <w:p>
      <w:r>
        <w:br/>
        <w:t xml:space="preserve">  並转而道：「关於你背后的势力，我就不做过多追问了。」</w:t>
      </w:r>
    </w:p>
    <w:p>
      <w:r>
        <w:br/>
      </w:r>
    </w:p>
    <w:p>
      <w:r>
        <w:br/>
        <w:t xml:space="preserve">  「我现在只想知道一件事。」</w:t>
      </w:r>
    </w:p>
    <w:p>
      <w:r>
        <w:br/>
      </w:r>
    </w:p>
    <w:p>
      <w:r>
        <w:br/>
        <w:t xml:space="preserve">  光头男直截了当冲谢深道：「那就是你背后的势力，究竟能帮我帮到什么程度？」</w:t>
      </w:r>
    </w:p>
    <w:p>
      <w:r>
        <w:br/>
      </w:r>
    </w:p>
    <w:p>
      <w:r>
        <w:br/>
        <w:t xml:space="preserve">  谢深不假思索道：「我背后势力，基本可全权受我指挥。」</w:t>
      </w:r>
    </w:p>
    <w:p>
      <w:r>
        <w:br/>
      </w:r>
    </w:p>
    <w:p>
      <w:r>
        <w:br/>
        <w:t xml:space="preserve">  「其中不仅有著完备的工业生產线，甚至还有专门负责攀科技树的实验室。」</w:t>
      </w:r>
    </w:p>
    <w:p>
      <w:r>
        <w:br/>
      </w:r>
    </w:p>
    <w:p>
      <w:r>
        <w:br/>
        <w:t xml:space="preserve">  「隨时间推移，实验室中会不断有新的科技，以及新的装备產出。」</w:t>
      </w:r>
    </w:p>
    <w:p>
      <w:r>
        <w:br/>
      </w:r>
    </w:p>
    <w:p>
      <w:r>
        <w:br/>
        <w:t xml:space="preserve">  为了证明自己所言。</w:t>
      </w:r>
    </w:p>
    <w:p>
      <w:r>
        <w:br/>
      </w:r>
    </w:p>
    <w:p>
      <w:r>
        <w:br/>
        <w:t xml:space="preserve">  谢深话说到一半时，忽將手搭在了心臟位置。</w:t>
      </w:r>
    </w:p>
    <w:p>
      <w:r>
        <w:br/>
      </w:r>
    </w:p>
    <w:p>
      <w:r>
        <w:br/>
        <w:t xml:space="preserve">  他从本体的身上取下一空的储物袋，扔给了光头男后道：「这是经过我那实验室改良后的储物袋。」</w:t>
      </w:r>
    </w:p>
    <w:p>
      <w:r>
        <w:br/>
      </w:r>
    </w:p>
    <w:p>
      <w:r>
        <w:br/>
        <w:t xml:space="preserve">  「相比起修士们用的普通储物袋，此改良储物袋无需注入灵力就能打开。」</w:t>
      </w:r>
    </w:p>
    <w:p>
      <w:r>
        <w:br/>
      </w:r>
    </w:p>
    <w:p>
      <w:r>
        <w:br/>
        <w:t xml:space="preserve">  「所以即便是普通人，也能用此储物袋收取物品。」</w:t>
      </w:r>
    </w:p>
    <w:p>
      <w:r>
        <w:br/>
      </w:r>
    </w:p>
    <w:p>
      <w:r>
        <w:br/>
        <w:t xml:space="preserve">  「既然你我都成朋友了，那姑且就送你了。」</w:t>
      </w:r>
    </w:p>
    <w:p>
      <w:r>
        <w:br/>
      </w:r>
    </w:p>
    <w:p>
      <w:r>
        <w:br/>
        <w:t xml:space="preserve">  光头男对谢深所赠送的储物袋爱不释手。</w:t>
      </w:r>
    </w:p>
    <w:p>
      <w:r>
        <w:br/>
      </w:r>
    </w:p>
    <w:p>
      <w:r>
        <w:br/>
        <w:t xml:space="preserve">  他由衷感谢道：「这储物袋於我而言，確实算是个好东西。」</w:t>
      </w:r>
    </w:p>
    <w:p>
      <w:r>
        <w:br/>
      </w:r>
    </w:p>
    <w:p>
      <w:r>
        <w:br/>
        <w:t xml:space="preserve">  「虽说对整个大局无任何影响，但却能为我的日常生活，以及搞科研时带来巨大帮助。」</w:t>
      </w:r>
    </w:p>
    <w:p>
      <w:r>
        <w:br/>
      </w:r>
    </w:p>
    <w:p>
      <w:r>
        <w:br/>
        <w:t xml:space="preserve">  「谢了，兄弟。」</w:t>
      </w:r>
    </w:p>
    <w:p>
      <w:r>
        <w:br/>
      </w:r>
    </w:p>
    <w:p>
      <w:r>
        <w:br/>
        <w:t xml:space="preserve">  储物袋到手后，光头男直接就將对谢深的称呼，从『朋友』改成了『兄弟』。</w:t>
      </w:r>
    </w:p>
    <w:p>
      <w:r>
        <w:br/>
      </w:r>
    </w:p>
    <w:p>
      <w:r>
        <w:br/>
        <w:t xml:space="preserve">  同时不忘说道：「自我介绍一下，我叫公冶兰。」</w:t>
      </w:r>
    </w:p>
    <w:p>
      <w:r>
        <w:br/>
      </w:r>
    </w:p>
    <w:p>
      <w:r>
        <w:br/>
        <w:t xml:space="preserve">  「兄弟你怎么称呼？」</w:t>
      </w:r>
    </w:p>
    <w:p>
      <w:r>
        <w:br/>
      </w:r>
    </w:p>
    <w:p>
      <w:r>
        <w:br/>
        <w:t xml:space="preserve">  「谢深。」谢深的回答简洁明了。</w:t>
      </w:r>
    </w:p>
    <w:p>
      <w:r>
        <w:br/>
      </w:r>
    </w:p>
    <w:p>
      <w:r>
        <w:br/>
        <w:t xml:space="preserve">  既然关係稍稍拉近了些。</w:t>
      </w:r>
    </w:p>
    <w:p>
      <w:r>
        <w:br/>
      </w:r>
    </w:p>
    <w:p>
      <w:r>
        <w:br/>
        <w:t xml:space="preserve">  谢深便趁机问出了，他一直很好奇的一件事：「话说.你为什么一定要留著个光头呢？单纯是因为喜欢吗？」</w:t>
      </w:r>
    </w:p>
    <w:p>
      <w:r>
        <w:br/>
      </w:r>
    </w:p>
    <w:p>
      <w:r>
        <w:br/>
        <w:t xml:space="preserve">  「呃」光头男略显有些尷尬道：「我刚不是说过么？」 </w:t>
      </w:r>
    </w:p>
    <w:p>
      <w:r>
        <w:br/>
      </w:r>
    </w:p>
    <w:p>
      <w:r>
        <w:br/>
        <w:t xml:space="preserve">  「我当前所操控的，只不过是我眾多备份躯壳当中的，其中一具而已。」</w:t>
      </w:r>
    </w:p>
    <w:p>
      <w:r>
        <w:br/>
      </w:r>
    </w:p>
    <w:p>
      <w:r>
        <w:br/>
        <w:t xml:space="preserve">  「由於我並未研究过，如何去给这些躯壳安装头髮。」</w:t>
      </w:r>
    </w:p>
    <w:p>
      <w:r>
        <w:br/>
      </w:r>
    </w:p>
    <w:p>
      <w:r>
        <w:br/>
        <w:t xml:space="preserve">  「所以你现在看到的我，就是现如今这光头的模样了。」</w:t>
      </w:r>
    </w:p>
    <w:p>
      <w:r>
        <w:br/>
      </w:r>
    </w:p>
    <w:p>
      <w:r>
        <w:br/>
        <w:t xml:space="preserve">  「甚至未来我更换躯壳后，很可能也还会是光头。」</w:t>
      </w:r>
    </w:p>
    <w:p>
      <w:r>
        <w:br/>
      </w:r>
    </w:p>
    <w:p>
      <w:r>
        <w:br/>
        <w:t xml:space="preserve">  啊这</w:t>
      </w:r>
    </w:p>
    <w:p>
      <w:r>
        <w:br/>
      </w:r>
    </w:p>
    <w:p>
      <w:r>
        <w:br/>
        <w:t xml:space="preserve">  谢深表情古怪道：「以你在科技侧方面的造诣，你居然不会给躯壳安装头髮？」</w:t>
      </w:r>
    </w:p>
    <w:p>
      <w:r>
        <w:br/>
      </w:r>
    </w:p>
    <w:p>
      <w:r>
        <w:br/>
        <w:t xml:space="preserve">  光头男强调道：「不是我不会，而是我没研究过.因为我觉得没那个必要，弄头髮太麻烦了。」</w:t>
      </w:r>
    </w:p>
    <w:p>
      <w:r>
        <w:br/>
      </w:r>
    </w:p>
    <w:p>
      <w:r>
        <w:br/>
        <w:t xml:space="preserve">  行吧。</w:t>
      </w:r>
    </w:p>
    <w:p>
      <w:r>
        <w:br/>
      </w:r>
    </w:p>
    <w:p>
      <w:r>
        <w:br/>
        <w:t xml:space="preserve">  谢深回归正题道：「言归正传啊」</w:t>
      </w:r>
    </w:p>
    <w:p>
      <w:r>
        <w:br/>
      </w:r>
    </w:p>
    <w:p>
      <w:r>
        <w:br/>
        <w:t xml:space="preserve">  「我背后的势力，拥有著总共近十多万的人口。」</w:t>
      </w:r>
    </w:p>
    <w:p>
      <w:r>
        <w:br/>
      </w:r>
    </w:p>
    <w:p>
      <w:r>
        <w:br/>
        <w:t xml:space="preserve">  「其中有近九成以上的人，在各个领域都有著极高成就。」</w:t>
      </w:r>
    </w:p>
    <w:p>
      <w:r>
        <w:br/>
      </w:r>
    </w:p>
    <w:p>
      <w:r>
        <w:br/>
        <w:t xml:space="preserve">  「要么是顶尖的科研工作，又或者能工巧匠。」</w:t>
      </w:r>
    </w:p>
    <w:p>
      <w:r>
        <w:br/>
      </w:r>
    </w:p>
    <w:p>
      <w:r>
        <w:br/>
        <w:t xml:space="preserve">  「要么就是在绘画和雕刻等方面，有著极高成就的大艺术家。」</w:t>
      </w:r>
    </w:p>
    <w:p>
      <w:r>
        <w:br/>
      </w:r>
    </w:p>
    <w:p>
      <w:r>
        <w:br/>
        <w:t xml:space="preserve">  「至於最后剩下的那一成，则都是像我这样的修士。」</w:t>
      </w:r>
    </w:p>
    <w:p>
      <w:r>
        <w:br/>
      </w:r>
    </w:p>
    <w:p>
      <w:r>
        <w:br/>
        <w:t xml:space="preserve">  「其中甚至还不乏有，实力跟我不相上下之人。」</w:t>
      </w:r>
    </w:p>
    <w:p>
      <w:r>
        <w:br/>
      </w:r>
    </w:p>
    <w:p>
      <w:r>
        <w:br/>
        <w:t xml:space="preserve">  谢深说方舟號飞船上的人，个个都是科研工作者又或是大艺术家，还真一点儿都没掺假。</w:t>
      </w:r>
    </w:p>
    <w:p>
      <w:r>
        <w:br/>
      </w:r>
    </w:p>
    <w:p>
      <w:r>
        <w:br/>
        <w:t xml:space="preserve">  毕竟因为有復活术的关係，地球人个个都能永生不死。</w:t>
      </w:r>
    </w:p>
    <w:p>
      <w:r>
        <w:br/>
      </w:r>
    </w:p>
    <w:p>
      <w:r>
        <w:br/>
        <w:t xml:space="preserve">  毫不夸张地说。</w:t>
      </w:r>
    </w:p>
    <w:p>
      <w:r>
        <w:br/>
      </w:r>
    </w:p>
    <w:p>
      <w:r>
        <w:br/>
        <w:t xml:space="preserve">  方舟號飞船上的地球人，在各自所擅长的领域，可说是已侵淫了至少数百年之久。</w:t>
      </w:r>
    </w:p>
    <w:p>
      <w:r>
        <w:br/>
      </w:r>
    </w:p>
    <w:p>
      <w:r>
        <w:br/>
        <w:t xml:space="preserve">  再者。</w:t>
      </w:r>
    </w:p>
    <w:p>
      <w:r>
        <w:br/>
      </w:r>
    </w:p>
    <w:p>
      <w:r>
        <w:br/>
        <w:t xml:space="preserve">  能登上方舟號飞船的，本就都是从亿万人之中挑选出的精英，人类中的佼佼者。</w:t>
      </w:r>
    </w:p>
    <w:p>
      <w:r>
        <w:br/>
      </w:r>
    </w:p>
    <w:p>
      <w:r>
        <w:br/>
        <w:t xml:space="preserve">  所以在其专精的领域上，说是能以一敌百也毫不为过。</w:t>
      </w:r>
    </w:p>
    <w:p>
      <w:r>
        <w:br/>
      </w:r>
    </w:p>
    <w:p>
      <w:r>
        <w:br/>
        <w:t xml:space="preserve">  简单介绍了下地球方的整体实力后，谢深冲光头男道：「以上，就是我背后的势力，在人员配备以及修真侧方面的情况了。」</w:t>
      </w:r>
    </w:p>
    <w:p>
      <w:r>
        <w:br/>
      </w:r>
    </w:p>
    <w:p>
      <w:r>
        <w:br/>
        <w:t xml:space="preserve">  「至於科技侧.」</w:t>
      </w:r>
    </w:p>
    <w:p>
      <w:r>
        <w:br/>
      </w:r>
    </w:p>
    <w:p>
      <w:r>
        <w:br/>
        <w:t xml:space="preserve">  「刚刚我给你的改良版储物袋，以及纳米战甲，就都是出自实验室中的產物。」</w:t>
      </w:r>
    </w:p>
    <w:p>
      <w:r>
        <w:br/>
      </w:r>
    </w:p>
    <w:p>
      <w:r>
        <w:br/>
        <w:t xml:space="preserve">  「你稍微研究研究，应该就能见微知著。」</w:t>
      </w:r>
    </w:p>
    <w:p>
      <w:r>
        <w:br/>
      </w:r>
    </w:p>
    <w:p>
      <w:r>
        <w:br/>
        <w:t xml:space="preserve">  「心里多少能有个底了。」</w:t>
      </w:r>
    </w:p>
    <w:p>
      <w:r>
        <w:br/>
      </w:r>
    </w:p>
    <w:p>
      <w:r>
        <w:br/>
        <w:t xml:space="preserve">  谢深最后冲光头男询问道：「所以，如果有我以及我背后的势力帮你，你的计划能否加快些进度？」</w:t>
      </w:r>
    </w:p>
    <w:p>
      <w:r>
        <w:br/>
      </w:r>
    </w:p>
    <w:p>
      <w:r>
        <w:br/>
        <w:t xml:space="preserve">  光头男想了想后道：「在回答你这一问题之前，我希望能跟你背后的势力稍稍接触下，可以么？」</w:t>
      </w:r>
    </w:p>
    <w:p>
      <w:r>
        <w:br/>
      </w:r>
    </w:p>
    <w:p>
      <w:r>
        <w:br/>
        <w:t xml:space="preserve">  谢深在同光头男见面时，期间一直都未將战斗力探测器取下。</w:t>
      </w:r>
    </w:p>
    <w:p>
      <w:r>
        <w:br/>
      </w:r>
    </w:p>
    <w:p>
      <w:r>
        <w:br/>
        <w:t xml:space="preserve">  换而言之。</w:t>
      </w:r>
    </w:p>
    <w:p>
      <w:r>
        <w:br/>
      </w:r>
    </w:p>
    <w:p>
      <w:r>
        <w:br/>
        <w:t xml:space="preserve">  他跟光头男之间的对话，李修一直都在幕后旁听著。</w:t>
      </w:r>
    </w:p>
    <w:p>
      <w:r>
        <w:br/>
      </w:r>
    </w:p>
    <w:p>
      <w:r>
        <w:br/>
        <w:t xml:space="preserve">  此刻听见光头男所言，李修自战斗力探测器中发出声音道：「让我跟他谈谈吧。」</w:t>
      </w:r>
    </w:p>
    <w:p>
      <w:r>
        <w:br/>
      </w:r>
    </w:p>
    <w:p>
      <w:r>
        <w:br/>
        <w:t xml:space="preserve">  既然李修都这样说了。</w:t>
      </w:r>
    </w:p>
    <w:p>
      <w:r>
        <w:br/>
      </w:r>
    </w:p>
    <w:p>
      <w:r>
        <w:br/>
        <w:t xml:space="preserve">  谢深復又將手搭在腰间储物袋上，並从中取出了另一个备用的战力探测器。</w:t>
      </w:r>
    </w:p>
    <w:p>
      <w:r>
        <w:br/>
      </w:r>
    </w:p>
    <w:p>
      <w:r>
        <w:br/>
        <w:t xml:space="preserve">  他將探测器拋给光头男后道：「把这戴上，然后你就能跟我背后的势力交流了。」</w:t>
      </w:r>
    </w:p>
    <w:p>
      <w:r>
        <w:br/>
      </w:r>
    </w:p>
    <w:p>
      <w:r>
        <w:br/>
        <w:t xml:space="preserve">  光头男接过战斗力探测器后道：「这不就是很普通的无线通讯设备么？」</w:t>
      </w:r>
    </w:p>
    <w:p>
      <w:r>
        <w:br/>
      </w:r>
    </w:p>
    <w:p>
      <w:r>
        <w:br/>
        <w:t xml:space="preserve">  「无线电的传播速度，也就只有光速的三分之二左右。」</w:t>
      </w:r>
    </w:p>
    <w:p>
      <w:r>
        <w:br/>
      </w:r>
    </w:p>
    <w:p>
      <w:r>
        <w:br/>
        <w:t xml:space="preserve">  「这速度在宇宙中，实在太慢太慢了。」光头男想不明白道：「你们居然一直靠无线电在通讯？」</w:t>
      </w:r>
    </w:p>
    <w:p>
      <w:r>
        <w:br/>
      </w:r>
    </w:p>
    <w:p>
      <w:r>
        <w:br/>
        <w:t xml:space="preserve">  谢深解释道：「我们基地里，有加装了传送装置的无线电接收器。」</w:t>
      </w:r>
    </w:p>
    <w:p>
      <w:r>
        <w:br/>
      </w:r>
    </w:p>
    <w:p>
      <w:r>
        <w:br/>
        <w:t xml:space="preserve">  「所以哪怕是隔著数百甚至上千光年远，我们的无线电也能实时传递。」</w:t>
      </w:r>
    </w:p>
    <w:p>
      <w:r>
        <w:br/>
      </w:r>
    </w:p>
    <w:p>
      <w:r>
        <w:br/>
        <w:t xml:space="preserve">  「厉害！」光头男赞了一句后，便学著谢深的样子，將战斗力探测器掛在了自己的左眼上。</w:t>
      </w:r>
    </w:p>
    <w:p>
      <w:r>
        <w:br/>
      </w:r>
    </w:p>
    <w:p>
      <w:r>
        <w:br/>
        <w:t xml:space="preserve">  少倾。</w:t>
      </w:r>
    </w:p>
    <w:p>
      <w:r>
        <w:br/>
      </w:r>
    </w:p>
    <w:p>
      <w:r>
        <w:br/>
        <w:t xml:space="preserve">  待其低声和李修简单交流了几句后，光头又转而冲谢深道：「那个.还有件事我想麻烦下你。」</w:t>
      </w:r>
    </w:p>
    <w:p>
      <w:r>
        <w:br/>
      </w:r>
    </w:p>
    <w:p>
      <w:r>
        <w:br/>
        <w:t xml:space="preserve">  「你说。」谢深忙给出回应。</w:t>
      </w:r>
    </w:p>
    <w:p>
      <w:r>
        <w:br/>
      </w:r>
    </w:p>
    <w:p>
      <w:r>
        <w:br/>
        <w:t xml:space="preserve">  光头男道：「为推翻代行者们在此星球上的统治，我研发出了一件很特殊很特殊的武器。」</w:t>
      </w:r>
    </w:p>
    <w:p>
      <w:r>
        <w:br/>
      </w:r>
    </w:p>
    <w:p>
      <w:r>
        <w:br/>
        <w:t xml:space="preserve">  「此武器能收集人的精神力量，並將其化作能量为我所用。」</w:t>
      </w:r>
    </w:p>
    <w:p>
      <w:r>
        <w:br/>
      </w:r>
    </w:p>
    <w:p>
      <w:r>
        <w:br/>
        <w:t xml:space="preserve">  「所以於我而言，可用的人那是越多越好。」</w:t>
      </w:r>
    </w:p>
    <w:p>
      <w:r>
        <w:br/>
      </w:r>
    </w:p>
    <w:p>
      <w:r>
        <w:br/>
        <w:t xml:space="preserve">  「而恰好，代行者们所建造的星球展览馆內，就收押了近上万颗星球。」</w:t>
      </w:r>
    </w:p>
    <w:p>
      <w:r>
        <w:br/>
      </w:r>
    </w:p>
    <w:p>
      <w:r>
        <w:br/>
        <w:t xml:space="preserve">  「这些星球上的人类加在一起，有著超千亿之多的数量。」</w:t>
      </w:r>
    </w:p>
    <w:p>
      <w:r>
        <w:br/>
      </w:r>
    </w:p>
    <w:p>
      <w:r>
        <w:br/>
        <w:t xml:space="preserve">  「这么多人的精神力量匯聚在一起，所提供的能量是相当恐怖的。」</w:t>
      </w:r>
    </w:p>
    <w:p>
      <w:r>
        <w:br/>
      </w:r>
    </w:p>
    <w:p>
      <w:r>
        <w:br/>
        <w:t xml:space="preserve">  「凭著这股恐怖的能量，我完全有把握能推翻天庭。」</w:t>
      </w:r>
    </w:p>
    <w:p>
      <w:r>
        <w:br/>
      </w:r>
    </w:p>
    <w:p>
      <w:r>
        <w:br/>
        <w:t xml:space="preserve">  「那么问题就来了」</w:t>
      </w:r>
    </w:p>
    <w:p>
      <w:r>
        <w:br/>
      </w:r>
    </w:p>
    <w:p>
      <w:r>
        <w:br/>
        <w:t xml:space="preserve">  光头男冲谢深说明情况道。</w:t>
      </w:r>
    </w:p>
    <w:p>
      <w:r>
        <w:br/>
      </w:r>
    </w:p>
    <w:p>
      <w:r>
        <w:br/>
        <w:t xml:space="preserve">  「目前星球展览馆內，尚有极个別人口达数十亿的星球，还未答应出手帮我。」</w:t>
      </w:r>
    </w:p>
    <w:p>
      <w:r>
        <w:br/>
      </w:r>
    </w:p>
    <w:p>
      <w:r>
        <w:br/>
        <w:t xml:space="preserve">  「所以.」</w:t>
      </w:r>
    </w:p>
    <w:p>
      <w:r>
        <w:br/>
      </w:r>
    </w:p>
    <w:p>
      <w:r>
        <w:br/>
        <w:t xml:space="preserve">  「我想请你帮忙跑一趟，去当下说客。」</w:t>
      </w:r>
    </w:p>
    <w:p>
      <w:r>
        <w:br/>
      </w:r>
    </w:p>
    <w:p>
      <w:r>
        <w:br/>
        <w:t xml:space="preserve">  「去说服那些不愿加入我，不愿一起反抗天庭的星球。」</w:t>
      </w:r>
    </w:p>
    <w:p>
      <w:r>
        <w:br/>
      </w:r>
    </w:p>
    <w:p>
      <w:r>
        <w:br/>
        <w:t xml:space="preserve">  光头男最后道：「毕竟，你有一身神鬼莫测的神通，又能自星球收纳箱內进出自如。」</w:t>
      </w:r>
    </w:p>
    <w:p>
      <w:r>
        <w:br/>
      </w:r>
    </w:p>
    <w:p>
      <w:r>
        <w:br/>
        <w:t xml:space="preserve">  「这个说客，由你来当简直是再合適不过。」</w:t>
      </w:r>
    </w:p>
    <w:p>
      <w:r>
        <w:br/>
      </w:r>
    </w:p>
    <w:p>
      <w:r>
        <w:br/>
        <w:t xml:space="preserve">  谢深並未急著答应光头男的请求。 </w:t>
      </w:r>
    </w:p>
    <w:p>
      <w:r>
        <w:br/>
      </w:r>
    </w:p>
    <w:p>
      <w:r>
        <w:br/>
        <w:t xml:space="preserve">  只是先冲其问了一句道：「你所说的那些星球，其整体实力如何？」</w:t>
      </w:r>
    </w:p>
    <w:p>
      <w:r>
        <w:br/>
      </w:r>
    </w:p>
    <w:p>
      <w:r>
        <w:br/>
        <w:t xml:space="preserve">  「首先是修真侧方面。」光头男介绍道：「你懂得」</w:t>
      </w:r>
    </w:p>
    <w:p>
      <w:r>
        <w:br/>
      </w:r>
    </w:p>
    <w:p>
      <w:r>
        <w:br/>
        <w:t xml:space="preserve">  「为侍奉不可名状生物」</w:t>
      </w:r>
    </w:p>
    <w:p>
      <w:r>
        <w:br/>
      </w:r>
    </w:p>
    <w:p>
      <w:r>
        <w:br/>
        <w:t xml:space="preserve">  「代行者们用玻璃管道，將展览馆內所有星球的超凡之力，也即黑色雾气都给抽走了。」</w:t>
      </w:r>
    </w:p>
    <w:p>
      <w:r>
        <w:br/>
      </w:r>
    </w:p>
    <w:p>
      <w:r>
        <w:br/>
        <w:t xml:space="preserve">  「而没有了超凡之力，像你这样的修行者，自然就不可能诞生了。」</w:t>
      </w:r>
    </w:p>
    <w:p>
      <w:r>
        <w:br/>
      </w:r>
    </w:p>
    <w:p>
      <w:r>
        <w:br/>
        <w:t xml:space="preserve">  「至於说科技侧方面.」</w:t>
      </w:r>
    </w:p>
    <w:p>
      <w:r>
        <w:br/>
      </w:r>
    </w:p>
    <w:p>
      <w:r>
        <w:br/>
        <w:t xml:space="preserve">  「科技最为发达的星球，也就只刚刚从蒸汽时代，发展到了电气时代。」</w:t>
      </w:r>
    </w:p>
    <w:p>
      <w:r>
        <w:br/>
      </w:r>
    </w:p>
    <w:p>
      <w:r>
        <w:br/>
        <w:t xml:space="preserve">  「那些人不可能是你对手。」</w:t>
      </w:r>
    </w:p>
    <w:p>
      <w:r>
        <w:br/>
      </w:r>
    </w:p>
    <w:p>
      <w:r>
        <w:br/>
        <w:t xml:space="preserve">  那就好。</w:t>
      </w:r>
    </w:p>
    <w:p>
      <w:r>
        <w:br/>
      </w:r>
    </w:p>
    <w:p>
      <w:r>
        <w:br/>
        <w:t xml:space="preserve">  听见光头男所言，谢深放下心来，並给出了肯定的答覆。</w:t>
      </w:r>
    </w:p>
    <w:p>
      <w:r>
        <w:br/>
      </w:r>
    </w:p>
    <w:p>
      <w:r>
        <w:br/>
        <w:t xml:space="preserve">  末了。</w:t>
      </w:r>
    </w:p>
    <w:p>
      <w:r>
        <w:br/>
      </w:r>
    </w:p>
    <w:p>
      <w:r>
        <w:br/>
        <w:t xml:space="preserve">  他还不忘冲李修確认道：「那光头呃.我是说公冶兰，他的话可信吗？」</w:t>
      </w:r>
    </w:p>
    <w:p>
      <w:r>
        <w:br/>
      </w:r>
    </w:p>
    <w:p>
      <w:r>
        <w:br/>
        <w:t xml:space="preserve">  「可以信任。」李修语气平静道：「就目前而言，我並未看出他的话里有任何问题。」</w:t>
      </w:r>
    </w:p>
    <w:p>
      <w:r>
        <w:br/>
      </w:r>
    </w:p>
    <w:p>
      <w:r>
        <w:br/>
        <w:t xml:space="preserve">  「且最重要的一点是。」</w:t>
      </w:r>
    </w:p>
    <w:p>
      <w:r>
        <w:br/>
      </w:r>
    </w:p>
    <w:p>
      <w:r>
        <w:br/>
        <w:t xml:space="preserve">  「我刚已经用真理玻璃柜验证过了，得出的结论是，公冶兰他並未说谎。」</w:t>
      </w:r>
    </w:p>
    <w:p>
      <w:r>
        <w:br/>
      </w:r>
    </w:p>
    <w:p>
      <w:r>
        <w:br/>
        <w:t xml:space="preserve">  既然李修都说行了。</w:t>
      </w:r>
    </w:p>
    <w:p>
      <w:r>
        <w:br/>
      </w:r>
    </w:p>
    <w:p>
      <w:r>
        <w:br/>
        <w:t xml:space="preserve">  那就大概率是真能行。</w:t>
      </w:r>
    </w:p>
    <w:p>
      <w:r>
        <w:br/>
      </w:r>
    </w:p>
    <w:p>
      <w:r>
        <w:br/>
        <w:t xml:space="preserve">  既如此。</w:t>
      </w:r>
    </w:p>
    <w:p>
      <w:r>
        <w:br/>
      </w:r>
    </w:p>
    <w:p>
      <w:r>
        <w:br/>
        <w:t xml:space="preserve">  谢深便爽快应下了光头男要求，答应为其当说客去说服其他星球。</w:t>
      </w:r>
    </w:p>
    <w:p>
      <w:r>
        <w:br/>
      </w:r>
    </w:p>
    <w:p>
      <w:r>
        <w:br/>
        <w:t xml:space="preserve">  …</w:t>
      </w:r>
    </w:p>
    <w:p>
      <w:r>
        <w:br/>
      </w:r>
    </w:p>
    <w:p>
      <w:r>
        <w:br/>
        <w:t xml:space="preserve">  为应付可能会遇到的各种麻烦，谢深在光头男的实验室里，直接一待就是整整两个月之久。</w:t>
      </w:r>
    </w:p>
    <w:p>
      <w:r>
        <w:br/>
      </w:r>
    </w:p>
    <w:p>
      <w:r>
        <w:br/>
        <w:t xml:space="preserve">  由於代行者们所统治的星球上，是有著超凡之力存在的。</w:t>
      </w:r>
    </w:p>
    <w:p>
      <w:r>
        <w:br/>
      </w:r>
    </w:p>
    <w:p>
      <w:r>
        <w:br/>
        <w:t xml:space="preserve">  所以在这两个多月的时间里。</w:t>
      </w:r>
    </w:p>
    <w:p>
      <w:r>
        <w:br/>
      </w:r>
    </w:p>
    <w:p>
      <w:r>
        <w:br/>
        <w:t xml:space="preserve">  谢深通过苦修，直接就將他所控制的躯壳，一口气直接提升到了金丹中期修为。</w:t>
      </w:r>
    </w:p>
    <w:p>
      <w:r>
        <w:br/>
      </w:r>
    </w:p>
    <w:p>
      <w:r>
        <w:br/>
        <w:t xml:space="preserve">  凭此实力，再加上来自本体的神识加持，谢深已完全能轻鬆应对各种突发状况。</w:t>
      </w:r>
    </w:p>
    <w:p>
      <w:r>
        <w:br/>
      </w:r>
    </w:p>
    <w:p>
      <w:r>
        <w:br/>
        <w:t xml:space="preserve">  待一切都准备就绪后。</w:t>
      </w:r>
    </w:p>
    <w:p>
      <w:r>
        <w:br/>
      </w:r>
    </w:p>
    <w:p>
      <w:r>
        <w:br/>
        <w:t xml:space="preserve">  在光头男的指引下，谢深很快就於星球展览馆內，找到了那颗人口高达数十亿之多的星球。</w:t>
      </w:r>
    </w:p>
    <w:p>
      <w:r>
        <w:br/>
      </w:r>
    </w:p>
    <w:p>
      <w:r>
        <w:br/>
        <w:t xml:space="preserve">  他用出了和之前一模一样的手法，將自身神识探入进了收纳箱內部。</w:t>
      </w:r>
    </w:p>
    <w:p>
      <w:r>
        <w:br/>
      </w:r>
    </w:p>
    <w:p>
      <w:r>
        <w:br/>
        <w:t xml:space="preserve">  待神识在收纳箱內，同外部躯壳建立联繫后。</w:t>
      </w:r>
    </w:p>
    <w:p>
      <w:r>
        <w:br/>
      </w:r>
    </w:p>
    <w:p>
      <w:r>
        <w:br/>
        <w:t xml:space="preserve">  下一秒。</w:t>
      </w:r>
    </w:p>
    <w:p>
      <w:r>
        <w:br/>
      </w:r>
    </w:p>
    <w:p>
      <w:r>
        <w:br/>
        <w:t xml:space="preserve">  在神识的引导下，谢深整个人身形一闪，就这么被顺势『装』入进了收纳箱之中。</w:t>
      </w:r>
    </w:p>
    <w:p>
      <w:r>
        <w:br/>
      </w:r>
    </w:p>
    <w:p>
      <w:r>
        <w:br/>
        <w:t xml:space="preserve">  …</w:t>
      </w:r>
    </w:p>
    <w:p>
      <w:r>
        <w:br/>
      </w:r>
    </w:p>
    <w:p>
      <w:r>
        <w:br/>
        <w:t xml:space="preserve">  进入其中的瞬间，谢深四周的场景迅速扭曲模糊，並不断变化著。</w:t>
      </w:r>
    </w:p>
    <w:p>
      <w:r>
        <w:br/>
      </w:r>
    </w:p>
    <w:p>
      <w:r>
        <w:br/>
        <w:t xml:space="preserve">  待一切都静止下来后，他已身处於一片无垠星空之中。</w:t>
      </w:r>
    </w:p>
    <w:p>
      <w:r>
        <w:br/>
      </w:r>
    </w:p>
    <w:p>
      <w:r>
        <w:br/>
        <w:t xml:space="preserve">  星空中能见到一巨大无比的玻璃灯泡。</w:t>
      </w:r>
    </w:p>
    <w:p>
      <w:r>
        <w:br/>
      </w:r>
    </w:p>
    <w:p>
      <w:r>
        <w:br/>
        <w:t xml:space="preserve">  並另有一蔚蓝色星球，正围著那灯泡不停公转著。</w:t>
      </w:r>
    </w:p>
    <w:p>
      <w:r>
        <w:br/>
      </w:r>
    </w:p>
    <w:p>
      <w:r>
        <w:br/>
        <w:t xml:space="preserve">  藉由战斗力探测器共享视野的功能.见谢深已来到了目標星球所在的收纳箱內部，光头男通过战斗力探测器冲谢深道：「这就是我之前跟你说的，那颗已发展到电气时代的星球了。」</w:t>
      </w:r>
    </w:p>
    <w:p>
      <w:r>
        <w:br/>
      </w:r>
    </w:p>
    <w:p>
      <w:r>
        <w:br/>
        <w:t xml:space="preserve">  「根据我眼线所提供的消息可知，此星球上正在进行著第二次世界大战。」</w:t>
      </w:r>
    </w:p>
    <w:p>
      <w:r>
        <w:br/>
      </w:r>
    </w:p>
    <w:p>
      <w:r>
        <w:br/>
        <w:t xml:space="preserve">  「所以你此次一行，不仅要说服此星球统治者加入我们。」</w:t>
      </w:r>
    </w:p>
    <w:p>
      <w:r>
        <w:br/>
      </w:r>
    </w:p>
    <w:p>
      <w:r>
        <w:br/>
        <w:t xml:space="preserve">  「在此之前，你还得让星球上的各方大佬们，都握手言和。」</w:t>
      </w:r>
    </w:p>
    <w:p>
      <w:r>
        <w:br/>
      </w:r>
    </w:p>
    <w:p>
      <w:r>
        <w:br/>
        <w:t xml:space="preserve">  凭著该躯壳所拥有的金丹期修为，谢深直接於宇宙星空中御风而行。</w:t>
      </w:r>
    </w:p>
    <w:p>
      <w:r>
        <w:br/>
      </w:r>
    </w:p>
    <w:p>
      <w:r>
        <w:br/>
        <w:t xml:space="preserve">  待进入了星球大气层后。</w:t>
      </w:r>
    </w:p>
    <w:p>
      <w:r>
        <w:br/>
      </w:r>
    </w:p>
    <w:p>
      <w:r>
        <w:br/>
        <w:t xml:space="preserve">  谢深於高空之上俯瞰大地。</w:t>
      </w:r>
    </w:p>
    <w:p>
      <w:r>
        <w:br/>
      </w:r>
    </w:p>
    <w:p>
      <w:r>
        <w:br/>
        <w:t xml:space="preserve">  他一边观察著此星球的地表，一边冲光头男询问道：「既然此星球上的科技水平，才只发展到了电气时代，那我们就乾脆直接点吧。」</w:t>
      </w:r>
    </w:p>
    <w:p>
      <w:r>
        <w:br/>
      </w:r>
    </w:p>
    <w:p>
      <w:r>
        <w:br/>
        <w:t xml:space="preserve">  「直接点？」光头男疑惑道。</w:t>
      </w:r>
    </w:p>
    <w:p>
      <w:r>
        <w:br/>
      </w:r>
    </w:p>
    <w:p>
      <w:r>
        <w:br/>
        <w:t xml:space="preserve">  谢深並未就此多做解释，只是冲其询问：「你可知道，此星球上实力最强的国家是哪两个？」</w:t>
      </w:r>
    </w:p>
    <w:p>
      <w:r>
        <w:br/>
      </w:r>
    </w:p>
    <w:p>
      <w:r>
        <w:br/>
        <w:t xml:space="preserve">  「我打算直接用武力说服他们放下爭端。」</w:t>
      </w:r>
    </w:p>
    <w:p>
      <w:r>
        <w:br/>
      </w:r>
    </w:p>
    <w:p>
      <w:r>
        <w:br/>
        <w:t xml:space="preserve">  (本章完)</w:t>
        <w:br/>
        <w:tab/>
        <w:tab/>
        <w:tab/>
      </w:r>
    </w:p>
    <w:p>
      <w:pPr>
        <w:pStyle w:val="Title"/>
      </w:pPr>
      <w:r>
        <w:t>第196章 实力上的碾压</w:t>
      </w:r>
    </w:p>
    <w:p>
      <w:r>
        <w:br/>
        <w:t xml:space="preserve">              第196章 实力上的碾压</w:t>
      </w:r>
    </w:p>
    <w:p>
      <w:r>
        <w:t xml:space="preserve">  </w:t>
      </w:r>
    </w:p>
    <w:p>
      <w:r>
        <w:br/>
      </w:r>
    </w:p>
    <w:p>
      <w:r>
        <w:br/>
        <w:t xml:space="preserve">  空中。</w:t>
      </w:r>
    </w:p>
    <w:p>
      <w:r>
        <w:br/>
      </w:r>
    </w:p>
    <w:p>
      <w:r>
        <w:br/>
        <w:t xml:space="preserve">  光头男的声音自战斗力探测器內响起：「此星球上实力最为强大的国家，一个在大陆北部，全名为阿尔芒联合王国。」</w:t>
      </w:r>
    </w:p>
    <w:p>
      <w:r>
        <w:br/>
      </w:r>
    </w:p>
    <w:p>
      <w:r>
        <w:br/>
        <w:t xml:space="preserve">  「简称芒联。」</w:t>
      </w:r>
    </w:p>
    <w:p>
      <w:r>
        <w:br/>
      </w:r>
    </w:p>
    <w:p>
      <w:r>
        <w:br/>
        <w:t xml:space="preserve">  「至於另一个，则位於大陆的西北部。」</w:t>
      </w:r>
    </w:p>
    <w:p>
      <w:r>
        <w:br/>
      </w:r>
    </w:p>
    <w:p>
      <w:r>
        <w:br/>
        <w:t xml:space="preserve">  「全名为安德森帝国。」</w:t>
      </w:r>
    </w:p>
    <w:p>
      <w:r>
        <w:br/>
      </w:r>
    </w:p>
    <w:p>
      <w:r>
        <w:br/>
        <w:t xml:space="preserve">  「简称安国。」</w:t>
      </w:r>
    </w:p>
    <w:p>
      <w:r>
        <w:br/>
      </w:r>
    </w:p>
    <w:p>
      <w:r>
        <w:br/>
        <w:t xml:space="preserve">  光头男介绍：「以上两个国家，算是此次世界大战的主要发起者，以及参与者。」</w:t>
      </w:r>
    </w:p>
    <w:p>
      <w:r>
        <w:br/>
      </w:r>
    </w:p>
    <w:p>
      <w:r>
        <w:br/>
        <w:t xml:space="preserve">  「其余国家则只能算是其附属，被裹挟著同它们一起参战。」</w:t>
      </w:r>
    </w:p>
    <w:p>
      <w:r>
        <w:br/>
      </w:r>
    </w:p>
    <w:p>
      <w:r>
        <w:br/>
        <w:t xml:space="preserve">  「懂了。」谢深听后点了点头道：「所以我只需要说服这两个国家的首脑，让他们放下爭端就行了？」</w:t>
      </w:r>
    </w:p>
    <w:p>
      <w:r>
        <w:br/>
      </w:r>
    </w:p>
    <w:p>
      <w:r>
        <w:br/>
        <w:t xml:space="preserve">  「嗯。」</w:t>
      </w:r>
    </w:p>
    <w:p>
      <w:r>
        <w:br/>
      </w:r>
    </w:p>
    <w:p>
      <w:r>
        <w:br/>
        <w:t xml:space="preserve">  光头男接著道：「我已经將这两个国家的总统府位置，发送到你的战力探测器上了。」</w:t>
      </w:r>
    </w:p>
    <w:p>
      <w:r>
        <w:br/>
      </w:r>
    </w:p>
    <w:p>
      <w:r>
        <w:br/>
        <w:t xml:space="preserve">  「如果你有把握说服他们的话，你甚至可以现在就去跟他们见面。」</w:t>
      </w:r>
    </w:p>
    <w:p>
      <w:r>
        <w:br/>
      </w:r>
    </w:p>
    <w:p>
      <w:r>
        <w:br/>
        <w:t xml:space="preserve">  话音刚落。</w:t>
      </w:r>
    </w:p>
    <w:p>
      <w:r>
        <w:br/>
      </w:r>
    </w:p>
    <w:p>
      <w:r>
        <w:br/>
        <w:t xml:space="preserve">  谢深所佩戴的战斗力探测器上，就出现了两个位於不同方向的红点。</w:t>
      </w:r>
    </w:p>
    <w:p>
      <w:r>
        <w:br/>
      </w:r>
    </w:p>
    <w:p>
      <w:r>
        <w:br/>
        <w:t xml:space="preserve">  其中一个处於大陆北部。</w:t>
      </w:r>
    </w:p>
    <w:p>
      <w:r>
        <w:br/>
      </w:r>
    </w:p>
    <w:p>
      <w:r>
        <w:br/>
        <w:t xml:space="preserve">  而另一个则处於大陆的西部。</w:t>
      </w:r>
    </w:p>
    <w:p>
      <w:r>
        <w:br/>
      </w:r>
    </w:p>
    <w:p>
      <w:r>
        <w:br/>
        <w:t xml:space="preserve">  谢深选了其中距离自己最近的，位於大陆北部的红点。</w:t>
      </w:r>
    </w:p>
    <w:p>
      <w:r>
        <w:br/>
      </w:r>
    </w:p>
    <w:p>
      <w:r>
        <w:br/>
        <w:t xml:space="preserve">  他使出御风而行的神通，於天空中自南向北疾驰而去。</w:t>
      </w:r>
    </w:p>
    <w:p>
      <w:r>
        <w:br/>
      </w:r>
    </w:p>
    <w:p>
      <w:r>
        <w:br/>
        <w:t xml:space="preserve">  「对了。」</w:t>
      </w:r>
    </w:p>
    <w:p>
      <w:r>
        <w:br/>
      </w:r>
    </w:p>
    <w:p>
      <w:r>
        <w:br/>
        <w:t xml:space="preserve">  飞行途中。</w:t>
      </w:r>
    </w:p>
    <w:p>
      <w:r>
        <w:br/>
      </w:r>
    </w:p>
    <w:p>
      <w:r>
        <w:br/>
        <w:t xml:space="preserve">  出於好奇，谢深冲光头男问了一句道：「之前我所在的大周国，是通过献祭仪式，使得献祭者获得各种副作用，进而產生各种不同的情绪之力，来侍奉不可名状生物的。」</w:t>
      </w:r>
    </w:p>
    <w:p>
      <w:r>
        <w:br/>
      </w:r>
    </w:p>
    <w:p>
      <w:r>
        <w:br/>
        <w:t xml:space="preserve">  「那么此星球上，又是通过什么样的行为，来侍奉不可名状的呢？」</w:t>
      </w:r>
    </w:p>
    <w:p>
      <w:r>
        <w:br/>
      </w:r>
    </w:p>
    <w:p>
      <w:r>
        <w:br/>
        <w:t xml:space="preserve">  「如你所见。」光头男简洁明了的回答道：「此世界所侍奉的，是以人类的死亡为食的不可名状生物。」</w:t>
      </w:r>
    </w:p>
    <w:p>
      <w:r>
        <w:br/>
      </w:r>
    </w:p>
    <w:p>
      <w:r>
        <w:br/>
        <w:t xml:space="preserve">  「所以此世界，才会频繁爆发战爭。」</w:t>
      </w:r>
    </w:p>
    <w:p>
      <w:r>
        <w:br/>
      </w:r>
    </w:p>
    <w:p>
      <w:r>
        <w:br/>
        <w:t xml:space="preserve">  …</w:t>
      </w:r>
    </w:p>
    <w:p>
      <w:r>
        <w:br/>
      </w:r>
    </w:p>
    <w:p>
      <w:r>
        <w:br/>
        <w:t xml:space="preserve">  就在谢深同光头男交谈的同一时间里。</w:t>
      </w:r>
    </w:p>
    <w:p>
      <w:r>
        <w:br/>
      </w:r>
    </w:p>
    <w:p>
      <w:r>
        <w:br/>
        <w:t xml:space="preserve">  大陆以北。</w:t>
      </w:r>
    </w:p>
    <w:p>
      <w:r>
        <w:br/>
      </w:r>
    </w:p>
    <w:p>
      <w:r>
        <w:br/>
        <w:t xml:space="preserve">  阿尔芒联合王国。</w:t>
      </w:r>
    </w:p>
    <w:p>
      <w:r>
        <w:br/>
      </w:r>
    </w:p>
    <w:p>
      <w:r>
        <w:br/>
        <w:t xml:space="preserve">  首脑办公室內。</w:t>
      </w:r>
    </w:p>
    <w:p>
      <w:r>
        <w:br/>
      </w:r>
    </w:p>
    <w:p>
      <w:r>
        <w:br/>
        <w:t xml:space="preserve">  芒联王国的首脑伯顿吉辛，此时此刻正手持菸斗，在自己的办公室里来回踱步著。</w:t>
      </w:r>
    </w:p>
    <w:p>
      <w:r>
        <w:br/>
      </w:r>
    </w:p>
    <w:p>
      <w:r>
        <w:br/>
        <w:t xml:space="preserve">  这瞬间，只听见办公室外走廊上有脚步声响起。</w:t>
      </w:r>
    </w:p>
    <w:p>
      <w:r>
        <w:br/>
      </w:r>
    </w:p>
    <w:p>
      <w:r>
        <w:br/>
        <w:t xml:space="preserve">  於是伯顿忙迎上前去。</w:t>
      </w:r>
    </w:p>
    <w:p>
      <w:r>
        <w:br/>
      </w:r>
    </w:p>
    <w:p>
      <w:r>
        <w:br/>
        <w:t xml:space="preserve">  但见一身穿军装的男人来到了伯顿面前，道：「不行了安德森帝国的闪电战术实在是太厉害，根本就让人防不胜防。」</w:t>
      </w:r>
    </w:p>
    <w:p>
      <w:r>
        <w:br/>
      </w:r>
    </w:p>
    <w:p>
      <w:r>
        <w:br/>
        <w:t xml:space="preserve">  「我方军队没法跟上安国的节奏，现已节节败退至首都伯顿格勒。」</w:t>
      </w:r>
    </w:p>
    <w:p>
      <w:r>
        <w:br/>
      </w:r>
    </w:p>
    <w:p>
      <w:r>
        <w:br/>
        <w:t xml:space="preserve">  「我们已彻底退无可退了。」</w:t>
      </w:r>
    </w:p>
    <w:p>
      <w:r>
        <w:br/>
      </w:r>
    </w:p>
    <w:p>
      <w:r>
        <w:br/>
        <w:t xml:space="preserve">  那军装男道：「好在首都伯顿格勒，位於我国的腹地.因为战线太过深入，安国一时半会儿內应该不会打过来。」</w:t>
      </w:r>
    </w:p>
    <w:p>
      <w:r>
        <w:br/>
      </w:r>
    </w:p>
    <w:p>
      <w:r>
        <w:br/>
        <w:t xml:space="preserve">  办公室里。</w:t>
      </w:r>
    </w:p>
    <w:p>
      <w:r>
        <w:br/>
      </w:r>
    </w:p>
    <w:p>
      <w:r>
        <w:br/>
        <w:t xml:space="preserve">  见局势已如此严峻，芒联王国的首脑伯顿狠狠吸了口手上的菸斗。</w:t>
      </w:r>
    </w:p>
    <w:p>
      <w:r>
        <w:br/>
      </w:r>
    </w:p>
    <w:p>
      <w:r>
        <w:br/>
        <w:t xml:space="preserve">  他分析道：「在二战开始后的两年多时间里，安国一路走来，实在是太过顺利了。」</w:t>
      </w:r>
    </w:p>
    <w:p>
      <w:r>
        <w:br/>
      </w:r>
    </w:p>
    <w:p>
      <w:r>
        <w:br/>
        <w:t xml:space="preserve">  「连续的胜利，导致了他们必定会骄傲自满。」</w:t>
      </w:r>
    </w:p>
    <w:p>
      <w:r>
        <w:br/>
      </w:r>
    </w:p>
    <w:p>
      <w:r>
        <w:br/>
        <w:t xml:space="preserve">  「所以我大胆断言」</w:t>
      </w:r>
    </w:p>
    <w:p>
      <w:r>
        <w:br/>
      </w:r>
    </w:p>
    <w:p>
      <w:r>
        <w:br/>
        <w:t xml:space="preserve">  首脑伯顿斩钉截铁道：「安国必定会不顾后勤补给等问题，去强行拉长战线。」</w:t>
      </w:r>
    </w:p>
    <w:p>
      <w:r>
        <w:br/>
      </w:r>
    </w:p>
    <w:p>
      <w:r>
        <w:br/>
        <w:t xml:space="preserve">  军装男听后跟著道：「您的意思是安国极有可能会乘胜追击，直接进攻位於我国腹地的首都伯顿格勒？」</w:t>
      </w:r>
    </w:p>
    <w:p>
      <w:r>
        <w:br/>
      </w:r>
    </w:p>
    <w:p>
      <w:r>
        <w:br/>
        <w:t xml:space="preserve">  「不错。」伯顿手持菸斗，指点江山道：「首都伯顿格勒保卫战，是我们的一次机会。」</w:t>
      </w:r>
    </w:p>
    <w:p>
      <w:r>
        <w:br/>
      </w:r>
    </w:p>
    <w:p>
      <w:r>
        <w:br/>
        <w:t xml:space="preserve">  「由於安国军队的战线太过深入，我们大可利用『坚壁清野』的战术，来进一步削减他们的后勤补给。」</w:t>
      </w:r>
    </w:p>
    <w:p>
      <w:r>
        <w:br/>
      </w:r>
    </w:p>
    <w:p>
      <w:r>
        <w:br/>
        <w:t xml:space="preserve">  「坚壁清野？」军装男语气里带著一丝疑惑。</w:t>
      </w:r>
    </w:p>
    <w:p>
      <w:r>
        <w:br/>
      </w:r>
    </w:p>
    <w:p>
      <w:r>
        <w:br/>
        <w:t xml:space="preserve">  见军装男追问，首脑伯顿再次狠吸了口手中菸斗。</w:t>
      </w:r>
    </w:p>
    <w:p>
      <w:r>
        <w:br/>
      </w:r>
    </w:p>
    <w:p>
      <w:r>
        <w:br/>
        <w:t xml:space="preserve">  他正欲要就『坚壁清野』四字，向军装男做出解释。</w:t>
      </w:r>
    </w:p>
    <w:p>
      <w:r>
        <w:br/>
      </w:r>
    </w:p>
    <w:p>
      <w:r>
        <w:br/>
        <w:t xml:space="preserve">  却见办公室角落里，忽有一人影自墙壁之中走出了来。</w:t>
      </w:r>
    </w:p>
    <w:p>
      <w:r>
        <w:br/>
      </w:r>
    </w:p>
    <w:p>
      <w:r>
        <w:br/>
        <w:t xml:space="preserve">  …</w:t>
      </w:r>
    </w:p>
    <w:p>
      <w:r>
        <w:br/>
      </w:r>
    </w:p>
    <w:p>
      <w:r>
        <w:br/>
        <w:t xml:space="preserve">  由於此刻正值两军交战之际，所有军队指挥官们的神经，都是时刻紧绷著。</w:t>
      </w:r>
    </w:p>
    <w:p>
      <w:r>
        <w:br/>
      </w:r>
    </w:p>
    <w:p>
      <w:r>
        <w:br/>
        <w:t xml:space="preserve">  故而在见到那突然出现的人影后，首脑伯顿整个人不禁浑身一震。</w:t>
      </w:r>
    </w:p>
    <w:p>
      <w:r>
        <w:br/>
      </w:r>
    </w:p>
    <w:p>
      <w:r>
        <w:br/>
        <w:t xml:space="preserve">  他当即就如同条件反射一般，从腰间取下了配枪，並指向那人影道：「什么人？」</w:t>
      </w:r>
    </w:p>
    <w:p>
      <w:r>
        <w:br/>
      </w:r>
    </w:p>
    <w:p>
      <w:r>
        <w:br/>
        <w:t xml:space="preserve">  房间角落里。</w:t>
      </w:r>
    </w:p>
    <w:p>
      <w:r>
        <w:br/>
      </w:r>
    </w:p>
    <w:p>
      <w:r>
        <w:br/>
        <w:t xml:space="preserve">  被枪口指著的谢深，並未显露出哪怕一丝半点的慌乱。</w:t>
      </w:r>
    </w:p>
    <w:p>
      <w:r>
        <w:br/>
      </w:r>
    </w:p>
    <w:p>
      <w:r>
        <w:br/>
        <w:t xml:space="preserve">  他环顾四周。</w:t>
      </w:r>
    </w:p>
    <w:p>
      <w:r>
        <w:br/>
      </w:r>
    </w:p>
    <w:p>
      <w:r>
        <w:br/>
        <w:t xml:space="preserve">  最后目光定格在了伯顿吉辛身上，並冲其开口道：「如果我没猜错，阁下应该就是阿尔芒联合王国的首脑吧？」</w:t>
      </w:r>
    </w:p>
    <w:p>
      <w:r>
        <w:br/>
      </w:r>
    </w:p>
    <w:p>
      <w:r>
        <w:br/>
        <w:t xml:space="preserve">  也不知是为何。</w:t>
      </w:r>
    </w:p>
    <w:p>
      <w:r>
        <w:br/>
      </w:r>
    </w:p>
    <w:p>
      <w:r>
        <w:br/>
        <w:t xml:space="preserve">  如今明明是寒冬腊月，再加上阿尔芒联合王国，又地处大陆的北部。</w:t>
      </w:r>
    </w:p>
    <w:p>
      <w:r>
        <w:br/>
      </w:r>
    </w:p>
    <w:p>
      <w:r>
        <w:br/>
        <w:t xml:space="preserve">  故而包括首脑伯顿，以及军装男在內的所有人，均都穿著厚厚的大衣来抵御严寒。</w:t>
      </w:r>
    </w:p>
    <w:p>
      <w:r>
        <w:br/>
      </w:r>
    </w:p>
    <w:p>
      <w:r>
        <w:br/>
        <w:t xml:space="preserve">  但偏偏谢深.</w:t>
      </w:r>
    </w:p>
    <w:p>
      <w:r>
        <w:br/>
      </w:r>
    </w:p>
    <w:p>
      <w:r>
        <w:br/>
        <w:t xml:space="preserve">  他就只是穿了件短袖T恤，外加一条看上去不是很厚的长裤，却表现得不见有丝毫寒冷。 </w:t>
      </w:r>
    </w:p>
    <w:p>
      <w:r>
        <w:br/>
      </w:r>
    </w:p>
    <w:p>
      <w:r>
        <w:br/>
        <w:t xml:space="preserve">  这就让首脑伯顿有些摸不著头脑了。</w:t>
      </w:r>
    </w:p>
    <w:p>
      <w:r>
        <w:br/>
      </w:r>
    </w:p>
    <w:p>
      <w:r>
        <w:br/>
        <w:t xml:space="preserve">  再加上谢深还能悄无声息地，潜入到他的办公室內，甚至还是从直接墙壁之中走出来的。</w:t>
      </w:r>
    </w:p>
    <w:p>
      <w:r>
        <w:br/>
      </w:r>
    </w:p>
    <w:p>
      <w:r>
        <w:br/>
        <w:t xml:space="preserve">  意识到了以上种种异常的伯顿，当下小心翼翼冲谢深道：「你到底什么人？你刚是怎么进到我办公室的？」</w:t>
      </w:r>
    </w:p>
    <w:p>
      <w:r>
        <w:br/>
      </w:r>
    </w:p>
    <w:p>
      <w:r>
        <w:br/>
        <w:t xml:space="preserve">  谢深是为了解决问题和爭端而来，而並非来此挑衅。</w:t>
      </w:r>
    </w:p>
    <w:p>
      <w:r>
        <w:br/>
      </w:r>
    </w:p>
    <w:p>
      <w:r>
        <w:br/>
        <w:t xml:space="preserve">  面对首脑伯顿，他如实回答道：「先回答你第一个问题啊：我来自距离银河系中心约2.6万光年的太阳系，你可將我称之为地球人。」</w:t>
      </w:r>
    </w:p>
    <w:p>
      <w:r>
        <w:br/>
      </w:r>
    </w:p>
    <w:p>
      <w:r>
        <w:br/>
        <w:t xml:space="preserve">  「再就是」他接著道：「我刚刚是使用了虚化能力，才进入到你办公室的。」</w:t>
      </w:r>
    </w:p>
    <w:p>
      <w:r>
        <w:br/>
      </w:r>
    </w:p>
    <w:p>
      <w:r>
        <w:br/>
        <w:t xml:space="preserve">  太阳系？地球？</w:t>
      </w:r>
    </w:p>
    <w:p>
      <w:r>
        <w:br/>
      </w:r>
    </w:p>
    <w:p>
      <w:r>
        <w:br/>
        <w:t xml:space="preserve">  虚化能力？</w:t>
      </w:r>
    </w:p>
    <w:p>
      <w:r>
        <w:br/>
      </w:r>
    </w:p>
    <w:p>
      <w:r>
        <w:br/>
        <w:t xml:space="preserve">  这都什么跟什么啊？</w:t>
      </w:r>
    </w:p>
    <w:p>
      <w:r>
        <w:br/>
      </w:r>
    </w:p>
    <w:p>
      <w:r>
        <w:br/>
        <w:t xml:space="preserve">  办公室里。</w:t>
      </w:r>
    </w:p>
    <w:p>
      <w:r>
        <w:br/>
      </w:r>
    </w:p>
    <w:p>
      <w:r>
        <w:br/>
        <w:t xml:space="preserve">  面对此突发状况，首脑伯顿先是冲一旁的军装男使了个眼色，示意其赶紧出去叫人。</w:t>
      </w:r>
    </w:p>
    <w:p>
      <w:r>
        <w:br/>
      </w:r>
    </w:p>
    <w:p>
      <w:r>
        <w:br/>
        <w:t xml:space="preserve">  待其走后。</w:t>
      </w:r>
    </w:p>
    <w:p>
      <w:r>
        <w:br/>
      </w:r>
    </w:p>
    <w:p>
      <w:r>
        <w:br/>
        <w:t xml:space="preserve">  他方才继续用言语同谢深周旋道：「所以，你来我这儿是有什么目的吗？」</w:t>
      </w:r>
    </w:p>
    <w:p>
      <w:r>
        <w:br/>
      </w:r>
    </w:p>
    <w:p>
      <w:r>
        <w:br/>
        <w:t xml:space="preserve">  「噢，是这样的。」</w:t>
      </w:r>
    </w:p>
    <w:p>
      <w:r>
        <w:br/>
      </w:r>
    </w:p>
    <w:p>
      <w:r>
        <w:br/>
        <w:t xml:space="preserve">  谢深轻描淡写道：「我想要充当调停人，去阻止第二次世界大战的继续爆发。」</w:t>
      </w:r>
    </w:p>
    <w:p>
      <w:r>
        <w:br/>
      </w:r>
    </w:p>
    <w:p>
      <w:r>
        <w:br/>
        <w:t xml:space="preserve">  在伯顿同谢深交谈间。</w:t>
      </w:r>
    </w:p>
    <w:p>
      <w:r>
        <w:br/>
      </w:r>
    </w:p>
    <w:p>
      <w:r>
        <w:br/>
        <w:t xml:space="preserve">  军装男已带著十多名士兵，外加数名闻讯而来的军官，匆忙赶到了首脑办公室內。</w:t>
      </w:r>
    </w:p>
    <w:p>
      <w:r>
        <w:br/>
      </w:r>
    </w:p>
    <w:p>
      <w:r>
        <w:br/>
        <w:t xml:space="preserve">  无需伯顿下命令，所有人皆不约而同地，一齐將枪口指向了谢深。</w:t>
      </w:r>
    </w:p>
    <w:p>
      <w:r>
        <w:br/>
      </w:r>
    </w:p>
    <w:p>
      <w:r>
        <w:br/>
        <w:t xml:space="preserve">  仗著人多势眾，伯顿比之先前要稍稍放鬆了些许。</w:t>
      </w:r>
    </w:p>
    <w:p>
      <w:r>
        <w:br/>
      </w:r>
    </w:p>
    <w:p>
      <w:r>
        <w:br/>
        <w:t xml:space="preserve">  他抬了抬手示意在场眾人道：「都把枪放下吧，这人没恶意。」</w:t>
      </w:r>
    </w:p>
    <w:p>
      <w:r>
        <w:br/>
      </w:r>
    </w:p>
    <w:p>
      <w:r>
        <w:br/>
        <w:t xml:space="preserve">  言罢。</w:t>
      </w:r>
    </w:p>
    <w:p>
      <w:r>
        <w:br/>
      </w:r>
    </w:p>
    <w:p>
      <w:r>
        <w:br/>
        <w:t xml:space="preserve">  又继续冲谢深道：「说实话，我也同样不希望爆发战爭。」</w:t>
      </w:r>
    </w:p>
    <w:p>
      <w:r>
        <w:br/>
      </w:r>
    </w:p>
    <w:p>
      <w:r>
        <w:br/>
        <w:t xml:space="preserve">  「但这世上的很多事，都是不以个人意志而改变的。」</w:t>
      </w:r>
    </w:p>
    <w:p>
      <w:r>
        <w:br/>
      </w:r>
    </w:p>
    <w:p>
      <w:r>
        <w:br/>
        <w:t xml:space="preserve">  「就比如世界大战。」</w:t>
      </w:r>
    </w:p>
    <w:p>
      <w:r>
        <w:br/>
      </w:r>
    </w:p>
    <w:p>
      <w:r>
        <w:br/>
        <w:t xml:space="preserve">  伯顿质疑谢深道：「你说你想要当调停人，去阻止战爭的发生。」</w:t>
      </w:r>
    </w:p>
    <w:p>
      <w:r>
        <w:br/>
      </w:r>
    </w:p>
    <w:p>
      <w:r>
        <w:br/>
        <w:t xml:space="preserve">  「所以你的倚仗是什么呢？」</w:t>
      </w:r>
    </w:p>
    <w:p>
      <w:r>
        <w:br/>
      </w:r>
    </w:p>
    <w:p>
      <w:r>
        <w:br/>
        <w:t xml:space="preserve">  「你打算凭什么去说服各国高层？」</w:t>
      </w:r>
    </w:p>
    <w:p>
      <w:r>
        <w:br/>
      </w:r>
    </w:p>
    <w:p>
      <w:r>
        <w:br/>
        <w:t xml:space="preserve">  办公室內。</w:t>
      </w:r>
    </w:p>
    <w:p>
      <w:r>
        <w:br/>
      </w:r>
    </w:p>
    <w:p>
      <w:r>
        <w:br/>
        <w:t xml:space="preserve">  在无数人的注视下，谢深显得无比镇定自若。</w:t>
      </w:r>
    </w:p>
    <w:p>
      <w:r>
        <w:br/>
      </w:r>
    </w:p>
    <w:p>
      <w:r>
        <w:br/>
        <w:t xml:space="preserve">  他自顾自地从一旁搬了把椅子，並很是放鬆地躺靠在了上面。</w:t>
      </w:r>
    </w:p>
    <w:p>
      <w:r>
        <w:br/>
      </w:r>
    </w:p>
    <w:p>
      <w:r>
        <w:br/>
        <w:t xml:space="preserve">  而后方才开口：「刚忘了跟你们说了.」</w:t>
      </w:r>
    </w:p>
    <w:p>
      <w:r>
        <w:br/>
      </w:r>
    </w:p>
    <w:p>
      <w:r>
        <w:br/>
        <w:t xml:space="preserve">  「我的个体实力极其强大。」</w:t>
      </w:r>
    </w:p>
    <w:p>
      <w:r>
        <w:br/>
      </w:r>
    </w:p>
    <w:p>
      <w:r>
        <w:br/>
        <w:t xml:space="preserve">  「只我一个人所能发挥出的战力，就足以媲美一支由上万人所组成的装甲部队。」</w:t>
      </w:r>
    </w:p>
    <w:p>
      <w:r>
        <w:br/>
      </w:r>
    </w:p>
    <w:p>
      <w:r>
        <w:br/>
        <w:t xml:space="preserve">  「而如果是展开暗杀，潜入，又或是间谍等行动。」</w:t>
      </w:r>
    </w:p>
    <w:p>
      <w:r>
        <w:br/>
      </w:r>
    </w:p>
    <w:p>
      <w:r>
        <w:br/>
        <w:t xml:space="preserve">  「那么我所能发挥出的作用，还会更大。」</w:t>
      </w:r>
    </w:p>
    <w:p>
      <w:r>
        <w:br/>
      </w:r>
    </w:p>
    <w:p>
      <w:r>
        <w:br/>
        <w:t xml:space="preserve">  为证明自己所言非虚。</w:t>
      </w:r>
    </w:p>
    <w:p>
      <w:r>
        <w:br/>
      </w:r>
    </w:p>
    <w:p>
      <w:r>
        <w:br/>
        <w:t xml:space="preserve">  谢深话说到一半，忽轻挥了挥手臂。</w:t>
      </w:r>
    </w:p>
    <w:p>
      <w:r>
        <w:br/>
      </w:r>
    </w:p>
    <w:p>
      <w:r>
        <w:br/>
        <w:t xml:space="preserve">  伴隨著其动作，只见在场所有人的配枪，皆无风自动並缓缓悬浮至半空中。</w:t>
      </w:r>
    </w:p>
    <w:p>
      <w:r>
        <w:br/>
      </w:r>
    </w:p>
    <w:p>
      <w:r>
        <w:br/>
        <w:t xml:space="preserve">  「这」</w:t>
      </w:r>
    </w:p>
    <w:p>
      <w:r>
        <w:br/>
      </w:r>
    </w:p>
    <w:p>
      <w:r>
        <w:br/>
        <w:t xml:space="preserve">  如此匪夷所思一幕，当即就引得整个办公室內全场譁然。</w:t>
      </w:r>
    </w:p>
    <w:p>
      <w:r>
        <w:br/>
      </w:r>
    </w:p>
    <w:p>
      <w:r>
        <w:br/>
        <w:t xml:space="preserve">  有人不自觉地向身后退去。</w:t>
      </w:r>
    </w:p>
    <w:p>
      <w:r>
        <w:br/>
      </w:r>
    </w:p>
    <w:p>
      <w:r>
        <w:br/>
        <w:t xml:space="preserve">  也有人双眼死死盯著谢深，似是想弄清楚，刚刚所发生的一切究竟是何原理。</w:t>
      </w:r>
    </w:p>
    <w:p>
      <w:r>
        <w:br/>
      </w:r>
    </w:p>
    <w:p>
      <w:r>
        <w:br/>
        <w:t xml:space="preserve">  也有人顺势掏出了另一把备用的配枪，並再次將枪口指向谢深。</w:t>
      </w:r>
    </w:p>
    <w:p>
      <w:r>
        <w:br/>
      </w:r>
    </w:p>
    <w:p>
      <w:r>
        <w:br/>
        <w:t xml:space="preserve">  但见谢深看向首脑伯顿，並淡淡开口道：「怎么样？现在，我可有实力能说服各个国家高层了？」</w:t>
      </w:r>
    </w:p>
    <w:p>
      <w:r>
        <w:br/>
      </w:r>
    </w:p>
    <w:p>
      <w:r>
        <w:br/>
        <w:t xml:space="preserve">  面对谢深的询问，伯顿不动声色地同其拉开了些距离。</w:t>
      </w:r>
    </w:p>
    <w:p>
      <w:r>
        <w:br/>
      </w:r>
    </w:p>
    <w:p>
      <w:r>
        <w:br/>
        <w:t xml:space="preserve">  而后方才回答道：「虽说你能用念力移动物品，这確实很让人觉得不可思议。」</w:t>
      </w:r>
    </w:p>
    <w:p>
      <w:r>
        <w:br/>
      </w:r>
    </w:p>
    <w:p>
      <w:r>
        <w:br/>
        <w:t xml:space="preserve">  「但仅仅只是这种程度，只怕各个国家高层，不太可能会听你的。」</w:t>
      </w:r>
    </w:p>
    <w:p>
      <w:r>
        <w:br/>
      </w:r>
    </w:p>
    <w:p>
      <w:r>
        <w:br/>
        <w:t xml:space="preserve">  谢深没说话，只是逕自从椅子上站起身来。</w:t>
      </w:r>
    </w:p>
    <w:p>
      <w:r>
        <w:br/>
      </w:r>
    </w:p>
    <w:p>
      <w:r>
        <w:br/>
        <w:t xml:space="preserve">  下一秒。</w:t>
      </w:r>
    </w:p>
    <w:p>
      <w:r>
        <w:br/>
      </w:r>
    </w:p>
    <w:p>
      <w:r>
        <w:br/>
        <w:t xml:space="preserve">  凭著该躯壳所拥有的金丹期修为，他直接就冯虚御风而起，双脚离地飞在了半空中。</w:t>
      </w:r>
    </w:p>
    <w:p>
      <w:r>
        <w:br/>
      </w:r>
    </w:p>
    <w:p>
      <w:r>
        <w:br/>
        <w:t xml:space="preserve">  谢深看向首脑伯顿道：「你的上衣口袋里，装有一小包磨碎的菸叶，是用油布纸包著的。」</w:t>
      </w:r>
    </w:p>
    <w:p>
      <w:r>
        <w:br/>
      </w:r>
    </w:p>
    <w:p>
      <w:r>
        <w:br/>
        <w:t xml:space="preserve">  「除此之外。」</w:t>
      </w:r>
    </w:p>
    <w:p>
      <w:r>
        <w:br/>
      </w:r>
    </w:p>
    <w:p>
      <w:r>
        <w:br/>
        <w:t xml:space="preserve">  「在你內衬的口袋里，还另放著三枚金属货幣，以及一张面值为100的纸幣。」</w:t>
      </w:r>
    </w:p>
    <w:p>
      <w:r>
        <w:br/>
      </w:r>
    </w:p>
    <w:p>
      <w:r>
        <w:br/>
        <w:t xml:space="preserve">  这什么意思？？</w:t>
      </w:r>
    </w:p>
    <w:p>
      <w:r>
        <w:br/>
      </w:r>
    </w:p>
    <w:p>
      <w:r>
        <w:br/>
        <w:t xml:space="preserve">  首脑伯顿並不理解，谢深突然说出这些话是为了干什么，於是便只露出了一脸懵逼表情。</w:t>
      </w:r>
    </w:p>
    <w:p>
      <w:r>
        <w:br/>
      </w:r>
    </w:p>
    <w:p>
      <w:r>
        <w:br/>
        <w:t xml:space="preserve">  但见谢深又接著道：「你习惯饮酒和抽菸.这些不良习惯导致你患上了高血压，以及动脉粥样硬化。」</w:t>
      </w:r>
    </w:p>
    <w:p>
      <w:r>
        <w:br/>
      </w:r>
    </w:p>
    <w:p>
      <w:r>
        <w:br/>
        <w:t xml:space="preserve">  「再还有就是」</w:t>
      </w:r>
    </w:p>
    <w:p>
      <w:r>
        <w:br/>
      </w:r>
    </w:p>
    <w:p>
      <w:r>
        <w:br/>
        <w:t xml:space="preserve">  说到这里。</w:t>
      </w:r>
    </w:p>
    <w:p>
      <w:r>
        <w:br/>
      </w:r>
    </w:p>
    <w:p>
      <w:r>
        <w:br/>
        <w:t xml:space="preserve">  谢深忽將一把飘浮在半空中的手枪，握在了手里。</w:t>
      </w:r>
    </w:p>
    <w:p>
      <w:r>
        <w:br/>
      </w:r>
    </w:p>
    <w:p>
      <w:r>
        <w:br/>
        <w:t xml:space="preserve">  这一动作引得在场无数人大为紧张。</w:t>
      </w:r>
    </w:p>
    <w:p>
      <w:r>
        <w:br/>
      </w:r>
    </w:p>
    <w:p>
      <w:r>
        <w:br/>
        <w:t xml:space="preserve">  却见谢深继续自顾自道：「我赌这把枪里有三颗子弹。」</w:t>
      </w:r>
    </w:p>
    <w:p>
      <w:r>
        <w:br/>
      </w:r>
    </w:p>
    <w:p>
      <w:r>
        <w:br/>
        <w:t xml:space="preserve">  话刚说完。</w:t>
      </w:r>
    </w:p>
    <w:p>
      <w:r>
        <w:br/>
      </w:r>
    </w:p>
    <w:p>
      <w:r>
        <w:br/>
        <w:t xml:space="preserve">  谢深就用极其诡异的手法，於一瞬间就將整把枪拆成了无数零件。</w:t>
      </w:r>
    </w:p>
    <w:p>
      <w:r>
        <w:br/>
      </w:r>
    </w:p>
    <w:p>
      <w:r>
        <w:br/>
        <w:t xml:space="preserve">  只见其弹夹中，果真不多不少刚好就有著三枚子弹。</w:t>
      </w:r>
    </w:p>
    <w:p>
      <w:r>
        <w:br/>
      </w:r>
    </w:p>
    <w:p>
      <w:r>
        <w:br/>
        <w:t xml:space="preserve">  猜中了此枪的子弹数目后，</w:t>
      </w:r>
    </w:p>
    <w:p>
      <w:r>
        <w:br/>
      </w:r>
    </w:p>
    <w:p>
      <w:r>
        <w:br/>
        <w:t xml:space="preserve">  谢深再次从半空中抓来一把手枪，並开口道：「我猜这枪里总共有两颗子弹。」 </w:t>
      </w:r>
    </w:p>
    <w:p>
      <w:r>
        <w:br/>
      </w:r>
    </w:p>
    <w:p>
      <w:r>
        <w:br/>
        <w:t xml:space="preserve">  下一秒。</w:t>
      </w:r>
    </w:p>
    <w:p>
      <w:r>
        <w:br/>
      </w:r>
    </w:p>
    <w:p>
      <w:r>
        <w:br/>
        <w:t xml:space="preserve">  他如法炮製，又一次將手枪拆成了无数零件。</w:t>
      </w:r>
    </w:p>
    <w:p>
      <w:r>
        <w:br/>
      </w:r>
    </w:p>
    <w:p>
      <w:r>
        <w:br/>
        <w:t xml:space="preserve">  能够看到：</w:t>
      </w:r>
    </w:p>
    <w:p>
      <w:r>
        <w:br/>
      </w:r>
    </w:p>
    <w:p>
      <w:r>
        <w:br/>
        <w:t xml:space="preserve">  此手枪弹夹中，不多不少真就刚好有著两枚子弹。</w:t>
      </w:r>
    </w:p>
    <w:p>
      <w:r>
        <w:br/>
      </w:r>
    </w:p>
    <w:p>
      <w:r>
        <w:br/>
        <w:t xml:space="preserve">  观察到此，伯顿总算是明白谢深的意思了。</w:t>
      </w:r>
    </w:p>
    <w:p>
      <w:r>
        <w:br/>
      </w:r>
    </w:p>
    <w:p>
      <w:r>
        <w:br/>
        <w:t xml:space="preserve">  他试著冲谢深问了一句道：「你有能预知未来的能力？」</w:t>
      </w:r>
    </w:p>
    <w:p>
      <w:r>
        <w:br/>
      </w:r>
    </w:p>
    <w:p>
      <w:r>
        <w:br/>
        <w:t xml:space="preserve">  谢深肯定是没有预知能力的。</w:t>
      </w:r>
    </w:p>
    <w:p>
      <w:r>
        <w:br/>
      </w:r>
    </w:p>
    <w:p>
      <w:r>
        <w:br/>
        <w:t xml:space="preserve">  他是靠著神识，才得以知晓手枪弹夹中有多少发子弹。</w:t>
      </w:r>
    </w:p>
    <w:p>
      <w:r>
        <w:br/>
      </w:r>
    </w:p>
    <w:p>
      <w:r>
        <w:br/>
        <w:t xml:space="preserve">  但为了能更快说服伯顿等人，谢深並未就此做出解释，反而直接点了点头承认道。</w:t>
      </w:r>
    </w:p>
    <w:p>
      <w:r>
        <w:br/>
      </w:r>
    </w:p>
    <w:p>
      <w:r>
        <w:br/>
        <w:t xml:space="preserve">  「不错，我確实有预知未来的能力。」</w:t>
      </w:r>
    </w:p>
    <w:p>
      <w:r>
        <w:br/>
      </w:r>
    </w:p>
    <w:p>
      <w:r>
        <w:br/>
        <w:t xml:space="preserve">  「除此之外.」</w:t>
      </w:r>
    </w:p>
    <w:p>
      <w:r>
        <w:br/>
      </w:r>
    </w:p>
    <w:p>
      <w:r>
        <w:br/>
        <w:t xml:space="preserve">  「我还另有飞行、透视、虚化、遁地、钢铁之躯、超级听力、超级速度、超级力量、呼风唤雨以及念动力等，各种各样超出你们想像的能力。」</w:t>
      </w:r>
    </w:p>
    <w:p>
      <w:r>
        <w:br/>
      </w:r>
    </w:p>
    <w:p>
      <w:r>
        <w:br/>
        <w:t xml:space="preserve">  这一番话，直听得伯顿等人愣在当场，一时间不知该作何回应。</w:t>
      </w:r>
    </w:p>
    <w:p>
      <w:r>
        <w:br/>
      </w:r>
    </w:p>
    <w:p>
      <w:r>
        <w:br/>
        <w:t xml:space="preserve">  办公室內。</w:t>
      </w:r>
    </w:p>
    <w:p>
      <w:r>
        <w:br/>
      </w:r>
    </w:p>
    <w:p>
      <w:r>
        <w:br/>
        <w:t xml:space="preserve">  见眾人沉默不语，谢深看向伯顿道：「这样吧」</w:t>
      </w:r>
    </w:p>
    <w:p>
      <w:r>
        <w:br/>
      </w:r>
    </w:p>
    <w:p>
      <w:r>
        <w:br/>
        <w:t xml:space="preserve">  「要不你跟我走一趟得了。」</w:t>
      </w:r>
    </w:p>
    <w:p>
      <w:r>
        <w:br/>
      </w:r>
    </w:p>
    <w:p>
      <w:r>
        <w:br/>
        <w:t xml:space="preserve">  「我直接把你带到安德森帝国的指挥部去，然后你去跟安国的首脑面对面商量下停战的事。」</w:t>
      </w:r>
    </w:p>
    <w:p>
      <w:r>
        <w:br/>
      </w:r>
    </w:p>
    <w:p>
      <w:r>
        <w:br/>
        <w:t xml:space="preserve">  「怎么样？」</w:t>
      </w:r>
    </w:p>
    <w:p>
      <w:r>
        <w:br/>
      </w:r>
    </w:p>
    <w:p>
      <w:r>
        <w:br/>
        <w:t xml:space="preserve">  这.</w:t>
      </w:r>
    </w:p>
    <w:p>
      <w:r>
        <w:br/>
      </w:r>
    </w:p>
    <w:p>
      <w:r>
        <w:br/>
        <w:t xml:space="preserve">  见谢深很是隨意的，只用三言两语就做出了如此重大的决定。</w:t>
      </w:r>
    </w:p>
    <w:p>
      <w:r>
        <w:br/>
      </w:r>
    </w:p>
    <w:p>
      <w:r>
        <w:br/>
        <w:t xml:space="preserve">  首脑伯顿再次愣在了原地，显得有些不知所措。</w:t>
      </w:r>
    </w:p>
    <w:p>
      <w:r>
        <w:br/>
      </w:r>
    </w:p>
    <w:p>
      <w:r>
        <w:br/>
        <w:t xml:space="preserve">  见其反应，谢深激將道：「怎么？你不会不敢去吧？」</w:t>
      </w:r>
    </w:p>
    <w:p>
      <w:r>
        <w:br/>
      </w:r>
    </w:p>
    <w:p>
      <w:r>
        <w:br/>
        <w:t xml:space="preserve">  「有我在旁护著你，就是有再多人也不会拿你怎么样的。」</w:t>
      </w:r>
    </w:p>
    <w:p>
      <w:r>
        <w:br/>
      </w:r>
    </w:p>
    <w:p>
      <w:r>
        <w:br/>
        <w:t xml:space="preserve">  「如果这样你都不放心的话」</w:t>
      </w:r>
    </w:p>
    <w:p>
      <w:r>
        <w:br/>
      </w:r>
    </w:p>
    <w:p>
      <w:r>
        <w:br/>
        <w:t xml:space="preserve">  说著，谢深忽轻拍腰间储物袋，並从中取出了一玉佩递予对方。</w:t>
      </w:r>
    </w:p>
    <w:p>
      <w:r>
        <w:br/>
      </w:r>
    </w:p>
    <w:p>
      <w:r>
        <w:br/>
        <w:t xml:space="preserve">  他解释道：「这是一块能自动生成防护罩，保护佩戴者生命安全的玉佩。」</w:t>
      </w:r>
    </w:p>
    <w:p>
      <w:r>
        <w:br/>
      </w:r>
    </w:p>
    <w:p>
      <w:r>
        <w:br/>
        <w:t xml:space="preserve">  「只要你戴上了这玩意儿，就算是被人拿枪懟著扫，一时半会儿內也死不了。」</w:t>
      </w:r>
    </w:p>
    <w:p>
      <w:r>
        <w:br/>
      </w:r>
    </w:p>
    <w:p>
      <w:r>
        <w:br/>
        <w:t xml:space="preserve">  能自动护主的玉佩么？</w:t>
      </w:r>
    </w:p>
    <w:p>
      <w:r>
        <w:br/>
      </w:r>
    </w:p>
    <w:p>
      <w:r>
        <w:br/>
        <w:t xml:space="preserve">  出于谨慎起见，伯顿拿著谢深所赠玉佩，让身边人打了自己一拳试了试。</w:t>
      </w:r>
    </w:p>
    <w:p>
      <w:r>
        <w:br/>
      </w:r>
    </w:p>
    <w:p>
      <w:r>
        <w:br/>
        <w:t xml:space="preserve">  见玉佩果真能生成防护罩后，他这才放心下来，並冲谢深点头道：「那行，我就信你一回。」</w:t>
      </w:r>
    </w:p>
    <w:p>
      <w:r>
        <w:br/>
      </w:r>
    </w:p>
    <w:p>
      <w:r>
        <w:br/>
        <w:t xml:space="preserve">  说著。</w:t>
      </w:r>
    </w:p>
    <w:p>
      <w:r>
        <w:br/>
      </w:r>
    </w:p>
    <w:p>
      <w:r>
        <w:br/>
        <w:t xml:space="preserve">  他忽转而冲站在一旁的军装男道：「去帮我准备下直升机，再发个电报给安军总部，就说我要亲自去安军的指挥部，跟他们的首脑面对面详谈！」</w:t>
      </w:r>
    </w:p>
    <w:p>
      <w:r>
        <w:br/>
      </w:r>
    </w:p>
    <w:p>
      <w:r>
        <w:br/>
        <w:t xml:space="preserve">  「是！」军装男闻言忙回应了一声，並作势欲要离开去做准备。</w:t>
      </w:r>
    </w:p>
    <w:p>
      <w:r>
        <w:br/>
      </w:r>
    </w:p>
    <w:p>
      <w:r>
        <w:br/>
        <w:t xml:space="preserve">  「不用那么麻烦了。」</w:t>
      </w:r>
    </w:p>
    <w:p>
      <w:r>
        <w:br/>
      </w:r>
    </w:p>
    <w:p>
      <w:r>
        <w:br/>
        <w:t xml:space="preserve">  却见谢深叫住军装男道：「我刚不是都说过么.」</w:t>
      </w:r>
    </w:p>
    <w:p>
      <w:r>
        <w:br/>
      </w:r>
    </w:p>
    <w:p>
      <w:r>
        <w:br/>
        <w:t xml:space="preserve">  「我会飞的。」</w:t>
      </w:r>
    </w:p>
    <w:p>
      <w:r>
        <w:br/>
      </w:r>
    </w:p>
    <w:p>
      <w:r>
        <w:br/>
        <w:t xml:space="preserve">  「有我在，哪还需要准备什么直升机？」</w:t>
      </w:r>
    </w:p>
    <w:p>
      <w:r>
        <w:br/>
      </w:r>
    </w:p>
    <w:p>
      <w:r>
        <w:br/>
        <w:t xml:space="preserve">  话说出口后，谢深直接就猛地抓住了首脑伯顿的胳膊。</w:t>
      </w:r>
    </w:p>
    <w:p>
      <w:r>
        <w:br/>
      </w:r>
    </w:p>
    <w:p>
      <w:r>
        <w:br/>
        <w:t xml:space="preserve">  他催动体內灵力，使出虚化能力加持己身，並连带著將伯顿也一齐变作了半透明状。</w:t>
      </w:r>
    </w:p>
    <w:p>
      <w:r>
        <w:br/>
      </w:r>
    </w:p>
    <w:p>
      <w:r>
        <w:br/>
        <w:t xml:space="preserve">  紧接著。</w:t>
      </w:r>
    </w:p>
    <w:p>
      <w:r>
        <w:br/>
      </w:r>
    </w:p>
    <w:p>
      <w:r>
        <w:br/>
        <w:t xml:space="preserve">  还未等眾人反应过来，究竟发生了什么。</w:t>
      </w:r>
    </w:p>
    <w:p>
      <w:r>
        <w:br/>
      </w:r>
    </w:p>
    <w:p>
      <w:r>
        <w:br/>
        <w:t xml:space="preserve">  谢深就已带著首脑伯顿腾空而起二人身体直接就穿过了房间天花板，並迅速升至高空。</w:t>
      </w:r>
    </w:p>
    <w:p>
      <w:r>
        <w:br/>
      </w:r>
    </w:p>
    <w:p>
      <w:r>
        <w:br/>
        <w:t xml:space="preserve">  …</w:t>
      </w:r>
    </w:p>
    <w:p>
      <w:r>
        <w:br/>
      </w:r>
    </w:p>
    <w:p>
      <w:r>
        <w:br/>
        <w:t xml:space="preserve">  办公室內。</w:t>
      </w:r>
    </w:p>
    <w:p>
      <w:r>
        <w:br/>
      </w:r>
    </w:p>
    <w:p>
      <w:r>
        <w:br/>
        <w:t xml:space="preserve">  见谢深就这么光明正大的，掠走了阿尔芒联合王国的最高领导人伯顿。</w:t>
      </w:r>
    </w:p>
    <w:p>
      <w:r>
        <w:br/>
      </w:r>
    </w:p>
    <w:p>
      <w:r>
        <w:br/>
        <w:t xml:space="preserve">  在场的全体军官，以及数名士兵，均都露出了一脸古怪表情。</w:t>
      </w:r>
    </w:p>
    <w:p>
      <w:r>
        <w:br/>
      </w:r>
    </w:p>
    <w:p>
      <w:r>
        <w:br/>
        <w:t xml:space="preserve">  眾人面面相覷，就这么站在原地互相望著彼此。</w:t>
      </w:r>
    </w:p>
    <w:p>
      <w:r>
        <w:br/>
      </w:r>
    </w:p>
    <w:p>
      <w:r>
        <w:br/>
        <w:t xml:space="preserve">  …</w:t>
      </w:r>
    </w:p>
    <w:p>
      <w:r>
        <w:br/>
      </w:r>
    </w:p>
    <w:p>
      <w:r>
        <w:br/>
        <w:t xml:space="preserve">  同一时间里。</w:t>
      </w:r>
    </w:p>
    <w:p>
      <w:r>
        <w:br/>
      </w:r>
    </w:p>
    <w:p>
      <w:r>
        <w:br/>
        <w:t xml:space="preserve">  见自己只一瞬间，就陡然升至上千米的高空。</w:t>
      </w:r>
    </w:p>
    <w:p>
      <w:r>
        <w:br/>
      </w:r>
    </w:p>
    <w:p>
      <w:r>
        <w:br/>
        <w:t xml:space="preserve">  伯顿只觉心跳加速，头脑也有那么些晕晕乎乎。</w:t>
      </w:r>
    </w:p>
    <w:p>
      <w:r>
        <w:br/>
      </w:r>
    </w:p>
    <w:p>
      <w:r>
        <w:br/>
        <w:t xml:space="preserve">  他强壮镇定道：「我们是就这样直接飞过去？」</w:t>
      </w:r>
    </w:p>
    <w:p>
      <w:r>
        <w:br/>
      </w:r>
    </w:p>
    <w:p>
      <w:r>
        <w:br/>
        <w:t xml:space="preserve">  「嗯。」</w:t>
      </w:r>
    </w:p>
    <w:p>
      <w:r>
        <w:br/>
      </w:r>
    </w:p>
    <w:p>
      <w:r>
        <w:br/>
        <w:t xml:space="preserve">  谢深用灵力托著伯顿，咧嘴笑道：「你放心」</w:t>
      </w:r>
    </w:p>
    <w:p>
      <w:r>
        <w:br/>
      </w:r>
    </w:p>
    <w:p>
      <w:r>
        <w:br/>
        <w:t xml:space="preserve">  「高速飞行的过程中，我会用灵力护著你，让你不至於因气流的摩擦而受伤。」</w:t>
      </w:r>
    </w:p>
    <w:p>
      <w:r>
        <w:br/>
      </w:r>
    </w:p>
    <w:p>
      <w:r>
        <w:br/>
        <w:t xml:space="preserve">  「走了啊！」</w:t>
      </w:r>
    </w:p>
    <w:p>
      <w:r>
        <w:br/>
      </w:r>
    </w:p>
    <w:p>
      <w:r>
        <w:br/>
        <w:t xml:space="preserve">  话音落罢。</w:t>
      </w:r>
    </w:p>
    <w:p>
      <w:r>
        <w:br/>
      </w:r>
    </w:p>
    <w:p>
      <w:r>
        <w:br/>
        <w:t xml:space="preserve">  谢深直接就用出了冯虚御风的神通，並裹挟著首脑伯顿，一路往安军指挥部飞去。</w:t>
      </w:r>
    </w:p>
    <w:p>
      <w:r>
        <w:br/>
      </w:r>
    </w:p>
    <w:p>
      <w:r>
        <w:br/>
        <w:t xml:space="preserve">  (本章完)</w:t>
        <w:br/>
        <w:tab/>
        <w:tab/>
        <w:tab/>
      </w:r>
    </w:p>
    <w:p>
      <w:pPr>
        <w:pStyle w:val="Title"/>
      </w:pPr>
      <w:r>
        <w:t>细节更正。</w:t>
      </w:r>
    </w:p>
    <w:p>
      <w:r>
        <w:br/>
        <w:t xml:space="preserve">            细节更正。</w:t>
      </w:r>
    </w:p>
    <w:p>
      <w:r>
        <w:br/>
      </w:r>
    </w:p>
    <w:p>
      <w:r>
        <w:br/>
        <w:t xml:space="preserve">  昨天的章节，也即第195章。</w:t>
      </w:r>
    </w:p>
    <w:p>
      <w:r>
        <w:br/>
      </w:r>
    </w:p>
    <w:p>
      <w:r>
        <w:br/>
        <w:t xml:space="preserve">  金丹期战力等同於百多人的装甲部队，已修改为至少上万人。</w:t>
      </w:r>
    </w:p>
    <w:p>
      <w:r>
        <w:br/>
      </w:r>
    </w:p>
    <w:p>
      <w:r>
        <w:br/>
        <w:t xml:space="preserve">  否则战力表现太弱了。</w:t>
      </w:r>
    </w:p>
    <w:p>
      <w:r>
        <w:br/>
      </w:r>
    </w:p>
    <w:p>
      <w:r>
        <w:br/>
        <w:t xml:space="preserve">  另外有读者反应，最近节奏过慢，所以当前剧情会加快进度。</w:t>
      </w:r>
    </w:p>
    <w:p>
      <w:r>
        <w:br/>
      </w:r>
    </w:p>
    <w:p>
      <w:r>
        <w:br/>
        <w:t xml:space="preserve">  (本章完)</w:t>
        <w:br/>
        <w:tab/>
        <w:tab/>
        <w:tab/>
      </w:r>
    </w:p>
    <w:p>
      <w:pPr>
        <w:pStyle w:val="Title"/>
      </w:pPr>
      <w:r>
        <w:t>第197章 万事俱备（晚点还有一更）</w:t>
      </w:r>
    </w:p>
    <w:p>
      <w:r>
        <w:br/>
        <w:t xml:space="preserve">              第197章 万事俱备（晚点还有一更）</w:t>
      </w:r>
    </w:p>
    <w:p>
      <w:r>
        <w:br/>
      </w:r>
    </w:p>
    <w:p>
      <w:r>
        <w:br/>
        <w:t xml:space="preserve">  空中。</w:t>
      </w:r>
    </w:p>
    <w:p>
      <w:r>
        <w:br/>
      </w:r>
    </w:p>
    <w:p>
      <w:r>
        <w:br/>
        <w:t xml:space="preserve">  以极快速度飞行的首脑伯顿，只觉耳边不断有呼啸的风声响起，地面上景物也在不断向后掠过。</w:t>
      </w:r>
    </w:p>
    <w:p>
      <w:r>
        <w:t xml:space="preserve">  记住首发网站域名𝕥𝕨𝕜𝕒𝕟.𝕔𝕠𝕞</w:t>
      </w:r>
    </w:p>
    <w:p>
      <w:r>
        <w:br/>
      </w:r>
    </w:p>
    <w:p>
      <w:r>
        <w:br/>
        <w:t xml:space="preserve">  如此过了近三五分钟左右。</w:t>
      </w:r>
    </w:p>
    <w:p>
      <w:r>
        <w:br/>
      </w:r>
    </w:p>
    <w:p>
      <w:r>
        <w:br/>
        <w:t xml:space="preserve">  一路御风而行的谢深突然停了下来。</w:t>
      </w:r>
    </w:p>
    <w:p>
      <w:r>
        <w:br/>
      </w:r>
    </w:p>
    <w:p>
      <w:r>
        <w:br/>
        <w:t xml:space="preserve">  他望著下方地面道，冲被提在手中的伯顿道：「你看下，安军的总部是这位置么？」</w:t>
      </w:r>
    </w:p>
    <w:p>
      <w:r>
        <w:br/>
      </w:r>
    </w:p>
    <w:p>
      <w:r>
        <w:br/>
        <w:t xml:space="preserve">  「应该就是这儿了。」</w:t>
      </w:r>
    </w:p>
    <w:p>
      <w:r>
        <w:br/>
      </w:r>
    </w:p>
    <w:p>
      <w:r>
        <w:br/>
        <w:t xml:space="preserve">  伯顿看了眼谢深。</w:t>
      </w:r>
    </w:p>
    <w:p>
      <w:r>
        <w:br/>
      </w:r>
    </w:p>
    <w:p>
      <w:r>
        <w:br/>
        <w:t xml:space="preserve">  他不解道：「你不是有预知未来的能力吗？为什么还要问我这种问题？」</w:t>
      </w:r>
    </w:p>
    <w:p>
      <w:r>
        <w:br/>
      </w:r>
    </w:p>
    <w:p>
      <w:r>
        <w:br/>
        <w:t xml:space="preserve">  谢深撒起谎来脸不红心不跳：「哥们儿发动能力是要消耗我法力的，所以如果能节省一些的话，我为什么不去节省呢？」</w:t>
      </w:r>
    </w:p>
    <w:p>
      <w:r>
        <w:br/>
      </w:r>
    </w:p>
    <w:p>
      <w:r>
        <w:br/>
        <w:t xml:space="preserve">  法力么？</w:t>
      </w:r>
    </w:p>
    <w:p>
      <w:r>
        <w:br/>
      </w:r>
    </w:p>
    <w:p>
      <w:r>
        <w:br/>
        <w:t xml:space="preserve">  伯顿露出一脸瞭然之色，並不再多问。</w:t>
      </w:r>
    </w:p>
    <w:p>
      <w:r>
        <w:br/>
      </w:r>
    </w:p>
    <w:p>
      <w:r>
        <w:br/>
        <w:t xml:space="preserve">  …</w:t>
      </w:r>
    </w:p>
    <w:p>
      <w:r>
        <w:br/>
      </w:r>
    </w:p>
    <w:p>
      <w:r>
        <w:br/>
        <w:t xml:space="preserve">  安军基地內。</w:t>
      </w:r>
    </w:p>
    <w:p>
      <w:r>
        <w:br/>
      </w:r>
    </w:p>
    <w:p>
      <w:r>
        <w:br/>
        <w:t xml:space="preserve">  就在谢深同伯顿交谈间。</w:t>
      </w:r>
    </w:p>
    <w:p>
      <w:r>
        <w:br/>
      </w:r>
    </w:p>
    <w:p>
      <w:r>
        <w:br/>
        <w:t xml:space="preserve">  很快就有巡逻的士兵，注意到了悬浮在半空中的二人。</w:t>
      </w:r>
    </w:p>
    <w:p>
      <w:r>
        <w:br/>
      </w:r>
    </w:p>
    <w:p>
      <w:r>
        <w:br/>
        <w:t xml:space="preserve">  於是一传十，十传百。</w:t>
      </w:r>
    </w:p>
    <w:p>
      <w:r>
        <w:br/>
      </w:r>
    </w:p>
    <w:p>
      <w:r>
        <w:br/>
        <w:t xml:space="preserve">  只不一会儿功夫，整个基地里的所有士兵就都纷纷走出了营帐，並聚在空地上抬头向天空张望著。</w:t>
      </w:r>
    </w:p>
    <w:p>
      <w:r>
        <w:br/>
      </w:r>
    </w:p>
    <w:p>
      <w:r>
        <w:br/>
        <w:t xml:space="preserve">  这些人中。</w:t>
      </w:r>
    </w:p>
    <w:p>
      <w:r>
        <w:br/>
      </w:r>
    </w:p>
    <w:p>
      <w:r>
        <w:br/>
        <w:t xml:space="preserve">  有极个別不怎么守纪律的士兵，甚至还趁机朝天空中开了一枪。</w:t>
      </w:r>
    </w:p>
    <w:p>
      <w:r>
        <w:br/>
      </w:r>
    </w:p>
    <w:p>
      <w:r>
        <w:br/>
        <w:t xml:space="preserve">  但枪声才刚一响起，就有听见动静的军官凑上前去，並狠狠给了那士兵一耳光。</w:t>
      </w:r>
    </w:p>
    <w:p>
      <w:r>
        <w:br/>
      </w:r>
    </w:p>
    <w:p>
      <w:r>
        <w:br/>
        <w:t xml:space="preserve">  有了此前车之鑑后，其余士兵们便都不敢再轻举妄动。</w:t>
      </w:r>
    </w:p>
    <w:p>
      <w:r>
        <w:br/>
      </w:r>
    </w:p>
    <w:p>
      <w:r>
        <w:br/>
        <w:t xml:space="preserve">  就这样。</w:t>
      </w:r>
    </w:p>
    <w:p>
      <w:r>
        <w:br/>
      </w:r>
    </w:p>
    <w:p>
      <w:r>
        <w:br/>
        <w:t xml:space="preserve">  在无数士兵们的注视下，谢深和首脑伯顿自空中缓缓降落在地。</w:t>
      </w:r>
    </w:p>
    <w:p>
      <w:r>
        <w:br/>
      </w:r>
    </w:p>
    <w:p>
      <w:r>
        <w:br/>
        <w:t xml:space="preserve">  『咔』！</w:t>
      </w:r>
    </w:p>
    <w:p>
      <w:r>
        <w:br/>
      </w:r>
    </w:p>
    <w:p>
      <w:r>
        <w:br/>
        <w:t xml:space="preserve">  『咔』！</w:t>
      </w:r>
    </w:p>
    <w:p>
      <w:r>
        <w:br/>
      </w:r>
    </w:p>
    <w:p>
      <w:r>
        <w:br/>
        <w:t xml:space="preserve">  这瞬间。</w:t>
      </w:r>
    </w:p>
    <w:p>
      <w:r>
        <w:br/>
      </w:r>
    </w:p>
    <w:p>
      <w:r>
        <w:br/>
        <w:t xml:space="preserve">  只见安军基地內的所有士兵，都不约而同地將手中枪械上膛，並齐齐將枪口对准了谢深和伯顿。</w:t>
      </w:r>
    </w:p>
    <w:p>
      <w:r>
        <w:br/>
      </w:r>
    </w:p>
    <w:p>
      <w:r>
        <w:br/>
        <w:t xml:space="preserve">  数秒后。</w:t>
      </w:r>
    </w:p>
    <w:p>
      <w:r>
        <w:br/>
      </w:r>
    </w:p>
    <w:p>
      <w:r>
        <w:br/>
        <w:t xml:space="preserve">  又见士兵队伍里，有一名做军官打扮的人主动迎了上来。</w:t>
      </w:r>
    </w:p>
    <w:p>
      <w:r>
        <w:br/>
      </w:r>
    </w:p>
    <w:p>
      <w:r>
        <w:br/>
        <w:t xml:space="preserve">  该军官先是上下打量了谢深和伯顿一眼。</w:t>
      </w:r>
    </w:p>
    <w:p>
      <w:r>
        <w:br/>
      </w:r>
    </w:p>
    <w:p>
      <w:r>
        <w:br/>
        <w:t xml:space="preserve">  待確定二人並未携带有任何武器后，他方才出声询问道：「別动啊你们什么人？你们刚是怎么飞天上去的？」</w:t>
      </w:r>
    </w:p>
    <w:p>
      <w:r>
        <w:br/>
      </w:r>
    </w:p>
    <w:p>
      <w:r>
        <w:br/>
        <w:t xml:space="preserve">  虽说是身处安军基地，又被数百把枪给指著。</w:t>
      </w:r>
    </w:p>
    <w:p>
      <w:r>
        <w:br/>
      </w:r>
    </w:p>
    <w:p>
      <w:r>
        <w:br/>
        <w:t xml:space="preserve">  但见惯了各种大场面的首脑伯顿，凭著极强的心理素质，此刻可说是一点儿也不显慌乱。</w:t>
      </w:r>
    </w:p>
    <w:p>
      <w:r>
        <w:br/>
      </w:r>
    </w:p>
    <w:p>
      <w:r>
        <w:br/>
        <w:t xml:space="preserve">  迎著眾人目光，他不慌不忙地整理了下被风吹乱的衣襟。</w:t>
      </w:r>
    </w:p>
    <w:p>
      <w:r>
        <w:br/>
      </w:r>
    </w:p>
    <w:p>
      <w:r>
        <w:br/>
        <w:t xml:space="preserve">  而后缓缓开口道：「自我介绍下啊.」</w:t>
      </w:r>
    </w:p>
    <w:p>
      <w:r>
        <w:br/>
      </w:r>
    </w:p>
    <w:p>
      <w:r>
        <w:br/>
        <w:t xml:space="preserve">  「我是阿尔芒联合王国的领导人伯顿吉辛。」</w:t>
      </w:r>
    </w:p>
    <w:p>
      <w:r>
        <w:br/>
      </w:r>
    </w:p>
    <w:p>
      <w:r>
        <w:br/>
        <w:t xml:space="preserve">  「我来这儿，是为了见你们的元首內森·埃利斯的。」</w:t>
      </w:r>
    </w:p>
    <w:p>
      <w:r>
        <w:br/>
      </w:r>
    </w:p>
    <w:p>
      <w:r>
        <w:br/>
        <w:t xml:space="preserve">  「麻烦你去通报下。」</w:t>
      </w:r>
    </w:p>
    <w:p>
      <w:r>
        <w:br/>
      </w:r>
    </w:p>
    <w:p>
      <w:r>
        <w:br/>
        <w:t xml:space="preserve">  ！！</w:t>
      </w:r>
    </w:p>
    <w:p>
      <w:r>
        <w:br/>
      </w:r>
    </w:p>
    <w:p>
      <w:r>
        <w:br/>
        <w:t xml:space="preserve">  见来人自称是阿联王国的领导人，那军官不由得浑身一震。</w:t>
      </w:r>
    </w:p>
    <w:p>
      <w:r>
        <w:br/>
      </w:r>
    </w:p>
    <w:p>
      <w:r>
        <w:br/>
        <w:t xml:space="preserve">  他环顾四周，而后张了张嘴，似是想询问下身边的士兵们，以確认伯顿的身份是否属实。</w:t>
      </w:r>
    </w:p>
    <w:p>
      <w:r>
        <w:br/>
      </w:r>
    </w:p>
    <w:p>
      <w:r>
        <w:br/>
        <w:t xml:space="preserve">  可话还未说出口，便见士兵队伍里有人喊道：「长官.这人真是伯顿·吉辛！」</w:t>
      </w:r>
    </w:p>
    <w:p>
      <w:r>
        <w:br/>
      </w:r>
    </w:p>
    <w:p>
      <w:r>
        <w:br/>
        <w:t xml:space="preserve">  「我这儿有一张阿尔芒王国发行的报纸，上面刚好就印有伯顿·吉辛的照片。」</w:t>
      </w:r>
    </w:p>
    <w:p>
      <w:r>
        <w:br/>
      </w:r>
    </w:p>
    <w:p>
      <w:r>
        <w:br/>
        <w:t xml:space="preserve">  「您可以拿著比对下。」</w:t>
      </w:r>
    </w:p>
    <w:p>
      <w:r>
        <w:br/>
      </w:r>
    </w:p>
    <w:p>
      <w:r>
        <w:br/>
        <w:t xml:space="preserve">  说著，那士兵便主动走上前来，並將报纸递予军官。</w:t>
      </w:r>
    </w:p>
    <w:p>
      <w:r>
        <w:br/>
      </w:r>
    </w:p>
    <w:p>
      <w:r>
        <w:br/>
        <w:t xml:space="preserve">  后者接过报纸，拿著同真正的伯顿比对了片刻。</w:t>
      </w:r>
    </w:p>
    <w:p>
      <w:r>
        <w:br/>
      </w:r>
    </w:p>
    <w:p>
      <w:r>
        <w:br/>
        <w:t xml:space="preserve">  最后他露出一脸不可思议表情道：「你真是芒国的领导人伯顿？」</w:t>
      </w:r>
    </w:p>
    <w:p>
      <w:r>
        <w:br/>
      </w:r>
    </w:p>
    <w:p>
      <w:r>
        <w:br/>
        <w:t xml:space="preserve">  「如假包换。」伯顿微笑著点了点头。</w:t>
      </w:r>
    </w:p>
    <w:p>
      <w:r>
        <w:br/>
      </w:r>
    </w:p>
    <w:p>
      <w:r>
        <w:br/>
        <w:t xml:space="preserve">  此言一出，军官脸上表情立刻就变得肃穆了几分。</w:t>
      </w:r>
    </w:p>
    <w:p>
      <w:r>
        <w:br/>
      </w:r>
    </w:p>
    <w:p>
      <w:r>
        <w:br/>
        <w:t xml:space="preserve">  他先是冲身边眾士兵们下令道：「所有人都有，把枪收起来没有命令，任何人都不允许开枪！」</w:t>
      </w:r>
    </w:p>
    <w:p>
      <w:r>
        <w:br/>
      </w:r>
    </w:p>
    <w:p>
      <w:r>
        <w:br/>
        <w:t xml:space="preserve">  言罢，又挥手唤来了一传令员，让他速速將此事匯报给元首知晓。</w:t>
      </w:r>
    </w:p>
    <w:p>
      <w:r>
        <w:br/>
      </w:r>
    </w:p>
    <w:p>
      <w:r>
        <w:br/>
        <w:t xml:space="preserve">  军队里的通报流程虽然繁琐，但办事效率却是快的惊人。</w:t>
      </w:r>
    </w:p>
    <w:p>
      <w:r>
        <w:br/>
      </w:r>
    </w:p>
    <w:p>
      <w:r>
        <w:br/>
        <w:t xml:space="preserve">  故而才仅过了不到一分钟左右，谢深和伯顿二人，就被带到了安军的总指挥部內。</w:t>
      </w:r>
    </w:p>
    <w:p>
      <w:r>
        <w:br/>
      </w:r>
    </w:p>
    <w:p>
      <w:r>
        <w:br/>
        <w:t xml:space="preserve">  为表重视。</w:t>
      </w:r>
    </w:p>
    <w:p>
      <w:r>
        <w:br/>
      </w:r>
    </w:p>
    <w:p>
      <w:r>
        <w:br/>
        <w:t xml:space="preserve">  此时此刻的安军指挥部里，已聚集了包括元首內森在內的眾多军官。</w:t>
      </w:r>
    </w:p>
    <w:p>
      <w:r>
        <w:br/>
      </w:r>
    </w:p>
    <w:p>
      <w:r>
        <w:br/>
        <w:t xml:space="preserve">  见谢深二人当面，元首內森也不废话。</w:t>
      </w:r>
    </w:p>
    <w:p>
      <w:r>
        <w:br/>
      </w:r>
    </w:p>
    <w:p>
      <w:r>
        <w:br/>
        <w:t xml:space="preserve">  他一上来就问出来，在场所有人都想要知道的问题：「你刚是怎么飞天上去的？」</w:t>
      </w:r>
    </w:p>
    <w:p>
      <w:r>
        <w:br/>
      </w:r>
    </w:p>
    <w:p>
      <w:r>
        <w:br/>
        <w:t xml:space="preserve">  既然元首说话如此直接，谢深也不拐弯抹角了。</w:t>
      </w:r>
    </w:p>
    <w:p>
      <w:r>
        <w:br/>
      </w:r>
    </w:p>
    <w:p>
      <w:r>
        <w:br/>
        <w:t xml:space="preserve">  当著在场所有人的面，他整个人缓缓悬浮至半空中，並居高临下开口：「那么，我就长话短说了啊。」</w:t>
      </w:r>
    </w:p>
    <w:p>
      <w:r>
        <w:br/>
      </w:r>
    </w:p>
    <w:p>
      <w:r>
        <w:br/>
        <w:t xml:space="preserve">  「我是一名超人类。」</w:t>
      </w:r>
    </w:p>
    <w:p>
      <w:r>
        <w:br/>
      </w:r>
    </w:p>
    <w:p>
      <w:r>
        <w:br/>
        <w:t xml:space="preserve">  「我拥有飞行，透视，虚化，遁地，钢铁之躯等诸多超能力。」</w:t>
      </w:r>
    </w:p>
    <w:p>
      <w:r>
        <w:br/>
      </w:r>
    </w:p>
    <w:p>
      <w:r>
        <w:br/>
        <w:t xml:space="preserve">  「无论是阿尔芒联合王国，又或是你们安德森帝国。」</w:t>
      </w:r>
    </w:p>
    <w:p>
      <w:r>
        <w:br/>
      </w:r>
    </w:p>
    <w:p>
      <w:r>
        <w:br/>
        <w:t xml:space="preserve">  「以你们当前现有的科技水平，哪怕站在这儿任由你们进攻，你们无法对我造成任何伤害。」</w:t>
      </w:r>
    </w:p>
    <w:p>
      <w:r>
        <w:br/>
      </w:r>
    </w:p>
    <w:p>
      <w:r>
        <w:br/>
        <w:t xml:space="preserve">  和首脑伯顿等人初见谢深时一样。 </w:t>
      </w:r>
    </w:p>
    <w:p>
      <w:r>
        <w:br/>
      </w:r>
    </w:p>
    <w:p>
      <w:r>
        <w:br/>
        <w:t xml:space="preserve">  安军指挥部的军官们，在听完谢深的自我介绍后，同样都露出了一脸震惊表情。</w:t>
      </w:r>
    </w:p>
    <w:p>
      <w:r>
        <w:br/>
      </w:r>
    </w:p>
    <w:p>
      <w:r>
        <w:br/>
        <w:t xml:space="preserve">  而谢深则继续道：「由於我个人实力太过强大，可以说是想干什么就干什么。」</w:t>
      </w:r>
    </w:p>
    <w:p>
      <w:r>
        <w:br/>
      </w:r>
    </w:p>
    <w:p>
      <w:r>
        <w:br/>
        <w:t xml:space="preserve">  「所以.」</w:t>
      </w:r>
    </w:p>
    <w:p>
      <w:r>
        <w:br/>
      </w:r>
    </w:p>
    <w:p>
      <w:r>
        <w:br/>
        <w:t xml:space="preserve">  谢深看了眼伯顿，又看了看安国元首內森道：「你们和谈吧。」</w:t>
      </w:r>
    </w:p>
    <w:p>
      <w:r>
        <w:br/>
      </w:r>
    </w:p>
    <w:p>
      <w:r>
        <w:br/>
        <w:t xml:space="preserve">  「和谈的具体细节，我並不会做任何干涉。」</w:t>
      </w:r>
    </w:p>
    <w:p>
      <w:r>
        <w:br/>
      </w:r>
    </w:p>
    <w:p>
      <w:r>
        <w:br/>
        <w:t xml:space="preserve">  「我只希望你们能儘快停止战爭。」</w:t>
      </w:r>
    </w:p>
    <w:p>
      <w:r>
        <w:br/>
      </w:r>
    </w:p>
    <w:p>
      <w:r>
        <w:br/>
        <w:t xml:space="preserve">  「你们当中的任何一方，如有不服从我要求的，我会直接出手杀死其全部的指挥层。」</w:t>
      </w:r>
    </w:p>
    <w:p>
      <w:r>
        <w:br/>
      </w:r>
    </w:p>
    <w:p>
      <w:r>
        <w:br/>
        <w:t xml:space="preserve">  「能听懂么？」</w:t>
      </w:r>
    </w:p>
    <w:p>
      <w:r>
        <w:br/>
      </w:r>
    </w:p>
    <w:p>
      <w:r>
        <w:br/>
        <w:t xml:space="preserve">  房间里。</w:t>
      </w:r>
    </w:p>
    <w:p>
      <w:r>
        <w:br/>
      </w:r>
    </w:p>
    <w:p>
      <w:r>
        <w:br/>
        <w:t xml:space="preserve">  见所有人都呆愣在原地，谢深最后又补充了一句道：「鑑於我时间紧迫所以，就给你们半天时间商量吧。」</w:t>
      </w:r>
    </w:p>
    <w:p>
      <w:r>
        <w:br/>
      </w:r>
    </w:p>
    <w:p>
      <w:r>
        <w:br/>
        <w:t xml:space="preserve">  「半天之后，你们必须得给我个结果。」</w:t>
      </w:r>
    </w:p>
    <w:p>
      <w:r>
        <w:br/>
      </w:r>
    </w:p>
    <w:p>
      <w:r>
        <w:br/>
        <w:t xml:space="preserve">  「如果做不到，那就是你们两名首脑有问题，说明你们能力不足。」</w:t>
      </w:r>
    </w:p>
    <w:p>
      <w:r>
        <w:br/>
      </w:r>
    </w:p>
    <w:p>
      <w:r>
        <w:br/>
        <w:t xml:space="preserve">  「到那时，我会把你们都杀了，然后换新的人来替代你们。」</w:t>
      </w:r>
    </w:p>
    <w:p>
      <w:r>
        <w:br/>
      </w:r>
    </w:p>
    <w:p>
      <w:r>
        <w:br/>
        <w:t xml:space="preserve">  此言一出。</w:t>
      </w:r>
    </w:p>
    <w:p>
      <w:r>
        <w:br/>
      </w:r>
    </w:p>
    <w:p>
      <w:r>
        <w:br/>
        <w:t xml:space="preserve">  伯顿以及元首內森等人，皆面面相覷並显得不知所措.</w:t>
      </w:r>
    </w:p>
    <w:p>
      <w:r>
        <w:br/>
      </w:r>
    </w:p>
    <w:p>
      <w:r>
        <w:br/>
        <w:t xml:space="preserve">  …</w:t>
      </w:r>
    </w:p>
    <w:p>
      <w:r>
        <w:br/>
      </w:r>
    </w:p>
    <w:p>
      <w:r>
        <w:br/>
        <w:t xml:space="preserve">  有了谢深的死亡威胁后。</w:t>
      </w:r>
    </w:p>
    <w:p>
      <w:r>
        <w:br/>
      </w:r>
    </w:p>
    <w:p>
      <w:r>
        <w:br/>
        <w:t xml:space="preserve">  原本需拉扯数十天时间的和谈，现如今只用了半天时间不到，就已商量出了结果。</w:t>
      </w:r>
    </w:p>
    <w:p>
      <w:r>
        <w:br/>
      </w:r>
    </w:p>
    <w:p>
      <w:r>
        <w:br/>
        <w:t xml:space="preserve">  在此期间。</w:t>
      </w:r>
    </w:p>
    <w:p>
      <w:r>
        <w:br/>
      </w:r>
    </w:p>
    <w:p>
      <w:r>
        <w:br/>
        <w:t xml:space="preserve">  安军曾尝试过，在食物里掺入经调配过的特製毒药，试图毒死谢深。</w:t>
      </w:r>
    </w:p>
    <w:p>
      <w:r>
        <w:br/>
      </w:r>
    </w:p>
    <w:p>
      <w:r>
        <w:br/>
        <w:t xml:space="preserve">  然而谢深不仅只一眼，就看出了那些食物中掺杂有毒药。</w:t>
      </w:r>
    </w:p>
    <w:p>
      <w:r>
        <w:br/>
      </w:r>
    </w:p>
    <w:p>
      <w:r>
        <w:br/>
        <w:t xml:space="preserve">  他甚至还当著数名军官的面，將那些食物一点不剩的都吃进了肚子里，且事后並未受到任何影响。</w:t>
      </w:r>
    </w:p>
    <w:p>
      <w:r>
        <w:br/>
      </w:r>
    </w:p>
    <w:p>
      <w:r>
        <w:br/>
        <w:t xml:space="preserve">  这还不算完。</w:t>
      </w:r>
    </w:p>
    <w:p>
      <w:r>
        <w:br/>
      </w:r>
    </w:p>
    <w:p>
      <w:r>
        <w:br/>
        <w:t xml:space="preserve">  吞下毒药后的谢深，又接连表演了胸口接子弹，以及用烈性炸药產生的衝击波洗澡等绝活。</w:t>
      </w:r>
    </w:p>
    <w:p>
      <w:r>
        <w:br/>
      </w:r>
    </w:p>
    <w:p>
      <w:r>
        <w:br/>
        <w:t xml:space="preserve">  这让安军，以及在旁目睹了全过程的伯顿，都彻底打消了同谢深对抗的心思。</w:t>
      </w:r>
    </w:p>
    <w:p>
      <w:r>
        <w:br/>
      </w:r>
    </w:p>
    <w:p>
      <w:r>
        <w:br/>
        <w:t xml:space="preserve">  两国领导人最终都老老实实地签署了和平协议。</w:t>
      </w:r>
    </w:p>
    <w:p>
      <w:r>
        <w:br/>
      </w:r>
    </w:p>
    <w:p>
      <w:r>
        <w:br/>
        <w:t xml:space="preserve">  …</w:t>
      </w:r>
    </w:p>
    <w:p>
      <w:r>
        <w:br/>
      </w:r>
    </w:p>
    <w:p>
      <w:r>
        <w:br/>
        <w:t xml:space="preserve">  会议厅里。</w:t>
      </w:r>
    </w:p>
    <w:p>
      <w:r>
        <w:br/>
      </w:r>
    </w:p>
    <w:p>
      <w:r>
        <w:br/>
        <w:t xml:space="preserve">  待协议达成后，两国都极有默契地只留下了协议的备份，而打算將原件呈给谢深。</w:t>
      </w:r>
    </w:p>
    <w:p>
      <w:r>
        <w:br/>
      </w:r>
    </w:p>
    <w:p>
      <w:r>
        <w:br/>
        <w:t xml:space="preserve">  但谢深却连看都不看一眼原件。</w:t>
      </w:r>
    </w:p>
    <w:p>
      <w:r>
        <w:br/>
      </w:r>
    </w:p>
    <w:p>
      <w:r>
        <w:br/>
        <w:t xml:space="preserve">  他简单粗暴道：「我並不关心你们和平协议签的什么內容，我只在此强调一点。」</w:t>
      </w:r>
    </w:p>
    <w:p>
      <w:r>
        <w:br/>
      </w:r>
    </w:p>
    <w:p>
      <w:r>
        <w:br/>
        <w:t xml:space="preserve">  「那就是」</w:t>
      </w:r>
    </w:p>
    <w:p>
      <w:r>
        <w:br/>
      </w:r>
    </w:p>
    <w:p>
      <w:r>
        <w:br/>
        <w:t xml:space="preserve">  「在此协议签订以后，你们谁再敢成为战爭的发起方，成为主动入侵的一方。」</w:t>
      </w:r>
    </w:p>
    <w:p>
      <w:r>
        <w:br/>
      </w:r>
    </w:p>
    <w:p>
      <w:r>
        <w:br/>
        <w:t xml:space="preserve">  「那么我就会过去找他的麻烦。」</w:t>
      </w:r>
    </w:p>
    <w:p>
      <w:r>
        <w:br/>
      </w:r>
    </w:p>
    <w:p>
      <w:r>
        <w:br/>
        <w:t xml:space="preserve">  「就这么简单。」</w:t>
      </w:r>
    </w:p>
    <w:p>
      <w:r>
        <w:br/>
      </w:r>
    </w:p>
    <w:p>
      <w:r>
        <w:br/>
        <w:t xml:space="preserve">  「能明白吗？」</w:t>
      </w:r>
    </w:p>
    <w:p>
      <w:r>
        <w:br/>
      </w:r>
    </w:p>
    <w:p>
      <w:r>
        <w:br/>
        <w:t xml:space="preserve">  「但问题是.」听见谢深所言，有军官张了张嘴，似是想鼓起勇气諫言几句。</w:t>
      </w:r>
    </w:p>
    <w:p>
      <w:r>
        <w:br/>
      </w:r>
    </w:p>
    <w:p>
      <w:r>
        <w:br/>
        <w:t xml:space="preserve">  却见谢深打断了对方道：「我知道国与国之间的爭端，像我这样粗暴地去解决，並不是最佳方案。」</w:t>
      </w:r>
    </w:p>
    <w:p>
      <w:r>
        <w:br/>
      </w:r>
    </w:p>
    <w:p>
      <w:r>
        <w:br/>
        <w:t xml:space="preserve">  「但眼下我等还有更重要的事要做。」</w:t>
      </w:r>
    </w:p>
    <w:p>
      <w:r>
        <w:br/>
      </w:r>
    </w:p>
    <w:p>
      <w:r>
        <w:br/>
        <w:t xml:space="preserve">  「所以.」</w:t>
      </w:r>
    </w:p>
    <w:p>
      <w:r>
        <w:br/>
      </w:r>
    </w:p>
    <w:p>
      <w:r>
        <w:br/>
        <w:t xml:space="preserve">  「我不能放任你们，將资源和人力都消耗在战爭这种无意义的事情上。」</w:t>
      </w:r>
    </w:p>
    <w:p>
      <w:r>
        <w:br/>
      </w:r>
    </w:p>
    <w:p>
      <w:r>
        <w:br/>
        <w:t xml:space="preserve">  「什么更重要的事？」伯顿从谢深的话语中，捕捉到了关键信息。</w:t>
      </w:r>
    </w:p>
    <w:p>
      <w:r>
        <w:br/>
      </w:r>
    </w:p>
    <w:p>
      <w:r>
        <w:br/>
        <w:t xml:space="preserve">  於是便下意识追问了一句。</w:t>
      </w:r>
    </w:p>
    <w:p>
      <w:r>
        <w:br/>
      </w:r>
    </w:p>
    <w:p>
      <w:r>
        <w:br/>
        <w:t xml:space="preserve">  对此，谢深倒也不做隱瞒。</w:t>
      </w:r>
    </w:p>
    <w:p>
      <w:r>
        <w:br/>
      </w:r>
    </w:p>
    <w:p>
      <w:r>
        <w:br/>
        <w:t xml:space="preserve">  他简单將有关星球展览馆，有关代行者一事，都说与了在场所有人知晓。</w:t>
      </w:r>
    </w:p>
    <w:p>
      <w:r>
        <w:br/>
      </w:r>
    </w:p>
    <w:p>
      <w:r>
        <w:br/>
        <w:t xml:space="preserve">  在最后。</w:t>
      </w:r>
    </w:p>
    <w:p>
      <w:r>
        <w:br/>
      </w:r>
    </w:p>
    <w:p>
      <w:r>
        <w:br/>
        <w:t xml:space="preserve">  谢深还不忘將光头男提前准备好的，约有指甲盖大小的黑色晶片，从储物袋之中取出。</w:t>
      </w:r>
    </w:p>
    <w:p>
      <w:r>
        <w:br/>
      </w:r>
    </w:p>
    <w:p>
      <w:r>
        <w:br/>
        <w:t xml:space="preserve">  他將两枚晶片，分別递予伯顿以及元首內森二人。</w:t>
      </w:r>
    </w:p>
    <w:p>
      <w:r>
        <w:br/>
      </w:r>
    </w:p>
    <w:p>
      <w:r>
        <w:br/>
        <w:t xml:space="preserve">  並解释道。</w:t>
      </w:r>
    </w:p>
    <w:p>
      <w:r>
        <w:br/>
      </w:r>
    </w:p>
    <w:p>
      <w:r>
        <w:br/>
        <w:t xml:space="preserve">  「首先我要强调的一点是。」</w:t>
      </w:r>
    </w:p>
    <w:p>
      <w:r>
        <w:br/>
      </w:r>
    </w:p>
    <w:p>
      <w:r>
        <w:br/>
        <w:t xml:space="preserve">  「你们並不需要质疑我所说的话，究竟是真是假。」</w:t>
      </w:r>
    </w:p>
    <w:p>
      <w:r>
        <w:br/>
      </w:r>
    </w:p>
    <w:p>
      <w:r>
        <w:br/>
        <w:t xml:space="preserve">  「因为我根本就没有撒谎的必要。」</w:t>
      </w:r>
    </w:p>
    <w:p>
      <w:r>
        <w:br/>
      </w:r>
    </w:p>
    <w:p>
      <w:r>
        <w:br/>
        <w:t xml:space="preserve">  「毕竟以我的实力，我在这个世界里想干什么就干什么，所以我不需要说谎。」</w:t>
      </w:r>
    </w:p>
    <w:p>
      <w:r>
        <w:br/>
      </w:r>
    </w:p>
    <w:p>
      <w:r>
        <w:br/>
        <w:t xml:space="preserve">  「这不难理解吧？」</w:t>
      </w:r>
    </w:p>
    <w:p>
      <w:r>
        <w:br/>
      </w:r>
    </w:p>
    <w:p>
      <w:r>
        <w:br/>
        <w:t xml:space="preserve">  谢深接著道。</w:t>
      </w:r>
    </w:p>
    <w:p>
      <w:r>
        <w:br/>
      </w:r>
    </w:p>
    <w:p>
      <w:r>
        <w:br/>
        <w:t xml:space="preserve">  「再就是我给你们的，那两枚黑色晶片。」</w:t>
      </w:r>
    </w:p>
    <w:p>
      <w:r>
        <w:br/>
      </w:r>
    </w:p>
    <w:p>
      <w:r>
        <w:br/>
        <w:t xml:space="preserve">  「那晶片，就是我刚跟你们所说的『系统』。」</w:t>
      </w:r>
    </w:p>
    <w:p>
      <w:r>
        <w:br/>
      </w:r>
    </w:p>
    <w:p>
      <w:r>
        <w:br/>
        <w:t xml:space="preserve">  「將那两枚晶片吞下去后，你们就能隨时隨地召唤出个人面板。」</w:t>
      </w:r>
    </w:p>
    <w:p>
      <w:r>
        <w:br/>
      </w:r>
    </w:p>
    <w:p>
      <w:r>
        <w:br/>
        <w:t xml:space="preserve">  「在个人面板上找到好友栏后，你们就能同负责带领你们反抗的公冶兰交流了。」</w:t>
      </w:r>
    </w:p>
    <w:p>
      <w:r>
        <w:br/>
      </w:r>
    </w:p>
    <w:p>
      <w:r>
        <w:br/>
        <w:t xml:space="preserve">  「往后，关於如何去反抗代行者，如何才能从星球收纳箱中逃出去。」</w:t>
      </w:r>
    </w:p>
    <w:p>
      <w:r>
        <w:br/>
      </w:r>
    </w:p>
    <w:p>
      <w:r>
        <w:br/>
        <w:t xml:space="preserve">  「这些你们都可以去问公冶兰，跟他商量其中细节。」</w:t>
      </w:r>
    </w:p>
    <w:p>
      <w:r>
        <w:br/>
      </w:r>
    </w:p>
    <w:p>
      <w:r>
        <w:br/>
        <w:t xml:space="preserve">  就像谢深说的那样。</w:t>
      </w:r>
    </w:p>
    <w:p>
      <w:r>
        <w:br/>
      </w:r>
    </w:p>
    <w:p>
      <w:r>
        <w:br/>
        <w:t xml:space="preserve">  由於他个人实力过於强大，所以他的確是没有任何撒谎的必要。</w:t>
      </w:r>
    </w:p>
    <w:p>
      <w:r>
        <w:br/>
      </w:r>
    </w:p>
    <w:p>
      <w:r>
        <w:br/>
        <w:t xml:space="preserve">  於是在短暂的纠结过后，芒国领导人伯顿以及安国元首內森，都选择了相信谢深所说的一切。</w:t>
      </w:r>
    </w:p>
    <w:p>
      <w:r>
        <w:br/>
      </w:r>
    </w:p>
    <w:p>
      <w:r>
        <w:br/>
        <w:t xml:space="preserve">  二人均先后吞下了谢深所赠予的黑色晶片。</w:t>
      </w:r>
    </w:p>
    <w:p>
      <w:r>
        <w:br/>
      </w:r>
    </w:p>
    <w:p>
      <w:r>
        <w:br/>
        <w:t xml:space="preserve">  少倾。</w:t>
      </w:r>
    </w:p>
    <w:p>
      <w:r>
        <w:br/>
      </w:r>
    </w:p>
    <w:p>
      <w:r>
        <w:br/>
        <w:t xml:space="preserve">  一块只有拥有者才能看见的数据面板，便就这么凭空出现在了二人面前。 </w:t>
      </w:r>
    </w:p>
    <w:p>
      <w:r>
        <w:br/>
      </w:r>
    </w:p>
    <w:p>
      <w:r>
        <w:br/>
        <w:t xml:space="preserve">  通过系统面板，伯顿和內森很快就跟光头男取得了联繫。</w:t>
      </w:r>
    </w:p>
    <w:p>
      <w:r>
        <w:br/>
      </w:r>
    </w:p>
    <w:p>
      <w:r>
        <w:br/>
        <w:t xml:space="preserve">  至此，谢深的任务便算是顺利完成了。</w:t>
      </w:r>
    </w:p>
    <w:p>
      <w:r>
        <w:br/>
      </w:r>
    </w:p>
    <w:p>
      <w:r>
        <w:br/>
        <w:t xml:space="preserve">  没有哪怕一丝的留念。</w:t>
      </w:r>
    </w:p>
    <w:p>
      <w:r>
        <w:br/>
      </w:r>
    </w:p>
    <w:p>
      <w:r>
        <w:br/>
        <w:t xml:space="preserve">  会议厅里。</w:t>
      </w:r>
    </w:p>
    <w:p>
      <w:r>
        <w:br/>
      </w:r>
    </w:p>
    <w:p>
      <w:r>
        <w:br/>
        <w:t xml:space="preserve">  在现场无数人的注视下，谢深缓缓上浮至半空中。</w:t>
      </w:r>
    </w:p>
    <w:p>
      <w:r>
        <w:br/>
      </w:r>
    </w:p>
    <w:p>
      <w:r>
        <w:br/>
        <w:t xml:space="preserve">  他扫了眼身边眾人道：「那么，我就先走一步了」</w:t>
      </w:r>
    </w:p>
    <w:p>
      <w:r>
        <w:br/>
      </w:r>
    </w:p>
    <w:p>
      <w:r>
        <w:br/>
        <w:t xml:space="preserve">  「未来，你们要有机会能发展到星际时代，你们可以考虑去毕宿五找我。」</w:t>
      </w:r>
    </w:p>
    <w:p>
      <w:r>
        <w:br/>
      </w:r>
    </w:p>
    <w:p>
      <w:r>
        <w:br/>
        <w:t xml:space="preserve">  「如果那时我还在毕宿五的话，我会视情况给予你们一定帮助。」</w:t>
      </w:r>
    </w:p>
    <w:p>
      <w:r>
        <w:br/>
      </w:r>
    </w:p>
    <w:p>
      <w:r>
        <w:br/>
        <w:t xml:space="preserve">  「再会！」</w:t>
      </w:r>
    </w:p>
    <w:p>
      <w:r>
        <w:br/>
      </w:r>
    </w:p>
    <w:p>
      <w:r>
        <w:br/>
        <w:t xml:space="preserve">  说完这句话后，谢深整个人突然就变成了半透明状。</w:t>
      </w:r>
    </w:p>
    <w:p>
      <w:r>
        <w:br/>
      </w:r>
    </w:p>
    <w:p>
      <w:r>
        <w:br/>
        <w:t xml:space="preserve">  他径直穿过了会议厅的天花板，就这么无比突兀地，消失在了眾人的视线之中。</w:t>
      </w:r>
    </w:p>
    <w:p>
      <w:r>
        <w:br/>
      </w:r>
    </w:p>
    <w:p>
      <w:r>
        <w:br/>
        <w:t xml:space="preserve">  见谢深离去。</w:t>
      </w:r>
    </w:p>
    <w:p>
      <w:r>
        <w:br/>
      </w:r>
    </w:p>
    <w:p>
      <w:r>
        <w:br/>
        <w:t xml:space="preserve">  阿尔芒联合王国的领导人伯顿，以及安德森帝国的元首內森，以及眾多军官们。</w:t>
      </w:r>
    </w:p>
    <w:p>
      <w:r>
        <w:br/>
      </w:r>
    </w:p>
    <w:p>
      <w:r>
        <w:br/>
        <w:t xml:space="preserve">  所有人都或多或少地，露出了一脸如释重负般的表情。</w:t>
      </w:r>
    </w:p>
    <w:p>
      <w:r>
        <w:br/>
      </w:r>
    </w:p>
    <w:p>
      <w:r>
        <w:br/>
        <w:t xml:space="preserve">  …</w:t>
      </w:r>
    </w:p>
    <w:p>
      <w:r>
        <w:br/>
      </w:r>
    </w:p>
    <w:p>
      <w:r>
        <w:br/>
        <w:t xml:space="preserve">  同一时间里。</w:t>
      </w:r>
    </w:p>
    <w:p>
      <w:r>
        <w:br/>
      </w:r>
    </w:p>
    <w:p>
      <w:r>
        <w:br/>
        <w:t xml:space="preserve">  说服了此星球的谢深，並未做任何停歇。</w:t>
      </w:r>
    </w:p>
    <w:p>
      <w:r>
        <w:br/>
      </w:r>
    </w:p>
    <w:p>
      <w:r>
        <w:br/>
        <w:t xml:space="preserve">  他立刻就又马不停蹄地，赶往了另一颗有著近200亿人口的星球。</w:t>
      </w:r>
    </w:p>
    <w:p>
      <w:r>
        <w:br/>
      </w:r>
    </w:p>
    <w:p>
      <w:r>
        <w:br/>
        <w:t xml:space="preserve">  藉由战斗力探测器，光头男冲谢深解释道：「这次你將要说服的，是整个展览馆中人口最多，同时科技也是最为发达的星球该星球上的文明，已发展到了信息技术时代，並正在尝试往太空探索。」</w:t>
      </w:r>
    </w:p>
    <w:p>
      <w:r>
        <w:br/>
      </w:r>
    </w:p>
    <w:p>
      <w:r>
        <w:br/>
        <w:t xml:space="preserve">  听到这里，谢深好奇道：「如果真让此文明发展出了星际远航科技，那未来他们会不会发现，他们其实一直都被关在一个玻璃箱？」</w:t>
      </w:r>
    </w:p>
    <w:p>
      <w:r>
        <w:br/>
      </w:r>
    </w:p>
    <w:p>
      <w:r>
        <w:br/>
        <w:t xml:space="preserve">  「不可能有那一天的。」光头男回道：「一旦有文明发展出了星际远航科技，该文明所在的星球收纳箱，就立刻会自动触发灭世机制，並通过各种灭世级的灾难来毁灭整个文明。」</w:t>
      </w:r>
    </w:p>
    <w:p>
      <w:r>
        <w:br/>
      </w:r>
    </w:p>
    <w:p>
      <w:r>
        <w:br/>
        <w:t xml:space="preserve">  「星球收纳箱还有这功能？」谢深听后略有些惊讶道。</w:t>
      </w:r>
    </w:p>
    <w:p>
      <w:r>
        <w:br/>
      </w:r>
    </w:p>
    <w:p>
      <w:r>
        <w:br/>
        <w:t xml:space="preserve">  「那可不。」光头男顺著谢深的话道：「可別小看了代行者们他们不仅在科技侧方面有所建树，修真侧方面也同样没落下，其实力，是宇宙中的很多文明都无法比及的。」</w:t>
      </w:r>
    </w:p>
    <w:p>
      <w:r>
        <w:br/>
      </w:r>
    </w:p>
    <w:p>
      <w:r>
        <w:br/>
        <w:t xml:space="preserve">  谢深追问道：「所以具体都有哪些灭世级灾难？」</w:t>
      </w:r>
    </w:p>
    <w:p>
      <w:r>
        <w:br/>
      </w:r>
    </w:p>
    <w:p>
      <w:r>
        <w:br/>
        <w:t xml:space="preserve">  「那就多了。」</w:t>
      </w:r>
    </w:p>
    <w:p>
      <w:r>
        <w:br/>
      </w:r>
    </w:p>
    <w:p>
      <w:r>
        <w:br/>
        <w:t xml:space="preserve">  光头男举例道。</w:t>
      </w:r>
    </w:p>
    <w:p>
      <w:r>
        <w:br/>
      </w:r>
    </w:p>
    <w:p>
      <w:r>
        <w:br/>
        <w:t xml:space="preserve">  「譬如让温度下降到，人类根本就无法承受的地步。」</w:t>
      </w:r>
    </w:p>
    <w:p>
      <w:r>
        <w:br/>
      </w:r>
    </w:p>
    <w:p>
      <w:r>
        <w:br/>
        <w:t xml:space="preserve">  「又或是利用不可名状生物的力量，將部分人类转化成丧尸。」</w:t>
      </w:r>
    </w:p>
    <w:p>
      <w:r>
        <w:br/>
      </w:r>
    </w:p>
    <w:p>
      <w:r>
        <w:br/>
        <w:t xml:space="preserve">  「又或是让海平面上升，用洪水淹没整个星球。」</w:t>
      </w:r>
    </w:p>
    <w:p>
      <w:r>
        <w:br/>
      </w:r>
    </w:p>
    <w:p>
      <w:r>
        <w:br/>
        <w:t xml:space="preserve">  「诸如此类，我就不一一赘述了。」</w:t>
      </w:r>
    </w:p>
    <w:p>
      <w:r>
        <w:br/>
      </w:r>
    </w:p>
    <w:p>
      <w:r>
        <w:br/>
        <w:t xml:space="preserve">  二人交谈间。</w:t>
      </w:r>
    </w:p>
    <w:p>
      <w:r>
        <w:br/>
      </w:r>
    </w:p>
    <w:p>
      <w:r>
        <w:br/>
        <w:t xml:space="preserve">  谢深已再次进入到了，光头男口中所说的，人口接近200亿的星球。</w:t>
      </w:r>
    </w:p>
    <w:p>
      <w:r>
        <w:br/>
      </w:r>
    </w:p>
    <w:p>
      <w:r>
        <w:br/>
        <w:t xml:space="preserve">  虽说此星球上的人类，已初步掌握了核能。</w:t>
      </w:r>
    </w:p>
    <w:p>
      <w:r>
        <w:br/>
      </w:r>
    </w:p>
    <w:p>
      <w:r>
        <w:br/>
        <w:t xml:space="preserve">  他们的科技水平，要略高於上一颗星球。</w:t>
      </w:r>
    </w:p>
    <w:p>
      <w:r>
        <w:br/>
      </w:r>
    </w:p>
    <w:p>
      <w:r>
        <w:br/>
        <w:t xml:space="preserve">  但谢深还是凭著强横的武力，强行让此星球上的所有国家，都放下了彼此间的爭端。</w:t>
      </w:r>
    </w:p>
    <w:p>
      <w:r>
        <w:br/>
      </w:r>
    </w:p>
    <w:p>
      <w:r>
        <w:br/>
        <w:t xml:space="preserve">  在此星球上耽误了近半个月左右后，谢深方才得以脱身，並返回了光头男所在的下水道实验室。</w:t>
      </w:r>
    </w:p>
    <w:p>
      <w:r>
        <w:br/>
      </w:r>
    </w:p>
    <w:p>
      <w:r>
        <w:br/>
        <w:t xml:space="preserve">  …</w:t>
      </w:r>
    </w:p>
    <w:p>
      <w:r>
        <w:br/>
      </w:r>
    </w:p>
    <w:p>
      <w:r>
        <w:br/>
        <w:t xml:space="preserve">  实验室里。</w:t>
      </w:r>
    </w:p>
    <w:p>
      <w:r>
        <w:br/>
      </w:r>
    </w:p>
    <w:p>
      <w:r>
        <w:br/>
        <w:t xml:space="preserve">  大国师正戴著个头盔，玩著產自代行者星球上的虚擬实境游戏。</w:t>
      </w:r>
    </w:p>
    <w:p>
      <w:r>
        <w:br/>
      </w:r>
    </w:p>
    <w:p>
      <w:r>
        <w:br/>
        <w:t xml:space="preserve">  而光头男则是正在同李修交流著，各自在科技侧领域的研究心得。</w:t>
      </w:r>
    </w:p>
    <w:p>
      <w:r>
        <w:br/>
      </w:r>
    </w:p>
    <w:p>
      <w:r>
        <w:br/>
        <w:t xml:space="preserve">  见谢深归来，光头男起身冲其道：「我之前曾说过：我所研发出的武器，能够收集人的精神力量。」</w:t>
      </w:r>
    </w:p>
    <w:p>
      <w:r>
        <w:br/>
      </w:r>
    </w:p>
    <w:p>
      <w:r>
        <w:br/>
        <w:t xml:space="preserve">  「所以我希望提供给精神力量的人，是越多越好。」</w:t>
      </w:r>
    </w:p>
    <w:p>
      <w:r>
        <w:br/>
      </w:r>
    </w:p>
    <w:p>
      <w:r>
        <w:br/>
        <w:t xml:space="preserve">  「如今你的帮助下，人確实是已经够了。」</w:t>
      </w:r>
    </w:p>
    <w:p>
      <w:r>
        <w:br/>
      </w:r>
    </w:p>
    <w:p>
      <w:r>
        <w:br/>
        <w:t xml:space="preserve">  「那么问题就来了。」</w:t>
      </w:r>
    </w:p>
    <w:p>
      <w:r>
        <w:br/>
      </w:r>
    </w:p>
    <w:p>
      <w:r>
        <w:br/>
        <w:t xml:space="preserve">  光头男將问题拋给谢深道：「这件能收集精神力量的武器，究竟是由你来使用，还是让我来？」</w:t>
      </w:r>
    </w:p>
    <w:p>
      <w:r>
        <w:br/>
      </w:r>
    </w:p>
    <w:p>
      <w:r>
        <w:br/>
        <w:t xml:space="preserve">  (本章完)</w:t>
        <w:br/>
        <w:tab/>
        <w:tab/>
        <w:tab/>
      </w:r>
    </w:p>
    <w:p>
      <w:pPr>
        <w:pStyle w:val="Title"/>
      </w:pPr>
      <w:r>
        <w:t>第198章 无限增幅器（加更章节）</w:t>
      </w:r>
    </w:p>
    <w:p>
      <w:r>
        <w:br/>
        <w:t xml:space="preserve">              第198章 无限增幅器（加更章节）</w:t>
      </w:r>
    </w:p>
    <w:p>
      <w:r>
        <w:br/>
      </w:r>
    </w:p>
    <w:p>
      <w:r>
        <w:br/>
        <w:t xml:space="preserve">  考虑到自己从未见过所谓的『精神武器』，於是谢深並未急著回答光头男。</w:t>
      </w:r>
    </w:p>
    <w:p>
      <w:r>
        <w:br/>
      </w:r>
    </w:p>
    <w:p>
      <w:r>
        <w:br/>
        <w:t xml:space="preserve">  他冲其询问道：「所以你说的那武器，具体是什么样的？」</w:t>
      </w:r>
    </w:p>
    <w:p>
      <w:r>
        <w:br/>
      </w:r>
    </w:p>
    <w:p>
      <w:r>
        <w:br/>
        <w:t xml:space="preserve">  「跟我来。」</w:t>
      </w:r>
    </w:p>
    <w:p>
      <w:r>
        <w:br/>
      </w:r>
    </w:p>
    <w:p>
      <w:r>
        <w:br/>
        <w:t xml:space="preserve">  光头男也不废话。</w:t>
      </w:r>
    </w:p>
    <w:p>
      <w:r>
        <w:t xml:space="preserve">   台湾小说网解闷好，𝕥𝕨𝕜𝕒𝕟.𝕔𝕠𝕞超实用 </w:t>
      </w:r>
    </w:p>
    <w:p>
      <w:r>
        <w:br/>
      </w:r>
    </w:p>
    <w:p>
      <w:r>
        <w:br/>
        <w:t xml:space="preserve">  他伸手触碰了下实验室的墙壁。</w:t>
      </w:r>
    </w:p>
    <w:p>
      <w:r>
        <w:br/>
      </w:r>
    </w:p>
    <w:p>
      <w:r>
        <w:br/>
        <w:t xml:space="preserve">  伴隨著其动作，只见有一道隔间自墙壁之中缓缓出现。</w:t>
      </w:r>
    </w:p>
    <w:p>
      <w:r>
        <w:br/>
      </w:r>
    </w:p>
    <w:p>
      <w:r>
        <w:br/>
        <w:t xml:space="preserve">  谢深望著那隔间道：「这是.电梯？」</w:t>
      </w:r>
    </w:p>
    <w:p>
      <w:r>
        <w:br/>
      </w:r>
    </w:p>
    <w:p>
      <w:r>
        <w:br/>
        <w:t xml:space="preserve">  「嗯。」</w:t>
      </w:r>
    </w:p>
    <w:p>
      <w:r>
        <w:br/>
      </w:r>
    </w:p>
    <w:p>
      <w:r>
        <w:br/>
        <w:t xml:space="preserve">  光头男点了点头应道：「这电梯会带著你我，直接通往位於地下1000米左右的实验室。」</w:t>
      </w:r>
    </w:p>
    <w:p>
      <w:r>
        <w:br/>
      </w:r>
    </w:p>
    <w:p>
      <w:r>
        <w:br/>
        <w:t xml:space="preserve">  「我將可收集人类精神力量的无限增幅器，放在了那座实验室里。」</w:t>
      </w:r>
    </w:p>
    <w:p>
      <w:r>
        <w:br/>
      </w:r>
    </w:p>
    <w:p>
      <w:r>
        <w:br/>
        <w:t xml:space="preserve">  「我不明白。」谢深皱眉道：「在初来你这间实验室时，我就已提前用神识，將每个角落都扫了一遍。」</w:t>
      </w:r>
    </w:p>
    <w:p>
      <w:r>
        <w:br/>
      </w:r>
    </w:p>
    <w:p>
      <w:r>
        <w:br/>
        <w:t xml:space="preserve">  「当时，我好像也並没发现这电梯啊？」</w:t>
      </w:r>
    </w:p>
    <w:p>
      <w:r>
        <w:br/>
      </w:r>
    </w:p>
    <w:p>
      <w:r>
        <w:br/>
        <w:t xml:space="preserve">  「所以，这电梯你什么时候弄的？」</w:t>
      </w:r>
    </w:p>
    <w:p>
      <w:r>
        <w:br/>
      </w:r>
    </w:p>
    <w:p>
      <w:r>
        <w:br/>
        <w:t xml:space="preserve">  「很早之前就建了。」光头男解释道：「你之所以一直未能用神识，扫描到此电梯，是因为我在电梯的外层加装了铅板。」</w:t>
      </w:r>
    </w:p>
    <w:p>
      <w:r>
        <w:br/>
      </w:r>
    </w:p>
    <w:p>
      <w:r>
        <w:br/>
        <w:t xml:space="preserve">  「铅板？」谢深语气里带著一丝疑惑。</w:t>
      </w:r>
    </w:p>
    <w:p>
      <w:r>
        <w:br/>
      </w:r>
    </w:p>
    <w:p>
      <w:r>
        <w:br/>
        <w:t xml:space="preserve">  交谈间，二人已进入到了电梯內部。</w:t>
      </w:r>
    </w:p>
    <w:p>
      <w:r>
        <w:br/>
      </w:r>
    </w:p>
    <w:p>
      <w:r>
        <w:br/>
        <w:t xml:space="preserve">  光头男一边用终端控制著电梯，一边冲谢深回答道：「就是铅板.」</w:t>
      </w:r>
    </w:p>
    <w:p>
      <w:r>
        <w:br/>
      </w:r>
    </w:p>
    <w:p>
      <w:r>
        <w:br/>
        <w:t xml:space="preserve">  「铅这一金属，不仅能用来隔绝辐射，甚至还能用於隔绝不可名状生物的污染。」</w:t>
      </w:r>
    </w:p>
    <w:p>
      <w:r>
        <w:br/>
      </w:r>
    </w:p>
    <w:p>
      <w:r>
        <w:br/>
        <w:t xml:space="preserve">  「除此之外。」</w:t>
      </w:r>
    </w:p>
    <w:p>
      <w:r>
        <w:br/>
      </w:r>
    </w:p>
    <w:p>
      <w:r>
        <w:br/>
        <w:t xml:space="preserve">  「铅还能隔绝各种高科技设备的探查，以及掌握了超凡之力的，修行者们的探查。」</w:t>
      </w:r>
    </w:p>
    <w:p>
      <w:r>
        <w:br/>
      </w:r>
    </w:p>
    <w:p>
      <w:r>
        <w:br/>
        <w:t xml:space="preserve">  「铅居然这么有用？」谢深听后奇怪道：「话说.为什么李修从未告诉过我这一知识点呢？他该不会一直都不知道吧？」</w:t>
      </w:r>
    </w:p>
    <w:p>
      <w:r>
        <w:br/>
      </w:r>
    </w:p>
    <w:p>
      <w:r>
        <w:br/>
        <w:t xml:space="preserve">  「李修还真就不知道。」光头男解释道：「不过这倒也正常。」</w:t>
      </w:r>
    </w:p>
    <w:p>
      <w:r>
        <w:br/>
      </w:r>
    </w:p>
    <w:p>
      <w:r>
        <w:br/>
        <w:t xml:space="preserve">  「其实宇宙中的很多自然现象，你我只需稍稍向前迈出一步，就能给探索到。」</w:t>
      </w:r>
    </w:p>
    <w:p>
      <w:r>
        <w:br/>
      </w:r>
    </w:p>
    <w:p>
      <w:r>
        <w:br/>
        <w:t xml:space="preserve">  「但往往就是这一步，人类可能需要花费千年，甚至是万年的时间。」</w:t>
      </w:r>
    </w:p>
    <w:p>
      <w:r>
        <w:br/>
      </w:r>
    </w:p>
    <w:p>
      <w:r>
        <w:br/>
        <w:t xml:space="preserve">  倒也是。</w:t>
      </w:r>
    </w:p>
    <w:p>
      <w:r>
        <w:br/>
      </w:r>
    </w:p>
    <w:p>
      <w:r>
        <w:br/>
        <w:t xml:space="preserve">  谢深点了点头深感认同。</w:t>
      </w:r>
    </w:p>
    <w:p>
      <w:r>
        <w:br/>
      </w:r>
    </w:p>
    <w:p>
      <w:r>
        <w:br/>
        <w:t xml:space="preserve">  又见光头男接著补充道：「况且.铅虽然能隔绝来自不可名状生物的污染，但也就只是能隔绝掉一小部分而已。」</w:t>
      </w:r>
    </w:p>
    <w:p>
      <w:r>
        <w:br/>
      </w:r>
    </w:p>
    <w:p>
      <w:r>
        <w:br/>
        <w:t xml:space="preserve">  「毕竟，那可是不可名状生物。」</w:t>
      </w:r>
    </w:p>
    <w:p>
      <w:r>
        <w:br/>
      </w:r>
    </w:p>
    <w:p>
      <w:r>
        <w:br/>
        <w:t xml:space="preserve">  「就这么跟你说吧。」</w:t>
      </w:r>
    </w:p>
    <w:p>
      <w:r>
        <w:br/>
      </w:r>
    </w:p>
    <w:p>
      <w:r>
        <w:br/>
        <w:t xml:space="preserve">  他举例道。</w:t>
      </w:r>
    </w:p>
    <w:p>
      <w:r>
        <w:br/>
      </w:r>
    </w:p>
    <w:p>
      <w:r>
        <w:br/>
        <w:t xml:space="preserve">  「假设你所在星球上突然有污染爆发。」</w:t>
      </w:r>
    </w:p>
    <w:p>
      <w:r>
        <w:br/>
      </w:r>
    </w:p>
    <w:p>
      <w:r>
        <w:br/>
        <w:t xml:space="preserve">  「此污染是通过空气传播，且所有暴露在空气中的人类，都会在3天后死亡。」</w:t>
      </w:r>
    </w:p>
    <w:p>
      <w:r>
        <w:br/>
      </w:r>
    </w:p>
    <w:p>
      <w:r>
        <w:br/>
        <w:t xml:space="preserve">  「那么当你躲进贴有铅板的安全屋后，这一死亡时间，差不多能延长20-30天左右。」</w:t>
      </w:r>
    </w:p>
    <w:p>
      <w:r>
        <w:br/>
      </w:r>
    </w:p>
    <w:p>
      <w:r>
        <w:br/>
        <w:t xml:space="preserve">  「懂了。」谢深提炼出重点道：「所以，铅板能让污染蔓延的时间，变慢近十倍左右吗？」</w:t>
      </w:r>
    </w:p>
    <w:p>
      <w:r>
        <w:br/>
      </w:r>
    </w:p>
    <w:p>
      <w:r>
        <w:br/>
        <w:t xml:space="preserve">  「嗯。」光头男道：「不过要想真正做到这一点，其实是很难很难的。」</w:t>
      </w:r>
    </w:p>
    <w:p>
      <w:r>
        <w:br/>
      </w:r>
    </w:p>
    <w:p>
      <w:r>
        <w:br/>
        <w:t xml:space="preserve">  「毕竟，一旦將整个安全屋都用铅板密封，那么该安全屋就无法再跟外界进行物质交换。」</w:t>
      </w:r>
    </w:p>
    <w:p>
      <w:r>
        <w:br/>
      </w:r>
    </w:p>
    <w:p>
      <w:r>
        <w:br/>
        <w:t xml:space="preserve">  「届时，像是氧气、能源和食物供应等，就都会成为大问题。」</w:t>
      </w:r>
    </w:p>
    <w:p>
      <w:r>
        <w:br/>
      </w:r>
    </w:p>
    <w:p>
      <w:r>
        <w:br/>
        <w:t xml:space="preserve">  光头男的电梯速度很快。</w:t>
      </w:r>
    </w:p>
    <w:p>
      <w:r>
        <w:br/>
      </w:r>
    </w:p>
    <w:p>
      <w:r>
        <w:br/>
        <w:t xml:space="preserve">  不知不觉间，电梯就已將二人带到了，距离地表1000米深地下实验室里。</w:t>
      </w:r>
    </w:p>
    <w:p>
      <w:r>
        <w:br/>
      </w:r>
    </w:p>
    <w:p>
      <w:r>
        <w:br/>
        <w:t xml:space="preserve">  和电梯一样。</w:t>
      </w:r>
    </w:p>
    <w:p>
      <w:r>
        <w:br/>
      </w:r>
    </w:p>
    <w:p>
      <w:r>
        <w:br/>
        <w:t xml:space="preserve">  该实验室的外层，同样用铅板做了隔绝。</w:t>
      </w:r>
    </w:p>
    <w:p>
      <w:r>
        <w:br/>
      </w:r>
    </w:p>
    <w:p>
      <w:r>
        <w:br/>
        <w:t xml:space="preserve">  再往內层，则另加装有钢板用於承载压力，使得整个实验室不至於被环境挤压变形。</w:t>
      </w:r>
    </w:p>
    <w:p>
      <w:r>
        <w:br/>
      </w:r>
    </w:p>
    <w:p>
      <w:r>
        <w:br/>
        <w:t xml:space="preserve">  谢深打量著整个实验室道：「公冶兰你是真的大手笔啊，居然能在这么深的地底，建造出拥有屏蔽功能的安全屋实验室。」</w:t>
      </w:r>
    </w:p>
    <w:p>
      <w:r>
        <w:br/>
      </w:r>
    </w:p>
    <w:p>
      <w:r>
        <w:br/>
        <w:t xml:space="preserve">  「这不实在是没办法么。」光头男无奈笑道：「若是不建造在这么深的地底，又或者不加装铅板，那么该实验室，就极有可能会被代行者们发现。」</w:t>
      </w:r>
    </w:p>
    <w:p>
      <w:r>
        <w:br/>
      </w:r>
    </w:p>
    <w:p>
      <w:r>
        <w:br/>
        <w:t xml:space="preserve">  「倘若真被发现了，那么我所做的一切努力就都要白费了。」</w:t>
      </w:r>
    </w:p>
    <w:p>
      <w:r>
        <w:br/>
      </w:r>
    </w:p>
    <w:p>
      <w:r>
        <w:br/>
        <w:t xml:space="preserve">  「这我可接受不了。」</w:t>
      </w:r>
    </w:p>
    <w:p>
      <w:r>
        <w:br/>
      </w:r>
    </w:p>
    <w:p>
      <w:r>
        <w:br/>
        <w:t xml:space="preserve">  …</w:t>
      </w:r>
    </w:p>
    <w:p>
      <w:r>
        <w:br/>
      </w:r>
    </w:p>
    <w:p>
      <w:r>
        <w:br/>
        <w:t xml:space="preserve">  地底实验室里。</w:t>
      </w:r>
    </w:p>
    <w:p>
      <w:r>
        <w:br/>
      </w:r>
    </w:p>
    <w:p>
      <w:r>
        <w:br/>
        <w:t xml:space="preserve">  光头男一边说著，一边动手打开了其中的照明设备。</w:t>
      </w:r>
    </w:p>
    <w:p>
      <w:r>
        <w:br/>
      </w:r>
    </w:p>
    <w:p>
      <w:r>
        <w:br/>
        <w:t xml:space="preserve">  他指著位於实验室中央的，散发著淡黄色光芒的金属圆环道：「这就是我之前跟你说的，用於收集人类精神力量的装置了。」</w:t>
      </w:r>
    </w:p>
    <w:p>
      <w:r>
        <w:br/>
      </w:r>
    </w:p>
    <w:p>
      <w:r>
        <w:br/>
        <w:t xml:space="preserve">  「我將其命名为『无限增幅器』。」</w:t>
      </w:r>
    </w:p>
    <w:p>
      <w:r>
        <w:br/>
      </w:r>
    </w:p>
    <w:p>
      <w:r>
        <w:br/>
        <w:t xml:space="preserve">  「这一装置，能够让身处其中的被增幅者，其精神力量得到极大程度的强化。」</w:t>
      </w:r>
    </w:p>
    <w:p>
      <w:r>
        <w:br/>
      </w:r>
    </w:p>
    <w:p>
      <w:r>
        <w:br/>
        <w:t xml:space="preserve">  「呃」</w:t>
      </w:r>
    </w:p>
    <w:p>
      <w:r>
        <w:br/>
      </w:r>
    </w:p>
    <w:p>
      <w:r>
        <w:br/>
        <w:t xml:space="preserve">  光头男想了想，给出数据道：「差不多每1000人，就能让被增幅者的精神力量，提高整整一倍左右。」</w:t>
      </w:r>
    </w:p>
    <w:p>
      <w:r>
        <w:br/>
      </w:r>
    </w:p>
    <w:p>
      <w:r>
        <w:br/>
        <w:t xml:space="preserve">  「当然了。」</w:t>
      </w:r>
    </w:p>
    <w:p>
      <w:r>
        <w:br/>
      </w:r>
    </w:p>
    <w:p>
      <w:r>
        <w:br/>
        <w:t xml:space="preserve">  「前提是被增幅者必须得是个普通人。」</w:t>
      </w:r>
    </w:p>
    <w:p>
      <w:r>
        <w:br/>
      </w:r>
    </w:p>
    <w:p>
      <w:r>
        <w:br/>
        <w:t xml:space="preserve">  「如果是像你这样，拥有极强精神力量的修行者。」</w:t>
      </w:r>
    </w:p>
    <w:p>
      <w:r>
        <w:br/>
      </w:r>
    </w:p>
    <w:p>
      <w:r>
        <w:br/>
        <w:t xml:space="preserve">  「那提升的倍数，自然就不可能有这么高了。」</w:t>
      </w:r>
    </w:p>
    <w:p>
      <w:r>
        <w:br/>
      </w:r>
    </w:p>
    <w:p>
      <w:r>
        <w:br/>
        <w:t xml:space="preserve">  每1000人，就能让精神力增幅一倍吗？ </w:t>
      </w:r>
    </w:p>
    <w:p>
      <w:r>
        <w:br/>
      </w:r>
    </w:p>
    <w:p>
      <w:r>
        <w:br/>
        <w:t xml:space="preserve">  谢深听后口算了下道：「我记得你之前曾说过，星球收纳箱里的所有人类加在一起，大约有超过千亿之多。」</w:t>
      </w:r>
    </w:p>
    <w:p>
      <w:r>
        <w:br/>
      </w:r>
    </w:p>
    <w:p>
      <w:r>
        <w:br/>
        <w:t xml:space="preserve">  「如果这些人，都能为你的无限增幅器提供精神能源。」</w:t>
      </w:r>
    </w:p>
    <w:p>
      <w:r>
        <w:br/>
      </w:r>
    </w:p>
    <w:p>
      <w:r>
        <w:br/>
        <w:t xml:space="preserve">  「那么按照你所提供的数据，被增幅后的精神力量，岂不是能直接提升1亿倍？」</w:t>
      </w:r>
    </w:p>
    <w:p>
      <w:r>
        <w:br/>
      </w:r>
    </w:p>
    <w:p>
      <w:r>
        <w:br/>
        <w:t xml:space="preserve">  「这不妥妥地无敌了？？」</w:t>
      </w:r>
    </w:p>
    <w:p>
      <w:r>
        <w:br/>
      </w:r>
    </w:p>
    <w:p>
      <w:r>
        <w:br/>
        <w:t xml:space="preserve">  「呵。」光头男笑了笑道：「先不说我这无限增幅器，极有可能存在著提升上限。」</w:t>
      </w:r>
    </w:p>
    <w:p>
      <w:r>
        <w:br/>
      </w:r>
    </w:p>
    <w:p>
      <w:r>
        <w:br/>
        <w:t xml:space="preserve">  「就算没有上限，我也不可能真正做到，让那1000亿人都百分百配合我。」</w:t>
      </w:r>
    </w:p>
    <w:p>
      <w:r>
        <w:br/>
      </w:r>
    </w:p>
    <w:p>
      <w:r>
        <w:br/>
        <w:t xml:space="preserve">  「就拿你之前调停过的，那正在发生第二次世界大战的星球来举例。」</w:t>
      </w:r>
    </w:p>
    <w:p>
      <w:r>
        <w:br/>
      </w:r>
    </w:p>
    <w:p>
      <w:r>
        <w:br/>
        <w:t xml:space="preserve">  「那星球上有著超50亿的人口数。」</w:t>
      </w:r>
    </w:p>
    <w:p>
      <w:r>
        <w:br/>
      </w:r>
    </w:p>
    <w:p>
      <w:r>
        <w:br/>
        <w:t xml:space="preserve">  「但真正能配合我，为我精神力量的人类，怕是只有不到万分之一左右。」</w:t>
      </w:r>
    </w:p>
    <w:p>
      <w:r>
        <w:br/>
      </w:r>
    </w:p>
    <w:p>
      <w:r>
        <w:br/>
        <w:t xml:space="preserve">  「也就是约50万人。」</w:t>
      </w:r>
    </w:p>
    <w:p>
      <w:r>
        <w:br/>
      </w:r>
    </w:p>
    <w:p>
      <w:r>
        <w:br/>
        <w:t xml:space="preserve">  光头男语气里带著一丝无奈道：「其实能有50万人，就已经算是很不错了。」</w:t>
      </w:r>
    </w:p>
    <w:p>
      <w:r>
        <w:br/>
      </w:r>
    </w:p>
    <w:p>
      <w:r>
        <w:br/>
        <w:t xml:space="preserve">  「毕竟.」</w:t>
      </w:r>
    </w:p>
    <w:p>
      <w:r>
        <w:br/>
      </w:r>
    </w:p>
    <w:p>
      <w:r>
        <w:br/>
        <w:t xml:space="preserve">  「哪怕只是组织50万人，来为我提供精神力量，这其中也是需耗费大量人力物力的。」</w:t>
      </w:r>
    </w:p>
    <w:p>
      <w:r>
        <w:br/>
      </w:r>
    </w:p>
    <w:p>
      <w:r>
        <w:br/>
        <w:t xml:space="preserve">  50万人么？</w:t>
      </w:r>
    </w:p>
    <w:p>
      <w:r>
        <w:br/>
      </w:r>
    </w:p>
    <w:p>
      <w:r>
        <w:br/>
        <w:t xml:space="preserve">  谢深计算道：「有50万人的话」</w:t>
      </w:r>
    </w:p>
    <w:p>
      <w:r>
        <w:br/>
      </w:r>
    </w:p>
    <w:p>
      <w:r>
        <w:br/>
        <w:t xml:space="preserve">  「那就差不多能將你的精神力量，直接提高500倍左右。」</w:t>
      </w:r>
    </w:p>
    <w:p>
      <w:r>
        <w:br/>
      </w:r>
    </w:p>
    <w:p>
      <w:r>
        <w:br/>
        <w:t xml:space="preserve">  「这已经算很不错了吧？」</w:t>
      </w:r>
    </w:p>
    <w:p>
      <w:r>
        <w:br/>
      </w:r>
    </w:p>
    <w:p>
      <w:r>
        <w:br/>
        <w:t xml:space="preserve">  「毕竟这只是星球展览馆內，眾多星球中的其中之一。」</w:t>
      </w:r>
    </w:p>
    <w:p>
      <w:r>
        <w:br/>
      </w:r>
    </w:p>
    <w:p>
      <w:r>
        <w:br/>
        <w:t xml:space="preserve">  「500倍的增幅，確实已经算是很高了。」光头男道：「但问题是，並非每个星球都能提供如此之多的人口。」</w:t>
      </w:r>
    </w:p>
    <w:p>
      <w:r>
        <w:br/>
      </w:r>
    </w:p>
    <w:p>
      <w:r>
        <w:br/>
        <w:t xml:space="preserve">  「毕竟大多数星球的科技水平，都还处在相当落后的铁器时代。」</w:t>
      </w:r>
    </w:p>
    <w:p>
      <w:r>
        <w:br/>
      </w:r>
    </w:p>
    <w:p>
      <w:r>
        <w:br/>
        <w:t xml:space="preserve">  「所以展览馆內所有的星球加在一起，也就只能为无限增幅器带来约1万倍左右的增幅吧！」</w:t>
      </w:r>
    </w:p>
    <w:p>
      <w:r>
        <w:br/>
      </w:r>
    </w:p>
    <w:p>
      <w:r>
        <w:br/>
        <w:t xml:space="preserve">  光头男最后直接给出数据道：「1万多倍的增幅，差不多能让已普通人的精神力量，直接提升至相当於返虚期修士的水平。」</w:t>
      </w:r>
    </w:p>
    <w:p>
      <w:r>
        <w:br/>
      </w:r>
    </w:p>
    <w:p>
      <w:r>
        <w:br/>
        <w:t xml:space="preserve">  返虚期？？</w:t>
      </w:r>
    </w:p>
    <w:p>
      <w:r>
        <w:br/>
      </w:r>
    </w:p>
    <w:p>
      <w:r>
        <w:br/>
        <w:t xml:space="preserve">  谢深听后略有些惊讶道。</w:t>
      </w:r>
    </w:p>
    <w:p>
      <w:r>
        <w:br/>
      </w:r>
    </w:p>
    <w:p>
      <w:r>
        <w:br/>
        <w:t xml:space="preserve">  「我记得化神期过后是合体，然后才是返虚。」</w:t>
      </w:r>
    </w:p>
    <w:p>
      <w:r>
        <w:br/>
      </w:r>
    </w:p>
    <w:p>
      <w:r>
        <w:br/>
        <w:t xml:space="preserve">  「修行之路何其艰难。」</w:t>
      </w:r>
    </w:p>
    <w:p>
      <w:r>
        <w:br/>
      </w:r>
    </w:p>
    <w:p>
      <w:r>
        <w:br/>
        <w:t xml:space="preserve">  「你这只凭著区区一增幅装置，居然直接就能超我两个大境界？」</w:t>
      </w:r>
    </w:p>
    <w:p>
      <w:r>
        <w:br/>
      </w:r>
    </w:p>
    <w:p>
      <w:r>
        <w:br/>
        <w:t xml:space="preserve">  「不用觉得不可思议。」光头男道：「我这装置所提升，仅仅就只是人的精神力量而已。」</w:t>
      </w:r>
    </w:p>
    <w:p>
      <w:r>
        <w:br/>
      </w:r>
    </w:p>
    <w:p>
      <w:r>
        <w:br/>
        <w:t xml:space="preserve">  「相当於用作弊的方式，直接拥有了等同於返虚期修士的神识。」</w:t>
      </w:r>
    </w:p>
    <w:p>
      <w:r>
        <w:br/>
      </w:r>
    </w:p>
    <w:p>
      <w:r>
        <w:br/>
        <w:t xml:space="preserve">  「但物理层面上，却是並不会带来任何提升。」</w:t>
      </w:r>
    </w:p>
    <w:p>
      <w:r>
        <w:br/>
      </w:r>
    </w:p>
    <w:p>
      <w:r>
        <w:br/>
        <w:t xml:space="preserve">  「所以综合下来，使用了无限增幅器的人，其整体战力大概能临时提升至合体期左右。」</w:t>
      </w:r>
    </w:p>
    <w:p>
      <w:r>
        <w:br/>
      </w:r>
    </w:p>
    <w:p>
      <w:r>
        <w:br/>
        <w:t xml:space="preserve">  合体期吗？</w:t>
      </w:r>
    </w:p>
    <w:p>
      <w:r>
        <w:br/>
      </w:r>
    </w:p>
    <w:p>
      <w:r>
        <w:br/>
        <w:t xml:space="preserve">  谢深略有些意动道：「那也已经算是很强很强了。」</w:t>
      </w:r>
    </w:p>
    <w:p>
      <w:r>
        <w:br/>
      </w:r>
    </w:p>
    <w:p>
      <w:r>
        <w:br/>
        <w:t xml:space="preserve">  「怎么样？」见谢深露出一脸跃跃欲试的表情，光头男诱惑道：「想不想体验下，合体期究竟是什么感觉？」</w:t>
      </w:r>
    </w:p>
    <w:p>
      <w:r>
        <w:br/>
      </w:r>
    </w:p>
    <w:p>
      <w:r>
        <w:br/>
        <w:t xml:space="preserve">  「还是算了吧。」谢深谨慎道：「首先.」</w:t>
      </w:r>
    </w:p>
    <w:p>
      <w:r>
        <w:br/>
      </w:r>
    </w:p>
    <w:p>
      <w:r>
        <w:br/>
        <w:t xml:space="preserve">  「我並不清楚，你这无限增幅器是不是真像你说的那样，仅仅只是临时提升了人的修为。」</w:t>
      </w:r>
    </w:p>
    <w:p>
      <w:r>
        <w:br/>
      </w:r>
    </w:p>
    <w:p>
      <w:r>
        <w:br/>
        <w:t xml:space="preserve">  「万一这其中，还存在著其他副作用呢？」</w:t>
      </w:r>
    </w:p>
    <w:p>
      <w:r>
        <w:br/>
      </w:r>
    </w:p>
    <w:p>
      <w:r>
        <w:br/>
        <w:t xml:space="preserve">  「我总得小心点，没毛病吧？」</w:t>
      </w:r>
    </w:p>
    <w:p>
      <w:r>
        <w:br/>
      </w:r>
    </w:p>
    <w:p>
      <w:r>
        <w:br/>
        <w:t xml:space="preserve">  「再者.」</w:t>
      </w:r>
    </w:p>
    <w:p>
      <w:r>
        <w:br/>
      </w:r>
    </w:p>
    <w:p>
      <w:r>
        <w:br/>
        <w:t xml:space="preserve">  谢深接著道：「就算你这增幅器没问题.但代行者实力究竟如何，目前还是个未知数不是么？」</w:t>
      </w:r>
    </w:p>
    <w:p>
      <w:r>
        <w:br/>
      </w:r>
    </w:p>
    <w:p>
      <w:r>
        <w:br/>
        <w:t xml:space="preserve">  「万一我增幅过后，仍然不是他们对手怎么办？」</w:t>
      </w:r>
    </w:p>
    <w:p>
      <w:r>
        <w:br/>
      </w:r>
    </w:p>
    <w:p>
      <w:r>
        <w:br/>
        <w:t xml:space="preserve">  「万一我战败后，他们用某种很特殊的手段，把我给囚禁起来了又怎么办？」</w:t>
      </w:r>
    </w:p>
    <w:p>
      <w:r>
        <w:br/>
      </w:r>
    </w:p>
    <w:p>
      <w:r>
        <w:br/>
        <w:t xml:space="preserve">  「所以，考虑到以上种种不確定因素，我觉得还是算了吧。」</w:t>
      </w:r>
    </w:p>
    <w:p>
      <w:r>
        <w:br/>
      </w:r>
    </w:p>
    <w:p>
      <w:r>
        <w:br/>
        <w:t xml:space="preserve">  「可以理解。」光头男听后点了点头道：「什么都不做，就不会犯错。」</w:t>
      </w:r>
    </w:p>
    <w:p>
      <w:r>
        <w:br/>
      </w:r>
    </w:p>
    <w:p>
      <w:r>
        <w:br/>
        <w:t xml:space="preserve">  「你这决定，虽说会错过一次难得的机缘，但確实是够稳妥。」</w:t>
      </w:r>
    </w:p>
    <w:p>
      <w:r>
        <w:br/>
      </w:r>
    </w:p>
    <w:p>
      <w:r>
        <w:br/>
        <w:t xml:space="preserve">  「没问题的。」</w:t>
      </w:r>
    </w:p>
    <w:p>
      <w:r>
        <w:br/>
      </w:r>
    </w:p>
    <w:p>
      <w:r>
        <w:br/>
        <w:t xml:space="preserve">  言罢。</w:t>
      </w:r>
    </w:p>
    <w:p>
      <w:r>
        <w:br/>
      </w:r>
    </w:p>
    <w:p>
      <w:r>
        <w:br/>
        <w:t xml:space="preserve">  光头男忽又冲谢深来了一句：「不过话又说回来了.你就真这么放心，坐视我使用这无限增幅器吗？」</w:t>
      </w:r>
    </w:p>
    <w:p>
      <w:r>
        <w:br/>
      </w:r>
    </w:p>
    <w:p>
      <w:r>
        <w:br/>
        <w:t xml:space="preserve">  「万一我有著某些不可告人的目的。」</w:t>
      </w:r>
    </w:p>
    <w:p>
      <w:r>
        <w:br/>
      </w:r>
    </w:p>
    <w:p>
      <w:r>
        <w:br/>
        <w:t xml:space="preserve">  「又或者，我其实是想要藉此装置，来奴役他人呢？」</w:t>
      </w:r>
    </w:p>
    <w:p>
      <w:r>
        <w:br/>
      </w:r>
    </w:p>
    <w:p>
      <w:r>
        <w:br/>
        <w:t xml:space="preserve">  「这跟我有关係吗？」谢深听后好笑道：「你跟我又无冤无仇。」</w:t>
      </w:r>
    </w:p>
    <w:p>
      <w:r>
        <w:br/>
      </w:r>
    </w:p>
    <w:p>
      <w:r>
        <w:br/>
        <w:t xml:space="preserve">  「就算你製作出这无限增幅器，真的是別有用心，是另有目的。」</w:t>
      </w:r>
    </w:p>
    <w:p>
      <w:r>
        <w:br/>
      </w:r>
    </w:p>
    <w:p>
      <w:r>
        <w:br/>
        <w:t xml:space="preserve">  「但你没理由会对我出手啊，不是吗？」</w:t>
      </w:r>
    </w:p>
    <w:p>
      <w:r>
        <w:br/>
      </w:r>
    </w:p>
    <w:p>
      <w:r>
        <w:br/>
        <w:t xml:space="preserve">  「只要不影响到我的利益，我管你在这星球上搅天搅地。」</w:t>
      </w:r>
    </w:p>
    <w:p>
      <w:r>
        <w:br/>
      </w:r>
    </w:p>
    <w:p>
      <w:r>
        <w:br/>
        <w:t xml:space="preserve">  其实谢深还有句话没说。</w:t>
      </w:r>
    </w:p>
    <w:p>
      <w:r>
        <w:br/>
      </w:r>
    </w:p>
    <w:p>
      <w:r>
        <w:br/>
        <w:t xml:space="preserve">  ——就算光头男实力大增后，真的想要对谢深不利，谢深也是可以隨时抽身离开的。</w:t>
      </w:r>
    </w:p>
    <w:p>
      <w:r>
        <w:br/>
      </w:r>
    </w:p>
    <w:p>
      <w:r>
        <w:br/>
        <w:t xml:space="preserve">  毕竟。</w:t>
      </w:r>
    </w:p>
    <w:p>
      <w:r>
        <w:br/>
      </w:r>
    </w:p>
    <w:p>
      <w:r>
        <w:br/>
        <w:t xml:space="preserve">  他是通过蝶梦功法入侵到此星球的，而並非本体乘坐飞船来此。</w:t>
      </w:r>
    </w:p>
    <w:p>
      <w:r>
        <w:br/>
      </w:r>
    </w:p>
    <w:p>
      <w:r>
        <w:br/>
        <w:t xml:space="preserve">  他隨时都能通过亚空间通道离开。</w:t>
      </w:r>
    </w:p>
    <w:p>
      <w:r>
        <w:br/>
      </w:r>
    </w:p>
    <w:p>
      <w:r>
        <w:br/>
        <w:t xml:space="preserve">  实验室里。</w:t>
      </w:r>
    </w:p>
    <w:p>
      <w:r>
        <w:br/>
      </w:r>
    </w:p>
    <w:p>
      <w:r>
        <w:br/>
        <w:t xml:space="preserve">  简单閒聊了一阵子后，光头男最后道：「我已经跟各个星球的人打过招呼了。」</w:t>
      </w:r>
    </w:p>
    <w:p>
      <w:r>
        <w:br/>
      </w:r>
    </w:p>
    <w:p>
      <w:r>
        <w:br/>
        <w:t xml:space="preserve">  「我將於3天之后，启动无限增幅器装置。」</w:t>
      </w:r>
    </w:p>
    <w:p>
      <w:r>
        <w:br/>
      </w:r>
    </w:p>
    <w:p>
      <w:r>
        <w:br/>
        <w:t xml:space="preserve">  「届时各个星球上的执政者，將会全力配合我。」</w:t>
      </w:r>
    </w:p>
    <w:p>
      <w:r>
        <w:br/>
      </w:r>
    </w:p>
    <w:p>
      <w:r>
        <w:br/>
        <w:t xml:space="preserve">  「到那时，我等就能一举推翻代行者的统治了。」</w:t>
      </w:r>
    </w:p>
    <w:p>
      <w:r>
        <w:br/>
      </w:r>
    </w:p>
    <w:p>
      <w:r>
        <w:br/>
        <w:t xml:space="preserve">  (本章完)</w:t>
        <w:br/>
        <w:tab/>
        <w:tab/>
        <w:tab/>
      </w:r>
    </w:p>
    <w:p>
      <w:pPr>
        <w:pStyle w:val="Title"/>
      </w:pPr>
      <w:r>
        <w:t>第199章 精神力万倍增幅！</w:t>
      </w:r>
    </w:p>
    <w:p>
      <w:r>
        <w:br/>
        <w:t xml:space="preserve">              第199章 精神力万倍增幅！</w:t>
      </w:r>
    </w:p>
    <w:p>
      <w:r>
        <w:br/>
      </w:r>
    </w:p>
    <w:p>
      <w:r>
        <w:br/>
        <w:t xml:space="preserve">  三天后。</w:t>
      </w:r>
    </w:p>
    <w:p>
      <w:r>
        <w:br/>
      </w:r>
    </w:p>
    <w:p>
      <w:r>
        <w:br/>
        <w:t xml:space="preserve">  地底实验室內。</w:t>
      </w:r>
    </w:p>
    <w:p>
      <w:r>
        <w:t xml:space="preserve">  </w:t>
      </w:r>
    </w:p>
    <w:p>
      <w:r>
        <w:br/>
      </w:r>
    </w:p>
    <w:p>
      <w:r>
        <w:br/>
        <w:t xml:space="preserve">  当著谢深和国师的面，光头男默默躺在了，那正散发著淡黄色光芒的金属圆环之中。</w:t>
      </w:r>
    </w:p>
    <w:p>
      <w:r>
        <w:br/>
      </w:r>
    </w:p>
    <w:p>
      <w:r>
        <w:br/>
        <w:t xml:space="preserve">  ——此圆环正是可大幅提升人精神力量的『无限增幅器』。</w:t>
      </w:r>
    </w:p>
    <w:p>
      <w:r>
        <w:br/>
      </w:r>
    </w:p>
    <w:p>
      <w:r>
        <w:br/>
        <w:t xml:space="preserve">  安装著增幅器的高台上。</w:t>
      </w:r>
    </w:p>
    <w:p>
      <w:r>
        <w:br/>
      </w:r>
    </w:p>
    <w:p>
      <w:r>
        <w:br/>
        <w:t xml:space="preserve">  待光头男就位后。</w:t>
      </w:r>
    </w:p>
    <w:p>
      <w:r>
        <w:br/>
      </w:r>
    </w:p>
    <w:p>
      <w:r>
        <w:br/>
        <w:t xml:space="preserve">  只见在一旁负责打下手的国师开口道：「为这次增幅提供精神力量的星球，经统计共有3083个，其中有2500个整已经准备就绪，另有423个星球正在组织人手中。」</w:t>
      </w:r>
    </w:p>
    <w:p>
      <w:r>
        <w:br/>
      </w:r>
    </w:p>
    <w:p>
      <w:r>
        <w:br/>
        <w:t xml:space="preserve">  「至於剩下的160个星球.」</w:t>
      </w:r>
    </w:p>
    <w:p>
      <w:r>
        <w:br/>
      </w:r>
    </w:p>
    <w:p>
      <w:r>
        <w:br/>
        <w:t xml:space="preserve">  国师顿了顿继续道：「那些星球，目前都还暂未给出回应。」</w:t>
      </w:r>
    </w:p>
    <w:p>
      <w:r>
        <w:br/>
      </w:r>
    </w:p>
    <w:p>
      <w:r>
        <w:br/>
        <w:t xml:space="preserve">  「兴许是突然爆发战爭，又或是遭遇其他的一些意外。」</w:t>
      </w:r>
    </w:p>
    <w:p>
      <w:r>
        <w:br/>
      </w:r>
    </w:p>
    <w:p>
      <w:r>
        <w:br/>
        <w:t xml:space="preserve">  「我们要再多等会儿吗？」</w:t>
      </w:r>
    </w:p>
    <w:p>
      <w:r>
        <w:br/>
      </w:r>
    </w:p>
    <w:p>
      <w:r>
        <w:br/>
        <w:t xml:space="preserve">  「再等一个小时吧。」光头男出声回应道：「一小时后，包括那失联的160个星球在內，凡没能及时准备好的，就都暂时先不去管了.少了那些许人，对整个局势的影响並不会很大。」</w:t>
      </w:r>
    </w:p>
    <w:p>
      <w:r>
        <w:br/>
      </w:r>
    </w:p>
    <w:p>
      <w:r>
        <w:br/>
        <w:t xml:space="preserve">  「明白。」</w:t>
      </w:r>
    </w:p>
    <w:p>
      <w:r>
        <w:br/>
      </w:r>
    </w:p>
    <w:p>
      <w:r>
        <w:br/>
        <w:t xml:space="preserve">  国师忙点了点头以作回应。</w:t>
      </w:r>
    </w:p>
    <w:p>
      <w:r>
        <w:br/>
      </w:r>
    </w:p>
    <w:p>
      <w:r>
        <w:br/>
        <w:t xml:space="preserve">  ——国师虽是出生於科技落后的星球，但经过了这几天的紧急培训后，他操作起各种仪器设备来，已是能得心应手。</w:t>
      </w:r>
    </w:p>
    <w:p>
      <w:r>
        <w:br/>
      </w:r>
    </w:p>
    <w:p>
      <w:r>
        <w:br/>
        <w:t xml:space="preserve">  当下冲光头男匯报起，无限增幅器终端上所显示的各项数据：「根据屏幕上所显示的数据：目前已准备就绪的3083个星球上，共有850多万人已连接上了精神辐射卫星。」</w:t>
      </w:r>
    </w:p>
    <w:p>
      <w:r>
        <w:br/>
      </w:r>
    </w:p>
    <w:p>
      <w:r>
        <w:br/>
        <w:t xml:space="preserve">  850万人么？</w:t>
      </w:r>
    </w:p>
    <w:p>
      <w:r>
        <w:br/>
      </w:r>
    </w:p>
    <w:p>
      <w:r>
        <w:br/>
        <w:t xml:space="preserve">  谢深听后冲光头男道：「如果按每1000人能增幅一倍来算，那么850万人就能提供8500倍增幅。」</w:t>
      </w:r>
    </w:p>
    <w:p>
      <w:r>
        <w:br/>
      </w:r>
    </w:p>
    <w:p>
      <w:r>
        <w:br/>
        <w:t xml:space="preserve">  「这距离你预期的1万倍，还稍稍差了一些吧？」</w:t>
      </w:r>
    </w:p>
    <w:p>
      <w:r>
        <w:br/>
      </w:r>
    </w:p>
    <w:p>
      <w:r>
        <w:br/>
        <w:t xml:space="preserve">  「我知道。」光头男语气里带著一丝忐忑道：「但不是还有423个星球正在准备中么？」</w:t>
      </w:r>
    </w:p>
    <w:p>
      <w:r>
        <w:br/>
      </w:r>
    </w:p>
    <w:p>
      <w:r>
        <w:br/>
        <w:t xml:space="preserve">  「如果算上那些，还未连接上辐射卫星的星球，那人应该是够的。」</w:t>
      </w:r>
    </w:p>
    <w:p>
      <w:r>
        <w:br/>
      </w:r>
    </w:p>
    <w:p>
      <w:r>
        <w:br/>
        <w:t xml:space="preserve">  「只能希望那些星球都別出意外吧！」</w:t>
      </w:r>
    </w:p>
    <w:p>
      <w:r>
        <w:br/>
      </w:r>
    </w:p>
    <w:p>
      <w:r>
        <w:br/>
        <w:t xml:space="preserve">  时间流逝。</w:t>
      </w:r>
    </w:p>
    <w:p>
      <w:r>
        <w:br/>
      </w:r>
    </w:p>
    <w:p>
      <w:r>
        <w:br/>
        <w:t xml:space="preserve">  就这样，在过去了大约40多分钟后。</w:t>
      </w:r>
    </w:p>
    <w:p>
      <w:r>
        <w:br/>
      </w:r>
    </w:p>
    <w:p>
      <w:r>
        <w:br/>
        <w:t xml:space="preserve">  忽见国师又开口道：「刚那段时间里，又有近200多个星球已陆续连接成功。」</w:t>
      </w:r>
    </w:p>
    <w:p>
      <w:r>
        <w:br/>
      </w:r>
    </w:p>
    <w:p>
      <w:r>
        <w:br/>
        <w:t xml:space="preserve">  「目前可为增幅器提供精神力量的人数，已从原本的850万人，上涨至966万人！」</w:t>
      </w:r>
    </w:p>
    <w:p>
      <w:r>
        <w:br/>
      </w:r>
    </w:p>
    <w:p>
      <w:r>
        <w:br/>
        <w:t xml:space="preserve">  「966万人么？」光头男思索片刻后道：「这人数虽说还是差了那么一点，但我们现在是真不能再继续等下去。」</w:t>
      </w:r>
    </w:p>
    <w:p>
      <w:r>
        <w:br/>
      </w:r>
    </w:p>
    <w:p>
      <w:r>
        <w:br/>
        <w:t xml:space="preserve">  「毕竟，此次行动牵扯到的人和势力，实在是太多太多。」</w:t>
      </w:r>
    </w:p>
    <w:p>
      <w:r>
        <w:br/>
      </w:r>
    </w:p>
    <w:p>
      <w:r>
        <w:br/>
        <w:t xml:space="preserve">  「可谓是牵一髮而动千钧。」</w:t>
      </w:r>
    </w:p>
    <w:p>
      <w:r>
        <w:br/>
      </w:r>
    </w:p>
    <w:p>
      <w:r>
        <w:br/>
        <w:t xml:space="preserve">  「每多等上一分钟，发生意外的可能性就会跟著成倍增长。」</w:t>
      </w:r>
    </w:p>
    <w:p>
      <w:r>
        <w:br/>
      </w:r>
    </w:p>
    <w:p>
      <w:r>
        <w:br/>
        <w:t xml:space="preserve">  「所以.」</w:t>
      </w:r>
    </w:p>
    <w:p>
      <w:r>
        <w:br/>
      </w:r>
    </w:p>
    <w:p>
      <w:r>
        <w:br/>
        <w:t xml:space="preserve">  光头男冲国师命令道：「仙艺，把信號给发出去.让各个星球上的管理层，都把精神增幅卫星给打开！」</w:t>
      </w:r>
    </w:p>
    <w:p>
      <w:r>
        <w:br/>
      </w:r>
    </w:p>
    <w:p>
      <w:r>
        <w:br/>
        <w:t xml:space="preserve">  「收到！」国师闻言忙在实验室公共终端上操作了起来。</w:t>
      </w:r>
    </w:p>
    <w:p>
      <w:r>
        <w:br/>
      </w:r>
    </w:p>
    <w:p>
      <w:r>
        <w:br/>
        <w:t xml:space="preserve">  他一边操作著，还不忘一边冲光头男回应道：「目前已开启精神辐射卫星的星球，共3312个，且所有星球上的卫星都运转正常请问是否要启动无限增幅器？」</w:t>
      </w:r>
    </w:p>
    <w:p>
      <w:r>
        <w:br/>
      </w:r>
    </w:p>
    <w:p>
      <w:r>
        <w:br/>
        <w:t xml:space="preserve">  「唉」</w:t>
      </w:r>
    </w:p>
    <w:p>
      <w:r>
        <w:br/>
      </w:r>
    </w:p>
    <w:p>
      <w:r>
        <w:br/>
        <w:t xml:space="preserve">  听见国师所言，光头男长嘆了口气后道：「终於是走到这一步了，不容易啊。」</w:t>
      </w:r>
    </w:p>
    <w:p>
      <w:r>
        <w:br/>
      </w:r>
    </w:p>
    <w:p>
      <w:r>
        <w:br/>
        <w:t xml:space="preserve">  言罢，便冲国师下达了最后的一道命令：「快，启动无限增幅器！」</w:t>
      </w:r>
    </w:p>
    <w:p>
      <w:r>
        <w:br/>
      </w:r>
    </w:p>
    <w:p>
      <w:r>
        <w:br/>
        <w:t xml:space="preserve">  「明白！」</w:t>
      </w:r>
    </w:p>
    <w:p>
      <w:r>
        <w:br/>
      </w:r>
    </w:p>
    <w:p>
      <w:r>
        <w:br/>
        <w:t xml:space="preserve">  国师再次回应光头男道：「无限增幅器，启动！」</w:t>
      </w:r>
    </w:p>
    <w:p>
      <w:r>
        <w:br/>
      </w:r>
    </w:p>
    <w:p>
      <w:r>
        <w:br/>
        <w:t xml:space="preserve">  …</w:t>
      </w:r>
    </w:p>
    <w:p>
      <w:r>
        <w:br/>
      </w:r>
    </w:p>
    <w:p>
      <w:r>
        <w:br/>
        <w:t xml:space="preserve">  实验室里。</w:t>
      </w:r>
    </w:p>
    <w:p>
      <w:r>
        <w:br/>
      </w:r>
    </w:p>
    <w:p>
      <w:r>
        <w:br/>
        <w:t xml:space="preserve">  就在国师同光头男一唱一和，並启动了无限增幅器的瞬间。</w:t>
      </w:r>
    </w:p>
    <w:p>
      <w:r>
        <w:br/>
      </w:r>
    </w:p>
    <w:p>
      <w:r>
        <w:br/>
        <w:t xml:space="preserve">  谢深忽感觉到，有一股难以用言语形容的强大力量，正在不断朝地底实验室匯聚。</w:t>
      </w:r>
    </w:p>
    <w:p>
      <w:r>
        <w:br/>
      </w:r>
    </w:p>
    <w:p>
      <w:r>
        <w:br/>
        <w:t xml:space="preserve">  想来。</w:t>
      </w:r>
    </w:p>
    <w:p>
      <w:r>
        <w:br/>
      </w:r>
    </w:p>
    <w:p>
      <w:r>
        <w:br/>
        <w:t xml:space="preserve">  这应该就是由连接了精神辐射卫星的那些人类，所提供的『精神力量』了。</w:t>
      </w:r>
    </w:p>
    <w:p>
      <w:r>
        <w:br/>
      </w:r>
    </w:p>
    <w:p>
      <w:r>
        <w:br/>
        <w:t xml:space="preserve">  或许是因为第一次操作无线增幅器，没有太多经验的缘故。</w:t>
      </w:r>
    </w:p>
    <w:p>
      <w:r>
        <w:br/>
      </w:r>
    </w:p>
    <w:p>
      <w:r>
        <w:br/>
        <w:t xml:space="preserve">  国师在启动增幅器期间，竟忘了將实验室內墙上的铅板都取下来。</w:t>
      </w:r>
    </w:p>
    <w:p>
      <w:r>
        <w:br/>
      </w:r>
    </w:p>
    <w:p>
      <w:r>
        <w:br/>
        <w:t xml:space="preserve">  ——受此影响，那些本应被无限增幅器吸收的精神力量，此刻全都被铅板隔绝在了实验室外。</w:t>
      </w:r>
    </w:p>
    <w:p>
      <w:r>
        <w:br/>
      </w:r>
    </w:p>
    <w:p>
      <w:r>
        <w:br/>
        <w:t xml:space="preserve">  似隨时都有消散的可能。</w:t>
      </w:r>
    </w:p>
    <w:p>
      <w:r>
        <w:br/>
      </w:r>
    </w:p>
    <w:p>
      <w:r>
        <w:br/>
        <w:t xml:space="preserve">  躺在增幅器內的光头男急了。</w:t>
      </w:r>
    </w:p>
    <w:p>
      <w:r>
        <w:br/>
      </w:r>
    </w:p>
    <w:p>
      <w:r>
        <w:br/>
        <w:t xml:space="preserve">  他起身冲谢深道：「快，谢深，帮我把实验室的铅板都给拆了！」</w:t>
      </w:r>
    </w:p>
    <w:p>
      <w:r>
        <w:br/>
      </w:r>
    </w:p>
    <w:p>
      <w:r>
        <w:br/>
        <w:t xml:space="preserve">  拆墙而已。</w:t>
      </w:r>
    </w:p>
    <w:p>
      <w:r>
        <w:br/>
      </w:r>
    </w:p>
    <w:p>
      <w:r>
        <w:br/>
        <w:t xml:space="preserve">  这对於操控著金丹期躯壳的谢深而言，並不是什么难事。</w:t>
      </w:r>
    </w:p>
    <w:p>
      <w:r>
        <w:br/>
      </w:r>
    </w:p>
    <w:p>
      <w:r>
        <w:br/>
        <w:t xml:space="preserve">  当下果断催动体內灵力，並令其化作了无数只无形巨手，只一瞬间就將墙壁上的铅板都卸了下来。</w:t>
      </w:r>
    </w:p>
    <w:p>
      <w:r>
        <w:br/>
      </w:r>
    </w:p>
    <w:p>
      <w:r>
        <w:br/>
        <w:t xml:space="preserve">  阻碍消失后。</w:t>
      </w:r>
    </w:p>
    <w:p>
      <w:r>
        <w:br/>
      </w:r>
    </w:p>
    <w:p>
      <w:r>
        <w:br/>
        <w:t xml:space="preserve">  瞬间，如潮水般的『精神力量』开始不断匯聚到无限增幅器之中。</w:t>
      </w:r>
    </w:p>
    <w:p>
      <w:r>
        <w:br/>
      </w:r>
    </w:p>
    <w:p>
      <w:r>
        <w:br/>
        <w:t xml:space="preserve">  在增幅器的加持下，光头男整个人的气势，开始以肉眼可见的速度增长起来。</w:t>
      </w:r>
    </w:p>
    <w:p>
      <w:r>
        <w:br/>
      </w:r>
    </w:p>
    <w:p>
      <w:r>
        <w:br/>
        <w:t xml:space="preserve">  从一开始的练气期，到筑基期。</w:t>
      </w:r>
    </w:p>
    <w:p>
      <w:r>
        <w:br/>
      </w:r>
    </w:p>
    <w:p>
      <w:r>
        <w:br/>
        <w:t xml:space="preserve">  再到金丹，元婴。</w:t>
      </w:r>
    </w:p>
    <w:p>
      <w:r>
        <w:br/>
      </w:r>
    </w:p>
    <w:p>
      <w:r>
        <w:br/>
        <w:t xml:space="preserve">  乃至化神。 </w:t>
      </w:r>
    </w:p>
    <w:p>
      <w:r>
        <w:br/>
      </w:r>
    </w:p>
    <w:p>
      <w:r>
        <w:br/>
        <w:t xml:space="preserve">  到最后，更是一举突破到了传说中的合体期</w:t>
      </w:r>
    </w:p>
    <w:p>
      <w:r>
        <w:br/>
      </w:r>
    </w:p>
    <w:p>
      <w:r>
        <w:br/>
        <w:t xml:space="preserve">  …</w:t>
      </w:r>
    </w:p>
    <w:p>
      <w:r>
        <w:br/>
      </w:r>
    </w:p>
    <w:p>
      <w:r>
        <w:br/>
        <w:t xml:space="preserve">  同一时间里。</w:t>
      </w:r>
    </w:p>
    <w:p>
      <w:r>
        <w:br/>
      </w:r>
    </w:p>
    <w:p>
      <w:r>
        <w:br/>
        <w:t xml:space="preserve">  通过增幅器终端上所显示出的数据，谢深可知：光头男的精神力量，目前已增长了整整850倍。</w:t>
      </w:r>
    </w:p>
    <w:p>
      <w:r>
        <w:br/>
      </w:r>
    </w:p>
    <w:p>
      <w:r>
        <w:br/>
        <w:t xml:space="preserve">  且此倍率仍在不断上涨中。</w:t>
      </w:r>
    </w:p>
    <w:p>
      <w:r>
        <w:br/>
      </w:r>
    </w:p>
    <w:p>
      <w:r>
        <w:br/>
        <w:t xml:space="preserve">  860倍。</w:t>
      </w:r>
    </w:p>
    <w:p>
      <w:r>
        <w:br/>
      </w:r>
    </w:p>
    <w:p>
      <w:r>
        <w:br/>
        <w:t xml:space="preserve">  900倍。</w:t>
      </w:r>
    </w:p>
    <w:p>
      <w:r>
        <w:br/>
      </w:r>
    </w:p>
    <w:p>
      <w:r>
        <w:br/>
        <w:t xml:space="preserve">  950倍。</w:t>
      </w:r>
    </w:p>
    <w:p>
      <w:r>
        <w:br/>
      </w:r>
    </w:p>
    <w:p>
      <w:r>
        <w:br/>
        <w:t xml:space="preserve">  待此数值增长至960倍时终於，量变引起了质变，光头男的精神境界再次得到突破。</w:t>
      </w:r>
    </w:p>
    <w:p>
      <w:r>
        <w:br/>
      </w:r>
    </w:p>
    <w:p>
      <w:r>
        <w:br/>
        <w:t xml:space="preserve">  他的精神力量，现已能和返虚期修士不相上下。</w:t>
      </w:r>
    </w:p>
    <w:p>
      <w:r>
        <w:br/>
      </w:r>
    </w:p>
    <w:p>
      <w:r>
        <w:br/>
        <w:t xml:space="preserve">  这一幕看的谢深是既羡慕，同时又有著那么一丝丝的好奇。</w:t>
      </w:r>
    </w:p>
    <w:p>
      <w:r>
        <w:br/>
      </w:r>
    </w:p>
    <w:p>
      <w:r>
        <w:br/>
        <w:t xml:space="preserve">  他忍不住冲光头男开口道：「怎么样？你现在感觉还好不？」</w:t>
      </w:r>
    </w:p>
    <w:p>
      <w:r>
        <w:br/>
      </w:r>
    </w:p>
    <w:p>
      <w:r>
        <w:br/>
        <w:t xml:space="preserve">  「前所未有的好！」</w:t>
      </w:r>
    </w:p>
    <w:p>
      <w:r>
        <w:br/>
      </w:r>
    </w:p>
    <w:p>
      <w:r>
        <w:br/>
        <w:t xml:space="preserve">  ——虽说光头男只是精神力量提升到了返虚期，而物理层面上，则並无任何修为在身。</w:t>
      </w:r>
    </w:p>
    <w:p>
      <w:r>
        <w:br/>
      </w:r>
    </w:p>
    <w:p>
      <w:r>
        <w:br/>
        <w:t xml:space="preserve">  但由於他的精神力实在太强太强。</w:t>
      </w:r>
    </w:p>
    <w:p>
      <w:r>
        <w:br/>
      </w:r>
    </w:p>
    <w:p>
      <w:r>
        <w:br/>
        <w:t xml:space="preserve">  所以哪怕不动用任何超凡之力，就只是凭精神力量，他也能使出诸多术法神通。</w:t>
      </w:r>
    </w:p>
    <w:p>
      <w:r>
        <w:br/>
      </w:r>
    </w:p>
    <w:p>
      <w:r>
        <w:br/>
        <w:t xml:space="preserve">  实验室里。</w:t>
      </w:r>
    </w:p>
    <w:p>
      <w:r>
        <w:br/>
      </w:r>
    </w:p>
    <w:p>
      <w:r>
        <w:br/>
        <w:t xml:space="preserve">  光头男冲谢深道：「你能將之前使用过的，那种能將自身变作半透明化的法术，再使一遍给我看看么？」</w:t>
      </w:r>
    </w:p>
    <w:p>
      <w:r>
        <w:br/>
      </w:r>
    </w:p>
    <w:p>
      <w:r>
        <w:br/>
        <w:t xml:space="preserve">  「可以啊。」谢深应了一声后，便依言使出了虚化能力，將自身变作半透明状。</w:t>
      </w:r>
    </w:p>
    <w:p>
      <w:r>
        <w:br/>
      </w:r>
    </w:p>
    <w:p>
      <w:r>
        <w:br/>
        <w:t xml:space="preserve">  目睹了其施法的全过程后，光头男露出一脸若有所思表情。</w:t>
      </w:r>
    </w:p>
    <w:p>
      <w:r>
        <w:br/>
      </w:r>
    </w:p>
    <w:p>
      <w:r>
        <w:br/>
        <w:t xml:space="preserve">  少倾。</w:t>
      </w:r>
    </w:p>
    <w:p>
      <w:r>
        <w:br/>
      </w:r>
    </w:p>
    <w:p>
      <w:r>
        <w:br/>
        <w:t xml:space="preserve">  便见他也学著谢深的手法，使出虚化能力加持己身，同样也將整个身体都变成了半透明状。</w:t>
      </w:r>
    </w:p>
    <w:p>
      <w:r>
        <w:br/>
      </w:r>
    </w:p>
    <w:p>
      <w:r>
        <w:br/>
        <w:t xml:space="preserve">  「这」谢深见了，当即不可思议道：「不会吧？？」</w:t>
      </w:r>
    </w:p>
    <w:p>
      <w:r>
        <w:br/>
      </w:r>
    </w:p>
    <w:p>
      <w:r>
        <w:br/>
        <w:t xml:space="preserve">  「我这虚化能力，是由细胞记忆所形成，是一种类似条件反射般的法术。」</w:t>
      </w:r>
    </w:p>
    <w:p>
      <w:r>
        <w:br/>
      </w:r>
    </w:p>
    <w:p>
      <w:r>
        <w:br/>
        <w:t xml:space="preserve">  「哪怕是化神期修士，也难以通过后天学习得来。」</w:t>
      </w:r>
    </w:p>
    <w:p>
      <w:r>
        <w:br/>
      </w:r>
    </w:p>
    <w:p>
      <w:r>
        <w:br/>
        <w:t xml:space="preserve">  「你居然只看一眼，就给学会了？」</w:t>
      </w:r>
    </w:p>
    <w:p>
      <w:r>
        <w:br/>
      </w:r>
    </w:p>
    <w:p>
      <w:r>
        <w:br/>
        <w:t xml:space="preserve">  说著。</w:t>
      </w:r>
    </w:p>
    <w:p>
      <w:r>
        <w:br/>
      </w:r>
    </w:p>
    <w:p>
      <w:r>
        <w:br/>
        <w:t xml:space="preserve">  谢深一脸服气道：「返虚期修士，果然厉害.」</w:t>
      </w:r>
    </w:p>
    <w:p>
      <w:r>
        <w:br/>
      </w:r>
    </w:p>
    <w:p>
      <w:r>
        <w:br/>
        <w:t xml:space="preserve">  「哪怕公冶兰你，只是拥有了返虚期修士的精神力量，所展现出的实力也已不可小覷。」</w:t>
      </w:r>
    </w:p>
    <w:p>
      <w:r>
        <w:br/>
      </w:r>
    </w:p>
    <w:p>
      <w:r>
        <w:br/>
        <w:t xml:space="preserve">  「我怕已不再是你对手。」</w:t>
      </w:r>
    </w:p>
    <w:p>
      <w:r>
        <w:br/>
      </w:r>
    </w:p>
    <w:p>
      <w:r>
        <w:br/>
        <w:t xml:space="preserve">  其实不只谢深感到惊讶。</w:t>
      </w:r>
    </w:p>
    <w:p>
      <w:r>
        <w:br/>
      </w:r>
    </w:p>
    <w:p>
      <w:r>
        <w:br/>
        <w:t xml:space="preserve">  获得了无上伟力的光头男，此时此刻情绪也同样有些激动。</w:t>
      </w:r>
    </w:p>
    <w:p>
      <w:r>
        <w:br/>
      </w:r>
    </w:p>
    <w:p>
      <w:r>
        <w:br/>
        <w:t xml:space="preserve">  他强自镇定道：「先不说这许多废话了。」</w:t>
      </w:r>
    </w:p>
    <w:p>
      <w:r>
        <w:br/>
      </w:r>
    </w:p>
    <w:p>
      <w:r>
        <w:br/>
        <w:t xml:space="preserve">  「我现如今的实力虽强，但却都是靠著增幅器作弊得来。」</w:t>
      </w:r>
    </w:p>
    <w:p>
      <w:r>
        <w:br/>
      </w:r>
    </w:p>
    <w:p>
      <w:r>
        <w:br/>
        <w:t xml:space="preserve">  「算是临时的力量，是不能持久的。」</w:t>
      </w:r>
    </w:p>
    <w:p>
      <w:r>
        <w:br/>
      </w:r>
    </w:p>
    <w:p>
      <w:r>
        <w:br/>
        <w:t xml:space="preserve">  「所以，我们得儘快去找代行者们。」</w:t>
      </w:r>
    </w:p>
    <w:p>
      <w:r>
        <w:br/>
      </w:r>
    </w:p>
    <w:p>
      <w:r>
        <w:br/>
        <w:t xml:space="preserve">  「务必要赶在我的力量消失之前，將一切问题都给解决掉。」</w:t>
      </w:r>
    </w:p>
    <w:p>
      <w:r>
        <w:br/>
      </w:r>
    </w:p>
    <w:p>
      <w:r>
        <w:br/>
        <w:t xml:space="preserve">  「所以你这临时的力量，具体能持续多久？」谢深好奇道。</w:t>
      </w:r>
    </w:p>
    <w:p>
      <w:r>
        <w:br/>
      </w:r>
    </w:p>
    <w:p>
      <w:r>
        <w:br/>
        <w:t xml:space="preserve">  光头男摇了摇头道：「我也不是很清楚」</w:t>
      </w:r>
    </w:p>
    <w:p>
      <w:r>
        <w:br/>
      </w:r>
    </w:p>
    <w:p>
      <w:r>
        <w:br/>
        <w:t xml:space="preserve">  「毕竟，我也是平生第一次拥有这样强大的力量。」</w:t>
      </w:r>
    </w:p>
    <w:p>
      <w:r>
        <w:br/>
      </w:r>
    </w:p>
    <w:p>
      <w:r>
        <w:br/>
        <w:t xml:space="preserve">  「这种感觉，真很难用语言来形容！」</w:t>
      </w:r>
    </w:p>
    <w:p>
      <w:r>
        <w:br/>
      </w:r>
    </w:p>
    <w:p>
      <w:r>
        <w:br/>
        <w:t xml:space="preserve">  时间紧迫。</w:t>
      </w:r>
    </w:p>
    <w:p>
      <w:r>
        <w:br/>
      </w:r>
    </w:p>
    <w:p>
      <w:r>
        <w:br/>
        <w:t xml:space="preserve">  在简单说明了下自己的情况后，光头男便不再继续耽搁。</w:t>
      </w:r>
    </w:p>
    <w:p>
      <w:r>
        <w:br/>
      </w:r>
    </w:p>
    <w:p>
      <w:r>
        <w:br/>
        <w:t xml:space="preserve">  他挥了挥手，將虚化能力加持在了国师身上，令其也变作了半透明状。</w:t>
      </w:r>
    </w:p>
    <w:p>
      <w:r>
        <w:br/>
      </w:r>
    </w:p>
    <w:p>
      <w:r>
        <w:br/>
        <w:t xml:space="preserve">  而后。</w:t>
      </w:r>
    </w:p>
    <w:p>
      <w:r>
        <w:br/>
      </w:r>
    </w:p>
    <w:p>
      <w:r>
        <w:br/>
        <w:t xml:space="preserve">  光头男便用精神力托著国师，直接从地底实验室內一路飞往地表。</w:t>
      </w:r>
    </w:p>
    <w:p>
      <w:r>
        <w:br/>
      </w:r>
    </w:p>
    <w:p>
      <w:r>
        <w:br/>
        <w:t xml:space="preserve">  谢深见了，忙跟著使出虚化能力，紧隨光头男之后。</w:t>
      </w:r>
    </w:p>
    <w:p>
      <w:r>
        <w:br/>
      </w:r>
    </w:p>
    <w:p>
      <w:r>
        <w:br/>
        <w:t xml:space="preserve">  …</w:t>
      </w:r>
    </w:p>
    <w:p>
      <w:r>
        <w:br/>
      </w:r>
    </w:p>
    <w:p>
      <w:r>
        <w:br/>
        <w:t xml:space="preserve">  和大多数星球上的情况一样。</w:t>
      </w:r>
    </w:p>
    <w:p>
      <w:r>
        <w:br/>
      </w:r>
    </w:p>
    <w:p>
      <w:r>
        <w:br/>
        <w:t xml:space="preserve">  谢深和光头男所在的，这颗名为『天庭』的星球，虽是由代行者们所统治，但也同样有著无数的底层普通人。</w:t>
      </w:r>
    </w:p>
    <w:p>
      <w:r>
        <w:br/>
      </w:r>
    </w:p>
    <w:p>
      <w:r>
        <w:br/>
        <w:t xml:space="preserve">  他们每日劳作，为该星球的统治者们提供了大量物质基础。</w:t>
      </w:r>
    </w:p>
    <w:p>
      <w:r>
        <w:br/>
      </w:r>
    </w:p>
    <w:p>
      <w:r>
        <w:br/>
        <w:t xml:space="preserve">  …</w:t>
      </w:r>
    </w:p>
    <w:p>
      <w:r>
        <w:br/>
      </w:r>
    </w:p>
    <w:p>
      <w:r>
        <w:br/>
        <w:t xml:space="preserve">  当谢深和光头男从地底钻出来时，那些行走在街道上的底层普通人们，立刻就注意到了这一异象。</w:t>
      </w:r>
    </w:p>
    <w:p>
      <w:r>
        <w:br/>
      </w:r>
    </w:p>
    <w:p>
      <w:r>
        <w:br/>
        <w:t xml:space="preserve">  於是他们纷纷召唤出与自身所绑定的系统，並对著谢深、光头男以及国师三人拍摄。</w:t>
      </w:r>
    </w:p>
    <w:p>
      <w:r>
        <w:br/>
      </w:r>
    </w:p>
    <w:p>
      <w:r>
        <w:br/>
        <w:t xml:space="preserve">  空中。</w:t>
      </w:r>
    </w:p>
    <w:p>
      <w:r>
        <w:br/>
      </w:r>
    </w:p>
    <w:p>
      <w:r>
        <w:br/>
        <w:t xml:space="preserve">  被无人数盯著的国师，多少感到了有些不自在。</w:t>
      </w:r>
    </w:p>
    <w:p>
      <w:r>
        <w:br/>
      </w:r>
    </w:p>
    <w:p>
      <w:r>
        <w:br/>
        <w:t xml:space="preserve">  他开口冲光头男道：「我们就这样当著无数人的面，直接杀到代行者们的总部去吗？」</w:t>
      </w:r>
    </w:p>
    <w:p>
      <w:r>
        <w:br/>
      </w:r>
    </w:p>
    <w:p>
      <w:r>
        <w:br/>
        <w:t xml:space="preserve">  「这样会不会太莽撞了点？」</w:t>
      </w:r>
    </w:p>
    <w:p>
      <w:r>
        <w:br/>
      </w:r>
    </w:p>
    <w:p>
      <w:r>
        <w:br/>
        <w:t xml:space="preserve">  「这样的確是鲁莽了些。」光头男回答道：「但我还是刚才那句话：我当前所拥有的力量，是靠著增幅器作弊得来的，並不能持久所以我等必须得速战速决才行。」</w:t>
      </w:r>
    </w:p>
    <w:p>
      <w:r>
        <w:br/>
      </w:r>
    </w:p>
    <w:p>
      <w:r>
        <w:br/>
        <w:t xml:space="preserve">  「我们最终可能会有两种结果。」</w:t>
      </w:r>
    </w:p>
    <w:p>
      <w:r>
        <w:br/>
      </w:r>
    </w:p>
    <w:p>
      <w:r>
        <w:br/>
        <w:t xml:space="preserve">  光头男继续道。</w:t>
      </w:r>
    </w:p>
    <w:p>
      <w:r>
        <w:br/>
      </w:r>
    </w:p>
    <w:p>
      <w:r>
        <w:br/>
        <w:t xml:space="preserve">  「要么，就是我们凭绝对的实力一路碾压过去，直接一口气灭掉该星球上的所有代行者。」</w:t>
      </w:r>
    </w:p>
    <w:p>
      <w:r>
        <w:br/>
      </w:r>
    </w:p>
    <w:p>
      <w:r>
        <w:br/>
        <w:t xml:space="preserve">  「要么，就是我们实力不济，被代行者们给反杀。」</w:t>
      </w:r>
    </w:p>
    <w:p>
      <w:r>
        <w:br/>
      </w:r>
    </w:p>
    <w:p>
      <w:r>
        <w:br/>
        <w:t xml:space="preserve">  二人交谈间。</w:t>
      </w:r>
    </w:p>
    <w:p>
      <w:r>
        <w:br/>
      </w:r>
    </w:p>
    <w:p>
      <w:r>
        <w:br/>
        <w:t xml:space="preserve">  李修忽通过公共频道，冲公冶兰提议道：「如果到最后，你没能贏那些代行者们，你可以考虑下到我这儿来。」</w:t>
      </w:r>
    </w:p>
    <w:p>
      <w:r>
        <w:br/>
      </w:r>
    </w:p>
    <w:p>
      <w:r>
        <w:br/>
        <w:t xml:space="preserve">  「你在科研方面的资质天赋不下於我。」</w:t>
      </w:r>
    </w:p>
    <w:p>
      <w:r>
        <w:br/>
      </w:r>
    </w:p>
    <w:p>
      <w:r>
        <w:br/>
        <w:t xml:space="preserve">  「你要是愿意来，我绝对欢迎。」</w:t>
      </w:r>
    </w:p>
    <w:p>
      <w:r>
        <w:br/>
      </w:r>
    </w:p>
    <w:p>
      <w:r>
        <w:br/>
        <w:t xml:space="preserve">  「嘿。」光头男闻言笑了笑道：「现在就把后路想好，也未免太早了些。」</w:t>
      </w:r>
    </w:p>
    <w:p>
      <w:r>
        <w:br/>
      </w:r>
    </w:p>
    <w:p>
      <w:r>
        <w:br/>
        <w:t xml:space="preserve">  「就我现在的实力，虽说不至於能贏过不可名状生物们。」</w:t>
      </w:r>
    </w:p>
    <w:p>
      <w:r>
        <w:br/>
      </w:r>
    </w:p>
    <w:p>
      <w:r>
        <w:br/>
        <w:t xml:space="preserve">  「但灭掉代行者却绝对是绰绰有余了！」</w:t>
      </w:r>
    </w:p>
    <w:p>
      <w:r>
        <w:br/>
      </w:r>
    </w:p>
    <w:p>
      <w:r>
        <w:br/>
        <w:t xml:space="preserve">  此星球的管理层，也即代行者们，其行政办公处位於一座超千米之高的巨塔上。</w:t>
      </w:r>
    </w:p>
    <w:p>
      <w:r>
        <w:br/>
      </w:r>
    </w:p>
    <w:p>
      <w:r>
        <w:br/>
        <w:t xml:space="preserve">  谢深等三人一路御风而行，很快就来到了那座巨塔的不远处。</w:t>
      </w:r>
    </w:p>
    <w:p>
      <w:r>
        <w:br/>
      </w:r>
    </w:p>
    <w:p>
      <w:r>
        <w:br/>
        <w:t xml:space="preserve">  战斗一触即发。</w:t>
      </w:r>
    </w:p>
    <w:p>
      <w:r>
        <w:br/>
      </w:r>
    </w:p>
    <w:p>
      <w:r>
        <w:br/>
        <w:t xml:space="preserve">  (本章完)</w:t>
        <w:br/>
        <w:tab/>
        <w:tab/>
        <w:tab/>
      </w:r>
    </w:p>
    <w:p>
      <w:pPr>
        <w:pStyle w:val="Title"/>
      </w:pPr>
      <w:r>
        <w:t>第200章 代行者的使命</w:t>
      </w:r>
    </w:p>
    <w:p>
      <w:r>
        <w:br/>
        <w:t xml:space="preserve">              第200章 代行者的使命</w:t>
      </w:r>
    </w:p>
    <w:p>
      <w:r>
        <w:br/>
      </w:r>
    </w:p>
    <w:p>
      <w:r>
        <w:br/>
        <w:t xml:space="preserve">  由於代行者们所统治的，这颗名为天庭的星球上，已明令禁止了所有人类修行。</w:t>
      </w:r>
    </w:p>
    <w:p>
      <w:r>
        <w:br/>
      </w:r>
    </w:p>
    <w:p>
      <w:r>
        <w:br/>
        <w:t xml:space="preserve">  故而在谢深三人抵达巨塔附近后没多久，便见有驾驶著飞行器的执法机器人，也紧隨其后赶了过来。</w:t>
      </w:r>
    </w:p>
    <w:p>
      <w:r>
        <w:br/>
      </w:r>
    </w:p>
    <w:p>
      <w:r>
        <w:br/>
        <w:t xml:space="preserve">  机器人队伍里。</w:t>
      </w:r>
    </w:p>
    <w:p>
      <w:r>
        <w:br/>
      </w:r>
    </w:p>
    <w:p>
      <w:r>
        <w:br/>
        <w:t xml:space="preserve">  只听见其中一具躯壳开口道：「尊敬的三位先生，你们因私自吸收並拥有超凡之力，现已违反了天庭宪法的第一章第二条，我们將依法对三位进行逮捕。」</w:t>
      </w:r>
    </w:p>
    <w:p>
      <w:r>
        <w:br/>
      </w:r>
    </w:p>
    <w:p>
      <w:r>
        <w:br/>
        <w:t xml:space="preserve">  「根据相关法律条例，你们可申请一天的自由行动时间，用以寻求法律援助。」</w:t>
      </w:r>
    </w:p>
    <w:p>
      <w:r>
        <w:br/>
      </w:r>
    </w:p>
    <w:p>
      <w:r>
        <w:br/>
        <w:t xml:space="preserve">  「请问是否申请？」</w:t>
      </w:r>
    </w:p>
    <w:p>
      <w:r>
        <w:br/>
      </w:r>
    </w:p>
    <w:p>
      <w:r>
        <w:br/>
        <w:t xml:space="preserve">  「滚！」面对机器人们的包围，光头男没有废话。</w:t>
      </w:r>
    </w:p>
    <w:p>
      <w:r>
        <w:br/>
      </w:r>
    </w:p>
    <w:p>
      <w:r>
        <w:br/>
        <w:t xml:space="preserve">  他將手一挥。</w:t>
      </w:r>
    </w:p>
    <w:p>
      <w:r>
        <w:br/>
      </w:r>
    </w:p>
    <w:p>
      <w:r>
        <w:br/>
        <w:t xml:space="preserve">  伴隨著其动作，只见有一股劲风自其身前出现。</w:t>
      </w:r>
    </w:p>
    <w:p>
      <w:r>
        <w:br/>
      </w:r>
    </w:p>
    <w:p>
      <w:r>
        <w:br/>
        <w:t xml:space="preserve">  劲风裹挟著那些机器人，直接將其纷纷卷至数百米开外。</w:t>
      </w:r>
    </w:p>
    <w:p>
      <w:r>
        <w:br/>
      </w:r>
    </w:p>
    <w:p>
      <w:r>
        <w:br/>
        <w:t xml:space="preserve">  …</w:t>
      </w:r>
    </w:p>
    <w:p>
      <w:r>
        <w:br/>
      </w:r>
    </w:p>
    <w:p>
      <w:r>
        <w:br/>
        <w:t xml:space="preserve">  同一时间里。</w:t>
      </w:r>
    </w:p>
    <w:p>
      <w:r>
        <w:br/>
      </w:r>
    </w:p>
    <w:p>
      <w:r>
        <w:br/>
        <w:t xml:space="preserve">  隨著光头男闹出的动静越来越大，下方地面上，已逐渐有越来越多的人聚集到此。</w:t>
      </w:r>
    </w:p>
    <w:p>
      <w:r>
        <w:br/>
      </w:r>
    </w:p>
    <w:p>
      <w:r>
        <w:br/>
        <w:t xml:space="preserve">  或许是为了挣钱，也有可能是为了出名。</w:t>
      </w:r>
    </w:p>
    <w:p>
      <w:r>
        <w:br/>
      </w:r>
    </w:p>
    <w:p>
      <w:r>
        <w:br/>
        <w:t xml:space="preserve">  又或者单纯只是为了好玩。</w:t>
      </w:r>
    </w:p>
    <w:p>
      <w:r>
        <w:br/>
      </w:r>
    </w:p>
    <w:p>
      <w:r>
        <w:br/>
        <w:t xml:space="preserve">  那些前来看热闹的路人中，有部分好事者，已趁机用绑定的系统开启现场直播。</w:t>
      </w:r>
    </w:p>
    <w:p>
      <w:r>
        <w:br/>
      </w:r>
    </w:p>
    <w:p>
      <w:r>
        <w:br/>
        <w:t xml:space="preserve">  这些开直播的人，通过各大自媒体平台，很快就將光头男造反一事传遍了整个星球。</w:t>
      </w:r>
    </w:p>
    <w:p>
      <w:r>
        <w:br/>
      </w:r>
    </w:p>
    <w:p>
      <w:r>
        <w:br/>
        <w:t xml:space="preserve">  一时间。</w:t>
      </w:r>
    </w:p>
    <w:p>
      <w:r>
        <w:br/>
      </w:r>
    </w:p>
    <w:p>
      <w:r>
        <w:br/>
        <w:t xml:space="preserve">  谢深等三人受到了万眾瞩目。</w:t>
      </w:r>
    </w:p>
    <w:p>
      <w:r>
        <w:br/>
      </w:r>
    </w:p>
    <w:p>
      <w:r>
        <w:br/>
        <w:t xml:space="preserve">  …</w:t>
      </w:r>
    </w:p>
    <w:p>
      <w:r>
        <w:br/>
      </w:r>
    </w:p>
    <w:p>
      <w:r>
        <w:br/>
        <w:t xml:space="preserve">  空中。</w:t>
      </w:r>
    </w:p>
    <w:p>
      <w:r>
        <w:br/>
      </w:r>
    </w:p>
    <w:p>
      <w:r>
        <w:br/>
        <w:t xml:space="preserve">  见光头男並未致那些执法机器人於死地，而只是唤出劲风將它们吹走。</w:t>
      </w:r>
    </w:p>
    <w:p>
      <w:r>
        <w:br/>
      </w:r>
    </w:p>
    <w:p>
      <w:r>
        <w:br/>
        <w:t xml:space="preserve">  谢深好奇道：「这我就不懂了.」</w:t>
      </w:r>
    </w:p>
    <w:p>
      <w:r>
        <w:br/>
      </w:r>
    </w:p>
    <w:p>
      <w:r>
        <w:br/>
        <w:t xml:space="preserve">  「刚刚包围我们的又不是人类。」</w:t>
      </w:r>
    </w:p>
    <w:p>
      <w:r>
        <w:br/>
      </w:r>
    </w:p>
    <w:p>
      <w:r>
        <w:br/>
        <w:t xml:space="preserve">  「它们就只是一群机器人而已。」</w:t>
      </w:r>
    </w:p>
    <w:p>
      <w:r>
        <w:br/>
      </w:r>
    </w:p>
    <w:p>
      <w:r>
        <w:br/>
        <w:t xml:space="preserve">  「所以你干嘛要对它们手下留情呢？」</w:t>
      </w:r>
    </w:p>
    <w:p>
      <w:r>
        <w:br/>
      </w:r>
    </w:p>
    <w:p>
      <w:r>
        <w:br/>
        <w:t xml:space="preserve">  「那可不是什么机器人。」光头男解释道：「刚刚你所看见的，都是活生生的人类。」</w:t>
      </w:r>
    </w:p>
    <w:p>
      <w:r>
        <w:br/>
      </w:r>
    </w:p>
    <w:p>
      <w:r>
        <w:br/>
        <w:t xml:space="preserve">  「人类？」谢深若有所思道：「不可能啊？？」</w:t>
      </w:r>
    </w:p>
    <w:p>
      <w:r>
        <w:br/>
      </w:r>
    </w:p>
    <w:p>
      <w:r>
        <w:br/>
        <w:t xml:space="preserve">  「我刚都已用神识扫描过了。」</w:t>
      </w:r>
    </w:p>
    <w:p>
      <w:r>
        <w:br/>
      </w:r>
    </w:p>
    <w:p>
      <w:r>
        <w:br/>
        <w:t xml:space="preserve">  「那些机器人的躯壳上，並未附著有任何人类灵魂，所以它们怎么可能是人呢？」</w:t>
      </w:r>
    </w:p>
    <w:p>
      <w:r>
        <w:br/>
      </w:r>
    </w:p>
    <w:p>
      <w:r>
        <w:br/>
        <w:t xml:space="preserve">  光头男扫了眼被劲风吹至远处的机器人们。</w:t>
      </w:r>
    </w:p>
    <w:p>
      <w:r>
        <w:br/>
      </w:r>
    </w:p>
    <w:p>
      <w:r>
        <w:br/>
        <w:t xml:space="preserve">  他苦笑著回道：「你之所以无法探查到那些机器人的灵魂，是因为它们的大脑，都是外置的。」</w:t>
      </w:r>
    </w:p>
    <w:p>
      <w:r>
        <w:br/>
      </w:r>
    </w:p>
    <w:p>
      <w:r>
        <w:br/>
        <w:t xml:space="preserve">  「啊？外置？」谢深疑惑道。</w:t>
      </w:r>
    </w:p>
    <w:p>
      <w:r>
        <w:br/>
      </w:r>
    </w:p>
    <w:p>
      <w:r>
        <w:br/>
        <w:t xml:space="preserve">  光头男道：「人类是一种很复杂，很神奇的生物。」</w:t>
      </w:r>
    </w:p>
    <w:p>
      <w:r>
        <w:br/>
      </w:r>
    </w:p>
    <w:p>
      <w:r>
        <w:br/>
        <w:t xml:space="preserve">  「受某些未知因素影响，人类的灵魂必须，同时也只能依附於大脑当中。」</w:t>
      </w:r>
    </w:p>
    <w:p>
      <w:r>
        <w:br/>
      </w:r>
    </w:p>
    <w:p>
      <w:r>
        <w:br/>
        <w:t xml:space="preserve">  「所以，即便是科技水平极高的代行者文明，也同样无法实现真正意义上的机械飞升。」</w:t>
      </w:r>
    </w:p>
    <w:p>
      <w:r>
        <w:br/>
      </w:r>
    </w:p>
    <w:p>
      <w:r>
        <w:br/>
        <w:t xml:space="preserve">  「所以，要想將人的意识移植到机械躯体內，方法有且仅有两种。」</w:t>
      </w:r>
    </w:p>
    <w:p>
      <w:r>
        <w:br/>
      </w:r>
    </w:p>
    <w:p>
      <w:r>
        <w:br/>
        <w:t xml:space="preserve">  光头男介绍道：「第一种，就是机械躯体內安装人造大脑。」</w:t>
      </w:r>
    </w:p>
    <w:p>
      <w:r>
        <w:br/>
      </w:r>
    </w:p>
    <w:p>
      <w:r>
        <w:br/>
        <w:t xml:space="preserve">  「就比如我当前所操控的躯壳，其头部使用的，便是人工製造出的擬態大脑。」</w:t>
      </w:r>
    </w:p>
    <w:p>
      <w:r>
        <w:br/>
      </w:r>
    </w:p>
    <w:p>
      <w:r>
        <w:br/>
        <w:t xml:space="preserve">  「这方法的缺点在於.」</w:t>
      </w:r>
    </w:p>
    <w:p>
      <w:r>
        <w:br/>
      </w:r>
    </w:p>
    <w:p>
      <w:r>
        <w:br/>
        <w:t xml:space="preserve">  「由於擬態大脑的製造成本极高，所以很难实现量產。」</w:t>
      </w:r>
    </w:p>
    <w:p>
      <w:r>
        <w:br/>
      </w:r>
    </w:p>
    <w:p>
      <w:r>
        <w:br/>
        <w:t xml:space="preserve">  「於是像执法机器人这样的，不值钱的流水线產品，就只能转而使用第二种意识移植法。」</w:t>
      </w:r>
    </w:p>
    <w:p>
      <w:r>
        <w:br/>
      </w:r>
    </w:p>
    <w:p>
      <w:r>
        <w:br/>
        <w:t xml:space="preserve">  「所以第二种方法是怎么操作的？」谢深下意识追问道。</w:t>
      </w:r>
    </w:p>
    <w:p>
      <w:r>
        <w:br/>
      </w:r>
    </w:p>
    <w:p>
      <w:r>
        <w:br/>
        <w:t xml:space="preserve">  光头男道：「这第二种方法，就是我刚所说的『外置大脑』了。」</w:t>
      </w:r>
    </w:p>
    <w:p>
      <w:r>
        <w:br/>
      </w:r>
    </w:p>
    <w:p>
      <w:r>
        <w:br/>
        <w:t xml:space="preserve">  「说简单点，就是通过手术，將人的大脑从脑袋里给取出来。」</w:t>
      </w:r>
    </w:p>
    <w:p>
      <w:r>
        <w:br/>
      </w:r>
    </w:p>
    <w:p>
      <w:r>
        <w:br/>
        <w:t xml:space="preserve">  「这些大脑將会被放在培养皿內，以保持活性。」</w:t>
      </w:r>
    </w:p>
    <w:p>
      <w:r>
        <w:br/>
      </w:r>
    </w:p>
    <w:p>
      <w:r>
        <w:br/>
        <w:t xml:space="preserve">  「也即所谓的『外置大脑』。」</w:t>
      </w:r>
    </w:p>
    <w:p>
      <w:r>
        <w:br/>
      </w:r>
    </w:p>
    <w:p>
      <w:r>
        <w:br/>
        <w:t xml:space="preserve">  「外置大脑们会通过信號发射器，来远程操控各种各样的机器人。」</w:t>
      </w:r>
    </w:p>
    <w:p>
      <w:r>
        <w:br/>
      </w:r>
    </w:p>
    <w:p>
      <w:r>
        <w:br/>
        <w:t xml:space="preserve">  「算是一种另类的机械飞升了。」</w:t>
      </w:r>
    </w:p>
    <w:p>
      <w:r>
        <w:br/>
      </w:r>
    </w:p>
    <w:p>
      <w:r>
        <w:br/>
        <w:t xml:space="preserve">  远程操控吗？</w:t>
      </w:r>
    </w:p>
    <w:p>
      <w:r>
        <w:br/>
      </w:r>
    </w:p>
    <w:p>
      <w:r>
        <w:br/>
        <w:t xml:space="preserve">  谢深听后不解道：「既然是远程操控，那讲道理.当机器人们被杀时，泡在培养皿內的大脑们，应该並不会受到太大影响吧？」</w:t>
      </w:r>
    </w:p>
    <w:p>
      <w:r>
        <w:br/>
      </w:r>
    </w:p>
    <w:p>
      <w:r>
        <w:br/>
        <w:t xml:space="preserve">  「不。」</w:t>
      </w:r>
    </w:p>
    <w:p>
      <w:r>
        <w:br/>
      </w:r>
    </w:p>
    <w:p>
      <w:r>
        <w:br/>
        <w:t xml:space="preserve">  光头男摇头道：「恰恰相反。」</w:t>
      </w:r>
    </w:p>
    <w:p>
      <w:r>
        <w:br/>
      </w:r>
    </w:p>
    <w:p>
      <w:r>
        <w:br/>
        <w:t xml:space="preserve">  「由於外置大脑都是流水线產品，是为了节省成本而诞生的低端货，所以一直都存在著诸多缺陷。」</w:t>
      </w:r>
    </w:p>
    <w:p>
      <w:r>
        <w:br/>
      </w:r>
    </w:p>
    <w:p>
      <w:r>
        <w:br/>
        <w:t xml:space="preserve">  「就比如」</w:t>
      </w:r>
    </w:p>
    <w:p>
      <w:r>
        <w:br/>
      </w:r>
    </w:p>
    <w:p>
      <w:r>
        <w:br/>
        <w:t xml:space="preserve">  「当那些执法机器人们死亡时，伤害便会通过信號发射器，直接回馈给其外置大脑们。」</w:t>
      </w:r>
    </w:p>
    <w:p>
      <w:r>
        <w:br/>
      </w:r>
    </w:p>
    <w:p>
      <w:r>
        <w:br/>
        <w:t xml:space="preserve">  「严重时，可直接导致外置大脑的死亡。」</w:t>
      </w:r>
    </w:p>
    <w:p>
      <w:r>
        <w:br/>
      </w:r>
    </w:p>
    <w:p>
      <w:r>
        <w:br/>
        <w:t xml:space="preserve">  光头男最后用一句话总结道：「所以我杀那些机器人，就相当於是在杀死真正的人类。」</w:t>
      </w:r>
    </w:p>
    <w:p>
      <w:r>
        <w:br/>
      </w:r>
    </w:p>
    <w:p>
      <w:r>
        <w:br/>
        <w:t xml:space="preserve">  「那些被拿去做外置大脑的人类，都是社会上最底层最底层的人。」</w:t>
      </w:r>
    </w:p>
    <w:p>
      <w:r>
        <w:br/>
      </w:r>
    </w:p>
    <w:p>
      <w:r>
        <w:br/>
        <w:t xml:space="preserve">  「他们都是被奴役者。」</w:t>
      </w:r>
    </w:p>
    <w:p>
      <w:r>
        <w:br/>
      </w:r>
    </w:p>
    <w:p>
      <w:r>
        <w:br/>
        <w:t xml:space="preserve">  「我没必要跟他们过不去。」</w:t>
      </w:r>
    </w:p>
    <w:p>
      <w:r>
        <w:br/>
      </w:r>
    </w:p>
    <w:p>
      <w:r>
        <w:br/>
        <w:t xml:space="preserve">  这.</w:t>
      </w:r>
    </w:p>
    <w:p>
      <w:r>
        <w:br/>
      </w:r>
    </w:p>
    <w:p>
      <w:r>
        <w:br/>
        <w:t xml:space="preserve">  谢深闻言略有些感触道：「想不到你人还挺好的。」</w:t>
      </w:r>
    </w:p>
    <w:p>
      <w:r>
        <w:br/>
      </w:r>
    </w:p>
    <w:p>
      <w:r>
        <w:br/>
        <w:t xml:space="preserve">  「呵。」</w:t>
      </w:r>
    </w:p>
    <w:p>
      <w:r>
        <w:br/>
      </w:r>
    </w:p>
    <w:p>
      <w:r>
        <w:br/>
        <w:t xml:space="preserve">  光头男笑了笑，没再继续多说什么。 </w:t>
      </w:r>
    </w:p>
    <w:p>
      <w:r>
        <w:br/>
      </w:r>
    </w:p>
    <w:p>
      <w:r>
        <w:br/>
        <w:t xml:space="preserve">  二人交谈间。</w:t>
      </w:r>
    </w:p>
    <w:p>
      <w:r>
        <w:br/>
      </w:r>
    </w:p>
    <w:p>
      <w:r>
        <w:br/>
        <w:t xml:space="preserve">  就好像是为了印证光头男所言：</w:t>
      </w:r>
    </w:p>
    <w:p>
      <w:r>
        <w:br/>
      </w:r>
    </w:p>
    <w:p>
      <w:r>
        <w:br/>
        <w:t xml:space="preserve">  那些机器人们在见识到了光头男的强大后，都纷纷驻足停留在了远处，不敢再上前与光头男为敌。</w:t>
      </w:r>
    </w:p>
    <w:p>
      <w:r>
        <w:br/>
      </w:r>
    </w:p>
    <w:p>
      <w:r>
        <w:br/>
        <w:t xml:space="preserve">  …</w:t>
      </w:r>
    </w:p>
    <w:p>
      <w:r>
        <w:br/>
      </w:r>
    </w:p>
    <w:p>
      <w:r>
        <w:br/>
        <w:t xml:space="preserve">  就在光头男逼退那些机器人后没多久。</w:t>
      </w:r>
    </w:p>
    <w:p>
      <w:r>
        <w:br/>
      </w:r>
    </w:p>
    <w:p>
      <w:r>
        <w:br/>
        <w:t xml:space="preserve">  半空中。</w:t>
      </w:r>
    </w:p>
    <w:p>
      <w:r>
        <w:br/>
      </w:r>
    </w:p>
    <w:p>
      <w:r>
        <w:br/>
        <w:t xml:space="preserve">  只见无数架无人机如蜂群一般，从巨塔內部乌泱泱一股脑涌了出来。</w:t>
      </w:r>
    </w:p>
    <w:p>
      <w:r>
        <w:br/>
      </w:r>
    </w:p>
    <w:p>
      <w:r>
        <w:br/>
        <w:t xml:space="preserve">  这些无人机被称之为『飞仪』。</w:t>
      </w:r>
    </w:p>
    <w:p>
      <w:r>
        <w:br/>
      </w:r>
    </w:p>
    <w:p>
      <w:r>
        <w:br/>
        <w:t xml:space="preserve">  谢深曾在閒聊时听光头男提起过：</w:t>
      </w:r>
    </w:p>
    <w:p>
      <w:r>
        <w:br/>
      </w:r>
    </w:p>
    <w:p>
      <w:r>
        <w:br/>
        <w:t xml:space="preserve">  所谓飞仪，其实就是种安装有雷射制导系统的无人机。</w:t>
      </w:r>
    </w:p>
    <w:p>
      <w:r>
        <w:br/>
      </w:r>
    </w:p>
    <w:p>
      <w:r>
        <w:br/>
        <w:t xml:space="preserve">  特点是速度快，伤害高，並能集中定点打击单一目標。</w:t>
      </w:r>
    </w:p>
    <w:p>
      <w:r>
        <w:br/>
      </w:r>
    </w:p>
    <w:p>
      <w:r>
        <w:br/>
        <w:t xml:space="preserve">  故而在对付强大个体时尤为有效。</w:t>
      </w:r>
    </w:p>
    <w:p>
      <w:r>
        <w:br/>
      </w:r>
    </w:p>
    <w:p>
      <w:r>
        <w:br/>
        <w:t xml:space="preserve">  比如装备了单兵作战装甲的恐怖分子。</w:t>
      </w:r>
    </w:p>
    <w:p>
      <w:r>
        <w:br/>
      </w:r>
    </w:p>
    <w:p>
      <w:r>
        <w:br/>
        <w:t xml:space="preserve">  又比如像光头男那样，私自吸收並拥有了超凡之力的修行者。</w:t>
      </w:r>
    </w:p>
    <w:p>
      <w:r>
        <w:br/>
      </w:r>
    </w:p>
    <w:p>
      <w:r>
        <w:br/>
        <w:t xml:space="preserve">  然而光头男並非是一般的修行者。</w:t>
      </w:r>
    </w:p>
    <w:p>
      <w:r>
        <w:br/>
      </w:r>
    </w:p>
    <w:p>
      <w:r>
        <w:br/>
        <w:t xml:space="preserve">  面对成群结队的飞仪，光头男不闪不避，就这么任由无数道雷射射在了自己体表。</w:t>
      </w:r>
    </w:p>
    <w:p>
      <w:r>
        <w:br/>
      </w:r>
    </w:p>
    <w:p>
      <w:r>
        <w:br/>
        <w:t xml:space="preserve">  在被雷射命中的瞬间，能够看到：</w:t>
      </w:r>
    </w:p>
    <w:p>
      <w:r>
        <w:br/>
      </w:r>
    </w:p>
    <w:p>
      <w:r>
        <w:br/>
        <w:t xml:space="preserve">  光头男体表正接连不断地，出现阵阵如水面波纹般的纹理。</w:t>
      </w:r>
    </w:p>
    <w:p>
      <w:r>
        <w:br/>
      </w:r>
    </w:p>
    <w:p>
      <w:r>
        <w:br/>
        <w:t xml:space="preserve">  在那些纹理的阻挡下，所有雷射都在悄无声息间被尽数化解。</w:t>
      </w:r>
    </w:p>
    <w:p>
      <w:r>
        <w:br/>
      </w:r>
    </w:p>
    <w:p>
      <w:r>
        <w:br/>
        <w:t xml:space="preserve">  「这是？」</w:t>
      </w:r>
    </w:p>
    <w:p>
      <w:r>
        <w:br/>
      </w:r>
    </w:p>
    <w:p>
      <w:r>
        <w:br/>
        <w:t xml:space="preserve">  一旁的谢深见了，惊讶道：「公冶兰你.」</w:t>
      </w:r>
    </w:p>
    <w:p>
      <w:r>
        <w:br/>
      </w:r>
    </w:p>
    <w:p>
      <w:r>
        <w:br/>
        <w:t xml:space="preserve">  「你居然只凭精神力量，就將所有射过来的能量光束都分解掉了？」</w:t>
      </w:r>
    </w:p>
    <w:p>
      <w:r>
        <w:br/>
      </w:r>
    </w:p>
    <w:p>
      <w:r>
        <w:br/>
        <w:t xml:space="preserve">  「这什么原理？」</w:t>
      </w:r>
    </w:p>
    <w:p>
      <w:r>
        <w:br/>
      </w:r>
    </w:p>
    <w:p>
      <w:r>
        <w:br/>
        <w:t xml:space="preserve">  「呵。」光头男微笑著回道：「別忘了，我是个科学家。」</w:t>
      </w:r>
    </w:p>
    <w:p>
      <w:r>
        <w:br/>
      </w:r>
    </w:p>
    <w:p>
      <w:r>
        <w:br/>
        <w:t xml:space="preserve">  「我虽然不会法术，但却懂得很多科学知识。」</w:t>
      </w:r>
    </w:p>
    <w:p>
      <w:r>
        <w:br/>
      </w:r>
    </w:p>
    <w:p>
      <w:r>
        <w:br/>
        <w:t xml:space="preserve">  「我很清楚，能量既无法凭空生成，亦无法凭空消失。」</w:t>
      </w:r>
    </w:p>
    <w:p>
      <w:r>
        <w:br/>
      </w:r>
    </w:p>
    <w:p>
      <w:r>
        <w:br/>
        <w:t xml:space="preserve">  光头男解释道。</w:t>
      </w:r>
    </w:p>
    <w:p>
      <w:r>
        <w:br/>
      </w:r>
    </w:p>
    <w:p>
      <w:r>
        <w:br/>
        <w:t xml:space="preserve">  「为了分解掉那些射向我的能量光束。」</w:t>
      </w:r>
    </w:p>
    <w:p>
      <w:r>
        <w:br/>
      </w:r>
    </w:p>
    <w:p>
      <w:r>
        <w:br/>
        <w:t xml:space="preserve">  「我刚利用精神力进行引导，令身边的气態分子，在极短时间內发生了化学键断裂的现象。」</w:t>
      </w:r>
    </w:p>
    <w:p>
      <w:r>
        <w:br/>
      </w:r>
    </w:p>
    <w:p>
      <w:r>
        <w:br/>
        <w:t xml:space="preserve">  「就比如令氧分子转化氧原子。」</w:t>
      </w:r>
    </w:p>
    <w:p>
      <w:r>
        <w:br/>
      </w:r>
    </w:p>
    <w:p>
      <w:r>
        <w:br/>
        <w:t xml:space="preserve">  「又比如令氮气分子转化成氮原子。」</w:t>
      </w:r>
    </w:p>
    <w:p>
      <w:r>
        <w:br/>
      </w:r>
    </w:p>
    <w:p>
      <w:r>
        <w:br/>
        <w:t xml:space="preserve">  「这一过程中会吸收大量热量。」</w:t>
      </w:r>
    </w:p>
    <w:p>
      <w:r>
        <w:br/>
      </w:r>
    </w:p>
    <w:p>
      <w:r>
        <w:br/>
        <w:t xml:space="preserve">  「於是.」</w:t>
      </w:r>
    </w:p>
    <w:p>
      <w:r>
        <w:br/>
      </w:r>
    </w:p>
    <w:p>
      <w:r>
        <w:br/>
        <w:t xml:space="preserve">  「那些射向我的能量光束中，所蕴含的巨大热量，就这么被全吸收掉了。」</w:t>
      </w:r>
    </w:p>
    <w:p>
      <w:r>
        <w:br/>
      </w:r>
    </w:p>
    <w:p>
      <w:r>
        <w:br/>
        <w:t xml:space="preserve">  光头男接著道：「又因为原子间的化学键断裂时，会在一定程度上影响到光的反射。」</w:t>
      </w:r>
    </w:p>
    <w:p>
      <w:r>
        <w:br/>
      </w:r>
    </w:p>
    <w:p>
      <w:r>
        <w:br/>
        <w:t xml:space="preserve">  「所以在用肉眼观察时，能看到我身边，会不断出现阵阵如水面波纹般的纹理。」</w:t>
      </w:r>
    </w:p>
    <w:p>
      <w:r>
        <w:br/>
      </w:r>
    </w:p>
    <w:p>
      <w:r>
        <w:br/>
        <w:t xml:space="preserve">  厉害。</w:t>
      </w:r>
    </w:p>
    <w:p>
      <w:r>
        <w:br/>
      </w:r>
    </w:p>
    <w:p>
      <w:r>
        <w:br/>
        <w:t xml:space="preserve">  虽说在谢深看来，那些飞仪並不算强，目测仅有相当於元婴期修士的战力。</w:t>
      </w:r>
    </w:p>
    <w:p>
      <w:r>
        <w:br/>
      </w:r>
    </w:p>
    <w:p>
      <w:r>
        <w:br/>
        <w:t xml:space="preserve">  能战而胜之没什么好惊讶的。</w:t>
      </w:r>
    </w:p>
    <w:p>
      <w:r>
        <w:br/>
      </w:r>
    </w:p>
    <w:p>
      <w:r>
        <w:br/>
        <w:t xml:space="preserve">  但光头男凭强大精神力，再辅以所学的科学知识进行应对如此特殊的战斗方式，倒是给了谢深以不同的启发。</w:t>
      </w:r>
    </w:p>
    <w:p>
      <w:r>
        <w:br/>
      </w:r>
    </w:p>
    <w:p>
      <w:r>
        <w:br/>
        <w:t xml:space="preserve">  这让他无形中学到了很多。</w:t>
      </w:r>
    </w:p>
    <w:p>
      <w:r>
        <w:br/>
      </w:r>
    </w:p>
    <w:p>
      <w:r>
        <w:br/>
        <w:t xml:space="preserve">  谢深不是学霸，他听不懂光头男口中的，那许多专业术语。</w:t>
      </w:r>
    </w:p>
    <w:p>
      <w:r>
        <w:br/>
      </w:r>
    </w:p>
    <w:p>
      <w:r>
        <w:br/>
        <w:t xml:space="preserve">  於是便只能称讚了对方一句道：「可以！佩服！」</w:t>
      </w:r>
    </w:p>
    <w:p>
      <w:r>
        <w:br/>
      </w:r>
    </w:p>
    <w:p>
      <w:r>
        <w:br/>
        <w:t xml:space="preserve">  这还不算完。</w:t>
      </w:r>
    </w:p>
    <w:p>
      <w:r>
        <w:br/>
      </w:r>
    </w:p>
    <w:p>
      <w:r>
        <w:br/>
        <w:t xml:space="preserve">  化解掉飞仪的进攻后，只见光头男又轻挥了挥手。</w:t>
      </w:r>
    </w:p>
    <w:p>
      <w:r>
        <w:br/>
      </w:r>
    </w:p>
    <w:p>
      <w:r>
        <w:br/>
        <w:t xml:space="preserve">  这瞬间。</w:t>
      </w:r>
    </w:p>
    <w:p>
      <w:r>
        <w:br/>
      </w:r>
    </w:p>
    <w:p>
      <w:r>
        <w:br/>
        <w:t xml:space="preserve">  那无数飞仪便都如遭重击一般，纷纷於半空中炸裂开来。</w:t>
      </w:r>
    </w:p>
    <w:p>
      <w:r>
        <w:br/>
      </w:r>
    </w:p>
    <w:p>
      <w:r>
        <w:br/>
        <w:t xml:space="preserve">  巨塔的攻势，便就这么被光头男给轻鬆化解掉了。</w:t>
      </w:r>
    </w:p>
    <w:p>
      <w:r>
        <w:br/>
      </w:r>
    </w:p>
    <w:p>
      <w:r>
        <w:br/>
        <w:t xml:space="preserve">  …</w:t>
      </w:r>
    </w:p>
    <w:p>
      <w:r>
        <w:br/>
      </w:r>
    </w:p>
    <w:p>
      <w:r>
        <w:br/>
        <w:t xml:space="preserve">  空中。</w:t>
      </w:r>
    </w:p>
    <w:p>
      <w:r>
        <w:br/>
      </w:r>
    </w:p>
    <w:p>
      <w:r>
        <w:br/>
        <w:t xml:space="preserve">  待飞仪都被摧毁后，只见一身材相貌都完美到无可挑剔的少女，驾驶著飞行器从巨塔中缓缓飞了出来。</w:t>
      </w:r>
    </w:p>
    <w:p>
      <w:r>
        <w:br/>
      </w:r>
    </w:p>
    <w:p>
      <w:r>
        <w:br/>
        <w:t xml:space="preserve">  经由神识探查，谢深发现：</w:t>
      </w:r>
    </w:p>
    <w:p>
      <w:r>
        <w:br/>
      </w:r>
    </w:p>
    <w:p>
      <w:r>
        <w:br/>
        <w:t xml:space="preserve">  此少女之所以拥有著完美的身体，只因为她和刚刚的那些执法机器人一样。</w:t>
      </w:r>
    </w:p>
    <w:p>
      <w:r>
        <w:br/>
      </w:r>
    </w:p>
    <w:p>
      <w:r>
        <w:br/>
        <w:t xml:space="preserve">  她也同样是一具人造躯壳。</w:t>
      </w:r>
    </w:p>
    <w:p>
      <w:r>
        <w:br/>
      </w:r>
    </w:p>
    <w:p>
      <w:r>
        <w:br/>
        <w:t xml:space="preserve">  少女飞至谢深等人近前，並冲光头男缓缓开口道：「通过刚才战斗所收集到的数据，我方中央系统已分析並得出结论：哪怕我们动用中央巨塔內的所有战备，能够战胜你的机率也不足10%。」</w:t>
      </w:r>
    </w:p>
    <w:p>
      <w:r>
        <w:br/>
      </w:r>
    </w:p>
    <w:p>
      <w:r>
        <w:br/>
        <w:t xml:space="preserve">  「所以我们决定来跟你说和。」</w:t>
      </w:r>
    </w:p>
    <w:p>
      <w:r>
        <w:br/>
      </w:r>
    </w:p>
    <w:p>
      <w:r>
        <w:br/>
        <w:t xml:space="preserve">  「说和？」光头男笑了：「你们这样主动示弱，甚至还將不足10%的胜率直接报了出来。」</w:t>
      </w:r>
    </w:p>
    <w:p>
      <w:r>
        <w:br/>
      </w:r>
    </w:p>
    <w:p>
      <w:r>
        <w:br/>
        <w:t xml:space="preserve">  「你觉得在必胜情况下，我还会给你们讲和吗？」</w:t>
      </w:r>
    </w:p>
    <w:p>
      <w:r>
        <w:br/>
      </w:r>
    </w:p>
    <w:p>
      <w:r>
        <w:br/>
        <w:t xml:space="preserve">  「会的。」少女面无表情答道：「中央系统通过记录你的面部表情，以及神態举止后发现：根据你所表现出的外在性格，只要我们开诚布公，那么你將有60%的可能性会接受和谈。」</w:t>
      </w:r>
    </w:p>
    <w:p>
      <w:r>
        <w:br/>
      </w:r>
    </w:p>
    <w:p>
      <w:r>
        <w:br/>
        <w:t xml:space="preserve">  「所以.」</w:t>
      </w:r>
    </w:p>
    <w:p>
      <w:r>
        <w:br/>
      </w:r>
    </w:p>
    <w:p>
      <w:r>
        <w:br/>
        <w:t xml:space="preserve">  那少女冲光头男询问道：「能说说你进攻我们的目的是什么吗？你具体都有哪些诉求？」</w:t>
      </w:r>
    </w:p>
    <w:p>
      <w:r>
        <w:br/>
      </w:r>
    </w:p>
    <w:p>
      <w:r>
        <w:br/>
        <w:t xml:space="preserve">  光头男盯著少女打量许久。</w:t>
      </w:r>
    </w:p>
    <w:p>
      <w:r>
        <w:br/>
      </w:r>
    </w:p>
    <w:p>
      <w:r>
        <w:br/>
        <w:t xml:space="preserve">  他回答道：「我的诉求，就是要彻底消灭掉你们代行者们只要没了你们，那么一切问题就都能迎刃而解。」</w:t>
      </w:r>
    </w:p>
    <w:p>
      <w:r>
        <w:br/>
      </w:r>
    </w:p>
    <w:p>
      <w:r>
        <w:br/>
        <w:t xml:space="preserve">  即便光头男都这么说了，少女也仍旧是那一脸面无表情模样。</w:t>
      </w:r>
    </w:p>
    <w:p>
      <w:r>
        <w:br/>
      </w:r>
    </w:p>
    <w:p>
      <w:r>
        <w:br/>
        <w:t xml:space="preserve">  她接著光头男话道。</w:t>
      </w:r>
    </w:p>
    <w:p>
      <w:r>
        <w:br/>
      </w:r>
    </w:p>
    <w:p>
      <w:r>
        <w:br/>
        <w:t xml:space="preserve">  「其实想来不用我多说，你也应该已隱隱猜到了。」 </w:t>
      </w:r>
    </w:p>
    <w:p>
      <w:r>
        <w:br/>
      </w:r>
    </w:p>
    <w:p>
      <w:r>
        <w:br/>
        <w:t xml:space="preserve">  「这颗名为天庭的星球，並非是我们代行者们唯一的基地。」</w:t>
      </w:r>
    </w:p>
    <w:p>
      <w:r>
        <w:br/>
      </w:r>
    </w:p>
    <w:p>
      <w:r>
        <w:br/>
        <w:t xml:space="preserve">  「我们代行者的势力，遍及宇宙各个角落。」</w:t>
      </w:r>
    </w:p>
    <w:p>
      <w:r>
        <w:br/>
      </w:r>
    </w:p>
    <w:p>
      <w:r>
        <w:br/>
        <w:t xml:space="preserve">  「所以。」</w:t>
      </w:r>
    </w:p>
    <w:p>
      <w:r>
        <w:br/>
      </w:r>
    </w:p>
    <w:p>
      <w:r>
        <w:br/>
        <w:t xml:space="preserve">  「虽说你的力量无比强大，但想要消灭我们，只怕是难如登天。」</w:t>
      </w:r>
    </w:p>
    <w:p>
      <w:r>
        <w:br/>
      </w:r>
    </w:p>
    <w:p>
      <w:r>
        <w:br/>
        <w:t xml:space="preserve">  「另外.」</w:t>
      </w:r>
    </w:p>
    <w:p>
      <w:r>
        <w:br/>
      </w:r>
    </w:p>
    <w:p>
      <w:r>
        <w:br/>
        <w:t xml:space="preserve">  少女接著道：「根据中央系统的分析，阁下有80%的可能，是自星球展览馆內逃出来的。」</w:t>
      </w:r>
    </w:p>
    <w:p>
      <w:r>
        <w:br/>
      </w:r>
    </w:p>
    <w:p>
      <w:r>
        <w:br/>
        <w:t xml:space="preserve">  「你是星球展览馆內的土著。」</w:t>
      </w:r>
    </w:p>
    <w:p>
      <w:r>
        <w:br/>
      </w:r>
    </w:p>
    <w:p>
      <w:r>
        <w:br/>
        <w:t xml:space="preserve">  「是又怎样？」光头男大方承认道。</w:t>
      </w:r>
    </w:p>
    <w:p>
      <w:r>
        <w:br/>
      </w:r>
    </w:p>
    <w:p>
      <w:r>
        <w:br/>
        <w:t xml:space="preserve">  少女道：「如果阁下真的来自於星球展览馆。」</w:t>
      </w:r>
    </w:p>
    <w:p>
      <w:r>
        <w:br/>
      </w:r>
    </w:p>
    <w:p>
      <w:r>
        <w:br/>
        <w:t xml:space="preserve">  「那么不出意外.」</w:t>
      </w:r>
    </w:p>
    <w:p>
      <w:r>
        <w:br/>
      </w:r>
    </w:p>
    <w:p>
      <w:r>
        <w:br/>
        <w:t xml:space="preserve">  「阁下之所以会进攻我们的中央巨塔，大概率是为了解放那些，被关押在星球展览馆中的人类。」</w:t>
      </w:r>
    </w:p>
    <w:p>
      <w:r>
        <w:br/>
      </w:r>
    </w:p>
    <w:p>
      <w:r>
        <w:br/>
        <w:t xml:space="preserve">  光头男没有说话，只是静静望著那少女，並等待其下文。</w:t>
      </w:r>
    </w:p>
    <w:p>
      <w:r>
        <w:br/>
      </w:r>
    </w:p>
    <w:p>
      <w:r>
        <w:br/>
        <w:t xml:space="preserve">  但见少女又道：「如果你所做的一切，真的是为了那些被关押的人类。」</w:t>
      </w:r>
    </w:p>
    <w:p>
      <w:r>
        <w:br/>
      </w:r>
    </w:p>
    <w:p>
      <w:r>
        <w:br/>
        <w:t xml:space="preserve">  「那么阁下从一开始，就已经错了。」</w:t>
      </w:r>
    </w:p>
    <w:p>
      <w:r>
        <w:br/>
      </w:r>
    </w:p>
    <w:p>
      <w:r>
        <w:br/>
        <w:t xml:space="preserve">  ？？</w:t>
      </w:r>
    </w:p>
    <w:p>
      <w:r>
        <w:br/>
      </w:r>
    </w:p>
    <w:p>
      <w:r>
        <w:br/>
        <w:t xml:space="preserve">  光头男听后没好气道：「怎么？你们关押了上千亿的人类，用於侍奉不可名状生物，如此疯狂行径，难道还有理了？」</w:t>
      </w:r>
    </w:p>
    <w:p>
      <w:r>
        <w:br/>
      </w:r>
    </w:p>
    <w:p>
      <w:r>
        <w:br/>
        <w:t xml:space="preserve">  少女解释起了其中缘由：「我们代行者，之所以会在宇宙中建造许许多多的星球展览馆，其目的，並非如传言中那样，是为了侍奉不可名状生物。」</w:t>
      </w:r>
    </w:p>
    <w:p>
      <w:r>
        <w:br/>
      </w:r>
    </w:p>
    <w:p>
      <w:r>
        <w:br/>
        <w:t xml:space="preserve">  「我们建造星球展览馆，其真正原因，是为了维护整个宇宙的平衡。」</w:t>
      </w:r>
    </w:p>
    <w:p>
      <w:r>
        <w:br/>
      </w:r>
    </w:p>
    <w:p>
      <w:r>
        <w:br/>
        <w:t xml:space="preserve">  「维护平衡？」谢深听后露出了一脸若有所思表情，像是想到了什么。</w:t>
      </w:r>
    </w:p>
    <w:p>
      <w:r>
        <w:br/>
      </w:r>
    </w:p>
    <w:p>
      <w:r>
        <w:br/>
        <w:t xml:space="preserve">  只见少女接著道：「诞生自银河系中心的不可名状生物们，几乎每时每刻都在侵蚀著我们人类的生存空间。」</w:t>
      </w:r>
    </w:p>
    <w:p>
      <w:r>
        <w:br/>
      </w:r>
    </w:p>
    <w:p>
      <w:r>
        <w:br/>
        <w:t xml:space="preserve">  「並且，由於不可名状生物实力过於强大，以人类的力量根本就不可能战胜。」</w:t>
      </w:r>
    </w:p>
    <w:p>
      <w:r>
        <w:br/>
      </w:r>
    </w:p>
    <w:p>
      <w:r>
        <w:br/>
        <w:t xml:space="preserve">  「所以，跟它们正面对抗显然是不明智的。」</w:t>
      </w:r>
    </w:p>
    <w:p>
      <w:r>
        <w:br/>
      </w:r>
    </w:p>
    <w:p>
      <w:r>
        <w:br/>
        <w:t xml:space="preserve">  听到这里时，谢深已明白少女要表达的意思了。</w:t>
      </w:r>
    </w:p>
    <w:p>
      <w:r>
        <w:br/>
      </w:r>
    </w:p>
    <w:p>
      <w:r>
        <w:br/>
        <w:t xml:space="preserve">  他顺著对方的话道：「所以为了安抚不可名状生物，你们就建造了星球展览馆，並利用其中所產生的大量人类情绪，去侍奉，亦或者说是餵养宇宙中的那些不可名状生物们，是这样没错吧？」</w:t>
      </w:r>
    </w:p>
    <w:p>
      <w:r>
        <w:br/>
      </w:r>
    </w:p>
    <w:p>
      <w:r>
        <w:br/>
        <w:t xml:space="preserve">  「不错。」少女点了点头道：「宇宙中的不可名状生物们，就好比是游荡在丛林中的野兽。」</w:t>
      </w:r>
    </w:p>
    <w:p>
      <w:r>
        <w:br/>
      </w:r>
    </w:p>
    <w:p>
      <w:r>
        <w:br/>
        <w:t xml:space="preserve">  「野兽们虽然会吃人，但吃饱了后自然就会离开。」</w:t>
      </w:r>
    </w:p>
    <w:p>
      <w:r>
        <w:br/>
      </w:r>
    </w:p>
    <w:p>
      <w:r>
        <w:br/>
        <w:t xml:space="preserve">  「不可名状生物们也一样。」</w:t>
      </w:r>
    </w:p>
    <w:p>
      <w:r>
        <w:br/>
      </w:r>
    </w:p>
    <w:p>
      <w:r>
        <w:br/>
        <w:t xml:space="preserve">  「它们吸收了足够多的人类情绪后，便会陷入到长时间的沉睡中。」</w:t>
      </w:r>
    </w:p>
    <w:p>
      <w:r>
        <w:br/>
      </w:r>
    </w:p>
    <w:p>
      <w:r>
        <w:br/>
        <w:t xml:space="preserve">  「如此一来，我们人类就得到了喘息之机，可趁机壮大自身实力了。」</w:t>
      </w:r>
    </w:p>
    <w:p>
      <w:r>
        <w:br/>
      </w:r>
    </w:p>
    <w:p>
      <w:r>
        <w:br/>
        <w:t xml:space="preserve">  「呵。」光头男听后冷笑了一声道：「你们这思路確实是没任何问题。」</w:t>
      </w:r>
    </w:p>
    <w:p>
      <w:r>
        <w:br/>
      </w:r>
    </w:p>
    <w:p>
      <w:r>
        <w:br/>
        <w:t xml:space="preserve">  「但」</w:t>
      </w:r>
    </w:p>
    <w:p>
      <w:r>
        <w:br/>
      </w:r>
    </w:p>
    <w:p>
      <w:r>
        <w:br/>
        <w:t xml:space="preserve">  「凭什么牺牲的就一定得是我们呢？」</w:t>
      </w:r>
    </w:p>
    <w:p>
      <w:r>
        <w:br/>
      </w:r>
    </w:p>
    <w:p>
      <w:r>
        <w:br/>
        <w:t xml:space="preserve">  「凭什么我们这些星球展览馆的土著，就必须得一生下来，就註定要成为不可名状生物的祭品。」</w:t>
      </w:r>
    </w:p>
    <w:p>
      <w:r>
        <w:br/>
      </w:r>
    </w:p>
    <w:p>
      <w:r>
        <w:br/>
        <w:t xml:space="preserve">  「啊？」</w:t>
      </w:r>
    </w:p>
    <w:p>
      <w:r>
        <w:br/>
      </w:r>
    </w:p>
    <w:p>
      <w:r>
        <w:br/>
        <w:t xml:space="preserve">  「请问你们到底是凭的什么？」</w:t>
      </w:r>
    </w:p>
    <w:p>
      <w:r>
        <w:br/>
      </w:r>
    </w:p>
    <w:p>
      <w:r>
        <w:br/>
        <w:t xml:space="preserve">  「为什么牺牲的就不能是你们呢？」</w:t>
      </w:r>
    </w:p>
    <w:p>
      <w:r>
        <w:br/>
      </w:r>
    </w:p>
    <w:p>
      <w:r>
        <w:br/>
        <w:t xml:space="preserve">  光头男发出灵魂质问道。</w:t>
      </w:r>
    </w:p>
    <w:p>
      <w:r>
        <w:br/>
      </w:r>
    </w:p>
    <w:p>
      <w:r>
        <w:br/>
        <w:t xml:space="preserve">  「你们代行者的所作所为，跟牛羊主动圈养同类，並送去给人类食用有任何区別吗？」</w:t>
      </w:r>
    </w:p>
    <w:p>
      <w:r>
        <w:br/>
      </w:r>
    </w:p>
    <w:p>
      <w:r>
        <w:br/>
        <w:t xml:space="preserve">  面对光头男的质问，少女无言以对。</w:t>
      </w:r>
    </w:p>
    <w:p>
      <w:r>
        <w:br/>
      </w:r>
    </w:p>
    <w:p>
      <w:r>
        <w:br/>
        <w:t xml:space="preserve">  她並未正面回应此话题，只是反问光头男道：「但我们也確实没有別的选择了，不是吗？」</w:t>
      </w:r>
    </w:p>
    <w:p>
      <w:r>
        <w:br/>
      </w:r>
    </w:p>
    <w:p>
      <w:r>
        <w:br/>
        <w:t xml:space="preserve">  「要想活下去，就总得有人牺牲。」</w:t>
      </w:r>
    </w:p>
    <w:p>
      <w:r>
        <w:br/>
      </w:r>
    </w:p>
    <w:p>
      <w:r>
        <w:br/>
        <w:t xml:space="preserve">  「必要的牺牲」</w:t>
      </w:r>
    </w:p>
    <w:p>
      <w:r>
        <w:br/>
      </w:r>
    </w:p>
    <w:p>
      <w:r>
        <w:br/>
        <w:t xml:space="preserve">  (本章完)</w:t>
        <w:br/>
        <w:tab/>
        <w:tab/>
        <w:tab/>
      </w:r>
    </w:p>
    <w:p>
      <w:pPr>
        <w:pStyle w:val="Title"/>
      </w:pPr>
      <w:r>
        <w:t>第201章 百足之虫，死而不僵</w:t>
      </w:r>
    </w:p>
    <w:p>
      <w:r>
        <w:br/>
        <w:t xml:space="preserve">              第201章 百足之虫，死而不僵</w:t>
      </w:r>
    </w:p>
    <w:p>
      <w:r>
        <w:br/>
      </w:r>
    </w:p>
    <w:p>
      <w:r>
        <w:br/>
        <w:t xml:space="preserve">  「呵。」</w:t>
      </w:r>
    </w:p>
    <w:p>
      <w:r>
        <w:br/>
      </w:r>
    </w:p>
    <w:p>
      <w:r>
        <w:br/>
        <w:t xml:space="preserve">  光头男再次冷笑道：「別跟我说这些大道理。」</w:t>
      </w:r>
    </w:p>
    <w:p>
      <w:r>
        <w:br/>
      </w:r>
    </w:p>
    <w:p>
      <w:r>
        <w:br/>
        <w:t xml:space="preserve">  「你说的再多，也掩盖不了你们牺牲他人性命的事实。」</w:t>
      </w:r>
    </w:p>
    <w:p>
      <w:r>
        <w:br/>
      </w:r>
    </w:p>
    <w:p>
      <w:r>
        <w:br/>
        <w:t xml:space="preserve">  「都说路是人走出来的。」</w:t>
      </w:r>
    </w:p>
    <w:p>
      <w:r>
        <w:t xml:space="preserve">  【写到这里我希望读者记一下我们域名 台湾小说网解闷好，𝕥𝕨𝕜𝕒𝕟.𝕔𝕠𝕞超实用 】</w:t>
      </w:r>
    </w:p>
    <w:p>
      <w:r>
        <w:br/>
      </w:r>
    </w:p>
    <w:p>
      <w:r>
        <w:br/>
        <w:t xml:space="preserve">  「我还就真不信了」</w:t>
      </w:r>
    </w:p>
    <w:p>
      <w:r>
        <w:br/>
      </w:r>
    </w:p>
    <w:p>
      <w:r>
        <w:br/>
        <w:t xml:space="preserve">  他义愤填膺道：「难不成，除了选择侍奉不可名状生物外，我们人类就没別的路可走了吗？」</w:t>
      </w:r>
    </w:p>
    <w:p>
      <w:r>
        <w:br/>
      </w:r>
    </w:p>
    <w:p>
      <w:r>
        <w:br/>
        <w:t xml:space="preserve">  见光头男无论如何，都不认同自己的观点。</w:t>
      </w:r>
    </w:p>
    <w:p>
      <w:r>
        <w:br/>
      </w:r>
    </w:p>
    <w:p>
      <w:r>
        <w:br/>
        <w:t xml:space="preserve">  少女不再与其多言。</w:t>
      </w:r>
    </w:p>
    <w:p>
      <w:r>
        <w:br/>
      </w:r>
    </w:p>
    <w:p>
      <w:r>
        <w:br/>
        <w:t xml:space="preserve">  她转而朝一旁的谢深看去，並冲其开口道：「根据刚刚中央系统的扫描可知：您跟您的朋友一样，也同样有著极强大的个体实力。」</w:t>
      </w:r>
    </w:p>
    <w:p>
      <w:r>
        <w:br/>
      </w:r>
    </w:p>
    <w:p>
      <w:r>
        <w:br/>
        <w:t xml:space="preserve">  「所以。」</w:t>
      </w:r>
    </w:p>
    <w:p>
      <w:r>
        <w:br/>
      </w:r>
    </w:p>
    <w:p>
      <w:r>
        <w:br/>
        <w:t xml:space="preserve">  少女冲谢深询问道：「如果你认可我们所做的一切.请问，你有兴趣成为代行者中的一员么？」</w:t>
      </w:r>
    </w:p>
    <w:p>
      <w:r>
        <w:br/>
      </w:r>
    </w:p>
    <w:p>
      <w:r>
        <w:br/>
        <w:t xml:space="preserve">  「以你当前所拥有的个体实力，你已有了加入我们的资格。」</w:t>
      </w:r>
    </w:p>
    <w:p>
      <w:r>
        <w:br/>
      </w:r>
    </w:p>
    <w:p>
      <w:r>
        <w:br/>
        <w:t xml:space="preserve">  「並且。」</w:t>
      </w:r>
    </w:p>
    <w:p>
      <w:r>
        <w:br/>
      </w:r>
    </w:p>
    <w:p>
      <w:r>
        <w:br/>
        <w:t xml:space="preserve">  「如果你选择了帮助我们。」</w:t>
      </w:r>
    </w:p>
    <w:p>
      <w:r>
        <w:br/>
      </w:r>
    </w:p>
    <w:p>
      <w:r>
        <w:br/>
        <w:t xml:space="preserve">  「那么我们在对抗你朋友时，胜算可从原本的10%增加到60%。」</w:t>
      </w:r>
    </w:p>
    <w:p>
      <w:r>
        <w:br/>
      </w:r>
    </w:p>
    <w:p>
      <w:r>
        <w:br/>
        <w:t xml:space="preserve">  其实无论从朋友的角度，又或是从自身利益的角度出发，谢深都不可能加入到代行者一方。</w:t>
      </w:r>
    </w:p>
    <w:p>
      <w:r>
        <w:br/>
      </w:r>
    </w:p>
    <w:p>
      <w:r>
        <w:br/>
        <w:t xml:space="preserve">  毕竟，他来此的根本目的，是为了完成原主阎標的遗愿。</w:t>
      </w:r>
    </w:p>
    <w:p>
      <w:r>
        <w:br/>
      </w:r>
    </w:p>
    <w:p>
      <w:r>
        <w:br/>
        <w:t xml:space="preserve">  而要想达到这一目的，他就也必须得跟著光头男一起，去推翻代行者的统治。</w:t>
      </w:r>
    </w:p>
    <w:p>
      <w:r>
        <w:br/>
      </w:r>
    </w:p>
    <w:p>
      <w:r>
        <w:br/>
        <w:t xml:space="preserve">  所以於情於理，谢深都只会去帮助光头男。</w:t>
      </w:r>
    </w:p>
    <w:p>
      <w:r>
        <w:br/>
      </w:r>
    </w:p>
    <w:p>
      <w:r>
        <w:br/>
        <w:t xml:space="preserve">  鑑於此，谢深並未去回应那少女，只是冲其询问了一句道：「说实话，其实我的实力，是远不如公冶兰的所以你凭什么张口就说，我出手帮你后，胜算能直接提升到60%呢？」</w:t>
      </w:r>
    </w:p>
    <w:p>
      <w:r>
        <w:br/>
      </w:r>
    </w:p>
    <w:p>
      <w:r>
        <w:br/>
        <w:t xml:space="preserve">  少女回答道：「因为我们代行者的中央巨塔里，有能够临时提升人战斗力的设备。」</w:t>
      </w:r>
    </w:p>
    <w:p>
      <w:r>
        <w:br/>
      </w:r>
    </w:p>
    <w:p>
      <w:r>
        <w:br/>
        <w:t xml:space="preserve">  「除此之外，我们还掌握著，能永久提升修行者境界的方法。」</w:t>
      </w:r>
    </w:p>
    <w:p>
      <w:r>
        <w:br/>
      </w:r>
    </w:p>
    <w:p>
      <w:r>
        <w:br/>
        <w:t xml:space="preserve">  永久提升境界？？</w:t>
      </w:r>
    </w:p>
    <w:p>
      <w:r>
        <w:br/>
      </w:r>
    </w:p>
    <w:p>
      <w:r>
        <w:br/>
        <w:t xml:space="preserve">  闻听此言，谢深立刻就来了兴趣。</w:t>
      </w:r>
    </w:p>
    <w:p>
      <w:r>
        <w:br/>
      </w:r>
    </w:p>
    <w:p>
      <w:r>
        <w:br/>
        <w:t xml:space="preserve">  他追问道：「什么方法？」</w:t>
      </w:r>
    </w:p>
    <w:p>
      <w:r>
        <w:br/>
      </w:r>
    </w:p>
    <w:p>
      <w:r>
        <w:br/>
        <w:t xml:space="preserve">  少女如实回应道：「其实所谓的修行者，本质上，就是人类在不断模仿不可名状生物的一个过程。」</w:t>
      </w:r>
    </w:p>
    <w:p>
      <w:r>
        <w:br/>
      </w:r>
    </w:p>
    <w:p>
      <w:r>
        <w:br/>
        <w:t xml:space="preserve">  「模仿不可名状生物？」谢深冲对方道：「能否展开来说说？」</w:t>
      </w:r>
    </w:p>
    <w:p>
      <w:r>
        <w:br/>
      </w:r>
    </w:p>
    <w:p>
      <w:r>
        <w:br/>
        <w:t xml:space="preserve">  少女接著道。</w:t>
      </w:r>
    </w:p>
    <w:p>
      <w:r>
        <w:br/>
      </w:r>
    </w:p>
    <w:p>
      <w:r>
        <w:br/>
        <w:t xml:space="preserve">  「身为修行者，相信不用我多说你也应该很清楚」</w:t>
      </w:r>
    </w:p>
    <w:p>
      <w:r>
        <w:br/>
      </w:r>
    </w:p>
    <w:p>
      <w:r>
        <w:br/>
        <w:t xml:space="preserve">  「当一个星球上有了不可名状生物后。」</w:t>
      </w:r>
    </w:p>
    <w:p>
      <w:r>
        <w:br/>
      </w:r>
    </w:p>
    <w:p>
      <w:r>
        <w:br/>
        <w:t xml:space="preserve">  「那么该星球上的人类，在出现强烈的情绪波动时，就会產生肉眼所无法看见的黑色雾气。」</w:t>
      </w:r>
    </w:p>
    <w:p>
      <w:r>
        <w:br/>
      </w:r>
    </w:p>
    <w:p>
      <w:r>
        <w:br/>
        <w:t xml:space="preserve">  「所以.」谢深听后跟著道：「你意思是，修行者吸收的黑雾越多，自身就越是接近不可名状生物？」</w:t>
      </w:r>
    </w:p>
    <w:p>
      <w:r>
        <w:br/>
      </w:r>
    </w:p>
    <w:p>
      <w:r>
        <w:br/>
        <w:t xml:space="preserve">  「不错。」少女点了点头道：「这正是修行者们，实力能不断提升的根本原因。」</w:t>
      </w:r>
    </w:p>
    <w:p>
      <w:r>
        <w:br/>
      </w:r>
    </w:p>
    <w:p>
      <w:r>
        <w:br/>
        <w:t xml:space="preserve">  「当然了。」</w:t>
      </w:r>
    </w:p>
    <w:p>
      <w:r>
        <w:br/>
      </w:r>
    </w:p>
    <w:p>
      <w:r>
        <w:br/>
        <w:t xml:space="preserve">  「修行者们在获得力量的同时，往往也需付出巨大代价。」</w:t>
      </w:r>
    </w:p>
    <w:p>
      <w:r>
        <w:br/>
      </w:r>
    </w:p>
    <w:p>
      <w:r>
        <w:br/>
        <w:t xml:space="preserve">  「就比如」</w:t>
      </w:r>
    </w:p>
    <w:p>
      <w:r>
        <w:br/>
      </w:r>
    </w:p>
    <w:p>
      <w:r>
        <w:br/>
        <w:t xml:space="preserve">  少女举例道：「相信你也应该是知道的：若修行者吸收了太多的黑色雾气，那么他们的体內，就会隨之积攒大量来自不可名状生物的污染.这些污染会影响修行者们的神智，严重时甚至会令其丧失自我。」</w:t>
      </w:r>
    </w:p>
    <w:p>
      <w:r>
        <w:br/>
      </w:r>
    </w:p>
    <w:p>
      <w:r>
        <w:br/>
        <w:t xml:space="preserve">  「但」</w:t>
      </w:r>
    </w:p>
    <w:p>
      <w:r>
        <w:br/>
      </w:r>
    </w:p>
    <w:p>
      <w:r>
        <w:br/>
        <w:t xml:space="preserve">  说著，她突然又话锋一转道：「我们代行者中已有人，想出了解决此问题的方法。」</w:t>
      </w:r>
    </w:p>
    <w:p>
      <w:r>
        <w:br/>
      </w:r>
    </w:p>
    <w:p>
      <w:r>
        <w:br/>
        <w:t xml:space="preserve">  「我们现已能完美化解，修行者体內来自不可名状生物的污染。」</w:t>
      </w:r>
    </w:p>
    <w:p>
      <w:r>
        <w:br/>
      </w:r>
    </w:p>
    <w:p>
      <w:r>
        <w:br/>
        <w:t xml:space="preserve">  「能完美化解污染？」谢深闻言眼前一亮道：「怎么做到的？」</w:t>
      </w:r>
    </w:p>
    <w:p>
      <w:r>
        <w:br/>
      </w:r>
    </w:p>
    <w:p>
      <w:r>
        <w:br/>
        <w:t xml:space="preserve">  「呵。」</w:t>
      </w:r>
    </w:p>
    <w:p>
      <w:r>
        <w:br/>
      </w:r>
    </w:p>
    <w:p>
      <w:r>
        <w:br/>
        <w:t xml:space="preserve">  少女如同李修一般，嘴角很机械式地上扬，並露出了一丝很勉强，同时也很难看的笑容。</w:t>
      </w:r>
    </w:p>
    <w:p>
      <w:r>
        <w:br/>
      </w:r>
    </w:p>
    <w:p>
      <w:r>
        <w:br/>
        <w:t xml:space="preserve">  她一脸神秘道：「只要你愿意加入我们等成为了我们当中的一员后，你自然就能获得，来自组织中所提供的各种资源了。」</w:t>
      </w:r>
    </w:p>
    <w:p>
      <w:r>
        <w:br/>
      </w:r>
    </w:p>
    <w:p>
      <w:r>
        <w:br/>
        <w:t xml:space="preserve">  谢深顺著少女的话道：「但在获得资源的同时，我也得先为你们做事才行，对吧？」</w:t>
      </w:r>
    </w:p>
    <w:p>
      <w:r>
        <w:br/>
      </w:r>
    </w:p>
    <w:p>
      <w:r>
        <w:br/>
        <w:t xml:space="preserve">  「那是肯定的。」少女理所当然道：「毕竟有付出才能有回报嘛。」</w:t>
      </w:r>
    </w:p>
    <w:p>
      <w:r>
        <w:br/>
      </w:r>
    </w:p>
    <w:p>
      <w:r>
        <w:br/>
        <w:t xml:space="preserve">  「明白了。」</w:t>
      </w:r>
    </w:p>
    <w:p>
      <w:r>
        <w:br/>
      </w:r>
    </w:p>
    <w:p>
      <w:r>
        <w:br/>
        <w:t xml:space="preserve">  见无法从少女口中打探到更多情报，谢深不再与其废话。</w:t>
      </w:r>
    </w:p>
    <w:p>
      <w:r>
        <w:br/>
      </w:r>
    </w:p>
    <w:p>
      <w:r>
        <w:br/>
        <w:t xml:space="preserve">  他转而冲身边的光头男道：「公冶兄，我问题已经问完了，你动手吧！」</w:t>
      </w:r>
    </w:p>
    <w:p>
      <w:r>
        <w:br/>
      </w:r>
    </w:p>
    <w:p>
      <w:r>
        <w:br/>
        <w:t xml:space="preserve">  「等的就是你这句话！」</w:t>
      </w:r>
    </w:p>
    <w:p>
      <w:r>
        <w:br/>
      </w:r>
    </w:p>
    <w:p>
      <w:r>
        <w:br/>
        <w:t xml:space="preserve">  见谢深最终还是选择站在自己这一边，光头男眼中有如释重负之色一闪而过。</w:t>
      </w:r>
    </w:p>
    <w:p>
      <w:r>
        <w:br/>
      </w:r>
    </w:p>
    <w:p>
      <w:r>
        <w:br/>
        <w:t xml:space="preserve">  考虑到自己是临时得来的力量，並不能持久，光头男不再墨跡。</w:t>
      </w:r>
    </w:p>
    <w:p>
      <w:r>
        <w:br/>
      </w:r>
    </w:p>
    <w:p>
      <w:r>
        <w:br/>
        <w:t xml:space="preserve">  他果断將手一挥。</w:t>
      </w:r>
    </w:p>
    <w:p>
      <w:r>
        <w:br/>
      </w:r>
    </w:p>
    <w:p>
      <w:r>
        <w:br/>
        <w:t xml:space="preserve">  这瞬间，谢深只感觉到有一股莫名涌出的巨力，自四面八方朝著少女挤压了过去。</w:t>
      </w:r>
    </w:p>
    <w:p>
      <w:r>
        <w:br/>
      </w:r>
    </w:p>
    <w:p>
      <w:r>
        <w:br/>
        <w:t xml:space="preserve">  巨力碾压之下，只听见『呯』的一声闷响。</w:t>
      </w:r>
    </w:p>
    <w:p>
      <w:r>
        <w:br/>
      </w:r>
    </w:p>
    <w:p>
      <w:r>
        <w:br/>
        <w:t xml:space="preserve">  那少女的机械身躯，当即就被碾的四分五裂开来，並能见到有无数机械零部件从空中飘落。</w:t>
      </w:r>
    </w:p>
    <w:p>
      <w:r>
        <w:br/>
      </w:r>
    </w:p>
    <w:p>
      <w:r>
        <w:br/>
        <w:t xml:space="preserve">  …</w:t>
      </w:r>
    </w:p>
    <w:p>
      <w:r>
        <w:br/>
      </w:r>
    </w:p>
    <w:p>
      <w:r>
        <w:br/>
        <w:t xml:space="preserve">  生活在此星球上的底层劳动者们，似乎並不怎么拥戴，身为统治阶层的代行者。 </w:t>
      </w:r>
    </w:p>
    <w:p>
      <w:r>
        <w:br/>
      </w:r>
    </w:p>
    <w:p>
      <w:r>
        <w:br/>
        <w:t xml:space="preserve">  见少女被光头男碾压致死。</w:t>
      </w:r>
    </w:p>
    <w:p>
      <w:r>
        <w:br/>
      </w:r>
    </w:p>
    <w:p>
      <w:r>
        <w:br/>
        <w:t xml:space="preserve">  那些看热闹的吃瓜路人们，不仅未表露出任何一点担惊受怕，反倒还爆发出了阵阵零星的欢呼声。</w:t>
      </w:r>
    </w:p>
    <w:p>
      <w:r>
        <w:br/>
      </w:r>
    </w:p>
    <w:p>
      <w:r>
        <w:br/>
        <w:t xml:space="preserve">  看样子，代行者们在自己所统治的星球上，多少有那么些不得民心。</w:t>
      </w:r>
    </w:p>
    <w:p>
      <w:r>
        <w:br/>
      </w:r>
    </w:p>
    <w:p>
      <w:r>
        <w:br/>
        <w:t xml:space="preserve">  见此一幕，光头男更加坚定了自己要推翻代行者的想法。</w:t>
      </w:r>
    </w:p>
    <w:p>
      <w:r>
        <w:br/>
      </w:r>
    </w:p>
    <w:p>
      <w:r>
        <w:br/>
        <w:t xml:space="preserve">  凭著堪比返虚期修士的强大精神力，他再次將手一挥，很轻鬆就在那巨塔上撕开了一道巨大裂口。</w:t>
      </w:r>
    </w:p>
    <w:p>
      <w:r>
        <w:br/>
      </w:r>
    </w:p>
    <w:p>
      <w:r>
        <w:br/>
        <w:t xml:space="preserve">  做完这一切后，光头男便逕自飞入进了裂口之中。</w:t>
      </w:r>
    </w:p>
    <w:p>
      <w:r>
        <w:br/>
      </w:r>
    </w:p>
    <w:p>
      <w:r>
        <w:br/>
        <w:t xml:space="preserve">  下一秒。</w:t>
      </w:r>
    </w:p>
    <w:p>
      <w:r>
        <w:br/>
      </w:r>
    </w:p>
    <w:p>
      <w:r>
        <w:br/>
        <w:t xml:space="preserve">  谢深也忙领著国师紧隨其后。</w:t>
      </w:r>
    </w:p>
    <w:p>
      <w:r>
        <w:br/>
      </w:r>
    </w:p>
    <w:p>
      <w:r>
        <w:br/>
        <w:t xml:space="preserve">  待一行三人都进入了巨塔內部，只听见有一阵和之前少女一模一样的声音，自巨塔之中响起。</w:t>
      </w:r>
    </w:p>
    <w:p>
      <w:r>
        <w:br/>
      </w:r>
    </w:p>
    <w:p>
      <w:r>
        <w:br/>
        <w:t xml:space="preserve">  说话之人的语气里，能明显听出一丝威胁之意：「三位.需要强调的一点是，我们现在虽不是你们对手，但那只是因为，我们在此星球上的战略储备並不多。」</w:t>
      </w:r>
    </w:p>
    <w:p>
      <w:r>
        <w:br/>
      </w:r>
    </w:p>
    <w:p>
      <w:r>
        <w:br/>
        <w:t xml:space="preserve">  「我们並未派强大的修行者，来此星球上驻扎。」</w:t>
      </w:r>
    </w:p>
    <w:p>
      <w:r>
        <w:br/>
      </w:r>
    </w:p>
    <w:p>
      <w:r>
        <w:br/>
        <w:t xml:space="preserve">  「更未將恆星级又或是银河级的战舰，停留在行星的近地轨道上。」</w:t>
      </w:r>
    </w:p>
    <w:p>
      <w:r>
        <w:br/>
      </w:r>
    </w:p>
    <w:p>
      <w:r>
        <w:br/>
        <w:t xml:space="preserve">  「这才给了你们可趁之机。」</w:t>
      </w:r>
    </w:p>
    <w:p>
      <w:r>
        <w:br/>
      </w:r>
    </w:p>
    <w:p>
      <w:r>
        <w:br/>
        <w:t xml:space="preserve">  「所以.」</w:t>
      </w:r>
    </w:p>
    <w:p>
      <w:r>
        <w:br/>
      </w:r>
    </w:p>
    <w:p>
      <w:r>
        <w:br/>
        <w:t xml:space="preserve">  那声音劝说道：「三位，收手吧！」</w:t>
      </w:r>
    </w:p>
    <w:p>
      <w:r>
        <w:br/>
      </w:r>
    </w:p>
    <w:p>
      <w:r>
        <w:br/>
        <w:t xml:space="preserve">  「若你们现在选择主动离开的话，我们这边就可以当什么事都没发生过。」</w:t>
      </w:r>
    </w:p>
    <w:p>
      <w:r>
        <w:br/>
      </w:r>
    </w:p>
    <w:p>
      <w:r>
        <w:br/>
        <w:t xml:space="preserve">  「我这句话，並非是在誆骗你们。」</w:t>
      </w:r>
    </w:p>
    <w:p>
      <w:r>
        <w:br/>
      </w:r>
    </w:p>
    <w:p>
      <w:r>
        <w:br/>
        <w:t xml:space="preserve">  「只因为你们实力確实是太过强大，所以哪怕是我们代行者，也並不愿与你们为敌。」</w:t>
      </w:r>
    </w:p>
    <w:p>
      <w:r>
        <w:br/>
      </w:r>
    </w:p>
    <w:p>
      <w:r>
        <w:br/>
        <w:t xml:space="preserve">  「所以.」</w:t>
      </w:r>
    </w:p>
    <w:p>
      <w:r>
        <w:br/>
      </w:r>
    </w:p>
    <w:p>
      <w:r>
        <w:br/>
        <w:t xml:space="preserve">  「只要你们肯离开，我们这边过后保证会既往不咎。」</w:t>
      </w:r>
    </w:p>
    <w:p>
      <w:r>
        <w:br/>
      </w:r>
    </w:p>
    <w:p>
      <w:r>
        <w:br/>
        <w:t xml:space="preserve">  少女一开始劝说谢深等三人，算是在晓以大义。</w:t>
      </w:r>
    </w:p>
    <w:p>
      <w:r>
        <w:br/>
      </w:r>
    </w:p>
    <w:p>
      <w:r>
        <w:br/>
        <w:t xml:space="preserve">  见效果不怎么明显后，如今又转而挑明其中利害，想要谢深等人畏险而退。</w:t>
      </w:r>
    </w:p>
    <w:p>
      <w:r>
        <w:br/>
      </w:r>
    </w:p>
    <w:p>
      <w:r>
        <w:br/>
        <w:t xml:space="preserve">  对此。</w:t>
      </w:r>
    </w:p>
    <w:p>
      <w:r>
        <w:br/>
      </w:r>
    </w:p>
    <w:p>
      <w:r>
        <w:br/>
        <w:t xml:space="preserve">  光头男始终都未显露出哪怕半点的怯意。</w:t>
      </w:r>
    </w:p>
    <w:p>
      <w:r>
        <w:br/>
      </w:r>
    </w:p>
    <w:p>
      <w:r>
        <w:br/>
        <w:t xml:space="preserve">  通过强大的精神力做为引导，他不断地召唤出巨力撕扯著，肆意地破坏身边所有的一切。</w:t>
      </w:r>
    </w:p>
    <w:p>
      <w:r>
        <w:br/>
      </w:r>
    </w:p>
    <w:p>
      <w:r>
        <w:br/>
        <w:t xml:space="preserve">  只片刻功夫。</w:t>
      </w:r>
    </w:p>
    <w:p>
      <w:r>
        <w:br/>
      </w:r>
    </w:p>
    <w:p>
      <w:r>
        <w:br/>
        <w:t xml:space="preserve">  整座巨塔內部，就已被折腾地不復原本模样。</w:t>
      </w:r>
    </w:p>
    <w:p>
      <w:r>
        <w:br/>
      </w:r>
    </w:p>
    <w:p>
      <w:r>
        <w:br/>
        <w:t xml:space="preserve">  见有许许多多的，看上去很值钱的仪器设备，都毁在了光头男手中。</w:t>
      </w:r>
    </w:p>
    <w:p>
      <w:r>
        <w:br/>
      </w:r>
    </w:p>
    <w:p>
      <w:r>
        <w:br/>
        <w:t xml:space="preserve">  谢深略有些心疼道：「我在科研方面没什么造诣並不能分辨出，这巨塔中的仪器设备，究竟哪些有用哪些值钱。」</w:t>
      </w:r>
    </w:p>
    <w:p>
      <w:r>
        <w:br/>
      </w:r>
    </w:p>
    <w:p>
      <w:r>
        <w:br/>
        <w:t xml:space="preserve">  「但我想你肯定是清楚的。」</w:t>
      </w:r>
    </w:p>
    <w:p>
      <w:r>
        <w:br/>
      </w:r>
    </w:p>
    <w:p>
      <w:r>
        <w:br/>
        <w:t xml:space="preserve">  「所以你为什么要把这些东西都给毁掉呢？」</w:t>
      </w:r>
    </w:p>
    <w:p>
      <w:r>
        <w:br/>
      </w:r>
    </w:p>
    <w:p>
      <w:r>
        <w:br/>
        <w:t xml:space="preserve">  「挑一些有用的装储物袋里，它不香么？」</w:t>
      </w:r>
    </w:p>
    <w:p>
      <w:r>
        <w:br/>
      </w:r>
    </w:p>
    <w:p>
      <w:r>
        <w:br/>
        <w:t xml:space="preserve">  巨塔內。</w:t>
      </w:r>
    </w:p>
    <w:p>
      <w:r>
        <w:br/>
      </w:r>
    </w:p>
    <w:p>
      <w:r>
        <w:br/>
        <w:t xml:space="preserve">  光头男一边摧毁著周遭的各种器物，一边冲谢深解释道：「巨塔里的这些仪器设备，確实有很多都相当值钱。」</w:t>
      </w:r>
    </w:p>
    <w:p>
      <w:r>
        <w:br/>
      </w:r>
    </w:p>
    <w:p>
      <w:r>
        <w:br/>
        <w:t xml:space="preserve">  「但问题是，拆卸那些仪器都是需要时间的。」</w:t>
      </w:r>
    </w:p>
    <w:p>
      <w:r>
        <w:br/>
      </w:r>
    </w:p>
    <w:p>
      <w:r>
        <w:br/>
        <w:t xml:space="preserve">  「有些仪器，你强行带走的话，甚至还会触发塔內的自动警报装置。」</w:t>
      </w:r>
    </w:p>
    <w:p>
      <w:r>
        <w:br/>
      </w:r>
    </w:p>
    <w:p>
      <w:r>
        <w:br/>
        <w:t xml:space="preserve">  「所以.」</w:t>
      </w:r>
    </w:p>
    <w:p>
      <w:r>
        <w:br/>
      </w:r>
    </w:p>
    <w:p>
      <w:r>
        <w:br/>
        <w:t xml:space="preserve">  光头男继续道：「为了那点东西去浪费时间，不值得。」</w:t>
      </w:r>
    </w:p>
    <w:p>
      <w:r>
        <w:br/>
      </w:r>
    </w:p>
    <w:p>
      <w:r>
        <w:br/>
        <w:t xml:space="preserve">  「说不定，最后你不仅好处没能捞著多少，反而因为耽误了太多时间，从而导致其他星球上的代行者，有机会赶到此星球上来找你我麻烦。」</w:t>
      </w:r>
    </w:p>
    <w:p>
      <w:r>
        <w:br/>
      </w:r>
    </w:p>
    <w:p>
      <w:r>
        <w:br/>
        <w:t xml:space="preserve">  倒也是。</w:t>
      </w:r>
    </w:p>
    <w:p>
      <w:r>
        <w:br/>
      </w:r>
    </w:p>
    <w:p>
      <w:r>
        <w:br/>
        <w:t xml:space="preserve">  听见光头男这一番解释后，谢深也忙跟著一起，在巨塔內搞起了破坏。</w:t>
      </w:r>
    </w:p>
    <w:p>
      <w:r>
        <w:br/>
      </w:r>
    </w:p>
    <w:p>
      <w:r>
        <w:br/>
        <w:t xml:space="preserve">  动手的同时，他还不忘冲光头男问道：「话说.为什么这巨塔里，从头到尾就只有那少女一人？」</w:t>
      </w:r>
    </w:p>
    <w:p>
      <w:r>
        <w:br/>
      </w:r>
    </w:p>
    <w:p>
      <w:r>
        <w:br/>
        <w:t xml:space="preserve">  「代行者不应该是一个，有著超多人的庞大组织吗？」</w:t>
      </w:r>
    </w:p>
    <w:p>
      <w:r>
        <w:br/>
      </w:r>
    </w:p>
    <w:p>
      <w:r>
        <w:br/>
        <w:t xml:space="preserve">  闻听此言，光头男手上动作略缓。</w:t>
      </w:r>
    </w:p>
    <w:p>
      <w:r>
        <w:br/>
      </w:r>
    </w:p>
    <w:p>
      <w:r>
        <w:br/>
        <w:t xml:space="preserve">  他解释道：「代行者的人数確实是不少，但分摊到许许多多的星球上，就显得没那么多了。」</w:t>
      </w:r>
    </w:p>
    <w:p>
      <w:r>
        <w:br/>
      </w:r>
    </w:p>
    <w:p>
      <w:r>
        <w:br/>
        <w:t xml:space="preserve">  谢深跟著道：「那也不至於，整个星球上，就只能见到那少女一人吧？」</w:t>
      </w:r>
    </w:p>
    <w:p>
      <w:r>
        <w:br/>
      </w:r>
    </w:p>
    <w:p>
      <w:r>
        <w:br/>
        <w:t xml:space="preserve">  光头男猜测道：「也许.巨塔中的其他代行者们，在发现我们的实力过於强大，几乎不可能战胜后，便选择直接逃离了此星球。」</w:t>
      </w:r>
    </w:p>
    <w:p>
      <w:r>
        <w:br/>
      </w:r>
    </w:p>
    <w:p>
      <w:r>
        <w:br/>
        <w:t xml:space="preserve">  「当然了。」</w:t>
      </w:r>
    </w:p>
    <w:p>
      <w:r>
        <w:br/>
      </w:r>
    </w:p>
    <w:p>
      <w:r>
        <w:br/>
        <w:t xml:space="preserve">  「鑑於我们刚才，並未看见有任何飞船从巨塔之中飞走。」</w:t>
      </w:r>
    </w:p>
    <w:p>
      <w:r>
        <w:br/>
      </w:r>
    </w:p>
    <w:p>
      <w:r>
        <w:br/>
        <w:t xml:space="preserve">  「所以我推测」</w:t>
      </w:r>
    </w:p>
    <w:p>
      <w:r>
        <w:br/>
      </w:r>
    </w:p>
    <w:p>
      <w:r>
        <w:br/>
        <w:t xml:space="preserve">  「那些逃走的代行者们，极有可能是通过意识上传等手段，直接將自身意识传输到了別的星球上。」</w:t>
      </w:r>
    </w:p>
    <w:p>
      <w:r>
        <w:br/>
      </w:r>
    </w:p>
    <w:p>
      <w:r>
        <w:br/>
        <w:t xml:space="preserve">  意识上传，並於转瞬之间就抵达別的星球，是唯有科技侧文明才能使用的手段。</w:t>
      </w:r>
    </w:p>
    <w:p>
      <w:r>
        <w:br/>
      </w:r>
    </w:p>
    <w:p>
      <w:r>
        <w:br/>
        <w:t xml:space="preserve">  道理很简单：</w:t>
      </w:r>
    </w:p>
    <w:p>
      <w:r>
        <w:br/>
      </w:r>
    </w:p>
    <w:p>
      <w:r>
        <w:br/>
        <w:t xml:space="preserve">  就拿谢深来举例。</w:t>
      </w:r>
    </w:p>
    <w:p>
      <w:r>
        <w:br/>
      </w:r>
    </w:p>
    <w:p>
      <w:r>
        <w:br/>
        <w:t xml:space="preserve">  先不说因为血肉诅咒的关係，他整个人早已是不死不灭，肉体跟意识根本就无法剥离。</w:t>
      </w:r>
    </w:p>
    <w:p>
      <w:r>
        <w:br/>
      </w:r>
    </w:p>
    <w:p>
      <w:r>
        <w:br/>
        <w:t xml:space="preserve">  就算没有诅咒，谢深也是不可能放弃自己肉身，並將意识上传的。</w:t>
      </w:r>
    </w:p>
    <w:p>
      <w:r>
        <w:br/>
      </w:r>
    </w:p>
    <w:p>
      <w:r>
        <w:br/>
        <w:t xml:space="preserve">  毕竟一旦放弃肉身，那么他多年来苦修出的一身化神期修为，就也得跟著放弃。</w:t>
      </w:r>
    </w:p>
    <w:p>
      <w:r>
        <w:br/>
      </w:r>
    </w:p>
    <w:p>
      <w:r>
        <w:br/>
        <w:t xml:space="preserve">  对於此，別说是谢深。</w:t>
      </w:r>
    </w:p>
    <w:p>
      <w:r>
        <w:br/>
      </w:r>
    </w:p>
    <w:p>
      <w:r>
        <w:br/>
        <w:t xml:space="preserve">  换做任何一名修士都是无法接受的。</w:t>
      </w:r>
    </w:p>
    <w:p>
      <w:r>
        <w:br/>
      </w:r>
    </w:p>
    <w:p>
      <w:r>
        <w:br/>
        <w:t xml:space="preserve">  所以出自修真侧文明的修行者们，全部都无法使用意识上传等技术。</w:t>
      </w:r>
    </w:p>
    <w:p>
      <w:r>
        <w:br/>
      </w:r>
    </w:p>
    <w:p>
      <w:r>
        <w:br/>
        <w:t xml:space="preserve">  与之相比。</w:t>
      </w:r>
    </w:p>
    <w:p>
      <w:r>
        <w:br/>
      </w:r>
    </w:p>
    <w:p>
      <w:r>
        <w:br/>
        <w:t xml:space="preserve">  像是李修和光头男等出自科技侧的普通人，则能够隨意使用此技术。 </w:t>
      </w:r>
    </w:p>
    <w:p>
      <w:r>
        <w:br/>
      </w:r>
    </w:p>
    <w:p>
      <w:r>
        <w:br/>
        <w:t xml:space="preserve">  这也是为什么，光头男在初见谢深时，就丝毫无惧对方的原因。</w:t>
      </w:r>
    </w:p>
    <w:p>
      <w:r>
        <w:br/>
      </w:r>
    </w:p>
    <w:p>
      <w:r>
        <w:br/>
        <w:t xml:space="preserve">  因为他被杀后，意识能立马在另一具躯壳上復活。</w:t>
      </w:r>
    </w:p>
    <w:p>
      <w:r>
        <w:br/>
      </w:r>
    </w:p>
    <w:p>
      <w:r>
        <w:br/>
        <w:t xml:space="preserve">  这一过程，除了会消耗他大量的物资外，便几乎再无任何损失。</w:t>
      </w:r>
    </w:p>
    <w:p>
      <w:r>
        <w:br/>
      </w:r>
    </w:p>
    <w:p>
      <w:r>
        <w:br/>
        <w:t xml:space="preserve">  …</w:t>
      </w:r>
    </w:p>
    <w:p>
      <w:r>
        <w:br/>
      </w:r>
    </w:p>
    <w:p>
      <w:r>
        <w:br/>
        <w:t xml:space="preserve">  没有势均力敌且惨烈的战斗。</w:t>
      </w:r>
    </w:p>
    <w:p>
      <w:r>
        <w:br/>
      </w:r>
    </w:p>
    <w:p>
      <w:r>
        <w:br/>
        <w:t xml:space="preserve">  凭著堪比返虚期修士的强大精神力，再加上有谢深从旁辅助光头男仅用了不到一刻钟时间，就將整座代行者巨塔彻底摧毁。</w:t>
      </w:r>
    </w:p>
    <w:p>
      <w:r>
        <w:br/>
      </w:r>
    </w:p>
    <w:p>
      <w:r>
        <w:br/>
        <w:t xml:space="preserve">  做完这一切后，谢深还试图从巨塔的中央资料库里，获取一些有价值的情报並带回去。</w:t>
      </w:r>
    </w:p>
    <w:p>
      <w:r>
        <w:br/>
      </w:r>
    </w:p>
    <w:p>
      <w:r>
        <w:br/>
        <w:t xml:space="preserve">  却见光头男在旁催促道：「走吧！」</w:t>
      </w:r>
    </w:p>
    <w:p>
      <w:r>
        <w:br/>
      </w:r>
    </w:p>
    <w:p>
      <w:r>
        <w:br/>
        <w:t xml:space="preserve">  「想来不用我多做解释，你也应该能猜得到。」</w:t>
      </w:r>
    </w:p>
    <w:p>
      <w:r>
        <w:br/>
      </w:r>
    </w:p>
    <w:p>
      <w:r>
        <w:br/>
        <w:t xml:space="preserve">  「巨塔里的那些代行者们，在离开时，必定已將中央资料库的资料给清理掉了。」</w:t>
      </w:r>
    </w:p>
    <w:p>
      <w:r>
        <w:br/>
      </w:r>
    </w:p>
    <w:p>
      <w:r>
        <w:br/>
        <w:t xml:space="preserve">  「不可能会留下机会给你的。」</w:t>
      </w:r>
    </w:p>
    <w:p>
      <w:r>
        <w:br/>
      </w:r>
    </w:p>
    <w:p>
      <w:r>
        <w:br/>
        <w:t xml:space="preserve">  「除非能抓住一名活的代行者，並提前限制他进行意识上传。」</w:t>
      </w:r>
    </w:p>
    <w:p>
      <w:r>
        <w:br/>
      </w:r>
    </w:p>
    <w:p>
      <w:r>
        <w:br/>
        <w:t xml:space="preserve">  「否则我们很难从他们口中，打探出有用的情报来。」</w:t>
      </w:r>
    </w:p>
    <w:p>
      <w:r>
        <w:br/>
      </w:r>
    </w:p>
    <w:p>
      <w:r>
        <w:br/>
        <w:t xml:space="preserve">  有道理。</w:t>
      </w:r>
    </w:p>
    <w:p>
      <w:r>
        <w:br/>
      </w:r>
    </w:p>
    <w:p>
      <w:r>
        <w:br/>
        <w:t xml:space="preserve">  谢深不再纠结於资料库一事。</w:t>
      </w:r>
    </w:p>
    <w:p>
      <w:r>
        <w:br/>
      </w:r>
    </w:p>
    <w:p>
      <w:r>
        <w:br/>
        <w:t xml:space="preserve">  他转而冲光头男道：「所以你后续打算怎么做？那些被收押在星球展览馆里的行星，你有办法能给带走吗？」</w:t>
      </w:r>
    </w:p>
    <w:p>
      <w:r>
        <w:br/>
      </w:r>
    </w:p>
    <w:p>
      <w:r>
        <w:br/>
        <w:t xml:space="preserve">  「这我自然是早有准备的，你跟我来！」</w:t>
      </w:r>
    </w:p>
    <w:p>
      <w:r>
        <w:br/>
      </w:r>
    </w:p>
    <w:p>
      <w:r>
        <w:br/>
        <w:t xml:space="preserve">  巨塔內。</w:t>
      </w:r>
    </w:p>
    <w:p>
      <w:r>
        <w:br/>
      </w:r>
    </w:p>
    <w:p>
      <w:r>
        <w:br/>
        <w:t xml:space="preserve">  光头男回应了谢深一句后，便忙领著他和国师二人，马不停蹄地飞去了星球展览馆。</w:t>
      </w:r>
    </w:p>
    <w:p>
      <w:r>
        <w:br/>
      </w:r>
    </w:p>
    <w:p>
      <w:r>
        <w:br/>
        <w:t xml:space="preserve">  来到展览馆后，光头男轻拍了拍谢深所赠予的储物袋，並从中取出了一巴掌大小的布袋。</w:t>
      </w:r>
    </w:p>
    <w:p>
      <w:r>
        <w:br/>
      </w:r>
    </w:p>
    <w:p>
      <w:r>
        <w:br/>
        <w:t xml:space="preserve">  谢深见了，忍不住好奇道：「这袋子」</w:t>
      </w:r>
    </w:p>
    <w:p>
      <w:r>
        <w:br/>
      </w:r>
    </w:p>
    <w:p>
      <w:r>
        <w:br/>
        <w:t xml:space="preserve">  「这似乎是一件化神级別的宝物？？！」</w:t>
      </w:r>
    </w:p>
    <w:p>
      <w:r>
        <w:br/>
      </w:r>
    </w:p>
    <w:p>
      <w:r>
        <w:br/>
        <w:t xml:space="preserve">  「你一专搞科研的，怎么会有这么贵重的物品？」</w:t>
      </w:r>
    </w:p>
    <w:p>
      <w:r>
        <w:br/>
      </w:r>
    </w:p>
    <w:p>
      <w:r>
        <w:br/>
        <w:t xml:space="preserve">  「这就说来话长了。」光头男一脸感慨道：「总而言之.这是我厚著脸皮，从其他修行者手里换来的。」</w:t>
      </w:r>
    </w:p>
    <w:p>
      <w:r>
        <w:br/>
      </w:r>
    </w:p>
    <w:p>
      <w:r>
        <w:br/>
        <w:t xml:space="preserve">  谢深听后问道：「所以这布袋法宝具体有什么作用？」</w:t>
      </w:r>
    </w:p>
    <w:p>
      <w:r>
        <w:br/>
      </w:r>
    </w:p>
    <w:p>
      <w:r>
        <w:br/>
        <w:t xml:space="preserve">  光头男介绍：「此法宝唤作『人种袋』，祭之，可收纳万物。」</w:t>
      </w:r>
    </w:p>
    <w:p>
      <w:r>
        <w:br/>
      </w:r>
    </w:p>
    <w:p>
      <w:r>
        <w:br/>
        <w:t xml:space="preserve">  「此宝物与寻常储物袋最大的一点区別就是，此人种袋內自成一界。」</w:t>
      </w:r>
    </w:p>
    <w:p>
      <w:r>
        <w:br/>
      </w:r>
    </w:p>
    <w:p>
      <w:r>
        <w:br/>
        <w:t xml:space="preserve">  「故而此法宝不仅能收纳死物，活著的人也一样能收入其中。」</w:t>
      </w:r>
    </w:p>
    <w:p>
      <w:r>
        <w:br/>
      </w:r>
    </w:p>
    <w:p>
      <w:r>
        <w:br/>
        <w:t xml:space="preserve">  可自成一界的超级储物袋么？</w:t>
      </w:r>
    </w:p>
    <w:p>
      <w:r>
        <w:br/>
      </w:r>
    </w:p>
    <w:p>
      <w:r>
        <w:br/>
        <w:t xml:space="preserve">  谢深打量了那法宝几眼后，由衷赞了一句道：「这袋子，確实是好东西！」</w:t>
      </w:r>
    </w:p>
    <w:p>
      <w:r>
        <w:br/>
      </w:r>
    </w:p>
    <w:p>
      <w:r>
        <w:br/>
        <w:t xml:space="preserve">  「呵。」</w:t>
      </w:r>
    </w:p>
    <w:p>
      <w:r>
        <w:br/>
      </w:r>
    </w:p>
    <w:p>
      <w:r>
        <w:br/>
        <w:t xml:space="preserve">  光头男笑了一声后接著道：「正如你刚所说的那样：这是一件化神级別的宝物。」</w:t>
      </w:r>
    </w:p>
    <w:p>
      <w:r>
        <w:br/>
      </w:r>
    </w:p>
    <w:p>
      <w:r>
        <w:br/>
        <w:t xml:space="preserve">  「所以，要想祭出此宝物，使用者需得有极强大的精神力做支持。」</w:t>
      </w:r>
    </w:p>
    <w:p>
      <w:r>
        <w:br/>
      </w:r>
    </w:p>
    <w:p>
      <w:r>
        <w:br/>
        <w:t xml:space="preserve">  「且祭出时，往里收纳的人越多，则所需耗费的精神力也就越多。」</w:t>
      </w:r>
    </w:p>
    <w:p>
      <w:r>
        <w:br/>
      </w:r>
    </w:p>
    <w:p>
      <w:r>
        <w:br/>
        <w:t xml:space="preserve">  听到这里。</w:t>
      </w:r>
    </w:p>
    <w:p>
      <w:r>
        <w:br/>
      </w:r>
    </w:p>
    <w:p>
      <w:r>
        <w:br/>
        <w:t xml:space="preserve">  谢深忽露出了一脸恍然大悟表情。</w:t>
      </w:r>
    </w:p>
    <w:p>
      <w:r>
        <w:br/>
      </w:r>
    </w:p>
    <w:p>
      <w:r>
        <w:br/>
        <w:t xml:space="preserve">  他接过话茬道：「怪不得你会费这么大劲儿，用无限增幅器去提高自身精神力。」</w:t>
      </w:r>
    </w:p>
    <w:p>
      <w:r>
        <w:br/>
      </w:r>
    </w:p>
    <w:p>
      <w:r>
        <w:br/>
        <w:t xml:space="preserve">  「搞了半天，是为了使用这袋子，將星球展览馆內的星球都给收走！」</w:t>
      </w:r>
    </w:p>
    <w:p>
      <w:r>
        <w:br/>
      </w:r>
    </w:p>
    <w:p>
      <w:r>
        <w:br/>
        <w:t xml:space="preserve">  「所以.」</w:t>
      </w:r>
    </w:p>
    <w:p>
      <w:r>
        <w:br/>
      </w:r>
    </w:p>
    <w:p>
      <w:r>
        <w:br/>
        <w:t xml:space="preserve">  谢深略有些不满道：「你真正的目的，根本就不是为了推翻代行者。」</w:t>
      </w:r>
    </w:p>
    <w:p>
      <w:r>
        <w:br/>
      </w:r>
    </w:p>
    <w:p>
      <w:r>
        <w:br/>
        <w:t xml:space="preserve">  「你早就知道，他们是不可能被一次性剷除掉的！」</w:t>
      </w:r>
    </w:p>
    <w:p>
      <w:r>
        <w:br/>
      </w:r>
    </w:p>
    <w:p>
      <w:r>
        <w:br/>
        <w:t xml:space="preserve">  「你居然一直在骗我。」</w:t>
      </w:r>
    </w:p>
    <w:p>
      <w:r>
        <w:br/>
      </w:r>
    </w:p>
    <w:p>
      <w:r>
        <w:br/>
        <w:t xml:space="preserve">  「没办法。」光头男道：「我要是不骗你，甚至是將代行者们形容的过於强大。」</w:t>
      </w:r>
    </w:p>
    <w:p>
      <w:r>
        <w:br/>
      </w:r>
    </w:p>
    <w:p>
      <w:r>
        <w:br/>
        <w:t xml:space="preserve">  「那么以你的性格。」</w:t>
      </w:r>
    </w:p>
    <w:p>
      <w:r>
        <w:br/>
      </w:r>
    </w:p>
    <w:p>
      <w:r>
        <w:br/>
        <w:t xml:space="preserve">  「在得知代行者们，根本就无法被一次性剷除掉后，你必定是不愿意出手帮我的。」</w:t>
      </w:r>
    </w:p>
    <w:p>
      <w:r>
        <w:br/>
      </w:r>
    </w:p>
    <w:p>
      <w:r>
        <w:br/>
        <w:t xml:space="preserve">  「不是吗？」</w:t>
      </w:r>
    </w:p>
    <w:p>
      <w:r>
        <w:br/>
      </w:r>
    </w:p>
    <w:p>
      <w:r>
        <w:br/>
        <w:t xml:space="preserve">  (本章完)</w:t>
        <w:br/>
        <w:tab/>
        <w:tab/>
        <w:tab/>
      </w:r>
    </w:p>
    <w:p>
      <w:pPr>
        <w:pStyle w:val="Title"/>
      </w:pPr>
      <w:r>
        <w:t>第202章 回归，大远征</w:t>
      </w:r>
    </w:p>
    <w:p>
      <w:r>
        <w:br/>
        <w:t xml:space="preserve">              第202章 回归，大远征</w:t>
      </w:r>
    </w:p>
    <w:p>
      <w:r>
        <w:br/>
      </w:r>
    </w:p>
    <w:p>
      <w:r>
        <w:br/>
        <w:t xml:space="preserve">  展览馆內。</w:t>
      </w:r>
    </w:p>
    <w:p>
      <w:r>
        <w:br/>
      </w:r>
    </w:p>
    <w:p>
      <w:r>
        <w:br/>
        <w:t xml:space="preserve">  光头男在与谢深交谈的同时，还不忘將手中人种袋给扔了出去。</w:t>
      </w:r>
    </w:p>
    <w:p>
      <w:r>
        <w:br/>
      </w:r>
    </w:p>
    <w:p>
      <w:r>
        <w:br/>
        <w:t xml:space="preserve">  那人种袋刚一离手，当即迎风见长，並伴隨有一股巨大吸力从中传出。</w:t>
      </w:r>
    </w:p>
    <w:p>
      <w:r>
        <w:br/>
      </w:r>
    </w:p>
    <w:p>
      <w:r>
        <w:br/>
        <w:t xml:space="preserve">  在此巨大吸力的作用下，只见展览馆內的星球收纳箱，全都被一齐吸入进了人种袋之中。</w:t>
      </w:r>
    </w:p>
    <w:p>
      <w:r>
        <w:t xml:space="preserve">  【记住本站域名 台湾小说网超贴心，𝑡𝑤𝑘𝑎𝑛.𝑐𝑜𝑚超方便 】</w:t>
      </w:r>
    </w:p>
    <w:p>
      <w:r>
        <w:br/>
      </w:r>
    </w:p>
    <w:p>
      <w:r>
        <w:br/>
        <w:t xml:space="preserve">  谢深见了，隨口冲其问道：「怎么连收纳箱也一併装进人种袋了？不能只单单收走那些星球吗？」</w:t>
      </w:r>
    </w:p>
    <w:p>
      <w:r>
        <w:br/>
      </w:r>
    </w:p>
    <w:p>
      <w:r>
        <w:br/>
        <w:t xml:space="preserve">  「还真不能。」光头男解释道：「我这人种袋內部空间是有限的若是直接將行星装入其中，只怕连半个也都无法装下。」</w:t>
      </w:r>
    </w:p>
    <w:p>
      <w:r>
        <w:br/>
      </w:r>
    </w:p>
    <w:p>
      <w:r>
        <w:br/>
        <w:t xml:space="preserve">  「但有了星球收纳箱则不同。」</w:t>
      </w:r>
    </w:p>
    <w:p>
      <w:r>
        <w:br/>
      </w:r>
    </w:p>
    <w:p>
      <w:r>
        <w:br/>
        <w:t xml:space="preserve">  「这箱子能將星球直接缩小近1亿倍，这么一来，即便有再多星球也都能装得下了。」</w:t>
      </w:r>
    </w:p>
    <w:p>
      <w:r>
        <w:br/>
      </w:r>
    </w:p>
    <w:p>
      <w:r>
        <w:br/>
        <w:t xml:space="preserve">  说著，光头男最后又补充了一句道：「只可惜，我一直都没能弄明白，这种收纳箱究竟是如何製作出来的.这一技术，就只有代行者们才有。」</w:t>
      </w:r>
    </w:p>
    <w:p>
      <w:r>
        <w:br/>
      </w:r>
    </w:p>
    <w:p>
      <w:r>
        <w:br/>
        <w:t xml:space="preserve">  …</w:t>
      </w:r>
    </w:p>
    <w:p>
      <w:r>
        <w:br/>
      </w:r>
    </w:p>
    <w:p>
      <w:r>
        <w:br/>
        <w:t xml:space="preserve">  时间一分一秒地过去。</w:t>
      </w:r>
    </w:p>
    <w:p>
      <w:r>
        <w:br/>
      </w:r>
    </w:p>
    <w:p>
      <w:r>
        <w:br/>
        <w:t xml:space="preserve">  等到展览馆內，包括大周国在內的所有星球，都被光头男用人种袋收走后。</w:t>
      </w:r>
    </w:p>
    <w:p>
      <w:r>
        <w:br/>
      </w:r>
    </w:p>
    <w:p>
      <w:r>
        <w:br/>
        <w:t xml:space="preserve">  谢深当前所控制的躯壳內，其原主阎標的灵魂，忽传来了一阵莫名的悸动。</w:t>
      </w:r>
    </w:p>
    <w:p>
      <w:r>
        <w:br/>
      </w:r>
    </w:p>
    <w:p>
      <w:r>
        <w:br/>
        <w:t xml:space="preserve">  心有所感之下，谢深忙沉下心神来查看。</w:t>
      </w:r>
    </w:p>
    <w:p>
      <w:r>
        <w:br/>
      </w:r>
    </w:p>
    <w:p>
      <w:r>
        <w:br/>
        <w:t xml:space="preserve">  他发现：</w:t>
      </w:r>
    </w:p>
    <w:p>
      <w:r>
        <w:br/>
      </w:r>
    </w:p>
    <w:p>
      <w:r>
        <w:br/>
        <w:t xml:space="preserve">  隨著大周国这颗星球，被光头男收入进人种袋中。</w:t>
      </w:r>
    </w:p>
    <w:p>
      <w:r>
        <w:br/>
      </w:r>
    </w:p>
    <w:p>
      <w:r>
        <w:br/>
        <w:t xml:space="preserve">  隨著大周国的百姓们，不需要再进行献祭。</w:t>
      </w:r>
    </w:p>
    <w:p>
      <w:r>
        <w:br/>
      </w:r>
    </w:p>
    <w:p>
      <w:r>
        <w:br/>
        <w:t xml:space="preserve">  原主阎標的灵魂满意度，竟已隨之上涨至91%之多。</w:t>
      </w:r>
    </w:p>
    <w:p>
      <w:r>
        <w:br/>
      </w:r>
    </w:p>
    <w:p>
      <w:r>
        <w:br/>
        <w:t xml:space="preserve">  这就已经算是很高很高了。</w:t>
      </w:r>
    </w:p>
    <w:p>
      <w:r>
        <w:br/>
      </w:r>
    </w:p>
    <w:p>
      <w:r>
        <w:br/>
        <w:t xml:space="preserve">  毕竟按照修士胡凡之的说法：</w:t>
      </w:r>
    </w:p>
    <w:p>
      <w:r>
        <w:br/>
      </w:r>
    </w:p>
    <w:p>
      <w:r>
        <w:br/>
        <w:t xml:space="preserve">  由於人的欲望近乎无穷无尽，所以修士们在完成宿主遗愿时，无论做得多么完美，都不可能令其灵魂满意度达到100%。</w:t>
      </w:r>
    </w:p>
    <w:p>
      <w:r>
        <w:br/>
      </w:r>
    </w:p>
    <w:p>
      <w:r>
        <w:br/>
        <w:t xml:space="preserve">  一般情况下，宿主的灵魂满意度，最多也就只能无限逼近95%这就已经是最高值了。</w:t>
      </w:r>
    </w:p>
    <w:p>
      <w:r>
        <w:br/>
      </w:r>
    </w:p>
    <w:p>
      <w:r>
        <w:br/>
        <w:t xml:space="preserve">  所以阎標的灵魂满意度，虽距离95%还差了那么一点，但也已经算是相当不错了。</w:t>
      </w:r>
    </w:p>
    <w:p>
      <w:r>
        <w:br/>
      </w:r>
    </w:p>
    <w:p>
      <w:r>
        <w:br/>
        <w:t xml:space="preserve">  ——这意味著在原主阎標看来，谢深此次，算是完成了近乎不可能被实现的遗愿。</w:t>
      </w:r>
    </w:p>
    <w:p>
      <w:r>
        <w:br/>
      </w:r>
    </w:p>
    <w:p>
      <w:r>
        <w:br/>
        <w:t xml:space="preserve">  所以才会表现得无比满意。</w:t>
      </w:r>
    </w:p>
    <w:p>
      <w:r>
        <w:br/>
      </w:r>
    </w:p>
    <w:p>
      <w:r>
        <w:br/>
        <w:t xml:space="preserve">  在察觉到阎標的灵魂满意度，已达到了可吞噬的標准后，谢深忙就地盘膝而坐。</w:t>
      </w:r>
    </w:p>
    <w:p>
      <w:r>
        <w:br/>
      </w:r>
    </w:p>
    <w:p>
      <w:r>
        <w:br/>
        <w:t xml:space="preserve">  他释放出体內神识，並引导著將原主阎標的灵魂，从其躯壳中硬生生抽离了出来。</w:t>
      </w:r>
    </w:p>
    <w:p>
      <w:r>
        <w:br/>
      </w:r>
    </w:p>
    <w:p>
      <w:r>
        <w:br/>
        <w:t xml:space="preserve">  数秒后。</w:t>
      </w:r>
    </w:p>
    <w:p>
      <w:r>
        <w:br/>
      </w:r>
    </w:p>
    <w:p>
      <w:r>
        <w:br/>
        <w:t xml:space="preserve">  阎標的灵魂便迅速与谢深融为了一体。</w:t>
      </w:r>
    </w:p>
    <w:p>
      <w:r>
        <w:br/>
      </w:r>
    </w:p>
    <w:p>
      <w:r>
        <w:br/>
        <w:t xml:space="preserve">  化神期修士吞噬宿主灵魂时，其灵魂满意度越高，则吞噬后所带来的提升也就越多。</w:t>
      </w:r>
    </w:p>
    <w:p>
      <w:r>
        <w:br/>
      </w:r>
    </w:p>
    <w:p>
      <w:r>
        <w:br/>
        <w:t xml:space="preserve">  由於阎標的灵魂满意度较高。</w:t>
      </w:r>
    </w:p>
    <w:p>
      <w:r>
        <w:br/>
      </w:r>
    </w:p>
    <w:p>
      <w:r>
        <w:br/>
        <w:t xml:space="preserve">  故而在吞噬掉此灵魂后，谢深的修为，直接就从原本的化神中期突破至化神后期。</w:t>
      </w:r>
    </w:p>
    <w:p>
      <w:r>
        <w:br/>
      </w:r>
    </w:p>
    <w:p>
      <w:r>
        <w:br/>
        <w:t xml:space="preserve">  化神初期修士，其神识最远可覆盖方圆数百米的范围。</w:t>
      </w:r>
    </w:p>
    <w:p>
      <w:r>
        <w:br/>
      </w:r>
    </w:p>
    <w:p>
      <w:r>
        <w:br/>
        <w:t xml:space="preserve">  等到了化神中期，此范围还能进一步增加，达到方圆1-2千米之多。</w:t>
      </w:r>
    </w:p>
    <w:p>
      <w:r>
        <w:br/>
      </w:r>
    </w:p>
    <w:p>
      <w:r>
        <w:br/>
        <w:t xml:space="preserve">  至於现如今，已拥有了化神后期修为的谢深，其神识更是能直接覆盖方圆4-5千米范围。</w:t>
      </w:r>
    </w:p>
    <w:p>
      <w:r>
        <w:br/>
      </w:r>
    </w:p>
    <w:p>
      <w:r>
        <w:br/>
        <w:t xml:space="preserve">  展览馆內。</w:t>
      </w:r>
    </w:p>
    <w:p>
      <w:r>
        <w:br/>
      </w:r>
    </w:p>
    <w:p>
      <w:r>
        <w:br/>
        <w:t xml:space="preserve">  凭著堪比返虚期修士的强大精神力，光头男瞬间就感受到了，谢深神识所发生的变化。</w:t>
      </w:r>
    </w:p>
    <w:p>
      <w:r>
        <w:br/>
      </w:r>
    </w:p>
    <w:p>
      <w:r>
        <w:br/>
        <w:t xml:space="preserve">  他若有所思道：「你这是你刚刚突破了？」</w:t>
      </w:r>
    </w:p>
    <w:p>
      <w:r>
        <w:br/>
      </w:r>
    </w:p>
    <w:p>
      <w:r>
        <w:br/>
        <w:t xml:space="preserve">  「嗯。」</w:t>
      </w:r>
    </w:p>
    <w:p>
      <w:r>
        <w:br/>
      </w:r>
    </w:p>
    <w:p>
      <w:r>
        <w:br/>
        <w:t xml:space="preserve">  谢深起身回应道：「但只是突破了一个小境界，我目前还仍旧是化神期修士。」</w:t>
      </w:r>
    </w:p>
    <w:p>
      <w:r>
        <w:br/>
      </w:r>
    </w:p>
    <w:p>
      <w:r>
        <w:br/>
        <w:t xml:space="preserve">  …</w:t>
      </w:r>
    </w:p>
    <w:p>
      <w:r>
        <w:br/>
      </w:r>
    </w:p>
    <w:p>
      <w:r>
        <w:br/>
        <w:t xml:space="preserve">  『轰隆隆』！</w:t>
      </w:r>
    </w:p>
    <w:p>
      <w:r>
        <w:br/>
      </w:r>
    </w:p>
    <w:p>
      <w:r>
        <w:br/>
        <w:t xml:space="preserve">  就在光头男同谢深交谈间。</w:t>
      </w:r>
    </w:p>
    <w:p>
      <w:r>
        <w:br/>
      </w:r>
    </w:p>
    <w:p>
      <w:r>
        <w:br/>
        <w:t xml:space="preserve">  一阵响彻天地的引擎轰鸣声，忽地自展览馆外传来。</w:t>
      </w:r>
    </w:p>
    <w:p>
      <w:r>
        <w:br/>
      </w:r>
    </w:p>
    <w:p>
      <w:r>
        <w:br/>
        <w:t xml:space="preserve">  听见此动静的谢深，当即就毫不犹豫释放出了体內神识，並朝著声音的源头处探去。</w:t>
      </w:r>
    </w:p>
    <w:p>
      <w:r>
        <w:br/>
      </w:r>
    </w:p>
    <w:p>
      <w:r>
        <w:br/>
        <w:t xml:space="preserve">  他藉由神识『看』到：</w:t>
      </w:r>
    </w:p>
    <w:p>
      <w:r>
        <w:br/>
      </w:r>
    </w:p>
    <w:p>
      <w:r>
        <w:br/>
        <w:t xml:space="preserve">  此时此刻，在距离地表数万米的高空中，正悬停著一艘体积堪比一整座城市的星舰。</w:t>
      </w:r>
    </w:p>
    <w:p>
      <w:r>
        <w:br/>
      </w:r>
    </w:p>
    <w:p>
      <w:r>
        <w:br/>
        <w:t xml:space="preserve">  不用想也知道。</w:t>
      </w:r>
    </w:p>
    <w:p>
      <w:r>
        <w:br/>
      </w:r>
    </w:p>
    <w:p>
      <w:r>
        <w:br/>
        <w:t xml:space="preserve">  那必定是从代行者们，从其他星球调遣赶过来支援的飞船。</w:t>
      </w:r>
    </w:p>
    <w:p>
      <w:r>
        <w:br/>
      </w:r>
    </w:p>
    <w:p>
      <w:r>
        <w:br/>
        <w:t xml:space="preserve">  不只谢深。</w:t>
      </w:r>
    </w:p>
    <w:p>
      <w:r>
        <w:br/>
      </w:r>
    </w:p>
    <w:p>
      <w:r>
        <w:br/>
        <w:t xml:space="preserve">  光头男也同样用精神力探查到了那艘飞船。</w:t>
      </w:r>
    </w:p>
    <w:p>
      <w:r>
        <w:br/>
      </w:r>
    </w:p>
    <w:p>
      <w:r>
        <w:br/>
        <w:t xml:space="preserve">  当下语速极快地冲谢深道：「我们得走了代行者们虽是科技侧文明，但由於其科技水平实在太高，所以哪怕是你这样的化神期修士，也难以跟他们相抗衡。」</w:t>
      </w:r>
    </w:p>
    <w:p>
      <w:r>
        <w:br/>
      </w:r>
    </w:p>
    <w:p>
      <w:r>
        <w:br/>
        <w:t xml:space="preserve">  「这我懂的。」</w:t>
      </w:r>
    </w:p>
    <w:p>
      <w:r>
        <w:br/>
      </w:r>
    </w:p>
    <w:p>
      <w:r>
        <w:br/>
        <w:t xml:space="preserve">  谢深听后，亦是语速极快地冲光头男道：「我是通过亚空间传送到此星球的，眼下，也同样能通过亚空间返回。」</w:t>
      </w:r>
    </w:p>
    <w:p>
      <w:r>
        <w:br/>
      </w:r>
    </w:p>
    <w:p>
      <w:r>
        <w:br/>
        <w:t xml:space="preserve">  「但亚空间通道，只有习练了特定功法的化神期修士，才能从中穿行。」</w:t>
      </w:r>
    </w:p>
    <w:p>
      <w:r>
        <w:br/>
      </w:r>
    </w:p>
    <w:p>
      <w:r>
        <w:br/>
        <w:t xml:space="preserve">  「所以我是带不走你们的。」</w:t>
      </w:r>
    </w:p>
    <w:p>
      <w:r>
        <w:br/>
      </w:r>
    </w:p>
    <w:p>
      <w:r>
        <w:br/>
        <w:t xml:space="preserve">  「所以你要怎么从这星球离开？」</w:t>
      </w:r>
    </w:p>
    <w:p>
      <w:r>
        <w:br/>
      </w:r>
    </w:p>
    <w:p>
      <w:r>
        <w:br/>
        <w:t xml:space="preserve">  「这我早有准备。」光头男不慌不忙道：「原本，我是打算在事成之后，直接復活到临近星球上的。」</w:t>
      </w:r>
    </w:p>
    <w:p>
      <w:r>
        <w:br/>
      </w:r>
    </w:p>
    <w:p>
      <w:r>
        <w:br/>
        <w:t xml:space="preserve">  「我在临近星球上，提前准备了备用的躯壳。」 </w:t>
      </w:r>
    </w:p>
    <w:p>
      <w:r>
        <w:br/>
      </w:r>
    </w:p>
    <w:p>
      <w:r>
        <w:br/>
        <w:t xml:space="preserve">  「但自从跟李修接触过后，我就改变了主意。」</w:t>
      </w:r>
    </w:p>
    <w:p>
      <w:r>
        <w:br/>
      </w:r>
    </w:p>
    <w:p>
      <w:r>
        <w:br/>
        <w:t xml:space="preserve">  光头男道出了自己后续的安排：「我打算將自身意识转化为电信號，並用李修提供给我的空间传送技术，直接发送到你们所在的毕宿五星系去。」</w:t>
      </w:r>
    </w:p>
    <w:p>
      <w:r>
        <w:br/>
      </w:r>
    </w:p>
    <w:p>
      <w:r>
        <w:br/>
        <w:t xml:space="preserve">  「哦，对了。」</w:t>
      </w:r>
    </w:p>
    <w:p>
      <w:r>
        <w:br/>
      </w:r>
    </w:p>
    <w:p>
      <w:r>
        <w:br/>
        <w:t xml:space="preserve">  说著。</w:t>
      </w:r>
    </w:p>
    <w:p>
      <w:r>
        <w:br/>
      </w:r>
    </w:p>
    <w:p>
      <w:r>
        <w:br/>
        <w:t xml:space="preserve">  他忽又看向一旁的大国师道：「还有仙艺，他也会跟著我一起去你们毕宿五。」</w:t>
      </w:r>
    </w:p>
    <w:p>
      <w:r>
        <w:br/>
      </w:r>
    </w:p>
    <w:p>
      <w:r>
        <w:br/>
        <w:t xml:space="preserve">  將自身意识转化成电信號，然后发送走么？</w:t>
      </w:r>
    </w:p>
    <w:p>
      <w:r>
        <w:br/>
      </w:r>
    </w:p>
    <w:p>
      <w:r>
        <w:br/>
        <w:t xml:space="preserve">  谢深不是科学家。</w:t>
      </w:r>
    </w:p>
    <w:p>
      <w:r>
        <w:br/>
      </w:r>
    </w:p>
    <w:p>
      <w:r>
        <w:br/>
        <w:t xml:space="preserve">  他並不懂这其中原理，故而没再继续追问。</w:t>
      </w:r>
    </w:p>
    <w:p>
      <w:r>
        <w:br/>
      </w:r>
    </w:p>
    <w:p>
      <w:r>
        <w:br/>
        <w:t xml:space="preserve">  只是转而看向光头男手中的人种袋道：「如果是將意识转化成电信號，並传送走的话。」</w:t>
      </w:r>
    </w:p>
    <w:p>
      <w:r>
        <w:br/>
      </w:r>
    </w:p>
    <w:p>
      <w:r>
        <w:br/>
        <w:t xml:space="preserve">  「那么你手上的人种袋，应该就没法儿带走了吧？</w:t>
      </w:r>
    </w:p>
    <w:p>
      <w:r>
        <w:br/>
      </w:r>
    </w:p>
    <w:p>
      <w:r>
        <w:br/>
        <w:t xml:space="preserve">  「嗯。」光头男点了点头。</w:t>
      </w:r>
    </w:p>
    <w:p>
      <w:r>
        <w:br/>
      </w:r>
    </w:p>
    <w:p>
      <w:r>
        <w:br/>
        <w:t xml:space="preserve">  他直接將手中人种袋拋给了谢深，道：「所以就先你拿著吧.」</w:t>
      </w:r>
    </w:p>
    <w:p>
      <w:r>
        <w:br/>
      </w:r>
    </w:p>
    <w:p>
      <w:r>
        <w:br/>
        <w:t xml:space="preserve">  「至於说我留在此星球上的，其他的一些財產。」</w:t>
      </w:r>
    </w:p>
    <w:p>
      <w:r>
        <w:br/>
      </w:r>
    </w:p>
    <w:p>
      <w:r>
        <w:br/>
        <w:t xml:space="preserve">  光头男解释道：「那些財產，大多都是些仪器设备什么的，根本就不方便带走。」</w:t>
      </w:r>
    </w:p>
    <w:p>
      <w:r>
        <w:br/>
      </w:r>
    </w:p>
    <w:p>
      <w:r>
        <w:br/>
        <w:t xml:space="preserve">  「所以就只能暂时先不去管了。」</w:t>
      </w:r>
    </w:p>
    <w:p>
      <w:r>
        <w:br/>
      </w:r>
    </w:p>
    <w:p>
      <w:r>
        <w:br/>
        <w:t xml:space="preserve">  …</w:t>
      </w:r>
    </w:p>
    <w:p>
      <w:r>
        <w:br/>
      </w:r>
    </w:p>
    <w:p>
      <w:r>
        <w:br/>
        <w:t xml:space="preserve">  虽说谢深和光头男来到展览馆后，直接就在第一时间里，破坏了此地的监控设备。</w:t>
      </w:r>
    </w:p>
    <w:p>
      <w:r>
        <w:br/>
      </w:r>
    </w:p>
    <w:p>
      <w:r>
        <w:br/>
        <w:t xml:space="preserve">  但代行者们还是在极短时间里，就找到了谢深与光头男二人。</w:t>
      </w:r>
    </w:p>
    <w:p>
      <w:r>
        <w:br/>
      </w:r>
    </w:p>
    <w:p>
      <w:r>
        <w:br/>
        <w:t xml:space="preserve">  他们派出了机械化部队，正迅速朝著展览馆包围了过来。</w:t>
      </w:r>
    </w:p>
    <w:p>
      <w:r>
        <w:br/>
      </w:r>
    </w:p>
    <w:p>
      <w:r>
        <w:br/>
        <w:t xml:space="preserve">  凭著强大精神力，光头男早早就感应到了那股追兵的到来。</w:t>
      </w:r>
    </w:p>
    <w:p>
      <w:r>
        <w:br/>
      </w:r>
    </w:p>
    <w:p>
      <w:r>
        <w:br/>
        <w:t xml:space="preserve">  他当机立断冲谢深道：「代行者们已经发现我们了，必须得走了！」</w:t>
      </w:r>
    </w:p>
    <w:p>
      <w:r>
        <w:br/>
      </w:r>
    </w:p>
    <w:p>
      <w:r>
        <w:br/>
        <w:t xml:space="preserve">  一听这话，谢深本体直接从阎標的躯壳中脱离了出来。</w:t>
      </w:r>
    </w:p>
    <w:p>
      <w:r>
        <w:br/>
      </w:r>
    </w:p>
    <w:p>
      <w:r>
        <w:br/>
        <w:t xml:space="preserve">  他无视了光头男那略有些意外的表情，並语速极快地冲其问道：「你將意识转化为电信號后，大约多久才能发送至毕宿五星系？」</w:t>
      </w:r>
    </w:p>
    <w:p>
      <w:r>
        <w:br/>
      </w:r>
    </w:p>
    <w:p>
      <w:r>
        <w:br/>
        <w:t xml:space="preserve">  光头男道：「虽说电信號的传播速度，仅只有光速的三分之二左右。」</w:t>
      </w:r>
    </w:p>
    <w:p>
      <w:r>
        <w:br/>
      </w:r>
    </w:p>
    <w:p>
      <w:r>
        <w:br/>
        <w:t xml:space="preserve">  「但因为李修给我了空间传送技术。」</w:t>
      </w:r>
    </w:p>
    <w:p>
      <w:r>
        <w:br/>
      </w:r>
    </w:p>
    <w:p>
      <w:r>
        <w:br/>
        <w:t xml:space="preserve">  「所以.」</w:t>
      </w:r>
    </w:p>
    <w:p>
      <w:r>
        <w:br/>
      </w:r>
    </w:p>
    <w:p>
      <w:r>
        <w:br/>
        <w:t xml:space="preserve">  他估测道：「差不多需3年左右，我就能被传送到毕宿五了。」</w:t>
      </w:r>
    </w:p>
    <w:p>
      <w:r>
        <w:br/>
      </w:r>
    </w:p>
    <w:p>
      <w:r>
        <w:br/>
        <w:t xml:space="preserve">  3年么</w:t>
      </w:r>
    </w:p>
    <w:p>
      <w:r>
        <w:br/>
      </w:r>
    </w:p>
    <w:p>
      <w:r>
        <w:br/>
        <w:t xml:space="preserve">  谢深听后不由得皱了皱眉头。</w:t>
      </w:r>
    </w:p>
    <w:p>
      <w:r>
        <w:br/>
      </w:r>
    </w:p>
    <w:p>
      <w:r>
        <w:br/>
        <w:t xml:space="preserve">  虽说出身自科技侧文明的科研工作者们，因为肉身不值钱的关係，所以可凭意识上传技术无限復活。</w:t>
      </w:r>
    </w:p>
    <w:p>
      <w:r>
        <w:br/>
      </w:r>
    </w:p>
    <w:p>
      <w:r>
        <w:br/>
        <w:t xml:space="preserve">  这一点是修真侧的修行者们，远远比之不及的。</w:t>
      </w:r>
    </w:p>
    <w:p>
      <w:r>
        <w:br/>
      </w:r>
    </w:p>
    <w:p>
      <w:r>
        <w:br/>
        <w:t xml:space="preserve">  但科技侧也有著科技侧的劣势。</w:t>
      </w:r>
    </w:p>
    <w:p>
      <w:r>
        <w:br/>
      </w:r>
    </w:p>
    <w:p>
      <w:r>
        <w:br/>
        <w:t xml:space="preserve">  就比如在空间传送这一块儿谢深能於顷刻间，就从所在地传回毕宿五星系。</w:t>
      </w:r>
    </w:p>
    <w:p>
      <w:r>
        <w:br/>
      </w:r>
    </w:p>
    <w:p>
      <w:r>
        <w:br/>
        <w:t xml:space="preserve">  而相比之下，光头男则需耗费整整3年时间。</w:t>
      </w:r>
    </w:p>
    <w:p>
      <w:r>
        <w:br/>
      </w:r>
    </w:p>
    <w:p>
      <w:r>
        <w:br/>
        <w:t xml:space="preserve">  所以说。</w:t>
      </w:r>
    </w:p>
    <w:p>
      <w:r>
        <w:br/>
      </w:r>
    </w:p>
    <w:p>
      <w:r>
        <w:br/>
        <w:t xml:space="preserve">  无论任何事，有舍就有得，有利就有弊。</w:t>
      </w:r>
    </w:p>
    <w:p>
      <w:r>
        <w:br/>
      </w:r>
    </w:p>
    <w:p>
      <w:r>
        <w:br/>
        <w:t xml:space="preserve">  因担心隨时可能赶到此地的追兵，谢深心中有所思考的同时，手上动作也没閒著。</w:t>
      </w:r>
    </w:p>
    <w:p>
      <w:r>
        <w:br/>
      </w:r>
    </w:p>
    <w:p>
      <w:r>
        <w:br/>
        <w:t xml:space="preserve">  当著光头男和国师的面，他果断施展出蝶梦功法，於身前召唤出了亚空间通道。</w:t>
      </w:r>
    </w:p>
    <w:p>
      <w:r>
        <w:br/>
      </w:r>
    </w:p>
    <w:p>
      <w:r>
        <w:br/>
        <w:t xml:space="preserve">  「那么.」</w:t>
      </w:r>
    </w:p>
    <w:p>
      <w:r>
        <w:br/>
      </w:r>
    </w:p>
    <w:p>
      <w:r>
        <w:br/>
        <w:t xml:space="preserve">  「二位，后会有期了！」</w:t>
      </w:r>
    </w:p>
    <w:p>
      <w:r>
        <w:br/>
      </w:r>
    </w:p>
    <w:p>
      <w:r>
        <w:br/>
        <w:t xml:space="preserve">  在简单做了一声道別后，谢深便纵身一跃，整个人都跳入进了亚空间通道之中。</w:t>
      </w:r>
    </w:p>
    <w:p>
      <w:r>
        <w:br/>
      </w:r>
    </w:p>
    <w:p>
      <w:r>
        <w:br/>
        <w:t xml:space="preserve">  由於现如今的谢深，已有了化神后期修为，能够很完美地隱匿自身气息。</w:t>
      </w:r>
    </w:p>
    <w:p>
      <w:r>
        <w:br/>
      </w:r>
    </w:p>
    <w:p>
      <w:r>
        <w:br/>
        <w:t xml:space="preserve">  再加上他本体脱离了躯壳后，並未在外界停留太长时间。</w:t>
      </w:r>
    </w:p>
    <w:p>
      <w:r>
        <w:br/>
      </w:r>
    </w:p>
    <w:p>
      <w:r>
        <w:br/>
        <w:t xml:space="preserve">  所以此次离开时，並未引起该星球上的本土不可名状生物的注意。</w:t>
      </w:r>
    </w:p>
    <w:p>
      <w:r>
        <w:br/>
      </w:r>
    </w:p>
    <w:p>
      <w:r>
        <w:br/>
        <w:t xml:space="preserve">  谢深走后。</w:t>
      </w:r>
    </w:p>
    <w:p>
      <w:r>
        <w:br/>
      </w:r>
    </w:p>
    <w:p>
      <w:r>
        <w:br/>
        <w:t xml:space="preserve">  光头男看向身边国师道：「我之前交待你的那些事，你应该都还记得吧？」</w:t>
      </w:r>
    </w:p>
    <w:p>
      <w:r>
        <w:br/>
      </w:r>
    </w:p>
    <w:p>
      <w:r>
        <w:br/>
        <w:t xml:space="preserve">  「记得。」</w:t>
      </w:r>
    </w:p>
    <w:p>
      <w:r>
        <w:br/>
      </w:r>
    </w:p>
    <w:p>
      <w:r>
        <w:br/>
        <w:t xml:space="preserve">  国师点了点头回答道：「由於生死间有大恐怖.」</w:t>
      </w:r>
    </w:p>
    <w:p>
      <w:r>
        <w:br/>
      </w:r>
    </w:p>
    <w:p>
      <w:r>
        <w:br/>
        <w:t xml:space="preserve">  「所以当我们的意识脱离躯壳时，会发自本能地，感受到难以用言语形容的恐惧。」</w:t>
      </w:r>
    </w:p>
    <w:p>
      <w:r>
        <w:br/>
      </w:r>
    </w:p>
    <w:p>
      <w:r>
        <w:br/>
        <w:t xml:space="preserve">  「这时候，我们务必得保持清醒。」</w:t>
      </w:r>
    </w:p>
    <w:p>
      <w:r>
        <w:br/>
      </w:r>
    </w:p>
    <w:p>
      <w:r>
        <w:br/>
        <w:t xml:space="preserve">  「否则，一旦心神失守，就恐有丧失神智的可能。」</w:t>
      </w:r>
    </w:p>
    <w:p>
      <w:r>
        <w:br/>
      </w:r>
    </w:p>
    <w:p>
      <w:r>
        <w:br/>
        <w:t xml:space="preserve">  「嗯。」见国师一字不漏地，將自己所说的话都记了下来。</w:t>
      </w:r>
    </w:p>
    <w:p>
      <w:r>
        <w:br/>
      </w:r>
    </w:p>
    <w:p>
      <w:r>
        <w:br/>
        <w:t xml:space="preserve">  光头男满意地点了点头道：「既然你都清楚一切的后果，那么，我们这就开始脱离躯壳吧。」</w:t>
      </w:r>
    </w:p>
    <w:p>
      <w:r>
        <w:br/>
      </w:r>
    </w:p>
    <w:p>
      <w:r>
        <w:br/>
        <w:t xml:space="preserve">  「来吧！」</w:t>
      </w:r>
    </w:p>
    <w:p>
      <w:r>
        <w:br/>
      </w:r>
    </w:p>
    <w:p>
      <w:r>
        <w:br/>
        <w:t xml:space="preserve">  国师闻言，忙露出了一脸赴死状。</w:t>
      </w:r>
    </w:p>
    <w:p>
      <w:r>
        <w:br/>
      </w:r>
    </w:p>
    <w:p>
      <w:r>
        <w:br/>
        <w:t xml:space="preserve">  下一秒。</w:t>
      </w:r>
    </w:p>
    <w:p>
      <w:r>
        <w:br/>
      </w:r>
    </w:p>
    <w:p>
      <w:r>
        <w:br/>
        <w:t xml:space="preserve">  只见光头男的身体上，忽地出现了无数道裂缝，並有刺目光芒自裂缝之中射出。</w:t>
      </w:r>
    </w:p>
    <w:p>
      <w:r>
        <w:br/>
      </w:r>
    </w:p>
    <w:p>
      <w:r>
        <w:br/>
        <w:t xml:space="preserve">  光芒的出现同时，国师只觉四周温度开始不断升高。</w:t>
      </w:r>
    </w:p>
    <w:p>
      <w:r>
        <w:br/>
      </w:r>
    </w:p>
    <w:p>
      <w:r>
        <w:br/>
        <w:t xml:space="preserve">  紧接著。</w:t>
      </w:r>
    </w:p>
    <w:p>
      <w:r>
        <w:br/>
      </w:r>
    </w:p>
    <w:p>
      <w:r>
        <w:br/>
        <w:t xml:space="preserve">  他便看到光头男化作了一道光那光芒充斥著整个天地，並伴隨有剧烈地爆炸声响起。</w:t>
      </w:r>
    </w:p>
    <w:p>
      <w:r>
        <w:br/>
      </w:r>
    </w:p>
    <w:p>
      <w:r>
        <w:br/>
        <w:t xml:space="preserve">  隨即，国师眼前一黑，就此彻底失去了意识。</w:t>
      </w:r>
    </w:p>
    <w:p>
      <w:r>
        <w:br/>
      </w:r>
    </w:p>
    <w:p>
      <w:r>
        <w:br/>
        <w:t xml:space="preserve">  …</w:t>
      </w:r>
    </w:p>
    <w:p>
      <w:r>
        <w:br/>
      </w:r>
    </w:p>
    <w:p>
      <w:r>
        <w:br/>
        <w:t xml:space="preserve">  同一时间里。</w:t>
      </w:r>
    </w:p>
    <w:p>
      <w:r>
        <w:br/>
      </w:r>
    </w:p>
    <w:p>
      <w:r>
        <w:br/>
        <w:t xml:space="preserve">  毕宿五星系內。</w:t>
      </w:r>
    </w:p>
    <w:p>
      <w:r>
        <w:br/>
      </w:r>
    </w:p>
    <w:p>
      <w:r>
        <w:br/>
        <w:t xml:space="preserve">  身处方舟號飞船密室的谢深，突然猛地睁开了双眼。</w:t>
      </w:r>
    </w:p>
    <w:p>
      <w:r>
        <w:br/>
      </w:r>
    </w:p>
    <w:p>
      <w:r>
        <w:br/>
        <w:t xml:space="preserve">  甦醒后的他，本能地放出了体內神识，想要看一眼方舟號飞船上的近况。 </w:t>
      </w:r>
    </w:p>
    <w:p>
      <w:r>
        <w:br/>
      </w:r>
    </w:p>
    <w:p>
      <w:r>
        <w:br/>
        <w:t xml:space="preserve">  能看到：</w:t>
      </w:r>
    </w:p>
    <w:p>
      <w:r>
        <w:br/>
      </w:r>
    </w:p>
    <w:p>
      <w:r>
        <w:br/>
        <w:t xml:space="preserve">  方舟號飞船內处处都张灯结彩，无论工作区，生活区又或是娱乐区。</w:t>
      </w:r>
    </w:p>
    <w:p>
      <w:r>
        <w:br/>
      </w:r>
    </w:p>
    <w:p>
      <w:r>
        <w:br/>
        <w:t xml:space="preserve">  飞船上的所有地方，都透著一股喜气洋洋之感。</w:t>
      </w:r>
    </w:p>
    <w:p>
      <w:r>
        <w:br/>
      </w:r>
    </w:p>
    <w:p>
      <w:r>
        <w:br/>
        <w:t xml:space="preserve">  见到此情此景，谢深忙扫了眼手上所佩戴的个人终端，这才注意到。</w:t>
      </w:r>
    </w:p>
    <w:p>
      <w:r>
        <w:br/>
      </w:r>
    </w:p>
    <w:p>
      <w:r>
        <w:br/>
        <w:t xml:space="preserve">  他回归后，时间竟已在不知不觉间，来到了6292年的2月份。</w:t>
      </w:r>
    </w:p>
    <w:p>
      <w:r>
        <w:br/>
      </w:r>
    </w:p>
    <w:p>
      <w:r>
        <w:br/>
        <w:t xml:space="preserve">  ——由於方舟號飞船上以华夏人居多，所以哪怕已离开了故土，但很多华夏的传统节日还是被保留了下来。</w:t>
      </w:r>
    </w:p>
    <w:p>
      <w:r>
        <w:br/>
      </w:r>
    </w:p>
    <w:p>
      <w:r>
        <w:br/>
        <w:t xml:space="preserve">  这其中就包括农历的新年。</w:t>
      </w:r>
    </w:p>
    <w:p>
      <w:r>
        <w:br/>
      </w:r>
    </w:p>
    <w:p>
      <w:r>
        <w:br/>
        <w:t xml:space="preserve">  密室里。</w:t>
      </w:r>
    </w:p>
    <w:p>
      <w:r>
        <w:br/>
      </w:r>
    </w:p>
    <w:p>
      <w:r>
        <w:br/>
        <w:t xml:space="preserve">  回归后的谢深，並未急著加入到庆祝新年的队伍中，而是一个闪身来到了李修所在的实验室。</w:t>
      </w:r>
    </w:p>
    <w:p>
      <w:r>
        <w:br/>
      </w:r>
    </w:p>
    <w:p>
      <w:r>
        <w:br/>
        <w:t xml:space="preserve">  见李修大过节的，都仍在实验室忙碌著，谢深调侃了对方一句道。</w:t>
      </w:r>
    </w:p>
    <w:p>
      <w:r>
        <w:br/>
      </w:r>
    </w:p>
    <w:p>
      <w:r>
        <w:br/>
        <w:t xml:space="preserve">  「一天不搞科研，浑身就像是有蚂蚁在爬是吧？」</w:t>
      </w:r>
    </w:p>
    <w:p>
      <w:r>
        <w:br/>
      </w:r>
    </w:p>
    <w:p>
      <w:r>
        <w:br/>
        <w:t xml:space="preserve">  「居然大过节的，都还泡在实验室里工作。」</w:t>
      </w:r>
    </w:p>
    <w:p>
      <w:r>
        <w:br/>
      </w:r>
    </w:p>
    <w:p>
      <w:r>
        <w:br/>
        <w:t xml:space="preserve">  「你別说。」听见谢深所言，李修思索了片刻后道：「你还真別说不搞科研时，我浑身上下还真就像是有蚂蚁在爬。」</w:t>
      </w:r>
    </w:p>
    <w:p>
      <w:r>
        <w:br/>
      </w:r>
    </w:p>
    <w:p>
      <w:r>
        <w:br/>
        <w:t xml:space="preserve">  「服。」</w:t>
      </w:r>
    </w:p>
    <w:p>
      <w:r>
        <w:br/>
      </w:r>
    </w:p>
    <w:p>
      <w:r>
        <w:br/>
        <w:t xml:space="preserve">  闻听此言，谢深只感到一阵无语。</w:t>
      </w:r>
    </w:p>
    <w:p>
      <w:r>
        <w:br/>
      </w:r>
    </w:p>
    <w:p>
      <w:r>
        <w:br/>
        <w:t xml:space="preserve">  他转而询问起了正事：「关於光头.我是说公冶兰，他传送出去的意识信號，我们这边能顺利接收到吗？」</w:t>
      </w:r>
    </w:p>
    <w:p>
      <w:r>
        <w:br/>
      </w:r>
    </w:p>
    <w:p>
      <w:r>
        <w:br/>
        <w:t xml:space="preserve">  「这你放心。」</w:t>
      </w:r>
    </w:p>
    <w:p>
      <w:r>
        <w:br/>
      </w:r>
    </w:p>
    <w:p>
      <w:r>
        <w:br/>
        <w:t xml:space="preserve">  李修停下了手头上的工作。</w:t>
      </w:r>
    </w:p>
    <w:p>
      <w:r>
        <w:br/>
      </w:r>
    </w:p>
    <w:p>
      <w:r>
        <w:br/>
        <w:t xml:space="preserve">  他扶了扶鼻樑上的眼镜，冲谢深道：「关於公冶兰那边，我早就已提前安排好了。」</w:t>
      </w:r>
    </w:p>
    <w:p>
      <w:r>
        <w:br/>
      </w:r>
    </w:p>
    <w:p>
      <w:r>
        <w:br/>
        <w:t xml:space="preserve">  「不出意外。」</w:t>
      </w:r>
    </w:p>
    <w:p>
      <w:r>
        <w:br/>
      </w:r>
    </w:p>
    <w:p>
      <w:r>
        <w:br/>
        <w:t xml:space="preserve">  「他有约6成可能性，能够平安到达我们这里。」</w:t>
      </w:r>
    </w:p>
    <w:p>
      <w:r>
        <w:br/>
      </w:r>
    </w:p>
    <w:p>
      <w:r>
        <w:br/>
        <w:t xml:space="preserve">  「才6成？」谢深听后意外道：「他怎么没跟我提这事儿？那剩下的4成可能性呢？会死吗？」</w:t>
      </w:r>
    </w:p>
    <w:p>
      <w:r>
        <w:br/>
      </w:r>
    </w:p>
    <w:p>
      <w:r>
        <w:br/>
        <w:t xml:space="preserve">  李修面无表情道：「会死的可能性仅不足1成.譬如遭遇超剧烈的脉衝星电磁波干扰，误入正在进行超新星爆发的星系，又或是中子星发生碰撞时，刚好经过了它们身边。」</w:t>
      </w:r>
    </w:p>
    <w:p>
      <w:r>
        <w:br/>
      </w:r>
    </w:p>
    <w:p>
      <w:r>
        <w:br/>
        <w:t xml:space="preserve">  「以上种种现象，都有可能会对公冶兰的电信號意识造成干扰。」</w:t>
      </w:r>
    </w:p>
    <w:p>
      <w:r>
        <w:br/>
      </w:r>
    </w:p>
    <w:p>
      <w:r>
        <w:br/>
        <w:t xml:space="preserve">  「甚至是致其死亡。」</w:t>
      </w:r>
    </w:p>
    <w:p>
      <w:r>
        <w:br/>
      </w:r>
    </w:p>
    <w:p>
      <w:r>
        <w:br/>
        <w:t xml:space="preserve">  「至於另外那3成多的可能性.」</w:t>
      </w:r>
    </w:p>
    <w:p>
      <w:r>
        <w:br/>
      </w:r>
    </w:p>
    <w:p>
      <w:r>
        <w:br/>
        <w:t xml:space="preserve">  李修补充道：「由於我所掌握的传送技术，还並不是很成熟。」</w:t>
      </w:r>
    </w:p>
    <w:p>
      <w:r>
        <w:br/>
      </w:r>
    </w:p>
    <w:p>
      <w:r>
        <w:br/>
        <w:t xml:space="preserve">  「所以公冶兰还有很可能，会就此迷失在传送时形成的空间隧道中。」</w:t>
      </w:r>
    </w:p>
    <w:p>
      <w:r>
        <w:br/>
      </w:r>
    </w:p>
    <w:p>
      <w:r>
        <w:br/>
        <w:t xml:space="preserve">  「靠！」谢深忍不住爆了句粗：「那这次的传送，岂不是纯纯在拿命去冒险么？」</w:t>
      </w:r>
    </w:p>
    <w:p>
      <w:r>
        <w:br/>
      </w:r>
    </w:p>
    <w:p>
      <w:r>
        <w:br/>
        <w:t xml:space="preserve">  「没办法。」</w:t>
      </w:r>
    </w:p>
    <w:p>
      <w:r>
        <w:br/>
      </w:r>
    </w:p>
    <w:p>
      <w:r>
        <w:br/>
        <w:t xml:space="preserve">  李修语气平静道：「受科技水平所限.我们目前就只能进行这样，带有风险的传送。」</w:t>
      </w:r>
    </w:p>
    <w:p>
      <w:r>
        <w:br/>
      </w:r>
    </w:p>
    <w:p>
      <w:r>
        <w:br/>
        <w:t xml:space="preserve">  閒聊到此。</w:t>
      </w:r>
    </w:p>
    <w:p>
      <w:r>
        <w:br/>
      </w:r>
    </w:p>
    <w:p>
      <w:r>
        <w:br/>
        <w:t xml:space="preserve">  李修向谢深聊起了正事：「还记得7个多月前，毕宿五星系的管理者丑元，曾说过要召集各方势力，於毕宿五c星系上举行会议么？」</w:t>
      </w:r>
    </w:p>
    <w:p>
      <w:r>
        <w:br/>
      </w:r>
    </w:p>
    <w:p>
      <w:r>
        <w:br/>
        <w:t xml:space="preserve">  「在筹备会议期间，我又私下跟丑元进行了多次接触。」</w:t>
      </w:r>
    </w:p>
    <w:p>
      <w:r>
        <w:br/>
      </w:r>
    </w:p>
    <w:p>
      <w:r>
        <w:br/>
        <w:t xml:space="preserve">  说著。</w:t>
      </w:r>
    </w:p>
    <w:p>
      <w:r>
        <w:br/>
      </w:r>
    </w:p>
    <w:p>
      <w:r>
        <w:br/>
        <w:t xml:space="preserve">  李修忽放缓了些语速，並一字一句道。</w:t>
      </w:r>
    </w:p>
    <w:p>
      <w:r>
        <w:br/>
      </w:r>
    </w:p>
    <w:p>
      <w:r>
        <w:br/>
        <w:t xml:space="preserve">  「为了整合宇宙中各个星球上的资源。」</w:t>
      </w:r>
    </w:p>
    <w:p>
      <w:r>
        <w:br/>
      </w:r>
    </w:p>
    <w:p>
      <w:r>
        <w:br/>
        <w:t xml:space="preserve">  「为了儘可能地將全人类都团结在一起。」</w:t>
      </w:r>
    </w:p>
    <w:p>
      <w:r>
        <w:br/>
      </w:r>
    </w:p>
    <w:p>
      <w:r>
        <w:br/>
        <w:t xml:space="preserve">  「经探討，我向丑元提出了一个名为『大远征』的计划。」</w:t>
      </w:r>
    </w:p>
    <w:p>
      <w:r>
        <w:br/>
      </w:r>
    </w:p>
    <w:p>
      <w:r>
        <w:br/>
        <w:t xml:space="preserve">  「大远征？？」谢深闻言一愣道。</w:t>
      </w:r>
    </w:p>
    <w:p>
      <w:r>
        <w:br/>
      </w:r>
    </w:p>
    <w:p>
      <w:r>
        <w:br/>
        <w:t xml:space="preserve">  李修解释道：「所谓大远征，也即强行使用武力，去征服宇宙中那些不愿团结在一起的人类势力。」</w:t>
      </w:r>
    </w:p>
    <w:p>
      <w:r>
        <w:br/>
      </w:r>
    </w:p>
    <w:p>
      <w:r>
        <w:br/>
        <w:t xml:space="preserve">  「我们將会以毕宿五星系作为大本营，並让我们的势力，逐渐朝整个银河系蔓延。」</w:t>
      </w:r>
    </w:p>
    <w:p>
      <w:r>
        <w:br/>
      </w:r>
    </w:p>
    <w:p>
      <w:r>
        <w:br/>
        <w:t xml:space="preserve">  (本章完)</w:t>
        <w:br/>
        <w:tab/>
        <w:tab/>
        <w:tab/>
      </w:r>
    </w:p>
    <w:p>
      <w:pPr>
        <w:pStyle w:val="Title"/>
      </w:pPr>
      <w:r>
        <w:t>第203章 毕宿五会议 上</w:t>
      </w:r>
    </w:p>
    <w:p>
      <w:r>
        <w:br/>
        <w:t xml:space="preserve">              第203章 毕宿五会议 上</w:t>
      </w:r>
    </w:p>
    <w:p>
      <w:r>
        <w:br/>
      </w:r>
    </w:p>
    <w:p>
      <w:r>
        <w:br/>
        <w:t xml:space="preserve">  「对了。」</w:t>
      </w:r>
    </w:p>
    <w:p>
      <w:r>
        <w:br/>
      </w:r>
    </w:p>
    <w:p>
      <w:r>
        <w:br/>
        <w:t xml:space="preserve">  简单提了下將要在毕宿五c上召开的会议，以及大远征计划后。</w:t>
      </w:r>
    </w:p>
    <w:p>
      <w:r>
        <w:br/>
      </w:r>
    </w:p>
    <w:p>
      <w:r>
        <w:br/>
        <w:t xml:space="preserve">  李修又接著道：「公冶兰將自己的意识上传时，应该没忘记將人种袋交给你吧？」</w:t>
      </w:r>
    </w:p>
    <w:p>
      <w:r>
        <w:br/>
      </w:r>
    </w:p>
    <w:p>
      <w:r>
        <w:br/>
        <w:t xml:space="preserve">  「人种袋里装有近1000亿的人口，以及近上万颗星球。」</w:t>
      </w:r>
    </w:p>
    <w:p>
      <w:r>
        <w:br/>
      </w:r>
    </w:p>
    <w:p>
      <w:r>
        <w:br/>
        <w:t xml:space="preserve">  「这些都是极重要的资源。」</w:t>
      </w:r>
    </w:p>
    <w:p>
      <w:r>
        <w:br/>
      </w:r>
    </w:p>
    <w:p>
      <w:r>
        <w:br/>
        <w:t xml:space="preserve">  「此外。」</w:t>
      </w:r>
    </w:p>
    <w:p>
      <w:r>
        <w:br/>
      </w:r>
    </w:p>
    <w:p>
      <w:r>
        <w:br/>
        <w:t xml:space="preserve">  「装著这些星球的星球收纳箱，也具有极高的研究价值。」</w:t>
      </w:r>
    </w:p>
    <w:p>
      <w:r>
        <w:br/>
      </w:r>
    </w:p>
    <w:p>
      <w:r>
        <w:br/>
        <w:t xml:space="preserve">  「若是能仿製出来，对我们往后的发展会有极大帮助。」</w:t>
      </w:r>
    </w:p>
    <w:p>
      <w:r>
        <w:br/>
      </w:r>
    </w:p>
    <w:p>
      <w:r>
        <w:br/>
        <w:t xml:space="preserve">  谢深虽很想將化神级的法宝人种袋据为己有，但既然李修都这么说了。</w:t>
      </w:r>
    </w:p>
    <w:p>
      <w:r>
        <w:br/>
      </w:r>
    </w:p>
    <w:p>
      <w:r>
        <w:br/>
        <w:t xml:space="preserve">  当下他直接將掛在腰间的人种袋取下，並大方拋给了李修道：「只可惜这人种袋內近1000亿的人类，都已跟著我一起穿过了亚空间。」</w:t>
      </w:r>
    </w:p>
    <w:p>
      <w:r>
        <w:br/>
      </w:r>
    </w:p>
    <w:p>
      <w:r>
        <w:br/>
        <w:t xml:space="preserve">  「而按照修士胡凡之的说法：通过亚空间传送至其他星球的人类，就好比是黑暗中的一束火光。」</w:t>
      </w:r>
    </w:p>
    <w:p>
      <w:r>
        <w:br/>
      </w:r>
    </w:p>
    <w:p>
      <w:r>
        <w:br/>
        <w:t xml:space="preserve">  「除非有躯壳的保护，否则，他们很容易就会引起不可名状生物的注意。」</w:t>
      </w:r>
    </w:p>
    <w:p>
      <w:r>
        <w:br/>
      </w:r>
    </w:p>
    <w:p>
      <w:r>
        <w:br/>
        <w:t xml:space="preserve">  「所以.」</w:t>
      </w:r>
    </w:p>
    <w:p>
      <w:r>
        <w:br/>
      </w:r>
    </w:p>
    <w:p>
      <w:r>
        <w:br/>
        <w:t xml:space="preserve">  谢深略带一丝无奈道：「人种袋里的那些人类，只怕是没法儿从袋子里出来了。」</w:t>
      </w:r>
    </w:p>
    <w:p>
      <w:r>
        <w:br/>
      </w:r>
    </w:p>
    <w:p>
      <w:r>
        <w:br/>
        <w:t xml:space="preserve">  「他们得一直苟在人种袋当中。」</w:t>
      </w:r>
    </w:p>
    <w:p>
      <w:r>
        <w:br/>
      </w:r>
    </w:p>
    <w:p>
      <w:r>
        <w:br/>
        <w:t xml:space="preserve">  ——也正是因为通过亚空间传送至异星球的人类，会引起不可名状生物的注意。</w:t>
      </w:r>
    </w:p>
    <w:p>
      <w:r>
        <w:br/>
      </w:r>
    </w:p>
    <w:p>
      <w:r>
        <w:br/>
        <w:t xml:space="preserve">  所以，光头男和国师才並未选择，躲进到人种袋中跟著谢深一起离去。</w:t>
      </w:r>
    </w:p>
    <w:p>
      <w:r>
        <w:br/>
      </w:r>
    </w:p>
    <w:p>
      <w:r>
        <w:br/>
        <w:t xml:space="preserve">  若他们真的那样做了。</w:t>
      </w:r>
    </w:p>
    <w:p>
      <w:r>
        <w:br/>
      </w:r>
    </w:p>
    <w:p>
      <w:r>
        <w:br/>
        <w:t xml:space="preserve">  那么在通过亚空间来到毕宿五后，被不可名状生物盯上的国师以及光头男，將永远也无法出现在现实宇宙。</w:t>
      </w:r>
    </w:p>
    <w:p>
      <w:r>
        <w:br/>
      </w:r>
    </w:p>
    <w:p>
      <w:r>
        <w:br/>
        <w:t xml:space="preserve">  光头男还想跟著李修一起搞科研。</w:t>
      </w:r>
    </w:p>
    <w:p>
      <w:r>
        <w:br/>
      </w:r>
    </w:p>
    <w:p>
      <w:r>
        <w:br/>
        <w:t xml:space="preserve">  所以，他自然不会选择用亚空间进行传送。</w:t>
      </w:r>
    </w:p>
    <w:p>
      <w:r>
        <w:br/>
      </w:r>
    </w:p>
    <w:p>
      <w:r>
        <w:br/>
        <w:t xml:space="preserve">  他寧愿冒一定风险，选择意识上传，並转化成电信號发送的法子。</w:t>
      </w:r>
    </w:p>
    <w:p>
      <w:r>
        <w:br/>
      </w:r>
    </w:p>
    <w:p>
      <w:r>
        <w:br/>
        <w:t xml:space="preserve">  实验室里。</w:t>
      </w:r>
    </w:p>
    <w:p>
      <w:r>
        <w:br/>
      </w:r>
    </w:p>
    <w:p>
      <w:r>
        <w:br/>
        <w:t xml:space="preserve">  李修接著谢深的话继续道：「其实被困在人种袋里出不去，对於星球展览馆里的那些人类，已经算是不错的结局了。」</w:t>
      </w:r>
    </w:p>
    <w:p>
      <w:r>
        <w:br/>
      </w:r>
    </w:p>
    <w:p>
      <w:r>
        <w:br/>
        <w:t xml:space="preserve">  「起码，那些人类被你跟公冶兰解救后，自此便不会再被逼著进行献祭了。」</w:t>
      </w:r>
    </w:p>
    <w:p>
      <w:r>
        <w:br/>
      </w:r>
    </w:p>
    <w:p>
      <w:r>
        <w:br/>
        <w:t xml:space="preserve">  「再者说了。」</w:t>
      </w:r>
    </w:p>
    <w:p>
      <w:r>
        <w:br/>
      </w:r>
    </w:p>
    <w:p>
      <w:r>
        <w:br/>
        <w:t xml:space="preserve">  「被不可名状生物盯上这一问题，也並非就一定无法解决。」</w:t>
      </w:r>
    </w:p>
    <w:p>
      <w:r>
        <w:br/>
      </w:r>
    </w:p>
    <w:p>
      <w:r>
        <w:br/>
        <w:t xml:space="preserve">  「说不定，往后我们找到解决此问题的方法，从而令那些人类获得真正的自由。」</w:t>
      </w:r>
    </w:p>
    <w:p>
      <w:r>
        <w:br/>
      </w:r>
    </w:p>
    <w:p>
      <w:r>
        <w:br/>
        <w:t xml:space="preserve">  「唉」</w:t>
      </w:r>
    </w:p>
    <w:p>
      <w:r>
        <w:br/>
      </w:r>
    </w:p>
    <w:p>
      <w:r>
        <w:br/>
        <w:t xml:space="preserve">  谢深听后长嘆了口气道：「暂时就只能先这样了希望一切都往好的方向发展吧！」</w:t>
      </w:r>
    </w:p>
    <w:p>
      <w:r>
        <w:br/>
      </w:r>
    </w:p>
    <w:p>
      <w:r>
        <w:br/>
        <w:t xml:space="preserve">  …</w:t>
      </w:r>
    </w:p>
    <w:p>
      <w:r>
        <w:br/>
      </w:r>
    </w:p>
    <w:p>
      <w:r>
        <w:br/>
        <w:t xml:space="preserve">  其实无论是即將在毕宿五召开的会议，又或是大远征计划，这些都无需谢深操劳。</w:t>
      </w:r>
    </w:p>
    <w:p>
      <w:r>
        <w:br/>
      </w:r>
    </w:p>
    <w:p>
      <w:r>
        <w:br/>
        <w:t xml:space="preserve">  这些都是李修该烦恼的事情。</w:t>
      </w:r>
    </w:p>
    <w:p>
      <w:r>
        <w:br/>
      </w:r>
    </w:p>
    <w:p>
      <w:r>
        <w:br/>
        <w:t xml:space="preserve">  身为修行者，谢深则只需著眼於自身修行即可。</w:t>
      </w:r>
    </w:p>
    <w:p>
      <w:r>
        <w:br/>
      </w:r>
    </w:p>
    <w:p>
      <w:r>
        <w:br/>
        <w:t xml:space="preserve">  在向李修简单询问了一下，有关方舟號飞船上的近况后，谢深便逕自离开了实验室。</w:t>
      </w:r>
    </w:p>
    <w:p>
      <w:r>
        <w:br/>
      </w:r>
    </w:p>
    <w:p>
      <w:r>
        <w:br/>
        <w:t xml:space="preserve">  他回到自己的闭关之所。</w:t>
      </w:r>
    </w:p>
    <w:p>
      <w:r>
        <w:br/>
      </w:r>
    </w:p>
    <w:p>
      <w:r>
        <w:br/>
        <w:t xml:space="preserve">  待其取出神道鼎，並向其中渡入了极少量的黑色雾气后。</w:t>
      </w:r>
    </w:p>
    <w:p>
      <w:r>
        <w:br/>
      </w:r>
    </w:p>
    <w:p>
      <w:r>
        <w:br/>
        <w:t xml:space="preserve">  不多时，便见一黑色阴影自大鼎之上显现。</w:t>
      </w:r>
    </w:p>
    <w:p>
      <w:r>
        <w:br/>
      </w:r>
    </w:p>
    <w:p>
      <w:r>
        <w:br/>
        <w:t xml:space="preserve">  阴影口吐人言道：「可以啊道友许久未见，你居然直接一口气突破到化神后期了。」</w:t>
      </w:r>
    </w:p>
    <w:p>
      <w:r>
        <w:br/>
      </w:r>
    </w:p>
    <w:p>
      <w:r>
        <w:br/>
        <w:t xml:space="preserve">  说话之人，正是远在海阳星上的胡凡之。</w:t>
      </w:r>
    </w:p>
    <w:p>
      <w:r>
        <w:br/>
      </w:r>
    </w:p>
    <w:p>
      <w:r>
        <w:br/>
        <w:t xml:space="preserve">  谢深冲其回道：「道友过奖了我这次找道友，首先是有一件礼物想要相送。」</w:t>
      </w:r>
    </w:p>
    <w:p>
      <w:r>
        <w:br/>
      </w:r>
    </w:p>
    <w:p>
      <w:r>
        <w:br/>
        <w:t xml:space="preserve">  说著。</w:t>
      </w:r>
    </w:p>
    <w:p>
      <w:r>
        <w:br/>
      </w:r>
    </w:p>
    <w:p>
      <w:r>
        <w:br/>
        <w:t xml:space="preserve">  他便將刚从人种袋里取出的一星球收纳箱，送入进了神道鼎之中。</w:t>
      </w:r>
    </w:p>
    <w:p>
      <w:r>
        <w:br/>
      </w:r>
    </w:p>
    <w:p>
      <w:r>
        <w:br/>
        <w:t xml:space="preserve">  他解释道：「这玻璃柜，是我在外星球得到的一件.呃.算是高科技產物吧。」</w:t>
      </w:r>
    </w:p>
    <w:p>
      <w:r>
        <w:br/>
      </w:r>
    </w:p>
    <w:p>
      <w:r>
        <w:br/>
        <w:t xml:space="preserve">  「它能將星球缩小近一亿倍，並直接收入其中。」</w:t>
      </w:r>
    </w:p>
    <w:p>
      <w:r>
        <w:br/>
      </w:r>
    </w:p>
    <w:p>
      <w:r>
        <w:br/>
        <w:t xml:space="preserve">  「能收纳一整个星球的玻璃箱子么？」胡凡之听后惊讶道：「道友，你给的这礼物是真有点儿贵重了。」</w:t>
      </w:r>
    </w:p>
    <w:p>
      <w:r>
        <w:br/>
      </w:r>
    </w:p>
    <w:p>
      <w:r>
        <w:br/>
        <w:t xml:space="preserve">  「你赠予我此物，等同於是直接给了我一整个星球的资源。」</w:t>
      </w:r>
    </w:p>
    <w:p>
      <w:r>
        <w:br/>
      </w:r>
    </w:p>
    <w:p>
      <w:r>
        <w:br/>
        <w:t xml:space="preserve">  「这我受之有愧啊。」</w:t>
      </w:r>
    </w:p>
    <w:p>
      <w:r>
        <w:br/>
      </w:r>
    </w:p>
    <w:p>
      <w:r>
        <w:br/>
        <w:t xml:space="preserve">  「呵。」谢深笑回道：「道友之前教我突破瓶颈之法，又赠我蝶梦功法。」</w:t>
      </w:r>
    </w:p>
    <w:p>
      <w:r>
        <w:br/>
      </w:r>
    </w:p>
    <w:p>
      <w:r>
        <w:br/>
        <w:t xml:space="preserve">  「如今，我不过是投桃报李罢了。」</w:t>
      </w:r>
    </w:p>
    <w:p>
      <w:r>
        <w:br/>
      </w:r>
    </w:p>
    <w:p>
      <w:r>
        <w:br/>
        <w:t xml:space="preserve">  「再然后」</w:t>
      </w:r>
    </w:p>
    <w:p>
      <w:r>
        <w:br/>
      </w:r>
    </w:p>
    <w:p>
      <w:r>
        <w:br/>
        <w:t xml:space="preserve">  说到这里时，谢深终於道出了自己的来意：「我这次来找道友，还另有一事相求。」</w:t>
      </w:r>
    </w:p>
    <w:p>
      <w:r>
        <w:br/>
      </w:r>
    </w:p>
    <w:p>
      <w:r>
        <w:br/>
        <w:t xml:space="preserve">  「但说无妨。」胡凡之回应道。</w:t>
      </w:r>
    </w:p>
    <w:p>
      <w:r>
        <w:br/>
      </w:r>
    </w:p>
    <w:p>
      <w:r>
        <w:br/>
        <w:t xml:space="preserve">  谢深道：「我不是已突破到化神后期了么。」</w:t>
      </w:r>
    </w:p>
    <w:p>
      <w:r>
        <w:br/>
      </w:r>
    </w:p>
    <w:p>
      <w:r>
        <w:br/>
        <w:t xml:space="preserve">  「我现已被卡在了化神后期，突破至合体期的瓶颈上。」</w:t>
      </w:r>
    </w:p>
    <w:p>
      <w:r>
        <w:br/>
      </w:r>
    </w:p>
    <w:p>
      <w:r>
        <w:br/>
        <w:t xml:space="preserve">  「所以就想著找道友请教下，可有合体期的突破之法？」</w:t>
      </w:r>
    </w:p>
    <w:p>
      <w:r>
        <w:br/>
      </w:r>
    </w:p>
    <w:p>
      <w:r>
        <w:br/>
        <w:t xml:space="preserve">  或许是得了星球收纳箱的缘故。</w:t>
      </w:r>
    </w:p>
    <w:p>
      <w:r>
        <w:br/>
      </w:r>
    </w:p>
    <w:p>
      <w:r>
        <w:br/>
        <w:t xml:space="preserve">  从胡凡之说话的语气中，能明显听出其心情大好。</w:t>
      </w:r>
    </w:p>
    <w:p>
      <w:r>
        <w:br/>
      </w:r>
    </w:p>
    <w:p>
      <w:r>
        <w:br/>
        <w:t xml:space="preserve">  他冲谢深回道：「如果你是早几年问我，我可能没法儿回答。」</w:t>
      </w:r>
    </w:p>
    <w:p>
      <w:r>
        <w:br/>
      </w:r>
    </w:p>
    <w:p>
      <w:r>
        <w:br/>
        <w:t xml:space="preserve">  「但如今，我刚好也突破到了化神期。」</w:t>
      </w:r>
    </w:p>
    <w:p>
      <w:r>
        <w:br/>
      </w:r>
    </w:p>
    <w:p>
      <w:r>
        <w:br/>
        <w:t xml:space="preserve">  「所以，我早早就费心思，从他人手中弄到了合体期的突破法。」</w:t>
      </w:r>
    </w:p>
    <w:p>
      <w:r>
        <w:br/>
      </w:r>
    </w:p>
    <w:p>
      <w:r>
        <w:br/>
        <w:t xml:space="preserve">  好！ </w:t>
      </w:r>
    </w:p>
    <w:p>
      <w:r>
        <w:br/>
      </w:r>
    </w:p>
    <w:p>
      <w:r>
        <w:br/>
        <w:t xml:space="preserve">  一听这话，谢深忙冲胡凡之所化的黑影抱拳一礼。</w:t>
      </w:r>
    </w:p>
    <w:p>
      <w:r>
        <w:br/>
      </w:r>
    </w:p>
    <w:p>
      <w:r>
        <w:br/>
        <w:t xml:space="preserve">  他急急道：「还请道友指教！」</w:t>
      </w:r>
    </w:p>
    <w:p>
      <w:r>
        <w:br/>
      </w:r>
    </w:p>
    <w:p>
      <w:r>
        <w:br/>
        <w:t xml:space="preserve">  「嗯。」</w:t>
      </w:r>
    </w:p>
    <w:p>
      <w:r>
        <w:br/>
      </w:r>
    </w:p>
    <w:p>
      <w:r>
        <w:br/>
        <w:t xml:space="preserve">  胡凡之缓缓开口：「化神期修士突破至合体期，总共有两条路线可选。」</w:t>
      </w:r>
    </w:p>
    <w:p>
      <w:r>
        <w:br/>
      </w:r>
    </w:p>
    <w:p>
      <w:r>
        <w:br/>
        <w:t xml:space="preserve">  「哪两条路？」谢深跟著问道。</w:t>
      </w:r>
    </w:p>
    <w:p>
      <w:r>
        <w:br/>
      </w:r>
    </w:p>
    <w:p>
      <w:r>
        <w:br/>
        <w:t xml:space="preserve">  胡凡之道：「第一条路线，一般多数人都將其称之为『天魔突破法』。」</w:t>
      </w:r>
    </w:p>
    <w:p>
      <w:r>
        <w:br/>
      </w:r>
    </w:p>
    <w:p>
      <w:r>
        <w:br/>
        <w:t xml:space="preserve">  「化神期修士要想走天魔线突破，首先，他得有一颗名为『天魔种子』的宝物。」</w:t>
      </w:r>
    </w:p>
    <w:p>
      <w:r>
        <w:br/>
      </w:r>
    </w:p>
    <w:p>
      <w:r>
        <w:br/>
        <w:t xml:space="preserve">  「再之后，便只需將天魔种子埋进星球內部，然后静静等待即可。」</w:t>
      </w:r>
    </w:p>
    <w:p>
      <w:r>
        <w:br/>
      </w:r>
    </w:p>
    <w:p>
      <w:r>
        <w:br/>
        <w:t xml:space="preserve">  胡凡之继续道。</w:t>
      </w:r>
    </w:p>
    <w:p>
      <w:r>
        <w:br/>
      </w:r>
    </w:p>
    <w:p>
      <w:r>
        <w:br/>
        <w:t xml:space="preserve">  「隨著时间推移，被埋入进星球內部的天魔种子，会缓慢吸收一整个星球上的生机。」</w:t>
      </w:r>
    </w:p>
    <w:p>
      <w:r>
        <w:br/>
      </w:r>
    </w:p>
    <w:p>
      <w:r>
        <w:br/>
        <w:t xml:space="preserve">  「直至结出天魔果实为止。」</w:t>
      </w:r>
    </w:p>
    <w:p>
      <w:r>
        <w:br/>
      </w:r>
    </w:p>
    <w:p>
      <w:r>
        <w:br/>
        <w:t xml:space="preserve">  「所以.」谢深听后顺势说道：「走天魔路线的化神期修士，只需吃下天魔果实就能突破了？」</w:t>
      </w:r>
    </w:p>
    <w:p>
      <w:r>
        <w:br/>
      </w:r>
    </w:p>
    <w:p>
      <w:r>
        <w:br/>
        <w:t xml:space="preserve">  「不错。」胡凡之答道：「但你別以为这过程很容易。」</w:t>
      </w:r>
    </w:p>
    <w:p>
      <w:r>
        <w:br/>
      </w:r>
    </w:p>
    <w:p>
      <w:r>
        <w:br/>
        <w:t xml:space="preserve">  「由於你是在用天魔种子，窃取一整个星球上的生机。」</w:t>
      </w:r>
    </w:p>
    <w:p>
      <w:r>
        <w:br/>
      </w:r>
    </w:p>
    <w:p>
      <w:r>
        <w:br/>
        <w:t xml:space="preserve">  「相当於间接地摧毁掉了此星球。」</w:t>
      </w:r>
    </w:p>
    <w:p>
      <w:r>
        <w:br/>
      </w:r>
    </w:p>
    <w:p>
      <w:r>
        <w:br/>
        <w:t xml:space="preserve">  「所以，该星球上的本土不可名状生物，必定会想尽一切办法去杀了你。」</w:t>
      </w:r>
    </w:p>
    <w:p>
      <w:r>
        <w:br/>
      </w:r>
    </w:p>
    <w:p>
      <w:r>
        <w:br/>
        <w:t xml:space="preserve">  密室里。</w:t>
      </w:r>
    </w:p>
    <w:p>
      <w:r>
        <w:br/>
      </w:r>
    </w:p>
    <w:p>
      <w:r>
        <w:br/>
        <w:t xml:space="preserve">  听见胡凡之所言，谢深思索片刻后道：「埋下天魔种子后，就会被不可名状生物追杀。」</w:t>
      </w:r>
    </w:p>
    <w:p>
      <w:r>
        <w:br/>
      </w:r>
    </w:p>
    <w:p>
      <w:r>
        <w:br/>
        <w:t xml:space="preserve">  「这完全在情理之中。</w:t>
      </w:r>
    </w:p>
    <w:p>
      <w:r>
        <w:br/>
      </w:r>
    </w:p>
    <w:p>
      <w:r>
        <w:br/>
        <w:t xml:space="preserve">  「我並不会觉得有什么意外。」</w:t>
      </w:r>
    </w:p>
    <w:p>
      <w:r>
        <w:br/>
      </w:r>
    </w:p>
    <w:p>
      <w:r>
        <w:br/>
        <w:t xml:space="preserve">  「但问题是.」</w:t>
      </w:r>
    </w:p>
    <w:p>
      <w:r>
        <w:br/>
      </w:r>
    </w:p>
    <w:p>
      <w:r>
        <w:br/>
        <w:t xml:space="preserve">  谢深疑惑道：「话说.」</w:t>
      </w:r>
    </w:p>
    <w:p>
      <w:r>
        <w:br/>
      </w:r>
    </w:p>
    <w:p>
      <w:r>
        <w:br/>
        <w:t xml:space="preserve">  「我们修行者入侵异星球，不是都会躲在他人的躯壳中，以此来避开不可名状生物么？」</w:t>
      </w:r>
    </w:p>
    <w:p>
      <w:r>
        <w:br/>
      </w:r>
    </w:p>
    <w:p>
      <w:r>
        <w:br/>
        <w:t xml:space="preserve">  「所以不可名状生物连找都找不到我，它又如何能杀得了我呢？」</w:t>
      </w:r>
    </w:p>
    <w:p>
      <w:r>
        <w:br/>
      </w:r>
    </w:p>
    <w:p>
      <w:r>
        <w:br/>
        <w:t xml:space="preserve">  「所以问题的关键就在於此了.」胡凡之解释道：「由於不可名状生物难以从茫茫人海中，寻找到埋下天魔种子的罪魁祸首。」</w:t>
      </w:r>
    </w:p>
    <w:p>
      <w:r>
        <w:br/>
      </w:r>
    </w:p>
    <w:p>
      <w:r>
        <w:br/>
        <w:t xml:space="preserve">  「所以，它会在星球上大肆散播污染。」</w:t>
      </w:r>
    </w:p>
    <w:p>
      <w:r>
        <w:br/>
      </w:r>
    </w:p>
    <w:p>
      <w:r>
        <w:br/>
        <w:t xml:space="preserve">  「相当於是直接进行无差別攻击了。」</w:t>
      </w:r>
    </w:p>
    <w:p>
      <w:r>
        <w:br/>
      </w:r>
    </w:p>
    <w:p>
      <w:r>
        <w:br/>
        <w:t xml:space="preserve">  胡凡之反问了谢深一句道。</w:t>
      </w:r>
    </w:p>
    <w:p>
      <w:r>
        <w:br/>
      </w:r>
    </w:p>
    <w:p>
      <w:r>
        <w:br/>
        <w:t xml:space="preserve">  「不可名状生物大肆散播污染后，整个星球会有什么样的下场，相信道友也是经歷过的吧？」</w:t>
      </w:r>
    </w:p>
    <w:p>
      <w:r>
        <w:br/>
      </w:r>
    </w:p>
    <w:p>
      <w:r>
        <w:br/>
        <w:t xml:space="preserve">  星球遭到不可名状生物的污染后，会有什么样的下场，谢深还真经歷过。</w:t>
      </w:r>
    </w:p>
    <w:p>
      <w:r>
        <w:br/>
      </w:r>
    </w:p>
    <w:p>
      <w:r>
        <w:br/>
        <w:t xml:space="preserve">  譬如被不可名状生物『呜嗼』污染，並最终被血肉所吞噬的地球。</w:t>
      </w:r>
    </w:p>
    <w:p>
      <w:r>
        <w:br/>
      </w:r>
    </w:p>
    <w:p>
      <w:r>
        <w:br/>
        <w:t xml:space="preserve">  又譬如被不可名状生物『虫』污染，並最终孵化成了超巨型独角仙的幻壤星。</w:t>
      </w:r>
    </w:p>
    <w:p>
      <w:r>
        <w:br/>
      </w:r>
    </w:p>
    <w:p>
      <w:r>
        <w:br/>
        <w:t xml:space="preserve">  联想到以上种种。</w:t>
      </w:r>
    </w:p>
    <w:p>
      <w:r>
        <w:br/>
      </w:r>
    </w:p>
    <w:p>
      <w:r>
        <w:br/>
        <w:t xml:space="preserve">  谢深冲胡凡之说道：「所以在种下天魔种子期间，我所需要做的，就像想尽一切办法阻止污染在星球上蔓延？总之要儘量多拖些时间，直到天魔种子结出果实为止，是这样没错吧？」</w:t>
      </w:r>
    </w:p>
    <w:p>
      <w:r>
        <w:br/>
      </w:r>
    </w:p>
    <w:p>
      <w:r>
        <w:br/>
        <w:t xml:space="preserve">  「还不仅仅是要阻止污染。」</w:t>
      </w:r>
    </w:p>
    <w:p>
      <w:r>
        <w:br/>
      </w:r>
    </w:p>
    <w:p>
      <w:r>
        <w:br/>
        <w:t xml:space="preserve">  胡凡之补充道：「刚我也不止一次的强调了，天魔种子是在吸收一整个星球的生机。」</w:t>
      </w:r>
    </w:p>
    <w:p>
      <w:r>
        <w:br/>
      </w:r>
    </w:p>
    <w:p>
      <w:r>
        <w:br/>
        <w:t xml:space="preserve">  「所以.」</w:t>
      </w:r>
    </w:p>
    <w:p>
      <w:r>
        <w:br/>
      </w:r>
    </w:p>
    <w:p>
      <w:r>
        <w:br/>
        <w:t xml:space="preserve">  「届时不仅仅是本土不可名状生物会与你为敌。」</w:t>
      </w:r>
    </w:p>
    <w:p>
      <w:r>
        <w:br/>
      </w:r>
    </w:p>
    <w:p>
      <w:r>
        <w:br/>
        <w:t xml:space="preserve">  「那颗星球上的修士们，也同样会在第一时间里，想方设法试图將你给找出来。」</w:t>
      </w:r>
    </w:p>
    <w:p>
      <w:r>
        <w:br/>
      </w:r>
    </w:p>
    <w:p>
      <w:r>
        <w:br/>
        <w:t xml:space="preserve">  「所以毫不夸张地说，种下了天魔种子的修士，等同於是在跟整个星球上的所有生命为敌。」</w:t>
      </w:r>
    </w:p>
    <w:p>
      <w:r>
        <w:br/>
      </w:r>
    </w:p>
    <w:p>
      <w:r>
        <w:br/>
        <w:t xml:space="preserve">  胡凡之最后总结道：「这也是为什么，此路线会被人称之为『天魔』的原因。」</w:t>
      </w:r>
    </w:p>
    <w:p>
      <w:r>
        <w:br/>
      </w:r>
    </w:p>
    <w:p>
      <w:r>
        <w:br/>
        <w:t xml:space="preserve">  「因为在那颗星球上的人看来，你就是来自域外的魔。」</w:t>
      </w:r>
    </w:p>
    <w:p>
      <w:r>
        <w:br/>
      </w:r>
    </w:p>
    <w:p>
      <w:r>
        <w:br/>
        <w:t xml:space="preserve">  行吧。</w:t>
      </w:r>
    </w:p>
    <w:p>
      <w:r>
        <w:br/>
      </w:r>
    </w:p>
    <w:p>
      <w:r>
        <w:br/>
        <w:t xml:space="preserve">  谢深听后感慨了一句道：「那这所谓的天魔路线，还真有点一將功成万骨枯的意思啊。」</w:t>
      </w:r>
    </w:p>
    <w:p>
      <w:r>
        <w:br/>
      </w:r>
    </w:p>
    <w:p>
      <w:r>
        <w:br/>
        <w:t xml:space="preserve">  他接著询问道：「所以另一条路线呢？该不会也得牺牲掉很多东西吧？」</w:t>
      </w:r>
    </w:p>
    <w:p>
      <w:r>
        <w:br/>
      </w:r>
    </w:p>
    <w:p>
      <w:r>
        <w:br/>
        <w:t xml:space="preserve">  胡凡之道：「另一条路线，一般被修士们称之为『天神突破法』。」</w:t>
      </w:r>
    </w:p>
    <w:p>
      <w:r>
        <w:br/>
      </w:r>
    </w:p>
    <w:p>
      <w:r>
        <w:br/>
        <w:t xml:space="preserve">  「此突破法跟元婴期修士突破化神期时，所用的化神为神突破法很相像。」</w:t>
      </w:r>
    </w:p>
    <w:p>
      <w:r>
        <w:br/>
      </w:r>
    </w:p>
    <w:p>
      <w:r>
        <w:br/>
        <w:t xml:space="preserve">  「走天神突破法的修士，同样需准备一具神像，並不断让人祭拜从而收集信仰。」</w:t>
      </w:r>
    </w:p>
    <w:p>
      <w:r>
        <w:br/>
      </w:r>
    </w:p>
    <w:p>
      <w:r>
        <w:br/>
        <w:t xml:space="preserve">  「等到神像中的信仰积累到一定程度后，与之融为一体便可突破。」</w:t>
      </w:r>
    </w:p>
    <w:p>
      <w:r>
        <w:br/>
      </w:r>
    </w:p>
    <w:p>
      <w:r>
        <w:br/>
        <w:t xml:space="preserve">  这法子.</w:t>
      </w:r>
    </w:p>
    <w:p>
      <w:r>
        <w:br/>
      </w:r>
    </w:p>
    <w:p>
      <w:r>
        <w:br/>
        <w:t xml:space="preserve">  谢深听后评价道：「似乎天神路线，比起天魔路线要简单很多啊。」</w:t>
      </w:r>
    </w:p>
    <w:p>
      <w:r>
        <w:br/>
      </w:r>
    </w:p>
    <w:p>
      <w:r>
        <w:br/>
        <w:t xml:space="preserve">  「不。」胡凡之否定道：「恰恰相反.天神路线是古早时期，不可名状生物的污染还没那么严重时，修士们常用的突破之法。」</w:t>
      </w:r>
    </w:p>
    <w:p>
      <w:r>
        <w:br/>
      </w:r>
    </w:p>
    <w:p>
      <w:r>
        <w:br/>
        <w:t xml:space="preserve">  「原因是那时候没太多，因为不可名状生物而带来的天灾人祸。」</w:t>
      </w:r>
    </w:p>
    <w:p>
      <w:r>
        <w:br/>
      </w:r>
    </w:p>
    <w:p>
      <w:r>
        <w:br/>
        <w:t xml:space="preserve">  「因为星球上的人口足够多。」</w:t>
      </w:r>
    </w:p>
    <w:p>
      <w:r>
        <w:br/>
      </w:r>
    </w:p>
    <w:p>
      <w:r>
        <w:br/>
        <w:t xml:space="preserve">  「再加上修士们建造好神像后，在和平年代下，往往可享受数百年甚至上千年的香火。」</w:t>
      </w:r>
    </w:p>
    <w:p>
      <w:r>
        <w:br/>
      </w:r>
    </w:p>
    <w:p>
      <w:r>
        <w:br/>
        <w:t xml:space="preserve">  「所以，神像才能够收集到足够多的信仰。」</w:t>
      </w:r>
    </w:p>
    <w:p>
      <w:r>
        <w:br/>
      </w:r>
    </w:p>
    <w:p>
      <w:r>
        <w:br/>
        <w:t xml:space="preserve">  数百年？</w:t>
      </w:r>
    </w:p>
    <w:p>
      <w:r>
        <w:br/>
      </w:r>
    </w:p>
    <w:p>
      <w:r>
        <w:br/>
        <w:t xml:space="preserve">  甚至是上千年？</w:t>
      </w:r>
    </w:p>
    <w:p>
      <w:r>
        <w:br/>
      </w:r>
    </w:p>
    <w:p>
      <w:r>
        <w:br/>
        <w:t xml:space="preserve">  谢深听后惊讶道：「用神像收集信仰，居然需要那么久时间？」</w:t>
      </w:r>
    </w:p>
    <w:p>
      <w:r>
        <w:br/>
      </w:r>
    </w:p>
    <w:p>
      <w:r>
        <w:br/>
        <w:t xml:space="preserve">  「肯定啊。」胡凡之理所当然道：「那可是化神期修士突破至合体期，所以怎么可能会很容易呢？」 </w:t>
      </w:r>
    </w:p>
    <w:p>
      <w:r>
        <w:br/>
      </w:r>
    </w:p>
    <w:p>
      <w:r>
        <w:br/>
        <w:t xml:space="preserve">  「再者说了。」</w:t>
      </w:r>
    </w:p>
    <w:p>
      <w:r>
        <w:br/>
      </w:r>
    </w:p>
    <w:p>
      <w:r>
        <w:br/>
        <w:t xml:space="preserve">  「修士突破至化神期后，可延寿至五千载。」</w:t>
      </w:r>
    </w:p>
    <w:p>
      <w:r>
        <w:br/>
      </w:r>
    </w:p>
    <w:p>
      <w:r>
        <w:br/>
        <w:t xml:space="preserve">  「到了合体期后，更是有上万载的寿数。」</w:t>
      </w:r>
    </w:p>
    <w:p>
      <w:r>
        <w:br/>
      </w:r>
    </w:p>
    <w:p>
      <w:r>
        <w:br/>
        <w:t xml:space="preserve">  「所以用区区几百年时间来突破，其实也算不上什么。」</w:t>
      </w:r>
    </w:p>
    <w:p>
      <w:r>
        <w:br/>
      </w:r>
    </w:p>
    <w:p>
      <w:r>
        <w:br/>
        <w:t xml:space="preserve">  「倒是眼下这环境.」</w:t>
      </w:r>
    </w:p>
    <w:p>
      <w:r>
        <w:br/>
      </w:r>
    </w:p>
    <w:p>
      <w:r>
        <w:br/>
        <w:t xml:space="preserve">  胡凡之语气里带著一丝无奈道。</w:t>
      </w:r>
    </w:p>
    <w:p>
      <w:r>
        <w:br/>
      </w:r>
    </w:p>
    <w:p>
      <w:r>
        <w:br/>
        <w:t xml:space="preserve">  「由於近些年来，宇宙中的不可名状生物们，其活跃度实在是太高。」</w:t>
      </w:r>
    </w:p>
    <w:p>
      <w:r>
        <w:br/>
      </w:r>
    </w:p>
    <w:p>
      <w:r>
        <w:br/>
        <w:t xml:space="preserve">  「动不动就在星球上散播污染，闹出各种天灾人祸。」</w:t>
      </w:r>
    </w:p>
    <w:p>
      <w:r>
        <w:br/>
      </w:r>
    </w:p>
    <w:p>
      <w:r>
        <w:br/>
        <w:t xml:space="preserve">  「所以，我等修行者要想走天神路线，几乎是不太可能了。」</w:t>
      </w:r>
    </w:p>
    <w:p>
      <w:r>
        <w:br/>
      </w:r>
    </w:p>
    <w:p>
      <w:r>
        <w:br/>
        <w:t xml:space="preserve">  那就没办法了。</w:t>
      </w:r>
    </w:p>
    <w:p>
      <w:r>
        <w:br/>
      </w:r>
    </w:p>
    <w:p>
      <w:r>
        <w:br/>
        <w:t xml:space="preserve">  谢深顺势冲胡凡之道：「那胡道友.」</w:t>
      </w:r>
    </w:p>
    <w:p>
      <w:r>
        <w:br/>
      </w:r>
    </w:p>
    <w:p>
      <w:r>
        <w:br/>
        <w:t xml:space="preserve">  「敢问你是否有途径能弄到天魔种子？如果能帮我弄来一颗，我必定不会亏待你的。」</w:t>
      </w:r>
    </w:p>
    <w:p>
      <w:r>
        <w:br/>
      </w:r>
    </w:p>
    <w:p>
      <w:r>
        <w:br/>
        <w:t xml:space="preserve">  「道友客气了。」胡凡之诚恳道：「先不论咱两的交情。」</w:t>
      </w:r>
    </w:p>
    <w:p>
      <w:r>
        <w:br/>
      </w:r>
    </w:p>
    <w:p>
      <w:r>
        <w:br/>
        <w:t xml:space="preserve">  「单就道友刚送我的那星球收纳箱，其价值，就已经不亚於一颗天魔种子了。」</w:t>
      </w:r>
    </w:p>
    <w:p>
      <w:r>
        <w:br/>
      </w:r>
    </w:p>
    <w:p>
      <w:r>
        <w:br/>
        <w:t xml:space="preserve">  「所以下次若有机会，我必定会帮你留意著。」</w:t>
      </w:r>
    </w:p>
    <w:p>
      <w:r>
        <w:br/>
      </w:r>
    </w:p>
    <w:p>
      <w:r>
        <w:br/>
        <w:t xml:space="preserve">  胡凡之冲谢深科普道：「那些所谓的天魔种子，是只会诞生於不可名状生物精神世界中的特殊產物。」</w:t>
      </w:r>
    </w:p>
    <w:p>
      <w:r>
        <w:br/>
      </w:r>
    </w:p>
    <w:p>
      <w:r>
        <w:br/>
        <w:t xml:space="preserve">  「而不可名状生物的精神世界，又只有通过星球上自然形成的虚界漩涡，才有可能到达。」</w:t>
      </w:r>
    </w:p>
    <w:p>
      <w:r>
        <w:br/>
      </w:r>
    </w:p>
    <w:p>
      <w:r>
        <w:br/>
        <w:t xml:space="preserve">  「因为获取条件苛刻，所以天魔种子数量往往极为稀有。」</w:t>
      </w:r>
    </w:p>
    <w:p>
      <w:r>
        <w:br/>
      </w:r>
    </w:p>
    <w:p>
      <w:r>
        <w:br/>
        <w:t xml:space="preserve">  「但好在化神期修士也不常见。」</w:t>
      </w:r>
    </w:p>
    <w:p>
      <w:r>
        <w:br/>
      </w:r>
    </w:p>
    <w:p>
      <w:r>
        <w:br/>
        <w:t xml:space="preserve">  「能修炼到化神后期，並遇见瓶颈的修士，则更是稀少。」</w:t>
      </w:r>
    </w:p>
    <w:p>
      <w:r>
        <w:br/>
      </w:r>
    </w:p>
    <w:p>
      <w:r>
        <w:br/>
        <w:t xml:space="preserve">  「所以在整个宇宙中，天魔种子倒也勉强够用。」</w:t>
      </w:r>
    </w:p>
    <w:p>
      <w:r>
        <w:br/>
      </w:r>
    </w:p>
    <w:p>
      <w:r>
        <w:br/>
        <w:t xml:space="preserve">  「明白了。」谢深冲胡凡之礼貌道：「如此，就有劳道友费心了。」</w:t>
      </w:r>
    </w:p>
    <w:p>
      <w:r>
        <w:br/>
      </w:r>
    </w:p>
    <w:p>
      <w:r>
        <w:br/>
        <w:t xml:space="preserve">  既然胡凡之短时间內，无法拿出现成的天魔种子。</w:t>
      </w:r>
    </w:p>
    <w:p>
      <w:r>
        <w:br/>
      </w:r>
    </w:p>
    <w:p>
      <w:r>
        <w:br/>
        <w:t xml:space="preserve">  谢深便也就不再强求。</w:t>
      </w:r>
    </w:p>
    <w:p>
      <w:r>
        <w:br/>
      </w:r>
    </w:p>
    <w:p>
      <w:r>
        <w:br/>
        <w:t xml:space="preserve">  他同对方又简单閒聊了几句后，便收起神道鼎，断开了彼此之间的联繫。</w:t>
      </w:r>
    </w:p>
    <w:p>
      <w:r>
        <w:br/>
      </w:r>
    </w:p>
    <w:p>
      <w:r>
        <w:br/>
        <w:t xml:space="preserve">  …</w:t>
      </w:r>
    </w:p>
    <w:p>
      <w:r>
        <w:br/>
      </w:r>
    </w:p>
    <w:p>
      <w:r>
        <w:br/>
        <w:t xml:space="preserve">  左右无事之下。</w:t>
      </w:r>
    </w:p>
    <w:p>
      <w:r>
        <w:br/>
      </w:r>
    </w:p>
    <w:p>
      <w:r>
        <w:br/>
        <w:t xml:space="preserve">  考虑到自己才刚突破至化神后期没多久，境界还不是很稳固。</w:t>
      </w:r>
    </w:p>
    <w:p>
      <w:r>
        <w:br/>
      </w:r>
    </w:p>
    <w:p>
      <w:r>
        <w:br/>
        <w:t xml:space="preserve">  於是在接下来的很长一段时间里，谢深都待在密室之中修行，以精进自身修为。</w:t>
      </w:r>
    </w:p>
    <w:p>
      <w:r>
        <w:br/>
      </w:r>
    </w:p>
    <w:p>
      <w:r>
        <w:br/>
        <w:t xml:space="preserve">  过完新年后。</w:t>
      </w:r>
    </w:p>
    <w:p>
      <w:r>
        <w:br/>
      </w:r>
    </w:p>
    <w:p>
      <w:r>
        <w:br/>
        <w:t xml:space="preserve">  时间一晃就来到了公元6292年的7月。</w:t>
      </w:r>
    </w:p>
    <w:p>
      <w:r>
        <w:br/>
      </w:r>
    </w:p>
    <w:p>
      <w:r>
        <w:br/>
        <w:t xml:space="preserve">  终於，在管理者丑元的组织下，毕宿五星系及其周边星域內的各方势力。</w:t>
      </w:r>
    </w:p>
    <w:p>
      <w:r>
        <w:br/>
      </w:r>
    </w:p>
    <w:p>
      <w:r>
        <w:br/>
        <w:t xml:space="preserve">  所有人都一齐聚集在了毕宿五c行星上，以探討如何应对不可名状生物入侵一事。</w:t>
      </w:r>
    </w:p>
    <w:p>
      <w:r>
        <w:br/>
      </w:r>
    </w:p>
    <w:p>
      <w:r>
        <w:br/>
        <w:t xml:space="preserve">  是日。</w:t>
      </w:r>
    </w:p>
    <w:p>
      <w:r>
        <w:br/>
      </w:r>
    </w:p>
    <w:p>
      <w:r>
        <w:br/>
        <w:t xml:space="preserve">  李修带著谢深，邓宾，以及伊元魁三人去了会议现场。</w:t>
      </w:r>
    </w:p>
    <w:p>
      <w:r>
        <w:br/>
      </w:r>
    </w:p>
    <w:p>
      <w:r>
        <w:br/>
        <w:t xml:space="preserve">  举办此次会议的大厅，全名为『毕宿五普利特展览中心』。</w:t>
      </w:r>
    </w:p>
    <w:p>
      <w:r>
        <w:br/>
      </w:r>
    </w:p>
    <w:p>
      <w:r>
        <w:br/>
        <w:t xml:space="preserve">  放眼望去，整个大厅里可谓是人山人海。</w:t>
      </w:r>
    </w:p>
    <w:p>
      <w:r>
        <w:br/>
      </w:r>
    </w:p>
    <w:p>
      <w:r>
        <w:br/>
        <w:t xml:space="preserve">  出身自科技侧文明的改造人，科研工作者们，以及出身自修真侧文明的修行者们，多至谢深等人应接不暇。</w:t>
      </w:r>
    </w:p>
    <w:p>
      <w:r>
        <w:br/>
      </w:r>
    </w:p>
    <w:p>
      <w:r>
        <w:br/>
        <w:t xml:space="preserve">  …</w:t>
      </w:r>
    </w:p>
    <w:p>
      <w:r>
        <w:br/>
      </w:r>
    </w:p>
    <w:p>
      <w:r>
        <w:br/>
        <w:t xml:space="preserve">  就在毕宿五会议如火如荼举办的同一时间里。</w:t>
      </w:r>
    </w:p>
    <w:p>
      <w:r>
        <w:br/>
      </w:r>
    </w:p>
    <w:p>
      <w:r>
        <w:br/>
        <w:t xml:space="preserve">  普利特城。</w:t>
      </w:r>
    </w:p>
    <w:p>
      <w:r>
        <w:br/>
      </w:r>
    </w:p>
    <w:p>
      <w:r>
        <w:br/>
        <w:t xml:space="preserve">  西城区贫民窟內。</w:t>
      </w:r>
    </w:p>
    <w:p>
      <w:r>
        <w:br/>
      </w:r>
    </w:p>
    <w:p>
      <w:r>
        <w:br/>
        <w:t xml:space="preserve">  穿著一身日月星辰袍的道主石应龙，正步履匆匆地走在贫民窟巷道中。</w:t>
      </w:r>
    </w:p>
    <w:p>
      <w:r>
        <w:br/>
      </w:r>
    </w:p>
    <w:p>
      <w:r>
        <w:br/>
        <w:t xml:space="preserve">  待行至尽头后，只见道主整个人身形一闪。</w:t>
      </w:r>
    </w:p>
    <w:p>
      <w:r>
        <w:br/>
      </w:r>
    </w:p>
    <w:p>
      <w:r>
        <w:br/>
        <w:t xml:space="preserve">  下一秒，便见其来到了一处，盘坐著无数修行者的道场之中。</w:t>
      </w:r>
    </w:p>
    <w:p>
      <w:r>
        <w:br/>
      </w:r>
    </w:p>
    <w:p>
      <w:r>
        <w:br/>
        <w:t xml:space="preserve">  道主轻声开口，冲那些修行者们催道：「赶紧准备下吧，毕宿五会议已快要开始了。」</w:t>
      </w:r>
    </w:p>
    <w:p>
      <w:r>
        <w:br/>
      </w:r>
    </w:p>
    <w:p>
      <w:r>
        <w:br/>
        <w:t xml:space="preserve">  「代行者那边，已提前跟我打过招呼了。」</w:t>
      </w:r>
    </w:p>
    <w:p>
      <w:r>
        <w:br/>
      </w:r>
    </w:p>
    <w:p>
      <w:r>
        <w:br/>
        <w:t xml:space="preserve">  「今天，他们將会有大动作。」</w:t>
      </w:r>
    </w:p>
    <w:p>
      <w:r>
        <w:br/>
      </w:r>
    </w:p>
    <w:p>
      <w:r>
        <w:br/>
        <w:t xml:space="preserve">  (本章完)</w:t>
        <w:br/>
        <w:tab/>
        <w:tab/>
        <w:tab/>
      </w:r>
    </w:p>
    <w:p>
      <w:pPr>
        <w:pStyle w:val="Title"/>
      </w:pPr>
      <w:r>
        <w:t>第204章 毕宿五会议 中</w:t>
      </w:r>
    </w:p>
    <w:p>
      <w:r>
        <w:br/>
        <w:t xml:space="preserve">              第204章 毕宿五会议 中</w:t>
      </w:r>
    </w:p>
    <w:p>
      <w:r>
        <w:br/>
      </w:r>
    </w:p>
    <w:p>
      <w:r>
        <w:br/>
        <w:t xml:space="preserve">  李修，谢深，邓宾，以及伊元魁四人在会议现场待了许久。</w:t>
      </w:r>
    </w:p>
    <w:p>
      <w:r>
        <w:br/>
      </w:r>
    </w:p>
    <w:p>
      <w:r>
        <w:br/>
        <w:t xml:space="preserve">  期间又吃了些异星球上的点心，尝了尝会场上免费供应的酒水。</w:t>
      </w:r>
    </w:p>
    <w:p>
      <w:r>
        <w:br/>
      </w:r>
    </w:p>
    <w:p>
      <w:r>
        <w:br/>
        <w:t xml:space="preserve">  如此。</w:t>
      </w:r>
    </w:p>
    <w:p>
      <w:r>
        <w:br/>
      </w:r>
    </w:p>
    <w:p>
      <w:r>
        <w:br/>
        <w:t xml:space="preserve">  直至普利特城的夜幕降临，方才见到此次会议的发起者丑元现身。</w:t>
      </w:r>
    </w:p>
    <w:p>
      <w:r>
        <w:br/>
      </w:r>
    </w:p>
    <w:p>
      <w:r>
        <w:br/>
        <w:t xml:space="preserve">  一时间，在场所有人目光都集中在了丑元身上。</w:t>
      </w:r>
    </w:p>
    <w:p>
      <w:r>
        <w:br/>
      </w:r>
    </w:p>
    <w:p>
      <w:r>
        <w:br/>
        <w:t xml:space="preserve">  受科技水平所限。</w:t>
      </w:r>
    </w:p>
    <w:p>
      <w:r>
        <w:br/>
      </w:r>
    </w:p>
    <w:p>
      <w:r>
        <w:br/>
        <w:t xml:space="preserve">  虽说管理者丑元对自己身体进行了改造，但这种改造，仅仅只能让他达到半人半机械化的程度。</w:t>
      </w:r>
    </w:p>
    <w:p>
      <w:r>
        <w:br/>
      </w:r>
    </w:p>
    <w:p>
      <w:r>
        <w:br/>
        <w:t xml:space="preserve">  算是改造的並不彻底。</w:t>
      </w:r>
    </w:p>
    <w:p>
      <w:r>
        <w:br/>
      </w:r>
    </w:p>
    <w:p>
      <w:r>
        <w:br/>
        <w:t xml:space="preserve">  再加上其年事已高</w:t>
      </w:r>
    </w:p>
    <w:p>
      <w:r>
        <w:br/>
      </w:r>
    </w:p>
    <w:p>
      <w:r>
        <w:br/>
        <w:t xml:space="preserve">  於是先进的半机械躯体，再搭配上略显苍老的血肉之躯，使得他整个人看上去有些不伦不类。</w:t>
      </w:r>
    </w:p>
    <w:p>
      <w:r>
        <w:br/>
      </w:r>
    </w:p>
    <w:p>
      <w:r>
        <w:br/>
        <w:t xml:space="preserve">  亦或者说，有那么一点赛博朋克风。</w:t>
      </w:r>
    </w:p>
    <w:p>
      <w:r>
        <w:br/>
      </w:r>
    </w:p>
    <w:p>
      <w:r>
        <w:br/>
        <w:t xml:space="preserve">  大厅里。</w:t>
      </w:r>
    </w:p>
    <w:p>
      <w:r>
        <w:br/>
      </w:r>
    </w:p>
    <w:p>
      <w:r>
        <w:br/>
        <w:t xml:space="preserve">  见在场所有人都纷纷看向自己，丑元用扩音器向眾人喊话道：「大家该吃吃，该喝喝啊，不用搞的太严肃。」</w:t>
      </w:r>
    </w:p>
    <w:p>
      <w:r>
        <w:br/>
      </w:r>
    </w:p>
    <w:p>
      <w:r>
        <w:br/>
        <w:t xml:space="preserve">  「就当这只是个普通的小聚会就行。」</w:t>
      </w:r>
    </w:p>
    <w:p>
      <w:r>
        <w:br/>
      </w:r>
    </w:p>
    <w:p>
      <w:r>
        <w:br/>
        <w:t xml:space="preserve">  「然后我简单跟大家讲两句啊。」</w:t>
      </w:r>
    </w:p>
    <w:p>
      <w:r>
        <w:br/>
      </w:r>
    </w:p>
    <w:p>
      <w:r>
        <w:br/>
        <w:t xml:space="preserve">  人群之中。</w:t>
      </w:r>
    </w:p>
    <w:p>
      <w:r>
        <w:br/>
      </w:r>
    </w:p>
    <w:p>
      <w:r>
        <w:br/>
        <w:t xml:space="preserve">  听见丑元的这一番话后，伊元魁忽皱了皱眉头，並微不可查地摇了摇头。</w:t>
      </w:r>
    </w:p>
    <w:p>
      <w:r>
        <w:br/>
      </w:r>
    </w:p>
    <w:p>
      <w:r>
        <w:br/>
        <w:t xml:space="preserve">  邓宾见状，忍不住在旁询问道：「怎么了元魁哥？干嘛突然做这副表情啊？」</w:t>
      </w:r>
    </w:p>
    <w:p>
      <w:r>
        <w:br/>
      </w:r>
    </w:p>
    <w:p>
      <w:r>
        <w:br/>
        <w:t xml:space="preserve">  伊元魁张了张嘴，正欲要开口。</w:t>
      </w:r>
    </w:p>
    <w:p>
      <w:r>
        <w:br/>
      </w:r>
    </w:p>
    <w:p>
      <w:r>
        <w:br/>
        <w:t xml:space="preserve">  只听见李修面无表情地低声解释道：「很明显伊元魁並不看好毕宿五的管理者丑元。」</w:t>
      </w:r>
    </w:p>
    <w:p>
      <w:r>
        <w:br/>
      </w:r>
    </w:p>
    <w:p>
      <w:r>
        <w:br/>
        <w:t xml:space="preserve">  「什么意思？」邓宾闻言一怔道。</w:t>
      </w:r>
    </w:p>
    <w:p>
      <w:r>
        <w:br/>
      </w:r>
    </w:p>
    <w:p>
      <w:r>
        <w:br/>
        <w:t xml:space="preserve">  谢深也同样好奇朝李修看去。</w:t>
      </w:r>
    </w:p>
    <w:p>
      <w:r>
        <w:br/>
      </w:r>
    </w:p>
    <w:p>
      <w:r>
        <w:br/>
        <w:t xml:space="preserve">  但见后者接著道：「古语有云，人无恩则威不立，无威则恩不济。」</w:t>
      </w:r>
    </w:p>
    <w:p>
      <w:r>
        <w:br/>
      </w:r>
    </w:p>
    <w:p>
      <w:r>
        <w:br/>
        <w:t xml:space="preserve">  「所以一个合格的领导者，需得恩威並济才能把事情做好。」</w:t>
      </w:r>
    </w:p>
    <w:p>
      <w:r>
        <w:br/>
      </w:r>
    </w:p>
    <w:p>
      <w:r>
        <w:br/>
        <w:t xml:space="preserve">  「但丑元性格实在太过温和了。」</w:t>
      </w:r>
    </w:p>
    <w:p>
      <w:r>
        <w:br/>
      </w:r>
    </w:p>
    <w:p>
      <w:r>
        <w:br/>
        <w:t xml:space="preserve">  李修举例道：「就比如他刚刚开口说话。」</w:t>
      </w:r>
    </w:p>
    <w:p>
      <w:r>
        <w:br/>
      </w:r>
    </w:p>
    <w:p>
      <w:r>
        <w:br/>
        <w:t xml:space="preserve">  「讲道理，如果他真想要將毕宿五星系內的所有人都聚在一起，那他就不能用这种態度。」</w:t>
      </w:r>
    </w:p>
    <w:p>
      <w:r>
        <w:br/>
      </w:r>
    </w:p>
    <w:p>
      <w:r>
        <w:br/>
        <w:t xml:space="preserve">  「他不应该让大家该吃吃，该喝喝，不用太严肃。」</w:t>
      </w:r>
    </w:p>
    <w:p>
      <w:r>
        <w:br/>
      </w:r>
    </w:p>
    <w:p>
      <w:r>
        <w:br/>
        <w:t xml:space="preserve">  「他应该树立威望，並让所有人都重视他。」</w:t>
      </w:r>
    </w:p>
    <w:p>
      <w:r>
        <w:br/>
      </w:r>
    </w:p>
    <w:p>
      <w:r>
        <w:br/>
        <w:t xml:space="preserve">  还真是。</w:t>
      </w:r>
    </w:p>
    <w:p>
      <w:r>
        <w:br/>
      </w:r>
    </w:p>
    <w:p>
      <w:r>
        <w:br/>
        <w:t xml:space="preserve">  闻听此言，谢深很是认同地点了点头。</w:t>
      </w:r>
    </w:p>
    <w:p>
      <w:r>
        <w:br/>
      </w:r>
    </w:p>
    <w:p>
      <w:r>
        <w:br/>
        <w:t xml:space="preserve">  邓宾则是追问道：「既然丑元身为领导者，並不能算是很合格，那这次会议岂不是要白准备了？」</w:t>
      </w:r>
    </w:p>
    <w:p>
      <w:r>
        <w:br/>
      </w:r>
    </w:p>
    <w:p>
      <w:r>
        <w:br/>
        <w:t xml:space="preserve">  「这个说不准的。」李修侃侃而谈道：「將各方势力及资源都整合在一起，以共同对抗不可名状生物，这是所有人都希望能达成的一件事，是大势所趋。」</w:t>
      </w:r>
    </w:p>
    <w:p>
      <w:r>
        <w:br/>
      </w:r>
    </w:p>
    <w:p>
      <w:r>
        <w:br/>
        <w:t xml:space="preserve">  「所以，丑元是在顺势而为。」</w:t>
      </w:r>
    </w:p>
    <w:p>
      <w:r>
        <w:br/>
      </w:r>
    </w:p>
    <w:p>
      <w:r>
        <w:br/>
        <w:t xml:space="preserve">  「所以，哪怕他在性格上差了点意思，但也並非就绝对不能成事。」</w:t>
      </w:r>
    </w:p>
    <w:p>
      <w:r>
        <w:br/>
      </w:r>
    </w:p>
    <w:p>
      <w:r>
        <w:br/>
        <w:t xml:space="preserve">  李修最后总结道：「一个人成功与否，是会受到诸多因素影响的，而並非仅仅只看性格。」</w:t>
      </w:r>
    </w:p>
    <w:p>
      <w:r>
        <w:br/>
      </w:r>
    </w:p>
    <w:p>
      <w:r>
        <w:br/>
        <w:t xml:space="preserve">  「这我懂得。」</w:t>
      </w:r>
    </w:p>
    <w:p>
      <w:r>
        <w:br/>
      </w:r>
    </w:p>
    <w:p>
      <w:r>
        <w:br/>
        <w:t xml:space="preserve">  邓宾听后跟著点了点头，不再多问。</w:t>
      </w:r>
    </w:p>
    <w:p>
      <w:r>
        <w:br/>
      </w:r>
    </w:p>
    <w:p>
      <w:r>
        <w:br/>
        <w:t xml:space="preserve">  几人交谈间。</w:t>
      </w:r>
    </w:p>
    <w:p>
      <w:r>
        <w:br/>
      </w:r>
    </w:p>
    <w:p>
      <w:r>
        <w:br/>
        <w:t xml:space="preserve">  管理者丑元继续道：「相信不用我多说，各位也都已通过其他渠道了解过了。」</w:t>
      </w:r>
    </w:p>
    <w:p>
      <w:r>
        <w:br/>
      </w:r>
    </w:p>
    <w:p>
      <w:r>
        <w:br/>
        <w:t xml:space="preserve">  「隨著不可名状生物的污染，不断自银河系中心向外扩散。」</w:t>
      </w:r>
    </w:p>
    <w:p>
      <w:r>
        <w:br/>
      </w:r>
    </w:p>
    <w:p>
      <w:r>
        <w:br/>
        <w:t xml:space="preserve">  「如今，就连毕宿五这最后一块净土，也即將要遭难了。」</w:t>
      </w:r>
    </w:p>
    <w:p>
      <w:r>
        <w:br/>
      </w:r>
    </w:p>
    <w:p>
      <w:r>
        <w:br/>
        <w:t xml:space="preserve">  「所以，我们必须得做出点改变才行。」</w:t>
      </w:r>
    </w:p>
    <w:p>
      <w:r>
        <w:br/>
      </w:r>
    </w:p>
    <w:p>
      <w:r>
        <w:br/>
        <w:t xml:space="preserve">  说著，丑元忽环顾四周。</w:t>
      </w:r>
    </w:p>
    <w:p>
      <w:r>
        <w:br/>
      </w:r>
    </w:p>
    <w:p>
      <w:r>
        <w:br/>
        <w:t xml:space="preserve">  他扫视了在场所有人一眼后，朗声道。</w:t>
      </w:r>
    </w:p>
    <w:p>
      <w:r>
        <w:br/>
      </w:r>
    </w:p>
    <w:p>
      <w:r>
        <w:br/>
        <w:t xml:space="preserve">  「为对抗不可名状生物的入侵，我们现急需选出一名领导者，以便能整合资源並统筹全局。」</w:t>
      </w:r>
    </w:p>
    <w:p>
      <w:r>
        <w:br/>
      </w:r>
    </w:p>
    <w:p>
      <w:r>
        <w:br/>
        <w:t xml:space="preserve">  「那么，我简单说下成为统领的门槛啊。」</w:t>
      </w:r>
    </w:p>
    <w:p>
      <w:r>
        <w:br/>
      </w:r>
    </w:p>
    <w:p>
      <w:r>
        <w:br/>
        <w:t xml:space="preserve">  丑元一字一句道：「凡出身科技侧的文明，要想当选上统领，就必须得有至少一艘银河级的星舰，星舰上人口需不低於十万人，並要求至少初步掌握了空间传送技术。」</w:t>
      </w:r>
    </w:p>
    <w:p>
      <w:r>
        <w:br/>
      </w:r>
    </w:p>
    <w:p>
      <w:r>
        <w:br/>
        <w:t xml:space="preserve">  银河级星舰么？</w:t>
      </w:r>
    </w:p>
    <w:p>
      <w:r>
        <w:br/>
      </w:r>
    </w:p>
    <w:p>
      <w:r>
        <w:br/>
        <w:t xml:space="preserve">  在听清楚了，科技侧文明当选统领的门槛后，邓宾小声冲李修询问道：「话说，宇宙飞船具体都是怎么分级的啊？我记得我们那方舟號飞船，应该刚好就是银河级的吧？」</w:t>
      </w:r>
    </w:p>
    <w:p>
      <w:r>
        <w:br/>
      </w:r>
    </w:p>
    <w:p>
      <w:r>
        <w:br/>
        <w:t xml:space="preserve">  「嗯。」</w:t>
      </w:r>
    </w:p>
    <w:p>
      <w:r>
        <w:br/>
      </w:r>
    </w:p>
    <w:p>
      <w:r>
        <w:br/>
        <w:t xml:space="preserve">  李修应了一声后，面无表情道：「由於科技侧文明的战斗力，主要就体现在了飞船上。」</w:t>
      </w:r>
    </w:p>
    <w:p>
      <w:r>
        <w:br/>
      </w:r>
    </w:p>
    <w:p>
      <w:r>
        <w:br/>
        <w:t xml:space="preserve">  「再加上没有飞船，人类在宇宙中就寸步难行。」</w:t>
      </w:r>
    </w:p>
    <w:p>
      <w:r>
        <w:br/>
      </w:r>
    </w:p>
    <w:p>
      <w:r>
        <w:br/>
        <w:t xml:space="preserve">  「飞船如此重要。」</w:t>
      </w:r>
    </w:p>
    <w:p>
      <w:r>
        <w:br/>
      </w:r>
    </w:p>
    <w:p>
      <w:r>
        <w:br/>
        <w:t xml:space="preserve">  「所以久而久之，人们便习惯於用飞船的等级，来直接衡量一个文明的实力强弱。」</w:t>
      </w:r>
    </w:p>
    <w:p>
      <w:r>
        <w:br/>
      </w:r>
    </w:p>
    <w:p>
      <w:r>
        <w:br/>
        <w:t xml:space="preserve">  「所以具体都是怎么划分的？」邓宾跟著追问道。</w:t>
      </w:r>
    </w:p>
    <w:p>
      <w:r>
        <w:br/>
      </w:r>
    </w:p>
    <w:p>
      <w:r>
        <w:br/>
        <w:t xml:space="preserve">  李修耐心答道：「包括我们的方舟號飞船，静晨星以及幻壤星上的飞船在內。」</w:t>
      </w:r>
    </w:p>
    <w:p>
      <w:r>
        <w:br/>
      </w:r>
    </w:p>
    <w:p>
      <w:r>
        <w:br/>
        <w:t xml:space="preserve">  「目前整个银河系中所有的飞船，都大体可分为：行星级，恆星级，银河级以及宇宙级四个等级。」</w:t>
      </w:r>
    </w:p>
    <w:p>
      <w:r>
        <w:br/>
      </w:r>
    </w:p>
    <w:p>
      <w:r>
        <w:br/>
        <w:t xml:space="preserve">  「嗯」</w:t>
      </w:r>
    </w:p>
    <w:p>
      <w:r>
        <w:br/>
      </w:r>
    </w:p>
    <w:p>
      <w:r>
        <w:br/>
        <w:t xml:space="preserve">  李修思索了几秒钟后比喻道：「差不多就相当於，对应了修行者中的元婴，化神，合体，以及返虚期修士。」</w:t>
      </w:r>
    </w:p>
    <w:p>
      <w:r>
        <w:br/>
      </w:r>
    </w:p>
    <w:p>
      <w:r>
        <w:br/>
        <w:t xml:space="preserve">  「不会吧？」邓宾听后略有些意外道：「如果说，我们的方舟號飞船上是银河级的话。」 </w:t>
      </w:r>
    </w:p>
    <w:p>
      <w:r>
        <w:br/>
      </w:r>
    </w:p>
    <w:p>
      <w:r>
        <w:br/>
        <w:t xml:space="preserve">  「那岂不是就意味著，我们那艘飞船的战力，已能够跟合体期修士战个不相上下了？」</w:t>
      </w:r>
    </w:p>
    <w:p>
      <w:r>
        <w:br/>
      </w:r>
    </w:p>
    <w:p>
      <w:r>
        <w:br/>
        <w:t xml:space="preserve">  「也不能像你那么说。」李修听后摇了摇头道：「正所谓术业有专攻。」</w:t>
      </w:r>
    </w:p>
    <w:p>
      <w:r>
        <w:br/>
      </w:r>
    </w:p>
    <w:p>
      <w:r>
        <w:br/>
        <w:t xml:space="preserve">  「飞船除了可用於战斗外，还能用於载人和载货。」</w:t>
      </w:r>
    </w:p>
    <w:p>
      <w:r>
        <w:br/>
      </w:r>
    </w:p>
    <w:p>
      <w:r>
        <w:br/>
        <w:t xml:space="preserve">  「甚至是当做移动的基地，为人提供庇护所，提供生存空间。」</w:t>
      </w:r>
    </w:p>
    <w:p>
      <w:r>
        <w:br/>
      </w:r>
    </w:p>
    <w:p>
      <w:r>
        <w:br/>
        <w:t xml:space="preserve">  「飞船的功能实在太多太多了。」</w:t>
      </w:r>
    </w:p>
    <w:p>
      <w:r>
        <w:br/>
      </w:r>
    </w:p>
    <w:p>
      <w:r>
        <w:br/>
        <w:t xml:space="preserve">  「相比之下，修行者们存在的意义，亦或者说是功能，则要单一了许多。」</w:t>
      </w:r>
    </w:p>
    <w:p>
      <w:r>
        <w:br/>
      </w:r>
    </w:p>
    <w:p>
      <w:r>
        <w:br/>
        <w:t xml:space="preserve">  李修总结道：「修行者们修行，除为了延长自身寿命外，另一个目的，就是为了让自身变得更加强大。」</w:t>
      </w:r>
    </w:p>
    <w:p>
      <w:r>
        <w:br/>
      </w:r>
    </w:p>
    <w:p>
      <w:r>
        <w:br/>
        <w:t xml:space="preserve">  「所以，你可以將强大的修行者，理解成是天赋点全点在了战斗上的人形兵器。」</w:t>
      </w:r>
    </w:p>
    <w:p>
      <w:r>
        <w:br/>
      </w:r>
    </w:p>
    <w:p>
      <w:r>
        <w:br/>
        <w:t xml:space="preserve">  「而飞船则是具备多种功能的辅助角色。」</w:t>
      </w:r>
    </w:p>
    <w:p>
      <w:r>
        <w:br/>
      </w:r>
    </w:p>
    <w:p>
      <w:r>
        <w:br/>
        <w:t xml:space="preserve">  「所以在同一等级的情况下，单就实战而言，修行者肯定是要略胜一筹的。」</w:t>
      </w:r>
    </w:p>
    <w:p>
      <w:r>
        <w:br/>
      </w:r>
    </w:p>
    <w:p>
      <w:r>
        <w:br/>
        <w:t xml:space="preserve">  「懂了」邓宾听后露出了一脸若有所思表情。</w:t>
      </w:r>
    </w:p>
    <w:p>
      <w:r>
        <w:br/>
      </w:r>
    </w:p>
    <w:p>
      <w:r>
        <w:br/>
        <w:t xml:space="preserve">  大厅里。</w:t>
      </w:r>
    </w:p>
    <w:p>
      <w:r>
        <w:br/>
      </w:r>
    </w:p>
    <w:p>
      <w:r>
        <w:br/>
        <w:t xml:space="preserve">  只见丑元继续道：「再就是修真侧文明」</w:t>
      </w:r>
    </w:p>
    <w:p>
      <w:r>
        <w:br/>
      </w:r>
    </w:p>
    <w:p>
      <w:r>
        <w:br/>
        <w:t xml:space="preserve">  「考虑到毕宿五星系內无任何超凡之力，真正身具大神通的修行者数量稀少。」</w:t>
      </w:r>
    </w:p>
    <w:p>
      <w:r>
        <w:br/>
      </w:r>
    </w:p>
    <w:p>
      <w:r>
        <w:br/>
        <w:t xml:space="preserve">  「如今正当用人之际。」</w:t>
      </w:r>
    </w:p>
    <w:p>
      <w:r>
        <w:br/>
      </w:r>
    </w:p>
    <w:p>
      <w:r>
        <w:br/>
        <w:t xml:space="preserve">  「所以，经过我跟多方势力的私下討论后决定，放宽对於修行者们的要求。」</w:t>
      </w:r>
    </w:p>
    <w:p>
      <w:r>
        <w:br/>
      </w:r>
    </w:p>
    <w:p>
      <w:r>
        <w:br/>
        <w:t xml:space="preserve">  「凡境界在元婴期及以上的修行者，都可当选成为统领。」</w:t>
      </w:r>
    </w:p>
    <w:p>
      <w:r>
        <w:br/>
      </w:r>
    </w:p>
    <w:p>
      <w:r>
        <w:br/>
        <w:t xml:space="preserve">  一听这话，邓宾当即就有些绷不住了。</w:t>
      </w:r>
    </w:p>
    <w:p>
      <w:r>
        <w:br/>
      </w:r>
    </w:p>
    <w:p>
      <w:r>
        <w:br/>
        <w:t xml:space="preserve">  他低声吐槽道：「不是吧？元婴期修士都能当毕宿五的统领吗？这跟对科技侧文明的要求，也差太多了吧？」</w:t>
      </w:r>
    </w:p>
    <w:p>
      <w:r>
        <w:br/>
      </w:r>
    </w:p>
    <w:p>
      <w:r>
        <w:br/>
        <w:t xml:space="preserve">  「你难道没注意到吗？」谢深在旁提醒邓宾道：「此次来参加会议的各方势力中，除我们几个外，就再也见不到別的，身具化神期修为的修士了。」</w:t>
      </w:r>
    </w:p>
    <w:p>
      <w:r>
        <w:br/>
      </w:r>
    </w:p>
    <w:p>
      <w:r>
        <w:br/>
        <w:t xml:space="preserve">  「別看我们飞船上化神期修士多，就真以为化神期不值钱了。」</w:t>
      </w:r>
    </w:p>
    <w:p>
      <w:r>
        <w:br/>
      </w:r>
    </w:p>
    <w:p>
      <w:r>
        <w:br/>
        <w:t xml:space="preserve">  相比起谢深。</w:t>
      </w:r>
    </w:p>
    <w:p>
      <w:r>
        <w:br/>
      </w:r>
    </w:p>
    <w:p>
      <w:r>
        <w:br/>
        <w:t xml:space="preserve">  邓宾的修行之路上可谓是顺风顺水，一直以来都是要什么就有什么。</w:t>
      </w:r>
    </w:p>
    <w:p>
      <w:r>
        <w:br/>
      </w:r>
    </w:p>
    <w:p>
      <w:r>
        <w:br/>
        <w:t xml:space="preserve">  资源有李修及其科研团队提供。</w:t>
      </w:r>
    </w:p>
    <w:p>
      <w:r>
        <w:br/>
      </w:r>
    </w:p>
    <w:p>
      <w:r>
        <w:br/>
        <w:t xml:space="preserve">  修行功法和经验，则由谢深传授。</w:t>
      </w:r>
    </w:p>
    <w:p>
      <w:r>
        <w:br/>
      </w:r>
    </w:p>
    <w:p>
      <w:r>
        <w:br/>
        <w:t xml:space="preserve">  因崛起的实在太过顺利，故而防备之心相对较少。</w:t>
      </w:r>
    </w:p>
    <w:p>
      <w:r>
        <w:br/>
      </w:r>
    </w:p>
    <w:p>
      <w:r>
        <w:br/>
        <w:t xml:space="preserve">  自来到位於普利特城的议会大厅后，他便一直只顾著吃吃喝喝，又或是用神识偷听他人谈话內容。</w:t>
      </w:r>
    </w:p>
    <w:p>
      <w:r>
        <w:br/>
      </w:r>
    </w:p>
    <w:p>
      <w:r>
        <w:br/>
        <w:t xml:space="preserve">  而一直未曾用神识，去探查在场所有人修为。</w:t>
      </w:r>
    </w:p>
    <w:p>
      <w:r>
        <w:br/>
      </w:r>
    </w:p>
    <w:p>
      <w:r>
        <w:br/>
        <w:t xml:space="preserve">  邓宾在细节方面，是做不到像谢深，像伊元魁那样縝密的。</w:t>
      </w:r>
    </w:p>
    <w:p>
      <w:r>
        <w:br/>
      </w:r>
    </w:p>
    <w:p>
      <w:r>
        <w:br/>
        <w:t xml:space="preserve">  当下得谢深提醒，他方才释放出体內神识，將整个大厅里所有人都探查了一遍。</w:t>
      </w:r>
    </w:p>
    <w:p>
      <w:r>
        <w:br/>
      </w:r>
    </w:p>
    <w:p>
      <w:r>
        <w:br/>
        <w:t xml:space="preserve">  邓宾意外道：「还真是」</w:t>
      </w:r>
    </w:p>
    <w:p>
      <w:r>
        <w:br/>
      </w:r>
    </w:p>
    <w:p>
      <w:r>
        <w:br/>
        <w:t xml:space="preserve">  「此次来参加会议的各方势力中，元婴期修士倒是有那么一些。」</w:t>
      </w:r>
    </w:p>
    <w:p>
      <w:r>
        <w:br/>
      </w:r>
    </w:p>
    <w:p>
      <w:r>
        <w:br/>
        <w:t xml:space="preserve">  「但化神期修士就一个都没见著了。」</w:t>
      </w:r>
    </w:p>
    <w:p>
      <w:r>
        <w:br/>
      </w:r>
    </w:p>
    <w:p>
      <w:r>
        <w:br/>
        <w:t xml:space="preserve">  …</w:t>
      </w:r>
    </w:p>
    <w:p>
      <w:r>
        <w:br/>
      </w:r>
    </w:p>
    <w:p>
      <w:r>
        <w:br/>
        <w:t xml:space="preserve">  时间一分一秒地过去。</w:t>
      </w:r>
    </w:p>
    <w:p>
      <w:r>
        <w:br/>
      </w:r>
    </w:p>
    <w:p>
      <w:r>
        <w:br/>
        <w:t xml:space="preserve">  由於来参加此次会议的各方势力，实在太多太多，且彼此间关係错综复杂。</w:t>
      </w:r>
    </w:p>
    <w:p>
      <w:r>
        <w:br/>
      </w:r>
    </w:p>
    <w:p>
      <w:r>
        <w:br/>
        <w:t xml:space="preserve">  可以说是谁也都不服谁。</w:t>
      </w:r>
    </w:p>
    <w:p>
      <w:r>
        <w:br/>
      </w:r>
    </w:p>
    <w:p>
      <w:r>
        <w:br/>
        <w:t xml:space="preserve">  於是一时间，眾人都始终未能討论出个所以然来。</w:t>
      </w:r>
    </w:p>
    <w:p>
      <w:r>
        <w:br/>
      </w:r>
    </w:p>
    <w:p>
      <w:r>
        <w:br/>
        <w:t xml:space="preserve">  见场上气氛变得有些僵持。</w:t>
      </w:r>
    </w:p>
    <w:p>
      <w:r>
        <w:br/>
      </w:r>
    </w:p>
    <w:p>
      <w:r>
        <w:br/>
        <w:t xml:space="preserve">  管理者丑元再次主持大局道：「各位。」</w:t>
      </w:r>
    </w:p>
    <w:p>
      <w:r>
        <w:br/>
      </w:r>
    </w:p>
    <w:p>
      <w:r>
        <w:br/>
        <w:t xml:space="preserve">  「考虑到大家都各持己见，短时间內难以统一口径。」</w:t>
      </w:r>
    </w:p>
    <w:p>
      <w:r>
        <w:br/>
      </w:r>
    </w:p>
    <w:p>
      <w:r>
        <w:br/>
        <w:t xml:space="preserve">  「那不如，我等就乾脆用不记名投票的法子，来决定最后的统领人选。」</w:t>
      </w:r>
    </w:p>
    <w:p>
      <w:r>
        <w:br/>
      </w:r>
    </w:p>
    <w:p>
      <w:r>
        <w:br/>
        <w:t xml:space="preserve">  「如何？」</w:t>
      </w:r>
    </w:p>
    <w:p>
      <w:r>
        <w:br/>
      </w:r>
    </w:p>
    <w:p>
      <w:r>
        <w:br/>
        <w:t xml:space="preserve">  「可有人持不同意见的？」</w:t>
      </w:r>
    </w:p>
    <w:p>
      <w:r>
        <w:br/>
      </w:r>
    </w:p>
    <w:p>
      <w:r>
        <w:br/>
        <w:t xml:space="preserve">  此言一出。</w:t>
      </w:r>
    </w:p>
    <w:p>
      <w:r>
        <w:br/>
      </w:r>
    </w:p>
    <w:p>
      <w:r>
        <w:br/>
        <w:t xml:space="preserve">  当即就有一改造人起身反对道：「老子有意见！」</w:t>
      </w:r>
    </w:p>
    <w:p>
      <w:r>
        <w:br/>
      </w:r>
    </w:p>
    <w:p>
      <w:r>
        <w:br/>
        <w:t xml:space="preserve">  他露出一脸不服气的表情，並带著一丝丝怒意道：「一群人吵吵嚷嚷的，无组织无纪律。」</w:t>
      </w:r>
    </w:p>
    <w:p>
      <w:r>
        <w:br/>
      </w:r>
    </w:p>
    <w:p>
      <w:r>
        <w:br/>
        <w:t xml:space="preserve">  「会议现场吵得跟菜市场一样。」</w:t>
      </w:r>
    </w:p>
    <w:p>
      <w:r>
        <w:br/>
      </w:r>
    </w:p>
    <w:p>
      <w:r>
        <w:br/>
        <w:t xml:space="preserve">  「就这还想著团结在一起呢？」</w:t>
      </w:r>
    </w:p>
    <w:p>
      <w:r>
        <w:br/>
      </w:r>
    </w:p>
    <w:p>
      <w:r>
        <w:br/>
        <w:t xml:space="preserve">  「老子不干了，走了！」</w:t>
      </w:r>
    </w:p>
    <w:p>
      <w:r>
        <w:br/>
      </w:r>
    </w:p>
    <w:p>
      <w:r>
        <w:br/>
        <w:t xml:space="preserve">  言罢，便欲要作势离开会议现场。</w:t>
      </w:r>
    </w:p>
    <w:p>
      <w:r>
        <w:br/>
      </w:r>
    </w:p>
    <w:p>
      <w:r>
        <w:br/>
        <w:t xml:space="preserve">  『呯』！</w:t>
      </w:r>
    </w:p>
    <w:p>
      <w:r>
        <w:br/>
      </w:r>
    </w:p>
    <w:p>
      <w:r>
        <w:br/>
        <w:t xml:space="preserve">  大厅里。</w:t>
      </w:r>
    </w:p>
    <w:p>
      <w:r>
        <w:br/>
      </w:r>
    </w:p>
    <w:p>
      <w:r>
        <w:br/>
        <w:t xml:space="preserve">  在无数人的注视下，那改造人正欲要迈步离去，却忽见有一阵爆裂声自其体內传来。</w:t>
      </w:r>
    </w:p>
    <w:p>
      <w:r>
        <w:br/>
      </w:r>
    </w:p>
    <w:p>
      <w:r>
        <w:br/>
        <w:t xml:space="preserve">  伴隨著声音的响起，那出言反对的改造人，竟当场就四分五裂开来。</w:t>
      </w:r>
    </w:p>
    <w:p>
      <w:r>
        <w:br/>
      </w:r>
    </w:p>
    <w:p>
      <w:r>
        <w:br/>
        <w:t xml:space="preserve">  各种机械零件，以及身体组织，都伴隨著那人的死亡而散落一地。</w:t>
      </w:r>
    </w:p>
    <w:p>
      <w:r>
        <w:br/>
      </w:r>
    </w:p>
    <w:p>
      <w:r>
        <w:br/>
        <w:t xml:space="preserve">  这名死亡的改造人，並非只身一人前来。</w:t>
      </w:r>
    </w:p>
    <w:p>
      <w:r>
        <w:br/>
      </w:r>
    </w:p>
    <w:p>
      <w:r>
        <w:br/>
        <w:t xml:space="preserve">  见其惨死，他身边好友当即就都纷纷拍案而起，並指著丑元的鼻子放起了狠话。</w:t>
      </w:r>
    </w:p>
    <w:p>
      <w:r>
        <w:br/>
      </w:r>
    </w:p>
    <w:p>
      <w:r>
        <w:br/>
        <w:t xml:space="preserve">  其中的一名元婴期修士，更是祭出了储物袋中法宝，並果断朝丑元攻了过去。</w:t>
      </w:r>
    </w:p>
    <w:p>
      <w:r>
        <w:br/>
      </w:r>
    </w:p>
    <w:p>
      <w:r>
        <w:br/>
        <w:t xml:space="preserve">  『呯』！</w:t>
      </w:r>
    </w:p>
    <w:p>
      <w:r>
        <w:br/>
      </w:r>
    </w:p>
    <w:p>
      <w:r>
        <w:br/>
        <w:t xml:space="preserve">  『呯，呯，呯』！</w:t>
      </w:r>
    </w:p>
    <w:p>
      <w:r>
        <w:br/>
      </w:r>
    </w:p>
    <w:p>
      <w:r>
        <w:br/>
        <w:t xml:space="preserve">  这瞬间，只听见阵阵爆裂声，再次於改造人的那些同伴们体內响起。</w:t>
      </w:r>
    </w:p>
    <w:p>
      <w:r>
        <w:br/>
      </w:r>
    </w:p>
    <w:p>
      <w:r>
        <w:br/>
        <w:t xml:space="preserve">  也不知管理者丑元究竟是用了什么方法。</w:t>
      </w:r>
    </w:p>
    <w:p>
      <w:r>
        <w:br/>
      </w:r>
    </w:p>
    <w:p>
      <w:r>
        <w:br/>
        <w:t xml:space="preserve">  他於谈笑间，就轻鬆诛杀了，包括那名元婴期强者在內的所有人。</w:t>
      </w:r>
    </w:p>
    <w:p>
      <w:r>
        <w:br/>
      </w:r>
    </w:p>
    <w:p>
      <w:r>
        <w:br/>
        <w:t xml:space="preserve">  见这一队人马惨死。 </w:t>
      </w:r>
    </w:p>
    <w:p>
      <w:r>
        <w:br/>
      </w:r>
    </w:p>
    <w:p>
      <w:r>
        <w:br/>
        <w:t xml:space="preserve">  一时间，前来参加此次会议的各方势力，瞬间就都变得鸦雀无声起来。</w:t>
      </w:r>
    </w:p>
    <w:p>
      <w:r>
        <w:br/>
      </w:r>
    </w:p>
    <w:p>
      <w:r>
        <w:br/>
        <w:t xml:space="preserve">  「嘿。」</w:t>
      </w:r>
    </w:p>
    <w:p>
      <w:r>
        <w:br/>
      </w:r>
    </w:p>
    <w:p>
      <w:r>
        <w:br/>
        <w:t xml:space="preserve">  丑元很满意这次杀人所带来的效果。</w:t>
      </w:r>
    </w:p>
    <w:p>
      <w:r>
        <w:br/>
      </w:r>
    </w:p>
    <w:p>
      <w:r>
        <w:br/>
        <w:t xml:space="preserve">  他环视眾人，咧开嘴笑道：「各位，没必要紧张啊我刚杀那人，主要也是为了大局考虑。」</w:t>
      </w:r>
    </w:p>
    <w:p>
      <w:r>
        <w:br/>
      </w:r>
    </w:p>
    <w:p>
      <w:r>
        <w:br/>
        <w:t xml:space="preserve">  「毕竟，如今我毕宿五星系局势现已是危如累卵。」</w:t>
      </w:r>
    </w:p>
    <w:p>
      <w:r>
        <w:br/>
      </w:r>
    </w:p>
    <w:p>
      <w:r>
        <w:br/>
        <w:t xml:space="preserve">  「不动用些雷厉手段行事，只怕短时间內，很难维持住会议现场的秩序。」</w:t>
      </w:r>
    </w:p>
    <w:p>
      <w:r>
        <w:br/>
      </w:r>
    </w:p>
    <w:p>
      <w:r>
        <w:br/>
        <w:t xml:space="preserve">  他理所当然道。</w:t>
      </w:r>
    </w:p>
    <w:p>
      <w:r>
        <w:br/>
      </w:r>
    </w:p>
    <w:p>
      <w:r>
        <w:br/>
        <w:t xml:space="preserve">  「若所有人都效仿刚刚那人，將此次会议当成了儿戏，將会议现场当成了菜市场。」</w:t>
      </w:r>
    </w:p>
    <w:p>
      <w:r>
        <w:br/>
      </w:r>
    </w:p>
    <w:p>
      <w:r>
        <w:br/>
        <w:t xml:space="preserve">  「想来就来，想走就走。」</w:t>
      </w:r>
    </w:p>
    <w:p>
      <w:r>
        <w:br/>
      </w:r>
    </w:p>
    <w:p>
      <w:r>
        <w:br/>
        <w:t xml:space="preserve">  「那我们这会议还怎么继续开下去？」</w:t>
      </w:r>
    </w:p>
    <w:p>
      <w:r>
        <w:br/>
      </w:r>
    </w:p>
    <w:p>
      <w:r>
        <w:br/>
        <w:t xml:space="preserve">  「是这道理吧？」</w:t>
      </w:r>
    </w:p>
    <w:p>
      <w:r>
        <w:br/>
      </w:r>
    </w:p>
    <w:p>
      <w:r>
        <w:br/>
        <w:t xml:space="preserve">  「所以，我这么做，大家应该没任何意见吧？」</w:t>
      </w:r>
    </w:p>
    <w:p>
      <w:r>
        <w:br/>
      </w:r>
    </w:p>
    <w:p>
      <w:r>
        <w:br/>
        <w:t xml:space="preserve">  无人回应。</w:t>
      </w:r>
    </w:p>
    <w:p>
      <w:r>
        <w:br/>
      </w:r>
    </w:p>
    <w:p>
      <w:r>
        <w:br/>
        <w:t xml:space="preserve">  先不论丑元的做法究竟正確与否。</w:t>
      </w:r>
    </w:p>
    <w:p>
      <w:r>
        <w:br/>
      </w:r>
    </w:p>
    <w:p>
      <w:r>
        <w:br/>
        <w:t xml:space="preserve">  就凭他刚刚所展露出的实力，即便他真的做错了，此时也断不可能有人站出来反对他。</w:t>
      </w:r>
    </w:p>
    <w:p>
      <w:r>
        <w:br/>
      </w:r>
    </w:p>
    <w:p>
      <w:r>
        <w:br/>
        <w:t xml:space="preserve">  见在场所有人皆沉默不语。</w:t>
      </w:r>
    </w:p>
    <w:p>
      <w:r>
        <w:br/>
      </w:r>
    </w:p>
    <w:p>
      <w:r>
        <w:br/>
        <w:t xml:space="preserve">  丑元笑呵呵道。</w:t>
      </w:r>
    </w:p>
    <w:p>
      <w:r>
        <w:br/>
      </w:r>
    </w:p>
    <w:p>
      <w:r>
        <w:br/>
        <w:t xml:space="preserve">  「既然各位都並无不同意见，那么，我这就让人將投票器给分发下去了。」</w:t>
      </w:r>
    </w:p>
    <w:p>
      <w:r>
        <w:br/>
      </w:r>
    </w:p>
    <w:p>
      <w:r>
        <w:br/>
        <w:t xml:space="preserve">  「这次投票的规则很简单。」</w:t>
      </w:r>
    </w:p>
    <w:p>
      <w:r>
        <w:br/>
      </w:r>
    </w:p>
    <w:p>
      <w:r>
        <w:br/>
        <w:t xml:space="preserve">  「每人限投一票。」</w:t>
      </w:r>
    </w:p>
    <w:p>
      <w:r>
        <w:br/>
      </w:r>
    </w:p>
    <w:p>
      <w:r>
        <w:br/>
        <w:t xml:space="preserve">  「所有人都可用分发到的投票器，將票投给现场的任何一人。」</w:t>
      </w:r>
    </w:p>
    <w:p>
      <w:r>
        <w:br/>
      </w:r>
    </w:p>
    <w:p>
      <w:r>
        <w:br/>
        <w:t xml:space="preserve">  「最后由票数最多者，当选毕宿五星系內的统领。」</w:t>
      </w:r>
    </w:p>
    <w:p>
      <w:r>
        <w:br/>
      </w:r>
    </w:p>
    <w:p>
      <w:r>
        <w:br/>
        <w:t xml:space="preserve">  说完这句话后，丑元便挥了挥手，令身边工作人员们將投票器分发给了在场所有人。</w:t>
      </w:r>
    </w:p>
    <w:p>
      <w:r>
        <w:br/>
      </w:r>
    </w:p>
    <w:p>
      <w:r>
        <w:br/>
        <w:t xml:space="preserve">  当投票器分发谢深等人面前时。</w:t>
      </w:r>
    </w:p>
    <w:p>
      <w:r>
        <w:br/>
      </w:r>
    </w:p>
    <w:p>
      <w:r>
        <w:br/>
        <w:t xml:space="preserve">  只听见李修压低了声音开口道：「先別碰那些投票器谢深，伊元魁，邓宾，你们立刻用神识探查下，会议现场上的，那些触碰到了投票器的人，身体是否出现了异常。」</w:t>
      </w:r>
    </w:p>
    <w:p>
      <w:r>
        <w:br/>
      </w:r>
    </w:p>
    <w:p>
      <w:r>
        <w:br/>
        <w:t xml:space="preserve">  「怎么？」见李修突然间变得如此谨慎，谢深面露疑惑道：「我刚用神识扫描过了，这就只是个普通的电子產品，就只是个普通的投票器而已有什么不对劲的地方吗？」</w:t>
      </w:r>
    </w:p>
    <w:p>
      <w:r>
        <w:br/>
      </w:r>
    </w:p>
    <w:p>
      <w:r>
        <w:br/>
        <w:t xml:space="preserve">  李修將手搭在了鋯金属眼镜上。</w:t>
      </w:r>
    </w:p>
    <w:p>
      <w:r>
        <w:br/>
      </w:r>
    </w:p>
    <w:p>
      <w:r>
        <w:br/>
        <w:t xml:space="preserve">  他將眼镜上自带的，可屏蔽声音的功能打开，而后方才面无表情冲谢深等人道。</w:t>
      </w:r>
    </w:p>
    <w:p>
      <w:r>
        <w:br/>
      </w:r>
    </w:p>
    <w:p>
      <w:r>
        <w:br/>
        <w:t xml:space="preserve">  「不对劲的地方，並非是投票器，而是管理者丑元本人。」</w:t>
      </w:r>
    </w:p>
    <w:p>
      <w:r>
        <w:br/>
      </w:r>
    </w:p>
    <w:p>
      <w:r>
        <w:br/>
        <w:t xml:space="preserve">  「第一个疑点。」</w:t>
      </w:r>
    </w:p>
    <w:p>
      <w:r>
        <w:br/>
      </w:r>
    </w:p>
    <w:p>
      <w:r>
        <w:br/>
        <w:t xml:space="preserve">  「无论从任何角度分析，一人一票都肯定是不合理的。」</w:t>
      </w:r>
    </w:p>
    <w:p>
      <w:r>
        <w:br/>
      </w:r>
    </w:p>
    <w:p>
      <w:r>
        <w:br/>
        <w:t xml:space="preserve">  「若真的不限条件，每个来会场的人，都能投出属於自己的那一票。」</w:t>
      </w:r>
    </w:p>
    <w:p>
      <w:r>
        <w:br/>
      </w:r>
    </w:p>
    <w:p>
      <w:r>
        <w:br/>
        <w:t xml:space="preserve">  「那试问」</w:t>
      </w:r>
    </w:p>
    <w:p>
      <w:r>
        <w:br/>
      </w:r>
    </w:p>
    <w:p>
      <w:r>
        <w:br/>
        <w:t xml:space="preserve">  李修冲谢深等三人道：「如果我带了一百名僕从，甚至是婴儿到会议现场来，那么他们也將会有投票的资格吗？」</w:t>
      </w:r>
    </w:p>
    <w:p>
      <w:r>
        <w:br/>
      </w:r>
    </w:p>
    <w:p>
      <w:r>
        <w:br/>
        <w:t xml:space="preserve">  「会议现场上的来人鱼龙混杂。」</w:t>
      </w:r>
    </w:p>
    <w:p>
      <w:r>
        <w:br/>
      </w:r>
    </w:p>
    <w:p>
      <w:r>
        <w:br/>
        <w:t xml:space="preserve">  「让无论什么阿猫阿狗，都能获得投票权。」</w:t>
      </w:r>
    </w:p>
    <w:p>
      <w:r>
        <w:br/>
      </w:r>
    </w:p>
    <w:p>
      <w:r>
        <w:br/>
        <w:t xml:space="preserve">  「这显然不是一个星系的管理者，所能做得出来的。」</w:t>
      </w:r>
    </w:p>
    <w:p>
      <w:r>
        <w:br/>
      </w:r>
    </w:p>
    <w:p>
      <w:r>
        <w:br/>
        <w:t xml:space="preserve">  「除非」</w:t>
      </w:r>
    </w:p>
    <w:p>
      <w:r>
        <w:br/>
      </w:r>
    </w:p>
    <w:p>
      <w:r>
        <w:br/>
        <w:t xml:space="preserve">  「除非他根本就不在乎这次的投票结果。」谢深顺著李修的话道：「丑元他，其实是另有目的？」</w:t>
      </w:r>
    </w:p>
    <w:p>
      <w:r>
        <w:br/>
      </w:r>
    </w:p>
    <w:p>
      <w:r>
        <w:br/>
        <w:t xml:space="preserve">  「嗯。」</w:t>
      </w:r>
    </w:p>
    <w:p>
      <w:r>
        <w:br/>
      </w:r>
    </w:p>
    <w:p>
      <w:r>
        <w:br/>
        <w:t xml:space="preserve">  李修点了点头，继续分析道：「再还有一点就是虽说丑元出手时狠辣果决，说杀人就杀人。」</w:t>
      </w:r>
    </w:p>
    <w:p>
      <w:r>
        <w:br/>
      </w:r>
    </w:p>
    <w:p>
      <w:r>
        <w:br/>
        <w:t xml:space="preserve">  「但他所针对的，就只是那些会场上欲要离去之人。」</w:t>
      </w:r>
    </w:p>
    <w:p>
      <w:r>
        <w:br/>
      </w:r>
    </w:p>
    <w:p>
      <w:r>
        <w:br/>
        <w:t xml:space="preserve">  「而对於吵吵嚷嚷，不守纪律大声喧譁者，却是直接无视掉了。」</w:t>
      </w:r>
    </w:p>
    <w:p>
      <w:r>
        <w:br/>
      </w:r>
    </w:p>
    <w:p>
      <w:r>
        <w:br/>
        <w:t xml:space="preserve">  「这就再次从侧面证明了，丑元很可能並不在乎，这一次的投票结果。」</w:t>
      </w:r>
    </w:p>
    <w:p>
      <w:r>
        <w:br/>
      </w:r>
    </w:p>
    <w:p>
      <w:r>
        <w:br/>
        <w:t xml:space="preserve">  「他绝对绝对是另有目的。」</w:t>
        <w:br/>
        <w:tab/>
        <w:tab/>
        <w:tab/>
      </w:r>
    </w:p>
    <w:p>
      <w:pPr>
        <w:pStyle w:val="Title"/>
      </w:pPr>
      <w:r>
        <w:t>第205章 毕宿五会议 下</w:t>
      </w:r>
    </w:p>
    <w:p>
      <w:r>
        <w:br/>
        <w:t xml:space="preserve">              第205章 毕宿五会议 下</w:t>
      </w:r>
    </w:p>
    <w:p>
      <w:r>
        <w:br/>
      </w:r>
    </w:p>
    <w:p>
      <w:r>
        <w:br/>
        <w:t xml:space="preserve">  大厅里。</w:t>
      </w:r>
    </w:p>
    <w:p>
      <w:r>
        <w:br/>
      </w:r>
    </w:p>
    <w:p>
      <w:r>
        <w:br/>
        <w:t xml:space="preserve">  就在李修同谢深等人交谈之时，一身穿日月星辰袍的元婴期修士，忽从外御光而行飞了进来。</w:t>
      </w:r>
    </w:p>
    <w:p>
      <w:r>
        <w:br/>
      </w:r>
    </w:p>
    <w:p>
      <w:r>
        <w:br/>
        <w:t xml:space="preserve">  数秒后。</w:t>
      </w:r>
    </w:p>
    <w:p>
      <w:r>
        <w:br/>
      </w:r>
    </w:p>
    <w:p>
      <w:r>
        <w:br/>
        <w:t xml:space="preserve">  待看清此修士相貌后，谢深露出一脸意外表情道：「石道友，你居然也在毕宿五星系？」</w:t>
      </w:r>
    </w:p>
    <w:p>
      <w:r>
        <w:br/>
      </w:r>
    </w:p>
    <w:p>
      <w:r>
        <w:br/>
        <w:t xml:space="preserve">  来人正是同谢深阔別了四十多年的道主石应龙。</w:t>
      </w:r>
    </w:p>
    <w:p>
      <w:r>
        <w:br/>
      </w:r>
    </w:p>
    <w:p>
      <w:r>
        <w:br/>
        <w:t xml:space="preserve">  听见谢深声音，道主下意识朝其所在位置看去。</w:t>
      </w:r>
    </w:p>
    <w:p>
      <w:r>
        <w:br/>
      </w:r>
    </w:p>
    <w:p>
      <w:r>
        <w:br/>
        <w:t xml:space="preserve">  他眼中有追忆之色一闪而过，隨后张了张嘴，似欲要说些什么。</w:t>
      </w:r>
    </w:p>
    <w:p>
      <w:r>
        <w:br/>
      </w:r>
    </w:p>
    <w:p>
      <w:r>
        <w:br/>
        <w:t xml:space="preserve">  但酝酿了半天后，最终却仅仅只是冲谢深抱拳一礼，並寒暄道：「谢道友，近来可好？」</w:t>
      </w:r>
    </w:p>
    <w:p>
      <w:r>
        <w:br/>
      </w:r>
    </w:p>
    <w:p>
      <w:r>
        <w:br/>
        <w:t xml:space="preserve">  「別来无恙。」谢深同样抱拳回以一礼。</w:t>
      </w:r>
    </w:p>
    <w:p>
      <w:r>
        <w:br/>
      </w:r>
    </w:p>
    <w:p>
      <w:r>
        <w:br/>
        <w:t xml:space="preserve">  打过招呼后，道主石应龙便不再同谢深做过多交流。</w:t>
      </w:r>
    </w:p>
    <w:p>
      <w:r>
        <w:br/>
      </w:r>
    </w:p>
    <w:p>
      <w:r>
        <w:br/>
        <w:t xml:space="preserve">  他转而冲会台上的丑元恭敬道：「启稟大人，普利特城的阵法已准备就绪了。」</w:t>
      </w:r>
    </w:p>
    <w:p>
      <w:r>
        <w:br/>
      </w:r>
    </w:p>
    <w:p>
      <w:r>
        <w:br/>
        <w:t xml:space="preserve">  「只等您一声令下，大阵即刻运转。」</w:t>
      </w:r>
    </w:p>
    <w:p>
      <w:r>
        <w:br/>
      </w:r>
    </w:p>
    <w:p>
      <w:r>
        <w:br/>
        <w:t xml:space="preserve">  阵法？</w:t>
      </w:r>
    </w:p>
    <w:p>
      <w:r>
        <w:br/>
      </w:r>
    </w:p>
    <w:p>
      <w:r>
        <w:br/>
        <w:t xml:space="preserve">  邓宾闻言好奇朝谢深看了过去。</w:t>
      </w:r>
    </w:p>
    <w:p>
      <w:r>
        <w:br/>
      </w:r>
    </w:p>
    <w:p>
      <w:r>
        <w:br/>
        <w:t xml:space="preserve">  后者领会其意，当下用传音入密的法门，冲李修、邓宾以及伊元魁道：「虽说石应龙精通阵法一道，但我在同其接触时，就仅仅只见识过他所布置的传送阵法。」</w:t>
      </w:r>
    </w:p>
    <w:p>
      <w:r>
        <w:br/>
      </w:r>
    </w:p>
    <w:p>
      <w:r>
        <w:br/>
        <w:t xml:space="preserve">  「所以」</w:t>
      </w:r>
    </w:p>
    <w:p>
      <w:r>
        <w:br/>
      </w:r>
    </w:p>
    <w:p>
      <w:r>
        <w:br/>
        <w:t xml:space="preserve">  「刚刚石应龙口中所说的阵法，我並不能猜出究竟是什么。」</w:t>
      </w:r>
    </w:p>
    <w:p>
      <w:r>
        <w:br/>
      </w:r>
    </w:p>
    <w:p>
      <w:r>
        <w:br/>
        <w:t xml:space="preserve">  这样么。</w:t>
      </w:r>
    </w:p>
    <w:p>
      <w:r>
        <w:br/>
      </w:r>
    </w:p>
    <w:p>
      <w:r>
        <w:br/>
        <w:t xml:space="preserve">  邓宾目露思索之色。</w:t>
      </w:r>
    </w:p>
    <w:p>
      <w:r>
        <w:br/>
      </w:r>
    </w:p>
    <w:p>
      <w:r>
        <w:br/>
        <w:t xml:space="preserve">  片刻后他看向李修道：「李哥你怎么看？要不，我们乾脆直接杀出去得了？」</w:t>
      </w:r>
    </w:p>
    <w:p>
      <w:r>
        <w:br/>
      </w:r>
    </w:p>
    <w:p>
      <w:r>
        <w:br/>
        <w:t xml:space="preserve">  虽说李修並非修士，不会传音入密的法门。</w:t>
      </w:r>
    </w:p>
    <w:p>
      <w:r>
        <w:br/>
      </w:r>
    </w:p>
    <w:p>
      <w:r>
        <w:br/>
        <w:t xml:space="preserve">  但他的鋯金属眼镜上，有自带的，能隔绝声音的装置。</w:t>
      </w:r>
    </w:p>
    <w:p>
      <w:r>
        <w:br/>
      </w:r>
    </w:p>
    <w:p>
      <w:r>
        <w:br/>
        <w:t xml:space="preserve">  故而此刻说起话来，並不需要担心隔墙有耳。</w:t>
      </w:r>
    </w:p>
    <w:p>
      <w:r>
        <w:br/>
      </w:r>
    </w:p>
    <w:p>
      <w:r>
        <w:br/>
        <w:t xml:space="preserve">  他冷静分析道：「先不急你们三人都有化神期修为，这绝对是出乎丑元他们意料的。」</w:t>
      </w:r>
    </w:p>
    <w:p>
      <w:r>
        <w:br/>
      </w:r>
    </w:p>
    <w:p>
      <w:r>
        <w:br/>
        <w:t xml:space="preserve">  「若真爆发衝突了，我並不觉得丑元他能贏过你们。」</w:t>
      </w:r>
    </w:p>
    <w:p>
      <w:r>
        <w:br/>
      </w:r>
    </w:p>
    <w:p>
      <w:r>
        <w:br/>
        <w:t xml:space="preserve">  「所以，我们就暂且先待在会场上，继续静观其变吧！」</w:t>
      </w:r>
    </w:p>
    <w:p>
      <w:r>
        <w:br/>
      </w:r>
    </w:p>
    <w:p>
      <w:r>
        <w:br/>
        <w:t xml:space="preserve">  「可」邓宾眉头紧皱，似是想要再问些什么。</w:t>
      </w:r>
    </w:p>
    <w:p>
      <w:r>
        <w:br/>
      </w:r>
    </w:p>
    <w:p>
      <w:r>
        <w:br/>
        <w:t xml:space="preserve">  却见李修又道：「我之所以甘冒风险，也要留在这儿，是因为会场里的这些人於我有大用。」</w:t>
      </w:r>
    </w:p>
    <w:p>
      <w:r>
        <w:br/>
      </w:r>
    </w:p>
    <w:p>
      <w:r>
        <w:br/>
        <w:t xml:space="preserve">  「我不想看到他们出事。」</w:t>
      </w:r>
    </w:p>
    <w:p>
      <w:r>
        <w:br/>
      </w:r>
    </w:p>
    <w:p>
      <w:r>
        <w:br/>
        <w:t xml:space="preserve">  「万一丑元真要对这些人不利，我等留在这里，说不定能在关键时刻出手相救。」</w:t>
      </w:r>
    </w:p>
    <w:p>
      <w:r>
        <w:br/>
      </w:r>
    </w:p>
    <w:p>
      <w:r>
        <w:br/>
        <w:t xml:space="preserve">  听完李修的这一番解释后，邓宾不再多问。</w:t>
      </w:r>
    </w:p>
    <w:p>
      <w:r>
        <w:br/>
      </w:r>
    </w:p>
    <w:p>
      <w:r>
        <w:br/>
        <w:t xml:space="preserve">  几人继续著观察场上局势。</w:t>
      </w:r>
    </w:p>
    <w:p>
      <w:r>
        <w:br/>
      </w:r>
    </w:p>
    <w:p>
      <w:r>
        <w:br/>
        <w:t xml:space="preserve">  …</w:t>
      </w:r>
    </w:p>
    <w:p>
      <w:r>
        <w:br/>
      </w:r>
    </w:p>
    <w:p>
      <w:r>
        <w:br/>
        <w:t xml:space="preserve">  大厅里。</w:t>
      </w:r>
    </w:p>
    <w:p>
      <w:r>
        <w:br/>
      </w:r>
    </w:p>
    <w:p>
      <w:r>
        <w:br/>
        <w:t xml:space="preserve">  在道主石应龙说出阵法二字的瞬间，在场所有人皆露出了一脸疑惑，並另带著一丝丝忌惮的表情。</w:t>
      </w:r>
    </w:p>
    <w:p>
      <w:r>
        <w:br/>
      </w:r>
    </w:p>
    <w:p>
      <w:r>
        <w:br/>
        <w:t xml:space="preserve">  再看丑元。</w:t>
      </w:r>
    </w:p>
    <w:p>
      <w:r>
        <w:br/>
      </w:r>
    </w:p>
    <w:p>
      <w:r>
        <w:br/>
        <w:t xml:space="preserve">  此时此刻的他已彻底不装了。</w:t>
      </w:r>
    </w:p>
    <w:p>
      <w:r>
        <w:br/>
      </w:r>
    </w:p>
    <w:p>
      <w:r>
        <w:br/>
        <w:t xml:space="preserve">  在无数人的注视下，他脸部皮肉开始以肉眼可见的速度蠕动起来。</w:t>
      </w:r>
    </w:p>
    <w:p>
      <w:r>
        <w:br/>
      </w:r>
    </w:p>
    <w:p>
      <w:r>
        <w:br/>
        <w:t xml:space="preserve">  只顷刻间，就已完完全全地换了一张人脸。</w:t>
      </w:r>
    </w:p>
    <w:p>
      <w:r>
        <w:br/>
      </w:r>
    </w:p>
    <w:p>
      <w:r>
        <w:br/>
        <w:t xml:space="preserve">  换脸后的丑元，其样貌不再显半点苍老之色取而代之的，是一副陌生的中年白人面孔。</w:t>
      </w:r>
    </w:p>
    <w:p>
      <w:r>
        <w:br/>
      </w:r>
    </w:p>
    <w:p>
      <w:r>
        <w:br/>
        <w:t xml:space="preserve">  那白人举止优雅，说话也显得十分彬彬有礼。</w:t>
      </w:r>
    </w:p>
    <w:p>
      <w:r>
        <w:br/>
      </w:r>
    </w:p>
    <w:p>
      <w:r>
        <w:br/>
        <w:t xml:space="preserve">  他冲会场上的眾人道：「各位，我先自我介绍一下啊。」</w:t>
      </w:r>
    </w:p>
    <w:p>
      <w:r>
        <w:br/>
      </w:r>
    </w:p>
    <w:p>
      <w:r>
        <w:br/>
        <w:t xml:space="preserve">  「我来自於银河系中，一个名为代行者的组织。」</w:t>
      </w:r>
    </w:p>
    <w:p>
      <w:r>
        <w:br/>
      </w:r>
    </w:p>
    <w:p>
      <w:r>
        <w:br/>
        <w:t xml:space="preserve">  「你们可以直呼我的全名，叫我为哈迪·克莱门特。」</w:t>
      </w:r>
    </w:p>
    <w:p>
      <w:r>
        <w:br/>
      </w:r>
    </w:p>
    <w:p>
      <w:r>
        <w:br/>
        <w:t xml:space="preserve">  「也可以直接就叫我哈迪。」</w:t>
      </w:r>
    </w:p>
    <w:p>
      <w:r>
        <w:br/>
      </w:r>
    </w:p>
    <w:p>
      <w:r>
        <w:br/>
        <w:t xml:space="preserve">  ——由於代行者们一直以来，都在侍奉不可名状生物从而维持宇宙平衡。</w:t>
      </w:r>
    </w:p>
    <w:p>
      <w:r>
        <w:br/>
      </w:r>
    </w:p>
    <w:p>
      <w:r>
        <w:br/>
        <w:t xml:space="preserve">  所以他们的活动范围，多以银河系中心，及其周边区域为主。</w:t>
      </w:r>
    </w:p>
    <w:p>
      <w:r>
        <w:br/>
      </w:r>
    </w:p>
    <w:p>
      <w:r>
        <w:br/>
        <w:t xml:space="preserve">  故而像毕宿五这样，距离银河系中心较远的星系，极少有人听说过代行者的名號。</w:t>
      </w:r>
    </w:p>
    <w:p>
      <w:r>
        <w:br/>
      </w:r>
    </w:p>
    <w:p>
      <w:r>
        <w:br/>
        <w:t xml:space="preserve">  於是各方势力的大佬们，在听见『代行者』这三个字后，都均未表现出太大反应。</w:t>
      </w:r>
    </w:p>
    <w:p>
      <w:r>
        <w:br/>
      </w:r>
    </w:p>
    <w:p>
      <w:r>
        <w:br/>
        <w:t xml:space="preserve">  他们只是好奇，真正的丑元究竟上哪儿去了。</w:t>
      </w:r>
    </w:p>
    <w:p>
      <w:r>
        <w:br/>
      </w:r>
    </w:p>
    <w:p>
      <w:r>
        <w:br/>
        <w:t xml:space="preserve">  碍於哈迪此前所展露出的，瞬间就秒杀掉元婴期修士的强横实力。</w:t>
      </w:r>
    </w:p>
    <w:p>
      <w:r>
        <w:br/>
      </w:r>
    </w:p>
    <w:p>
      <w:r>
        <w:br/>
        <w:t xml:space="preserve">  眾人虽心有疑虑，但却无一人敢在此刻开口说话大家都只静静看著哈迪表演。</w:t>
      </w:r>
    </w:p>
    <w:p>
      <w:r>
        <w:br/>
      </w:r>
    </w:p>
    <w:p>
      <w:r>
        <w:br/>
        <w:t xml:space="preserve">  但见哈迪又接著道：「同在座的大多数人一样我们代行者所在的星球，也同样遭受过不可名状生物的入侵。」</w:t>
      </w:r>
    </w:p>
    <w:p>
      <w:r>
        <w:br/>
      </w:r>
    </w:p>
    <w:p>
      <w:r>
        <w:br/>
        <w:t xml:space="preserve">  「之后，我们尝试过反抗。」</w:t>
      </w:r>
    </w:p>
    <w:p>
      <w:r>
        <w:br/>
      </w:r>
    </w:p>
    <w:p>
      <w:r>
        <w:br/>
        <w:t xml:space="preserve">  「尝试过各种方法，去阻止不可名状生物的污染蔓延。」</w:t>
      </w:r>
    </w:p>
    <w:p>
      <w:r>
        <w:br/>
      </w:r>
    </w:p>
    <w:p>
      <w:r>
        <w:br/>
        <w:t xml:space="preserve">  「我们为此努力了近2000年之久。」</w:t>
      </w:r>
    </w:p>
    <w:p>
      <w:r>
        <w:br/>
      </w:r>
    </w:p>
    <w:p>
      <w:r>
        <w:br/>
        <w:t xml:space="preserve">  「但最后，所有对抗不可名状生物的计划，全都无一例外地失败了。」</w:t>
      </w:r>
    </w:p>
    <w:p>
      <w:r>
        <w:br/>
      </w:r>
    </w:p>
    <w:p>
      <w:r>
        <w:br/>
        <w:t xml:space="preserve">  哈迪道：「所以我们就意识到，不可名状生物这一存在，根本就不是我们人类所能战胜的。」</w:t>
      </w:r>
    </w:p>
    <w:p>
      <w:r>
        <w:br/>
      </w:r>
    </w:p>
    <w:p>
      <w:r>
        <w:br/>
        <w:t xml:space="preserve">  「在它们的阴影笼罩下，我们人类要想求存，就只有一条路可走。」</w:t>
      </w:r>
    </w:p>
    <w:p>
      <w:r>
        <w:br/>
      </w:r>
    </w:p>
    <w:p>
      <w:r>
        <w:br/>
        <w:t xml:space="preserve">  「那便是臣服。」</w:t>
      </w:r>
    </w:p>
    <w:p>
      <w:r>
        <w:br/>
      </w:r>
    </w:p>
    <w:p>
      <w:r>
        <w:br/>
        <w:t xml:space="preserve">  得。</w:t>
      </w:r>
    </w:p>
    <w:p>
      <w:r>
        <w:br/>
      </w:r>
    </w:p>
    <w:p>
      <w:r>
        <w:br/>
        <w:t xml:space="preserve">  又来了。</w:t>
      </w:r>
    </w:p>
    <w:p>
      <w:r>
        <w:br/>
      </w:r>
    </w:p>
    <w:p>
      <w:r>
        <w:br/>
        <w:t xml:space="preserve">  听见哈迪·克莱门特所言，谢深心中顿感一阵无语。</w:t>
      </w:r>
    </w:p>
    <w:p>
      <w:r>
        <w:br/>
      </w:r>
    </w:p>
    <w:p>
      <w:r>
        <w:br/>
        <w:t xml:space="preserve">  他保持著沉默，於会场上继续静观其变。 </w:t>
      </w:r>
    </w:p>
    <w:p>
      <w:r>
        <w:br/>
      </w:r>
    </w:p>
    <w:p>
      <w:r>
        <w:br/>
        <w:t xml:space="preserve">  哈迪继续说著：「我能猜得到」</w:t>
      </w:r>
    </w:p>
    <w:p>
      <w:r>
        <w:br/>
      </w:r>
    </w:p>
    <w:p>
      <w:r>
        <w:br/>
        <w:t xml:space="preserve">  「在座的各位中，有部分人听见臣服二字后，心里可能会觉得有那么些不舒服。」</w:t>
      </w:r>
    </w:p>
    <w:p>
      <w:r>
        <w:br/>
      </w:r>
    </w:p>
    <w:p>
      <w:r>
        <w:br/>
        <w:t xml:space="preserve">  「所以我姑且就换一种说法。」</w:t>
      </w:r>
    </w:p>
    <w:p>
      <w:r>
        <w:br/>
      </w:r>
    </w:p>
    <w:p>
      <w:r>
        <w:br/>
        <w:t xml:space="preserve">  「与其將人类向不可名状生物低头，说成是臣服。」</w:t>
      </w:r>
    </w:p>
    <w:p>
      <w:r>
        <w:br/>
      </w:r>
    </w:p>
    <w:p>
      <w:r>
        <w:br/>
        <w:t xml:space="preserve">  「倒不如说，是人类主动选择了，跟不可名状生物们和谐共处。」</w:t>
      </w:r>
    </w:p>
    <w:p>
      <w:r>
        <w:br/>
      </w:r>
    </w:p>
    <w:p>
      <w:r>
        <w:br/>
        <w:t xml:space="preserve">  ？？</w:t>
      </w:r>
    </w:p>
    <w:p>
      <w:r>
        <w:br/>
      </w:r>
    </w:p>
    <w:p>
      <w:r>
        <w:br/>
        <w:t xml:space="preserve">  会场上。</w:t>
      </w:r>
    </w:p>
    <w:p>
      <w:r>
        <w:br/>
      </w:r>
    </w:p>
    <w:p>
      <w:r>
        <w:br/>
        <w:t xml:space="preserve">  就在所有人，因惧怕哈迪的强横实力，而不敢开口说话之时。</w:t>
      </w:r>
    </w:p>
    <w:p>
      <w:r>
        <w:br/>
      </w:r>
    </w:p>
    <w:p>
      <w:r>
        <w:br/>
        <w:t xml:space="preserve">  李修眼中忽有狂热之色一闪而过。</w:t>
      </w:r>
    </w:p>
    <w:p>
      <w:r>
        <w:br/>
      </w:r>
    </w:p>
    <w:p>
      <w:r>
        <w:br/>
        <w:t xml:space="preserve">  他冲哈迪追问道：「请问人类跟不可名状生物之间，具体要怎么和谐共处？能展开说说吗？」</w:t>
      </w:r>
    </w:p>
    <w:p>
      <w:r>
        <w:br/>
      </w:r>
    </w:p>
    <w:p>
      <w:r>
        <w:br/>
        <w:t xml:space="preserve">  「可以。」哈迪点了点头。</w:t>
      </w:r>
    </w:p>
    <w:p>
      <w:r>
        <w:br/>
      </w:r>
    </w:p>
    <w:p>
      <w:r>
        <w:br/>
        <w:t xml:space="preserve">  他解释道。</w:t>
      </w:r>
    </w:p>
    <w:p>
      <w:r>
        <w:br/>
      </w:r>
    </w:p>
    <w:p>
      <w:r>
        <w:br/>
        <w:t xml:space="preserve">  「相信不用我多说，在座的很多人也都清楚。」</w:t>
      </w:r>
    </w:p>
    <w:p>
      <w:r>
        <w:br/>
      </w:r>
    </w:p>
    <w:p>
      <w:r>
        <w:br/>
        <w:t xml:space="preserve">  「修士修行，其本质就是在吸收不可名状生物的污染，並从中获得力量。」</w:t>
      </w:r>
    </w:p>
    <w:p>
      <w:r>
        <w:br/>
      </w:r>
    </w:p>
    <w:p>
      <w:r>
        <w:br/>
        <w:t xml:space="preserve">  「而这，其实就是某种形式上的和谐共处。」</w:t>
      </w:r>
    </w:p>
    <w:p>
      <w:r>
        <w:br/>
      </w:r>
    </w:p>
    <w:p>
      <w:r>
        <w:br/>
        <w:t xml:space="preserve">  哈迪介绍道。</w:t>
      </w:r>
    </w:p>
    <w:p>
      <w:r>
        <w:br/>
      </w:r>
    </w:p>
    <w:p>
      <w:r>
        <w:br/>
        <w:t xml:space="preserve">  「在距离银河系中心较近，受污染程度较严重的星球上。」</w:t>
      </w:r>
    </w:p>
    <w:p>
      <w:r>
        <w:br/>
      </w:r>
    </w:p>
    <w:p>
      <w:r>
        <w:br/>
        <w:t xml:space="preserve">  「很多修行者们为討好本土不可名状生物，都会主动帮忙榨取凡人的情绪之力。」</w:t>
      </w:r>
    </w:p>
    <w:p>
      <w:r>
        <w:br/>
      </w:r>
    </w:p>
    <w:p>
      <w:r>
        <w:br/>
        <w:t xml:space="preserve">  「譬如其所在星球上，存在著喜食人类痛苦的不可名状生物。」</w:t>
      </w:r>
    </w:p>
    <w:p>
      <w:r>
        <w:br/>
      </w:r>
    </w:p>
    <w:p>
      <w:r>
        <w:br/>
        <w:t xml:space="preserve">  「那么该星球上的修士，就会建造类似『痛苦监狱』之类的设施，专用於折磨凡人。」</w:t>
      </w:r>
    </w:p>
    <w:p>
      <w:r>
        <w:br/>
      </w:r>
    </w:p>
    <w:p>
      <w:r>
        <w:br/>
        <w:t xml:space="preserve">  「他们通过折磨凡人来產生大量黑色雾气，从而让自身修为得到快速提升。」</w:t>
      </w:r>
    </w:p>
    <w:p>
      <w:r>
        <w:br/>
      </w:r>
    </w:p>
    <w:p>
      <w:r>
        <w:br/>
        <w:t xml:space="preserve">  【彩蛋提示：建造地牢折磨人类的剧情，在前作《凡力》以及《疯仙》中都有出现过。】</w:t>
      </w:r>
    </w:p>
    <w:p>
      <w:r>
        <w:br/>
      </w:r>
    </w:p>
    <w:p>
      <w:r>
        <w:br/>
        <w:t xml:space="preserve">  哈迪继续道：「在这一过程中，不可名状生物享用了人类的痛苦，得到了满足。」</w:t>
      </w:r>
    </w:p>
    <w:p>
      <w:r>
        <w:br/>
      </w:r>
    </w:p>
    <w:p>
      <w:r>
        <w:br/>
        <w:t xml:space="preserve">  「得到满足后的不可名状生物，將陷入极端暂沉睡中，不会再於星球上大肆散播污染。」</w:t>
      </w:r>
    </w:p>
    <w:p>
      <w:r>
        <w:br/>
      </w:r>
    </w:p>
    <w:p>
      <w:r>
        <w:br/>
        <w:t xml:space="preserve">  「与此同时。」</w:t>
      </w:r>
    </w:p>
    <w:p>
      <w:r>
        <w:br/>
      </w:r>
    </w:p>
    <w:p>
      <w:r>
        <w:br/>
        <w:t xml:space="preserve">  「修士们则在折磨凡人的过程中，收穫了大量黑色雾气。」</w:t>
      </w:r>
    </w:p>
    <w:p>
      <w:r>
        <w:br/>
      </w:r>
    </w:p>
    <w:p>
      <w:r>
        <w:br/>
        <w:t xml:space="preserve">  「这是双贏。」</w:t>
      </w:r>
    </w:p>
    <w:p>
      <w:r>
        <w:br/>
      </w:r>
    </w:p>
    <w:p>
      <w:r>
        <w:br/>
        <w:t xml:space="preserve">  哈迪双手张开，整个人极具感染力。</w:t>
      </w:r>
    </w:p>
    <w:p>
      <w:r>
        <w:br/>
      </w:r>
    </w:p>
    <w:p>
      <w:r>
        <w:br/>
        <w:t xml:space="preserve">  他用充满煽动性的语气，冲大厅里的谢深等人道：「人与不可名状生物们和谐相处。」</w:t>
      </w:r>
    </w:p>
    <w:p>
      <w:r>
        <w:br/>
      </w:r>
    </w:p>
    <w:p>
      <w:r>
        <w:br/>
        <w:t xml:space="preserve">  「不可名状生物们在得到满足后，即会陷入沉睡当中。」</w:t>
      </w:r>
    </w:p>
    <w:p>
      <w:r>
        <w:br/>
      </w:r>
    </w:p>
    <w:p>
      <w:r>
        <w:br/>
        <w:t xml:space="preserve">  「而人类则因吸不可名状生物所衍生的超凡之力，成仙得道，称宗做祖。」</w:t>
      </w:r>
    </w:p>
    <w:p>
      <w:r>
        <w:br/>
      </w:r>
    </w:p>
    <w:p>
      <w:r>
        <w:br/>
        <w:t xml:space="preserve">  「这难道还算不上盛世吗？」</w:t>
      </w:r>
    </w:p>
    <w:p>
      <w:r>
        <w:br/>
      </w:r>
    </w:p>
    <w:p>
      <w:r>
        <w:br/>
        <w:t xml:space="preserve">  听到这里，邓宾有些绷不住了。</w:t>
      </w:r>
    </w:p>
    <w:p>
      <w:r>
        <w:br/>
      </w:r>
    </w:p>
    <w:p>
      <w:r>
        <w:br/>
        <w:t xml:space="preserve">  仗著一身化神期修为，他阴阳怪气地嘲讽了哈迪一句道：「这位大人你口中的盛世，那可是用无数凡人的性命堆出来的。」</w:t>
      </w:r>
    </w:p>
    <w:p>
      <w:r>
        <w:br/>
      </w:r>
    </w:p>
    <w:p>
      <w:r>
        <w:br/>
        <w:t xml:space="preserve">  「怎么？」</w:t>
      </w:r>
    </w:p>
    <w:p>
      <w:r>
        <w:br/>
      </w:r>
    </w:p>
    <w:p>
      <w:r>
        <w:br/>
        <w:t xml:space="preserve">  「修行者们算人，你们这些所谓的代行者也算人。」</w:t>
      </w:r>
    </w:p>
    <w:p>
      <w:r>
        <w:br/>
      </w:r>
    </w:p>
    <w:p>
      <w:r>
        <w:br/>
        <w:t xml:space="preserve">  「那凡人就不算是人了？」</w:t>
      </w:r>
    </w:p>
    <w:p>
      <w:r>
        <w:br/>
      </w:r>
    </w:p>
    <w:p>
      <w:r>
        <w:br/>
        <w:t xml:space="preserve">  「他们就活该被关在监狱里，然后被折磨吗？」</w:t>
      </w:r>
    </w:p>
    <w:p>
      <w:r>
        <w:br/>
      </w:r>
    </w:p>
    <w:p>
      <w:r>
        <w:br/>
        <w:t xml:space="preserve">  也不知哈迪究竟是怎么想的。</w:t>
      </w:r>
    </w:p>
    <w:p>
      <w:r>
        <w:br/>
      </w:r>
    </w:p>
    <w:p>
      <w:r>
        <w:br/>
        <w:t xml:space="preserve">  他並未如先前那样，直接一言不合就对邓宾出手。</w:t>
      </w:r>
    </w:p>
    <w:p>
      <w:r>
        <w:br/>
      </w:r>
    </w:p>
    <w:p>
      <w:r>
        <w:br/>
        <w:t xml:space="preserve">  反而很耐心地出言辩驳道：「那些被折磨的凡人们，只不过都是些必要的牺牲罢了。」</w:t>
      </w:r>
    </w:p>
    <w:p>
      <w:r>
        <w:br/>
      </w:r>
    </w:p>
    <w:p>
      <w:r>
        <w:br/>
        <w:t xml:space="preserve">  「毕竟。」</w:t>
      </w:r>
    </w:p>
    <w:p>
      <w:r>
        <w:br/>
      </w:r>
    </w:p>
    <w:p>
      <w:r>
        <w:br/>
        <w:t xml:space="preserve">  「就算没有不可名状生物，我们人类彼此间仍会拉帮结派，仍会分化出阶层。」</w:t>
      </w:r>
    </w:p>
    <w:p>
      <w:r>
        <w:br/>
      </w:r>
    </w:p>
    <w:p>
      <w:r>
        <w:br/>
        <w:t xml:space="preserve">  「就算没有不可名状生物，我们人类仍旧会奴役彼此。」</w:t>
      </w:r>
    </w:p>
    <w:p>
      <w:r>
        <w:br/>
      </w:r>
    </w:p>
    <w:p>
      <w:r>
        <w:br/>
        <w:t xml:space="preserve">  「凡人，亦或者说是底层人，他们永远永远都只会在受苦。」</w:t>
      </w:r>
    </w:p>
    <w:p>
      <w:r>
        <w:br/>
      </w:r>
    </w:p>
    <w:p>
      <w:r>
        <w:br/>
        <w:t xml:space="preserve">  「也只配去受苦，」</w:t>
      </w:r>
    </w:p>
    <w:p>
      <w:r>
        <w:br/>
      </w:r>
    </w:p>
    <w:p>
      <w:r>
        <w:br/>
        <w:t xml:space="preserve">  「所以，何必纠结那样的人呢？」</w:t>
      </w:r>
    </w:p>
    <w:p>
      <w:r>
        <w:br/>
      </w:r>
    </w:p>
    <w:p>
      <w:r>
        <w:br/>
        <w:t xml:space="preserve">  ——由於前来参加此次毕宿五会议的，都是各方势力中的大佬，都是手握权势之人。</w:t>
      </w:r>
    </w:p>
    <w:p>
      <w:r>
        <w:br/>
      </w:r>
    </w:p>
    <w:p>
      <w:r>
        <w:br/>
        <w:t xml:space="preserve">  故而在听见哈迪的那一番歪理后，在场竟有过半数的人，都不自觉地跟著点了点头。</w:t>
      </w:r>
    </w:p>
    <w:p>
      <w:r>
        <w:br/>
      </w:r>
    </w:p>
    <w:p>
      <w:r>
        <w:br/>
        <w:t xml:space="preserve">  又或是露出一脸认同的表情。</w:t>
      </w:r>
    </w:p>
    <w:p>
      <w:r>
        <w:br/>
      </w:r>
    </w:p>
    <w:p>
      <w:r>
        <w:br/>
        <w:t xml:space="preserve">  见到眾人反应，哈迪乘胜追击道：「修士们通过习练修行功法，来利用不可名状生物的力量，其实是种很低效的行为。」</w:t>
      </w:r>
    </w:p>
    <w:p>
      <w:r>
        <w:br/>
      </w:r>
    </w:p>
    <w:p>
      <w:r>
        <w:br/>
        <w:t xml:space="preserve">  「修行的过程中，不仅要求了修士要有极高的资质天赋。」</w:t>
      </w:r>
    </w:p>
    <w:p>
      <w:r>
        <w:br/>
      </w:r>
    </w:p>
    <w:p>
      <w:r>
        <w:br/>
        <w:t xml:space="preserve">  「传承，功法，资源这些，也都是缺一不可。」</w:t>
      </w:r>
    </w:p>
    <w:p>
      <w:r>
        <w:br/>
      </w:r>
    </w:p>
    <w:p>
      <w:r>
        <w:br/>
        <w:t xml:space="preserve">  「这当中的成本实在太高了。」</w:t>
      </w:r>
    </w:p>
    <w:p>
      <w:r>
        <w:br/>
      </w:r>
    </w:p>
    <w:p>
      <w:r>
        <w:br/>
        <w:t xml:space="preserve">  「所以」</w:t>
      </w:r>
    </w:p>
    <w:p>
      <w:r>
        <w:br/>
      </w:r>
    </w:p>
    <w:p>
      <w:r>
        <w:br/>
        <w:t xml:space="preserve">  哈迪扫视了一眼在场所有人。</w:t>
      </w:r>
    </w:p>
    <w:p>
      <w:r>
        <w:br/>
      </w:r>
    </w:p>
    <w:p>
      <w:r>
        <w:br/>
        <w:t xml:space="preserve">  他接著道：「为了能更有效地利用不可名状生物的力量，我们代行者经过无数次的尝试后，总算是研究出了一套更为高效的方法。」</w:t>
      </w:r>
    </w:p>
    <w:p>
      <w:r>
        <w:br/>
      </w:r>
    </w:p>
    <w:p>
      <w:r>
        <w:br/>
        <w:t xml:space="preserve">  「为便於描述，我们將这一方法称之为『飞升』。」</w:t>
      </w:r>
    </w:p>
    <w:p>
      <w:r>
        <w:br/>
      </w:r>
    </w:p>
    <w:p>
      <w:r>
        <w:br/>
        <w:t xml:space="preserve">  「凡飞升成功之人，皆可得到不可名状生物的力量加持。」</w:t>
      </w:r>
    </w:p>
    <w:p>
      <w:r>
        <w:br/>
      </w:r>
    </w:p>
    <w:p>
      <w:r>
        <w:br/>
        <w:t xml:space="preserve">  「只要诚心诚意侍奉不可名状生物，帮不可名状生物去折磨凡人，去榨取凡人的情绪。」</w:t>
      </w:r>
    </w:p>
    <w:p>
      <w:r>
        <w:br/>
      </w:r>
    </w:p>
    <w:p>
      <w:r>
        <w:br/>
        <w:t xml:space="preserve">  「那么飞升者的力量，便可隨时间推移变得越来越强。」</w:t>
      </w:r>
    </w:p>
    <w:p>
      <w:r>
        <w:br/>
      </w:r>
    </w:p>
    <w:p>
      <w:r>
        <w:br/>
        <w:t xml:space="preserve">  哈迪最后强调道：「总而言之就一句话：飞升者心中越是虔诚，折磨的人越多，实力便越是强大！」</w:t>
      </w:r>
    </w:p>
    <w:p>
      <w:r>
        <w:br/>
      </w:r>
    </w:p>
    <w:p>
      <w:r>
        <w:br/>
        <w:t xml:space="preserve">  言罢。 </w:t>
      </w:r>
    </w:p>
    <w:p>
      <w:r>
        <w:br/>
      </w:r>
    </w:p>
    <w:p>
      <w:r>
        <w:br/>
        <w:t xml:space="preserve">  他便转而朝道主石应龙递了个眼神，並吩咐道：「去吧把飞升大阵给启动了，將整个普利特城的人，都转化成为飞升者！」</w:t>
      </w:r>
    </w:p>
    <w:p>
      <w:r>
        <w:br/>
      </w:r>
    </w:p>
    <w:p>
      <w:r>
        <w:br/>
        <w:t xml:space="preserve">  此言一出，整个会场上当即就变得喧嚷了起来。</w:t>
      </w:r>
    </w:p>
    <w:p>
      <w:r>
        <w:br/>
      </w:r>
    </w:p>
    <w:p>
      <w:r>
        <w:br/>
        <w:t xml:space="preserve">  虽说哈迪此前已反覆强调了，成为飞升者后能获得诸多好处。</w:t>
      </w:r>
    </w:p>
    <w:p>
      <w:r>
        <w:br/>
      </w:r>
    </w:p>
    <w:p>
      <w:r>
        <w:br/>
        <w:t xml:space="preserve">  但</w:t>
      </w:r>
    </w:p>
    <w:p>
      <w:r>
        <w:br/>
      </w:r>
    </w:p>
    <w:p>
      <w:r>
        <w:br/>
        <w:t xml:space="preserve">  在眾人眼里，哈迪说到底，也就只是个突然冒出来的不明身份之人。</w:t>
      </w:r>
    </w:p>
    <w:p>
      <w:r>
        <w:br/>
      </w:r>
    </w:p>
    <w:p>
      <w:r>
        <w:br/>
        <w:t xml:space="preserve">  是不值得信任的。</w:t>
      </w:r>
    </w:p>
    <w:p>
      <w:r>
        <w:br/>
      </w:r>
    </w:p>
    <w:p>
      <w:r>
        <w:br/>
        <w:t xml:space="preserve">  在未取得信任且未徵得同意的情况下，哈迪直接就启动了飞升大阵，欲要將所有人都转化为飞升者。</w:t>
      </w:r>
    </w:p>
    <w:p>
      <w:r>
        <w:br/>
      </w:r>
    </w:p>
    <w:p>
      <w:r>
        <w:br/>
        <w:t xml:space="preserve">  这无论换了谁来，心里或多或少都是会有些牴触的。</w:t>
      </w:r>
    </w:p>
    <w:p>
      <w:r>
        <w:br/>
      </w:r>
    </w:p>
    <w:p>
      <w:r>
        <w:br/>
        <w:t xml:space="preserve">  於是会场上当即就有人大声道。</w:t>
      </w:r>
    </w:p>
    <w:p>
      <w:r>
        <w:br/>
      </w:r>
    </w:p>
    <w:p>
      <w:r>
        <w:br/>
        <w:t xml:space="preserve">  「各位」</w:t>
      </w:r>
    </w:p>
    <w:p>
      <w:r>
        <w:br/>
      </w:r>
    </w:p>
    <w:p>
      <w:r>
        <w:br/>
        <w:t xml:space="preserve">  「这个叫哈迪的哪怕再强，他也不过就只是孤身一人而已。」</w:t>
      </w:r>
    </w:p>
    <w:p>
      <w:r>
        <w:br/>
      </w:r>
    </w:p>
    <w:p>
      <w:r>
        <w:br/>
        <w:t xml:space="preserve">  「我们这么多人一起上，他难道还能在一瞬间，就杀了我们所有人不成？」</w:t>
      </w:r>
    </w:p>
    <w:p>
      <w:r>
        <w:br/>
      </w:r>
    </w:p>
    <w:p>
      <w:r>
        <w:br/>
        <w:t xml:space="preserve">  闻听此言，谢深忙放出体內神识，朝著声音的源头处看去。</w:t>
      </w:r>
    </w:p>
    <w:p>
      <w:r>
        <w:br/>
      </w:r>
    </w:p>
    <w:p>
      <w:r>
        <w:br/>
        <w:t xml:space="preserve">  他发现：</w:t>
      </w:r>
    </w:p>
    <w:p>
      <w:r>
        <w:br/>
      </w:r>
    </w:p>
    <w:p>
      <w:r>
        <w:br/>
        <w:t xml:space="preserve">  刚刚喊出那番极具煽动性话语的，竟只是一放在地面上的，约有指甲盖大小的录音机。</w:t>
      </w:r>
    </w:p>
    <w:p>
      <w:r>
        <w:br/>
      </w:r>
    </w:p>
    <w:p>
      <w:r>
        <w:br/>
        <w:t xml:space="preserve">  且不只是谢深。</w:t>
      </w:r>
    </w:p>
    <w:p>
      <w:r>
        <w:br/>
      </w:r>
    </w:p>
    <w:p>
      <w:r>
        <w:br/>
        <w:t xml:space="preserve">  哈迪也同样很快就自人群中，找到了那台袖珍录音机。</w:t>
      </w:r>
    </w:p>
    <w:p>
      <w:r>
        <w:br/>
      </w:r>
    </w:p>
    <w:p>
      <w:r>
        <w:br/>
        <w:t xml:space="preserve">  为了不让眾人被那录音机所煽动，他忙冲一旁的道主石应龙道：「快！赶紧把那东西给毁掉！」</w:t>
      </w:r>
    </w:p>
    <w:p>
      <w:r>
        <w:br/>
      </w:r>
    </w:p>
    <w:p>
      <w:r>
        <w:br/>
        <w:t xml:space="preserve">  得其命令后，石应龙也不墨跡。</w:t>
      </w:r>
    </w:p>
    <w:p>
      <w:r>
        <w:br/>
      </w:r>
    </w:p>
    <w:p>
      <w:r>
        <w:br/>
        <w:t xml:space="preserve">  他果断將手一挥，將黑色雾气化作利刃，朝著袖珍录音机扔了过去。</w:t>
      </w:r>
    </w:p>
    <w:p>
      <w:r>
        <w:br/>
      </w:r>
    </w:p>
    <w:p>
      <w:r>
        <w:br/>
        <w:t xml:space="preserve">  虽说受此一击后，袖珍录音机当即就应声而碎。</w:t>
      </w:r>
    </w:p>
    <w:p>
      <w:r>
        <w:br/>
      </w:r>
    </w:p>
    <w:p>
      <w:r>
        <w:br/>
        <w:t xml:space="preserve">  但录音机所带来的影响，却是一时半会儿无法消退了。</w:t>
      </w:r>
    </w:p>
    <w:p>
      <w:r>
        <w:br/>
      </w:r>
    </w:p>
    <w:p>
      <w:r>
        <w:br/>
        <w:t xml:space="preserve">  一时间。</w:t>
      </w:r>
    </w:p>
    <w:p>
      <w:r>
        <w:br/>
      </w:r>
    </w:p>
    <w:p>
      <w:r>
        <w:br/>
        <w:t xml:space="preserve">  在场所有人都表现的跃跃欲试，似隨时都有可能一拥而上，將哈迪给团团包围。</w:t>
      </w:r>
    </w:p>
    <w:p>
      <w:r>
        <w:br/>
      </w:r>
    </w:p>
    <w:p>
      <w:r>
        <w:br/>
        <w:t xml:space="preserve">  大厅里。</w:t>
      </w:r>
    </w:p>
    <w:p>
      <w:r>
        <w:br/>
      </w:r>
    </w:p>
    <w:p>
      <w:r>
        <w:br/>
        <w:t xml:space="preserve">  见到哈迪指挥道主，毁掉了那台修真录音机。</w:t>
      </w:r>
    </w:p>
    <w:p>
      <w:r>
        <w:br/>
      </w:r>
    </w:p>
    <w:p>
      <w:r>
        <w:br/>
        <w:t xml:space="preserve">  一直在旁默默观察著哈迪的李修，当即眼前一亮。</w:t>
      </w:r>
    </w:p>
    <w:p>
      <w:r>
        <w:br/>
      </w:r>
    </w:p>
    <w:p>
      <w:r>
        <w:br/>
        <w:t xml:space="preserve">  他冲谢深、邓宾以及伊元魁三人道。</w:t>
      </w:r>
    </w:p>
    <w:p>
      <w:r>
        <w:br/>
      </w:r>
    </w:p>
    <w:p>
      <w:r>
        <w:br/>
        <w:t xml:space="preserve">  「哈迪刚不小心露出破绽了。」</w:t>
      </w:r>
    </w:p>
    <w:p>
      <w:r>
        <w:br/>
      </w:r>
    </w:p>
    <w:p>
      <w:r>
        <w:br/>
        <w:t xml:space="preserve">  「他虽有让人看不透的诡异超能力，能於转瞬之间，就引爆元婴期修士的身体。」</w:t>
      </w:r>
    </w:p>
    <w:p>
      <w:r>
        <w:br/>
      </w:r>
    </w:p>
    <w:p>
      <w:r>
        <w:br/>
        <w:t xml:space="preserve">  「但他的引爆能力，似乎就仅仅只局限於人。」</w:t>
      </w:r>
    </w:p>
    <w:p>
      <w:r>
        <w:br/>
      </w:r>
    </w:p>
    <w:p>
      <w:r>
        <w:br/>
        <w:t xml:space="preserve">  「面对那被放置在人群中的录音机，他就显得有些无能为力。」</w:t>
      </w:r>
    </w:p>
    <w:p>
      <w:r>
        <w:br/>
      </w:r>
    </w:p>
    <w:p>
      <w:r>
        <w:br/>
        <w:t xml:space="preserve">  「所以他刚刚才会指挥起道主石应龙，並令其出手。」</w:t>
      </w:r>
    </w:p>
    <w:p>
      <w:r>
        <w:br/>
      </w:r>
    </w:p>
    <w:p>
      <w:r>
        <w:br/>
        <w:t xml:space="preserve">  分析到这里时。</w:t>
      </w:r>
    </w:p>
    <w:p>
      <w:r>
        <w:br/>
      </w:r>
    </w:p>
    <w:p>
      <w:r>
        <w:br/>
        <w:t xml:space="preserve">  李修冲谢深等三人询问道：「所以你们是否能根据这一破绽，一举將哈迪给制住？」</w:t>
      </w:r>
    </w:p>
    <w:p>
      <w:r>
        <w:br/>
      </w:r>
    </w:p>
    <w:p>
      <w:r>
        <w:br/>
        <w:t xml:space="preserve">  只能针对人，而无法针对物品的超能力么？</w:t>
      </w:r>
    </w:p>
    <w:p>
      <w:r>
        <w:br/>
      </w:r>
    </w:p>
    <w:p>
      <w:r>
        <w:br/>
        <w:t xml:space="preserve">  得李修提醒后，谢深等三人皆目露思索之色。</w:t>
      </w:r>
    </w:p>
    <w:p>
      <w:r>
        <w:br/>
      </w:r>
    </w:p>
    <w:p>
      <w:r>
        <w:br/>
        <w:t xml:space="preserve">  人群之中。</w:t>
      </w:r>
    </w:p>
    <w:p>
      <w:r>
        <w:br/>
      </w:r>
    </w:p>
    <w:p>
      <w:r>
        <w:br/>
        <w:t xml:space="preserve">  见谢深等四人做思考状，似是有想要动手的打算，道主石应龙忙主动凑近了些许。</w:t>
      </w:r>
    </w:p>
    <w:p>
      <w:r>
        <w:br/>
      </w:r>
    </w:p>
    <w:p>
      <w:r>
        <w:br/>
        <w:t xml:space="preserve">  他压低了声音，冲谢深传音入密道：「谢道友以你我交情，你大可不必如此紧张。」</w:t>
      </w:r>
    </w:p>
    <w:p>
      <w:r>
        <w:br/>
      </w:r>
    </w:p>
    <w:p>
      <w:r>
        <w:br/>
        <w:t xml:space="preserve">  「你要是真想走的话，就直接走好了。」</w:t>
      </w:r>
    </w:p>
    <w:p>
      <w:r>
        <w:br/>
      </w:r>
    </w:p>
    <w:p>
      <w:r>
        <w:br/>
        <w:t xml:space="preserve">  「我会去跟哈迪打个招呼，让他別拦著你，」</w:t>
      </w:r>
    </w:p>
    <w:p>
      <w:r>
        <w:br/>
      </w:r>
    </w:p>
    <w:p>
      <w:r>
        <w:br/>
        <w:t xml:space="preserve">  「还有你身边的那三个朋友。」</w:t>
      </w:r>
    </w:p>
    <w:p>
      <w:r>
        <w:br/>
      </w:r>
    </w:p>
    <w:p>
      <w:r>
        <w:br/>
        <w:t xml:space="preserve">  「他们也同样隨时可以离开。」</w:t>
      </w:r>
    </w:p>
    <w:p>
      <w:r>
        <w:br/>
      </w:r>
    </w:p>
    <w:p>
      <w:r>
        <w:br/>
        <w:t xml:space="preserve">  「当然了。」</w:t>
      </w:r>
    </w:p>
    <w:p>
      <w:r>
        <w:br/>
      </w:r>
    </w:p>
    <w:p>
      <w:r>
        <w:br/>
        <w:t xml:space="preserve">  说到这里时，道主忽又补充了一句道。</w:t>
      </w:r>
    </w:p>
    <w:p>
      <w:r>
        <w:br/>
      </w:r>
    </w:p>
    <w:p>
      <w:r>
        <w:br/>
        <w:t xml:space="preserve">  「我再多嘴说一句啊。」</w:t>
      </w:r>
    </w:p>
    <w:p>
      <w:r>
        <w:br/>
      </w:r>
    </w:p>
    <w:p>
      <w:r>
        <w:br/>
        <w:t xml:space="preserve">  「就像哈迪刚说的那样，飞升成功后，飞升者们的的確確是能从中得到好处。」</w:t>
      </w:r>
    </w:p>
    <w:p>
      <w:r>
        <w:br/>
      </w:r>
    </w:p>
    <w:p>
      <w:r>
        <w:br/>
        <w:t xml:space="preserve">  「这一点哈迪是没有骗你们的。」</w:t>
      </w:r>
    </w:p>
    <w:p>
      <w:r>
        <w:br/>
      </w:r>
    </w:p>
    <w:p>
      <w:r>
        <w:br/>
        <w:t xml:space="preserve">  「所以若你们真想要留下，其实也未尝不可。」</w:t>
      </w:r>
    </w:p>
    <w:p>
      <w:r>
        <w:br/>
      </w:r>
    </w:p>
    <w:p>
      <w:r>
        <w:br/>
        <w:t xml:space="preserve">  「反正选择权我是给你们了，至於究竟是去是留，你们自己决定吧！」</w:t>
        <w:br/>
        <w:tab/>
        <w:tab/>
        <w:tab/>
      </w:r>
    </w:p>
    <w:p>
      <w:pPr>
        <w:pStyle w:val="Title"/>
      </w:pPr>
      <w:r>
        <w:t>第206章 填坑：建造塔监狱的原因</w:t>
      </w:r>
    </w:p>
    <w:p>
      <w:r>
        <w:br/>
        <w:t xml:space="preserve">              第206章 填坑：建造塔监狱的原因</w:t>
      </w:r>
    </w:p>
    <w:p>
      <w:r>
        <w:br/>
      </w:r>
    </w:p>
    <w:p>
      <w:r>
        <w:br/>
        <w:t xml:space="preserve">  李修和谢深等人一直以来的態度，就是绝不妥协，並想尽一切办法去对抗不可名状。</w:t>
      </w:r>
    </w:p>
    <w:p>
      <w:r>
        <w:br/>
      </w:r>
    </w:p>
    <w:p>
      <w:r>
        <w:br/>
        <w:t xml:space="preserve">  所以究竟是去是留，答案其实是很明显的。</w:t>
      </w:r>
    </w:p>
    <w:p>
      <w:r>
        <w:br/>
      </w:r>
    </w:p>
    <w:p>
      <w:r>
        <w:br/>
        <w:t xml:space="preserve">  当下谢深施展传音入密道：「李修，既然隨时可以走的话.那我们现在是直接走还是怎么说？」</w:t>
      </w:r>
    </w:p>
    <w:p>
      <w:r>
        <w:br/>
      </w:r>
    </w:p>
    <w:p>
      <w:r>
        <w:br/>
        <w:t xml:space="preserve">  此时此刻。</w:t>
      </w:r>
    </w:p>
    <w:p>
      <w:r>
        <w:br/>
      </w:r>
    </w:p>
    <w:p>
      <w:r>
        <w:br/>
        <w:t xml:space="preserve">  虽说在袖珍录音机的鼓动下，会议大厅里的气氛，一时间显得有些剑拔弩张。</w:t>
      </w:r>
    </w:p>
    <w:p>
      <w:r>
        <w:br/>
      </w:r>
    </w:p>
    <w:p>
      <w:r>
        <w:br/>
        <w:t xml:space="preserve">  眾人似隨时都有可能一拥而上。</w:t>
      </w:r>
    </w:p>
    <w:p>
      <w:r>
        <w:br/>
      </w:r>
    </w:p>
    <w:p>
      <w:r>
        <w:br/>
        <w:t xml:space="preserve">  但实际上，在场的每个人，都可说是一方势力中的大佬级人物。</w:t>
      </w:r>
    </w:p>
    <w:p>
      <w:r>
        <w:br/>
      </w:r>
    </w:p>
    <w:p>
      <w:r>
        <w:br/>
        <w:t xml:space="preserve">  没有人是傻子。</w:t>
      </w:r>
    </w:p>
    <w:p>
      <w:r>
        <w:br/>
      </w:r>
    </w:p>
    <w:p>
      <w:r>
        <w:br/>
        <w:t xml:space="preserve">  故而所有人心里都很清楚：若在这种情况下第一个带头衝上去，那么最先死的很可能就是自己。</w:t>
      </w:r>
    </w:p>
    <w:p>
      <w:r>
        <w:br/>
      </w:r>
    </w:p>
    <w:p>
      <w:r>
        <w:br/>
        <w:t xml:space="preserve">  於是大家便都只是不停左右环顾，並装模作样，却始终无一人敢去当那出头鸟。</w:t>
      </w:r>
    </w:p>
    <w:p>
      <w:r>
        <w:br/>
      </w:r>
    </w:p>
    <w:p>
      <w:r>
        <w:br/>
        <w:t xml:space="preserve">  见眾人战又不敢战，走又不敢走，哈迪立时就显得加肆无忌惮起来。</w:t>
      </w:r>
    </w:p>
    <w:p>
      <w:r>
        <w:br/>
      </w:r>
    </w:p>
    <w:p>
      <w:r>
        <w:br/>
        <w:t xml:space="preserve">  他看向正与谢深等人低声交谈著的道主，缓缓开口道：「石道友你那几位朋友，过会儿我自会多加照顾。」</w:t>
      </w:r>
    </w:p>
    <w:p>
      <w:r>
        <w:br/>
      </w:r>
    </w:p>
    <w:p>
      <w:r>
        <w:br/>
        <w:t xml:space="preserve">  「你现在要做的，是赶紧去把正事给办完。」</w:t>
      </w:r>
    </w:p>
    <w:p>
      <w:r>
        <w:br/>
      </w:r>
    </w:p>
    <w:p>
      <w:r>
        <w:br/>
        <w:t xml:space="preserve">  被哈迪这么一催促，石应龙便不再同谢深等人多言。</w:t>
      </w:r>
    </w:p>
    <w:p>
      <w:r>
        <w:br/>
      </w:r>
    </w:p>
    <w:p>
      <w:r>
        <w:br/>
        <w:t xml:space="preserve">  他先是转头看了哈迪一眼，而后又冲谢深等人抱拳一礼。</w:t>
      </w:r>
    </w:p>
    <w:p>
      <w:r>
        <w:br/>
      </w:r>
    </w:p>
    <w:p>
      <w:r>
        <w:br/>
        <w:t xml:space="preserve">  做完这一切后，道主便在无数人的注视下，头也不回地离开了会议大厅。</w:t>
      </w:r>
    </w:p>
    <w:p>
      <w:r>
        <w:br/>
      </w:r>
    </w:p>
    <w:p>
      <w:r>
        <w:br/>
        <w:t xml:space="preserve">  …</w:t>
      </w:r>
    </w:p>
    <w:p>
      <w:r>
        <w:br/>
      </w:r>
    </w:p>
    <w:p>
      <w:r>
        <w:br/>
        <w:t xml:space="preserve">  见其离去，在场眾人心知所谓的飞升大阵即將被启动，於是便都更加蠢蠢欲动起来。</w:t>
      </w:r>
    </w:p>
    <w:p>
      <w:r>
        <w:br/>
      </w:r>
    </w:p>
    <w:p>
      <w:r>
        <w:br/>
        <w:t xml:space="preserve">  但还是那句话。</w:t>
      </w:r>
    </w:p>
    <w:p>
      <w:r>
        <w:br/>
      </w:r>
    </w:p>
    <w:p>
      <w:r>
        <w:br/>
        <w:t xml:space="preserve">  由於这些人都是一方势力中的大佬，个个都沉得住气且苟的要命。</w:t>
      </w:r>
    </w:p>
    <w:p>
      <w:r>
        <w:br/>
      </w:r>
    </w:p>
    <w:p>
      <w:r>
        <w:br/>
        <w:t xml:space="preserve">  所以哪怕心里再怎么著急，他们也不愿做第一个衝上去的出头鸟。</w:t>
      </w:r>
    </w:p>
    <w:p>
      <w:r>
        <w:br/>
      </w:r>
    </w:p>
    <w:p>
      <w:r>
        <w:br/>
        <w:t xml:space="preserve">  於是。</w:t>
      </w:r>
    </w:p>
    <w:p>
      <w:r>
        <w:br/>
      </w:r>
    </w:p>
    <w:p>
      <w:r>
        <w:br/>
        <w:t xml:space="preserve">  在这种微妙气氛下，布置在普利特城中的飞升大阵，就这么被道主给启动了。</w:t>
      </w:r>
    </w:p>
    <w:p>
      <w:r>
        <w:br/>
      </w:r>
    </w:p>
    <w:p>
      <w:r>
        <w:br/>
        <w:t xml:space="preserve">  隨著大阵逐渐开始运转，一阵若有似无的恐怖气息，突然就降临並笼罩了整个会场。</w:t>
      </w:r>
    </w:p>
    <w:p>
      <w:r>
        <w:br/>
      </w:r>
    </w:p>
    <w:p>
      <w:r>
        <w:br/>
        <w:t xml:space="preserve">  感受到那股莫名而来恐怖气息后，身为化神期修士的谢深、邓宾以及伊元魁三人，心中当即就有了一阵明悟。</w:t>
      </w:r>
    </w:p>
    <w:p>
      <w:r>
        <w:br/>
      </w:r>
    </w:p>
    <w:p>
      <w:r>
        <w:br/>
        <w:t xml:space="preserve">  ——他们三人能隱隱感觉到，那是来自不可名状生物的恐怖气息。</w:t>
      </w:r>
    </w:p>
    <w:p>
      <w:r>
        <w:br/>
      </w:r>
    </w:p>
    <w:p>
      <w:r>
        <w:br/>
        <w:t xml:space="preserve">  所谓的飞升大阵，似乎能將远在其他星系的不可名状生物，吸引到毕宿五中来。</w:t>
      </w:r>
    </w:p>
    <w:p>
      <w:r>
        <w:br/>
      </w:r>
    </w:p>
    <w:p>
      <w:r>
        <w:br/>
        <w:t xml:space="preserve">  危急关头。</w:t>
      </w:r>
    </w:p>
    <w:p>
      <w:r>
        <w:br/>
      </w:r>
    </w:p>
    <w:p>
      <w:r>
        <w:br/>
        <w:t xml:space="preserve">  谢深心知已不能再继续拖下去了，於是出声催促道：「李修，再不做决定就真来不及了！」</w:t>
      </w:r>
    </w:p>
    <w:p>
      <w:r>
        <w:br/>
      </w:r>
    </w:p>
    <w:p>
      <w:r>
        <w:br/>
        <w:t xml:space="preserve">  李修果断开口：「谢深，邓宾，伊元魁你们三人先离开大阵所影响的范围。」</w:t>
      </w:r>
    </w:p>
    <w:p>
      <w:r>
        <w:br/>
      </w:r>
    </w:p>
    <w:p>
      <w:r>
        <w:br/>
        <w:t xml:space="preserve">  「至於我，则暂时先继续待在会议现场。」</w:t>
      </w:r>
    </w:p>
    <w:p>
      <w:r>
        <w:br/>
      </w:r>
    </w:p>
    <w:p>
      <w:r>
        <w:br/>
        <w:t xml:space="preserve">  他解释道：「毕竟我就只是一普通人哪怕真死在这儿了，也能立即用復活术復活。」</w:t>
      </w:r>
    </w:p>
    <w:p>
      <w:r>
        <w:br/>
      </w:r>
    </w:p>
    <w:p>
      <w:r>
        <w:br/>
        <w:t xml:space="preserve">  「所以我负责留下来打探情报，瞧一瞧这所谓的飞升大阵，究竟是怎么个事儿。」</w:t>
      </w:r>
    </w:p>
    <w:p>
      <w:r>
        <w:br/>
      </w:r>
    </w:p>
    <w:p>
      <w:r>
        <w:br/>
        <w:t xml:space="preserve">  「但」谢深听后皱眉道：「万一这阵法，会直接影响到人的精神呢？」</w:t>
      </w:r>
    </w:p>
    <w:p>
      <w:r>
        <w:br/>
      </w:r>
    </w:p>
    <w:p>
      <w:r>
        <w:br/>
        <w:t xml:space="preserve">  「確实是有这种可能。」李修冷静分析道：「但这只是必要的牺牲不是么？」</w:t>
      </w:r>
    </w:p>
    <w:p>
      <w:r>
        <w:br/>
      </w:r>
    </w:p>
    <w:p>
      <w:r>
        <w:br/>
        <w:t xml:space="preserve">  「代行者们所布置的飞升大阵，可於瞬间就引来不可名状生物。」</w:t>
      </w:r>
    </w:p>
    <w:p>
      <w:r>
        <w:br/>
      </w:r>
    </w:p>
    <w:p>
      <w:r>
        <w:br/>
        <w:t xml:space="preserve">  「既然此阵跟不可名状生物有关，那就意味著，它有著极高的研究价值。」</w:t>
      </w:r>
    </w:p>
    <w:p>
      <w:r>
        <w:br/>
      </w:r>
    </w:p>
    <w:p>
      <w:r>
        <w:br/>
        <w:t xml:space="preserve">  「所以，我必须得留下来。」</w:t>
      </w:r>
    </w:p>
    <w:p>
      <w:r>
        <w:br/>
      </w:r>
    </w:p>
    <w:p>
      <w:r>
        <w:br/>
        <w:t xml:space="preserve">  听见这番解释后，邓宾亦跟著皱了皱眉头。</w:t>
      </w:r>
    </w:p>
    <w:p>
      <w:r>
        <w:br/>
      </w:r>
    </w:p>
    <w:p>
      <w:r>
        <w:br/>
        <w:t xml:space="preserve">  他从旁说道：「我们完全可用武力，去制伏那个叫哈迪的人啊。」</w:t>
      </w:r>
    </w:p>
    <w:p>
      <w:r>
        <w:br/>
      </w:r>
    </w:p>
    <w:p>
      <w:r>
        <w:br/>
        <w:t xml:space="preserve">  「然后再从他口中，逼问出想知道的情报不就行了。」</w:t>
      </w:r>
    </w:p>
    <w:p>
      <w:r>
        <w:br/>
      </w:r>
    </w:p>
    <w:p>
      <w:r>
        <w:br/>
        <w:t xml:space="preserve">  「又或者想些其他办法。」</w:t>
      </w:r>
    </w:p>
    <w:p>
      <w:r>
        <w:br/>
      </w:r>
    </w:p>
    <w:p>
      <w:r>
        <w:br/>
        <w:t xml:space="preserve">  「没必要这样以身犯险吧？」</w:t>
      </w:r>
    </w:p>
    <w:p>
      <w:r>
        <w:br/>
      </w:r>
    </w:p>
    <w:p>
      <w:r>
        <w:br/>
        <w:t xml:space="preserve">  面对眾人的劝说，李修就好像一台正精密运转中的仪器一般。</w:t>
      </w:r>
    </w:p>
    <w:p>
      <w:r>
        <w:br/>
      </w:r>
    </w:p>
    <w:p>
      <w:r>
        <w:br/>
        <w:t xml:space="preserve">  他语气平静地分析道：「按照哈迪的说法，此飞升大阵可为飞升者带来力量加持。」</w:t>
      </w:r>
    </w:p>
    <w:p>
      <w:r>
        <w:br/>
      </w:r>
    </w:p>
    <w:p>
      <w:r>
        <w:br/>
        <w:t xml:space="preserve">  「所以我推测，此大阵有近九成的概率，只会影响人的肉体。」</w:t>
      </w:r>
    </w:p>
    <w:p>
      <w:r>
        <w:br/>
      </w:r>
    </w:p>
    <w:p>
      <w:r>
        <w:br/>
        <w:t xml:space="preserve">  「相比之下。」</w:t>
      </w:r>
    </w:p>
    <w:p>
      <w:r>
        <w:br/>
      </w:r>
    </w:p>
    <w:p>
      <w:r>
        <w:br/>
        <w:t xml:space="preserve">  「考虑到代行者的科技水平远高於我们。」</w:t>
      </w:r>
    </w:p>
    <w:p>
      <w:r>
        <w:br/>
      </w:r>
    </w:p>
    <w:p>
      <w:r>
        <w:br/>
        <w:t xml:space="preserve">  「故而经过我的估算，我们能制伏並活捉哈迪的概率，应该仅不到三成。」</w:t>
      </w:r>
    </w:p>
    <w:p>
      <w:r>
        <w:br/>
      </w:r>
    </w:p>
    <w:p>
      <w:r>
        <w:br/>
        <w:t xml:space="preserve">  李修最后总结道：「所以.九成对三成的情况下，我选择前者！我得留下了以便收集更多情报。」</w:t>
      </w:r>
    </w:p>
    <w:p>
      <w:r>
        <w:br/>
      </w:r>
    </w:p>
    <w:p>
      <w:r>
        <w:br/>
        <w:t xml:space="preserve">  「你们只管儘快离开大阵，跟我里应外合即可！」</w:t>
      </w:r>
    </w:p>
    <w:p>
      <w:r>
        <w:br/>
      </w:r>
    </w:p>
    <w:p>
      <w:r>
        <w:br/>
        <w:t xml:space="preserve">  「可」这次换成了伊元魁来劝说李修。</w:t>
      </w:r>
    </w:p>
    <w:p>
      <w:r>
        <w:br/>
      </w:r>
    </w:p>
    <w:p>
      <w:r>
        <w:br/>
        <w:t xml:space="preserve">  他语速极快道：「你估算出的概率，我是相信的。」</w:t>
      </w:r>
    </w:p>
    <w:p>
      <w:r>
        <w:br/>
      </w:r>
    </w:p>
    <w:p>
      <w:r>
        <w:br/>
        <w:t xml:space="preserve">  「但问题是。」</w:t>
      </w:r>
    </w:p>
    <w:p>
      <w:r>
        <w:br/>
      </w:r>
    </w:p>
    <w:p>
      <w:r>
        <w:br/>
        <w:t xml:space="preserve">  「你留在这里，虽有九成的把握不会有事，可一旦真出事了，一旦精神上受到影响了，那就必定是万劫不復。」</w:t>
      </w:r>
    </w:p>
    <w:p>
      <w:r>
        <w:br/>
      </w:r>
    </w:p>
    <w:p>
      <w:r>
        <w:br/>
        <w:t xml:space="preserve">  「而离开的话。」</w:t>
      </w:r>
    </w:p>
    <w:p>
      <w:r>
        <w:br/>
      </w:r>
    </w:p>
    <w:p>
      <w:r>
        <w:br/>
        <w:t xml:space="preserve">  「即便我们此行无任何收穫，但至少不会犯错，不会有严重后果不是么？」</w:t>
      </w:r>
    </w:p>
    <w:p>
      <w:r>
        <w:br/>
      </w:r>
    </w:p>
    <w:p>
      <w:r>
        <w:br/>
        <w:t xml:space="preserve">  「不。」李修摇了摇头。</w:t>
      </w:r>
    </w:p>
    <w:p>
      <w:r>
        <w:br/>
      </w:r>
    </w:p>
    <w:p>
      <w:r>
        <w:br/>
        <w:t xml:space="preserve">  他同样语速极快地回道：「有些事，是不能像你那样去想的。」 </w:t>
      </w:r>
    </w:p>
    <w:p>
      <w:r>
        <w:br/>
      </w:r>
    </w:p>
    <w:p>
      <w:r>
        <w:br/>
        <w:t xml:space="preserve">  「眼下正值动盪之际。」</w:t>
      </w:r>
    </w:p>
    <w:p>
      <w:r>
        <w:br/>
      </w:r>
    </w:p>
    <w:p>
      <w:r>
        <w:br/>
        <w:t xml:space="preserve">  「像你那样不求有功，但求无过的態度，肯定是不对的。」</w:t>
      </w:r>
    </w:p>
    <w:p>
      <w:r>
        <w:br/>
      </w:r>
    </w:p>
    <w:p>
      <w:r>
        <w:br/>
        <w:t xml:space="preserve">  「毕竟我们身后，还站著数千亿的地球人。」</w:t>
      </w:r>
    </w:p>
    <w:p>
      <w:r>
        <w:br/>
      </w:r>
    </w:p>
    <w:p>
      <w:r>
        <w:br/>
        <w:t xml:space="preserve">  「还有公冶兰给的那人种袋中，也同样有著近千亿的人类。」</w:t>
      </w:r>
    </w:p>
    <w:p>
      <w:r>
        <w:br/>
      </w:r>
    </w:p>
    <w:p>
      <w:r>
        <w:br/>
        <w:t xml:space="preserve">  「这些都是责任。」</w:t>
      </w:r>
    </w:p>
    <w:p>
      <w:r>
        <w:br/>
      </w:r>
    </w:p>
    <w:p>
      <w:r>
        <w:br/>
        <w:t xml:space="preserve">  李修强调道：「不可名状生物们太强大了所以我们未来的路，会既艰难又渺茫。」</w:t>
      </w:r>
    </w:p>
    <w:p>
      <w:r>
        <w:br/>
      </w:r>
    </w:p>
    <w:p>
      <w:r>
        <w:br/>
        <w:t xml:space="preserve">  「所以我不想错过任何一个，能够研究不可名状生物的机会。」</w:t>
      </w:r>
    </w:p>
    <w:p>
      <w:r>
        <w:br/>
      </w:r>
    </w:p>
    <w:p>
      <w:r>
        <w:br/>
        <w:t xml:space="preserve">  「即便此飞升大阵，仅仅只是疑似跟不可名状生物有关联。」</w:t>
      </w:r>
    </w:p>
    <w:p>
      <w:r>
        <w:br/>
      </w:r>
    </w:p>
    <w:p>
      <w:r>
        <w:br/>
        <w:t xml:space="preserve">  「並不一定就真的能从中，研究出多少名堂来。」</w:t>
      </w:r>
    </w:p>
    <w:p>
      <w:r>
        <w:br/>
      </w:r>
    </w:p>
    <w:p>
      <w:r>
        <w:br/>
        <w:t xml:space="preserve">  「那我也还是不想错过。」</w:t>
      </w:r>
    </w:p>
    <w:p>
      <w:r>
        <w:br/>
      </w:r>
    </w:p>
    <w:p>
      <w:r>
        <w:br/>
        <w:t xml:space="preserve">  说到这里，李修最后冲谢深等人催促道：「你们赶紧走吧，別婆婆妈妈浪费时间了！」</w:t>
      </w:r>
    </w:p>
    <w:p>
      <w:r>
        <w:br/>
      </w:r>
    </w:p>
    <w:p>
      <w:r>
        <w:br/>
        <w:t xml:space="preserve">  「退一万步说。」</w:t>
      </w:r>
    </w:p>
    <w:p>
      <w:r>
        <w:br/>
      </w:r>
    </w:p>
    <w:p>
      <w:r>
        <w:br/>
        <w:t xml:space="preserve">  「即便我真出事了，那也不过是必要的牺牲而已。」</w:t>
      </w:r>
    </w:p>
    <w:p>
      <w:r>
        <w:br/>
      </w:r>
    </w:p>
    <w:p>
      <w:r>
        <w:br/>
        <w:t xml:space="preserve">  得。</w:t>
      </w:r>
    </w:p>
    <w:p>
      <w:r>
        <w:br/>
      </w:r>
    </w:p>
    <w:p>
      <w:r>
        <w:br/>
        <w:t xml:space="preserve">  又是必要的牺牲是吧？</w:t>
      </w:r>
    </w:p>
    <w:p>
      <w:r>
        <w:br/>
      </w:r>
    </w:p>
    <w:p>
      <w:r>
        <w:br/>
        <w:t xml:space="preserve">  见李修在求知慾的驱使下，研究狂魔的老毛病开始发作，谢深等人便均都不再多言。</w:t>
      </w:r>
    </w:p>
    <w:p>
      <w:r>
        <w:br/>
      </w:r>
    </w:p>
    <w:p>
      <w:r>
        <w:br/>
        <w:t xml:space="preserve">  当著在场无数人的面，三人先后使出了御光而行的神通，直接自会议大厅里飞了出去。</w:t>
      </w:r>
    </w:p>
    <w:p>
      <w:r>
        <w:br/>
      </w:r>
    </w:p>
    <w:p>
      <w:r>
        <w:br/>
        <w:t xml:space="preserve">  或许是因为有石应龙这一层关係在。</w:t>
      </w:r>
    </w:p>
    <w:p>
      <w:r>
        <w:br/>
      </w:r>
    </w:p>
    <w:p>
      <w:r>
        <w:br/>
        <w:t xml:space="preserve">  谢深三人离去之时，哈迪並未作出任何阻拦，就只是静静站在原地並沉默不语。</w:t>
      </w:r>
    </w:p>
    <w:p>
      <w:r>
        <w:br/>
      </w:r>
    </w:p>
    <w:p>
      <w:r>
        <w:br/>
        <w:t xml:space="preserve">  大厅里。</w:t>
      </w:r>
    </w:p>
    <w:p>
      <w:r>
        <w:br/>
      </w:r>
    </w:p>
    <w:p>
      <w:r>
        <w:br/>
        <w:t xml:space="preserve">  见有人能全身而退，且哈迪全程都不为所动。</w:t>
      </w:r>
    </w:p>
    <w:p>
      <w:r>
        <w:br/>
      </w:r>
    </w:p>
    <w:p>
      <w:r>
        <w:br/>
        <w:t xml:space="preserve">  一支由两名元婴期修士所带领的队伍，在互相交换了下眼神后，便都不约而同的一齐向外逃去。</w:t>
      </w:r>
    </w:p>
    <w:p>
      <w:r>
        <w:br/>
      </w:r>
    </w:p>
    <w:p>
      <w:r>
        <w:br/>
        <w:t xml:space="preserve">  其中。</w:t>
      </w:r>
    </w:p>
    <w:p>
      <w:r>
        <w:br/>
      </w:r>
    </w:p>
    <w:p>
      <w:r>
        <w:br/>
        <w:t xml:space="preserve">  那为首的两名元婴期修士，一个用了很常见的，御光而行的神通逃脱。</w:t>
      </w:r>
    </w:p>
    <w:p>
      <w:r>
        <w:br/>
      </w:r>
    </w:p>
    <w:p>
      <w:r>
        <w:br/>
        <w:t xml:space="preserve">  另一个则是於瞬间化作了一阵黑雾。</w:t>
      </w:r>
    </w:p>
    <w:p>
      <w:r>
        <w:br/>
      </w:r>
    </w:p>
    <w:p>
      <w:r>
        <w:br/>
        <w:t xml:space="preserve">  至於队伍里剩下的另三名金丹期修士，则或使用遁法，或祭出法宝。</w:t>
      </w:r>
    </w:p>
    <w:p>
      <w:r>
        <w:br/>
      </w:r>
    </w:p>
    <w:p>
      <w:r>
        <w:br/>
        <w:t xml:space="preserve">  生死危机之下，他们均都爆发出了，不亚於元婴期修士的速度。</w:t>
      </w:r>
    </w:p>
    <w:p>
      <w:r>
        <w:br/>
      </w:r>
    </w:p>
    <w:p>
      <w:r>
        <w:br/>
        <w:t xml:space="preserve">  然而就在这几名修士逃离大厅的瞬间。</w:t>
      </w:r>
    </w:p>
    <w:p>
      <w:r>
        <w:br/>
      </w:r>
    </w:p>
    <w:p>
      <w:r>
        <w:br/>
        <w:t xml:space="preserve">  仍留在会议现场的李修，以及其余眾人，只听见阵阵爆裂声自那几名修士体內传出。</w:t>
      </w:r>
    </w:p>
    <w:p>
      <w:r>
        <w:br/>
      </w:r>
    </w:p>
    <w:p>
      <w:r>
        <w:br/>
        <w:t xml:space="preserve">  下一秒。</w:t>
      </w:r>
    </w:p>
    <w:p>
      <w:r>
        <w:br/>
      </w:r>
    </w:p>
    <w:p>
      <w:r>
        <w:br/>
        <w:t xml:space="preserve">  那几名修士便都跟著纷纷爆体而亡。</w:t>
      </w:r>
    </w:p>
    <w:p>
      <w:r>
        <w:br/>
      </w:r>
    </w:p>
    <w:p>
      <w:r>
        <w:br/>
        <w:t xml:space="preserve">  至此，场上无人胆敢再越雷池半步。</w:t>
      </w:r>
    </w:p>
    <w:p>
      <w:r>
        <w:br/>
      </w:r>
    </w:p>
    <w:p>
      <w:r>
        <w:br/>
        <w:t xml:space="preserve">  …</w:t>
      </w:r>
    </w:p>
    <w:p>
      <w:r>
        <w:br/>
      </w:r>
    </w:p>
    <w:p>
      <w:r>
        <w:br/>
        <w:t xml:space="preserve">  同一时间里。</w:t>
      </w:r>
    </w:p>
    <w:p>
      <w:r>
        <w:br/>
      </w:r>
    </w:p>
    <w:p>
      <w:r>
        <w:br/>
        <w:t xml:space="preserve">  普利特城上空。</w:t>
      </w:r>
    </w:p>
    <w:p>
      <w:r>
        <w:br/>
      </w:r>
    </w:p>
    <w:p>
      <w:r>
        <w:br/>
        <w:t xml:space="preserve">  从会议大厅里离去的谢深等三人，此时此刻皆凭虚御风，悬浮於高空之上俯瞰大地。</w:t>
      </w:r>
    </w:p>
    <w:p>
      <w:r>
        <w:br/>
      </w:r>
    </w:p>
    <w:p>
      <w:r>
        <w:br/>
        <w:t xml:space="preserve">  其中的邓宾率先开口道：「怎么样？你们二位，能看出那阵法有什么名堂吗？」</w:t>
      </w:r>
    </w:p>
    <w:p>
      <w:r>
        <w:br/>
      </w:r>
    </w:p>
    <w:p>
      <w:r>
        <w:br/>
        <w:t xml:space="preserve">  「我看不出来。」伊元魁无奈摇了摇头道：「虽说我师父石翼精通阵法一道，但我在这方面却是无任何天赋，所以就一直没怎么花过时间。」</w:t>
      </w:r>
    </w:p>
    <w:p>
      <w:r>
        <w:br/>
      </w:r>
    </w:p>
    <w:p>
      <w:r>
        <w:br/>
        <w:t xml:space="preserve">  谢深亦是从旁说道。</w:t>
      </w:r>
    </w:p>
    <w:p>
      <w:r>
        <w:br/>
      </w:r>
    </w:p>
    <w:p>
      <w:r>
        <w:br/>
        <w:t xml:space="preserve">  「邓宾你应该是清楚的。」</w:t>
      </w:r>
    </w:p>
    <w:p>
      <w:r>
        <w:br/>
      </w:r>
    </w:p>
    <w:p>
      <w:r>
        <w:br/>
        <w:t xml:space="preserve">  「我比较擅长的是培育灵草灵植，以及炼製丹药。」</w:t>
      </w:r>
    </w:p>
    <w:p>
      <w:r>
        <w:br/>
      </w:r>
    </w:p>
    <w:p>
      <w:r>
        <w:br/>
        <w:t xml:space="preserve">  「至於阵法一道上，则同样是半吊子水平。」</w:t>
      </w:r>
    </w:p>
    <w:p>
      <w:r>
        <w:br/>
      </w:r>
    </w:p>
    <w:p>
      <w:r>
        <w:br/>
        <w:t xml:space="preserve">  他分析起当前局势道。</w:t>
      </w:r>
    </w:p>
    <w:p>
      <w:r>
        <w:br/>
      </w:r>
    </w:p>
    <w:p>
      <w:r>
        <w:br/>
        <w:t xml:space="preserve">  「眼下，我们还是不要轻举妄动的好。」</w:t>
      </w:r>
    </w:p>
    <w:p>
      <w:r>
        <w:br/>
      </w:r>
    </w:p>
    <w:p>
      <w:r>
        <w:br/>
        <w:t xml:space="preserve">  「总之先等上一等，看看李修那边怎么说。」</w:t>
      </w:r>
    </w:p>
    <w:p>
      <w:r>
        <w:br/>
      </w:r>
    </w:p>
    <w:p>
      <w:r>
        <w:br/>
        <w:t xml:space="preserve">  「唉」邓宾闻言嘆了口气道：「暂时也只能如此了。」</w:t>
      </w:r>
    </w:p>
    <w:p>
      <w:r>
        <w:br/>
      </w:r>
    </w:p>
    <w:p>
      <w:r>
        <w:br/>
        <w:t xml:space="preserve">  …</w:t>
      </w:r>
    </w:p>
    <w:p>
      <w:r>
        <w:br/>
      </w:r>
    </w:p>
    <w:p>
      <w:r>
        <w:br/>
        <w:t xml:space="preserve">  时间流逝。</w:t>
      </w:r>
    </w:p>
    <w:p>
      <w:r>
        <w:br/>
      </w:r>
    </w:p>
    <w:p>
      <w:r>
        <w:br/>
        <w:t xml:space="preserve">  在飞升大阵开始运转后没多久，李修的声音，便自谢深等人所佩戴的战力探测器中响起。</w:t>
      </w:r>
    </w:p>
    <w:p>
      <w:r>
        <w:br/>
      </w:r>
    </w:p>
    <w:p>
      <w:r>
        <w:br/>
        <w:t xml:space="preserve">  他语气平静道。</w:t>
      </w:r>
    </w:p>
    <w:p>
      <w:r>
        <w:br/>
      </w:r>
    </w:p>
    <w:p>
      <w:r>
        <w:br/>
        <w:t xml:space="preserve">  「我所在的会议大厅里，似乎有某种信號屏蔽装置。」</w:t>
      </w:r>
    </w:p>
    <w:p>
      <w:r>
        <w:br/>
      </w:r>
    </w:p>
    <w:p>
      <w:r>
        <w:br/>
        <w:t xml:space="preserve">  「这导致了我的通讯装置，仅仅只能联繫到你们几个，而无法联繫上方舟號飞船。」</w:t>
      </w:r>
    </w:p>
    <w:p>
      <w:r>
        <w:br/>
      </w:r>
    </w:p>
    <w:p>
      <w:r>
        <w:br/>
        <w:t xml:space="preserve">  「我简单说下我现在的情况啊。」</w:t>
      </w:r>
    </w:p>
    <w:p>
      <w:r>
        <w:br/>
      </w:r>
    </w:p>
    <w:p>
      <w:r>
        <w:br/>
        <w:t xml:space="preserve">  「你们注意听。」</w:t>
      </w:r>
    </w:p>
    <w:p>
      <w:r>
        <w:br/>
      </w:r>
    </w:p>
    <w:p>
      <w:r>
        <w:br/>
        <w:t xml:space="preserve">  李修放缓了些语速。</w:t>
      </w:r>
    </w:p>
    <w:p>
      <w:r>
        <w:br/>
      </w:r>
    </w:p>
    <w:p>
      <w:r>
        <w:br/>
        <w:t xml:space="preserve">  他继续道：「飞升大阵不仅能吸引来不可名状生物的注意，还另能让阵法之中的所有人，都受到不可名状生物的赐福。」</w:t>
      </w:r>
    </w:p>
    <w:p>
      <w:r>
        <w:br/>
      </w:r>
    </w:p>
    <w:p>
      <w:r>
        <w:br/>
        <w:t xml:space="preserve">  「赐福？」谢深忍不住询问了一句。</w:t>
      </w:r>
    </w:p>
    <w:p>
      <w:r>
        <w:br/>
      </w:r>
    </w:p>
    <w:p>
      <w:r>
        <w:br/>
        <w:t xml:space="preserve">  「嗯。」李修解释道：「其实说白了，就是让我们这些身处飞升大阵之中的人，被动吸收大量黑色雾气。」</w:t>
      </w:r>
    </w:p>
    <w:p>
      <w:r>
        <w:br/>
      </w:r>
    </w:p>
    <w:p>
      <w:r>
        <w:br/>
        <w:t xml:space="preserve">  「从而接受来自不可名状生物的污染，並获得力量。」</w:t>
      </w:r>
    </w:p>
    <w:p>
      <w:r>
        <w:br/>
      </w:r>
    </w:p>
    <w:p>
      <w:r>
        <w:br/>
        <w:t xml:space="preserve">  这.</w:t>
      </w:r>
    </w:p>
    <w:p>
      <w:r>
        <w:br/>
      </w:r>
    </w:p>
    <w:p>
      <w:r>
        <w:br/>
        <w:t xml:space="preserve">  谢深略有些失望道：「所以飞升大阵就这？」</w:t>
      </w:r>
    </w:p>
    <w:p>
      <w:r>
        <w:br/>
      </w:r>
    </w:p>
    <w:p>
      <w:r>
        <w:br/>
        <w:t xml:space="preserve">  「就只是能助人在毕宿五这样的末法之地，更容易地吸收黑色雾气？」</w:t>
      </w:r>
    </w:p>
    <w:p>
      <w:r>
        <w:br/>
      </w:r>
    </w:p>
    <w:p>
      <w:r>
        <w:br/>
        <w:t xml:space="preserve">  「这也就是我们都待在毕宿五。」</w:t>
      </w:r>
    </w:p>
    <w:p>
      <w:r>
        <w:br/>
      </w:r>
    </w:p>
    <w:p>
      <w:r>
        <w:br/>
        <w:t xml:space="preserve">  「由於毕宿五星系內，暂未受到不可名状生物的入侵，无法生成任何超凡之力。」</w:t>
      </w:r>
    </w:p>
    <w:p>
      <w:r>
        <w:br/>
      </w:r>
    </w:p>
    <w:p>
      <w:r>
        <w:br/>
        <w:t xml:space="preserve">  「所以黑色雾气才会显得稀缺。」</w:t>
      </w:r>
    </w:p>
    <w:p>
      <w:r>
        <w:br/>
      </w:r>
    </w:p>
    <w:p>
      <w:r>
        <w:br/>
        <w:t xml:space="preserve">  「若是换作其他星球，谁还会缺黑色雾气啊。」</w:t>
      </w:r>
    </w:p>
    <w:p>
      <w:r>
        <w:br/>
      </w:r>
    </w:p>
    <w:p>
      <w:r>
        <w:br/>
        <w:t xml:space="preserve">  谢深最后给出评价道：「这样看来，那所谓的飞升大阵，还真挺鸡肋的。」 </w:t>
      </w:r>
    </w:p>
    <w:p>
      <w:r>
        <w:br/>
      </w:r>
    </w:p>
    <w:p>
      <w:r>
        <w:br/>
        <w:t xml:space="preserve">  「不。」</w:t>
      </w:r>
    </w:p>
    <w:p>
      <w:r>
        <w:br/>
      </w:r>
    </w:p>
    <w:p>
      <w:r>
        <w:br/>
        <w:t xml:space="preserve">  李修听后更正道：「那飞升大阵，除了能让所有身处其中的人，都吸收到黑色雾气外。」</w:t>
      </w:r>
    </w:p>
    <w:p>
      <w:r>
        <w:br/>
      </w:r>
    </w:p>
    <w:p>
      <w:r>
        <w:br/>
        <w:t xml:space="preserve">  「它还有著另一功能那便是帮助所有人，同不可名状生物签下一份很特殊的契约。」</w:t>
      </w:r>
    </w:p>
    <w:p>
      <w:r>
        <w:br/>
      </w:r>
    </w:p>
    <w:p>
      <w:r>
        <w:br/>
        <w:t xml:space="preserve">  跟不可名状生物签订契约？</w:t>
      </w:r>
    </w:p>
    <w:p>
      <w:r>
        <w:br/>
      </w:r>
    </w:p>
    <w:p>
      <w:r>
        <w:br/>
        <w:t xml:space="preserve">  谢深听后追问道：「怎么说？」</w:t>
      </w:r>
    </w:p>
    <w:p>
      <w:r>
        <w:br/>
      </w:r>
    </w:p>
    <w:p>
      <w:r>
        <w:br/>
        <w:t xml:space="preserve">  李修解释道：「所谓契约，並非是我真在纸上，跟不可名状生物签下了某种约定。」</w:t>
      </w:r>
    </w:p>
    <w:p>
      <w:r>
        <w:br/>
      </w:r>
    </w:p>
    <w:p>
      <w:r>
        <w:br/>
        <w:t xml:space="preserve">  「这只是我打的一个比喻。」</w:t>
      </w:r>
    </w:p>
    <w:p>
      <w:r>
        <w:br/>
      </w:r>
    </w:p>
    <w:p>
      <w:r>
        <w:br/>
        <w:t xml:space="preserve">  他想了想道：「在飞升大阵启动后没多久，我心里就莫名多出了一股明悟。」</w:t>
      </w:r>
    </w:p>
    <w:p>
      <w:r>
        <w:br/>
      </w:r>
    </w:p>
    <w:p>
      <w:r>
        <w:br/>
        <w:t xml:space="preserve">  「只要我诚心诚意侍奉不可名状生物，並帮它们榨取人类的情绪。」</w:t>
      </w:r>
    </w:p>
    <w:p>
      <w:r>
        <w:br/>
      </w:r>
    </w:p>
    <w:p>
      <w:r>
        <w:br/>
        <w:t xml:space="preserve">  「那么，我就能从侍奉的过程中，源源不断地获得好处。」</w:t>
      </w:r>
    </w:p>
    <w:p>
      <w:r>
        <w:br/>
      </w:r>
    </w:p>
    <w:p>
      <w:r>
        <w:br/>
        <w:t xml:space="preserve">  「比如强大的力量。」</w:t>
      </w:r>
    </w:p>
    <w:p>
      <w:r>
        <w:br/>
      </w:r>
    </w:p>
    <w:p>
      <w:r>
        <w:br/>
        <w:t xml:space="preserve">  「我榨取的人类情绪越多，则获得的好处也就越多。」</w:t>
      </w:r>
    </w:p>
    <w:p>
      <w:r>
        <w:br/>
      </w:r>
    </w:p>
    <w:p>
      <w:r>
        <w:br/>
        <w:t xml:space="preserve">  普利特城区上空。</w:t>
      </w:r>
    </w:p>
    <w:p>
      <w:r>
        <w:br/>
      </w:r>
    </w:p>
    <w:p>
      <w:r>
        <w:br/>
        <w:t xml:space="preserve">  听完李修所说的这一番话后，谢深心中忽有一点灵光乍现。</w:t>
      </w:r>
    </w:p>
    <w:p>
      <w:r>
        <w:br/>
      </w:r>
    </w:p>
    <w:p>
      <w:r>
        <w:br/>
        <w:t xml:space="preserve">  他露出一脸恍然大悟表情，跟著分析道：「听你这么一说，我总算是明白，为什么代行者要在我们地球上，建造塔监狱了！」</w:t>
      </w:r>
    </w:p>
    <w:p>
      <w:r>
        <w:br/>
      </w:r>
    </w:p>
    <w:p>
      <w:r>
        <w:br/>
        <w:t xml:space="preserve">  「他们根本就不是为了维持宇宙平衡。」</w:t>
      </w:r>
    </w:p>
    <w:p>
      <w:r>
        <w:br/>
      </w:r>
    </w:p>
    <w:p>
      <w:r>
        <w:br/>
        <w:t xml:space="preserve">  「那不过是他们的一个藉口罢了！」</w:t>
      </w:r>
    </w:p>
    <w:p>
      <w:r>
        <w:br/>
      </w:r>
    </w:p>
    <w:p>
      <w:r>
        <w:br/>
        <w:t xml:space="preserve">  「亦或者说，那只是他们其中一个目的。」</w:t>
      </w:r>
    </w:p>
    <w:p>
      <w:r>
        <w:br/>
      </w:r>
    </w:p>
    <w:p>
      <w:r>
        <w:br/>
        <w:t xml:space="preserve">  「如果我没猜错.」</w:t>
      </w:r>
    </w:p>
    <w:p>
      <w:r>
        <w:br/>
      </w:r>
    </w:p>
    <w:p>
      <w:r>
        <w:br/>
        <w:t xml:space="preserve">  谢深推测道。</w:t>
      </w:r>
    </w:p>
    <w:p>
      <w:r>
        <w:br/>
      </w:r>
    </w:p>
    <w:p>
      <w:r>
        <w:br/>
        <w:t xml:space="preserve">  「代行者们之所以要建造塔监狱，更多的，是为了討好不可名状生物。」</w:t>
      </w:r>
    </w:p>
    <w:p>
      <w:r>
        <w:br/>
      </w:r>
    </w:p>
    <w:p>
      <w:r>
        <w:br/>
        <w:t xml:space="preserve">  「也即你刚刚所说的侍奉。」</w:t>
      </w:r>
    </w:p>
    <w:p>
      <w:r>
        <w:br/>
      </w:r>
    </w:p>
    <w:p>
      <w:r>
        <w:br/>
        <w:t xml:space="preserve">  「这样，他们就能趁机得到，来自不可名状生物所赐予的力量了。」</w:t>
      </w:r>
    </w:p>
    <w:p>
      <w:r>
        <w:br/>
      </w:r>
    </w:p>
    <w:p>
      <w:r>
        <w:br/>
        <w:t xml:space="preserve">  谢深接著分析道。</w:t>
      </w:r>
    </w:p>
    <w:p>
      <w:r>
        <w:br/>
      </w:r>
    </w:p>
    <w:p>
      <w:r>
        <w:br/>
        <w:t xml:space="preserve">  「由於我们修士修行，是从不可名状生物处窃取力量。」</w:t>
      </w:r>
    </w:p>
    <w:p>
      <w:r>
        <w:br/>
      </w:r>
    </w:p>
    <w:p>
      <w:r>
        <w:br/>
        <w:t xml:space="preserve">  「我们的力量是偷来的。」</w:t>
      </w:r>
    </w:p>
    <w:p>
      <w:r>
        <w:br/>
      </w:r>
    </w:p>
    <w:p>
      <w:r>
        <w:br/>
        <w:t xml:space="preserve">  「所以我们会受到此力量的反噬，也即所谓的污染。」</w:t>
      </w:r>
    </w:p>
    <w:p>
      <w:r>
        <w:br/>
      </w:r>
    </w:p>
    <w:p>
      <w:r>
        <w:br/>
        <w:t xml:space="preserve">  「与之相比.」</w:t>
      </w:r>
    </w:p>
    <w:p>
      <w:r>
        <w:br/>
      </w:r>
    </w:p>
    <w:p>
      <w:r>
        <w:br/>
        <w:t xml:space="preserve">  「利用飞升大阵，同不可名状生物签订了契约的飞升者们，则是通过侍奉和討好得来的力量。」</w:t>
      </w:r>
    </w:p>
    <w:p>
      <w:r>
        <w:br/>
      </w:r>
    </w:p>
    <w:p>
      <w:r>
        <w:br/>
        <w:t xml:space="preserve">  「那力量，是由不可名状生物们主动赐予的，算是赐福。」</w:t>
      </w:r>
    </w:p>
    <w:p>
      <w:r>
        <w:br/>
      </w:r>
    </w:p>
    <w:p>
      <w:r>
        <w:br/>
        <w:t xml:space="preserve">  「所以自然就算不上是窃取，也就不可能会存在污染，不可能会存在副作用。」</w:t>
      </w:r>
    </w:p>
    <w:p>
      <w:r>
        <w:br/>
      </w:r>
    </w:p>
    <w:p>
      <w:r>
        <w:br/>
        <w:t xml:space="preserve">  谢深最后无奈承认道：「若一切真如我所推测的那样.那么说实话，哈迪他还真就没有骗我们。」</w:t>
      </w:r>
    </w:p>
    <w:p>
      <w:r>
        <w:br/>
      </w:r>
    </w:p>
    <w:p>
      <w:r>
        <w:br/>
        <w:t xml:space="preserve">  「飞升大阵真的能给予飞升者们力量。」</w:t>
      </w:r>
    </w:p>
    <w:p>
      <w:r>
        <w:br/>
      </w:r>
    </w:p>
    <w:p>
      <w:r>
        <w:br/>
        <w:t xml:space="preserve">  「此阵法唯一的缺点就是，这一获得力量的过程，是以牺牲普通人为代价的。」</w:t>
      </w:r>
    </w:p>
    <w:p>
      <w:r>
        <w:br/>
      </w:r>
    </w:p>
    <w:p>
      <w:r>
        <w:br/>
        <w:t xml:space="preserve">  「毕竟，飞升者们只有在折磨了普通人后，才能取悦不可名状生物。」</w:t>
      </w:r>
    </w:p>
    <w:p>
      <w:r>
        <w:br/>
      </w:r>
    </w:p>
    <w:p>
      <w:r>
        <w:br/>
        <w:t xml:space="preserve">  「从而获得赐福。」</w:t>
      </w:r>
    </w:p>
    <w:p>
      <w:r>
        <w:br/>
      </w:r>
    </w:p>
    <w:p>
      <w:r>
        <w:br/>
        <w:t xml:space="preserve">  「而这，正是我们地球人，受到了数千年折磨的真正原因！」</w:t>
      </w:r>
    </w:p>
    <w:p>
      <w:r>
        <w:br/>
      </w:r>
    </w:p>
    <w:p>
      <w:r>
        <w:br/>
        <w:t xml:space="preserve">  谢深等三名化神期修士中。</w:t>
      </w:r>
    </w:p>
    <w:p>
      <w:r>
        <w:br/>
      </w:r>
    </w:p>
    <w:p>
      <w:r>
        <w:br/>
        <w:t xml:space="preserve">  由於伊元魁出身自天源星修仙界，从未遭受过塔监狱的折磨，所以並未表现出太大反应。</w:t>
      </w:r>
    </w:p>
    <w:p>
      <w:r>
        <w:br/>
      </w:r>
    </w:p>
    <w:p>
      <w:r>
        <w:br/>
        <w:t xml:space="preserve">  但邓宾得知真相后，就显得有些愤懣了。</w:t>
      </w:r>
    </w:p>
    <w:p>
      <w:r>
        <w:br/>
      </w:r>
    </w:p>
    <w:p>
      <w:r>
        <w:br/>
        <w:t xml:space="preserve">  他带著一丝怒意道：「我不知道你们怎么想的但我邓宾，永远都不可能跟不可名状生物妥协。」</w:t>
      </w:r>
    </w:p>
    <w:p>
      <w:r>
        <w:br/>
      </w:r>
    </w:p>
    <w:p>
      <w:r>
        <w:br/>
        <w:t xml:space="preserve">  「我们可以从不可名状生物那儿偷取力量。」</w:t>
      </w:r>
    </w:p>
    <w:p>
      <w:r>
        <w:br/>
      </w:r>
    </w:p>
    <w:p>
      <w:r>
        <w:br/>
        <w:t xml:space="preserve">  「但绝不能为了力量，低下头主动选择臣服。」</w:t>
      </w:r>
    </w:p>
    <w:p>
      <w:r>
        <w:br/>
      </w:r>
    </w:p>
    <w:p>
      <w:r>
        <w:br/>
        <w:t xml:space="preserve">  说著。</w:t>
      </w:r>
    </w:p>
    <w:p>
      <w:r>
        <w:br/>
      </w:r>
    </w:p>
    <w:p>
      <w:r>
        <w:br/>
        <w:t xml:space="preserve">  邓宾忽转头看了谢深和伊元魁一眼。</w:t>
      </w:r>
    </w:p>
    <w:p>
      <w:r>
        <w:br/>
      </w:r>
    </w:p>
    <w:p>
      <w:r>
        <w:br/>
        <w:t xml:space="preserve">  见二人眼神中无任何妥协之意，他便转而冲李修道：「李修.反正不只是我，谢深跟伊元魁也同样是这么想的。」</w:t>
      </w:r>
    </w:p>
    <w:p>
      <w:r>
        <w:br/>
      </w:r>
    </w:p>
    <w:p>
      <w:r>
        <w:br/>
        <w:t xml:space="preserve">  「你呢？」</w:t>
      </w:r>
    </w:p>
    <w:p>
      <w:r>
        <w:br/>
      </w:r>
    </w:p>
    <w:p>
      <w:r>
        <w:br/>
        <w:t xml:space="preserve">  「你应该不会选择臣服吧？」</w:t>
      </w:r>
    </w:p>
    <w:p>
      <w:r>
        <w:br/>
      </w:r>
    </w:p>
    <w:p>
      <w:r>
        <w:br/>
        <w:t xml:space="preserve">  (本章完)</w:t>
        <w:br/>
        <w:tab/>
        <w:tab/>
        <w:tab/>
      </w:r>
    </w:p>
    <w:p>
      <w:pPr>
        <w:pStyle w:val="Title"/>
      </w:pPr>
      <w:r>
        <w:t>第207章 灭代行者，强势控场</w:t>
      </w:r>
    </w:p>
    <w:p>
      <w:r>
        <w:br/>
        <w:t xml:space="preserve">              第207章 灭代行者，强势控场</w:t>
      </w:r>
    </w:p>
    <w:p>
      <w:r>
        <w:br/>
      </w:r>
    </w:p>
    <w:p>
      <w:r>
        <w:br/>
        <w:t xml:space="preserve">  「呵」</w:t>
      </w:r>
    </w:p>
    <w:p>
      <w:r>
        <w:br/>
      </w:r>
    </w:p>
    <w:p>
      <w:r>
        <w:br/>
        <w:t xml:space="preserve">  战斗力探测器內。</w:t>
      </w:r>
    </w:p>
    <w:p>
      <w:r>
        <w:br/>
      </w:r>
    </w:p>
    <w:p>
      <w:r>
        <w:br/>
        <w:t xml:space="preserve">  李修突然极少见地发出了一阵轻笑声。</w:t>
      </w:r>
    </w:p>
    <w:p>
      <w:r>
        <w:t xml:space="preserve">  （请记住 台湾小说网超贴心，𝑡𝑤𝑘𝑎𝑛.𝑐𝑜𝑚超方便 网站，观看最快的章节更新）</w:t>
      </w:r>
    </w:p>
    <w:p>
      <w:r>
        <w:br/>
      </w:r>
    </w:p>
    <w:p>
      <w:r>
        <w:br/>
        <w:t xml:space="preserve">  而后回应道。</w:t>
      </w:r>
    </w:p>
    <w:p>
      <w:r>
        <w:br/>
      </w:r>
    </w:p>
    <w:p>
      <w:r>
        <w:br/>
        <w:t xml:space="preserve">  「我是由华夏军方的基因工程部，所培育出最完美的实验品。」</w:t>
      </w:r>
    </w:p>
    <w:p>
      <w:r>
        <w:br/>
      </w:r>
    </w:p>
    <w:p>
      <w:r>
        <w:br/>
        <w:t xml:space="preserve">  「我诞生的意义，就是为了带领人类对抗不可名状生物。」</w:t>
      </w:r>
    </w:p>
    <w:p>
      <w:r>
        <w:br/>
      </w:r>
    </w:p>
    <w:p>
      <w:r>
        <w:br/>
        <w:t xml:space="preserve">  「另外.」</w:t>
      </w:r>
    </w:p>
    <w:p>
      <w:r>
        <w:br/>
      </w:r>
    </w:p>
    <w:p>
      <w:r>
        <w:br/>
        <w:t xml:space="preserve">  李修想了想又道：「还有闽博士他为华夏，为解放全人类的伟大事业奉献了一身。」</w:t>
      </w:r>
    </w:p>
    <w:p>
      <w:r>
        <w:br/>
      </w:r>
    </w:p>
    <w:p>
      <w:r>
        <w:br/>
        <w:t xml:space="preserve">  「我继承了他的遗志。」</w:t>
      </w:r>
    </w:p>
    <w:p>
      <w:r>
        <w:br/>
      </w:r>
    </w:p>
    <w:p>
      <w:r>
        <w:br/>
        <w:t xml:space="preserve">  「所以，我自然也会在解放全人类的伟大事业，一直地走下去。」</w:t>
      </w:r>
    </w:p>
    <w:p>
      <w:r>
        <w:br/>
      </w:r>
    </w:p>
    <w:p>
      <w:r>
        <w:br/>
        <w:t xml:space="preserve">  闽博士？</w:t>
      </w:r>
    </w:p>
    <w:p>
      <w:r>
        <w:br/>
      </w:r>
    </w:p>
    <w:p>
      <w:r>
        <w:br/>
        <w:t xml:space="preserve">  邓宾闻言一愣道：「所以闽博士是谁？」</w:t>
      </w:r>
    </w:p>
    <w:p>
      <w:r>
        <w:br/>
      </w:r>
    </w:p>
    <w:p>
      <w:r>
        <w:br/>
        <w:t xml:space="preserve">  谢深听后在旁解释道：「闽博士就是用基因编程技术，培育出了李修的人。」</w:t>
      </w:r>
    </w:p>
    <w:p>
      <w:r>
        <w:br/>
      </w:r>
    </w:p>
    <w:p>
      <w:r>
        <w:br/>
        <w:t xml:space="preserve">  「同时，也是他亲手將李修给从小带到大的。」</w:t>
      </w:r>
    </w:p>
    <w:p>
      <w:r>
        <w:br/>
      </w:r>
    </w:p>
    <w:p>
      <w:r>
        <w:br/>
        <w:t xml:space="preserve">  「某种程度上，能算是李修的生父了。」</w:t>
      </w:r>
    </w:p>
    <w:p>
      <w:r>
        <w:br/>
      </w:r>
    </w:p>
    <w:p>
      <w:r>
        <w:br/>
        <w:t xml:space="preserve">  行吧。</w:t>
      </w:r>
    </w:p>
    <w:p>
      <w:r>
        <w:br/>
      </w:r>
    </w:p>
    <w:p>
      <w:r>
        <w:br/>
        <w:t xml:space="preserve">  邓宾听后，似鬆了口气般开口道：「我刚刚，就怕李修突然来一句『只不过是必要的牺牲而已』。」</w:t>
      </w:r>
    </w:p>
    <w:p>
      <w:r>
        <w:br/>
      </w:r>
    </w:p>
    <w:p>
      <w:r>
        <w:br/>
        <w:t xml:space="preserve">  「然后毅然决然地去投靠不可名状生物」</w:t>
      </w:r>
    </w:p>
    <w:p>
      <w:r>
        <w:br/>
      </w:r>
    </w:p>
    <w:p>
      <w:r>
        <w:br/>
        <w:t xml:space="preserve">  「还好，李修的出身决定了，他在大是大非上是没太大问题的。」</w:t>
      </w:r>
    </w:p>
    <w:p>
      <w:r>
        <w:br/>
      </w:r>
    </w:p>
    <w:p>
      <w:r>
        <w:br/>
        <w:t xml:space="preserve">  他询问道。</w:t>
      </w:r>
    </w:p>
    <w:p>
      <w:r>
        <w:br/>
      </w:r>
    </w:p>
    <w:p>
      <w:r>
        <w:br/>
        <w:t xml:space="preserve">  「所以李哥.」</w:t>
      </w:r>
    </w:p>
    <w:p>
      <w:r>
        <w:br/>
      </w:r>
    </w:p>
    <w:p>
      <w:r>
        <w:br/>
        <w:t xml:space="preserve">  「既然有关飞升大阵的情报，你都已弄到手了，飞升者你也已经知道是怎么一回事了。」</w:t>
      </w:r>
    </w:p>
    <w:p>
      <w:r>
        <w:br/>
      </w:r>
    </w:p>
    <w:p>
      <w:r>
        <w:br/>
        <w:t xml:space="preserve">  「那我们现在，要直接把整座阵法都给毁掉吗？」</w:t>
      </w:r>
    </w:p>
    <w:p>
      <w:r>
        <w:br/>
      </w:r>
    </w:p>
    <w:p>
      <w:r>
        <w:br/>
        <w:t xml:space="preserve">  「不著急。」李修语气平静道：「我正在努力尝试去记忆，飞升大阵的运行原理，以及其布置方法。」</w:t>
      </w:r>
    </w:p>
    <w:p>
      <w:r>
        <w:br/>
      </w:r>
    </w:p>
    <w:p>
      <w:r>
        <w:br/>
        <w:t xml:space="preserve">  「所以你们暂时先別急著动手。」</w:t>
      </w:r>
    </w:p>
    <w:p>
      <w:r>
        <w:br/>
      </w:r>
    </w:p>
    <w:p>
      <w:r>
        <w:br/>
        <w:t xml:space="preserve">  「再等上一等吧。」</w:t>
      </w:r>
    </w:p>
    <w:p>
      <w:r>
        <w:br/>
      </w:r>
    </w:p>
    <w:p>
      <w:r>
        <w:br/>
        <w:t xml:space="preserve">  或许是担心继续与之对话，会干扰到李修的记忆。</w:t>
      </w:r>
    </w:p>
    <w:p>
      <w:r>
        <w:br/>
      </w:r>
    </w:p>
    <w:p>
      <w:r>
        <w:br/>
        <w:t xml:space="preserve">  邓宾將手搭在战斗力探测器上，切断了与李修的通话。</w:t>
      </w:r>
    </w:p>
    <w:p>
      <w:r>
        <w:br/>
      </w:r>
    </w:p>
    <w:p>
      <w:r>
        <w:br/>
        <w:t xml:space="preserve">  他转而冲谢深道：「李修他居然还研究过阵法？他真就什么都懂啊？」</w:t>
      </w:r>
    </w:p>
    <w:p>
      <w:r>
        <w:br/>
      </w:r>
    </w:p>
    <w:p>
      <w:r>
        <w:br/>
        <w:t xml:space="preserve">  谢深想了想道：「李修应该是並不精通阵法一道的。」</w:t>
      </w:r>
    </w:p>
    <w:p>
      <w:r>
        <w:br/>
      </w:r>
    </w:p>
    <w:p>
      <w:r>
        <w:br/>
        <w:t xml:space="preserve">  「但身为一名学者，身为科学家，他最擅长的一件事就是归纳总结。」</w:t>
      </w:r>
    </w:p>
    <w:p>
      <w:r>
        <w:br/>
      </w:r>
    </w:p>
    <w:p>
      <w:r>
        <w:br/>
        <w:t xml:space="preserve">  「无论任何现象，科学家们都能通过反覆的观察和推敲，去寻找出其最本质的运作原理。」</w:t>
      </w:r>
    </w:p>
    <w:p>
      <w:r>
        <w:br/>
      </w:r>
    </w:p>
    <w:p>
      <w:r>
        <w:br/>
        <w:t xml:space="preserve">  「更何况，李修还是一位顶级的大科学家。」</w:t>
      </w:r>
    </w:p>
    <w:p>
      <w:r>
        <w:br/>
      </w:r>
    </w:p>
    <w:p>
      <w:r>
        <w:br/>
        <w:t xml:space="preserve">  「所以，即便他並不精通阵法。」</w:t>
      </w:r>
    </w:p>
    <w:p>
      <w:r>
        <w:br/>
      </w:r>
    </w:p>
    <w:p>
      <w:r>
        <w:br/>
        <w:t xml:space="preserve">  「但我依然觉得，他有这个能力，能够去弄清楚飞升大阵的运作原理。」</w:t>
      </w:r>
    </w:p>
    <w:p>
      <w:r>
        <w:br/>
      </w:r>
    </w:p>
    <w:p>
      <w:r>
        <w:br/>
        <w:t xml:space="preserve">  二人交谈间。</w:t>
      </w:r>
    </w:p>
    <w:p>
      <w:r>
        <w:br/>
      </w:r>
    </w:p>
    <w:p>
      <w:r>
        <w:br/>
        <w:t xml:space="preserve">  只听见李修的声音，再次於战斗力探测器中响起。</w:t>
      </w:r>
    </w:p>
    <w:p>
      <w:r>
        <w:br/>
      </w:r>
    </w:p>
    <w:p>
      <w:r>
        <w:br/>
        <w:t xml:space="preserve">  「飞升大阵在让人获得力量的同时，疑似还能影响到人的精神。」</w:t>
      </w:r>
    </w:p>
    <w:p>
      <w:r>
        <w:br/>
      </w:r>
    </w:p>
    <w:p>
      <w:r>
        <w:br/>
        <w:t xml:space="preserve">  「受阵法影响，我能很清楚地感觉到，我的价值观在不知不觉中被改变了。」</w:t>
      </w:r>
    </w:p>
    <w:p>
      <w:r>
        <w:br/>
      </w:r>
    </w:p>
    <w:p>
      <w:r>
        <w:br/>
        <w:t xml:space="preserve">  「价值观被改变了？？」谢深闻言略带一丝担忧道：「你现在还能控制自己吗？你大概还能撑上多久？」</w:t>
      </w:r>
    </w:p>
    <w:p>
      <w:r>
        <w:br/>
      </w:r>
    </w:p>
    <w:p>
      <w:r>
        <w:br/>
        <w:t xml:space="preserve">  李修並未回应谢深，只是自顾自地继续道。</w:t>
      </w:r>
    </w:p>
    <w:p>
      <w:r>
        <w:br/>
      </w:r>
    </w:p>
    <w:p>
      <w:r>
        <w:br/>
        <w:t xml:space="preserve">  「为了使自身精神状態能够保持正常，我打算直接自尽。」</w:t>
      </w:r>
    </w:p>
    <w:p>
      <w:r>
        <w:br/>
      </w:r>
    </w:p>
    <w:p>
      <w:r>
        <w:br/>
        <w:t xml:space="preserve">  「否则.」</w:t>
      </w:r>
    </w:p>
    <w:p>
      <w:r>
        <w:br/>
      </w:r>
    </w:p>
    <w:p>
      <w:r>
        <w:br/>
        <w:t xml:space="preserve">  「隨著时间推移，我將会变得越来越崇拜不可名状生物。」</w:t>
      </w:r>
    </w:p>
    <w:p>
      <w:r>
        <w:br/>
      </w:r>
    </w:p>
    <w:p>
      <w:r>
        <w:br/>
        <w:t xml:space="preserve">  「嘿」</w:t>
      </w:r>
    </w:p>
    <w:p>
      <w:r>
        <w:br/>
      </w:r>
    </w:p>
    <w:p>
      <w:r>
        <w:br/>
        <w:t xml:space="preserve">  「嘿嘿嘿嘿.」</w:t>
      </w:r>
    </w:p>
    <w:p>
      <w:r>
        <w:br/>
      </w:r>
    </w:p>
    <w:p>
      <w:r>
        <w:br/>
        <w:t xml:space="preserve">  突然间。</w:t>
      </w:r>
    </w:p>
    <w:p>
      <w:r>
        <w:br/>
      </w:r>
    </w:p>
    <w:p>
      <w:r>
        <w:br/>
        <w:t xml:space="preserve">  李修忽没来由地，自战斗力探测器中发出了一阵怪笑。</w:t>
      </w:r>
    </w:p>
    <w:p>
      <w:r>
        <w:br/>
      </w:r>
    </w:p>
    <w:p>
      <w:r>
        <w:br/>
        <w:t xml:space="preserve">  或许是真受到了飞升大阵影响，他说话时的语气音调，都逐渐开始变得奇怪起来。</w:t>
      </w:r>
    </w:p>
    <w:p>
      <w:r>
        <w:br/>
      </w:r>
    </w:p>
    <w:p>
      <w:r>
        <w:br/>
        <w:t xml:space="preserve">  他努力压抑著自己，冲谢深等人道。</w:t>
      </w:r>
    </w:p>
    <w:p>
      <w:r>
        <w:br/>
      </w:r>
    </w:p>
    <w:p>
      <w:r>
        <w:br/>
        <w:t xml:space="preserve">  「此外.」</w:t>
      </w:r>
    </w:p>
    <w:p>
      <w:r>
        <w:br/>
      </w:r>
    </w:p>
    <w:p>
      <w:r>
        <w:br/>
        <w:t xml:space="preserve">  「在我死后，你们復活我时切记一定要无比小心。」</w:t>
      </w:r>
    </w:p>
    <w:p>
      <w:r>
        <w:br/>
      </w:r>
    </w:p>
    <w:p>
      <w:r>
        <w:br/>
        <w:t xml:space="preserve">  「我无法保证，復活之后的我仍旧能保持清醒。」</w:t>
      </w:r>
    </w:p>
    <w:p>
      <w:r>
        <w:br/>
      </w:r>
    </w:p>
    <w:p>
      <w:r>
        <w:br/>
        <w:t xml:space="preserve">  「注意提防著我，直到我不再受不可名状生物影响为止。」</w:t>
      </w:r>
    </w:p>
    <w:p>
      <w:r>
        <w:br/>
      </w:r>
    </w:p>
    <w:p>
      <w:r>
        <w:br/>
        <w:t xml:space="preserve">  这.</w:t>
      </w:r>
    </w:p>
    <w:p>
      <w:r>
        <w:br/>
      </w:r>
    </w:p>
    <w:p>
      <w:r>
        <w:br/>
        <w:t xml:space="preserve">  谢深听后心中忧虑更甚了：「那哈迪呢？你死后他要怎么处理？是活捉还是直接给杀了？」</w:t>
      </w:r>
    </w:p>
    <w:p>
      <w:r>
        <w:br/>
      </w:r>
    </w:p>
    <w:p>
      <w:r>
        <w:br/>
        <w:t xml:space="preserve">  「直接杀。」李修的语速变得越来越快：「我刚不是说过么？哈迪是几乎不可能被活捉的。」</w:t>
      </w:r>
    </w:p>
    <w:p>
      <w:r>
        <w:br/>
      </w:r>
    </w:p>
    <w:p>
      <w:r>
        <w:br/>
        <w:t xml:space="preserve">  「毕竟，他来自掌握著先进科技的代行者文明。」</w:t>
      </w:r>
    </w:p>
    <w:p>
      <w:r>
        <w:br/>
      </w:r>
    </w:p>
    <w:p>
      <w:r>
        <w:br/>
        <w:t xml:space="preserve">  「所以不出意外，哈迪应该跟我一样，体內安装有自毁装置。」</w:t>
      </w:r>
    </w:p>
    <w:p>
      <w:r>
        <w:br/>
      </w:r>
    </w:p>
    <w:p>
      <w:r>
        <w:br/>
        <w:t xml:space="preserve">  李修的身体里，安装有自毁装置？</w:t>
      </w:r>
    </w:p>
    <w:p>
      <w:r>
        <w:br/>
      </w:r>
    </w:p>
    <w:p>
      <w:r>
        <w:br/>
        <w:t xml:space="preserve">  听到这里，谢深表情略有些古怪道：「李修，我怎么从来没听你.」</w:t>
      </w:r>
    </w:p>
    <w:p>
      <w:r>
        <w:br/>
      </w:r>
    </w:p>
    <w:p>
      <w:r>
        <w:br/>
        <w:t xml:space="preserve">  李修打断了谢深道。</w:t>
      </w:r>
    </w:p>
    <w:p>
      <w:r>
        <w:br/>
      </w:r>
    </w:p>
    <w:p>
      <w:r>
        <w:br/>
        <w:t xml:space="preserve">  「我安装自毁装置，只因为我的身份实在太过重要。」</w:t>
      </w:r>
    </w:p>
    <w:p>
      <w:r>
        <w:br/>
      </w:r>
    </w:p>
    <w:p>
      <w:r>
        <w:br/>
        <w:t xml:space="preserve">  「並且，我知道的也有些太多了。」</w:t>
      </w:r>
    </w:p>
    <w:p>
      <w:r>
        <w:br/>
      </w:r>
    </w:p>
    <w:p>
      <w:r>
        <w:br/>
        <w:t xml:space="preserve">  「一旦我被敌方势力活捉，后果將不堪设想。」</w:t>
      </w:r>
    </w:p>
    <w:p>
      <w:r>
        <w:br/>
      </w:r>
    </w:p>
    <w:p>
      <w:r>
        <w:br/>
        <w:t xml:space="preserve">  隨著时间推移，李修说起话来，已明显能听出其愈发吃力。 </w:t>
      </w:r>
    </w:p>
    <w:p>
      <w:r>
        <w:br/>
      </w:r>
    </w:p>
    <w:p>
      <w:r>
        <w:br/>
        <w:t xml:space="preserve">  他最后艰难开口道：「我就快要坚持不住了。」</w:t>
      </w:r>
    </w:p>
    <w:p>
      <w:r>
        <w:br/>
      </w:r>
    </w:p>
    <w:p>
      <w:r>
        <w:br/>
        <w:t xml:space="preserve">  「我死之后，方舟號飞船上的內政，就交由大脑、诸葛夫、以及杨香三人做主。」</w:t>
      </w:r>
    </w:p>
    <w:p>
      <w:r>
        <w:br/>
      </w:r>
    </w:p>
    <w:p>
      <w:r>
        <w:br/>
        <w:t xml:space="preserve">  「你们三个则在旁负责把关。」</w:t>
      </w:r>
    </w:p>
    <w:p>
      <w:r>
        <w:br/>
      </w:r>
    </w:p>
    <w:p>
      <w:r>
        <w:br/>
        <w:t xml:space="preserve">  「就这样了。」</w:t>
      </w:r>
    </w:p>
    <w:p>
      <w:r>
        <w:br/>
      </w:r>
    </w:p>
    <w:p>
      <w:r>
        <w:br/>
        <w:t xml:space="preserve">  「再会！」</w:t>
      </w:r>
    </w:p>
    <w:p>
      <w:r>
        <w:br/>
      </w:r>
    </w:p>
    <w:p>
      <w:r>
        <w:br/>
        <w:t xml:space="preserve">  话音落罢。</w:t>
      </w:r>
    </w:p>
    <w:p>
      <w:r>
        <w:br/>
      </w:r>
    </w:p>
    <w:p>
      <w:r>
        <w:br/>
        <w:t xml:space="preserve">  谢深等人只听见战斗力探测器內，忽有一阵轰鸣巨响声传来。</w:t>
      </w:r>
    </w:p>
    <w:p>
      <w:r>
        <w:br/>
      </w:r>
    </w:p>
    <w:p>
      <w:r>
        <w:br/>
        <w:t xml:space="preserve">  声音出现后没多久，一股热浪便紧接著自会议大厅內涌出，似乎是李修自爆时所產生的余波。</w:t>
      </w:r>
    </w:p>
    <w:p>
      <w:r>
        <w:br/>
      </w:r>
    </w:p>
    <w:p>
      <w:r>
        <w:br/>
        <w:t xml:space="preserve">  空中。</w:t>
      </w:r>
    </w:p>
    <w:p>
      <w:r>
        <w:br/>
      </w:r>
    </w:p>
    <w:p>
      <w:r>
        <w:br/>
        <w:t xml:space="preserve">  邓宾见状，忙释放出体內神识探查。</w:t>
      </w:r>
    </w:p>
    <w:p>
      <w:r>
        <w:br/>
      </w:r>
    </w:p>
    <w:p>
      <w:r>
        <w:br/>
        <w:t xml:space="preserve">  数秒后他嘆了口气道：「李修確实是已经死了。」</w:t>
      </w:r>
    </w:p>
    <w:p>
      <w:r>
        <w:br/>
      </w:r>
    </w:p>
    <w:p>
      <w:r>
        <w:br/>
        <w:t xml:space="preserve">  「所以.」</w:t>
      </w:r>
    </w:p>
    <w:p>
      <w:r>
        <w:br/>
      </w:r>
    </w:p>
    <w:p>
      <w:r>
        <w:br/>
        <w:t xml:space="preserve">  「也是时候该我们出场了。」</w:t>
      </w:r>
    </w:p>
    <w:p>
      <w:r>
        <w:br/>
      </w:r>
    </w:p>
    <w:p>
      <w:r>
        <w:br/>
        <w:t xml:space="preserve">  说著，他便从体內打出了一道黑色雾气，试图用蛮力破坏普利特城中的飞升大阵。</w:t>
      </w:r>
    </w:p>
    <w:p>
      <w:r>
        <w:br/>
      </w:r>
    </w:p>
    <w:p>
      <w:r>
        <w:br/>
        <w:t xml:space="preserve">  一旁的谢深和伊元魁见了，也忙都纷纷出手相助。</w:t>
      </w:r>
    </w:p>
    <w:p>
      <w:r>
        <w:br/>
      </w:r>
    </w:p>
    <w:p>
      <w:r>
        <w:br/>
        <w:t xml:space="preserve">  虽说谢深等三人都並不精通阵法。</w:t>
      </w:r>
    </w:p>
    <w:p>
      <w:r>
        <w:br/>
      </w:r>
    </w:p>
    <w:p>
      <w:r>
        <w:br/>
        <w:t xml:space="preserve">  但他们到底都是化神期修士三人合力之下，哪怕是仅凭蛮力，亦可轻鬆將阵法破开。</w:t>
      </w:r>
    </w:p>
    <w:p>
      <w:r>
        <w:br/>
      </w:r>
    </w:p>
    <w:p>
      <w:r>
        <w:br/>
        <w:t xml:space="preserve">  少倾。</w:t>
      </w:r>
    </w:p>
    <w:p>
      <w:r>
        <w:br/>
      </w:r>
    </w:p>
    <w:p>
      <w:r>
        <w:br/>
        <w:t xml:space="preserve">  等到飞升大阵失去作用，等到那股属於不可名生物的恐怖气息，逐渐消失不见后。</w:t>
      </w:r>
    </w:p>
    <w:p>
      <w:r>
        <w:br/>
      </w:r>
    </w:p>
    <w:p>
      <w:r>
        <w:br/>
        <w:t xml:space="preserve">  谢深等三人，便缓缓自空中降落在地，並不慌不忙地再次进入到了会议大厅之中。</w:t>
      </w:r>
    </w:p>
    <w:p>
      <w:r>
        <w:br/>
      </w:r>
    </w:p>
    <w:p>
      <w:r>
        <w:br/>
        <w:t xml:space="preserve">  此时此刻。</w:t>
      </w:r>
    </w:p>
    <w:p>
      <w:r>
        <w:br/>
      </w:r>
    </w:p>
    <w:p>
      <w:r>
        <w:br/>
        <w:t xml:space="preserve">  隶属於代行者阵营的哈迪·克莱门特，在见到飞升大阵被破坏后，直接就露出了一脸惊愣表情。</w:t>
      </w:r>
    </w:p>
    <w:p>
      <w:r>
        <w:br/>
      </w:r>
    </w:p>
    <w:p>
      <w:r>
        <w:br/>
        <w:t xml:space="preserve">  他望著谢深三人，眉头紧皱道：「你们是化神期修士？」</w:t>
      </w:r>
    </w:p>
    <w:p>
      <w:r>
        <w:br/>
      </w:r>
    </w:p>
    <w:p>
      <w:r>
        <w:br/>
        <w:t xml:space="preserve">  谢深好笑道：「怎么？你在来毕宿五之前，都不仔细做下功课的吗？」</w:t>
      </w:r>
    </w:p>
    <w:p>
      <w:r>
        <w:br/>
      </w:r>
    </w:p>
    <w:p>
      <w:r>
        <w:br/>
        <w:t xml:space="preserve">  闻听此言，哈迪脸上表情变幻不定。</w:t>
      </w:r>
    </w:p>
    <w:p>
      <w:r>
        <w:br/>
      </w:r>
    </w:p>
    <w:p>
      <w:r>
        <w:br/>
        <w:t xml:space="preserve">  数秒后。</w:t>
      </w:r>
    </w:p>
    <w:p>
      <w:r>
        <w:br/>
      </w:r>
    </w:p>
    <w:p>
      <w:r>
        <w:br/>
        <w:t xml:space="preserve">  他看向躲在大厅角落里的道主石应龙，厉声道：「石道友，你到底是怎么办事的？」</w:t>
      </w:r>
    </w:p>
    <w:p>
      <w:r>
        <w:br/>
      </w:r>
    </w:p>
    <w:p>
      <w:r>
        <w:br/>
        <w:t xml:space="preserve">  「为什么毕宿五星系里，会有足足三名化神期修士？」</w:t>
      </w:r>
    </w:p>
    <w:p>
      <w:r>
        <w:br/>
      </w:r>
    </w:p>
    <w:p>
      <w:r>
        <w:br/>
        <w:t xml:space="preserve">  「並且，这三人你好像还全都认识！」</w:t>
      </w:r>
    </w:p>
    <w:p>
      <w:r>
        <w:br/>
      </w:r>
    </w:p>
    <w:p>
      <w:r>
        <w:br/>
        <w:t xml:space="preserve">  「这么重要的事，为什么不早告诉我？？」</w:t>
      </w:r>
    </w:p>
    <w:p>
      <w:r>
        <w:br/>
      </w:r>
    </w:p>
    <w:p>
      <w:r>
        <w:br/>
        <w:t xml:space="preserve">  见哈迪出言训斥，石应龙露出了一脸尷尬表情。</w:t>
      </w:r>
    </w:p>
    <w:p>
      <w:r>
        <w:br/>
      </w:r>
    </w:p>
    <w:p>
      <w:r>
        <w:br/>
        <w:t xml:space="preserve">  他先是偷瞄了谢深等人一眼。</w:t>
      </w:r>
    </w:p>
    <w:p>
      <w:r>
        <w:br/>
      </w:r>
    </w:p>
    <w:p>
      <w:r>
        <w:br/>
        <w:t xml:space="preserve">  而后方才冲哈迪回应道。</w:t>
      </w:r>
    </w:p>
    <w:p>
      <w:r>
        <w:br/>
      </w:r>
    </w:p>
    <w:p>
      <w:r>
        <w:br/>
        <w:t xml:space="preserve">  「那三名化神期修士中，確实是有我的朋友在。」</w:t>
      </w:r>
    </w:p>
    <w:p>
      <w:r>
        <w:br/>
      </w:r>
    </w:p>
    <w:p>
      <w:r>
        <w:br/>
        <w:t xml:space="preserve">  「不过我跟他分別时，他还只是名元婴期修士。」</w:t>
      </w:r>
    </w:p>
    <w:p>
      <w:r>
        <w:br/>
      </w:r>
    </w:p>
    <w:p>
      <w:r>
        <w:br/>
        <w:t xml:space="preserve">  「怎料这么快就已突破到化神期了。」</w:t>
      </w:r>
    </w:p>
    <w:p>
      <w:r>
        <w:br/>
      </w:r>
    </w:p>
    <w:p>
      <w:r>
        <w:br/>
        <w:t xml:space="preserve">  ——谢深和邓宾二人，之所以能在极短时间內就突破至化神期，主要是因为用了窃取之法进行突破。</w:t>
      </w:r>
    </w:p>
    <w:p>
      <w:r>
        <w:br/>
      </w:r>
    </w:p>
    <w:p>
      <w:r>
        <w:br/>
        <w:t xml:space="preserve">  此法虽能通过窃取不可名状生物的力量，令修士在极短时间內就突破瓶颈。</w:t>
      </w:r>
    </w:p>
    <w:p>
      <w:r>
        <w:br/>
      </w:r>
    </w:p>
    <w:p>
      <w:r>
        <w:br/>
        <w:t xml:space="preserve">  但副作用却是极大。</w:t>
      </w:r>
    </w:p>
    <w:p>
      <w:r>
        <w:br/>
      </w:r>
    </w:p>
    <w:p>
      <w:r>
        <w:br/>
        <w:t xml:space="preserve">  用过此法的修士，自此以后，便会永远地被不可名状生物给盯上。</w:t>
      </w:r>
    </w:p>
    <w:p>
      <w:r>
        <w:br/>
      </w:r>
    </w:p>
    <w:p>
      <w:r>
        <w:br/>
        <w:t xml:space="preserve">  大厅里。</w:t>
      </w:r>
    </w:p>
    <w:p>
      <w:r>
        <w:br/>
      </w:r>
    </w:p>
    <w:p>
      <w:r>
        <w:br/>
        <w:t xml:space="preserve">  听完道主石应龙的解释后，哈迪看向谢深几人。</w:t>
      </w:r>
    </w:p>
    <w:p>
      <w:r>
        <w:br/>
      </w:r>
    </w:p>
    <w:p>
      <w:r>
        <w:br/>
        <w:t xml:space="preserve">  他並未追究飞升大阵被破坏一事，只是和顏悦色道：「三位.刚刚你们要走时，我也並未出手阻拦你们。」</w:t>
      </w:r>
    </w:p>
    <w:p>
      <w:r>
        <w:br/>
      </w:r>
    </w:p>
    <w:p>
      <w:r>
        <w:br/>
        <w:t xml:space="preserve">  「况且，有石道友在，我们几人也能勉强算得上是朋友。」</w:t>
      </w:r>
    </w:p>
    <w:p>
      <w:r>
        <w:br/>
      </w:r>
    </w:p>
    <w:p>
      <w:r>
        <w:br/>
        <w:t xml:space="preserve">  「所以三位何必要出手毁掉我那飞升大阵呢？」</w:t>
      </w:r>
    </w:p>
    <w:p>
      <w:r>
        <w:br/>
      </w:r>
    </w:p>
    <w:p>
      <w:r>
        <w:br/>
        <w:t xml:space="preserve">  「有什么问题，我们心平气和地坐下来，慢慢商量就是。」</w:t>
      </w:r>
    </w:p>
    <w:p>
      <w:r>
        <w:br/>
      </w:r>
    </w:p>
    <w:p>
      <w:r>
        <w:br/>
        <w:t xml:space="preserve">  「没什么好商量的。」邓宾一向快人快语。</w:t>
      </w:r>
    </w:p>
    <w:p>
      <w:r>
        <w:br/>
      </w:r>
    </w:p>
    <w:p>
      <w:r>
        <w:br/>
        <w:t xml:space="preserve">  当下直截了当冲哈迪道：「我们毕宿五，不欢迎像你这样的人。」</w:t>
      </w:r>
    </w:p>
    <w:p>
      <w:r>
        <w:br/>
      </w:r>
    </w:p>
    <w:p>
      <w:r>
        <w:br/>
        <w:t xml:space="preserve">  说著，他忽转头瞥了眼道主石应龙，並接著道：「看在石道友的面子上，我们这次不杀你。」</w:t>
      </w:r>
    </w:p>
    <w:p>
      <w:r>
        <w:br/>
      </w:r>
    </w:p>
    <w:p>
      <w:r>
        <w:br/>
        <w:t xml:space="preserve">  「只要你肯把飞升大阵的布置方法，还有如何才能解除其影响，都如实告诉我们。」</w:t>
      </w:r>
    </w:p>
    <w:p>
      <w:r>
        <w:br/>
      </w:r>
    </w:p>
    <w:p>
      <w:r>
        <w:br/>
        <w:t xml:space="preserve">  「我可保证你全身而退。」</w:t>
      </w:r>
    </w:p>
    <w:p>
      <w:r>
        <w:br/>
      </w:r>
    </w:p>
    <w:p>
      <w:r>
        <w:br/>
        <w:t xml:space="preserve">  「哦，对了。」</w:t>
      </w:r>
    </w:p>
    <w:p>
      <w:r>
        <w:br/>
      </w:r>
    </w:p>
    <w:p>
      <w:r>
        <w:br/>
        <w:t xml:space="preserve">  末了，他又补充了一句道：「还有毕宿五星系的管理者丑元.你到底把他给怎么样了？」</w:t>
      </w:r>
    </w:p>
    <w:p>
      <w:r>
        <w:br/>
      </w:r>
    </w:p>
    <w:p>
      <w:r>
        <w:br/>
        <w:t xml:space="preserve">  「呵。」哈迪笑了。</w:t>
      </w:r>
    </w:p>
    <w:p>
      <w:r>
        <w:br/>
      </w:r>
    </w:p>
    <w:p>
      <w:r>
        <w:br/>
        <w:t xml:space="preserve">  但也不知是为何。</w:t>
      </w:r>
    </w:p>
    <w:p>
      <w:r>
        <w:br/>
      </w:r>
    </w:p>
    <w:p>
      <w:r>
        <w:br/>
        <w:t xml:space="preserve">  他的笑看上去十分的勉强，就好像李修一样，是为了笑而笑。</w:t>
      </w:r>
    </w:p>
    <w:p>
      <w:r>
        <w:br/>
      </w:r>
    </w:p>
    <w:p>
      <w:r>
        <w:br/>
        <w:t xml:space="preserve">  是刻意地，很机械式的让自己嘴角上扬。</w:t>
      </w:r>
    </w:p>
    <w:p>
      <w:r>
        <w:br/>
      </w:r>
    </w:p>
    <w:p>
      <w:r>
        <w:br/>
        <w:t xml:space="preserve">  ——当初在那颗名为天庭的星球上时，从巨塔中走出来的代行者少女，也同样是这么冲谢深和光头男微笑的。</w:t>
      </w:r>
    </w:p>
    <w:p>
      <w:r>
        <w:br/>
      </w:r>
    </w:p>
    <w:p>
      <w:r>
        <w:br/>
        <w:t xml:space="preserve">  这些代行者们，似乎都並不具备『情绪』这一特质。</w:t>
      </w:r>
    </w:p>
    <w:p>
      <w:r>
        <w:br/>
      </w:r>
    </w:p>
    <w:p>
      <w:r>
        <w:br/>
        <w:t xml:space="preserve">  露出微笑后的哈迪一脸不在乎道。</w:t>
      </w:r>
    </w:p>
    <w:p>
      <w:r>
        <w:br/>
      </w:r>
    </w:p>
    <w:p>
      <w:r>
        <w:br/>
        <w:t xml:space="preserve">  「朋友，我需要你保护我全身而退吗？」</w:t>
      </w:r>
    </w:p>
    <w:p>
      <w:r>
        <w:br/>
      </w:r>
    </w:p>
    <w:p>
      <w:r>
        <w:br/>
        <w:t xml:space="preserve">  「我之前做的自我介绍，相信你也是清楚的。」</w:t>
      </w:r>
    </w:p>
    <w:p>
      <w:r>
        <w:br/>
      </w:r>
    </w:p>
    <w:p>
      <w:r>
        <w:br/>
        <w:t xml:space="preserve">  「我来自於银河系中，一个名为代行者的组织。」</w:t>
      </w:r>
    </w:p>
    <w:p>
      <w:r>
        <w:br/>
      </w:r>
    </w:p>
    <w:p>
      <w:r>
        <w:br/>
        <w:t xml:space="preserve">  「既然你们三位都是化神期修士。」</w:t>
      </w:r>
    </w:p>
    <w:p>
      <w:r>
        <w:br/>
      </w:r>
    </w:p>
    <w:p>
      <w:r>
        <w:br/>
        <w:t xml:space="preserve">  「那想来，你们应该多少都听说过一些，有关我这一组织的事跡。」</w:t>
      </w:r>
    </w:p>
    <w:p>
      <w:r>
        <w:br/>
      </w:r>
    </w:p>
    <w:p>
      <w:r>
        <w:br/>
        <w:t xml:space="preserve">  哈迪言语间带著一丝威胁之意，冲谢深等人郑重道：「如果你们执意要阻止此次飞升，那就等同於是在跟我们代行者为敌。」 </w:t>
      </w:r>
    </w:p>
    <w:p>
      <w:r>
        <w:br/>
      </w:r>
    </w:p>
    <w:p>
      <w:r>
        <w:br/>
        <w:t xml:space="preserve">  「身为代行者，我们有著特殊的手段，可记下敌人的神识。」</w:t>
      </w:r>
    </w:p>
    <w:p>
      <w:r>
        <w:br/>
      </w:r>
    </w:p>
    <w:p>
      <w:r>
        <w:br/>
        <w:t xml:space="preserve">  「一旦你们的神识，被我上到了传至资料库中。」</w:t>
      </w:r>
    </w:p>
    <w:p>
      <w:r>
        <w:br/>
      </w:r>
    </w:p>
    <w:p>
      <w:r>
        <w:br/>
        <w:t xml:space="preserve">  「那么往后，哪怕你们化成了灰。」</w:t>
      </w:r>
    </w:p>
    <w:p>
      <w:r>
        <w:br/>
      </w:r>
    </w:p>
    <w:p>
      <w:r>
        <w:br/>
        <w:t xml:space="preserve">  「但只要你们的神识不灭，我就一定能从茫茫人海中找出你们。」</w:t>
      </w:r>
    </w:p>
    <w:p>
      <w:r>
        <w:br/>
      </w:r>
    </w:p>
    <w:p>
      <w:r>
        <w:br/>
        <w:t xml:space="preserve">  既然哈迪都这么说了，谢深自然是留他不得。</w:t>
      </w:r>
    </w:p>
    <w:p>
      <w:r>
        <w:br/>
      </w:r>
    </w:p>
    <w:p>
      <w:r>
        <w:br/>
        <w:t xml:space="preserve">  为了不给对方上传神识的机会，谢深二话不说，便直接果断以雷霆之势出手。</w:t>
      </w:r>
    </w:p>
    <w:p>
      <w:r>
        <w:br/>
      </w:r>
    </w:p>
    <w:p>
      <w:r>
        <w:br/>
        <w:t xml:space="preserve">  他於体內释放出大量金灵之气，並用神识加持其上，使得其威力瞬间暴涨数倍。</w:t>
      </w:r>
    </w:p>
    <w:p>
      <w:r>
        <w:br/>
      </w:r>
    </w:p>
    <w:p>
      <w:r>
        <w:br/>
        <w:t xml:space="preserve">  下一秒。</w:t>
      </w:r>
    </w:p>
    <w:p>
      <w:r>
        <w:br/>
      </w:r>
    </w:p>
    <w:p>
      <w:r>
        <w:br/>
        <w:t xml:space="preserve">  这些金灵之气便化作了无数利剑，从四面八方朝著哈迪袭去。</w:t>
      </w:r>
    </w:p>
    <w:p>
      <w:r>
        <w:br/>
      </w:r>
    </w:p>
    <w:p>
      <w:r>
        <w:br/>
        <w:t xml:space="preserve">  谢深出手的同时，一旁的伊元魁也同样跟著使出杀招。</w:t>
      </w:r>
    </w:p>
    <w:p>
      <w:r>
        <w:br/>
      </w:r>
    </w:p>
    <w:p>
      <w:r>
        <w:br/>
        <w:t xml:space="preserve">  他从腰间储物袋內取出一红色令旗。</w:t>
      </w:r>
    </w:p>
    <w:p>
      <w:r>
        <w:br/>
      </w:r>
    </w:p>
    <w:p>
      <w:r>
        <w:br/>
        <w:t xml:space="preserve">  那旗帜刚一离手，便释放出了阵阵诡异红光，將哈迪整个人都笼罩其中。</w:t>
      </w:r>
    </w:p>
    <w:p>
      <w:r>
        <w:br/>
      </w:r>
    </w:p>
    <w:p>
      <w:r>
        <w:br/>
        <w:t xml:space="preserve">  与谢深以及伊元魁二人相比，一向都不怎么机警的邓宾，倒是稍稍慢上了一拍。</w:t>
      </w:r>
    </w:p>
    <w:p>
      <w:r>
        <w:br/>
      </w:r>
    </w:p>
    <w:p>
      <w:r>
        <w:br/>
        <w:t xml:space="preserve">  但在见到谢深二人出手后没多久，他也忙紧隨其后，朝著哈迪发起了进攻。</w:t>
      </w:r>
    </w:p>
    <w:p>
      <w:r>
        <w:br/>
      </w:r>
    </w:p>
    <w:p>
      <w:r>
        <w:br/>
        <w:t xml:space="preserve">  哈迪虽然出身自代行者，虽然能够於一瞬间，就灭杀掉元婴期修士。</w:t>
      </w:r>
    </w:p>
    <w:p>
      <w:r>
        <w:br/>
      </w:r>
    </w:p>
    <w:p>
      <w:r>
        <w:br/>
        <w:t xml:space="preserve">  可面对已修炼出了神识，整体实力已发生了质变的化神期修士，他却是毫无半点还手之力。</w:t>
      </w:r>
    </w:p>
    <w:p>
      <w:r>
        <w:br/>
      </w:r>
    </w:p>
    <w:p>
      <w:r>
        <w:br/>
        <w:t xml:space="preserve">  在谢深等三人的联手之下，他甚至连一秒钟都没能坚持住，就已被彻底绞杀成了齏粉。</w:t>
      </w:r>
    </w:p>
    <w:p>
      <w:r>
        <w:br/>
      </w:r>
    </w:p>
    <w:p>
      <w:r>
        <w:br/>
        <w:t xml:space="preserve">  大厅里。</w:t>
      </w:r>
    </w:p>
    <w:p>
      <w:r>
        <w:br/>
      </w:r>
    </w:p>
    <w:p>
      <w:r>
        <w:br/>
        <w:t xml:space="preserve">  既已控制住了局面，谢深趁势环顾四周，冲在场所有人道：「既见化神期修士，为何不拜？」</w:t>
      </w:r>
    </w:p>
    <w:p>
      <w:r>
        <w:br/>
      </w:r>
    </w:p>
    <w:p>
      <w:r>
        <w:br/>
        <w:t xml:space="preserve">  此言一出，眾人自是纷纷冲谢深三人行礼。</w:t>
      </w:r>
    </w:p>
    <w:p>
      <w:r>
        <w:br/>
      </w:r>
    </w:p>
    <w:p>
      <w:r>
        <w:br/>
        <w:t xml:space="preserve">  但见修士们拜道：「见过三位化神期前辈！」</w:t>
      </w:r>
    </w:p>
    <w:p>
      <w:r>
        <w:br/>
      </w:r>
    </w:p>
    <w:p>
      <w:r>
        <w:br/>
        <w:t xml:space="preserve">  又见出身自科技侧的大佬们，语气恭敬道：「见过三位道友！」</w:t>
      </w:r>
    </w:p>
    <w:p>
      <w:r>
        <w:br/>
      </w:r>
    </w:p>
    <w:p>
      <w:r>
        <w:br/>
        <w:t xml:space="preserve">  谢深很满意眾人的反应。</w:t>
      </w:r>
    </w:p>
    <w:p>
      <w:r>
        <w:br/>
      </w:r>
    </w:p>
    <w:p>
      <w:r>
        <w:br/>
        <w:t xml:space="preserve">  他点了点头，接著说道：「眼下管理者丑元下落不明，毕宿五星系群龙无首。」</w:t>
      </w:r>
    </w:p>
    <w:p>
      <w:r>
        <w:br/>
      </w:r>
    </w:p>
    <w:p>
      <w:r>
        <w:br/>
        <w:t xml:space="preserve">  「所以，为了能儘快稳住局势。」</w:t>
      </w:r>
    </w:p>
    <w:p>
      <w:r>
        <w:br/>
      </w:r>
    </w:p>
    <w:p>
      <w:r>
        <w:br/>
        <w:t xml:space="preserve">  「这毕宿就暂时由我，以及我背后的地球势力接管了。」</w:t>
      </w:r>
    </w:p>
    <w:p>
      <w:r>
        <w:br/>
      </w:r>
    </w:p>
    <w:p>
      <w:r>
        <w:br/>
        <w:t xml:space="preserve">  「你们谁赞成，谁反对？」</w:t>
      </w:r>
    </w:p>
    <w:p>
      <w:r>
        <w:br/>
      </w:r>
    </w:p>
    <w:p>
      <w:r>
        <w:br/>
        <w:t xml:space="preserve">  无人回应。</w:t>
      </w:r>
    </w:p>
    <w:p>
      <w:r>
        <w:br/>
      </w:r>
    </w:p>
    <w:p>
      <w:r>
        <w:br/>
        <w:t xml:space="preserve">  在场眾修士，眾科技侧大佬们，全都低著头並沉默不语。</w:t>
      </w:r>
    </w:p>
    <w:p>
      <w:r>
        <w:br/>
      </w:r>
    </w:p>
    <w:p>
      <w:r>
        <w:br/>
        <w:t xml:space="preserve">  「那好。」</w:t>
      </w:r>
    </w:p>
    <w:p>
      <w:r>
        <w:br/>
      </w:r>
    </w:p>
    <w:p>
      <w:r>
        <w:br/>
        <w:t xml:space="preserve">  见眾人反应，谢深强势道：「既然没人提出反对意见，这事儿就暂时先这么定下了。」</w:t>
      </w:r>
    </w:p>
    <w:p>
      <w:r>
        <w:br/>
      </w:r>
    </w:p>
    <w:p>
      <w:r>
        <w:br/>
        <w:t xml:space="preserve">  「丑元手底下的人在哪儿，赶紧都出来见我！」</w:t>
      </w:r>
    </w:p>
    <w:p>
      <w:r>
        <w:br/>
      </w:r>
    </w:p>
    <w:p>
      <w:r>
        <w:br/>
        <w:t xml:space="preserve">  说完这句话后。</w:t>
      </w:r>
    </w:p>
    <w:p>
      <w:r>
        <w:br/>
      </w:r>
    </w:p>
    <w:p>
      <w:r>
        <w:br/>
        <w:t xml:space="preserve">  谢深担心在会议大厅外的人，可能会听不到。</w:t>
      </w:r>
    </w:p>
    <w:p>
      <w:r>
        <w:br/>
      </w:r>
    </w:p>
    <w:p>
      <w:r>
        <w:br/>
        <w:t xml:space="preserve">  於是他直接释放出了体內神识，將整个普利特城都笼罩其中，並用神识冲整座城的人喊道。</w:t>
      </w:r>
    </w:p>
    <w:p>
      <w:r>
        <w:br/>
      </w:r>
    </w:p>
    <w:p>
      <w:r>
        <w:br/>
        <w:t xml:space="preserve">  「在丑元手下做事的人，给你们一刻钟时间，立马来普利特城的会议大厅见我。」</w:t>
      </w:r>
    </w:p>
    <w:p>
      <w:r>
        <w:br/>
      </w:r>
    </w:p>
    <w:p>
      <w:r>
        <w:br/>
        <w:t xml:space="preserve">  「没及时赶到的，后果自负！」</w:t>
      </w:r>
    </w:p>
    <w:p>
      <w:r>
        <w:br/>
      </w:r>
    </w:p>
    <w:p>
      <w:r>
        <w:br/>
        <w:t xml:space="preserve">  化神期修士说话，到底还是有一定分量的。</w:t>
      </w:r>
    </w:p>
    <w:p>
      <w:r>
        <w:br/>
      </w:r>
    </w:p>
    <w:p>
      <w:r>
        <w:br/>
        <w:t xml:space="preserve">  谢深的话说出去后。</w:t>
      </w:r>
    </w:p>
    <w:p>
      <w:r>
        <w:br/>
      </w:r>
    </w:p>
    <w:p>
      <w:r>
        <w:br/>
        <w:t xml:space="preserve">  仅过了不到十分钟时间，便见城中未来大厅参加会议的管理层，都纷纷赶至谢深面前。</w:t>
      </w:r>
    </w:p>
    <w:p>
      <w:r>
        <w:br/>
      </w:r>
    </w:p>
    <w:p>
      <w:r>
        <w:br/>
        <w:t xml:space="preserve">  见谢深在遭遇突发状况后，能无比乾净利落地，將局势掌控在自己手中。</w:t>
      </w:r>
    </w:p>
    <w:p>
      <w:r>
        <w:br/>
      </w:r>
    </w:p>
    <w:p>
      <w:r>
        <w:br/>
        <w:t xml:space="preserve">  邓宾忍不住用神识传音，冲谢深赞道：「可以啊，谢深.就你刚刚表现出的那气场，还真挺有点东西的，能镇得住人！」</w:t>
      </w:r>
    </w:p>
    <w:p>
      <w:r>
        <w:br/>
      </w:r>
    </w:p>
    <w:p>
      <w:r>
        <w:br/>
        <w:t xml:space="preserve">  谢深笑回道：「虽说我並不擅长勾心斗角。」</w:t>
      </w:r>
    </w:p>
    <w:p>
      <w:r>
        <w:br/>
      </w:r>
    </w:p>
    <w:p>
      <w:r>
        <w:br/>
        <w:t xml:space="preserve">  「但我到底也是在天源星上，做了数百年的宗门老祖。」</w:t>
      </w:r>
    </w:p>
    <w:p>
      <w:r>
        <w:br/>
      </w:r>
    </w:p>
    <w:p>
      <w:r>
        <w:br/>
        <w:t xml:space="preserve">  「凭著强横实力，拿大势去压人。」</w:t>
      </w:r>
    </w:p>
    <w:p>
      <w:r>
        <w:br/>
      </w:r>
    </w:p>
    <w:p>
      <w:r>
        <w:br/>
        <w:t xml:space="preserve">  「又或是在紧急关头，出面去稳住局势。」</w:t>
      </w:r>
    </w:p>
    <w:p>
      <w:r>
        <w:br/>
      </w:r>
    </w:p>
    <w:p>
      <w:r>
        <w:br/>
        <w:t xml:space="preserve">  「这些我可都太擅长不过了。」</w:t>
      </w:r>
    </w:p>
    <w:p>
      <w:r>
        <w:br/>
      </w:r>
    </w:p>
    <w:p>
      <w:r>
        <w:br/>
        <w:t xml:space="preserve">  (本章完)</w:t>
        <w:br/>
        <w:tab/>
        <w:tab/>
        <w:tab/>
      </w:r>
    </w:p>
    <w:p>
      <w:pPr>
        <w:pStyle w:val="Title"/>
      </w:pPr>
      <w:r>
        <w:t>第208章 不可名状生物的狂信徒：飞升者（今日万更）</w:t>
      </w:r>
    </w:p>
    <w:p>
      <w:r>
        <w:br/>
        <w:t xml:space="preserve">              第208章 不可名状生物的狂信徒：飞升者（今日万更）</w:t>
      </w:r>
    </w:p>
    <w:p>
      <w:r>
        <w:br/>
      </w:r>
    </w:p>
    <w:p>
      <w:r>
        <w:br/>
        <w:t xml:space="preserve">  「虽说如今场面是已经控制住了，但」</w:t>
      </w:r>
    </w:p>
    <w:p>
      <w:r>
        <w:br/>
      </w:r>
    </w:p>
    <w:p>
      <w:r>
        <w:br/>
        <w:t xml:space="preserve">  邓宾接著谢深的话道：「我总觉得，哈迪未免有些死的太过容易了。」</w:t>
      </w:r>
    </w:p>
    <w:p>
      <w:r>
        <w:br/>
      </w:r>
    </w:p>
    <w:p>
      <w:r>
        <w:br/>
        <w:t xml:space="preserve">  「他不是掌握著各种先进高科技的代行者吗？」</w:t>
      </w:r>
    </w:p>
    <w:p>
      <w:r>
        <w:br/>
      </w:r>
    </w:p>
    <w:p>
      <w:r>
        <w:br/>
        <w:t xml:space="preserve">  「面对我们三个，他別说是將我们的神识上传至资料库了。」</w:t>
      </w:r>
    </w:p>
    <w:p>
      <w:r>
        <w:br/>
      </w:r>
    </w:p>
    <w:p>
      <w:r>
        <w:br/>
        <w:t xml:space="preserve">  「他甚至连反抗一下都做不到。」</w:t>
      </w:r>
    </w:p>
    <w:p>
      <w:r>
        <w:br/>
      </w:r>
    </w:p>
    <w:p>
      <w:r>
        <w:br/>
        <w:t xml:space="preserve">  「就真这么弱的吗？」</w:t>
      </w:r>
    </w:p>
    <w:p>
      <w:r>
        <w:br/>
      </w:r>
    </w:p>
    <w:p>
      <w:r>
        <w:br/>
        <w:t xml:space="preserve">  「唉、」</w:t>
      </w:r>
    </w:p>
    <w:p>
      <w:r>
        <w:br/>
      </w:r>
    </w:p>
    <w:p>
      <w:r>
        <w:br/>
        <w:t xml:space="preserve">  说著，他忽又嘆了口气道：「只可惜李修还没被復活，不然还能让他帮忙分析下的。」</w:t>
      </w:r>
    </w:p>
    <w:p>
      <w:r>
        <w:br/>
      </w:r>
    </w:p>
    <w:p>
      <w:r>
        <w:br/>
        <w:t xml:space="preserve">  会议大厅里。</w:t>
      </w:r>
    </w:p>
    <w:p>
      <w:r>
        <w:br/>
      </w:r>
    </w:p>
    <w:p>
      <w:r>
        <w:br/>
        <w:t xml:space="preserve">  谢深想了想后开口道：「在我看来.哈迪之所以只一击就被我们秒杀，是因为他知道，面对我们三人联手，他即便再怎么反抗也是於事无补的。」</w:t>
      </w:r>
    </w:p>
    <w:p>
      <w:r>
        <w:br/>
      </w:r>
    </w:p>
    <w:p>
      <w:r>
        <w:br/>
        <w:t xml:space="preserve">  「与其跟我们多过上两招，多挣扎一会儿再次，倒不如直接被杀要来的痛快。」</w:t>
      </w:r>
    </w:p>
    <w:p>
      <w:r>
        <w:br/>
      </w:r>
    </w:p>
    <w:p>
      <w:r>
        <w:br/>
        <w:t xml:space="preserve">  「死的快一点，反倒还能避免，被我们用某些特殊手段给拘禁起来。」</w:t>
      </w:r>
    </w:p>
    <w:p>
      <w:r>
        <w:br/>
      </w:r>
    </w:p>
    <w:p>
      <w:r>
        <w:br/>
        <w:t xml:space="preserve">  他继续分析著。</w:t>
      </w:r>
    </w:p>
    <w:p>
      <w:r>
        <w:br/>
      </w:r>
    </w:p>
    <w:p>
      <w:r>
        <w:br/>
        <w:t xml:space="preserve">  「再就是」</w:t>
      </w:r>
    </w:p>
    <w:p>
      <w:r>
        <w:br/>
      </w:r>
    </w:p>
    <w:p>
      <w:r>
        <w:br/>
        <w:t xml:space="preserve">  「你可能还並不清楚。」</w:t>
      </w:r>
    </w:p>
    <w:p>
      <w:r>
        <w:br/>
      </w:r>
    </w:p>
    <w:p>
      <w:r>
        <w:br/>
        <w:t xml:space="preserve">  「代行者们有著一种叫做『系统』的，可实现远程通讯的特殊网络。」</w:t>
      </w:r>
    </w:p>
    <w:p>
      <w:r>
        <w:br/>
      </w:r>
    </w:p>
    <w:p>
      <w:r>
        <w:br/>
        <w:t xml:space="preserve">  「身为代行者的哈迪，应该也不例外。」</w:t>
      </w:r>
    </w:p>
    <w:p>
      <w:r>
        <w:br/>
      </w:r>
    </w:p>
    <w:p>
      <w:r>
        <w:br/>
        <w:t xml:space="preserve">  「所以.」</w:t>
      </w:r>
    </w:p>
    <w:p>
      <w:r>
        <w:br/>
      </w:r>
    </w:p>
    <w:p>
      <w:r>
        <w:br/>
        <w:t xml:space="preserve">  「兴许早在衝突爆发时，他就已经將我们的神识，给录入进了代行者的中央资料库中。」</w:t>
      </w:r>
    </w:p>
    <w:p>
      <w:r>
        <w:br/>
      </w:r>
    </w:p>
    <w:p>
      <w:r>
        <w:br/>
        <w:t xml:space="preserve">  「所以他死便死了。」</w:t>
      </w:r>
    </w:p>
    <w:p>
      <w:r>
        <w:br/>
      </w:r>
    </w:p>
    <w:p>
      <w:r>
        <w:br/>
        <w:t xml:space="preserve">  「死的快或慢，对於结果而言无任何影响。」</w:t>
      </w:r>
    </w:p>
    <w:p>
      <w:r>
        <w:br/>
      </w:r>
    </w:p>
    <w:p>
      <w:r>
        <w:br/>
        <w:t xml:space="preserve">  这。</w:t>
      </w:r>
    </w:p>
    <w:p>
      <w:r>
        <w:br/>
      </w:r>
    </w:p>
    <w:p>
      <w:r>
        <w:br/>
        <w:t xml:space="preserve">  「好像还真是这样啊.」邓宾听后皱眉道：「如果一切真如谢深你所预料的那样。」</w:t>
      </w:r>
    </w:p>
    <w:p>
      <w:r>
        <w:br/>
      </w:r>
    </w:p>
    <w:p>
      <w:r>
        <w:br/>
        <w:t xml:space="preserve">  「那岂不是说，我们三个在代行者的眼中，都已成为通缉犯了吗？」</w:t>
      </w:r>
    </w:p>
    <w:p>
      <w:r>
        <w:br/>
      </w:r>
    </w:p>
    <w:p>
      <w:r>
        <w:br/>
        <w:t xml:space="preserve">  「以后但凡是有他们在的星球，都將会是不死不休的局面？」</w:t>
      </w:r>
    </w:p>
    <w:p>
      <w:r>
        <w:br/>
      </w:r>
    </w:p>
    <w:p>
      <w:r>
        <w:br/>
        <w:t xml:space="preserve">  「问题不大。」一直站在原地旁听的伊元魁，此时插了句话道。</w:t>
      </w:r>
    </w:p>
    <w:p>
      <w:r>
        <w:br/>
      </w:r>
    </w:p>
    <w:p>
      <w:r>
        <w:br/>
        <w:t xml:space="preserve">  「其实从我们拒绝侍奉不可名状生物，从我们拒绝成为飞升者的那一刻开始，我们就已经站在了代行者们的对立面。」</w:t>
      </w:r>
    </w:p>
    <w:p>
      <w:r>
        <w:br/>
      </w:r>
    </w:p>
    <w:p>
      <w:r>
        <w:br/>
        <w:t xml:space="preserve">  「面对不可名状生物，代行者们选择了臣服。」</w:t>
      </w:r>
    </w:p>
    <w:p>
      <w:r>
        <w:br/>
      </w:r>
    </w:p>
    <w:p>
      <w:r>
        <w:br/>
        <w:t xml:space="preserve">  「而我们则选择了反抗。」</w:t>
      </w:r>
    </w:p>
    <w:p>
      <w:r>
        <w:br/>
      </w:r>
    </w:p>
    <w:p>
      <w:r>
        <w:br/>
        <w:t xml:space="preserve">  「所以我们跟代行者们之间，天然就有著不可调和的矛盾。」</w:t>
      </w:r>
    </w:p>
    <w:p>
      <w:r>
        <w:br/>
      </w:r>
    </w:p>
    <w:p>
      <w:r>
        <w:br/>
        <w:t xml:space="preserve">  「所以不死不休，那就不死不休唄！」</w:t>
      </w:r>
    </w:p>
    <w:p>
      <w:r>
        <w:br/>
      </w:r>
    </w:p>
    <w:p>
      <w:r>
        <w:br/>
        <w:t xml:space="preserve">  「谁还会怕了不成？」</w:t>
      </w:r>
    </w:p>
    <w:p>
      <w:r>
        <w:br/>
      </w:r>
    </w:p>
    <w:p>
      <w:r>
        <w:br/>
        <w:t xml:space="preserve">  三人用神识交谈间。</w:t>
      </w:r>
    </w:p>
    <w:p>
      <w:r>
        <w:br/>
      </w:r>
    </w:p>
    <w:p>
      <w:r>
        <w:br/>
        <w:t xml:space="preserve">  隨著丑元手下的各管理层，都已齐聚在了会议大厅里。</w:t>
      </w:r>
    </w:p>
    <w:p>
      <w:r>
        <w:br/>
      </w:r>
    </w:p>
    <w:p>
      <w:r>
        <w:br/>
        <w:t xml:space="preserve">  谢深和邓宾等三人，也开始尝试起了，將已死去的李修给復活。</w:t>
      </w:r>
    </w:p>
    <w:p>
      <w:r>
        <w:br/>
      </w:r>
    </w:p>
    <w:p>
      <w:r>
        <w:br/>
        <w:t xml:space="preserve">  为防止有关復活术的秘密泄露出去，眾目睽睽之下，谢深並未直接在地面上刻画怪异几何图案。</w:t>
      </w:r>
    </w:p>
    <w:p>
      <w:r>
        <w:br/>
      </w:r>
    </w:p>
    <w:p>
      <w:r>
        <w:br/>
        <w:t xml:space="preserve">  在神识的加持下，他催动体內黑色雾气。</w:t>
      </w:r>
    </w:p>
    <w:p>
      <w:r>
        <w:br/>
      </w:r>
    </w:p>
    <w:p>
      <w:r>
        <w:br/>
        <w:t xml:space="preserve">  竟直接施法，將施展復活术所用的图案，刻在了会议大厅的地底之中。</w:t>
      </w:r>
    </w:p>
    <w:p>
      <w:r>
        <w:br/>
      </w:r>
    </w:p>
    <w:p>
      <w:r>
        <w:br/>
        <w:t xml:space="preserve">  少倾。</w:t>
      </w:r>
    </w:p>
    <w:p>
      <w:r>
        <w:br/>
      </w:r>
    </w:p>
    <w:p>
      <w:r>
        <w:br/>
        <w:t xml:space="preserve">  只听见谢深低声念诵起李修的生辰八字。</w:t>
      </w:r>
    </w:p>
    <w:p>
      <w:r>
        <w:br/>
      </w:r>
    </w:p>
    <w:p>
      <w:r>
        <w:br/>
        <w:t xml:space="preserve">  待仪式完成后，便见李修的身影，也隨之出现在了大厅之中。</w:t>
      </w:r>
    </w:p>
    <w:p>
      <w:r>
        <w:br/>
      </w:r>
    </w:p>
    <w:p>
      <w:r>
        <w:br/>
        <w:t xml:space="preserve">  眾目睽睽之下，见有人突然凭空自地面上出现，人群中立时就爆发出了阵阵喧嚷声。</w:t>
      </w:r>
    </w:p>
    <w:p>
      <w:r>
        <w:br/>
      </w:r>
    </w:p>
    <w:p>
      <w:r>
        <w:br/>
        <w:t xml:space="preserve">  对此，谢深直接不予理会。</w:t>
      </w:r>
    </w:p>
    <w:p>
      <w:r>
        <w:br/>
      </w:r>
    </w:p>
    <w:p>
      <w:r>
        <w:br/>
        <w:t xml:space="preserve">  他死死盯著李修道：「李修，给你五秒钟时间，赶紧说话！」</w:t>
      </w:r>
    </w:p>
    <w:p>
      <w:r>
        <w:br/>
      </w:r>
    </w:p>
    <w:p>
      <w:r>
        <w:br/>
        <w:t xml:space="preserve">  ——实话实说，谢深是真的很害怕，李修会因飞升大阵的影响而直接黑化掉。</w:t>
      </w:r>
    </w:p>
    <w:p>
      <w:r>
        <w:br/>
      </w:r>
    </w:p>
    <w:p>
      <w:r>
        <w:br/>
        <w:t xml:space="preserve">  无他。</w:t>
      </w:r>
    </w:p>
    <w:p>
      <w:r>
        <w:br/>
      </w:r>
    </w:p>
    <w:p>
      <w:r>
        <w:br/>
        <w:t xml:space="preserve">  只因为李修所掌握的，所研究出的黑科技实在太多太多了。</w:t>
      </w:r>
    </w:p>
    <w:p>
      <w:r>
        <w:br/>
      </w:r>
    </w:p>
    <w:p>
      <w:r>
        <w:br/>
        <w:t xml:space="preserve">  哪怕他的肉身，就只是一普通人。</w:t>
      </w:r>
    </w:p>
    <w:p>
      <w:r>
        <w:br/>
      </w:r>
    </w:p>
    <w:p>
      <w:r>
        <w:br/>
        <w:t xml:space="preserve">  但仅凭那些黑科技，他也能发挥出至少相当於元婴期修士的战力，甚至是更高。</w:t>
      </w:r>
    </w:p>
    <w:p>
      <w:r>
        <w:br/>
      </w:r>
    </w:p>
    <w:p>
      <w:r>
        <w:br/>
        <w:t xml:space="preserve">  大厅里。</w:t>
      </w:r>
    </w:p>
    <w:p>
      <w:r>
        <w:br/>
      </w:r>
    </w:p>
    <w:p>
      <w:r>
        <w:br/>
        <w:t xml:space="preserve">  见復活后的李修一直沉默不语，谢深整个人精神高度集中。</w:t>
      </w:r>
    </w:p>
    <w:p>
      <w:r>
        <w:br/>
      </w:r>
    </w:p>
    <w:p>
      <w:r>
        <w:br/>
        <w:t xml:space="preserve">  他开始缓缓倒计时：「5，4，3，2，1」</w:t>
      </w:r>
    </w:p>
    <w:p>
      <w:r>
        <w:br/>
      </w:r>
    </w:p>
    <w:p>
      <w:r>
        <w:br/>
        <w:t xml:space="preserve">  就在谢深念出数字1的瞬间。</w:t>
      </w:r>
    </w:p>
    <w:p>
      <w:r>
        <w:br/>
      </w:r>
    </w:p>
    <w:p>
      <w:r>
        <w:br/>
        <w:t xml:space="preserve">  只见李修忽地抬起了头来，並语速极快道：「我没事，我现在意识是清醒的。」</w:t>
      </w:r>
    </w:p>
    <w:p>
      <w:r>
        <w:br/>
      </w:r>
    </w:p>
    <w:p>
      <w:r>
        <w:br/>
        <w:t xml:space="preserve">  谢深目光並未敢从李修身上移开。</w:t>
      </w:r>
    </w:p>
    <w:p>
      <w:r>
        <w:br/>
      </w:r>
    </w:p>
    <w:p>
      <w:r>
        <w:br/>
        <w:t xml:space="preserve">  他直视著李修双眼，疑惑道：「你眼睛，怎么突然变成红色的了？是因为飞升大阵吗？」</w:t>
      </w:r>
    </w:p>
    <w:p>
      <w:r>
        <w:br/>
      </w:r>
    </w:p>
    <w:p>
      <w:r>
        <w:br/>
        <w:t xml:space="preserve">  「应该是。」李修面无表情道：「虽说哈迪的飞升大阵，最终並未能够完成。」</w:t>
      </w:r>
    </w:p>
    <w:p>
      <w:r>
        <w:br/>
      </w:r>
    </w:p>
    <w:p>
      <w:r>
        <w:br/>
        <w:t xml:space="preserve">  「但阵法在运转期间，还是或多或少对我精神造成了一定影响。」</w:t>
      </w:r>
    </w:p>
    <w:p>
      <w:r>
        <w:br/>
      </w:r>
    </w:p>
    <w:p>
      <w:r>
        <w:br/>
        <w:t xml:space="preserve">  「这种影响，以我的意志力还勉强能够控制，勉强还能够保持清醒。」</w:t>
      </w:r>
    </w:p>
    <w:p>
      <w:r>
        <w:br/>
      </w:r>
    </w:p>
    <w:p>
      <w:r>
        <w:br/>
        <w:t xml:space="preserve">  「但其他人可就不一定了」</w:t>
      </w:r>
    </w:p>
    <w:p>
      <w:r>
        <w:br/>
      </w:r>
    </w:p>
    <w:p>
      <w:r>
        <w:br/>
        <w:t xml:space="preserve">  说著。</w:t>
      </w:r>
    </w:p>
    <w:p>
      <w:r>
        <w:br/>
      </w:r>
    </w:p>
    <w:p>
      <w:r>
        <w:br/>
        <w:t xml:space="preserve">  李修突然扫视了一眼大厅里的所有人。</w:t>
      </w:r>
    </w:p>
    <w:p>
      <w:r>
        <w:br/>
      </w:r>
    </w:p>
    <w:p>
      <w:r>
        <w:br/>
        <w:t xml:space="preserve">  他似轻描淡写般，冲谢深等人下令道：「大厅里凡跟我一样，双眼变成了红色的人，已全都成了不可名状生物的狂信徒。」</w:t>
      </w:r>
    </w:p>
    <w:p>
      <w:r>
        <w:br/>
      </w:r>
    </w:p>
    <w:p>
      <w:r>
        <w:br/>
        <w:t xml:space="preserve">  「为侍奉不可名状生物，他们会甘愿牺牲所有的一切。」 </w:t>
      </w:r>
    </w:p>
    <w:p>
      <w:r>
        <w:br/>
      </w:r>
    </w:p>
    <w:p>
      <w:r>
        <w:br/>
        <w:t xml:space="preserve">  「所以，现场双目被染成了血红色的飞升者，一个都不能放过！」</w:t>
      </w:r>
    </w:p>
    <w:p>
      <w:r>
        <w:br/>
      </w:r>
    </w:p>
    <w:p>
      <w:r>
        <w:br/>
        <w:t xml:space="preserve">  闻听此言。</w:t>
      </w:r>
    </w:p>
    <w:p>
      <w:r>
        <w:br/>
      </w:r>
    </w:p>
    <w:p>
      <w:r>
        <w:br/>
        <w:t xml:space="preserve">  考虑到李修精神状態有些不稳定，谢深冲其提出质疑道：「我凭什么相信你？」</w:t>
      </w:r>
    </w:p>
    <w:p>
      <w:r>
        <w:br/>
      </w:r>
    </w:p>
    <w:p>
      <w:r>
        <w:br/>
        <w:t xml:space="preserve">  李修不假思索道：「所谓狂信徒，就是指对自身信仰极度虔诚之人。」</w:t>
      </w:r>
    </w:p>
    <w:p>
      <w:r>
        <w:br/>
      </w:r>
    </w:p>
    <w:p>
      <w:r>
        <w:br/>
        <w:t xml:space="preserve">  「这样的人，別说是让他们辱骂，又或是对抗不可名状生物了。」</w:t>
      </w:r>
    </w:p>
    <w:p>
      <w:r>
        <w:br/>
      </w:r>
    </w:p>
    <w:p>
      <w:r>
        <w:br/>
        <w:t xml:space="preserve">  「他们在提起不可名状生物时，甚至会不由自主地用上敬语。」</w:t>
      </w:r>
    </w:p>
    <w:p>
      <w:r>
        <w:br/>
      </w:r>
    </w:p>
    <w:p>
      <w:r>
        <w:br/>
        <w:t xml:space="preserve">  「不用敬语和尊称，他们就会极度地不舒服。」</w:t>
      </w:r>
    </w:p>
    <w:p>
      <w:r>
        <w:br/>
      </w:r>
    </w:p>
    <w:p>
      <w:r>
        <w:br/>
        <w:t xml:space="preserve">  「甚至是疯掉。」</w:t>
      </w:r>
    </w:p>
    <w:p>
      <w:r>
        <w:br/>
      </w:r>
    </w:p>
    <w:p>
      <w:r>
        <w:br/>
        <w:t xml:space="preserve">  真的假的？</w:t>
      </w:r>
    </w:p>
    <w:p>
      <w:r>
        <w:br/>
      </w:r>
    </w:p>
    <w:p>
      <w:r>
        <w:br/>
        <w:t xml:space="preserve">  带著一丝丝狐疑，谢深释放出体內神识，並將距离自己最近的一名飞升者笼罩其中。</w:t>
      </w:r>
    </w:p>
    <w:p>
      <w:r>
        <w:br/>
      </w:r>
    </w:p>
    <w:p>
      <w:r>
        <w:br/>
        <w:t xml:space="preserve">  他盯著那飞升者血红色的双眸，冲其试探道：「能感受到吗？我的神识里，夹杂著一丝不可名状生物『梦』的气息。」</w:t>
      </w:r>
    </w:p>
    <w:p>
      <w:r>
        <w:br/>
      </w:r>
    </w:p>
    <w:p>
      <w:r>
        <w:br/>
        <w:t xml:space="preserve">  由於世间一切超凡之力，均都源自於不可名状生物。</w:t>
      </w:r>
    </w:p>
    <w:p>
      <w:r>
        <w:br/>
      </w:r>
    </w:p>
    <w:p>
      <w:r>
        <w:br/>
        <w:t xml:space="preserve">  故而修士在动用神识，以及自身修为时，都或多或少会夹杂些许不可名状生物的气息。</w:t>
      </w:r>
    </w:p>
    <w:p>
      <w:r>
        <w:br/>
      </w:r>
    </w:p>
    <w:p>
      <w:r>
        <w:br/>
        <w:t xml:space="preserve">  且修为越高者，不可名状生物的气息也就越是浓郁。</w:t>
      </w:r>
    </w:p>
    <w:p>
      <w:r>
        <w:br/>
      </w:r>
    </w:p>
    <w:p>
      <w:r>
        <w:br/>
        <w:t xml:space="preserve">  所以谢深神识中会有『梦』的气息，这並不奇怪。</w:t>
      </w:r>
    </w:p>
    <w:p>
      <w:r>
        <w:br/>
      </w:r>
    </w:p>
    <w:p>
      <w:r>
        <w:br/>
        <w:t xml:space="preserve">  ——毕竟他正是在窃取了『梦』的力量后，才得以突破至化神期的。</w:t>
      </w:r>
    </w:p>
    <w:p>
      <w:r>
        <w:br/>
      </w:r>
    </w:p>
    <w:p>
      <w:r>
        <w:br/>
        <w:t xml:space="preserve">  无错版本在读！首发本小说。</w:t>
      </w:r>
    </w:p>
    <w:p>
      <w:r>
        <w:br/>
      </w:r>
    </w:p>
    <w:p>
      <w:r>
        <w:br/>
        <w:t xml:space="preserve">  在谢深的神识笼罩之下，那双目呈血红色的飞升者，整个人突然就不受控制地剧烈颤抖起来。</w:t>
      </w:r>
    </w:p>
    <w:p>
      <w:r>
        <w:br/>
      </w:r>
    </w:p>
    <w:p>
      <w:r>
        <w:br/>
        <w:t xml:space="preserve">  仿佛像是在极力压制著什么。</w:t>
      </w:r>
    </w:p>
    <w:p>
      <w:r>
        <w:br/>
      </w:r>
    </w:p>
    <w:p>
      <w:r>
        <w:br/>
        <w:t xml:space="preserve">  如此过了近半分多钟后，那飞升者终於是再也压制不住。</w:t>
      </w:r>
    </w:p>
    <w:p>
      <w:r>
        <w:br/>
      </w:r>
    </w:p>
    <w:p>
      <w:r>
        <w:br/>
        <w:t xml:space="preserve">  他跪倒在地，口中不停喘著粗气，脸上表情则如魔怔了一般。</w:t>
      </w:r>
    </w:p>
    <w:p>
      <w:r>
        <w:br/>
      </w:r>
    </w:p>
    <w:p>
      <w:r>
        <w:br/>
        <w:t xml:space="preserve">  当下开口道：「讚美『梦』大人！」</w:t>
      </w:r>
    </w:p>
    <w:p>
      <w:r>
        <w:br/>
      </w:r>
    </w:p>
    <w:p>
      <w:r>
        <w:br/>
        <w:t xml:space="preserve">  这句话，似乎是那飞升者，在不受控制地情况下脱口而出的。</w:t>
      </w:r>
    </w:p>
    <w:p>
      <w:r>
        <w:br/>
      </w:r>
    </w:p>
    <w:p>
      <w:r>
        <w:br/>
        <w:t xml:space="preserve">  话说出口时，那飞升者自己都觉得有些不可思议。</w:t>
      </w:r>
    </w:p>
    <w:p>
      <w:r>
        <w:br/>
      </w:r>
    </w:p>
    <w:p>
      <w:r>
        <w:br/>
        <w:t xml:space="preserve">  他一脸懵逼道：「这这什么情况？我刚到底是怎么了？」</w:t>
      </w:r>
    </w:p>
    <w:p>
      <w:r>
        <w:br/>
      </w:r>
    </w:p>
    <w:p>
      <w:r>
        <w:br/>
        <w:t xml:space="preserve">  李修在旁解释道。</w:t>
      </w:r>
    </w:p>
    <w:p>
      <w:r>
        <w:br/>
      </w:r>
    </w:p>
    <w:p>
      <w:r>
        <w:br/>
        <w:t xml:space="preserve">  「这便是飞升大阵，对人所带来的影响了。」</w:t>
      </w:r>
    </w:p>
    <w:p>
      <w:r>
        <w:br/>
      </w:r>
    </w:p>
    <w:p>
      <w:r>
        <w:br/>
        <w:t xml:space="preserve">  「虽说此人精神状態受到了一定影响，对不可名状生物变得无比虔诚。」</w:t>
      </w:r>
    </w:p>
    <w:p>
      <w:r>
        <w:br/>
      </w:r>
    </w:p>
    <w:p>
      <w:r>
        <w:br/>
        <w:t xml:space="preserve">  「但好处是.」</w:t>
      </w:r>
    </w:p>
    <w:p>
      <w:r>
        <w:br/>
      </w:r>
    </w:p>
    <w:p>
      <w:r>
        <w:br/>
        <w:t xml:space="preserve">  「自此以后，每当他接触到不可名状生物的污染时，他都能从中获得赐福。」</w:t>
      </w:r>
    </w:p>
    <w:p>
      <w:r>
        <w:br/>
      </w:r>
    </w:p>
    <w:p>
      <w:r>
        <w:br/>
        <w:t xml:space="preserve">  说著。</w:t>
      </w:r>
    </w:p>
    <w:p>
      <w:r>
        <w:br/>
      </w:r>
    </w:p>
    <w:p>
      <w:r>
        <w:br/>
        <w:t xml:space="preserve">  李修指挥道：「谢深.」</w:t>
      </w:r>
    </w:p>
    <w:p>
      <w:r>
        <w:br/>
      </w:r>
    </w:p>
    <w:p>
      <w:r>
        <w:br/>
        <w:t xml:space="preserve">  「你试一下，餵一块血肉到那人的嘴里。」</w:t>
      </w:r>
    </w:p>
    <w:p>
      <w:r>
        <w:br/>
      </w:r>
    </w:p>
    <w:p>
      <w:r>
        <w:br/>
        <w:t xml:space="preserve">  「就是由不可名状生物『呜嗼』所衍生出的，蔓延並覆盖了整个地球的那种血肉。」</w:t>
      </w:r>
    </w:p>
    <w:p>
      <w:r>
        <w:br/>
      </w:r>
    </w:p>
    <w:p>
      <w:r>
        <w:br/>
        <w:t xml:space="preserve">  抱著一丝警惕和好奇。</w:t>
      </w:r>
    </w:p>
    <w:p>
      <w:r>
        <w:br/>
      </w:r>
    </w:p>
    <w:p>
      <w:r>
        <w:br/>
        <w:t xml:space="preserve">  谢深將手搭在腰间储物袋上，並从中取出了一块，用方形玻璃盒封存著的猩红色血肉。</w:t>
      </w:r>
    </w:p>
    <w:p>
      <w:r>
        <w:br/>
      </w:r>
    </w:p>
    <w:p>
      <w:r>
        <w:br/>
        <w:t xml:space="preserve">  凭著一身化神期修为，谢深强行將此猩红血肉，塞进了那飞升者的嘴里。</w:t>
      </w:r>
    </w:p>
    <w:p>
      <w:r>
        <w:br/>
      </w:r>
    </w:p>
    <w:p>
      <w:r>
        <w:br/>
        <w:t xml:space="preserve">  数秒后。</w:t>
      </w:r>
    </w:p>
    <w:p>
      <w:r>
        <w:br/>
      </w:r>
    </w:p>
    <w:p>
      <w:r>
        <w:br/>
        <w:t xml:space="preserve">  只见那飞升者体內不断有血色雾气从中涌出。</w:t>
      </w:r>
    </w:p>
    <w:p>
      <w:r>
        <w:br/>
      </w:r>
    </w:p>
    <w:p>
      <w:r>
        <w:br/>
        <w:t xml:space="preserve">  血雾涌动之下。</w:t>
      </w:r>
    </w:p>
    <w:p>
      <w:r>
        <w:br/>
      </w:r>
    </w:p>
    <w:p>
      <w:r>
        <w:br/>
        <w:t xml:space="preserve">  只片刻功夫，那名原本无任何修为的飞升者，就已轻鬆拥有了一身练气后期的修为。</w:t>
      </w:r>
    </w:p>
    <w:p>
      <w:r>
        <w:br/>
      </w:r>
    </w:p>
    <w:p>
      <w:r>
        <w:br/>
        <w:t xml:space="preserve">  「这」</w:t>
      </w:r>
    </w:p>
    <w:p>
      <w:r>
        <w:br/>
      </w:r>
    </w:p>
    <w:p>
      <w:r>
        <w:br/>
        <w:t xml:space="preserve">  邓宾见了，不可思议道：「这些所谓的飞升者，提升起实力来也未免太过容易了吧？」</w:t>
      </w:r>
    </w:p>
    <w:p>
      <w:r>
        <w:br/>
      </w:r>
    </w:p>
    <w:p>
      <w:r>
        <w:br/>
        <w:t xml:space="preserve">  「確实很容易。」李修面无表情地解释道：「正常人在受到不可名状生物的污染后，若是不吞服像金脑丹这样的丹药，又或是用別的方法去缓解那么久而久之，受污染者就会逐渐转变成偽人。」</w:t>
      </w:r>
    </w:p>
    <w:p>
      <w:r>
        <w:br/>
      </w:r>
    </w:p>
    <w:p>
      <w:r>
        <w:br/>
        <w:t xml:space="preserve">  「但飞升者们则不同。」</w:t>
      </w:r>
    </w:p>
    <w:p>
      <w:r>
        <w:br/>
      </w:r>
    </w:p>
    <w:p>
      <w:r>
        <w:br/>
        <w:t xml:space="preserve">  「他们能够在体內，无上限地去积累污染。」</w:t>
      </w:r>
    </w:p>
    <w:p>
      <w:r>
        <w:br/>
      </w:r>
    </w:p>
    <w:p>
      <w:r>
        <w:br/>
        <w:t xml:space="preserve">  「不。」</w:t>
      </w:r>
    </w:p>
    <w:p>
      <w:r>
        <w:br/>
      </w:r>
    </w:p>
    <w:p>
      <w:r>
        <w:br/>
        <w:t xml:space="preserve">  李修改口道：「对於飞升者们而言，那已经不能算是污染了。」</w:t>
      </w:r>
    </w:p>
    <w:p>
      <w:r>
        <w:br/>
      </w:r>
    </w:p>
    <w:p>
      <w:r>
        <w:br/>
        <w:t xml:space="preserve">  「那是一种赐福。」</w:t>
      </w:r>
    </w:p>
    <w:p>
      <w:r>
        <w:br/>
      </w:r>
    </w:p>
    <w:p>
      <w:r>
        <w:br/>
        <w:t xml:space="preserve">  「隨著飞升者体內的赐福越来越多，他们的实力，也会隨之变得越来越强大。」</w:t>
      </w:r>
    </w:p>
    <w:p>
      <w:r>
        <w:br/>
      </w:r>
    </w:p>
    <w:p>
      <w:r>
        <w:br/>
        <w:t xml:space="preserve">  「就好像开了掛一样。」</w:t>
      </w:r>
    </w:p>
    <w:p>
      <w:r>
        <w:br/>
      </w:r>
    </w:p>
    <w:p>
      <w:r>
        <w:br/>
        <w:t xml:space="preserve">  通过吸收污染，来无上限地变强么？</w:t>
      </w:r>
    </w:p>
    <w:p>
      <w:r>
        <w:br/>
      </w:r>
    </w:p>
    <w:p>
      <w:r>
        <w:br/>
        <w:t xml:space="preserve">  谢深听后若有所思道：「那有没有一种可能.」</w:t>
      </w:r>
    </w:p>
    <w:p>
      <w:r>
        <w:br/>
      </w:r>
    </w:p>
    <w:p>
      <w:r>
        <w:br/>
        <w:t xml:space="preserve">  「我之前在名为天庭的星球上，所见到的那星球展览馆。」</w:t>
      </w:r>
    </w:p>
    <w:p>
      <w:r>
        <w:br/>
      </w:r>
    </w:p>
    <w:p>
      <w:r>
        <w:br/>
        <w:t xml:space="preserve">  「会不会就单纯只是为了收集污染，亦或者说是赐福，从而建造出来的？」</w:t>
      </w:r>
    </w:p>
    <w:p>
      <w:r>
        <w:br/>
      </w:r>
    </w:p>
    <w:p>
      <w:r>
        <w:br/>
        <w:t xml:space="preserve">  「那些赐福，说不定都被代行者组织中的高层，甚至是某一个人给吸收了。」</w:t>
      </w:r>
    </w:p>
    <w:p>
      <w:r>
        <w:br/>
      </w:r>
    </w:p>
    <w:p>
      <w:r>
        <w:br/>
        <w:t xml:space="preserve">  「代行者们的图谋不小啊！」</w:t>
      </w:r>
    </w:p>
    <w:p>
      <w:r>
        <w:br/>
      </w:r>
    </w:p>
    <w:p>
      <w:r>
        <w:br/>
        <w:t xml:space="preserve">  大厅里。</w:t>
      </w:r>
    </w:p>
    <w:p>
      <w:r>
        <w:br/>
      </w:r>
    </w:p>
    <w:p>
      <w:r>
        <w:br/>
        <w:t xml:space="preserve">  李修语气平静地回应道：「关於代行者一事，我们暂且先放在一旁不去理会。」</w:t>
      </w:r>
    </w:p>
    <w:p>
      <w:r>
        <w:br/>
      </w:r>
    </w:p>
    <w:p>
      <w:r>
        <w:br/>
        <w:t xml:space="preserve">  「眼下，得先想办法，去处理下大厅里被转化成了飞升者的人。」</w:t>
      </w:r>
    </w:p>
    <w:p>
      <w:r>
        <w:br/>
      </w:r>
    </w:p>
    <w:p>
      <w:r>
        <w:br/>
        <w:t xml:space="preserve">  「怎么处理？」伊元魁有些肆无忌惮道：「是要直接杀了吗？」</w:t>
      </w:r>
    </w:p>
    <w:p>
      <w:r>
        <w:br/>
      </w:r>
    </w:p>
    <w:p>
      <w:r>
        <w:br/>
        <w:t xml:space="preserve">  此言一出。</w:t>
      </w:r>
    </w:p>
    <w:p>
      <w:r>
        <w:br/>
      </w:r>
    </w:p>
    <w:p>
      <w:r>
        <w:br/>
        <w:t xml:space="preserve">  在场所有人皆不由得一愣。</w:t>
      </w:r>
    </w:p>
    <w:p>
      <w:r>
        <w:br/>
      </w:r>
    </w:p>
    <w:p>
      <w:r>
        <w:br/>
        <w:t xml:space="preserve">  眾人都纷纷想尽各种办法，或用镜子，或用通过光滑的平面反光，来確认自己是否已被转化成了飞升者。</w:t>
      </w:r>
    </w:p>
    <w:p>
      <w:r>
        <w:br/>
      </w:r>
    </w:p>
    <w:p>
      <w:r>
        <w:br/>
        <w:t xml:space="preserve">  未被转化之人，当场目露狂喜之色。</w:t>
      </w:r>
    </w:p>
    <w:p>
      <w:r>
        <w:br/>
      </w:r>
    </w:p>
    <w:p>
      <w:r>
        <w:br/>
        <w:t xml:space="preserve">  至於已被转化者，则或垂头丧气，或环顾左右伺机逃跑。</w:t>
      </w:r>
    </w:p>
    <w:p>
      <w:r>
        <w:br/>
      </w:r>
    </w:p>
    <w:p>
      <w:r>
        <w:br/>
        <w:t xml:space="preserve">  好在李修並未想著赶尽杀绝。</w:t>
      </w:r>
    </w:p>
    <w:p>
      <w:r>
        <w:br/>
      </w:r>
    </w:p>
    <w:p>
      <w:r>
        <w:br/>
        <w:t xml:space="preserve">  他冷静指挥道：「已被转化成了飞升者的那些人，虽然危险，但却还並未能成气候。」</w:t>
      </w:r>
    </w:p>
    <w:p>
      <w:r>
        <w:br/>
      </w:r>
    </w:p>
    <w:p>
      <w:r>
        <w:br/>
        <w:t xml:space="preserve">  「所以倒是也不必过於紧张。」</w:t>
      </w:r>
    </w:p>
    <w:p>
      <w:r>
        <w:br/>
      </w:r>
    </w:p>
    <w:p>
      <w:r>
        <w:br/>
        <w:t xml:space="preserve">  「就先把他们都收押了吧。」</w:t>
      </w:r>
    </w:p>
    <w:p>
      <w:r>
        <w:br/>
      </w:r>
    </w:p>
    <w:p>
      <w:r>
        <w:br/>
        <w:t xml:space="preserve">  收押么？</w:t>
      </w:r>
    </w:p>
    <w:p>
      <w:r>
        <w:br/>
      </w:r>
    </w:p>
    <w:p>
      <w:r>
        <w:br/>
        <w:t xml:space="preserve">  谢深並未急著去执行李修的命令。</w:t>
      </w:r>
    </w:p>
    <w:p>
      <w:r>
        <w:br/>
      </w:r>
    </w:p>
    <w:p>
      <w:r>
        <w:br/>
        <w:t xml:space="preserve">  ——毕竟，李修的双眼也同样被染成了血红色。</w:t>
      </w:r>
    </w:p>
    <w:p>
      <w:r>
        <w:br/>
      </w:r>
    </w:p>
    <w:p>
      <w:r>
        <w:br/>
        <w:t xml:space="preserve">  这意味著李修也同样成了一名飞升者。</w:t>
      </w:r>
    </w:p>
    <w:p>
      <w:r>
        <w:br/>
      </w:r>
    </w:p>
    <w:p>
      <w:r>
        <w:br/>
        <w:t xml:space="preserve">  心中有所防备之下。</w:t>
      </w:r>
    </w:p>
    <w:p>
      <w:r>
        <w:br/>
      </w:r>
    </w:p>
    <w:p>
      <w:r>
        <w:br/>
        <w:t xml:space="preserve">  谢深二话不说，直接果断朝李修打出了一道，带有不可名状生物『佛』气息的黑色雾气。</w:t>
      </w:r>
    </w:p>
    <w:p>
      <w:r>
        <w:br/>
      </w:r>
    </w:p>
    <w:p>
      <w:r>
        <w:br/>
        <w:t xml:space="preserve">  (本章完)</w:t>
        <w:br/>
        <w:tab/>
        <w:tab/>
        <w:tab/>
      </w:r>
    </w:p>
    <w:p>
      <w:pPr>
        <w:pStyle w:val="Title"/>
      </w:pPr>
      <w:r>
        <w:t>第209章 接管毕宿五（第二更）</w:t>
      </w:r>
    </w:p>
    <w:p>
      <w:r>
        <w:br/>
        <w:t xml:space="preserve">              第209章 接管毕宿五（第二更）</w:t>
      </w:r>
    </w:p>
    <w:p>
      <w:r>
        <w:br/>
      </w:r>
    </w:p>
    <w:p>
      <w:r>
        <w:br/>
        <w:t xml:space="preserve">  李修心知谢深有试探自己的意思。</w:t>
      </w:r>
    </w:p>
    <w:p>
      <w:r>
        <w:t xml:space="preserve">  本书首发臺湾小説网→ᴛᴡᴋᴀɴ.ᴄᴏᴍ,提供给你无错章节，无乱序章节的阅读体验</w:t>
      </w:r>
    </w:p>
    <w:p>
      <w:r>
        <w:br/>
      </w:r>
    </w:p>
    <w:p>
      <w:r>
        <w:br/>
        <w:t xml:space="preserve">  於是在见到那黑色雾气飞过来后，直接不闪不避迎了上去，並就这么坦然自若地被黑雾包裹其中。</w:t>
      </w:r>
    </w:p>
    <w:p>
      <w:r>
        <w:br/>
      </w:r>
    </w:p>
    <w:p>
      <w:r>
        <w:br/>
        <w:t xml:space="preserve">  数秒后。</w:t>
      </w:r>
    </w:p>
    <w:p>
      <w:r>
        <w:br/>
      </w:r>
    </w:p>
    <w:p>
      <w:r>
        <w:br/>
        <w:t xml:space="preserve">  身处黑雾之中的李修冲谢深道：「这下没问题了吧？」</w:t>
      </w:r>
    </w:p>
    <w:p>
      <w:r>
        <w:br/>
      </w:r>
    </w:p>
    <w:p>
      <w:r>
        <w:br/>
        <w:t xml:space="preserve">  谢深用传音入密的法子，冲李修询问道：「我很好奇.」</w:t>
      </w:r>
    </w:p>
    <w:p>
      <w:r>
        <w:br/>
      </w:r>
    </w:p>
    <w:p>
      <w:r>
        <w:br/>
        <w:t xml:space="preserve">  「为什么其他人双目变得血红后，都无一例外被转化成了飞升者。」</w:t>
      </w:r>
    </w:p>
    <w:p>
      <w:r>
        <w:br/>
      </w:r>
    </w:p>
    <w:p>
      <w:r>
        <w:br/>
        <w:t xml:space="preserve">  「但你却一点事儿都没呢？」</w:t>
      </w:r>
    </w:p>
    <w:p>
      <w:r>
        <w:br/>
      </w:r>
    </w:p>
    <w:p>
      <w:r>
        <w:br/>
        <w:t xml:space="preserve">  「那是因为我並不具有『情绪』这一特质。」李修面无表情地解释道：「感觉我自身的感受，我能够推测出。」</w:t>
      </w:r>
    </w:p>
    <w:p>
      <w:r>
        <w:br/>
      </w:r>
    </w:p>
    <w:p>
      <w:r>
        <w:br/>
        <w:t xml:space="preserve">  「飞升大阵之所以能將人类转化成飞升者，主要是因为，此大阵能影响到人的情绪。」</w:t>
      </w:r>
    </w:p>
    <w:p>
      <w:r>
        <w:br/>
      </w:r>
    </w:p>
    <w:p>
      <w:r>
        <w:br/>
        <w:t xml:space="preserve">  「被转化成了飞升者的人类，会对由人类情绪所生產的黑色雾气，產生心理和生理上的双重依赖。」</w:t>
      </w:r>
    </w:p>
    <w:p>
      <w:r>
        <w:br/>
      </w:r>
    </w:p>
    <w:p>
      <w:r>
        <w:br/>
        <w:t xml:space="preserve">  「就好比重度药物成癮。」</w:t>
      </w:r>
    </w:p>
    <w:p>
      <w:r>
        <w:br/>
      </w:r>
    </w:p>
    <w:p>
      <w:r>
        <w:br/>
        <w:t xml:space="preserve">  他继续道。</w:t>
      </w:r>
    </w:p>
    <w:p>
      <w:r>
        <w:br/>
      </w:r>
    </w:p>
    <w:p>
      <w:r>
        <w:br/>
        <w:t xml:space="preserve">  「又因为黑色雾气源自於不可名状生物。」</w:t>
      </w:r>
    </w:p>
    <w:p>
      <w:r>
        <w:br/>
      </w:r>
    </w:p>
    <w:p>
      <w:r>
        <w:br/>
        <w:t xml:space="preserve">  「所以，飞升者们便会对不可名状產生极度的崇拜。」</w:t>
      </w:r>
    </w:p>
    <w:p>
      <w:r>
        <w:br/>
      </w:r>
    </w:p>
    <w:p>
      <w:r>
        <w:br/>
        <w:t xml:space="preserve">  黑色雾气成癮么？</w:t>
      </w:r>
    </w:p>
    <w:p>
      <w:r>
        <w:br/>
      </w:r>
    </w:p>
    <w:p>
      <w:r>
        <w:br/>
        <w:t xml:space="preserve">  谢深听后露出一脸若有所思的表情。</w:t>
      </w:r>
    </w:p>
    <w:p>
      <w:r>
        <w:br/>
      </w:r>
    </w:p>
    <w:p>
      <w:r>
        <w:br/>
        <w:t xml:space="preserve">  ——不可名状生物以人类情绪为食，故而飞升者会对由情绪生成的黑色雾气上癮，倒也算是在情理之中。</w:t>
      </w:r>
    </w:p>
    <w:p>
      <w:r>
        <w:br/>
      </w:r>
    </w:p>
    <w:p>
      <w:r>
        <w:br/>
        <w:t xml:space="preserve">  大厅里。</w:t>
      </w:r>
    </w:p>
    <w:p>
      <w:r>
        <w:br/>
      </w:r>
    </w:p>
    <w:p>
      <w:r>
        <w:br/>
        <w:t xml:space="preserve">  確定李修神智並未受到影响后，谢深轻挥了挥手，將身上一储物袋拋至李修面前。</w:t>
      </w:r>
    </w:p>
    <w:p>
      <w:r>
        <w:br/>
      </w:r>
    </w:p>
    <w:p>
      <w:r>
        <w:br/>
        <w:t xml:space="preserve">  他解释道：「这是你先前自爆时，跟著爆炸余波一起飞出了会议大厅的储物袋。」</w:t>
      </w:r>
    </w:p>
    <w:p>
      <w:r>
        <w:br/>
      </w:r>
    </w:p>
    <w:p>
      <w:r>
        <w:br/>
        <w:t xml:space="preserve">  「我刚好注意到了，所以就帮你收了起来。」</w:t>
      </w:r>
    </w:p>
    <w:p>
      <w:r>
        <w:br/>
      </w:r>
    </w:p>
    <w:p>
      <w:r>
        <w:br/>
        <w:t xml:space="preserve">  「嗯。」李修接过储物袋，点了点头后便將其掛在了腰间。</w:t>
      </w:r>
    </w:p>
    <w:p>
      <w:r>
        <w:br/>
      </w:r>
    </w:p>
    <w:p>
      <w:r>
        <w:br/>
        <w:t xml:space="preserve">  他不再同谢深多言，只转而看向聚集在大厅里的，原本在丑元手下做事的一眾管理层们。</w:t>
      </w:r>
    </w:p>
    <w:p>
      <w:r>
        <w:br/>
      </w:r>
    </w:p>
    <w:p>
      <w:r>
        <w:br/>
        <w:t xml:space="preserve">  李修轻声开口道：「丑元不在时，你们当中由谁说了算？」</w:t>
      </w:r>
    </w:p>
    <w:p>
      <w:r>
        <w:br/>
      </w:r>
    </w:p>
    <w:p>
      <w:r>
        <w:br/>
        <w:t xml:space="preserve">  「由我说了算。」</w:t>
      </w:r>
    </w:p>
    <w:p>
      <w:r>
        <w:br/>
      </w:r>
    </w:p>
    <w:p>
      <w:r>
        <w:br/>
        <w:t xml:space="preserve">  人群之中。</w:t>
      </w:r>
    </w:p>
    <w:p>
      <w:r>
        <w:br/>
      </w:r>
    </w:p>
    <w:p>
      <w:r>
        <w:br/>
        <w:t xml:space="preserve">  一名看上去仅不过二十出头，且相貌很是出眾的女性，自管理层队伍里走了出来。</w:t>
      </w:r>
    </w:p>
    <w:p>
      <w:r>
        <w:br/>
      </w:r>
    </w:p>
    <w:p>
      <w:r>
        <w:br/>
        <w:t xml:space="preserve">  ——此女看著虽然年轻，但在谢深的神识探查下可知，她现如今的年龄已是五十有六。</w:t>
      </w:r>
    </w:p>
    <w:p>
      <w:r>
        <w:br/>
      </w:r>
    </w:p>
    <w:p>
      <w:r>
        <w:br/>
        <w:t xml:space="preserve">  见此女做出应答，李修冲其询问道：「你做个简单的自我介绍吧！」</w:t>
      </w:r>
    </w:p>
    <w:p>
      <w:r>
        <w:br/>
      </w:r>
    </w:p>
    <w:p>
      <w:r>
        <w:br/>
        <w:t xml:space="preserve">  「嗯。」</w:t>
      </w:r>
    </w:p>
    <w:p>
      <w:r>
        <w:br/>
      </w:r>
    </w:p>
    <w:p>
      <w:r>
        <w:br/>
        <w:t xml:space="preserve">  对方语气恭敬道：「我叫文婭，是一名从未受过改造的自然人.在毕宿五的管理层中，我应该能勉强算是二把手吧！」</w:t>
      </w:r>
    </w:p>
    <w:p>
      <w:r>
        <w:br/>
      </w:r>
    </w:p>
    <w:p>
      <w:r>
        <w:br/>
        <w:t xml:space="preserve">  李修闻言点了点头。</w:t>
      </w:r>
    </w:p>
    <w:p>
      <w:r>
        <w:br/>
      </w:r>
    </w:p>
    <w:p>
      <w:r>
        <w:br/>
        <w:t xml:space="preserve">  他接著命令道：「可清楚毕宿五星系內，各势力的具体情况？」</w:t>
      </w:r>
    </w:p>
    <w:p>
      <w:r>
        <w:br/>
      </w:r>
    </w:p>
    <w:p>
      <w:r>
        <w:br/>
        <w:t xml:space="preserve">  面对李修询问，文婭有条不紊地匯报导。</w:t>
      </w:r>
    </w:p>
    <w:p>
      <w:r>
        <w:br/>
      </w:r>
    </w:p>
    <w:p>
      <w:r>
        <w:br/>
        <w:t xml:space="preserve">  「毕宿五星系內，除了有已登记在册的2200亿人口外。」</w:t>
      </w:r>
    </w:p>
    <w:p>
      <w:r>
        <w:br/>
      </w:r>
    </w:p>
    <w:p>
      <w:r>
        <w:br/>
        <w:t xml:space="preserve">  「还另有通过偷渡，通过亚空间通道，通过传送阵等手段，非法来到毕宿五的黑户。」</w:t>
      </w:r>
    </w:p>
    <w:p>
      <w:r>
        <w:br/>
      </w:r>
    </w:p>
    <w:p>
      <w:r>
        <w:br/>
        <w:t xml:space="preserve">  「这些人加一起，有將近300亿左右。」</w:t>
      </w:r>
    </w:p>
    <w:p>
      <w:r>
        <w:br/>
      </w:r>
    </w:p>
    <w:p>
      <w:r>
        <w:br/>
        <w:t xml:space="preserve">  「300亿？」此消息谢深还是第一次听说，他下意识道：「所以究竟是哪儿来的这么多黑户？」</w:t>
      </w:r>
    </w:p>
    <w:p>
      <w:r>
        <w:br/>
      </w:r>
    </w:p>
    <w:p>
      <w:r>
        <w:br/>
        <w:t xml:space="preserve">  文婭解释道：「想来，三位大人应该是听说过的。」</w:t>
      </w:r>
    </w:p>
    <w:p>
      <w:r>
        <w:br/>
      </w:r>
    </w:p>
    <w:p>
      <w:r>
        <w:br/>
        <w:t xml:space="preserve">  「我毕宿五星系，不接受来自靠近银河系中心的难民。」</w:t>
      </w:r>
    </w:p>
    <w:p>
      <w:r>
        <w:br/>
      </w:r>
    </w:p>
    <w:p>
      <w:r>
        <w:br/>
        <w:t xml:space="preserve">  「但上有政策，下有对策。」</w:t>
      </w:r>
    </w:p>
    <w:p>
      <w:r>
        <w:br/>
      </w:r>
    </w:p>
    <w:p>
      <w:r>
        <w:br/>
        <w:t xml:space="preserve">  「由於来自於银河系中心的那批人，其所在星球上的受污染程度较高。」</w:t>
      </w:r>
    </w:p>
    <w:p>
      <w:r>
        <w:br/>
      </w:r>
    </w:p>
    <w:p>
      <w:r>
        <w:br/>
        <w:t xml:space="preserve">  「所以相对的，他们的文明发展程度，也要略胜於別的地方。」</w:t>
      </w:r>
    </w:p>
    <w:p>
      <w:r>
        <w:br/>
      </w:r>
    </w:p>
    <w:p>
      <w:r>
        <w:br/>
        <w:t xml:space="preserve">  ——星球上的受污染程度越高，则其文明发展的程度，也就越是领先。</w:t>
      </w:r>
    </w:p>
    <w:p>
      <w:r>
        <w:br/>
      </w:r>
    </w:p>
    <w:p>
      <w:r>
        <w:br/>
        <w:t xml:space="preserve">  这句话其实很好理解：</w:t>
      </w:r>
    </w:p>
    <w:p>
      <w:r>
        <w:br/>
      </w:r>
    </w:p>
    <w:p>
      <w:r>
        <w:br/>
        <w:t xml:space="preserve">  毕竟不可名状生物所带来的，並不仅仅只有污染，它还带来了无穷无尽的超凡之力。</w:t>
      </w:r>
    </w:p>
    <w:p>
      <w:r>
        <w:br/>
      </w:r>
    </w:p>
    <w:p>
      <w:r>
        <w:br/>
        <w:t xml:space="preserve">  而超凡之力，是可以帮助人类发展的。</w:t>
      </w:r>
    </w:p>
    <w:p>
      <w:r>
        <w:br/>
      </w:r>
    </w:p>
    <w:p>
      <w:r>
        <w:br/>
        <w:t xml:space="preserve">  文婭接著道。</w:t>
      </w:r>
    </w:p>
    <w:p>
      <w:r>
        <w:br/>
      </w:r>
    </w:p>
    <w:p>
      <w:r>
        <w:br/>
        <w:t xml:space="preserve">  「所以凭著各种高科技设备，又或是修真侧的传送阵法.那些来自於银河系中心的人，很轻易就偷渡到了我们毕宿五星系。」</w:t>
      </w:r>
    </w:p>
    <w:p>
      <w:r>
        <w:br/>
      </w:r>
    </w:p>
    <w:p>
      <w:r>
        <w:br/>
        <w:t xml:space="preserve">  「也正因如此，毕宿五中的势力可谓是鱼龙混杂。」</w:t>
      </w:r>
    </w:p>
    <w:p>
      <w:r>
        <w:br/>
      </w:r>
    </w:p>
    <w:p>
      <w:r>
        <w:br/>
        <w:t xml:space="preserve">  「几乎每个月，不同势力间都会爆发大大小小，各种不同原因的衝突。」</w:t>
      </w:r>
    </w:p>
    <w:p>
      <w:r>
        <w:br/>
      </w:r>
    </w:p>
    <w:p>
      <w:r>
        <w:br/>
        <w:t xml:space="preserve">  「而这，也正是毕宿五星系中的人，无法团结在一起共谋发展的主要原因。」</w:t>
      </w:r>
    </w:p>
    <w:p>
      <w:r>
        <w:br/>
      </w:r>
    </w:p>
    <w:p>
      <w:r>
        <w:br/>
        <w:t xml:space="preserve">  文婭道出了管理者丑元，召开这次会议的真正意图。</w:t>
      </w:r>
    </w:p>
    <w:p>
      <w:r>
        <w:br/>
      </w:r>
    </w:p>
    <w:p>
      <w:r>
        <w:br/>
        <w:t xml:space="preserve">  「所以丑元大人，才会想著在毕宿五c的普利特城区內，召开会议呼吁大家放下爭端。」</w:t>
      </w:r>
    </w:p>
    <w:p>
      <w:r>
        <w:br/>
      </w:r>
    </w:p>
    <w:p>
      <w:r>
        <w:br/>
        <w:t xml:space="preserve">  「可没曾想。」</w:t>
      </w:r>
    </w:p>
    <w:p>
      <w:r>
        <w:br/>
      </w:r>
    </w:p>
    <w:p>
      <w:r>
        <w:br/>
        <w:t xml:space="preserve">  「代行者们竟突然横插了一脚，不仅扰乱了此次会议，甚至还將丑元大人给掳走了。」</w:t>
      </w:r>
    </w:p>
    <w:p>
      <w:r>
        <w:br/>
      </w:r>
    </w:p>
    <w:p>
      <w:r>
        <w:br/>
        <w:t xml:space="preserve">  会议大厅里。</w:t>
      </w:r>
    </w:p>
    <w:p>
      <w:r>
        <w:br/>
      </w:r>
    </w:p>
    <w:p>
      <w:r>
        <w:br/>
        <w:t xml:space="preserve">  听完文婭的介绍后，李修一脸冷漠地吩咐道：「行」</w:t>
      </w:r>
    </w:p>
    <w:p>
      <w:r>
        <w:br/>
      </w:r>
    </w:p>
    <w:p>
      <w:r>
        <w:br/>
        <w:t xml:space="preserve">  「毕宿五的情况，我已经大致了解清楚了。」 </w:t>
      </w:r>
    </w:p>
    <w:p>
      <w:r>
        <w:br/>
      </w:r>
    </w:p>
    <w:p>
      <w:r>
        <w:br/>
        <w:t xml:space="preserve">  「那么.」</w:t>
      </w:r>
    </w:p>
    <w:p>
      <w:r>
        <w:br/>
      </w:r>
    </w:p>
    <w:p>
      <w:r>
        <w:br/>
        <w:t xml:space="preserve">  「大厅里各势力的掌握者，都听好啊。」</w:t>
      </w:r>
    </w:p>
    <w:p>
      <w:r>
        <w:br/>
      </w:r>
    </w:p>
    <w:p>
      <w:r>
        <w:br/>
        <w:t xml:space="preserve">  「从今往后，你们所掌控的势力，都得听从方舟號飞船的指挥和调度。」</w:t>
      </w:r>
    </w:p>
    <w:p>
      <w:r>
        <w:br/>
      </w:r>
    </w:p>
    <w:p>
      <w:r>
        <w:br/>
        <w:t xml:space="preserve">  「至於你们彼此间的矛盾和衝突，以及利益划分，这我並不会强行出手干预。」</w:t>
      </w:r>
    </w:p>
    <w:p>
      <w:r>
        <w:br/>
      </w:r>
    </w:p>
    <w:p>
      <w:r>
        <w:br/>
        <w:t xml:space="preserve">  「只要你们肯定听从我號令，那么其他方面，你们爱怎么样就怎么样。」</w:t>
      </w:r>
    </w:p>
    <w:p>
      <w:r>
        <w:br/>
      </w:r>
    </w:p>
    <w:p>
      <w:r>
        <w:br/>
        <w:t xml:space="preserve">  「再就是你们这些，毕宿五星系內的管理层。」</w:t>
      </w:r>
    </w:p>
    <w:p>
      <w:r>
        <w:br/>
      </w:r>
    </w:p>
    <w:p>
      <w:r>
        <w:br/>
        <w:t xml:space="preserve">  李修扫了眼文婭等人。</w:t>
      </w:r>
    </w:p>
    <w:p>
      <w:r>
        <w:br/>
      </w:r>
    </w:p>
    <w:p>
      <w:r>
        <w:br/>
        <w:t xml:space="preserve">  他继续道：「如今虽是我把控局势，但管理层的所有人员，全都无需做任何变动。」</w:t>
      </w:r>
    </w:p>
    <w:p>
      <w:r>
        <w:br/>
      </w:r>
    </w:p>
    <w:p>
      <w:r>
        <w:br/>
        <w:t xml:space="preserve">  「你们之前是干嘛的，今后该干嘛还是干嘛。」</w:t>
      </w:r>
    </w:p>
    <w:p>
      <w:r>
        <w:br/>
      </w:r>
    </w:p>
    <w:p>
      <w:r>
        <w:br/>
        <w:t xml:space="preserve">  「是！」得李修命令后，在场的眾管理层们均齐声回应。</w:t>
      </w:r>
    </w:p>
    <w:p>
      <w:r>
        <w:br/>
      </w:r>
    </w:p>
    <w:p>
      <w:r>
        <w:br/>
        <w:t xml:space="preserve">  紧接著，李修又看向混在人群之中，並显得略有些慌乱的道主。</w:t>
      </w:r>
    </w:p>
    <w:p>
      <w:r>
        <w:br/>
      </w:r>
    </w:p>
    <w:p>
      <w:r>
        <w:br/>
        <w:t xml:space="preserve">  他冲其说道：「石应龙虽说是你將代行者给引到了毕宿五行袭来，但考虑到你只是个导火索。」</w:t>
      </w:r>
    </w:p>
    <w:p>
      <w:r>
        <w:br/>
      </w:r>
    </w:p>
    <w:p>
      <w:r>
        <w:br/>
        <w:t xml:space="preserve">  「即便没有你，代行者们也迟早会將手伸到毕宿五星系。」</w:t>
      </w:r>
    </w:p>
    <w:p>
      <w:r>
        <w:br/>
      </w:r>
    </w:p>
    <w:p>
      <w:r>
        <w:br/>
        <w:t xml:space="preserve">  「再加上你跟我们多少也有些交情，甚至在刚刚飞升大阵被启动时，你还表示我们可隨意离开。」</w:t>
      </w:r>
    </w:p>
    <w:p>
      <w:r>
        <w:br/>
      </w:r>
    </w:p>
    <w:p>
      <w:r>
        <w:br/>
        <w:t xml:space="preserve">  「所以，我就不取你性命，也不拘禁你了。」</w:t>
      </w:r>
    </w:p>
    <w:p>
      <w:r>
        <w:br/>
      </w:r>
    </w:p>
    <w:p>
      <w:r>
        <w:br/>
        <w:t xml:space="preserve">  「你自己走吧！」</w:t>
      </w:r>
    </w:p>
    <w:p>
      <w:r>
        <w:br/>
      </w:r>
    </w:p>
    <w:p>
      <w:r>
        <w:br/>
        <w:t xml:space="preserve">  本小说最新章节在首发，请您到去看！</w:t>
      </w:r>
    </w:p>
    <w:p>
      <w:r>
        <w:br/>
      </w:r>
    </w:p>
    <w:p>
      <w:r>
        <w:br/>
        <w:t xml:space="preserve">  见李修没打算找自己麻烦，道主脸上当即就露出了一抹庆幸之色。</w:t>
      </w:r>
    </w:p>
    <w:p>
      <w:r>
        <w:br/>
      </w:r>
    </w:p>
    <w:p>
      <w:r>
        <w:br/>
        <w:t xml:space="preserve">  他转过身，正欲要自会议大厅里离去。</w:t>
      </w:r>
    </w:p>
    <w:p>
      <w:r>
        <w:br/>
      </w:r>
    </w:p>
    <w:p>
      <w:r>
        <w:br/>
        <w:t xml:space="preserve">  但道主还未来得及迈出脚步，忽又从李修的话语中寻出味来。</w:t>
      </w:r>
    </w:p>
    <w:p>
      <w:r>
        <w:br/>
      </w:r>
    </w:p>
    <w:p>
      <w:r>
        <w:br/>
        <w:t xml:space="preserve">  当下询问道：「李修，你刚说让我自己走的意思是？」</w:t>
      </w:r>
    </w:p>
    <w:p>
      <w:r>
        <w:br/>
      </w:r>
    </w:p>
    <w:p>
      <w:r>
        <w:br/>
        <w:t xml:space="preserve">  李修接过话茬道：「让你走的意思，是要你离开毕宿五星系。」</w:t>
      </w:r>
    </w:p>
    <w:p>
      <w:r>
        <w:br/>
      </w:r>
    </w:p>
    <w:p>
      <w:r>
        <w:br/>
        <w:t xml:space="preserve">  「石应龙，你被流放了。」</w:t>
      </w:r>
    </w:p>
    <w:p>
      <w:r>
        <w:br/>
      </w:r>
    </w:p>
    <w:p>
      <w:r>
        <w:br/>
        <w:t xml:space="preserve">  「如果你没有飞船用於代步，念及旧情，我可以代表谢深他们送你一艘行星级的船舰。」</w:t>
      </w:r>
    </w:p>
    <w:p>
      <w:r>
        <w:br/>
      </w:r>
    </w:p>
    <w:p>
      <w:r>
        <w:br/>
        <w:t xml:space="preserve">  ——行星级星舰有著等同於元婴期修士的战力。</w:t>
      </w:r>
    </w:p>
    <w:p>
      <w:r>
        <w:br/>
      </w:r>
    </w:p>
    <w:p>
      <w:r>
        <w:br/>
        <w:t xml:space="preserve">  相比起方舟號那样的银河级飞船，行星级飞船虽然速度慢，可搭乘的人员数量较少。</w:t>
      </w:r>
    </w:p>
    <w:p>
      <w:r>
        <w:br/>
      </w:r>
    </w:p>
    <w:p>
      <w:r>
        <w:br/>
        <w:t xml:space="preserve">  但只是承载道主一人的话，那还是绰绰有余的。</w:t>
      </w:r>
    </w:p>
    <w:p>
      <w:r>
        <w:br/>
      </w:r>
    </w:p>
    <w:p>
      <w:r>
        <w:br/>
        <w:t xml:space="preserve">  虽说李修的这番处理，对於犯了错的道主而言，並不失为一个不错的结果。</w:t>
      </w:r>
    </w:p>
    <w:p>
      <w:r>
        <w:br/>
      </w:r>
    </w:p>
    <w:p>
      <w:r>
        <w:br/>
        <w:t xml:space="preserve">  但在见到了有著化神期修为的谢深，以及邓宾和伊元魁后，身为修士的道主哪里还肯离去？</w:t>
      </w:r>
    </w:p>
    <w:p>
      <w:r>
        <w:br/>
      </w:r>
    </w:p>
    <w:p>
      <w:r>
        <w:br/>
        <w:t xml:space="preserve">  他想要留下来，並在谢深等人的指点下也突破至化神期。</w:t>
      </w:r>
    </w:p>
    <w:p>
      <w:r>
        <w:br/>
      </w:r>
    </w:p>
    <w:p>
      <w:r>
        <w:br/>
        <w:t xml:space="preserve">  道主急了。</w:t>
      </w:r>
    </w:p>
    <w:p>
      <w:r>
        <w:br/>
      </w:r>
    </w:p>
    <w:p>
      <w:r>
        <w:br/>
        <w:t xml:space="preserve">  他冲李修拱手一礼，並哀求道：「李道友不.李大人，我到底也是名元婴期修士，多少还是有些作用的。」</w:t>
      </w:r>
    </w:p>
    <w:p>
      <w:r>
        <w:br/>
      </w:r>
    </w:p>
    <w:p>
      <w:r>
        <w:br/>
        <w:t xml:space="preserve">  「只要你不流放我，我自愿加入到你们麾下，並戴罪立功为你们做事。」</w:t>
      </w:r>
    </w:p>
    <w:p>
      <w:r>
        <w:br/>
      </w:r>
    </w:p>
    <w:p>
      <w:r>
        <w:br/>
        <w:t xml:space="preserve">  「如何？」</w:t>
      </w:r>
    </w:p>
    <w:p>
      <w:r>
        <w:br/>
      </w:r>
    </w:p>
    <w:p>
      <w:r>
        <w:br/>
        <w:t xml:space="preserve">  李修面无表情地摇了摇头。</w:t>
      </w:r>
    </w:p>
    <w:p>
      <w:r>
        <w:br/>
      </w:r>
    </w:p>
    <w:p>
      <w:r>
        <w:br/>
        <w:t xml:space="preserve">  他仿佛铁面判官一般，说话时不带有半点情绪：「石道友，我想你应该是明白的。」</w:t>
      </w:r>
    </w:p>
    <w:p>
      <w:r>
        <w:br/>
      </w:r>
    </w:p>
    <w:p>
      <w:r>
        <w:br/>
        <w:t xml:space="preserve">  「真正流放你的並非是我，而是毕宿五星系內的规矩。」</w:t>
      </w:r>
    </w:p>
    <w:p>
      <w:r>
        <w:br/>
      </w:r>
    </w:p>
    <w:p>
      <w:r>
        <w:br/>
        <w:t xml:space="preserve">  「毕竟，你犯了事。」</w:t>
      </w:r>
    </w:p>
    <w:p>
      <w:r>
        <w:br/>
      </w:r>
    </w:p>
    <w:p>
      <w:r>
        <w:br/>
        <w:t xml:space="preserve">  「所以即便说破了天，你也是要受罚的。」</w:t>
      </w:r>
    </w:p>
    <w:p>
      <w:r>
        <w:br/>
      </w:r>
    </w:p>
    <w:p>
      <w:r>
        <w:br/>
        <w:t xml:space="preserve">  一听这话，道主更急了。</w:t>
      </w:r>
    </w:p>
    <w:p>
      <w:r>
        <w:br/>
      </w:r>
    </w:p>
    <w:p>
      <w:r>
        <w:br/>
        <w:t xml:space="preserve">  他將手搭在腰间储物袋上，似是正在其中不停地翻找著什么。</w:t>
      </w:r>
    </w:p>
    <w:p>
      <w:r>
        <w:br/>
      </w:r>
    </w:p>
    <w:p>
      <w:r>
        <w:br/>
        <w:t xml:space="preserve">  数秒后。</w:t>
      </w:r>
    </w:p>
    <w:p>
      <w:r>
        <w:br/>
      </w:r>
    </w:p>
    <w:p>
      <w:r>
        <w:br/>
        <w:t xml:space="preserve">  只见他从袋中取出了一巴掌大小的白骨，並献宝似的，用法力將白骨递到了谢深面前。</w:t>
      </w:r>
    </w:p>
    <w:p>
      <w:r>
        <w:br/>
      </w:r>
    </w:p>
    <w:p>
      <w:r>
        <w:br/>
        <w:t xml:space="preserve">  「谢道友，」道主解释道：「这根骨头，乃是不可名状生物『骨』的衍生物。」</w:t>
      </w:r>
    </w:p>
    <w:p>
      <w:r>
        <w:br/>
      </w:r>
    </w:p>
    <w:p>
      <w:r>
        <w:br/>
        <w:t xml:space="preserve">  「只要向此白骨不断献祭人命。」</w:t>
      </w:r>
    </w:p>
    <w:p>
      <w:r>
        <w:br/>
      </w:r>
    </w:p>
    <w:p>
      <w:r>
        <w:br/>
        <w:t xml:space="preserve">  「那么当献祭的数量达到一定程度时，不可名状生物『骨』就会隨之降临。」</w:t>
      </w:r>
    </w:p>
    <w:p>
      <w:r>
        <w:br/>
      </w:r>
    </w:p>
    <w:p>
      <w:r>
        <w:br/>
        <w:t xml:space="preserve">  谢深盯著悬浮在自己身前的白骨，目露思索之色。</w:t>
      </w:r>
    </w:p>
    <w:p>
      <w:r>
        <w:br/>
      </w:r>
    </w:p>
    <w:p>
      <w:r>
        <w:br/>
        <w:t xml:space="preserve">  说白了。</w:t>
      </w:r>
    </w:p>
    <w:p>
      <w:r>
        <w:br/>
      </w:r>
    </w:p>
    <w:p>
      <w:r>
        <w:br/>
        <w:t xml:space="preserve">  道主所赠白骨，就是一份能引来不可名状生物的污染源。</w:t>
      </w:r>
    </w:p>
    <w:p>
      <w:r>
        <w:br/>
      </w:r>
    </w:p>
    <w:p>
      <w:r>
        <w:br/>
        <w:t xml:space="preserve">  污染源虽並不算是稀有，但考虑到『骨』算是一只全新的不可名状生物，此前从未见过。</w:t>
      </w:r>
    </w:p>
    <w:p>
      <w:r>
        <w:br/>
      </w:r>
    </w:p>
    <w:p>
      <w:r>
        <w:br/>
        <w:t xml:space="preserve">  故而此污染源，多少还是有一定研究价值的。</w:t>
      </w:r>
    </w:p>
    <w:p>
      <w:r>
        <w:br/>
      </w:r>
    </w:p>
    <w:p>
      <w:r>
        <w:br/>
        <w:t xml:space="preserve">  於是谢深便帮忙求情道。</w:t>
      </w:r>
    </w:p>
    <w:p>
      <w:r>
        <w:br/>
      </w:r>
    </w:p>
    <w:p>
      <w:r>
        <w:br/>
        <w:t xml:space="preserve">  「李修.」</w:t>
      </w:r>
    </w:p>
    <w:p>
      <w:r>
        <w:br/>
      </w:r>
    </w:p>
    <w:p>
      <w:r>
        <w:br/>
        <w:t xml:space="preserve">  「你跟丑元之前，不是商量出了一个名为『大远征』的计划吗？」</w:t>
      </w:r>
    </w:p>
    <w:p>
      <w:r>
        <w:br/>
      </w:r>
    </w:p>
    <w:p>
      <w:r>
        <w:br/>
        <w:t xml:space="preserve">  「既然是远征，那往后必定会急需大量人手。」</w:t>
      </w:r>
    </w:p>
    <w:p>
      <w:r>
        <w:br/>
      </w:r>
    </w:p>
    <w:p>
      <w:r>
        <w:br/>
        <w:t xml:space="preserve">  「所以，看在石道友主动上交了一份污染源的份上，不如就让他留下来戴罪立功吧。」</w:t>
      </w:r>
    </w:p>
    <w:p>
      <w:r>
        <w:br/>
      </w:r>
    </w:p>
    <w:p>
      <w:r>
        <w:br/>
        <w:t xml:space="preserve">  既然谢深都开口了，再加上道主与地球方势力，倒也確实无本质上的衝突。</w:t>
      </w:r>
    </w:p>
    <w:p>
      <w:r>
        <w:br/>
      </w:r>
    </w:p>
    <w:p>
      <w:r>
        <w:br/>
        <w:t xml:space="preserve">  於是李修便点了点头应道：「可。」</w:t>
      </w:r>
    </w:p>
    <w:p>
      <w:r>
        <w:br/>
      </w:r>
    </w:p>
    <w:p>
      <w:r>
        <w:br/>
        <w:t xml:space="preserve">  处理完道主一事后，李修又就毕宿五星系內的政务问题，同在场的管理层们深入交流了一番。</w:t>
      </w:r>
    </w:p>
    <w:p>
      <w:r>
        <w:br/>
      </w:r>
    </w:p>
    <w:p>
      <w:r>
        <w:br/>
        <w:t xml:space="preserve">  从夜里直到次日清晨。</w:t>
      </w:r>
    </w:p>
    <w:p>
      <w:r>
        <w:br/>
      </w:r>
    </w:p>
    <w:p>
      <w:r>
        <w:br/>
        <w:t xml:space="preserve">  就在该说的都已经说完，所有人都准备陆续离场时。</w:t>
      </w:r>
    </w:p>
    <w:p>
      <w:r>
        <w:br/>
      </w:r>
    </w:p>
    <w:p>
      <w:r>
        <w:br/>
        <w:t xml:space="preserve">  一道3D投影，突然就凭空出现在了会议大厅之中。</w:t>
      </w:r>
    </w:p>
    <w:p>
      <w:r>
        <w:br/>
      </w:r>
    </w:p>
    <w:p>
      <w:r>
        <w:br/>
        <w:t xml:space="preserve">  此3D投影所显现出的，正是刚死去没多久的哈迪模样。</w:t>
      </w:r>
    </w:p>
    <w:p>
      <w:r>
        <w:br/>
      </w:r>
    </w:p>
    <w:p>
      <w:r>
        <w:br/>
        <w:t xml:space="preserve">  或许是因为在毕宿五星系內吃了亏，由投影生成的哈迪，显得略有些面色不善。</w:t>
      </w:r>
    </w:p>
    <w:p>
      <w:r>
        <w:br/>
      </w:r>
    </w:p>
    <w:p>
      <w:r>
        <w:br/>
        <w:t xml:space="preserve">  他直截了当冲李修，以及谢深等人道：「我再问你们最后一次啊」</w:t>
      </w:r>
    </w:p>
    <w:p>
      <w:r>
        <w:br/>
      </w:r>
    </w:p>
    <w:p>
      <w:r>
        <w:br/>
        <w:t xml:space="preserve">  「你们毕宿五星系，是不是真的铁了心，要跟我们代行者为敌？」</w:t>
      </w:r>
    </w:p>
    <w:p>
      <w:r>
        <w:br/>
      </w:r>
    </w:p>
    <w:p>
      <w:r>
        <w:br/>
        <w:t xml:space="preserve">  (本章完)</w:t>
        <w:br/>
        <w:tab/>
        <w:tab/>
        <w:tab/>
      </w:r>
    </w:p>
    <w:p>
      <w:pPr>
        <w:pStyle w:val="Title"/>
      </w:pPr>
      <w:r>
        <w:t>第210章 与代行者们不死不休（第三更）</w:t>
      </w:r>
    </w:p>
    <w:p>
      <w:r>
        <w:br/>
        <w:t xml:space="preserve">              第210章 与代行者们不死不休（第三更）</w:t>
      </w:r>
    </w:p>
    <w:p>
      <w:r>
        <w:br/>
      </w:r>
    </w:p>
    <w:p>
      <w:r>
        <w:br/>
        <w:t xml:space="preserve">  大厅里。</w:t>
      </w:r>
    </w:p>
    <w:p>
      <w:r>
        <w:br/>
      </w:r>
    </w:p>
    <w:p>
      <w:r>
        <w:br/>
        <w:t xml:space="preserve">  哈迪的突然出现，令所有即將离去之人都停下了脚步。</w:t>
      </w:r>
    </w:p>
    <w:p>
      <w:r>
        <w:br/>
      </w:r>
    </w:p>
    <w:p>
      <w:r>
        <w:br/>
        <w:t xml:space="preserve">  其中的邓宾看向哈迪，脱口而出道：「你果然没死！」</w:t>
      </w:r>
    </w:p>
    <w:p>
      <w:r>
        <w:br/>
      </w:r>
    </w:p>
    <w:p>
      <w:r>
        <w:br/>
        <w:t xml:space="preserve">  哈迪瞥了他一眼，没有说话。</w:t>
      </w:r>
    </w:p>
    <w:p>
      <w:r>
        <w:br/>
      </w:r>
    </w:p>
    <w:p>
      <w:r>
        <w:br/>
        <w:t xml:space="preserve">  又见李修问出了一个，在场所有人都很感兴趣的问题。</w:t>
      </w:r>
    </w:p>
    <w:p>
      <w:r>
        <w:br/>
      </w:r>
    </w:p>
    <w:p>
      <w:r>
        <w:br/>
        <w:t xml:space="preserve">  「在你投影生成的瞬间，我就已经在暗中將整个会场都检查了一遍。」</w:t>
      </w:r>
    </w:p>
    <w:p>
      <w:r>
        <w:br/>
      </w:r>
    </w:p>
    <w:p>
      <w:r>
        <w:br/>
        <w:t xml:space="preserve">  「但却並未发现，你用於生成投影的设备。」</w:t>
      </w:r>
    </w:p>
    <w:p>
      <w:r>
        <w:br/>
      </w:r>
    </w:p>
    <w:p>
      <w:r>
        <w:br/>
        <w:t xml:space="preserve">  「所以我很想知道，你这3D投影到底是怎么生成的？」</w:t>
      </w:r>
    </w:p>
    <w:p>
      <w:r>
        <w:br/>
      </w:r>
    </w:p>
    <w:p>
      <w:r>
        <w:br/>
        <w:t xml:space="preserve">  「呵。」哈迪十分优雅地笑了笑。</w:t>
      </w:r>
    </w:p>
    <w:p>
      <w:r>
        <w:br/>
      </w:r>
    </w:p>
    <w:p>
      <w:r>
        <w:br/>
        <w:t xml:space="preserve">  他並未正面回应李修问题，只是自顾自道：「我之所以会生成投影，並非是为了跟你们閒聊。」</w:t>
      </w:r>
    </w:p>
    <w:p>
      <w:r>
        <w:br/>
      </w:r>
    </w:p>
    <w:p>
      <w:r>
        <w:br/>
        <w:t xml:space="preserve">  「我是来通知你们的。」</w:t>
      </w:r>
    </w:p>
    <w:p>
      <w:r>
        <w:br/>
      </w:r>
    </w:p>
    <w:p>
      <w:r>
        <w:br/>
        <w:t xml:space="preserve">  哈迪放缓了些语速，一字一句道：「你们现在有两种选择。」</w:t>
      </w:r>
    </w:p>
    <w:p>
      <w:r>
        <w:br/>
      </w:r>
    </w:p>
    <w:p>
      <w:r>
        <w:br/>
        <w:t xml:space="preserve">  「第一，就是成为我们代行者势力的附属，並听从我们的指挥跟调遣。」</w:t>
      </w:r>
    </w:p>
    <w:p>
      <w:r>
        <w:br/>
      </w:r>
    </w:p>
    <w:p>
      <w:r>
        <w:br/>
        <w:t xml:space="preserve">  「这样做的好处是你们不仅能得到，由我们代行者所提供的科技支援，还另能得到来自不可名状生物的力量。」</w:t>
      </w:r>
    </w:p>
    <w:p>
      <w:r>
        <w:br/>
      </w:r>
    </w:p>
    <w:p>
      <w:r>
        <w:br/>
        <w:t xml:space="preserve">  「行了，闭嘴吧你！」面对哈迪，邓宾一脸无畏道：「想要我们低头，那是不可能的。」</w:t>
      </w:r>
    </w:p>
    <w:p>
      <w:r>
        <w:br/>
      </w:r>
    </w:p>
    <w:p>
      <w:r>
        <w:br/>
        <w:t xml:space="preserve">  「你要不服，隨时欢迎你再来我们毕宿五。」</w:t>
      </w:r>
    </w:p>
    <w:p>
      <w:r>
        <w:br/>
      </w:r>
    </w:p>
    <w:p>
      <w:r>
        <w:br/>
        <w:t xml:space="preserve">  「呵。」哈迪再次优雅地笑了笑。</w:t>
      </w:r>
    </w:p>
    <w:p>
      <w:r>
        <w:br/>
      </w:r>
    </w:p>
    <w:p>
      <w:r>
        <w:br/>
        <w:t xml:space="preserve">  他继续道：「既然不肯臣服，那你们就只剩下第二种选择了。」</w:t>
      </w:r>
    </w:p>
    <w:p>
      <w:r>
        <w:br/>
      </w:r>
    </w:p>
    <w:p>
      <w:r>
        <w:br/>
        <w:t xml:space="preserve">  「等著吧。」</w:t>
      </w:r>
    </w:p>
    <w:p>
      <w:r>
        <w:br/>
      </w:r>
    </w:p>
    <w:p>
      <w:r>
        <w:br/>
        <w:t xml:space="preserve">  「等著我们代行者派人来毕宿五吧。」</w:t>
      </w:r>
    </w:p>
    <w:p>
      <w:r>
        <w:br/>
      </w:r>
    </w:p>
    <w:p>
      <w:r>
        <w:br/>
        <w:t xml:space="preserve">  「届时，毕宿五星系內所有的管理层，下场都將会和丑元一样。」</w:t>
      </w:r>
    </w:p>
    <w:p>
      <w:r>
        <w:br/>
      </w:r>
    </w:p>
    <w:p>
      <w:r>
        <w:br/>
        <w:t xml:space="preserve">  这句话引起了谢深的注意。</w:t>
      </w:r>
    </w:p>
    <w:p>
      <w:r>
        <w:br/>
      </w:r>
    </w:p>
    <w:p>
      <w:r>
        <w:br/>
        <w:t xml:space="preserve">  他忙追问道：「你把管理者丑元怎么了？」</w:t>
      </w:r>
    </w:p>
    <w:p>
      <w:r>
        <w:br/>
      </w:r>
    </w:p>
    <w:p>
      <w:r>
        <w:br/>
        <w:t xml:space="preserve">  大厅里。</w:t>
      </w:r>
    </w:p>
    <w:p>
      <w:r>
        <w:br/>
      </w:r>
    </w:p>
    <w:p>
      <w:r>
        <w:br/>
        <w:t xml:space="preserve">  由3D投影所生成的哈迪，突然稍稍侧了侧身。</w:t>
      </w:r>
    </w:p>
    <w:p>
      <w:r>
        <w:br/>
      </w:r>
    </w:p>
    <w:p>
      <w:r>
        <w:br/>
        <w:t xml:space="preserve">  伴隨著他的动作，一块同样由3D投影所生成的大屏幕，便隨之出现在了其身后。</w:t>
      </w:r>
    </w:p>
    <w:p>
      <w:r>
        <w:br/>
      </w:r>
    </w:p>
    <w:p>
      <w:r>
        <w:br/>
        <w:t xml:space="preserve">  该屏幕上所显示出的，是一密闭的金属房间。</w:t>
      </w:r>
    </w:p>
    <w:p>
      <w:r>
        <w:br/>
      </w:r>
    </w:p>
    <w:p>
      <w:r>
        <w:br/>
        <w:t xml:space="preserve">  此房间刚一出现，就立刻勾起了邓宾的回忆。</w:t>
      </w:r>
    </w:p>
    <w:p>
      <w:r>
        <w:br/>
      </w:r>
    </w:p>
    <w:p>
      <w:r>
        <w:br/>
        <w:t xml:space="preserve">  他惊讶道：「这是塔监狱？」</w:t>
      </w:r>
    </w:p>
    <w:p>
      <w:r>
        <w:br/>
      </w:r>
    </w:p>
    <w:p>
      <w:r>
        <w:br/>
        <w:t xml:space="preserve">  「你们管这叫塔监狱么？」哈迪解释道：「这种转用来榨取人类情绪的监狱，被我们代行者称之为痛苦高塔。」</w:t>
      </w:r>
    </w:p>
    <w:p>
      <w:r>
        <w:br/>
      </w:r>
    </w:p>
    <w:p>
      <w:r>
        <w:br/>
        <w:t xml:space="preserve">  「此痛苦高塔內有著各种折磨人的手段。」</w:t>
      </w:r>
    </w:p>
    <w:p>
      <w:r>
        <w:br/>
      </w:r>
    </w:p>
    <w:p>
      <w:r>
        <w:br/>
        <w:t xml:space="preserve">  「譬如直接折磨人的身体，以產生大量痛苦情绪。」</w:t>
      </w:r>
    </w:p>
    <w:p>
      <w:r>
        <w:br/>
      </w:r>
    </w:p>
    <w:p>
      <w:r>
        <w:br/>
        <w:t xml:space="preserve">  「又譬如无限放大人的欲望，但却不让他们得到满足，叫他们求生不能而又求死不得。」</w:t>
      </w:r>
    </w:p>
    <w:p>
      <w:r>
        <w:br/>
      </w:r>
    </w:p>
    <w:p>
      <w:r>
        <w:br/>
        <w:t xml:space="preserve">  「又或是单纯一直將人关在里面，不让其与外界交流，以便折磨其精神。」</w:t>
      </w:r>
    </w:p>
    <w:p>
      <w:r>
        <w:br/>
      </w:r>
    </w:p>
    <w:p>
      <w:r>
        <w:br/>
        <w:t xml:space="preserve">  「倘若被逼疯了，就想办法让被关押者清醒过来，並继续让他受到精神上的折磨。」</w:t>
      </w:r>
    </w:p>
    <w:p>
      <w:r>
        <w:br/>
      </w:r>
    </w:p>
    <w:p>
      <w:r>
        <w:br/>
        <w:t xml:space="preserve">  「以上种种行为，都能极高效地榨取人类情绪，並用於侍奉不可名状生物。」</w:t>
      </w:r>
    </w:p>
    <w:p>
      <w:r>
        <w:br/>
      </w:r>
    </w:p>
    <w:p>
      <w:r>
        <w:br/>
        <w:t xml:space="preserve">  在哈迪介绍著塔监狱的同时。</w:t>
      </w:r>
    </w:p>
    <w:p>
      <w:r>
        <w:br/>
      </w:r>
    </w:p>
    <w:p>
      <w:r>
        <w:br/>
        <w:t xml:space="preserve">  谢深等人能够看到：那面由3D投影所生成的屏幕上，除了有密闭的金属房间外。</w:t>
      </w:r>
    </w:p>
    <w:p>
      <w:r>
        <w:br/>
      </w:r>
    </w:p>
    <w:p>
      <w:r>
        <w:br/>
        <w:t xml:space="preserve">  房间內部，还有一看上去像是人类。</w:t>
      </w:r>
    </w:p>
    <w:p>
      <w:r>
        <w:br/>
      </w:r>
    </w:p>
    <w:p>
      <w:r>
        <w:br/>
        <w:t xml:space="preserve">  但细看之下，又只是一大坨肉的不明生物。</w:t>
      </w:r>
    </w:p>
    <w:p>
      <w:r>
        <w:br/>
      </w:r>
    </w:p>
    <w:p>
      <w:r>
        <w:br/>
        <w:t xml:space="preserve">  也不知李修是怎么看出来的。</w:t>
      </w:r>
    </w:p>
    <w:p>
      <w:r>
        <w:br/>
      </w:r>
    </w:p>
    <w:p>
      <w:r>
        <w:br/>
        <w:t xml:space="preserve">  他盯著那坨肉打量了几眼后，忽开口冲哈迪询问道：「那金属房间里的人形肉块，是丑元吗？」</w:t>
      </w:r>
    </w:p>
    <w:p>
      <w:r>
        <w:br/>
      </w:r>
    </w:p>
    <w:p>
      <w:r>
        <w:br/>
        <w:t xml:space="preserve">  「不错。」哈迪始终都保持著微笑：「如你们所见。」</w:t>
      </w:r>
    </w:p>
    <w:p>
      <w:r>
        <w:br/>
      </w:r>
    </w:p>
    <w:p>
      <w:r>
        <w:br/>
        <w:t xml:space="preserve">  「我们代行者，一直都想將毕宿五星系招募至己方阵营中。」</w:t>
      </w:r>
    </w:p>
    <w:p>
      <w:r>
        <w:br/>
      </w:r>
    </w:p>
    <w:p>
      <w:r>
        <w:br/>
        <w:t xml:space="preserve">  「但身为毕宿五管理者的丑元，却一再地拒绝我们。」</w:t>
      </w:r>
    </w:p>
    <w:p>
      <w:r>
        <w:br/>
      </w:r>
    </w:p>
    <w:p>
      <w:r>
        <w:br/>
        <w:t xml:space="preserve">  「所以没办法」</w:t>
      </w:r>
    </w:p>
    <w:p>
      <w:r>
        <w:br/>
      </w:r>
    </w:p>
    <w:p>
      <w:r>
        <w:br/>
        <w:t xml:space="preserve">  「无奈之下，我们只好將丑元给抓了起来，並將其关押在了痛苦高塔中。」</w:t>
      </w:r>
    </w:p>
    <w:p>
      <w:r>
        <w:br/>
      </w:r>
    </w:p>
    <w:p>
      <w:r>
        <w:br/>
        <w:t xml:space="preserve">  哈迪介绍道。</w:t>
      </w:r>
    </w:p>
    <w:p>
      <w:r>
        <w:br/>
      </w:r>
    </w:p>
    <w:p>
      <w:r>
        <w:br/>
        <w:t xml:space="preserve">  「我们用了很特殊的手段，將丑元的五官以及四肢都抹除掉了。」</w:t>
      </w:r>
    </w:p>
    <w:p>
      <w:r>
        <w:br/>
      </w:r>
    </w:p>
    <w:p>
      <w:r>
        <w:br/>
        <w:t xml:space="preserve">  「於是他便成了这副模样。」</w:t>
      </w:r>
    </w:p>
    <w:p>
      <w:r>
        <w:br/>
      </w:r>
    </w:p>
    <w:p>
      <w:r>
        <w:br/>
        <w:t xml:space="preserve">  「由於此状態下的人类，难以感知到外界的各种信息。」</w:t>
      </w:r>
    </w:p>
    <w:p>
      <w:r>
        <w:br/>
      </w:r>
    </w:p>
    <w:p>
      <w:r>
        <w:br/>
        <w:t xml:space="preserve">  「而未知即恐惧。」</w:t>
      </w:r>
    </w:p>
    <w:p>
      <w:r>
        <w:br/>
      </w:r>
    </w:p>
    <w:p>
      <w:r>
        <w:br/>
        <w:t xml:space="preserve">  「所以.」</w:t>
      </w:r>
    </w:p>
    <w:p>
      <w:r>
        <w:br/>
      </w:r>
    </w:p>
    <w:p>
      <w:r>
        <w:br/>
        <w:t xml:space="preserve">  「处在这种状態下的丑元，將会不停地生成，近乎於无穷无尽的恐惧情绪。」</w:t>
      </w:r>
    </w:p>
    <w:p>
      <w:r>
        <w:br/>
      </w:r>
    </w:p>
    <w:p>
      <w:r>
        <w:br/>
        <w:t xml:space="preserve">  別说是会议大厅里的其他人了。</w:t>
      </w:r>
    </w:p>
    <w:p>
      <w:r>
        <w:br/>
      </w:r>
    </w:p>
    <w:p>
      <w:r>
        <w:br/>
        <w:t xml:space="preserve">  就连有著化神期修为的谢深、邓宾以及伊元魁三人，在听完哈迪的介绍后，也不由得感到了一阵毛骨悚然。</w:t>
      </w:r>
    </w:p>
    <w:p>
      <w:r>
        <w:br/>
      </w:r>
    </w:p>
    <w:p>
      <w:r>
        <w:br/>
        <w:t xml:space="preserve">  联想到自己过去，曾在塔监狱里受了无数年的折磨。</w:t>
      </w:r>
    </w:p>
    <w:p>
      <w:r>
        <w:br/>
      </w:r>
    </w:p>
    <w:p>
      <w:r>
        <w:br/>
        <w:t xml:space="preserve">  邓宾咬牙切齿道：「真的，別让我找到你们。」</w:t>
      </w:r>
    </w:p>
    <w:p>
      <w:r>
        <w:br/>
      </w:r>
    </w:p>
    <w:p>
      <w:r>
        <w:br/>
        <w:t xml:space="preserve">  「不然，我会用比你们还狠上十倍百倍的手段，来折磨你们这些所谓的代行者。」</w:t>
      </w:r>
    </w:p>
    <w:p>
      <w:r>
        <w:br/>
      </w:r>
    </w:p>
    <w:p>
      <w:r>
        <w:br/>
        <w:t xml:space="preserve">  「我们也一样。」哈迪仍旧微笑著：「所有试图反抗不可名状生物的人类，都將受到永恆的折磨。」</w:t>
      </w:r>
    </w:p>
    <w:p>
      <w:r>
        <w:br/>
      </w:r>
    </w:p>
    <w:p>
      <w:r>
        <w:br/>
        <w:t xml:space="preserve">  「所以.」</w:t>
      </w:r>
    </w:p>
    <w:p>
      <w:r>
        <w:br/>
      </w:r>
    </w:p>
    <w:p>
      <w:r>
        <w:br/>
        <w:t xml:space="preserve">  「各位，千万千万別被我给抓到了。」</w:t>
      </w:r>
    </w:p>
    <w:p>
      <w:r>
        <w:br/>
      </w:r>
    </w:p>
    <w:p>
      <w:r>
        <w:br/>
        <w:t xml:space="preserve">  「不然后果可是很严重的。」 </w:t>
      </w:r>
    </w:p>
    <w:p>
      <w:r>
        <w:br/>
      </w:r>
    </w:p>
    <w:p>
      <w:r>
        <w:br/>
        <w:t xml:space="preserve">  「再会了。」</w:t>
      </w:r>
    </w:p>
    <w:p>
      <w:r>
        <w:br/>
      </w:r>
    </w:p>
    <w:p>
      <w:r>
        <w:br/>
        <w:t xml:space="preserve">  说完这句话后，哈迪便不再继续同谢深等人多言。</w:t>
      </w:r>
    </w:p>
    <w:p>
      <w:r>
        <w:br/>
      </w:r>
    </w:p>
    <w:p>
      <w:r>
        <w:br/>
        <w:t xml:space="preserve">  他的3D投影开始逐渐变得模糊，直至最后彻底消失不见了踪影。</w:t>
      </w:r>
    </w:p>
    <w:p>
      <w:r>
        <w:br/>
      </w:r>
    </w:p>
    <w:p>
      <w:r>
        <w:br/>
        <w:t xml:space="preserve">  大厅里。</w:t>
      </w:r>
    </w:p>
    <w:p>
      <w:r>
        <w:br/>
      </w:r>
    </w:p>
    <w:p>
      <w:r>
        <w:br/>
        <w:t xml:space="preserve">  听完哈迪那全程带著微笑，但內容却令人不寒而慄的威胁后，所有人脸上均都露出了一脸古怪表情。</w:t>
      </w:r>
    </w:p>
    <w:p>
      <w:r>
        <w:br/>
      </w:r>
    </w:p>
    <w:p>
      <w:r>
        <w:br/>
        <w:t xml:space="preserve">  在这种微妙气氛下。</w:t>
      </w:r>
    </w:p>
    <w:p>
      <w:r>
        <w:br/>
      </w:r>
    </w:p>
    <w:p>
      <w:r>
        <w:br/>
        <w:t xml:space="preserve">  谢深等四人，带著道主石应龙一齐返回了方舟號飞船上。</w:t>
      </w:r>
    </w:p>
    <w:p>
      <w:r>
        <w:br/>
      </w:r>
    </w:p>
    <w:p>
      <w:r>
        <w:br/>
        <w:t xml:space="preserve">  …</w:t>
      </w:r>
    </w:p>
    <w:p>
      <w:r>
        <w:br/>
      </w:r>
    </w:p>
    <w:p>
      <w:r>
        <w:br/>
        <w:t xml:space="preserve">  为应对已成了敌对势力的代行者们。</w:t>
      </w:r>
    </w:p>
    <w:p>
      <w:r>
        <w:br/>
      </w:r>
    </w:p>
    <w:p>
      <w:r>
        <w:br/>
        <w:t xml:space="preserve">  除谢深等人外，李修又將诸葛夫和杨香，青阳宗掌门泉山，卜田然，以及已拥有了机械躯壳的大脑和薛果儿等人，也都叫到了他所在的实验室內。</w:t>
      </w:r>
    </w:p>
    <w:p>
      <w:r>
        <w:br/>
      </w:r>
    </w:p>
    <w:p>
      <w:r>
        <w:br/>
        <w:t xml:space="preserve">  本小说最新章节在首发，请您到去看！</w:t>
      </w:r>
    </w:p>
    <w:p>
      <w:r>
        <w:br/>
      </w:r>
    </w:p>
    <w:p>
      <w:r>
        <w:br/>
        <w:t xml:space="preserve">  李修当著眾人的面分析道。</w:t>
      </w:r>
    </w:p>
    <w:p>
      <w:r>
        <w:br/>
      </w:r>
    </w:p>
    <w:p>
      <w:r>
        <w:br/>
        <w:t xml:space="preserve">  「由於代行者的科技水平远远超过了我们，且尤其是在星际航行方面。」</w:t>
      </w:r>
    </w:p>
    <w:p>
      <w:r>
        <w:br/>
      </w:r>
    </w:p>
    <w:p>
      <w:r>
        <w:br/>
        <w:t xml:space="preserve">  「代行者们可以开著银河级飞船，隨时隨地来我们毕宿五星系。」</w:t>
      </w:r>
    </w:p>
    <w:p>
      <w:r>
        <w:br/>
      </w:r>
    </w:p>
    <w:p>
      <w:r>
        <w:br/>
        <w:t xml:space="preserve">  「而我们却无法入侵到代行者们所在的星球上。」</w:t>
      </w:r>
    </w:p>
    <w:p>
      <w:r>
        <w:br/>
      </w:r>
    </w:p>
    <w:p>
      <w:r>
        <w:br/>
        <w:t xml:space="preserve">  「毕竟，我们的飞船速度实在太慢了。」</w:t>
      </w:r>
    </w:p>
    <w:p>
      <w:r>
        <w:br/>
      </w:r>
    </w:p>
    <w:p>
      <w:r>
        <w:br/>
        <w:t xml:space="preserve">  「哪怕是去往距离毕宿五较近的星系，也动輒就需花上数年，甚至十多年时间。」</w:t>
      </w:r>
    </w:p>
    <w:p>
      <w:r>
        <w:br/>
      </w:r>
    </w:p>
    <w:p>
      <w:r>
        <w:br/>
        <w:t xml:space="preserve">  「所以.」李修总结道：「在面对代行者时，我们就只能先暂时一直被动防守。」</w:t>
      </w:r>
    </w:p>
    <w:p>
      <w:r>
        <w:br/>
      </w:r>
    </w:p>
    <w:p>
      <w:r>
        <w:br/>
        <w:t xml:space="preserve">  「当然了。」</w:t>
      </w:r>
    </w:p>
    <w:p>
      <w:r>
        <w:br/>
      </w:r>
    </w:p>
    <w:p>
      <w:r>
        <w:br/>
        <w:t xml:space="preserve">  「一直被动防守肯定非长久之计。」</w:t>
      </w:r>
    </w:p>
    <w:p>
      <w:r>
        <w:br/>
      </w:r>
    </w:p>
    <w:p>
      <w:r>
        <w:br/>
        <w:t xml:space="preserve">  「所以为改变此现状，为了让我们的发展速度更快一些，我决定提前启用大远征计划。」</w:t>
      </w:r>
    </w:p>
    <w:p>
      <w:r>
        <w:br/>
      </w:r>
    </w:p>
    <w:p>
      <w:r>
        <w:br/>
        <w:t xml:space="preserve">  说著。</w:t>
      </w:r>
    </w:p>
    <w:p>
      <w:r>
        <w:br/>
      </w:r>
    </w:p>
    <w:p>
      <w:r>
        <w:br/>
        <w:t xml:space="preserve">  李修忽看向谢深，邓宾以及伊元魁三人道：「由於大远征计划开始的太过仓促，所以负责征討的主要將领，肯定是来不及慢慢培养了所以就只能暂时由你们三个先顶上去。」</w:t>
      </w:r>
    </w:p>
    <w:p>
      <w:r>
        <w:br/>
      </w:r>
    </w:p>
    <w:p>
      <w:r>
        <w:br/>
        <w:t xml:space="preserve">  对於被任命为大远征中的主要將领，谢深等三人均无任何意见。</w:t>
      </w:r>
    </w:p>
    <w:p>
      <w:r>
        <w:br/>
      </w:r>
    </w:p>
    <w:p>
      <w:r>
        <w:br/>
        <w:t xml:space="preserve">  毕竟唇亡齿寒。</w:t>
      </w:r>
    </w:p>
    <w:p>
      <w:r>
        <w:br/>
      </w:r>
    </w:p>
    <w:p>
      <w:r>
        <w:br/>
        <w:t xml:space="preserve">  倘若毕宿五不谋求发展，不对外扩张。</w:t>
      </w:r>
    </w:p>
    <w:p>
      <w:r>
        <w:br/>
      </w:r>
    </w:p>
    <w:p>
      <w:r>
        <w:br/>
        <w:t xml:space="preserve">  那么等到代行者们全面入侵，毕宿五彻底覆灭后，谢深等人也將再无立足之地。</w:t>
      </w:r>
    </w:p>
    <w:p>
      <w:r>
        <w:br/>
      </w:r>
    </w:p>
    <w:p>
      <w:r>
        <w:br/>
        <w:t xml:space="preserve">  在眾人就大远征一事，做了一番细致的討论后。</w:t>
      </w:r>
    </w:p>
    <w:p>
      <w:r>
        <w:br/>
      </w:r>
    </w:p>
    <w:p>
      <w:r>
        <w:br/>
        <w:t xml:space="preserve">  李修又冲谢深等三名化神期修士道：「如果我没记错.你们三人中，应该就只有邓宾尚还停留在化神中期吧？」</w:t>
      </w:r>
    </w:p>
    <w:p>
      <w:r>
        <w:br/>
      </w:r>
    </w:p>
    <w:p>
      <w:r>
        <w:br/>
        <w:t xml:space="preserve">  「嗯。」</w:t>
      </w:r>
    </w:p>
    <w:p>
      <w:r>
        <w:br/>
      </w:r>
    </w:p>
    <w:p>
      <w:r>
        <w:br/>
        <w:t xml:space="preserve">  谢深看了眼伊元魁后道：「我和元魁道友，现都已卡在了化神后期的瓶颈上。」</w:t>
      </w:r>
    </w:p>
    <w:p>
      <w:r>
        <w:br/>
      </w:r>
    </w:p>
    <w:p>
      <w:r>
        <w:br/>
        <w:t xml:space="preserve">  闻听此言，李修扶了扶鼻樑上的眼镜道：「跟你们说一个好消息。」</w:t>
      </w:r>
    </w:p>
    <w:p>
      <w:r>
        <w:br/>
      </w:r>
    </w:p>
    <w:p>
      <w:r>
        <w:br/>
        <w:t xml:space="preserve">  「在我被转化成飞升者的过程中，我意外发现。」</w:t>
      </w:r>
    </w:p>
    <w:p>
      <w:r>
        <w:br/>
      </w:r>
    </w:p>
    <w:p>
      <w:r>
        <w:br/>
        <w:t xml:space="preserve">  「由代行者们所开发出的飞升大阵，除了能將普通人转化成飞升者外。」</w:t>
      </w:r>
    </w:p>
    <w:p>
      <w:r>
        <w:br/>
      </w:r>
    </w:p>
    <w:p>
      <w:r>
        <w:br/>
        <w:t xml:space="preserve">  「若稍加改造，甚至还能辅助修士突破瓶颈。」</w:t>
      </w:r>
    </w:p>
    <w:p>
      <w:r>
        <w:br/>
      </w:r>
    </w:p>
    <w:p>
      <w:r>
        <w:br/>
        <w:t xml:space="preserve">  实验室里。</w:t>
      </w:r>
    </w:p>
    <w:p>
      <w:r>
        <w:br/>
      </w:r>
    </w:p>
    <w:p>
      <w:r>
        <w:br/>
        <w:t xml:space="preserve">  有著天魔种子这张底牌的谢深，以及尚还未突破至化神后期的邓宾，在听见李修的话后都均无太大反应。</w:t>
      </w:r>
    </w:p>
    <w:p>
      <w:r>
        <w:br/>
      </w:r>
    </w:p>
    <w:p>
      <w:r>
        <w:br/>
        <w:t xml:space="preserve">  但已经卡在化神后期，达数十年之久的伊元魁，就显得有些迫不及待了。</w:t>
      </w:r>
    </w:p>
    <w:p>
      <w:r>
        <w:br/>
      </w:r>
    </w:p>
    <w:p>
      <w:r>
        <w:br/>
        <w:t xml:space="preserve">  当下冲李修询问道：「你意思是你可以將飞升大阵进行改造，並助我们几个化神期修士突破到合体？？」</w:t>
      </w:r>
    </w:p>
    <w:p>
      <w:r>
        <w:br/>
      </w:r>
    </w:p>
    <w:p>
      <w:r>
        <w:br/>
        <w:t xml:space="preserve">  「嗯。」李修点了点头道：「不过，由於我此前从未进行过，有关阵法方面的研究。」</w:t>
      </w:r>
    </w:p>
    <w:p>
      <w:r>
        <w:br/>
      </w:r>
    </w:p>
    <w:p>
      <w:r>
        <w:br/>
        <w:t xml:space="preserve">  「所以改造飞升大阵一事，可能要花上很长一段时间。」</w:t>
      </w:r>
    </w:p>
    <w:p>
      <w:r>
        <w:br/>
      </w:r>
    </w:p>
    <w:p>
      <w:r>
        <w:br/>
        <w:t xml:space="preserve">  「具体要多长？」伊元魁追问道。</w:t>
      </w:r>
    </w:p>
    <w:p>
      <w:r>
        <w:br/>
      </w:r>
    </w:p>
    <w:p>
      <w:r>
        <w:br/>
        <w:t xml:space="preserve">  李修道。「短则一年，长则三年五载吧。」</w:t>
      </w:r>
    </w:p>
    <w:p>
      <w:r>
        <w:br/>
      </w:r>
    </w:p>
    <w:p>
      <w:r>
        <w:br/>
        <w:t xml:space="preserve">  「之所以现在就跟你们说这些，只是单纯想给你们提个醒，以防止你们为了突破，而去选一些风险较大的修炼之法。」</w:t>
      </w:r>
    </w:p>
    <w:p>
      <w:r>
        <w:br/>
      </w:r>
    </w:p>
    <w:p>
      <w:r>
        <w:br/>
        <w:t xml:space="preserve">  「那成功率呢？」伊元魁听后想了想道：「修行之路越往后便越是艰难所以你这突破法，总不可能是百分之一百成功吧？」</w:t>
      </w:r>
    </w:p>
    <w:p>
      <w:r>
        <w:br/>
      </w:r>
    </w:p>
    <w:p>
      <w:r>
        <w:br/>
        <w:t xml:space="preserve">  李修亦是思索了片刻后，方才回答道：「利用飞升大阵进行突破，其成功率並不算太高。」</w:t>
      </w:r>
    </w:p>
    <w:p>
      <w:r>
        <w:br/>
      </w:r>
    </w:p>
    <w:p>
      <w:r>
        <w:br/>
        <w:t xml:space="preserve">  「应该只有不到三成左右。」</w:t>
      </w:r>
    </w:p>
    <w:p>
      <w:r>
        <w:br/>
      </w:r>
    </w:p>
    <w:p>
      <w:r>
        <w:br/>
        <w:t xml:space="preserve">  「並且.」</w:t>
      </w:r>
    </w:p>
    <w:p>
      <w:r>
        <w:br/>
      </w:r>
    </w:p>
    <w:p>
      <w:r>
        <w:br/>
        <w:t xml:space="preserve">  「利用此法突破的修士，还有较低概率会丧失自我，变成只知崇拜不可名状生物的狂信徒。」</w:t>
      </w:r>
    </w:p>
    <w:p>
      <w:r>
        <w:br/>
      </w:r>
    </w:p>
    <w:p>
      <w:r>
        <w:br/>
        <w:t xml:space="preserve">  「所以突破的过程中，多少还是存在一定风险的。」</w:t>
      </w:r>
    </w:p>
    <w:p>
      <w:r>
        <w:br/>
      </w:r>
    </w:p>
    <w:p>
      <w:r>
        <w:br/>
        <w:t xml:space="preserve">  「那也值了。」伊元魁激动道：「有三成概率已经算很不错了，总比一点希望也看不到希望要好。」</w:t>
      </w:r>
    </w:p>
    <w:p>
      <w:r>
        <w:br/>
      </w:r>
    </w:p>
    <w:p>
      <w:r>
        <w:br/>
        <w:t xml:space="preserve">  简单提了下突破一事后。</w:t>
      </w:r>
    </w:p>
    <w:p>
      <w:r>
        <w:br/>
      </w:r>
    </w:p>
    <w:p>
      <w:r>
        <w:br/>
        <w:t xml:space="preserve">  李修便向谢深介绍起，他接下来所需『远征』的一颗星球：</w:t>
      </w:r>
    </w:p>
    <w:p>
      <w:r>
        <w:br/>
      </w:r>
    </w:p>
    <w:p>
      <w:r>
        <w:br/>
        <w:t xml:space="preserve">  「你的任务是，去往编號为金牛座91的星系，並征服其中的一颗名为『绿雪』的星球。」</w:t>
      </w:r>
    </w:p>
    <w:p>
      <w:r>
        <w:br/>
      </w:r>
    </w:p>
    <w:p>
      <w:r>
        <w:br/>
        <w:t xml:space="preserve">  「绿雪星上的科技水平，差不多相当於23世纪时地球。」</w:t>
      </w:r>
    </w:p>
    <w:p>
      <w:r>
        <w:br/>
      </w:r>
    </w:p>
    <w:p>
      <w:r>
        <w:br/>
        <w:t xml:space="preserve">  「根据毕宿五c行星上所提供的情报可知：此星球上有著一台名为『快乐剥夺装置』的仪器。」</w:t>
      </w:r>
    </w:p>
    <w:p>
      <w:r>
        <w:br/>
      </w:r>
    </w:p>
    <w:p>
      <w:r>
        <w:br/>
        <w:t xml:space="preserve">  「快乐剥夺器？」谢深听后好奇道：「具体什么作用？」</w:t>
      </w:r>
    </w:p>
    <w:p>
      <w:r>
        <w:br/>
      </w:r>
    </w:p>
    <w:p>
      <w:r>
        <w:br/>
        <w:t xml:space="preserve">  「你去了绿雪星后就知道了。」</w:t>
      </w:r>
    </w:p>
    <w:p>
      <w:r>
        <w:br/>
      </w:r>
    </w:p>
    <w:p>
      <w:r>
        <w:br/>
        <w:t xml:space="preserve">  李修回道：「总之，那台仪器对我的研究很重要。」</w:t>
      </w:r>
    </w:p>
    <w:p>
      <w:r>
        <w:br/>
      </w:r>
    </w:p>
    <w:p>
      <w:r>
        <w:br/>
        <w:t xml:space="preserve">  「所以请儘可能地，將其完好无损地给带回来。」</w:t>
      </w:r>
    </w:p>
    <w:p>
      <w:r>
        <w:br/>
      </w:r>
    </w:p>
    <w:p>
      <w:r>
        <w:br/>
        <w:t xml:space="preserve">  「为了让你此行更加顺利，我会派出三艘恆星级飞船，以及六艘行星级飞船从旁支援你。」</w:t>
      </w:r>
    </w:p>
    <w:p>
      <w:r>
        <w:br/>
      </w:r>
    </w:p>
    <w:p>
      <w:r>
        <w:br/>
        <w:t xml:space="preserve">  (本章完)</w:t>
        <w:br/>
        <w:tab/>
        <w:tab/>
        <w:tab/>
      </w:r>
    </w:p>
    <w:p>
      <w:pPr>
        <w:pStyle w:val="Title"/>
      </w:pPr>
      <w:r>
        <w:t>第211章 大远征：身受重伤的佛主</w:t>
      </w:r>
    </w:p>
    <w:p>
      <w:r>
        <w:br/>
        <w:t xml:space="preserve">              第211章 大远征：身受重伤的佛主</w:t>
      </w:r>
    </w:p>
    <w:p>
      <w:r>
        <w:br/>
      </w:r>
    </w:p>
    <w:p>
      <w:r>
        <w:br/>
        <w:t xml:space="preserve">  时间流逝。</w:t>
      </w:r>
    </w:p>
    <w:p>
      <w:r>
        <w:br/>
      </w:r>
    </w:p>
    <w:p>
      <w:r>
        <w:br/>
        <w:t xml:space="preserve">  由於谢深的已突破至化神后期，其修为被卡在了瓶颈上无法寸进，继续修行已无意义。</w:t>
      </w:r>
    </w:p>
    <w:p>
      <w:r>
        <w:br/>
      </w:r>
    </w:p>
    <w:p>
      <w:r>
        <w:br/>
        <w:t xml:space="preserve">  再加上『大远征』还需一段时间，去准备各种战备物资。</w:t>
      </w:r>
    </w:p>
    <w:p>
      <w:r>
        <w:t xml:space="preserve">  （请记住 看台湾小说就来台湾小说网，𝒕𝒘𝒌𝒂𝒏.𝒄𝒐𝒎超靠谱 网站，观看最快的章节更新）</w:t>
      </w:r>
    </w:p>
    <w:p>
      <w:r>
        <w:br/>
      </w:r>
    </w:p>
    <w:p>
      <w:r>
        <w:br/>
        <w:t xml:space="preserve">  於是左右无事之下，谢深除了偶尔炼製些丹药，培育一些灵草灵植外。</w:t>
      </w:r>
    </w:p>
    <w:p>
      <w:r>
        <w:br/>
      </w:r>
    </w:p>
    <w:p>
      <w:r>
        <w:br/>
        <w:t xml:space="preserve">  剩下的时间，他几乎都耗在了方舟號飞船的娱乐区中。</w:t>
      </w:r>
    </w:p>
    <w:p>
      <w:r>
        <w:br/>
      </w:r>
    </w:p>
    <w:p>
      <w:r>
        <w:br/>
        <w:t xml:space="preserve">  …</w:t>
      </w:r>
    </w:p>
    <w:p>
      <w:r>
        <w:br/>
      </w:r>
    </w:p>
    <w:p>
      <w:r>
        <w:br/>
        <w:t xml:space="preserve">  就这样，时间一晃就过去了近半年之久。</w:t>
      </w:r>
    </w:p>
    <w:p>
      <w:r>
        <w:br/>
      </w:r>
    </w:p>
    <w:p>
      <w:r>
        <w:br/>
        <w:t xml:space="preserve">  到公元6293年3月，相较方舟號飞船，以及幻壤號飞船晚一步发射的静晨號，在经过了整整五年多的星际航行后，终於是也顺利抵达了毕宿五星系。</w:t>
      </w:r>
    </w:p>
    <w:p>
      <w:r>
        <w:br/>
      </w:r>
    </w:p>
    <w:p>
      <w:r>
        <w:br/>
        <w:t xml:space="preserve">  至此。</w:t>
      </w:r>
    </w:p>
    <w:p>
      <w:r>
        <w:br/>
      </w:r>
    </w:p>
    <w:p>
      <w:r>
        <w:br/>
        <w:t xml:space="preserve">  由李修提议，由谢深负责牵线搭桥的幻壤星人以及静晨星人，已全部同地球方势力匯合。</w:t>
      </w:r>
    </w:p>
    <w:p>
      <w:r>
        <w:br/>
      </w:r>
    </w:p>
    <w:p>
      <w:r>
        <w:br/>
        <w:t xml:space="preserve">  有了足够多的人口，以及人种袋內上万颗星球所提供的物资后。</w:t>
      </w:r>
    </w:p>
    <w:p>
      <w:r>
        <w:br/>
      </w:r>
    </w:p>
    <w:p>
      <w:r>
        <w:br/>
        <w:t xml:space="preserve">  次月。</w:t>
      </w:r>
    </w:p>
    <w:p>
      <w:r>
        <w:br/>
      </w:r>
    </w:p>
    <w:p>
      <w:r>
        <w:br/>
        <w:t xml:space="preserve">  也即公元6293年4月，李修以毕宿五星系作为大本营，联合各方势力正式创建了人类联盟。</w:t>
      </w:r>
    </w:p>
    <w:p>
      <w:r>
        <w:br/>
      </w:r>
    </w:p>
    <w:p>
      <w:r>
        <w:br/>
        <w:t xml:space="preserve">  为便於称呼，李修和谢深等人將此人类联盟命名为『总部』。</w:t>
      </w:r>
    </w:p>
    <w:p>
      <w:r>
        <w:br/>
      </w:r>
    </w:p>
    <w:p>
      <w:r>
        <w:br/>
        <w:t xml:space="preserve">  总部存在的意义，旨在联合人类各方势力，共同对抗自银河系中心出现的不可名状生物。</w:t>
      </w:r>
    </w:p>
    <w:p>
      <w:r>
        <w:br/>
      </w:r>
    </w:p>
    <w:p>
      <w:r>
        <w:br/>
        <w:t xml:space="preserve">  除此之外，总部不会对其麾下势力做任何要求。</w:t>
      </w:r>
    </w:p>
    <w:p>
      <w:r>
        <w:br/>
      </w:r>
    </w:p>
    <w:p>
      <w:r>
        <w:br/>
        <w:t xml:space="preserve">  力求团结一切能团结的力量，並用尽一切方法，甚至是不择手段地去消灭不可名状。</w:t>
      </w:r>
    </w:p>
    <w:p>
      <w:r>
        <w:br/>
      </w:r>
    </w:p>
    <w:p>
      <w:r>
        <w:br/>
        <w:t xml:space="preserve">  再就是代行者那边.</w:t>
      </w:r>
    </w:p>
    <w:p>
      <w:r>
        <w:br/>
      </w:r>
    </w:p>
    <w:p>
      <w:r>
        <w:br/>
        <w:t xml:space="preserve">  也不知是为何。</w:t>
      </w:r>
    </w:p>
    <w:p>
      <w:r>
        <w:br/>
      </w:r>
    </w:p>
    <w:p>
      <w:r>
        <w:br/>
        <w:t xml:space="preserve">  在总部建立期间，代行者们始终都未对毕宿五星系发起进攻。</w:t>
      </w:r>
    </w:p>
    <w:p>
      <w:r>
        <w:br/>
      </w:r>
    </w:p>
    <w:p>
      <w:r>
        <w:br/>
        <w:t xml:space="preserve">  …</w:t>
      </w:r>
    </w:p>
    <w:p>
      <w:r>
        <w:br/>
      </w:r>
    </w:p>
    <w:p>
      <w:r>
        <w:br/>
        <w:t xml:space="preserve">  半年又半年。</w:t>
      </w:r>
    </w:p>
    <w:p>
      <w:r>
        <w:br/>
      </w:r>
    </w:p>
    <w:p>
      <w:r>
        <w:br/>
        <w:t xml:space="preserve">  很快，时间就来到了6293年的年末。</w:t>
      </w:r>
    </w:p>
    <w:p>
      <w:r>
        <w:br/>
      </w:r>
    </w:p>
    <w:p>
      <w:r>
        <w:br/>
        <w:t xml:space="preserve">  在经过了漫长的等待后，谢深总算是从修士胡凡之手中，获得了他期盼已久的天魔种子。</w:t>
      </w:r>
    </w:p>
    <w:p>
      <w:r>
        <w:br/>
      </w:r>
    </w:p>
    <w:p>
      <w:r>
        <w:br/>
        <w:t xml:space="preserve">  如此一来。</w:t>
      </w:r>
    </w:p>
    <w:p>
      <w:r>
        <w:br/>
      </w:r>
    </w:p>
    <w:p>
      <w:r>
        <w:br/>
        <w:t xml:space="preserve">  只需再等到蝶梦功法的冷却时间过去，谢深就能找个星球將天魔种子种下，並顺势突破至合体期了。</w:t>
      </w:r>
    </w:p>
    <w:p>
      <w:r>
        <w:br/>
      </w:r>
    </w:p>
    <w:p>
      <w:r>
        <w:br/>
        <w:t xml:space="preserve">  …</w:t>
      </w:r>
    </w:p>
    <w:p>
      <w:r>
        <w:br/>
      </w:r>
    </w:p>
    <w:p>
      <w:r>
        <w:br/>
        <w:t xml:space="preserve">  公元6294年1月。</w:t>
      </w:r>
    </w:p>
    <w:p>
      <w:r>
        <w:br/>
      </w:r>
    </w:p>
    <w:p>
      <w:r>
        <w:br/>
        <w:t xml:space="preserve">  金牛座91星系。</w:t>
      </w:r>
    </w:p>
    <w:p>
      <w:r>
        <w:br/>
      </w:r>
    </w:p>
    <w:p>
      <w:r>
        <w:br/>
        <w:t xml:space="preserve">  在距离绿雪星约2万多公里外的宇宙星空之中，三艘恆星级飞船，正领著六艘行星级飞船向前缓慢航行著。</w:t>
      </w:r>
    </w:p>
    <w:p>
      <w:r>
        <w:br/>
      </w:r>
    </w:p>
    <w:p>
      <w:r>
        <w:br/>
        <w:t xml:space="preserve">  此时此刻，诸葛夫正在其中一艘恆星级飞船的控制室內，不停忙碌著。</w:t>
      </w:r>
    </w:p>
    <w:p>
      <w:r>
        <w:br/>
      </w:r>
    </w:p>
    <w:p>
      <w:r>
        <w:br/>
        <w:t xml:space="preserve">  他一边操控著控制室內的公共终端，一边向身后的谢深匯报导：「此次出征的九艘飞船，已全部顺利抵达金牛座91星系。」</w:t>
      </w:r>
    </w:p>
    <w:p>
      <w:r>
        <w:br/>
      </w:r>
    </w:p>
    <w:p>
      <w:r>
        <w:br/>
        <w:t xml:space="preserve">  「为防止被绿雪星上的人类观察到，我们在抵达该星系之前，已提前开启了噬光隱匿护盾。」</w:t>
      </w:r>
    </w:p>
    <w:p>
      <w:r>
        <w:br/>
      </w:r>
    </w:p>
    <w:p>
      <w:r>
        <w:br/>
        <w:t xml:space="preserve">  「该护盾可吞噬所有照射在飞船上的光，以达到隱匿自身的效果。」</w:t>
      </w:r>
    </w:p>
    <w:p>
      <w:r>
        <w:br/>
      </w:r>
    </w:p>
    <w:p>
      <w:r>
        <w:br/>
        <w:t xml:space="preserve">  说著。</w:t>
      </w:r>
    </w:p>
    <w:p>
      <w:r>
        <w:br/>
      </w:r>
    </w:p>
    <w:p>
      <w:r>
        <w:br/>
        <w:t xml:space="preserve">  诸葛夫冲谢深请示道：「那么.我们接下来是直接將星舰开到绿雪星上，凭实力直接碾压，还是先派出小型飞船去打探下情报呢？」</w:t>
      </w:r>
    </w:p>
    <w:p>
      <w:r>
        <w:br/>
      </w:r>
    </w:p>
    <w:p>
      <w:r>
        <w:br/>
        <w:t xml:space="preserve">  「先打探打探情报吧！」谢深指挥道：「毕竟，我们此次远征绿雪星，除了要『说服』星球上的人类加入我们外，还另需寻找到李修口中的『快乐剥夺装置』。」</w:t>
      </w:r>
    </w:p>
    <w:p>
      <w:r>
        <w:br/>
      </w:r>
    </w:p>
    <w:p>
      <w:r>
        <w:br/>
        <w:t xml:space="preserve">  「所以.」</w:t>
      </w:r>
    </w:p>
    <w:p>
      <w:r>
        <w:br/>
      </w:r>
    </w:p>
    <w:p>
      <w:r>
        <w:br/>
        <w:t xml:space="preserve">  他继续道：「在弄清楚那颗星球上的情况之前，就先不要急著进攻了。」</w:t>
      </w:r>
    </w:p>
    <w:p>
      <w:r>
        <w:br/>
      </w:r>
    </w:p>
    <w:p>
      <w:r>
        <w:br/>
        <w:t xml:space="preserve">  诸葛夫听后忙道：「那我是现在就派侦查飞船去往绿雪星，还是」</w:t>
      </w:r>
    </w:p>
    <w:p>
      <w:r>
        <w:br/>
      </w:r>
    </w:p>
    <w:p>
      <w:r>
        <w:br/>
        <w:t xml:space="preserve">  「不用派飞船过去。」谢深淡淡开口道：「这毕竟是我第一次带队进行大远征。」</w:t>
      </w:r>
    </w:p>
    <w:p>
      <w:r>
        <w:br/>
      </w:r>
    </w:p>
    <w:p>
      <w:r>
        <w:br/>
        <w:t xml:space="preserve">  「我不想有任何意外。」</w:t>
      </w:r>
    </w:p>
    <w:p>
      <w:r>
        <w:br/>
      </w:r>
    </w:p>
    <w:p>
      <w:r>
        <w:br/>
        <w:t xml:space="preserve">  「所以，打探情报一事，还是由我亲自出马吧！」</w:t>
      </w:r>
    </w:p>
    <w:p>
      <w:r>
        <w:br/>
      </w:r>
    </w:p>
    <w:p>
      <w:r>
        <w:br/>
        <w:t xml:space="preserve">  谢深也不墨跡。</w:t>
      </w:r>
    </w:p>
    <w:p>
      <w:r>
        <w:br/>
      </w:r>
    </w:p>
    <w:p>
      <w:r>
        <w:br/>
        <w:t xml:space="preserve">  他话音刚落，便果断使出了虚化能力加持己身。</w:t>
      </w:r>
    </w:p>
    <w:p>
      <w:r>
        <w:br/>
      </w:r>
    </w:p>
    <w:p>
      <w:r>
        <w:br/>
        <w:t xml:space="preserve">  当著诸葛夫，以及飞船控制室內一眾工作人员的面，谢深就这么直接从飞船內部飞到了宇宙星空之中。</w:t>
      </w:r>
    </w:p>
    <w:p>
      <w:r>
        <w:br/>
      </w:r>
    </w:p>
    <w:p>
      <w:r>
        <w:br/>
        <w:t xml:space="preserve">  凭著一身化神期修为，他於浩瀚星空中行走自如，只片刻功夫就消失在了眾人视线之中。</w:t>
      </w:r>
    </w:p>
    <w:p>
      <w:r>
        <w:br/>
      </w:r>
    </w:p>
    <w:p>
      <w:r>
        <w:br/>
        <w:t xml:space="preserve">  …</w:t>
      </w:r>
    </w:p>
    <w:p>
      <w:r>
        <w:br/>
      </w:r>
    </w:p>
    <w:p>
      <w:r>
        <w:br/>
        <w:t xml:space="preserve">  同一时间里。</w:t>
      </w:r>
    </w:p>
    <w:p>
      <w:r>
        <w:br/>
      </w:r>
    </w:p>
    <w:p>
      <w:r>
        <w:br/>
        <w:t xml:space="preserve">  绿雪星，丹秋市。</w:t>
      </w:r>
    </w:p>
    <w:p>
      <w:r>
        <w:br/>
      </w:r>
    </w:p>
    <w:p>
      <w:r>
        <w:br/>
        <w:t xml:space="preserve">  某刚建成没多久的地下停车场內。</w:t>
      </w:r>
    </w:p>
    <w:p>
      <w:r>
        <w:br/>
      </w:r>
    </w:p>
    <w:p>
      <w:r>
        <w:br/>
        <w:t xml:space="preserve">  一身穿黑色风衣的男性，此时此刻正步履匆匆地，奔逃在地下停车场的过道中。</w:t>
      </w:r>
    </w:p>
    <w:p>
      <w:r>
        <w:br/>
      </w:r>
    </w:p>
    <w:p>
      <w:r>
        <w:br/>
        <w:t xml:space="preserve">  行走间，还偶尔能看到有鲜血从他衣角处滴落。</w:t>
      </w:r>
    </w:p>
    <w:p>
      <w:r>
        <w:br/>
      </w:r>
    </w:p>
    <w:p>
      <w:r>
        <w:br/>
        <w:t xml:space="preserve">  再加上他那一脸慌乱表情，不时回头瞧上一眼的惊慌失措模样。</w:t>
      </w:r>
    </w:p>
    <w:p>
      <w:r>
        <w:br/>
      </w:r>
    </w:p>
    <w:p>
      <w:r>
        <w:br/>
        <w:t xml:space="preserve">  由此便不难看出：</w:t>
      </w:r>
    </w:p>
    <w:p>
      <w:r>
        <w:br/>
      </w:r>
    </w:p>
    <w:p>
      <w:r>
        <w:br/>
        <w:t xml:space="preserve">  该男性似乎正在被某个人，又或是某个势力所追杀。</w:t>
      </w:r>
    </w:p>
    <w:p>
      <w:r>
        <w:br/>
      </w:r>
    </w:p>
    <w:p>
      <w:r>
        <w:br/>
        <w:t xml:space="preserve">  此地下停车场內四通八达。</w:t>
      </w:r>
    </w:p>
    <w:p>
      <w:r>
        <w:br/>
      </w:r>
    </w:p>
    <w:p>
      <w:r>
        <w:br/>
        <w:t xml:space="preserve">  风衣男在其中奔逃近五分多钟后，忽转身进入了一条不起眼的狭长走廊之中。</w:t>
      </w:r>
    </w:p>
    <w:p>
      <w:r>
        <w:br/>
      </w:r>
    </w:p>
    <w:p>
      <w:r>
        <w:br/>
        <w:t xml:space="preserve">  那走廊尽头处有一小房间。</w:t>
      </w:r>
    </w:p>
    <w:p>
      <w:r>
        <w:br/>
      </w:r>
    </w:p>
    <w:p>
      <w:r>
        <w:br/>
        <w:t xml:space="preserve">  风衣男硬扛著一身伤势，待快步行至房间大门处，忙压低了声音冲其內喊道：「前辈是我！快，赶紧把禁制解开，放我进去！」 </w:t>
      </w:r>
    </w:p>
    <w:p>
      <w:r>
        <w:br/>
      </w:r>
    </w:p>
    <w:p>
      <w:r>
        <w:br/>
        <w:t xml:space="preserve">  此言一出。</w:t>
      </w:r>
    </w:p>
    <w:p>
      <w:r>
        <w:br/>
      </w:r>
    </w:p>
    <w:p>
      <w:r>
        <w:br/>
        <w:t xml:space="preserve">  只见一道由金光幻化而成的巨大『禁』字，就这么凭空从房间大门上飞了出来。</w:t>
      </w:r>
    </w:p>
    <w:p>
      <w:r>
        <w:br/>
      </w:r>
    </w:p>
    <w:p>
      <w:r>
        <w:br/>
        <w:t xml:space="preserve">  若谢深在场，定能一眼就认出此法术来歷：</w:t>
      </w:r>
    </w:p>
    <w:p>
      <w:r>
        <w:br/>
      </w:r>
    </w:p>
    <w:p>
      <w:r>
        <w:br/>
        <w:t xml:space="preserve">  此术唤作禁字决，乃是佛道星球上的佛门之主善凡，所掌握的最为拿手的独门秘法。</w:t>
      </w:r>
    </w:p>
    <w:p>
      <w:r>
        <w:br/>
      </w:r>
    </w:p>
    <w:p>
      <w:r>
        <w:br/>
        <w:t xml:space="preserve">  门外。</w:t>
      </w:r>
    </w:p>
    <w:p>
      <w:r>
        <w:br/>
      </w:r>
    </w:p>
    <w:p>
      <w:r>
        <w:br/>
        <w:t xml:space="preserve">  待禁字决消失不见后，风衣男忙如释重负般鬆了口气，並迅速推门而入。</w:t>
      </w:r>
    </w:p>
    <w:p>
      <w:r>
        <w:br/>
      </w:r>
    </w:p>
    <w:p>
      <w:r>
        <w:br/>
        <w:t xml:space="preserve">  他刚一进入其中，便听见里层房间里，传来了一阵无比苍老的声音。</w:t>
      </w:r>
    </w:p>
    <w:p>
      <w:r>
        <w:br/>
      </w:r>
    </w:p>
    <w:p>
      <w:r>
        <w:br/>
        <w:t xml:space="preserve">  ——说话之人，正是被意外传送到了绿雪星上的佛主善凡。</w:t>
      </w:r>
    </w:p>
    <w:p>
      <w:r>
        <w:br/>
      </w:r>
    </w:p>
    <w:p>
      <w:r>
        <w:br/>
        <w:t xml:space="preserve">  他不慌不忙道：「听你声音，你这是身受重伤了？」</w:t>
      </w:r>
    </w:p>
    <w:p>
      <w:r>
        <w:br/>
      </w:r>
    </w:p>
    <w:p>
      <w:r>
        <w:br/>
        <w:t xml:space="preserve">  「嗯。」</w:t>
      </w:r>
    </w:p>
    <w:p>
      <w:r>
        <w:br/>
      </w:r>
    </w:p>
    <w:p>
      <w:r>
        <w:br/>
        <w:t xml:space="preserve">  风衣男一脸无奈道：「我们这些佛门弟子的身份，已经被塔公司的人给知道了。」</w:t>
      </w:r>
    </w:p>
    <w:p>
      <w:r>
        <w:br/>
      </w:r>
    </w:p>
    <w:p>
      <w:r>
        <w:br/>
        <w:t xml:space="preserve">  「八成是有人出卖了我们。」</w:t>
      </w:r>
    </w:p>
    <w:p>
      <w:r>
        <w:br/>
      </w:r>
    </w:p>
    <w:p>
      <w:r>
        <w:br/>
        <w:t xml:space="preserve">  「在身份暴露后，塔公司很快就派了人来围剿我们，並杀了我们当中的好多人。」</w:t>
      </w:r>
    </w:p>
    <w:p>
      <w:r>
        <w:br/>
      </w:r>
    </w:p>
    <w:p>
      <w:r>
        <w:br/>
        <w:t xml:space="preserve">  「在逃离的过程中，我虽然侥倖保住了性命，但却不幸被他们用武器所伤。」</w:t>
      </w:r>
    </w:p>
    <w:p>
      <w:r>
        <w:br/>
      </w:r>
    </w:p>
    <w:p>
      <w:r>
        <w:br/>
        <w:t xml:space="preserve">  「带著伤，我实在是甩不掉那些追兵。」</w:t>
      </w:r>
    </w:p>
    <w:p>
      <w:r>
        <w:br/>
      </w:r>
    </w:p>
    <w:p>
      <w:r>
        <w:br/>
        <w:t xml:space="preserve">  「所以，就只能逃到了前辈这里。」</w:t>
      </w:r>
    </w:p>
    <w:p>
      <w:r>
        <w:br/>
      </w:r>
    </w:p>
    <w:p>
      <w:r>
        <w:br/>
        <w:t xml:space="preserve">  说话时，风衣男的態度已然恭敬到了极点。</w:t>
      </w:r>
    </w:p>
    <w:p>
      <w:r>
        <w:br/>
      </w:r>
    </w:p>
    <w:p>
      <w:r>
        <w:br/>
        <w:t xml:space="preserve">  他用近乎哀求的语气道：「还请前辈救我！」</w:t>
      </w:r>
    </w:p>
    <w:p>
      <w:r>
        <w:br/>
      </w:r>
    </w:p>
    <w:p>
      <w:r>
        <w:br/>
        <w:t xml:space="preserve">  「唉」听完风衣男的讲述后，佛主善凡长嘆了口气，並一脸无奈地从里侧房间中走出。</w:t>
      </w:r>
    </w:p>
    <w:p>
      <w:r>
        <w:br/>
      </w:r>
    </w:p>
    <w:p>
      <w:r>
        <w:br/>
        <w:t xml:space="preserve">  他望著风衣男道：「你啊你塔公司的之所以没能杀死你，並非是因为你有本事，更不是因为你运气好。」</w:t>
      </w:r>
    </w:p>
    <w:p>
      <w:r>
        <w:br/>
      </w:r>
    </w:p>
    <w:p>
      <w:r>
        <w:br/>
        <w:t xml:space="preserve">  「那分明就是他们故意的。」</w:t>
      </w:r>
    </w:p>
    <w:p>
      <w:r>
        <w:br/>
      </w:r>
    </w:p>
    <w:p>
      <w:r>
        <w:br/>
        <w:t xml:space="preserve">  「这么明显的陷阱，你居然都没能看出来？」</w:t>
      </w:r>
    </w:p>
    <w:p>
      <w:r>
        <w:br/>
      </w:r>
    </w:p>
    <w:p>
      <w:r>
        <w:br/>
        <w:t xml:space="preserve">  「这」风衣男闻言愣在了原地。</w:t>
      </w:r>
    </w:p>
    <w:p>
      <w:r>
        <w:br/>
      </w:r>
    </w:p>
    <w:p>
      <w:r>
        <w:br/>
        <w:t xml:space="preserve">  佛主接著道：「他们知道你背后有人，有我在。」</w:t>
      </w:r>
    </w:p>
    <w:p>
      <w:r>
        <w:br/>
      </w:r>
    </w:p>
    <w:p>
      <w:r>
        <w:br/>
        <w:t xml:space="preserve">  「所以，他们才会一直在后面远远地跟著你，並追而不杀。」</w:t>
      </w:r>
    </w:p>
    <w:p>
      <w:r>
        <w:br/>
      </w:r>
    </w:p>
    <w:p>
      <w:r>
        <w:br/>
        <w:t xml:space="preserve">  「为的，就是要逼你来找我求援，从而將我这个幕后主使给揪出来。」</w:t>
      </w:r>
    </w:p>
    <w:p>
      <w:r>
        <w:br/>
      </w:r>
    </w:p>
    <w:p>
      <w:r>
        <w:br/>
        <w:t xml:space="preserve">  佛主到底是出身自修真侧文明，早已见惯了各种尔虞我诈。</w:t>
      </w:r>
    </w:p>
    <w:p>
      <w:r>
        <w:br/>
      </w:r>
    </w:p>
    <w:p>
      <w:r>
        <w:br/>
        <w:t xml:space="preserve">  相比之下。</w:t>
      </w:r>
    </w:p>
    <w:p>
      <w:r>
        <w:br/>
      </w:r>
    </w:p>
    <w:p>
      <w:r>
        <w:br/>
        <w:t xml:space="preserve">  出身自科技侧文明的风衣男，心思就远没佛主那样縝密了。</w:t>
      </w:r>
    </w:p>
    <w:p>
      <w:r>
        <w:br/>
      </w:r>
    </w:p>
    <w:p>
      <w:r>
        <w:br/>
        <w:t xml:space="preserve">  在听完佛主的分析后，他愈发慌乱道：「前辈.那.我们现在要怎么办？」</w:t>
      </w:r>
    </w:p>
    <w:p>
      <w:r>
        <w:br/>
      </w:r>
    </w:p>
    <w:p>
      <w:r>
        <w:br/>
        <w:t xml:space="preserve">  佛主苦笑著回道：「我毕竟才刚转到这处地下停车场內没多久.」</w:t>
      </w:r>
    </w:p>
    <w:p>
      <w:r>
        <w:br/>
      </w:r>
    </w:p>
    <w:p>
      <w:r>
        <w:br/>
        <w:t xml:space="preserve">  「因为时间上太过仓促，我就是只在屋外布置了一道禁制。」</w:t>
      </w:r>
    </w:p>
    <w:p>
      <w:r>
        <w:br/>
      </w:r>
    </w:p>
    <w:p>
      <w:r>
        <w:br/>
        <w:t xml:space="preserve">  「至於用来逃跑的传送阵法，我根本就还来不及布置。」</w:t>
      </w:r>
    </w:p>
    <w:p>
      <w:r>
        <w:br/>
      </w:r>
    </w:p>
    <w:p>
      <w:r>
        <w:br/>
        <w:t xml:space="preserve">  「再加上塔公司还有著极强大的对空防御系统，而我又身受重伤。」</w:t>
      </w:r>
    </w:p>
    <w:p>
      <w:r>
        <w:br/>
      </w:r>
    </w:p>
    <w:p>
      <w:r>
        <w:br/>
        <w:t xml:space="preserve">  「所以直接用御光而行的神通逃走，也同样行不通。」</w:t>
      </w:r>
    </w:p>
    <w:p>
      <w:r>
        <w:br/>
      </w:r>
    </w:p>
    <w:p>
      <w:r>
        <w:br/>
        <w:t xml:space="preserve">  「唉」</w:t>
      </w:r>
    </w:p>
    <w:p>
      <w:r>
        <w:br/>
      </w:r>
    </w:p>
    <w:p>
      <w:r>
        <w:br/>
        <w:t xml:space="preserve">  说到这里时，佛主忽长嘆了口气。</w:t>
      </w:r>
    </w:p>
    <w:p>
      <w:r>
        <w:br/>
      </w:r>
    </w:p>
    <w:p>
      <w:r>
        <w:br/>
        <w:t xml:space="preserve">  他眼中有追忆之色一闪而过，当下感慨道：「我要是有谢深谢道友那样的遁地法，能从地底遁走就好了！」</w:t>
      </w:r>
    </w:p>
    <w:p>
      <w:r>
        <w:br/>
      </w:r>
    </w:p>
    <w:p>
      <w:r>
        <w:br/>
        <w:t xml:space="preserve">  本小说最新章节在首发，请您到去看！</w:t>
      </w:r>
    </w:p>
    <w:p>
      <w:r>
        <w:br/>
      </w:r>
    </w:p>
    <w:p>
      <w:r>
        <w:br/>
        <w:t xml:space="preserve">  「遁地法？」风衣男闻言一愣道。</w:t>
      </w:r>
    </w:p>
    <w:p>
      <w:r>
        <w:br/>
      </w:r>
    </w:p>
    <w:p>
      <w:r>
        <w:br/>
        <w:t xml:space="preserve">  佛主並未就谢深的虚化能力一事，多做解释。</w:t>
      </w:r>
    </w:p>
    <w:p>
      <w:r>
        <w:br/>
      </w:r>
    </w:p>
    <w:p>
      <w:r>
        <w:br/>
        <w:t xml:space="preserve">  只是冷静分析起当前局势道：「眼下，也只有借著信息差，你我才有可能搏出一线生机了。」</w:t>
      </w:r>
    </w:p>
    <w:p>
      <w:r>
        <w:br/>
      </w:r>
    </w:p>
    <w:p>
      <w:r>
        <w:br/>
        <w:t xml:space="preserve">  「信息差么？」风衣男听后想了想道：「前辈您意思是塔公司他们尚还並不了解你的实力，你想凭这一点打他们一个措手不及？」</w:t>
      </w:r>
    </w:p>
    <w:p>
      <w:r>
        <w:br/>
      </w:r>
    </w:p>
    <w:p>
      <w:r>
        <w:br/>
        <w:t xml:space="preserve">  「嗯。」</w:t>
      </w:r>
    </w:p>
    <w:p>
      <w:r>
        <w:br/>
      </w:r>
    </w:p>
    <w:p>
      <w:r>
        <w:br/>
        <w:t xml:space="preserve">  佛主点了点头道：「届时，或是凭一身强横实力突出重围，又或是直接擒住那些人中的指挥层，以作人质。」</w:t>
      </w:r>
    </w:p>
    <w:p>
      <w:r>
        <w:br/>
      </w:r>
    </w:p>
    <w:p>
      <w:r>
        <w:br/>
        <w:t xml:space="preserve">  「总之，若真打起了，你只管保住自己不死即可。」</w:t>
      </w:r>
    </w:p>
    <w:p>
      <w:r>
        <w:br/>
      </w:r>
    </w:p>
    <w:p>
      <w:r>
        <w:br/>
        <w:t xml:space="preserve">  「而我则见机行事。」</w:t>
      </w:r>
    </w:p>
    <w:p>
      <w:r>
        <w:br/>
      </w:r>
    </w:p>
    <w:p>
      <w:r>
        <w:br/>
        <w:t xml:space="preserve">  二人交谈间。</w:t>
      </w:r>
    </w:p>
    <w:p>
      <w:r>
        <w:br/>
      </w:r>
    </w:p>
    <w:p>
      <w:r>
        <w:br/>
        <w:t xml:space="preserve">  只听见屋外忽有一阵极轻微的脚步声响起。</w:t>
      </w:r>
    </w:p>
    <w:p>
      <w:r>
        <w:br/>
      </w:r>
    </w:p>
    <w:p>
      <w:r>
        <w:br/>
        <w:t xml:space="preserve">  此声音，仅有一身练气期修为的风衣男，在无防备之下並未能察觉出来。</w:t>
      </w:r>
    </w:p>
    <w:p>
      <w:r>
        <w:br/>
      </w:r>
    </w:p>
    <w:p>
      <w:r>
        <w:br/>
        <w:t xml:space="preserve">  但有著一身元婴期修为的佛主，却是很轻易地，就捕捉到了屋外的那一丝动静。</w:t>
      </w:r>
    </w:p>
    <w:p>
      <w:r>
        <w:br/>
      </w:r>
    </w:p>
    <w:p>
      <w:r>
        <w:br/>
        <w:t xml:space="preserve">  因担心被屋外的人给听见，佛主並未敢出言提醒风衣男，而只是用手拍了拍其胸口。</w:t>
      </w:r>
    </w:p>
    <w:p>
      <w:r>
        <w:br/>
      </w:r>
    </w:p>
    <w:p>
      <w:r>
        <w:br/>
        <w:t xml:space="preserve">  紧接著，佛主又竖起手指，衝风衣男做了个『噤声』的动作。</w:t>
      </w:r>
    </w:p>
    <w:p>
      <w:r>
        <w:br/>
      </w:r>
    </w:p>
    <w:p>
      <w:r>
        <w:br/>
        <w:t xml:space="preserve">  后者领会其意，忙点了点头並站在原地一动不动。</w:t>
      </w:r>
    </w:p>
    <w:p>
      <w:r>
        <w:br/>
      </w:r>
    </w:p>
    <w:p>
      <w:r>
        <w:br/>
        <w:t xml:space="preserve">  少倾。</w:t>
      </w:r>
    </w:p>
    <w:p>
      <w:r>
        <w:br/>
      </w:r>
    </w:p>
    <w:p>
      <w:r>
        <w:br/>
        <w:t xml:space="preserve">  只听见门外有声音喊道：「里面有人吗？麻烦开下门，我是这停车场里边儿的物业！」</w:t>
      </w:r>
    </w:p>
    <w:p>
      <w:r>
        <w:br/>
      </w:r>
    </w:p>
    <w:p>
      <w:r>
        <w:br/>
        <w:t xml:space="preserve">  面对门外之人的问询，佛主並未发出任何声音。</w:t>
      </w:r>
    </w:p>
    <w:p>
      <w:r>
        <w:br/>
      </w:r>
    </w:p>
    <w:p>
      <w:r>
        <w:br/>
        <w:t xml:space="preserve">  他轻拍腰间储物袋，並从中取出了数枚治癒伤势，以及恢復体內灵力用的丹药。</w:t>
      </w:r>
    </w:p>
    <w:p>
      <w:r>
        <w:br/>
      </w:r>
    </w:p>
    <w:p>
      <w:r>
        <w:br/>
        <w:t xml:space="preserve">  望著手中丹药，佛主脸上露出了一抹肉痛之色。</w:t>
      </w:r>
    </w:p>
    <w:p>
      <w:r>
        <w:br/>
      </w:r>
    </w:p>
    <w:p>
      <w:r>
        <w:br/>
        <w:t xml:space="preserve">  而后他便果断將丹药都一股脑塞进了嘴里。</w:t>
      </w:r>
    </w:p>
    <w:p>
      <w:r>
        <w:br/>
      </w:r>
    </w:p>
    <w:p>
      <w:r>
        <w:br/>
        <w:t xml:space="preserve">  『呯』！</w:t>
      </w:r>
    </w:p>
    <w:p>
      <w:r>
        <w:br/>
      </w:r>
    </w:p>
    <w:p>
      <w:r>
        <w:br/>
        <w:t xml:space="preserve">  就在佛主吞下丹药的同一时间里，只听房间大门处忽有一阵炸裂声传来。</w:t>
      </w:r>
    </w:p>
    <w:p>
      <w:r>
        <w:br/>
      </w:r>
    </w:p>
    <w:p>
      <w:r>
        <w:br/>
        <w:t xml:space="preserve">  伴隨著声音的响起，那布置有禁制的钢製大门，竟直接就被炸的四分五裂开来。 </w:t>
      </w:r>
    </w:p>
    <w:p>
      <w:r>
        <w:br/>
      </w:r>
    </w:p>
    <w:p>
      <w:r>
        <w:br/>
        <w:t xml:space="preserve">  眼前一幕，令佛主不由得惊嘆了一声道：「科技侧文明的力量，確实是强。」</w:t>
      </w:r>
    </w:p>
    <w:p>
      <w:r>
        <w:br/>
      </w:r>
    </w:p>
    <w:p>
      <w:r>
        <w:br/>
        <w:t xml:space="preserve">  「一直以来都是我太托大，太轻敌了。」</w:t>
      </w:r>
    </w:p>
    <w:p>
      <w:r>
        <w:br/>
      </w:r>
    </w:p>
    <w:p>
      <w:r>
        <w:br/>
        <w:t xml:space="preserve">  「要不，我也不会受这么重的伤，並落得如此下场。」</w:t>
      </w:r>
    </w:p>
    <w:p>
      <w:r>
        <w:br/>
      </w:r>
    </w:p>
    <w:p>
      <w:r>
        <w:br/>
        <w:t xml:space="preserve">  听见佛主这番话的风衣男，张了张嘴正欲要开口说些什么。</w:t>
      </w:r>
    </w:p>
    <w:p>
      <w:r>
        <w:br/>
      </w:r>
    </w:p>
    <w:p>
      <w:r>
        <w:br/>
        <w:t xml:space="preserve">  却见无数身穿防爆装甲的塔公司士兵，手持光束枪朝房间內一拥而入。</w:t>
      </w:r>
    </w:p>
    <w:p>
      <w:r>
        <w:br/>
      </w:r>
    </w:p>
    <w:p>
      <w:r>
        <w:br/>
        <w:t xml:space="preserve">  这瞬间，佛主也跟著动了</w:t>
      </w:r>
    </w:p>
    <w:p>
      <w:r>
        <w:br/>
      </w:r>
    </w:p>
    <w:p>
      <w:r>
        <w:br/>
        <w:t xml:space="preserve">  他整个人身形一闪，当即就莫名消失在了风衣男面前。</w:t>
      </w:r>
    </w:p>
    <w:p>
      <w:r>
        <w:br/>
      </w:r>
    </w:p>
    <w:p>
      <w:r>
        <w:br/>
        <w:t xml:space="preserve">  由於实力太过悬殊，仅有著练气中期修为的风衣男，甚至都没能看清佛主怎么动的手。</w:t>
      </w:r>
    </w:p>
    <w:p>
      <w:r>
        <w:br/>
      </w:r>
    </w:p>
    <w:p>
      <w:r>
        <w:br/>
        <w:t xml:space="preserve">  当佛主再次静止在原地时，那些塔公司士兵接连不断地倒在了地上。</w:t>
      </w:r>
    </w:p>
    <w:p>
      <w:r>
        <w:br/>
      </w:r>
    </w:p>
    <w:p>
      <w:r>
        <w:br/>
        <w:t xml:space="preserve">  「这？！」</w:t>
      </w:r>
    </w:p>
    <w:p>
      <w:r>
        <w:br/>
      </w:r>
    </w:p>
    <w:p>
      <w:r>
        <w:br/>
        <w:t xml:space="preserve">  见佛主只用了不到半分钟时间，就將所有追兵都尽数解决，风衣男不可思议道。</w:t>
      </w:r>
    </w:p>
    <w:p>
      <w:r>
        <w:br/>
      </w:r>
    </w:p>
    <w:p>
      <w:r>
        <w:br/>
        <w:t xml:space="preserve">  「好好强！」</w:t>
      </w:r>
    </w:p>
    <w:p>
      <w:r>
        <w:br/>
      </w:r>
    </w:p>
    <w:p>
      <w:r>
        <w:br/>
        <w:t xml:space="preserve">  或许是因为，佛主在身受重伤的情况下，强行动用了体內灵力。</w:t>
      </w:r>
    </w:p>
    <w:p>
      <w:r>
        <w:br/>
      </w:r>
    </w:p>
    <w:p>
      <w:r>
        <w:br/>
        <w:t xml:space="preserve">  在解决掉那几名塔公司士兵后，他直接猛地从口中喷出了一大滩鲜血那虚弱的样子，似隨时都有可能瘫倒在地。</w:t>
      </w:r>
    </w:p>
    <w:p>
      <w:r>
        <w:br/>
      </w:r>
    </w:p>
    <w:p>
      <w:r>
        <w:br/>
        <w:t xml:space="preserve">  风衣男见状，忙主动凑上前去並搀扶住了佛主。</w:t>
      </w:r>
    </w:p>
    <w:p>
      <w:r>
        <w:br/>
      </w:r>
    </w:p>
    <w:p>
      <w:r>
        <w:br/>
        <w:t xml:space="preserve">  他开口道：「前辈，您还好吧？」</w:t>
      </w:r>
    </w:p>
    <w:p>
      <w:r>
        <w:br/>
      </w:r>
    </w:p>
    <w:p>
      <w:r>
        <w:br/>
        <w:t xml:space="preserve">  佛主摆了摆手道：「不过是旧伤復发而已，没大碍的。」</w:t>
      </w:r>
    </w:p>
    <w:p>
      <w:r>
        <w:br/>
      </w:r>
    </w:p>
    <w:p>
      <w:r>
        <w:br/>
        <w:t xml:space="preserve">  「问题不大吗？那就好，那就好」</w:t>
      </w:r>
    </w:p>
    <w:p>
      <w:r>
        <w:br/>
      </w:r>
    </w:p>
    <w:p>
      <w:r>
        <w:br/>
        <w:t xml:space="preserve">  二人交谈间。</w:t>
      </w:r>
    </w:p>
    <w:p>
      <w:r>
        <w:br/>
      </w:r>
    </w:p>
    <w:p>
      <w:r>
        <w:br/>
        <w:t xml:space="preserve">  趁著佛主不备，风衣男竟如变戏法儿一般，迅速从腰间抽出了一把破甲合金钢锥。</w:t>
      </w:r>
    </w:p>
    <w:p>
      <w:r>
        <w:br/>
      </w:r>
    </w:p>
    <w:p>
      <w:r>
        <w:br/>
        <w:t xml:space="preserve">  他手持钢锥，毫不犹豫就將其捅进了佛主胸口。</w:t>
      </w:r>
    </w:p>
    <w:p>
      <w:r>
        <w:br/>
      </w:r>
    </w:p>
    <w:p>
      <w:r>
        <w:br/>
        <w:t xml:space="preserve">  ——按理说，身为元婴期修士，普通的金铁之器是很难伤到佛主的。</w:t>
      </w:r>
    </w:p>
    <w:p>
      <w:r>
        <w:br/>
      </w:r>
    </w:p>
    <w:p>
      <w:r>
        <w:br/>
        <w:t xml:space="preserve">  但风衣男手中所持武器，是塔公司用了最先进的製造工艺，所製造出的合金钢锥。</w:t>
      </w:r>
    </w:p>
    <w:p>
      <w:r>
        <w:br/>
      </w:r>
    </w:p>
    <w:p>
      <w:r>
        <w:br/>
        <w:t xml:space="preserve">  別说是血肉之躯了。</w:t>
      </w:r>
    </w:p>
    <w:p>
      <w:r>
        <w:br/>
      </w:r>
    </w:p>
    <w:p>
      <w:r>
        <w:br/>
        <w:t xml:space="preserve">  就是刺向钢板，也只跟刺进一块豆腐里一般容易。</w:t>
      </w:r>
    </w:p>
    <w:p>
      <w:r>
        <w:br/>
      </w:r>
    </w:p>
    <w:p>
      <w:r>
        <w:br/>
        <w:t xml:space="preserve">  再加上佛主又身受重伤，而风衣男又多少有一些修为，並非完完全全的凡人。</w:t>
      </w:r>
    </w:p>
    <w:p>
      <w:r>
        <w:br/>
      </w:r>
    </w:p>
    <w:p>
      <w:r>
        <w:br/>
        <w:t xml:space="preserve">  於是有心算无心之下，他得手了。</w:t>
      </w:r>
    </w:p>
    <w:p>
      <w:r>
        <w:br/>
      </w:r>
    </w:p>
    <w:p>
      <w:r>
        <w:br/>
        <w:t xml:space="preserve">  房间里。</w:t>
      </w:r>
    </w:p>
    <w:p>
      <w:r>
        <w:br/>
      </w:r>
    </w:p>
    <w:p>
      <w:r>
        <w:br/>
        <w:t xml:space="preserve">  一击得手后的风衣男，连钢锥都来不及拔，直接就头也不回地朝房间外冲了出去。</w:t>
      </w:r>
    </w:p>
    <w:p>
      <w:r>
        <w:br/>
      </w:r>
    </w:p>
    <w:p>
      <w:r>
        <w:br/>
        <w:t xml:space="preserve">  佛主本想要追上前去，一掌拍死这个叛徒。</w:t>
      </w:r>
    </w:p>
    <w:p>
      <w:r>
        <w:br/>
      </w:r>
    </w:p>
    <w:p>
      <w:r>
        <w:br/>
        <w:t xml:space="preserve">  可还未等他来得及有所行动，便只觉一股叫不出名堂来的毒素，自合金钢锥上缓慢扩散开来。</w:t>
      </w:r>
    </w:p>
    <w:p>
      <w:r>
        <w:br/>
      </w:r>
    </w:p>
    <w:p>
      <w:r>
        <w:br/>
        <w:t xml:space="preserve">  佛主怒极反笑道：「好好好为了杀我，居然还不忘在钢锥上下毒是吧？悉南，你可真是有出息了啊！」</w:t>
      </w:r>
    </w:p>
    <w:p>
      <w:r>
        <w:br/>
      </w:r>
    </w:p>
    <w:p>
      <w:r>
        <w:br/>
        <w:t xml:space="preserve">  「前辈，別怪我。」</w:t>
      </w:r>
    </w:p>
    <w:p>
      <w:r>
        <w:br/>
      </w:r>
    </w:p>
    <w:p>
      <w:r>
        <w:br/>
        <w:t xml:space="preserve">  屋外。</w:t>
      </w:r>
    </w:p>
    <w:p>
      <w:r>
        <w:br/>
      </w:r>
    </w:p>
    <w:p>
      <w:r>
        <w:br/>
        <w:t xml:space="preserve">  风衣男的声音遥遥传来：「虽说跟著你造反，確实是能推翻塔公司，甚至是成为人上人。」</w:t>
      </w:r>
    </w:p>
    <w:p>
      <w:r>
        <w:br/>
      </w:r>
    </w:p>
    <w:p>
      <w:r>
        <w:br/>
        <w:t xml:space="preserve">  「但这条路走的实在太辛苦了。」</w:t>
      </w:r>
    </w:p>
    <w:p>
      <w:r>
        <w:br/>
      </w:r>
    </w:p>
    <w:p>
      <w:r>
        <w:br/>
        <w:t xml:space="preserve">  「与之相比，我倒不如把你给卖了，並转投塔公司的阵营。」</w:t>
      </w:r>
    </w:p>
    <w:p>
      <w:r>
        <w:br/>
      </w:r>
    </w:p>
    <w:p>
      <w:r>
        <w:br/>
        <w:t xml:space="preserve">  「按照塔公司所制定的宪法：我这么做算是立功，算大功劳一件，所以也一样能出人头地。」</w:t>
      </w:r>
    </w:p>
    <w:p>
      <w:r>
        <w:br/>
      </w:r>
    </w:p>
    <w:p>
      <w:r>
        <w:br/>
        <w:t xml:space="preserve">  风衣男虽动手偷袭了佛主。</w:t>
      </w:r>
    </w:p>
    <w:p>
      <w:r>
        <w:br/>
      </w:r>
    </w:p>
    <w:p>
      <w:r>
        <w:br/>
        <w:t xml:space="preserve">  但从其言语中倒也能听得出来，他確实是感到了那么一丝丝的羞愧。</w:t>
      </w:r>
    </w:p>
    <w:p>
      <w:r>
        <w:br/>
      </w:r>
    </w:p>
    <w:p>
      <w:r>
        <w:br/>
        <w:t xml:space="preserve">  不过此羞愧之情，很快就被欣喜和激动所取代。</w:t>
      </w:r>
    </w:p>
    <w:p>
      <w:r>
        <w:br/>
      </w:r>
    </w:p>
    <w:p>
      <w:r>
        <w:br/>
        <w:t xml:space="preserve">  风衣男接著道：「虽说一直以来，塔公司都不將我们这些底层人当人看。」</w:t>
      </w:r>
    </w:p>
    <w:p>
      <w:r>
        <w:br/>
      </w:r>
    </w:p>
    <w:p>
      <w:r>
        <w:br/>
        <w:t xml:space="preserve">  「甚至还用快乐剥夺器，抽走了我们这些底层人的快乐情绪，將其製作成口服液供高层享用。」</w:t>
      </w:r>
    </w:p>
    <w:p>
      <w:r>
        <w:br/>
      </w:r>
    </w:p>
    <w:p>
      <w:r>
        <w:br/>
        <w:t xml:space="preserve">  「但那都是针对底层人的不是吗？」</w:t>
      </w:r>
    </w:p>
    <w:p>
      <w:r>
        <w:br/>
      </w:r>
    </w:p>
    <w:p>
      <w:r>
        <w:br/>
        <w:t xml:space="preserve">  「而我现在已经不是底层人了。」</w:t>
      </w:r>
    </w:p>
    <w:p>
      <w:r>
        <w:br/>
      </w:r>
    </w:p>
    <w:p>
      <w:r>
        <w:br/>
        <w:t xml:space="preserve">  「我跟塔公司之间，已经没有任何的矛盾和利益衝突了。」</w:t>
      </w:r>
    </w:p>
    <w:p>
      <w:r>
        <w:br/>
      </w:r>
    </w:p>
    <w:p>
      <w:r>
        <w:br/>
        <w:t xml:space="preserve">  「不是吗？」</w:t>
      </w:r>
    </w:p>
    <w:p>
      <w:r>
        <w:br/>
      </w:r>
    </w:p>
    <w:p>
      <w:r>
        <w:br/>
        <w:t xml:space="preserve">  「既然我都已经是既得利益者了，那我为什么还要跟塔公司对著干呢？」</w:t>
      </w:r>
    </w:p>
    <w:p>
      <w:r>
        <w:br/>
      </w:r>
    </w:p>
    <w:p>
      <w:r>
        <w:br/>
        <w:t xml:space="preserve">  「所以真对不住了啊，前辈。」</w:t>
      </w:r>
    </w:p>
    <w:p>
      <w:r>
        <w:br/>
      </w:r>
    </w:p>
    <w:p>
      <w:r>
        <w:br/>
        <w:t xml:space="preserve">  (本章完)</w:t>
        <w:br/>
        <w:tab/>
        <w:tab/>
        <w:tab/>
      </w:r>
    </w:p>
    <w:p>
      <w:pPr>
        <w:pStyle w:val="Title"/>
      </w:pPr>
      <w:r>
        <w:t>第212章 44年后再相见</w:t>
      </w:r>
    </w:p>
    <w:p>
      <w:r>
        <w:br/>
        <w:t xml:space="preserve">              第212章 44年后再相见</w:t>
      </w:r>
    </w:p>
    <w:p>
      <w:r>
        <w:br/>
      </w:r>
    </w:p>
    <w:p>
      <w:r>
        <w:br/>
        <w:t xml:space="preserve">  佛主之所以会多费口舌，去和风衣男说那许多话，只因为他想要儘可能地多拖些时间。</w:t>
      </w:r>
    </w:p>
    <w:p>
      <w:r>
        <w:br/>
      </w:r>
    </w:p>
    <w:p>
      <w:r>
        <w:br/>
        <w:t xml:space="preserve">  毕竟，那刺入他体內的钢锥是带有剧毒的。</w:t>
      </w:r>
    </w:p>
    <w:p>
      <w:r>
        <w:br/>
      </w:r>
    </w:p>
    <w:p>
      <w:r>
        <w:br/>
        <w:t xml:space="preserve">  他需要时间去化解毒素</w:t>
      </w:r>
    </w:p>
    <w:p>
      <w:r>
        <w:br/>
      </w:r>
    </w:p>
    <w:p>
      <w:r>
        <w:br/>
        <w:t xml:space="preserve">  许是已看穿佛主心中所想。</w:t>
      </w:r>
    </w:p>
    <w:p>
      <w:r>
        <w:br/>
      </w:r>
    </w:p>
    <w:p>
      <w:r>
        <w:br/>
        <w:t xml:space="preserve">  风衣男又接著道：「前辈，如果我没猜错，你这样磨磨唧唧地躲在房间里不敢出来，八成是在运功驱除体內的剧毒吧？」</w:t>
      </w:r>
    </w:p>
    <w:p>
      <w:r>
        <w:br/>
      </w:r>
    </w:p>
    <w:p>
      <w:r>
        <w:br/>
        <w:t xml:space="preserve">  「如果真是如此，那我劝你还是別白费力气了。」</w:t>
      </w:r>
    </w:p>
    <w:p>
      <w:r>
        <w:br/>
      </w:r>
    </w:p>
    <w:p>
      <w:r>
        <w:br/>
        <w:t xml:space="preserve">  「因为那钢锥上的毒，是塔公司花了大代价，专门为你而调配出的。」</w:t>
      </w:r>
    </w:p>
    <w:p>
      <w:r>
        <w:br/>
      </w:r>
    </w:p>
    <w:p>
      <w:r>
        <w:br/>
        <w:t xml:space="preserve">  「那毒，用修为是化解不了的。」</w:t>
      </w:r>
    </w:p>
    <w:p>
      <w:r>
        <w:br/>
      </w:r>
    </w:p>
    <w:p>
      <w:r>
        <w:br/>
        <w:t xml:space="preserve">  「高科技懂吗？」</w:t>
      </w:r>
    </w:p>
    <w:p>
      <w:r>
        <w:br/>
      </w:r>
    </w:p>
    <w:p>
      <w:r>
        <w:br/>
        <w:t xml:space="preserve">  「你真以为只靠一身元婴期修为，就能改天换地，就能对抗得了资本？」</w:t>
      </w:r>
    </w:p>
    <w:p>
      <w:r>
        <w:br/>
      </w:r>
    </w:p>
    <w:p>
      <w:r>
        <w:br/>
        <w:t xml:space="preserve">  「时代早变了。」</w:t>
      </w:r>
    </w:p>
    <w:p>
      <w:r>
        <w:br/>
      </w:r>
    </w:p>
    <w:p>
      <w:r>
        <w:br/>
        <w:t xml:space="preserve">  一听这话，佛主心中不由得涌出一阵孤寂与落寞。</w:t>
      </w:r>
    </w:p>
    <w:p>
      <w:r>
        <w:br/>
      </w:r>
    </w:p>
    <w:p>
      <w:r>
        <w:br/>
        <w:t xml:space="preserve">  是啊。</w:t>
      </w:r>
    </w:p>
    <w:p>
      <w:r>
        <w:br/>
      </w:r>
    </w:p>
    <w:p>
      <w:r>
        <w:br/>
        <w:t xml:space="preserve">  时代早变了。</w:t>
      </w:r>
    </w:p>
    <w:p>
      <w:r>
        <w:br/>
      </w:r>
    </w:p>
    <w:p>
      <w:r>
        <w:br/>
        <w:t xml:space="preserve">  他现如今所身处的，已不是强者为尊的佛道星球，而是以科技侧文明为主的绿雪星。</w:t>
      </w:r>
    </w:p>
    <w:p>
      <w:r>
        <w:br/>
      </w:r>
    </w:p>
    <w:p>
      <w:r>
        <w:br/>
        <w:t xml:space="preserve">  屋外。</w:t>
      </w:r>
    </w:p>
    <w:p>
      <w:r>
        <w:br/>
      </w:r>
    </w:p>
    <w:p>
      <w:r>
        <w:br/>
        <w:t xml:space="preserve">  见佛主沉默不语，风衣男趁势劝说道：「前辈，要不你乾脆跟我一样，直接投降算了。」</w:t>
      </w:r>
    </w:p>
    <w:p>
      <w:r>
        <w:br/>
      </w:r>
    </w:p>
    <w:p>
      <w:r>
        <w:br/>
        <w:t xml:space="preserve">  「以你那一身元婴期修为，只要你肯为塔公司做事，那往后还不是要什么有什么。」</w:t>
      </w:r>
    </w:p>
    <w:p>
      <w:r>
        <w:br/>
      </w:r>
    </w:p>
    <w:p>
      <w:r>
        <w:br/>
        <w:t xml:space="preserve">  「房子，车子，女人，还有从底层人身体里抽取出来的快乐口服液.」</w:t>
      </w:r>
    </w:p>
    <w:p>
      <w:r>
        <w:br/>
      </w:r>
    </w:p>
    <w:p>
      <w:r>
        <w:br/>
        <w:t xml:space="preserve">  「享受这些，不比当什么反抗军头领要来的快活？」</w:t>
      </w:r>
    </w:p>
    <w:p>
      <w:r>
        <w:br/>
      </w:r>
    </w:p>
    <w:p>
      <w:r>
        <w:br/>
        <w:t xml:space="preserve">  「呵。」听见风衣男所言，佛主並未给出任何回应，而只是无奈的笑了笑。</w:t>
      </w:r>
    </w:p>
    <w:p>
      <w:r>
        <w:br/>
      </w:r>
    </w:p>
    <w:p>
      <w:r>
        <w:br/>
        <w:t xml:space="preserve">  虽说佛主投降后，的確能像风衣男所描述的那样，享受到塔公司所给予的各种福利待遇。</w:t>
      </w:r>
    </w:p>
    <w:p>
      <w:r>
        <w:br/>
      </w:r>
    </w:p>
    <w:p>
      <w:r>
        <w:br/>
        <w:t xml:space="preserve">  但代价是：</w:t>
      </w:r>
    </w:p>
    <w:p>
      <w:r>
        <w:br/>
      </w:r>
    </w:p>
    <w:p>
      <w:r>
        <w:br/>
        <w:t xml:space="preserve">  为控制住有著一身元婴期修为的佛主，塔公司必定会在佛主的体內，安装像是炸弹，又或者毒素之类的掣肘。</w:t>
      </w:r>
    </w:p>
    <w:p>
      <w:r>
        <w:br/>
      </w:r>
    </w:p>
    <w:p>
      <w:r>
        <w:br/>
        <w:t xml:space="preserve">  身为修行者，永远地受制於人是佛主说什么也不愿接受的。</w:t>
      </w:r>
    </w:p>
    <w:p>
      <w:r>
        <w:br/>
      </w:r>
    </w:p>
    <w:p>
      <w:r>
        <w:br/>
        <w:t xml:space="preserve">  那样他將道心不稳，修为永远不得寸进。</w:t>
      </w:r>
    </w:p>
    <w:p>
      <w:r>
        <w:br/>
      </w:r>
    </w:p>
    <w:p>
      <w:r>
        <w:br/>
        <w:t xml:space="preserve">  相比之下，他寧愿战死。</w:t>
      </w:r>
    </w:p>
    <w:p>
      <w:r>
        <w:br/>
      </w:r>
    </w:p>
    <w:p>
      <w:r>
        <w:br/>
        <w:t xml:space="preserve">  於是在一番短暂地思考过后，佛主狠声衝风衣男道：「这次是我大意了，没料到你悉南居然也会背叛我，我认栽。」</w:t>
      </w:r>
    </w:p>
    <w:p>
      <w:r>
        <w:br/>
      </w:r>
    </w:p>
    <w:p>
      <w:r>
        <w:br/>
        <w:t xml:space="preserve">  「只要你们塔公司的人肯撤退，肯放我一条生路。」</w:t>
      </w:r>
    </w:p>
    <w:p>
      <w:r>
        <w:br/>
      </w:r>
    </w:p>
    <w:p>
      <w:r>
        <w:br/>
        <w:t xml:space="preserve">  「那么我可以保证，往后永远也不会再跟你们作对。」</w:t>
      </w:r>
    </w:p>
    <w:p>
      <w:r>
        <w:br/>
      </w:r>
    </w:p>
    <w:p>
      <w:r>
        <w:br/>
        <w:t xml:space="preserve">  「放过你？」风衣男笑道：「先不说塔公司的那些高层，时时刻刻都在忌惮著你。」</w:t>
      </w:r>
    </w:p>
    <w:p>
      <w:r>
        <w:br/>
      </w:r>
    </w:p>
    <w:p>
      <w:r>
        <w:br/>
        <w:t xml:space="preserve">  「就连我，也同样是不愿放过你的。」</w:t>
      </w:r>
    </w:p>
    <w:p>
      <w:r>
        <w:br/>
      </w:r>
    </w:p>
    <w:p>
      <w:r>
        <w:br/>
        <w:t xml:space="preserve">  「毕竟，你的潜入和暗杀能力实在太强，加之机动性又高。」</w:t>
      </w:r>
    </w:p>
    <w:p>
      <w:r>
        <w:br/>
      </w:r>
    </w:p>
    <w:p>
      <w:r>
        <w:br/>
        <w:t xml:space="preserve">  「一旦这次放过了你。」</w:t>
      </w:r>
    </w:p>
    <w:p>
      <w:r>
        <w:br/>
      </w:r>
    </w:p>
    <w:p>
      <w:r>
        <w:br/>
        <w:t xml:space="preserve">  「往后，说不定你真能以一人之力，干翻我们所有人。」</w:t>
      </w:r>
    </w:p>
    <w:p>
      <w:r>
        <w:br/>
      </w:r>
    </w:p>
    <w:p>
      <w:r>
        <w:br/>
        <w:t xml:space="preserve">  「所以，前辈你还是安心去死吧！」</w:t>
      </w:r>
    </w:p>
    <w:p>
      <w:r>
        <w:br/>
      </w:r>
    </w:p>
    <w:p>
      <w:r>
        <w:br/>
        <w:t xml:space="preserve">  「你们非得要赶尽杀绝是吧？」佛主语气里带著一丝威胁之意：「现如今的我，虽说已经是强弩之末了，但我到底是元婴期修士，手上多少还是有些底牌的不要逼我鱼死网破！」</w:t>
      </w:r>
    </w:p>
    <w:p>
      <w:r>
        <w:br/>
      </w:r>
    </w:p>
    <w:p>
      <w:r>
        <w:br/>
        <w:t xml:space="preserve">  「底牌？」风衣男闻言好奇道：「所以前辈你的底牌，具体是指什么？」</w:t>
      </w:r>
    </w:p>
    <w:p>
      <w:r>
        <w:br/>
      </w:r>
    </w:p>
    <w:p>
      <w:r>
        <w:br/>
        <w:t xml:space="preserve">  「想要威胁我们，你总得先把底牌亮出来，给我们看上一眼吧？」</w:t>
      </w:r>
    </w:p>
    <w:p>
      <w:r>
        <w:br/>
      </w:r>
    </w:p>
    <w:p>
      <w:r>
        <w:br/>
        <w:t xml:space="preserve">  局势既已发展到了如此地步，佛主也不好再藏著掖著了。</w:t>
      </w:r>
    </w:p>
    <w:p>
      <w:r>
        <w:br/>
      </w:r>
    </w:p>
    <w:p>
      <w:r>
        <w:br/>
        <w:t xml:space="preserve">  他不再用修为压制体內毒素，而是就地盘膝而坐，並试著去释放出体內污染。</w:t>
      </w:r>
    </w:p>
    <w:p>
      <w:r>
        <w:br/>
      </w:r>
    </w:p>
    <w:p>
      <w:r>
        <w:br/>
        <w:t xml:space="preserve">  ——由於佛主是来自於佛道星球上的修士，平日里修行，吸收的是来自於不可名状生物『佛』的力量。</w:t>
      </w:r>
    </w:p>
    <w:p>
      <w:r>
        <w:br/>
      </w:r>
    </w:p>
    <w:p>
      <w:r>
        <w:br/>
        <w:t xml:space="preserve">  所以日积月累之下，佛主体內已积聚了大量，源自於不可名状生物『佛』的污染。</w:t>
      </w:r>
    </w:p>
    <w:p>
      <w:r>
        <w:br/>
      </w:r>
    </w:p>
    <w:p>
      <w:r>
        <w:br/>
        <w:t xml:space="preserve">  这些污染扩散开来后，虽不至於直接毁灭掉整个绿雪星。</w:t>
      </w:r>
    </w:p>
    <w:p>
      <w:r>
        <w:br/>
      </w:r>
    </w:p>
    <w:p>
      <w:r>
        <w:br/>
        <w:t xml:space="preserve">  但噁心一下塔公司的高层，还是能做到的。</w:t>
      </w:r>
    </w:p>
    <w:p>
      <w:r>
        <w:br/>
      </w:r>
    </w:p>
    <w:p>
      <w:r>
        <w:br/>
        <w:t xml:space="preserve">  屋外。</w:t>
      </w:r>
    </w:p>
    <w:p>
      <w:r>
        <w:br/>
      </w:r>
    </w:p>
    <w:p>
      <w:r>
        <w:br/>
        <w:t xml:space="preserve">  在佛主释放出体內污染的瞬间，风衣男直接就感受到了，一股难以用言语形容的恐怖气息。</w:t>
      </w:r>
    </w:p>
    <w:p>
      <w:r>
        <w:br/>
      </w:r>
    </w:p>
    <w:p>
      <w:r>
        <w:br/>
        <w:t xml:space="preserve">  这股气息，正不断自佛主所在房间向外扩散。</w:t>
      </w:r>
    </w:p>
    <w:p>
      <w:r>
        <w:br/>
      </w:r>
    </w:p>
    <w:p>
      <w:r>
        <w:br/>
        <w:t xml:space="preserve">  风衣男怕了。</w:t>
      </w:r>
    </w:p>
    <w:p>
      <w:r>
        <w:br/>
      </w:r>
    </w:p>
    <w:p>
      <w:r>
        <w:br/>
        <w:t xml:space="preserve">  因担心闯下大祸，他果断將刚刚发生的一切，都如实匯报给了塔公司高层。</w:t>
      </w:r>
    </w:p>
    <w:p>
      <w:r>
        <w:br/>
      </w:r>
    </w:p>
    <w:p>
      <w:r>
        <w:br/>
        <w:t xml:space="preserve">  同时还不忘拿话稳住佛主：「前辈，有话好好说！」</w:t>
      </w:r>
    </w:p>
    <w:p>
      <w:r>
        <w:br/>
      </w:r>
    </w:p>
    <w:p>
      <w:r>
        <w:br/>
        <w:t xml:space="preserve">  「咱们现在，可是在丹秋市的市区。」</w:t>
      </w:r>
    </w:p>
    <w:p>
      <w:r>
        <w:br/>
      </w:r>
    </w:p>
    <w:p>
      <w:r>
        <w:br/>
        <w:t xml:space="preserve">  「要真惹出什么么蛾子了，怕不是得有几十万百万人跟著我们陪葬。」</w:t>
      </w:r>
    </w:p>
    <w:p>
      <w:r>
        <w:br/>
      </w:r>
    </w:p>
    <w:p>
      <w:r>
        <w:br/>
        <w:t xml:space="preserve">  「你冷静点！」</w:t>
      </w:r>
    </w:p>
    <w:p>
      <w:r>
        <w:br/>
      </w:r>
    </w:p>
    <w:p>
      <w:r>
        <w:br/>
        <w:t xml:space="preserve">  佛主没有回话，只是拼命运转著所修功法，以便能加快污染蔓延的速度。</w:t>
      </w:r>
    </w:p>
    <w:p>
      <w:r>
        <w:br/>
      </w:r>
    </w:p>
    <w:p>
      <w:r>
        <w:br/>
        <w:t xml:space="preserve">  风衣男越来越急。</w:t>
      </w:r>
    </w:p>
    <w:p>
      <w:r>
        <w:br/>
      </w:r>
    </w:p>
    <w:p>
      <w:r>
        <w:br/>
        <w:t xml:space="preserve">  他再次冲佛主喊话道：「前辈，你到底在干嘛？」</w:t>
      </w:r>
    </w:p>
    <w:p>
      <w:r>
        <w:br/>
      </w:r>
    </w:p>
    <w:p>
      <w:r>
        <w:br/>
        <w:t xml:space="preserve">  「你千万千万別衝动。」</w:t>
      </w:r>
    </w:p>
    <w:p>
      <w:r>
        <w:br/>
      </w:r>
    </w:p>
    <w:p>
      <w:r>
        <w:br/>
        <w:t xml:space="preserve">  「哪怕你跟塔公司有再大的深仇大怨，可丹秋市的市民们，却都是无辜的不是吗？」</w:t>
      </w:r>
    </w:p>
    <w:p>
      <w:r>
        <w:br/>
      </w:r>
    </w:p>
    <w:p>
      <w:r>
        <w:br/>
        <w:t xml:space="preserve">  佛主笑了。</w:t>
      </w:r>
    </w:p>
    <w:p>
      <w:r>
        <w:br/>
      </w:r>
    </w:p>
    <w:p>
      <w:r>
        <w:br/>
        <w:t xml:space="preserve">  临死之际，他摊牌道：「知道我为什么会有这一身修为吗？」 </w:t>
      </w:r>
    </w:p>
    <w:p>
      <w:r>
        <w:br/>
      </w:r>
    </w:p>
    <w:p>
      <w:r>
        <w:br/>
        <w:t xml:space="preserve">  「因为我根本就不是这个星球的人。」</w:t>
      </w:r>
    </w:p>
    <w:p>
      <w:r>
        <w:br/>
      </w:r>
    </w:p>
    <w:p>
      <w:r>
        <w:br/>
        <w:t xml:space="preserve">  「我来自於另一个星球。」</w:t>
      </w:r>
    </w:p>
    <w:p>
      <w:r>
        <w:br/>
      </w:r>
    </w:p>
    <w:p>
      <w:r>
        <w:br/>
        <w:t xml:space="preserve">  「一个受到了不可名状生物的污染星球。」</w:t>
      </w:r>
    </w:p>
    <w:p>
      <w:r>
        <w:br/>
      </w:r>
    </w:p>
    <w:p>
      <w:r>
        <w:br/>
        <w:t xml:space="preserve">  「那种污染，杀死了我所在星球上的全部人类。」</w:t>
      </w:r>
    </w:p>
    <w:p>
      <w:r>
        <w:br/>
      </w:r>
    </w:p>
    <w:p>
      <w:r>
        <w:br/>
        <w:t xml:space="preserve">  佛主话语中带著一丝丝疯狂，衝风衣男邪笑道：「如今你们这样子逼我，那我就让你们也感受下，不可名状生物的恐怖！」</w:t>
      </w:r>
    </w:p>
    <w:p>
      <w:r>
        <w:br/>
      </w:r>
    </w:p>
    <w:p>
      <w:r>
        <w:br/>
        <w:t xml:space="preserve">  得知佛主扬言要毁灭整个星球后，风衣男也顾不上那许多了。</w:t>
      </w:r>
    </w:p>
    <w:p>
      <w:r>
        <w:br/>
      </w:r>
    </w:p>
    <w:p>
      <w:r>
        <w:br/>
        <w:t xml:space="preserve">  他指挥起一直在原地待命的塔公司士兵们道：「快，衝进去干扰下佛主！千万別让他把污染给散播出去。」</w:t>
      </w:r>
    </w:p>
    <w:p>
      <w:r>
        <w:br/>
      </w:r>
    </w:p>
    <w:p>
      <w:r>
        <w:br/>
        <w:t xml:space="preserve">  绿雪星是由资本主义所统治的星球，讲究的是金钱至上。</w:t>
      </w:r>
    </w:p>
    <w:p>
      <w:r>
        <w:br/>
      </w:r>
    </w:p>
    <w:p>
      <w:r>
        <w:br/>
        <w:t xml:space="preserve">  故而为掌权者效命的士兵们，基本都並无太多思想觉悟。</w:t>
      </w:r>
    </w:p>
    <w:p>
      <w:r>
        <w:br/>
      </w:r>
    </w:p>
    <w:p>
      <w:r>
        <w:br/>
        <w:t xml:space="preserve">  在明知房间里有一元婴期修士，进去就是送死的情况下，这些士兵们都纷纷退缩了。</w:t>
      </w:r>
    </w:p>
    <w:p>
      <w:r>
        <w:br/>
      </w:r>
    </w:p>
    <w:p>
      <w:r>
        <w:br/>
        <w:t xml:space="preserve">  他们杵在原地一动不动，竟直接无视了风衣男命令。</w:t>
      </w:r>
    </w:p>
    <w:p>
      <w:r>
        <w:br/>
      </w:r>
    </w:p>
    <w:p>
      <w:r>
        <w:br/>
        <w:t xml:space="preserve">  「完了.」</w:t>
      </w:r>
    </w:p>
    <w:p>
      <w:r>
        <w:br/>
      </w:r>
    </w:p>
    <w:p>
      <w:r>
        <w:br/>
        <w:t xml:space="preserve">  见无人能够阻止佛主，风衣男整个人都隨之瘫倒在地，似乎是已彻底放弃了挣扎。</w:t>
      </w:r>
    </w:p>
    <w:p>
      <w:r>
        <w:br/>
      </w:r>
    </w:p>
    <w:p>
      <w:r>
        <w:br/>
        <w:t xml:space="preserve">  …</w:t>
      </w:r>
    </w:p>
    <w:p>
      <w:r>
        <w:br/>
      </w:r>
    </w:p>
    <w:p>
      <w:r>
        <w:br/>
        <w:t xml:space="preserve">  就在佛主试图散播污染，拉整个星球上的人一起陪葬时。</w:t>
      </w:r>
    </w:p>
    <w:p>
      <w:r>
        <w:br/>
      </w:r>
    </w:p>
    <w:p>
      <w:r>
        <w:br/>
        <w:t xml:space="preserve">  高空之上。</w:t>
      </w:r>
    </w:p>
    <w:p>
      <w:r>
        <w:br/>
      </w:r>
    </w:p>
    <w:p>
      <w:r>
        <w:br/>
        <w:t xml:space="preserve">  使了个隱身法，正悬浮在半空中俯瞰大地的谢深，忽感到了一阵独属於不可名状生物的气息，正自数千里之外的某一处地点，不断向外扩散著。</w:t>
      </w:r>
    </w:p>
    <w:p>
      <w:r>
        <w:br/>
      </w:r>
    </w:p>
    <w:p>
      <w:r>
        <w:br/>
        <w:t xml:space="preserve">  察觉到了远处的异样后，谢深没有犹豫。</w:t>
      </w:r>
    </w:p>
    <w:p>
      <w:r>
        <w:br/>
      </w:r>
    </w:p>
    <w:p>
      <w:r>
        <w:br/>
        <w:t xml:space="preserve">  他整个人身形一闪，当即就凭著御光而行的神通，於转瞬间就赶去了事发地点。</w:t>
      </w:r>
    </w:p>
    <w:p>
      <w:r>
        <w:br/>
      </w:r>
    </w:p>
    <w:p>
      <w:r>
        <w:br/>
        <w:t xml:space="preserve">  等到了地下停车场的上空，在感受到自地底散发出的恐怖气息后，谢深震惊道：「这是.」</w:t>
      </w:r>
    </w:p>
    <w:p>
      <w:r>
        <w:br/>
      </w:r>
    </w:p>
    <w:p>
      <w:r>
        <w:br/>
        <w:t xml:space="preserve">  「这是不可名状生物『佛』的气息？」</w:t>
      </w:r>
    </w:p>
    <w:p>
      <w:r>
        <w:br/>
      </w:r>
    </w:p>
    <w:p>
      <w:r>
        <w:br/>
        <w:t xml:space="preserve">  「佛？」远在星舰指挥室內的诸葛夫听见后，忙通过战斗力探测器冲谢深道：「会不会是佛道星球上的人，碰巧传送到绿雪星上来了？」</w:t>
      </w:r>
    </w:p>
    <w:p>
      <w:r>
        <w:br/>
      </w:r>
    </w:p>
    <w:p>
      <w:r>
        <w:br/>
        <w:t xml:space="preserve">  「不清楚，先去看一眼再说吧！」谢深自高空缓缓降落在地。</w:t>
      </w:r>
    </w:p>
    <w:p>
      <w:r>
        <w:br/>
      </w:r>
    </w:p>
    <w:p>
      <w:r>
        <w:br/>
        <w:t xml:space="preserve">  他使出虚化能力加持己身，整个人径直没入到了地底之中。</w:t>
      </w:r>
    </w:p>
    <w:p>
      <w:r>
        <w:br/>
      </w:r>
    </w:p>
    <w:p>
      <w:r>
        <w:br/>
        <w:t xml:space="preserve">  同一时间里。</w:t>
      </w:r>
    </w:p>
    <w:p>
      <w:r>
        <w:br/>
      </w:r>
    </w:p>
    <w:p>
      <w:r>
        <w:br/>
        <w:t xml:space="preserve">  正於地下停车场的密室里盘膝而坐，並散播著污染的佛主，忽心有所感。</w:t>
      </w:r>
    </w:p>
    <w:p>
      <w:r>
        <w:br/>
      </w:r>
    </w:p>
    <w:p>
      <w:r>
        <w:br/>
        <w:t xml:space="preserve">  他猛地抬起头来，並朝著门外请喊了一句：「谢深道友？？是你来了你吗？」</w:t>
      </w:r>
    </w:p>
    <w:p>
      <w:r>
        <w:br/>
      </w:r>
    </w:p>
    <w:p>
      <w:r>
        <w:br/>
        <w:t xml:space="preserve">  佛主的喊话声虽並不算大，但由於地下停车场內较安静，故而风衣男也听见此声音。</w:t>
      </w:r>
    </w:p>
    <w:p>
      <w:r>
        <w:br/>
      </w:r>
    </w:p>
    <w:p>
      <w:r>
        <w:br/>
        <w:t xml:space="preserve">  他环顾四周道：「谢深？？你们刚刚，可看见有人到停车场来了？」</w:t>
      </w:r>
    </w:p>
    <w:p>
      <w:r>
        <w:br/>
      </w:r>
    </w:p>
    <w:p>
      <w:r>
        <w:br/>
        <w:t xml:space="preserve">  这句话，是对他身边那些塔公司士兵们说的。</w:t>
      </w:r>
    </w:p>
    <w:p>
      <w:r>
        <w:br/>
      </w:r>
    </w:p>
    <w:p>
      <w:r>
        <w:br/>
        <w:t xml:space="preserve">  见风衣男发问，眾士兵们纷纷摇头，表示並未见过有半个人影出现。</w:t>
      </w:r>
    </w:p>
    <w:p>
      <w:r>
        <w:br/>
      </w:r>
    </w:p>
    <w:p>
      <w:r>
        <w:br/>
        <w:t xml:space="preserve">  確定四下无人后。</w:t>
      </w:r>
    </w:p>
    <w:p>
      <w:r>
        <w:br/>
      </w:r>
    </w:p>
    <w:p>
      <w:r>
        <w:br/>
        <w:t xml:space="preserve">  风衣男担心佛主又在偷偷搞事情，於是便冲其试探了一句道：「前辈？前辈你还在吗？」</w:t>
      </w:r>
    </w:p>
    <w:p>
      <w:r>
        <w:br/>
      </w:r>
    </w:p>
    <w:p>
      <w:r>
        <w:br/>
        <w:t xml:space="preserve">  无错版本在读！首发本小说。</w:t>
      </w:r>
    </w:p>
    <w:p>
      <w:r>
        <w:br/>
      </w:r>
    </w:p>
    <w:p>
      <w:r>
        <w:br/>
        <w:t xml:space="preserve">  「听我一句劝，要不收手吧！」</w:t>
      </w:r>
    </w:p>
    <w:p>
      <w:r>
        <w:br/>
      </w:r>
    </w:p>
    <w:p>
      <w:r>
        <w:br/>
        <w:t xml:space="preserve">  「只要你肯收手，我可以帮你向塔公司求情，说不定还能有一线生机。」</w:t>
      </w:r>
    </w:p>
    <w:p>
      <w:r>
        <w:br/>
      </w:r>
    </w:p>
    <w:p>
      <w:r>
        <w:br/>
        <w:t xml:space="preserve">  屋子里。</w:t>
      </w:r>
    </w:p>
    <w:p>
      <w:r>
        <w:br/>
      </w:r>
    </w:p>
    <w:p>
      <w:r>
        <w:br/>
        <w:t xml:space="preserve">  佛主目露思索之色，正纠结著是否该出声回应下风衣男。</w:t>
      </w:r>
    </w:p>
    <w:p>
      <w:r>
        <w:br/>
      </w:r>
    </w:p>
    <w:p>
      <w:r>
        <w:br/>
        <w:t xml:space="preserve">  但他还未来得及开口，便听见一阵熟悉的声音自脑海中响起。</w:t>
      </w:r>
    </w:p>
    <w:p>
      <w:r>
        <w:br/>
      </w:r>
    </w:p>
    <w:p>
      <w:r>
        <w:br/>
        <w:t xml:space="preserve">  那声音道：「果然是善凡大师想不到，自44年前一別后，你竟意外传送到了这绿雪星上。」</w:t>
      </w:r>
    </w:p>
    <w:p>
      <w:r>
        <w:br/>
      </w:r>
    </w:p>
    <w:p>
      <w:r>
        <w:br/>
        <w:t xml:space="preserve">  已经过去44年了吗？</w:t>
      </w:r>
    </w:p>
    <w:p>
      <w:r>
        <w:br/>
      </w:r>
    </w:p>
    <w:p>
      <w:r>
        <w:br/>
        <w:t xml:space="preserve">  佛主善凡眼中露出一抹追忆之色。</w:t>
      </w:r>
    </w:p>
    <w:p>
      <w:r>
        <w:br/>
      </w:r>
    </w:p>
    <w:p>
      <w:r>
        <w:br/>
        <w:t xml:space="preserve">  短暂地感慨过后，他冲谢深问道：「你是谢深道友吧？我能感觉到你的气息，应该是不会有错的。」</w:t>
      </w:r>
    </w:p>
    <w:p>
      <w:r>
        <w:br/>
      </w:r>
    </w:p>
    <w:p>
      <w:r>
        <w:br/>
        <w:t xml:space="preserve">  「话说你是怎么到这绿雪星上来的？」</w:t>
      </w:r>
    </w:p>
    <w:p>
      <w:r>
        <w:br/>
      </w:r>
    </w:p>
    <w:p>
      <w:r>
        <w:br/>
        <w:t xml:space="preserve">  「还有你这.」</w:t>
      </w:r>
    </w:p>
    <w:p>
      <w:r>
        <w:br/>
      </w:r>
    </w:p>
    <w:p>
      <w:r>
        <w:br/>
        <w:t xml:space="preserve">  「你这能將声音传进人脑海中的能力，这是你新学到的法术吗？」</w:t>
      </w:r>
    </w:p>
    <w:p>
      <w:r>
        <w:br/>
      </w:r>
    </w:p>
    <w:p>
      <w:r>
        <w:br/>
        <w:t xml:space="preserve">  由於谢深的突然乱入，佛主不再继续释放体內污染。</w:t>
      </w:r>
    </w:p>
    <w:p>
      <w:r>
        <w:br/>
      </w:r>
    </w:p>
    <w:p>
      <w:r>
        <w:br/>
        <w:t xml:space="preserve">  他轻拍腰间储物袋，並从中取出了数枚丹药塞入口中，以便能稳住自身伤势。</w:t>
      </w:r>
    </w:p>
    <w:p>
      <w:r>
        <w:br/>
      </w:r>
    </w:p>
    <w:p>
      <w:r>
        <w:br/>
        <w:t xml:space="preserve">  与此同时。</w:t>
      </w:r>
    </w:p>
    <w:p>
      <w:r>
        <w:br/>
      </w:r>
    </w:p>
    <w:p>
      <w:r>
        <w:br/>
        <w:t xml:space="preserve">  只听见谢深用神识传话道：「我现在是在用神识跟你交流，而並非法术。」</w:t>
      </w:r>
    </w:p>
    <w:p>
      <w:r>
        <w:br/>
      </w:r>
    </w:p>
    <w:p>
      <w:r>
        <w:br/>
        <w:t xml:space="preserve">  「神识？！」佛主闻言一惊道：「所以谢道友你.你已经突破到化神期了？」</w:t>
      </w:r>
    </w:p>
    <w:p>
      <w:r>
        <w:br/>
      </w:r>
    </w:p>
    <w:p>
      <w:r>
        <w:br/>
        <w:t xml:space="preserve">  「不错。」谢深大方承认道：「在同你，还有道主他们分別后。」</w:t>
      </w:r>
    </w:p>
    <w:p>
      <w:r>
        <w:br/>
      </w:r>
    </w:p>
    <w:p>
      <w:r>
        <w:br/>
        <w:t xml:space="preserve">  「由於地球上的污染越来越严重，於是包括我在內的地球人，便都乘飞船逃离了地球。」</w:t>
      </w:r>
    </w:p>
    <w:p>
      <w:r>
        <w:br/>
      </w:r>
    </w:p>
    <w:p>
      <w:r>
        <w:br/>
        <w:t xml:space="preserve">  「期间，我陆陆续续经歷了很多事情。」</w:t>
      </w:r>
    </w:p>
    <w:p>
      <w:r>
        <w:br/>
      </w:r>
    </w:p>
    <w:p>
      <w:r>
        <w:br/>
        <w:t xml:space="preserve">  「在各种机缘巧合之下，最后我终於是得以突破到了化神期。」</w:t>
      </w:r>
    </w:p>
    <w:p>
      <w:r>
        <w:br/>
      </w:r>
    </w:p>
    <w:p>
      <w:r>
        <w:br/>
        <w:t xml:space="preserve">  佛主闻言露出一脸若有所思表情。</w:t>
      </w:r>
    </w:p>
    <w:p>
      <w:r>
        <w:br/>
      </w:r>
    </w:p>
    <w:p>
      <w:r>
        <w:br/>
        <w:t xml:space="preserve">  他顺著谢深的话道：「所以这次来到绿雪星上的，並不只有谢道友你一人？还有你身后的那无数地球人？」</w:t>
      </w:r>
    </w:p>
    <w:p>
      <w:r>
        <w:br/>
      </w:r>
    </w:p>
    <w:p>
      <w:r>
        <w:br/>
        <w:t xml:space="preserve">  「呃」谢深想了想道：「我们地球人，已另找到一处適合定居的星系了。」</w:t>
      </w:r>
    </w:p>
    <w:p>
      <w:r>
        <w:br/>
      </w:r>
    </w:p>
    <w:p>
      <w:r>
        <w:br/>
        <w:t xml:space="preserve">  「目前已不在星际中流浪。」</w:t>
      </w:r>
    </w:p>
    <w:p>
      <w:r>
        <w:br/>
      </w:r>
    </w:p>
    <w:p>
      <w:r>
        <w:br/>
        <w:t xml:space="preserve">  「我这次之所以来绿雪星，是另有別的任务。」 </w:t>
      </w:r>
    </w:p>
    <w:p>
      <w:r>
        <w:br/>
      </w:r>
    </w:p>
    <w:p>
      <w:r>
        <w:br/>
        <w:t xml:space="preserve">  这样么？</w:t>
      </w:r>
    </w:p>
    <w:p>
      <w:r>
        <w:br/>
      </w:r>
    </w:p>
    <w:p>
      <w:r>
        <w:br/>
        <w:t xml:space="preserve">  故人相见，简单寒暄了两句后，佛主忽感慨道：「这世界还真是小啊.想不到茫茫宇宙之中，你我还有能再相见的一天。」</w:t>
      </w:r>
    </w:p>
    <w:p>
      <w:r>
        <w:br/>
      </w:r>
    </w:p>
    <w:p>
      <w:r>
        <w:br/>
        <w:t xml:space="preserve">  「你我相见，其实並非偶然，而是一种必然。」谢深解释道：「由於你跟道主在佛道星球上所布置的传送阵，其传送距离极其有限。」</w:t>
      </w:r>
    </w:p>
    <w:p>
      <w:r>
        <w:br/>
      </w:r>
    </w:p>
    <w:p>
      <w:r>
        <w:br/>
        <w:t xml:space="preserve">  「再加上我们地球人所製造出的飞船，其速度也同样有限。」</w:t>
      </w:r>
    </w:p>
    <w:p>
      <w:r>
        <w:br/>
      </w:r>
    </w:p>
    <w:p>
      <w:r>
        <w:br/>
        <w:t xml:space="preserve">  「所以.」</w:t>
      </w:r>
    </w:p>
    <w:p>
      <w:r>
        <w:br/>
      </w:r>
    </w:p>
    <w:p>
      <w:r>
        <w:br/>
        <w:t xml:space="preserve">  「我们兜兜转转了大半天，其实都一直未曾离开过，银河系的某一小片区域。」</w:t>
      </w:r>
    </w:p>
    <w:p>
      <w:r>
        <w:br/>
      </w:r>
    </w:p>
    <w:p>
      <w:r>
        <w:br/>
        <w:t xml:space="preserve">  「我们就一直在那一片小区域內活动，最终能够相遇，那不是迟早的事吗？」</w:t>
      </w:r>
    </w:p>
    <w:p>
      <w:r>
        <w:br/>
      </w:r>
    </w:p>
    <w:p>
      <w:r>
        <w:br/>
        <w:t xml:space="preserve">  有点儿道理。</w:t>
      </w:r>
    </w:p>
    <w:p>
      <w:r>
        <w:br/>
      </w:r>
    </w:p>
    <w:p>
      <w:r>
        <w:br/>
        <w:t xml:space="preserve">  佛主听后追问道：「那你们在星际远航的途中，是否遇到过」</w:t>
      </w:r>
    </w:p>
    <w:p>
      <w:r>
        <w:br/>
      </w:r>
    </w:p>
    <w:p>
      <w:r>
        <w:br/>
        <w:t xml:space="preserve">  「遇到过。」</w:t>
      </w:r>
    </w:p>
    <w:p>
      <w:r>
        <w:br/>
      </w:r>
    </w:p>
    <w:p>
      <w:r>
        <w:br/>
        <w:t xml:space="preserve">  谢深知道佛主想问什么。</w:t>
      </w:r>
    </w:p>
    <w:p>
      <w:r>
        <w:br/>
      </w:r>
    </w:p>
    <w:p>
      <w:r>
        <w:br/>
        <w:t xml:space="preserve">  他抢答道：「那日跟你一起传送离开的卜田然、枝清，以及道主石应龙，都已陆续被我给遇上了。」</w:t>
      </w:r>
    </w:p>
    <w:p>
      <w:r>
        <w:br/>
      </w:r>
    </w:p>
    <w:p>
      <w:r>
        <w:br/>
        <w:t xml:space="preserve">  「他们现已都加入了我们地球阵营中。」</w:t>
      </w:r>
    </w:p>
    <w:p>
      <w:r>
        <w:br/>
      </w:r>
    </w:p>
    <w:p>
      <w:r>
        <w:br/>
        <w:t xml:space="preserve">  「那好。」佛主闻言一喜道：「谢深道友，只要你能救我一命，帮我解了我所中的剧毒。」</w:t>
      </w:r>
    </w:p>
    <w:p>
      <w:r>
        <w:br/>
      </w:r>
    </w:p>
    <w:p>
      <w:r>
        <w:br/>
        <w:t xml:space="preserve">  「然后，再帮我击退外边的那些塔公司士兵。」</w:t>
      </w:r>
    </w:p>
    <w:p>
      <w:r>
        <w:br/>
      </w:r>
    </w:p>
    <w:p>
      <w:r>
        <w:br/>
        <w:t xml:space="preserve">  「那么我也愿加入到你们地球阵营中，任凭差遣。」</w:t>
      </w:r>
    </w:p>
    <w:p>
      <w:r>
        <w:br/>
      </w:r>
    </w:p>
    <w:p>
      <w:r>
        <w:br/>
        <w:t xml:space="preserve">  在遇到佛主后，谢深本就想著要从其口中打探出一些有用情报。</w:t>
      </w:r>
    </w:p>
    <w:p>
      <w:r>
        <w:br/>
      </w:r>
    </w:p>
    <w:p>
      <w:r>
        <w:br/>
        <w:t xml:space="preserve">  见其如此主动，他自是求之不得。</w:t>
      </w:r>
    </w:p>
    <w:p>
      <w:r>
        <w:br/>
      </w:r>
    </w:p>
    <w:p>
      <w:r>
        <w:br/>
        <w:t xml:space="preserve">  当下满口答应道：「差遣二字有些过於严重了。」</w:t>
      </w:r>
    </w:p>
    <w:p>
      <w:r>
        <w:br/>
      </w:r>
    </w:p>
    <w:p>
      <w:r>
        <w:br/>
        <w:t xml:space="preserve">  「如今宇宙中不可名状生物肆虐，大家聚在一起，不过是报团取暖，互相帮助罢了。」</w:t>
      </w:r>
    </w:p>
    <w:p>
      <w:r>
        <w:br/>
      </w:r>
    </w:p>
    <w:p>
      <w:r>
        <w:br/>
        <w:t xml:space="preserve">  说著。</w:t>
      </w:r>
    </w:p>
    <w:p>
      <w:r>
        <w:br/>
      </w:r>
    </w:p>
    <w:p>
      <w:r>
        <w:br/>
        <w:t xml:space="preserve">  谢深又带著一丝好奇道：「另外.」</w:t>
      </w:r>
    </w:p>
    <w:p>
      <w:r>
        <w:br/>
      </w:r>
    </w:p>
    <w:p>
      <w:r>
        <w:br/>
        <w:t xml:space="preserve">  「我就想不明白了。」</w:t>
      </w:r>
    </w:p>
    <w:p>
      <w:r>
        <w:br/>
      </w:r>
    </w:p>
    <w:p>
      <w:r>
        <w:br/>
        <w:t xml:space="preserve">  「堵在你屋外的那些士兵，都不过只是些带了高科技装备的凡人。」</w:t>
      </w:r>
    </w:p>
    <w:p>
      <w:r>
        <w:br/>
      </w:r>
    </w:p>
    <w:p>
      <w:r>
        <w:br/>
        <w:t xml:space="preserve">  「虽说那些装备多少有些威力，但你到底是个元婴期修士。」</w:t>
      </w:r>
    </w:p>
    <w:p>
      <w:r>
        <w:br/>
      </w:r>
    </w:p>
    <w:p>
      <w:r>
        <w:br/>
        <w:t xml:space="preserve">  「你居然会怕他们？」</w:t>
      </w:r>
    </w:p>
    <w:p>
      <w:r>
        <w:br/>
      </w:r>
    </w:p>
    <w:p>
      <w:r>
        <w:br/>
        <w:t xml:space="preserve">  一听这话，佛主老脸一红。</w:t>
      </w:r>
    </w:p>
    <w:p>
      <w:r>
        <w:br/>
      </w:r>
    </w:p>
    <w:p>
      <w:r>
        <w:br/>
        <w:t xml:space="preserve">  他苦笑著解释道：「道友有所不知统治此星球的，是一个被叫做『塔公司』的势力。」</w:t>
      </w:r>
    </w:p>
    <w:p>
      <w:r>
        <w:br/>
      </w:r>
    </w:p>
    <w:p>
      <w:r>
        <w:br/>
        <w:t xml:space="preserve">  「塔公司中，那些普通士兵们的战斗力倒是一般。」</w:t>
      </w:r>
    </w:p>
    <w:p>
      <w:r>
        <w:br/>
      </w:r>
    </w:p>
    <w:p>
      <w:r>
        <w:br/>
        <w:t xml:space="preserve">  「但由飞升者们所组成的特种部队，却是实力强劲。」</w:t>
      </w:r>
    </w:p>
    <w:p>
      <w:r>
        <w:br/>
      </w:r>
    </w:p>
    <w:p>
      <w:r>
        <w:br/>
        <w:t xml:space="preserve">  「彼此相互配合之下，再加上各种高科技武器辅助，就连我这元婴期修士也不是其对手。」</w:t>
      </w:r>
    </w:p>
    <w:p>
      <w:r>
        <w:br/>
      </w:r>
    </w:p>
    <w:p>
      <w:r>
        <w:br/>
        <w:t xml:space="preserve">  佛主继续道。</w:t>
      </w:r>
    </w:p>
    <w:p>
      <w:r>
        <w:br/>
      </w:r>
    </w:p>
    <w:p>
      <w:r>
        <w:br/>
        <w:t xml:space="preserve">  「我不敌那支特种部队，在身受重伤后施展了秘法逃遁。」</w:t>
      </w:r>
    </w:p>
    <w:p>
      <w:r>
        <w:br/>
      </w:r>
    </w:p>
    <w:p>
      <w:r>
        <w:br/>
        <w:t xml:space="preserve">  「受秘法的副作用影响，我在身受重伤后直接又伤上加伤，於是就一直拖到了现在都没能好。」</w:t>
      </w:r>
    </w:p>
    <w:p>
      <w:r>
        <w:br/>
      </w:r>
    </w:p>
    <w:p>
      <w:r>
        <w:br/>
        <w:t xml:space="preserve">  「再之后我又遭人暗算，中了用高科技调配出的剧毒。」</w:t>
      </w:r>
    </w:p>
    <w:p>
      <w:r>
        <w:br/>
      </w:r>
    </w:p>
    <w:p>
      <w:r>
        <w:br/>
        <w:t xml:space="preserve">  「於是才被迫落得了这般下场。」</w:t>
      </w:r>
    </w:p>
    <w:p>
      <w:r>
        <w:br/>
      </w:r>
    </w:p>
    <w:p>
      <w:r>
        <w:br/>
        <w:t xml:space="preserve">  交谈间。</w:t>
      </w:r>
    </w:p>
    <w:p>
      <w:r>
        <w:br/>
      </w:r>
    </w:p>
    <w:p>
      <w:r>
        <w:br/>
        <w:t xml:space="preserve">  或许是体內毒素已愈发严重，佛主催促谢深道：「道友，咱还是先別閒聊了。」</w:t>
      </w:r>
    </w:p>
    <w:p>
      <w:r>
        <w:br/>
      </w:r>
    </w:p>
    <w:p>
      <w:r>
        <w:br/>
        <w:t xml:space="preserve">  「赶紧出手救我吧。」</w:t>
      </w:r>
    </w:p>
    <w:p>
      <w:r>
        <w:br/>
      </w:r>
    </w:p>
    <w:p>
      <w:r>
        <w:br/>
        <w:t xml:space="preserve">  「再继续拖下去，我很可能会在体內剧毒的影响下旧伤復发，说不定就直接栽在这儿了。」</w:t>
      </w:r>
    </w:p>
    <w:p>
      <w:r>
        <w:br/>
      </w:r>
    </w:p>
    <w:p>
      <w:r>
        <w:br/>
        <w:t xml:space="preserve">  「呵。」谢深笑了笑。</w:t>
      </w:r>
    </w:p>
    <w:p>
      <w:r>
        <w:br/>
      </w:r>
    </w:p>
    <w:p>
      <w:r>
        <w:br/>
        <w:t xml:space="preserve">  既然佛主都这样说了，他便使了个御光而行法术，再搭配上虚化能力，只瞬间就来到了佛主所在的地下停车场密室。</w:t>
      </w:r>
    </w:p>
    <w:p>
      <w:r>
        <w:br/>
      </w:r>
    </w:p>
    <w:p>
      <w:r>
        <w:br/>
        <w:t xml:space="preserve">  谢深轻拍腰间储物袋，並从中取出了一针筒扔给佛主，说道。</w:t>
      </w:r>
    </w:p>
    <w:p>
      <w:r>
        <w:br/>
      </w:r>
    </w:p>
    <w:p>
      <w:r>
        <w:br/>
        <w:t xml:space="preserve">  「你抽个半管血给我吧。」</w:t>
      </w:r>
    </w:p>
    <w:p>
      <w:r>
        <w:br/>
      </w:r>
    </w:p>
    <w:p>
      <w:r>
        <w:br/>
        <w:t xml:space="preserve">  「我把血液样本传送回去，让李修他们研究研究，看看能否弄出来解药给你。」</w:t>
      </w:r>
    </w:p>
    <w:p>
      <w:r>
        <w:br/>
      </w:r>
    </w:p>
    <w:p>
      <w:r>
        <w:br/>
        <w:t xml:space="preserve">  (本章完)</w:t>
        <w:br/>
        <w:tab/>
        <w:tab/>
        <w:tab/>
      </w:r>
    </w:p>
    <w:p>
      <w:pPr>
        <w:pStyle w:val="Title"/>
      </w:pPr>
      <w:r>
        <w:t>第213章 塔公司</w:t>
      </w:r>
    </w:p>
    <w:p>
      <w:r>
        <w:br/>
        <w:t xml:space="preserve">              第213章 塔公司</w:t>
      </w:r>
    </w:p>
    <w:p>
      <w:r>
        <w:br/>
      </w:r>
    </w:p>
    <w:p>
      <w:r>
        <w:br/>
        <w:t xml:space="preserve">  虽说佛主跟谢深的交情，还未到能无条件信任的程度。</w:t>
      </w:r>
    </w:p>
    <w:p>
      <w:r>
        <w:br/>
      </w:r>
    </w:p>
    <w:p>
      <w:r>
        <w:br/>
        <w:t xml:space="preserve">  但眼下身受重伤，四面楚歌的佛主，也只有谢深能够去信任了。</w:t>
      </w:r>
    </w:p>
    <w:p>
      <w:r>
        <w:br/>
      </w:r>
    </w:p>
    <w:p>
      <w:r>
        <w:br/>
        <w:t xml:space="preserve">  他没得选。</w:t>
      </w:r>
    </w:p>
    <w:p>
      <w:r>
        <w:t xml:space="preserve">  本书由𝕥𝕨𝕜𝕒𝕟.𝕔𝕠𝕞全网首发</w:t>
      </w:r>
    </w:p>
    <w:p>
      <w:r>
        <w:br/>
      </w:r>
    </w:p>
    <w:p>
      <w:r>
        <w:br/>
        <w:t xml:space="preserve">  故而在接过谢深拋来的针筒后，佛主毫不犹豫就將其扎在了自己胳膊上，並抽了小半管血。</w:t>
      </w:r>
    </w:p>
    <w:p>
      <w:r>
        <w:br/>
      </w:r>
    </w:p>
    <w:p>
      <w:r>
        <w:br/>
        <w:t xml:space="preserve">  「你稍等会儿啊。」</w:t>
      </w:r>
    </w:p>
    <w:p>
      <w:r>
        <w:br/>
      </w:r>
    </w:p>
    <w:p>
      <w:r>
        <w:br/>
        <w:t xml:space="preserve">  得了血液样本后，谢深忙从储物袋內取出神道鼎，並接通了李修所在频道。</w:t>
      </w:r>
    </w:p>
    <w:p>
      <w:r>
        <w:br/>
      </w:r>
    </w:p>
    <w:p>
      <w:r>
        <w:br/>
        <w:t xml:space="preserve">  待说清楚来龙去脉后，只听见战力探测器內传来李修声音：「要我帮忙调配出解药吗？」</w:t>
      </w:r>
    </w:p>
    <w:p>
      <w:r>
        <w:br/>
      </w:r>
    </w:p>
    <w:p>
      <w:r>
        <w:br/>
        <w:t xml:space="preserve">  「这倒是不难。」</w:t>
      </w:r>
    </w:p>
    <w:p>
      <w:r>
        <w:br/>
      </w:r>
    </w:p>
    <w:p>
      <w:r>
        <w:br/>
        <w:t xml:space="preserve">  「我立刻就让人分析这一管血液的成分，大约一刻钟后，就能將解药交到你手上了。」</w:t>
      </w:r>
    </w:p>
    <w:p>
      <w:r>
        <w:br/>
      </w:r>
    </w:p>
    <w:p>
      <w:r>
        <w:br/>
        <w:t xml:space="preserve">  「麻烦了。」谢深听后补充了一句道：「再还有就是，佛主在绿雪星上遇见飞升者了。」</w:t>
      </w:r>
    </w:p>
    <w:p>
      <w:r>
        <w:br/>
      </w:r>
    </w:p>
    <w:p>
      <w:r>
        <w:br/>
        <w:t xml:space="preserve">  「飞升者？」李修思索片刻后道：「那你要格外小心了。」</w:t>
      </w:r>
    </w:p>
    <w:p>
      <w:r>
        <w:br/>
      </w:r>
    </w:p>
    <w:p>
      <w:r>
        <w:br/>
        <w:t xml:space="preserve">  「绿雪星上的高层，极有可能跟代行者们有过接触。」</w:t>
      </w:r>
    </w:p>
    <w:p>
      <w:r>
        <w:br/>
      </w:r>
    </w:p>
    <w:p>
      <w:r>
        <w:br/>
        <w:t xml:space="preserve">  「在之后的行动中，如发现有不对劲的地方，可隨时跟我联络。」</w:t>
      </w:r>
    </w:p>
    <w:p>
      <w:r>
        <w:br/>
      </w:r>
    </w:p>
    <w:p>
      <w:r>
        <w:br/>
        <w:t xml:space="preserve">  「明白。」谢深忙给出回应。</w:t>
      </w:r>
    </w:p>
    <w:p>
      <w:r>
        <w:br/>
      </w:r>
    </w:p>
    <w:p>
      <w:r>
        <w:br/>
        <w:t xml:space="preserve">  屋子里。</w:t>
      </w:r>
    </w:p>
    <w:p>
      <w:r>
        <w:br/>
      </w:r>
    </w:p>
    <w:p>
      <w:r>
        <w:br/>
        <w:t xml:space="preserve">  在听见谢深同李修交谈的內容后，佛主忍不住询问道：「道友.敢问你们刚刚所说的代行者是？」</w:t>
      </w:r>
    </w:p>
    <w:p>
      <w:r>
        <w:br/>
      </w:r>
    </w:p>
    <w:p>
      <w:r>
        <w:br/>
        <w:t xml:space="preserve">  「算是我们地球阵营的敌对势力吧！」考虑到此地不宜久留，不是说话的地方，於是谢深便並未就此事多做解释。</w:t>
      </w:r>
    </w:p>
    <w:p>
      <w:r>
        <w:br/>
      </w:r>
    </w:p>
    <w:p>
      <w:r>
        <w:br/>
        <w:t xml:space="preserve">  他简单回应了一句后，便动手推开了房间大门，並带头自密室中走了出去。</w:t>
      </w:r>
    </w:p>
    <w:p>
      <w:r>
        <w:br/>
      </w:r>
    </w:p>
    <w:p>
      <w:r>
        <w:br/>
        <w:t xml:space="preserve">  「道友你」佛主见了，本能地想要提醒谢深小心一些。</w:t>
      </w:r>
    </w:p>
    <w:p>
      <w:r>
        <w:br/>
      </w:r>
    </w:p>
    <w:p>
      <w:r>
        <w:br/>
        <w:t xml:space="preserve">  但一想到现如今的谢深，已有了化神期修为，他便又將想说的话都咽回了肚子里。</w:t>
      </w:r>
    </w:p>
    <w:p>
      <w:r>
        <w:br/>
      </w:r>
    </w:p>
    <w:p>
      <w:r>
        <w:br/>
        <w:t xml:space="preserve">  略犹豫了几秒后，佛主也紧隨谢深身后出了密室。</w:t>
      </w:r>
    </w:p>
    <w:p>
      <w:r>
        <w:br/>
      </w:r>
    </w:p>
    <w:p>
      <w:r>
        <w:br/>
        <w:t xml:space="preserve">  地下停车场內。</w:t>
      </w:r>
    </w:p>
    <w:p>
      <w:r>
        <w:br/>
      </w:r>
    </w:p>
    <w:p>
      <w:r>
        <w:br/>
        <w:t xml:space="preserve">  见佛主跟著一不知从哪儿冒出来的陌生人，大摇大摆地从密室里走了出来，风衣男警惕道：「你什么人？」</w:t>
      </w:r>
    </w:p>
    <w:p>
      <w:r>
        <w:br/>
      </w:r>
    </w:p>
    <w:p>
      <w:r>
        <w:br/>
        <w:t xml:space="preserve">  他这句话是对谢深说的。</w:t>
      </w:r>
    </w:p>
    <w:p>
      <w:r>
        <w:br/>
      </w:r>
    </w:p>
    <w:p>
      <w:r>
        <w:br/>
        <w:t xml:space="preserve">  谢深回望著风衣男，不慌不忙道：「你们，都是塔公司的人？」</w:t>
      </w:r>
    </w:p>
    <w:p>
      <w:r>
        <w:br/>
      </w:r>
    </w:p>
    <w:p>
      <w:r>
        <w:br/>
        <w:t xml:space="preserve">  见谢深举手投足间气度不凡，不像是个普通人，风衣男客客气气道：「是的，敢问阁下是？」</w:t>
      </w:r>
    </w:p>
    <w:p>
      <w:r>
        <w:br/>
      </w:r>
    </w:p>
    <w:p>
      <w:r>
        <w:br/>
        <w:t xml:space="preserve">  谢深没有回应，只是微笑著反问道：「能让我跟你们公司的高层，说句话吗？」</w:t>
      </w:r>
    </w:p>
    <w:p>
      <w:r>
        <w:br/>
      </w:r>
    </w:p>
    <w:p>
      <w:r>
        <w:br/>
        <w:t xml:space="preserve">  这.</w:t>
      </w:r>
    </w:p>
    <w:p>
      <w:r>
        <w:br/>
      </w:r>
    </w:p>
    <w:p>
      <w:r>
        <w:br/>
        <w:t xml:space="preserve">  风衣男瞥了眼谢深身后的佛主，他略带一丝歉意道：「不好意思啊，我们公司的高层，担心前担心你那朋友，会一些类似诅咒术之类的手段，所以就既不敢在你们面前露脸，也不敢直接跟你们通话。」</w:t>
      </w:r>
    </w:p>
    <w:p>
      <w:r>
        <w:br/>
      </w:r>
    </w:p>
    <w:p>
      <w:r>
        <w:br/>
        <w:t xml:space="preserve">  「不过嘛。」</w:t>
      </w:r>
    </w:p>
    <w:p>
      <w:r>
        <w:br/>
      </w:r>
    </w:p>
    <w:p>
      <w:r>
        <w:br/>
        <w:t xml:space="preserve">  风衣男接著道：「如果你们真有什么重要的事，想跟我们公司高层说，我倒是可以代为转达。」</w:t>
      </w:r>
    </w:p>
    <w:p>
      <w:r>
        <w:br/>
      </w:r>
    </w:p>
    <w:p>
      <w:r>
        <w:br/>
        <w:t xml:space="preserve">  「那算了。」谢深摇了摇头道：「如果善凡道友所说一切属实的话，那么你，不过就只是个卖主求荣之辈而已。」</w:t>
      </w:r>
    </w:p>
    <w:p>
      <w:r>
        <w:br/>
      </w:r>
    </w:p>
    <w:p>
      <w:r>
        <w:br/>
        <w:t xml:space="preserve">  「你这样的人，还不够资格跟我平等对话。」</w:t>
      </w:r>
    </w:p>
    <w:p>
      <w:r>
        <w:br/>
      </w:r>
    </w:p>
    <w:p>
      <w:r>
        <w:br/>
        <w:t xml:space="preserve">  「你！」见谢深如此囂张，风衣男心中顿生出一阵无名怒火。</w:t>
      </w:r>
    </w:p>
    <w:p>
      <w:r>
        <w:br/>
      </w:r>
    </w:p>
    <w:p>
      <w:r>
        <w:br/>
        <w:t xml:space="preserve">  但出于谨慎起见，他仍旧未急著冲谢深动手，只是继续用言语试探道：「敢问阁下到底什么来歷？我这边是奉了塔公司的命令，要把善凡前辈抓回去交差，阁下能別插手这事儿吗？」</w:t>
      </w:r>
    </w:p>
    <w:p>
      <w:r>
        <w:br/>
      </w:r>
    </w:p>
    <w:p>
      <w:r>
        <w:br/>
        <w:t xml:space="preserve">  「呵。」</w:t>
      </w:r>
    </w:p>
    <w:p>
      <w:r>
        <w:br/>
      </w:r>
    </w:p>
    <w:p>
      <w:r>
        <w:br/>
        <w:t xml:space="preserve">  面对一群人，谢深倒是也懒得废话。</w:t>
      </w:r>
    </w:p>
    <w:p>
      <w:r>
        <w:br/>
      </w:r>
    </w:p>
    <w:p>
      <w:r>
        <w:br/>
        <w:t xml:space="preserve">  他將手一挥，只是动用了体內些许黑色雾气，便轻鬆將在场所有人都压倒在地。</w:t>
      </w:r>
    </w:p>
    <w:p>
      <w:r>
        <w:br/>
      </w:r>
    </w:p>
    <w:p>
      <w:r>
        <w:br/>
        <w:t xml:space="preserve">  被一股莫名袭来的巨力，给死死按倒在地的风衣男惊道：「这这到底什么情况？」</w:t>
      </w:r>
    </w:p>
    <w:p>
      <w:r>
        <w:br/>
      </w:r>
    </w:p>
    <w:p>
      <w:r>
        <w:br/>
        <w:t xml:space="preserve">  「这是你乾的？」风衣男望向谢深，语气里带著一丝难以置信道。</w:t>
      </w:r>
    </w:p>
    <w:p>
      <w:r>
        <w:br/>
      </w:r>
    </w:p>
    <w:p>
      <w:r>
        <w:br/>
        <w:t xml:space="preserve">  谢深没有回话，只是转身看向佛主道：「我跟著这些人倒是並无甚仇怨，所以，是全杀了还是都放走，就由你来决定吧！」</w:t>
      </w:r>
    </w:p>
    <w:p>
      <w:r>
        <w:br/>
      </w:r>
    </w:p>
    <w:p>
      <w:r>
        <w:br/>
        <w:t xml:space="preserve">  谢深说这句话时，並未用传音入密的神通，而是直接当著风衣男等人的面说的。</w:t>
      </w:r>
    </w:p>
    <w:p>
      <w:r>
        <w:br/>
      </w:r>
    </w:p>
    <w:p>
      <w:r>
        <w:br/>
        <w:t xml:space="preserve">  於是还未等佛主应答，惜命的风衣男便急了：「別，別，別前辈，前辈有话好说！」</w:t>
      </w:r>
    </w:p>
    <w:p>
      <w:r>
        <w:br/>
      </w:r>
    </w:p>
    <w:p>
      <w:r>
        <w:br/>
        <w:t xml:space="preserve">  「你不是想见我们公司高层吗？」</w:t>
      </w:r>
    </w:p>
    <w:p>
      <w:r>
        <w:br/>
      </w:r>
    </w:p>
    <w:p>
      <w:r>
        <w:br/>
        <w:t xml:space="preserve">  「我带你回我们塔公司总部，然后帮你安排，保证你能见到那些高层们！」</w:t>
      </w:r>
    </w:p>
    <w:p>
      <w:r>
        <w:br/>
      </w:r>
    </w:p>
    <w:p>
      <w:r>
        <w:br/>
        <w:t xml:space="preserve">  和谢深一样。</w:t>
      </w:r>
    </w:p>
    <w:p>
      <w:r>
        <w:br/>
      </w:r>
    </w:p>
    <w:p>
      <w:r>
        <w:br/>
        <w:t xml:space="preserve">  佛主亦是未理会出声求饶的风衣男。</w:t>
      </w:r>
    </w:p>
    <w:p>
      <w:r>
        <w:br/>
      </w:r>
    </w:p>
    <w:p>
      <w:r>
        <w:br/>
        <w:t xml:space="preserve">  他扫了风衣男等人，冲谢深道：「塔公司的士兵们，其实都不过是些底层人。」</w:t>
      </w:r>
    </w:p>
    <w:p>
      <w:r>
        <w:br/>
      </w:r>
    </w:p>
    <w:p>
      <w:r>
        <w:br/>
        <w:t xml:space="preserve">  「他们之所以在塔公司效力，不过是为混口饭吃而已。」</w:t>
      </w:r>
    </w:p>
    <w:p>
      <w:r>
        <w:br/>
      </w:r>
    </w:p>
    <w:p>
      <w:r>
        <w:br/>
        <w:t xml:space="preserve">  「所以.」</w:t>
      </w:r>
    </w:p>
    <w:p>
      <w:r>
        <w:br/>
      </w:r>
    </w:p>
    <w:p>
      <w:r>
        <w:br/>
        <w:t xml:space="preserve">  佛主做出决定道：「除了悉南那个叛徒必须得死之外，其余人能放就都放了吧。」</w:t>
      </w:r>
    </w:p>
    <w:p>
      <w:r>
        <w:br/>
      </w:r>
    </w:p>
    <w:p>
      <w:r>
        <w:br/>
        <w:t xml:space="preserve">  「如你所愿。」</w:t>
      </w:r>
    </w:p>
    <w:p>
      <w:r>
        <w:br/>
      </w:r>
    </w:p>
    <w:p>
      <w:r>
        <w:br/>
        <w:t xml:space="preserve">  听见佛主所言，谢深再次轻挥了挥手，撤掉了所有施加在塔公司士兵们身上的法力。</w:t>
      </w:r>
    </w:p>
    <w:p>
      <w:r>
        <w:br/>
      </w:r>
    </w:p>
    <w:p>
      <w:r>
        <w:br/>
        <w:t xml:space="preserve">  没了法术束缚后，眾士兵们只觉得身体一轻，当即就全都从地上爬了起来。</w:t>
      </w:r>
    </w:p>
    <w:p>
      <w:r>
        <w:br/>
      </w:r>
    </w:p>
    <w:p>
      <w:r>
        <w:br/>
        <w:t xml:space="preserve">  但见谢深轻声开口道：「都赶紧走吧你们不是我对手，再继续留在这儿，就休怪我不客气了。」 </w:t>
      </w:r>
    </w:p>
    <w:p>
      <w:r>
        <w:br/>
      </w:r>
    </w:p>
    <w:p>
      <w:r>
        <w:br/>
        <w:t xml:space="preserve">  这些士兵们为塔公司工作，其薪水也不过就才5000-6000钱一个月，犯不著拼上自己性命。</w:t>
      </w:r>
    </w:p>
    <w:p>
      <w:r>
        <w:br/>
      </w:r>
    </w:p>
    <w:p>
      <w:r>
        <w:br/>
        <w:t xml:space="preserve">  於是在得谢深发话后，眾士兵忙逃也似地离开了地下停车场。</w:t>
      </w:r>
    </w:p>
    <w:p>
      <w:r>
        <w:br/>
      </w:r>
    </w:p>
    <w:p>
      <w:r>
        <w:br/>
        <w:t xml:space="preserve">  现场只剩下了佛主，谢深以及风衣男三人。</w:t>
      </w:r>
    </w:p>
    <w:p>
      <w:r>
        <w:br/>
      </w:r>
    </w:p>
    <w:p>
      <w:r>
        <w:br/>
        <w:t xml:space="preserve">  地面上。</w:t>
      </w:r>
    </w:p>
    <w:p>
      <w:r>
        <w:br/>
      </w:r>
    </w:p>
    <w:p>
      <w:r>
        <w:br/>
        <w:t xml:space="preserve">  被巨力压制住而不得动弹的风衣男，眼见佛主正步步向自己靠近，他有些急了。</w:t>
      </w:r>
    </w:p>
    <w:p>
      <w:r>
        <w:br/>
      </w:r>
    </w:p>
    <w:p>
      <w:r>
        <w:br/>
        <w:t xml:space="preserve">  当下冲谢深喊道：「前辈.二位前辈有话好说，我」</w:t>
      </w:r>
    </w:p>
    <w:p>
      <w:r>
        <w:br/>
      </w:r>
    </w:p>
    <w:p>
      <w:r>
        <w:br/>
        <w:t xml:space="preserve">  『咔』！</w:t>
      </w:r>
    </w:p>
    <w:p>
      <w:r>
        <w:br/>
      </w:r>
    </w:p>
    <w:p>
      <w:r>
        <w:br/>
        <w:t xml:space="preserve">  就在风衣男求饶之际，谢深忽地心念一动。</w:t>
      </w:r>
    </w:p>
    <w:p>
      <w:r>
        <w:br/>
      </w:r>
    </w:p>
    <w:p>
      <w:r>
        <w:br/>
        <w:t xml:space="preserve">  这瞬间。</w:t>
      </w:r>
    </w:p>
    <w:p>
      <w:r>
        <w:br/>
      </w:r>
    </w:p>
    <w:p>
      <w:r>
        <w:br/>
        <w:t xml:space="preserve">  在一股巨力挤压之下，只听见风衣男体內传来一阵骨骼碎裂声。</w:t>
      </w:r>
    </w:p>
    <w:p>
      <w:r>
        <w:br/>
      </w:r>
    </w:p>
    <w:p>
      <w:r>
        <w:br/>
        <w:t xml:space="preserve">  他整个人身形一歪，以一种极其扭曲的姿势，当场暴毙而亡。</w:t>
      </w:r>
    </w:p>
    <w:p>
      <w:r>
        <w:br/>
      </w:r>
    </w:p>
    <w:p>
      <w:r>
        <w:br/>
        <w:t xml:space="preserve">  风衣男死后，谢深又再次挥了挥手，用法力幻化成了一只无形手臂。</w:t>
      </w:r>
    </w:p>
    <w:p>
      <w:r>
        <w:br/>
      </w:r>
    </w:p>
    <w:p>
      <w:r>
        <w:br/>
        <w:t xml:space="preserve">  那手臂扯下了掛在风衣男头上的耳麦，並將之递予谢深面前。</w:t>
      </w:r>
    </w:p>
    <w:p>
      <w:r>
        <w:br/>
      </w:r>
    </w:p>
    <w:p>
      <w:r>
        <w:br/>
        <w:t xml:space="preserve">  「小心啊。」</w:t>
      </w:r>
    </w:p>
    <w:p>
      <w:r>
        <w:br/>
      </w:r>
    </w:p>
    <w:p>
      <w:r>
        <w:br/>
        <w:t xml:space="preserve">  佛主见了，忙出言提醒道：「塔公司的所有產品，几乎都安装有卫星定位系统。」</w:t>
      </w:r>
    </w:p>
    <w:p>
      <w:r>
        <w:br/>
      </w:r>
    </w:p>
    <w:p>
      <w:r>
        <w:br/>
        <w:t xml:space="preserve">  「你把这玩意儿带在身上，是会被塔公司的人追查到的。」</w:t>
      </w:r>
    </w:p>
    <w:p>
      <w:r>
        <w:br/>
      </w:r>
    </w:p>
    <w:p>
      <w:r>
        <w:br/>
        <w:t xml:space="preserve">  「无妨。」</w:t>
      </w:r>
    </w:p>
    <w:p>
      <w:r>
        <w:br/>
      </w:r>
    </w:p>
    <w:p>
      <w:r>
        <w:br/>
        <w:t xml:space="preserve">  谢深將耳麦拿在手中把玩。</w:t>
      </w:r>
    </w:p>
    <w:p>
      <w:r>
        <w:br/>
      </w:r>
    </w:p>
    <w:p>
      <w:r>
        <w:br/>
        <w:t xml:space="preserve">  他一边研究一边冲佛主道：「我就只是，想跟塔公司的人说两句话而已。」</w:t>
      </w:r>
    </w:p>
    <w:p>
      <w:r>
        <w:br/>
      </w:r>
    </w:p>
    <w:p>
      <w:r>
        <w:br/>
        <w:t xml:space="preserve">  或许是听见了谢深与佛主的对话。</w:t>
      </w:r>
    </w:p>
    <w:p>
      <w:r>
        <w:br/>
      </w:r>
    </w:p>
    <w:p>
      <w:r>
        <w:br/>
        <w:t xml:space="preserve">  在谢深拿到风衣男的耳麦后没多久，便听见耳麦中有声音响起：「朋友，是你把悉南给杀了？」</w:t>
      </w:r>
    </w:p>
    <w:p>
      <w:r>
        <w:br/>
      </w:r>
    </w:p>
    <w:p>
      <w:r>
        <w:br/>
        <w:t xml:space="preserve">  「嗯。」</w:t>
      </w:r>
    </w:p>
    <w:p>
      <w:r>
        <w:br/>
      </w:r>
    </w:p>
    <w:p>
      <w:r>
        <w:br/>
        <w:t xml:space="preserve">  谢深大方承认道：「所以，你是在幕后负责指挥悉南的塔公司管理层？」</w:t>
      </w:r>
    </w:p>
    <w:p>
      <w:r>
        <w:br/>
      </w:r>
    </w:p>
    <w:p>
      <w:r>
        <w:br/>
        <w:t xml:space="preserve">  「算是吧。」</w:t>
      </w:r>
    </w:p>
    <w:p>
      <w:r>
        <w:br/>
      </w:r>
    </w:p>
    <w:p>
      <w:r>
        <w:br/>
        <w:t xml:space="preserve">  那人回答道：「不过我权力並不是很大，也就只是负责跟行动小组对接的部长。」</w:t>
      </w:r>
    </w:p>
    <w:p>
      <w:r>
        <w:br/>
      </w:r>
    </w:p>
    <w:p>
      <w:r>
        <w:br/>
        <w:t xml:space="preserve">  谢深並不在乎，对方在塔公司里究竟是何地位。</w:t>
      </w:r>
    </w:p>
    <w:p>
      <w:r>
        <w:br/>
      </w:r>
    </w:p>
    <w:p>
      <w:r>
        <w:br/>
        <w:t xml:space="preserve">  他直截了当道：「能安排我，跟你们公司的高层说上两句话么？」</w:t>
      </w:r>
    </w:p>
    <w:p>
      <w:r>
        <w:br/>
      </w:r>
    </w:p>
    <w:p>
      <w:r>
        <w:br/>
        <w:t xml:space="preserve">  「抱歉，我.」</w:t>
      </w:r>
    </w:p>
    <w:p>
      <w:r>
        <w:br/>
      </w:r>
    </w:p>
    <w:p>
      <w:r>
        <w:br/>
        <w:t xml:space="preserve">  耳麦那头的行动小组部长，似乎还想再多说些什么。</w:t>
      </w:r>
    </w:p>
    <w:p>
      <w:r>
        <w:br/>
      </w:r>
    </w:p>
    <w:p>
      <w:r>
        <w:br/>
        <w:t xml:space="preserve">  但在听见『抱歉』二字的瞬间，谢深便果断將手中耳麦隨意丟弃在地，並打出了一道灵力將其彻底销毁。</w:t>
      </w:r>
    </w:p>
    <w:p>
      <w:r>
        <w:br/>
      </w:r>
    </w:p>
    <w:p>
      <w:r>
        <w:br/>
        <w:t xml:space="preserve">  他隨意道：「算了。」</w:t>
      </w:r>
    </w:p>
    <w:p>
      <w:r>
        <w:br/>
      </w:r>
    </w:p>
    <w:p>
      <w:r>
        <w:br/>
        <w:t xml:space="preserve">  「既然塔公司的高层一直藏头露尾不敢见人，那索性，我过会儿亲自去找他们。」</w:t>
      </w:r>
    </w:p>
    <w:p>
      <w:r>
        <w:br/>
      </w:r>
    </w:p>
    <w:p>
      <w:r>
        <w:br/>
        <w:t xml:space="preserve">  「至於现在嘛」</w:t>
      </w:r>
    </w:p>
    <w:p>
      <w:r>
        <w:br/>
      </w:r>
    </w:p>
    <w:p>
      <w:r>
        <w:br/>
        <w:t xml:space="preserve">  谢深冲佛主提议道：「既然你刚刚说，风衣男是你手底下的一个叛徒。」</w:t>
      </w:r>
    </w:p>
    <w:p>
      <w:r>
        <w:br/>
      </w:r>
    </w:p>
    <w:p>
      <w:r>
        <w:br/>
        <w:t xml:space="preserve">  「那就说明，你在这星球上是有自己的势力的。」</w:t>
      </w:r>
    </w:p>
    <w:p>
      <w:r>
        <w:br/>
      </w:r>
    </w:p>
    <w:p>
      <w:r>
        <w:br/>
        <w:t xml:space="preserve">  「我没猜错吧？」</w:t>
      </w:r>
    </w:p>
    <w:p>
      <w:r>
        <w:br/>
      </w:r>
    </w:p>
    <w:p>
      <w:r>
        <w:br/>
        <w:t xml:space="preserve">  「道友好眼力。」佛主听后赞道：「道友只凭我的三言两语，就顺势推测出了这许多细节。」</w:t>
      </w:r>
    </w:p>
    <w:p>
      <w:r>
        <w:br/>
      </w:r>
    </w:p>
    <w:p>
      <w:r>
        <w:br/>
        <w:t xml:space="preserve">  「果然不愧是能修炼到化神期的人！」</w:t>
      </w:r>
    </w:p>
    <w:p>
      <w:r>
        <w:br/>
      </w:r>
    </w:p>
    <w:p>
      <w:r>
        <w:br/>
        <w:t xml:space="preserve">  「行了，行了。」谢深摆了摆手道：「用不著这样说好话给我听。」</w:t>
      </w:r>
    </w:p>
    <w:p>
      <w:r>
        <w:br/>
      </w:r>
    </w:p>
    <w:p>
      <w:r>
        <w:br/>
        <w:t xml:space="preserve">  「我赶时间。」</w:t>
      </w:r>
    </w:p>
    <w:p>
      <w:r>
        <w:br/>
      </w:r>
    </w:p>
    <w:p>
      <w:r>
        <w:br/>
        <w:t xml:space="preserve">  「你直接带我去见你的那些手下吧。」</w:t>
      </w:r>
    </w:p>
    <w:p>
      <w:r>
        <w:br/>
      </w:r>
    </w:p>
    <w:p>
      <w:r>
        <w:br/>
        <w:t xml:space="preserve">  「我需要从他们的口中，儘快了解此星球上的大致情况。」</w:t>
      </w:r>
    </w:p>
    <w:p>
      <w:r>
        <w:br/>
      </w:r>
    </w:p>
    <w:p>
      <w:r>
        <w:br/>
        <w:t xml:space="preserve">  「行。」佛主点了点头道：「虽说在塔公司的围追堵截下，我手下的人起码损失了有近五成左右，且很多都已失联，但还是有少部分是能联繫上的你稍等啊。」</w:t>
      </w:r>
    </w:p>
    <w:p>
      <w:r>
        <w:br/>
      </w:r>
    </w:p>
    <w:p>
      <w:r>
        <w:br/>
        <w:t xml:space="preserve">  言罢，便顺手取出了隨身携带的通讯设备，试图和手下的人取得联繫。</w:t>
      </w:r>
    </w:p>
    <w:p>
      <w:r>
        <w:br/>
      </w:r>
    </w:p>
    <w:p>
      <w:r>
        <w:br/>
        <w:t xml:space="preserve">  期间。</w:t>
      </w:r>
    </w:p>
    <w:p>
      <w:r>
        <w:br/>
      </w:r>
    </w:p>
    <w:p>
      <w:r>
        <w:br/>
        <w:t xml:space="preserve">  在经过了一段时间的分析和研究后，李修很顺利地调配出了佛主所需解药。</w:t>
      </w:r>
    </w:p>
    <w:p>
      <w:r>
        <w:br/>
      </w:r>
    </w:p>
    <w:p>
      <w:r>
        <w:br/>
        <w:t xml:space="preserve">  如此一来，佛主不仅平安渡过了此次危机，还顺带化解了体內剧毒。</w:t>
      </w:r>
    </w:p>
    <w:p>
      <w:r>
        <w:br/>
      </w:r>
    </w:p>
    <w:p>
      <w:r>
        <w:br/>
        <w:t xml:space="preserve">  心中感激之下，他冲谢深拱手一礼，语气诚恳道：「道友，大恩不言谢.往后若有用得著我的地方，你只管说就行。」</w:t>
      </w:r>
    </w:p>
    <w:p>
      <w:r>
        <w:br/>
      </w:r>
    </w:p>
    <w:p>
      <w:r>
        <w:br/>
        <w:t xml:space="preserve">  「呵。」</w:t>
      </w:r>
    </w:p>
    <w:p>
      <w:r>
        <w:br/>
      </w:r>
    </w:p>
    <w:p>
      <w:r>
        <w:br/>
        <w:t xml:space="preserve">  谢深客气道：「言重了」</w:t>
      </w:r>
    </w:p>
    <w:p>
      <w:r>
        <w:br/>
      </w:r>
    </w:p>
    <w:p>
      <w:r>
        <w:br/>
        <w:t xml:space="preserve">  「我刚不是都说了么。」</w:t>
      </w:r>
    </w:p>
    <w:p>
      <w:r>
        <w:br/>
      </w:r>
    </w:p>
    <w:p>
      <w:r>
        <w:br/>
        <w:t xml:space="preserve">  「你加入我们地球阵营，只不过是大家聚在一起报团取暖，互相帮助罢了。」</w:t>
      </w:r>
    </w:p>
    <w:p>
      <w:r>
        <w:br/>
      </w:r>
    </w:p>
    <w:p>
      <w:r>
        <w:br/>
        <w:t xml:space="preserve">  「都朋友，谈不上什么谁指挥谁的。」</w:t>
      </w:r>
    </w:p>
    <w:p>
      <w:r>
        <w:br/>
      </w:r>
    </w:p>
    <w:p>
      <w:r>
        <w:br/>
        <w:t xml:space="preserve">  「確实。」佛主点了点头，不再多言。</w:t>
      </w:r>
    </w:p>
    <w:p>
      <w:r>
        <w:br/>
      </w:r>
    </w:p>
    <w:p>
      <w:r>
        <w:br/>
        <w:t xml:space="preserve">  但能明显听得出来，面对谢深，他语言中始终透著一丝恭敬：「那谢道友，我这便带你去找我那些手下？」</w:t>
      </w:r>
    </w:p>
    <w:p>
      <w:r>
        <w:br/>
      </w:r>
    </w:p>
    <w:p>
      <w:r>
        <w:br/>
        <w:t xml:space="preserve">  「走！」</w:t>
      </w:r>
    </w:p>
    <w:p>
      <w:r>
        <w:br/>
      </w:r>
    </w:p>
    <w:p>
      <w:r>
        <w:br/>
        <w:t xml:space="preserve">  谢深应了一声后，便同佛主一齐御光而行离去</w:t>
      </w:r>
    </w:p>
    <w:p>
      <w:r>
        <w:br/>
      </w:r>
    </w:p>
    <w:p>
      <w:r>
        <w:br/>
        <w:t xml:space="preserve">  …</w:t>
      </w:r>
    </w:p>
    <w:p>
      <w:r>
        <w:br/>
      </w:r>
    </w:p>
    <w:p>
      <w:r>
        <w:br/>
        <w:t xml:space="preserve">  同一时间里。</w:t>
      </w:r>
    </w:p>
    <w:p>
      <w:r>
        <w:br/>
      </w:r>
    </w:p>
    <w:p>
      <w:r>
        <w:br/>
        <w:t xml:space="preserve">  就在谢深和佛主，自地下停车场內离去后没多久。</w:t>
      </w:r>
    </w:p>
    <w:p>
      <w:r>
        <w:br/>
      </w:r>
    </w:p>
    <w:p>
      <w:r>
        <w:br/>
        <w:t xml:space="preserve">  丹秋市。</w:t>
      </w:r>
    </w:p>
    <w:p>
      <w:r>
        <w:br/>
      </w:r>
    </w:p>
    <w:p>
      <w:r>
        <w:br/>
        <w:t xml:space="preserve">  塔公司行动对接部，办公室內。</w:t>
      </w:r>
    </w:p>
    <w:p>
      <w:r>
        <w:br/>
      </w:r>
    </w:p>
    <w:p>
      <w:r>
        <w:br/>
        <w:t xml:space="preserve">  「真囂张啊.」</w:t>
      </w:r>
    </w:p>
    <w:p>
      <w:r>
        <w:br/>
      </w:r>
    </w:p>
    <w:p>
      <w:r>
        <w:br/>
        <w:t xml:space="preserve">  听著耳麦里传出的阵阵盲音，丹秋市的行动部部长古星，忙拨通了塔公司高层电话。</w:t>
      </w:r>
    </w:p>
    <w:p>
      <w:r>
        <w:br/>
      </w:r>
    </w:p>
    <w:p>
      <w:r>
        <w:br/>
        <w:t xml:space="preserve">  下一秒。</w:t>
      </w:r>
    </w:p>
    <w:p>
      <w:r>
        <w:br/>
      </w:r>
    </w:p>
    <w:p>
      <w:r>
        <w:br/>
        <w:t xml:space="preserve">  只见有一道模糊不清的3D人影，自古星所在的办公室內显现。</w:t>
      </w:r>
    </w:p>
    <w:p>
      <w:r>
        <w:br/>
      </w:r>
    </w:p>
    <w:p>
      <w:r>
        <w:br/>
        <w:t xml:space="preserve">  那人影道：「发生什么事了？怎么突然动用了紧急电话来联繫我？」 </w:t>
      </w:r>
    </w:p>
    <w:p>
      <w:r>
        <w:br/>
      </w:r>
    </w:p>
    <w:p>
      <w:r>
        <w:br/>
        <w:t xml:space="preserve">  古星回道：「老板，刚有个来歷不明的人，突然闯入地下停车场將善凡给救走了。」</w:t>
      </w:r>
    </w:p>
    <w:p>
      <w:r>
        <w:br/>
      </w:r>
    </w:p>
    <w:p>
      <w:r>
        <w:br/>
        <w:t xml:space="preserve">  「救走了？」</w:t>
      </w:r>
    </w:p>
    <w:p>
      <w:r>
        <w:br/>
      </w:r>
    </w:p>
    <w:p>
      <w:r>
        <w:br/>
        <w:t xml:space="preserve">  被古星喊做老板的人影意外道：「我刚还收到了悉南的消息，说是已经得手了。」</w:t>
      </w:r>
    </w:p>
    <w:p>
      <w:r>
        <w:br/>
      </w:r>
    </w:p>
    <w:p>
      <w:r>
        <w:br/>
        <w:t xml:space="preserve">  「悉南说他用钢锥刺中了善凡胸口，导致其身中剧毒。」</w:t>
      </w:r>
    </w:p>
    <w:p>
      <w:r>
        <w:br/>
      </w:r>
    </w:p>
    <w:p>
      <w:r>
        <w:br/>
        <w:t xml:space="preserve">  「在这种情况下，居然还有人能將他给救走？？」</w:t>
      </w:r>
    </w:p>
    <w:p>
      <w:r>
        <w:br/>
      </w:r>
    </w:p>
    <w:p>
      <w:r>
        <w:br/>
        <w:t xml:space="preserve">  「悉南他人呢？」</w:t>
      </w:r>
    </w:p>
    <w:p>
      <w:r>
        <w:br/>
      </w:r>
    </w:p>
    <w:p>
      <w:r>
        <w:br/>
        <w:t xml:space="preserve">  「你赶紧让他来见我。」</w:t>
      </w:r>
    </w:p>
    <w:p>
      <w:r>
        <w:br/>
      </w:r>
    </w:p>
    <w:p>
      <w:r>
        <w:br/>
        <w:t xml:space="preserve">  「死了。」古星无奈道：「来救善凡的那神秘人，实力很强。」</w:t>
      </w:r>
    </w:p>
    <w:p>
      <w:r>
        <w:br/>
      </w:r>
    </w:p>
    <w:p>
      <w:r>
        <w:br/>
        <w:t xml:space="preserve">  「根据士兵们的描述，那神秘人就只是挥了挥手，在场的所有人，就都被一股莫名出现的巨力压倒在了地上。」</w:t>
      </w:r>
    </w:p>
    <w:p>
      <w:r>
        <w:br/>
      </w:r>
    </w:p>
    <w:p>
      <w:r>
        <w:br/>
        <w:t xml:space="preserve">  「法术么？」人影听后若有所思道：「所以那人也是一名修士？他是善凡的徒弟吗？」</w:t>
      </w:r>
    </w:p>
    <w:p>
      <w:r>
        <w:br/>
      </w:r>
    </w:p>
    <w:p>
      <w:r>
        <w:br/>
        <w:t xml:space="preserve">  「不像。」古星摇了摇头道：「因为那神秘人同善凡交谈时，用的是『道友』这一称呼。」</w:t>
      </w:r>
    </w:p>
    <w:p>
      <w:r>
        <w:br/>
      </w:r>
    </w:p>
    <w:p>
      <w:r>
        <w:br/>
        <w:t xml:space="preserve">  「所以我猜.」</w:t>
      </w:r>
    </w:p>
    <w:p>
      <w:r>
        <w:br/>
      </w:r>
    </w:p>
    <w:p>
      <w:r>
        <w:br/>
        <w:t xml:space="preserve">  「他们二人的实力，应该是不相上下的。」</w:t>
      </w:r>
    </w:p>
    <w:p>
      <w:r>
        <w:br/>
      </w:r>
    </w:p>
    <w:p>
      <w:r>
        <w:br/>
        <w:t xml:space="preserve">  古星继续向人影匯报导。</w:t>
      </w:r>
    </w:p>
    <w:p>
      <w:r>
        <w:br/>
      </w:r>
    </w:p>
    <w:p>
      <w:r>
        <w:br/>
        <w:t xml:space="preserve">  「除此之外，那神秘人对自己的实力，似乎也很有自信。」</w:t>
      </w:r>
    </w:p>
    <w:p>
      <w:r>
        <w:br/>
      </w:r>
    </w:p>
    <w:p>
      <w:r>
        <w:br/>
        <w:t xml:space="preserve">  「他跟善凡说话时，言谈间毫不遮掩，就好像压根没想著要避开我们。」</w:t>
      </w:r>
    </w:p>
    <w:p>
      <w:r>
        <w:br/>
      </w:r>
    </w:p>
    <w:p>
      <w:r>
        <w:br/>
        <w:t xml:space="preserve">  「哦？」人影听后忙追问道：「所以那神秘人跟善凡，还说了些別的什么吗？」</w:t>
      </w:r>
    </w:p>
    <w:p>
      <w:r>
        <w:br/>
      </w:r>
    </w:p>
    <w:p>
      <w:r>
        <w:br/>
        <w:t xml:space="preserve">  「没了。」古星如实道：「那神秘人要求跟你们通话，我按照你们的指示，直接回答说我办不到。」</w:t>
      </w:r>
    </w:p>
    <w:p>
      <w:r>
        <w:br/>
      </w:r>
    </w:p>
    <w:p>
      <w:r>
        <w:br/>
        <w:t xml:space="preserve">  「於是，那神秘人就直接將耳麦给毁掉了。」</w:t>
      </w:r>
    </w:p>
    <w:p>
      <w:r>
        <w:br/>
      </w:r>
    </w:p>
    <w:p>
      <w:r>
        <w:br/>
        <w:t xml:space="preserve">  听完古星的讲述后，人影沉默许久。</w:t>
      </w:r>
    </w:p>
    <w:p>
      <w:r>
        <w:br/>
      </w:r>
    </w:p>
    <w:p>
      <w:r>
        <w:br/>
        <w:t xml:space="preserve">  少倾。</w:t>
      </w:r>
    </w:p>
    <w:p>
      <w:r>
        <w:br/>
      </w:r>
    </w:p>
    <w:p>
      <w:r>
        <w:br/>
        <w:t xml:space="preserve">  他出声回应道：「行，你那边的情况，我已都大致明白了。」</w:t>
      </w:r>
    </w:p>
    <w:p>
      <w:r>
        <w:br/>
      </w:r>
    </w:p>
    <w:p>
      <w:r>
        <w:br/>
        <w:t xml:space="preserve">  「你继续加派人手吧，在整个丹秋市內追查那二人的蛛丝马跡。」</w:t>
      </w:r>
    </w:p>
    <w:p>
      <w:r>
        <w:br/>
      </w:r>
    </w:p>
    <w:p>
      <w:r>
        <w:br/>
        <w:t xml:space="preserve">  「不。」</w:t>
      </w:r>
    </w:p>
    <w:p>
      <w:r>
        <w:br/>
      </w:r>
    </w:p>
    <w:p>
      <w:r>
        <w:br/>
        <w:t xml:space="preserve">  说著，他忙又补充了一句道：「不只是丹秋市.乾脆在所有城市都发布通缉令吧！」</w:t>
      </w:r>
    </w:p>
    <w:p>
      <w:r>
        <w:br/>
      </w:r>
    </w:p>
    <w:p>
      <w:r>
        <w:br/>
        <w:t xml:space="preserve">  「这事儿就由你古星去办。」</w:t>
      </w:r>
    </w:p>
    <w:p>
      <w:r>
        <w:br/>
      </w:r>
    </w:p>
    <w:p>
      <w:r>
        <w:br/>
        <w:t xml:space="preserve">  「如果真发现了那二人踪跡，切记不要轻举妄动，更不要打草惊蛇。」</w:t>
      </w:r>
    </w:p>
    <w:p>
      <w:r>
        <w:br/>
      </w:r>
    </w:p>
    <w:p>
      <w:r>
        <w:br/>
        <w:t xml:space="preserve">  「要在第一时间里將消息匯报给我。」</w:t>
      </w:r>
    </w:p>
    <w:p>
      <w:r>
        <w:br/>
      </w:r>
    </w:p>
    <w:p>
      <w:r>
        <w:br/>
        <w:t xml:space="preserve">  「届时，我自会派人手过去增援。」</w:t>
      </w:r>
    </w:p>
    <w:p>
      <w:r>
        <w:br/>
      </w:r>
    </w:p>
    <w:p>
      <w:r>
        <w:br/>
        <w:t xml:space="preserve">  「收到！」得公司老总命令后，古星忙出声回应。</w:t>
      </w:r>
    </w:p>
    <w:p>
      <w:r>
        <w:br/>
      </w:r>
    </w:p>
    <w:p>
      <w:r>
        <w:br/>
        <w:t xml:space="preserve">  …</w:t>
      </w:r>
    </w:p>
    <w:p>
      <w:r>
        <w:br/>
      </w:r>
    </w:p>
    <w:p>
      <w:r>
        <w:br/>
        <w:t xml:space="preserve">  丹秋市高空之上。</w:t>
      </w:r>
    </w:p>
    <w:p>
      <w:r>
        <w:br/>
      </w:r>
    </w:p>
    <w:p>
      <w:r>
        <w:br/>
        <w:t xml:space="preserve">  此时此刻。</w:t>
      </w:r>
    </w:p>
    <w:p>
      <w:r>
        <w:br/>
      </w:r>
    </w:p>
    <w:p>
      <w:r>
        <w:br/>
        <w:t xml:space="preserve">  由於佛主重伤未愈，加之体內黑色雾气都用来压制剧毒了，早已消耗的所剩无几。</w:t>
      </w:r>
    </w:p>
    <w:p>
      <w:r>
        <w:br/>
      </w:r>
    </w:p>
    <w:p>
      <w:r>
        <w:br/>
        <w:t xml:space="preserve">  故而这一路上，基本都是谢深在用法力托著佛主飞行。</w:t>
      </w:r>
    </w:p>
    <w:p>
      <w:r>
        <w:br/>
      </w:r>
    </w:p>
    <w:p>
      <w:r>
        <w:br/>
        <w:t xml:space="preserve">  在佛主的指挥下，谢深带著佛主，很快就来到了丹秋市的一处贫民窟上空。</w:t>
      </w:r>
    </w:p>
    <w:p>
      <w:r>
        <w:br/>
      </w:r>
    </w:p>
    <w:p>
      <w:r>
        <w:br/>
        <w:t xml:space="preserve">  待二人自空中降落在地后，佛主冲谢深讲解道：「这绿雪星上的统治者，说他们心黑吧，他们对待底层人时，倒是也不会將人逼得太死。」</w:t>
      </w:r>
    </w:p>
    <w:p>
      <w:r>
        <w:br/>
      </w:r>
    </w:p>
    <w:p>
      <w:r>
        <w:br/>
        <w:t xml:space="preserve">  「哪怕是对待不愿工作，不愿被抽走快乐情绪的人，塔公司高层也一样不会赶尽杀绝。」</w:t>
      </w:r>
    </w:p>
    <w:p>
      <w:r>
        <w:br/>
      </w:r>
    </w:p>
    <w:p>
      <w:r>
        <w:br/>
        <w:t xml:space="preserve">  「甚至还会分给他们免费的食物，让他们不至於会饿死。」</w:t>
      </w:r>
    </w:p>
    <w:p>
      <w:r>
        <w:br/>
      </w:r>
    </w:p>
    <w:p>
      <w:r>
        <w:br/>
        <w:t xml:space="preserve">  「倘若这些底层人有了下一代，有了孩子。」</w:t>
      </w:r>
    </w:p>
    <w:p>
      <w:r>
        <w:br/>
      </w:r>
    </w:p>
    <w:p>
      <w:r>
        <w:br/>
        <w:t xml:space="preserve">  「那么塔公司，甚至还会给这些人一份低保，亦或者说是奖励。」</w:t>
      </w:r>
    </w:p>
    <w:p>
      <w:r>
        <w:br/>
      </w:r>
    </w:p>
    <w:p>
      <w:r>
        <w:br/>
        <w:t xml:space="preserve">  「且生的孩子越多，则可领取的低保也就越多。」</w:t>
      </w:r>
    </w:p>
    <w:p>
      <w:r>
        <w:br/>
      </w:r>
    </w:p>
    <w:p>
      <w:r>
        <w:br/>
        <w:t xml:space="preserve">  佛主於贫民窟內环顾四周，道：「这些人聚在了一起.於是久而久之，便有了像这样的贫民窟。」</w:t>
      </w:r>
    </w:p>
    <w:p>
      <w:r>
        <w:br/>
      </w:r>
    </w:p>
    <w:p>
      <w:r>
        <w:br/>
        <w:t xml:space="preserve">  (本章完)</w:t>
        <w:br/>
        <w:tab/>
        <w:tab/>
        <w:tab/>
      </w:r>
    </w:p>
    <w:p>
      <w:pPr>
        <w:pStyle w:val="Title"/>
      </w:pPr>
      <w:r>
        <w:t>第214章 不可名状生物：极乐</w:t>
      </w:r>
    </w:p>
    <w:p>
      <w:r>
        <w:br/>
        <w:t xml:space="preserve">              第214章 不可名状生物：极乐</w:t>
      </w:r>
    </w:p>
    <w:p>
      <w:r>
        <w:t xml:space="preserve">  本书首发 追台湾小说首选台湾小说网，t̲̲̅̅w̲̲̅̅k̲̲̅̅a̲̲̅̅n̲̲̅̅.c̲̲̅̅o̲̲̅̅m̲̲̅̅超靠谱 ,提供给你无错章节，无乱序章节的阅读体验</w:t>
      </w:r>
    </w:p>
    <w:p>
      <w:r>
        <w:br/>
      </w:r>
    </w:p>
    <w:p>
      <w:r>
        <w:br/>
        <w:t xml:space="preserve">  二人交谈间。</w:t>
      </w:r>
    </w:p>
    <w:p>
      <w:r>
        <w:br/>
      </w:r>
    </w:p>
    <w:p>
      <w:r>
        <w:br/>
        <w:t xml:space="preserve">  已恢復了些许法力的佛主，直接就使出了御光而行的神通，整个化作一道流光飞进了附近一栋民房之中。</w:t>
      </w:r>
    </w:p>
    <w:p>
      <w:r>
        <w:br/>
      </w:r>
    </w:p>
    <w:p>
      <w:r>
        <w:br/>
        <w:t xml:space="preserve">  谢深见状忙紧隨其后。</w:t>
      </w:r>
    </w:p>
    <w:p>
      <w:r>
        <w:br/>
      </w:r>
    </w:p>
    <w:p>
      <w:r>
        <w:br/>
        <w:t xml:space="preserve">  待跟著佛主进入到屋子內部，便能够看见：</w:t>
      </w:r>
    </w:p>
    <w:p>
      <w:r>
        <w:br/>
      </w:r>
    </w:p>
    <w:p>
      <w:r>
        <w:br/>
        <w:t xml:space="preserve">  此破旧狭小的民房里，有著近十多人正盘坐在地，並运转功法吸收著此星球上的超凡之力。</w:t>
      </w:r>
    </w:p>
    <w:p>
      <w:r>
        <w:br/>
      </w:r>
    </w:p>
    <w:p>
      <w:r>
        <w:br/>
        <w:t xml:space="preserve">  可能是因为遭到了塔公司围追堵截的缘故，这些修行者们身上，或多或少都带有一些伤势。</w:t>
      </w:r>
    </w:p>
    <w:p>
      <w:r>
        <w:br/>
      </w:r>
    </w:p>
    <w:p>
      <w:r>
        <w:br/>
        <w:t xml:space="preserve">  见佛主到此，一名右腿打著石膏的壮汉表情复杂道：「善凡前辈，你来了.」</w:t>
      </w:r>
    </w:p>
    <w:p>
      <w:r>
        <w:br/>
      </w:r>
    </w:p>
    <w:p>
      <w:r>
        <w:br/>
        <w:t xml:space="preserve">  佛主於屋內扫视了一眼，皱眉道：「怎么就只剩下你们几个了？其他人呢？」</w:t>
      </w:r>
    </w:p>
    <w:p>
      <w:r>
        <w:br/>
      </w:r>
    </w:p>
    <w:p>
      <w:r>
        <w:br/>
        <w:t xml:space="preserve">  「死了，要不就是失联了。」</w:t>
      </w:r>
    </w:p>
    <w:p>
      <w:r>
        <w:br/>
      </w:r>
    </w:p>
    <w:p>
      <w:r>
        <w:br/>
        <w:t xml:space="preserve">  壮汉露出一脸愤慨表情道：「事情之所以会发展成现在这样子，只因为我们当中出了悉南那样的畜生。」</w:t>
      </w:r>
    </w:p>
    <w:p>
      <w:r>
        <w:br/>
      </w:r>
    </w:p>
    <w:p>
      <w:r>
        <w:br/>
        <w:t xml:space="preserve">  「要不是他出卖了我们，我们也不会被塔公司的人围剿。」</w:t>
      </w:r>
    </w:p>
    <w:p>
      <w:r>
        <w:br/>
      </w:r>
    </w:p>
    <w:p>
      <w:r>
        <w:br/>
        <w:t xml:space="preserve">  「不被围剿，也就不至於落得现在这般下场了。」</w:t>
      </w:r>
    </w:p>
    <w:p>
      <w:r>
        <w:br/>
      </w:r>
    </w:p>
    <w:p>
      <w:r>
        <w:br/>
        <w:t xml:space="preserve">  「但」佛主疑惑不解道：「这乍一眼看去，起码有一半的人都没能到场。」</w:t>
      </w:r>
    </w:p>
    <w:p>
      <w:r>
        <w:br/>
      </w:r>
    </w:p>
    <w:p>
      <w:r>
        <w:br/>
        <w:t xml:space="preserve">  「你们到底都是些修行者，不比凡人。」</w:t>
      </w:r>
    </w:p>
    <w:p>
      <w:r>
        <w:br/>
      </w:r>
    </w:p>
    <w:p>
      <w:r>
        <w:br/>
        <w:t xml:space="preserve">  「就算是被塔公司围剿了，也不至於会一下子死这么多人吧？」</w:t>
      </w:r>
    </w:p>
    <w:p>
      <w:r>
        <w:br/>
      </w:r>
    </w:p>
    <w:p>
      <w:r>
        <w:br/>
        <w:t xml:space="preserve">  「其实.」壮汉略有些尷尬道：「那些没能到场的人，倒也不是都死在了塔公司手上。」</w:t>
      </w:r>
    </w:p>
    <w:p>
      <w:r>
        <w:br/>
      </w:r>
    </w:p>
    <w:p>
      <w:r>
        <w:br/>
        <w:t xml:space="preserve">  「其中有相当多的一部分人，是自己不愿意来的。」</w:t>
      </w:r>
    </w:p>
    <w:p>
      <w:r>
        <w:br/>
      </w:r>
    </w:p>
    <w:p>
      <w:r>
        <w:br/>
        <w:t xml:space="preserve">  「自己不愿意来？」佛主闻言一愣道。</w:t>
      </w:r>
    </w:p>
    <w:p>
      <w:r>
        <w:br/>
      </w:r>
    </w:p>
    <w:p>
      <w:r>
        <w:br/>
        <w:t xml:space="preserve">  壮汉解释道：「没办法啊前辈.主要是反抗塔公司这条路，实在太难走太难走了。」</w:t>
      </w:r>
    </w:p>
    <w:p>
      <w:r>
        <w:br/>
      </w:r>
    </w:p>
    <w:p>
      <w:r>
        <w:br/>
        <w:t xml:space="preserve">  「这些年来，为了推翻塔公司的暴政，我们已牺牲太多太多的兄弟了。」</w:t>
      </w:r>
    </w:p>
    <w:p>
      <w:r>
        <w:br/>
      </w:r>
    </w:p>
    <w:p>
      <w:r>
        <w:br/>
        <w:t xml:space="preserve">  「大家都累了。」</w:t>
      </w:r>
    </w:p>
    <w:p>
      <w:r>
        <w:br/>
      </w:r>
    </w:p>
    <w:p>
      <w:r>
        <w:br/>
        <w:t xml:space="preserve">  「尤其是在遭到了自己人的背叛，被悉南那个畜生出卖以后，很多人都直接心灰意冷了。」</w:t>
      </w:r>
    </w:p>
    <w:p>
      <w:r>
        <w:br/>
      </w:r>
    </w:p>
    <w:p>
      <w:r>
        <w:br/>
        <w:t xml:space="preserve">  壮汉语气里带著一丝无奈道：「我劝过他们，但那些人说什么也不愿意再来了。」</w:t>
      </w:r>
    </w:p>
    <w:p>
      <w:r>
        <w:br/>
      </w:r>
    </w:p>
    <w:p>
      <w:r>
        <w:br/>
        <w:t xml:space="preserve">  「他们寧愿去当普通人，也不愿意跟著我们造反。」</w:t>
      </w:r>
    </w:p>
    <w:p>
      <w:r>
        <w:br/>
      </w:r>
    </w:p>
    <w:p>
      <w:r>
        <w:br/>
        <w:t xml:space="preserve">  说到这里。</w:t>
      </w:r>
    </w:p>
    <w:p>
      <w:r>
        <w:br/>
      </w:r>
    </w:p>
    <w:p>
      <w:r>
        <w:br/>
        <w:t xml:space="preserve">  壮汉忽扫了眼身边的其余修行者们。</w:t>
      </w:r>
    </w:p>
    <w:p>
      <w:r>
        <w:br/>
      </w:r>
    </w:p>
    <w:p>
      <w:r>
        <w:br/>
        <w:t xml:space="preserve">  他补充道：「包括我在內，我们这些人，其实已多少都有些不想再跟塔公司对著干了。」</w:t>
      </w:r>
    </w:p>
    <w:p>
      <w:r>
        <w:br/>
      </w:r>
    </w:p>
    <w:p>
      <w:r>
        <w:br/>
        <w:t xml:space="preserve">  「我们之所以还愿意来这地方见前辈，主要是念及旧情，想要跟前辈道个別。」</w:t>
      </w:r>
    </w:p>
    <w:p>
      <w:r>
        <w:br/>
      </w:r>
    </w:p>
    <w:p>
      <w:r>
        <w:br/>
        <w:t xml:space="preserve">  「至於再继续打下去.」</w:t>
      </w:r>
    </w:p>
    <w:p>
      <w:r>
        <w:br/>
      </w:r>
    </w:p>
    <w:p>
      <w:r>
        <w:br/>
        <w:t xml:space="preserve">  壮汉悲观道。</w:t>
      </w:r>
    </w:p>
    <w:p>
      <w:r>
        <w:br/>
      </w:r>
    </w:p>
    <w:p>
      <w:r>
        <w:br/>
        <w:t xml:space="preserve">  「塔公司究竟有多强，手段有多狠，前辈你也是清楚的。」</w:t>
      </w:r>
    </w:p>
    <w:p>
      <w:r>
        <w:br/>
      </w:r>
    </w:p>
    <w:p>
      <w:r>
        <w:br/>
        <w:t xml:space="preserve">  「面对塔公司，我们的人已没办法再继续硬撑下去了。」</w:t>
      </w:r>
    </w:p>
    <w:p>
      <w:r>
        <w:br/>
      </w:r>
    </w:p>
    <w:p>
      <w:r>
        <w:br/>
        <w:t xml:space="preserve">  「要不，我们就此收手吧！」</w:t>
      </w:r>
    </w:p>
    <w:p>
      <w:r>
        <w:br/>
      </w:r>
    </w:p>
    <w:p>
      <w:r>
        <w:br/>
        <w:t xml:space="preserve">  「我们是不可能战胜塔公司的。」</w:t>
      </w:r>
    </w:p>
    <w:p>
      <w:r>
        <w:br/>
      </w:r>
    </w:p>
    <w:p>
      <w:r>
        <w:br/>
        <w:t xml:space="preserve">  「再继续下去，牺牲的兄弟只会越来越多。」</w:t>
      </w:r>
    </w:p>
    <w:p>
      <w:r>
        <w:br/>
      </w:r>
    </w:p>
    <w:p>
      <w:r>
        <w:br/>
        <w:t xml:space="preserve">  屋子里。</w:t>
      </w:r>
    </w:p>
    <w:p>
      <w:r>
        <w:br/>
      </w:r>
    </w:p>
    <w:p>
      <w:r>
        <w:br/>
        <w:t xml:space="preserve">  面对这一帮军心涣散的手下，佛主苦笑著看了眼身边的谢深。</w:t>
      </w:r>
    </w:p>
    <w:p>
      <w:r>
        <w:br/>
      </w:r>
    </w:p>
    <w:p>
      <w:r>
        <w:br/>
        <w:t xml:space="preserve">  他开口道。</w:t>
      </w:r>
    </w:p>
    <w:p>
      <w:r>
        <w:br/>
      </w:r>
    </w:p>
    <w:p>
      <w:r>
        <w:br/>
        <w:t xml:space="preserve">  「不好意思啊道友，让你见笑了。」</w:t>
      </w:r>
    </w:p>
    <w:p>
      <w:r>
        <w:br/>
      </w:r>
    </w:p>
    <w:p>
      <w:r>
        <w:br/>
        <w:t xml:space="preserve">  「我原本还想著，这些人能成为你的助力，让你能更顺利地攻下整个绿雪星。」</w:t>
      </w:r>
    </w:p>
    <w:p>
      <w:r>
        <w:br/>
      </w:r>
    </w:p>
    <w:p>
      <w:r>
        <w:br/>
        <w:t xml:space="preserve">  「可令我没想到的是，局势竟发展到了这种地步。」</w:t>
      </w:r>
    </w:p>
    <w:p>
      <w:r>
        <w:br/>
      </w:r>
    </w:p>
    <w:p>
      <w:r>
        <w:br/>
        <w:t xml:space="preserve">  「你看这」</w:t>
      </w:r>
    </w:p>
    <w:p>
      <w:r>
        <w:br/>
      </w:r>
    </w:p>
    <w:p>
      <w:r>
        <w:br/>
        <w:t xml:space="preserve">  「这会影响到你计划吗？」</w:t>
      </w:r>
    </w:p>
    <w:p>
      <w:r>
        <w:br/>
      </w:r>
    </w:p>
    <w:p>
      <w:r>
        <w:br/>
        <w:t xml:space="preserve">  见佛主一脸忧愁状，谢深笑了。</w:t>
      </w:r>
    </w:p>
    <w:p>
      <w:r>
        <w:br/>
      </w:r>
    </w:p>
    <w:p>
      <w:r>
        <w:br/>
        <w:t xml:space="preserve">  他不慌不忙道：「善凡道友，你未免也太小看我实力了。」</w:t>
      </w:r>
    </w:p>
    <w:p>
      <w:r>
        <w:br/>
      </w:r>
    </w:p>
    <w:p>
      <w:r>
        <w:br/>
        <w:t xml:space="preserve">  「不。」</w:t>
      </w:r>
    </w:p>
    <w:p>
      <w:r>
        <w:br/>
      </w:r>
    </w:p>
    <w:p>
      <w:r>
        <w:br/>
        <w:t xml:space="preserve">  「別说是我亲自出马。」</w:t>
      </w:r>
    </w:p>
    <w:p>
      <w:r>
        <w:br/>
      </w:r>
    </w:p>
    <w:p>
      <w:r>
        <w:br/>
        <w:t xml:space="preserve">  「就算我不动手，只让我麾下的士兵们出战，也足以轻鬆踏平整个绿雪星。」</w:t>
      </w:r>
    </w:p>
    <w:p>
      <w:r>
        <w:br/>
      </w:r>
    </w:p>
    <w:p>
      <w:r>
        <w:br/>
        <w:t xml:space="preserve">  ？？</w:t>
      </w:r>
    </w:p>
    <w:p>
      <w:r>
        <w:br/>
      </w:r>
    </w:p>
    <w:p>
      <w:r>
        <w:br/>
        <w:t xml:space="preserve">  此言一出。</w:t>
      </w:r>
    </w:p>
    <w:p>
      <w:r>
        <w:br/>
      </w:r>
    </w:p>
    <w:p>
      <w:r>
        <w:br/>
        <w:t xml:space="preserve">  包括佛主在內，屋子里所有人都露出了一脸或怀疑，或不可思议的表情。</w:t>
      </w:r>
    </w:p>
    <w:p>
      <w:r>
        <w:br/>
      </w:r>
    </w:p>
    <w:p>
      <w:r>
        <w:br/>
        <w:t xml:space="preserve">  一时间，眾人目光全都聚集在了谢深身上。</w:t>
      </w:r>
    </w:p>
    <w:p>
      <w:r>
        <w:br/>
      </w:r>
    </w:p>
    <w:p>
      <w:r>
        <w:br/>
        <w:t xml:space="preserve">  只见佛主试著冲谢深问了一句道：「敢问谢道友你这次来绿雪星，总共带了多少人马？」</w:t>
      </w:r>
    </w:p>
    <w:p>
      <w:r>
        <w:br/>
      </w:r>
    </w:p>
    <w:p>
      <w:r>
        <w:br/>
        <w:t xml:space="preserve">  谢深也不废话。</w:t>
      </w:r>
    </w:p>
    <w:p>
      <w:r>
        <w:br/>
      </w:r>
    </w:p>
    <w:p>
      <w:r>
        <w:br/>
        <w:t xml:space="preserve">  当著在场所有人的面，他轻拍腰间储物袋，並从中取出了一只隨身携带著的个人终端。</w:t>
      </w:r>
    </w:p>
    <w:p>
      <w:r>
        <w:br/>
      </w:r>
    </w:p>
    <w:p>
      <w:r>
        <w:br/>
        <w:t xml:space="preserve">  凭此终端，谢深很快就连接上了远征舰队所在的网络。</w:t>
      </w:r>
    </w:p>
    <w:p>
      <w:r>
        <w:br/>
      </w:r>
    </w:p>
    <w:p>
      <w:r>
        <w:br/>
        <w:t xml:space="preserve">  不多时。</w:t>
      </w:r>
    </w:p>
    <w:p>
      <w:r>
        <w:br/>
      </w:r>
    </w:p>
    <w:p>
      <w:r>
        <w:br/>
        <w:t xml:space="preserve">  只见谢深的个人终端上投放出光芒，並形成了一副4D虚擬影像。</w:t>
      </w:r>
    </w:p>
    <w:p>
      <w:r>
        <w:br/>
      </w:r>
    </w:p>
    <w:p>
      <w:r>
        <w:br/>
        <w:t xml:space="preserve">  此影像所显示的，是绿雪星及其周边区域的星空图。</w:t>
      </w:r>
    </w:p>
    <w:p>
      <w:r>
        <w:br/>
      </w:r>
    </w:p>
    <w:p>
      <w:r>
        <w:br/>
        <w:t xml:space="preserve">  能够看到：</w:t>
      </w:r>
    </w:p>
    <w:p>
      <w:r>
        <w:br/>
      </w:r>
    </w:p>
    <w:p>
      <w:r>
        <w:br/>
        <w:t xml:space="preserve">  那星空图中除了绿雪星，以及其近地轨道上的卫星外，还另有著整整九艘星舰。</w:t>
      </w:r>
    </w:p>
    <w:p>
      <w:r>
        <w:br/>
      </w:r>
    </w:p>
    <w:p>
      <w:r>
        <w:br/>
        <w:t xml:space="preserve">  肉眼可见的，此星舰群中有三艘体长达数千米之巨。</w:t>
      </w:r>
    </w:p>
    <w:p>
      <w:r>
        <w:br/>
      </w:r>
    </w:p>
    <w:p>
      <w:r>
        <w:br/>
        <w:t xml:space="preserve">  至於另外六艘，则体长在数百米到一千米不等。 </w:t>
      </w:r>
    </w:p>
    <w:p>
      <w:r>
        <w:br/>
      </w:r>
    </w:p>
    <w:p>
      <w:r>
        <w:br/>
        <w:t xml:space="preserve">  九艘星舰聚在一起，哪怕是静止不动，也给人一种说不出的惊骇和震撼。</w:t>
      </w:r>
    </w:p>
    <w:p>
      <w:r>
        <w:br/>
      </w:r>
    </w:p>
    <w:p>
      <w:r>
        <w:br/>
        <w:t xml:space="preserve">  「这」</w:t>
      </w:r>
    </w:p>
    <w:p>
      <w:r>
        <w:br/>
      </w:r>
    </w:p>
    <w:p>
      <w:r>
        <w:br/>
        <w:t xml:space="preserve">  望著由个人终端所生成的星空图，佛主一脸震惊道：「在我还未离开佛道星球时，我曾用特殊手段，通过黑色漩涡去过一次你们地球。」</w:t>
      </w:r>
    </w:p>
    <w:p>
      <w:r>
        <w:br/>
      </w:r>
    </w:p>
    <w:p>
      <w:r>
        <w:br/>
        <w:t xml:space="preserve">  「彼时的地球人，还大多都被关在塔监狱里。」</w:t>
      </w:r>
    </w:p>
    <w:p>
      <w:r>
        <w:br/>
      </w:r>
    </w:p>
    <w:p>
      <w:r>
        <w:br/>
        <w:t xml:space="preserve">  「只有极少数人从中逃了出来，並苟在外太空的空间站里苟延残喘。」</w:t>
      </w:r>
    </w:p>
    <w:p>
      <w:r>
        <w:br/>
      </w:r>
    </w:p>
    <w:p>
      <w:r>
        <w:br/>
        <w:t xml:space="preserve">  「想不到时过境迁」</w:t>
      </w:r>
    </w:p>
    <w:p>
      <w:r>
        <w:br/>
      </w:r>
    </w:p>
    <w:p>
      <w:r>
        <w:br/>
        <w:t xml:space="preserve">  佛主感慨道：「现如今的地球人，不仅成功逃离了地球，自身实力也已壮大到了如此地步。」</w:t>
      </w:r>
    </w:p>
    <w:p>
      <w:r>
        <w:br/>
      </w:r>
    </w:p>
    <w:p>
      <w:r>
        <w:br/>
        <w:t xml:space="preserve">  「科技侧文明的发展速度，果然惊人。」</w:t>
      </w:r>
    </w:p>
    <w:p>
      <w:r>
        <w:br/>
      </w:r>
    </w:p>
    <w:p>
      <w:r>
        <w:br/>
        <w:t xml:space="preserve">  身为绿雪星上的土著，屋子里的其余修行者们，並不似佛主那样有著诸多感慨。</w:t>
      </w:r>
    </w:p>
    <w:p>
      <w:r>
        <w:br/>
      </w:r>
    </w:p>
    <w:p>
      <w:r>
        <w:br/>
        <w:t xml:space="preserve">  在见到那九艘星舰的星空投影图后，他们心中除了震惊外，便只剩下了一丝丝质疑。</w:t>
      </w:r>
    </w:p>
    <w:p>
      <w:r>
        <w:br/>
      </w:r>
    </w:p>
    <w:p>
      <w:r>
        <w:br/>
        <w:t xml:space="preserve">  为解开心中疑惑，之前同佛主交谈的那壮汉修行者。</w:t>
      </w:r>
    </w:p>
    <w:p>
      <w:r>
        <w:br/>
      </w:r>
    </w:p>
    <w:p>
      <w:r>
        <w:br/>
        <w:t xml:space="preserve">  此刻语气恭敬地冲谢深道：「敢问前辈.如果绿雪星外真停著九艘星舰，那为什么塔公司自始至终，都一点儿反应也没有呢？按理说，只要有天文望远镜，应该就不难发现那些星舰吧？」</w:t>
      </w:r>
    </w:p>
    <w:p>
      <w:r>
        <w:br/>
      </w:r>
    </w:p>
    <w:p>
      <w:r>
        <w:br/>
        <w:t xml:space="preserve">  「呵。」</w:t>
      </w:r>
    </w:p>
    <w:p>
      <w:r>
        <w:br/>
      </w:r>
    </w:p>
    <w:p>
      <w:r>
        <w:br/>
        <w:t xml:space="preserve">  面对壮汉的质疑，谢深笑了笑没有说话，只是朝一旁的佛主看去。</w:t>
      </w:r>
    </w:p>
    <w:p>
      <w:r>
        <w:br/>
      </w:r>
    </w:p>
    <w:p>
      <w:r>
        <w:br/>
        <w:t xml:space="preserve">  后者领会其意，当即冲身边眾修行者道：「虽说我確实有办法，能证明谢道友所说一切都是真的。」</w:t>
      </w:r>
    </w:p>
    <w:p>
      <w:r>
        <w:br/>
      </w:r>
    </w:p>
    <w:p>
      <w:r>
        <w:br/>
        <w:t xml:space="preserve">  「但问题是，真有这个必要去证明吗？」</w:t>
      </w:r>
    </w:p>
    <w:p>
      <w:r>
        <w:br/>
      </w:r>
    </w:p>
    <w:p>
      <w:r>
        <w:br/>
        <w:t xml:space="preserve">  「你们当中，若有人不相信的，大可现在就自行离开。」</w:t>
      </w:r>
    </w:p>
    <w:p>
      <w:r>
        <w:br/>
      </w:r>
    </w:p>
    <w:p>
      <w:r>
        <w:br/>
        <w:t xml:space="preserve">  「我绝不阻拦。」</w:t>
      </w:r>
    </w:p>
    <w:p>
      <w:r>
        <w:br/>
      </w:r>
    </w:p>
    <w:p>
      <w:r>
        <w:br/>
        <w:t xml:space="preserve">  屋子里的这些修行者们，能混成反抗军中的小头目，多少都是有些头脑且会审时度势的。</w:t>
      </w:r>
    </w:p>
    <w:p>
      <w:r>
        <w:br/>
      </w:r>
    </w:p>
    <w:p>
      <w:r>
        <w:br/>
        <w:t xml:space="preserve">  虽说眾修行者们一开始的想法，都是就此解散並各奔东西。</w:t>
      </w:r>
    </w:p>
    <w:p>
      <w:r>
        <w:br/>
      </w:r>
    </w:p>
    <w:p>
      <w:r>
        <w:br/>
        <w:t xml:space="preserve">  但那毕竟是面对强敌时的迫於无奈之举。</w:t>
      </w:r>
    </w:p>
    <w:p>
      <w:r>
        <w:br/>
      </w:r>
    </w:p>
    <w:p>
      <w:r>
        <w:br/>
        <w:t xml:space="preserve">  若真有希望能推翻塔公司暴政，若真有希望能获从龙之功，在场之人又有哪个愿意离开？</w:t>
      </w:r>
    </w:p>
    <w:p>
      <w:r>
        <w:br/>
      </w:r>
    </w:p>
    <w:p>
      <w:r>
        <w:br/>
        <w:t xml:space="preserve">  故而眾修行者心中所有怀疑，觉得谢深所说一切是骗人的。</w:t>
      </w:r>
    </w:p>
    <w:p>
      <w:r>
        <w:br/>
      </w:r>
    </w:p>
    <w:p>
      <w:r>
        <w:br/>
        <w:t xml:space="preserve">  但抱著『再观望观望又不会吃亏』的態度，现场所有人都选择了留下来。</w:t>
      </w:r>
    </w:p>
    <w:p>
      <w:r>
        <w:br/>
      </w:r>
    </w:p>
    <w:p>
      <w:r>
        <w:br/>
        <w:t xml:space="preserve">  但见谢深接著佛主的话道：「既然各位都没离开，那我姑且就先默认，你们都已相信我了。」</w:t>
      </w:r>
    </w:p>
    <w:p>
      <w:r>
        <w:br/>
      </w:r>
    </w:p>
    <w:p>
      <w:r>
        <w:br/>
        <w:t xml:space="preserve">  「那么.」</w:t>
      </w:r>
    </w:p>
    <w:p>
      <w:r>
        <w:br/>
      </w:r>
    </w:p>
    <w:p>
      <w:r>
        <w:br/>
        <w:t xml:space="preserve">  「我来简单说下，我对你们这些人的安排啊。」</w:t>
      </w:r>
    </w:p>
    <w:p>
      <w:r>
        <w:br/>
      </w:r>
    </w:p>
    <w:p>
      <w:r>
        <w:br/>
        <w:t xml:space="preserve">  谢深左右扫视了一眼后道：「首先，由於我们地球人所要对抗的，乃是宇宙中的不可名状生物。」</w:t>
      </w:r>
    </w:p>
    <w:p>
      <w:r>
        <w:br/>
      </w:r>
    </w:p>
    <w:p>
      <w:r>
        <w:br/>
        <w:t xml:space="preserve">  「属於异族，」</w:t>
      </w:r>
    </w:p>
    <w:p>
      <w:r>
        <w:br/>
      </w:r>
    </w:p>
    <w:p>
      <w:r>
        <w:br/>
        <w:t xml:space="preserve">  「所以.」</w:t>
      </w:r>
    </w:p>
    <w:p>
      <w:r>
        <w:br/>
      </w:r>
    </w:p>
    <w:p>
      <w:r>
        <w:br/>
        <w:t xml:space="preserve">  「我在招揽你们这些人时，並不会对你们人品做太高要求。」</w:t>
      </w:r>
    </w:p>
    <w:p>
      <w:r>
        <w:br/>
      </w:r>
    </w:p>
    <w:p>
      <w:r>
        <w:br/>
        <w:t xml:space="preserve">  无错版本在读！首发本小说。</w:t>
      </w:r>
    </w:p>
    <w:p>
      <w:r>
        <w:br/>
      </w:r>
    </w:p>
    <w:p>
      <w:r>
        <w:br/>
        <w:t xml:space="preserve">  「无论你们是自私自利，又或是贪生怕死，这些都没问题。」</w:t>
      </w:r>
    </w:p>
    <w:p>
      <w:r>
        <w:br/>
      </w:r>
    </w:p>
    <w:p>
      <w:r>
        <w:br/>
        <w:t xml:space="preserve">  「只要你们一直认同自己是人类，且能保证一直都会待在人类的阵营，那你们就可以加入我们地球势力。」</w:t>
      </w:r>
    </w:p>
    <w:p>
      <w:r>
        <w:br/>
      </w:r>
    </w:p>
    <w:p>
      <w:r>
        <w:br/>
        <w:t xml:space="preserve">  说到这里，谢深冲在场眾人问了一句道：「这要求，你们应该没任何问题吧？」</w:t>
      </w:r>
    </w:p>
    <w:p>
      <w:r>
        <w:br/>
      </w:r>
    </w:p>
    <w:p>
      <w:r>
        <w:br/>
        <w:t xml:space="preserve">  只是要求必须得当人而已。</w:t>
      </w:r>
    </w:p>
    <w:p>
      <w:r>
        <w:br/>
      </w:r>
    </w:p>
    <w:p>
      <w:r>
        <w:br/>
        <w:t xml:space="preserve">  这简直再简单不过了。</w:t>
      </w:r>
    </w:p>
    <w:p>
      <w:r>
        <w:br/>
      </w:r>
    </w:p>
    <w:p>
      <w:r>
        <w:br/>
        <w:t xml:space="preserve">  於是在听见谢深所言后，眾修行者忙给出了肯定答覆，又或是紧跟著点了点头。</w:t>
      </w:r>
    </w:p>
    <w:p>
      <w:r>
        <w:br/>
      </w:r>
    </w:p>
    <w:p>
      <w:r>
        <w:br/>
        <w:t xml:space="preserve">  「那好。」</w:t>
      </w:r>
    </w:p>
    <w:p>
      <w:r>
        <w:br/>
      </w:r>
    </w:p>
    <w:p>
      <w:r>
        <w:br/>
        <w:t xml:space="preserve">  见眾人表態，谢深承诺道：「考虑到你们都是此星球上的土著，对此星球上的人文地理，歷史民俗等都有著一定了解。」</w:t>
      </w:r>
    </w:p>
    <w:p>
      <w:r>
        <w:br/>
      </w:r>
    </w:p>
    <w:p>
      <w:r>
        <w:br/>
        <w:t xml:space="preserve">  「所以在攻下绿雪星后，我会將此星球的统治权直接转交到你们手中。」</w:t>
      </w:r>
    </w:p>
    <w:p>
      <w:r>
        <w:br/>
      </w:r>
    </w:p>
    <w:p>
      <w:r>
        <w:br/>
        <w:t xml:space="preserve">  「至於善凡道友嘛」</w:t>
      </w:r>
    </w:p>
    <w:p>
      <w:r>
        <w:br/>
      </w:r>
    </w:p>
    <w:p>
      <w:r>
        <w:br/>
        <w:t xml:space="preserve">  谢深看向佛主道：「身为元婴期修士，道友应该还不至於，垂涎区区一星球之主的位置吧？」</w:t>
      </w:r>
    </w:p>
    <w:p>
      <w:r>
        <w:br/>
      </w:r>
    </w:p>
    <w:p>
      <w:r>
        <w:br/>
        <w:t xml:space="preserve">  「那是自然。」佛主点了点头，並毫不犹豫道：「正所谓朝闻道，夕死可矣。」</w:t>
      </w:r>
    </w:p>
    <w:p>
      <w:r>
        <w:br/>
      </w:r>
    </w:p>
    <w:p>
      <w:r>
        <w:br/>
        <w:t xml:space="preserve">  「如果道友所在的地球方势力，有办法能助元婴期修士突破到更高境界。」</w:t>
      </w:r>
    </w:p>
    <w:p>
      <w:r>
        <w:br/>
      </w:r>
    </w:p>
    <w:p>
      <w:r>
        <w:br/>
        <w:t xml:space="preserve">  「那我自然是要跟道友一起回地球方总部的。」</w:t>
      </w:r>
    </w:p>
    <w:p>
      <w:r>
        <w:br/>
      </w:r>
    </w:p>
    <w:p>
      <w:r>
        <w:br/>
        <w:t xml:space="preserve">  其实有志在修行上的，並非只有佛主一人。</w:t>
      </w:r>
    </w:p>
    <w:p>
      <w:r>
        <w:br/>
      </w:r>
    </w:p>
    <w:p>
      <w:r>
        <w:br/>
        <w:t xml:space="preserve">  之前同佛主和谢深都交谈过的那名壮汉，以及其身边数人，也同样对修行更加感兴趣。</w:t>
      </w:r>
    </w:p>
    <w:p>
      <w:r>
        <w:br/>
      </w:r>
    </w:p>
    <w:p>
      <w:r>
        <w:br/>
        <w:t xml:space="preserve">  这些人都纷纷表示，愿意在战爭结束后加入地球方阵营。</w:t>
      </w:r>
    </w:p>
    <w:p>
      <w:r>
        <w:br/>
      </w:r>
    </w:p>
    <w:p>
      <w:r>
        <w:br/>
        <w:t xml:space="preserve">  对此，谢深均来者不拒。</w:t>
      </w:r>
    </w:p>
    <w:p>
      <w:r>
        <w:br/>
      </w:r>
    </w:p>
    <w:p>
      <w:r>
        <w:br/>
        <w:t xml:space="preserve">  屋子里。</w:t>
      </w:r>
    </w:p>
    <w:p>
      <w:r>
        <w:br/>
      </w:r>
    </w:p>
    <w:p>
      <w:r>
        <w:br/>
        <w:t xml:space="preserve">  见眾人积极性都已被调动了起来，谢深趁势说道：「再问个事儿啊.你们当中可有谁听说过，有关代行者的事情？」</w:t>
      </w:r>
    </w:p>
    <w:p>
      <w:r>
        <w:br/>
      </w:r>
    </w:p>
    <w:p>
      <w:r>
        <w:br/>
        <w:t xml:space="preserve">  无人回应。</w:t>
      </w:r>
    </w:p>
    <w:p>
      <w:r>
        <w:br/>
      </w:r>
    </w:p>
    <w:p>
      <w:r>
        <w:br/>
        <w:t xml:space="preserve">  包括佛主在內，眾修士们均都从未听说过『代行者』三个字。</w:t>
      </w:r>
    </w:p>
    <w:p>
      <w:r>
        <w:br/>
      </w:r>
    </w:p>
    <w:p>
      <w:r>
        <w:br/>
        <w:t xml:space="preserve">  於是谢深转而又问道：「那飞升者呢？你们有谁知道，塔公司的飞升者是怎么来的吗？」</w:t>
      </w:r>
    </w:p>
    <w:p>
      <w:r>
        <w:br/>
      </w:r>
    </w:p>
    <w:p>
      <w:r>
        <w:br/>
        <w:t xml:space="preserve">  这一次仍旧无人回应。</w:t>
      </w:r>
    </w:p>
    <w:p>
      <w:r>
        <w:br/>
      </w:r>
    </w:p>
    <w:p>
      <w:r>
        <w:br/>
        <w:t xml:space="preserve">  最后还是佛祖从旁解释道：「所有关於飞升者的事，都算是塔公司內的最高机密。」</w:t>
      </w:r>
    </w:p>
    <w:p>
      <w:r>
        <w:br/>
      </w:r>
    </w:p>
    <w:p>
      <w:r>
        <w:br/>
        <w:t xml:space="preserve">  「所以別说是我们这些反抗军了，就连很多塔公司的高层，也並不清楚这一秘密。」</w:t>
      </w:r>
    </w:p>
    <w:p>
      <w:r>
        <w:br/>
      </w:r>
    </w:p>
    <w:p>
      <w:r>
        <w:br/>
        <w:t xml:space="preserve">  「关於飞升者，只有塔公司的极少数高层才知晓內情。」 </w:t>
      </w:r>
    </w:p>
    <w:p>
      <w:r>
        <w:br/>
      </w:r>
    </w:p>
    <w:p>
      <w:r>
        <w:br/>
        <w:t xml:space="preserve">  谢深闻言点了点头，不再纠结此事。</w:t>
      </w:r>
    </w:p>
    <w:p>
      <w:r>
        <w:br/>
      </w:r>
    </w:p>
    <w:p>
      <w:r>
        <w:br/>
        <w:t xml:space="preserve">  他继续道：「最后一个问题.塔公司不是有一个，专门用来剥夺底层人快乐的装置么？」</w:t>
      </w:r>
    </w:p>
    <w:p>
      <w:r>
        <w:br/>
      </w:r>
    </w:p>
    <w:p>
      <w:r>
        <w:br/>
        <w:t xml:space="preserve">  「塔公司之所以要剥夺底层人的快乐，真就只单纯是为了製作快乐口服液，並供高层享乐所用？」</w:t>
      </w:r>
    </w:p>
    <w:p>
      <w:r>
        <w:br/>
      </w:r>
    </w:p>
    <w:p>
      <w:r>
        <w:br/>
        <w:t xml:space="preserve">  这问题佛主知道答案。</w:t>
      </w:r>
    </w:p>
    <w:p>
      <w:r>
        <w:br/>
      </w:r>
    </w:p>
    <w:p>
      <w:r>
        <w:br/>
        <w:t xml:space="preserve">  他冲谢深回道：「这事儿我还真花时间调查过，並且还真就调查出了一些內幕。」</w:t>
      </w:r>
    </w:p>
    <w:p>
      <w:r>
        <w:br/>
      </w:r>
    </w:p>
    <w:p>
      <w:r>
        <w:br/>
        <w:t xml:space="preserve">  「据我所知，绿雪星上存在著一只名为『极乐』的不可名状生物。」</w:t>
      </w:r>
    </w:p>
    <w:p>
      <w:r>
        <w:br/>
      </w:r>
    </w:p>
    <w:p>
      <w:r>
        <w:br/>
        <w:t xml:space="preserve">  「此生物以人类的快乐为食。」</w:t>
      </w:r>
    </w:p>
    <w:p>
      <w:r>
        <w:br/>
      </w:r>
    </w:p>
    <w:p>
      <w:r>
        <w:br/>
        <w:t xml:space="preserve">  「塔公司之所以要用仪器吗，去抽取底层人的快乐情绪，应该大概率跟那只生物有关。」</w:t>
      </w:r>
    </w:p>
    <w:p>
      <w:r>
        <w:br/>
      </w:r>
    </w:p>
    <w:p>
      <w:r>
        <w:br/>
        <w:t xml:space="preserve">  不可名状生物『极乐』么？</w:t>
      </w:r>
    </w:p>
    <w:p>
      <w:r>
        <w:br/>
      </w:r>
    </w:p>
    <w:p>
      <w:r>
        <w:br/>
        <w:t xml:space="preserve">  谢深听后皱眉道：「居然是两个字的不可名状生物」</w:t>
      </w:r>
    </w:p>
    <w:p>
      <w:r>
        <w:br/>
      </w:r>
    </w:p>
    <w:p>
      <w:r>
        <w:br/>
        <w:t xml:space="preserve">  「这还是我自离开地球后，第一次遇见的，以两个字来命名的不可名状生物。」</w:t>
      </w:r>
    </w:p>
    <w:p>
      <w:r>
        <w:br/>
      </w:r>
    </w:p>
    <w:p>
      <w:r>
        <w:br/>
        <w:t xml:space="preserve">  「怎么？」佛主听后追问道：「两个字的不可名状生物，要比一个字的更强吗？」</w:t>
      </w:r>
    </w:p>
    <w:p>
      <w:r>
        <w:br/>
      </w:r>
    </w:p>
    <w:p>
      <w:r>
        <w:br/>
        <w:t xml:space="preserve">  「倒也说不上孰强孰弱吧。」谢深思索片刻后道：「毕竟，对於人类而言，不可名状生物的力量都近乎无穷无尽.既然战斗力都是无限大，那自然就存在高低之分了。」</w:t>
      </w:r>
    </w:p>
    <w:p>
      <w:r>
        <w:br/>
      </w:r>
    </w:p>
    <w:p>
      <w:r>
        <w:br/>
        <w:t xml:space="preserve">  佛主不明白了：「既然並无强弱之分，那道友为何还会如此重视，以两个字来命名的不可名状生物？」</w:t>
      </w:r>
    </w:p>
    <w:p>
      <w:r>
        <w:br/>
      </w:r>
    </w:p>
    <w:p>
      <w:r>
        <w:br/>
        <w:t xml:space="preserve">  谢深介绍道：「由於不可名状生物无形无质，无法触碰，更无法用言语去描述。」</w:t>
      </w:r>
    </w:p>
    <w:p>
      <w:r>
        <w:br/>
      </w:r>
    </w:p>
    <w:p>
      <w:r>
        <w:br/>
        <w:t xml:space="preserve">  「所以我们人类在遇见不可名状生物时，一般都会根据其叫声，来为其命名。」</w:t>
      </w:r>
    </w:p>
    <w:p>
      <w:r>
        <w:br/>
      </w:r>
    </w:p>
    <w:p>
      <w:r>
        <w:br/>
        <w:t xml:space="preserve">  「不对。」</w:t>
      </w:r>
    </w:p>
    <w:p>
      <w:r>
        <w:br/>
      </w:r>
    </w:p>
    <w:p>
      <w:r>
        <w:br/>
        <w:t xml:space="preserve">  说著。</w:t>
      </w:r>
    </w:p>
    <w:p>
      <w:r>
        <w:br/>
      </w:r>
    </w:p>
    <w:p>
      <w:r>
        <w:br/>
        <w:t xml:space="preserve">  谢深忽摇了摇头道：「与其说那是不可名状生物的叫声，倒不如说，那是一种频率很特殊的次声波。」</w:t>
      </w:r>
    </w:p>
    <w:p>
      <w:r>
        <w:br/>
      </w:r>
    </w:p>
    <w:p>
      <w:r>
        <w:br/>
        <w:t xml:space="preserve">  「也正是因为有了这种次声波，不可名状生物才能往星球上散播污染。」</w:t>
      </w:r>
    </w:p>
    <w:p>
      <w:r>
        <w:br/>
      </w:r>
    </w:p>
    <w:p>
      <w:r>
        <w:br/>
        <w:t xml:space="preserve">  「並且.」</w:t>
      </w:r>
    </w:p>
    <w:p>
      <w:r>
        <w:br/>
      </w:r>
    </w:p>
    <w:p>
      <w:r>
        <w:br/>
        <w:t xml:space="preserve">  谢深说到了重点处：「由两个或多个音节所生成的次声波，其污染能力，要远强於一个音节的次声波。」</w:t>
      </w:r>
    </w:p>
    <w:p>
      <w:r>
        <w:br/>
      </w:r>
    </w:p>
    <w:p>
      <w:r>
        <w:br/>
        <w:t xml:space="preserve">  「也正因如此。」</w:t>
      </w:r>
    </w:p>
    <w:p>
      <w:r>
        <w:br/>
      </w:r>
    </w:p>
    <w:p>
      <w:r>
        <w:br/>
        <w:t xml:space="preserve">  「故而能发出两个或多个音节的不可名状生物，其危害性，要远强於只能发出单个音节的不可名状生物。」</w:t>
      </w:r>
    </w:p>
    <w:p>
      <w:r>
        <w:br/>
      </w:r>
    </w:p>
    <w:p>
      <w:r>
        <w:br/>
        <w:t xml:space="preserve">  听到这里，佛主露出一脸若有所思表情。</w:t>
      </w:r>
    </w:p>
    <w:p>
      <w:r>
        <w:br/>
      </w:r>
    </w:p>
    <w:p>
      <w:r>
        <w:br/>
        <w:t xml:space="preserve">  他顺著谢深的话道：「也就是说，能发出两个音节，以两个字来命名的不可名状生物，其污染能力要远强於，以单个字来命名的不可名状？」</w:t>
      </w:r>
    </w:p>
    <w:p>
      <w:r>
        <w:br/>
      </w:r>
    </w:p>
    <w:p>
      <w:r>
        <w:br/>
        <w:t xml:space="preserve">  「嗯。」谢深回忆道：「相比起我在其他星球上所遇见的，由一个字来命名的不可名状。」</w:t>
      </w:r>
    </w:p>
    <w:p>
      <w:r>
        <w:br/>
      </w:r>
    </w:p>
    <w:p>
      <w:r>
        <w:br/>
        <w:t xml:space="preserve">  「地球上的那只名为『呜嗼』的不可名状生物，给我的印象永远都是最为深刻的。」</w:t>
      </w:r>
    </w:p>
    <w:p>
      <w:r>
        <w:br/>
      </w:r>
    </w:p>
    <w:p>
      <w:r>
        <w:br/>
        <w:t xml:space="preserve">  「它散播污染的方式很霸道。」</w:t>
      </w:r>
    </w:p>
    <w:p>
      <w:r>
        <w:br/>
      </w:r>
    </w:p>
    <w:p>
      <w:r>
        <w:br/>
        <w:t xml:space="preserve">  「它直接用血肉淹没了整个星球。」</w:t>
      </w:r>
    </w:p>
    <w:p>
      <w:r>
        <w:br/>
      </w:r>
    </w:p>
    <w:p>
      <w:r>
        <w:br/>
        <w:t xml:space="preserve">  「並且当我们要离开时，它还聚集了无数血肉，化作了足有半个星球般大小的血肉巨手。」</w:t>
      </w:r>
    </w:p>
    <w:p>
      <w:r>
        <w:br/>
      </w:r>
    </w:p>
    <w:p>
      <w:r>
        <w:br/>
        <w:t xml:space="preserve">  「那巨手，怕是连堪比合体期修士的银河级战舰，也能瞬间就给捏爆。」</w:t>
      </w:r>
    </w:p>
    <w:p>
      <w:r>
        <w:br/>
      </w:r>
    </w:p>
    <w:p>
      <w:r>
        <w:br/>
        <w:t xml:space="preserve">  「其声势之浩荡，我在面对別的不可名状生物时，根本从未见过。」</w:t>
      </w:r>
    </w:p>
    <w:p>
      <w:r>
        <w:br/>
      </w:r>
    </w:p>
    <w:p>
      <w:r>
        <w:br/>
        <w:t xml:space="preserve">  「受教了。」听完这一番讲解后，佛主先是冲谢深拱了拱手。</w:t>
      </w:r>
    </w:p>
    <w:p>
      <w:r>
        <w:br/>
      </w:r>
    </w:p>
    <w:p>
      <w:r>
        <w:br/>
        <w:t xml:space="preserve">  隨即又一脸疑惑道：「听道友这么一说，那有件事我就想不明白了。」</w:t>
      </w:r>
    </w:p>
    <w:p>
      <w:r>
        <w:br/>
      </w:r>
    </w:p>
    <w:p>
      <w:r>
        <w:br/>
        <w:t xml:space="preserve">  「既然两个字的不可名状生物这样厉害。」</w:t>
      </w:r>
    </w:p>
    <w:p>
      <w:r>
        <w:br/>
      </w:r>
    </w:p>
    <w:p>
      <w:r>
        <w:br/>
        <w:t xml:space="preserve">  「那为什么遭到了不可名状生物『极乐』入侵的绿雪星，却始终都平安无事呢？」</w:t>
      </w:r>
    </w:p>
    <w:p>
      <w:r>
        <w:br/>
      </w:r>
    </w:p>
    <w:p>
      <w:r>
        <w:br/>
        <w:t xml:space="preserve">  「是因为运气吗？」</w:t>
      </w:r>
    </w:p>
    <w:p>
      <w:r>
        <w:br/>
      </w:r>
    </w:p>
    <w:p>
      <w:r>
        <w:br/>
        <w:t xml:space="preserve">  「是因为那只名为『极乐』的不可名状生物，一直都处在沉睡中？」</w:t>
      </w:r>
    </w:p>
    <w:p>
      <w:r>
        <w:br/>
      </w:r>
    </w:p>
    <w:p>
      <w:r>
        <w:br/>
        <w:t xml:space="preserve">  「这世上，哪有那么多的运气跟巧合。」谢深摇著头回答道：「我怀疑，不可名状生物们之所以会一直沉睡，很可能就跟统治著绿雪星的塔公司有关。」</w:t>
      </w:r>
    </w:p>
    <w:p>
      <w:r>
        <w:br/>
      </w:r>
    </w:p>
    <w:p>
      <w:r>
        <w:br/>
        <w:t xml:space="preserve">  「塔公司高层所掌握的秘密，其价值巨大！」</w:t>
      </w:r>
    </w:p>
    <w:p>
      <w:r>
        <w:br/>
      </w:r>
    </w:p>
    <w:p>
      <w:r>
        <w:br/>
        <w:t xml:space="preserve">  (本章完)</w:t>
        <w:br/>
        <w:tab/>
        <w:tab/>
        <w:tab/>
      </w:r>
    </w:p>
    <w:p>
      <w:pPr>
        <w:pStyle w:val="Title"/>
      </w:pPr>
      <w:r>
        <w:t>第215章 绿雪星招標大会 上</w:t>
      </w:r>
    </w:p>
    <w:p>
      <w:r>
        <w:br/>
        <w:t xml:space="preserve">              第215章 绿雪星招標大会 上</w:t>
      </w:r>
    </w:p>
    <w:p>
      <w:r>
        <w:br/>
      </w:r>
    </w:p>
    <w:p>
      <w:r>
        <w:br/>
        <w:t xml:space="preserve">  听到这里时，佛主露出一脸瞭然之色道：「我懂了。」</w:t>
      </w:r>
    </w:p>
    <w:p>
      <w:r>
        <w:br/>
      </w:r>
    </w:p>
    <w:p>
      <w:r>
        <w:br/>
        <w:t xml:space="preserve">  「道友你之所以会將星舰停在外太空，且一直未发起进攻，只因为你想要先设法潜入塔公司內部，以盗取各种有用情报。」</w:t>
      </w:r>
    </w:p>
    <w:p>
      <w:r>
        <w:br/>
      </w:r>
    </w:p>
    <w:p>
      <w:r>
        <w:br/>
        <w:t xml:space="preserve">  「我应该没猜错吧？」</w:t>
      </w:r>
    </w:p>
    <w:p>
      <w:r>
        <w:br/>
      </w:r>
    </w:p>
    <w:p>
      <w:r>
        <w:br/>
        <w:t xml:space="preserve">  「確实如此。」谢深点了点头道：「除情报外，还有那能抽取人类快乐情绪的快乐剥夺装置，我也同样势在必得。」</w:t>
      </w:r>
    </w:p>
    <w:p>
      <w:r>
        <w:br/>
      </w:r>
    </w:p>
    <w:p>
      <w:r>
        <w:br/>
        <w:t xml:space="preserve">  「道友，可別说我泼你冷水啊。」佛主顺著谢深的话道：「虽说道友有著一身化神期修为，以及各种层出不穷的手段，进出塔公司根本就不费吹灰之力。」</w:t>
      </w:r>
    </w:p>
    <w:p>
      <w:r>
        <w:br/>
      </w:r>
    </w:p>
    <w:p>
      <w:r>
        <w:br/>
        <w:t xml:space="preserve">  「但问题是.」</w:t>
      </w:r>
    </w:p>
    <w:p>
      <w:r>
        <w:t xml:space="preserve">  本书首发 台湾小说网超贴心，t͓͓̽̽w͓͓̽̽k͓͓͓̽̽̽a͓͓̽̽n͓͓̽̽.c͓͓̽̽o͓͓̽̽m͓͓̽̽等你读 ,提供给你无错章节，无乱序章节的阅读体验</w:t>
      </w:r>
    </w:p>
    <w:p>
      <w:r>
        <w:br/>
      </w:r>
    </w:p>
    <w:p>
      <w:r>
        <w:br/>
        <w:t xml:space="preserve">  「问题是什么？」谢深顺势询问道。</w:t>
      </w:r>
    </w:p>
    <w:p>
      <w:r>
        <w:br/>
      </w:r>
    </w:p>
    <w:p>
      <w:r>
        <w:br/>
        <w:t xml:space="preserve">  佛主答道：「据我所知，塔公司內的所有公共终端，都安装有生物识別技术。」</w:t>
      </w:r>
    </w:p>
    <w:p>
      <w:r>
        <w:br/>
      </w:r>
    </w:p>
    <w:p>
      <w:r>
        <w:br/>
        <w:t xml:space="preserve">  「若非其內部人员，几乎不可能获得访问权限。」</w:t>
      </w:r>
    </w:p>
    <w:p>
      <w:r>
        <w:br/>
      </w:r>
    </w:p>
    <w:p>
      <w:r>
        <w:br/>
        <w:t xml:space="preserve">  「所以.」</w:t>
      </w:r>
    </w:p>
    <w:p>
      <w:r>
        <w:br/>
      </w:r>
    </w:p>
    <w:p>
      <w:r>
        <w:br/>
        <w:t xml:space="preserve">  「道友的计划，可能不会像想像中那样顺利。」</w:t>
      </w:r>
    </w:p>
    <w:p>
      <w:r>
        <w:br/>
      </w:r>
    </w:p>
    <w:p>
      <w:r>
        <w:br/>
        <w:t xml:space="preserve">  「生物识別么？」谢深听后想了想道：「这问题，好像也不是很棘手吧？」</w:t>
      </w:r>
    </w:p>
    <w:p>
      <w:r>
        <w:br/>
      </w:r>
    </w:p>
    <w:p>
      <w:r>
        <w:br/>
        <w:t xml:space="preserve">  「等我潜入进塔公司了，只需隨便抓个內部人员，然后扫描他的视网膜又或是指纹，不就能轻鬆获得访问权限了？」</w:t>
      </w:r>
    </w:p>
    <w:p>
      <w:r>
        <w:br/>
      </w:r>
    </w:p>
    <w:p>
      <w:r>
        <w:br/>
        <w:t xml:space="preserve">  「呵。」佛主摇了摇头，苦笑著说道：「实不相瞒.其实我之前，就曾尝试过潜入进塔公司內部。」</w:t>
      </w:r>
    </w:p>
    <w:p>
      <w:r>
        <w:br/>
      </w:r>
    </w:p>
    <w:p>
      <w:r>
        <w:br/>
        <w:t xml:space="preserve">  「可没曾想，塔公司的公共终端，不仅配备有生物识別技术。」</w:t>
      </w:r>
    </w:p>
    <w:p>
      <w:r>
        <w:br/>
      </w:r>
    </w:p>
    <w:p>
      <w:r>
        <w:br/>
        <w:t xml:space="preserve">  「不同的人在访问时，还会自动生成相对应的密码。」</w:t>
      </w:r>
    </w:p>
    <w:p>
      <w:r>
        <w:br/>
      </w:r>
    </w:p>
    <w:p>
      <w:r>
        <w:br/>
        <w:t xml:space="preserve">  「这些密码仅仅只有访问者本人才知晓。」</w:t>
      </w:r>
    </w:p>
    <w:p>
      <w:r>
        <w:br/>
      </w:r>
    </w:p>
    <w:p>
      <w:r>
        <w:br/>
        <w:t xml:space="preserve">  「所以隨便抓个內部人员，然后切下他们的手指或眼球，去扫描其视网膜以及指纹。」</w:t>
      </w:r>
    </w:p>
    <w:p>
      <w:r>
        <w:br/>
      </w:r>
    </w:p>
    <w:p>
      <w:r>
        <w:br/>
        <w:t xml:space="preserve">  「单这样做是行不通的。」</w:t>
      </w:r>
    </w:p>
    <w:p>
      <w:r>
        <w:br/>
      </w:r>
    </w:p>
    <w:p>
      <w:r>
        <w:br/>
        <w:t xml:space="preserve">  「你还得有他们的密码。」</w:t>
      </w:r>
    </w:p>
    <w:p>
      <w:r>
        <w:br/>
      </w:r>
    </w:p>
    <w:p>
      <w:r>
        <w:br/>
        <w:t xml:space="preserve">  「只是问个密码而已，这不也很简单吗。」谢深不假思索道：「要想从一个人口中逼问出密码，那能用的手段可太多了。」</w:t>
      </w:r>
    </w:p>
    <w:p>
      <w:r>
        <w:br/>
      </w:r>
    </w:p>
    <w:p>
      <w:r>
        <w:br/>
        <w:t xml:space="preserve">  「比如用性命去威胁对方。」</w:t>
      </w:r>
    </w:p>
    <w:p>
      <w:r>
        <w:br/>
      </w:r>
    </w:p>
    <w:p>
      <w:r>
        <w:br/>
        <w:t xml:space="preserve">  「又或是用好处去利诱。」</w:t>
      </w:r>
    </w:p>
    <w:p>
      <w:r>
        <w:br/>
      </w:r>
    </w:p>
    <w:p>
      <w:r>
        <w:br/>
        <w:t xml:space="preserve">  「实在不行，我这儿还有可影响人神智的丹药。」</w:t>
      </w:r>
    </w:p>
    <w:p>
      <w:r>
        <w:br/>
      </w:r>
    </w:p>
    <w:p>
      <w:r>
        <w:br/>
        <w:t xml:space="preserve">  「只需一粒，对方便会將祖宗十八代都老实交代出来。」</w:t>
      </w:r>
    </w:p>
    <w:p>
      <w:r>
        <w:br/>
      </w:r>
    </w:p>
    <w:p>
      <w:r>
        <w:br/>
        <w:t xml:space="preserve">  「道友有所不知。」佛主提醒谢深道：「塔公司的高层们极少在公眾面前拋头露面，平日里都是神龙见首不见尾。」</w:t>
      </w:r>
    </w:p>
    <w:p>
      <w:r>
        <w:br/>
      </w:r>
    </w:p>
    <w:p>
      <w:r>
        <w:br/>
        <w:t xml:space="preserve">  「你就这么直接闯入其总部，不仅很难遇见他们，甚至还有可能会打草惊蛇。」</w:t>
      </w:r>
    </w:p>
    <w:p>
      <w:r>
        <w:br/>
      </w:r>
    </w:p>
    <w:p>
      <w:r>
        <w:br/>
        <w:t xml:space="preserve">  「若让那些高层知道，你是冲他们来的，而且你个人实力还极其强大。」</w:t>
      </w:r>
    </w:p>
    <w:p>
      <w:r>
        <w:br/>
      </w:r>
    </w:p>
    <w:p>
      <w:r>
        <w:br/>
        <w:t xml:space="preserve">  「那往后他们必定变得更加小心谨慎。」</w:t>
      </w:r>
    </w:p>
    <w:p>
      <w:r>
        <w:br/>
      </w:r>
    </w:p>
    <w:p>
      <w:r>
        <w:br/>
        <w:t xml:space="preserve">  「你能够得手的机会，就更小了。」</w:t>
      </w:r>
    </w:p>
    <w:p>
      <w:r>
        <w:br/>
      </w:r>
    </w:p>
    <w:p>
      <w:r>
        <w:br/>
        <w:t xml:space="preserve">  这.</w:t>
      </w:r>
    </w:p>
    <w:p>
      <w:r>
        <w:br/>
      </w:r>
    </w:p>
    <w:p>
      <w:r>
        <w:br/>
        <w:t xml:space="preserve">  谢深听后皱眉道：「就算高层们极少露面，但塔公司的总部，总是要留些人去干活的吧？」</w:t>
      </w:r>
    </w:p>
    <w:p>
      <w:r>
        <w:br/>
      </w:r>
    </w:p>
    <w:p>
      <w:r>
        <w:br/>
        <w:t xml:space="preserve">  「我直接去抓那些干活的人不就行了。」</w:t>
      </w:r>
    </w:p>
    <w:p>
      <w:r>
        <w:br/>
      </w:r>
    </w:p>
    <w:p>
      <w:r>
        <w:br/>
        <w:t xml:space="preserve">  「他们当中，必定有人是拥有终端访问权限的。」</w:t>
      </w:r>
    </w:p>
    <w:p>
      <w:r>
        <w:br/>
      </w:r>
    </w:p>
    <w:p>
      <w:r>
        <w:br/>
        <w:t xml:space="preserve">  佛主仍旧苦笑。</w:t>
      </w:r>
    </w:p>
    <w:p>
      <w:r>
        <w:br/>
      </w:r>
    </w:p>
    <w:p>
      <w:r>
        <w:br/>
        <w:t xml:space="preserve">  他回应谢深道：「留在塔公司总部干活的，一般属公司內部的中层人员。」</w:t>
      </w:r>
    </w:p>
    <w:p>
      <w:r>
        <w:br/>
      </w:r>
    </w:p>
    <w:p>
      <w:r>
        <w:br/>
        <w:t xml:space="preserve">  「诚然，那些人中的骨干和精英，的確是有著终端的访问权限。」</w:t>
      </w:r>
    </w:p>
    <w:p>
      <w:r>
        <w:br/>
      </w:r>
    </w:p>
    <w:p>
      <w:r>
        <w:br/>
        <w:t xml:space="preserve">  「但问题是.」</w:t>
      </w:r>
    </w:p>
    <w:p>
      <w:r>
        <w:br/>
      </w:r>
    </w:p>
    <w:p>
      <w:r>
        <w:br/>
        <w:t xml:space="preserve">  「塔公司的中层人员，无一例外都已被转化成了飞升者。」</w:t>
      </w:r>
    </w:p>
    <w:p>
      <w:r>
        <w:br/>
      </w:r>
    </w:p>
    <w:p>
      <w:r>
        <w:br/>
        <w:t xml:space="preserve">  「这导致他们的精神状態，多少会有那么些魔怔。」</w:t>
      </w:r>
    </w:p>
    <w:p>
      <w:r>
        <w:br/>
      </w:r>
    </w:p>
    <w:p>
      <w:r>
        <w:br/>
        <w:t xml:space="preserve">  佛主形容道：「道友，我不知道你是否见过狂信徒没。」</w:t>
      </w:r>
    </w:p>
    <w:p>
      <w:r>
        <w:br/>
      </w:r>
    </w:p>
    <w:p>
      <w:r>
        <w:br/>
        <w:t xml:space="preserve">  「那些飞升者，就好像是受到了宗教洗脑的狂信徒一般。」</w:t>
      </w:r>
    </w:p>
    <w:p>
      <w:r>
        <w:br/>
      </w:r>
    </w:p>
    <w:p>
      <w:r>
        <w:br/>
        <w:t xml:space="preserve">  「我曾活捉过他们当中的一人。」</w:t>
      </w:r>
    </w:p>
    <w:p>
      <w:r>
        <w:br/>
      </w:r>
    </w:p>
    <w:p>
      <w:r>
        <w:br/>
        <w:t xml:space="preserve">  「但那些疯子们，无论受到了怎样的严酷刑罚，都始终不会向你低头。」</w:t>
      </w:r>
    </w:p>
    <w:p>
      <w:r>
        <w:br/>
      </w:r>
    </w:p>
    <w:p>
      <w:r>
        <w:br/>
        <w:t xml:space="preserve">  「所以无论是威逼利诱，又或是用药物去控制其神智。」</w:t>
      </w:r>
    </w:p>
    <w:p>
      <w:r>
        <w:br/>
      </w:r>
    </w:p>
    <w:p>
      <w:r>
        <w:br/>
        <w:t xml:space="preserve">  「这些办法，对已成为了飞升者的塔公司中层人员，都是没用的。」</w:t>
      </w:r>
    </w:p>
    <w:p>
      <w:r>
        <w:br/>
      </w:r>
    </w:p>
    <w:p>
      <w:r>
        <w:br/>
        <w:t xml:space="preserve">  塔公司高层一向神龙见首不见尾。</w:t>
      </w:r>
    </w:p>
    <w:p>
      <w:r>
        <w:br/>
      </w:r>
    </w:p>
    <w:p>
      <w:r>
        <w:br/>
        <w:t xml:space="preserve">  而中层人员又都是一群，被转化成了飞升者的狂信徒，根本就油盐不进。</w:t>
      </w:r>
    </w:p>
    <w:p>
      <w:r>
        <w:br/>
      </w:r>
    </w:p>
    <w:p>
      <w:r>
        <w:br/>
        <w:t xml:space="preserve">  这下谢深是真彻底没招了。</w:t>
      </w:r>
    </w:p>
    <w:p>
      <w:r>
        <w:br/>
      </w:r>
    </w:p>
    <w:p>
      <w:r>
        <w:br/>
        <w:t xml:space="preserve">  他看向佛主道：「既然道友能一口气说出这许多情报，那想来，应该是提前为此做过功课的。」</w:t>
      </w:r>
    </w:p>
    <w:p>
      <w:r>
        <w:br/>
      </w:r>
    </w:p>
    <w:p>
      <w:r>
        <w:br/>
        <w:t xml:space="preserve">  「所以道友可想到了什么好的办法，能助我顺利潜入进塔公司，並获取情报？」</w:t>
      </w:r>
    </w:p>
    <w:p>
      <w:r>
        <w:br/>
      </w:r>
    </w:p>
    <w:p>
      <w:r>
        <w:br/>
        <w:t xml:space="preserve">  「我还真有一计。」当著在场眾修士的面，佛主冲谢深娓娓道来：「塔公司高层虽极少在公眾前露面，但三年一度的招標大会，他们却是百分百一定都会到场的。」</w:t>
      </w:r>
    </w:p>
    <w:p>
      <w:r>
        <w:br/>
      </w:r>
    </w:p>
    <w:p>
      <w:r>
        <w:br/>
        <w:t xml:space="preserve">  「招標大会？」谢深疑惑道。</w:t>
      </w:r>
    </w:p>
    <w:p>
      <w:r>
        <w:br/>
      </w:r>
    </w:p>
    <w:p>
      <w:r>
        <w:br/>
        <w:t xml:space="preserve">  佛主解释道：「绿雪星上人口眾多，再加之其地域辽阔」</w:t>
      </w:r>
    </w:p>
    <w:p>
      <w:r>
        <w:br/>
      </w:r>
    </w:p>
    <w:p>
      <w:r>
        <w:br/>
        <w:t xml:space="preserve">  「所以单只靠塔公司內部的工作人员，肯定是无法统筹规划全局的。」</w:t>
      </w:r>
    </w:p>
    <w:p>
      <w:r>
        <w:br/>
      </w:r>
    </w:p>
    <w:p>
      <w:r>
        <w:br/>
        <w:t xml:space="preserve">  「於是为了分摊庞大的工作量，塔公司便会每三年举行一次招標大会。」 </w:t>
      </w:r>
    </w:p>
    <w:p>
      <w:r>
        <w:br/>
      </w:r>
    </w:p>
    <w:p>
      <w:r>
        <w:br/>
        <w:t xml:space="preserve">  「为的，就是將诸如供水供电，基础设施的建设与维护，以及治安管理等等，都下放给大中型企业来运营，从而减小自身压力与负担。」</w:t>
      </w:r>
    </w:p>
    <w:p>
      <w:r>
        <w:br/>
      </w:r>
    </w:p>
    <w:p>
      <w:r>
        <w:br/>
        <w:t xml:space="preserve">  「谢深道友你，本就是出身自科技侧文明。」</w:t>
      </w:r>
    </w:p>
    <w:p>
      <w:r>
        <w:br/>
      </w:r>
    </w:p>
    <w:p>
      <w:r>
        <w:br/>
        <w:t xml:space="preserve">  佛主继续道：「所以不用我多说，你也应该是清楚的——这是一种由资本所主导的管理模式。」</w:t>
      </w:r>
    </w:p>
    <w:p>
      <w:r>
        <w:br/>
      </w:r>
    </w:p>
    <w:p>
      <w:r>
        <w:br/>
        <w:t xml:space="preserve">  「这我懂得，不用你展开说。」谢深听后直入重点道：「所以你的言下之意是，想让我趁著招標大会召开期间，直接闯入会场並控制住所有塔公司高层？」</w:t>
      </w:r>
    </w:p>
    <w:p>
      <w:r>
        <w:br/>
      </w:r>
    </w:p>
    <w:p>
      <w:r>
        <w:br/>
        <w:t xml:space="preserve">  「嗯。」</w:t>
      </w:r>
    </w:p>
    <w:p>
      <w:r>
        <w:br/>
      </w:r>
    </w:p>
    <w:p>
      <w:r>
        <w:br/>
        <w:t xml:space="preserve">  佛主点头应道：「虽说招標大会的现场，其守卫之森严，丝毫不亚於塔公司总部。」</w:t>
      </w:r>
    </w:p>
    <w:p>
      <w:r>
        <w:br/>
      </w:r>
    </w:p>
    <w:p>
      <w:r>
        <w:br/>
        <w:t xml:space="preserve">  「若是换做我主动此次行动，那必定是有去无回。」</w:t>
      </w:r>
    </w:p>
    <w:p>
      <w:r>
        <w:br/>
      </w:r>
    </w:p>
    <w:p>
      <w:r>
        <w:br/>
        <w:t xml:space="preserve">  「但谢道友你可是化神期修士。」</w:t>
      </w:r>
    </w:p>
    <w:p>
      <w:r>
        <w:br/>
      </w:r>
    </w:p>
    <w:p>
      <w:r>
        <w:br/>
        <w:t xml:space="preserve">  「如果我所料不错，你的实力，绝对十倍甚至数十倍强於我。」</w:t>
      </w:r>
    </w:p>
    <w:p>
      <w:r>
        <w:br/>
      </w:r>
    </w:p>
    <w:p>
      <w:r>
        <w:br/>
        <w:t xml:space="preserve">  「所以我做不到的事，你应该是能做到的。」</w:t>
      </w:r>
    </w:p>
    <w:p>
      <w:r>
        <w:br/>
      </w:r>
    </w:p>
    <w:p>
      <w:r>
        <w:br/>
        <w:t xml:space="preserve">  「怎么样？」</w:t>
      </w:r>
    </w:p>
    <w:p>
      <w:r>
        <w:br/>
      </w:r>
    </w:p>
    <w:p>
      <w:r>
        <w:br/>
        <w:t xml:space="preserve">  佛主最后询问谢深道：「你觉得这计划是否可行？」</w:t>
      </w:r>
    </w:p>
    <w:p>
      <w:r>
        <w:br/>
      </w:r>
    </w:p>
    <w:p>
      <w:r>
        <w:br/>
        <w:t xml:space="preserve">  强行闯入招標大会现场么？</w:t>
      </w:r>
    </w:p>
    <w:p>
      <w:r>
        <w:br/>
      </w:r>
    </w:p>
    <w:p>
      <w:r>
        <w:br/>
        <w:t xml:space="preserve">  听见佛主所言，谢深目露思索之色，並杵在原地久久沉默不语。</w:t>
      </w:r>
    </w:p>
    <w:p>
      <w:r>
        <w:br/>
      </w:r>
    </w:p>
    <w:p>
      <w:r>
        <w:br/>
        <w:t xml:space="preserve">  见其犹豫。</w:t>
      </w:r>
    </w:p>
    <w:p>
      <w:r>
        <w:br/>
      </w:r>
    </w:p>
    <w:p>
      <w:r>
        <w:br/>
        <w:t xml:space="preserve">  佛主忙补充道：「塔公司的高层们，多是贪生怕死之辈，且大多都並未被转化成飞升者。」</w:t>
      </w:r>
    </w:p>
    <w:p>
      <w:r>
        <w:br/>
      </w:r>
    </w:p>
    <w:p>
      <w:r>
        <w:br/>
        <w:t xml:space="preserve">  「所以只要能活捉了那些人，那么有关飞升者，有关快乐剥夺装置的秘密，就都能给顺势逼问出来了。」</w:t>
      </w:r>
    </w:p>
    <w:p>
      <w:r>
        <w:br/>
      </w:r>
    </w:p>
    <w:p>
      <w:r>
        <w:br/>
        <w:t xml:space="preserve">  虽说佛主所提供的计划，听上去確实可行。</w:t>
      </w:r>
    </w:p>
    <w:p>
      <w:r>
        <w:br/>
      </w:r>
    </w:p>
    <w:p>
      <w:r>
        <w:br/>
        <w:t xml:space="preserve">  但出于谨慎起见，谢深並未急著拍板，而是將手搭在了战斗力探测器上，並冲远在星舰指挥室內的诸葛夫道。</w:t>
      </w:r>
    </w:p>
    <w:p>
      <w:r>
        <w:br/>
      </w:r>
    </w:p>
    <w:p>
      <w:r>
        <w:br/>
        <w:t xml:space="preserve">  「诸葛夫」</w:t>
      </w:r>
    </w:p>
    <w:p>
      <w:r>
        <w:br/>
      </w:r>
    </w:p>
    <w:p>
      <w:r>
        <w:br/>
        <w:t xml:space="preserve">  「你应该能听见，刚刚善凡道友所说的计划吧？」</w:t>
      </w:r>
    </w:p>
    <w:p>
      <w:r>
        <w:br/>
      </w:r>
    </w:p>
    <w:p>
      <w:r>
        <w:br/>
        <w:t xml:space="preserve">  「让飞船上的智囊团帮忙分析下，此计划可存在什么紕漏。」</w:t>
      </w:r>
    </w:p>
    <w:p>
      <w:r>
        <w:br/>
      </w:r>
    </w:p>
    <w:p>
      <w:r>
        <w:br/>
        <w:t xml:space="preserve">  ——此次远征绿雪星，谢深不仅带上了诸葛夫负责管理后勤，还另有数名心理学，以及社会行为学方面的专家隨行，作为智囊团以提供战术支援。</w:t>
      </w:r>
    </w:p>
    <w:p>
      <w:r>
        <w:br/>
      </w:r>
    </w:p>
    <w:p>
      <w:r>
        <w:br/>
        <w:t xml:space="preserve">  短暂地等待过后。</w:t>
      </w:r>
    </w:p>
    <w:p>
      <w:r>
        <w:br/>
      </w:r>
    </w:p>
    <w:p>
      <w:r>
        <w:br/>
        <w:t xml:space="preserve">  诸葛夫替已经討论出结果的智囊团，代为转达道：「你先问一下善凡.届时到场参加招標大会的高层，具体都有多少人？」</w:t>
      </w:r>
    </w:p>
    <w:p>
      <w:r>
        <w:br/>
      </w:r>
    </w:p>
    <w:p>
      <w:r>
        <w:br/>
        <w:t xml:space="preserve">  「嗯。」谢深依言询问佛主。</w:t>
      </w:r>
    </w:p>
    <w:p>
      <w:r>
        <w:br/>
      </w:r>
    </w:p>
    <w:p>
      <w:r>
        <w:br/>
        <w:t xml:space="preserve">  后者回道：「为安抚绿雪星上的中底层穷苦劳动者，塔公司高层会根据大眾的投票结果，来决定最后该由哪些企业中標。」</w:t>
      </w:r>
    </w:p>
    <w:p>
      <w:r>
        <w:br/>
      </w:r>
    </w:p>
    <w:p>
      <w:r>
        <w:br/>
        <w:t xml:space="preserve">  「而既然是投票制，那自然得全程现场直播，民眾们才能在线下与之配合。」</w:t>
      </w:r>
    </w:p>
    <w:p>
      <w:r>
        <w:br/>
      </w:r>
    </w:p>
    <w:p>
      <w:r>
        <w:br/>
        <w:t xml:space="preserve">  「而既然是现场直播，那么塔公司高层自然是都得露面，都得出席才行。」</w:t>
      </w:r>
    </w:p>
    <w:p>
      <w:r>
        <w:br/>
      </w:r>
    </w:p>
    <w:p>
      <w:r>
        <w:br/>
        <w:t xml:space="preserve">  佛祖肯定道：「所以这一点你大可放心。」</w:t>
      </w:r>
    </w:p>
    <w:p>
      <w:r>
        <w:br/>
      </w:r>
    </w:p>
    <w:p>
      <w:r>
        <w:br/>
        <w:t xml:space="preserve">  「届时，塔公司至少有九成以上的高层，都会出席去参加此次大会。」</w:t>
      </w:r>
    </w:p>
    <w:p>
      <w:r>
        <w:br/>
      </w:r>
    </w:p>
    <w:p>
      <w:r>
        <w:br/>
        <w:t xml:space="preserve">  战斗力探测器內。</w:t>
      </w:r>
    </w:p>
    <w:p>
      <w:r>
        <w:br/>
      </w:r>
    </w:p>
    <w:p>
      <w:r>
        <w:br/>
        <w:t xml:space="preserve">  听完佛主的回答后，诸葛夫沉默了半分多钟后道：「考虑到我们远征队伍的实力足够强大，无论遭遇怎样的意外，都能直接凭实力直接碾压之。」</w:t>
      </w:r>
    </w:p>
    <w:p>
      <w:r>
        <w:br/>
      </w:r>
    </w:p>
    <w:p>
      <w:r>
        <w:br/>
        <w:t xml:space="preserve">  「所以，细节方面就不用再继续深究了。」</w:t>
      </w:r>
    </w:p>
    <w:p>
      <w:r>
        <w:br/>
      </w:r>
    </w:p>
    <w:p>
      <w:r>
        <w:br/>
        <w:t xml:space="preserve">  「只要能顺利见到塔公司高层，那么其余的问题，便都不算是问题。」</w:t>
      </w:r>
    </w:p>
    <w:p>
      <w:r>
        <w:br/>
      </w:r>
    </w:p>
    <w:p>
      <w:r>
        <w:br/>
        <w:t xml:space="preserve">  屋子里。</w:t>
      </w:r>
    </w:p>
    <w:p>
      <w:r>
        <w:br/>
      </w:r>
    </w:p>
    <w:p>
      <w:r>
        <w:br/>
        <w:t xml:space="preserve">  本作品由整理上传~~</w:t>
      </w:r>
    </w:p>
    <w:p>
      <w:r>
        <w:br/>
      </w:r>
    </w:p>
    <w:p>
      <w:r>
        <w:br/>
        <w:t xml:space="preserve">  有了诸葛夫这番话后，谢深当即就拍板决定：於招標大会现场绑架塔公司高层，以便能逼问出有用情报。</w:t>
      </w:r>
    </w:p>
    <w:p>
      <w:r>
        <w:br/>
      </w:r>
    </w:p>
    <w:p>
      <w:r>
        <w:br/>
        <w:t xml:space="preserve">  为以防万一。</w:t>
      </w:r>
    </w:p>
    <w:p>
      <w:r>
        <w:br/>
      </w:r>
    </w:p>
    <w:p>
      <w:r>
        <w:br/>
        <w:t xml:space="preserve">  最后，谢深还不忘扫了眼屋子里的眾修行者们。</w:t>
      </w:r>
    </w:p>
    <w:p>
      <w:r>
        <w:br/>
      </w:r>
    </w:p>
    <w:p>
      <w:r>
        <w:br/>
        <w:t xml:space="preserve">  他冲佛主询问道：「你手底下的这些人都可信么？万一他们去向塔公司告密怎么办？」</w:t>
      </w:r>
    </w:p>
    <w:p>
      <w:r>
        <w:br/>
      </w:r>
    </w:p>
    <w:p>
      <w:r>
        <w:br/>
        <w:t xml:space="preserve">  「这你放心。」佛主信誓旦旦道：「有了悉南那叛徒的前车之鑑后，同样的错误，我必不会再犯第二次。」</w:t>
      </w:r>
    </w:p>
    <w:p>
      <w:r>
        <w:br/>
      </w:r>
    </w:p>
    <w:p>
      <w:r>
        <w:br/>
        <w:t xml:space="preserve">  「这次行动前，我会盯紧手底下的所有人，绝不给內奸任何通风报信的机会。」</w:t>
      </w:r>
    </w:p>
    <w:p>
      <w:r>
        <w:br/>
      </w:r>
    </w:p>
    <w:p>
      <w:r>
        <w:br/>
        <w:t xml:space="preserve">  「行吧。」谢深点了点头，不再就此事多言。</w:t>
      </w:r>
    </w:p>
    <w:p>
      <w:r>
        <w:br/>
      </w:r>
    </w:p>
    <w:p>
      <w:r>
        <w:br/>
        <w:t xml:space="preserve">  只是最后冲佛主確认了一句道：「那招標大会，具体是在什么时候召开？」</w:t>
      </w:r>
    </w:p>
    <w:p>
      <w:r>
        <w:br/>
      </w:r>
    </w:p>
    <w:p>
      <w:r>
        <w:br/>
        <w:t xml:space="preserve">  「不多不少，刚好一个月之后！」</w:t>
      </w:r>
    </w:p>
    <w:p>
      <w:r>
        <w:br/>
      </w:r>
    </w:p>
    <w:p>
      <w:r>
        <w:br/>
        <w:t xml:space="preserve">  佛主回答道。</w:t>
      </w:r>
    </w:p>
    <w:p>
      <w:r>
        <w:br/>
      </w:r>
    </w:p>
    <w:p>
      <w:r>
        <w:br/>
        <w:t xml:space="preserve">  …</w:t>
      </w:r>
    </w:p>
    <w:p>
      <w:r>
        <w:br/>
      </w:r>
    </w:p>
    <w:p>
      <w:r>
        <w:br/>
        <w:t xml:space="preserve">  时间流逝。</w:t>
      </w:r>
    </w:p>
    <w:p>
      <w:r>
        <w:br/>
      </w:r>
    </w:p>
    <w:p>
      <w:r>
        <w:br/>
        <w:t xml:space="preserve">  等待期间。</w:t>
      </w:r>
    </w:p>
    <w:p>
      <w:r>
        <w:br/>
      </w:r>
    </w:p>
    <w:p>
      <w:r>
        <w:br/>
        <w:t xml:space="preserve">  谢深除闭关以巩固自身修为外，还不忘顺势指点了一下佛主，以及其手下的一眾修行者们。</w:t>
      </w:r>
    </w:p>
    <w:p>
      <w:r>
        <w:br/>
      </w:r>
    </w:p>
    <w:p>
      <w:r>
        <w:br/>
        <w:t xml:space="preserve">  得化神期修士指点后，包括佛主在內，眾修行者们修为都或多或少有了一定提升。</w:t>
      </w:r>
    </w:p>
    <w:p>
      <w:r>
        <w:br/>
      </w:r>
    </w:p>
    <w:p>
      <w:r>
        <w:br/>
        <w:t xml:space="preserve">  极个別者，甚至还在此期间突破瓶颈，直接跨越了一个大境界</w:t>
      </w:r>
    </w:p>
    <w:p>
      <w:r>
        <w:br/>
      </w:r>
    </w:p>
    <w:p>
      <w:r>
        <w:br/>
        <w:t xml:space="preserve">  …</w:t>
      </w:r>
    </w:p>
    <w:p>
      <w:r>
        <w:br/>
      </w:r>
    </w:p>
    <w:p>
      <w:r>
        <w:br/>
        <w:t xml:space="preserve">  到公元6294年3月3日，也即招標大会召开的当天。</w:t>
      </w:r>
    </w:p>
    <w:p>
      <w:r>
        <w:br/>
      </w:r>
    </w:p>
    <w:p>
      <w:r>
        <w:br/>
        <w:t xml:space="preserve">  丹秋市体育会馆內。</w:t>
      </w:r>
    </w:p>
    <w:p>
      <w:r>
        <w:br/>
      </w:r>
    </w:p>
    <w:p>
      <w:r>
        <w:br/>
        <w:t xml:space="preserve">  和往年一样。</w:t>
      </w:r>
    </w:p>
    <w:p>
      <w:r>
        <w:br/>
      </w:r>
    </w:p>
    <w:p>
      <w:r>
        <w:br/>
        <w:t xml:space="preserve">  由於前来参加此次会议的，都是绿雪星上各大企业，又或是各財阀的实际掌控者。</w:t>
      </w:r>
    </w:p>
    <w:p>
      <w:r>
        <w:br/>
      </w:r>
    </w:p>
    <w:p>
      <w:r>
        <w:br/>
        <w:t xml:space="preserve">  故而从体育会馆的一楼直到顶层，每个角落几乎都安排有持枪的守卫负责警戒。</w:t>
      </w:r>
    </w:p>
    <w:p>
      <w:r>
        <w:br/>
      </w:r>
    </w:p>
    <w:p>
      <w:r>
        <w:br/>
        <w:t xml:space="preserve">  这些守卫俱都是百里挑一的精兵，且其中绝大多都是飞升者，故而在忠诚度方面也丝毫不用担心。 </w:t>
      </w:r>
    </w:p>
    <w:p>
      <w:r>
        <w:br/>
      </w:r>
    </w:p>
    <w:p>
      <w:r>
        <w:br/>
        <w:t xml:space="preserve">  当然了。</w:t>
      </w:r>
    </w:p>
    <w:p>
      <w:r>
        <w:br/>
      </w:r>
    </w:p>
    <w:p>
      <w:r>
        <w:br/>
        <w:t xml:space="preserve">  这些守备力量，在有著化神期修为的谢深面前，几乎全都形同虚设。</w:t>
      </w:r>
    </w:p>
    <w:p>
      <w:r>
        <w:br/>
      </w:r>
    </w:p>
    <w:p>
      <w:r>
        <w:br/>
        <w:t xml:space="preserve">  凭著可无视障碍物的虚化能力，外加上可隱匿身形的法术.谢深带著佛主，很轻鬆就潜入进了丹秋市体育会馆的最高层。</w:t>
      </w:r>
    </w:p>
    <w:p>
      <w:r>
        <w:br/>
      </w:r>
    </w:p>
    <w:p>
      <w:r>
        <w:br/>
        <w:t xml:space="preserve">  走廊上。</w:t>
      </w:r>
    </w:p>
    <w:p>
      <w:r>
        <w:br/>
      </w:r>
    </w:p>
    <w:p>
      <w:r>
        <w:br/>
        <w:t xml:space="preserve">  谢深释放出体內神识，將整个会议大厅都迅速扫了一遍。</w:t>
      </w:r>
    </w:p>
    <w:p>
      <w:r>
        <w:br/>
      </w:r>
    </w:p>
    <w:p>
      <w:r>
        <w:br/>
        <w:t xml:space="preserve">  他冲身边的佛主传音道：「大厅里的席位，基本上都已坐满了。」</w:t>
      </w:r>
    </w:p>
    <w:p>
      <w:r>
        <w:br/>
      </w:r>
    </w:p>
    <w:p>
      <w:r>
        <w:br/>
        <w:t xml:space="preserve">  「还有负责现场直播的摄影师，以及负责此次会议的主持人，也已各就各位。」</w:t>
      </w:r>
    </w:p>
    <w:p>
      <w:r>
        <w:br/>
      </w:r>
    </w:p>
    <w:p>
      <w:r>
        <w:br/>
        <w:t xml:space="preserve">  「我们来的正是时候。」</w:t>
      </w:r>
    </w:p>
    <w:p>
      <w:r>
        <w:br/>
      </w:r>
    </w:p>
    <w:p>
      <w:r>
        <w:br/>
        <w:t xml:space="preserve">  「那」佛主同样用传音入密的法门，冲谢深询问道：「我们是现在就动手布置阵法吗？又或是先静观其变，再多等上那么一小会儿？」</w:t>
      </w:r>
    </w:p>
    <w:p>
      <w:r>
        <w:br/>
      </w:r>
    </w:p>
    <w:p>
      <w:r>
        <w:br/>
        <w:t xml:space="preserve">  「先布阵吧。」谢深指挥道：「总之先將会场里的人都困住了再说，以免他们发现端倪后趁机逃跑。」</w:t>
      </w:r>
    </w:p>
    <w:p>
      <w:r>
        <w:br/>
      </w:r>
    </w:p>
    <w:p>
      <w:r>
        <w:br/>
        <w:t xml:space="preserve">  「行。」</w:t>
      </w:r>
    </w:p>
    <w:p>
      <w:r>
        <w:br/>
      </w:r>
    </w:p>
    <w:p>
      <w:r>
        <w:br/>
        <w:t xml:space="preserve">  佛主点了点头。</w:t>
      </w:r>
    </w:p>
    <w:p>
      <w:r>
        <w:br/>
      </w:r>
    </w:p>
    <w:p>
      <w:r>
        <w:br/>
        <w:t xml:space="preserve">  他轻拍腰间储物袋，直接从中取出了一小块猩红色血肉，以及满满一玻璃瓶的黑色雾气。</w:t>
      </w:r>
    </w:p>
    <w:p>
      <w:r>
        <w:br/>
      </w:r>
    </w:p>
    <w:p>
      <w:r>
        <w:br/>
        <w:t xml:space="preserve">  佛主望著不知阵法用的材料，冲谢深道：「道友.这血肉灵光阵，我毕竟是第一次布置。」</w:t>
      </w:r>
    </w:p>
    <w:p>
      <w:r>
        <w:br/>
      </w:r>
    </w:p>
    <w:p>
      <w:r>
        <w:br/>
        <w:t xml:space="preserve">  「若过程中有错漏的地方，还请多多担待。」</w:t>
      </w:r>
    </w:p>
    <w:p>
      <w:r>
        <w:br/>
      </w:r>
    </w:p>
    <w:p>
      <w:r>
        <w:br/>
        <w:t xml:space="preserve">  「这你放心。」谢深宽慰道：「你只管放手施为就是等阵法布置完了，我自会再检查上一遍的。」</w:t>
      </w:r>
    </w:p>
    <w:p>
      <w:r>
        <w:br/>
      </w:r>
    </w:p>
    <w:p>
      <w:r>
        <w:br/>
        <w:t xml:space="preserve">  「那就好。」佛主不再多言。</w:t>
      </w:r>
    </w:p>
    <w:p>
      <w:r>
        <w:br/>
      </w:r>
    </w:p>
    <w:p>
      <w:r>
        <w:br/>
        <w:t xml:space="preserve">  他施法將玻璃瓶嵌入进墙体之中，又往其上打了数道禁制，以防止被人轻易就破坏掉。</w:t>
      </w:r>
    </w:p>
    <w:p>
      <w:r>
        <w:br/>
      </w:r>
    </w:p>
    <w:p>
      <w:r>
        <w:br/>
        <w:t xml:space="preserve">  如此，维持整个灵光大阵运转的阵眼，便算是已布置完毕。</w:t>
      </w:r>
    </w:p>
    <w:p>
      <w:r>
        <w:br/>
      </w:r>
    </w:p>
    <w:p>
      <w:r>
        <w:br/>
        <w:t xml:space="preserve">  ——待阵眼布置完成后，便能够很清楚地观察到，有无数黑色丝线正自玻璃瓶中蔓延开来，並逐渐布满墙体。</w:t>
      </w:r>
    </w:p>
    <w:p>
      <w:r>
        <w:br/>
      </w:r>
    </w:p>
    <w:p>
      <w:r>
        <w:br/>
        <w:t xml:space="preserve">  这还不算完。</w:t>
      </w:r>
    </w:p>
    <w:p>
      <w:r>
        <w:br/>
      </w:r>
    </w:p>
    <w:p>
      <w:r>
        <w:br/>
        <w:t xml:space="preserve">  紧接著，又见谢深催动体內黑色雾气，化作巨力將手中猩红色血肉碾压成了一滩血水。</w:t>
      </w:r>
    </w:p>
    <w:p>
      <w:r>
        <w:br/>
      </w:r>
    </w:p>
    <w:p>
      <w:r>
        <w:br/>
        <w:t xml:space="preserve">  在其法力牵引下，那一滩血水也同样被嵌入进了墙体之中。</w:t>
      </w:r>
    </w:p>
    <w:p>
      <w:r>
        <w:br/>
      </w:r>
    </w:p>
    <w:p>
      <w:r>
        <w:br/>
        <w:t xml:space="preserve">  隨著猩红色血肉，也即不可名状生物『呜嗼』的污染源被混入其中，灵光大阵也隨之升级成了血肉灵光阵。</w:t>
      </w:r>
    </w:p>
    <w:p>
      <w:r>
        <w:br/>
      </w:r>
    </w:p>
    <w:p>
      <w:r>
        <w:br/>
        <w:t xml:space="preserve">  二人布置阵法期间，举办招標大会的会议大厅里，也同样没閒著。</w:t>
      </w:r>
    </w:p>
    <w:p>
      <w:r>
        <w:br/>
      </w:r>
    </w:p>
    <w:p>
      <w:r>
        <w:br/>
        <w:t xml:space="preserve">  隔著墙。</w:t>
      </w:r>
    </w:p>
    <w:p>
      <w:r>
        <w:br/>
      </w:r>
    </w:p>
    <w:p>
      <w:r>
        <w:br/>
        <w:t xml:space="preserve">  能听见大厅里有人用播音腔念道。</w:t>
      </w:r>
    </w:p>
    <w:p>
      <w:r>
        <w:br/>
      </w:r>
    </w:p>
    <w:p>
      <w:r>
        <w:br/>
        <w:t xml:space="preserve">  「绿雪星上的全体公民们，早上好。」</w:t>
      </w:r>
    </w:p>
    <w:p>
      <w:r>
        <w:br/>
      </w:r>
    </w:p>
    <w:p>
      <w:r>
        <w:br/>
        <w:t xml:space="preserve">  「接下来要进行的，是各个城市內供水及供电项目的招標。」</w:t>
      </w:r>
    </w:p>
    <w:p>
      <w:r>
        <w:br/>
      </w:r>
    </w:p>
    <w:p>
      <w:r>
        <w:br/>
        <w:t xml:space="preserve">  「此次招標名额共三个。」</w:t>
      </w:r>
    </w:p>
    <w:p>
      <w:r>
        <w:br/>
      </w:r>
    </w:p>
    <w:p>
      <w:r>
        <w:br/>
        <w:t xml:space="preserve">  「已经入选的企业有：伊恩集团，振星水务，霍勒斯商贸.」</w:t>
      </w:r>
    </w:p>
    <w:p>
      <w:r>
        <w:br/>
      </w:r>
    </w:p>
    <w:p>
      <w:r>
        <w:br/>
        <w:t xml:space="preserve">  「此次投票將持续60分钟，並从即刻起开始计时。」</w:t>
      </w:r>
    </w:p>
    <w:p>
      <w:r>
        <w:br/>
      </w:r>
    </w:p>
    <w:p>
      <w:r>
        <w:br/>
        <w:t xml:space="preserve">  时间一分一秒地过去。</w:t>
      </w:r>
    </w:p>
    <w:p>
      <w:r>
        <w:br/>
      </w:r>
    </w:p>
    <w:p>
      <w:r>
        <w:br/>
        <w:t xml:space="preserve">  等到猩红血肉，彻底与阵眼处的玻璃瓶融为一体后。</w:t>
      </w:r>
    </w:p>
    <w:p>
      <w:r>
        <w:br/>
      </w:r>
    </w:p>
    <w:p>
      <w:r>
        <w:br/>
        <w:t xml:space="preserve">  便能够很清楚的观察到：那些逐渐布满整个墙体的黑色丝线，也已在不知不觉中被转变成了猩红色。</w:t>
      </w:r>
    </w:p>
    <w:p>
      <w:r>
        <w:br/>
      </w:r>
    </w:p>
    <w:p>
      <w:r>
        <w:br/>
        <w:t xml:space="preserve">  无数猩红色丝线交织在一起，如一道铁网般，將会议大厅里的所有人都困在其中。</w:t>
      </w:r>
    </w:p>
    <w:p>
      <w:r>
        <w:br/>
      </w:r>
    </w:p>
    <w:p>
      <w:r>
        <w:br/>
        <w:t xml:space="preserve">  同一时间里。</w:t>
      </w:r>
    </w:p>
    <w:p>
      <w:r>
        <w:br/>
      </w:r>
    </w:p>
    <w:p>
      <w:r>
        <w:br/>
        <w:t xml:space="preserve">  在血肉灵光阵布置完成之时。</w:t>
      </w:r>
    </w:p>
    <w:p>
      <w:r>
        <w:br/>
      </w:r>
    </w:p>
    <w:p>
      <w:r>
        <w:br/>
        <w:t xml:space="preserve">  在墙体逐渐转变成猩红色之时。</w:t>
      </w:r>
    </w:p>
    <w:p>
      <w:r>
        <w:br/>
      </w:r>
    </w:p>
    <w:p>
      <w:r>
        <w:br/>
        <w:t xml:space="preserve">  会议大厅里也终於是有人注意到了此异常部分沉不住气的人，甚至已开始惊呼出声来。</w:t>
      </w:r>
    </w:p>
    <w:p>
      <w:r>
        <w:br/>
      </w:r>
    </w:p>
    <w:p>
      <w:r>
        <w:br/>
        <w:t xml:space="preserve">  「你们看那墙上！」</w:t>
      </w:r>
    </w:p>
    <w:p>
      <w:r>
        <w:br/>
      </w:r>
    </w:p>
    <w:p>
      <w:r>
        <w:br/>
        <w:t xml:space="preserve">  「这到底什么情况？」</w:t>
      </w:r>
    </w:p>
    <w:p>
      <w:r>
        <w:br/>
      </w:r>
    </w:p>
    <w:p>
      <w:r>
        <w:br/>
        <w:t xml:space="preserve">  「安静，都安静点！」</w:t>
      </w:r>
    </w:p>
    <w:p>
      <w:r>
        <w:br/>
      </w:r>
    </w:p>
    <w:p>
      <w:r>
        <w:br/>
        <w:t xml:space="preserve">  瞬间，整个直播现场变得一片混乱。</w:t>
      </w:r>
    </w:p>
    <w:p>
      <w:r>
        <w:br/>
      </w:r>
    </w:p>
    <w:p>
      <w:r>
        <w:br/>
        <w:t xml:space="preserve">  (本章完)</w:t>
        <w:br/>
        <w:tab/>
        <w:tab/>
        <w:tab/>
      </w:r>
    </w:p>
    <w:p>
      <w:pPr>
        <w:pStyle w:val="Title"/>
      </w:pPr>
      <w:r>
        <w:t>第216章 绿雪星招標大会 中</w:t>
      </w:r>
    </w:p>
    <w:p>
      <w:r>
        <w:br/>
        <w:t xml:space="preserve">              第216章 绿雪星招標大会 中</w:t>
      </w:r>
    </w:p>
    <w:p>
      <w:r>
        <w:br/>
      </w:r>
    </w:p>
    <w:p>
      <w:r>
        <w:br/>
        <w:t xml:space="preserve">  走廊上。</w:t>
      </w:r>
    </w:p>
    <w:p>
      <w:r>
        <w:br/>
      </w:r>
    </w:p>
    <w:p>
      <w:r>
        <w:br/>
        <w:t xml:space="preserve">  在血肉灵光阵布置完成后没多久，便见有无数全副武装的塔公司士兵，匆忙赶到了会议大厅外。</w:t>
      </w:r>
    </w:p>
    <w:p>
      <w:r>
        <w:br/>
      </w:r>
    </w:p>
    <w:p>
      <w:r>
        <w:br/>
        <w:t xml:space="preserve">  由於佛主和谢深在行动时，全程都用了隱匿之法加持己身。</w:t>
      </w:r>
    </w:p>
    <w:p>
      <w:r>
        <w:br/>
      </w:r>
    </w:p>
    <w:p>
      <w:r>
        <w:br/>
        <w:t xml:space="preserve">  故而那些塔公司士兵们，就这么不断自走廊过道穿行，而始终无法发现谢深二人的存在。</w:t>
      </w:r>
    </w:p>
    <w:p>
      <w:r>
        <w:br/>
      </w:r>
    </w:p>
    <w:p>
      <w:r>
        <w:br/>
        <w:t xml:space="preserve">  不过隱匿之法到底是小道。</w:t>
      </w:r>
    </w:p>
    <w:p>
      <w:r>
        <w:t xml:space="preserve">  GOOGLE搜索TWKAN</w:t>
      </w:r>
    </w:p>
    <w:p>
      <w:r>
        <w:br/>
      </w:r>
    </w:p>
    <w:p>
      <w:r>
        <w:br/>
        <w:t xml:space="preserve">  此术法，也就只能骗过无任何修为的凡人，又或是实力低下的修行者。</w:t>
      </w:r>
    </w:p>
    <w:p>
      <w:r>
        <w:br/>
      </w:r>
    </w:p>
    <w:p>
      <w:r>
        <w:br/>
        <w:t xml:space="preserve">  隨著聚集在会议大厅外的人越来越多，一名有著堪比金丹初期修为的飞升者，终於是注意到了正隱匿著身形的佛主。</w:t>
      </w:r>
    </w:p>
    <w:p>
      <w:r>
        <w:br/>
      </w:r>
    </w:p>
    <w:p>
      <w:r>
        <w:br/>
        <w:t xml:space="preserve">  他看向佛主所在位置，眉头紧皱並沉默不语。</w:t>
      </w:r>
    </w:p>
    <w:p>
      <w:r>
        <w:br/>
      </w:r>
    </w:p>
    <w:p>
      <w:r>
        <w:br/>
        <w:t xml:space="preserve">  如此过了十多秒后。</w:t>
      </w:r>
    </w:p>
    <w:p>
      <w:r>
        <w:br/>
      </w:r>
    </w:p>
    <w:p>
      <w:r>
        <w:br/>
        <w:t xml:space="preserve">  那飞升者忽抬起手中枪械，並试著朝佛主身上开了一枪。</w:t>
      </w:r>
    </w:p>
    <w:p>
      <w:r>
        <w:br/>
      </w:r>
    </w:p>
    <w:p>
      <w:r>
        <w:br/>
        <w:t xml:space="preserve">  『呯』！</w:t>
      </w:r>
    </w:p>
    <w:p>
      <w:r>
        <w:br/>
      </w:r>
    </w:p>
    <w:p>
      <w:r>
        <w:br/>
        <w:t xml:space="preserve">  枪声响起的瞬间，只见有一道半透明气罩，自佛主身前凭空显现了出来。</w:t>
      </w:r>
    </w:p>
    <w:p>
      <w:r>
        <w:br/>
      </w:r>
    </w:p>
    <w:p>
      <w:r>
        <w:br/>
        <w:t xml:space="preserve">  虽说此气罩轻而易举地，就挡下了迎面而来的子弹，但同时也暴露了佛主的存在。</w:t>
      </w:r>
    </w:p>
    <w:p>
      <w:r>
        <w:br/>
      </w:r>
    </w:p>
    <w:p>
      <w:r>
        <w:br/>
        <w:t xml:space="preserve">  於是那金丹期飞升者冲身边人等警示道：「走廊上有人！而且好像还会隱身！」</w:t>
      </w:r>
    </w:p>
    <w:p>
      <w:r>
        <w:br/>
      </w:r>
    </w:p>
    <w:p>
      <w:r>
        <w:br/>
        <w:t xml:space="preserve">  「所有人都注意了，把护目镜调整成红外夜视仪模式！」</w:t>
      </w:r>
    </w:p>
    <w:p>
      <w:r>
        <w:br/>
      </w:r>
    </w:p>
    <w:p>
      <w:r>
        <w:br/>
        <w:t xml:space="preserve">  面对迅速围拢过来塔公司士兵们，佛主並未显露出半点慌乱，只是略有些尷尬地冲谢深笑了笑。</w:t>
      </w:r>
    </w:p>
    <w:p>
      <w:r>
        <w:br/>
      </w:r>
    </w:p>
    <w:p>
      <w:r>
        <w:br/>
        <w:t xml:space="preserve">  他自责道：「不好意思了啊，道友在下实力不济，施展隱匿之法时，竟让人给看出来了。」</w:t>
      </w:r>
    </w:p>
    <w:p>
      <w:r>
        <w:br/>
      </w:r>
    </w:p>
    <w:p>
      <w:r>
        <w:br/>
        <w:t xml:space="preserve">  「无妨。」谢深一脸无所谓道：「左右血肉灵光阵已布置完成，也是时候到我们表演了，不如直接进到会场里去吧！」</w:t>
      </w:r>
    </w:p>
    <w:p>
      <w:r>
        <w:br/>
      </w:r>
    </w:p>
    <w:p>
      <w:r>
        <w:br/>
        <w:t xml:space="preserve">  「可。」</w:t>
      </w:r>
    </w:p>
    <w:p>
      <w:r>
        <w:br/>
      </w:r>
    </w:p>
    <w:p>
      <w:r>
        <w:br/>
        <w:t xml:space="preserve">  佛主点了点头，整个人直接於一眾塔公司士兵们面前显露身形。</w:t>
      </w:r>
    </w:p>
    <w:p>
      <w:r>
        <w:br/>
      </w:r>
    </w:p>
    <w:p>
      <w:r>
        <w:br/>
        <w:t xml:space="preserve">  下一秒。</w:t>
      </w:r>
    </w:p>
    <w:p>
      <w:r>
        <w:br/>
      </w:r>
    </w:p>
    <w:p>
      <w:r>
        <w:br/>
        <w:t xml:space="preserve">  谢深也紧跟著显露出了真身。</w:t>
      </w:r>
    </w:p>
    <w:p>
      <w:r>
        <w:br/>
      </w:r>
    </w:p>
    <w:p>
      <w:r>
        <w:br/>
        <w:t xml:space="preserve">  还不待那些塔公司士兵们反应过来，他就已將手一挥，施展出了虚化能力加持己身。</w:t>
      </w:r>
    </w:p>
    <w:p>
      <w:r>
        <w:br/>
      </w:r>
    </w:p>
    <w:p>
      <w:r>
        <w:br/>
        <w:t xml:space="preserve">  且不只是谢深。</w:t>
      </w:r>
    </w:p>
    <w:p>
      <w:r>
        <w:br/>
      </w:r>
    </w:p>
    <w:p>
      <w:r>
        <w:br/>
        <w:t xml:space="preserve">  这瞬间，佛主也同样受到了此能力加持。</w:t>
      </w:r>
    </w:p>
    <w:p>
      <w:r>
        <w:br/>
      </w:r>
    </w:p>
    <w:p>
      <w:r>
        <w:br/>
        <w:t xml:space="preserve">  二人於眾目睽睽之下，双双变作了半透明状。</w:t>
      </w:r>
    </w:p>
    <w:p>
      <w:r>
        <w:br/>
      </w:r>
    </w:p>
    <w:p>
      <w:r>
        <w:br/>
        <w:t xml:space="preserve">  …</w:t>
      </w:r>
    </w:p>
    <w:p>
      <w:r>
        <w:br/>
      </w:r>
    </w:p>
    <w:p>
      <w:r>
        <w:br/>
        <w:t xml:space="preserve">  走廊上。</w:t>
      </w:r>
    </w:p>
    <w:p>
      <w:r>
        <w:br/>
      </w:r>
    </w:p>
    <w:p>
      <w:r>
        <w:br/>
        <w:t xml:space="preserve">  当佛主和谢深暴露在眾人面前后，在场所有士兵们都不约而同地，一齐扣动了手中扳机。</w:t>
      </w:r>
    </w:p>
    <w:p>
      <w:r>
        <w:br/>
      </w:r>
    </w:p>
    <w:p>
      <w:r>
        <w:br/>
        <w:t xml:space="preserve">  顿时，子弹如雨点般密密麻麻射向了二人。</w:t>
      </w:r>
    </w:p>
    <w:p>
      <w:r>
        <w:br/>
      </w:r>
    </w:p>
    <w:p>
      <w:r>
        <w:br/>
        <w:t xml:space="preserve">  只是</w:t>
      </w:r>
    </w:p>
    <w:p>
      <w:r>
        <w:br/>
      </w:r>
    </w:p>
    <w:p>
      <w:r>
        <w:br/>
        <w:t xml:space="preserve">  由於谢深和佛主均有虚化状態加持，所以射向他们的子弹，均都从其身体中穿透了出去。</w:t>
      </w:r>
    </w:p>
    <w:p>
      <w:r>
        <w:br/>
      </w:r>
    </w:p>
    <w:p>
      <w:r>
        <w:br/>
        <w:t xml:space="preserve">  好在墙壁的硬度並不算高。</w:t>
      </w:r>
    </w:p>
    <w:p>
      <w:r>
        <w:br/>
      </w:r>
    </w:p>
    <w:p>
      <w:r>
        <w:br/>
        <w:t xml:space="preserve">  那些子弹击打在墙壁上后，並未反弹回去造成人员伤亡，而只是势尽並落在了地上。</w:t>
      </w:r>
    </w:p>
    <w:p>
      <w:r>
        <w:br/>
      </w:r>
    </w:p>
    <w:p>
      <w:r>
        <w:br/>
        <w:t xml:space="preserve">  在枪林弹雨的洗礼下，佛主视身边眾士兵们如无物。</w:t>
      </w:r>
    </w:p>
    <w:p>
      <w:r>
        <w:br/>
      </w:r>
    </w:p>
    <w:p>
      <w:r>
        <w:br/>
        <w:t xml:space="preserve">  他冲谢深微笑道：「虽说有著元婴期修为的飞升者，还未能及时赶来现场支援。」</w:t>
      </w:r>
    </w:p>
    <w:p>
      <w:r>
        <w:br/>
      </w:r>
    </w:p>
    <w:p>
      <w:r>
        <w:br/>
        <w:t xml:space="preserve">  「所以在面对这些士兵时，我也同样有手段能够应付。」</w:t>
      </w:r>
    </w:p>
    <w:p>
      <w:r>
        <w:br/>
      </w:r>
    </w:p>
    <w:p>
      <w:r>
        <w:br/>
        <w:t xml:space="preserve">  「但」</w:t>
      </w:r>
    </w:p>
    <w:p>
      <w:r>
        <w:br/>
      </w:r>
    </w:p>
    <w:p>
      <w:r>
        <w:br/>
        <w:t xml:space="preserve">  「我是无论如何，都做不到像道友这般轻鬆的。」</w:t>
      </w:r>
    </w:p>
    <w:p>
      <w:r>
        <w:br/>
      </w:r>
    </w:p>
    <w:p>
      <w:r>
        <w:br/>
        <w:t xml:space="preserve">  「道友果真好手段！」</w:t>
      </w:r>
    </w:p>
    <w:p>
      <w:r>
        <w:br/>
      </w:r>
    </w:p>
    <w:p>
      <w:r>
        <w:br/>
        <w:t xml:space="preserve">  「过奖。」谢深同样无视了身边的塔公司士兵们。</w:t>
      </w:r>
    </w:p>
    <w:p>
      <w:r>
        <w:br/>
      </w:r>
    </w:p>
    <w:p>
      <w:r>
        <w:br/>
        <w:t xml:space="preserve">  他谦虚了一句后，便脚踏虚空，就这么径直没入进了会议大厅的墙壁之中。</w:t>
      </w:r>
    </w:p>
    <w:p>
      <w:r>
        <w:br/>
      </w:r>
    </w:p>
    <w:p>
      <w:r>
        <w:br/>
        <w:t xml:space="preserve">  数秒后，佛主亦紧隨其后。</w:t>
      </w:r>
    </w:p>
    <w:p>
      <w:r>
        <w:br/>
      </w:r>
    </w:p>
    <w:p>
      <w:r>
        <w:br/>
        <w:t xml:space="preserve">  只留下无数不知所措的塔公司士兵们，呆愣在原地面面相覷。</w:t>
      </w:r>
    </w:p>
    <w:p>
      <w:r>
        <w:br/>
      </w:r>
    </w:p>
    <w:p>
      <w:r>
        <w:br/>
        <w:t xml:space="preserve">  …</w:t>
      </w:r>
    </w:p>
    <w:p>
      <w:r>
        <w:br/>
      </w:r>
    </w:p>
    <w:p>
      <w:r>
        <w:br/>
        <w:t xml:space="preserve">  会议大厅里。</w:t>
      </w:r>
    </w:p>
    <w:p>
      <w:r>
        <w:br/>
      </w:r>
    </w:p>
    <w:p>
      <w:r>
        <w:br/>
        <w:t xml:space="preserve">  望著身形呈半透明状，直接无视並穿过了墙壁的谢深和佛主二人。</w:t>
      </w:r>
    </w:p>
    <w:p>
      <w:r>
        <w:br/>
      </w:r>
    </w:p>
    <w:p>
      <w:r>
        <w:br/>
        <w:t xml:space="preserve">  现场当即就有人冲其喊话道：「你们什么人？你们怎么从墙壁上穿过来的？」</w:t>
      </w:r>
    </w:p>
    <w:p>
      <w:r>
        <w:br/>
      </w:r>
    </w:p>
    <w:p>
      <w:r>
        <w:br/>
        <w:t xml:space="preserve">  也有人听见了走廊上传来的嘈杂声，心知是有士兵赶了过来支援，於是便冲会议大厅外喊道。</w:t>
      </w:r>
    </w:p>
    <w:p>
      <w:r>
        <w:br/>
      </w:r>
    </w:p>
    <w:p>
      <w:r>
        <w:br/>
        <w:t xml:space="preserve">  「警卫？？外面的人能听到吗？你们现在能不能进来？」</w:t>
      </w:r>
    </w:p>
    <w:p>
      <w:r>
        <w:br/>
      </w:r>
    </w:p>
    <w:p>
      <w:r>
        <w:br/>
        <w:t xml:space="preserve">  由於绿雪星是受资本支配的星球。</w:t>
      </w:r>
    </w:p>
    <w:p>
      <w:r>
        <w:br/>
      </w:r>
    </w:p>
    <w:p>
      <w:r>
        <w:br/>
        <w:t xml:space="preserve">  故而现场除了这些反应正常的人外，也有些为了工作，为了挣钱而魔怔的打工人。</w:t>
      </w:r>
    </w:p>
    <w:p>
      <w:r>
        <w:br/>
      </w:r>
    </w:p>
    <w:p>
      <w:r>
        <w:br/>
        <w:t xml:space="preserve">  就比如正在进行著现场直播的工作人员们。</w:t>
      </w:r>
    </w:p>
    <w:p>
      <w:r>
        <w:br/>
      </w:r>
    </w:p>
    <w:p>
      <w:r>
        <w:br/>
        <w:t xml:space="preserve">  为了吸引到更多的关注，同时也为了更多的流量.见谢深和佛主二人乱入，大厅里的记者和摄影师们，不仅未及时掐断直播，反而还將毫不犹豫將镜头给了过去。</w:t>
      </w:r>
    </w:p>
    <w:p>
      <w:r>
        <w:br/>
      </w:r>
    </w:p>
    <w:p>
      <w:r>
        <w:br/>
        <w:t xml:space="preserve">  如此一来，谢深和佛主便顺势曝光在了全球观眾面前。</w:t>
      </w:r>
    </w:p>
    <w:p>
      <w:r>
        <w:br/>
      </w:r>
    </w:p>
    <w:p>
      <w:r>
        <w:br/>
        <w:t xml:space="preserve">  在无数人的注视下，谢深释放出体內神识笼罩全场，並淡淡开口道：「都安静！」</w:t>
      </w:r>
    </w:p>
    <w:p>
      <w:r>
        <w:br/>
      </w:r>
    </w:p>
    <w:p>
      <w:r>
        <w:br/>
        <w:t xml:space="preserve">  他声音虽轻。</w:t>
      </w:r>
    </w:p>
    <w:p>
      <w:r>
        <w:br/>
      </w:r>
    </w:p>
    <w:p>
      <w:r>
        <w:br/>
        <w:t xml:space="preserve">  但由於有神识的加持，所以当其话语传到眾人耳中时，听上去便犹如洪钟一般。</w:t>
      </w:r>
    </w:p>
    <w:p>
      <w:r>
        <w:br/>
      </w:r>
    </w:p>
    <w:p>
      <w:r>
        <w:br/>
        <w:t xml:space="preserve">  或许是在场的眾大佬们，都想要听一听谢深究竟打算说什么。</w:t>
      </w:r>
    </w:p>
    <w:p>
      <w:r>
        <w:br/>
      </w:r>
    </w:p>
    <w:p>
      <w:r>
        <w:br/>
        <w:t xml:space="preserve">  也可能是他们感受到了，自谢深身上所散发出的，独属於化神期修士的强大压迫感。</w:t>
      </w:r>
    </w:p>
    <w:p>
      <w:r>
        <w:br/>
      </w:r>
    </w:p>
    <w:p>
      <w:r>
        <w:br/>
        <w:t xml:space="preserve">  一时间，全场所有人都极有默契地安静了下来。 </w:t>
      </w:r>
    </w:p>
    <w:p>
      <w:r>
        <w:br/>
      </w:r>
    </w:p>
    <w:p>
      <w:r>
        <w:br/>
        <w:t xml:space="preserve">  万眾瞩目之下，谢深开口道：「刚好，你们这儿正在搞现场直播。」</w:t>
      </w:r>
    </w:p>
    <w:p>
      <w:r>
        <w:br/>
      </w:r>
    </w:p>
    <w:p>
      <w:r>
        <w:br/>
        <w:t xml:space="preserve">  「所以，我乾脆就借这个机会，宣布个事儿。」</w:t>
      </w:r>
    </w:p>
    <w:p>
      <w:r>
        <w:br/>
      </w:r>
    </w:p>
    <w:p>
      <w:r>
        <w:br/>
        <w:t xml:space="preserve">  他一字一句道：「自即日起，绿雪星由我们地球人来接管。」</w:t>
      </w:r>
    </w:p>
    <w:p>
      <w:r>
        <w:br/>
      </w:r>
    </w:p>
    <w:p>
      <w:r>
        <w:br/>
        <w:t xml:space="preserve">  「该星球上，凡未得到我们地球人认可的统治阶级，全部违法。」</w:t>
      </w:r>
    </w:p>
    <w:p>
      <w:r>
        <w:br/>
      </w:r>
    </w:p>
    <w:p>
      <w:r>
        <w:br/>
        <w:t xml:space="preserve">  ？？</w:t>
      </w:r>
    </w:p>
    <w:p>
      <w:r>
        <w:br/>
      </w:r>
    </w:p>
    <w:p>
      <w:r>
        <w:br/>
        <w:t xml:space="preserve">  谢深此言一出，全场当即譁然。</w:t>
      </w:r>
    </w:p>
    <w:p>
      <w:r>
        <w:br/>
      </w:r>
    </w:p>
    <w:p>
      <w:r>
        <w:br/>
        <w:t xml:space="preserve">  各企业以及各方势力的大佬们，都露出了一脸古怪，同时又有些哭笑不得的表情。</w:t>
      </w:r>
    </w:p>
    <w:p>
      <w:r>
        <w:br/>
      </w:r>
    </w:p>
    <w:p>
      <w:r>
        <w:br/>
        <w:t xml:space="preserve">  见谢深並非一言不合就杀人的恐怖分子，而只是想要夺权。</w:t>
      </w:r>
    </w:p>
    <w:p>
      <w:r>
        <w:br/>
      </w:r>
    </w:p>
    <w:p>
      <w:r>
        <w:br/>
        <w:t xml:space="preserve">  那些大佬们意识到自身性命无忧后，便都纷纷冷静了下来，並带著一丝好奇看向谢深。</w:t>
      </w:r>
    </w:p>
    <w:p>
      <w:r>
        <w:br/>
      </w:r>
    </w:p>
    <w:p>
      <w:r>
        <w:br/>
        <w:t xml:space="preserve">  后者则环顾四周道：「话说，你们当中，究竟哪些人是塔公司的管理层？能配合下我，主动站出来吗？」</w:t>
      </w:r>
    </w:p>
    <w:p>
      <w:r>
        <w:br/>
      </w:r>
    </w:p>
    <w:p>
      <w:r>
        <w:br/>
        <w:t xml:space="preserve">  无人回应。</w:t>
      </w:r>
    </w:p>
    <w:p>
      <w:r>
        <w:br/>
      </w:r>
    </w:p>
    <w:p>
      <w:r>
        <w:br/>
        <w:t xml:space="preserve">  在现场的这些大佬们看来，谢深和佛主，只不过是会些小手段和本领的恐暴分子而已。</w:t>
      </w:r>
    </w:p>
    <w:p>
      <w:r>
        <w:br/>
      </w:r>
    </w:p>
    <w:p>
      <w:r>
        <w:br/>
        <w:t xml:space="preserve">  根本无需向其低头。</w:t>
      </w:r>
    </w:p>
    <w:p>
      <w:r>
        <w:br/>
      </w:r>
    </w:p>
    <w:p>
      <w:r>
        <w:br/>
        <w:t xml:space="preserve">  於是所有人便都以沉默应对。</w:t>
      </w:r>
    </w:p>
    <w:p>
      <w:r>
        <w:br/>
      </w:r>
    </w:p>
    <w:p>
      <w:r>
        <w:br/>
        <w:t xml:space="preserve">  「都不说话是吧？」</w:t>
      </w:r>
    </w:p>
    <w:p>
      <w:r>
        <w:br/>
      </w:r>
    </w:p>
    <w:p>
      <w:r>
        <w:br/>
        <w:t xml:space="preserve">  见眾人皆沉默不语，谢深隨手点了距离他最近的，一名蓄著短髮的女性大佬。</w:t>
      </w:r>
    </w:p>
    <w:p>
      <w:r>
        <w:br/>
      </w:r>
    </w:p>
    <w:p>
      <w:r>
        <w:br/>
        <w:t xml:space="preserve">  他冲那短髮女人命令道：「你，起来回答下我刚刚的问题：现场的所有人中，究竟哪些才是塔公司的高层？」</w:t>
      </w:r>
    </w:p>
    <w:p>
      <w:r>
        <w:br/>
      </w:r>
    </w:p>
    <w:p>
      <w:r>
        <w:br/>
        <w:t xml:space="preserve">  可能是不愿得罪塔公司高层，也可能是觉得向谢深低头后，面子上会有些掛不住。</w:t>
      </w:r>
    </w:p>
    <w:p>
      <w:r>
        <w:br/>
      </w:r>
    </w:p>
    <w:p>
      <w:r>
        <w:br/>
        <w:t xml:space="preserve">  面对谢深询问，那女性大佬始终都坐在自己的位置上，並一言不发。</w:t>
      </w:r>
    </w:p>
    <w:p>
      <w:r>
        <w:br/>
      </w:r>
    </w:p>
    <w:p>
      <w:r>
        <w:br/>
        <w:t xml:space="preserve">  「那行吧。」</w:t>
      </w:r>
    </w:p>
    <w:p>
      <w:r>
        <w:br/>
      </w:r>
    </w:p>
    <w:p>
      <w:r>
        <w:br/>
        <w:t xml:space="preserve">  见对方不予回应，谢深轻抬右臂，並当著所有人的面握手成拳。</w:t>
      </w:r>
    </w:p>
    <w:p>
      <w:r>
        <w:br/>
      </w:r>
    </w:p>
    <w:p>
      <w:r>
        <w:br/>
        <w:t xml:space="preserve">  伴隨著其动作，那女性大佬忽感觉有一股巨力自四面八方袭来。</w:t>
      </w:r>
    </w:p>
    <w:p>
      <w:r>
        <w:br/>
      </w:r>
    </w:p>
    <w:p>
      <w:r>
        <w:br/>
        <w:t xml:space="preserve">  下一秒。</w:t>
      </w:r>
    </w:p>
    <w:p>
      <w:r>
        <w:br/>
      </w:r>
    </w:p>
    <w:p>
      <w:r>
        <w:br/>
        <w:t xml:space="preserve">  还未等她反应过来，这一切究竟是怎么一回事时，那巨力就已將她整个人碾压成了一坨肉团。</w:t>
      </w:r>
    </w:p>
    <w:p>
      <w:r>
        <w:br/>
      </w:r>
    </w:p>
    <w:p>
      <w:r>
        <w:br/>
        <w:t xml:space="preserve">  紧接著。</w:t>
      </w:r>
    </w:p>
    <w:p>
      <w:r>
        <w:br/>
      </w:r>
    </w:p>
    <w:p>
      <w:r>
        <w:br/>
        <w:t xml:space="preserve">  谢深握拳的右手缓缓鬆开。</w:t>
      </w:r>
    </w:p>
    <w:p>
      <w:r>
        <w:br/>
      </w:r>
    </w:p>
    <w:p>
      <w:r>
        <w:br/>
        <w:t xml:space="preserve">  伴隨著其动作，那股包裹著女性大佬的巨力，便也隨之消失不见。</w:t>
      </w:r>
    </w:p>
    <w:p>
      <w:r>
        <w:br/>
      </w:r>
    </w:p>
    <w:p>
      <w:r>
        <w:br/>
        <w:t xml:space="preserve">  待力量被撤去后。</w:t>
      </w:r>
    </w:p>
    <w:p>
      <w:r>
        <w:br/>
      </w:r>
    </w:p>
    <w:p>
      <w:r>
        <w:br/>
        <w:t xml:space="preserve">  便见女性大佬身形扭曲，就这么保持著极度怪异的姿势，双目圆瞪死在了座位上。</w:t>
      </w:r>
    </w:p>
    <w:p>
      <w:r>
        <w:br/>
      </w:r>
    </w:p>
    <w:p>
      <w:r>
        <w:br/>
        <w:t xml:space="preserve">  「你！」</w:t>
      </w:r>
    </w:p>
    <w:p>
      <w:r>
        <w:br/>
      </w:r>
    </w:p>
    <w:p>
      <w:r>
        <w:br/>
        <w:t xml:space="preserve">  见谢深一言不合就杀人，坐在那女性大佬身边的，疑似是其好友的男性猛地站起身来。</w:t>
      </w:r>
    </w:p>
    <w:p>
      <w:r>
        <w:br/>
      </w:r>
    </w:p>
    <w:p>
      <w:r>
        <w:br/>
        <w:t xml:space="preserve">  本作品由整理上传~~</w:t>
      </w:r>
    </w:p>
    <w:p>
      <w:r>
        <w:br/>
      </w:r>
    </w:p>
    <w:p>
      <w:r>
        <w:br/>
        <w:t xml:space="preserve">  他怒视著谢深，用略带一丝威严的语气冲其道：「年轻人，你可知道你刚杀的是什么人？」</w:t>
      </w:r>
    </w:p>
    <w:p>
      <w:r>
        <w:br/>
      </w:r>
    </w:p>
    <w:p>
      <w:r>
        <w:br/>
        <w:t xml:space="preserve">  「你应该也是有朋友，有父母家人的吧？」</w:t>
      </w:r>
    </w:p>
    <w:p>
      <w:r>
        <w:br/>
      </w:r>
    </w:p>
    <w:p>
      <w:r>
        <w:br/>
        <w:t xml:space="preserve">  「你就这么肆无忌惮的在镜头前，当著全球人的面杀人。」</w:t>
      </w:r>
    </w:p>
    <w:p>
      <w:r>
        <w:br/>
      </w:r>
    </w:p>
    <w:p>
      <w:r>
        <w:br/>
        <w:t xml:space="preserve">  「你有想过，你的朋友，你的亲人看见你这么做后，心里会怎么想吗？」</w:t>
      </w:r>
    </w:p>
    <w:p>
      <w:r>
        <w:br/>
      </w:r>
    </w:p>
    <w:p>
      <w:r>
        <w:br/>
        <w:t xml:space="preserve">  「呵。」面对此人喋喋不休，谢深笑了。</w:t>
      </w:r>
    </w:p>
    <w:p>
      <w:r>
        <w:br/>
      </w:r>
    </w:p>
    <w:p>
      <w:r>
        <w:br/>
        <w:t xml:space="preserve">  他再次握手成拳，用出同样的方法將此人也碾压致死。</w:t>
      </w:r>
    </w:p>
    <w:p>
      <w:r>
        <w:br/>
      </w:r>
    </w:p>
    <w:p>
      <w:r>
        <w:br/>
        <w:t xml:space="preserve">  至此。</w:t>
      </w:r>
    </w:p>
    <w:p>
      <w:r>
        <w:br/>
      </w:r>
    </w:p>
    <w:p>
      <w:r>
        <w:br/>
        <w:t xml:space="preserve">  在连杀了两名大佬后，现场已再无人敢起身挑衅谢深</w:t>
      </w:r>
    </w:p>
    <w:p>
      <w:r>
        <w:br/>
      </w:r>
    </w:p>
    <w:p>
      <w:r>
        <w:br/>
        <w:t xml:space="preserve">  大厅里。</w:t>
      </w:r>
    </w:p>
    <w:p>
      <w:r>
        <w:br/>
      </w:r>
    </w:p>
    <w:p>
      <w:r>
        <w:br/>
        <w:t xml:space="preserve">  始终未沾染上半点血跡的谢深环顾左右，他微笑著再次冲四周人等道：「好了，这下又死人了。」</w:t>
      </w:r>
    </w:p>
    <w:p>
      <w:r>
        <w:br/>
      </w:r>
    </w:p>
    <w:p>
      <w:r>
        <w:br/>
        <w:t xml:space="preserve">  「塔公司的各位高层们，现在你们可愿意主动站出来了？」</w:t>
      </w:r>
    </w:p>
    <w:p>
      <w:r>
        <w:br/>
      </w:r>
    </w:p>
    <w:p>
      <w:r>
        <w:br/>
        <w:t xml:space="preserve">  「我需要你们配合下，將整个绿雪星的统治权，都转交到我们地球人手上。」</w:t>
      </w:r>
    </w:p>
    <w:p>
      <w:r>
        <w:br/>
      </w:r>
    </w:p>
    <w:p>
      <w:r>
        <w:br/>
        <w:t xml:space="preserve">  话音落罢，现场仍无人回应。</w:t>
      </w:r>
    </w:p>
    <w:p>
      <w:r>
        <w:br/>
      </w:r>
    </w:p>
    <w:p>
      <w:r>
        <w:br/>
        <w:t xml:space="preserve">  对此，谢深倒也不急不恼，只是保持著微笑道：「你们要是一直都这样不说话，那我可就又要伸手点人了。」</w:t>
      </w:r>
    </w:p>
    <w:p>
      <w:r>
        <w:br/>
      </w:r>
    </w:p>
    <w:p>
      <w:r>
        <w:br/>
        <w:t xml:space="preserve">  压迫感！</w:t>
      </w:r>
    </w:p>
    <w:p>
      <w:r>
        <w:br/>
      </w:r>
    </w:p>
    <w:p>
      <w:r>
        <w:br/>
        <w:t xml:space="preserve">  面对谢深，这些平日里叱吒风云，可將普通人命运玩弄於鼓掌间的大佬们，都尽皆感受到了，一股难以用言语形容的恐怖压迫感。</w:t>
      </w:r>
    </w:p>
    <w:p>
      <w:r>
        <w:br/>
      </w:r>
    </w:p>
    <w:p>
      <w:r>
        <w:br/>
        <w:t xml:space="preserve">  当谢深的目光扫视到这些人身上时，眾大佬们都会下意识將目光移向別处。</w:t>
      </w:r>
    </w:p>
    <w:p>
      <w:r>
        <w:br/>
      </w:r>
    </w:p>
    <w:p>
      <w:r>
        <w:br/>
        <w:t xml:space="preserve">  无人敢直接与谢深对视。</w:t>
      </w:r>
    </w:p>
    <w:p>
      <w:r>
        <w:br/>
      </w:r>
    </w:p>
    <w:p>
      <w:r>
        <w:br/>
        <w:t xml:space="preserve">  无人敢引起谢深注意。</w:t>
      </w:r>
    </w:p>
    <w:p>
      <w:r>
        <w:br/>
      </w:r>
    </w:p>
    <w:p>
      <w:r>
        <w:br/>
        <w:t xml:space="preserve">  「那么.」</w:t>
      </w:r>
    </w:p>
    <w:p>
      <w:r>
        <w:br/>
      </w:r>
    </w:p>
    <w:p>
      <w:r>
        <w:br/>
        <w:t xml:space="preserve">  就在谢深打算再点出一人，並强迫其回答自己问题时。</w:t>
      </w:r>
    </w:p>
    <w:p>
      <w:r>
        <w:br/>
      </w:r>
    </w:p>
    <w:p>
      <w:r>
        <w:br/>
        <w:t xml:space="preserve">  那受血肉灵光阵影响，已变成了猩红色的墙壁上，突然有一阵轰鸣巨响声传来。</w:t>
      </w:r>
    </w:p>
    <w:p>
      <w:r>
        <w:br/>
      </w:r>
    </w:p>
    <w:p>
      <w:r>
        <w:br/>
        <w:t xml:space="preserve">  巨响声出现的瞬间，那墙壁自外向內炸裂开来，露出一半米多高的入口。</w:t>
      </w:r>
    </w:p>
    <w:p>
      <w:r>
        <w:br/>
      </w:r>
    </w:p>
    <w:p>
      <w:r>
        <w:br/>
        <w:t xml:space="preserve">  紧接著，便见两名身穿亮银色鎧甲的飞升者，自那入口处纵身一跃跳了进来。</w:t>
      </w:r>
    </w:p>
    <w:p>
      <w:r>
        <w:br/>
      </w:r>
    </w:p>
    <w:p>
      <w:r>
        <w:br/>
        <w:t xml:space="preserve">  ——由於会议大厅里的猩红色墙壁，有血肉灵光阵的力量加持，故而墙壁在被炸开后没多久，便以肉眼可见的速度，又自行恢復如初，根本无需谢深和佛主动手修补。</w:t>
      </w:r>
    </w:p>
    <w:p>
      <w:r>
        <w:br/>
      </w:r>
    </w:p>
    <w:p>
      <w:r>
        <w:br/>
        <w:t xml:space="preserve">  见墙壁復原，谢深便將目光转移到了那两名飞升者身上。</w:t>
      </w:r>
    </w:p>
    <w:p>
      <w:r>
        <w:br/>
      </w:r>
    </w:p>
    <w:p>
      <w:r>
        <w:br/>
        <w:t xml:space="preserve">  他正自顾自打量著那两名飞升者。</w:t>
      </w:r>
    </w:p>
    <w:p>
      <w:r>
        <w:br/>
      </w:r>
    </w:p>
    <w:p>
      <w:r>
        <w:br/>
        <w:t xml:space="preserve">  只见一旁的佛主出声提醒道：「道友小心.那二人就是塔公司內极少见的，实力等同於元婴期修士的飞升者了。」</w:t>
      </w:r>
    </w:p>
    <w:p>
      <w:r>
        <w:br/>
      </w:r>
    </w:p>
    <w:p>
      <w:r>
        <w:br/>
        <w:t xml:space="preserve">  「这一类飞升者身上所穿的亮银色鎧甲，能生成护盾力场抵挡敌人的进攻，且有著极强的防御力和韧性。」 </w:t>
      </w:r>
    </w:p>
    <w:p>
      <w:r>
        <w:br/>
      </w:r>
    </w:p>
    <w:p>
      <w:r>
        <w:br/>
        <w:t xml:space="preserve">  「单对单的情况下，我也就只能勉强对付一人。」</w:t>
      </w:r>
    </w:p>
    <w:p>
      <w:r>
        <w:br/>
      </w:r>
    </w:p>
    <w:p>
      <w:r>
        <w:br/>
        <w:t xml:space="preserve">  佛主在同谢深交谈时，並未使用传音入密的法术。</w:t>
      </w:r>
    </w:p>
    <w:p>
      <w:r>
        <w:br/>
      </w:r>
    </w:p>
    <w:p>
      <w:r>
        <w:br/>
        <w:t xml:space="preserve">  这导致了现场的其余人，也都听见了佛主刚刚所说的那些话。</w:t>
      </w:r>
    </w:p>
    <w:p>
      <w:r>
        <w:br/>
      </w:r>
    </w:p>
    <w:p>
      <w:r>
        <w:br/>
        <w:t xml:space="preserve">  於是，当即就有人站起身来劝降道：「二位还是收手吧拥有这等战斗力的飞升者，塔公司內还有很多很多。」</w:t>
      </w:r>
    </w:p>
    <w:p>
      <w:r>
        <w:br/>
      </w:r>
    </w:p>
    <w:p>
      <w:r>
        <w:br/>
        <w:t xml:space="preserve">  说著。</w:t>
      </w:r>
    </w:p>
    <w:p>
      <w:r>
        <w:br/>
      </w:r>
    </w:p>
    <w:p>
      <w:r>
        <w:br/>
        <w:t xml:space="preserve">  此人忽稍稍转了下头，朝角落里正进行著现场直播的摄影师们递了个眼神。</w:t>
      </w:r>
    </w:p>
    <w:p>
      <w:r>
        <w:br/>
      </w:r>
    </w:p>
    <w:p>
      <w:r>
        <w:br/>
        <w:t xml:space="preserve">  守在眾摄影师旁的工作人员们领会其意后，便忙动手掐断了会议现场的实况转播。</w:t>
      </w:r>
    </w:p>
    <w:p>
      <w:r>
        <w:br/>
      </w:r>
    </w:p>
    <w:p>
      <w:r>
        <w:br/>
        <w:t xml:space="preserve">  见直播已被中断，那人方才继续道：「二位確实都是有本事的人。」</w:t>
      </w:r>
    </w:p>
    <w:p>
      <w:r>
        <w:br/>
      </w:r>
    </w:p>
    <w:p>
      <w:r>
        <w:br/>
        <w:t xml:space="preserve">  「所以.」</w:t>
      </w:r>
    </w:p>
    <w:p>
      <w:r>
        <w:br/>
      </w:r>
    </w:p>
    <w:p>
      <w:r>
        <w:br/>
        <w:t xml:space="preserve">  「只要二位愿意加入塔公司，那么我可以帮忙牵线搭桥。」</w:t>
      </w:r>
    </w:p>
    <w:p>
      <w:r>
        <w:br/>
      </w:r>
    </w:p>
    <w:p>
      <w:r>
        <w:br/>
        <w:t xml:space="preserve">  「事后，我不仅能保证塔公司不追究二位责任，还能给二位至少在公司总监级別以上的待遇。」</w:t>
      </w:r>
    </w:p>
    <w:p>
      <w:r>
        <w:br/>
      </w:r>
    </w:p>
    <w:p>
      <w:r>
        <w:br/>
        <w:t xml:space="preserve">  或许是担心佛主和谢深不信任自己。</w:t>
      </w:r>
    </w:p>
    <w:p>
      <w:r>
        <w:br/>
      </w:r>
    </w:p>
    <w:p>
      <w:r>
        <w:br/>
        <w:t xml:space="preserve">  那人顿了顿又补充道：「塔公司採用的是董事会制度，而非某个人的一言堂。」</w:t>
      </w:r>
    </w:p>
    <w:p>
      <w:r>
        <w:br/>
      </w:r>
    </w:p>
    <w:p>
      <w:r>
        <w:br/>
        <w:t xml:space="preserve">  「且董事会成员一经录用，便终生不受绿雪星上的法律约束。」</w:t>
      </w:r>
    </w:p>
    <w:p>
      <w:r>
        <w:br/>
      </w:r>
    </w:p>
    <w:p>
      <w:r>
        <w:br/>
        <w:t xml:space="preserve">  「换而言之。」</w:t>
      </w:r>
    </w:p>
    <w:p>
      <w:r>
        <w:br/>
      </w:r>
    </w:p>
    <w:p>
      <w:r>
        <w:br/>
        <w:t xml:space="preserve">  他强调道：「只要二位愿意加入塔公司，等成为了塔公司的董事会成员后，那么你们之前所犯下的一切.额.你们之前做过的所有事，塔公司都將不再予以追究。」</w:t>
      </w:r>
    </w:p>
    <w:p>
      <w:r>
        <w:br/>
      </w:r>
    </w:p>
    <w:p>
      <w:r>
        <w:br/>
        <w:t xml:space="preserve">  「这样，二位应该能够满意吧？」</w:t>
      </w:r>
    </w:p>
    <w:p>
      <w:r>
        <w:br/>
      </w:r>
    </w:p>
    <w:p>
      <w:r>
        <w:br/>
        <w:t xml:space="preserve">  不得不说。</w:t>
      </w:r>
    </w:p>
    <w:p>
      <w:r>
        <w:br/>
      </w:r>
    </w:p>
    <w:p>
      <w:r>
        <w:br/>
        <w:t xml:space="preserve">  那劝降者所开出价码，的確是相当诱人。</w:t>
      </w:r>
    </w:p>
    <w:p>
      <w:r>
        <w:br/>
      </w:r>
    </w:p>
    <w:p>
      <w:r>
        <w:br/>
        <w:t xml:space="preserve">  ——只要谢深和佛主答应了归顺塔公司，那么二人不仅可免受处罚，还另能获得塔公司的董事会成员身份。</w:t>
      </w:r>
    </w:p>
    <w:p>
      <w:r>
        <w:br/>
      </w:r>
    </w:p>
    <w:p>
      <w:r>
        <w:br/>
        <w:t xml:space="preserve">  等同於是，直接成了绿雪星上的统治者之一。</w:t>
      </w:r>
    </w:p>
    <w:p>
      <w:r>
        <w:br/>
      </w:r>
    </w:p>
    <w:p>
      <w:r>
        <w:br/>
        <w:t xml:space="preserve">  若是佛主没能遇见谢深，又或是將谢深二人换做绿雪星上的土著，那么他们二人可能直接就答应了。</w:t>
      </w:r>
    </w:p>
    <w:p>
      <w:r>
        <w:br/>
      </w:r>
    </w:p>
    <w:p>
      <w:r>
        <w:br/>
        <w:t xml:space="preserve">  但只可惜，谢深本就是为了征服整个星球而来，此刻又怎会答应星球上土著的招降？</w:t>
      </w:r>
    </w:p>
    <w:p>
      <w:r>
        <w:br/>
      </w:r>
    </w:p>
    <w:p>
      <w:r>
        <w:br/>
        <w:t xml:space="preserve">  谢深盯著那劝降者打量许久，后又扫了眼会场上的其他人。</w:t>
      </w:r>
    </w:p>
    <w:p>
      <w:r>
        <w:br/>
      </w:r>
    </w:p>
    <w:p>
      <w:r>
        <w:br/>
        <w:t xml:space="preserve">  他顺势猜测道：「刚刚你劝降我时，会场上的其余人，心里虽多少都有些不满，但却无一敢表露出来。」</w:t>
      </w:r>
    </w:p>
    <w:p>
      <w:r>
        <w:br/>
      </w:r>
    </w:p>
    <w:p>
      <w:r>
        <w:br/>
        <w:t xml:space="preserve">  「这就说明了，你的身份，应该是比其余人都要高的。」</w:t>
      </w:r>
    </w:p>
    <w:p>
      <w:r>
        <w:br/>
      </w:r>
    </w:p>
    <w:p>
      <w:r>
        <w:br/>
        <w:t xml:space="preserve">  「再结合你之前所说的那些话.」</w:t>
      </w:r>
    </w:p>
    <w:p>
      <w:r>
        <w:br/>
      </w:r>
    </w:p>
    <w:p>
      <w:r>
        <w:br/>
        <w:t xml:space="preserve">  「所以如果我没猜错的话，你应该就是塔公司董事会的会长吧？」</w:t>
      </w:r>
    </w:p>
    <w:p>
      <w:r>
        <w:br/>
      </w:r>
    </w:p>
    <w:p>
      <w:r>
        <w:br/>
        <w:t xml:space="preserve">  「呵。」劝降者冲谢深笑了笑。</w:t>
      </w:r>
    </w:p>
    <w:p>
      <w:r>
        <w:br/>
      </w:r>
    </w:p>
    <w:p>
      <w:r>
        <w:br/>
        <w:t xml:space="preserve">  他的笑容极具亲和力，让人见了便不自觉地心生好感。</w:t>
      </w:r>
    </w:p>
    <w:p>
      <w:r>
        <w:br/>
      </w:r>
    </w:p>
    <w:p>
      <w:r>
        <w:br/>
        <w:t xml:space="preserve">  他强调道：「对於二位而言，我的身份是什么，我是谁其实並不重要。」</w:t>
      </w:r>
    </w:p>
    <w:p>
      <w:r>
        <w:br/>
      </w:r>
    </w:p>
    <w:p>
      <w:r>
        <w:br/>
        <w:t xml:space="preserve">  「重要的是，我刚所说的一切都是经得起推敲的。」</w:t>
      </w:r>
    </w:p>
    <w:p>
      <w:r>
        <w:br/>
      </w:r>
    </w:p>
    <w:p>
      <w:r>
        <w:br/>
        <w:t xml:space="preserve">  「塔公司一直以来，用的都是董事会制度.」</w:t>
      </w:r>
    </w:p>
    <w:p>
      <w:r>
        <w:br/>
      </w:r>
    </w:p>
    <w:p>
      <w:r>
        <w:br/>
        <w:t xml:space="preserve">  「这在我们高层的圈子里，根本就算不上什么秘密，你只需稍加验证，就能知道我究竟是不是在骗你了。」</w:t>
      </w:r>
    </w:p>
    <w:p>
      <w:r>
        <w:br/>
      </w:r>
    </w:p>
    <w:p>
      <w:r>
        <w:br/>
        <w:t xml:space="preserve">  「所以.」</w:t>
      </w:r>
    </w:p>
    <w:p>
      <w:r>
        <w:br/>
      </w:r>
    </w:p>
    <w:p>
      <w:r>
        <w:br/>
        <w:t xml:space="preserve">  他最后用一句话总结道：「只要二位愿意加入董事会，那么凭著董事会成员的身份，二位是绝对不会被追究法律责任的。」</w:t>
      </w:r>
    </w:p>
    <w:p>
      <w:r>
        <w:br/>
      </w:r>
    </w:p>
    <w:p>
      <w:r>
        <w:br/>
        <w:t xml:space="preserve">  「並且，凭此身份，二人还能过上难以想像的奢侈生活。」</w:t>
      </w:r>
    </w:p>
    <w:p>
      <w:r>
        <w:br/>
      </w:r>
    </w:p>
    <w:p>
      <w:r>
        <w:br/>
        <w:t xml:space="preserve">  「甚至是延长自身寿命。」</w:t>
      </w:r>
    </w:p>
    <w:p>
      <w:r>
        <w:br/>
      </w:r>
    </w:p>
    <w:p>
      <w:r>
        <w:br/>
        <w:t xml:space="preserve">  (本章完)</w:t>
        <w:br/>
        <w:tab/>
        <w:tab/>
        <w:tab/>
      </w:r>
    </w:p>
    <w:p>
      <w:pPr>
        <w:pStyle w:val="Title"/>
      </w:pPr>
      <w:r>
        <w:t>第217章 绿雪星招標大会 下</w:t>
      </w:r>
    </w:p>
    <w:p>
      <w:r>
        <w:br/>
        <w:t xml:space="preserve">              第217章 绿雪星招標大会 下</w:t>
      </w:r>
    </w:p>
    <w:p>
      <w:r>
        <w:br/>
      </w:r>
    </w:p>
    <w:p>
      <w:r>
        <w:br/>
        <w:t xml:space="preserve">  会议大厅里。</w:t>
      </w:r>
    </w:p>
    <w:p>
      <w:r>
        <w:t xml:space="preserve">  本书首发 看台湾小说就来台湾小说网，𝒕𝒘𝒌𝒂𝒏.𝒄𝒐𝒎超靠谱 ,提供给你无错章节，无乱序章节的阅读体验</w:t>
      </w:r>
    </w:p>
    <w:p>
      <w:r>
        <w:br/>
      </w:r>
    </w:p>
    <w:p>
      <w:r>
        <w:br/>
        <w:t xml:space="preserve">  面对劝降者所开出的优渥条件，谢深根本不为所动。</w:t>
      </w:r>
    </w:p>
    <w:p>
      <w:r>
        <w:br/>
      </w:r>
    </w:p>
    <w:p>
      <w:r>
        <w:br/>
        <w:t xml:space="preserve">  他轻挥右手，唤出一股无形之力將那名劝降者托举至半空。</w:t>
      </w:r>
    </w:p>
    <w:p>
      <w:r>
        <w:br/>
      </w:r>
    </w:p>
    <w:p>
      <w:r>
        <w:br/>
        <w:t xml:space="preserve">  谢深用不容置疑的语气，冲那名劝降者冷冷道：「你怕是还没能搞清楚的状况。」</w:t>
      </w:r>
    </w:p>
    <w:p>
      <w:r>
        <w:br/>
      </w:r>
    </w:p>
    <w:p>
      <w:r>
        <w:br/>
        <w:t xml:space="preserve">  「现如今是我为刀俎，而你为鱼肉。」</w:t>
      </w:r>
    </w:p>
    <w:p>
      <w:r>
        <w:br/>
      </w:r>
    </w:p>
    <w:p>
      <w:r>
        <w:br/>
        <w:t xml:space="preserve">  「你有跟我谈条件的资格吗？」</w:t>
      </w:r>
    </w:p>
    <w:p>
      <w:r>
        <w:br/>
      </w:r>
    </w:p>
    <w:p>
      <w:r>
        <w:br/>
        <w:t xml:space="preserve">  就如谢深所猜测的那样。</w:t>
      </w:r>
    </w:p>
    <w:p>
      <w:r>
        <w:br/>
      </w:r>
    </w:p>
    <w:p>
      <w:r>
        <w:br/>
        <w:t xml:space="preserve">  该劝降者疑似是塔公司董事会的会长，又或是某个別的重要人物，其身份地位极高。</w:t>
      </w:r>
    </w:p>
    <w:p>
      <w:r>
        <w:br/>
      </w:r>
    </w:p>
    <w:p>
      <w:r>
        <w:br/>
        <w:t xml:space="preserve">  见其被谢深施法制住，此前强闯入会场的那两名元婴级飞升者，当即毫不犹豫朝谢深冲了过去。</w:t>
      </w:r>
    </w:p>
    <w:p>
      <w:r>
        <w:br/>
      </w:r>
    </w:p>
    <w:p>
      <w:r>
        <w:br/>
        <w:t xml:space="preserve">  他们似是想用围魏救赵的法子，逼谢深放开那劝降者。</w:t>
      </w:r>
    </w:p>
    <w:p>
      <w:r>
        <w:br/>
      </w:r>
    </w:p>
    <w:p>
      <w:r>
        <w:br/>
        <w:t xml:space="preserve">  然而这两名飞升者，到底是只有元婴级实力。</w:t>
      </w:r>
    </w:p>
    <w:p>
      <w:r>
        <w:br/>
      </w:r>
    </w:p>
    <w:p>
      <w:r>
        <w:br/>
        <w:t xml:space="preserve">  见二人衝上前来，谢深就只是简简单单打出了一道黑色雾气.他並未施展出任何花哨的法术，更未曾动用威力强大的法宝，他就只是將那道黑雾化作了一只无形巨手。</w:t>
      </w:r>
    </w:p>
    <w:p>
      <w:r>
        <w:br/>
      </w:r>
    </w:p>
    <w:p>
      <w:r>
        <w:br/>
        <w:t xml:space="preserve">  在巨手的碾压下，两名飞升者甚至还未能近得谢深身前，就已被硬生生给按压在了地上。</w:t>
      </w:r>
    </w:p>
    <w:p>
      <w:r>
        <w:br/>
      </w:r>
    </w:p>
    <w:p>
      <w:r>
        <w:br/>
        <w:t xml:space="preserve">  「这」</w:t>
      </w:r>
    </w:p>
    <w:p>
      <w:r>
        <w:br/>
      </w:r>
    </w:p>
    <w:p>
      <w:r>
        <w:br/>
        <w:t xml:space="preserve">  眼前一幕，令佛主忍不住惊道：「谢道友你这一身化神期修为確实是强！」</w:t>
      </w:r>
    </w:p>
    <w:p>
      <w:r>
        <w:br/>
      </w:r>
    </w:p>
    <w:p>
      <w:r>
        <w:br/>
        <w:t xml:space="preserve">  「虽说我早就已预料到，道友能战胜那两名飞升者。」</w:t>
      </w:r>
    </w:p>
    <w:p>
      <w:r>
        <w:br/>
      </w:r>
    </w:p>
    <w:p>
      <w:r>
        <w:br/>
        <w:t xml:space="preserve">  「但令我万万没想到的是，道友竟能战胜的如此轻鬆。」</w:t>
      </w:r>
    </w:p>
    <w:p>
      <w:r>
        <w:br/>
      </w:r>
    </w:p>
    <w:p>
      <w:r>
        <w:br/>
        <w:t xml:space="preserve">  其实对谢深实力感到震惊的，並不只有佛主一人。</w:t>
      </w:r>
    </w:p>
    <w:p>
      <w:r>
        <w:br/>
      </w:r>
    </w:p>
    <w:p>
      <w:r>
        <w:br/>
        <w:t xml:space="preserve">  在见到那两名元婴级飞升者，只顷刻间就被镇压后，在场所有人都露出了一脸不可思议表情。</w:t>
      </w:r>
    </w:p>
    <w:p>
      <w:r>
        <w:br/>
      </w:r>
    </w:p>
    <w:p>
      <w:r>
        <w:br/>
        <w:t xml:space="preserve">  有大佬忍不住道：「这这怎么可能？？」</w:t>
      </w:r>
    </w:p>
    <w:p>
      <w:r>
        <w:br/>
      </w:r>
    </w:p>
    <w:p>
      <w:r>
        <w:br/>
        <w:t xml:space="preserve">  「如果我没记错，那两名飞升者，就连洲际飞弹都能给徒手拦截下来。」</w:t>
      </w:r>
    </w:p>
    <w:p>
      <w:r>
        <w:br/>
      </w:r>
    </w:p>
    <w:p>
      <w:r>
        <w:br/>
        <w:t xml:space="preserve">  「怎么在那恐暴分子面前，才只一个照面就被按倒了？」</w:t>
      </w:r>
    </w:p>
    <w:p>
      <w:r>
        <w:br/>
      </w:r>
    </w:p>
    <w:p>
      <w:r>
        <w:br/>
        <w:t xml:space="preserve">  「那两名飞升者我是认识的。」又有人听后在旁帮腔道：「我曾有幸亲眼见到，那两名飞升者在万米深的海底里行走.他们两个的身体素质，绝对绝对是超人级別的！」</w:t>
      </w:r>
    </w:p>
    <w:p>
      <w:r>
        <w:br/>
      </w:r>
    </w:p>
    <w:p>
      <w:r>
        <w:br/>
        <w:t xml:space="preserve">  「所以.」帮腔之人越说，心里也是想不明白：「所以那两人，不应该这么弱才对啊？」</w:t>
      </w:r>
    </w:p>
    <w:p>
      <w:r>
        <w:br/>
      </w:r>
    </w:p>
    <w:p>
      <w:r>
        <w:br/>
        <w:t xml:space="preserve">  就在眾人议论纷纷之时。</w:t>
      </w:r>
    </w:p>
    <w:p>
      <w:r>
        <w:br/>
      </w:r>
    </w:p>
    <w:p>
      <w:r>
        <w:br/>
        <w:t xml:space="preserve">  谢深看向被禁錮在半空中的劝降者，並轻声开口道：「我允许你重新组织下语言。」</w:t>
      </w:r>
    </w:p>
    <w:p>
      <w:r>
        <w:br/>
      </w:r>
    </w:p>
    <w:p>
      <w:r>
        <w:br/>
        <w:t xml:space="preserve">  「我问你。」</w:t>
      </w:r>
    </w:p>
    <w:p>
      <w:r>
        <w:br/>
      </w:r>
    </w:p>
    <w:p>
      <w:r>
        <w:br/>
        <w:t xml:space="preserve">  「现在，你可愿意向我低头了？」</w:t>
      </w:r>
    </w:p>
    <w:p>
      <w:r>
        <w:br/>
      </w:r>
    </w:p>
    <w:p>
      <w:r>
        <w:br/>
        <w:t xml:space="preserve">  「如果你肯將绿雪星的统治权，都转交到我们地球人手上，从此以后听我们地球人號令。」</w:t>
      </w:r>
    </w:p>
    <w:p>
      <w:r>
        <w:br/>
      </w:r>
    </w:p>
    <w:p>
      <w:r>
        <w:br/>
        <w:t xml:space="preserve">  「那么我可以保证」谢深反客为主，冲劝降者开出条件道：「往后，你仍然能拥有现如今的身份和地位，还有你所拥有的財富，以及你的待遇，这些都將会保持不变。」</w:t>
      </w:r>
    </w:p>
    <w:p>
      <w:r>
        <w:br/>
      </w:r>
    </w:p>
    <w:p>
      <w:r>
        <w:br/>
        <w:t xml:space="preserve">  也不知这名劝降者究竟有何底牌。</w:t>
      </w:r>
    </w:p>
    <w:p>
      <w:r>
        <w:br/>
      </w:r>
    </w:p>
    <w:p>
      <w:r>
        <w:br/>
        <w:t xml:space="preserve">  即便自身性命受到了威胁，他也仍旧是那一脸无所畏惧表情。</w:t>
      </w:r>
    </w:p>
    <w:p>
      <w:r>
        <w:br/>
      </w:r>
    </w:p>
    <w:p>
      <w:r>
        <w:br/>
        <w:t xml:space="preserve">  甚至还再次出言冲谢深威胁道：「朋友.」</w:t>
      </w:r>
    </w:p>
    <w:p>
      <w:r>
        <w:br/>
      </w:r>
    </w:p>
    <w:p>
      <w:r>
        <w:br/>
        <w:t xml:space="preserve">  「我不知道你有没有听说过，一个被叫做代行者的组织。」</w:t>
      </w:r>
    </w:p>
    <w:p>
      <w:r>
        <w:br/>
      </w:r>
    </w:p>
    <w:p>
      <w:r>
        <w:br/>
        <w:t xml:space="preserve">  「该组织的势力遍及宇宙各处。」</w:t>
      </w:r>
    </w:p>
    <w:p>
      <w:r>
        <w:br/>
      </w:r>
    </w:p>
    <w:p>
      <w:r>
        <w:br/>
        <w:t xml:space="preserve">  「我们塔公司，便是代行者麾下的眾多附属势力之一。」</w:t>
      </w:r>
    </w:p>
    <w:p>
      <w:r>
        <w:br/>
      </w:r>
    </w:p>
    <w:p>
      <w:r>
        <w:br/>
        <w:t xml:space="preserve">  「为了防止有像你这样的，就连飞升者也都无法战胜的强敌出现。」</w:t>
      </w:r>
    </w:p>
    <w:p>
      <w:r>
        <w:br/>
      </w:r>
    </w:p>
    <w:p>
      <w:r>
        <w:br/>
        <w:t xml:space="preserve">  「代行者曾给了我们塔公司，一件威力极强大的超级增幅器。」</w:t>
      </w:r>
    </w:p>
    <w:p>
      <w:r>
        <w:br/>
      </w:r>
    </w:p>
    <w:p>
      <w:r>
        <w:br/>
        <w:t xml:space="preserve">  「那增幅器使用代价极大，且有著不小的副作用。」</w:t>
      </w:r>
    </w:p>
    <w:p>
      <w:r>
        <w:br/>
      </w:r>
    </w:p>
    <w:p>
      <w:r>
        <w:br/>
        <w:t xml:space="preserve">  「但它的威力，也绝对是超乎所有人想像的。」</w:t>
      </w:r>
    </w:p>
    <w:p>
      <w:r>
        <w:br/>
      </w:r>
    </w:p>
    <w:p>
      <w:r>
        <w:br/>
        <w:t xml:space="preserve">  劝降者最后一字一句道：「真的，你不要一直咄咄逼人。」</w:t>
      </w:r>
    </w:p>
    <w:p>
      <w:r>
        <w:br/>
      </w:r>
    </w:p>
    <w:p>
      <w:r>
        <w:br/>
        <w:t xml:space="preserve">  「否则，一旦我动用那件武器，到头来只会落得两败俱伤的下场！」</w:t>
      </w:r>
    </w:p>
    <w:p>
      <w:r>
        <w:br/>
      </w:r>
    </w:p>
    <w:p>
      <w:r>
        <w:br/>
        <w:t xml:space="preserve">  面对言语上的威胁，谢深自是不会轻易认怂。</w:t>
      </w:r>
    </w:p>
    <w:p>
      <w:r>
        <w:br/>
      </w:r>
    </w:p>
    <w:p>
      <w:r>
        <w:br/>
        <w:t xml:space="preserve">  他好奇並垂涎那劝降者口中的超级武器。</w:t>
      </w:r>
    </w:p>
    <w:p>
      <w:r>
        <w:br/>
      </w:r>
    </w:p>
    <w:p>
      <w:r>
        <w:br/>
        <w:t xml:space="preserve">  於是便激將道：「你就只这样空口白说，就想让我知难而退，多少有那么点不太现实吧？」</w:t>
      </w:r>
    </w:p>
    <w:p>
      <w:r>
        <w:br/>
      </w:r>
    </w:p>
    <w:p>
      <w:r>
        <w:br/>
        <w:t xml:space="preserve">  「你要真有威力强大的武器，不妨先拿出来给人看看。」</w:t>
      </w:r>
    </w:p>
    <w:p>
      <w:r>
        <w:br/>
      </w:r>
    </w:p>
    <w:p>
      <w:r>
        <w:br/>
        <w:t xml:space="preserve">  「起码，你得先让我忌惮了，我们后续才能有谈判的空间。」</w:t>
      </w:r>
    </w:p>
    <w:p>
      <w:r>
        <w:br/>
      </w:r>
    </w:p>
    <w:p>
      <w:r>
        <w:br/>
        <w:t xml:space="preserve">  见谢深油盐不进，那劝降者不再多言，只是突然將自己的嘴巴张开。</w:t>
      </w:r>
    </w:p>
    <w:p>
      <w:r>
        <w:br/>
      </w:r>
    </w:p>
    <w:p>
      <w:r>
        <w:br/>
        <w:t xml:space="preserve">  张嘴的瞬间，该劝降者的整个脑袋都跟著由內向外翻开，並暴露了其內部的机械构造。</w:t>
      </w:r>
    </w:p>
    <w:p>
      <w:r>
        <w:br/>
      </w:r>
    </w:p>
    <w:p>
      <w:r>
        <w:br/>
        <w:t xml:space="preserve">  「这」</w:t>
      </w:r>
    </w:p>
    <w:p>
      <w:r>
        <w:br/>
      </w:r>
    </w:p>
    <w:p>
      <w:r>
        <w:br/>
        <w:t xml:space="preserve">  身为元婴期修士的佛主见状，一脸意外地看向身边谢深道：「道友，这到底怎么一回事？」</w:t>
      </w:r>
    </w:p>
    <w:p>
      <w:r>
        <w:br/>
      </w:r>
    </w:p>
    <w:p>
      <w:r>
        <w:br/>
        <w:t xml:space="preserve">  谢深一脸平静，仿佛早就预料到了眼前一幕。</w:t>
      </w:r>
    </w:p>
    <w:p>
      <w:r>
        <w:br/>
      </w:r>
    </w:p>
    <w:p>
      <w:r>
        <w:br/>
        <w:t xml:space="preserve">  他冲佛主道：「还能是怎么回事无非就是塔公司董事会的会长怕死，所以弄了个仿真人代替自己，在外拋头露面唄。」</w:t>
      </w:r>
    </w:p>
    <w:p>
      <w:r>
        <w:br/>
      </w:r>
    </w:p>
    <w:p>
      <w:r>
        <w:br/>
        <w:t xml:space="preserve">  「那我失算了呀。」佛主苦笑著道：「我原本还想著，趁此次招標大会，將所有塔公司的高层给一网打尽。」</w:t>
      </w:r>
    </w:p>
    <w:p>
      <w:r>
        <w:br/>
      </w:r>
    </w:p>
    <w:p>
      <w:r>
        <w:br/>
        <w:t xml:space="preserve">  「可没曾想，这些高层中，竟有人用了仿真人代替自己出席！」 </w:t>
      </w:r>
    </w:p>
    <w:p>
      <w:r>
        <w:br/>
      </w:r>
    </w:p>
    <w:p>
      <w:r>
        <w:br/>
        <w:t xml:space="preserve">  「真太苟了！」</w:t>
      </w:r>
    </w:p>
    <w:p>
      <w:r>
        <w:br/>
      </w:r>
    </w:p>
    <w:p>
      <w:r>
        <w:br/>
        <w:t xml:space="preserve">  佛主这边正后悔著。</w:t>
      </w:r>
    </w:p>
    <w:p>
      <w:r>
        <w:br/>
      </w:r>
    </w:p>
    <w:p>
      <w:r>
        <w:br/>
        <w:t xml:space="preserve">  只见那暴露了机器人身份的劝降者，突然於自己面前生成了一名中年男性的4D投影。</w:t>
      </w:r>
    </w:p>
    <w:p>
      <w:r>
        <w:br/>
      </w:r>
    </w:p>
    <w:p>
      <w:r>
        <w:br/>
        <w:t xml:space="preserve">  此中年男性，跟机器人的长相可说是一模一样。</w:t>
      </w:r>
    </w:p>
    <w:p>
      <w:r>
        <w:br/>
      </w:r>
    </w:p>
    <w:p>
      <w:r>
        <w:br/>
        <w:t xml:space="preserve">  想来，此人应该就是塔公司董事会的会长本尊了。</w:t>
      </w:r>
    </w:p>
    <w:p>
      <w:r>
        <w:br/>
      </w:r>
    </w:p>
    <w:p>
      <w:r>
        <w:br/>
        <w:t xml:space="preserve">  「朋友，我先自我介绍下啊。」</w:t>
      </w:r>
    </w:p>
    <w:p>
      <w:r>
        <w:br/>
      </w:r>
    </w:p>
    <w:p>
      <w:r>
        <w:br/>
        <w:t xml:space="preserve">  那4D投影刚一生成，便缓缓开口道：「我叫做阿伯特·海明威，算是塔公司的实际掌权者。」</w:t>
      </w:r>
    </w:p>
    <w:p>
      <w:r>
        <w:br/>
      </w:r>
    </w:p>
    <w:p>
      <w:r>
        <w:br/>
        <w:t xml:space="preserve">  「同时，我也是代行者组织中的成员之一。」</w:t>
      </w:r>
    </w:p>
    <w:p>
      <w:r>
        <w:br/>
      </w:r>
    </w:p>
    <w:p>
      <w:r>
        <w:br/>
        <w:t xml:space="preserve">  有意思。</w:t>
      </w:r>
    </w:p>
    <w:p>
      <w:r>
        <w:br/>
      </w:r>
    </w:p>
    <w:p>
      <w:r>
        <w:br/>
        <w:t xml:space="preserve">  听见掌权者阿伯特所言，谢深將手搭在了战斗力探测器上，並用传音入密的法术发出声音道。</w:t>
      </w:r>
    </w:p>
    <w:p>
      <w:r>
        <w:br/>
      </w:r>
    </w:p>
    <w:p>
      <w:r>
        <w:br/>
        <w:t xml:space="preserve">  「诸葛夫，能听见我这边说话吧？」</w:t>
      </w:r>
    </w:p>
    <w:p>
      <w:r>
        <w:br/>
      </w:r>
    </w:p>
    <w:p>
      <w:r>
        <w:br/>
        <w:t xml:space="preserve">  「就这个自称为阿伯特的人你能用星舰上自带的雷达，直接找出他所在的准確位置吗？」</w:t>
      </w:r>
    </w:p>
    <w:p>
      <w:r>
        <w:br/>
      </w:r>
    </w:p>
    <w:p>
      <w:r>
        <w:br/>
        <w:t xml:space="preserve">  「很难做到。」战斗力探测器內，诸葛夫传出回应道：「其实早在阿伯特的4D投影生成后没多久，我就已经下令让指挥室的人，尝试去扫描绿雪星地表，並找对方所在的准確位置了。」</w:t>
      </w:r>
    </w:p>
    <w:p>
      <w:r>
        <w:br/>
      </w:r>
    </w:p>
    <w:p>
      <w:r>
        <w:br/>
        <w:t xml:space="preserve">  「但问题是.」</w:t>
      </w:r>
    </w:p>
    <w:p>
      <w:r>
        <w:br/>
      </w:r>
    </w:p>
    <w:p>
      <w:r>
        <w:br/>
        <w:t xml:space="preserve">  「对方所使用的信息传输技术，疑似来自於代行者那边。」</w:t>
      </w:r>
    </w:p>
    <w:p>
      <w:r>
        <w:br/>
      </w:r>
    </w:p>
    <w:p>
      <w:r>
        <w:br/>
        <w:t xml:space="preserve">  「而代行者的科技水平，又跟我们地球人不相上下，甚至是略高於我们。」</w:t>
      </w:r>
    </w:p>
    <w:p>
      <w:r>
        <w:br/>
      </w:r>
    </w:p>
    <w:p>
      <w:r>
        <w:br/>
        <w:t xml:space="preserve">  「所以.」诸葛夫无奈道：「恕我无法追本溯源，找出那阿伯特的藏身之处。」</w:t>
      </w:r>
    </w:p>
    <w:p>
      <w:r>
        <w:br/>
      </w:r>
    </w:p>
    <w:p>
      <w:r>
        <w:br/>
        <w:t xml:space="preserve">  没办法把对方给揪出来吗？</w:t>
      </w:r>
    </w:p>
    <w:p>
      <w:r>
        <w:br/>
      </w:r>
    </w:p>
    <w:p>
      <w:r>
        <w:br/>
        <w:t xml:space="preserve">  既然诸葛夫都这么说了，谢深便不再强求，只是静观其变看著阿伯特表演。</w:t>
      </w:r>
    </w:p>
    <w:p>
      <w:r>
        <w:br/>
      </w:r>
    </w:p>
    <w:p>
      <w:r>
        <w:br/>
        <w:t xml:space="preserve">  大厅里。</w:t>
      </w:r>
    </w:p>
    <w:p>
      <w:r>
        <w:br/>
      </w:r>
    </w:p>
    <w:p>
      <w:r>
        <w:br/>
        <w:t xml:space="preserve">  由4D投影生成的阿伯特继续道：「朋友.你刚不是说，让我展示下代行者所留下的武器吗？」</w:t>
      </w:r>
    </w:p>
    <w:p>
      <w:r>
        <w:br/>
      </w:r>
    </w:p>
    <w:p>
      <w:r>
        <w:br/>
        <w:t xml:space="preserve">  说到这里，他忽轻挥了挥右手。</w:t>
      </w:r>
    </w:p>
    <w:p>
      <w:r>
        <w:br/>
      </w:r>
    </w:p>
    <w:p>
      <w:r>
        <w:br/>
        <w:t xml:space="preserve">  伴隨著其动作，只见一同样由4D投影所生成的，超巨大圆柱形玻璃容器，就这么凭空出现在了他身边。</w:t>
      </w:r>
    </w:p>
    <w:p>
      <w:r>
        <w:br/>
      </w:r>
    </w:p>
    <w:p>
      <w:r>
        <w:br/>
        <w:t xml:space="preserve">  该超巨型玻璃容器上，还有一根同样由玻璃製作而成的针管。</w:t>
      </w:r>
    </w:p>
    <w:p>
      <w:r>
        <w:br/>
      </w:r>
    </w:p>
    <w:p>
      <w:r>
        <w:br/>
        <w:t xml:space="preserve">  在谢深、佛主、以及现场无数大佬的注视下，阿伯特果断將那玻璃针管，刺入进了自己的身体之中。</w:t>
      </w:r>
    </w:p>
    <w:p>
      <w:r>
        <w:br/>
      </w:r>
    </w:p>
    <w:p>
      <w:r>
        <w:br/>
        <w:t xml:space="preserve">  「朋友.」</w:t>
      </w:r>
    </w:p>
    <w:p>
      <w:r>
        <w:br/>
      </w:r>
    </w:p>
    <w:p>
      <w:r>
        <w:br/>
        <w:t xml:space="preserve">  自己给自己扎了一针的阿伯特，当下一脸癲狂道：「认识这东西不？这玻璃容器，就是代行者们所留下的，可用来增强飞升者力量的增幅器了。」</w:t>
      </w:r>
    </w:p>
    <w:p>
      <w:r>
        <w:br/>
      </w:r>
    </w:p>
    <w:p>
      <w:r>
        <w:br/>
        <w:t xml:space="preserve">  谢深或许並不能一眼就认出，那巨大玻璃容器究竟是何来歷。</w:t>
      </w:r>
    </w:p>
    <w:p>
      <w:r>
        <w:br/>
      </w:r>
    </w:p>
    <w:p>
      <w:r>
        <w:br/>
        <w:t xml:space="preserve">  可那根连接著玻璃容器的针管，他却是真再也熟悉不过了。</w:t>
      </w:r>
    </w:p>
    <w:p>
      <w:r>
        <w:br/>
      </w:r>
    </w:p>
    <w:p>
      <w:r>
        <w:br/>
        <w:t xml:space="preserve">  ——当初在地球上，偽人们召唤出巨大黑佛，並大举进攻希望城时。</w:t>
      </w:r>
    </w:p>
    <w:p>
      <w:r>
        <w:br/>
      </w:r>
    </w:p>
    <w:p>
      <w:r>
        <w:br/>
        <w:t xml:space="preserve">  原文在看！</w:t>
      </w:r>
    </w:p>
    <w:p>
      <w:r>
        <w:br/>
      </w:r>
    </w:p>
    <w:p>
      <w:r>
        <w:br/>
        <w:t xml:space="preserve">  李修正是靠著用巨弩发射玻璃针管，並刺入进谢深体內的法子，不断为谢深输送源源不断的白色雾气。</w:t>
      </w:r>
    </w:p>
    <w:p>
      <w:r>
        <w:br/>
      </w:r>
    </w:p>
    <w:p>
      <w:r>
        <w:br/>
        <w:t xml:space="preserve">  彼时的谢深，还只有一身金丹期修为，无法直接利用黑色雾气，故而只能为其输送经过了加工提纯的白色雾气。</w:t>
      </w:r>
    </w:p>
    <w:p>
      <w:r>
        <w:br/>
      </w:r>
    </w:p>
    <w:p>
      <w:r>
        <w:br/>
        <w:t xml:space="preserve">  有了白色雾气的加持后，谢深实力在短时间內得到极大增幅，这才得以反败为胜击退了黑佛。</w:t>
      </w:r>
    </w:p>
    <w:p>
      <w:r>
        <w:br/>
      </w:r>
    </w:p>
    <w:p>
      <w:r>
        <w:br/>
        <w:t xml:space="preserve">  对玻璃针管印象极深的谢深，当下脱口而出道：「那玻璃针管，是专门输送黑色雾气用的。」</w:t>
      </w:r>
    </w:p>
    <w:p>
      <w:r>
        <w:br/>
      </w:r>
    </w:p>
    <w:p>
      <w:r>
        <w:br/>
        <w:t xml:space="preserve">  「所以你现在是在吸收黑色雾气，从而在短时间內增强自身实力？」</w:t>
      </w:r>
    </w:p>
    <w:p>
      <w:r>
        <w:br/>
      </w:r>
    </w:p>
    <w:p>
      <w:r>
        <w:br/>
        <w:t xml:space="preserve">  谢深想不明白：「但这样做真的有用么？」</w:t>
      </w:r>
    </w:p>
    <w:p>
      <w:r>
        <w:br/>
      </w:r>
    </w:p>
    <w:p>
      <w:r>
        <w:br/>
        <w:t xml:space="preserve">  「虽说你身为飞升者，可近乎无上限的吸收黑色雾气，而不用担心会有太大副作用。」</w:t>
      </w:r>
    </w:p>
    <w:p>
      <w:r>
        <w:br/>
      </w:r>
    </w:p>
    <w:p>
      <w:r>
        <w:br/>
        <w:t xml:space="preserve">  「但你的底子在那儿，你的基础战斗力实在太低了。」</w:t>
      </w:r>
    </w:p>
    <w:p>
      <w:r>
        <w:br/>
      </w:r>
    </w:p>
    <w:p>
      <w:r>
        <w:br/>
        <w:t xml:space="preserve">  「你们星球上，根本就没有战力堪比化神期修士的飞升者。」</w:t>
      </w:r>
    </w:p>
    <w:p>
      <w:r>
        <w:br/>
      </w:r>
    </w:p>
    <w:p>
      <w:r>
        <w:br/>
        <w:t xml:space="preserve">  「所以，哪怕你们靠著那玻璃针管，靠著那增幅器，一口气將力量提升了数倍乃至数十倍，你们也不可能是我对手。」</w:t>
      </w:r>
    </w:p>
    <w:p>
      <w:r>
        <w:br/>
      </w:r>
    </w:p>
    <w:p>
      <w:r>
        <w:br/>
        <w:t xml:space="preserve">  「呵。」见谢深只一眼就道出了『增幅器』的底层逻辑，掌权者阿伯特忍不住赞了一句道：「阁下果真是有些见识，居然连我这增幅器运作原理，都能给一口气说出来。」</w:t>
      </w:r>
    </w:p>
    <w:p>
      <w:r>
        <w:br/>
      </w:r>
    </w:p>
    <w:p>
      <w:r>
        <w:br/>
        <w:t xml:space="preserve">  「不过嘛。」他话锋一转又接著道：「你对我这增幅器，好像只停留在一知半解的程度。」</w:t>
      </w:r>
    </w:p>
    <w:p>
      <w:r>
        <w:br/>
      </w:r>
    </w:p>
    <w:p>
      <w:r>
        <w:br/>
        <w:t xml:space="preserve">  「怎么说？」谢深追问道。</w:t>
      </w:r>
    </w:p>
    <w:p>
      <w:r>
        <w:br/>
      </w:r>
    </w:p>
    <w:p>
      <w:r>
        <w:br/>
        <w:t xml:space="preserve">  阿伯特解释道：「將黑色雾气直接输送到人的体內，那只不过是最低级的做法。」</w:t>
      </w:r>
    </w:p>
    <w:p>
      <w:r>
        <w:br/>
      </w:r>
    </w:p>
    <w:p>
      <w:r>
        <w:br/>
        <w:t xml:space="preserve">  「算是初代增幅器。」</w:t>
      </w:r>
    </w:p>
    <w:p>
      <w:r>
        <w:br/>
      </w:r>
    </w:p>
    <w:p>
      <w:r>
        <w:br/>
        <w:t xml:space="preserve">  「亦或者说是增幅器的1.0版本。」</w:t>
      </w:r>
    </w:p>
    <w:p>
      <w:r>
        <w:br/>
      </w:r>
    </w:p>
    <w:p>
      <w:r>
        <w:br/>
        <w:t xml:space="preserve">  阿伯特介绍道：「经过了代行者们改良的二代增幅器，已能够通过交换的方式，直接从不可名状生物处汲取力量，並为吸收者所用了。」</w:t>
      </w:r>
    </w:p>
    <w:p>
      <w:r>
        <w:br/>
      </w:r>
    </w:p>
    <w:p>
      <w:r>
        <w:br/>
        <w:t xml:space="preserve">  交换？</w:t>
      </w:r>
    </w:p>
    <w:p>
      <w:r>
        <w:br/>
      </w:r>
    </w:p>
    <w:p>
      <w:r>
        <w:br/>
        <w:t xml:space="preserve">  为了从元婴后期修炼至化神期，为了能突破瓶颈，谢深倒是曾『窃取』过不可名状生物的力量。</w:t>
      </w:r>
    </w:p>
    <w:p>
      <w:r>
        <w:br/>
      </w:r>
    </w:p>
    <w:p>
      <w:r>
        <w:br/>
        <w:t xml:space="preserve">  但交换.</w:t>
      </w:r>
    </w:p>
    <w:p>
      <w:r>
        <w:br/>
      </w:r>
    </w:p>
    <w:p>
      <w:r>
        <w:br/>
        <w:t xml:space="preserve">  他根本闻所未闻。</w:t>
      </w:r>
    </w:p>
    <w:p>
      <w:r>
        <w:br/>
      </w:r>
    </w:p>
    <w:p>
      <w:r>
        <w:br/>
        <w:t xml:space="preserve">  心中好奇之下，他下意识冲阿伯特道：「所以你是用了什么，从不可名状生物处交换到力量的？」</w:t>
      </w:r>
    </w:p>
    <w:p>
      <w:r>
        <w:br/>
      </w:r>
    </w:p>
    <w:p>
      <w:r>
        <w:br/>
        <w:t xml:space="preserve">  身为一整个星球的掌权者，阿伯特在这些细节上倒是一点儿也不藏私。</w:t>
      </w:r>
    </w:p>
    <w:p>
      <w:r>
        <w:br/>
      </w:r>
    </w:p>
    <w:p>
      <w:r>
        <w:br/>
        <w:t xml:space="preserve">  他大大方方冲谢深回道：「朋友.既然你连我手下的元婴级飞升者，都能战胜。」</w:t>
      </w:r>
    </w:p>
    <w:p>
      <w:r>
        <w:br/>
      </w:r>
    </w:p>
    <w:p>
      <w:r>
        <w:br/>
        <w:t xml:space="preserve">  「那就说明，你至少有著化神期以上的修为。」 </w:t>
      </w:r>
    </w:p>
    <w:p>
      <w:r>
        <w:br/>
      </w:r>
    </w:p>
    <w:p>
      <w:r>
        <w:br/>
        <w:t xml:space="preserve">  「既然你都已修炼到了化神期。」</w:t>
      </w:r>
    </w:p>
    <w:p>
      <w:r>
        <w:br/>
      </w:r>
    </w:p>
    <w:p>
      <w:r>
        <w:br/>
        <w:t xml:space="preserve">  「那想来，不可名状生物们究竟需要什么，你应该是很清楚的。」</w:t>
      </w:r>
    </w:p>
    <w:p>
      <w:r>
        <w:br/>
      </w:r>
    </w:p>
    <w:p>
      <w:r>
        <w:br/>
        <w:t xml:space="preserve">  「是情绪么？」经阿伯特这么一提点，谢深恍然大悟道：「我懂了。」</w:t>
      </w:r>
    </w:p>
    <w:p>
      <w:r>
        <w:br/>
      </w:r>
    </w:p>
    <w:p>
      <w:r>
        <w:br/>
        <w:t xml:space="preserve">  「怪不得你们塔公司，一直都在用快乐剥夺器，从底层人身上抽取快乐情绪。」</w:t>
      </w:r>
    </w:p>
    <w:p>
      <w:r>
        <w:br/>
      </w:r>
    </w:p>
    <w:p>
      <w:r>
        <w:br/>
        <w:t xml:space="preserve">  「搞了半天，你们根本就不是为了製作那什么快乐口服液，供富人们享乐所用。」</w:t>
      </w:r>
    </w:p>
    <w:p>
      <w:r>
        <w:br/>
      </w:r>
    </w:p>
    <w:p>
      <w:r>
        <w:br/>
        <w:t xml:space="preserve">  「你们的真正意图，是为了用抽取到的快乐情绪，同绿雪星的本土不可名状生物『极乐』做交易。」</w:t>
      </w:r>
    </w:p>
    <w:p>
      <w:r>
        <w:br/>
      </w:r>
    </w:p>
    <w:p>
      <w:r>
        <w:br/>
        <w:t xml:space="preserve">  「你们想要用快乐情绪，从『极乐』的手中换取力量！」</w:t>
      </w:r>
    </w:p>
    <w:p>
      <w:r>
        <w:br/>
      </w:r>
    </w:p>
    <w:p>
      <w:r>
        <w:br/>
        <w:t xml:space="preserve">  ——不可名状生物以人类情绪为食，故而塔公司用情绪从不可名状生物处换取力量，这在理论上完全是可行的。</w:t>
      </w:r>
    </w:p>
    <w:p>
      <w:r>
        <w:br/>
      </w:r>
    </w:p>
    <w:p>
      <w:r>
        <w:br/>
        <w:t xml:space="preserve">  再加上塔公司的高层们，又大多都是飞升者，天然就亲近不可名状生物们。</w:t>
      </w:r>
    </w:p>
    <w:p>
      <w:r>
        <w:br/>
      </w:r>
    </w:p>
    <w:p>
      <w:r>
        <w:br/>
        <w:t xml:space="preserve">  彼此间存在著合作共贏的可能。</w:t>
      </w:r>
    </w:p>
    <w:p>
      <w:r>
        <w:br/>
      </w:r>
    </w:p>
    <w:p>
      <w:r>
        <w:br/>
        <w:t xml:space="preserve">  於是『交易』就显得合情合理了。</w:t>
      </w:r>
    </w:p>
    <w:p>
      <w:r>
        <w:br/>
      </w:r>
    </w:p>
    <w:p>
      <w:r>
        <w:br/>
        <w:t xml:space="preserve">  想到这里，谢深已意识到了问题的严重性——不可名状生物的力量，根本就不是人类所能抗衡的。</w:t>
      </w:r>
    </w:p>
    <w:p>
      <w:r>
        <w:br/>
      </w:r>
    </w:p>
    <w:p>
      <w:r>
        <w:br/>
        <w:t xml:space="preserve">  所以，哪怕掌权者阿伯特，只是从不可名状生物处『交换』到了一星半点的力量，甚至不足其总量的千万分之一，那也已足够谢深喝上一壶。</w:t>
      </w:r>
    </w:p>
    <w:p>
      <w:r>
        <w:br/>
      </w:r>
    </w:p>
    <w:p>
      <w:r>
        <w:br/>
        <w:t xml:space="preserve">  出于谨慎起见，谢深当即就將手搭在了战斗力探测器上，並连通了诸葛夫所在频道。</w:t>
      </w:r>
    </w:p>
    <w:p>
      <w:r>
        <w:br/>
      </w:r>
    </w:p>
    <w:p>
      <w:r>
        <w:br/>
        <w:t xml:space="preserve">  他用传音入密的法术，冲诸葛夫下达命令道：「快！赶紧把星舰都开到绿雪星上来不出意外，过会儿我將会有一场苦战，我需要支援！」</w:t>
      </w:r>
    </w:p>
    <w:p>
      <w:r>
        <w:br/>
      </w:r>
    </w:p>
    <w:p>
      <w:r>
        <w:br/>
        <w:t xml:space="preserve">  可能是不愿给谢深喘息和逃跑的机会。</w:t>
      </w:r>
    </w:p>
    <w:p>
      <w:r>
        <w:br/>
      </w:r>
    </w:p>
    <w:p>
      <w:r>
        <w:br/>
        <w:t xml:space="preserve">  在从不可名状生物『极乐』处，交换到了足够多的力量后，阿伯特整个人身形一闪，只留下了『你等著』这三个字，便直接自4D投影上消失不见了踪影。</w:t>
      </w:r>
    </w:p>
    <w:p>
      <w:r>
        <w:br/>
      </w:r>
    </w:p>
    <w:p>
      <w:r>
        <w:br/>
        <w:t xml:space="preserve">  显然。</w:t>
      </w:r>
    </w:p>
    <w:p>
      <w:r>
        <w:br/>
      </w:r>
    </w:p>
    <w:p>
      <w:r>
        <w:br/>
        <w:t xml:space="preserve">  他应该是已离开了藏身之处，並主动来找谢深麻烦了。</w:t>
      </w:r>
    </w:p>
    <w:p>
      <w:r>
        <w:br/>
      </w:r>
    </w:p>
    <w:p>
      <w:r>
        <w:br/>
        <w:t xml:space="preserve">  身为元婴期修士，佛主还算是比较善於察言观色的。</w:t>
      </w:r>
    </w:p>
    <w:p>
      <w:r>
        <w:br/>
      </w:r>
    </w:p>
    <w:p>
      <w:r>
        <w:br/>
        <w:t xml:space="preserve">  见身边谢深露出了一脸如临大敌表情，他立刻就意识到了不对劲，当下冲谢深提议道：「要不，我们也別纠结什么塔公司內部的情报了，眼下情况不太对劲，所以我们还是先离开这儿再说吧！」</w:t>
      </w:r>
    </w:p>
    <w:p>
      <w:r>
        <w:br/>
      </w:r>
    </w:p>
    <w:p>
      <w:r>
        <w:br/>
        <w:t xml:space="preserve">  「好。」</w:t>
      </w:r>
    </w:p>
    <w:p>
      <w:r>
        <w:br/>
      </w:r>
    </w:p>
    <w:p>
      <w:r>
        <w:br/>
        <w:t xml:space="preserve">  面对从不可名状生物交换到了力量的掌权者阿伯特，谢深不敢托大。</w:t>
      </w:r>
    </w:p>
    <w:p>
      <w:r>
        <w:br/>
      </w:r>
    </w:p>
    <w:p>
      <w:r>
        <w:br/>
        <w:t xml:space="preserve">  他冲佛主点了点头后，便果断使出御光而行的神通，欲要飞往外太空先跟九艘星舰匯合再说。</w:t>
      </w:r>
    </w:p>
    <w:p>
      <w:r>
        <w:br/>
      </w:r>
    </w:p>
    <w:p>
      <w:r>
        <w:br/>
        <w:t xml:space="preserve">  可他才刚一升空，就被一道高速移动中的人影给拦了下来。</w:t>
      </w:r>
    </w:p>
    <w:p>
      <w:r>
        <w:br/>
      </w:r>
    </w:p>
    <w:p>
      <w:r>
        <w:br/>
        <w:t xml:space="preserve">  ——那人影正是实力得到了极大增幅的掌权者阿伯特。</w:t>
      </w:r>
    </w:p>
    <w:p>
      <w:r>
        <w:br/>
      </w:r>
    </w:p>
    <w:p>
      <w:r>
        <w:br/>
        <w:t xml:space="preserve">  由於修行者们自金丹期后开始，就只能靠吸收不可名状生物的力量来突破。</w:t>
      </w:r>
    </w:p>
    <w:p>
      <w:r>
        <w:br/>
      </w:r>
    </w:p>
    <w:p>
      <w:r>
        <w:br/>
        <w:t xml:space="preserve">  而这种『拿而不问』的行为，又几乎等同於偷盗。</w:t>
      </w:r>
    </w:p>
    <w:p>
      <w:r>
        <w:br/>
      </w:r>
    </w:p>
    <w:p>
      <w:r>
        <w:br/>
        <w:t xml:space="preserve">  所以窃取不可名状生物力量的修行者们，隨著修为的不断提升，自然而然就会和不可名状生物交恶。</w:t>
      </w:r>
    </w:p>
    <w:p>
      <w:r>
        <w:br/>
      </w:r>
    </w:p>
    <w:p>
      <w:r>
        <w:br/>
        <w:t xml:space="preserve">  所以交恶不可名状生物的修行者，与討好不可名状生物的飞升者，天生便处在对立面。</w:t>
      </w:r>
    </w:p>
    <w:p>
      <w:r>
        <w:br/>
      </w:r>
    </w:p>
    <w:p>
      <w:r>
        <w:br/>
        <w:t xml:space="preserve">  换而言之。</w:t>
      </w:r>
    </w:p>
    <w:p>
      <w:r>
        <w:br/>
      </w:r>
    </w:p>
    <w:p>
      <w:r>
        <w:br/>
        <w:t xml:space="preserve">  飞升者们不可能成为修行者。</w:t>
      </w:r>
    </w:p>
    <w:p>
      <w:r>
        <w:br/>
      </w:r>
    </w:p>
    <w:p>
      <w:r>
        <w:br/>
        <w:t xml:space="preserve">  金丹期之后的修行者，亦不可能成为飞升者。</w:t>
      </w:r>
    </w:p>
    <w:p>
      <w:r>
        <w:br/>
      </w:r>
    </w:p>
    <w:p>
      <w:r>
        <w:br/>
        <w:t xml:space="preserve">  所以掌权者阿伯特的力量虽得到了极大增幅，谢深甚至能从对方体內，感受到一丝丝唯有合体期修士，才能够散发出的强大气息。</w:t>
      </w:r>
    </w:p>
    <w:p>
      <w:r>
        <w:br/>
      </w:r>
    </w:p>
    <w:p>
      <w:r>
        <w:br/>
        <w:t xml:space="preserve">  但由於阿伯特无法成为修行者，无法修习任何高深的法术。</w:t>
      </w:r>
    </w:p>
    <w:p>
      <w:r>
        <w:br/>
      </w:r>
    </w:p>
    <w:p>
      <w:r>
        <w:br/>
        <w:t xml:space="preserve">  所以谢深很快就判断了出来：阿伯特的实际战力，应该並不会比他高出太多。</w:t>
      </w:r>
    </w:p>
    <w:p>
      <w:r>
        <w:br/>
      </w:r>
    </w:p>
    <w:p>
      <w:r>
        <w:br/>
        <w:t xml:space="preserve">  他只需要儘可能地多拖些时间，等到己方星舰都赶来支援了，即可凭藉外力一举战胜对方。</w:t>
      </w:r>
    </w:p>
    <w:p>
      <w:r>
        <w:br/>
      </w:r>
    </w:p>
    <w:p>
      <w:r>
        <w:br/>
        <w:t xml:space="preserve">  (本章完)</w:t>
        <w:br/>
        <w:tab/>
        <w:tab/>
        <w:tab/>
      </w:r>
    </w:p>
    <w:p>
      <w:pPr>
        <w:pStyle w:val="Title"/>
      </w:pPr>
      <w:r>
        <w:t>第218章 不可名状生物的等级之分</w:t>
      </w:r>
    </w:p>
    <w:p>
      <w:r>
        <w:br/>
        <w:t xml:space="preserve">              第218章 不可名状生物的等级之分</w:t>
      </w:r>
    </w:p>
    <w:p>
      <w:r>
        <w:br/>
      </w:r>
    </w:p>
    <w:p>
      <w:r>
        <w:br/>
        <w:t xml:space="preserve">  为拖延时间，谢深主动冲阿伯特开口道：「朋友，我们」</w:t>
      </w:r>
    </w:p>
    <w:p>
      <w:r>
        <w:br/>
      </w:r>
    </w:p>
    <w:p>
      <w:r>
        <w:br/>
        <w:t xml:space="preserve">  「少废话！」</w:t>
      </w:r>
    </w:p>
    <w:p>
      <w:r>
        <w:br/>
      </w:r>
    </w:p>
    <w:p>
      <w:r>
        <w:br/>
        <w:t xml:space="preserve">  由於阿伯特那一身的强横实力，是靠著作弊手段临时得来的，根本就无法持久。</w:t>
      </w:r>
    </w:p>
    <w:p>
      <w:r>
        <w:br/>
      </w:r>
    </w:p>
    <w:p>
      <w:r>
        <w:br/>
        <w:t xml:space="preserve">  於是为防有意外发生，阿伯特並未敢同谢深做过多交流。</w:t>
      </w:r>
    </w:p>
    <w:p>
      <w:r>
        <w:br/>
      </w:r>
    </w:p>
    <w:p>
      <w:r>
        <w:br/>
        <w:t xml:space="preserve">  二人刚一打上照面，他就挥拳朝谢深攻了过去。</w:t>
      </w:r>
    </w:p>
    <w:p>
      <w:r>
        <w:t xml:space="preserve">  本书由𝕥𝕨𝕜𝕒𝕟.𝕔𝕠𝕞全网首发</w:t>
      </w:r>
    </w:p>
    <w:p>
      <w:r>
        <w:br/>
      </w:r>
    </w:p>
    <w:p>
      <w:r>
        <w:br/>
        <w:t xml:space="preserve">  虽说阿伯特身为飞升者，无法修习任何高深法术，只能凭体术用物理攻击去同谢深爭斗。</w:t>
      </w:r>
    </w:p>
    <w:p>
      <w:r>
        <w:br/>
      </w:r>
    </w:p>
    <w:p>
      <w:r>
        <w:br/>
        <w:t xml:space="preserve">  但由於他此刻的战斗力，已强大到了足以跟合体期修士相媲美。</w:t>
      </w:r>
    </w:p>
    <w:p>
      <w:r>
        <w:br/>
      </w:r>
    </w:p>
    <w:p>
      <w:r>
        <w:br/>
        <w:t xml:space="preserve">  所以哪怕只是最简单的体术攻击，也远不是谢深所能够招架的。</w:t>
      </w:r>
    </w:p>
    <w:p>
      <w:r>
        <w:br/>
      </w:r>
    </w:p>
    <w:p>
      <w:r>
        <w:br/>
        <w:t xml:space="preserve">  阿伯特挥拳的瞬间，谢深甚至还未能看清他出手的动作，整个人就已从原地倒飞出去。</w:t>
      </w:r>
    </w:p>
    <w:p>
      <w:r>
        <w:br/>
      </w:r>
    </w:p>
    <w:p>
      <w:r>
        <w:br/>
        <w:t xml:space="preserve">  高空之上。</w:t>
      </w:r>
    </w:p>
    <w:p>
      <w:r>
        <w:br/>
      </w:r>
    </w:p>
    <w:p>
      <w:r>
        <w:br/>
        <w:t xml:space="preserve">  挨了一记重拳的谢深，整个人如炮弹般重重撞击在了一座大楼上。</w:t>
      </w:r>
    </w:p>
    <w:p>
      <w:r>
        <w:br/>
      </w:r>
    </w:p>
    <w:p>
      <w:r>
        <w:br/>
        <w:t xml:space="preserve">  巨大的势能，直將那大楼顶层近三分之二的部分，硬生生给撞成了一片废墟。</w:t>
      </w:r>
    </w:p>
    <w:p>
      <w:r>
        <w:br/>
      </w:r>
    </w:p>
    <w:p>
      <w:r>
        <w:br/>
        <w:t xml:space="preserve">  如此动静，自是瞬间就吸引了丹秋市內大部分人的注意。</w:t>
      </w:r>
    </w:p>
    <w:p>
      <w:r>
        <w:br/>
      </w:r>
    </w:p>
    <w:p>
      <w:r>
        <w:br/>
        <w:t xml:space="preserve">  於是便见有无数吃瓜路人，都开始纷纷往事发地点处聚集.围观者们或是拍照，或是激动，又或是露出一脸不可思议表情。</w:t>
      </w:r>
    </w:p>
    <w:p>
      <w:r>
        <w:br/>
      </w:r>
    </w:p>
    <w:p>
      <w:r>
        <w:br/>
        <w:t xml:space="preserve">  眾生百態，不一而足。</w:t>
      </w:r>
    </w:p>
    <w:p>
      <w:r>
        <w:br/>
      </w:r>
    </w:p>
    <w:p>
      <w:r>
        <w:br/>
        <w:t xml:space="preserve">  …</w:t>
      </w:r>
    </w:p>
    <w:p>
      <w:r>
        <w:br/>
      </w:r>
    </w:p>
    <w:p>
      <w:r>
        <w:br/>
        <w:t xml:space="preserve">  同一时间里。</w:t>
      </w:r>
    </w:p>
    <w:p>
      <w:r>
        <w:br/>
      </w:r>
    </w:p>
    <w:p>
      <w:r>
        <w:br/>
        <w:t xml:space="preserve">  体育会馆大楼顶层，会议大厅內。</w:t>
      </w:r>
    </w:p>
    <w:p>
      <w:r>
        <w:br/>
      </w:r>
    </w:p>
    <w:p>
      <w:r>
        <w:br/>
        <w:t xml:space="preserve">  隨著时间推移，那用於维持血肉灵光阵的瓶装黑色雾气，终於是逐渐消耗殆尽。</w:t>
      </w:r>
    </w:p>
    <w:p>
      <w:r>
        <w:br/>
      </w:r>
    </w:p>
    <w:p>
      <w:r>
        <w:br/>
        <w:t xml:space="preserve">  於是大阵不攻自破。</w:t>
      </w:r>
    </w:p>
    <w:p>
      <w:r>
        <w:br/>
      </w:r>
    </w:p>
    <w:p>
      <w:r>
        <w:br/>
        <w:t xml:space="preserve">  被困在会议现场的眾大佬们，便也都隨之脱困。</w:t>
      </w:r>
    </w:p>
    <w:p>
      <w:r>
        <w:br/>
      </w:r>
    </w:p>
    <w:p>
      <w:r>
        <w:br/>
        <w:t xml:space="preserve">  一些比较怕死，亦或者说是惜命的大佬，在脱困后的第一时间里就匆匆离开了体育会馆。</w:t>
      </w:r>
    </w:p>
    <w:p>
      <w:r>
        <w:br/>
      </w:r>
    </w:p>
    <w:p>
      <w:r>
        <w:br/>
        <w:t xml:space="preserve">  但也有些胆子比较大，同时好奇心也比较重的大佬，乾脆直接上了体育会馆顶楼。</w:t>
      </w:r>
    </w:p>
    <w:p>
      <w:r>
        <w:br/>
      </w:r>
    </w:p>
    <w:p>
      <w:r>
        <w:br/>
        <w:t xml:space="preserve">  大佬们登高眺望，借著高处良好的视野，观看阿伯特与谢深之间的战斗。</w:t>
      </w:r>
    </w:p>
    <w:p>
      <w:r>
        <w:br/>
      </w:r>
    </w:p>
    <w:p>
      <w:r>
        <w:br/>
        <w:t xml:space="preserve">  除绿雪星各方势力的大佬外。</w:t>
      </w:r>
    </w:p>
    <w:p>
      <w:r>
        <w:br/>
      </w:r>
    </w:p>
    <w:p>
      <w:r>
        <w:br/>
        <w:t xml:space="preserve">  为了获取更多的流量，获得博得更多的关注，各大电视台的摄影师以及记者们，也都纷纷跟著上了顶楼，並继续起之前被中断的现场直播。</w:t>
      </w:r>
    </w:p>
    <w:p>
      <w:r>
        <w:br/>
      </w:r>
    </w:p>
    <w:p>
      <w:r>
        <w:br/>
        <w:t xml:space="preserve">  於是丹秋市上空的战场，瞬间就变成了被全球所瞩目的舞台。</w:t>
      </w:r>
    </w:p>
    <w:p>
      <w:r>
        <w:br/>
      </w:r>
    </w:p>
    <w:p>
      <w:r>
        <w:br/>
        <w:t xml:space="preserve">  …</w:t>
      </w:r>
    </w:p>
    <w:p>
      <w:r>
        <w:br/>
      </w:r>
    </w:p>
    <w:p>
      <w:r>
        <w:br/>
        <w:t xml:space="preserve">  大楼顶层。</w:t>
      </w:r>
    </w:p>
    <w:p>
      <w:r>
        <w:br/>
      </w:r>
    </w:p>
    <w:p>
      <w:r>
        <w:br/>
        <w:t xml:space="preserve">  废墟中，整个胸口都被打了个对穿的谢深，正摇摇晃晃从地上艰难站起身来。</w:t>
      </w:r>
    </w:p>
    <w:p>
      <w:r>
        <w:br/>
      </w:r>
    </w:p>
    <w:p>
      <w:r>
        <w:br/>
        <w:t xml:space="preserve">  凭著『血肉诅咒』所带来的超强恢復力。</w:t>
      </w:r>
    </w:p>
    <w:p>
      <w:r>
        <w:br/>
      </w:r>
    </w:p>
    <w:p>
      <w:r>
        <w:br/>
        <w:t xml:space="preserve">  在他起身的瞬间，只见其胸口缺失的那部分血肉，竟开始以肉眼可见的速度恢復起来。</w:t>
      </w:r>
    </w:p>
    <w:p>
      <w:r>
        <w:br/>
      </w:r>
    </w:p>
    <w:p>
      <w:r>
        <w:br/>
        <w:t xml:space="preserve">  阿伯特见了，眼中闪过些许惊异之色。</w:t>
      </w:r>
    </w:p>
    <w:p>
      <w:r>
        <w:br/>
      </w:r>
    </w:p>
    <w:p>
      <w:r>
        <w:br/>
        <w:t xml:space="preserve">  他飞至谢深近前，居高临下地冲其说道：「你这恢復能力是真的可以」</w:t>
      </w:r>
    </w:p>
    <w:p>
      <w:r>
        <w:br/>
      </w:r>
    </w:p>
    <w:p>
      <w:r>
        <w:br/>
        <w:t xml:space="preserve">  「刚刚你的身体在自我修復时，我甚至能从中感受到，一丝属於不可名状生物的力量。」</w:t>
      </w:r>
    </w:p>
    <w:p>
      <w:r>
        <w:br/>
      </w:r>
    </w:p>
    <w:p>
      <w:r>
        <w:br/>
        <w:t xml:space="preserve">  阿伯特推测道：「如果我没猜错，你的不死之身，应该是源自於不可名状生物吧？」</w:t>
      </w:r>
    </w:p>
    <w:p>
      <w:r>
        <w:br/>
      </w:r>
    </w:p>
    <w:p>
      <w:r>
        <w:br/>
        <w:t xml:space="preserve">  谢深没有说话。</w:t>
      </w:r>
    </w:p>
    <w:p>
      <w:r>
        <w:br/>
      </w:r>
    </w:p>
    <w:p>
      <w:r>
        <w:br/>
        <w:t xml:space="preserve">  面对强敌，他全身上下神经紧绷，並时刻关注著对方的一举一动。</w:t>
      </w:r>
    </w:p>
    <w:p>
      <w:r>
        <w:br/>
      </w:r>
    </w:p>
    <w:p>
      <w:r>
        <w:br/>
        <w:t xml:space="preserve">  只见阿伯特又接著道：「如果你的能力，真是来自於不可名状生物，那我寻常手段还真杀不死你。」</w:t>
      </w:r>
    </w:p>
    <w:p>
      <w:r>
        <w:br/>
      </w:r>
    </w:p>
    <w:p>
      <w:r>
        <w:br/>
        <w:t xml:space="preserve">  「毕竟，人力是无法同不可名状生物对抗的。」</w:t>
      </w:r>
    </w:p>
    <w:p>
      <w:r>
        <w:br/>
      </w:r>
    </w:p>
    <w:p>
      <w:r>
        <w:br/>
        <w:t xml:space="preserve">  「但」</w:t>
      </w:r>
    </w:p>
    <w:p>
      <w:r>
        <w:br/>
      </w:r>
    </w:p>
    <w:p>
      <w:r>
        <w:br/>
        <w:t xml:space="preserve">  说著，阿伯特忽话锋一转道：「如果我也动用不可名状生物的力量，来对付你呢？」</w:t>
      </w:r>
    </w:p>
    <w:p>
      <w:r>
        <w:br/>
      </w:r>
    </w:p>
    <w:p>
      <w:r>
        <w:br/>
        <w:t xml:space="preserve">  谢深的不死之身，的確是源自於不可名状生物——此能力是他在南极洲的血肉世界中，感染血肉诅咒后意外获得的。</w:t>
      </w:r>
    </w:p>
    <w:p>
      <w:r>
        <w:br/>
      </w:r>
    </w:p>
    <w:p>
      <w:r>
        <w:br/>
        <w:t xml:space="preserve">  由於不可名状生物的力量近乎无穷无尽，远非人力所能抗衡。</w:t>
      </w:r>
    </w:p>
    <w:p>
      <w:r>
        <w:br/>
      </w:r>
    </w:p>
    <w:p>
      <w:r>
        <w:br/>
        <w:t xml:space="preserve">  所以感染了血肉诅咒，並拥有不死之身的谢深，有著绝对的自信不会被阿伯特杀死。</w:t>
      </w:r>
    </w:p>
    <w:p>
      <w:r>
        <w:br/>
      </w:r>
    </w:p>
    <w:p>
      <w:r>
        <w:br/>
        <w:t xml:space="preserve">  可在得知阿伯特能动用『不可名状生物的力量』后，谢深不由得浑身一震，当即就使出了御光而行的神通，欲要同阿伯特拉开距离。</w:t>
      </w:r>
    </w:p>
    <w:p>
      <w:r>
        <w:br/>
      </w:r>
    </w:p>
    <w:p>
      <w:r>
        <w:br/>
        <w:t xml:space="preserve">  然而阿伯特的速度实在太快。</w:t>
      </w:r>
    </w:p>
    <w:p>
      <w:r>
        <w:br/>
      </w:r>
    </w:p>
    <w:p>
      <w:r>
        <w:br/>
        <w:t xml:space="preserve">  就在谢深施展出御光而行的神通时，只见阿伯特再次身形一闪，並猛地朝虚空中挥出一拳。</w:t>
      </w:r>
    </w:p>
    <w:p>
      <w:r>
        <w:br/>
      </w:r>
    </w:p>
    <w:p>
      <w:r>
        <w:br/>
        <w:t xml:space="preserve">  下一秒。</w:t>
      </w:r>
    </w:p>
    <w:p>
      <w:r>
        <w:br/>
      </w:r>
    </w:p>
    <w:p>
      <w:r>
        <w:br/>
        <w:t xml:space="preserve">  挨了阿伯特一记重击的谢深，便就这么隨之打落在地。</w:t>
      </w:r>
    </w:p>
    <w:p>
      <w:r>
        <w:br/>
      </w:r>
    </w:p>
    <w:p>
      <w:r>
        <w:br/>
        <w:t xml:space="preserve">  他从数百米高的空中径直跌落在地，直接將地面砸出了一近两米多深的坑洞。</w:t>
      </w:r>
    </w:p>
    <w:p>
      <w:r>
        <w:br/>
      </w:r>
    </w:p>
    <w:p>
      <w:r>
        <w:br/>
        <w:t xml:space="preserve">  地面上的眾吃瓜路人们见了，都纷纷向四周退散开来，並极有默契地从口袋里取出手机拍摄。</w:t>
      </w:r>
    </w:p>
    <w:p>
      <w:r>
        <w:br/>
      </w:r>
    </w:p>
    <w:p>
      <w:r>
        <w:br/>
        <w:t xml:space="preserve">  坑洞中。</w:t>
      </w:r>
    </w:p>
    <w:p>
      <w:r>
        <w:br/>
      </w:r>
    </w:p>
    <w:p>
      <w:r>
        <w:br/>
        <w:t xml:space="preserve">  挨了阿伯特一拳，整个肩膀的血肉都被削去，並露出了森森白骨的谢深，再次挣扎著从地面上站起。</w:t>
      </w:r>
    </w:p>
    <w:p>
      <w:r>
        <w:br/>
      </w:r>
    </w:p>
    <w:p>
      <w:r>
        <w:br/>
        <w:t xml:space="preserve">  受血肉诅咒影响，谢深肩膀上有肉芽不断生长蠕动著。</w:t>
      </w:r>
    </w:p>
    <w:p>
      <w:r>
        <w:br/>
      </w:r>
    </w:p>
    <w:p>
      <w:r>
        <w:br/>
        <w:t xml:space="preserve">  只不过顷刻间，那些肉芽便生长成了新的血肉组织，並將裸露在外的森森白骨紧紧包裹。</w:t>
      </w:r>
    </w:p>
    <w:p>
      <w:r>
        <w:br/>
      </w:r>
    </w:p>
    <w:p>
      <w:r>
        <w:br/>
        <w:t xml:space="preserve">  於是，谢深再次恢復如初。</w:t>
      </w:r>
    </w:p>
    <w:p>
      <w:r>
        <w:br/>
      </w:r>
    </w:p>
    <w:p>
      <w:r>
        <w:br/>
        <w:t xml:space="preserve">  …</w:t>
      </w:r>
    </w:p>
    <w:p>
      <w:r>
        <w:br/>
      </w:r>
    </w:p>
    <w:p>
      <w:r>
        <w:br/>
        <w:t xml:space="preserve">  城市上空。 </w:t>
      </w:r>
    </w:p>
    <w:p>
      <w:r>
        <w:br/>
      </w:r>
    </w:p>
    <w:p>
      <w:r>
        <w:br/>
        <w:t xml:space="preserve">  在无数人等的注视下，阿伯特从高空缓缓降落。</w:t>
      </w:r>
    </w:p>
    <w:p>
      <w:r>
        <w:br/>
      </w:r>
    </w:p>
    <w:p>
      <w:r>
        <w:br/>
        <w:t xml:space="preserve">  他双脚离地，就这么悬浮在半空中，並再次居高临下地望著谢深道：「朋友，不用再做这些无用功了。」</w:t>
      </w:r>
    </w:p>
    <w:p>
      <w:r>
        <w:br/>
      </w:r>
    </w:p>
    <w:p>
      <w:r>
        <w:br/>
        <w:t xml:space="preserve">  「你確实是很强。」</w:t>
      </w:r>
    </w:p>
    <w:p>
      <w:r>
        <w:br/>
      </w:r>
    </w:p>
    <w:p>
      <w:r>
        <w:br/>
        <w:t xml:space="preserve">  「但跟我相比，你实力到底还是差了一点。」</w:t>
      </w:r>
    </w:p>
    <w:p>
      <w:r>
        <w:br/>
      </w:r>
    </w:p>
    <w:p>
      <w:r>
        <w:br/>
        <w:t xml:space="preserve">  说著。</w:t>
      </w:r>
    </w:p>
    <w:p>
      <w:r>
        <w:br/>
      </w:r>
    </w:p>
    <w:p>
      <w:r>
        <w:br/>
        <w:t xml:space="preserve">  阿伯特忽伸出右手，同时並指成掌。</w:t>
      </w:r>
    </w:p>
    <w:p>
      <w:r>
        <w:br/>
      </w:r>
    </w:p>
    <w:p>
      <w:r>
        <w:br/>
        <w:t xml:space="preserve">  他似宣判著犯人的罪行一般，冲谢深宣布道：「那么接下来，我就要动用不可名状生物的力量，去破掉你的不死之身了。」</w:t>
      </w:r>
    </w:p>
    <w:p>
      <w:r>
        <w:br/>
      </w:r>
    </w:p>
    <w:p>
      <w:r>
        <w:br/>
        <w:t xml:space="preserve">  他甚至还不忘冲谢深问了一句道：「死之前，你可还有什么遗言要交代的？」</w:t>
      </w:r>
    </w:p>
    <w:p>
      <w:r>
        <w:br/>
      </w:r>
    </w:p>
    <w:p>
      <w:r>
        <w:br/>
        <w:t xml:space="preserve">  谢深想了想道：「有个问题我一直没想明白。」</w:t>
      </w:r>
    </w:p>
    <w:p>
      <w:r>
        <w:br/>
      </w:r>
    </w:p>
    <w:p>
      <w:r>
        <w:br/>
        <w:t xml:space="preserve">  「你的力量，是从不可名状生物处交换得来的。」</w:t>
      </w:r>
    </w:p>
    <w:p>
      <w:r>
        <w:br/>
      </w:r>
    </w:p>
    <w:p>
      <w:r>
        <w:br/>
        <w:t xml:space="preserve">  「而我的不死之身，也同样是源自不可名状生物。」</w:t>
      </w:r>
    </w:p>
    <w:p>
      <w:r>
        <w:br/>
      </w:r>
    </w:p>
    <w:p>
      <w:r>
        <w:br/>
        <w:t xml:space="preserve">  谢深提问道：「既然我们所拥有的力量或能力，都是来自於不可名状生物」</w:t>
      </w:r>
    </w:p>
    <w:p>
      <w:r>
        <w:br/>
      </w:r>
    </w:p>
    <w:p>
      <w:r>
        <w:br/>
        <w:t xml:space="preserve">  「那凭什么你的力量，就一定凌驾於我的能力之上呢？」</w:t>
      </w:r>
    </w:p>
    <w:p>
      <w:r>
        <w:br/>
      </w:r>
    </w:p>
    <w:p>
      <w:r>
        <w:br/>
        <w:t xml:space="preserve">  「凭什么你的力量，就一定能破掉我的不死之身呢？」</w:t>
      </w:r>
    </w:p>
    <w:p>
      <w:r>
        <w:br/>
      </w:r>
    </w:p>
    <w:p>
      <w:r>
        <w:br/>
        <w:t xml:space="preserve">  「按理说，既然都是不可名状生物之力，那不应该是谁也奈何不了谁吗？」</w:t>
      </w:r>
    </w:p>
    <w:p>
      <w:r>
        <w:br/>
      </w:r>
    </w:p>
    <w:p>
      <w:r>
        <w:br/>
        <w:t xml:space="preserve">  「呵。」阿伯特闻言笑了。</w:t>
      </w:r>
    </w:p>
    <w:p>
      <w:r>
        <w:br/>
      </w:r>
    </w:p>
    <w:p>
      <w:r>
        <w:br/>
        <w:t xml:space="preserve">  他回答道：「別忘了，我绿雪星上的不可名状生物，其全名可是有整整两个字的。」</w:t>
      </w:r>
    </w:p>
    <w:p>
      <w:r>
        <w:br/>
      </w:r>
    </w:p>
    <w:p>
      <w:r>
        <w:br/>
        <w:t xml:space="preserve">  「而两个字的不可名状生物，其实力要远远比一个字的不可名状生物更为强大。」</w:t>
      </w:r>
    </w:p>
    <w:p>
      <w:r>
        <w:br/>
      </w:r>
    </w:p>
    <w:p>
      <w:r>
        <w:br/>
        <w:t xml:space="preserve">  「所以.」</w:t>
      </w:r>
    </w:p>
    <w:p>
      <w:r>
        <w:br/>
      </w:r>
    </w:p>
    <w:p>
      <w:r>
        <w:br/>
        <w:t xml:space="preserve">  交谈间，只见有无数黑色雾气，自阿伯特的掌心处不断涌出。</w:t>
      </w:r>
    </w:p>
    <w:p>
      <w:r>
        <w:br/>
      </w:r>
    </w:p>
    <w:p>
      <w:r>
        <w:br/>
        <w:t xml:space="preserve">  那些黑雾刚一出现，便迅速將谢深整个人都包裹其中。</w:t>
      </w:r>
    </w:p>
    <w:p>
      <w:r>
        <w:br/>
      </w:r>
    </w:p>
    <w:p>
      <w:r>
        <w:br/>
        <w:t xml:space="preserve">  只见阿伯特继续道：「所以我所拥有的不可名状生物之力，还真就凌驾於你的不死身之上。」</w:t>
      </w:r>
    </w:p>
    <w:p>
      <w:r>
        <w:br/>
      </w:r>
    </w:p>
    <w:p>
      <w:r>
        <w:br/>
        <w:t xml:space="preserve">  「一个字的不可名状生物，到底还是太弱了！」</w:t>
      </w:r>
    </w:p>
    <w:p>
      <w:r>
        <w:br/>
      </w:r>
    </w:p>
    <w:p>
      <w:r>
        <w:br/>
        <w:t xml:space="preserve">  所以一个字的不可名状生物，其实力远不如两个字的吗？</w:t>
      </w:r>
    </w:p>
    <w:p>
      <w:r>
        <w:br/>
      </w:r>
    </w:p>
    <w:p>
      <w:r>
        <w:br/>
        <w:t xml:space="preserve">  坑洞之中。</w:t>
      </w:r>
    </w:p>
    <w:p>
      <w:r>
        <w:br/>
      </w:r>
    </w:p>
    <w:p>
      <w:r>
        <w:br/>
        <w:t xml:space="preserve">  听完阿伯特的这一番解释后，谢深面色古怪道：「那万一，我的不死身也是源自於两个字的不可名状生物呢？你没有考虑过这种情况？」</w:t>
      </w:r>
    </w:p>
    <w:p>
      <w:r>
        <w:br/>
      </w:r>
    </w:p>
    <w:p>
      <w:r>
        <w:br/>
        <w:t xml:space="preserve">  「怎么可能？」阿伯特好笑道：「你知道供奉出一只两个字的不可名状生物，要花上多少年，又要付出多少的代价吗？」</w:t>
      </w:r>
    </w:p>
    <w:p>
      <w:r>
        <w:br/>
      </w:r>
    </w:p>
    <w:p>
      <w:r>
        <w:br/>
        <w:t xml:space="preserve">  「什么意思？」</w:t>
      </w:r>
    </w:p>
    <w:p>
      <w:r>
        <w:br/>
      </w:r>
    </w:p>
    <w:p>
      <w:r>
        <w:br/>
        <w:t xml:space="preserve">  谢深捕捉到了阿伯特话语中的重点。</w:t>
      </w:r>
    </w:p>
    <w:p>
      <w:r>
        <w:br/>
      </w:r>
    </w:p>
    <w:p>
      <w:r>
        <w:br/>
        <w:t xml:space="preserve">  他追问道：「不可名状生物们，还能从一个字，被人工培育成两个字么？」</w:t>
      </w:r>
    </w:p>
    <w:p>
      <w:r>
        <w:br/>
      </w:r>
    </w:p>
    <w:p>
      <w:r>
        <w:br/>
        <w:t xml:space="preserve">  阿伯特听后皱眉道：「是供奉！懂吗？是我们人类在供奉不可名状生物，而非培育。」</w:t>
      </w:r>
    </w:p>
    <w:p>
      <w:r>
        <w:br/>
      </w:r>
    </w:p>
    <w:p>
      <w:r>
        <w:br/>
        <w:t xml:space="preserve">  「我们人类，可主动向不可名状生物供奉情绪之力。」</w:t>
      </w:r>
    </w:p>
    <w:p>
      <w:r>
        <w:br/>
      </w:r>
    </w:p>
    <w:p>
      <w:r>
        <w:br/>
        <w:t xml:space="preserve">  「而当一只不可名状生物，吸收了足够多的人类情绪后，它便可顺势进化成为两个字的不可名状。」</w:t>
      </w:r>
    </w:p>
    <w:p>
      <w:r>
        <w:br/>
      </w:r>
    </w:p>
    <w:p>
      <w:r>
        <w:br/>
        <w:t xml:space="preserve">  「相比起一个字的不可名状，两个字的不可名状生物，会赐予我们人类更多更强大的力量。」</w:t>
      </w:r>
    </w:p>
    <w:p>
      <w:r>
        <w:br/>
      </w:r>
    </w:p>
    <w:p>
      <w:r>
        <w:br/>
        <w:t xml:space="preserve">  居然还有这种说法？</w:t>
      </w:r>
    </w:p>
    <w:p>
      <w:r>
        <w:br/>
      </w:r>
    </w:p>
    <w:p>
      <w:r>
        <w:br/>
        <w:t xml:space="preserve">  谢深再追问道：「所以要想將一只一个字的不可名状生物，培育成两个字的，具体要花上多久的时间？」</w:t>
      </w:r>
    </w:p>
    <w:p>
      <w:r>
        <w:br/>
      </w:r>
    </w:p>
    <w:p>
      <w:r>
        <w:br/>
        <w:t xml:space="preserve">  阿伯特下意识道：「这就得看，那个星球上的人类，具体愿意供奉多少人类情绪了。」</w:t>
      </w:r>
    </w:p>
    <w:p>
      <w:r>
        <w:br/>
      </w:r>
    </w:p>
    <w:p>
      <w:r>
        <w:br/>
        <w:t xml:space="preserve">  「若供奉的足够多，那么就只需千年，又或是数千年之久，即可促成不可名状生物的进化。」</w:t>
      </w:r>
    </w:p>
    <w:p>
      <w:r>
        <w:br/>
      </w:r>
    </w:p>
    <w:p>
      <w:r>
        <w:br/>
        <w:t xml:space="preserve">  「若供奉比较少，那么花费上万年也是有可能的。」</w:t>
      </w:r>
    </w:p>
    <w:p>
      <w:r>
        <w:br/>
      </w:r>
    </w:p>
    <w:p>
      <w:r>
        <w:br/>
        <w:t xml:space="preserve">  阿伯特虽是在同谢深说著各种废话。</w:t>
      </w:r>
    </w:p>
    <w:p>
      <w:r>
        <w:br/>
      </w:r>
    </w:p>
    <w:p>
      <w:r>
        <w:br/>
        <w:t xml:space="preserve">  但交谈时，他手上动作也同样一直未停下来过这段时间里，他一直在不断向谢深释放黑色雾气，企图用不可名状生物『极乐』的力量，来化解掉谢深所拥有的不死之身。</w:t>
      </w:r>
    </w:p>
    <w:p>
      <w:r>
        <w:br/>
      </w:r>
    </w:p>
    <w:p>
      <w:r>
        <w:br/>
        <w:t xml:space="preserve">  可逐渐地，阿伯特发现了一丝丝不对劲。</w:t>
      </w:r>
    </w:p>
    <w:p>
      <w:r>
        <w:br/>
      </w:r>
    </w:p>
    <w:p>
      <w:r>
        <w:br/>
        <w:t xml:space="preserve">  「嗯？」</w:t>
      </w:r>
    </w:p>
    <w:p>
      <w:r>
        <w:br/>
      </w:r>
    </w:p>
    <w:p>
      <w:r>
        <w:br/>
        <w:t xml:space="preserve">  他轻咦一声，望著谢深眉头紧皱道：「你的不死之身.这怎么可能？你的不死身为什么无法被化解掉？？」</w:t>
      </w:r>
    </w:p>
    <w:p>
      <w:r>
        <w:br/>
      </w:r>
    </w:p>
    <w:p>
      <w:r>
        <w:br/>
        <w:t xml:space="preserve">  「嘿。」</w:t>
      </w:r>
    </w:p>
    <w:p>
      <w:r>
        <w:br/>
      </w:r>
    </w:p>
    <w:p>
      <w:r>
        <w:br/>
        <w:t xml:space="preserve">  见两个字的不可名状生物『极乐』，果真无法战胜同样有著两个字的不可名状生物『呜嗼』，谢深悬著的心终於是放了下来。</w:t>
      </w:r>
    </w:p>
    <w:p>
      <w:r>
        <w:br/>
      </w:r>
    </w:p>
    <w:p>
      <w:r>
        <w:br/>
        <w:t xml:space="preserve">  他冲阿伯特咧嘴笑道：「我刚不是说过么我所拥有的不死之身，也同样源自於两个字的不可名状生物。」</w:t>
      </w:r>
    </w:p>
    <w:p>
      <w:r>
        <w:br/>
      </w:r>
    </w:p>
    <w:p>
      <w:r>
        <w:br/>
        <w:t xml:space="preserve">  「既然都是两个字的不可名状，那自然就谁也奈何不了谁了。」</w:t>
      </w:r>
    </w:p>
    <w:p>
      <w:r>
        <w:br/>
      </w:r>
    </w:p>
    <w:p>
      <w:r>
        <w:br/>
        <w:t xml:space="preserve">  谢深强调道：「此外。」</w:t>
      </w:r>
    </w:p>
    <w:p>
      <w:r>
        <w:br/>
      </w:r>
    </w:p>
    <w:p>
      <w:r>
        <w:br/>
        <w:t xml:space="preserve">  「我跟你的不同之处在於，我的力量是凭苦修得来的，是永久的。」</w:t>
      </w:r>
    </w:p>
    <w:p>
      <w:r>
        <w:br/>
      </w:r>
    </w:p>
    <w:p>
      <w:r>
        <w:br/>
        <w:t xml:space="preserve">  「而你的力量，则是用了特殊手段，通过醍醐灌顶的方法临时得来的。」</w:t>
      </w:r>
    </w:p>
    <w:p>
      <w:r>
        <w:br/>
      </w:r>
    </w:p>
    <w:p>
      <w:r>
        <w:br/>
        <w:t xml:space="preserve">  「你的力量並不能持久。」</w:t>
      </w:r>
    </w:p>
    <w:p>
      <w:r>
        <w:br/>
      </w:r>
    </w:p>
    <w:p>
      <w:r>
        <w:br/>
        <w:t xml:space="preserve">  「再加上我这边还有九艘战舰蓄势待发，隨时都能兵临绿雪星。」</w:t>
      </w:r>
    </w:p>
    <w:p>
      <w:r>
        <w:br/>
      </w:r>
    </w:p>
    <w:p>
      <w:r>
        <w:br/>
        <w:t xml:space="preserve">  「在这种局势下，你要拿什么贏我？」</w:t>
      </w:r>
    </w:p>
    <w:p>
      <w:r>
        <w:br/>
      </w:r>
    </w:p>
    <w:p>
      <w:r>
        <w:br/>
        <w:t xml:space="preserve">  即便如今事態已发展到了如此地步，谢深仍旧不忘初心。</w:t>
      </w:r>
    </w:p>
    <w:p>
      <w:r>
        <w:br/>
      </w:r>
    </w:p>
    <w:p>
      <w:r>
        <w:br/>
        <w:t xml:space="preserve">  他冲阿伯特劝降道：「如果你现在愿意投降，愿意將塔公司的资料库开放给我，那我之前的承诺还仍然有效。」</w:t>
      </w:r>
    </w:p>
    <w:p>
      <w:r>
        <w:br/>
      </w:r>
    </w:p>
    <w:p>
      <w:r>
        <w:br/>
        <w:t xml:space="preserve">  「投降后，你除了要听从我们地球人號令外，其余一切都可以保持原样不变。」 </w:t>
      </w:r>
    </w:p>
    <w:p>
      <w:r>
        <w:br/>
      </w:r>
    </w:p>
    <w:p>
      <w:r>
        <w:br/>
        <w:t xml:space="preserve">  「你的財富，你的社会地位，你的权力，都还会和现在一样。」</w:t>
      </w:r>
    </w:p>
    <w:p>
      <w:r>
        <w:br/>
      </w:r>
    </w:p>
    <w:p>
      <w:r>
        <w:br/>
        <w:t xml:space="preserve">  空中。</w:t>
      </w:r>
    </w:p>
    <w:p>
      <w:r>
        <w:br/>
      </w:r>
    </w:p>
    <w:p>
      <w:r>
        <w:br/>
        <w:t xml:space="preserve">  已落了下风的阿伯特眼中闪过一丝狠色。</w:t>
      </w:r>
    </w:p>
    <w:p>
      <w:r>
        <w:br/>
      </w:r>
    </w:p>
    <w:p>
      <w:r>
        <w:br/>
        <w:t xml:space="preserve">  他將右手搭在自己的左手腕上，並於不经意间，轻轻扭了扭左手腕上佩戴的腕錶。</w:t>
      </w:r>
    </w:p>
    <w:p>
      <w:r>
        <w:br/>
      </w:r>
    </w:p>
    <w:p>
      <w:r>
        <w:br/>
        <w:t xml:space="preserve">  谢深见了，忙下意识来了句：「你刚刚在干嘛？」</w:t>
      </w:r>
    </w:p>
    <w:p>
      <w:r>
        <w:br/>
      </w:r>
    </w:p>
    <w:p>
      <w:r>
        <w:br/>
        <w:t xml:space="preserve">  阿伯特笑道：「是，诚如你所说的那样。」</w:t>
      </w:r>
    </w:p>
    <w:p>
      <w:r>
        <w:br/>
      </w:r>
    </w:p>
    <w:p>
      <w:r>
        <w:br/>
        <w:t xml:space="preserve">  「由於你所拥有的不死之身，同样是来自於两个字的不可名状生物，所以我並不能拿你怎么样。」</w:t>
      </w:r>
    </w:p>
    <w:p>
      <w:r>
        <w:br/>
      </w:r>
    </w:p>
    <w:p>
      <w:r>
        <w:br/>
        <w:t xml:space="preserve">  「但反过来，你也同样无法在短时间內杀死我，不是吗？」</w:t>
      </w:r>
    </w:p>
    <w:p>
      <w:r>
        <w:br/>
      </w:r>
    </w:p>
    <w:p>
      <w:r>
        <w:br/>
        <w:t xml:space="preserve">  「所以你能叫来九艘星舰帮你，我也同样可以。」</w:t>
      </w:r>
    </w:p>
    <w:p>
      <w:r>
        <w:br/>
      </w:r>
    </w:p>
    <w:p>
      <w:r>
        <w:br/>
        <w:t xml:space="preserve">  阿伯特晃了晃左手上的腕錶，冲谢深道：「我手上佩戴的个人终端，是代行者所留下的。」</w:t>
      </w:r>
    </w:p>
    <w:p>
      <w:r>
        <w:br/>
      </w:r>
    </w:p>
    <w:p>
      <w:r>
        <w:br/>
        <w:t xml:space="preserve">  「只要往其中输入足够多的黑色雾气作为能量，那么此终端便可当做灯塔，为代行者们引路。」</w:t>
      </w:r>
    </w:p>
    <w:p>
      <w:r>
        <w:br/>
      </w:r>
    </w:p>
    <w:p>
      <w:r>
        <w:br/>
        <w:t xml:space="preserve">  「灯塔？」谢深闻言眉头紧皱。</w:t>
      </w:r>
    </w:p>
    <w:p>
      <w:r>
        <w:br/>
      </w:r>
    </w:p>
    <w:p>
      <w:r>
        <w:br/>
        <w:t xml:space="preserve">  阿伯特回答道：「反正等待期间，我閒著也是閒著，不如就稍微给你科普下。」</w:t>
      </w:r>
    </w:p>
    <w:p>
      <w:r>
        <w:br/>
      </w:r>
    </w:p>
    <w:p>
      <w:r>
        <w:br/>
        <w:t xml:space="preserve">  「也好让你明白，你是怎么输给我的。」</w:t>
      </w:r>
    </w:p>
    <w:p>
      <w:r>
        <w:br/>
      </w:r>
    </w:p>
    <w:p>
      <w:r>
        <w:br/>
        <w:t xml:space="preserve">  阿伯特解释道：「你知道的.」</w:t>
      </w:r>
    </w:p>
    <w:p>
      <w:r>
        <w:br/>
      </w:r>
    </w:p>
    <w:p>
      <w:r>
        <w:br/>
        <w:t xml:space="preserve">  「宇宙实在太大太大了。」</w:t>
      </w:r>
    </w:p>
    <w:p>
      <w:r>
        <w:br/>
      </w:r>
    </w:p>
    <w:p>
      <w:r>
        <w:br/>
        <w:t xml:space="preserve">  「远的不谈，就只说我们所在的银河系。」</w:t>
      </w:r>
    </w:p>
    <w:p>
      <w:r>
        <w:br/>
      </w:r>
    </w:p>
    <w:p>
      <w:r>
        <w:br/>
        <w:t xml:space="preserve">  「哪怕以超越光10倍的速度，在银河系中航行，要想从银河系的一端达到另一端，也需整整1万年之久。」</w:t>
      </w:r>
    </w:p>
    <w:p>
      <w:r>
        <w:br/>
      </w:r>
    </w:p>
    <w:p>
      <w:r>
        <w:br/>
        <w:t xml:space="preserve">  「所以只通过正常途径进行星际旅行，整个航程中所需耗费的时间，根本就人类所能承受得起的。」</w:t>
      </w:r>
    </w:p>
    <w:p>
      <w:r>
        <w:br/>
      </w:r>
    </w:p>
    <w:p>
      <w:r>
        <w:br/>
        <w:t xml:space="preserve">  「所以为缩短航程，人类.亦或者说是代行者们，便开发出了亚空间传送技术。」</w:t>
      </w:r>
    </w:p>
    <w:p>
      <w:r>
        <w:br/>
      </w:r>
    </w:p>
    <w:p>
      <w:r>
        <w:br/>
        <w:t xml:space="preserve">  亚空间么？</w:t>
      </w:r>
    </w:p>
    <w:p>
      <w:r>
        <w:br/>
      </w:r>
    </w:p>
    <w:p>
      <w:r>
        <w:br/>
        <w:t xml:space="preserve">  身为化神期修士，谢深曾不止一次地，利用亚空间通道降临至別的星球。</w:t>
      </w:r>
    </w:p>
    <w:p>
      <w:r>
        <w:br/>
      </w:r>
    </w:p>
    <w:p>
      <w:r>
        <w:br/>
        <w:t xml:space="preserve">  所以对於亚空间这一概念，他实在是再熟悉不过了。</w:t>
      </w:r>
    </w:p>
    <w:p>
      <w:r>
        <w:br/>
      </w:r>
    </w:p>
    <w:p>
      <w:r>
        <w:br/>
        <w:t xml:space="preserve">  当下顺著阿伯特的话道：「所以你意思是你是打算让代行者的星舰，通过亚空间通道快速抵达绿雪星上，然后支援你？」</w:t>
      </w:r>
    </w:p>
    <w:p>
      <w:r>
        <w:br/>
      </w:r>
    </w:p>
    <w:p>
      <w:r>
        <w:br/>
        <w:t xml:space="preserve">  「不错！」</w:t>
      </w:r>
    </w:p>
    <w:p>
      <w:r>
        <w:br/>
      </w:r>
    </w:p>
    <w:p>
      <w:r>
        <w:br/>
        <w:t xml:space="preserve">  阿伯特点了点头道：「由於亚空间通道內儘是一片混沌，星舰穿行其中，根本就无法辨別方向。」</w:t>
      </w:r>
    </w:p>
    <w:p>
      <w:r>
        <w:br/>
      </w:r>
    </w:p>
    <w:p>
      <w:r>
        <w:br/>
        <w:t xml:space="preserve">  「於是代行者们便发明了名为『灯塔』的装置，也即我手上戴著的这块腕錶。」</w:t>
      </w:r>
    </w:p>
    <w:p>
      <w:r>
        <w:br/>
      </w:r>
    </w:p>
    <w:p>
      <w:r>
        <w:br/>
        <w:t xml:space="preserve">  阿伯特扬了扬左手腕上的个人终端，最后补充道：「说白了，所谓灯塔，其实就是一种宇宙中的定位系统，可帮助亚空间內的星舰，快速找到此次航程的目的地。」</w:t>
      </w:r>
    </w:p>
    <w:p>
      <w:r>
        <w:br/>
      </w:r>
    </w:p>
    <w:p>
      <w:r>
        <w:br/>
        <w:t xml:space="preserve">  用特製的腕錶进行导航，然后通过亚空间通道，实现空间上的跃迁么？</w:t>
      </w:r>
    </w:p>
    <w:p>
      <w:r>
        <w:br/>
      </w:r>
    </w:p>
    <w:p>
      <w:r>
        <w:br/>
        <w:t xml:space="preserve">  坑洞之中。</w:t>
      </w:r>
    </w:p>
    <w:p>
      <w:r>
        <w:br/>
      </w:r>
    </w:p>
    <w:p>
      <w:r>
        <w:br/>
        <w:t xml:space="preserve">  谢深双眼死死盯著阿伯特手上的腕錶，並目露思索之色。</w:t>
      </w:r>
    </w:p>
    <w:p>
      <w:r>
        <w:br/>
      </w:r>
    </w:p>
    <w:p>
      <w:r>
        <w:br/>
        <w:t xml:space="preserve">  阿伯特见了，当即揣摩起谢深心思道：「你现在一定是在想，只要毁掉我手上这腕錶，就能阻止代行者们降临了，我猜的没错吧？」</w:t>
      </w:r>
    </w:p>
    <w:p>
      <w:r>
        <w:br/>
      </w:r>
    </w:p>
    <w:p>
      <w:r>
        <w:br/>
        <w:t xml:space="preserve">  「只可惜，你实力跟我比起来，到底还是稍逊了一筹。」</w:t>
      </w:r>
    </w:p>
    <w:p>
      <w:r>
        <w:br/>
      </w:r>
    </w:p>
    <w:p>
      <w:r>
        <w:br/>
        <w:t xml:space="preserve">  「你心里应该很清楚，即便你拼尽全力，也断不可能碰得到我哪怕一根汗毛。」</w:t>
      </w:r>
    </w:p>
    <w:p>
      <w:r>
        <w:br/>
      </w:r>
    </w:p>
    <w:p>
      <w:r>
        <w:br/>
        <w:t xml:space="preserve">  「你只能被我牵制在绿雪星上，静等代行者们降临。」</w:t>
      </w:r>
    </w:p>
    <w:p>
      <w:r>
        <w:br/>
      </w:r>
    </w:p>
    <w:p>
      <w:r>
        <w:br/>
        <w:t xml:space="preserve">  「现在的你，只能等死！」</w:t>
      </w:r>
    </w:p>
    <w:p>
      <w:r>
        <w:br/>
      </w:r>
    </w:p>
    <w:p>
      <w:r>
        <w:br/>
        <w:t xml:space="preserve">  诚如阿伯特所说的那样。</w:t>
      </w:r>
    </w:p>
    <w:p>
      <w:r>
        <w:br/>
      </w:r>
    </w:p>
    <w:p>
      <w:r>
        <w:br/>
        <w:t xml:space="preserve">  面对实力堪比合体期修士的阿伯特，面对即將降临到此星球上的代行者，谢深还真就无任何办法。</w:t>
      </w:r>
    </w:p>
    <w:p>
      <w:r>
        <w:br/>
      </w:r>
    </w:p>
    <w:p>
      <w:r>
        <w:br/>
        <w:t xml:space="preserve">  此星球上的统治者，底蕴实在太过深厚，其实力已远远超出了李修的预估。</w:t>
      </w:r>
    </w:p>
    <w:p>
      <w:r>
        <w:br/>
      </w:r>
    </w:p>
    <w:p>
      <w:r>
        <w:br/>
        <w:t xml:space="preserve">  所以这次，谢深很可能是要栽在这里了。</w:t>
      </w:r>
    </w:p>
    <w:p>
      <w:r>
        <w:br/>
      </w:r>
    </w:p>
    <w:p>
      <w:r>
        <w:br/>
        <w:t xml:space="preserve">  「能听到吗？」</w:t>
      </w:r>
    </w:p>
    <w:p>
      <w:r>
        <w:br/>
      </w:r>
    </w:p>
    <w:p>
      <w:r>
        <w:br/>
        <w:t xml:space="preserve">  就在谢深已无计可施，打算下令让诸葛夫等人撤退之时。</w:t>
      </w:r>
    </w:p>
    <w:p>
      <w:r>
        <w:br/>
      </w:r>
    </w:p>
    <w:p>
      <w:r>
        <w:br/>
        <w:t xml:space="preserve">  掛在他左耳的战斗力探测器內，忽有一阵熟悉声音响起。</w:t>
      </w:r>
    </w:p>
    <w:p>
      <w:r>
        <w:br/>
      </w:r>
    </w:p>
    <w:p>
      <w:r>
        <w:br/>
        <w:t xml:space="preserve">  说话之人，正是待在毕宿五星系內统筹全局的李修。</w:t>
      </w:r>
    </w:p>
    <w:p>
      <w:r>
        <w:br/>
      </w:r>
    </w:p>
    <w:p>
      <w:r>
        <w:br/>
        <w:t xml:space="preserve">  他语气平静地冲谢深道：「谢深，麻烦你试著去问一下阿伯特。」</w:t>
      </w:r>
    </w:p>
    <w:p>
      <w:r>
        <w:br/>
      </w:r>
    </w:p>
    <w:p>
      <w:r>
        <w:br/>
        <w:t xml:space="preserve">  「我很好奇.明明所有穿越了亚空间的人类，都会受到不可名状生物的注意。」</w:t>
      </w:r>
    </w:p>
    <w:p>
      <w:r>
        <w:br/>
      </w:r>
    </w:p>
    <w:p>
      <w:r>
        <w:br/>
        <w:t xml:space="preserve">  「这副作用，亦或者说是代价，实在太大太大了。」</w:t>
      </w:r>
    </w:p>
    <w:p>
      <w:r>
        <w:br/>
      </w:r>
    </w:p>
    <w:p>
      <w:r>
        <w:br/>
        <w:t xml:space="preserve">  「也正因如此，我们科技侧文明的星舰，才一直都不敢从亚空间通道中穿行。」</w:t>
      </w:r>
    </w:p>
    <w:p>
      <w:r>
        <w:br/>
      </w:r>
    </w:p>
    <w:p>
      <w:r>
        <w:br/>
        <w:t xml:space="preserve">  「所以我就不明白了。」</w:t>
      </w:r>
    </w:p>
    <w:p>
      <w:r>
        <w:br/>
      </w:r>
    </w:p>
    <w:p>
      <w:r>
        <w:br/>
        <w:t xml:space="preserve">  「凭什么代行者们的星舰，就能无视此代价，並在亚空间通道內自由穿行？」</w:t>
      </w:r>
    </w:p>
    <w:p>
      <w:r>
        <w:br/>
      </w:r>
    </w:p>
    <w:p>
      <w:r>
        <w:br/>
        <w:t xml:space="preserve">  (本章完)</w:t>
        <w:br/>
        <w:tab/>
        <w:tab/>
        <w:tab/>
      </w:r>
    </w:p>
    <w:p>
      <w:pPr>
        <w:pStyle w:val="Title"/>
      </w:pPr>
      <w:r>
        <w:t>第219章 人性的弱点</w:t>
      </w:r>
    </w:p>
    <w:p>
      <w:r>
        <w:br/>
        <w:t xml:space="preserve">              第219章 人性的弱点</w:t>
      </w:r>
    </w:p>
    <w:p>
      <w:r>
        <w:br/>
      </w:r>
    </w:p>
    <w:p>
      <w:r>
        <w:br/>
        <w:t xml:space="preserve">  虽说谢深並不清楚，李修一定要弄清楚此问题的原因是什么。</w:t>
      </w:r>
    </w:p>
    <w:p>
      <w:r>
        <w:br/>
      </w:r>
    </w:p>
    <w:p>
      <w:r>
        <w:br/>
        <w:t xml:space="preserve">  但他思索片刻后，还是如实將问题转述给了阿伯特。</w:t>
      </w:r>
    </w:p>
    <w:p>
      <w:r>
        <w:br/>
      </w:r>
    </w:p>
    <w:p>
      <w:r>
        <w:br/>
        <w:t xml:space="preserve">  后者笑著解释道：「还能因为什么？这问题的答案，哪怕不用我说你也应该是清楚的吧？」</w:t>
      </w:r>
    </w:p>
    <w:p>
      <w:r>
        <w:br/>
      </w:r>
    </w:p>
    <w:p>
      <w:r>
        <w:br/>
        <w:t xml:space="preserve">  谢深顺著对方的话道：「这其中原因，是因为代行者中的大部分人，都已被转化成了飞升者？」</w:t>
      </w:r>
    </w:p>
    <w:p>
      <w:r>
        <w:br/>
      </w:r>
    </w:p>
    <w:p>
      <w:r>
        <w:br/>
        <w:t xml:space="preserve">  「不错。」</w:t>
      </w:r>
    </w:p>
    <w:p>
      <w:r>
        <w:br/>
      </w:r>
    </w:p>
    <w:p>
      <w:r>
        <w:br/>
        <w:t xml:space="preserve">  阿伯特点了点头道：「飞升者除了可无限制地吸收黑色雾气，除了能自由穿行在亚空间外，还另有其他各种各样的好处。」</w:t>
      </w:r>
    </w:p>
    <w:p>
      <w:r>
        <w:br/>
      </w:r>
    </w:p>
    <w:p>
      <w:r>
        <w:br/>
        <w:t xml:space="preserve">  「所以.」</w:t>
      </w:r>
    </w:p>
    <w:p>
      <w:r>
        <w:br/>
      </w:r>
    </w:p>
    <w:p>
      <w:r>
        <w:br/>
        <w:t xml:space="preserve">  他冲谢深劝说道：「怎么样？朋友，有没有兴趣成为飞升者中的一员？」</w:t>
      </w:r>
    </w:p>
    <w:p>
      <w:r>
        <w:br/>
      </w:r>
    </w:p>
    <w:p>
      <w:r>
        <w:br/>
        <w:t xml:space="preserve">  「虽说你在成为飞升者之前，需得散去一身修为，將自身境界压到金丹期以下。」</w:t>
      </w:r>
    </w:p>
    <w:p>
      <w:r>
        <w:br/>
      </w:r>
    </w:p>
    <w:p>
      <w:r>
        <w:br/>
        <w:t xml:space="preserve">  「但你的神识却是可以被保留下来的。」</w:t>
      </w:r>
    </w:p>
    <w:p>
      <w:r>
        <w:br/>
      </w:r>
    </w:p>
    <w:p>
      <w:r>
        <w:br/>
        <w:t xml:space="preserve">  「这么一来，哪怕你成为飞升者后失去了原有修为，也能靠著神识加持很快就修炼回来。」</w:t>
      </w:r>
    </w:p>
    <w:p>
      <w:r>
        <w:br/>
      </w:r>
    </w:p>
    <w:p>
      <w:r>
        <w:br/>
        <w:t xml:space="preserve">  就在阿伯特喋喋不休，试图劝降谢深之时。</w:t>
      </w:r>
    </w:p>
    <w:p>
      <w:r>
        <w:br/>
      </w:r>
    </w:p>
    <w:p>
      <w:r>
        <w:br/>
        <w:t xml:space="preserve">  战斗力探测器內传出李修的声音道：「先別去听他那些废话了.他之所以一直在那儿说个不停，为的，只是想要儘可能地拖住你，从而为代行者们的到来爭取时间。」</w:t>
      </w:r>
    </w:p>
    <w:p>
      <w:r>
        <w:br/>
      </w:r>
    </w:p>
    <w:p>
      <w:r>
        <w:br/>
        <w:t xml:space="preserve">  闻听此言，谢深用传音入密的法门回道：「你说的这些，我其实也是清楚的。」</w:t>
      </w:r>
    </w:p>
    <w:p>
      <w:r>
        <w:br/>
      </w:r>
    </w:p>
    <w:p>
      <w:r>
        <w:br/>
        <w:t xml:space="preserve">  「但问题是.」</w:t>
      </w:r>
    </w:p>
    <w:p>
      <w:r>
        <w:br/>
      </w:r>
    </w:p>
    <w:p>
      <w:r>
        <w:br/>
        <w:t xml:space="preserve">  他无奈道：「就算我知道对方是在拖延时间，我又能怎么样呢？」</w:t>
      </w:r>
    </w:p>
    <w:p>
      <w:r>
        <w:br/>
      </w:r>
    </w:p>
    <w:p>
      <w:r>
        <w:br/>
        <w:t xml:space="preserve">  「不能用虚化能力逃走吗？」李修试著问了一句：「我刚扫了眼战斗力探测器传回的画面。」</w:t>
      </w:r>
    </w:p>
    <w:p>
      <w:r>
        <w:br/>
      </w:r>
    </w:p>
    <w:p>
      <w:r>
        <w:br/>
        <w:t xml:space="preserve">  「从中不难看出：阿伯特实力虽然远强於你，但他会的术法和神通实在太少太少。」</w:t>
      </w:r>
    </w:p>
    <w:p>
      <w:r>
        <w:br/>
      </w:r>
    </w:p>
    <w:p>
      <w:r>
        <w:br/>
        <w:t xml:space="preserve">  「他的攻击，几乎都是物理层面上的。」</w:t>
      </w:r>
    </w:p>
    <w:p>
      <w:r>
        <w:br/>
      </w:r>
    </w:p>
    <w:p>
      <w:r>
        <w:br/>
        <w:t xml:space="preserve">  「所以你的虚化能力，应该能完克他才对吧？」</w:t>
      </w:r>
    </w:p>
    <w:p>
      <w:r>
        <w:br/>
      </w:r>
    </w:p>
    <w:p>
      <w:r>
        <w:br/>
        <w:t xml:space="preserve">  「你想多了。」谢深回答道：「我那虚化能力，只是存在於细胞记忆中的一种特殊法术。」</w:t>
      </w:r>
    </w:p>
    <w:p>
      <w:r>
        <w:br/>
      </w:r>
    </w:p>
    <w:p>
      <w:r>
        <w:br/>
        <w:t xml:space="preserve">  「那是法术，而並非因果，又或者概念级能力。」</w:t>
      </w:r>
    </w:p>
    <w:p>
      <w:r>
        <w:br/>
      </w:r>
    </w:p>
    <w:p>
      <w:r>
        <w:br/>
        <w:t xml:space="preserve">  「此法术是不能无视一切，越级压制对手的。」</w:t>
      </w:r>
    </w:p>
    <w:p>
      <w:r>
        <w:br/>
      </w:r>
    </w:p>
    <w:p>
      <w:r>
        <w:br/>
        <w:t xml:space="preserve">  「故而在遇见实力强过我的对手时，虚化並不能发挥出太大作用。」</w:t>
      </w:r>
    </w:p>
    <w:p>
      <w:r>
        <w:br/>
      </w:r>
    </w:p>
    <w:p>
      <w:r>
        <w:br/>
        <w:t xml:space="preserve">  谢深举例道：「就比如，刚刚阿伯特向我挥拳时，我就趁机用出了虚化能力。」</w:t>
      </w:r>
    </w:p>
    <w:p>
      <w:r>
        <w:br/>
      </w:r>
    </w:p>
    <w:p>
      <w:r>
        <w:br/>
        <w:t xml:space="preserve">  「但最后，那一拳还是打在了我身上。」</w:t>
      </w:r>
    </w:p>
    <w:p>
      <w:r>
        <w:br/>
      </w:r>
    </w:p>
    <w:p>
      <w:r>
        <w:br/>
        <w:t xml:space="preserve">  「没办法。」</w:t>
      </w:r>
    </w:p>
    <w:p>
      <w:r>
        <w:br/>
      </w:r>
    </w:p>
    <w:p>
      <w:r>
        <w:br/>
        <w:t xml:space="preserve">  「当实力强到一定程度时，一切术法神通便都无法发挥作用了。」</w:t>
      </w:r>
    </w:p>
    <w:p>
      <w:r>
        <w:br/>
      </w:r>
    </w:p>
    <w:p>
      <w:r>
        <w:br/>
        <w:t xml:space="preserve">  「既然这样的话.」见谢深已无计可施，李修忽反问了他一句道：「我之前曾进入过共享书库，並从中获得了一件不可思议之物，你应该还记得这事儿吧？」</w:t>
      </w:r>
    </w:p>
    <w:p>
      <w:r>
        <w:br/>
      </w:r>
    </w:p>
    <w:p>
      <w:r>
        <w:br/>
        <w:t xml:space="preserve">  「记得。」谢深跟著说道：「当时你还说，由於那件不可思议之物，涉及到了时间跟因果，轻易展示出来，很可能会引起各种逻辑悖论所以，你一直都未告诉我们，你得到的那件物品究竟是什么。」</w:t>
      </w:r>
    </w:p>
    <w:p>
      <w:r>
        <w:br/>
      </w:r>
    </w:p>
    <w:p>
      <w:r>
        <w:br/>
        <w:t xml:space="preserve">  李修继续道：「之前一直没拿出那件物品，是因为还未到用上它的时候。」</w:t>
      </w:r>
    </w:p>
    <w:p>
      <w:r>
        <w:br/>
      </w:r>
    </w:p>
    <w:p>
      <w:r>
        <w:br/>
        <w:t xml:space="preserve">  「但现在已是时候拿出来了。」</w:t>
      </w:r>
    </w:p>
    <w:p>
      <w:r>
        <w:br/>
      </w:r>
    </w:p>
    <w:p>
      <w:r>
        <w:br/>
        <w:t xml:space="preserve">  「我打算用那件物品，助你逃出绿雪星。」</w:t>
      </w:r>
    </w:p>
    <w:p>
      <w:r>
        <w:br/>
      </w:r>
    </w:p>
    <w:p>
      <w:r>
        <w:br/>
        <w:t xml:space="preserve">  「不过嘛」李修补充道：「在使用之前，我得先跟你说下那件物品的副作用。」</w:t>
      </w:r>
    </w:p>
    <w:p>
      <w:r>
        <w:br/>
      </w:r>
    </w:p>
    <w:p>
      <w:r>
        <w:br/>
        <w:t xml:space="preserve">  「你说。」谢深应了一句后，忙又催促道：「你动作最好快点。」</w:t>
      </w:r>
    </w:p>
    <w:p>
      <w:r>
        <w:br/>
      </w:r>
    </w:p>
    <w:p>
      <w:r>
        <w:br/>
        <w:t xml:space="preserve">  「因为此时此刻的我，已经能感受到一丝丝，来自於亚空间的空间波动了。」</w:t>
      </w:r>
    </w:p>
    <w:p>
      <w:r>
        <w:br/>
      </w:r>
    </w:p>
    <w:p>
      <w:r>
        <w:br/>
        <w:t xml:space="preserve">  「那一丝空间波动的出现，意味著代行者的星舰，不久就將抵达绿雪星。」</w:t>
      </w:r>
    </w:p>
    <w:p>
      <w:r>
        <w:br/>
      </w:r>
    </w:p>
    <w:p>
      <w:r>
        <w:br/>
        <w:t xml:space="preserve">  「我们的时间已不多了。」</w:t>
      </w:r>
    </w:p>
    <w:p>
      <w:r>
        <w:br/>
      </w:r>
    </w:p>
    <w:p>
      <w:r>
        <w:br/>
        <w:t xml:space="preserve">  「明白。」李修语速极快道：「我从共享书库內获得的物品，是一扇可影响到时间和因果的门。」</w:t>
      </w:r>
    </w:p>
    <w:p>
      <w:r>
        <w:br/>
      </w:r>
    </w:p>
    <w:p>
      <w:r>
        <w:br/>
        <w:t xml:space="preserve">  「这扇门没有名字。」</w:t>
      </w:r>
    </w:p>
    <w:p>
      <w:r>
        <w:br/>
      </w:r>
    </w:p>
    <w:p>
      <w:r>
        <w:br/>
        <w:t xml:space="preserve">  「考虑这扇门有著因果级的能力，可影响过去未来的时间，乃至已存在的现实。」</w:t>
      </w:r>
    </w:p>
    <w:p>
      <w:r>
        <w:br/>
      </w:r>
    </w:p>
    <w:p>
      <w:r>
        <w:br/>
        <w:t xml:space="preserve">  「所以，为防止那扇门出现一些不可预知的变化。」</w:t>
      </w:r>
    </w:p>
    <w:p>
      <w:r>
        <w:br/>
      </w:r>
    </w:p>
    <w:p>
      <w:r>
        <w:br/>
        <w:t xml:space="preserve">  「我在得到那扇门后，一直都未敢给那扇门隨意地起名字。」</w:t>
      </w:r>
    </w:p>
    <w:p>
      <w:r>
        <w:br/>
      </w:r>
    </w:p>
    <w:p>
      <w:r>
        <w:br/>
        <w:t xml:space="preserve">  堂堂李修，对那扇神秘的门，居然忌惮到了连名字也不敢起？</w:t>
      </w:r>
    </w:p>
    <w:p>
      <w:r>
        <w:br/>
      </w:r>
    </w:p>
    <w:p>
      <w:r>
        <w:br/>
        <w:t xml:space="preserve">  谢深听后好奇道：「所以那门的具体作用是什么？」</w:t>
      </w:r>
    </w:p>
    <w:p>
      <w:r>
        <w:br/>
      </w:r>
    </w:p>
    <w:p>
      <w:r>
        <w:br/>
        <w:t xml:space="preserve">  李修描述道：「那扇门的第一个作用，我將其称之为『必然』。」</w:t>
      </w:r>
    </w:p>
    <w:p>
      <w:r>
        <w:br/>
      </w:r>
    </w:p>
    <w:p>
      <w:r>
        <w:br/>
        <w:t xml:space="preserve">  「什么意思？」谢深追问道。</w:t>
      </w:r>
    </w:p>
    <w:p>
      <w:r>
        <w:br/>
      </w:r>
    </w:p>
    <w:p>
      <w:r>
        <w:br/>
        <w:t xml:space="preserve">  李修道：「凡动手打开那扇门的人，都一定会不顾一切地进入到门的另一侧，且任何事物都阻止不了这一行为的发生.甚至，整个宇宙都会帮忙促成『进入到门中』这一事件的发生。」</w:t>
      </w:r>
    </w:p>
    <w:p>
      <w:r>
        <w:br/>
      </w:r>
    </w:p>
    <w:p>
      <w:r>
        <w:br/>
        <w:t xml:space="preserve">  这.</w:t>
      </w:r>
    </w:p>
    <w:p>
      <w:r>
        <w:br/>
      </w:r>
    </w:p>
    <w:p>
      <w:r>
        <w:br/>
        <w:t xml:space="preserve">  谢深有点没怎么听明白：「能说具体点吗？」</w:t>
      </w:r>
    </w:p>
    <w:p>
      <w:r>
        <w:br/>
      </w:r>
    </w:p>
    <w:p>
      <w:r>
        <w:br/>
        <w:t xml:space="preserve">  李修举例道：「就比如，如果你看见了那扇门后，阿伯特想要出手阻止你那么接下来，他为了阻止你而做出的所有行为，都將等同於是在跟整个宇宙作对。」</w:t>
      </w:r>
    </w:p>
    <w:p>
      <w:r>
        <w:br/>
      </w:r>
    </w:p>
    <w:p>
      <w:r>
        <w:br/>
        <w:t xml:space="preserve">  「比如，当他想要杀你时。」</w:t>
      </w:r>
    </w:p>
    <w:p>
      <w:r>
        <w:br/>
      </w:r>
    </w:p>
    <w:p>
      <w:r>
        <w:br/>
        <w:t xml:space="preserve">  「宇宙为了帮助你进入到那扇门中，就用隨机生成陨石，甚至是小行星直接撞向他。」</w:t>
      </w:r>
    </w:p>
    <w:p>
      <w:r>
        <w:br/>
      </w:r>
    </w:p>
    <w:p>
      <w:r>
        <w:br/>
        <w:t xml:space="preserve">  「且那些陨石或小行星的出现，完完全全就是一种自然现象，而非神秘侧力量在作祟。」 </w:t>
      </w:r>
    </w:p>
    <w:p>
      <w:r>
        <w:br/>
      </w:r>
    </w:p>
    <w:p>
      <w:r>
        <w:br/>
        <w:t xml:space="preserve">  「那如果连小行星撞击，都无法杀死阿伯特呢？」谢深听后忽问了一句道。</w:t>
      </w:r>
    </w:p>
    <w:p>
      <w:r>
        <w:br/>
      </w:r>
    </w:p>
    <w:p>
      <w:r>
        <w:br/>
        <w:t xml:space="preserve">  李修道：「若没能杀死，那么他將要面临的灾难，其危险程度將会无限上升。」</w:t>
      </w:r>
    </w:p>
    <w:p>
      <w:r>
        <w:br/>
      </w:r>
    </w:p>
    <w:p>
      <w:r>
        <w:br/>
        <w:t xml:space="preserve">  「譬如，在他所在位置，会直接出现一个天然小型黑洞。」</w:t>
      </w:r>
    </w:p>
    <w:p>
      <w:r>
        <w:br/>
      </w:r>
    </w:p>
    <w:p>
      <w:r>
        <w:br/>
        <w:t xml:space="preserve">  「又或是別的某些极罕见现象。」</w:t>
      </w:r>
    </w:p>
    <w:p>
      <w:r>
        <w:br/>
      </w:r>
    </w:p>
    <w:p>
      <w:r>
        <w:br/>
        <w:t xml:space="preserve">  行吧</w:t>
      </w:r>
    </w:p>
    <w:p>
      <w:r>
        <w:br/>
      </w:r>
    </w:p>
    <w:p>
      <w:r>
        <w:br/>
        <w:t xml:space="preserve">  谢深听后露出一脸若有所思表情，並追问道：「那么.进入了那扇门之后的我，又会发生些什么呢？」</w:t>
      </w:r>
    </w:p>
    <w:p>
      <w:r>
        <w:br/>
      </w:r>
    </w:p>
    <w:p>
      <w:r>
        <w:br/>
        <w:t xml:space="preserve">  李修道：「进入那扇门的另一侧后，你当前所处的时间和空间，都会跟著发生不可控的改变。」</w:t>
      </w:r>
    </w:p>
    <w:p>
      <w:r>
        <w:br/>
      </w:r>
    </w:p>
    <w:p>
      <w:r>
        <w:br/>
        <w:t xml:space="preserve">  「这种改变，將帮助你逃离你当前所在的星球。」</w:t>
      </w:r>
    </w:p>
    <w:p>
      <w:r>
        <w:br/>
      </w:r>
    </w:p>
    <w:p>
      <w:r>
        <w:br/>
        <w:t xml:space="preserve">  时间和空间吗？</w:t>
      </w:r>
    </w:p>
    <w:p>
      <w:r>
        <w:br/>
      </w:r>
    </w:p>
    <w:p>
      <w:r>
        <w:br/>
        <w:t xml:space="preserve">  谢深谨慎道：「空间上发生改变，这倒是很好理解，无非就是被隨机传送走了唄。」</w:t>
      </w:r>
    </w:p>
    <w:p>
      <w:r>
        <w:br/>
      </w:r>
    </w:p>
    <w:p>
      <w:r>
        <w:br/>
        <w:t xml:space="preserve">  「但时间发生改变又是怎么个情况？」</w:t>
      </w:r>
    </w:p>
    <w:p>
      <w:r>
        <w:br/>
      </w:r>
    </w:p>
    <w:p>
      <w:r>
        <w:br/>
        <w:t xml:space="preserve">  「时间上发生改变，共有两种可能。」李修解释道：「第一种可能，是你会穿越到过去。」</w:t>
      </w:r>
    </w:p>
    <w:p>
      <w:r>
        <w:br/>
      </w:r>
    </w:p>
    <w:p>
      <w:r>
        <w:br/>
        <w:t xml:space="preserve">  「当然了。」</w:t>
      </w:r>
    </w:p>
    <w:p>
      <w:r>
        <w:br/>
      </w:r>
    </w:p>
    <w:p>
      <w:r>
        <w:br/>
        <w:t xml:space="preserve">  「由於时间不可逆，所以你在穿越到过去后，大概率会无法触碰到过去的任何事物。」</w:t>
      </w:r>
    </w:p>
    <w:p>
      <w:r>
        <w:br/>
      </w:r>
    </w:p>
    <w:p>
      <w:r>
        <w:br/>
        <w:t xml:space="preserve">  「並且也无法同过去的人进行交流。」</w:t>
      </w:r>
    </w:p>
    <w:p>
      <w:r>
        <w:br/>
      </w:r>
    </w:p>
    <w:p>
      <w:r>
        <w:br/>
        <w:t xml:space="preserve">  「碰不到任何东西的话，那我不就跟幽灵一样了吗？」谢深听后皱眉道：「那样的我，跟死了又有什么区別？」</w:t>
      </w:r>
    </w:p>
    <w:p>
      <w:r>
        <w:br/>
      </w:r>
    </w:p>
    <w:p>
      <w:r>
        <w:br/>
        <w:t xml:space="preserve">  李修道：「如果你穿越到过去的时间线，距离现在並不算久远。」</w:t>
      </w:r>
    </w:p>
    <w:p>
      <w:r>
        <w:br/>
      </w:r>
    </w:p>
    <w:p>
      <w:r>
        <w:br/>
        <w:t xml:space="preserve">  「比如说，现如今是公元6294年，而你穿越到了公元6292年。」</w:t>
      </w:r>
    </w:p>
    <w:p>
      <w:r>
        <w:br/>
      </w:r>
    </w:p>
    <w:p>
      <w:r>
        <w:br/>
        <w:t xml:space="preserve">  「也即两年之前。」</w:t>
      </w:r>
    </w:p>
    <w:p>
      <w:r>
        <w:br/>
      </w:r>
    </w:p>
    <w:p>
      <w:r>
        <w:br/>
        <w:t xml:space="preserve">  「那么你只需静静等待上两年，你的身体就又能跟现在的时间线重新接轨了。」</w:t>
      </w:r>
    </w:p>
    <w:p>
      <w:r>
        <w:br/>
      </w:r>
    </w:p>
    <w:p>
      <w:r>
        <w:br/>
        <w:t xml:space="preserve">  「到那时，你就能再次触碰到世间万物，並同其他人正常交流。」</w:t>
      </w:r>
    </w:p>
    <w:p>
      <w:r>
        <w:br/>
      </w:r>
    </w:p>
    <w:p>
      <w:r>
        <w:br/>
        <w:t xml:space="preserve">  有点意思。</w:t>
      </w:r>
    </w:p>
    <w:p>
      <w:r>
        <w:br/>
      </w:r>
    </w:p>
    <w:p>
      <w:r>
        <w:br/>
        <w:t xml:space="preserve">  谢深再次追问道：「那如果我穿越到了很久远之前呢？比如说公元前10000年。」</w:t>
      </w:r>
    </w:p>
    <w:p>
      <w:r>
        <w:br/>
      </w:r>
    </w:p>
    <w:p>
      <w:r>
        <w:br/>
        <w:t xml:space="preserve">  「要想从那时候活到现如今的公元6294年，我得需有整整16000多年的寿命才行。」</w:t>
      </w:r>
    </w:p>
    <w:p>
      <w:r>
        <w:br/>
      </w:r>
    </w:p>
    <w:p>
      <w:r>
        <w:br/>
        <w:t xml:space="preserve">  「但这显然是不可能的。」</w:t>
      </w:r>
    </w:p>
    <w:p>
      <w:r>
        <w:br/>
      </w:r>
    </w:p>
    <w:p>
      <w:r>
        <w:br/>
        <w:t xml:space="preserve">  「所以你有应对这种情况的方案吗？」</w:t>
      </w:r>
    </w:p>
    <w:p>
      <w:r>
        <w:br/>
      </w:r>
    </w:p>
    <w:p>
      <w:r>
        <w:br/>
        <w:t xml:space="preserve">  「当然有了。」李修不假思索道：「还记得之前，你被不可名状生物『梦』，拉到了公元2000年左右的地球上吗？」</w:t>
      </w:r>
    </w:p>
    <w:p>
      <w:r>
        <w:br/>
      </w:r>
    </w:p>
    <w:p>
      <w:r>
        <w:br/>
        <w:t xml:space="preserve">  「记得。」谢深听后若有所思道：「当时你是用了一台『时间机器』，通过將过去跟未来进行同步，这才顺利將我意识给拉了回去。」</w:t>
      </w:r>
    </w:p>
    <w:p>
      <w:r>
        <w:br/>
      </w:r>
    </w:p>
    <w:p>
      <w:r>
        <w:br/>
        <w:t xml:space="preserve">  「所以.」</w:t>
      </w:r>
    </w:p>
    <w:p>
      <w:r>
        <w:br/>
      </w:r>
    </w:p>
    <w:p>
      <w:r>
        <w:br/>
        <w:t xml:space="preserve">  谢深顺著此思路道：「如果我真穿越回了公元前10000多年，你仍打算故技重施，用那台时间机器將我给拉回去？」</w:t>
      </w:r>
    </w:p>
    <w:p>
      <w:r>
        <w:br/>
      </w:r>
    </w:p>
    <w:p>
      <w:r>
        <w:br/>
        <w:t xml:space="preserve">  「正解。」李修给出回应道。</w:t>
      </w:r>
    </w:p>
    <w:p>
      <w:r>
        <w:br/>
      </w:r>
    </w:p>
    <w:p>
      <w:r>
        <w:br/>
        <w:t xml:space="preserve">  「那未来呢？」谢深又问道：「如果我一不小心，被传送去了未来的时间点，你又准备怎么把我给捞回来？」</w:t>
      </w:r>
    </w:p>
    <w:p>
      <w:r>
        <w:br/>
      </w:r>
    </w:p>
    <w:p>
      <w:r>
        <w:br/>
        <w:t xml:space="preserve">  「那我就无能无力了。」李修解释道：「在物质世界，时间一定是不可逆的。」</w:t>
      </w:r>
    </w:p>
    <w:p>
      <w:r>
        <w:br/>
      </w:r>
    </w:p>
    <w:p>
      <w:r>
        <w:br/>
        <w:t xml:space="preserve">  「所以人一旦穿越回了过去，就必定是其意识回到了过去，而非物质世界中的本体。」</w:t>
      </w:r>
    </w:p>
    <w:p>
      <w:r>
        <w:br/>
      </w:r>
    </w:p>
    <w:p>
      <w:r>
        <w:br/>
        <w:t xml:space="preserve">  「所以我才能用时间机器，將过去的你给拉回来。」</w:t>
      </w:r>
    </w:p>
    <w:p>
      <w:r>
        <w:br/>
      </w:r>
    </w:p>
    <w:p>
      <w:r>
        <w:br/>
        <w:t xml:space="preserve">  「因为我拉回来的，仅仅只是你的意识，这其中的难度並不算高。」</w:t>
      </w:r>
    </w:p>
    <w:p>
      <w:r>
        <w:br/>
      </w:r>
    </w:p>
    <w:p>
      <w:r>
        <w:br/>
        <w:t xml:space="preserve">  「但穿越到未来就不一样了。」</w:t>
      </w:r>
    </w:p>
    <w:p>
      <w:r>
        <w:br/>
      </w:r>
    </w:p>
    <w:p>
      <w:r>
        <w:br/>
        <w:t xml:space="preserve">  李修科普道：「因为在物质世界，时间是可以加速向前的，人是可以穿越到未来的。」</w:t>
      </w:r>
    </w:p>
    <w:p>
      <w:r>
        <w:br/>
      </w:r>
    </w:p>
    <w:p>
      <w:r>
        <w:br/>
        <w:t xml:space="preserve">  「这是一种真正意义上的，永久且不可逆的穿越。」</w:t>
      </w:r>
    </w:p>
    <w:p>
      <w:r>
        <w:br/>
      </w:r>
    </w:p>
    <w:p>
      <w:r>
        <w:br/>
        <w:t xml:space="preserve">  「所以一旦你真被送去了未来，那可能就永远都无法再回来了。」</w:t>
      </w:r>
    </w:p>
    <w:p>
      <w:r>
        <w:br/>
      </w:r>
    </w:p>
    <w:p>
      <w:r>
        <w:br/>
        <w:t xml:space="preserve">  「这」谢深听后思索片刻道：「我还有別的选择吗？」</w:t>
      </w:r>
    </w:p>
    <w:p>
      <w:r>
        <w:br/>
      </w:r>
    </w:p>
    <w:p>
      <w:r>
        <w:br/>
        <w:t xml:space="preserve">  「没有。」</w:t>
      </w:r>
    </w:p>
    <w:p>
      <w:r>
        <w:br/>
      </w:r>
    </w:p>
    <w:p>
      <w:r>
        <w:br/>
        <w:t xml:space="preserve">  李修的话语中不带有任何一丝情感。</w:t>
      </w:r>
    </w:p>
    <w:p>
      <w:r>
        <w:br/>
      </w:r>
    </w:p>
    <w:p>
      <w:r>
        <w:br/>
        <w:t xml:space="preserve">  他冷静分析道：「由於你中了『血肉诅咒』的关係，在遇见危险时，你甚至连自尽都无法做到。」</w:t>
      </w:r>
    </w:p>
    <w:p>
      <w:r>
        <w:br/>
      </w:r>
    </w:p>
    <w:p>
      <w:r>
        <w:br/>
        <w:t xml:space="preserve">  「所以，一旦真让代行者降临到此星球上了，一旦你真落入了代行者们的手中。」</w:t>
      </w:r>
    </w:p>
    <w:p>
      <w:r>
        <w:br/>
      </w:r>
    </w:p>
    <w:p>
      <w:r>
        <w:br/>
        <w:t xml:space="preserve">  「那后果將不堪设想。」</w:t>
      </w:r>
    </w:p>
    <w:p>
      <w:r>
        <w:br/>
      </w:r>
    </w:p>
    <w:p>
      <w:r>
        <w:br/>
        <w:t xml:space="preserve">  「你根本就没得选。」</w:t>
      </w:r>
    </w:p>
    <w:p>
      <w:r>
        <w:br/>
      </w:r>
    </w:p>
    <w:p>
      <w:r>
        <w:br/>
        <w:t xml:space="preserve">  「那行吧！」既然李修都这么说了，走投无路的谢深，也只能接受那唯一的选择。</w:t>
      </w:r>
    </w:p>
    <w:p>
      <w:r>
        <w:br/>
      </w:r>
    </w:p>
    <w:p>
      <w:r>
        <w:br/>
        <w:t xml:space="preserve">  他果断冲李修道：「赶紧將门通过神道鼎传给我吧，我这就用门从绿雪星上离开。」</w:t>
      </w:r>
    </w:p>
    <w:p>
      <w:r>
        <w:br/>
      </w:r>
    </w:p>
    <w:p>
      <w:r>
        <w:br/>
        <w:t xml:space="preserve">  「要再拖下去，代行者们怕是就要来了。」</w:t>
      </w:r>
    </w:p>
    <w:p>
      <w:r>
        <w:br/>
      </w:r>
    </w:p>
    <w:p>
      <w:r>
        <w:br/>
        <w:t xml:space="preserve">  「到那时一切就都来不及了。」</w:t>
      </w:r>
    </w:p>
    <w:p>
      <w:r>
        <w:br/>
      </w:r>
    </w:p>
    <w:p>
      <w:r>
        <w:br/>
        <w:t xml:space="preserve">  「好。」战斗力探测器內，李修语速极快地回应道：「我这就將门送到你手上。」</w:t>
      </w:r>
    </w:p>
    <w:p>
      <w:r>
        <w:br/>
      </w:r>
    </w:p>
    <w:p>
      <w:r>
        <w:br/>
        <w:t xml:space="preserve">  「至於在绿雪星外待命的那九艘星舰，过会儿我会下令让它们全都返航。」</w:t>
      </w:r>
    </w:p>
    <w:p>
      <w:r>
        <w:br/>
      </w:r>
    </w:p>
    <w:p>
      <w:r>
        <w:br/>
        <w:t xml:space="preserve">  「所以绿雪星我们是只能放弃掉了？」谢深听后心有不甘道。</w:t>
      </w:r>
    </w:p>
    <w:p>
      <w:r>
        <w:br/>
      </w:r>
    </w:p>
    <w:p>
      <w:r>
        <w:br/>
        <w:t xml:space="preserve">  「无所谓。」</w:t>
      </w:r>
    </w:p>
    <w:p>
      <w:r>
        <w:br/>
      </w:r>
    </w:p>
    <w:p>
      <w:r>
        <w:br/>
        <w:t xml:space="preserve">  李修语气平静道：「在大远征的规划中，绿雪星只是无数个即將被征服的星球中，最不起眼的其中之一。」</w:t>
      </w:r>
    </w:p>
    <w:p>
      <w:r>
        <w:br/>
      </w:r>
    </w:p>
    <w:p>
      <w:r>
        <w:br/>
        <w:t xml:space="preserve">  「就算真没能打下来，於大局而言也无关痛痒。」</w:t>
      </w:r>
    </w:p>
    <w:p>
      <w:r>
        <w:br/>
      </w:r>
    </w:p>
    <w:p>
      <w:r>
        <w:br/>
        <w:t xml:space="preserve">  「这些天里，虽说你这边的进展並不顺利。」 </w:t>
      </w:r>
    </w:p>
    <w:p>
      <w:r>
        <w:br/>
      </w:r>
    </w:p>
    <w:p>
      <w:r>
        <w:br/>
        <w:t xml:space="preserve">  「但邓宾和伊元魁，却是以碾压之势，轻鬆就征服了两颗星球上的文明。」</w:t>
      </w:r>
    </w:p>
    <w:p>
      <w:r>
        <w:br/>
      </w:r>
    </w:p>
    <w:p>
      <w:r>
        <w:br/>
        <w:t xml:space="preserve">  「所以你根本无需担心，大远征的进度会受到影响。」</w:t>
      </w:r>
    </w:p>
    <w:p>
      <w:r>
        <w:br/>
      </w:r>
    </w:p>
    <w:p>
      <w:r>
        <w:br/>
        <w:t xml:space="preserve">  谢深在和李修交谈的同时，他手上动作也没停过。</w:t>
      </w:r>
    </w:p>
    <w:p>
      <w:r>
        <w:br/>
      </w:r>
    </w:p>
    <w:p>
      <w:r>
        <w:br/>
        <w:t xml:space="preserve">  只三两句话的功夫，他就已从腰间储物袋里取出了神道鼎。</w:t>
      </w:r>
    </w:p>
    <w:p>
      <w:r>
        <w:br/>
      </w:r>
    </w:p>
    <w:p>
      <w:r>
        <w:br/>
        <w:t xml:space="preserve">  隨著极少量黑色雾气被渡入到大鼎之中，只见一看上去平平无奇，甚至还略有些破旧的木门，就这么凭空出现在了谢深面前。</w:t>
      </w:r>
    </w:p>
    <w:p>
      <w:r>
        <w:br/>
      </w:r>
    </w:p>
    <w:p>
      <w:r>
        <w:br/>
        <w:t xml:space="preserve">  谢深本想趁著阿伯特没反应过来前，直接纵身一跃钻入进木门之中。</w:t>
      </w:r>
    </w:p>
    <w:p>
      <w:r>
        <w:br/>
      </w:r>
    </w:p>
    <w:p>
      <w:r>
        <w:br/>
        <w:t xml:space="preserve">  可没曾想。</w:t>
      </w:r>
    </w:p>
    <w:p>
      <w:r>
        <w:br/>
      </w:r>
    </w:p>
    <w:p>
      <w:r>
        <w:br/>
        <w:t xml:space="preserve">  阿伯特的速度，实在是已快到了匪夷所思的地步。</w:t>
      </w:r>
    </w:p>
    <w:p>
      <w:r>
        <w:br/>
      </w:r>
    </w:p>
    <w:p>
      <w:r>
        <w:br/>
        <w:t xml:space="preserve">  哪怕他后知后觉，哪怕他跟木门之间的距离相对要更远一些，他也还是凭著强横的实力，先谢深一步冲至那木门跟前。</w:t>
      </w:r>
    </w:p>
    <w:p>
      <w:r>
        <w:br/>
      </w:r>
    </w:p>
    <w:p>
      <w:r>
        <w:br/>
        <w:t xml:space="preserve">  如此过了一秒钟后，谢深才后一步也来到了那木门前。</w:t>
      </w:r>
    </w:p>
    <w:p>
      <w:r>
        <w:br/>
      </w:r>
    </w:p>
    <w:p>
      <w:r>
        <w:br/>
        <w:t xml:space="preserve">  见谢深作势欲要从木门之中逃走，阿伯特想也没想，果断就是一拳將谢深打飞至数百米开外。</w:t>
      </w:r>
    </w:p>
    <w:p>
      <w:r>
        <w:br/>
      </w:r>
    </w:p>
    <w:p>
      <w:r>
        <w:br/>
        <w:t xml:space="preserve">  『呯』！</w:t>
      </w:r>
    </w:p>
    <w:p>
      <w:r>
        <w:br/>
      </w:r>
    </w:p>
    <w:p>
      <w:r>
        <w:br/>
        <w:t xml:space="preserve">  隨著一阵爆鸣声响起，谢深直接从原地倒飞了出去，並將身后的一栋大楼给撞得倒塌下来。</w:t>
      </w:r>
    </w:p>
    <w:p>
      <w:r>
        <w:br/>
      </w:r>
    </w:p>
    <w:p>
      <w:r>
        <w:br/>
        <w:t xml:space="preserve">  剧烈的撞击，使得他两眼一黑，脑中只听得见阵阵轰鸣。</w:t>
      </w:r>
    </w:p>
    <w:p>
      <w:r>
        <w:br/>
      </w:r>
    </w:p>
    <w:p>
      <w:r>
        <w:br/>
        <w:t xml:space="preserve">  好在谢深有著血肉诅咒加持。</w:t>
      </w:r>
    </w:p>
    <w:p>
      <w:r>
        <w:br/>
      </w:r>
    </w:p>
    <w:p>
      <w:r>
        <w:br/>
        <w:t xml:space="preserve">  他只是在地上躺了不到一秒，就凭强大的恢復能力，又挣扎著从大楼废墟中站了起来。</w:t>
      </w:r>
    </w:p>
    <w:p>
      <w:r>
        <w:br/>
      </w:r>
    </w:p>
    <w:p>
      <w:r>
        <w:br/>
        <w:t xml:space="preserve">  能够看到：</w:t>
      </w:r>
    </w:p>
    <w:p>
      <w:r>
        <w:br/>
      </w:r>
    </w:p>
    <w:p>
      <w:r>
        <w:br/>
        <w:t xml:space="preserve">  为防止谢深逃跑，阿伯特正在用双拳疯狂地捶打著那扇木门。</w:t>
      </w:r>
    </w:p>
    <w:p>
      <w:r>
        <w:br/>
      </w:r>
    </w:p>
    <w:p>
      <w:r>
        <w:br/>
        <w:t xml:space="preserve">  由於阿伯特的力量实在太大当他用双拳捶向木门时，竟有阵阵衝击波夹杂著炙热高温，正以他和木门为圆心不断向外扩散著，期间还伴隨著接连不断的空气爆鸣声。</w:t>
      </w:r>
    </w:p>
    <w:p>
      <w:r>
        <w:br/>
      </w:r>
    </w:p>
    <w:p>
      <w:r>
        <w:br/>
        <w:t xml:space="preserve">  其声势之大，只叫远处的人误以为，有军方正在不断向此地投放炸弹。</w:t>
      </w:r>
    </w:p>
    <w:p>
      <w:r>
        <w:br/>
      </w:r>
    </w:p>
    <w:p>
      <w:r>
        <w:br/>
        <w:t xml:space="preserve">  虽说阿伯特已经尽全力在破坏那扇木门了。</w:t>
      </w:r>
    </w:p>
    <w:p>
      <w:r>
        <w:br/>
      </w:r>
    </w:p>
    <w:p>
      <w:r>
        <w:br/>
        <w:t xml:space="preserve">  但无论他多么的努力，都始终无法从那扇木门上，扣下来哪怕一星半点的木屑。</w:t>
      </w:r>
    </w:p>
    <w:p>
      <w:r>
        <w:br/>
      </w:r>
    </w:p>
    <w:p>
      <w:r>
        <w:br/>
        <w:t xml:space="preserve">  见木门根本就无法被物理攻击所破坏，阿伯特意识到了其价值所在。</w:t>
      </w:r>
    </w:p>
    <w:p>
      <w:r>
        <w:br/>
      </w:r>
    </w:p>
    <w:p>
      <w:r>
        <w:br/>
        <w:t xml:space="preserve">  他转身看向谢深道：「你这木门，是干什么用的？」</w:t>
      </w:r>
    </w:p>
    <w:p>
      <w:r>
        <w:br/>
      </w:r>
    </w:p>
    <w:p>
      <w:r>
        <w:br/>
        <w:t xml:space="preserve">  谢深没有说话，只是双眼死死盯著远处的木门，似是在找机会想要一个衝刺进入其中。</w:t>
      </w:r>
    </w:p>
    <w:p>
      <w:r>
        <w:br/>
      </w:r>
    </w:p>
    <w:p>
      <w:r>
        <w:br/>
        <w:t xml:space="preserve">  但见阿伯特狞笑道：「你很想进到门里面是吧？我倒要看看，这扇门的另一侧到底通向了什么地方。」</w:t>
      </w:r>
    </w:p>
    <w:p>
      <w:r>
        <w:br/>
      </w:r>
    </w:p>
    <w:p>
      <w:r>
        <w:br/>
        <w:t xml:space="preserve">  「要是让我过去了，那边儿人的我保证全都给你杀了。」</w:t>
      </w:r>
    </w:p>
    <w:p>
      <w:r>
        <w:br/>
      </w:r>
    </w:p>
    <w:p>
      <w:r>
        <w:br/>
        <w:t xml:space="preserve">  「一个都不会给你留。」</w:t>
      </w:r>
    </w:p>
    <w:p>
      <w:r>
        <w:br/>
      </w:r>
    </w:p>
    <w:p>
      <w:r>
        <w:br/>
        <w:t xml:space="preserve">  说著，阿伯特便猛地將木门由外向內拉开。</w:t>
      </w:r>
    </w:p>
    <w:p>
      <w:r>
        <w:br/>
      </w:r>
    </w:p>
    <w:p>
      <w:r>
        <w:br/>
        <w:t xml:space="preserve">  「成了！」</w:t>
      </w:r>
    </w:p>
    <w:p>
      <w:r>
        <w:br/>
      </w:r>
    </w:p>
    <w:p>
      <w:r>
        <w:br/>
        <w:t xml:space="preserve">  战斗力探测器內。</w:t>
      </w:r>
    </w:p>
    <w:p>
      <w:r>
        <w:br/>
      </w:r>
    </w:p>
    <w:p>
      <w:r>
        <w:br/>
        <w:t xml:space="preserve">  就在阿伯特动手拉开木门的瞬间，李修的声音又再次响起：「根据我刚刚对阿伯特的心里侧写可推测出：在你从储物袋中取出木门后，阿伯特大概率会动手去將木门给拉开。」</w:t>
      </w:r>
    </w:p>
    <w:p>
      <w:r>
        <w:br/>
      </w:r>
    </w:p>
    <w:p>
      <w:r>
        <w:br/>
        <w:t xml:space="preserve">  「这是他性格所决定的。」</w:t>
      </w:r>
    </w:p>
    <w:p>
      <w:r>
        <w:br/>
      </w:r>
    </w:p>
    <w:p>
      <w:r>
        <w:br/>
        <w:t xml:space="preserve">  「最后，一切果然不出我所料。」</w:t>
      </w:r>
    </w:p>
    <w:p>
      <w:r>
        <w:br/>
      </w:r>
    </w:p>
    <w:p>
      <w:r>
        <w:br/>
        <w:t xml:space="preserve">  「阿伯特还真就作死地，去拉开了那扇木门。」</w:t>
      </w:r>
    </w:p>
    <w:p>
      <w:r>
        <w:br/>
      </w:r>
    </w:p>
    <w:p>
      <w:r>
        <w:br/>
        <w:t xml:space="preserve">  「他中招了。」</w:t>
      </w:r>
    </w:p>
    <w:p>
      <w:r>
        <w:br/>
      </w:r>
    </w:p>
    <w:p>
      <w:r>
        <w:br/>
        <w:t xml:space="preserve">  大楼废墟之中。</w:t>
      </w:r>
    </w:p>
    <w:p>
      <w:r>
        <w:br/>
      </w:r>
    </w:p>
    <w:p>
      <w:r>
        <w:br/>
        <w:t xml:space="preserve">  被烟尘所笼罩其中的谢深，露出一脸恍然大悟表情道：「所以你打从一开始，就没想著要我从那扇木门中逃走，你的真正目的，是想诱惑阿伯特去主动打开那扇门？？」</w:t>
      </w:r>
    </w:p>
    <w:p>
      <w:r>
        <w:br/>
      </w:r>
    </w:p>
    <w:p>
      <w:r>
        <w:br/>
        <w:t xml:space="preserve">  「倒也不能这么说。」</w:t>
      </w:r>
    </w:p>
    <w:p>
      <w:r>
        <w:br/>
      </w:r>
    </w:p>
    <w:p>
      <w:r>
        <w:br/>
        <w:t xml:space="preserve">  李修解释道：「在提出此应对方案之前，我总共模擬出了两种结果。」</w:t>
      </w:r>
    </w:p>
    <w:p>
      <w:r>
        <w:br/>
      </w:r>
    </w:p>
    <w:p>
      <w:r>
        <w:br/>
        <w:t xml:space="preserve">  「第一种结果，就是你趁著阿伯特不备，迅速逃入进了木门之中，並跟著木门一起传送离开。」</w:t>
      </w:r>
    </w:p>
    <w:p>
      <w:r>
        <w:br/>
      </w:r>
    </w:p>
    <w:p>
      <w:r>
        <w:br/>
        <w:t xml:space="preserve">  「如果是这种结果，那么一切计划就都按照我之前说的来即可。」</w:t>
      </w:r>
    </w:p>
    <w:p>
      <w:r>
        <w:br/>
      </w:r>
    </w:p>
    <w:p>
      <w:r>
        <w:br/>
        <w:t xml:space="preserve">  「至於第二种结果」</w:t>
      </w:r>
    </w:p>
    <w:p>
      <w:r>
        <w:br/>
      </w:r>
    </w:p>
    <w:p>
      <w:r>
        <w:br/>
        <w:t xml:space="preserve">  李修继续道：「那便是你现在看到的这样了。」</w:t>
      </w:r>
    </w:p>
    <w:p>
      <w:r>
        <w:br/>
      </w:r>
    </w:p>
    <w:p>
      <w:r>
        <w:br/>
        <w:t xml:space="preserve">  「根据我对阿伯特的心理侧写，我有80%的把握可以肯定：他在抢到你的木门后，一定会作死去將门打开，並往其中瞧上一眼。」</w:t>
      </w:r>
    </w:p>
    <w:p>
      <w:r>
        <w:br/>
      </w:r>
    </w:p>
    <w:p>
      <w:r>
        <w:br/>
        <w:t xml:space="preserve">  「原因是」</w:t>
      </w:r>
    </w:p>
    <w:p>
      <w:r>
        <w:br/>
      </w:r>
    </w:p>
    <w:p>
      <w:r>
        <w:br/>
        <w:t xml:space="preserve">  李修解释道：「阿伯特其人，话多，喜欢表达自己，一看就知道是个习惯以自我为中心的人。」</w:t>
      </w:r>
    </w:p>
    <w:p>
      <w:r>
        <w:br/>
      </w:r>
    </w:p>
    <w:p>
      <w:r>
        <w:br/>
        <w:t xml:space="preserve">  「这样的人，很容易落入到先入为主的陷阱中。」</w:t>
      </w:r>
    </w:p>
    <w:p>
      <w:r>
        <w:br/>
      </w:r>
    </w:p>
    <w:p>
      <w:r>
        <w:br/>
        <w:t xml:space="preserve">  「譬如，在阿伯特看来，你所取出的木门，就单纯只是一扇用来逃跑的，疑似有著传送功能的木门。」</w:t>
      </w:r>
    </w:p>
    <w:p>
      <w:r>
        <w:br/>
      </w:r>
    </w:p>
    <w:p>
      <w:r>
        <w:br/>
        <w:t xml:space="preserve">  「只要他这样认为了，那么在自以为是的性格驱动下，他就会选择性地无视开门过程中，可能会存在的风险。」</w:t>
      </w:r>
    </w:p>
    <w:p>
      <w:r>
        <w:br/>
      </w:r>
    </w:p>
    <w:p>
      <w:r>
        <w:br/>
        <w:t xml:space="preserve">  「这」谢深听后惊讶道：「你连这些都能分析出来？还有那80%的把握，又是怎么计算得出的？」</w:t>
      </w:r>
    </w:p>
    <w:p>
      <w:r>
        <w:br/>
      </w:r>
    </w:p>
    <w:p>
      <w:r>
        <w:br/>
        <w:t xml:space="preserve">  「呵。」李修发出了一声很勉强的笑。</w:t>
      </w:r>
    </w:p>
    <w:p>
      <w:r>
        <w:br/>
      </w:r>
    </w:p>
    <w:p>
      <w:r>
        <w:br/>
        <w:t xml:space="preserve">  他高深莫测地解释了一句道：「每个人的人性中，都或多或少地会存在一些弱点。」</w:t>
      </w:r>
    </w:p>
    <w:p>
      <w:r>
        <w:br/>
      </w:r>
    </w:p>
    <w:p>
      <w:r>
        <w:br/>
        <w:t xml:space="preserve">  「除非你是机器人，又或者像我这样，是摒弃了几乎所有情绪的特殊人类。」</w:t>
      </w:r>
    </w:p>
    <w:p>
      <w:r>
        <w:br/>
      </w:r>
    </w:p>
    <w:p>
      <w:r>
        <w:br/>
        <w:t xml:space="preserve">  「否则，即便你修为再高，你也无法摆脱自身的人性弱点。」</w:t>
      </w:r>
    </w:p>
    <w:p>
      <w:r>
        <w:br/>
      </w:r>
    </w:p>
    <w:p>
      <w:r>
        <w:br/>
        <w:t xml:space="preserve">  丹秋市內。</w:t>
      </w:r>
    </w:p>
    <w:p>
      <w:r>
        <w:br/>
      </w:r>
    </w:p>
    <w:p>
      <w:r>
        <w:br/>
        <w:t xml:space="preserve">  在无数吃瓜路人的注视下，在无数媒体镜头的拍摄下，阿伯特在打开那扇木门后，整个人便突然如魔怔了一般。</w:t>
      </w:r>
    </w:p>
    <w:p>
      <w:r>
        <w:br/>
      </w:r>
    </w:p>
    <w:p>
      <w:r>
        <w:br/>
        <w:t xml:space="preserve">  他死死盯著木门另一侧的『风景』，如看见了世间最美妙的事物。</w:t>
      </w:r>
    </w:p>
    <w:p>
      <w:r>
        <w:br/>
      </w:r>
    </w:p>
    <w:p>
      <w:r>
        <w:br/>
        <w:t xml:space="preserve">  就这样，他受门后『风景』所吸引，就这么不受控制地进入到了木门之中.</w:t>
      </w:r>
    </w:p>
    <w:p>
      <w:r>
        <w:br/>
      </w:r>
    </w:p>
    <w:p>
      <w:r>
        <w:br/>
        <w:t xml:space="preserve">  (本章完)</w:t>
        <w:br/>
        <w:tab/>
        <w:tab/>
        <w:tab/>
      </w:r>
    </w:p>
    <w:p>
      <w:pPr>
        <w:pStyle w:val="Title"/>
      </w:pPr>
      <w:r>
        <w:t>第220章 接管绿雪星，回归</w:t>
      </w:r>
    </w:p>
    <w:p>
      <w:r>
        <w:br/>
        <w:t xml:space="preserve">              第220章 接管绿雪星，回归</w:t>
      </w:r>
    </w:p>
    <w:p>
      <w:r>
        <w:br/>
      </w:r>
    </w:p>
    <w:p>
      <w:r>
        <w:br/>
        <w:t xml:space="preserve">  虽说谢深很想知道，那扇被阿伯特打开的木门，其另一侧究竟有些什么。</w:t>
      </w:r>
    </w:p>
    <w:p>
      <w:r>
        <w:br/>
      </w:r>
    </w:p>
    <w:p>
      <w:r>
        <w:br/>
        <w:t xml:space="preserve">  但出于谨慎起见，他並未直接往木门內观看，而是先用神识扫了一遍四周的吃瓜路人们。</w:t>
      </w:r>
    </w:p>
    <w:p>
      <w:r>
        <w:br/>
      </w:r>
    </w:p>
    <w:p>
      <w:r>
        <w:br/>
        <w:t xml:space="preserve">  见路人们朝木门內观望时，都始终未有任何意外发生，他这才放下心来，並也跟著朝其中看了一眼。</w:t>
      </w:r>
    </w:p>
    <w:p>
      <w:r>
        <w:br/>
      </w:r>
    </w:p>
    <w:p>
      <w:r>
        <w:br/>
        <w:t xml:space="preserve">  「怪了」</w:t>
      </w:r>
    </w:p>
    <w:p>
      <w:r>
        <w:br/>
      </w:r>
    </w:p>
    <w:p>
      <w:r>
        <w:br/>
        <w:t xml:space="preserve">  望著木门的谢深皱眉道：「李修，那木门的另一侧到底有什么啊？为什么我啥都没能看到？」</w:t>
      </w:r>
    </w:p>
    <w:p>
      <w:r>
        <w:br/>
      </w:r>
    </w:p>
    <w:p>
      <w:r>
        <w:br/>
        <w:t xml:space="preserve">  李修语气平静地解释道：「根据我之前多次试验所得出的结论可知：只有亲手打开了木门的人，才能看到木门另一侧的风景。」</w:t>
      </w:r>
    </w:p>
    <w:p>
      <w:r>
        <w:t xml:space="preserve">  GOOGLE搜索TWKAN</w:t>
      </w:r>
    </w:p>
    <w:p>
      <w:r>
        <w:br/>
      </w:r>
    </w:p>
    <w:p>
      <w:r>
        <w:br/>
        <w:t xml:space="preserve">  谢深顺著李修的话道：「所以.那木门另一侧究竟有什么，就只有打开了木门的阿伯特一人能知道？」</w:t>
      </w:r>
    </w:p>
    <w:p>
      <w:r>
        <w:br/>
      </w:r>
    </w:p>
    <w:p>
      <w:r>
        <w:br/>
        <w:t xml:space="preserve">  「嗯。」李修点了点头道：「且根据实验人员的描述可知，门另一侧的风景很美很美，甚至已美到了哪怕捨弃一切，也想进入其中的地步。」</w:t>
      </w:r>
    </w:p>
    <w:p>
      <w:r>
        <w:br/>
      </w:r>
    </w:p>
    <w:p>
      <w:r>
        <w:br/>
        <w:t xml:space="preserve">  「当然了。」</w:t>
      </w:r>
    </w:p>
    <w:p>
      <w:r>
        <w:br/>
      </w:r>
    </w:p>
    <w:p>
      <w:r>
        <w:br/>
        <w:t xml:space="preserve">  他补充道：「至於门后风景具体是什么样的，又为什么如此的吸引人，那我就不得而知了。」</w:t>
      </w:r>
    </w:p>
    <w:p>
      <w:r>
        <w:br/>
      </w:r>
    </w:p>
    <w:p>
      <w:r>
        <w:br/>
        <w:t xml:space="preserve">  「因为那名实验人员在说完这些话后，其意识便迷失在了门后的风景中。」</w:t>
      </w:r>
    </w:p>
    <w:p>
      <w:r>
        <w:br/>
      </w:r>
    </w:p>
    <w:p>
      <w:r>
        <w:br/>
        <w:t xml:space="preserve">  「紧接著，他便进入到了木门的另一侧。」</w:t>
      </w:r>
    </w:p>
    <w:p>
      <w:r>
        <w:br/>
      </w:r>
    </w:p>
    <w:p>
      <w:r>
        <w:br/>
        <w:t xml:space="preserve">  「然后就再也没回来过。」</w:t>
      </w:r>
    </w:p>
    <w:p>
      <w:r>
        <w:br/>
      </w:r>
    </w:p>
    <w:p>
      <w:r>
        <w:br/>
        <w:t xml:space="preserve">  行吧。</w:t>
      </w:r>
    </w:p>
    <w:p>
      <w:r>
        <w:br/>
      </w:r>
    </w:p>
    <w:p>
      <w:r>
        <w:br/>
        <w:t xml:space="preserve">  听完李修的讲述后，谢深没再继续追问下去。</w:t>
      </w:r>
    </w:p>
    <w:p>
      <w:r>
        <w:br/>
      </w:r>
    </w:p>
    <w:p>
      <w:r>
        <w:br/>
        <w:t xml:space="preserve">  他转而说起了正事：「阿伯特进入木门后没多久，我就已能明显感觉到：之前自亚空间通道中不断传出的空间波动，现已彻底消失不见了。」</w:t>
      </w:r>
    </w:p>
    <w:p>
      <w:r>
        <w:br/>
      </w:r>
    </w:p>
    <w:p>
      <w:r>
        <w:br/>
        <w:t xml:space="preserve">  「这说明，没了阿伯特的腕錶充当灯塔后，代行者们便无法再抵达绿雪星了。」</w:t>
      </w:r>
    </w:p>
    <w:p>
      <w:r>
        <w:br/>
      </w:r>
    </w:p>
    <w:p>
      <w:r>
        <w:br/>
        <w:t xml:space="preserve">  「此次危机已然解除。」</w:t>
      </w:r>
    </w:p>
    <w:p>
      <w:r>
        <w:br/>
      </w:r>
    </w:p>
    <w:p>
      <w:r>
        <w:br/>
        <w:t xml:space="preserve">  「那就好。」身为大远征的总指挥，李修那边似乎很是繁忙。</w:t>
      </w:r>
    </w:p>
    <w:p>
      <w:r>
        <w:br/>
      </w:r>
    </w:p>
    <w:p>
      <w:r>
        <w:br/>
        <w:t xml:space="preserve">  他语速极快地冲谢深道：「先不跟你说了.邓宾那边刚也发生了些意外，需要我去帮忙解决下。」</w:t>
      </w:r>
    </w:p>
    <w:p>
      <w:r>
        <w:br/>
      </w:r>
    </w:p>
    <w:p>
      <w:r>
        <w:br/>
        <w:t xml:space="preserve">  「我们回头再联繫吧！」</w:t>
      </w:r>
    </w:p>
    <w:p>
      <w:r>
        <w:br/>
      </w:r>
    </w:p>
    <w:p>
      <w:r>
        <w:br/>
        <w:t xml:space="preserve">  说完这句话后，他便主动断开了同谢深之间的连接。</w:t>
      </w:r>
    </w:p>
    <w:p>
      <w:r>
        <w:br/>
      </w:r>
    </w:p>
    <w:p>
      <w:r>
        <w:br/>
        <w:t xml:space="preserve">  …</w:t>
      </w:r>
    </w:p>
    <w:p>
      <w:r>
        <w:br/>
      </w:r>
    </w:p>
    <w:p>
      <w:r>
        <w:br/>
        <w:t xml:space="preserve">  就在李修断开连接的同一时间里。</w:t>
      </w:r>
    </w:p>
    <w:p>
      <w:r>
        <w:br/>
      </w:r>
    </w:p>
    <w:p>
      <w:r>
        <w:br/>
        <w:t xml:space="preserve">  丹秋市內。</w:t>
      </w:r>
    </w:p>
    <w:p>
      <w:r>
        <w:br/>
      </w:r>
    </w:p>
    <w:p>
      <w:r>
        <w:br/>
        <w:t xml:space="preserve">  由於阿伯特自进入木门后，便再也不见了踪影於是现场的所有吃瓜路人们，以及在体育会馆顶层观望著的大佬们，还有冒死进行著现场直播的记者和摄影师们。</w:t>
      </w:r>
    </w:p>
    <w:p>
      <w:r>
        <w:br/>
      </w:r>
    </w:p>
    <w:p>
      <w:r>
        <w:br/>
        <w:t xml:space="preserve">  这瞬间，所有人目光全都不约而同集中在了谢深身上。</w:t>
      </w:r>
    </w:p>
    <w:p>
      <w:r>
        <w:br/>
      </w:r>
    </w:p>
    <w:p>
      <w:r>
        <w:br/>
        <w:t xml:space="preserve">  在无数人的注视下，谢深自地面腾空而起。</w:t>
      </w:r>
    </w:p>
    <w:p>
      <w:r>
        <w:br/>
      </w:r>
    </w:p>
    <w:p>
      <w:r>
        <w:br/>
        <w:t xml:space="preserve">  他双脚离地悬浮在半空中，並居高临下地，朝不远处一名正进行著现场直播的记者看去。</w:t>
      </w:r>
    </w:p>
    <w:p>
      <w:r>
        <w:br/>
      </w:r>
    </w:p>
    <w:p>
      <w:r>
        <w:br/>
        <w:t xml:space="preserve">  谢深冲那挥了挥手道：「你，你过来下。」</w:t>
      </w:r>
    </w:p>
    <w:p>
      <w:r>
        <w:br/>
      </w:r>
    </w:p>
    <w:p>
      <w:r>
        <w:br/>
        <w:t xml:space="preserve">  「我吗？」记者用手指了指自己，並露出一脸惶恐表情。</w:t>
      </w:r>
    </w:p>
    <w:p>
      <w:r>
        <w:br/>
      </w:r>
    </w:p>
    <w:p>
      <w:r>
        <w:br/>
        <w:t xml:space="preserve">  谢深微笑著回道：「放心，我不会把你怎么样的我就只是想借你的镜头，对全球的民眾们说两句话。」</w:t>
      </w:r>
    </w:p>
    <w:p>
      <w:r>
        <w:br/>
      </w:r>
    </w:p>
    <w:p>
      <w:r>
        <w:br/>
        <w:t xml:space="preserve">  只是说两句话而已。</w:t>
      </w:r>
    </w:p>
    <w:p>
      <w:r>
        <w:br/>
      </w:r>
    </w:p>
    <w:p>
      <w:r>
        <w:br/>
        <w:t xml:space="preserve">  这不仅不会给那名记者带来任何损失，反而还能让他趁机收穫到大量流量。</w:t>
      </w:r>
    </w:p>
    <w:p>
      <w:r>
        <w:br/>
      </w:r>
    </w:p>
    <w:p>
      <w:r>
        <w:br/>
        <w:t xml:space="preserve">  於是那记者在愣了一两秒后，便立马小跑著凑上前来，並將摄像机镜头对准了谢深。</w:t>
      </w:r>
    </w:p>
    <w:p>
      <w:r>
        <w:br/>
      </w:r>
    </w:p>
    <w:p>
      <w:r>
        <w:br/>
        <w:t xml:space="preserve">  后者看向镜头道：「各位绿雪星上的朋友们，我宣布个事儿啊。」</w:t>
      </w:r>
    </w:p>
    <w:p>
      <w:r>
        <w:br/>
      </w:r>
    </w:p>
    <w:p>
      <w:r>
        <w:br/>
        <w:t xml:space="preserve">  「就刚刚。」</w:t>
      </w:r>
    </w:p>
    <w:p>
      <w:r>
        <w:br/>
      </w:r>
    </w:p>
    <w:p>
      <w:r>
        <w:br/>
        <w:t xml:space="preserve">  「绿雪星上的最强战力，塔公司的董事会会长阿伯特·海明威，已被我给解决掉了。」</w:t>
      </w:r>
    </w:p>
    <w:p>
      <w:r>
        <w:br/>
      </w:r>
    </w:p>
    <w:p>
      <w:r>
        <w:br/>
        <w:t xml:space="preserve">  「毫不夸张地说，现如今放眼整个星球，已不可能再有人是我对手。」</w:t>
      </w:r>
    </w:p>
    <w:p>
      <w:r>
        <w:br/>
      </w:r>
    </w:p>
    <w:p>
      <w:r>
        <w:br/>
        <w:t xml:space="preserve">  「所以我单方面宣布.」</w:t>
      </w:r>
    </w:p>
    <w:p>
      <w:r>
        <w:br/>
      </w:r>
    </w:p>
    <w:p>
      <w:r>
        <w:br/>
        <w:t xml:space="preserve">  说到这里，谢深刻意放缓了些语速，儘量让自己所说出的每一个字，都能被清楚地表达出来。</w:t>
      </w:r>
    </w:p>
    <w:p>
      <w:r>
        <w:br/>
      </w:r>
    </w:p>
    <w:p>
      <w:r>
        <w:br/>
        <w:t xml:space="preserve">  他一字一句道：「从即刻起，绿雪星上的所有势力和组织，都必须受我们地球人所管辖，都必须听从我们地球人的號令。」</w:t>
      </w:r>
    </w:p>
    <w:p>
      <w:r>
        <w:br/>
      </w:r>
    </w:p>
    <w:p>
      <w:r>
        <w:br/>
        <w:t xml:space="preserve">  说著，谢深又忽將手搭在了战斗力探测器上。</w:t>
      </w:r>
    </w:p>
    <w:p>
      <w:r>
        <w:br/>
      </w:r>
    </w:p>
    <w:p>
      <w:r>
        <w:br/>
        <w:t xml:space="preserve">  他接通诸葛夫所在频道后，冲其询问道：「我们的星舰，还有多久能抵达绿雪星？」</w:t>
      </w:r>
    </w:p>
    <w:p>
      <w:r>
        <w:br/>
      </w:r>
    </w:p>
    <w:p>
      <w:r>
        <w:br/>
        <w:t xml:space="preserve">  诸葛夫的回答没有一丝拖泥带水：「星舰已经全部抵达，隨时能够降临！」</w:t>
      </w:r>
    </w:p>
    <w:p>
      <w:r>
        <w:br/>
      </w:r>
    </w:p>
    <w:p>
      <w:r>
        <w:br/>
        <w:t xml:space="preserve">  「那好。」</w:t>
      </w:r>
    </w:p>
    <w:p>
      <w:r>
        <w:br/>
      </w:r>
    </w:p>
    <w:p>
      <w:r>
        <w:br/>
        <w:t xml:space="preserve">  当著摄像机镜头，谢深冲诸葛夫下令道：「让九艘星舰，都降落到绿雪星上空吧。」</w:t>
      </w:r>
    </w:p>
    <w:p>
      <w:r>
        <w:br/>
      </w:r>
    </w:p>
    <w:p>
      <w:r>
        <w:br/>
        <w:t xml:space="preserve">  「我们稍微露个面，也算是给绿雪星上的人打招呼了。」</w:t>
      </w:r>
    </w:p>
    <w:p>
      <w:r>
        <w:br/>
      </w:r>
    </w:p>
    <w:p>
      <w:r>
        <w:br/>
        <w:t xml:space="preserve">  「收到。」诸葛夫那边立马传出回应。</w:t>
      </w:r>
    </w:p>
    <w:p>
      <w:r>
        <w:br/>
      </w:r>
    </w:p>
    <w:p>
      <w:r>
        <w:br/>
        <w:t xml:space="preserve">  如此不到半分钟左右。</w:t>
      </w:r>
    </w:p>
    <w:p>
      <w:r>
        <w:br/>
      </w:r>
    </w:p>
    <w:p>
      <w:r>
        <w:br/>
        <w:t xml:space="preserve">  只听见一阵巨大的引擎轰鸣声，突然自高空之上的云端中传来。</w:t>
      </w:r>
    </w:p>
    <w:p>
      <w:r>
        <w:br/>
      </w:r>
    </w:p>
    <w:p>
      <w:r>
        <w:br/>
        <w:t xml:space="preserve">  紧接著，云消雾散。</w:t>
      </w:r>
    </w:p>
    <w:p>
      <w:r>
        <w:br/>
      </w:r>
    </w:p>
    <w:p>
      <w:r>
        <w:br/>
        <w:t xml:space="preserve">  只见六艘体长达数百米的星舰，以眾星拱月之势，围凑著三艘体长达数千米之巨的星舰。</w:t>
      </w:r>
    </w:p>
    <w:p>
      <w:r>
        <w:br/>
      </w:r>
    </w:p>
    <w:p>
      <w:r>
        <w:br/>
        <w:t xml:space="preserve">  九艘自上而下缓缓降落在了丹秋市上空。</w:t>
      </w:r>
    </w:p>
    <w:p>
      <w:r>
        <w:br/>
      </w:r>
    </w:p>
    <w:p>
      <w:r>
        <w:br/>
        <w:t xml:space="preserve">  其声势之浩大，遮天蔽日，仿佛能吞噬掉整个星空的九只洪荒巨兽。</w:t>
      </w:r>
    </w:p>
    <w:p>
      <w:r>
        <w:br/>
      </w:r>
    </w:p>
    <w:p>
      <w:r>
        <w:br/>
        <w:t xml:space="preserve">  绿雪星虽是科技侧文明，但其科技水平却仅仅只相当於地球的22-23世纪，尚还並未往外太空中发展。 </w:t>
      </w:r>
    </w:p>
    <w:p>
      <w:r>
        <w:br/>
      </w:r>
    </w:p>
    <w:p>
      <w:r>
        <w:br/>
        <w:t xml:space="preserve">  故而在九艘星舰降临后。</w:t>
      </w:r>
    </w:p>
    <w:p>
      <w:r>
        <w:br/>
      </w:r>
    </w:p>
    <w:p>
      <w:r>
        <w:br/>
        <w:t xml:space="preserve">  现场的吃瓜路人们，体育馆顶层的各势力大佬们，以及在多媒体前收看现场直播的观眾们。</w:t>
      </w:r>
    </w:p>
    <w:p>
      <w:r>
        <w:br/>
      </w:r>
    </w:p>
    <w:p>
      <w:r>
        <w:br/>
        <w:t xml:space="preserve">  此时此刻，所有人心中都涌出了一股直击灵魂的震撼。</w:t>
      </w:r>
    </w:p>
    <w:p>
      <w:r>
        <w:br/>
      </w:r>
    </w:p>
    <w:p>
      <w:r>
        <w:br/>
        <w:t xml:space="preserve">  见气氛已烘托到位，悬浮在半空中的谢深，对著摄像头如神祇一般缓缓开口：「在茫茫宇宙中，存在著一种无法被人类触碰，无法被肉眼直视，亦无法被言语描述的生物。」</w:t>
      </w:r>
    </w:p>
    <w:p>
      <w:r>
        <w:br/>
      </w:r>
    </w:p>
    <w:p>
      <w:r>
        <w:br/>
        <w:t xml:space="preserve">  「鑑於其特性，我们人类一般都习惯將其称之为『不可名状生物』。」</w:t>
      </w:r>
    </w:p>
    <w:p>
      <w:r>
        <w:br/>
      </w:r>
    </w:p>
    <w:p>
      <w:r>
        <w:br/>
        <w:t xml:space="preserve">  「不可名状生物以人类情绪为食。」</w:t>
      </w:r>
    </w:p>
    <w:p>
      <w:r>
        <w:br/>
      </w:r>
    </w:p>
    <w:p>
      <w:r>
        <w:br/>
        <w:t xml:space="preserve">  「为了榨取到儘可能多的人类情绪，它们奴役人类，並肆意在各个星球上散播污染。」</w:t>
      </w:r>
    </w:p>
    <w:p>
      <w:r>
        <w:br/>
      </w:r>
    </w:p>
    <w:p>
      <w:r>
        <w:br/>
        <w:t xml:space="preserve">  「那些受到了污染的星球中，就包括我们地球人所在的地球在內。」</w:t>
      </w:r>
    </w:p>
    <w:p>
      <w:r>
        <w:br/>
      </w:r>
    </w:p>
    <w:p>
      <w:r>
        <w:br/>
        <w:t xml:space="preserve">  「我们地球人曾尝试过反抗。」</w:t>
      </w:r>
    </w:p>
    <w:p>
      <w:r>
        <w:br/>
      </w:r>
    </w:p>
    <w:p>
      <w:r>
        <w:br/>
        <w:t xml:space="preserve">  「但不可名状生物的力量，实在太过强大，根本就不是单独某一个文明，所能与之抗衡的。」</w:t>
      </w:r>
    </w:p>
    <w:p>
      <w:r>
        <w:br/>
      </w:r>
    </w:p>
    <w:p>
      <w:r>
        <w:br/>
        <w:t xml:space="preserve">  谢深继续道。</w:t>
      </w:r>
    </w:p>
    <w:p>
      <w:r>
        <w:br/>
      </w:r>
    </w:p>
    <w:p>
      <w:r>
        <w:br/>
        <w:t xml:space="preserve">  「在对抗不可名状生物的过程中，我们人类一退再退，我们人类一败涂地。」</w:t>
      </w:r>
    </w:p>
    <w:p>
      <w:r>
        <w:br/>
      </w:r>
    </w:p>
    <w:p>
      <w:r>
        <w:br/>
        <w:t xml:space="preserve">  「於是为扭转这一颓势，为彻底消灭不可名状生物，以我们地球人为首的人类联盟，便开始了一场名为『大远征』的行动。」</w:t>
      </w:r>
    </w:p>
    <w:p>
      <w:r>
        <w:br/>
      </w:r>
    </w:p>
    <w:p>
      <w:r>
        <w:br/>
        <w:t xml:space="preserve">  谢深介绍道：</w:t>
      </w:r>
    </w:p>
    <w:p>
      <w:r>
        <w:br/>
      </w:r>
    </w:p>
    <w:p>
      <w:r>
        <w:br/>
        <w:t xml:space="preserve">  「所谓大远征也即旨在用武力去征服宇宙中的各个星球，以便整合资源，从而將全宇宙的人类都团结在一起。」</w:t>
      </w:r>
    </w:p>
    <w:p>
      <w:r>
        <w:br/>
      </w:r>
    </w:p>
    <w:p>
      <w:r>
        <w:br/>
        <w:t xml:space="preserve">  「唯有集合了全宇宙所有人类的力量与智慧，我们才有希望能战胜不可名状生物。」</w:t>
      </w:r>
    </w:p>
    <w:p>
      <w:r>
        <w:br/>
      </w:r>
    </w:p>
    <w:p>
      <w:r>
        <w:br/>
        <w:t xml:space="preserve">  说完了这一大通场面话后，谢深直接无视了，四周想要围凑上来採访的眾记者们。</w:t>
      </w:r>
    </w:p>
    <w:p>
      <w:r>
        <w:br/>
      </w:r>
    </w:p>
    <w:p>
      <w:r>
        <w:br/>
        <w:t xml:space="preserve">  他逕自飞至体育会馆的大楼顶层，並於空中俯瞰著，绿雪星上掌管著各方势力的大佬们。</w:t>
      </w:r>
    </w:p>
    <w:p>
      <w:r>
        <w:br/>
      </w:r>
    </w:p>
    <w:p>
      <w:r>
        <w:br/>
        <w:t xml:space="preserve">  谢深开口道：「不可名状生物这一存在，虽说绿雪星上的底层人都並不清楚，但你们应该都或多或少是有所了解的。」</w:t>
      </w:r>
    </w:p>
    <w:p>
      <w:r>
        <w:br/>
      </w:r>
    </w:p>
    <w:p>
      <w:r>
        <w:br/>
        <w:t xml:space="preserve">  「所以，我就不再做过多赘述了。」</w:t>
      </w:r>
    </w:p>
    <w:p>
      <w:r>
        <w:br/>
      </w:r>
    </w:p>
    <w:p>
      <w:r>
        <w:br/>
        <w:t xml:space="preserve">  「我只强调一点。」</w:t>
      </w:r>
    </w:p>
    <w:p>
      <w:r>
        <w:br/>
      </w:r>
    </w:p>
    <w:p>
      <w:r>
        <w:br/>
        <w:t xml:space="preserve">  谢深冲眾大佬们道：「绿雪星上的塔公司虽已被推翻，但其麾下的各公司各企业，往后依旧可保持原样不变说简单点，就是你们手中所拥有的权利，財富，以及社会地位，这些我都不会去动。」</w:t>
      </w:r>
    </w:p>
    <w:p>
      <w:r>
        <w:br/>
      </w:r>
    </w:p>
    <w:p>
      <w:r>
        <w:br/>
        <w:t xml:space="preserve">  「你们只需在一件事上配合我们即可。」</w:t>
      </w:r>
    </w:p>
    <w:p>
      <w:r>
        <w:br/>
      </w:r>
    </w:p>
    <w:p>
      <w:r>
        <w:br/>
        <w:t xml:space="preserve">  「那便是」</w:t>
      </w:r>
    </w:p>
    <w:p>
      <w:r>
        <w:br/>
      </w:r>
    </w:p>
    <w:p>
      <w:r>
        <w:br/>
        <w:t xml:space="preserve">  「你们需隨时听从我们地球人的徵召，在战时为我们提供物资，又或是人力资源。」</w:t>
      </w:r>
    </w:p>
    <w:p>
      <w:r>
        <w:br/>
      </w:r>
    </w:p>
    <w:p>
      <w:r>
        <w:br/>
        <w:t xml:space="preserve">  或许是觉得自己已说的足够多了。</w:t>
      </w:r>
    </w:p>
    <w:p>
      <w:r>
        <w:br/>
      </w:r>
    </w:p>
    <w:p>
      <w:r>
        <w:br/>
        <w:t xml:space="preserve">  谢深抬头望天，通过战斗力探测器冲诸葛夫道：「那么，接下来的善后工作，就全权交由你负责了。」</w:t>
      </w:r>
    </w:p>
    <w:p>
      <w:r>
        <w:br/>
      </w:r>
    </w:p>
    <w:p>
      <w:r>
        <w:br/>
        <w:t xml:space="preserve">  「毕竟在內政方面，你远比我要擅长的多。」</w:t>
      </w:r>
    </w:p>
    <w:p>
      <w:r>
        <w:br/>
      </w:r>
    </w:p>
    <w:p>
      <w:r>
        <w:br/>
        <w:t xml:space="preserve">  「没问题。」诸葛夫忙回应道：「这本就是我的分內之事，你只管放心就好。」</w:t>
      </w:r>
    </w:p>
    <w:p>
      <w:r>
        <w:br/>
      </w:r>
    </w:p>
    <w:p>
      <w:r>
        <w:br/>
        <w:t xml:space="preserve">  说完这句话后。</w:t>
      </w:r>
    </w:p>
    <w:p>
      <w:r>
        <w:br/>
      </w:r>
    </w:p>
    <w:p>
      <w:r>
        <w:br/>
        <w:t xml:space="preserve">  只见悬停高空之上的九艘星舰，其中一艘的舱盖忽被自內向外打开。</w:t>
      </w:r>
    </w:p>
    <w:p>
      <w:r>
        <w:br/>
      </w:r>
    </w:p>
    <w:p>
      <w:r>
        <w:br/>
        <w:t xml:space="preserve">  能够看到：</w:t>
      </w:r>
    </w:p>
    <w:p>
      <w:r>
        <w:br/>
      </w:r>
    </w:p>
    <w:p>
      <w:r>
        <w:br/>
        <w:t xml:space="preserve">  被掀开了舱盖的船舱中，有半透明阶梯不断自上向下延伸。</w:t>
      </w:r>
    </w:p>
    <w:p>
      <w:r>
        <w:br/>
      </w:r>
    </w:p>
    <w:p>
      <w:r>
        <w:br/>
        <w:t xml:space="preserve">  不过短短数十秒钟，那阶梯就已从万米高空，一路延伸到了体育馆顶层的眾大佬们面前。</w:t>
      </w:r>
    </w:p>
    <w:p>
      <w:r>
        <w:br/>
      </w:r>
    </w:p>
    <w:p>
      <w:r>
        <w:br/>
        <w:t xml:space="preserve">  在一一看无一错版本！</w:t>
      </w:r>
    </w:p>
    <w:p>
      <w:r>
        <w:br/>
      </w:r>
    </w:p>
    <w:p>
      <w:r>
        <w:br/>
        <w:t xml:space="preserve">  少倾。</w:t>
      </w:r>
    </w:p>
    <w:p>
      <w:r>
        <w:br/>
      </w:r>
    </w:p>
    <w:p>
      <w:r>
        <w:br/>
        <w:t xml:space="preserve">  只见诸葛夫自船舱走出，並自顾自地站在了那阶梯上.下一秒，只见诸葛夫同半透明阶梯一併化作光芒，那光芒在空中迅速移动著，只一眨眼的功夫就已飞至体育馆顶层的眾大佬面前。</w:t>
      </w:r>
    </w:p>
    <w:p>
      <w:r>
        <w:br/>
      </w:r>
    </w:p>
    <w:p>
      <w:r>
        <w:br/>
        <w:t xml:space="preserve">  那光芒托举著诸葛夫，令其也悬浮在了半空中。</w:t>
      </w:r>
    </w:p>
    <w:p>
      <w:r>
        <w:br/>
      </w:r>
    </w:p>
    <w:p>
      <w:r>
        <w:br/>
        <w:t xml:space="preserve">  一旁的谢深见了，忍不住赞道：「可以啊」</w:t>
      </w:r>
    </w:p>
    <w:p>
      <w:r>
        <w:br/>
      </w:r>
    </w:p>
    <w:p>
      <w:r>
        <w:br/>
        <w:t xml:space="preserve">  「如果我没猜错的话，那从星舰中延伸出的半透明阶梯，似乎还自带有元婴期修士的御光而行神通。」</w:t>
      </w:r>
    </w:p>
    <w:p>
      <w:r>
        <w:br/>
      </w:r>
    </w:p>
    <w:p>
      <w:r>
        <w:br/>
        <w:t xml:space="preserve">  「你刚刚正是用那门神通飞过来的。」</w:t>
      </w:r>
    </w:p>
    <w:p>
      <w:r>
        <w:br/>
      </w:r>
    </w:p>
    <w:p>
      <w:r>
        <w:br/>
        <w:t xml:space="preserve">  「这属於是將科技侧的技术，跟修真侧的技术相结合了。」</w:t>
      </w:r>
    </w:p>
    <w:p>
      <w:r>
        <w:br/>
      </w:r>
    </w:p>
    <w:p>
      <w:r>
        <w:br/>
        <w:t xml:space="preserve">  「厉害！」</w:t>
      </w:r>
    </w:p>
    <w:p>
      <w:r>
        <w:br/>
      </w:r>
    </w:p>
    <w:p>
      <w:r>
        <w:br/>
        <w:t xml:space="preserve">  「呵。」诸葛夫笑了笑道：「这飞船的总设计师是李修，又不是我。」</w:t>
      </w:r>
    </w:p>
    <w:p>
      <w:r>
        <w:br/>
      </w:r>
    </w:p>
    <w:p>
      <w:r>
        <w:br/>
        <w:t xml:space="preserve">  「所以真正厉害的人，应该是李修才对。」</w:t>
      </w:r>
    </w:p>
    <w:p>
      <w:r>
        <w:br/>
      </w:r>
    </w:p>
    <w:p>
      <w:r>
        <w:br/>
        <w:t xml:space="preserve">  「这跟我听说的，好像有些不太一样吧。」谢深在旁补充道：「据我所知，李修只是在飞船建造期间，提供了一些技术上的支持.真正负责飞船建造的，不是別人就是你诸葛夫。」</w:t>
      </w:r>
    </w:p>
    <w:p>
      <w:r>
        <w:br/>
      </w:r>
    </w:p>
    <w:p>
      <w:r>
        <w:br/>
        <w:t xml:space="preserve">  「唉。」</w:t>
      </w:r>
    </w:p>
    <w:p>
      <w:r>
        <w:br/>
      </w:r>
    </w:p>
    <w:p>
      <w:r>
        <w:br/>
        <w:t xml:space="preserve">  诸葛夫嘆了口气道。</w:t>
      </w:r>
    </w:p>
    <w:p>
      <w:r>
        <w:br/>
      </w:r>
    </w:p>
    <w:p>
      <w:r>
        <w:br/>
        <w:t xml:space="preserve">  「你刚不都说了，提供技术支持的人是李修。」</w:t>
      </w:r>
    </w:p>
    <w:p>
      <w:r>
        <w:br/>
      </w:r>
    </w:p>
    <w:p>
      <w:r>
        <w:br/>
        <w:t xml:space="preserve">  「所以说到底，真正负责动脑子的人还是他。」</w:t>
      </w:r>
    </w:p>
    <w:p>
      <w:r>
        <w:br/>
      </w:r>
    </w:p>
    <w:p>
      <w:r>
        <w:br/>
        <w:t xml:space="preserve">  简单掰扯了两句后，谢深便不再继续同诸葛夫閒聊。</w:t>
      </w:r>
    </w:p>
    <w:p>
      <w:r>
        <w:br/>
      </w:r>
    </w:p>
    <w:p>
      <w:r>
        <w:br/>
        <w:t xml:space="preserve">  他丟下一句『一切都交给你了』之后，整个人便逕自腾空而起，化作一道流光飞入进了一艘星舰之中。</w:t>
      </w:r>
    </w:p>
    <w:p>
      <w:r>
        <w:br/>
      </w:r>
    </w:p>
    <w:p>
      <w:r>
        <w:br/>
        <w:t xml:space="preserve">  少倾。</w:t>
      </w:r>
    </w:p>
    <w:p>
      <w:r>
        <w:br/>
      </w:r>
    </w:p>
    <w:p>
      <w:r>
        <w:br/>
        <w:t xml:space="preserve">  该星舰在无数人的注视下，缓缓驶出了绿雪星大气层，並自宇宙星空中消失不见。</w:t>
      </w:r>
    </w:p>
    <w:p>
      <w:r>
        <w:br/>
      </w:r>
    </w:p>
    <w:p>
      <w:r>
        <w:br/>
        <w:t xml:space="preserve">  …</w:t>
      </w:r>
    </w:p>
    <w:p>
      <w:r>
        <w:br/>
      </w:r>
    </w:p>
    <w:p>
      <w:r>
        <w:br/>
        <w:t xml:space="preserve">  时间流逝。</w:t>
      </w:r>
    </w:p>
    <w:p>
      <w:r>
        <w:br/>
      </w:r>
    </w:p>
    <w:p>
      <w:r>
        <w:br/>
        <w:t xml:space="preserve">  谢深乘坐行星级飞船上，自绿雪星朝著毕宿五星系航行。</w:t>
      </w:r>
    </w:p>
    <w:p>
      <w:r>
        <w:br/>
      </w:r>
    </w:p>
    <w:p>
      <w:r>
        <w:br/>
        <w:t xml:space="preserve">  如此，转眼半个多月过去。 </w:t>
      </w:r>
    </w:p>
    <w:p>
      <w:r>
        <w:br/>
      </w:r>
    </w:p>
    <w:p>
      <w:r>
        <w:br/>
        <w:t xml:space="preserve">  当谢深抵达毕宿五，並返回了方舟號飞船时，邓宾和伊元魁已早早在李修的实验室內等候多时。</w:t>
      </w:r>
    </w:p>
    <w:p>
      <w:r>
        <w:br/>
      </w:r>
    </w:p>
    <w:p>
      <w:r>
        <w:br/>
        <w:t xml:space="preserve">  见谢深当面，邓宾喜道：「谢深，你可算是顺利回归了。」</w:t>
      </w:r>
    </w:p>
    <w:p>
      <w:r>
        <w:br/>
      </w:r>
    </w:p>
    <w:p>
      <w:r>
        <w:br/>
        <w:t xml:space="preserve">  「我听李修说，你在绿雪星上遇到了些意外，差一点就栽在那颗星球上了。」</w:t>
      </w:r>
    </w:p>
    <w:p>
      <w:r>
        <w:br/>
      </w:r>
    </w:p>
    <w:p>
      <w:r>
        <w:br/>
        <w:t xml:space="preserve">  「具体是怎么一回事啊？」</w:t>
      </w:r>
    </w:p>
    <w:p>
      <w:r>
        <w:br/>
      </w:r>
    </w:p>
    <w:p>
      <w:r>
        <w:br/>
        <w:t xml:space="preserve">  「唉。」谢深摆了摆手道：「这就说来话长了」</w:t>
      </w:r>
    </w:p>
    <w:p>
      <w:r>
        <w:br/>
      </w:r>
    </w:p>
    <w:p>
      <w:r>
        <w:br/>
        <w:t xml:space="preserve">  「总而言之就是，绿雪星上的统治者，跟代行者们搭上了关係。」</w:t>
      </w:r>
    </w:p>
    <w:p>
      <w:r>
        <w:br/>
      </w:r>
    </w:p>
    <w:p>
      <w:r>
        <w:br/>
        <w:t xml:space="preserve">  「他们从代行者那里，搞到了一项相当厉害的战力增幅科技。」</w:t>
      </w:r>
    </w:p>
    <w:p>
      <w:r>
        <w:br/>
      </w:r>
    </w:p>
    <w:p>
      <w:r>
        <w:br/>
        <w:t xml:space="preserve">  「凭那项增幅科技，他们用类似拔苗助长的方法，临时將一人的战斗力提升到了等同於合体期修士的地步。」</w:t>
      </w:r>
    </w:p>
    <w:p>
      <w:r>
        <w:br/>
      </w:r>
    </w:p>
    <w:p>
      <w:r>
        <w:br/>
        <w:t xml:space="preserve">  「合体期么？」一旁的伊元魁听后恍然道：「那怪不得你会不是对手了。」</w:t>
      </w:r>
    </w:p>
    <w:p>
      <w:r>
        <w:br/>
      </w:r>
    </w:p>
    <w:p>
      <w:r>
        <w:br/>
        <w:t xml:space="preserve">  「合体期就是合体期。」</w:t>
      </w:r>
    </w:p>
    <w:p>
      <w:r>
        <w:br/>
      </w:r>
    </w:p>
    <w:p>
      <w:r>
        <w:br/>
        <w:t xml:space="preserve">  「哪怕是临时提升上来的，不会任何神通法术的合体期，那也远不是我们化神期修士所能抗衡的。」</w:t>
      </w:r>
    </w:p>
    <w:p>
      <w:r>
        <w:br/>
      </w:r>
    </w:p>
    <w:p>
      <w:r>
        <w:br/>
        <w:t xml:space="preserve">  在同邓宾和伊元魁交谈间，谢深还不忘扫了眼实验室里的其余人。</w:t>
      </w:r>
    </w:p>
    <w:p>
      <w:r>
        <w:br/>
      </w:r>
    </w:p>
    <w:p>
      <w:r>
        <w:br/>
        <w:t xml:space="preserve">  ——除李修和实验室內的一眾工作人员外，谢深还在实验室里，发现了久未露面的薛果儿。</w:t>
      </w:r>
    </w:p>
    <w:p>
      <w:r>
        <w:br/>
      </w:r>
    </w:p>
    <w:p>
      <w:r>
        <w:br/>
        <w:t xml:space="preserve">  也不知这货用了什么方法。</w:t>
      </w:r>
    </w:p>
    <w:p>
      <w:r>
        <w:br/>
      </w:r>
    </w:p>
    <w:p>
      <w:r>
        <w:br/>
        <w:t xml:space="preserve">  她竟成功说服了李修，並混入进了李修所在实验室中，成了其身边的一名助理。</w:t>
      </w:r>
    </w:p>
    <w:p>
      <w:r>
        <w:br/>
      </w:r>
    </w:p>
    <w:p>
      <w:r>
        <w:br/>
        <w:t xml:space="preserve">  时隔多年。</w:t>
      </w:r>
    </w:p>
    <w:p>
      <w:r>
        <w:br/>
      </w:r>
    </w:p>
    <w:p>
      <w:r>
        <w:br/>
        <w:t xml:space="preserve">  虽说薛果儿在更换了机械躯体后，其自身早已不受银妖影响。</w:t>
      </w:r>
    </w:p>
    <w:p>
      <w:r>
        <w:br/>
      </w:r>
    </w:p>
    <w:p>
      <w:r>
        <w:br/>
        <w:t xml:space="preserve">  但她花痴的本性依旧未能改变。</w:t>
      </w:r>
    </w:p>
    <w:p>
      <w:r>
        <w:br/>
      </w:r>
    </w:p>
    <w:p>
      <w:r>
        <w:br/>
        <w:t xml:space="preserve">  只是现如今的她，犯花痴的对象不再是谢深了而是穿著一身白大褂，正面无表情在实验桌前工作的李修。</w:t>
      </w:r>
    </w:p>
    <w:p>
      <w:r>
        <w:br/>
      </w:r>
    </w:p>
    <w:p>
      <w:r>
        <w:br/>
        <w:t xml:space="preserve">  薛果儿望向李修的眼神中，满满的都是小星星。</w:t>
      </w:r>
    </w:p>
    <w:p>
      <w:r>
        <w:br/>
      </w:r>
    </w:p>
    <w:p>
      <w:r>
        <w:br/>
        <w:t xml:space="preserve">  这傢伙。</w:t>
      </w:r>
    </w:p>
    <w:p>
      <w:r>
        <w:br/>
      </w:r>
    </w:p>
    <w:p>
      <w:r>
        <w:br/>
        <w:t xml:space="preserve">  谢深的目光略过薛果儿，转而冲李修道：「李修，能將实验室里的人种袋借我用用吗？」</w:t>
      </w:r>
    </w:p>
    <w:p>
      <w:r>
        <w:br/>
      </w:r>
    </w:p>
    <w:p>
      <w:r>
        <w:br/>
        <w:t xml:space="preserve">  「我想用人种袋中的星球，来培育我的天魔种子，以便能突破化神后期瓶颈。」</w:t>
      </w:r>
    </w:p>
    <w:p>
      <w:r>
        <w:br/>
      </w:r>
    </w:p>
    <w:p>
      <w:r>
        <w:br/>
        <w:t xml:space="preserve">  「天魔种子吗？」李修听后面无表情道：「我虽从未见过你所说的那天魔种子。」</w:t>
      </w:r>
    </w:p>
    <w:p>
      <w:r>
        <w:br/>
      </w:r>
    </w:p>
    <w:p>
      <w:r>
        <w:br/>
        <w:t xml:space="preserve">  「但想来，凡是修真侧的物品，使用时都肯定是需要吸收超凡之力的。」</w:t>
      </w:r>
    </w:p>
    <w:p>
      <w:r>
        <w:br/>
      </w:r>
    </w:p>
    <w:p>
      <w:r>
        <w:br/>
        <w:t xml:space="preserve">  「而保存在人种袋中的星球，由於不存在本土不可名状生物的缘故，所以其上都是不存在超凡之力的。」</w:t>
      </w:r>
    </w:p>
    <w:p>
      <w:r>
        <w:br/>
      </w:r>
    </w:p>
    <w:p>
      <w:r>
        <w:br/>
        <w:t xml:space="preserve">  「所以.」</w:t>
      </w:r>
    </w:p>
    <w:p>
      <w:r>
        <w:br/>
      </w:r>
    </w:p>
    <w:p>
      <w:r>
        <w:br/>
        <w:t xml:space="preserve">  李修冲谢深问道：「你確定，把天魔种子种在人种袋內的星球上后，种子真能生根发芽吗？」</w:t>
      </w:r>
    </w:p>
    <w:p>
      <w:r>
        <w:br/>
      </w:r>
    </w:p>
    <w:p>
      <w:r>
        <w:br/>
        <w:t xml:space="preserve">  「这」</w:t>
      </w:r>
    </w:p>
    <w:p>
      <w:r>
        <w:br/>
      </w:r>
    </w:p>
    <w:p>
      <w:r>
        <w:br/>
        <w:t xml:space="preserve">  考虑到天魔种子得来不易，机会只有一次，不能隨隨便便就给糟蹋掉。</w:t>
      </w:r>
    </w:p>
    <w:p>
      <w:r>
        <w:br/>
      </w:r>
    </w:p>
    <w:p>
      <w:r>
        <w:br/>
        <w:t xml:space="preserve">  於是谢深便当著实验室內所有人的面，取出了神道鼎，並联繫上了远在海阳星上的修士胡凡之。</w:t>
      </w:r>
    </w:p>
    <w:p>
      <w:r>
        <w:br/>
      </w:r>
    </w:p>
    <w:p>
      <w:r>
        <w:br/>
        <w:t xml:space="preserve">  神道鼎上。</w:t>
      </w:r>
    </w:p>
    <w:p>
      <w:r>
        <w:br/>
      </w:r>
    </w:p>
    <w:p>
      <w:r>
        <w:br/>
        <w:t xml:space="preserve">  在听谢深说完事情的来龙去脉后，由胡凡之所化的黑色阴影道：「將天魔种子种在人种袋里边儿吗？」</w:t>
      </w:r>
    </w:p>
    <w:p>
      <w:r>
        <w:br/>
      </w:r>
    </w:p>
    <w:p>
      <w:r>
        <w:br/>
        <w:t xml:space="preserve">  「说实话，这我还真不清楚，究竟能不能成。」</w:t>
      </w:r>
    </w:p>
    <w:p>
      <w:r>
        <w:br/>
      </w:r>
    </w:p>
    <w:p>
      <w:r>
        <w:br/>
        <w:t xml:space="preserve">  「毕竟，类似人种袋和星球收纳箱那样的宝物，在宇宙中实在太少见太少见了。」</w:t>
      </w:r>
    </w:p>
    <w:p>
      <w:r>
        <w:br/>
      </w:r>
    </w:p>
    <w:p>
      <w:r>
        <w:br/>
        <w:t xml:space="preserve">  「所以你的情况比较特殊，一时间我很难找到先例。」</w:t>
      </w:r>
    </w:p>
    <w:p>
      <w:r>
        <w:br/>
      </w:r>
    </w:p>
    <w:p>
      <w:r>
        <w:br/>
        <w:t xml:space="preserve">  「我暂时还无法给出准確答案。」</w:t>
      </w:r>
    </w:p>
    <w:p>
      <w:r>
        <w:br/>
      </w:r>
    </w:p>
    <w:p>
      <w:r>
        <w:br/>
        <w:t xml:space="preserve">  「那」谢深似欲要再开口说些什么。</w:t>
      </w:r>
    </w:p>
    <w:p>
      <w:r>
        <w:br/>
      </w:r>
    </w:p>
    <w:p>
      <w:r>
        <w:br/>
        <w:t xml:space="preserve">  却见胡凡之又接著道：「依我看，道友就別整什么么蛾子，想著去人种袋里种植天魔种子了。」</w:t>
      </w:r>
    </w:p>
    <w:p>
      <w:r>
        <w:br/>
      </w:r>
    </w:p>
    <w:p>
      <w:r>
        <w:br/>
        <w:t xml:space="preserve">  「你就直接用蝶梦功法，穿越到別的星球上，然后老老实实把天魔种子种下。」</w:t>
      </w:r>
    </w:p>
    <w:p>
      <w:r>
        <w:br/>
      </w:r>
    </w:p>
    <w:p>
      <w:r>
        <w:br/>
        <w:t xml:space="preserve">  「能稳稳地突破，难道不香吗？」</w:t>
      </w:r>
    </w:p>
    <w:p>
      <w:r>
        <w:br/>
      </w:r>
    </w:p>
    <w:p>
      <w:r>
        <w:br/>
        <w:t xml:space="preserve">  (本章完)</w:t>
        <w:br/>
        <w:tab/>
        <w:tab/>
        <w:tab/>
      </w:r>
    </w:p>
    <w:p>
      <w:pPr>
        <w:pStyle w:val="Title"/>
      </w:pPr>
      <w:r>
        <w:t>第221章 不要飞升，仙人们都是假的！</w:t>
      </w:r>
    </w:p>
    <w:p>
      <w:r>
        <w:br/>
        <w:t xml:space="preserve">              第221章 不要飞升，仙人们都是假的！</w:t>
      </w:r>
    </w:p>
    <w:p>
      <w:r>
        <w:br/>
      </w:r>
    </w:p>
    <w:p>
      <w:r>
        <w:br/>
        <w:t xml:space="preserve">  有道理。</w:t>
      </w:r>
    </w:p>
    <w:p>
      <w:r>
        <w:br/>
      </w:r>
    </w:p>
    <w:p>
      <w:r>
        <w:br/>
        <w:t xml:space="preserve">  实验室內，经修士胡凡之的一番建议后，谢深果断放弃了在人种袋內种植天魔种子的念头。</w:t>
      </w:r>
    </w:p>
    <w:p>
      <w:r>
        <w:br/>
      </w:r>
    </w:p>
    <w:p>
      <w:r>
        <w:br/>
        <w:t xml:space="preserve">  他冲胡凡之抱拳一礼道：「那胡道友，多谢指点了。」</w:t>
      </w:r>
    </w:p>
    <w:p>
      <w:r>
        <w:br/>
      </w:r>
    </w:p>
    <w:p>
      <w:r>
        <w:br/>
        <w:t xml:space="preserve">  「客气。」胡凡之接著道：「再顺带提醒你两句话啊.接下来我所要说的话，都是我从合体期前辈那儿打听到的，你记下来，这將对你之后突破瓶颈大有裨益。」</w:t>
      </w:r>
    </w:p>
    <w:p>
      <w:r>
        <w:t xml:space="preserve">  </w:t>
      </w:r>
    </w:p>
    <w:p>
      <w:r>
        <w:br/>
      </w:r>
    </w:p>
    <w:p>
      <w:r>
        <w:br/>
        <w:t xml:space="preserve">  「愿闻其详。」谢深忙做一副洗耳恭听状。</w:t>
      </w:r>
    </w:p>
    <w:p>
      <w:r>
        <w:br/>
      </w:r>
    </w:p>
    <w:p>
      <w:r>
        <w:br/>
        <w:t xml:space="preserve">  胡凡之冲其娓娓道来道：「首先，是有关培育天魔种子方面的常识。」</w:t>
      </w:r>
    </w:p>
    <w:p>
      <w:r>
        <w:br/>
      </w:r>
    </w:p>
    <w:p>
      <w:r>
        <w:br/>
        <w:t xml:space="preserve">  「由於天魔种子种植在星球內部后，需吸收大量超凡之力才能茁壮成长。」</w:t>
      </w:r>
    </w:p>
    <w:p>
      <w:r>
        <w:br/>
      </w:r>
    </w:p>
    <w:p>
      <w:r>
        <w:br/>
        <w:t xml:space="preserve">  「所以，化神后期修士在培育天魔种子时，最好是去往那种受污染程度较高的星球。」</w:t>
      </w:r>
    </w:p>
    <w:p>
      <w:r>
        <w:br/>
      </w:r>
    </w:p>
    <w:p>
      <w:r>
        <w:br/>
        <w:t xml:space="preserve">  「亦或者说，最好是去往距离银河系中心较近的星球。」</w:t>
      </w:r>
    </w:p>
    <w:p>
      <w:r>
        <w:br/>
      </w:r>
    </w:p>
    <w:p>
      <w:r>
        <w:br/>
        <w:t xml:space="preserve">  「这不难理解吧？」</w:t>
      </w:r>
    </w:p>
    <w:p>
      <w:r>
        <w:br/>
      </w:r>
    </w:p>
    <w:p>
      <w:r>
        <w:br/>
        <w:t xml:space="preserve">  「懂。」谢深听后忙点了点头道：「世间一切超凡之力都来自不可名状生物。」</w:t>
      </w:r>
    </w:p>
    <w:p>
      <w:r>
        <w:br/>
      </w:r>
    </w:p>
    <w:p>
      <w:r>
        <w:br/>
        <w:t xml:space="preserve">  「所以受不可名状生物污染越严重的星球，其上存在的超凡之力自然也就越多。」</w:t>
      </w:r>
    </w:p>
    <w:p>
      <w:r>
        <w:br/>
      </w:r>
    </w:p>
    <w:p>
      <w:r>
        <w:br/>
        <w:t xml:space="preserve">  「嗯。」胡凡之接著道：「再就是由於受污染程度较高的星球上，其超凡之力相对较多。」</w:t>
      </w:r>
    </w:p>
    <w:p>
      <w:r>
        <w:br/>
      </w:r>
    </w:p>
    <w:p>
      <w:r>
        <w:br/>
        <w:t xml:space="preserve">  「所以，此类星球上的修士们，其修为境界也都普遍较高。」</w:t>
      </w:r>
    </w:p>
    <w:p>
      <w:r>
        <w:br/>
      </w:r>
    </w:p>
    <w:p>
      <w:r>
        <w:br/>
        <w:t xml:space="preserve">  「合体期就不说了。」</w:t>
      </w:r>
    </w:p>
    <w:p>
      <w:r>
        <w:br/>
      </w:r>
    </w:p>
    <w:p>
      <w:r>
        <w:br/>
        <w:t xml:space="preserve">  「那確实是少。」</w:t>
      </w:r>
    </w:p>
    <w:p>
      <w:r>
        <w:br/>
      </w:r>
    </w:p>
    <w:p>
      <w:r>
        <w:br/>
        <w:t xml:space="preserve">  「但化神期修士，肯定是会有那么1-2人的。」</w:t>
      </w:r>
    </w:p>
    <w:p>
      <w:r>
        <w:br/>
      </w:r>
    </w:p>
    <w:p>
      <w:r>
        <w:br/>
        <w:t xml:space="preserve">  「所以.」</w:t>
      </w:r>
    </w:p>
    <w:p>
      <w:r>
        <w:br/>
      </w:r>
    </w:p>
    <w:p>
      <w:r>
        <w:br/>
        <w:t xml:space="preserve">  胡凡之叮嘱道：「道友你在种天魔种子时，务必要小心再小心。」</w:t>
      </w:r>
    </w:p>
    <w:p>
      <w:r>
        <w:br/>
      </w:r>
    </w:p>
    <w:p>
      <w:r>
        <w:br/>
        <w:t xml:space="preserve">  「毕竟我之前也说过：种植天魔种子，就相当於是在窃取一整个星球的生机。」</w:t>
      </w:r>
    </w:p>
    <w:p>
      <w:r>
        <w:br/>
      </w:r>
    </w:p>
    <w:p>
      <w:r>
        <w:br/>
        <w:t xml:space="preserve">  「你要毁掉一整个星球，那么该星球上的土著，自然会想尽一切办法去弄死你。」</w:t>
      </w:r>
    </w:p>
    <w:p>
      <w:r>
        <w:br/>
      </w:r>
    </w:p>
    <w:p>
      <w:r>
        <w:br/>
        <w:t xml:space="preserve">  「所以在种植天魔种子前，道友一定得先打听清楚，该星球上的最高战力究竟如何。」</w:t>
      </w:r>
    </w:p>
    <w:p>
      <w:r>
        <w:br/>
      </w:r>
    </w:p>
    <w:p>
      <w:r>
        <w:br/>
        <w:t xml:space="preserve">  「都说柿子得挑软的捏。」</w:t>
      </w:r>
    </w:p>
    <w:p>
      <w:r>
        <w:br/>
      </w:r>
    </w:p>
    <w:p>
      <w:r>
        <w:br/>
        <w:t xml:space="preserve">  「如目標星球上存在合体期修士，那最好就不要去种植天魔种子了。」</w:t>
      </w:r>
    </w:p>
    <w:p>
      <w:r>
        <w:br/>
      </w:r>
    </w:p>
    <w:p>
      <w:r>
        <w:br/>
        <w:t xml:space="preserve">  「你大可选择直接回归，然后静等三年。」</w:t>
      </w:r>
    </w:p>
    <w:p>
      <w:r>
        <w:br/>
      </w:r>
    </w:p>
    <w:p>
      <w:r>
        <w:br/>
        <w:t xml:space="preserve">  「三年之后，再用蝶梦功法寻找新的星球，寻找新的机会。」</w:t>
      </w:r>
    </w:p>
    <w:p>
      <w:r>
        <w:br/>
      </w:r>
    </w:p>
    <w:p>
      <w:r>
        <w:br/>
        <w:t xml:space="preserve">  他最后总结了一句道：「突破一事，当慎之又慎，万万急不得。」</w:t>
      </w:r>
    </w:p>
    <w:p>
      <w:r>
        <w:br/>
      </w:r>
    </w:p>
    <w:p>
      <w:r>
        <w:br/>
        <w:t xml:space="preserve">  实验室內。</w:t>
      </w:r>
    </w:p>
    <w:p>
      <w:r>
        <w:br/>
      </w:r>
    </w:p>
    <w:p>
      <w:r>
        <w:br/>
        <w:t xml:space="preserve">  得胡凡之提醒后，谢深再次冲其抱拳一礼道：「受教了，多谢胡道友相告！」</w:t>
      </w:r>
    </w:p>
    <w:p>
      <w:r>
        <w:br/>
      </w:r>
    </w:p>
    <w:p>
      <w:r>
        <w:br/>
        <w:t xml:space="preserve">  「嗯。」</w:t>
      </w:r>
    </w:p>
    <w:p>
      <w:r>
        <w:br/>
      </w:r>
    </w:p>
    <w:p>
      <w:r>
        <w:br/>
        <w:t xml:space="preserve">  神道鼎上。</w:t>
      </w:r>
    </w:p>
    <w:p>
      <w:r>
        <w:br/>
      </w:r>
    </w:p>
    <w:p>
      <w:r>
        <w:br/>
        <w:t xml:space="preserve">  由胡凡之所化阴影应了一声后，便欲要就此告辞离去：「如果你没別的问题，那我这就走了啊。」</w:t>
      </w:r>
    </w:p>
    <w:p>
      <w:r>
        <w:br/>
      </w:r>
    </w:p>
    <w:p>
      <w:r>
        <w:br/>
        <w:t xml:space="preserve">  「誒！等会儿！」见胡凡之道別，在一旁观望许久的邓宾忙叫住他道：「胡道友。」</w:t>
      </w:r>
    </w:p>
    <w:p>
      <w:r>
        <w:br/>
      </w:r>
    </w:p>
    <w:p>
      <w:r>
        <w:br/>
        <w:t xml:space="preserve">  「那个.」</w:t>
      </w:r>
    </w:p>
    <w:p>
      <w:r>
        <w:br/>
      </w:r>
    </w:p>
    <w:p>
      <w:r>
        <w:br/>
        <w:t xml:space="preserve">  「在下邓宾，同样是化神后期修士。」</w:t>
      </w:r>
    </w:p>
    <w:p>
      <w:r>
        <w:br/>
      </w:r>
    </w:p>
    <w:p>
      <w:r>
        <w:br/>
        <w:t xml:space="preserve">  「因为最近修行时，和谢深一样也被卡在了瓶颈久久不能突破，故而斗胆恳求下胡道友，可否为我也寻来一枚天魔种子？」</w:t>
      </w:r>
    </w:p>
    <w:p>
      <w:r>
        <w:br/>
      </w:r>
    </w:p>
    <w:p>
      <w:r>
        <w:br/>
        <w:t xml:space="preserve">  「呵。」胡凡之闻言笑了笑道：「谢深道友，看来，你那边的化神期修士还真不少啊。」</w:t>
      </w:r>
    </w:p>
    <w:p>
      <w:r>
        <w:br/>
      </w:r>
    </w:p>
    <w:p>
      <w:r>
        <w:br/>
        <w:t xml:space="preserve">  能听得出来，胡凡之並非是在阴阳怪气谢深，而是发自內心的感慨。</w:t>
      </w:r>
    </w:p>
    <w:p>
      <w:r>
        <w:br/>
      </w:r>
    </w:p>
    <w:p>
      <w:r>
        <w:br/>
        <w:t xml:space="preserve">  於是谢深谦虚了一句道：「胡道友过奖了。」</w:t>
      </w:r>
    </w:p>
    <w:p>
      <w:r>
        <w:br/>
      </w:r>
    </w:p>
    <w:p>
      <w:r>
        <w:br/>
        <w:t xml:space="preserve">  「行了，不说废话了。」</w:t>
      </w:r>
    </w:p>
    <w:p>
      <w:r>
        <w:br/>
      </w:r>
    </w:p>
    <w:p>
      <w:r>
        <w:br/>
        <w:t xml:space="preserve">  胡凡之言归正传道：「邓宾道友.看在你是谢深朋友的份上，我就姑且帮你这个忙了。」</w:t>
      </w:r>
    </w:p>
    <w:p>
      <w:r>
        <w:br/>
      </w:r>
    </w:p>
    <w:p>
      <w:r>
        <w:br/>
        <w:t xml:space="preserve">  「只不过嘛。」</w:t>
      </w:r>
    </w:p>
    <w:p>
      <w:r>
        <w:br/>
      </w:r>
    </w:p>
    <w:p>
      <w:r>
        <w:br/>
        <w:t xml:space="preserve">  他补充道：「交情归交情。」</w:t>
      </w:r>
    </w:p>
    <w:p>
      <w:r>
        <w:br/>
      </w:r>
    </w:p>
    <w:p>
      <w:r>
        <w:br/>
        <w:t xml:space="preserve">  「我帮你从他人那儿换得天魔种子，肯定是要付出一定代价。」</w:t>
      </w:r>
    </w:p>
    <w:p>
      <w:r>
        <w:br/>
      </w:r>
    </w:p>
    <w:p>
      <w:r>
        <w:br/>
        <w:t xml:space="preserve">  「这代价得由你自己来承担。」</w:t>
      </w:r>
    </w:p>
    <w:p>
      <w:r>
        <w:br/>
      </w:r>
    </w:p>
    <w:p>
      <w:r>
        <w:br/>
        <w:t xml:space="preserve">  「你得拿些有价值的东西给我，没问题吧？」</w:t>
      </w:r>
    </w:p>
    <w:p>
      <w:r>
        <w:br/>
      </w:r>
    </w:p>
    <w:p>
      <w:r>
        <w:br/>
        <w:t xml:space="preserve">  「这肯定是没问题。」邓宾听后一脸理所当然道：「你我也就只是才刚认识，自然不能白占你便宜。」</w:t>
      </w:r>
    </w:p>
    <w:p>
      <w:r>
        <w:br/>
      </w:r>
    </w:p>
    <w:p>
      <w:r>
        <w:br/>
        <w:t xml:space="preserve">  「那好。」胡凡之回道：「我给你三天时间准备。」</w:t>
      </w:r>
    </w:p>
    <w:p>
      <w:r>
        <w:br/>
      </w:r>
    </w:p>
    <w:p>
      <w:r>
        <w:br/>
        <w:t xml:space="preserve">  「三天之后，你把你准备好的物品，通过神道鼎交给我。」</w:t>
      </w:r>
    </w:p>
    <w:p>
      <w:r>
        <w:br/>
      </w:r>
    </w:p>
    <w:p>
      <w:r>
        <w:br/>
        <w:t xml:space="preserve">  「届时，我自会拿去帮你交换天魔种子。」</w:t>
      </w:r>
    </w:p>
    <w:p>
      <w:r>
        <w:br/>
      </w:r>
    </w:p>
    <w:p>
      <w:r>
        <w:br/>
        <w:t xml:space="preserve">  邓宾闻言大喜。</w:t>
      </w:r>
    </w:p>
    <w:p>
      <w:r>
        <w:br/>
      </w:r>
    </w:p>
    <w:p>
      <w:r>
        <w:br/>
        <w:t xml:space="preserve">  身为地球人的他，极当下少见地，也学著谢深那样冲胡凡之拱手一礼。</w:t>
      </w:r>
    </w:p>
    <w:p>
      <w:r>
        <w:br/>
      </w:r>
    </w:p>
    <w:p>
      <w:r>
        <w:br/>
        <w:t xml:space="preserve">  道：「如此，多谢胡道友了！」</w:t>
      </w:r>
    </w:p>
    <w:p>
      <w:r>
        <w:br/>
      </w:r>
    </w:p>
    <w:p>
      <w:r>
        <w:br/>
        <w:t xml:space="preserve">  「好说！」</w:t>
      </w:r>
    </w:p>
    <w:p>
      <w:r>
        <w:br/>
      </w:r>
    </w:p>
    <w:p>
      <w:r>
        <w:br/>
        <w:t xml:space="preserve">  实验室內。</w:t>
      </w:r>
    </w:p>
    <w:p>
      <w:r>
        <w:br/>
      </w:r>
    </w:p>
    <w:p>
      <w:r>
        <w:br/>
        <w:t xml:space="preserve">  见谢深等人已再无其他问题，胡凡之便自神道鼎消失不见了踪影。</w:t>
      </w:r>
    </w:p>
    <w:p>
      <w:r>
        <w:br/>
      </w:r>
    </w:p>
    <w:p>
      <w:r>
        <w:br/>
        <w:t xml:space="preserve">  待其离开后，邓宾转而看向一旁的伊元魁道：「元魁道友.话说，你刚刚怎么不也跟著討要一枚天魔种子？」</w:t>
      </w:r>
    </w:p>
    <w:p>
      <w:r>
        <w:br/>
      </w:r>
    </w:p>
    <w:p>
      <w:r>
        <w:br/>
        <w:t xml:space="preserve">  「要知道，过了这村儿，可就没这店了。」</w:t>
      </w:r>
    </w:p>
    <w:p>
      <w:r>
        <w:br/>
      </w:r>
    </w:p>
    <w:p>
      <w:r>
        <w:br/>
        <w:t xml:space="preserve">  「呵。」伊元魁笑回道：「天魔种子哪有那么好获得。」</w:t>
      </w:r>
    </w:p>
    <w:p>
      <w:r>
        <w:br/>
      </w:r>
    </w:p>
    <w:p>
      <w:r>
        <w:br/>
        <w:t xml:space="preserve">  「那胡凡之，能给你弄来一枚就已经是很够意思了。」</w:t>
      </w:r>
    </w:p>
    <w:p>
      <w:r>
        <w:br/>
      </w:r>
    </w:p>
    <w:p>
      <w:r>
        <w:br/>
        <w:t xml:space="preserve">  「既然你已经求过他了，那我在旁边，就不好再跟著继续提出要求了。」 </w:t>
      </w:r>
    </w:p>
    <w:p>
      <w:r>
        <w:br/>
      </w:r>
    </w:p>
    <w:p>
      <w:r>
        <w:br/>
        <w:t xml:space="preserve">  「那不合適。」</w:t>
      </w:r>
    </w:p>
    <w:p>
      <w:r>
        <w:br/>
      </w:r>
    </w:p>
    <w:p>
      <w:r>
        <w:br/>
        <w:t xml:space="preserve">  「你说是吧？」</w:t>
      </w:r>
    </w:p>
    <w:p>
      <w:r>
        <w:br/>
      </w:r>
    </w:p>
    <w:p>
      <w:r>
        <w:br/>
        <w:t xml:space="preserve">  倒也確实。</w:t>
      </w:r>
    </w:p>
    <w:p>
      <w:r>
        <w:br/>
      </w:r>
    </w:p>
    <w:p>
      <w:r>
        <w:br/>
        <w:t xml:space="preserve">  邓宾点了点头，不再纠结此事。</w:t>
      </w:r>
    </w:p>
    <w:p>
      <w:r>
        <w:br/>
      </w:r>
    </w:p>
    <w:p>
      <w:r>
        <w:br/>
        <w:t xml:space="preserve">  既已无事。</w:t>
      </w:r>
    </w:p>
    <w:p>
      <w:r>
        <w:br/>
      </w:r>
    </w:p>
    <w:p>
      <w:r>
        <w:br/>
        <w:t xml:space="preserve">  除李修以及在场的科研人员外，包括谢深在內的其余眾修行者们，很快就於实验室內各自散去。</w:t>
      </w:r>
    </w:p>
    <w:p>
      <w:r>
        <w:br/>
      </w:r>
    </w:p>
    <w:p>
      <w:r>
        <w:br/>
        <w:t xml:space="preserve">  …</w:t>
      </w:r>
    </w:p>
    <w:p>
      <w:r>
        <w:br/>
      </w:r>
    </w:p>
    <w:p>
      <w:r>
        <w:br/>
        <w:t xml:space="preserve">  谢深之前同阿伯特交手的时，曾多次身受重伤虽说凭著血肉诅咒的加持，他所受伤势很快就能够恢復如初，但反覆的受伤，到底是伤到了他的元气，伤到了他的根本。</w:t>
      </w:r>
    </w:p>
    <w:p>
      <w:r>
        <w:br/>
      </w:r>
    </w:p>
    <w:p>
      <w:r>
        <w:br/>
        <w:t xml:space="preserve">  於是为將状態恢復到最佳，谢深便返回了住处闭关以调养生息。</w:t>
      </w:r>
    </w:p>
    <w:p>
      <w:r>
        <w:br/>
      </w:r>
    </w:p>
    <w:p>
      <w:r>
        <w:br/>
        <w:t xml:space="preserve">  修真无岁月。</w:t>
      </w:r>
    </w:p>
    <w:p>
      <w:r>
        <w:br/>
      </w:r>
    </w:p>
    <w:p>
      <w:r>
        <w:br/>
        <w:t xml:space="preserve">  转眼半年时间过去。</w:t>
      </w:r>
    </w:p>
    <w:p>
      <w:r>
        <w:br/>
      </w:r>
    </w:p>
    <w:p>
      <w:r>
        <w:br/>
        <w:t xml:space="preserve">  到公元6294年9月。</w:t>
      </w:r>
    </w:p>
    <w:p>
      <w:r>
        <w:br/>
      </w:r>
    </w:p>
    <w:p>
      <w:r>
        <w:br/>
        <w:t xml:space="preserve">  在经过了近3年的漫长旅途后，光头男公冶兰和国师仙艺，终於是平安抵达了毕宿五星系。</w:t>
      </w:r>
    </w:p>
    <w:p>
      <w:r>
        <w:br/>
      </w:r>
    </w:p>
    <w:p>
      <w:r>
        <w:br/>
        <w:t xml:space="preserve">  由於公冶兰是科技侧的科研天才，其资质天赋丝毫不在李修之下。</w:t>
      </w:r>
    </w:p>
    <w:p>
      <w:r>
        <w:br/>
      </w:r>
    </w:p>
    <w:p>
      <w:r>
        <w:br/>
        <w:t xml:space="preserve">  於是为表重视。</w:t>
      </w:r>
    </w:p>
    <w:p>
      <w:r>
        <w:br/>
      </w:r>
    </w:p>
    <w:p>
      <w:r>
        <w:br/>
        <w:t xml:space="preserve">  在公冶兰抵达毕宿五后，李修花了整整三天时间，为其量身定製了一具机械之躯。</w:t>
      </w:r>
    </w:p>
    <w:p>
      <w:r>
        <w:br/>
      </w:r>
    </w:p>
    <w:p>
      <w:r>
        <w:br/>
        <w:t xml:space="preserve">  至於大国师仙艺.</w:t>
      </w:r>
    </w:p>
    <w:p>
      <w:r>
        <w:br/>
      </w:r>
    </w:p>
    <w:p>
      <w:r>
        <w:br/>
        <w:t xml:space="preserve">  由於他只是普通人一个，所以仅仅只免费得到了一具，自方舟號飞船上量產的机械身体。</w:t>
      </w:r>
    </w:p>
    <w:p>
      <w:r>
        <w:br/>
      </w:r>
    </w:p>
    <w:p>
      <w:r>
        <w:br/>
        <w:t xml:space="preserve">  期间。</w:t>
      </w:r>
    </w:p>
    <w:p>
      <w:r>
        <w:br/>
      </w:r>
    </w:p>
    <w:p>
      <w:r>
        <w:br/>
        <w:t xml:space="preserve">  谢深的闭关仍未结束。</w:t>
      </w:r>
    </w:p>
    <w:p>
      <w:r>
        <w:br/>
      </w:r>
    </w:p>
    <w:p>
      <w:r>
        <w:br/>
        <w:t xml:space="preserve">  半年又半年。</w:t>
      </w:r>
    </w:p>
    <w:p>
      <w:r>
        <w:br/>
      </w:r>
    </w:p>
    <w:p>
      <w:r>
        <w:br/>
        <w:t xml:space="preserve">  到公元6295年的4月，地球远征军在邓宾以及伊元魁的带领下，又一连征服了数颗星球。</w:t>
      </w:r>
    </w:p>
    <w:p>
      <w:r>
        <w:br/>
      </w:r>
    </w:p>
    <w:p>
      <w:r>
        <w:br/>
        <w:t xml:space="preserve">  至此。</w:t>
      </w:r>
    </w:p>
    <w:p>
      <w:r>
        <w:br/>
      </w:r>
    </w:p>
    <w:p>
      <w:r>
        <w:br/>
        <w:t xml:space="preserve">  由李修所统帅的，以地球人、静晨星人、幻壤星人，以及毕宿五星系各方势力所组成的人类联盟，其势力已能辐射以毕宿五星係为圆心的，方圆100光年以內的星域。</w:t>
      </w:r>
    </w:p>
    <w:p>
      <w:r>
        <w:br/>
      </w:r>
    </w:p>
    <w:p>
      <w:r>
        <w:br/>
        <w:t xml:space="preserve">  人类联盟已初具规模。</w:t>
      </w:r>
    </w:p>
    <w:p>
      <w:r>
        <w:br/>
      </w:r>
    </w:p>
    <w:p>
      <w:r>
        <w:br/>
        <w:t xml:space="preserve">  同年6月。</w:t>
      </w:r>
    </w:p>
    <w:p>
      <w:r>
        <w:br/>
      </w:r>
    </w:p>
    <w:p>
      <w:r>
        <w:br/>
        <w:t xml:space="preserve">  修士卜田然凭著不要命的拼劲，通过窃取之法成功窃取到了不可名状生物『菌』的力量。</w:t>
      </w:r>
    </w:p>
    <w:p>
      <w:r>
        <w:br/>
      </w:r>
    </w:p>
    <w:p>
      <w:r>
        <w:br/>
        <w:t xml:space="preserve">  这使他得以突破元婴后期瓶颈，成为继谢深、邓宾和伊元魁三人之后，人类联盟中的第四名化神期修士。</w:t>
      </w:r>
    </w:p>
    <w:p>
      <w:r>
        <w:br/>
      </w:r>
    </w:p>
    <w:p>
      <w:r>
        <w:br/>
        <w:t xml:space="preserve">  …</w:t>
      </w:r>
    </w:p>
    <w:p>
      <w:r>
        <w:br/>
      </w:r>
    </w:p>
    <w:p>
      <w:r>
        <w:br/>
        <w:t xml:space="preserve">  一个月后。</w:t>
      </w:r>
    </w:p>
    <w:p>
      <w:r>
        <w:br/>
      </w:r>
    </w:p>
    <w:p>
      <w:r>
        <w:br/>
        <w:t xml:space="preserve">  方舟號飞船，密室之中。</w:t>
      </w:r>
    </w:p>
    <w:p>
      <w:r>
        <w:br/>
      </w:r>
    </w:p>
    <w:p>
      <w:r>
        <w:br/>
        <w:t xml:space="preserve">  谢深於蒲团之上盘膝而坐他深吸了口气，並仔细检查了一遍储物袋中的所有物品。</w:t>
      </w:r>
    </w:p>
    <w:p>
      <w:r>
        <w:br/>
      </w:r>
    </w:p>
    <w:p>
      <w:r>
        <w:br/>
        <w:t xml:space="preserve">  这些物品包括且不限於：</w:t>
      </w:r>
    </w:p>
    <w:p>
      <w:r>
        <w:br/>
      </w:r>
    </w:p>
    <w:p>
      <w:r>
        <w:br/>
        <w:t xml:space="preserve">  天魔种子。</w:t>
      </w:r>
    </w:p>
    <w:p>
      <w:r>
        <w:br/>
      </w:r>
    </w:p>
    <w:p>
      <w:r>
        <w:br/>
        <w:t xml:space="preserve">  能自动生成纳米装甲的金属小球。</w:t>
      </w:r>
    </w:p>
    <w:p>
      <w:r>
        <w:br/>
      </w:r>
    </w:p>
    <w:p>
      <w:r>
        <w:br/>
        <w:t xml:space="preserve">  带有不可名状生物污染的猩红色血肉。</w:t>
      </w:r>
    </w:p>
    <w:p>
      <w:r>
        <w:br/>
      </w:r>
    </w:p>
    <w:p>
      <w:r>
        <w:br/>
        <w:t xml:space="preserve">  装满了整整四个玻璃瓶的黑色雾气。</w:t>
      </w:r>
    </w:p>
    <w:p>
      <w:r>
        <w:br/>
      </w:r>
    </w:p>
    <w:p>
      <w:r>
        <w:br/>
        <w:t xml:space="preserve">  若干飞剑，盾牌，可生成防护罩的玉佩等各种法宝。</w:t>
      </w:r>
    </w:p>
    <w:p>
      <w:r>
        <w:br/>
      </w:r>
    </w:p>
    <w:p>
      <w:r>
        <w:br/>
        <w:t xml:space="preserve">  以及空白可用於拓印功法的玉简，丹药，符籙各种小物件。</w:t>
      </w:r>
    </w:p>
    <w:p>
      <w:r>
        <w:br/>
      </w:r>
    </w:p>
    <w:p>
      <w:r>
        <w:br/>
        <w:t xml:space="preserve">  不多时。</w:t>
      </w:r>
    </w:p>
    <w:p>
      <w:r>
        <w:br/>
      </w:r>
    </w:p>
    <w:p>
      <w:r>
        <w:br/>
        <w:t xml:space="preserve">  在確认所有的一切都准备就绪后，谢深方才放下心来，並默默运转起了蝶梦功法。</w:t>
      </w:r>
    </w:p>
    <w:p>
      <w:r>
        <w:br/>
      </w:r>
    </w:p>
    <w:p>
      <w:r>
        <w:br/>
        <w:t xml:space="preserve">  ——与之前几次穿越的不同之处在於，谢深此次將要前往的，是临近银河系中心的星球。</w:t>
      </w:r>
    </w:p>
    <w:p>
      <w:r>
        <w:br/>
      </w:r>
    </w:p>
    <w:p>
      <w:r>
        <w:br/>
        <w:t xml:space="preserve">  由於不可名状生物们，都是自银河系中心诞生的。</w:t>
      </w:r>
    </w:p>
    <w:p>
      <w:r>
        <w:br/>
      </w:r>
    </w:p>
    <w:p>
      <w:r>
        <w:br/>
        <w:t xml:space="preserve">  故而临近银河系中心的星球，其上污染大多极其严重，可说处处都是危机。</w:t>
      </w:r>
    </w:p>
    <w:p>
      <w:r>
        <w:br/>
      </w:r>
    </w:p>
    <w:p>
      <w:r>
        <w:br/>
        <w:t xml:space="preserve">  所以谢深才会如此谨慎。</w:t>
      </w:r>
    </w:p>
    <w:p>
      <w:r>
        <w:br/>
      </w:r>
    </w:p>
    <w:p>
      <w:r>
        <w:br/>
        <w:t xml:space="preserve">  少倾。</w:t>
      </w:r>
    </w:p>
    <w:p>
      <w:r>
        <w:br/>
      </w:r>
    </w:p>
    <w:p>
      <w:r>
        <w:br/>
        <w:t xml:space="preserve">  在蝶梦功法的加持下，谢深四周场景开始迅速扭曲变幻起来。</w:t>
      </w:r>
    </w:p>
    <w:p>
      <w:r>
        <w:br/>
      </w:r>
    </w:p>
    <w:p>
      <w:r>
        <w:br/>
        <w:t xml:space="preserve">  隨著时间推移，无数灵魂化作星光点点，开始逐渐浮现在他面前。</w:t>
      </w:r>
    </w:p>
    <w:p>
      <w:r>
        <w:br/>
      </w:r>
    </w:p>
    <w:p>
      <w:r>
        <w:br/>
        <w:t xml:space="preserve">  在一一看无一错版本！</w:t>
      </w:r>
    </w:p>
    <w:p>
      <w:r>
        <w:br/>
      </w:r>
    </w:p>
    <w:p>
      <w:r>
        <w:br/>
        <w:t xml:space="preserve">  谢深试著用手触碰了下，其中的一颗灵魂光点。</w:t>
      </w:r>
    </w:p>
    <w:p>
      <w:r>
        <w:br/>
      </w:r>
    </w:p>
    <w:p>
      <w:r>
        <w:br/>
        <w:t xml:space="preserve">  下一秒，那灵魂光点中忽传来了无数海量信息。</w:t>
      </w:r>
    </w:p>
    <w:p>
      <w:r>
        <w:br/>
      </w:r>
    </w:p>
    <w:p>
      <w:r>
        <w:br/>
        <w:t xml:space="preserve">  接收到了这些信息的谢深，目中露出一抹瞭然之色——该灵魂光点所在的星球，其上污染並不算严重，这也就意味著，那颗星球上的超凡之力並不算多，不太適合用於培育天魔种子。</w:t>
      </w:r>
    </w:p>
    <w:p>
      <w:r>
        <w:br/>
      </w:r>
    </w:p>
    <w:p>
      <w:r>
        <w:br/>
        <w:t xml:space="preserve">  既如此，谢深便转而又试著触碰了下另一颗灵魂光点。</w:t>
      </w:r>
    </w:p>
    <w:p>
      <w:r>
        <w:br/>
      </w:r>
    </w:p>
    <w:p>
      <w:r>
        <w:br/>
        <w:t xml:space="preserve">  然而第二个仍然不太適合。</w:t>
      </w:r>
    </w:p>
    <w:p>
      <w:r>
        <w:br/>
      </w:r>
    </w:p>
    <w:p>
      <w:r>
        <w:br/>
        <w:t xml:space="preserve">  如此反覆尝试，筛选.</w:t>
      </w:r>
    </w:p>
    <w:p>
      <w:r>
        <w:br/>
      </w:r>
    </w:p>
    <w:p>
      <w:r>
        <w:br/>
        <w:t xml:space="preserve">  也不知究竟过去了多久。</w:t>
      </w:r>
    </w:p>
    <w:p>
      <w:r>
        <w:br/>
      </w:r>
    </w:p>
    <w:p>
      <w:r>
        <w:br/>
        <w:t xml:space="preserve">  突然间，谢深感觉到一股浓郁至极的污染，突然自某一颗灵魂光点上传来。</w:t>
      </w:r>
    </w:p>
    <w:p>
      <w:r>
        <w:br/>
      </w:r>
    </w:p>
    <w:p>
      <w:r>
        <w:br/>
        <w:t xml:space="preserve">  就是他了！</w:t>
      </w:r>
    </w:p>
    <w:p>
      <w:r>
        <w:br/>
      </w:r>
    </w:p>
    <w:p>
      <w:r>
        <w:br/>
        <w:t xml:space="preserve">  心有所感之下，谢深忙將全部心神，都沉浸在了那颗灵魂光点之中。</w:t>
      </w:r>
    </w:p>
    <w:p>
      <w:r>
        <w:br/>
      </w:r>
    </w:p>
    <w:p>
      <w:r>
        <w:br/>
        <w:t xml:space="preserve">  这瞬间，那光点在他眼前被无限放大，並很快就將整个世界都吞没其中.</w:t>
      </w:r>
    </w:p>
    <w:p>
      <w:r>
        <w:br/>
      </w:r>
    </w:p>
    <w:p>
      <w:r>
        <w:br/>
        <w:t xml:space="preserve">  …</w:t>
      </w:r>
    </w:p>
    <w:p>
      <w:r>
        <w:br/>
      </w:r>
    </w:p>
    <w:p>
      <w:r>
        <w:br/>
        <w:t xml:space="preserve">  「嘿、」</w:t>
      </w:r>
    </w:p>
    <w:p>
      <w:r>
        <w:br/>
      </w:r>
    </w:p>
    <w:p>
      <w:r>
        <w:br/>
        <w:t xml:space="preserve">  「嘿嘿.」</w:t>
      </w:r>
    </w:p>
    <w:p>
      <w:r>
        <w:br/>
      </w:r>
    </w:p>
    <w:p>
      <w:r>
        <w:br/>
        <w:t xml:space="preserve">  「假的！一切都是假的！所谓的飞升，其实根本就是个骗局！」</w:t>
      </w:r>
    </w:p>
    <w:p>
      <w:r>
        <w:br/>
      </w:r>
    </w:p>
    <w:p>
      <w:r>
        <w:br/>
        <w:t xml:space="preserve">  迷迷糊糊中，谢深听见耳边有阵阵如癲似狂的声音响起。</w:t>
      </w:r>
    </w:p>
    <w:p>
      <w:r>
        <w:br/>
      </w:r>
    </w:p>
    <w:p>
      <w:r>
        <w:br/>
        <w:t xml:space="preserve">  他艰难睁开双眼。</w:t>
      </w:r>
    </w:p>
    <w:p>
      <w:r>
        <w:br/>
      </w:r>
    </w:p>
    <w:p>
      <w:r>
        <w:br/>
        <w:t xml:space="preserve">  只见房间里有一名披头散髮的年迈老者，正蹲在地上不停喃喃自语著。</w:t>
      </w:r>
    </w:p>
    <w:p>
      <w:r>
        <w:br/>
      </w:r>
    </w:p>
    <w:p>
      <w:r>
        <w:br/>
        <w:t xml:space="preserve">  或许是感受到了身后谢深的目光，那癲狂老者忽迴转身来。</w:t>
      </w:r>
    </w:p>
    <w:p>
      <w:r>
        <w:br/>
      </w:r>
    </w:p>
    <w:p>
      <w:r>
        <w:br/>
        <w:t xml:space="preserve">  见谢深未死，他露出了一脸激动表情，並双目圆瞪道：「好！好！徒儿，想不到你居然没死！」 </w:t>
      </w:r>
    </w:p>
    <w:p>
      <w:r>
        <w:br/>
      </w:r>
    </w:p>
    <w:p>
      <w:r>
        <w:br/>
        <w:t xml:space="preserve">  「你记著」</w:t>
      </w:r>
    </w:p>
    <w:p>
      <w:r>
        <w:br/>
      </w:r>
    </w:p>
    <w:p>
      <w:r>
        <w:br/>
        <w:t xml:space="preserve">  也不知这名老者究竟遭遇了些什么。</w:t>
      </w:r>
    </w:p>
    <w:p>
      <w:r>
        <w:br/>
      </w:r>
    </w:p>
    <w:p>
      <w:r>
        <w:br/>
        <w:t xml:space="preserve">  话说到一半时，他突然就不受控制地，从口中喷出了一大滩鲜血。</w:t>
      </w:r>
    </w:p>
    <w:p>
      <w:r>
        <w:br/>
      </w:r>
    </w:p>
    <w:p>
      <w:r>
        <w:br/>
        <w:t xml:space="preserve">  能看得出来，吐血后的老者，其气息比之先前明显要减弱了许多。</w:t>
      </w:r>
    </w:p>
    <w:p>
      <w:r>
        <w:br/>
      </w:r>
    </w:p>
    <w:p>
      <w:r>
        <w:br/>
        <w:t xml:space="preserve">  老者用双手钳住谢深肩膀。</w:t>
      </w:r>
    </w:p>
    <w:p>
      <w:r>
        <w:br/>
      </w:r>
    </w:p>
    <w:p>
      <w:r>
        <w:br/>
        <w:t xml:space="preserve">  他似交待遗言一般，一字一句地冲谢深艰难开口道：「徒儿啊，你千万要记著。」</w:t>
      </w:r>
    </w:p>
    <w:p>
      <w:r>
        <w:br/>
      </w:r>
    </w:p>
    <w:p>
      <w:r>
        <w:br/>
        <w:t xml:space="preserve">  「往后，你若有机会也修炼到了化神期，切记一定別去渡那天劫！」</w:t>
      </w:r>
    </w:p>
    <w:p>
      <w:r>
        <w:br/>
      </w:r>
    </w:p>
    <w:p>
      <w:r>
        <w:br/>
        <w:t xml:space="preserve">  「哪怕你始终都寻不到突破之法，哪怕你寿数將尽」</w:t>
      </w:r>
    </w:p>
    <w:p>
      <w:r>
        <w:br/>
      </w:r>
    </w:p>
    <w:p>
      <w:r>
        <w:br/>
        <w:t xml:space="preserve">  「你便是死了，也一定不要去求助仙人，一定不要去主动引起那些仙人们的注意。」</w:t>
      </w:r>
    </w:p>
    <w:p>
      <w:r>
        <w:br/>
      </w:r>
    </w:p>
    <w:p>
      <w:r>
        <w:br/>
        <w:t xml:space="preserve">  房间里。</w:t>
      </w:r>
    </w:p>
    <w:p>
      <w:r>
        <w:br/>
      </w:r>
    </w:p>
    <w:p>
      <w:r>
        <w:br/>
        <w:t xml:space="preserve">  谢深听后愣在原地沉默不语，並目露思索之色</w:t>
      </w:r>
    </w:p>
    <w:p>
      <w:r>
        <w:br/>
      </w:r>
    </w:p>
    <w:p>
      <w:r>
        <w:br/>
        <w:t xml:space="preserve">  ——从老者话语中便不难看出，此星球上所谓的仙人们，应该都是有大问题的。</w:t>
      </w:r>
    </w:p>
    <w:p>
      <w:r>
        <w:br/>
      </w:r>
    </w:p>
    <w:p>
      <w:r>
        <w:br/>
        <w:t xml:space="preserve">  至於究竟是怎样的问题.</w:t>
      </w:r>
    </w:p>
    <w:p>
      <w:r>
        <w:br/>
      </w:r>
    </w:p>
    <w:p>
      <w:r>
        <w:br/>
        <w:t xml:space="preserve">  谢深试著冲那老者问了一句道：「所以，修士突破到化神期后，为什么不能引起那些仙人的注意？」</w:t>
      </w:r>
    </w:p>
    <w:p>
      <w:r>
        <w:br/>
      </w:r>
    </w:p>
    <w:p>
      <w:r>
        <w:br/>
        <w:t xml:space="preserve">  「化神期修士，会被那些仙人们给杀死吗？」</w:t>
      </w:r>
    </w:p>
    <w:p>
      <w:r>
        <w:br/>
      </w:r>
    </w:p>
    <w:p>
      <w:r>
        <w:br/>
        <w:t xml:space="preserve">  「这」见谢深发问，老者眼中闪过一丝犹豫。</w:t>
      </w:r>
    </w:p>
    <w:p>
      <w:r>
        <w:br/>
      </w:r>
    </w:p>
    <w:p>
      <w:r>
        <w:br/>
        <w:t xml:space="preserve">  他无比纠结道：「有关仙人和飞升一事，你最好还是別知道的好若我贸然说出来了，那根本就不是在帮你，而是在害你。」</w:t>
      </w:r>
    </w:p>
    <w:p>
      <w:r>
        <w:br/>
      </w:r>
    </w:p>
    <w:p>
      <w:r>
        <w:br/>
        <w:t xml:space="preserve">  ？？</w:t>
      </w:r>
    </w:p>
    <w:p>
      <w:r>
        <w:br/>
      </w:r>
    </w:p>
    <w:p>
      <w:r>
        <w:br/>
        <w:t xml:space="preserve">  搞谜语人是吧？</w:t>
      </w:r>
    </w:p>
    <w:p>
      <w:r>
        <w:br/>
      </w:r>
    </w:p>
    <w:p>
      <w:r>
        <w:br/>
        <w:t xml:space="preserve">  见老者不愿透露更多有用情报，谢深便自顾自地，將自身意识沉入到了原主的记忆海中。</w:t>
      </w:r>
    </w:p>
    <w:p>
      <w:r>
        <w:br/>
      </w:r>
    </w:p>
    <w:p>
      <w:r>
        <w:br/>
        <w:t xml:space="preserve">  他开始瀏览起，这具躯壳原主死前所留下的记忆碎片。</w:t>
      </w:r>
    </w:p>
    <w:p>
      <w:r>
        <w:br/>
      </w:r>
    </w:p>
    <w:p>
      <w:r>
        <w:br/>
        <w:t xml:space="preserve">  根据记忆海中残留的记忆碎片可知：</w:t>
      </w:r>
    </w:p>
    <w:p>
      <w:r>
        <w:br/>
      </w:r>
    </w:p>
    <w:p>
      <w:r>
        <w:br/>
        <w:t xml:space="preserve">  此躯壳的原主名叫莫小雷。</w:t>
      </w:r>
    </w:p>
    <w:p>
      <w:r>
        <w:br/>
      </w:r>
    </w:p>
    <w:p>
      <w:r>
        <w:br/>
        <w:t xml:space="preserve">  因其修炼资质天赋俱佳。</w:t>
      </w:r>
    </w:p>
    <w:p>
      <w:r>
        <w:br/>
      </w:r>
    </w:p>
    <w:p>
      <w:r>
        <w:br/>
        <w:t xml:space="preserve">  在拜入天青宗时，他直接就被天青宗的化神期老祖看上，並顺势成了对方的亲传弟子。</w:t>
      </w:r>
    </w:p>
    <w:p>
      <w:r>
        <w:br/>
      </w:r>
    </w:p>
    <w:p>
      <w:r>
        <w:br/>
        <w:t xml:space="preserve">  那位化神老祖，也即谢深面前的这位老者。</w:t>
      </w:r>
    </w:p>
    <w:p>
      <w:r>
        <w:br/>
      </w:r>
    </w:p>
    <w:p>
      <w:r>
        <w:br/>
        <w:t xml:space="preserve">  此后，莫小雷於天青宗中苦修三年，至今日已有了一身练气后期修为。</w:t>
      </w:r>
    </w:p>
    <w:p>
      <w:r>
        <w:br/>
      </w:r>
    </w:p>
    <w:p>
      <w:r>
        <w:br/>
        <w:t xml:space="preserve">  乃天青宗年轻一辈中的翘楚。</w:t>
      </w:r>
    </w:p>
    <w:p>
      <w:r>
        <w:br/>
      </w:r>
    </w:p>
    <w:p>
      <w:r>
        <w:br/>
        <w:t xml:space="preserve">  原本一切都在稳中向好发展著</w:t>
      </w:r>
    </w:p>
    <w:p>
      <w:r>
        <w:br/>
      </w:r>
    </w:p>
    <w:p>
      <w:r>
        <w:br/>
        <w:t xml:space="preserve">  直到昨日。</w:t>
      </w:r>
    </w:p>
    <w:p>
      <w:r>
        <w:br/>
      </w:r>
    </w:p>
    <w:p>
      <w:r>
        <w:br/>
        <w:t xml:space="preserve">  原主莫小雷的师父，也即天青宗的化神期老祖柏平文。</w:t>
      </w:r>
    </w:p>
    <w:p>
      <w:r>
        <w:br/>
      </w:r>
    </w:p>
    <w:p>
      <w:r>
        <w:br/>
        <w:t xml:space="preserve">  他飞升了。</w:t>
      </w:r>
    </w:p>
    <w:p>
      <w:r>
        <w:br/>
      </w:r>
    </w:p>
    <w:p>
      <w:r>
        <w:br/>
        <w:t xml:space="preserve">  …</w:t>
      </w:r>
    </w:p>
    <w:p>
      <w:r>
        <w:br/>
      </w:r>
    </w:p>
    <w:p>
      <w:r>
        <w:br/>
        <w:t xml:space="preserve">  飞升当日。</w:t>
      </w:r>
    </w:p>
    <w:p>
      <w:r>
        <w:br/>
      </w:r>
    </w:p>
    <w:p>
      <w:r>
        <w:br/>
        <w:t xml:space="preserve">  原主莫小雷亲眼所见：天空中有祥云密布，又有无数仙鹤下凡。</w:t>
      </w:r>
    </w:p>
    <w:p>
      <w:r>
        <w:br/>
      </w:r>
    </w:p>
    <w:p>
      <w:r>
        <w:br/>
        <w:t xml:space="preserve">  化神期老祖柏平文脚踏祥云，就这么在无数只仙鹤的带领下，缓缓进入了仙界大门之中。</w:t>
      </w:r>
    </w:p>
    <w:p>
      <w:r>
        <w:br/>
      </w:r>
    </w:p>
    <w:p>
      <w:r>
        <w:br/>
        <w:t xml:space="preserve">  莫小雷本以为，那日一別后，他便再也无缘和师父见面。</w:t>
      </w:r>
    </w:p>
    <w:p>
      <w:r>
        <w:br/>
      </w:r>
    </w:p>
    <w:p>
      <w:r>
        <w:br/>
        <w:t xml:space="preserve">  可没成想。</w:t>
      </w:r>
    </w:p>
    <w:p>
      <w:r>
        <w:br/>
      </w:r>
    </w:p>
    <w:p>
      <w:r>
        <w:br/>
        <w:t xml:space="preserve">  当天夜里，他就看见了披头散髮，疑似是从仙界大门中冒死逃出来的师父。</w:t>
      </w:r>
    </w:p>
    <w:p>
      <w:r>
        <w:br/>
      </w:r>
    </w:p>
    <w:p>
      <w:r>
        <w:br/>
        <w:t xml:space="preserve">  再接著，莫小雷突然两眼一黑，整个人就此失去了意识。</w:t>
      </w:r>
    </w:p>
    <w:p>
      <w:r>
        <w:br/>
      </w:r>
    </w:p>
    <w:p>
      <w:r>
        <w:br/>
        <w:t xml:space="preserve">  他的记忆，到此便戛然而止。</w:t>
      </w:r>
    </w:p>
    <w:p>
      <w:r>
        <w:br/>
      </w:r>
    </w:p>
    <w:p>
      <w:r>
        <w:br/>
        <w:t xml:space="preserve">  显然。</w:t>
      </w:r>
    </w:p>
    <w:p>
      <w:r>
        <w:br/>
      </w:r>
    </w:p>
    <w:p>
      <w:r>
        <w:br/>
        <w:t xml:space="preserve">  莫小雷是在毫无防备之时，被某些存在给取走了性命。</w:t>
      </w:r>
    </w:p>
    <w:p>
      <w:r>
        <w:br/>
      </w:r>
    </w:p>
    <w:p>
      <w:r>
        <w:br/>
        <w:t xml:space="preserve">  比如。</w:t>
      </w:r>
    </w:p>
    <w:p>
      <w:r>
        <w:br/>
      </w:r>
    </w:p>
    <w:p>
      <w:r>
        <w:br/>
        <w:t xml:space="preserve">  出手取走莫小雷性命的，很可能就是师父口中所说的仙人。</w:t>
      </w:r>
    </w:p>
    <w:p>
      <w:r>
        <w:br/>
      </w:r>
    </w:p>
    <w:p>
      <w:r>
        <w:br/>
        <w:t xml:space="preserve">  又比如。</w:t>
      </w:r>
    </w:p>
    <w:p>
      <w:r>
        <w:br/>
      </w:r>
    </w:p>
    <w:p>
      <w:r>
        <w:br/>
        <w:t xml:space="preserve">  出手杀死莫小雷的，说不定就是明明已霞举飞升，但却在大半夜里又重新返回了人间的师父。</w:t>
      </w:r>
    </w:p>
    <w:p>
      <w:r>
        <w:br/>
      </w:r>
    </w:p>
    <w:p>
      <w:r>
        <w:br/>
        <w:t xml:space="preserve">  又或者，取走莫小雷性命的还另有其人。</w:t>
      </w:r>
    </w:p>
    <w:p>
      <w:r>
        <w:br/>
      </w:r>
    </w:p>
    <w:p>
      <w:r>
        <w:br/>
        <w:t xml:space="preserve">  所以究竟会是哪一种可能呢？</w:t>
      </w:r>
    </w:p>
    <w:p>
      <w:r>
        <w:br/>
      </w:r>
    </w:p>
    <w:p>
      <w:r>
        <w:br/>
        <w:t xml:space="preserve">  房间里。</w:t>
      </w:r>
    </w:p>
    <w:p>
      <w:r>
        <w:br/>
      </w:r>
    </w:p>
    <w:p>
      <w:r>
        <w:br/>
        <w:t xml:space="preserve">  谢深正回忆著。</w:t>
      </w:r>
    </w:p>
    <w:p>
      <w:r>
        <w:br/>
      </w:r>
    </w:p>
    <w:p>
      <w:r>
        <w:br/>
        <w:t xml:space="preserve">  只听见师父柏平文似喃喃自语一般，有气无力地感慨道：「老夫老夫柏平文，自十六岁起就拜入了天青宗修行。」</w:t>
      </w:r>
    </w:p>
    <w:p>
      <w:r>
        <w:br/>
      </w:r>
    </w:p>
    <w:p>
      <w:r>
        <w:br/>
        <w:t xml:space="preserve">  「那时的天青宗，其內儘是些牛鬼蛇神。」</w:t>
      </w:r>
    </w:p>
    <w:p>
      <w:r>
        <w:br/>
      </w:r>
    </w:p>
    <w:p>
      <w:r>
        <w:br/>
        <w:t xml:space="preserve">  「就比如我的师父。」</w:t>
      </w:r>
    </w:p>
    <w:p>
      <w:r>
        <w:br/>
      </w:r>
    </w:p>
    <w:p>
      <w:r>
        <w:br/>
        <w:t xml:space="preserve">  「他收我为弟子，目的是为了將我炼製成大药，助他突破。」</w:t>
      </w:r>
    </w:p>
    <w:p>
      <w:r>
        <w:br/>
      </w:r>
    </w:p>
    <w:p>
      <w:r>
        <w:br/>
        <w:t xml:space="preserve">  「最后我费尽心思，拼了自身性命不要，这才在机缘巧合之下將他反杀。」</w:t>
      </w:r>
    </w:p>
    <w:p>
      <w:r>
        <w:br/>
      </w:r>
    </w:p>
    <w:p>
      <w:r>
        <w:br/>
        <w:t xml:space="preserve">  「我之一生，如履薄冰。」</w:t>
      </w:r>
    </w:p>
    <w:p>
      <w:r>
        <w:br/>
      </w:r>
    </w:p>
    <w:p>
      <w:r>
        <w:br/>
        <w:t xml:space="preserve">  说著说著，师父柏平文的气息，已逐渐变得愈发微弱起来。</w:t>
      </w:r>
    </w:p>
    <w:p>
      <w:r>
        <w:br/>
      </w:r>
    </w:p>
    <w:p>
      <w:r>
        <w:br/>
        <w:t xml:space="preserve">  他接著道：「我行事处处小心谨慎，拼尽一切，只为了有朝一日能飞升仙界。」</w:t>
      </w:r>
    </w:p>
    <w:p>
      <w:r>
        <w:br/>
      </w:r>
    </w:p>
    <w:p>
      <w:r>
        <w:br/>
        <w:t xml:space="preserve">  「可没成想，当我真飞升仙界后却发现。」</w:t>
      </w:r>
    </w:p>
    <w:p>
      <w:r>
        <w:br/>
      </w:r>
    </w:p>
    <w:p>
      <w:r>
        <w:br/>
        <w:t xml:space="preserve">  「我为之努力奋斗了一生的目標，居然是假的！」</w:t>
      </w:r>
    </w:p>
    <w:p>
      <w:r>
        <w:br/>
      </w:r>
    </w:p>
    <w:p>
      <w:r>
        <w:br/>
        <w:t xml:space="preserve">  「仙界是假的。」</w:t>
      </w:r>
    </w:p>
    <w:p>
      <w:r>
        <w:br/>
      </w:r>
    </w:p>
    <w:p>
      <w:r>
        <w:br/>
        <w:t xml:space="preserve">  「仙人们也是假的。」</w:t>
      </w:r>
    </w:p>
    <w:p>
      <w:r>
        <w:br/>
      </w:r>
    </w:p>
    <w:p>
      <w:r>
        <w:br/>
        <w:t xml:space="preserve">  「就连那些飞升后，从仙界回到凡间的修士，也同样是假的。」</w:t>
      </w:r>
    </w:p>
    <w:p>
      <w:r>
        <w:br/>
      </w:r>
    </w:p>
    <w:p>
      <w:r>
        <w:br/>
        <w:t xml:space="preserve">  「那些从仙界回到凡间的修士，根本就不是他们自己！」</w:t>
      </w:r>
    </w:p>
    <w:p>
      <w:r>
        <w:br/>
      </w:r>
    </w:p>
    <w:p>
      <w:r>
        <w:br/>
        <w:t xml:space="preserve">  说到这里时，师父柏平文已彻底油尽灯枯。</w:t>
      </w:r>
    </w:p>
    <w:p>
      <w:r>
        <w:br/>
      </w:r>
    </w:p>
    <w:p>
      <w:r>
        <w:br/>
        <w:t xml:space="preserve">  能够看到：</w:t>
      </w:r>
    </w:p>
    <w:p>
      <w:r>
        <w:br/>
      </w:r>
    </w:p>
    <w:p>
      <w:r>
        <w:br/>
        <w:t xml:space="preserve">  有鲜血正不断从他的眼，耳，鼻，嘴中流出。</w:t>
      </w:r>
    </w:p>
    <w:p>
      <w:r>
        <w:br/>
      </w:r>
    </w:p>
    <w:p>
      <w:r>
        <w:br/>
        <w:t xml:space="preserve">  垂死之际，师父柏平文张了张嘴，似想要再跟谢深多说些什么。</w:t>
      </w:r>
    </w:p>
    <w:p>
      <w:r>
        <w:br/>
      </w:r>
    </w:p>
    <w:p>
      <w:r>
        <w:br/>
        <w:t xml:space="preserve">  但努力了半天的他，最终也还是没能发出更多声音。</w:t>
      </w:r>
    </w:p>
    <w:p>
      <w:r>
        <w:br/>
      </w:r>
    </w:p>
    <w:p>
      <w:r>
        <w:br/>
        <w:t xml:space="preserve">  堂堂一化神期修士，竟就这么七窍流血瘫倒在地，並当场气绝身亡。</w:t>
      </w:r>
    </w:p>
    <w:p>
      <w:r>
        <w:br/>
      </w:r>
    </w:p>
    <w:p>
      <w:r>
        <w:br/>
        <w:t xml:space="preserve">  (本章完)</w:t>
        <w:br/>
        <w:tab/>
        <w:tab/>
        <w:tab/>
      </w:r>
    </w:p>
    <w:p>
      <w:pPr>
        <w:pStyle w:val="Title"/>
      </w:pPr>
      <w:r>
        <w:t>第222章 修行如顺水行舟</w:t>
      </w:r>
    </w:p>
    <w:p>
      <w:r>
        <w:br/>
        <w:t xml:space="preserve">              第222章 修行如顺水行舟</w:t>
      </w:r>
    </w:p>
    <w:p>
      <w:r>
        <w:br/>
      </w:r>
    </w:p>
    <w:p>
      <w:r>
        <w:br/>
        <w:t xml:space="preserve">  啊？</w:t>
      </w:r>
    </w:p>
    <w:p>
      <w:r>
        <w:br/>
      </w:r>
    </w:p>
    <w:p>
      <w:r>
        <w:br/>
        <w:t xml:space="preserve">  见化神期修士说死就死在了自己面前，有著同等修为的谢深，心中不禁生出一阵唇亡齿寒之感。</w:t>
      </w:r>
    </w:p>
    <w:p>
      <w:r>
        <w:br/>
      </w:r>
    </w:p>
    <w:p>
      <w:r>
        <w:br/>
        <w:t xml:space="preserve">  他有些怂了。</w:t>
      </w:r>
    </w:p>
    <w:p>
      <w:r>
        <w:br/>
      </w:r>
    </w:p>
    <w:p>
      <w:r>
        <w:br/>
        <w:t xml:space="preserve">  毕竟小心驶得万年船，谢深第一时间里想到的就是跑路，大不了苟在毕宿五星系里再等上三年时间。</w:t>
      </w:r>
    </w:p>
    <w:p>
      <w:r>
        <w:br/>
      </w:r>
    </w:p>
    <w:p>
      <w:r>
        <w:br/>
        <w:t xml:space="preserve">  三年之后，待蝶梦功法的冷却时间过去，再去另寻其他合適的星球培育天魔种子。</w:t>
      </w:r>
    </w:p>
    <w:p>
      <w:r>
        <w:br/>
      </w:r>
    </w:p>
    <w:p>
      <w:r>
        <w:br/>
        <w:t xml:space="preserve">  …</w:t>
      </w:r>
    </w:p>
    <w:p>
      <w:r>
        <w:t xml:space="preserve">  【写到这里我希望读者记一下我们域名臺湾小説网→ᴛᴡᴋᴀɴ.ᴄᴏᴍ】</w:t>
      </w:r>
    </w:p>
    <w:p>
      <w:r>
        <w:br/>
      </w:r>
    </w:p>
    <w:p>
      <w:r>
        <w:br/>
        <w:t xml:space="preserve">  虽说谢深已有了离开的念头。</w:t>
      </w:r>
    </w:p>
    <w:p>
      <w:r>
        <w:br/>
      </w:r>
    </w:p>
    <w:p>
      <w:r>
        <w:br/>
        <w:t xml:space="preserve">  但出于谨慎起见，在离开前他打算先联繫下修士胡凡之，看看对方究竟是何看法。</w:t>
      </w:r>
    </w:p>
    <w:p>
      <w:r>
        <w:br/>
      </w:r>
    </w:p>
    <w:p>
      <w:r>
        <w:br/>
        <w:t xml:space="preserve">  屋子里。</w:t>
      </w:r>
    </w:p>
    <w:p>
      <w:r>
        <w:br/>
      </w:r>
    </w:p>
    <w:p>
      <w:r>
        <w:br/>
        <w:t xml:space="preserve">  为確保无人能窥探到自己，谢深先是在屋中分別贴了张『噤声符』以及一张『禁神符』，用以屏蔽声音和神识感知。</w:t>
      </w:r>
    </w:p>
    <w:p>
      <w:r>
        <w:br/>
      </w:r>
    </w:p>
    <w:p>
      <w:r>
        <w:br/>
        <w:t xml:space="preserve">  做完这一切后，他方才放心从储物袋內取出神道鼎，並往其中渡入了极少量的黑色雾气。</w:t>
      </w:r>
    </w:p>
    <w:p>
      <w:r>
        <w:br/>
      </w:r>
    </w:p>
    <w:p>
      <w:r>
        <w:br/>
        <w:t xml:space="preserve">  不多时。</w:t>
      </w:r>
    </w:p>
    <w:p>
      <w:r>
        <w:br/>
      </w:r>
    </w:p>
    <w:p>
      <w:r>
        <w:br/>
        <w:t xml:space="preserve">  只见神道鼎之上有黑色阴影显现，並口吐人言道：「谢道友，这才一年多未见，怎的突然又找上我了？」</w:t>
      </w:r>
    </w:p>
    <w:p>
      <w:r>
        <w:br/>
      </w:r>
    </w:p>
    <w:p>
      <w:r>
        <w:br/>
        <w:t xml:space="preserve">  「算下时间，此时此刻的你，应该正在异星球上培育天魔种子才对。」</w:t>
      </w:r>
    </w:p>
    <w:p>
      <w:r>
        <w:br/>
      </w:r>
    </w:p>
    <w:p>
      <w:r>
        <w:br/>
        <w:t xml:space="preserve">  此黑色阴影正是由胡凡之所化。</w:t>
      </w:r>
    </w:p>
    <w:p>
      <w:r>
        <w:br/>
      </w:r>
    </w:p>
    <w:p>
      <w:r>
        <w:br/>
        <w:t xml:space="preserve">  他猜测道：「该不会，你是在异星球上遇著麻烦了？」</w:t>
      </w:r>
    </w:p>
    <w:p>
      <w:r>
        <w:br/>
      </w:r>
    </w:p>
    <w:p>
      <w:r>
        <w:br/>
        <w:t xml:space="preserve">  「算是吧。」</w:t>
      </w:r>
    </w:p>
    <w:p>
      <w:r>
        <w:br/>
      </w:r>
    </w:p>
    <w:p>
      <w:r>
        <w:br/>
        <w:t xml:space="preserve">  谢深回答道：「我此番刚一穿越，就眼睁睁地看著一名化神期修士死在了我面前。」</w:t>
      </w:r>
    </w:p>
    <w:p>
      <w:r>
        <w:br/>
      </w:r>
    </w:p>
    <w:p>
      <w:r>
        <w:br/>
        <w:t xml:space="preserve">  「虽说，我能用储物袋中提前准备好的丹药，尝试著救一下那化神期修士。」</w:t>
      </w:r>
    </w:p>
    <w:p>
      <w:r>
        <w:br/>
      </w:r>
    </w:p>
    <w:p>
      <w:r>
        <w:br/>
        <w:t xml:space="preserve">  「又或是用別的一些特殊手段，强行將他的命给吊回来。」</w:t>
      </w:r>
    </w:p>
    <w:p>
      <w:r>
        <w:br/>
      </w:r>
    </w:p>
    <w:p>
      <w:r>
        <w:br/>
        <w:t xml:space="preserve">  「但我毕竟是初来乍到，对此星球上的一切都一无所知。」</w:t>
      </w:r>
    </w:p>
    <w:p>
      <w:r>
        <w:br/>
      </w:r>
    </w:p>
    <w:p>
      <w:r>
        <w:br/>
        <w:t xml:space="preserve">  「考虑到做的越多，便更容易错的越多，所以我就没敢去尝试救下对方。」</w:t>
      </w:r>
    </w:p>
    <w:p>
      <w:r>
        <w:br/>
      </w:r>
    </w:p>
    <w:p>
      <w:r>
        <w:br/>
        <w:t xml:space="preserve">  谢深接著道。</w:t>
      </w:r>
    </w:p>
    <w:p>
      <w:r>
        <w:br/>
      </w:r>
    </w:p>
    <w:p>
      <w:r>
        <w:br/>
        <w:t xml:space="preserve">  「正所谓唇亡齿寒，兔死狐悲嘛。」</w:t>
      </w:r>
    </w:p>
    <w:p>
      <w:r>
        <w:br/>
      </w:r>
    </w:p>
    <w:p>
      <w:r>
        <w:br/>
        <w:t xml:space="preserve">  「见到有化神期修士身死，我就想著，自己是不是该稳妥点直接离开此星球。」</w:t>
      </w:r>
    </w:p>
    <w:p>
      <w:r>
        <w:br/>
      </w:r>
    </w:p>
    <w:p>
      <w:r>
        <w:br/>
        <w:t xml:space="preserve">  「所以我便联繫上了胡道友你，想著离开前先跟你商量商量。」</w:t>
      </w:r>
    </w:p>
    <w:p>
      <w:r>
        <w:br/>
      </w:r>
    </w:p>
    <w:p>
      <w:r>
        <w:br/>
        <w:t xml:space="preserve">  言罢，谢深便將自己穿越后所见到的一切，都如实转述给了修士胡凡之。</w:t>
      </w:r>
    </w:p>
    <w:p>
      <w:r>
        <w:br/>
      </w:r>
    </w:p>
    <w:p>
      <w:r>
        <w:br/>
        <w:t xml:space="preserve">  神道鼎上。</w:t>
      </w:r>
    </w:p>
    <w:p>
      <w:r>
        <w:br/>
      </w:r>
    </w:p>
    <w:p>
      <w:r>
        <w:br/>
        <w:t xml:space="preserve">  听完谢深所言，由胡凡之所化的黑色阴影沉默许久。</w:t>
      </w:r>
    </w:p>
    <w:p>
      <w:r>
        <w:br/>
      </w:r>
    </w:p>
    <w:p>
      <w:r>
        <w:br/>
        <w:t xml:space="preserve">  而后他出声分析道。</w:t>
      </w:r>
    </w:p>
    <w:p>
      <w:r>
        <w:br/>
      </w:r>
    </w:p>
    <w:p>
      <w:r>
        <w:br/>
        <w:t xml:space="preserve">  「首先，道友你思路上肯定是没问题的。」</w:t>
      </w:r>
    </w:p>
    <w:p>
      <w:r>
        <w:br/>
      </w:r>
    </w:p>
    <w:p>
      <w:r>
        <w:br/>
        <w:t xml:space="preserve">  「在未弄清楚具体情况之前，选择不去救那化神期修士，確实是最稳妥的应对方式。」</w:t>
      </w:r>
    </w:p>
    <w:p>
      <w:r>
        <w:br/>
      </w:r>
    </w:p>
    <w:p>
      <w:r>
        <w:br/>
        <w:t xml:space="preserve">  「毕竟什么都不做，就一定不会犯错。」</w:t>
      </w:r>
    </w:p>
    <w:p>
      <w:r>
        <w:br/>
      </w:r>
    </w:p>
    <w:p>
      <w:r>
        <w:br/>
        <w:t xml:space="preserve">  「至於说要不要直接离开」</w:t>
      </w:r>
    </w:p>
    <w:p>
      <w:r>
        <w:br/>
      </w:r>
    </w:p>
    <w:p>
      <w:r>
        <w:br/>
        <w:t xml:space="preserve">  胡凡之给出建议道：「考虑到那名化神期修士，是在飞升到所谓仙界后，才身死道消的。」</w:t>
      </w:r>
    </w:p>
    <w:p>
      <w:r>
        <w:br/>
      </w:r>
    </w:p>
    <w:p>
      <w:r>
        <w:br/>
        <w:t xml:space="preserve">  「所以真正的，能够置化神期修士於死地的危险，必然是隱藏在那仙界之中。」</w:t>
      </w:r>
    </w:p>
    <w:p>
      <w:r>
        <w:br/>
      </w:r>
    </w:p>
    <w:p>
      <w:r>
        <w:br/>
        <w:t xml:space="preserve">  「而世俗界则大概率是安全的。」</w:t>
      </w:r>
    </w:p>
    <w:p>
      <w:r>
        <w:br/>
      </w:r>
    </w:p>
    <w:p>
      <w:r>
        <w:br/>
        <w:t xml:space="preserve">  「所以在我看来，道友完全可不必先急著离开。」</w:t>
      </w:r>
    </w:p>
    <w:p>
      <w:r>
        <w:br/>
      </w:r>
    </w:p>
    <w:p>
      <w:r>
        <w:br/>
        <w:t xml:space="preserve">  「既然你来都来了，那不妨就多花些时间去打探打探情报。」</w:t>
      </w:r>
    </w:p>
    <w:p>
      <w:r>
        <w:br/>
      </w:r>
    </w:p>
    <w:p>
      <w:r>
        <w:br/>
        <w:t xml:space="preserve">  「反正閒著也是閒著与其直接返回毕宿五，然后乾等上三年时间，等到蝶梦功法冷却完毕后再次穿越，倒不如先苟在那颗异星球上，等一点点摸清楚情况后再做打算。」</w:t>
      </w:r>
    </w:p>
    <w:p>
      <w:r>
        <w:br/>
      </w:r>
    </w:p>
    <w:p>
      <w:r>
        <w:br/>
        <w:t xml:space="preserve">  「是这道理！」谢深对胡凡之的话深表认同。</w:t>
      </w:r>
    </w:p>
    <w:p>
      <w:r>
        <w:br/>
      </w:r>
    </w:p>
    <w:p>
      <w:r>
        <w:br/>
        <w:t xml:space="preserve">  但见胡凡之又道：「再就是你手中的那天魔种子.由於此异星球上，確实存在著可置化神期修士於死地的危险，所以种子就先別急著给种下去了，毕竟机会只有一次，不能给浪费了。」</w:t>
      </w:r>
    </w:p>
    <w:p>
      <w:r>
        <w:br/>
      </w:r>
    </w:p>
    <w:p>
      <w:r>
        <w:br/>
        <w:t xml:space="preserve">  「这我省得。」聊到这里时，谢深復又追问了一句道：「话说.濒临银河系中心的星球，基本都是这样危险重重吗？」</w:t>
      </w:r>
    </w:p>
    <w:p>
      <w:r>
        <w:br/>
      </w:r>
    </w:p>
    <w:p>
      <w:r>
        <w:br/>
        <w:t xml:space="preserve">  「嗯。」胡凡之回道：「我曾有幸从一些合体期前辈们的口中，听说过比你那还要夸张的星球。」</w:t>
      </w:r>
    </w:p>
    <w:p>
      <w:r>
        <w:br/>
      </w:r>
    </w:p>
    <w:p>
      <w:r>
        <w:br/>
        <w:t xml:space="preserve">  「有多夸张？」谢深很配合地问道。</w:t>
      </w:r>
    </w:p>
    <w:p>
      <w:r>
        <w:br/>
      </w:r>
    </w:p>
    <w:p>
      <w:r>
        <w:br/>
        <w:t xml:space="preserve">  胡凡之道：「在不可名状生物的影响下，那些星球上的人类，大多都已彻底陷入疯狂，成了不可名状生物们的奴役.他们会自发地，从自己身上又或是別人身上榨取情绪之力，以供不可名状生物享用。」</w:t>
      </w:r>
    </w:p>
    <w:p>
      <w:r>
        <w:br/>
      </w:r>
    </w:p>
    <w:p>
      <w:r>
        <w:br/>
        <w:t xml:space="preserve">  「譬如说，如果那颗星球上有著以痛苦为食的不可名状生物。」</w:t>
      </w:r>
    </w:p>
    <w:p>
      <w:r>
        <w:br/>
      </w:r>
    </w:p>
    <w:p>
      <w:r>
        <w:br/>
        <w:t xml:space="preserve">  「那么那些人类，就会自发地聚在一起，並拼了命地折磨自己，又或是彼此间互相折磨。」</w:t>
      </w:r>
    </w:p>
    <w:p>
      <w:r>
        <w:br/>
      </w:r>
    </w:p>
    <w:p>
      <w:r>
        <w:br/>
        <w:t xml:space="preserve">  「试想.」</w:t>
      </w:r>
    </w:p>
    <w:p>
      <w:r>
        <w:br/>
      </w:r>
    </w:p>
    <w:p>
      <w:r>
        <w:br/>
        <w:t xml:space="preserve">  胡凡之冲谢深问道：「当整个星球上的所有人类，都成了不可名状生物的奴役，而道友你又刚好穿越到了那样的星球上，届时你该如何应对？与道友当前所在的星球相比，那样的星球，才是真正的地狱级难度。」</w:t>
      </w:r>
    </w:p>
    <w:p>
      <w:r>
        <w:br/>
      </w:r>
    </w:p>
    <w:p>
      <w:r>
        <w:br/>
        <w:t xml:space="preserve">  「唉、」</w:t>
      </w:r>
    </w:p>
    <w:p>
      <w:r>
        <w:br/>
      </w:r>
    </w:p>
    <w:p>
      <w:r>
        <w:br/>
        <w:t xml:space="preserve">  听见胡凡之所言，谢深苦笑著道：「要想种下天魔种子，就必须前往临近银河系中心的星球。」</w:t>
      </w:r>
    </w:p>
    <w:p>
      <w:r>
        <w:br/>
      </w:r>
    </w:p>
    <w:p>
      <w:r>
        <w:br/>
        <w:t xml:space="preserve">  「而此类星球上又几乎处处都是危险。」</w:t>
      </w:r>
    </w:p>
    <w:p>
      <w:r>
        <w:br/>
      </w:r>
    </w:p>
    <w:p>
      <w:r>
        <w:br/>
        <w:t xml:space="preserve">  「如此看来，我等化神期修士要想突破至合体期，还真是难啊！」 </w:t>
      </w:r>
    </w:p>
    <w:p>
      <w:r>
        <w:br/>
      </w:r>
    </w:p>
    <w:p>
      <w:r>
        <w:br/>
        <w:t xml:space="preserve">  一番閒聊过后，谢深最终选择听取了胡凡之建议，打算先留在此星球上观望观望再说。</w:t>
      </w:r>
    </w:p>
    <w:p>
      <w:r>
        <w:br/>
      </w:r>
    </w:p>
    <w:p>
      <w:r>
        <w:br/>
        <w:t xml:space="preserve">  …</w:t>
      </w:r>
    </w:p>
    <w:p>
      <w:r>
        <w:br/>
      </w:r>
    </w:p>
    <w:p>
      <w:r>
        <w:br/>
        <w:t xml:space="preserve">  就在谢深同胡凡之断开联繫，並將神道鼎重新收入进储物袋后没多久。</w:t>
      </w:r>
    </w:p>
    <w:p>
      <w:r>
        <w:br/>
      </w:r>
    </w:p>
    <w:p>
      <w:r>
        <w:br/>
        <w:t xml:space="preserve">  一道难以用言语形容的恐怖意识，直接无视了贴在墙上的禁神符，就这么肆无忌惮地闯入进了屋子里。</w:t>
      </w:r>
    </w:p>
    <w:p>
      <w:r>
        <w:br/>
      </w:r>
    </w:p>
    <w:p>
      <w:r>
        <w:br/>
        <w:t xml:space="preserve">  这意识很强！</w:t>
      </w:r>
    </w:p>
    <w:p>
      <w:r>
        <w:br/>
      </w:r>
    </w:p>
    <w:p>
      <w:r>
        <w:br/>
        <w:t xml:space="preserve">  至少比我要强！</w:t>
      </w:r>
    </w:p>
    <w:p>
      <w:r>
        <w:br/>
      </w:r>
    </w:p>
    <w:p>
      <w:r>
        <w:br/>
        <w:t xml:space="preserve">  屋內。</w:t>
      </w:r>
    </w:p>
    <w:p>
      <w:r>
        <w:br/>
      </w:r>
    </w:p>
    <w:p>
      <w:r>
        <w:br/>
        <w:t xml:space="preserve">  那道恐怖意识才刚一出现，谢深就已感受到了其强大之处，当下整个人神经紧绷，並全神贯注。</w:t>
      </w:r>
    </w:p>
    <w:p>
      <w:r>
        <w:br/>
      </w:r>
    </w:p>
    <w:p>
      <w:r>
        <w:br/>
        <w:t xml:space="preserve">  他甚至已做好了隨时召唤亚空间通道，並逃离此星球的打算。</w:t>
      </w:r>
    </w:p>
    <w:p>
      <w:r>
        <w:br/>
      </w:r>
    </w:p>
    <w:p>
      <w:r>
        <w:br/>
        <w:t xml:space="preserve">  但还好。</w:t>
      </w:r>
    </w:p>
    <w:p>
      <w:r>
        <w:br/>
      </w:r>
    </w:p>
    <w:p>
      <w:r>
        <w:br/>
        <w:t xml:space="preserve">  那恐怖意识似乎並非是衝著谢深而来它在屋子里来回巡视了一圈后，待发现化神期修士柏平文的尸首，便猛地朝其中钻了进去。</w:t>
      </w:r>
    </w:p>
    <w:p>
      <w:r>
        <w:br/>
      </w:r>
    </w:p>
    <w:p>
      <w:r>
        <w:br/>
        <w:t xml:space="preserve">  如此数秒后，只见柏平文的尸首表面有金光大作。</w:t>
      </w:r>
    </w:p>
    <w:p>
      <w:r>
        <w:br/>
      </w:r>
    </w:p>
    <w:p>
      <w:r>
        <w:br/>
        <w:t xml:space="preserve">  其光芒之耀眼，直刺得谢深被迫將目光移向別处。</w:t>
      </w:r>
    </w:p>
    <w:p>
      <w:r>
        <w:br/>
      </w:r>
    </w:p>
    <w:p>
      <w:r>
        <w:br/>
        <w:t xml:space="preserve">  少倾。</w:t>
      </w:r>
    </w:p>
    <w:p>
      <w:r>
        <w:br/>
      </w:r>
    </w:p>
    <w:p>
      <w:r>
        <w:br/>
        <w:t xml:space="preserve">  待光芒散去之时，柏平文的尸首竟也跟著消失不见了踪影。</w:t>
      </w:r>
    </w:p>
    <w:p>
      <w:r>
        <w:br/>
      </w:r>
    </w:p>
    <w:p>
      <w:r>
        <w:br/>
        <w:t xml:space="preserve">  除此之外，同柏平文尸首一起消失不见的，还有刚才的那道恐怖意识。</w:t>
      </w:r>
    </w:p>
    <w:p>
      <w:r>
        <w:br/>
      </w:r>
    </w:p>
    <w:p>
      <w:r>
        <w:br/>
        <w:t xml:space="preserve">  ——由於谢深担心会被那恐怖意识给看出端倪，故而全程都未敢將本体的神识释放出去。</w:t>
      </w:r>
    </w:p>
    <w:p>
      <w:r>
        <w:br/>
      </w:r>
    </w:p>
    <w:p>
      <w:r>
        <w:br/>
        <w:t xml:space="preserve">  所以，他並不清楚在金光大作之时，那柏平文尸首究竟是怎么消失的。</w:t>
      </w:r>
    </w:p>
    <w:p>
      <w:r>
        <w:br/>
      </w:r>
    </w:p>
    <w:p>
      <w:r>
        <w:br/>
        <w:t xml:space="preserve">  屋外走廊上。</w:t>
      </w:r>
    </w:p>
    <w:p>
      <w:r>
        <w:br/>
      </w:r>
    </w:p>
    <w:p>
      <w:r>
        <w:br/>
        <w:t xml:space="preserve">  或许是受到了那金光吸引，也可能是感受到了刚刚的那道恐怖意识。</w:t>
      </w:r>
    </w:p>
    <w:p>
      <w:r>
        <w:br/>
      </w:r>
    </w:p>
    <w:p>
      <w:r>
        <w:br/>
        <w:t xml:space="preserve">  柏平文的尸首消失后没多久，谢深便听见有无数脚步声自门外响起，同时有人自屋外喊道：「莫师弟，莫师弟你在吗？」</w:t>
      </w:r>
    </w:p>
    <w:p>
      <w:r>
        <w:br/>
      </w:r>
    </w:p>
    <w:p>
      <w:r>
        <w:br/>
        <w:t xml:space="preserve">  「在的。」</w:t>
      </w:r>
    </w:p>
    <w:p>
      <w:r>
        <w:br/>
      </w:r>
    </w:p>
    <w:p>
      <w:r>
        <w:br/>
        <w:t xml:space="preserve">  谢深回了一句后，便应声推门而出。</w:t>
      </w:r>
    </w:p>
    <w:p>
      <w:r>
        <w:br/>
      </w:r>
    </w:p>
    <w:p>
      <w:r>
        <w:br/>
        <w:t xml:space="preserve">  能够看到：此刻虽是深夜，但屋外走廊上却是已围满了天青宗的修士们。</w:t>
      </w:r>
    </w:p>
    <w:p>
      <w:r>
        <w:br/>
      </w:r>
    </w:p>
    <w:p>
      <w:r>
        <w:br/>
        <w:t xml:space="preserve">  这些修士全都只有练气期修为。</w:t>
      </w:r>
    </w:p>
    <w:p>
      <w:r>
        <w:br/>
      </w:r>
    </w:p>
    <w:p>
      <w:r>
        <w:br/>
        <w:t xml:space="preserve">  其中。</w:t>
      </w:r>
    </w:p>
    <w:p>
      <w:r>
        <w:br/>
      </w:r>
    </w:p>
    <w:p>
      <w:r>
        <w:br/>
        <w:t xml:space="preserve">  称谢深为『莫师弟』的那名链气期修士，直截了当地询问道：「莫师弟，刚刚你房间里的那金光是」</w:t>
      </w:r>
    </w:p>
    <w:p>
      <w:r>
        <w:br/>
      </w:r>
    </w:p>
    <w:p>
      <w:r>
        <w:br/>
        <w:t xml:space="preserve">  为儘可能地打探到更多有用信息，谢深决定將师父柏平文深夜归来一事，都如实告知给在场的眾师兄弟们。</w:t>
      </w:r>
    </w:p>
    <w:p>
      <w:r>
        <w:br/>
      </w:r>
    </w:p>
    <w:p>
      <w:r>
        <w:br/>
        <w:t xml:space="preserve">  他开口道：「刚刚.」</w:t>
      </w:r>
    </w:p>
    <w:p>
      <w:r>
        <w:br/>
      </w:r>
    </w:p>
    <w:p>
      <w:r>
        <w:br/>
        <w:t xml:space="preserve">  也不知是为何。</w:t>
      </w:r>
    </w:p>
    <w:p>
      <w:r>
        <w:br/>
      </w:r>
    </w:p>
    <w:p>
      <w:r>
        <w:br/>
        <w:t xml:space="preserve">  就在谢深打算將事实如实相告之时，一股极度不安的慌乱，突然就莫名其妙自谢深心底涌出。</w:t>
      </w:r>
    </w:p>
    <w:p>
      <w:r>
        <w:br/>
      </w:r>
    </w:p>
    <w:p>
      <w:r>
        <w:br/>
        <w:t xml:space="preserve">  ——修士在突破至化神期，並有了神识后，便可凭神识自主地感知到一些潜在危险。</w:t>
      </w:r>
    </w:p>
    <w:p>
      <w:r>
        <w:br/>
      </w:r>
    </w:p>
    <w:p>
      <w:r>
        <w:br/>
        <w:t xml:space="preserve">  由於此感知能力並非来自於眼耳口鼻身，故而修士习惯將其称之为『第六感』。</w:t>
      </w:r>
    </w:p>
    <w:p>
      <w:r>
        <w:br/>
      </w:r>
    </w:p>
    <w:p>
      <w:r>
        <w:br/>
        <w:t xml:space="preserve">  此时此刻的谢深，心中之所以会感到极度的不安，正是他的第六感在作祟。</w:t>
      </w:r>
    </w:p>
    <w:p>
      <w:r>
        <w:br/>
      </w:r>
    </w:p>
    <w:p>
      <w:r>
        <w:br/>
        <w:t xml:space="preserve">  意识到有些不对劲后，谢深刻意放缓了些语速。</w:t>
      </w:r>
    </w:p>
    <w:p>
      <w:r>
        <w:br/>
      </w:r>
    </w:p>
    <w:p>
      <w:r>
        <w:br/>
        <w:t xml:space="preserve">  在一一看无一错版本！</w:t>
      </w:r>
    </w:p>
    <w:p>
      <w:r>
        <w:br/>
      </w:r>
    </w:p>
    <w:p>
      <w:r>
        <w:br/>
        <w:t xml:space="preserve">  他继续说道：「刚刚我看见了师」</w:t>
      </w:r>
    </w:p>
    <w:p>
      <w:r>
        <w:br/>
      </w:r>
    </w:p>
    <w:p>
      <w:r>
        <w:br/>
        <w:t xml:space="preserve">  在第六感的作用下，谢深能很清楚地感觉到：每当他从口中多说出一个字时，他心中的那股不安感就会隨之加剧。</w:t>
      </w:r>
    </w:p>
    <w:p>
      <w:r>
        <w:br/>
      </w:r>
    </w:p>
    <w:p>
      <w:r>
        <w:br/>
        <w:t xml:space="preserve">  而当他说出师父的『师』字时，那股不安感更是已强烈到了极点。</w:t>
      </w:r>
    </w:p>
    <w:p>
      <w:r>
        <w:br/>
      </w:r>
    </w:p>
    <w:p>
      <w:r>
        <w:br/>
        <w:t xml:space="preserve">  就好像冥冥之中有某个存在，正警告著谢深，不要將刚刚发生的一切给说出去。</w:t>
      </w:r>
    </w:p>
    <w:p>
      <w:r>
        <w:br/>
      </w:r>
    </w:p>
    <w:p>
      <w:r>
        <w:br/>
        <w:t xml:space="preserve">  心中明悟了这一点后，谢深立刻闭口不谈此事。</w:t>
      </w:r>
    </w:p>
    <w:p>
      <w:r>
        <w:br/>
      </w:r>
    </w:p>
    <w:p>
      <w:r>
        <w:br/>
        <w:t xml:space="preserve">  於是这瞬间，他心中那股莫名涌出的不安感，便又隨之消失不见了踪影。</w:t>
      </w:r>
    </w:p>
    <w:p>
      <w:r>
        <w:br/>
      </w:r>
    </w:p>
    <w:p>
      <w:r>
        <w:br/>
        <w:t xml:space="preserve">  人群之中。</w:t>
      </w:r>
    </w:p>
    <w:p>
      <w:r>
        <w:br/>
      </w:r>
    </w:p>
    <w:p>
      <w:r>
        <w:br/>
        <w:t xml:space="preserve">  见谢深话说到一半突然停住，刚刚说话的那名链气期修士，忙皱著眉头追问道。</w:t>
      </w:r>
    </w:p>
    <w:p>
      <w:r>
        <w:br/>
      </w:r>
    </w:p>
    <w:p>
      <w:r>
        <w:br/>
        <w:t xml:space="preserve">  「怎么突然不说话了？莫师弟你刚到底看见什么了？」</w:t>
      </w:r>
    </w:p>
    <w:p>
      <w:r>
        <w:br/>
      </w:r>
    </w:p>
    <w:p>
      <w:r>
        <w:br/>
        <w:t xml:space="preserve">  谢深摇了摇头。</w:t>
      </w:r>
    </w:p>
    <w:p>
      <w:r>
        <w:br/>
      </w:r>
    </w:p>
    <w:p>
      <w:r>
        <w:br/>
        <w:t xml:space="preserve">  为求自保，他决定暂时先不说出真相：「我刚刚，就只看见屋子里出现了一阵金光。」</w:t>
      </w:r>
    </w:p>
    <w:p>
      <w:r>
        <w:br/>
      </w:r>
    </w:p>
    <w:p>
      <w:r>
        <w:br/>
        <w:t xml:space="preserve">  「那金光刺得我根本就没法睁开眼。」</w:t>
      </w:r>
    </w:p>
    <w:p>
      <w:r>
        <w:br/>
      </w:r>
    </w:p>
    <w:p>
      <w:r>
        <w:br/>
        <w:t xml:space="preserve">  「然后等金光散去之后，你们就都来到我屋外边儿了。」</w:t>
      </w:r>
    </w:p>
    <w:p>
      <w:r>
        <w:br/>
      </w:r>
    </w:p>
    <w:p>
      <w:r>
        <w:br/>
        <w:t xml:space="preserve">  这样么？</w:t>
      </w:r>
    </w:p>
    <w:p>
      <w:r>
        <w:br/>
      </w:r>
    </w:p>
    <w:p>
      <w:r>
        <w:br/>
        <w:t xml:space="preserve">  带著一丝怀疑，那链气期修士探头朝谢深屋中看了一眼。</w:t>
      </w:r>
    </w:p>
    <w:p>
      <w:r>
        <w:br/>
      </w:r>
    </w:p>
    <w:p>
      <w:r>
        <w:br/>
        <w:t xml:space="preserve">  见屋子里空空如也，果真无任何异常，他便又转而冲谢深抱拳道：「那莫师弟你自己小心点啊，有什么不对劲的地方，记得第一时间里叫我们。」</w:t>
      </w:r>
    </w:p>
    <w:p>
      <w:r>
        <w:br/>
      </w:r>
    </w:p>
    <w:p>
      <w:r>
        <w:br/>
        <w:t xml:space="preserve">  「多谢各位师兄关心了。」谢深忙抱拳回以一礼。</w:t>
      </w:r>
    </w:p>
    <w:p>
      <w:r>
        <w:br/>
      </w:r>
    </w:p>
    <w:p>
      <w:r>
        <w:br/>
        <w:t xml:space="preserve">  既然谢深都说无事发生了，那眾人便都就此作罢並纷纷散去。</w:t>
      </w:r>
    </w:p>
    <w:p>
      <w:r>
        <w:br/>
      </w:r>
    </w:p>
    <w:p>
      <w:r>
        <w:br/>
        <w:t xml:space="preserve">  如此过了没多久。</w:t>
      </w:r>
    </w:p>
    <w:p>
      <w:r>
        <w:br/>
      </w:r>
    </w:p>
    <w:p>
      <w:r>
        <w:br/>
        <w:t xml:space="preserve">  待眾弟子们都陆续离去后，凭著神识，谢深忽发现有一道白光自屋外疾驰而来。</w:t>
      </w:r>
    </w:p>
    <w:p>
      <w:r>
        <w:br/>
      </w:r>
    </w:p>
    <w:p>
      <w:r>
        <w:br/>
        <w:t xml:space="preserve">  那白光钻入屋內，悄无声息地落在了谢深身后，只眨眼间就化作了一身穿白色道袍的中年男性。</w:t>
      </w:r>
    </w:p>
    <w:p>
      <w:r>
        <w:br/>
      </w:r>
    </w:p>
    <w:p>
      <w:r>
        <w:br/>
        <w:t xml:space="preserve">  显然。</w:t>
      </w:r>
    </w:p>
    <w:p>
      <w:r>
        <w:br/>
      </w:r>
    </w:p>
    <w:p>
      <w:r>
        <w:br/>
        <w:t xml:space="preserve">  这位能使出『御光而行』神通的中年男性，是一名元婴期修士。</w:t>
      </w:r>
    </w:p>
    <w:p>
      <w:r>
        <w:br/>
      </w:r>
    </w:p>
    <w:p>
      <w:r>
        <w:br/>
        <w:t xml:space="preserve">  为隱藏自身修为，谢深故意装作不知晓对方的到来，仍默默盘坐在床上並运转著原主所修功法。</w:t>
      </w:r>
    </w:p>
    <w:p>
      <w:r>
        <w:br/>
      </w:r>
    </w:p>
    <w:p>
      <w:r>
        <w:br/>
        <w:t xml:space="preserve">  屋子里。</w:t>
      </w:r>
    </w:p>
    <w:p>
      <w:r>
        <w:br/>
      </w:r>
    </w:p>
    <w:p>
      <w:r>
        <w:br/>
        <w:t xml:space="preserve">  在静静打量了谢深片刻后，那元婴修士主动开口道：「如果我没记错，你应该就是三年前，师祖收下的那名亲传弟子吧？」 </w:t>
      </w:r>
    </w:p>
    <w:p>
      <w:r>
        <w:br/>
      </w:r>
    </w:p>
    <w:p>
      <w:r>
        <w:br/>
        <w:t xml:space="preserve">  听见此声音后，谢深故作惊讶地转过身去，並看向那中年修士道：「掌门你怎么来了？」</w:t>
      </w:r>
    </w:p>
    <w:p>
      <w:r>
        <w:br/>
      </w:r>
    </w:p>
    <w:p>
      <w:r>
        <w:br/>
        <w:t xml:space="preserve">  说著，谢深便顺势冲掌门抱拳一礼道：「弟子莫小雷，见过林掌门。」</w:t>
      </w:r>
    </w:p>
    <w:p>
      <w:r>
        <w:br/>
      </w:r>
    </w:p>
    <w:p>
      <w:r>
        <w:br/>
        <w:t xml:space="preserve">  ——若论资排辈，身为化神期修士柏平文亲传弟子的谢深，当和天青宗掌门林玄静平辈相交。</w:t>
      </w:r>
    </w:p>
    <w:p>
      <w:r>
        <w:br/>
      </w:r>
    </w:p>
    <w:p>
      <w:r>
        <w:br/>
        <w:t xml:space="preserve">  但修真界一向不以年龄辈分论高低，而只看个人修为。</w:t>
      </w:r>
    </w:p>
    <w:p>
      <w:r>
        <w:br/>
      </w:r>
    </w:p>
    <w:p>
      <w:r>
        <w:br/>
        <w:t xml:space="preserve">  故而明面上仅有练气期修为的谢深，在掌门林玄静面前，必须得以晚辈身份自居。</w:t>
      </w:r>
    </w:p>
    <w:p>
      <w:r>
        <w:br/>
      </w:r>
    </w:p>
    <w:p>
      <w:r>
        <w:br/>
        <w:t xml:space="preserve">  「无需多礼。」</w:t>
      </w:r>
    </w:p>
    <w:p>
      <w:r>
        <w:br/>
      </w:r>
    </w:p>
    <w:p>
      <w:r>
        <w:br/>
        <w:t xml:space="preserve">  掌门林玄静为人隨和。</w:t>
      </w:r>
    </w:p>
    <w:p>
      <w:r>
        <w:br/>
      </w:r>
    </w:p>
    <w:p>
      <w:r>
        <w:br/>
        <w:t xml:space="preserve">  他冲谢深摆了摆手，示意其不必拘谨后，便直截了当冲其询问道：「你刚刚，是不是看见了一些不得了的事情？」</w:t>
      </w:r>
    </w:p>
    <w:p>
      <w:r>
        <w:br/>
      </w:r>
    </w:p>
    <w:p>
      <w:r>
        <w:br/>
        <w:t xml:space="preserve">  谢深眉头一挑道：「掌门你不妨把话说的再明白点」</w:t>
      </w:r>
    </w:p>
    <w:p>
      <w:r>
        <w:br/>
      </w:r>
    </w:p>
    <w:p>
      <w:r>
        <w:br/>
        <w:t xml:space="preserve">  林玄静大有深意道：「如果你刚真看见了，那你应该很清楚。」</w:t>
      </w:r>
    </w:p>
    <w:p>
      <w:r>
        <w:br/>
      </w:r>
    </w:p>
    <w:p>
      <w:r>
        <w:br/>
        <w:t xml:space="preserve">  「关於那些事，我等是不能直接从嘴里说出去的。」</w:t>
      </w:r>
    </w:p>
    <w:p>
      <w:r>
        <w:br/>
      </w:r>
    </w:p>
    <w:p>
      <w:r>
        <w:br/>
        <w:t xml:space="preserve">  「否则，便会招来大恐怖。」</w:t>
      </w:r>
    </w:p>
    <w:p>
      <w:r>
        <w:br/>
      </w:r>
    </w:p>
    <w:p>
      <w:r>
        <w:br/>
        <w:t xml:space="preserve">  一听这话，谢深立马就懂了。</w:t>
      </w:r>
    </w:p>
    <w:p>
      <w:r>
        <w:br/>
      </w:r>
    </w:p>
    <w:p>
      <w:r>
        <w:br/>
        <w:t xml:space="preserve">  看来，这个叫林玄静的天青宗掌门，似乎知晓有关仙界的秘密。</w:t>
      </w:r>
    </w:p>
    <w:p>
      <w:r>
        <w:br/>
      </w:r>
    </w:p>
    <w:p>
      <w:r>
        <w:br/>
        <w:t xml:space="preserve">  但可能是因为忌惮那道恐怖意识，林掌门並不敢直接把话挑明了说，而只是和谢深打起了哑谜。</w:t>
      </w:r>
    </w:p>
    <w:p>
      <w:r>
        <w:br/>
      </w:r>
    </w:p>
    <w:p>
      <w:r>
        <w:br/>
        <w:t xml:space="preserve">  於是同样忌惮那道恐怖意识的谢深，也同样打著哑谜回应道：「晚辈刚確实感觉到了关於那方面的事情，一旦有了想要说出去的念头，就立刻会有大恐怖加身，逼著你將想要说出去的话，给强行咽回肚子里。」</w:t>
      </w:r>
    </w:p>
    <w:p>
      <w:r>
        <w:br/>
      </w:r>
    </w:p>
    <w:p>
      <w:r>
        <w:br/>
        <w:t xml:space="preserve">  「你明白就好。」</w:t>
      </w:r>
    </w:p>
    <w:p>
      <w:r>
        <w:br/>
      </w:r>
    </w:p>
    <w:p>
      <w:r>
        <w:br/>
        <w:t xml:space="preserve">  林玄静冲谢深提点道。</w:t>
      </w:r>
    </w:p>
    <w:p>
      <w:r>
        <w:br/>
      </w:r>
    </w:p>
    <w:p>
      <w:r>
        <w:br/>
        <w:t xml:space="preserve">  「记著，你今晚所遭遇的一切，都不要隨便往外说。」</w:t>
      </w:r>
    </w:p>
    <w:p>
      <w:r>
        <w:br/>
      </w:r>
    </w:p>
    <w:p>
      <w:r>
        <w:br/>
        <w:t xml:space="preserve">  「更千万別自作聪明，想著用文字又或是玉简等方式，向他人传递信息。」</w:t>
      </w:r>
    </w:p>
    <w:p>
      <w:r>
        <w:br/>
      </w:r>
    </w:p>
    <w:p>
      <w:r>
        <w:br/>
        <w:t xml:space="preserve">  「那样做，也同样会招来大恐怖。」</w:t>
      </w:r>
    </w:p>
    <w:p>
      <w:r>
        <w:br/>
      </w:r>
    </w:p>
    <w:p>
      <w:r>
        <w:br/>
        <w:t xml:space="preserve">  「所以掌门你究竟是怎么知道这些事的？」谢深好奇道：「难不成你之前也见过」</w:t>
      </w:r>
    </w:p>
    <w:p>
      <w:r>
        <w:br/>
      </w:r>
    </w:p>
    <w:p>
      <w:r>
        <w:br/>
        <w:t xml:space="preserve">  「见过。」林玄静意有所指道：「就和你一样，当时我住的地方，也同样是有金光大作。」</w:t>
      </w:r>
    </w:p>
    <w:p>
      <w:r>
        <w:br/>
      </w:r>
    </w:p>
    <w:p>
      <w:r>
        <w:br/>
        <w:t xml:space="preserve">  谢深闻言眉头紧皱道：「既如此，那所有的元婴期修士们，都不去突破不就行了？」</w:t>
      </w:r>
    </w:p>
    <w:p>
      <w:r>
        <w:br/>
      </w:r>
    </w:p>
    <w:p>
      <w:r>
        <w:br/>
        <w:t xml:space="preserve">  「干嘛非得突破到化神期呢？」</w:t>
      </w:r>
    </w:p>
    <w:p>
      <w:r>
        <w:br/>
      </w:r>
    </w:p>
    <w:p>
      <w:r>
        <w:br/>
        <w:t xml:space="preserve">  「事情哪有你想像的那么简单。」林玄静苦笑著道：「我等修行者，在金丹期之前，俱都是依靠吸收灵力来修行的。」</w:t>
      </w:r>
    </w:p>
    <w:p>
      <w:r>
        <w:br/>
      </w:r>
    </w:p>
    <w:p>
      <w:r>
        <w:br/>
        <w:t xml:space="preserve">  「等到了金丹期之后，则都是靠吸收黑色雾气来修行。」</w:t>
      </w:r>
    </w:p>
    <w:p>
      <w:r>
        <w:br/>
      </w:r>
    </w:p>
    <w:p>
      <w:r>
        <w:br/>
        <w:t xml:space="preserve">  「而无论灵力又或是黑色雾气，它们都被统称为超凡之力。」</w:t>
      </w:r>
    </w:p>
    <w:p>
      <w:r>
        <w:br/>
      </w:r>
    </w:p>
    <w:p>
      <w:r>
        <w:br/>
        <w:t xml:space="preserve">  「超凡之力几乎无处不在。」</w:t>
      </w:r>
    </w:p>
    <w:p>
      <w:r>
        <w:br/>
      </w:r>
    </w:p>
    <w:p>
      <w:r>
        <w:br/>
        <w:t xml:space="preserve">  「哪怕身为修行者的我们，不去刻意地吸收，那些超凡之力也同样会如同有意识一般，主动地往我们体內钻。」</w:t>
      </w:r>
    </w:p>
    <w:p>
      <w:r>
        <w:br/>
      </w:r>
    </w:p>
    <w:p>
      <w:r>
        <w:br/>
        <w:t xml:space="preserve">  林玄静最后总结道：「所以，修行就好比是顺水行舟只要你不死，只要你还活著，那么你就终有突破到化神期的那一天。」</w:t>
      </w:r>
    </w:p>
    <w:p>
      <w:r>
        <w:br/>
      </w:r>
    </w:p>
    <w:p>
      <w:r>
        <w:br/>
        <w:t xml:space="preserve">  啊这。</w:t>
      </w:r>
    </w:p>
    <w:p>
      <w:r>
        <w:br/>
      </w:r>
    </w:p>
    <w:p>
      <w:r>
        <w:br/>
        <w:t xml:space="preserve">  林玄静的这一番话，直听得谢深当场愣在了原地。</w:t>
      </w:r>
    </w:p>
    <w:p>
      <w:r>
        <w:br/>
      </w:r>
    </w:p>
    <w:p>
      <w:r>
        <w:br/>
        <w:t xml:space="preserve">  在谢深的印象里。</w:t>
      </w:r>
    </w:p>
    <w:p>
      <w:r>
        <w:br/>
      </w:r>
    </w:p>
    <w:p>
      <w:r>
        <w:br/>
        <w:t xml:space="preserve">  在天源星以及地球上。</w:t>
      </w:r>
    </w:p>
    <w:p>
      <w:r>
        <w:br/>
      </w:r>
    </w:p>
    <w:p>
      <w:r>
        <w:br/>
        <w:t xml:space="preserve">  凡修行者，无不都是使尽浑身解数，挤破了脑袋也想要突破至更高境界。</w:t>
      </w:r>
    </w:p>
    <w:p>
      <w:r>
        <w:br/>
      </w:r>
    </w:p>
    <w:p>
      <w:r>
        <w:br/>
        <w:t xml:space="preserve">  甚至会为了爭抢些许修行资源，就同其他修行者大打出手。</w:t>
      </w:r>
    </w:p>
    <w:p>
      <w:r>
        <w:br/>
      </w:r>
    </w:p>
    <w:p>
      <w:r>
        <w:br/>
        <w:t xml:space="preserve">  可到了此星球上，则直接倒反天罡。</w:t>
      </w:r>
    </w:p>
    <w:p>
      <w:r>
        <w:br/>
      </w:r>
    </w:p>
    <w:p>
      <w:r>
        <w:br/>
        <w:t xml:space="preserve">  修士们甚至什么都不用做，就只是活著，修为就能自动提升。</w:t>
      </w:r>
    </w:p>
    <w:p>
      <w:r>
        <w:br/>
      </w:r>
    </w:p>
    <w:p>
      <w:r>
        <w:br/>
        <w:t xml:space="preserve">  真是离了个大谱.</w:t>
      </w:r>
    </w:p>
    <w:p>
      <w:r>
        <w:br/>
      </w:r>
    </w:p>
    <w:p>
      <w:r>
        <w:br/>
        <w:t xml:space="preserve">  (本章完)</w:t>
        <w:br/>
        <w:tab/>
        <w:tab/>
        <w:tab/>
      </w:r>
    </w:p>
    <w:p>
      <w:pPr>
        <w:pStyle w:val="Title"/>
      </w:pPr>
      <w:r>
        <w:t>第223章 种下天魔种子</w:t>
      </w:r>
    </w:p>
    <w:p>
      <w:r>
        <w:br/>
        <w:t xml:space="preserve">              第223章 种下天魔种子</w:t>
      </w:r>
    </w:p>
    <w:p>
      <w:r>
        <w:br/>
      </w:r>
    </w:p>
    <w:p>
      <w:r>
        <w:br/>
        <w:t xml:space="preserve">  屋子里。</w:t>
      </w:r>
    </w:p>
    <w:p>
      <w:r>
        <w:br/>
      </w:r>
    </w:p>
    <w:p>
      <w:r>
        <w:br/>
        <w:t xml:space="preserve">  听完林玄静的解释后，谢深冲其问了一句道：「那难道就没任何能压制修为的方法吗？」</w:t>
      </w:r>
    </w:p>
    <w:p>
      <w:r>
        <w:br/>
      </w:r>
    </w:p>
    <w:p>
      <w:r>
        <w:br/>
        <w:t xml:space="preserve">  「有是有。」林玄静道：「像是服毒，自毁经脉，自废紫府等等。」</w:t>
      </w:r>
    </w:p>
    <w:p>
      <w:r>
        <w:t xml:space="preserve">  记住首发网站域名𝕥𝕨𝕜𝕒𝕟.𝕔𝕠𝕞</w:t>
      </w:r>
    </w:p>
    <w:p>
      <w:r>
        <w:br/>
      </w:r>
    </w:p>
    <w:p>
      <w:r>
        <w:br/>
        <w:t xml:space="preserve">  「这些手段都能使自身修为跌落。」</w:t>
      </w:r>
    </w:p>
    <w:p>
      <w:r>
        <w:br/>
      </w:r>
    </w:p>
    <w:p>
      <w:r>
        <w:br/>
        <w:t xml:space="preserve">  「但问题是.」</w:t>
      </w:r>
    </w:p>
    <w:p>
      <w:r>
        <w:br/>
      </w:r>
    </w:p>
    <w:p>
      <w:r>
        <w:br/>
        <w:t xml:space="preserve">  他无奈道：「但凡能令修士自身修为跌落的手段，都或多或少的，会存在著一些副作用。」</w:t>
      </w:r>
    </w:p>
    <w:p>
      <w:r>
        <w:br/>
      </w:r>
    </w:p>
    <w:p>
      <w:r>
        <w:br/>
        <w:t xml:space="preserve">  「譬如在体內留下隱疾，又或是削减自身寿命。」</w:t>
      </w:r>
    </w:p>
    <w:p>
      <w:r>
        <w:br/>
      </w:r>
    </w:p>
    <w:p>
      <w:r>
        <w:br/>
        <w:t xml:space="preserve">  「至於自废一身修为，变作凡人，那就更不可能了。」</w:t>
      </w:r>
    </w:p>
    <w:p>
      <w:r>
        <w:br/>
      </w:r>
    </w:p>
    <w:p>
      <w:r>
        <w:br/>
        <w:t xml:space="preserve">  林玄静继续道：「毕竟，我等金丹又或是元婴期修士，大多都已是数百岁高龄。」</w:t>
      </w:r>
    </w:p>
    <w:p>
      <w:r>
        <w:br/>
      </w:r>
    </w:p>
    <w:p>
      <w:r>
        <w:br/>
        <w:t xml:space="preserve">  「若无修为加身，怕是眨个眼的功夫，就会被活活老死。」</w:t>
      </w:r>
    </w:p>
    <w:p>
      <w:r>
        <w:br/>
      </w:r>
    </w:p>
    <w:p>
      <w:r>
        <w:br/>
        <w:t xml:space="preserve">  他最后嘆道：「有修为在身，我等修行者才能活得更久。」</w:t>
      </w:r>
    </w:p>
    <w:p>
      <w:r>
        <w:br/>
      </w:r>
    </w:p>
    <w:p>
      <w:r>
        <w:br/>
        <w:t xml:space="preserve">  「但也恰恰是因为有了修为，我等修行者都迟早会突破至化神期，並飞升仙界。」</w:t>
      </w:r>
    </w:p>
    <w:p>
      <w:r>
        <w:br/>
      </w:r>
    </w:p>
    <w:p>
      <w:r>
        <w:br/>
        <w:t xml:space="preserve">  「这便是命！」</w:t>
      </w:r>
    </w:p>
    <w:p>
      <w:r>
        <w:br/>
      </w:r>
    </w:p>
    <w:p>
      <w:r>
        <w:br/>
        <w:t xml:space="preserve">  听到这里时，谢深心中不禁有了个疑惑——倘若他本体直接暴露在外界，那么拥有化神期修为的他，也会直接飞升至仙界吗？</w:t>
      </w:r>
    </w:p>
    <w:p>
      <w:r>
        <w:br/>
      </w:r>
    </w:p>
    <w:p>
      <w:r>
        <w:br/>
        <w:t xml:space="preserve">  思索间。</w:t>
      </w:r>
    </w:p>
    <w:p>
      <w:r>
        <w:br/>
      </w:r>
    </w:p>
    <w:p>
      <w:r>
        <w:br/>
        <w:t xml:space="preserve">  只听见林玄静又道：「行了.跟你说了这么多，倒不是为了打击你的求道之心。」</w:t>
      </w:r>
    </w:p>
    <w:p>
      <w:r>
        <w:br/>
      </w:r>
    </w:p>
    <w:p>
      <w:r>
        <w:br/>
        <w:t xml:space="preserve">  「毕竟，天下修行者千千万万，但最后能修炼至化神期的却是屈指可数。」</w:t>
      </w:r>
    </w:p>
    <w:p>
      <w:r>
        <w:br/>
      </w:r>
    </w:p>
    <w:p>
      <w:r>
        <w:br/>
        <w:t xml:space="preserve">  「况且.」</w:t>
      </w:r>
    </w:p>
    <w:p>
      <w:r>
        <w:br/>
      </w:r>
    </w:p>
    <w:p>
      <w:r>
        <w:br/>
        <w:t xml:space="preserve">  林玄静强调道：「有了高深修为后，不仅能延长自身寿命，还另能获得钱、权、地位。」</w:t>
      </w:r>
    </w:p>
    <w:p>
      <w:r>
        <w:br/>
      </w:r>
    </w:p>
    <w:p>
      <w:r>
        <w:br/>
        <w:t xml:space="preserve">  「总之修行肯定是利大於弊的。」</w:t>
      </w:r>
    </w:p>
    <w:p>
      <w:r>
        <w:br/>
      </w:r>
    </w:p>
    <w:p>
      <w:r>
        <w:br/>
        <w:t xml:space="preserve">  「至少对於现在的你而言是这样。」</w:t>
      </w:r>
    </w:p>
    <w:p>
      <w:r>
        <w:br/>
      </w:r>
    </w:p>
    <w:p>
      <w:r>
        <w:br/>
        <w:t xml:space="preserve">  「所以，你倒是也不用过早地，去担心飞升仙界一事。」</w:t>
      </w:r>
    </w:p>
    <w:p>
      <w:r>
        <w:br/>
      </w:r>
    </w:p>
    <w:p>
      <w:r>
        <w:br/>
        <w:t xml:space="preserve">  「你现在只管努力修行即可。」</w:t>
      </w:r>
    </w:p>
    <w:p>
      <w:r>
        <w:br/>
      </w:r>
    </w:p>
    <w:p>
      <w:r>
        <w:br/>
        <w:t xml:space="preserve">  「弟子明白。」听完掌门林玄静所言后，谢深忙点了点头以作回应。</w:t>
      </w:r>
    </w:p>
    <w:p>
      <w:r>
        <w:br/>
      </w:r>
    </w:p>
    <w:p>
      <w:r>
        <w:br/>
        <w:t xml:space="preserve">  数秒后。</w:t>
      </w:r>
    </w:p>
    <w:p>
      <w:r>
        <w:br/>
      </w:r>
    </w:p>
    <w:p>
      <w:r>
        <w:br/>
        <w:t xml:space="preserve">  他转移话题打听道：「话说.下界修士中，可有突破到了化神期，但却始终都未飞升仙界的修士？」</w:t>
      </w:r>
    </w:p>
    <w:p>
      <w:r>
        <w:br/>
      </w:r>
    </w:p>
    <w:p>
      <w:r>
        <w:br/>
        <w:t xml:space="preserve">  「据我所知，应该是没有的。」林玄静答道：「化神期修士们又不傻在感应到自己即將突破时，为了不飞升到仙界去，他们自然会提前做出各种准备。」</w:t>
      </w:r>
    </w:p>
    <w:p>
      <w:r>
        <w:br/>
      </w:r>
    </w:p>
    <w:p>
      <w:r>
        <w:br/>
        <w:t xml:space="preserve">  「比如用术法隱匿自身气息。」</w:t>
      </w:r>
    </w:p>
    <w:p>
      <w:r>
        <w:br/>
      </w:r>
    </w:p>
    <w:p>
      <w:r>
        <w:br/>
        <w:t xml:space="preserve">  「又比如进入到上古修士所开闢的小世界中。」</w:t>
      </w:r>
    </w:p>
    <w:p>
      <w:r>
        <w:br/>
      </w:r>
    </w:p>
    <w:p>
      <w:r>
        <w:br/>
        <w:t xml:space="preserve">  「但无论他们用出怎样的手段，在突破后的一个时辰內，仙界那个存在，总会精准地定位到他们，並会仙界大门显现在其身前。」</w:t>
      </w:r>
    </w:p>
    <w:p>
      <w:r>
        <w:br/>
      </w:r>
    </w:p>
    <w:p>
      <w:r>
        <w:br/>
        <w:t xml:space="preserve">  「就不能直接逃跑吗？」谢深听后追问道：「若有仙界大门出现在我面前，我大可直接遁走到別处。」</w:t>
      </w:r>
    </w:p>
    <w:p>
      <w:r>
        <w:br/>
      </w:r>
    </w:p>
    <w:p>
      <w:r>
        <w:br/>
        <w:t xml:space="preserve">  「再不济，大不了就想办法逃到別的星球上去。」</w:t>
      </w:r>
    </w:p>
    <w:p>
      <w:r>
        <w:br/>
      </w:r>
    </w:p>
    <w:p>
      <w:r>
        <w:br/>
        <w:t xml:space="preserve">  「堂堂化神期修士，总不至於被活活困死在这颗星球上吧？」</w:t>
      </w:r>
    </w:p>
    <w:p>
      <w:r>
        <w:br/>
      </w:r>
    </w:p>
    <w:p>
      <w:r>
        <w:br/>
        <w:t xml:space="preserve">  由於修行者们在筑基期以后，就已能御器飞行。</w:t>
      </w:r>
    </w:p>
    <w:p>
      <w:r>
        <w:br/>
      </w:r>
    </w:p>
    <w:p>
      <w:r>
        <w:br/>
        <w:t xml:space="preserve">  到了元婴期，更是能短暂地在外太空中行走。</w:t>
      </w:r>
    </w:p>
    <w:p>
      <w:r>
        <w:br/>
      </w:r>
    </w:p>
    <w:p>
      <w:r>
        <w:br/>
        <w:t xml:space="preserve">  所以，即便是以修真文明为主的星球上，也並不存在天圆地方这一说法。</w:t>
      </w:r>
    </w:p>
    <w:p>
      <w:r>
        <w:br/>
      </w:r>
    </w:p>
    <w:p>
      <w:r>
        <w:br/>
        <w:t xml:space="preserve">  修士们都是知晓日月星辰运转之理，以及外太空和银河系这些概念的。</w:t>
      </w:r>
    </w:p>
    <w:p>
      <w:r>
        <w:br/>
      </w:r>
    </w:p>
    <w:p>
      <w:r>
        <w:br/>
        <w:t xml:space="preserve">  见谢深发问。</w:t>
      </w:r>
    </w:p>
    <w:p>
      <w:r>
        <w:br/>
      </w:r>
    </w:p>
    <w:p>
      <w:r>
        <w:br/>
        <w:t xml:space="preserve">  林玄静耐心解释道：「若修士真突破到了化神期，那么理论上，他確实能通过传送阵，又或是別的某些办法逃离到別的星球上。」</w:t>
      </w:r>
    </w:p>
    <w:p>
      <w:r>
        <w:br/>
      </w:r>
    </w:p>
    <w:p>
      <w:r>
        <w:br/>
        <w:t xml:space="preserve">  「但问题是.」</w:t>
      </w:r>
    </w:p>
    <w:p>
      <w:r>
        <w:br/>
      </w:r>
    </w:p>
    <w:p>
      <w:r>
        <w:br/>
        <w:t xml:space="preserve">  「接引化神期修士的那扇仙界大门，其上自有神异。」</w:t>
      </w:r>
    </w:p>
    <w:p>
      <w:r>
        <w:br/>
      </w:r>
    </w:p>
    <w:p>
      <w:r>
        <w:br/>
        <w:t xml:space="preserve">  「没有人能够拒绝仙界大门的接引。」</w:t>
      </w:r>
    </w:p>
    <w:p>
      <w:r>
        <w:br/>
      </w:r>
    </w:p>
    <w:p>
      <w:r>
        <w:br/>
        <w:t xml:space="preserve">  没有人能够拒绝？</w:t>
      </w:r>
    </w:p>
    <w:p>
      <w:r>
        <w:br/>
      </w:r>
    </w:p>
    <w:p>
      <w:r>
        <w:br/>
        <w:t xml:space="preserve">  闻听此言，谢深奇怪道：「什么意思？难不成，那仙界大门还能蛊惑人的心神？」</w:t>
      </w:r>
    </w:p>
    <w:p>
      <w:r>
        <w:br/>
      </w:r>
    </w:p>
    <w:p>
      <w:r>
        <w:br/>
        <w:t xml:space="preserve">  「嗯。」林玄静应道：「一旦有仙界大门出现，被接引的化神期修士，就会有如魔怔了一般，露出一脸痴迷和嚮往的表情，並不受控制地主动进入到仙界大门之中。」</w:t>
      </w:r>
    </w:p>
    <w:p>
      <w:r>
        <w:br/>
      </w:r>
    </w:p>
    <w:p>
      <w:r>
        <w:br/>
        <w:t xml:space="preserve">  啊这</w:t>
      </w:r>
    </w:p>
    <w:p>
      <w:r>
        <w:br/>
      </w:r>
    </w:p>
    <w:p>
      <w:r>
        <w:br/>
        <w:t xml:space="preserve">  林玄静的描述，让谢深不由自主地，联想到了李修自共享书库中得到的那扇木门。</w:t>
      </w:r>
    </w:p>
    <w:p>
      <w:r>
        <w:br/>
      </w:r>
    </w:p>
    <w:p>
      <w:r>
        <w:br/>
        <w:t xml:space="preserve">  之前在绿雪星上时，谢深正是靠著那扇木门，方才摆脱了掌权者阿伯特的纠缠。</w:t>
      </w:r>
    </w:p>
    <w:p>
      <w:r>
        <w:br/>
      </w:r>
    </w:p>
    <w:p>
      <w:r>
        <w:br/>
        <w:t xml:space="preserve">  林玄静口中的仙界大门，与李修手中的木门有异曲同工之妙。</w:t>
      </w:r>
    </w:p>
    <w:p>
      <w:r>
        <w:br/>
      </w:r>
    </w:p>
    <w:p>
      <w:r>
        <w:br/>
        <w:t xml:space="preserve">  屋子里。</w:t>
      </w:r>
    </w:p>
    <w:p>
      <w:r>
        <w:br/>
      </w:r>
    </w:p>
    <w:p>
      <w:r>
        <w:br/>
        <w:t xml:space="preserve">  见谢深呆愣在原地沉默不语，林玄静忽轻拍了拍腰间储物袋，並从中取出了一白色瓷瓶。</w:t>
      </w:r>
    </w:p>
    <w:p>
      <w:r>
        <w:br/>
      </w:r>
    </w:p>
    <w:p>
      <w:r>
        <w:br/>
        <w:t xml:space="preserve">  凭著多年炼製丹药所积累的经验，谢深只闻了闻那瓷瓶中的药香，就已然辨认了出来。</w:t>
      </w:r>
    </w:p>
    <w:p>
      <w:r>
        <w:br/>
      </w:r>
    </w:p>
    <w:p>
      <w:r>
        <w:br/>
        <w:t xml:space="preserve">  ——那白色瓷瓶里装著的，是三枚练气期修士用於突破瓶颈的筑基丹。</w:t>
      </w:r>
    </w:p>
    <w:p>
      <w:r>
        <w:br/>
      </w:r>
    </w:p>
    <w:p>
      <w:r>
        <w:br/>
        <w:t xml:space="preserve">  林玄静將瓷瓶递予谢深后道：「既然师祖他老人家已已飞升去了仙界，那往后，你修行所需的资源直接问我要即可，修行过程中若遇见了不懂的问题，也同样可来向我討教。」</w:t>
      </w:r>
    </w:p>
    <w:p>
      <w:r>
        <w:br/>
      </w:r>
    </w:p>
    <w:p>
      <w:r>
        <w:br/>
        <w:t xml:space="preserve">  「多谢掌门！」虽说那区区几枚筑基丹，身为化神期修士的谢深並不怎么能看得上。</w:t>
      </w:r>
    </w:p>
    <w:p>
      <w:r>
        <w:br/>
      </w:r>
    </w:p>
    <w:p>
      <w:r>
        <w:br/>
        <w:t xml:space="preserve">  但本著能省则省，不要白不要的心態，他想也没想就收下了那三枚丹药。 </w:t>
      </w:r>
    </w:p>
    <w:p>
      <w:r>
        <w:br/>
      </w:r>
    </w:p>
    <w:p>
      <w:r>
        <w:br/>
        <w:t xml:space="preserve">  末了。</w:t>
      </w:r>
    </w:p>
    <w:p>
      <w:r>
        <w:br/>
      </w:r>
    </w:p>
    <w:p>
      <w:r>
        <w:br/>
        <w:t xml:space="preserve">  他还不忘冲林玄静確认道：「既然所有元婴修士在突破到化神期后，都会被立马接引至仙界去.那也就是说，元婴后期修士，就算是凡间修为最高的修行者了？」</w:t>
      </w:r>
    </w:p>
    <w:p>
      <w:r>
        <w:br/>
      </w:r>
    </w:p>
    <w:p>
      <w:r>
        <w:br/>
        <w:t xml:space="preserve">  ——谢深之所以有此一问，只因为他想要在此星球上种下天魔种子。</w:t>
      </w:r>
    </w:p>
    <w:p>
      <w:r>
        <w:br/>
      </w:r>
    </w:p>
    <w:p>
      <w:r>
        <w:br/>
        <w:t xml:space="preserve">  他得了解凡间的最强修行者，究竟有何等修为。</w:t>
      </w:r>
    </w:p>
    <w:p>
      <w:r>
        <w:br/>
      </w:r>
    </w:p>
    <w:p>
      <w:r>
        <w:br/>
        <w:t xml:space="preserve">  林玄静想了想道：「確实如你所言，凡间修为最高的修行者，也不过就只有元婴期修为。」</w:t>
      </w:r>
    </w:p>
    <w:p>
      <w:r>
        <w:br/>
      </w:r>
    </w:p>
    <w:p>
      <w:r>
        <w:br/>
        <w:t xml:space="preserve">  「不过嘛」</w:t>
      </w:r>
    </w:p>
    <w:p>
      <w:r>
        <w:br/>
      </w:r>
    </w:p>
    <w:p>
      <w:r>
        <w:br/>
        <w:t xml:space="preserve">  他补充道：「你也得需知人外有人，天外有天这一道理。」</w:t>
      </w:r>
    </w:p>
    <w:p>
      <w:r>
        <w:br/>
      </w:r>
    </w:p>
    <w:p>
      <w:r>
        <w:br/>
        <w:t xml:space="preserve">  「说不定，这世上真有某些天才绝艷之辈，想出了不被仙界发现的办法。」</w:t>
      </w:r>
    </w:p>
    <w:p>
      <w:r>
        <w:br/>
      </w:r>
    </w:p>
    <w:p>
      <w:r>
        <w:br/>
        <w:t xml:space="preserve">  「说不定，他们一直都以化神期修为苟在凡间。」</w:t>
      </w:r>
    </w:p>
    <w:p>
      <w:r>
        <w:br/>
      </w:r>
    </w:p>
    <w:p>
      <w:r>
        <w:br/>
        <w:t xml:space="preserve">  「所以即便你未来真修炼到了元婴期，也切记不要狂妄自大，更不可乱杀无辜。」</w:t>
      </w:r>
    </w:p>
    <w:p>
      <w:r>
        <w:br/>
      </w:r>
    </w:p>
    <w:p>
      <w:r>
        <w:br/>
        <w:t xml:space="preserve">  林玄静提点道：「不然即便天不收你，也自会有前辈高人来收你！」</w:t>
      </w:r>
    </w:p>
    <w:p>
      <w:r>
        <w:br/>
      </w:r>
    </w:p>
    <w:p>
      <w:r>
        <w:br/>
        <w:t xml:space="preserve">  「这弟子明白的！」谢深闻言忙给出回应。</w:t>
      </w:r>
    </w:p>
    <w:p>
      <w:r>
        <w:br/>
      </w:r>
    </w:p>
    <w:p>
      <w:r>
        <w:br/>
        <w:t xml:space="preserve">  如今既已確定，此星球上除仙界外的最高战力，大概率就只有元婴期修为。</w:t>
      </w:r>
    </w:p>
    <w:p>
      <w:r>
        <w:br/>
      </w:r>
    </w:p>
    <w:p>
      <w:r>
        <w:br/>
        <w:t xml:space="preserve">  在一一看无一错版本！</w:t>
      </w:r>
    </w:p>
    <w:p>
      <w:r>
        <w:br/>
      </w:r>
    </w:p>
    <w:p>
      <w:r>
        <w:br/>
        <w:t xml:space="preserve">  再加上胡凡之此前也都说了，相比起银河系中心的其他星球而言，这颗星球的难度其实並不算高。</w:t>
      </w:r>
    </w:p>
    <w:p>
      <w:r>
        <w:br/>
      </w:r>
    </w:p>
    <w:p>
      <w:r>
        <w:br/>
        <w:t xml:space="preserve">  比这还地狱的可说是比比皆是。</w:t>
      </w:r>
    </w:p>
    <w:p>
      <w:r>
        <w:br/>
      </w:r>
    </w:p>
    <w:p>
      <w:r>
        <w:br/>
        <w:t xml:space="preserve">  於是，谢深便决定不再继续观望了。</w:t>
      </w:r>
    </w:p>
    <w:p>
      <w:r>
        <w:br/>
      </w:r>
    </w:p>
    <w:p>
      <w:r>
        <w:br/>
        <w:t xml:space="preserve">  他打算直接在此星球上种下天魔种子。</w:t>
      </w:r>
    </w:p>
    <w:p>
      <w:r>
        <w:br/>
      </w:r>
    </w:p>
    <w:p>
      <w:r>
        <w:br/>
        <w:t xml:space="preserve">  …</w:t>
      </w:r>
    </w:p>
    <w:p>
      <w:r>
        <w:br/>
      </w:r>
    </w:p>
    <w:p>
      <w:r>
        <w:br/>
        <w:t xml:space="preserve">  屋子里。</w:t>
      </w:r>
    </w:p>
    <w:p>
      <w:r>
        <w:br/>
      </w:r>
    </w:p>
    <w:p>
      <w:r>
        <w:br/>
        <w:t xml:space="preserve">  待掌门林玄静离去后，谢深果断从腰间储物袋內，取出了修士胡凡之赠予的天魔种子。</w:t>
      </w:r>
    </w:p>
    <w:p>
      <w:r>
        <w:br/>
      </w:r>
    </w:p>
    <w:p>
      <w:r>
        <w:br/>
        <w:t xml:space="preserve">  他按照胡凡之所述方法，將自己的一丝神识分出，並渡入进了天魔种子之中。</w:t>
      </w:r>
    </w:p>
    <w:p>
      <w:r>
        <w:br/>
      </w:r>
    </w:p>
    <w:p>
      <w:r>
        <w:br/>
        <w:t xml:space="preserve">  紧接著。</w:t>
      </w:r>
    </w:p>
    <w:p>
      <w:r>
        <w:br/>
      </w:r>
    </w:p>
    <w:p>
      <w:r>
        <w:br/>
        <w:t xml:space="preserve">  有了神识加持的天魔种子，便如同活过来了一般，竟主动钻入进了地底並迅速消失不见。</w:t>
      </w:r>
    </w:p>
    <w:p>
      <w:r>
        <w:br/>
      </w:r>
    </w:p>
    <w:p>
      <w:r>
        <w:br/>
        <w:t xml:space="preserve">  做完这一切后，谢深再次用神道鼎联繫上了修士胡凡之，並冲其询问后续该如何去做。</w:t>
      </w:r>
    </w:p>
    <w:p>
      <w:r>
        <w:br/>
      </w:r>
    </w:p>
    <w:p>
      <w:r>
        <w:br/>
        <w:t xml:space="preserve">  「你已经把天魔种子给种下去了？这么快的？」</w:t>
      </w:r>
    </w:p>
    <w:p>
      <w:r>
        <w:br/>
      </w:r>
    </w:p>
    <w:p>
      <w:r>
        <w:br/>
        <w:t xml:space="preserve">  神道鼎上。</w:t>
      </w:r>
    </w:p>
    <w:p>
      <w:r>
        <w:br/>
      </w:r>
    </w:p>
    <w:p>
      <w:r>
        <w:br/>
        <w:t xml:space="preserve">  由胡凡之所化黑影冲谢深道：「我之前的嘱咐你应该没忘吧？」</w:t>
      </w:r>
    </w:p>
    <w:p>
      <w:r>
        <w:br/>
      </w:r>
    </w:p>
    <w:p>
      <w:r>
        <w:br/>
        <w:t xml:space="preserve">  「没忘。」谢深不假思索道：「在种下天魔种子之前，我已经提前打听清楚了。」</w:t>
      </w:r>
    </w:p>
    <w:p>
      <w:r>
        <w:br/>
      </w:r>
    </w:p>
    <w:p>
      <w:r>
        <w:br/>
        <w:t xml:space="preserve">  「若不算上仙界，那么此星球上最强的修士，仅不过只有元婴期修为。」</w:t>
      </w:r>
    </w:p>
    <w:p>
      <w:r>
        <w:br/>
      </w:r>
    </w:p>
    <w:p>
      <w:r>
        <w:br/>
        <w:t xml:space="preserve">  「元婴期吗？」胡凡之顺势询问道：「那如果算上仙界呢？」</w:t>
      </w:r>
    </w:p>
    <w:p>
      <w:r>
        <w:br/>
      </w:r>
    </w:p>
    <w:p>
      <w:r>
        <w:br/>
        <w:t xml:space="preserve">  「那我就不清楚了。」谢深想了想道：「总之仙界有个很恐怖，且实力极有可能无比强大的存在。」</w:t>
      </w:r>
    </w:p>
    <w:p>
      <w:r>
        <w:br/>
      </w:r>
    </w:p>
    <w:p>
      <w:r>
        <w:br/>
        <w:t xml:space="preserve">  「此强大存在的实力，最差也应该在化神期修士之上。」</w:t>
      </w:r>
    </w:p>
    <w:p>
      <w:r>
        <w:br/>
      </w:r>
    </w:p>
    <w:p>
      <w:r>
        <w:br/>
        <w:t xml:space="preserve">  「化神期之上？」胡凡之听后不解道：「那你还种什么天魔种子？赶紧跑啊！」</w:t>
      </w:r>
    </w:p>
    <w:p>
      <w:r>
        <w:br/>
      </w:r>
    </w:p>
    <w:p>
      <w:r>
        <w:br/>
        <w:t xml:space="preserve">  「不过嘛」</w:t>
      </w:r>
    </w:p>
    <w:p>
      <w:r>
        <w:br/>
      </w:r>
    </w:p>
    <w:p>
      <w:r>
        <w:br/>
        <w:t xml:space="preserve">  听见胡凡之所言，谢深话锋一转道：「据我所知，仙界的那个恐怖存在，其本体就压根儿从未在凡间露过面.所以不出意外，它应该是受到了某种限制，被困在仙界了。」</w:t>
      </w:r>
    </w:p>
    <w:p>
      <w:r>
        <w:br/>
      </w:r>
    </w:p>
    <w:p>
      <w:r>
        <w:br/>
        <w:t xml:space="preserve">  「既然是这样的话」胡凡之思索片刻后道：「那你在那颗星球上种下天魔种子，倒也並无不可。」</w:t>
      </w:r>
    </w:p>
    <w:p>
      <w:r>
        <w:br/>
      </w:r>
    </w:p>
    <w:p>
      <w:r>
        <w:br/>
        <w:t xml:space="preserve">  他开始为谢深讲解道：「天魔种子被种下后，便会持续的吸收星球上的超凡之力，以及所有自生灵体內散发出的生机。」</w:t>
      </w:r>
    </w:p>
    <w:p>
      <w:r>
        <w:br/>
      </w:r>
    </w:p>
    <w:p>
      <w:r>
        <w:br/>
        <w:t xml:space="preserve">  「期间。」</w:t>
      </w:r>
    </w:p>
    <w:p>
      <w:r>
        <w:br/>
      </w:r>
    </w:p>
    <w:p>
      <w:r>
        <w:br/>
        <w:t xml:space="preserve">  「只要此星球上的土著未能发现端倪，那么天魔种子就能一直成长至开花结果。」</w:t>
      </w:r>
    </w:p>
    <w:p>
      <w:r>
        <w:br/>
      </w:r>
    </w:p>
    <w:p>
      <w:r>
        <w:br/>
        <w:t xml:space="preserve">  「天魔种子所结出的果实，被唤作『神一果』。」</w:t>
      </w:r>
    </w:p>
    <w:p>
      <w:r>
        <w:br/>
      </w:r>
    </w:p>
    <w:p>
      <w:r>
        <w:br/>
        <w:t xml:space="preserve">  神一果么？</w:t>
      </w:r>
    </w:p>
    <w:p>
      <w:r>
        <w:br/>
      </w:r>
    </w:p>
    <w:p>
      <w:r>
        <w:br/>
        <w:t xml:space="preserve">  谢深听后露出一脸若有所思表情道：「那果实名称中的『神一』二字，指代的是人神合一之意？」</w:t>
      </w:r>
    </w:p>
    <w:p>
      <w:r>
        <w:br/>
      </w:r>
    </w:p>
    <w:p>
      <w:r>
        <w:br/>
        <w:t xml:space="preserve">  「不错。」胡凡之回应道：「所谓人神合一，指的便是修士神识与肉身合二为一，此为合体。」</w:t>
      </w:r>
    </w:p>
    <w:p>
      <w:r>
        <w:br/>
      </w:r>
    </w:p>
    <w:p>
      <w:r>
        <w:br/>
        <w:t xml:space="preserve">  「突破至合体期后，修士神识与肉身只要其中之一不灭，那么该修士便可不死。」</w:t>
      </w:r>
    </w:p>
    <w:p>
      <w:r>
        <w:br/>
      </w:r>
    </w:p>
    <w:p>
      <w:r>
        <w:br/>
        <w:t xml:space="preserve">  「这便是合体期修士，与化神期修士本质上的不同了。」</w:t>
      </w:r>
    </w:p>
    <w:p>
      <w:r>
        <w:br/>
      </w:r>
    </w:p>
    <w:p>
      <w:r>
        <w:br/>
        <w:t xml:space="preserve">  「等於是」</w:t>
      </w:r>
    </w:p>
    <w:p>
      <w:r>
        <w:br/>
      </w:r>
    </w:p>
    <w:p>
      <w:r>
        <w:br/>
        <w:t xml:space="preserve">  胡凡之想了想，最后总结道：「合体期修士会更加难以被杀死，等同於是极大增强了期防御力吧！」</w:t>
      </w:r>
    </w:p>
    <w:p>
      <w:r>
        <w:br/>
      </w:r>
    </w:p>
    <w:p>
      <w:r>
        <w:br/>
        <w:t xml:space="preserve">  「受教了！」</w:t>
      </w:r>
    </w:p>
    <w:p>
      <w:r>
        <w:br/>
      </w:r>
    </w:p>
    <w:p>
      <w:r>
        <w:br/>
        <w:t xml:space="preserve">  屋子里，谢深衝著胡凡之所化黑影抱拳一礼，以示感谢。</w:t>
      </w:r>
    </w:p>
    <w:p>
      <w:r>
        <w:br/>
      </w:r>
    </w:p>
    <w:p>
      <w:r>
        <w:br/>
        <w:t xml:space="preserve">  而后者则接著道：「天魔种子刚被种下时，你所在星球上的土著们，是不会发现任何端倪的。」</w:t>
      </w:r>
    </w:p>
    <w:p>
      <w:r>
        <w:br/>
      </w:r>
    </w:p>
    <w:p>
      <w:r>
        <w:br/>
        <w:t xml:space="preserve">  「但等到种子进入开花期，並开出天魔花后，你就得当心了。」</w:t>
      </w:r>
    </w:p>
    <w:p>
      <w:r>
        <w:br/>
      </w:r>
    </w:p>
    <w:p>
      <w:r>
        <w:br/>
        <w:t xml:space="preserve">  胡凡之解释道：「那天魔花，是天魔种子吸收了小半个星球的生机，以及超凡之力后所开出的，其中所蕴含的能量惊人，可称得上是极罕见的天材地宝。」</w:t>
      </w:r>
    </w:p>
    <w:p>
      <w:r>
        <w:br/>
      </w:r>
    </w:p>
    <w:p>
      <w:r>
        <w:br/>
        <w:t xml:space="preserve">  「所以，此异宝一旦出世，必然会吸引来无数修士爭抢。」</w:t>
      </w:r>
    </w:p>
    <w:p>
      <w:r>
        <w:br/>
      </w:r>
    </w:p>
    <w:p>
      <w:r>
        <w:br/>
        <w:t xml:space="preserve">  「届时，道友得提前做好准备才行。」</w:t>
      </w:r>
    </w:p>
    <w:p>
      <w:r>
        <w:br/>
      </w:r>
    </w:p>
    <w:p>
      <w:r>
        <w:br/>
        <w:t xml:space="preserve">  (本章完)</w:t>
        <w:br/>
        <w:tab/>
        <w:tab/>
        <w:tab/>
      </w:r>
    </w:p>
    <w:p>
      <w:pPr>
        <w:pStyle w:val="Title"/>
      </w:pPr>
      <w:r>
        <w:t>第224章 酝酿</w:t>
      </w:r>
    </w:p>
    <w:p>
      <w:r>
        <w:br/>
        <w:t xml:space="preserve">              第224章 酝酿</w:t>
      </w:r>
    </w:p>
    <w:p>
      <w:r>
        <w:br/>
      </w:r>
    </w:p>
    <w:p>
      <w:r>
        <w:br/>
        <w:t xml:space="preserve">  「明白了。」</w:t>
      </w:r>
    </w:p>
    <w:p>
      <w:r>
        <w:br/>
      </w:r>
    </w:p>
    <w:p>
      <w:r>
        <w:br/>
        <w:t xml:space="preserve">  谢深听后好奇道：「如果天魔花又或是神一果真被人抢走了.那对方吃下花朵或果实后，他会功力大进吗？」</w:t>
      </w:r>
    </w:p>
    <w:p>
      <w:r>
        <w:br/>
      </w:r>
    </w:p>
    <w:p>
      <w:r>
        <w:br/>
        <w:t xml:space="preserve">  「並不会。」胡凡之阴惻惻道：「这就是天魔种子的歹毒之处了。」</w:t>
      </w:r>
    </w:p>
    <w:p>
      <w:r>
        <w:br/>
      </w:r>
    </w:p>
    <w:p>
      <w:r>
        <w:br/>
        <w:t xml:space="preserve">  「天魔种子在生长的过程中，不仅会吸乾一整个星球上的生机。」</w:t>
      </w:r>
    </w:p>
    <w:p>
      <w:r>
        <w:br/>
      </w:r>
    </w:p>
    <w:p>
      <w:r>
        <w:br/>
        <w:t xml:space="preserve">  「且成熟之后的果实，也是仅有种植者一人能够吞服。」</w:t>
      </w:r>
    </w:p>
    <w:p>
      <w:r>
        <w:br/>
      </w:r>
    </w:p>
    <w:p>
      <w:r>
        <w:br/>
        <w:t xml:space="preserve">  「其余人若强行吃了，便会道心种魔，直至最后彻底陷入癲狂。」</w:t>
      </w:r>
    </w:p>
    <w:p>
      <w:r>
        <w:t xml:space="preserve">  记住首发网站域名𝕥𝕨𝕜𝕒𝕟.𝕔𝕠𝕞</w:t>
      </w:r>
    </w:p>
    <w:p>
      <w:r>
        <w:br/>
      </w:r>
    </w:p>
    <w:p>
      <w:r>
        <w:br/>
        <w:t xml:space="preserve">  「道心种魔？」谢深听到了一个新名词。</w:t>
      </w:r>
    </w:p>
    <w:p>
      <w:r>
        <w:br/>
      </w:r>
    </w:p>
    <w:p>
      <w:r>
        <w:br/>
        <w:t xml:space="preserve">  胡凡之解释道。</w:t>
      </w:r>
    </w:p>
    <w:p>
      <w:r>
        <w:br/>
      </w:r>
    </w:p>
    <w:p>
      <w:r>
        <w:br/>
        <w:t xml:space="preserve">  「你忘了？」</w:t>
      </w:r>
    </w:p>
    <w:p>
      <w:r>
        <w:br/>
      </w:r>
    </w:p>
    <w:p>
      <w:r>
        <w:br/>
        <w:t xml:space="preserve">  「你种植天魔种子时，不是得分出一丝神识，渡入到种子內部么？」</w:t>
      </w:r>
    </w:p>
    <w:p>
      <w:r>
        <w:br/>
      </w:r>
    </w:p>
    <w:p>
      <w:r>
        <w:br/>
        <w:t xml:space="preserve">  「也正是因为种子內部有你那一丝神识，所以当別的修士吃下果实时，便会受你那一丝神识影响。」</w:t>
      </w:r>
    </w:p>
    <w:p>
      <w:r>
        <w:br/>
      </w:r>
    </w:p>
    <w:p>
      <w:r>
        <w:br/>
        <w:t xml:space="preserve">  「就好像是.」</w:t>
      </w:r>
    </w:p>
    <w:p>
      <w:r>
        <w:br/>
      </w:r>
    </w:p>
    <w:p>
      <w:r>
        <w:br/>
        <w:t xml:space="preserve">  胡凡之形容道：「就好像是自己大脑中，突然又凭空多了个独立的人格。」</w:t>
      </w:r>
    </w:p>
    <w:p>
      <w:r>
        <w:br/>
      </w:r>
    </w:p>
    <w:p>
      <w:r>
        <w:br/>
        <w:t xml:space="preserve">  「这种情况下，你说他最后会不会疯？」</w:t>
      </w:r>
    </w:p>
    <w:p>
      <w:r>
        <w:br/>
      </w:r>
    </w:p>
    <w:p>
      <w:r>
        <w:br/>
        <w:t xml:space="preserve">  「懂了。」谢深面露恍然之色。</w:t>
      </w:r>
    </w:p>
    <w:p>
      <w:r>
        <w:br/>
      </w:r>
    </w:p>
    <w:p>
      <w:r>
        <w:br/>
        <w:t xml:space="preserve">  胡凡之则接著刚才的话继续道：「所以能认出天魔种子的人，必然是不会去吃其花朵和果实。」</w:t>
      </w:r>
    </w:p>
    <w:p>
      <w:r>
        <w:br/>
      </w:r>
    </w:p>
    <w:p>
      <w:r>
        <w:br/>
        <w:t xml:space="preserve">  「他们只会拼了命地，去追杀种下天魔种的修士，以防止整个星球的生机都被夺走。」</w:t>
      </w:r>
    </w:p>
    <w:p>
      <w:r>
        <w:br/>
      </w:r>
    </w:p>
    <w:p>
      <w:r>
        <w:br/>
        <w:t xml:space="preserve">  「那」谢深追问道：「天魔种子被种下后，大概需要多久才能开花和结果？」</w:t>
      </w:r>
    </w:p>
    <w:p>
      <w:r>
        <w:br/>
      </w:r>
    </w:p>
    <w:p>
      <w:r>
        <w:br/>
        <w:t xml:space="preserve">  胡凡之答道：「天魔种子需两年时间才能开花.期间，种子会一直被埋藏在星球內部，並不会显露出任何神异。」</w:t>
      </w:r>
    </w:p>
    <w:p>
      <w:r>
        <w:br/>
      </w:r>
    </w:p>
    <w:p>
      <w:r>
        <w:br/>
        <w:t xml:space="preserve">  「所以这段时间是绝对安全的，並不需要担心太多。」</w:t>
      </w:r>
    </w:p>
    <w:p>
      <w:r>
        <w:br/>
      </w:r>
    </w:p>
    <w:p>
      <w:r>
        <w:br/>
        <w:t xml:space="preserve">  「可一旦天魔花绽放，你就得注意了。」</w:t>
      </w:r>
    </w:p>
    <w:p>
      <w:r>
        <w:br/>
      </w:r>
    </w:p>
    <w:p>
      <w:r>
        <w:br/>
        <w:t xml:space="preserve">  「到时候將会有磅礴的生机和超凡之力外泄，从而吸引来大量修士窥覷。」</w:t>
      </w:r>
    </w:p>
    <w:p>
      <w:r>
        <w:br/>
      </w:r>
    </w:p>
    <w:p>
      <w:r>
        <w:br/>
        <w:t xml:space="preserve">  「所以你必须一直守著那花朵，以防止它被外人给摘走。」</w:t>
      </w:r>
    </w:p>
    <w:p>
      <w:r>
        <w:br/>
      </w:r>
    </w:p>
    <w:p>
      <w:r>
        <w:br/>
        <w:t xml:space="preserve">  胡凡之道：「你要这么一直守整整三个月之久.且在此期间，天魔花外泄出的生机和超凡之力，会隨著时间推移变得越来越多，如此一来，受其吸引的修士自然也会不断增加。」</w:t>
      </w:r>
    </w:p>
    <w:p>
      <w:r>
        <w:br/>
      </w:r>
    </w:p>
    <w:p>
      <w:r>
        <w:br/>
        <w:t xml:space="preserve">  「倘若你足够强，能守得住按天魔花。」</w:t>
      </w:r>
    </w:p>
    <w:p>
      <w:r>
        <w:br/>
      </w:r>
    </w:p>
    <w:p>
      <w:r>
        <w:br/>
        <w:t xml:space="preserve">  「那么三个月后，天魔花的花蕊中便会结出果实。」</w:t>
      </w:r>
    </w:p>
    <w:p>
      <w:r>
        <w:br/>
      </w:r>
    </w:p>
    <w:p>
      <w:r>
        <w:br/>
        <w:t xml:space="preserve">  「化神期修士將之吞服，便可做到人神合一，从而突破瓶颈成为合体期修士了。」</w:t>
      </w:r>
    </w:p>
    <w:p>
      <w:r>
        <w:br/>
      </w:r>
    </w:p>
    <w:p>
      <w:r>
        <w:br/>
        <w:t xml:space="preserve">  「多谢道友指点！」听完胡凡之的这一番讲解后，谢深诚恳地冲其道了声谢。</w:t>
      </w:r>
    </w:p>
    <w:p>
      <w:r>
        <w:br/>
      </w:r>
    </w:p>
    <w:p>
      <w:r>
        <w:br/>
        <w:t xml:space="preserve">  考虑到天魔种子开花结果后，会吸引大量修士前来抢夺。</w:t>
      </w:r>
    </w:p>
    <w:p>
      <w:r>
        <w:br/>
      </w:r>
    </w:p>
    <w:p>
      <w:r>
        <w:br/>
        <w:t xml:space="preserve">  於是为保护其花朵和果实，谢深便老老实实待在了天青宗內，闭关修行以提高当前躯壳的实力。</w:t>
      </w:r>
    </w:p>
    <w:p>
      <w:r>
        <w:br/>
      </w:r>
    </w:p>
    <w:p>
      <w:r>
        <w:br/>
        <w:t xml:space="preserve">  …</w:t>
      </w:r>
    </w:p>
    <w:p>
      <w:r>
        <w:br/>
      </w:r>
    </w:p>
    <w:p>
      <w:r>
        <w:br/>
        <w:t xml:space="preserve">  时间流逝。</w:t>
      </w:r>
    </w:p>
    <w:p>
      <w:r>
        <w:br/>
      </w:r>
    </w:p>
    <w:p>
      <w:r>
        <w:br/>
        <w:t xml:space="preserve">  转眼就过去了一年又六个月之久。</w:t>
      </w:r>
    </w:p>
    <w:p>
      <w:r>
        <w:br/>
      </w:r>
    </w:p>
    <w:p>
      <w:r>
        <w:br/>
        <w:t xml:space="preserve">  天青宗山门上空。</w:t>
      </w:r>
    </w:p>
    <w:p>
      <w:r>
        <w:br/>
      </w:r>
    </w:p>
    <w:p>
      <w:r>
        <w:br/>
        <w:t xml:space="preserve">  一名金丹期修士正冯虚御风而行，待来到议事大厅上空后，便逕自缓缓降落在地。</w:t>
      </w:r>
    </w:p>
    <w:p>
      <w:r>
        <w:br/>
      </w:r>
    </w:p>
    <w:p>
      <w:r>
        <w:br/>
        <w:t xml:space="preserve">  下一秒。</w:t>
      </w:r>
    </w:p>
    <w:p>
      <w:r>
        <w:br/>
      </w:r>
    </w:p>
    <w:p>
      <w:r>
        <w:br/>
        <w:t xml:space="preserve">  只听见议事大厅內有声音响起：「是禹洋长老吧？事情谈的怎么样了？那些小宗门愿意罢手讲和吗？」</w:t>
      </w:r>
    </w:p>
    <w:p>
      <w:r>
        <w:br/>
      </w:r>
    </w:p>
    <w:p>
      <w:r>
        <w:br/>
        <w:t xml:space="preserve">  说话之人，正是前不久跟谢深说过话的天青宗掌门林玄静。</w:t>
      </w:r>
    </w:p>
    <w:p>
      <w:r>
        <w:br/>
      </w:r>
    </w:p>
    <w:p>
      <w:r>
        <w:br/>
        <w:t xml:space="preserve">  听见掌门声音后，有著金丹期修为的禹洋长老，直接快步进入到议事大厅之中。</w:t>
      </w:r>
    </w:p>
    <w:p>
      <w:r>
        <w:br/>
      </w:r>
    </w:p>
    <w:p>
      <w:r>
        <w:br/>
        <w:t xml:space="preserve">  他边走边露出一脸疲惫表情道：「愿意个屁！」</w:t>
      </w:r>
    </w:p>
    <w:p>
      <w:r>
        <w:br/>
      </w:r>
    </w:p>
    <w:p>
      <w:r>
        <w:br/>
        <w:t xml:space="preserve">  「那些小宗门整天就只知道爭抢灵脉和灵矿等修行资源，彼此间一直爭斗不休」</w:t>
      </w:r>
    </w:p>
    <w:p>
      <w:r>
        <w:br/>
      </w:r>
    </w:p>
    <w:p>
      <w:r>
        <w:br/>
        <w:t xml:space="preserve">  「我去当那和事佬，说了半天根本就是白费口舌！」</w:t>
      </w:r>
    </w:p>
    <w:p>
      <w:r>
        <w:br/>
      </w:r>
    </w:p>
    <w:p>
      <w:r>
        <w:br/>
        <w:t xml:space="preserve">  说著。</w:t>
      </w:r>
    </w:p>
    <w:p>
      <w:r>
        <w:br/>
      </w:r>
    </w:p>
    <w:p>
      <w:r>
        <w:br/>
        <w:t xml:space="preserve">  禹洋长老忽冷笑道：「爭吧.」</w:t>
      </w:r>
    </w:p>
    <w:p>
      <w:r>
        <w:br/>
      </w:r>
    </w:p>
    <w:p>
      <w:r>
        <w:br/>
        <w:t xml:space="preserve">  「等把修行资源都爭抢到了手里，等他们都突破到了化神期，届时自有他们哭的时候！」</w:t>
      </w:r>
    </w:p>
    <w:p>
      <w:r>
        <w:br/>
      </w:r>
    </w:p>
    <w:p>
      <w:r>
        <w:br/>
        <w:t xml:space="preserve">  天青宗议事大厅內。</w:t>
      </w:r>
    </w:p>
    <w:p>
      <w:r>
        <w:br/>
      </w:r>
    </w:p>
    <w:p>
      <w:r>
        <w:br/>
        <w:t xml:space="preserve">  就在禹洋出声抱怨之时，掌门林玄静正端坐在书案前，並用法力不断加热著一壶清水。</w:t>
      </w:r>
    </w:p>
    <w:p>
      <w:r>
        <w:br/>
      </w:r>
    </w:p>
    <w:p>
      <w:r>
        <w:br/>
        <w:t xml:space="preserve">  待水沸腾后，林玄静便將其倒入进了茶杯之中。</w:t>
      </w:r>
    </w:p>
    <w:p>
      <w:r>
        <w:br/>
      </w:r>
    </w:p>
    <w:p>
      <w:r>
        <w:br/>
        <w:t xml:space="preserve">  再接著醒茶，洗茶，冲泡，整个流程皆无比熟练。</w:t>
      </w:r>
    </w:p>
    <w:p>
      <w:r>
        <w:br/>
      </w:r>
    </w:p>
    <w:p>
      <w:r>
        <w:br/>
        <w:t xml:space="preserve">  做完这一切后，林玄静耐心將茶杯递予至禹洋长老手中，慢条斯理道：「来，尝尝我这茶怎么样。」</w:t>
      </w:r>
    </w:p>
    <w:p>
      <w:r>
        <w:br/>
      </w:r>
    </w:p>
    <w:p>
      <w:r>
        <w:br/>
        <w:t xml:space="preserve">  禹洋长老是个急性子，平日里一向大大咧咧惯了，根本就品不来那茶水中的滋味。</w:t>
      </w:r>
    </w:p>
    <w:p>
      <w:r>
        <w:br/>
      </w:r>
    </w:p>
    <w:p>
      <w:r>
        <w:br/>
        <w:t xml:space="preserve">  当下接过茶杯直接一饮而尽。</w:t>
      </w:r>
    </w:p>
    <w:p>
      <w:r>
        <w:br/>
      </w:r>
    </w:p>
    <w:p>
      <w:r>
        <w:br/>
        <w:t xml:space="preserve">  他语气略带一丝不满地，冲掌门林玄静道：「林大掌门，你倒是还真有閒工夫。」</w:t>
      </w:r>
    </w:p>
    <w:p>
      <w:r>
        <w:br/>
      </w:r>
    </w:p>
    <w:p>
      <w:r>
        <w:br/>
        <w:t xml:space="preserve">  「近些年来，由於有越来越多的修士，都已知晓了有关仙界的秘密。」</w:t>
      </w:r>
    </w:p>
    <w:p>
      <w:r>
        <w:br/>
      </w:r>
    </w:p>
    <w:p>
      <w:r>
        <w:br/>
        <w:t xml:space="preserve">  「知晓了仙界有大恐怖存在，飞升就等同於死亡。」</w:t>
      </w:r>
    </w:p>
    <w:p>
      <w:r>
        <w:br/>
      </w:r>
    </w:p>
    <w:p>
      <w:r>
        <w:br/>
        <w:t xml:space="preserve">  「於是，眾修士们便都纷纷开始压制自身修为，並想尽一切办法不让自身突破至化神期。」</w:t>
      </w:r>
    </w:p>
    <w:p>
      <w:r>
        <w:br/>
      </w:r>
    </w:p>
    <w:p>
      <w:r>
        <w:br/>
        <w:t xml:space="preserve">  「可即便如此，我等修士的修为，也还是像顺水行舟一般会自行增长。」</w:t>
      </w:r>
    </w:p>
    <w:p>
      <w:r>
        <w:br/>
      </w:r>
    </w:p>
    <w:p>
      <w:r>
        <w:br/>
        <w:t xml:space="preserve">  「在这种人人自危的情况下，你倒好，居然躲这儿喝起了清茶。」 </w:t>
      </w:r>
    </w:p>
    <w:p>
      <w:r>
        <w:br/>
      </w:r>
    </w:p>
    <w:p>
      <w:r>
        <w:br/>
        <w:t xml:space="preserve">  「呵。」林玄静微笑著回了一句道：「只不过是忙里偷閒罢了。」</w:t>
      </w:r>
    </w:p>
    <w:p>
      <w:r>
        <w:br/>
      </w:r>
    </w:p>
    <w:p>
      <w:r>
        <w:br/>
        <w:t xml:space="preserve">  「其实我心里也很清楚。」</w:t>
      </w:r>
    </w:p>
    <w:p>
      <w:r>
        <w:br/>
      </w:r>
    </w:p>
    <w:p>
      <w:r>
        <w:br/>
        <w:t xml:space="preserve">  「隨著突破至化神期的修士越来越少，仙界那边已明显开始急了。」</w:t>
      </w:r>
    </w:p>
    <w:p>
      <w:r>
        <w:br/>
      </w:r>
    </w:p>
    <w:p>
      <w:r>
        <w:br/>
        <w:t xml:space="preserve">  提起仙界，掌门林玄静忽不自觉地以手扶额，並做一脸无奈状。</w:t>
      </w:r>
    </w:p>
    <w:p>
      <w:r>
        <w:br/>
      </w:r>
    </w:p>
    <w:p>
      <w:r>
        <w:br/>
        <w:t xml:space="preserve">  他接著道。</w:t>
      </w:r>
    </w:p>
    <w:p>
      <w:r>
        <w:br/>
      </w:r>
    </w:p>
    <w:p>
      <w:r>
        <w:br/>
        <w:t xml:space="preserve">  「禹洋长老，你也应该能感觉到吧？」</w:t>
      </w:r>
    </w:p>
    <w:p>
      <w:r>
        <w:br/>
      </w:r>
    </w:p>
    <w:p>
      <w:r>
        <w:br/>
        <w:t xml:space="preserve">  「最近这几年里，我们这些修士的修为增长速度，已明显变得越来越快了。」</w:t>
      </w:r>
    </w:p>
    <w:p>
      <w:r>
        <w:br/>
      </w:r>
    </w:p>
    <w:p>
      <w:r>
        <w:br/>
        <w:t xml:space="preserve">  「就比如说.」</w:t>
      </w:r>
    </w:p>
    <w:p>
      <w:r>
        <w:br/>
      </w:r>
    </w:p>
    <w:p>
      <w:r>
        <w:br/>
        <w:t xml:space="preserve">  「之前老祖亲自收下的，那名叫做莫小雷的弟子。」</w:t>
      </w:r>
    </w:p>
    <w:p>
      <w:r>
        <w:br/>
      </w:r>
    </w:p>
    <w:p>
      <w:r>
        <w:br/>
        <w:t xml:space="preserve">  「哪怕我们刻意没给他任何修行资源，他也只用了短短三年时间，就一路突破到了练气后期。」</w:t>
      </w:r>
    </w:p>
    <w:p>
      <w:r>
        <w:br/>
      </w:r>
    </w:p>
    <w:p>
      <w:r>
        <w:br/>
        <w:t xml:space="preserve">  「这速度」</w:t>
      </w:r>
    </w:p>
    <w:p>
      <w:r>
        <w:br/>
      </w:r>
    </w:p>
    <w:p>
      <w:r>
        <w:br/>
        <w:t xml:space="preserve">  林玄静无奈道：「放以前，根本就想都不敢想。」</w:t>
      </w:r>
    </w:p>
    <w:p>
      <w:r>
        <w:br/>
      </w:r>
    </w:p>
    <w:p>
      <w:r>
        <w:br/>
        <w:t xml:space="preserve">  「是啊。」禹洋长老一脸认同道：「关於你说的这些，我也同样是深有体会。」</w:t>
      </w:r>
    </w:p>
    <w:p>
      <w:r>
        <w:br/>
      </w:r>
    </w:p>
    <w:p>
      <w:r>
        <w:br/>
        <w:t xml:space="preserve">  「为了不飞升去往仙界，我已经算是很努力在压制自身修为。」</w:t>
      </w:r>
    </w:p>
    <w:p>
      <w:r>
        <w:br/>
      </w:r>
    </w:p>
    <w:p>
      <w:r>
        <w:br/>
        <w:t xml:space="preserve">  「但我的境界，却还是在不知不觉间，就被动提升到了金丹后期。」</w:t>
      </w:r>
    </w:p>
    <w:p>
      <w:r>
        <w:br/>
      </w:r>
    </w:p>
    <w:p>
      <w:r>
        <w:br/>
        <w:t xml:space="preserve">  禹洋长老苦笑著道：「对於我们修士而言，突破本是一件好事。」</w:t>
      </w:r>
    </w:p>
    <w:p>
      <w:r>
        <w:br/>
      </w:r>
    </w:p>
    <w:p>
      <w:r>
        <w:br/>
        <w:t xml:space="preserve">  「可因为有了那所谓仙界在，因为有了飞升的缘故，现如今人人对修炼畏之如虎。」</w:t>
      </w:r>
    </w:p>
    <w:p>
      <w:r>
        <w:br/>
      </w:r>
    </w:p>
    <w:p>
      <w:r>
        <w:br/>
        <w:t xml:space="preserve">  「所有人都在刻意压制著修为。」</w:t>
      </w:r>
    </w:p>
    <w:p>
      <w:r>
        <w:br/>
      </w:r>
    </w:p>
    <w:p>
      <w:r>
        <w:br/>
        <w:t xml:space="preserve">  「可即便如此，每年也还是会有越来越多的人，莫名其妙地被动提升至更高境界。」</w:t>
      </w:r>
    </w:p>
    <w:p>
      <w:r>
        <w:br/>
      </w:r>
    </w:p>
    <w:p>
      <w:r>
        <w:br/>
        <w:t xml:space="preserve">  「毫不夸张地说，我们这些修士，几乎整日都活在恐惧之中。」</w:t>
      </w:r>
    </w:p>
    <w:p>
      <w:r>
        <w:br/>
      </w:r>
    </w:p>
    <w:p>
      <w:r>
        <w:br/>
        <w:t xml:space="preserve">  议事大厅里。</w:t>
      </w:r>
    </w:p>
    <w:p>
      <w:r>
        <w:br/>
      </w:r>
    </w:p>
    <w:p>
      <w:r>
        <w:br/>
        <w:t xml:space="preserve">  在一一看无一错版本！</w:t>
      </w:r>
    </w:p>
    <w:p>
      <w:r>
        <w:br/>
      </w:r>
    </w:p>
    <w:p>
      <w:r>
        <w:br/>
        <w:t xml:space="preserve">  掌门林玄静晃了晃杯中茶水道：「我等修士的修为提升速度，之所以会变得越来越快。」</w:t>
      </w:r>
    </w:p>
    <w:p>
      <w:r>
        <w:br/>
      </w:r>
    </w:p>
    <w:p>
      <w:r>
        <w:br/>
        <w:t xml:space="preserve">  「想来，应该大概率是出自仙界手笔。」</w:t>
      </w:r>
    </w:p>
    <w:p>
      <w:r>
        <w:br/>
      </w:r>
    </w:p>
    <w:p>
      <w:r>
        <w:br/>
        <w:t xml:space="preserve">  他比喻道：「我们这些修士，就好像是仙界圈养的牛羊。」</w:t>
      </w:r>
    </w:p>
    <w:p>
      <w:r>
        <w:br/>
      </w:r>
    </w:p>
    <w:p>
      <w:r>
        <w:br/>
        <w:t xml:space="preserve">  「当我们突破到化神期，並飞升仙界之时，就是农场里的牛羊们出栏之日。」</w:t>
      </w:r>
    </w:p>
    <w:p>
      <w:r>
        <w:br/>
      </w:r>
    </w:p>
    <w:p>
      <w:r>
        <w:br/>
        <w:t xml:space="preserve">  「唉」听见林玄静所言，长老禹洋忽长嘆了一声道：「估计再过几年，我就也要突破到元婴期了。」</w:t>
      </w:r>
    </w:p>
    <w:p>
      <w:r>
        <w:br/>
      </w:r>
    </w:p>
    <w:p>
      <w:r>
        <w:br/>
        <w:t xml:space="preserve">  「再然后就是化神，並飞升仙界迎接死亡。」</w:t>
      </w:r>
    </w:p>
    <w:p>
      <w:r>
        <w:br/>
      </w:r>
    </w:p>
    <w:p>
      <w:r>
        <w:br/>
        <w:t xml:space="preserve">  「这一切，真无力啊！」</w:t>
      </w:r>
    </w:p>
    <w:p>
      <w:r>
        <w:br/>
      </w:r>
    </w:p>
    <w:p>
      <w:r>
        <w:br/>
        <w:t xml:space="preserve">  相比起长老禹洋的消极。</w:t>
      </w:r>
    </w:p>
    <w:p>
      <w:r>
        <w:br/>
      </w:r>
    </w:p>
    <w:p>
      <w:r>
        <w:br/>
        <w:t xml:space="preserve">  掌门林玄静则是露出了一脸坚毅表情。</w:t>
      </w:r>
    </w:p>
    <w:p>
      <w:r>
        <w:br/>
      </w:r>
    </w:p>
    <w:p>
      <w:r>
        <w:br/>
        <w:t xml:space="preserve">  他端起杯中茶水轻抿了一口，而后道：「其实，你我倒也不必如此惊慌。」</w:t>
      </w:r>
    </w:p>
    <w:p>
      <w:r>
        <w:br/>
      </w:r>
    </w:p>
    <w:p>
      <w:r>
        <w:br/>
        <w:t xml:space="preserve">  「正所谓事在人为。」</w:t>
      </w:r>
    </w:p>
    <w:p>
      <w:r>
        <w:br/>
      </w:r>
    </w:p>
    <w:p>
      <w:r>
        <w:br/>
        <w:t xml:space="preserve">  「即便仙界势大，看上去根本就不可能战胜。」</w:t>
      </w:r>
    </w:p>
    <w:p>
      <w:r>
        <w:br/>
      </w:r>
    </w:p>
    <w:p>
      <w:r>
        <w:br/>
        <w:t xml:space="preserve">  「但蚂蚱死前好歹也要蹦躂两下呢，更何况我们修士。」</w:t>
      </w:r>
    </w:p>
    <w:p>
      <w:r>
        <w:br/>
      </w:r>
    </w:p>
    <w:p>
      <w:r>
        <w:br/>
        <w:t xml:space="preserve">  「为应对如今的现状，为应对来自仙界的危机，我最近想到了一个不是办法的办法。」</w:t>
      </w:r>
    </w:p>
    <w:p>
      <w:r>
        <w:br/>
      </w:r>
    </w:p>
    <w:p>
      <w:r>
        <w:br/>
        <w:t xml:space="preserve">  「怎么说？」禹洋听后好奇道。</w:t>
      </w:r>
    </w:p>
    <w:p>
      <w:r>
        <w:br/>
      </w:r>
    </w:p>
    <w:p>
      <w:r>
        <w:br/>
        <w:t xml:space="preserve">  林玄静道：「待在仙界的那些幕后掌控者们，不是都无法来到下界吗？」</w:t>
      </w:r>
    </w:p>
    <w:p>
      <w:r>
        <w:br/>
      </w:r>
    </w:p>
    <w:p>
      <w:r>
        <w:br/>
        <w:t xml:space="preserve">  「所以我就想著，我们下界修士们，为什么不光明正大地联合在一起，去共同对抗仙界呢？」</w:t>
      </w:r>
    </w:p>
    <w:p>
      <w:r>
        <w:br/>
      </w:r>
    </w:p>
    <w:p>
      <w:r>
        <w:br/>
        <w:t xml:space="preserve">  「面对仙界势力，只我们单独几个人，也许想不出什么好的应对之法。」</w:t>
      </w:r>
    </w:p>
    <w:p>
      <w:r>
        <w:br/>
      </w:r>
    </w:p>
    <w:p>
      <w:r>
        <w:br/>
        <w:t xml:space="preserve">  「可一旦人多起来了，大家集思广益，那效果就大不一样了。」</w:t>
      </w:r>
    </w:p>
    <w:p>
      <w:r>
        <w:br/>
      </w:r>
    </w:p>
    <w:p>
      <w:r>
        <w:br/>
        <w:t xml:space="preserve">  「这办法虽好，但」禹洋皱眉道：「我们秋月星上的修士，彼此间勾心斗角惯了。」</w:t>
      </w:r>
    </w:p>
    <w:p>
      <w:r>
        <w:br/>
      </w:r>
    </w:p>
    <w:p>
      <w:r>
        <w:br/>
        <w:t xml:space="preserve">  「无论干什么事，最先想到的永远是自身利益。」</w:t>
      </w:r>
    </w:p>
    <w:p>
      <w:r>
        <w:br/>
      </w:r>
    </w:p>
    <w:p>
      <w:r>
        <w:br/>
        <w:t xml:space="preserve">  「且各大宗门间势力错综复杂，互相爭斗不休。」</w:t>
      </w:r>
    </w:p>
    <w:p>
      <w:r>
        <w:br/>
      </w:r>
    </w:p>
    <w:p>
      <w:r>
        <w:br/>
        <w:t xml:space="preserve">  「这种情况下，我们真能联合在一块儿吗？」</w:t>
      </w:r>
    </w:p>
    <w:p>
      <w:r>
        <w:br/>
      </w:r>
    </w:p>
    <w:p>
      <w:r>
        <w:br/>
        <w:t xml:space="preserve">  林玄静再次轻尝了口杯中茶水。</w:t>
      </w:r>
    </w:p>
    <w:p>
      <w:r>
        <w:br/>
      </w:r>
    </w:p>
    <w:p>
      <w:r>
        <w:br/>
        <w:t xml:space="preserve">  他不慌不忙道：「只要大家能心平气和地坐在一起，那么凡事就都有得谈不是吗？」</w:t>
      </w:r>
    </w:p>
    <w:p>
      <w:r>
        <w:br/>
      </w:r>
    </w:p>
    <w:p>
      <w:r>
        <w:br/>
        <w:t xml:space="preserve">  「禹洋长老。」</w:t>
      </w:r>
    </w:p>
    <w:p>
      <w:r>
        <w:br/>
      </w:r>
    </w:p>
    <w:p>
      <w:r>
        <w:br/>
        <w:t xml:space="preserve">  「传我的命令，让所有修为在金丹期以上的修士们，去往各大宗门內传口信。</w:t>
      </w:r>
    </w:p>
    <w:p>
      <w:r>
        <w:br/>
      </w:r>
    </w:p>
    <w:p>
      <w:r>
        <w:br/>
        <w:t xml:space="preserve">  」</w:t>
      </w:r>
    </w:p>
    <w:p>
      <w:r>
        <w:br/>
      </w:r>
    </w:p>
    <w:p>
      <w:r>
        <w:br/>
        <w:t xml:space="preserve">  「就说半年后，我天青宗內將会有异宝出世。」</w:t>
      </w:r>
    </w:p>
    <w:p>
      <w:r>
        <w:br/>
      </w:r>
    </w:p>
    <w:p>
      <w:r>
        <w:br/>
        <w:t xml:space="preserve">  「届时，欢迎所有人前来观赏异宝。」</w:t>
      </w:r>
    </w:p>
    <w:p>
      <w:r>
        <w:br/>
      </w:r>
    </w:p>
    <w:p>
      <w:r>
        <w:br/>
        <w:t xml:space="preserve">  或许是担心各大宗门的人会爽约。</w:t>
      </w:r>
    </w:p>
    <w:p>
      <w:r>
        <w:br/>
      </w:r>
    </w:p>
    <w:p>
      <w:r>
        <w:br/>
        <w:t xml:space="preserve">  在最后，林玄静又补充了一句道：「关於那异宝你们对外就说，得到了异宝的人，日后可成为仙界之主。」</w:t>
      </w:r>
    </w:p>
    <w:p>
      <w:r>
        <w:br/>
      </w:r>
    </w:p>
    <w:p>
      <w:r>
        <w:br/>
        <w:t xml:space="preserve">  「这」禹洋长老听后再次皱眉道：「我等这样空口白说，那些修士们会信吗？」</w:t>
      </w:r>
    </w:p>
    <w:p>
      <w:r>
        <w:br/>
      </w:r>
    </w:p>
    <w:p>
      <w:r>
        <w:br/>
        <w:t xml:space="preserve">  「他们爱信不信！」</w:t>
      </w:r>
    </w:p>
    <w:p>
      <w:r>
        <w:br/>
      </w:r>
    </w:p>
    <w:p>
      <w:r>
        <w:br/>
        <w:t xml:space="preserve">  林玄静十分篤定道：「是人，就一定都会有好奇心，会喜欢凑热闹。」</w:t>
      </w:r>
    </w:p>
    <w:p>
      <w:r>
        <w:br/>
      </w:r>
    </w:p>
    <w:p>
      <w:r>
        <w:br/>
        <w:t xml:space="preserve">  「这一点即便修士也不例外。」</w:t>
      </w:r>
    </w:p>
    <w:p>
      <w:r>
        <w:br/>
      </w:r>
    </w:p>
    <w:p>
      <w:r>
        <w:br/>
        <w:t xml:space="preserve">  「所以，在得知有异宝將要出世的消息后，不管那些修士们信或不信。」</w:t>
      </w:r>
    </w:p>
    <w:p>
      <w:r>
        <w:br/>
      </w:r>
    </w:p>
    <w:p>
      <w:r>
        <w:br/>
        <w:t xml:space="preserve">  「届时，他们都必定会来我天青宗。」</w:t>
      </w:r>
    </w:p>
    <w:p>
      <w:r>
        <w:br/>
      </w:r>
    </w:p>
    <w:p>
      <w:r>
        <w:br/>
        <w:t xml:space="preserve">  林玄静將杯中茶水一饮而尽道：「而只要他们人能到场，那么我目的就算是达成了。」</w:t>
      </w:r>
    </w:p>
    <w:p>
      <w:r>
        <w:br/>
      </w:r>
    </w:p>
    <w:p>
      <w:r>
        <w:br/>
        <w:t xml:space="preserve">  …</w:t>
      </w:r>
    </w:p>
    <w:p>
      <w:r>
        <w:br/>
      </w:r>
    </w:p>
    <w:p>
      <w:r>
        <w:br/>
        <w:t xml:space="preserve">  天青宗內门弟子住处。</w:t>
      </w:r>
    </w:p>
    <w:p>
      <w:r>
        <w:br/>
      </w:r>
    </w:p>
    <w:p>
      <w:r>
        <w:br/>
        <w:t xml:space="preserve">  谢深所在屋內。</w:t>
      </w:r>
    </w:p>
    <w:p>
      <w:r>
        <w:br/>
      </w:r>
    </w:p>
    <w:p>
      <w:r>
        <w:br/>
        <w:t xml:space="preserve">  就在掌门林玄静，与长老禹洋交谈的同一时间里。</w:t>
      </w:r>
    </w:p>
    <w:p>
      <w:r>
        <w:br/>
      </w:r>
    </w:p>
    <w:p>
      <w:r>
        <w:br/>
        <w:t xml:space="preserve">  藉由战斗力探测器，谢深联繫上了远在毕宿五星系內的李修。</w:t>
      </w:r>
    </w:p>
    <w:p>
      <w:r>
        <w:br/>
      </w:r>
    </w:p>
    <w:p>
      <w:r>
        <w:br/>
        <w:t xml:space="preserve">  他冲其说道：「李修，麻烦你个事儿。」</w:t>
      </w:r>
    </w:p>
    <w:p>
      <w:r>
        <w:br/>
      </w:r>
    </w:p>
    <w:p>
      <w:r>
        <w:br/>
        <w:t xml:space="preserve">  「我於一年多以前种下的天魔种子，还有大约半年左右就要开花了。」</w:t>
      </w:r>
    </w:p>
    <w:p>
      <w:r>
        <w:br/>
      </w:r>
    </w:p>
    <w:p>
      <w:r>
        <w:br/>
        <w:t xml:space="preserve">  「到时候必定会有大动静，会有修士前来爭抢。」</w:t>
      </w:r>
    </w:p>
    <w:p>
      <w:r>
        <w:br/>
      </w:r>
    </w:p>
    <w:p>
      <w:r>
        <w:br/>
        <w:t xml:space="preserve">  「所以.」</w:t>
      </w:r>
    </w:p>
    <w:p>
      <w:r>
        <w:br/>
      </w:r>
    </w:p>
    <w:p>
      <w:r>
        <w:br/>
        <w:t xml:space="preserve">  他嘱咐李修道：「我想请你改良下灵光大阵，设计出一套防御力极强的阵法给我。」</w:t>
      </w:r>
    </w:p>
    <w:p>
      <w:r>
        <w:br/>
      </w:r>
    </w:p>
    <w:p>
      <w:r>
        <w:br/>
        <w:t xml:space="preserve">  「还有各种比较適合防守用的武器，又或者道具。」</w:t>
      </w:r>
    </w:p>
    <w:p>
      <w:r>
        <w:br/>
      </w:r>
    </w:p>
    <w:p>
      <w:r>
        <w:br/>
        <w:t xml:space="preserve">  「像是炮塔，便携可拆卸式墙壁，护盾力场发生器等等。」</w:t>
      </w:r>
    </w:p>
    <w:p>
      <w:r>
        <w:br/>
      </w:r>
    </w:p>
    <w:p>
      <w:r>
        <w:br/>
        <w:t xml:space="preserve">  「但凡你能拿出来的，最好都一併通过神道鼎传给我。」</w:t>
      </w:r>
    </w:p>
    <w:p>
      <w:r>
        <w:br/>
      </w:r>
    </w:p>
    <w:p>
      <w:r>
        <w:br/>
        <w:t xml:space="preserve">  「明白。」战斗力探测器內，李修的声音缓缓响起：「为了促成你儘快突破至合体期，我们地球方势力的所有人，都会不遗余力地支援你。」</w:t>
      </w:r>
    </w:p>
    <w:p>
      <w:r>
        <w:br/>
      </w:r>
    </w:p>
    <w:p>
      <w:r>
        <w:br/>
        <w:t xml:space="preserve">  「你要的那些武器还有阵法，我会在三个月之內准备好，並送到你手上。」</w:t>
      </w:r>
    </w:p>
    <w:p>
      <w:r>
        <w:br/>
      </w:r>
    </w:p>
    <w:p>
      <w:r>
        <w:br/>
        <w:t xml:space="preserve">  (本章完)</w:t>
        <w:br/>
        <w:tab/>
        <w:tab/>
        <w:tab/>
      </w:r>
    </w:p>
    <w:p>
      <w:pPr>
        <w:pStyle w:val="Title"/>
      </w:pPr>
      <w:r>
        <w:t>第225章 没有神识的化神期修士</w:t>
      </w:r>
    </w:p>
    <w:p>
      <w:r>
        <w:br/>
        <w:t xml:space="preserve">              第225章 没有神识的化神期修士</w:t>
      </w:r>
    </w:p>
    <w:p>
      <w:r>
        <w:br/>
      </w:r>
    </w:p>
    <w:p>
      <w:r>
        <w:br/>
        <w:t xml:space="preserve">  屋子里。</w:t>
      </w:r>
    </w:p>
    <w:p>
      <w:r>
        <w:br/>
      </w:r>
    </w:p>
    <w:p>
      <w:r>
        <w:br/>
        <w:t xml:space="preserve">  谢深闻言愣了愣道：「要三个月这么久吗？」</w:t>
      </w:r>
    </w:p>
    <w:p>
      <w:r>
        <w:br/>
      </w:r>
    </w:p>
    <w:p>
      <w:r>
        <w:br/>
        <w:t xml:space="preserve">  「怎么？」李修顺势问道：「时间上来不及吗？」</w:t>
      </w:r>
    </w:p>
    <w:p>
      <w:r>
        <w:br/>
      </w:r>
    </w:p>
    <w:p>
      <w:r>
        <w:br/>
        <w:t xml:space="preserve">  「来倒是来得及。」谢深解释道：「只是那阵法到我手上后，我多少还得花些时间去研究下，並因地制宜做出细微调整，所以三个月就会显得有那么些仓促。」</w:t>
      </w:r>
    </w:p>
    <w:p>
      <w:r>
        <w:br/>
      </w:r>
    </w:p>
    <w:p>
      <w:r>
        <w:br/>
        <w:t xml:space="preserve">  「那我就没办法了。」李修语气平静道：「这已经是我所能保证的，最快的速度了。」</w:t>
      </w:r>
    </w:p>
    <w:p>
      <w:r>
        <w:br/>
      </w:r>
    </w:p>
    <w:p>
      <w:r>
        <w:br/>
        <w:t xml:space="preserve">  行吧。</w:t>
      </w:r>
    </w:p>
    <w:p>
      <w:r>
        <w:br/>
      </w:r>
    </w:p>
    <w:p>
      <w:r>
        <w:br/>
        <w:t xml:space="preserve">  谢深听后不再多言。</w:t>
      </w:r>
    </w:p>
    <w:p>
      <w:r>
        <w:br/>
      </w:r>
    </w:p>
    <w:p>
      <w:r>
        <w:br/>
        <w:t xml:space="preserve">  如此沉默了片刻，只听见李修又询问道：「你当前所控制的那具躯壳，具体已修炼到什么境界了？」</w:t>
      </w:r>
    </w:p>
    <w:p>
      <w:r>
        <w:br/>
      </w:r>
    </w:p>
    <w:p>
      <w:r>
        <w:br/>
        <w:t xml:space="preserve">  言罢。</w:t>
      </w:r>
    </w:p>
    <w:p>
      <w:r>
        <w:br/>
      </w:r>
    </w:p>
    <w:p>
      <w:r>
        <w:br/>
        <w:t xml:space="preserve">  他还不忘解释了一句道：「之所以要问你这问题，是因为我打算根据你修为高低，为你量身定製一套阵法。」</w:t>
      </w:r>
    </w:p>
    <w:p>
      <w:r>
        <w:br/>
      </w:r>
    </w:p>
    <w:p>
      <w:r>
        <w:br/>
        <w:t xml:space="preserve">  「已经到金丹初期了。」谢深预估道：「不出意外，等到三个月之后，我应该就能顺利突破至元婴期。」</w:t>
      </w:r>
    </w:p>
    <w:p>
      <w:r>
        <w:br/>
      </w:r>
    </w:p>
    <w:p>
      <w:r>
        <w:br/>
        <w:t xml:space="preserve">  「这么快？」李修惊讶道：「你能在一年多的时间里，修炼到金丹初期，这我还能够理解。」</w:t>
      </w:r>
    </w:p>
    <w:p>
      <w:r>
        <w:br/>
      </w:r>
    </w:p>
    <w:p>
      <w:r>
        <w:br/>
        <w:t xml:space="preserve">  「毕竟你有化神期的神识加持，修炼起来可说是事半功倍。」</w:t>
      </w:r>
    </w:p>
    <w:p>
      <w:r>
        <w:br/>
      </w:r>
    </w:p>
    <w:p>
      <w:r>
        <w:br/>
        <w:t xml:space="preserve">  「但据我所知，从金丹期一路修炼至元婴期，应该並不是什么容易的事吧？」</w:t>
      </w:r>
    </w:p>
    <w:p>
      <w:r>
        <w:br/>
      </w:r>
    </w:p>
    <w:p>
      <w:r>
        <w:br/>
        <w:t xml:space="preserve">  「哪怕你有神识加持，速度也断不可能这么快才对。」</w:t>
      </w:r>
    </w:p>
    <w:p>
      <w:r>
        <w:br/>
      </w:r>
    </w:p>
    <w:p>
      <w:r>
        <w:br/>
        <w:t xml:space="preserve">  「这你就有所不知了。」谢深冲李修回道：「我当前所在的这颗星球，其名为秋月星。」</w:t>
      </w:r>
    </w:p>
    <w:p>
      <w:r>
        <w:br/>
      </w:r>
    </w:p>
    <w:p>
      <w:r>
        <w:br/>
        <w:t xml:space="preserve">  「秋月星上有著一个很古怪的规则。」</w:t>
      </w:r>
    </w:p>
    <w:p>
      <w:r>
        <w:br/>
      </w:r>
    </w:p>
    <w:p>
      <w:r>
        <w:br/>
        <w:t xml:space="preserve">  「那便是：该星球上的修士哪怕什么也不做，修为也会自动往上提升。」</w:t>
      </w:r>
    </w:p>
    <w:p>
      <w:r>
        <w:br/>
      </w:r>
    </w:p>
    <w:p>
      <w:r>
        <w:br/>
        <w:t xml:space="preserve">  「金丹期之前还好，修士修为提升的速度还並不是很明显。」</w:t>
      </w:r>
    </w:p>
    <w:p>
      <w:r>
        <w:br/>
      </w:r>
    </w:p>
    <w:p>
      <w:r>
        <w:br/>
        <w:t xml:space="preserve">  「但到了金丹期之后，那速度就跟坐上了火箭一样离谱。」</w:t>
      </w:r>
    </w:p>
    <w:p>
      <w:r>
        <w:br/>
      </w:r>
    </w:p>
    <w:p>
      <w:r>
        <w:br/>
        <w:t xml:space="preserve">  「根本就收不住。」</w:t>
      </w:r>
    </w:p>
    <w:p>
      <w:r>
        <w:br/>
      </w:r>
    </w:p>
    <w:p>
      <w:r>
        <w:br/>
        <w:t xml:space="preserve">  谢深继续道：「由於提升速度太快，极个別修士甚至还会用服毒，自毁经脉，又或是自废紫府的法子来压制修为。」</w:t>
      </w:r>
    </w:p>
    <w:p>
      <w:r>
        <w:br/>
      </w:r>
    </w:p>
    <w:p>
      <w:r>
        <w:br/>
        <w:t xml:space="preserve">  这番话就让李修有些听不明白了。</w:t>
      </w:r>
    </w:p>
    <w:p>
      <w:r>
        <w:br/>
      </w:r>
    </w:p>
    <w:p>
      <w:r>
        <w:br/>
        <w:t xml:space="preserve">  他语气里带著一丝丝好奇，追问道：「压制修为又是怎么个说法？好端端的为什么要压制修为呢？」</w:t>
      </w:r>
    </w:p>
    <w:p>
      <w:r>
        <w:br/>
      </w:r>
    </w:p>
    <w:p>
      <w:r>
        <w:br/>
        <w:t xml:space="preserve">  「这就说来话长了」谢深简单组织了下语言后，便將他所知晓的，有关仙界的所有信息，都如实告知给了李修。</w:t>
      </w:r>
    </w:p>
    <w:p>
      <w:r>
        <w:br/>
      </w:r>
    </w:p>
    <w:p>
      <w:r>
        <w:br/>
        <w:t xml:space="preserve">  最后他冲李修询问道：「关於秋月星上的仙界，你是怎么看的？」</w:t>
      </w:r>
    </w:p>
    <w:p>
      <w:r>
        <w:br/>
      </w:r>
    </w:p>
    <w:p>
      <w:r>
        <w:br/>
        <w:t xml:space="preserve">  战斗力探测器內。</w:t>
      </w:r>
    </w:p>
    <w:p>
      <w:r>
        <w:br/>
      </w:r>
    </w:p>
    <w:p>
      <w:r>
        <w:br/>
        <w:t xml:space="preserve">  李修想也没想便回答道：「我没什么看法.主要你所提供的情报实在太少太少了，导致我根本没法儿帮你分析。」</w:t>
      </w:r>
    </w:p>
    <w:p>
      <w:r>
        <w:br/>
      </w:r>
    </w:p>
    <w:p>
      <w:r>
        <w:br/>
        <w:t xml:space="preserve">  「不过嘛」</w:t>
      </w:r>
    </w:p>
    <w:p>
      <w:r>
        <w:br/>
      </w:r>
    </w:p>
    <w:p>
      <w:r>
        <w:br/>
        <w:t xml:space="preserve">  他接著道：「如果你真的確实很忌惮仙界，那我倒是可以用真理玻璃柜，帮你强行问出一些情报。」</w:t>
      </w:r>
    </w:p>
    <w:p>
      <w:r>
        <w:br/>
      </w:r>
    </w:p>
    <w:p>
      <w:r>
        <w:br/>
        <w:t xml:space="preserve">  「这个可以有。」考虑到真理玻璃柜只能获知判断题的答案，於是谢深便给出题目道：「你帮我问下：秋月星的仙界里，究竟有没有合体期，又或是返虚期修士存在。」</w:t>
      </w:r>
    </w:p>
    <w:p>
      <w:r>
        <w:br/>
      </w:r>
    </w:p>
    <w:p>
      <w:r>
        <w:br/>
        <w:t xml:space="preserve">  「如果答案是有，那就进一步帮我弄清楚，具体有多少人，以及他们能否来到下界。」</w:t>
      </w:r>
    </w:p>
    <w:p>
      <w:r>
        <w:br/>
      </w:r>
    </w:p>
    <w:p>
      <w:r>
        <w:br/>
        <w:t xml:space="preserve">  「如果答案是没有，那就想办法弄清楚，躲藏在仙界里的究竟是个什么玩意儿。」</w:t>
      </w:r>
    </w:p>
    <w:p>
      <w:r>
        <w:br/>
      </w:r>
    </w:p>
    <w:p>
      <w:r>
        <w:br/>
        <w:t xml:space="preserve">  「到底是不可名状生物，还是別的什么。」</w:t>
      </w:r>
    </w:p>
    <w:p>
      <w:r>
        <w:br/>
      </w:r>
    </w:p>
    <w:p>
      <w:r>
        <w:br/>
        <w:t xml:space="preserve">  「明白。」听完谢深的要求后，李修总结道：「那么在之后的一段时间里，我除了帮你开发防御型阵法，以及適合防守用的武器外，还会另分出一批人手，去尝试从真理玻璃柜处获取有关仙界的情报。」</w:t>
      </w:r>
    </w:p>
    <w:p>
      <w:r>
        <w:br/>
      </w:r>
    </w:p>
    <w:p>
      <w:r>
        <w:br/>
        <w:t xml:space="preserve">  「那么.」</w:t>
      </w:r>
    </w:p>
    <w:p>
      <w:r>
        <w:br/>
      </w:r>
    </w:p>
    <w:p>
      <w:r>
        <w:br/>
        <w:t xml:space="preserve">  说著，李修最后又询问道：「你还有別的问题吗？如果没有，我这边就先掛断了。」</w:t>
      </w:r>
    </w:p>
    <w:p>
      <w:r>
        <w:br/>
      </w:r>
    </w:p>
    <w:p>
      <w:r>
        <w:br/>
        <w:t xml:space="preserve">  「没了，再联繫吧。」</w:t>
      </w:r>
    </w:p>
    <w:p>
      <w:r>
        <w:br/>
      </w:r>
    </w:p>
    <w:p>
      <w:r>
        <w:br/>
        <w:t xml:space="preserve">  既然该说的都已经说完了，谢深便主动断开了同李修之间的联繫。</w:t>
      </w:r>
    </w:p>
    <w:p>
      <w:r>
        <w:br/>
      </w:r>
    </w:p>
    <w:p>
      <w:r>
        <w:br/>
        <w:t xml:space="preserve">  他盘坐在床铺上，继续运转起所修功法，以壮大自身修为。</w:t>
      </w:r>
    </w:p>
    <w:p>
      <w:r>
        <w:br/>
      </w:r>
    </w:p>
    <w:p>
      <w:r>
        <w:br/>
        <w:t xml:space="preserve">  …</w:t>
      </w:r>
    </w:p>
    <w:p>
      <w:r>
        <w:br/>
      </w:r>
    </w:p>
    <w:p>
      <w:r>
        <w:br/>
        <w:t xml:space="preserve">  在秋月星。</w:t>
      </w:r>
    </w:p>
    <w:p>
      <w:r>
        <w:br/>
      </w:r>
    </w:p>
    <w:p>
      <w:r>
        <w:br/>
        <w:t xml:space="preserve">  由於金丹和元婴期修士，修行时会得到未知力量的加持，导致修行速度奇快无比。</w:t>
      </w:r>
    </w:p>
    <w:p>
      <w:r>
        <w:br/>
      </w:r>
    </w:p>
    <w:p>
      <w:r>
        <w:br/>
        <w:t xml:space="preserve">  故而有著金丹初期修为的谢深，仅用了不到一个月时间，就已顺利突破至元婴期。</w:t>
      </w:r>
    </w:p>
    <w:p>
      <w:r>
        <w:br/>
      </w:r>
    </w:p>
    <w:p>
      <w:r>
        <w:br/>
        <w:t xml:space="preserve">  到此，谢深便不敢再继续修炼下去了。</w:t>
      </w:r>
    </w:p>
    <w:p>
      <w:r>
        <w:br/>
      </w:r>
    </w:p>
    <w:p>
      <w:r>
        <w:br/>
        <w:t xml:space="preserve">  他担心继续修炼，会导致当前躯壳直接突破至化神期，进而被仙界给强行接引走。</w:t>
      </w:r>
    </w:p>
    <w:p>
      <w:r>
        <w:br/>
      </w:r>
    </w:p>
    <w:p>
      <w:r>
        <w:br/>
        <w:t xml:space="preserve">  既无法修行，左右无事之下，谢深便驾云去了距离天青宗最近的一处凡人聚居地。</w:t>
      </w:r>
    </w:p>
    <w:p>
      <w:r>
        <w:br/>
      </w:r>
    </w:p>
    <w:p>
      <w:r>
        <w:br/>
        <w:t xml:space="preserve">  他这么做，一来是为了放鬆自己，二来则是为顺带打探些有用情报。</w:t>
      </w:r>
    </w:p>
    <w:p>
      <w:r>
        <w:br/>
      </w:r>
    </w:p>
    <w:p>
      <w:r>
        <w:br/>
        <w:t xml:space="preserve">  …</w:t>
      </w:r>
    </w:p>
    <w:p>
      <w:r>
        <w:br/>
      </w:r>
    </w:p>
    <w:p>
      <w:r>
        <w:br/>
        <w:t xml:space="preserve">  也不知是为何。</w:t>
      </w:r>
    </w:p>
    <w:p>
      <w:r>
        <w:br/>
      </w:r>
    </w:p>
    <w:p>
      <w:r>
        <w:br/>
        <w:t xml:space="preserve">  虽说秋月星是受污染较严重的星球。</w:t>
      </w:r>
    </w:p>
    <w:p>
      <w:r>
        <w:br/>
      </w:r>
    </w:p>
    <w:p>
      <w:r>
        <w:br/>
        <w:t xml:space="preserve">  可凡人聚居地內，却是有著数以十万计的人口，其繁荣程度要远远超出了谢深想像。</w:t>
      </w:r>
    </w:p>
    <w:p>
      <w:r>
        <w:br/>
      </w:r>
    </w:p>
    <w:p>
      <w:r>
        <w:br/>
        <w:t xml:space="preserve">  从云端俯瞰，能见到聚居地的城中主干道上有无数行人往来，络绎不绝。</w:t>
      </w:r>
    </w:p>
    <w:p>
      <w:r>
        <w:br/>
      </w:r>
    </w:p>
    <w:p>
      <w:r>
        <w:br/>
        <w:t xml:space="preserve">  两侧摊贩的沿街叫卖声，吆喝声，也接连不断地传入谢深耳中。</w:t>
      </w:r>
    </w:p>
    <w:p>
      <w:r>
        <w:br/>
      </w:r>
    </w:p>
    <w:p>
      <w:r>
        <w:br/>
        <w:t xml:space="preserve">  真是好一派人间烟火气。</w:t>
      </w:r>
    </w:p>
    <w:p>
      <w:r>
        <w:br/>
      </w:r>
    </w:p>
    <w:p>
      <w:r>
        <w:br/>
        <w:t xml:space="preserve">  心中有所触动之下，谢深忙使了个隱匿身形的法决，並自半空中迅速降落在地。 </w:t>
      </w:r>
    </w:p>
    <w:p>
      <w:r>
        <w:br/>
      </w:r>
    </w:p>
    <w:p>
      <w:r>
        <w:br/>
        <w:t xml:space="preserve">  待不著痕跡地混入进人群之中后，谢深在沿街摊贩处买了糖人，烙饼，葫芦鸡，以及用猪肠做出的特色美食，並逐一品尝。</w:t>
      </w:r>
    </w:p>
    <w:p>
      <w:r>
        <w:br/>
      </w:r>
    </w:p>
    <w:p>
      <w:r>
        <w:br/>
        <w:t xml:space="preserve">  如此隨著心意在城中胡乱行走。</w:t>
      </w:r>
    </w:p>
    <w:p>
      <w:r>
        <w:br/>
      </w:r>
    </w:p>
    <w:p>
      <w:r>
        <w:br/>
        <w:t xml:space="preserve">  不知不觉间，谢深来到了一座位於僻静巷道內的木雕店外。</w:t>
      </w:r>
    </w:p>
    <w:p>
      <w:r>
        <w:br/>
      </w:r>
    </w:p>
    <w:p>
      <w:r>
        <w:br/>
        <w:t xml:space="preserve">  只一眼，他就看出了此小店的与眾不同。</w:t>
      </w:r>
    </w:p>
    <w:p>
      <w:r>
        <w:br/>
      </w:r>
    </w:p>
    <w:p>
      <w:r>
        <w:br/>
        <w:t xml:space="preserve">  ——在神识探查之下，谢深发现，此小店內的木雕竟个个都如同活物一般。</w:t>
      </w:r>
    </w:p>
    <w:p>
      <w:r>
        <w:br/>
      </w:r>
    </w:p>
    <w:p>
      <w:r>
        <w:br/>
        <w:t xml:space="preserve">  这些木雕不仅身具修为，且其中还藏有独属於化神期修士的神识就好像，这些木雕都是一个个活的化神期修士。</w:t>
      </w:r>
    </w:p>
    <w:p>
      <w:r>
        <w:br/>
      </w:r>
    </w:p>
    <w:p>
      <w:r>
        <w:br/>
        <w:t xml:space="preserve">  有意思。</w:t>
      </w:r>
    </w:p>
    <w:p>
      <w:r>
        <w:br/>
      </w:r>
    </w:p>
    <w:p>
      <w:r>
        <w:br/>
        <w:t xml:space="preserve">  在好奇心的驱使下，谢深径直走入殿中。</w:t>
      </w:r>
    </w:p>
    <w:p>
      <w:r>
        <w:br/>
      </w:r>
    </w:p>
    <w:p>
      <w:r>
        <w:br/>
        <w:t xml:space="preserve">  他看向端坐在木雕店內，正专心致志刻著一龙凤呈祥木雕的老者，冲其拜道：「天青宗元婴期修士莫小雷，见过道友！」</w:t>
      </w:r>
    </w:p>
    <w:p>
      <w:r>
        <w:br/>
      </w:r>
    </w:p>
    <w:p>
      <w:r>
        <w:br/>
        <w:t xml:space="preserve">  小店里。</w:t>
      </w:r>
    </w:p>
    <w:p>
      <w:r>
        <w:br/>
      </w:r>
    </w:p>
    <w:p>
      <w:r>
        <w:br/>
        <w:t xml:space="preserve">  听见谢深所言，那正製作著木雕的老者忽浑身一震。</w:t>
      </w:r>
    </w:p>
    <w:p>
      <w:r>
        <w:br/>
      </w:r>
    </w:p>
    <w:p>
      <w:r>
        <w:br/>
        <w:t xml:space="preserve">  他愣了几秒钟后，方才放下手中尚未完成的木雕，並露出了一脸感兴趣的表情。</w:t>
      </w:r>
    </w:p>
    <w:p>
      <w:r>
        <w:br/>
      </w:r>
    </w:p>
    <w:p>
      <w:r>
        <w:br/>
        <w:t xml:space="preserve">  老者看向谢深道。</w:t>
      </w:r>
    </w:p>
    <w:p>
      <w:r>
        <w:br/>
      </w:r>
    </w:p>
    <w:p>
      <w:r>
        <w:br/>
        <w:t xml:space="preserve">  「不瞒道友.老夫已在此隱居了有近百年之久，期间都一直未被人给发现过。」</w:t>
      </w:r>
    </w:p>
    <w:p>
      <w:r>
        <w:br/>
      </w:r>
    </w:p>
    <w:p>
      <w:r>
        <w:br/>
        <w:t xml:space="preserve">  「不夸张地说，即便有化神期修士当面，他也是看不出我与凡人有何不同的。」</w:t>
      </w:r>
    </w:p>
    <w:p>
      <w:r>
        <w:br/>
      </w:r>
    </w:p>
    <w:p>
      <w:r>
        <w:br/>
        <w:t xml:space="preserve">  「所以道友你究竟是怎么看出来，我身居修为的？」</w:t>
      </w:r>
    </w:p>
    <w:p>
      <w:r>
        <w:br/>
      </w:r>
    </w:p>
    <w:p>
      <w:r>
        <w:br/>
        <w:t xml:space="preserve">  由於谢深並不清楚，此木雕店的老者究竟是何身份。</w:t>
      </w:r>
    </w:p>
    <w:p>
      <w:r>
        <w:br/>
      </w:r>
    </w:p>
    <w:p>
      <w:r>
        <w:br/>
        <w:t xml:space="preserve">  於是出于谨慎起见，他便未急著去正面回应对方，只是冲其试探了一句道：「我能感应得到，你店里的那些木雕之所以都栩栩如生，只因为它们个个都蕴含有你的精神力量。」</w:t>
      </w:r>
    </w:p>
    <w:p>
      <w:r>
        <w:br/>
      </w:r>
    </w:p>
    <w:p>
      <w:r>
        <w:br/>
        <w:t xml:space="preserve">  「我说的可对？」</w:t>
      </w:r>
    </w:p>
    <w:p>
      <w:r>
        <w:br/>
      </w:r>
    </w:p>
    <w:p>
      <w:r>
        <w:br/>
        <w:t xml:space="preserve">  谢深疑惑不解道：「我很好奇，道友为什么要將自己的精神力量分进木雕里，这么做是有什么说法吗？」</w:t>
      </w:r>
    </w:p>
    <w:p>
      <w:r>
        <w:br/>
      </w:r>
    </w:p>
    <w:p>
      <w:r>
        <w:br/>
        <w:t xml:space="preserve">  见谢深只用一句话，就道破了自那些木雕之中藏著的奥秘，木雕店老者再次浑身一震。</w:t>
      </w:r>
    </w:p>
    <w:p>
      <w:r>
        <w:br/>
      </w:r>
    </w:p>
    <w:p>
      <w:r>
        <w:br/>
        <w:t xml:space="preserve">  他略有些惊讶地望著谢深道：「你居然连这些都看出来了？你到底什么人？」</w:t>
      </w:r>
    </w:p>
    <w:p>
      <w:r>
        <w:br/>
      </w:r>
    </w:p>
    <w:p>
      <w:r>
        <w:br/>
        <w:t xml:space="preserve">  谢深抱拳一礼，並將刚才又重复了一边道：「在下乃天青宗元婴期修士莫小雷，见过道友。」</w:t>
      </w:r>
    </w:p>
    <w:p>
      <w:r>
        <w:br/>
      </w:r>
    </w:p>
    <w:p>
      <w:r>
        <w:br/>
        <w:t xml:space="preserve">  「天青宗么.」</w:t>
      </w:r>
    </w:p>
    <w:p>
      <w:r>
        <w:br/>
      </w:r>
    </w:p>
    <w:p>
      <w:r>
        <w:br/>
        <w:t xml:space="preserve">  在发现谢深確有其不凡之处后，木雕店老者终於是开始正视起谢深来。</w:t>
      </w:r>
    </w:p>
    <w:p>
      <w:r>
        <w:br/>
      </w:r>
    </w:p>
    <w:p>
      <w:r>
        <w:br/>
        <w:t xml:space="preserve">  他先是进了內堂，弄了些茶叶、香料、碎肉和蔬菜，施法术生火为谢深煮了壶茶汤。</w:t>
      </w:r>
    </w:p>
    <w:p>
      <w:r>
        <w:br/>
      </w:r>
    </w:p>
    <w:p>
      <w:r>
        <w:br/>
        <w:t xml:space="preserve">  等到茶汤沸腾后，老者亲自动手为谢深倒了满满一碗，並冲谢深询问了一句道。</w:t>
      </w:r>
    </w:p>
    <w:p>
      <w:r>
        <w:br/>
      </w:r>
    </w:p>
    <w:p>
      <w:r>
        <w:br/>
        <w:t xml:space="preserve">  「我观道友已有一身元婴期修为，怕是不久就將突破至化神期。」</w:t>
      </w:r>
    </w:p>
    <w:p>
      <w:r>
        <w:br/>
      </w:r>
    </w:p>
    <w:p>
      <w:r>
        <w:br/>
        <w:t xml:space="preserve">  「那敢问，道友可曾认真想过，化神期修士跟元婴期修士究竟有何不同？」</w:t>
      </w:r>
    </w:p>
    <w:p>
      <w:r>
        <w:br/>
      </w:r>
    </w:p>
    <w:p>
      <w:r>
        <w:br/>
        <w:t xml:space="preserve">  这也能算是问题吗？</w:t>
      </w:r>
    </w:p>
    <w:p>
      <w:r>
        <w:br/>
      </w:r>
    </w:p>
    <w:p>
      <w:r>
        <w:br/>
        <w:t xml:space="preserve">  在一一看无一错版本！</w:t>
      </w:r>
    </w:p>
    <w:p>
      <w:r>
        <w:br/>
      </w:r>
    </w:p>
    <w:p>
      <w:r>
        <w:br/>
        <w:t xml:space="preserve">  谢深表情古怪道：「这还能有什么不同.化神跟元婴期修士之间的区別，不就是一个已修炼出了神识，而一个则不具有神识么。」</w:t>
      </w:r>
    </w:p>
    <w:p>
      <w:r>
        <w:br/>
      </w:r>
    </w:p>
    <w:p>
      <w:r>
        <w:br/>
        <w:t xml:space="preserve">  「你居然知道神识？！」</w:t>
      </w:r>
    </w:p>
    <w:p>
      <w:r>
        <w:br/>
      </w:r>
    </w:p>
    <w:p>
      <w:r>
        <w:br/>
        <w:t xml:space="preserve">  在谢深口中说出『神识』二字的瞬间，老者腾地一下从椅子上站了起来。</w:t>
      </w:r>
    </w:p>
    <w:p>
      <w:r>
        <w:br/>
      </w:r>
    </w:p>
    <w:p>
      <w:r>
        <w:br/>
        <w:t xml:space="preserve">  ——可能是因为太过激动，被老者端在手中的那一碗茶汤，竟直接当场就打翻了大半。</w:t>
      </w:r>
    </w:p>
    <w:p>
      <w:r>
        <w:br/>
      </w:r>
    </w:p>
    <w:p>
      <w:r>
        <w:br/>
        <w:t xml:space="preserve">  但对此，老者却浑然不顾。</w:t>
      </w:r>
    </w:p>
    <w:p>
      <w:r>
        <w:br/>
      </w:r>
    </w:p>
    <w:p>
      <w:r>
        <w:br/>
        <w:t xml:space="preserve">  他死死盯著谢深道：「你能知道神识的存在，就说明你绝对不可能是天青宗的人。」</w:t>
      </w:r>
    </w:p>
    <w:p>
      <w:r>
        <w:br/>
      </w:r>
    </w:p>
    <w:p>
      <w:r>
        <w:br/>
        <w:t xml:space="preserve">  「一年前，天青宗化神期老祖柏平文飞升仙界时，我本人刚好就在现场。」</w:t>
      </w:r>
    </w:p>
    <w:p>
      <w:r>
        <w:br/>
      </w:r>
    </w:p>
    <w:p>
      <w:r>
        <w:br/>
        <w:t xml:space="preserve">  「我当时亲眼所见：柏平文他虽有化神期修为，但並未能修炼出神识。」</w:t>
      </w:r>
    </w:p>
    <w:p>
      <w:r>
        <w:br/>
      </w:r>
    </w:p>
    <w:p>
      <w:r>
        <w:br/>
        <w:t xml:space="preserve">  「所以.」</w:t>
      </w:r>
    </w:p>
    <w:p>
      <w:r>
        <w:br/>
      </w:r>
    </w:p>
    <w:p>
      <w:r>
        <w:br/>
        <w:t xml:space="preserve">  老者冲谢深质问道：「既然天青宗老祖都不知晓神识这一概念，那身为天青宗长老的你，又怎么可能会知晓神识的存在呢？」</w:t>
      </w:r>
    </w:p>
    <w:p>
      <w:r>
        <w:br/>
      </w:r>
    </w:p>
    <w:p>
      <w:r>
        <w:br/>
        <w:t xml:space="preserve">  谢深虽只是天青宗內门弟子，但由於他现已有了一身元婴期修为。</w:t>
      </w:r>
    </w:p>
    <w:p>
      <w:r>
        <w:br/>
      </w:r>
    </w:p>
    <w:p>
      <w:r>
        <w:br/>
        <w:t xml:space="preserve">  所以在老者眼里，直接就默认了谢深是天青宗的长老。</w:t>
      </w:r>
    </w:p>
    <w:p>
      <w:r>
        <w:br/>
      </w:r>
    </w:p>
    <w:p>
      <w:r>
        <w:br/>
        <w:t xml:space="preserve">  老者冲谢深质问道：「道友，你我不过是萍水相逢，彼此间又没有什么深仇大恨。」</w:t>
      </w:r>
    </w:p>
    <w:p>
      <w:r>
        <w:br/>
      </w:r>
    </w:p>
    <w:p>
      <w:r>
        <w:br/>
        <w:t xml:space="preserve">  「咱们明人不说暗话。」</w:t>
      </w:r>
    </w:p>
    <w:p>
      <w:r>
        <w:br/>
      </w:r>
    </w:p>
    <w:p>
      <w:r>
        <w:br/>
        <w:t xml:space="preserve">  「既然你我都知晓神识这一概念，那不妨就把话挑明了说。」</w:t>
      </w:r>
    </w:p>
    <w:p>
      <w:r>
        <w:br/>
      </w:r>
    </w:p>
    <w:p>
      <w:r>
        <w:br/>
        <w:t xml:space="preserve">  老者一脸郑重其事地冲谢深抱拳道：「在下复姓公孙，单名一个寄字.如今潜居在此凡人城池中，开了这木雕店，为的，就是寻找到一条真正能拥有神识的修行之路。」</w:t>
      </w:r>
    </w:p>
    <w:p>
      <w:r>
        <w:br/>
      </w:r>
    </w:p>
    <w:p>
      <w:r>
        <w:br/>
        <w:t xml:space="preserve">  ——其实早在老者公孙寄把话说到一半时，谢深就已经从中听出些名堂来了。</w:t>
      </w:r>
    </w:p>
    <w:p>
      <w:r>
        <w:br/>
      </w:r>
    </w:p>
    <w:p>
      <w:r>
        <w:br/>
        <w:t xml:space="preserve">  从老者的话语中不难看出：此星球上的化神期修士们，似乎都並未能修炼出神识。</w:t>
      </w:r>
    </w:p>
    <w:p>
      <w:r>
        <w:br/>
      </w:r>
    </w:p>
    <w:p>
      <w:r>
        <w:br/>
        <w:t xml:space="preserve">  不过仔细想想，其实倒也正常。</w:t>
      </w:r>
    </w:p>
    <w:p>
      <w:r>
        <w:br/>
      </w:r>
    </w:p>
    <w:p>
      <w:r>
        <w:br/>
        <w:t xml:space="preserve">  毕竟，秋月星上的化神期修士们，都是通过类似揠苗助长的方式诞生的。</w:t>
      </w:r>
    </w:p>
    <w:p>
      <w:r>
        <w:br/>
      </w:r>
    </w:p>
    <w:p>
      <w:r>
        <w:br/>
        <w:t xml:space="preserve">  他们只是通过不断堆砌体內的超凡之力，以量变达到质变，从而突破的化神期。</w:t>
      </w:r>
    </w:p>
    <w:p>
      <w:r>
        <w:br/>
      </w:r>
    </w:p>
    <w:p>
      <w:r>
        <w:br/>
        <w:t xml:space="preserve">  如此突破之法，显然是走上了邪路，那么自然就不可能会有神识伴生。</w:t>
      </w:r>
    </w:p>
    <w:p>
      <w:r>
        <w:br/>
      </w:r>
    </w:p>
    <w:p>
      <w:r>
        <w:br/>
        <w:t xml:space="preserve">  想到这里。</w:t>
      </w:r>
    </w:p>
    <w:p>
      <w:r>
        <w:br/>
      </w:r>
    </w:p>
    <w:p>
      <w:r>
        <w:br/>
        <w:t xml:space="preserve">  为便於区分，谢深索性便將秋月星上的化神期修士们，称之为『偽化神期』。 </w:t>
      </w:r>
    </w:p>
    <w:p>
      <w:r>
        <w:br/>
      </w:r>
    </w:p>
    <w:p>
      <w:r>
        <w:br/>
        <w:t xml:space="preserve">  木雕小店里。</w:t>
      </w:r>
    </w:p>
    <w:p>
      <w:r>
        <w:br/>
      </w:r>
    </w:p>
    <w:p>
      <w:r>
        <w:br/>
        <w:t xml:space="preserve">  谢深手捧茶汤，浅浅喝了一口后道：「所以公孙道友是想通过製作木雕，来打磨自身神识，从而成为一名真正的化神期修士？」</w:t>
      </w:r>
    </w:p>
    <w:p>
      <w:r>
        <w:br/>
      </w:r>
    </w:p>
    <w:p>
      <w:r>
        <w:br/>
        <w:t xml:space="preserve">  「不错！」</w:t>
      </w:r>
    </w:p>
    <w:p>
      <w:r>
        <w:br/>
      </w:r>
    </w:p>
    <w:p>
      <w:r>
        <w:br/>
        <w:t xml:space="preserve">  老者公孙寄点了点头道：「既然道友能一语道破此中关键，那就说明，道友八成也已摸索出了其中门路。」</w:t>
      </w:r>
    </w:p>
    <w:p>
      <w:r>
        <w:br/>
      </w:r>
    </w:p>
    <w:p>
      <w:r>
        <w:br/>
        <w:t xml:space="preserve">  他接著道：「为了你我能坦诚相见，並互相印证有无，我便在此率先拋砖引玉，说下我在突破瓶颈的过程中，所收穫到的一些心得。」</w:t>
      </w:r>
    </w:p>
    <w:p>
      <w:r>
        <w:br/>
      </w:r>
    </w:p>
    <w:p>
      <w:r>
        <w:br/>
        <w:t xml:space="preserve">  谢深没有说话，只是在旁一边喝著茶汤，並一边静静听著。</w:t>
      </w:r>
    </w:p>
    <w:p>
      <w:r>
        <w:br/>
      </w:r>
    </w:p>
    <w:p>
      <w:r>
        <w:br/>
        <w:t xml:space="preserve">  但见公孙寄继续道：「根据我的摸索，我认为元婴期修士突破至化神期，大体可分为两步。」</w:t>
      </w:r>
    </w:p>
    <w:p>
      <w:r>
        <w:br/>
      </w:r>
    </w:p>
    <w:p>
      <w:r>
        <w:br/>
        <w:t xml:space="preserve">  「首先说这其中的第一步。」</w:t>
      </w:r>
    </w:p>
    <w:p>
      <w:r>
        <w:br/>
      </w:r>
    </w:p>
    <w:p>
      <w:r>
        <w:br/>
        <w:t xml:space="preserve">  「我愿將突破化神期瓶颈的第一步，称之为『化凡悟道』。」</w:t>
      </w:r>
    </w:p>
    <w:p>
      <w:r>
        <w:br/>
      </w:r>
    </w:p>
    <w:p>
      <w:r>
        <w:br/>
        <w:t xml:space="preserve">  公孙寄解释道：「按照我的理解，修士要想化凡悟道，就必须先用法术压制住自己的一身修为，让自己变成凡人，並重新体验一遍凡人的生老病死之苦。」</w:t>
      </w:r>
    </w:p>
    <w:p>
      <w:r>
        <w:br/>
      </w:r>
    </w:p>
    <w:p>
      <w:r>
        <w:br/>
        <w:t xml:space="preserve">  「在这过程中，修士可任选一件自己喜欢的事情去做，並从中领悟出属於自己的道。」</w:t>
      </w:r>
    </w:p>
    <w:p>
      <w:r>
        <w:br/>
      </w:r>
    </w:p>
    <w:p>
      <w:r>
        <w:br/>
        <w:t xml:space="preserve">  「这便是所谓的化凡悟道了。」</w:t>
      </w:r>
    </w:p>
    <w:p>
      <w:r>
        <w:br/>
      </w:r>
    </w:p>
    <w:p>
      <w:r>
        <w:br/>
        <w:t xml:space="preserve">  公孙寄举例道：「就拿我自己来说吧。」</w:t>
      </w:r>
    </w:p>
    <w:p>
      <w:r>
        <w:br/>
      </w:r>
    </w:p>
    <w:p>
      <w:r>
        <w:br/>
        <w:t xml:space="preserve">  「为了悟道，我在这家木雕店里，已雕刻了近一百年之久的木雕。」</w:t>
      </w:r>
    </w:p>
    <w:p>
      <w:r>
        <w:br/>
      </w:r>
    </w:p>
    <w:p>
      <w:r>
        <w:br/>
        <w:t xml:space="preserve">  「所以我小店里的这些木雕，才会个个都蕴含有我的精神力量。」</w:t>
      </w:r>
    </w:p>
    <w:p>
      <w:r>
        <w:br/>
      </w:r>
    </w:p>
    <w:p>
      <w:r>
        <w:br/>
        <w:t xml:space="preserve">  好傢伙。</w:t>
      </w:r>
    </w:p>
    <w:p>
      <w:r>
        <w:br/>
      </w:r>
    </w:p>
    <w:p>
      <w:r>
        <w:br/>
        <w:t xml:space="preserve">  听公孙寄说到这里时，谢深忽露出了一脸古怪表情。</w:t>
      </w:r>
    </w:p>
    <w:p>
      <w:r>
        <w:br/>
      </w:r>
    </w:p>
    <w:p>
      <w:r>
        <w:br/>
        <w:t xml:space="preserve">  他略有些无语地看向公孙寄道：「道友.你所说的化凡悟道，不就是化神为凡突破法中的第一步么？」</w:t>
      </w:r>
    </w:p>
    <w:p>
      <w:r>
        <w:br/>
      </w:r>
    </w:p>
    <w:p>
      <w:r>
        <w:br/>
        <w:t xml:space="preserve">  「你这悟性是真的可以啊。」</w:t>
      </w:r>
    </w:p>
    <w:p>
      <w:r>
        <w:br/>
      </w:r>
    </w:p>
    <w:p>
      <w:r>
        <w:br/>
        <w:t xml:space="preserve">  「居然只凭自己胡乱琢磨，就將化神为凡突破法的第一步，给摸索了出来。」</w:t>
      </w:r>
    </w:p>
    <w:p>
      <w:r>
        <w:br/>
      </w:r>
    </w:p>
    <w:p>
      <w:r>
        <w:br/>
        <w:t xml:space="preserve">  化神为凡突破法？</w:t>
      </w:r>
    </w:p>
    <w:p>
      <w:r>
        <w:br/>
      </w:r>
    </w:p>
    <w:p>
      <w:r>
        <w:br/>
        <w:t xml:space="preserve">  见谢深对此突破法似乎很是了解，公孙寄先是短暂地愣了一愣。</w:t>
      </w:r>
    </w:p>
    <w:p>
      <w:r>
        <w:br/>
      </w:r>
    </w:p>
    <w:p>
      <w:r>
        <w:br/>
        <w:t xml:space="preserve">  而后他露出一脸喜色，並恭恭敬敬冲谢深拜道：「既然道友知晓此中门路.那还请道友能不吝赐教，为在下解惑，我公孙寄感激不尽！」</w:t>
      </w:r>
    </w:p>
    <w:p>
      <w:r>
        <w:br/>
      </w:r>
    </w:p>
    <w:p>
      <w:r>
        <w:br/>
        <w:t xml:space="preserve">  「好说！」</w:t>
      </w:r>
    </w:p>
    <w:p>
      <w:r>
        <w:br/>
      </w:r>
    </w:p>
    <w:p>
      <w:r>
        <w:br/>
        <w:t xml:space="preserve">  相逢便是有缘。</w:t>
      </w:r>
    </w:p>
    <w:p>
      <w:r>
        <w:br/>
      </w:r>
    </w:p>
    <w:p>
      <w:r>
        <w:br/>
        <w:t xml:space="preserve">  见公孙寄为人还算是不错，再加上谢深有天魔花需要守护，確实是很缺帮手。</w:t>
      </w:r>
    </w:p>
    <w:p>
      <w:r>
        <w:br/>
      </w:r>
    </w:p>
    <w:p>
      <w:r>
        <w:br/>
        <w:t xml:space="preserve">  於是他直截了当冲公孙寄道：「我此番传你突破之法，要求就只有一个。」</w:t>
      </w:r>
    </w:p>
    <w:p>
      <w:r>
        <w:br/>
      </w:r>
    </w:p>
    <w:p>
      <w:r>
        <w:br/>
        <w:t xml:space="preserve">  「倘若你能在三个月之內，顺利突破至化神期，那么届时你需得来天青宗帮我个忙。」</w:t>
      </w:r>
    </w:p>
    <w:p>
      <w:r>
        <w:br/>
      </w:r>
    </w:p>
    <w:p>
      <w:r>
        <w:br/>
        <w:t xml:space="preserve">  「这应该没问题吧？」</w:t>
      </w:r>
    </w:p>
    <w:p>
      <w:r>
        <w:br/>
      </w:r>
    </w:p>
    <w:p>
      <w:r>
        <w:br/>
        <w:t xml:space="preserve">  「当然没问题了。」公孙寄不假思索道：「传道授业之恩如同再造.我承了你这么大的恩情，却只需去天青宗帮你个忙，这我要是还拒绝，那就多少有些不近人情了。」</w:t>
      </w:r>
    </w:p>
    <w:p>
      <w:r>
        <w:br/>
      </w:r>
    </w:p>
    <w:p>
      <w:r>
        <w:br/>
        <w:t xml:space="preserve">  「那好。」</w:t>
      </w:r>
    </w:p>
    <w:p>
      <w:r>
        <w:br/>
      </w:r>
    </w:p>
    <w:p>
      <w:r>
        <w:br/>
        <w:t xml:space="preserve">  见公孙寄答应，谢深直接同其坐而论道。</w:t>
      </w:r>
    </w:p>
    <w:p>
      <w:r>
        <w:br/>
      </w:r>
    </w:p>
    <w:p>
      <w:r>
        <w:br/>
        <w:t xml:space="preserve">  他开讲道：「化神为凡的第二步叫做『立志』，所谓立志.」</w:t>
      </w:r>
    </w:p>
    <w:p>
      <w:r>
        <w:br/>
      </w:r>
    </w:p>
    <w:p>
      <w:r>
        <w:br/>
        <w:t xml:space="preserve">  在废了一番口舌，同公孙寄解释清楚何为立志后。</w:t>
      </w:r>
    </w:p>
    <w:p>
      <w:r>
        <w:br/>
      </w:r>
    </w:p>
    <w:p>
      <w:r>
        <w:br/>
        <w:t xml:space="preserve">  谢深忍不住冲对方询问道：「其实我一直都很好奇.不都说修士修行，就如同顺水行舟么。」</w:t>
      </w:r>
    </w:p>
    <w:p>
      <w:r>
        <w:br/>
      </w:r>
    </w:p>
    <w:p>
      <w:r>
        <w:br/>
        <w:t xml:space="preserve">  「即便你什么都不去做，修为也会隨时间推移而自行增长。」</w:t>
      </w:r>
    </w:p>
    <w:p>
      <w:r>
        <w:br/>
      </w:r>
    </w:p>
    <w:p>
      <w:r>
        <w:br/>
        <w:t xml:space="preserve">  「可道友却能以元婴期修为，在下界苟住近一百年之久。」</w:t>
      </w:r>
    </w:p>
    <w:p>
      <w:r>
        <w:br/>
      </w:r>
    </w:p>
    <w:p>
      <w:r>
        <w:br/>
        <w:t xml:space="preserve">  「所以道友是用了什么办法，才得以压制住自身修为的？」</w:t>
      </w:r>
    </w:p>
    <w:p>
      <w:r>
        <w:br/>
      </w:r>
    </w:p>
    <w:p>
      <w:r>
        <w:br/>
        <w:t xml:space="preserve">  (本章完)</w:t>
        <w:br/>
        <w:tab/>
        <w:tab/>
        <w:tab/>
      </w:r>
    </w:p>
    <w:p>
      <w:pPr>
        <w:pStyle w:val="Title"/>
      </w:pPr>
      <w:r>
        <w:t>第226章 天青宗鉴宝大会 上</w:t>
      </w:r>
    </w:p>
    <w:p>
      <w:r>
        <w:br/>
        <w:t xml:space="preserve">              第226章 天青宗鉴宝大会 上</w:t>
      </w:r>
    </w:p>
    <w:p>
      <w:r>
        <w:br/>
      </w:r>
    </w:p>
    <w:p>
      <w:r>
        <w:br/>
        <w:t xml:space="preserve">  「我能压制住体內修为，是因为有这些木雕在。」</w:t>
      </w:r>
    </w:p>
    <w:p>
      <w:r>
        <w:br/>
      </w:r>
    </w:p>
    <w:p>
      <w:r>
        <w:br/>
        <w:t xml:space="preserve">  木雕小店里。</w:t>
      </w:r>
    </w:p>
    <w:p>
      <w:r>
        <w:br/>
      </w:r>
    </w:p>
    <w:p>
      <w:r>
        <w:br/>
        <w:t xml:space="preserve">  公孙寄说著，直接起身来到了店里的木质展柜前。</w:t>
      </w:r>
    </w:p>
    <w:p>
      <w:r>
        <w:br/>
      </w:r>
    </w:p>
    <w:p>
      <w:r>
        <w:br/>
        <w:t xml:space="preserve">  他从其中一展柜內，取出了一造型精美的虎型木雕，並將之拋与谢深手中。</w:t>
      </w:r>
    </w:p>
    <w:p>
      <w:r>
        <w:t xml:space="preserve">  本书由𝕥𝕨𝕜𝕒𝕟.𝕔𝕠𝕞全网首发</w:t>
      </w:r>
    </w:p>
    <w:p>
      <w:r>
        <w:br/>
      </w:r>
    </w:p>
    <w:p>
      <w:r>
        <w:br/>
        <w:t xml:space="preserve">  他冲谢深询问道：「这木雕里，除了藏有我的精神力量外，道友还看出些別的什么了吗？」</w:t>
      </w:r>
    </w:p>
    <w:p>
      <w:r>
        <w:br/>
      </w:r>
    </w:p>
    <w:p>
      <w:r>
        <w:br/>
        <w:t xml:space="preserve">  得公孙寄提醒，谢深默默释放出了体內神识，並探入进了那木雕內部。</w:t>
      </w:r>
    </w:p>
    <w:p>
      <w:r>
        <w:br/>
      </w:r>
    </w:p>
    <w:p>
      <w:r>
        <w:br/>
        <w:t xml:space="preserve">  下一秒。</w:t>
      </w:r>
    </w:p>
    <w:p>
      <w:r>
        <w:br/>
      </w:r>
    </w:p>
    <w:p>
      <w:r>
        <w:br/>
        <w:t xml:space="preserve">  他沉声道：「这只老虎木雕，给我一种有血有肉，像是活著一般的感觉」</w:t>
      </w:r>
    </w:p>
    <w:p>
      <w:r>
        <w:br/>
      </w:r>
    </w:p>
    <w:p>
      <w:r>
        <w:br/>
        <w:t xml:space="preserve">  「难道说，你不只是往木雕內注入了精神力量，甚至还將自身生命力也注入进去了？」</w:t>
      </w:r>
    </w:p>
    <w:p>
      <w:r>
        <w:br/>
      </w:r>
    </w:p>
    <w:p>
      <w:r>
        <w:br/>
        <w:t xml:space="preserve">  「那不然呢？」公孙寄指了指自己满头的白髮，以及脸上的皱纹。</w:t>
      </w:r>
    </w:p>
    <w:p>
      <w:r>
        <w:br/>
      </w:r>
    </w:p>
    <w:p>
      <w:r>
        <w:br/>
        <w:t xml:space="preserve">  他笑著道：「我堂堂元婴期修士，本应活到七八百岁头髮才会花白，人才会变老。」</w:t>
      </w:r>
    </w:p>
    <w:p>
      <w:r>
        <w:br/>
      </w:r>
    </w:p>
    <w:p>
      <w:r>
        <w:br/>
        <w:t xml:space="preserve">  「可我为了压制自身修为，为了不飞升去往仙界，我设法將自身生命力注入到了木雕之中。」</w:t>
      </w:r>
    </w:p>
    <w:p>
      <w:r>
        <w:br/>
      </w:r>
    </w:p>
    <w:p>
      <w:r>
        <w:br/>
        <w:t xml:space="preserve">  「也正因如此。」</w:t>
      </w:r>
    </w:p>
    <w:p>
      <w:r>
        <w:br/>
      </w:r>
    </w:p>
    <w:p>
      <w:r>
        <w:br/>
        <w:t xml:space="preserve">  「我如今年不过二百来岁，就已变成了现在这副模样。」</w:t>
      </w:r>
    </w:p>
    <w:p>
      <w:r>
        <w:br/>
      </w:r>
    </w:p>
    <w:p>
      <w:r>
        <w:br/>
        <w:t xml:space="preserve">  公孙寄说著，忽施法从谢深手中取走了那老虎木雕。</w:t>
      </w:r>
    </w:p>
    <w:p>
      <w:r>
        <w:br/>
      </w:r>
    </w:p>
    <w:p>
      <w:r>
        <w:br/>
        <w:t xml:space="preserve">  他往木雕內注入了一道黑色雾气后，便將其拋至空中，並冲谢深道：「道友注意了我且给你展示下，注入了生命力的木雕，究竟有何神异之处。」</w:t>
      </w:r>
    </w:p>
    <w:p>
      <w:r>
        <w:br/>
      </w:r>
    </w:p>
    <w:p>
      <w:r>
        <w:br/>
        <w:t xml:space="preserve">  谢深闻声朝木雕看去。</w:t>
      </w:r>
    </w:p>
    <w:p>
      <w:r>
        <w:br/>
      </w:r>
    </w:p>
    <w:p>
      <w:r>
        <w:br/>
        <w:t xml:space="preserve">  ——但见那得了一道黑色雾气的木雕，才刚一从公孙寄手中脱离，就立刻增长了近百余倍之多。</w:t>
      </w:r>
    </w:p>
    <w:p>
      <w:r>
        <w:br/>
      </w:r>
    </w:p>
    <w:p>
      <w:r>
        <w:br/>
        <w:t xml:space="preserve">  隨著木雕老虎的体型不断增长，它体表的毛髮也开始逐渐变得栩栩如生。</w:t>
      </w:r>
    </w:p>
    <w:p>
      <w:r>
        <w:br/>
      </w:r>
    </w:p>
    <w:p>
      <w:r>
        <w:br/>
        <w:t xml:space="preserve">  最后。</w:t>
      </w:r>
    </w:p>
    <w:p>
      <w:r>
        <w:br/>
      </w:r>
    </w:p>
    <w:p>
      <w:r>
        <w:br/>
        <w:t xml:space="preserve">  此木雕化作一只真正的老虎。</w:t>
      </w:r>
    </w:p>
    <w:p>
      <w:r>
        <w:br/>
      </w:r>
    </w:p>
    <w:p>
      <w:r>
        <w:br/>
        <w:t xml:space="preserve">  当著谢深的面，公孙寄闭上双眼盘坐在地，整个人於瞬间瘫软了下去，像是昏迷了一般。</w:t>
      </w:r>
    </w:p>
    <w:p>
      <w:r>
        <w:br/>
      </w:r>
    </w:p>
    <w:p>
      <w:r>
        <w:br/>
        <w:t xml:space="preserve">  与此同时。</w:t>
      </w:r>
    </w:p>
    <w:p>
      <w:r>
        <w:br/>
      </w:r>
    </w:p>
    <w:p>
      <w:r>
        <w:br/>
        <w:t xml:space="preserve">  那老虎则口吐人言道：「道友.你看我这一门神魂转换的神通，使得可还能入你法眼？」</w:t>
      </w:r>
    </w:p>
    <w:p>
      <w:r>
        <w:br/>
      </w:r>
    </w:p>
    <w:p>
      <w:r>
        <w:br/>
        <w:t xml:space="preserve">  这.</w:t>
      </w:r>
    </w:p>
    <w:p>
      <w:r>
        <w:br/>
      </w:r>
    </w:p>
    <w:p>
      <w:r>
        <w:br/>
        <w:t xml:space="preserve">  谢深一脸地不可思议道：「你居然將自身意识转移到木雕老虎里了？这怎么可能呢？」</w:t>
      </w:r>
    </w:p>
    <w:p>
      <w:r>
        <w:br/>
      </w:r>
    </w:p>
    <w:p>
      <w:r>
        <w:br/>
        <w:t xml:space="preserve">  「据我所知，人的意识能且只能寄存在大脑当中。」</w:t>
      </w:r>
    </w:p>
    <w:p>
      <w:r>
        <w:br/>
      </w:r>
    </w:p>
    <w:p>
      <w:r>
        <w:br/>
        <w:t xml:space="preserve">  「又或是寄存於仿生大脑，以及用机械模擬血肉构造出的大脑。」</w:t>
      </w:r>
    </w:p>
    <w:p>
      <w:r>
        <w:br/>
      </w:r>
    </w:p>
    <w:p>
      <w:r>
        <w:br/>
        <w:t xml:space="preserve">  「至於別的一些死物，像是木雕什么的。」</w:t>
      </w:r>
    </w:p>
    <w:p>
      <w:r>
        <w:br/>
      </w:r>
    </w:p>
    <w:p>
      <w:r>
        <w:br/>
        <w:t xml:space="preserve">  「这些都是绝无可能寄存人类意识的。」</w:t>
      </w:r>
    </w:p>
    <w:p>
      <w:r>
        <w:br/>
      </w:r>
    </w:p>
    <w:p>
      <w:r>
        <w:br/>
        <w:t xml:space="preserve">  「道友这番话，仅仅只说对了一半。」那木雕老虎露出无比人性化的笑容，並冲谢深解释道：「其实人的意识，是可以强行寄存在死物之中的。」</w:t>
      </w:r>
    </w:p>
    <w:p>
      <w:r>
        <w:br/>
      </w:r>
    </w:p>
    <w:p>
      <w:r>
        <w:br/>
        <w:t xml:space="preserve">  「只是寄存在死物之中的意识，会隨时间推移而逐渐消散罢了。」</w:t>
      </w:r>
    </w:p>
    <w:p>
      <w:r>
        <w:br/>
      </w:r>
    </w:p>
    <w:p>
      <w:r>
        <w:br/>
        <w:t xml:space="preserve">  「就像我现在这样。」</w:t>
      </w:r>
    </w:p>
    <w:p>
      <w:r>
        <w:br/>
      </w:r>
    </w:p>
    <w:p>
      <w:r>
        <w:br/>
        <w:t xml:space="preserve">  交谈间。</w:t>
      </w:r>
    </w:p>
    <w:p>
      <w:r>
        <w:br/>
      </w:r>
    </w:p>
    <w:p>
      <w:r>
        <w:br/>
        <w:t xml:space="preserve">  谢深忽然发现。</w:t>
      </w:r>
    </w:p>
    <w:p>
      <w:r>
        <w:br/>
      </w:r>
    </w:p>
    <w:p>
      <w:r>
        <w:br/>
        <w:t xml:space="preserve">  那只受公孙寄操控的木雕老虎，其体表毛髮竟在不知不觉间，又重新变回了木头的质感。</w:t>
      </w:r>
    </w:p>
    <w:p>
      <w:r>
        <w:br/>
      </w:r>
    </w:p>
    <w:p>
      <w:r>
        <w:br/>
        <w:t xml:space="preserve">  它不再栩栩如生，甚至连带著整个身体，也在以肉眼可见速度变小。</w:t>
      </w:r>
    </w:p>
    <w:p>
      <w:r>
        <w:br/>
      </w:r>
    </w:p>
    <w:p>
      <w:r>
        <w:br/>
        <w:t xml:space="preserve">  只不一会儿功夫，那只老虎就已彻底变回了原本的木雕。</w:t>
      </w:r>
    </w:p>
    <w:p>
      <w:r>
        <w:br/>
      </w:r>
    </w:p>
    <w:p>
      <w:r>
        <w:br/>
        <w:t xml:space="preserve">  而瘫倒在地陷入昏迷中的公孙寄，也在此刻甦醒了过来。</w:t>
      </w:r>
    </w:p>
    <w:p>
      <w:r>
        <w:br/>
      </w:r>
    </w:p>
    <w:p>
      <w:r>
        <w:br/>
        <w:t xml:space="preserve">  他看向谢深道：「道友.你再去看一眼那木雕老虎，就能发现跟之前的不同了。」</w:t>
      </w:r>
    </w:p>
    <w:p>
      <w:r>
        <w:br/>
      </w:r>
    </w:p>
    <w:p>
      <w:r>
        <w:br/>
        <w:t xml:space="preserve">  谢深將手一挥，用法力將木雕老虎隔空抓取到了手中。</w:t>
      </w:r>
    </w:p>
    <w:p>
      <w:r>
        <w:br/>
      </w:r>
    </w:p>
    <w:p>
      <w:r>
        <w:br/>
        <w:t xml:space="preserve">  他望著木雕若有所思道：「在你附身过后，此老虎木雕已不再有任何神异之处了。」</w:t>
      </w:r>
    </w:p>
    <w:p>
      <w:r>
        <w:br/>
      </w:r>
    </w:p>
    <w:p>
      <w:r>
        <w:br/>
        <w:t xml:space="preserve">  「它已彻彻底底地，变成了一尊普通的木雕。」</w:t>
      </w:r>
    </w:p>
    <w:p>
      <w:r>
        <w:br/>
      </w:r>
    </w:p>
    <w:p>
      <w:r>
        <w:br/>
        <w:t xml:space="preserve">  「就和大街上那些凡人所雕刻的，没任何区別。」</w:t>
      </w:r>
    </w:p>
    <w:p>
      <w:r>
        <w:br/>
      </w:r>
    </w:p>
    <w:p>
      <w:r>
        <w:br/>
        <w:t xml:space="preserve">  谢深算是看明白了。</w:t>
      </w:r>
    </w:p>
    <w:p>
      <w:r>
        <w:br/>
      </w:r>
    </w:p>
    <w:p>
      <w:r>
        <w:br/>
        <w:t xml:space="preserve">  他接著刚说的话继续道：「所以公孙道友製作的这些木雕，虽有附身功能，但却都是一次性的？」</w:t>
      </w:r>
    </w:p>
    <w:p>
      <w:r>
        <w:br/>
      </w:r>
    </w:p>
    <w:p>
      <w:r>
        <w:br/>
        <w:t xml:space="preserve">  「嗯。」公孙寄点了点头后应道：「我製作这些木雕的初衷，本是想著將自身生命力转移到木雕里，从而压制自身修为。」</w:t>
      </w:r>
    </w:p>
    <w:p>
      <w:r>
        <w:br/>
      </w:r>
    </w:p>
    <w:p>
      <w:r>
        <w:br/>
        <w:t xml:space="preserve">  「可隨著我雕刻技艺愈发精湛，渐渐地我发现，我竟可以从雕刻中悟出属於自己的道，並凭此突破元婴期瓶颈。」</w:t>
      </w:r>
    </w:p>
    <w:p>
      <w:r>
        <w:br/>
      </w:r>
    </w:p>
    <w:p>
      <w:r>
        <w:br/>
        <w:t xml:space="preserve">  「用道友的话说，就是迈出了化神为凡的第一步。」</w:t>
      </w:r>
    </w:p>
    <w:p>
      <w:r>
        <w:br/>
      </w:r>
    </w:p>
    <w:p>
      <w:r>
        <w:br/>
        <w:t xml:space="preserve">  「这是第一个收穫。」</w:t>
      </w:r>
    </w:p>
    <w:p>
      <w:r>
        <w:br/>
      </w:r>
    </w:p>
    <w:p>
      <w:r>
        <w:br/>
        <w:t xml:space="preserve">  公孙寄继续道：「至於第二个收穫嘛.」</w:t>
      </w:r>
    </w:p>
    <w:p>
      <w:r>
        <w:br/>
      </w:r>
    </w:p>
    <w:p>
      <w:r>
        <w:br/>
        <w:t xml:space="preserve">  「如你所见，我发现我所製作出的这些雕像，都自带有一次性的附身功能。」</w:t>
      </w:r>
    </w:p>
    <w:p>
      <w:r>
        <w:br/>
      </w:r>
    </w:p>
    <w:p>
      <w:r>
        <w:br/>
        <w:t xml:space="preserve">  一番攀谈过后。</w:t>
      </w:r>
    </w:p>
    <w:p>
      <w:r>
        <w:br/>
      </w:r>
    </w:p>
    <w:p>
      <w:r>
        <w:br/>
        <w:t xml:space="preserve">  为答谢谢深的传道解惑之恩，公孙寄便顺势將木雕的製作之法，以及控制木雕的法门，都一併拓印在了玉简之中，並赠予谢深。</w:t>
      </w:r>
    </w:p>
    <w:p>
      <w:r>
        <w:br/>
      </w:r>
    </w:p>
    <w:p>
      <w:r>
        <w:br/>
        <w:t xml:space="preserve">  ——考虑到这门法术还存在成长空间，未来大有说法，於是公孙寄便將其起名『身外化身之法』。</w:t>
      </w:r>
    </w:p>
    <w:p>
      <w:r>
        <w:br/>
      </w:r>
    </w:p>
    <w:p>
      <w:r>
        <w:br/>
        <w:t xml:space="preserve">  得了『身外化身之法』，以及诸多有关此世界情报的谢深喜不自胜，当下自公孙寄住处告辞离去。</w:t>
      </w:r>
    </w:p>
    <w:p>
      <w:r>
        <w:br/>
      </w:r>
    </w:p>
    <w:p>
      <w:r>
        <w:br/>
        <w:t xml:space="preserve">  …</w:t>
      </w:r>
    </w:p>
    <w:p>
      <w:r>
        <w:br/>
        <w:t xml:space="preserve"> </w:t>
      </w:r>
    </w:p>
    <w:p>
      <w:r>
        <w:br/>
        <w:t xml:space="preserve">  不知不觉，转眼又是一个多月过去。</w:t>
      </w:r>
    </w:p>
    <w:p>
      <w:r>
        <w:br/>
      </w:r>
    </w:p>
    <w:p>
      <w:r>
        <w:br/>
        <w:t xml:space="preserve">  在此期间，谢深除了偶尔去公孙寄的雕刻小店里喝茶外，剩下的时间，便全都花在了研究『身外化身之法』上。</w:t>
      </w:r>
    </w:p>
    <w:p>
      <w:r>
        <w:br/>
      </w:r>
    </w:p>
    <w:p>
      <w:r>
        <w:br/>
        <w:t xml:space="preserve">  虽说谢深刻意地没敢去修行。</w:t>
      </w:r>
    </w:p>
    <w:p>
      <w:r>
        <w:br/>
      </w:r>
    </w:p>
    <w:p>
      <w:r>
        <w:br/>
        <w:t xml:space="preserve">  但受此世界神秘规则影响，他所控制的那具躯壳，其修为还是被动地从元婴初期，一路突破至元婴中期。</w:t>
      </w:r>
    </w:p>
    <w:p>
      <w:r>
        <w:br/>
      </w:r>
    </w:p>
    <w:p>
      <w:r>
        <w:br/>
        <w:t xml:space="preserve">  在躯壳修为突破至元婴中期的同一时间里，李修也已將修改后的灵光大阵，送到了谢深手中。</w:t>
      </w:r>
    </w:p>
    <w:p>
      <w:r>
        <w:br/>
      </w:r>
    </w:p>
    <w:p>
      <w:r>
        <w:br/>
        <w:t xml:space="preserve">  他通过战斗力探测器冲谢深道：「前段时间，我从毕宿五星系的一名修行者手中，交换到了一本写有『三大阵法』的古籍。」</w:t>
      </w:r>
    </w:p>
    <w:p>
      <w:r>
        <w:br/>
      </w:r>
    </w:p>
    <w:p>
      <w:r>
        <w:br/>
        <w:t xml:space="preserve">  「此古籍中分別记载了『灵岩』、『灵火』以及『灵光』三种不同类型的阵法。」</w:t>
      </w:r>
    </w:p>
    <w:p>
      <w:r>
        <w:br/>
      </w:r>
    </w:p>
    <w:p>
      <w:r>
        <w:br/>
        <w:t xml:space="preserve">  「其中灵火主杀伐，灵光主困缚，而灵岩主防御。」</w:t>
      </w:r>
    </w:p>
    <w:p>
      <w:r>
        <w:br/>
      </w:r>
    </w:p>
    <w:p>
      <w:r>
        <w:br/>
        <w:t xml:space="preserve">  李修解释道：「在看完了那本古籍后我將古籍中所记载的灵岩阵，与灵光阵相结合，而后又用『呜嗼』所衍生出的猩红血肉，將融合后的阵法进行了升级。」</w:t>
      </w:r>
    </w:p>
    <w:p>
      <w:r>
        <w:br/>
      </w:r>
    </w:p>
    <w:p>
      <w:r>
        <w:br/>
        <w:t xml:space="preserve">  「升级后的融合版阵法，我曾找邓宾进行过测试，並得出数据。」</w:t>
      </w:r>
    </w:p>
    <w:p>
      <w:r>
        <w:br/>
      </w:r>
    </w:p>
    <w:p>
      <w:r>
        <w:br/>
        <w:t xml:space="preserve">  「该阵法，即便是有著化神期修为的邓宾全力出手，也难以將其破开。」</w:t>
      </w:r>
    </w:p>
    <w:p>
      <w:r>
        <w:br/>
      </w:r>
    </w:p>
    <w:p>
      <w:r>
        <w:br/>
        <w:t xml:space="preserve">  「好好好！」谢深听后喜道：「再过大约十多天左右，我种的那天魔种子就要开花了。」</w:t>
      </w:r>
    </w:p>
    <w:p>
      <w:r>
        <w:br/>
      </w:r>
    </w:p>
    <w:p>
      <w:r>
        <w:br/>
        <w:t xml:space="preserve">  「你这波送阵法过来真太及时了。」</w:t>
      </w:r>
    </w:p>
    <w:p>
      <w:r>
        <w:br/>
      </w:r>
    </w:p>
    <w:p>
      <w:r>
        <w:br/>
        <w:t xml:space="preserve">  「有此大阵，我可高枕无忧。」</w:t>
      </w:r>
    </w:p>
    <w:p>
      <w:r>
        <w:br/>
      </w:r>
    </w:p>
    <w:p>
      <w:r>
        <w:br/>
        <w:t xml:space="preserve">  「顺带一提。」李修接著道：「此阵法防御力虽强，但是消耗也相当的大。」</w:t>
      </w:r>
    </w:p>
    <w:p>
      <w:r>
        <w:br/>
      </w:r>
    </w:p>
    <w:p>
      <w:r>
        <w:br/>
        <w:t xml:space="preserve">  「需得在超凡之力极浓郁的星球上，才能够布置並施展开。」</w:t>
      </w:r>
    </w:p>
    <w:p>
      <w:r>
        <w:br/>
      </w:r>
    </w:p>
    <w:p>
      <w:r>
        <w:br/>
        <w:t xml:space="preserve">  「比如你当前所在的那颗星球。」</w:t>
      </w:r>
    </w:p>
    <w:p>
      <w:r>
        <w:br/>
      </w:r>
    </w:p>
    <w:p>
      <w:r>
        <w:br/>
        <w:t xml:space="preserve">  「而若是布置像毕宿五c这种，几乎无任何超凡之力的星球上，则阵法不会起到任何作用。」</w:t>
      </w:r>
    </w:p>
    <w:p>
      <w:r>
        <w:br/>
      </w:r>
    </w:p>
    <w:p>
      <w:r>
        <w:br/>
        <w:t xml:space="preserve">  「明白了。」谢深顺著李修的话道：「所以，你还真就是为我量身定製的一套阵法吗？」</w:t>
      </w:r>
    </w:p>
    <w:p>
      <w:r>
        <w:br/>
      </w:r>
    </w:p>
    <w:p>
      <w:r>
        <w:br/>
        <w:t xml:space="preserve">  「有心了啊，李修。」</w:t>
      </w:r>
    </w:p>
    <w:p>
      <w:r>
        <w:br/>
      </w:r>
    </w:p>
    <w:p>
      <w:r>
        <w:br/>
        <w:t xml:space="preserve">  「另外.」战斗力探测器內，李修又道：「为方便称呼，我已根据阵法来歷，將其起名为血肉岩光阵。」</w:t>
      </w:r>
    </w:p>
    <w:p>
      <w:r>
        <w:br/>
      </w:r>
    </w:p>
    <w:p>
      <w:r>
        <w:br/>
        <w:t xml:space="preserve">  布置阵法是需要大量素材的。</w:t>
      </w:r>
    </w:p>
    <w:p>
      <w:r>
        <w:br/>
      </w:r>
    </w:p>
    <w:p>
      <w:r>
        <w:br/>
        <w:t xml:space="preserve">  尤其是像血肉岩光阵这种，可挡住化神期修士的极强大阵法。</w:t>
      </w:r>
    </w:p>
    <w:p>
      <w:r>
        <w:br/>
      </w:r>
    </w:p>
    <w:p>
      <w:r>
        <w:br/>
        <w:t xml:space="preserve">  这时谢深背靠地球方势力的好处，就得以体现出来了——无论血肉岩光阵的阵法素材有多么难弄到手，李修都能为其准备齐全，无需谢深在此方面操心。</w:t>
      </w:r>
    </w:p>
    <w:p>
      <w:r>
        <w:br/>
      </w:r>
    </w:p>
    <w:p>
      <w:r>
        <w:br/>
        <w:t xml:space="preserve">  谢深花了整整七天时间，去布置血肉岩光阵。</w:t>
      </w:r>
    </w:p>
    <w:p>
      <w:r>
        <w:br/>
      </w:r>
    </w:p>
    <w:p>
      <w:r>
        <w:br/>
        <w:t xml:space="preserve">  期间。</w:t>
      </w:r>
    </w:p>
    <w:p>
      <w:r>
        <w:br/>
      </w:r>
    </w:p>
    <w:p>
      <w:r>
        <w:br/>
        <w:t xml:space="preserve">  当他布置到第六天，阵法即將完工之时，天魔种子竟提前破土发芽，並迅速绽放出了花朵。</w:t>
      </w:r>
    </w:p>
    <w:p>
      <w:r>
        <w:br/>
      </w:r>
    </w:p>
    <w:p>
      <w:r>
        <w:br/>
        <w:t xml:space="preserve">  开花的当天，有浓郁到了犹如实质一般，甚至无需鋯金属眼镜，无需战斗力探测器就能观察到的黑色雾气，自天魔花的花蕊中溢泄出来。</w:t>
      </w:r>
    </w:p>
    <w:p>
      <w:r>
        <w:br/>
      </w:r>
    </w:p>
    <w:p>
      <w:r>
        <w:br/>
        <w:t xml:space="preserve">  谢深见状，忙用透明玻璃罩將天魔花罩在其中。</w:t>
      </w:r>
    </w:p>
    <w:p>
      <w:r>
        <w:br/>
      </w:r>
    </w:p>
    <w:p>
      <w:r>
        <w:br/>
        <w:t xml:space="preserve">  虽说这么做，並不能完全阻止花蕊中的黑色雾气外泄，但也或多或少地拖慢了其外泄的速度。</w:t>
      </w:r>
    </w:p>
    <w:p>
      <w:r>
        <w:br/>
      </w:r>
    </w:p>
    <w:p>
      <w:r>
        <w:br/>
        <w:t xml:space="preserve">  这为谢深布置阵法，以及天魔花的成长，爭取到了一定的时间</w:t>
      </w:r>
    </w:p>
    <w:p>
      <w:r>
        <w:br/>
      </w:r>
    </w:p>
    <w:p>
      <w:r>
        <w:br/>
        <w:t xml:space="preserve">  …</w:t>
      </w:r>
    </w:p>
    <w:p>
      <w:r>
        <w:br/>
      </w:r>
    </w:p>
    <w:p>
      <w:r>
        <w:br/>
        <w:t xml:space="preserve">  在一一看无一错版本！</w:t>
      </w:r>
    </w:p>
    <w:p>
      <w:r>
        <w:br/>
      </w:r>
    </w:p>
    <w:p>
      <w:r>
        <w:br/>
        <w:t xml:space="preserve">  七天后。</w:t>
      </w:r>
    </w:p>
    <w:p>
      <w:r>
        <w:br/>
      </w:r>
    </w:p>
    <w:p>
      <w:r>
        <w:br/>
        <w:t xml:space="preserve">  凭著往昔所积攒下的底蕴，天青宗长老们在东奔西走之下，终於是成功邀请到了秋月星上各大修仙门派的长老及掌门，前来天青宗山门约会。</w:t>
      </w:r>
    </w:p>
    <w:p>
      <w:r>
        <w:br/>
      </w:r>
    </w:p>
    <w:p>
      <w:r>
        <w:br/>
        <w:t xml:space="preserve">  由於此次参加盛会的门派眾多，且规模空前绝后。</w:t>
      </w:r>
    </w:p>
    <w:p>
      <w:r>
        <w:br/>
      </w:r>
    </w:p>
    <w:p>
      <w:r>
        <w:br/>
        <w:t xml:space="preserve">  於是为表重视，部分用秘法压制著自身修为，於自家宗门內隱世不出的化神期老祖，也都纷纷敢来了天青宗。</w:t>
      </w:r>
    </w:p>
    <w:p>
      <w:r>
        <w:br/>
      </w:r>
    </w:p>
    <w:p>
      <w:r>
        <w:br/>
        <w:t xml:space="preserve">  这些高阶修士们一来，自然也就吸引了大批练气和筑基期修士，纷纷前往天青宗山门一览盛况。</w:t>
      </w:r>
    </w:p>
    <w:p>
      <w:r>
        <w:br/>
      </w:r>
    </w:p>
    <w:p>
      <w:r>
        <w:br/>
        <w:t xml:space="preserve">  人多起来后，一些嗅到了商机的小贩们，便也都推著小车来到了天青宗山门外。</w:t>
      </w:r>
    </w:p>
    <w:p>
      <w:r>
        <w:br/>
      </w:r>
    </w:p>
    <w:p>
      <w:r>
        <w:br/>
        <w:t xml:space="preserve">  他们或是沿街叫卖吃食，或是贩卖情报丹药，以及日常出行用度。</w:t>
      </w:r>
    </w:p>
    <w:p>
      <w:r>
        <w:br/>
      </w:r>
    </w:p>
    <w:p>
      <w:r>
        <w:br/>
        <w:t xml:space="preserve">  一时间，天青宗陡然变得热闹非凡。</w:t>
      </w:r>
    </w:p>
    <w:p>
      <w:r>
        <w:br/>
      </w:r>
    </w:p>
    <w:p>
      <w:r>
        <w:br/>
        <w:t xml:space="preserve">  到当天戌时四刻，也即晚上八点钟左右。</w:t>
      </w:r>
    </w:p>
    <w:p>
      <w:r>
        <w:br/>
      </w:r>
    </w:p>
    <w:p>
      <w:r>
        <w:br/>
        <w:t xml:space="preserve">  见一眾金丹元婴期修士，以及少量用秘法压制了自身修为的化神期修士，都已聚集在了议事大厅內。</w:t>
      </w:r>
    </w:p>
    <w:p>
      <w:r>
        <w:br/>
      </w:r>
    </w:p>
    <w:p>
      <w:r>
        <w:br/>
        <w:t xml:space="preserve">  天青宗掌门林玄静朗声道：「诸位.实不相瞒，我天青宗此次邀大家前来，表面上说是为了鉴宝，但实则，是为了商议有关仙界，有关飞升一事。」</w:t>
      </w:r>
    </w:p>
    <w:p>
      <w:r>
        <w:br/>
      </w:r>
    </w:p>
    <w:p>
      <w:r>
        <w:br/>
        <w:t xml:space="preserve">  没有想像中的全场譁然。</w:t>
      </w:r>
    </w:p>
    <w:p>
      <w:r>
        <w:br/>
      </w:r>
    </w:p>
    <w:p>
      <w:r>
        <w:br/>
        <w:t xml:space="preserve">  在林玄静说出刚才那番话的瞬间，现场眾修士们，都不约而同地露出一脸瞭然之色。</w:t>
      </w:r>
    </w:p>
    <w:p>
      <w:r>
        <w:br/>
      </w:r>
    </w:p>
    <w:p>
      <w:r>
        <w:br/>
        <w:t xml:space="preserve">  ——显然，这些修士们早在来之前，就已经猜出天青宗举办盛会的真正目的了。</w:t>
      </w:r>
    </w:p>
    <w:p>
      <w:r>
        <w:br/>
      </w:r>
    </w:p>
    <w:p>
      <w:r>
        <w:br/>
        <w:t xml:space="preserve">  其实也正因如此，各宗门內那些隱世不出的化神期老祖们，才会破例来此赴宴。</w:t>
      </w:r>
    </w:p>
    <w:p>
      <w:r>
        <w:br/>
      </w:r>
    </w:p>
    <w:p>
      <w:r>
        <w:br/>
        <w:t xml:space="preserve">  此时此刻。</w:t>
      </w:r>
    </w:p>
    <w:p>
      <w:r>
        <w:br/>
      </w:r>
    </w:p>
    <w:p>
      <w:r>
        <w:br/>
        <w:t xml:space="preserve">  见掌门林玄静直截了当地说出心中真意，在场所有人皆一齐朝他看了过去，並静待其下文。</w:t>
      </w:r>
    </w:p>
    <w:p>
      <w:r>
        <w:br/>
      </w:r>
    </w:p>
    <w:p>
      <w:r>
        <w:br/>
        <w:t xml:space="preserve">  只见林玄静继续道：「关於仙界.若放在百十年前，可能诸位中有很多人都尚还被蒙在鼓里。」</w:t>
      </w:r>
    </w:p>
    <w:p>
      <w:r>
        <w:br/>
      </w:r>
    </w:p>
    <w:p>
      <w:r>
        <w:br/>
        <w:t xml:space="preserve">  「但现如今，飞升到仙界会有什么样的后果，相信大家早就已心知肚明了。」</w:t>
      </w:r>
    </w:p>
    <w:p>
      <w:r>
        <w:br/>
      </w:r>
    </w:p>
    <w:p>
      <w:r>
        <w:br/>
        <w:t xml:space="preserve">  「我此刻就不再多说了。」 </w:t>
      </w:r>
    </w:p>
    <w:p>
      <w:r>
        <w:br/>
      </w:r>
    </w:p>
    <w:p>
      <w:r>
        <w:br/>
        <w:t xml:space="preserve">  ——也不知是为何，每当下界有修士討论有关飞升一事时，这些人便都会被一股难以形容的恐怖意识所盯上。</w:t>
      </w:r>
    </w:p>
    <w:p>
      <w:r>
        <w:br/>
      </w:r>
    </w:p>
    <w:p>
      <w:r>
        <w:br/>
        <w:t xml:space="preserve">  於是久而久之，眾修士们便都极有默契地，形成了一种心照不宣的共识。</w:t>
      </w:r>
    </w:p>
    <w:p>
      <w:r>
        <w:br/>
      </w:r>
    </w:p>
    <w:p>
      <w:r>
        <w:br/>
        <w:t xml:space="preserve">  有关仙界一事，聊到了只稍微提一嘴即可，根本无需做过多解释。</w:t>
      </w:r>
    </w:p>
    <w:p>
      <w:r>
        <w:br/>
      </w:r>
    </w:p>
    <w:p>
      <w:r>
        <w:br/>
        <w:t xml:space="preserve">  懂的自然都懂。</w:t>
      </w:r>
    </w:p>
    <w:p>
      <w:r>
        <w:br/>
      </w:r>
    </w:p>
    <w:p>
      <w:r>
        <w:br/>
        <w:t xml:space="preserve">  於是在听见林玄静所言后，眾修士们都纷纷互相对视了一眼，彼此间点头示意。</w:t>
      </w:r>
    </w:p>
    <w:p>
      <w:r>
        <w:br/>
      </w:r>
    </w:p>
    <w:p>
      <w:r>
        <w:br/>
        <w:t xml:space="preserve">  少倾。</w:t>
      </w:r>
    </w:p>
    <w:p>
      <w:r>
        <w:br/>
      </w:r>
    </w:p>
    <w:p>
      <w:r>
        <w:br/>
        <w:t xml:space="preserve">  只见其中一元婴期修士起身道：「既然林掌门主动邀请我等前来，那心里必然是已有了好的对策.不论对策好坏，林掌门且先拋砖引玉，说出来与我们听听如何？」</w:t>
      </w:r>
    </w:p>
    <w:p>
      <w:r>
        <w:br/>
      </w:r>
    </w:p>
    <w:p>
      <w:r>
        <w:br/>
        <w:t xml:space="preserve">  一听这话，林玄静坦诚道：「各位，我並无任何好的对策，去解决飞升一事。」</w:t>
      </w:r>
    </w:p>
    <w:p>
      <w:r>
        <w:br/>
      </w:r>
    </w:p>
    <w:p>
      <w:r>
        <w:br/>
        <w:t xml:space="preserve">  「我此番之所以召大家前来，是想著人多势眾之下，集思广益能更快想出对策。」</w:t>
      </w:r>
    </w:p>
    <w:p>
      <w:r>
        <w:br/>
      </w:r>
    </w:p>
    <w:p>
      <w:r>
        <w:br/>
        <w:t xml:space="preserve">  「毕竟.」</w:t>
      </w:r>
    </w:p>
    <w:p>
      <w:r>
        <w:br/>
      </w:r>
    </w:p>
    <w:p>
      <w:r>
        <w:br/>
        <w:t xml:space="preserve">  林玄静强调道：「相信大家或多或少地，也都已经感觉到了。」</w:t>
      </w:r>
    </w:p>
    <w:p>
      <w:r>
        <w:br/>
      </w:r>
    </w:p>
    <w:p>
      <w:r>
        <w:br/>
        <w:t xml:space="preserve">  「近些年来，我等金丹和元婴期修士的修为，其提升速度已变得越来越快了。」</w:t>
      </w:r>
    </w:p>
    <w:p>
      <w:r>
        <w:br/>
      </w:r>
    </w:p>
    <w:p>
      <w:r>
        <w:br/>
        <w:t xml:space="preserve">  「再这样下去，我们所有人怕是都难道仙界大门的接引，最后都得被送到仙界去。」</w:t>
      </w:r>
    </w:p>
    <w:p>
      <w:r>
        <w:br/>
      </w:r>
    </w:p>
    <w:p>
      <w:r>
        <w:br/>
        <w:t xml:space="preserve">  「我们得自救！」</w:t>
      </w:r>
    </w:p>
    <w:p>
      <w:r>
        <w:br/>
      </w:r>
    </w:p>
    <w:p>
      <w:r>
        <w:br/>
        <w:t xml:space="preserve">  「所以.」</w:t>
      </w:r>
    </w:p>
    <w:p>
      <w:r>
        <w:br/>
      </w:r>
    </w:p>
    <w:p>
      <w:r>
        <w:br/>
        <w:t xml:space="preserve">  林玄静冲眾人道：「大家就都各抒己见吧，想到了什么就说什么，不要有所顾忌。」</w:t>
      </w:r>
    </w:p>
    <w:p>
      <w:r>
        <w:br/>
      </w:r>
    </w:p>
    <w:p>
      <w:r>
        <w:br/>
        <w:t xml:space="preserve">  「此外，一时半会儿內想不出办法也没关係。」</w:t>
      </w:r>
    </w:p>
    <w:p>
      <w:r>
        <w:br/>
      </w:r>
    </w:p>
    <w:p>
      <w:r>
        <w:br/>
        <w:t xml:space="preserve">  「这段时间，大家都可住在我天青宗內。」</w:t>
      </w:r>
    </w:p>
    <w:p>
      <w:r>
        <w:br/>
      </w:r>
    </w:p>
    <w:p>
      <w:r>
        <w:br/>
        <w:t xml:space="preserve">  「或是坐而论道，或是交流修行的经验心得，又或是探討如何压制自身修为，想怎么样都隨你们。」</w:t>
      </w:r>
    </w:p>
    <w:p>
      <w:r>
        <w:br/>
      </w:r>
    </w:p>
    <w:p>
      <w:r>
        <w:br/>
        <w:t xml:space="preserve">  「直至我们商量出一个完美的，解决问题的办法为止。」</w:t>
      </w:r>
    </w:p>
    <w:p>
      <w:r>
        <w:br/>
      </w:r>
    </w:p>
    <w:p>
      <w:r>
        <w:br/>
        <w:t xml:space="preserve">  身为掌门的林玄静，说出的这番话可谓是面面俱到。</w:t>
      </w:r>
    </w:p>
    <w:p>
      <w:r>
        <w:br/>
      </w:r>
    </w:p>
    <w:p>
      <w:r>
        <w:br/>
        <w:t xml:space="preserve">  既然他都已把话说到这个地步了，来此参加聚会的眾修士，自然也都不再有任何意见。</w:t>
      </w:r>
    </w:p>
    <w:p>
      <w:r>
        <w:br/>
      </w:r>
    </w:p>
    <w:p>
      <w:r>
        <w:br/>
        <w:t xml:space="preserve">  是夜。</w:t>
      </w:r>
    </w:p>
    <w:p>
      <w:r>
        <w:br/>
      </w:r>
    </w:p>
    <w:p>
      <w:r>
        <w:br/>
        <w:t xml:space="preserve">  天青宗大摆酒宴招待眾来宾。</w:t>
      </w:r>
    </w:p>
    <w:p>
      <w:r>
        <w:br/>
      </w:r>
    </w:p>
    <w:p>
      <w:r>
        <w:br/>
        <w:t xml:space="preserve">  席间眾修士们推杯换盏，觥筹交错，宾主尽欢。</w:t>
      </w:r>
    </w:p>
    <w:p>
      <w:r>
        <w:br/>
      </w:r>
    </w:p>
    <w:p>
      <w:r>
        <w:br/>
        <w:t xml:space="preserve">  如此，时间一晃就又过去了近半个月之久。</w:t>
      </w:r>
    </w:p>
    <w:p>
      <w:r>
        <w:br/>
      </w:r>
    </w:p>
    <w:p>
      <w:r>
        <w:br/>
        <w:t xml:space="preserve">  …</w:t>
      </w:r>
    </w:p>
    <w:p>
      <w:r>
        <w:br/>
      </w:r>
    </w:p>
    <w:p>
      <w:r>
        <w:br/>
        <w:t xml:space="preserve">  天青宗內门弟子住处。</w:t>
      </w:r>
    </w:p>
    <w:p>
      <w:r>
        <w:br/>
      </w:r>
    </w:p>
    <w:p>
      <w:r>
        <w:br/>
        <w:t xml:space="preserve">  谢深所在屋內。</w:t>
      </w:r>
    </w:p>
    <w:p>
      <w:r>
        <w:br/>
      </w:r>
    </w:p>
    <w:p>
      <w:r>
        <w:br/>
        <w:t xml:space="preserve">  这些天里，隨著天魔花所释放出的黑色雾气越来越多。</w:t>
      </w:r>
    </w:p>
    <w:p>
      <w:r>
        <w:br/>
      </w:r>
    </w:p>
    <w:p>
      <w:r>
        <w:br/>
        <w:t xml:space="preserve">  那用来罩住天魔花，以確保黑色雾气不会外泄出去的透明玻璃罩，其上已出现了明显的裂痕。</w:t>
      </w:r>
    </w:p>
    <w:p>
      <w:r>
        <w:br/>
      </w:r>
    </w:p>
    <w:p>
      <w:r>
        <w:br/>
        <w:t xml:space="preserve">  似乎隨时都有可能碎裂开来。</w:t>
      </w:r>
    </w:p>
    <w:p>
      <w:r>
        <w:br/>
      </w:r>
    </w:p>
    <w:p>
      <w:r>
        <w:br/>
        <w:t xml:space="preserve">  见此一幕，谢深急了。</w:t>
      </w:r>
    </w:p>
    <w:p>
      <w:r>
        <w:br/>
      </w:r>
    </w:p>
    <w:p>
      <w:r>
        <w:br/>
        <w:t xml:space="preserve">  他再次向李修求助，希望对方能帮忙升级改进下玻璃罩，助他渡过此次危机。</w:t>
      </w:r>
    </w:p>
    <w:p>
      <w:r>
        <w:br/>
      </w:r>
    </w:p>
    <w:p>
      <w:r>
        <w:br/>
        <w:t xml:space="preserve">  战斗力探测器內。</w:t>
      </w:r>
    </w:p>
    <w:p>
      <w:r>
        <w:br/>
      </w:r>
    </w:p>
    <w:p>
      <w:r>
        <w:br/>
        <w:t xml:space="preserve">  李修语气平静地冲谢深道。</w:t>
      </w:r>
    </w:p>
    <w:p>
      <w:r>
        <w:br/>
      </w:r>
    </w:p>
    <w:p>
      <w:r>
        <w:br/>
        <w:t xml:space="preserve">  「我刚看了一眼你传回的视频。」</w:t>
      </w:r>
    </w:p>
    <w:p>
      <w:r>
        <w:br/>
      </w:r>
    </w:p>
    <w:p>
      <w:r>
        <w:br/>
        <w:t xml:space="preserve">  「那视频中的天魔花，所释放出的黑色雾气实在太多太多了。」</w:t>
      </w:r>
    </w:p>
    <w:p>
      <w:r>
        <w:br/>
      </w:r>
    </w:p>
    <w:p>
      <w:r>
        <w:br/>
        <w:t xml:space="preserve">  「哪怕我將玻璃罩加以改进，也不可能罩得住那么多的黑色雾气。」</w:t>
      </w:r>
    </w:p>
    <w:p>
      <w:r>
        <w:br/>
      </w:r>
    </w:p>
    <w:p>
      <w:r>
        <w:br/>
        <w:t xml:space="preserve">  「那怎么办？」谢深闻言皱眉道：「也不知天青宗的人是怎么想的，刚好在天魔花绽放的这段时间里，搞了个所谓的鉴宝大会。」</w:t>
      </w:r>
    </w:p>
    <w:p>
      <w:r>
        <w:br/>
      </w:r>
    </w:p>
    <w:p>
      <w:r>
        <w:br/>
        <w:t xml:space="preserve">  「眼下整个秋月星的高阶修士们，几乎都聚集在了天青宗山门內。」</w:t>
      </w:r>
    </w:p>
    <w:p>
      <w:r>
        <w:br/>
      </w:r>
    </w:p>
    <w:p>
      <w:r>
        <w:br/>
        <w:t xml:space="preserve">  「所以，一旦罩住天魔花的玻璃罩碎裂，一旦黑色雾气外泄出去。」</w:t>
      </w:r>
    </w:p>
    <w:p>
      <w:r>
        <w:br/>
      </w:r>
    </w:p>
    <w:p>
      <w:r>
        <w:br/>
        <w:t xml:space="preserve">  「那后果將不堪设想。」</w:t>
      </w:r>
    </w:p>
    <w:p>
      <w:r>
        <w:br/>
      </w:r>
    </w:p>
    <w:p>
      <w:r>
        <w:br/>
        <w:t xml:space="preserve">  (本章完)</w:t>
        <w:br/>
        <w:tab/>
        <w:tab/>
        <w:tab/>
      </w:r>
    </w:p>
    <w:p>
      <w:pPr>
        <w:pStyle w:val="Title"/>
      </w:pPr>
      <w:r>
        <w:t>第227章 天青宗鉴宝大会 中</w:t>
      </w:r>
    </w:p>
    <w:p>
      <w:r>
        <w:br/>
        <w:t xml:space="preserve">              第227章 天青宗鉴宝大会 中</w:t>
      </w:r>
    </w:p>
    <w:p>
      <w:r>
        <w:br/>
      </w:r>
    </w:p>
    <w:p>
      <w:r>
        <w:br/>
        <w:t xml:space="preserve">  「我只能说，我儘量吧。」</w:t>
      </w:r>
    </w:p>
    <w:p>
      <w:r>
        <w:br/>
      </w:r>
    </w:p>
    <w:p>
      <w:r>
        <w:br/>
        <w:t xml:space="preserve">  李修冲谢深回应道：「我会试著去改进下，那用来隔绝黑色雾气的玻璃罩。」</w:t>
      </w:r>
    </w:p>
    <w:p>
      <w:r>
        <w:br/>
      </w:r>
    </w:p>
    <w:p>
      <w:r>
        <w:br/>
        <w:t xml:space="preserve">  「但由於时间仓促，你千万別对我抱太大希望。」</w:t>
      </w:r>
    </w:p>
    <w:p>
      <w:r>
        <w:t xml:space="preserve">  【记住本站域名 海量台湾小说在台湾小说网，𝖙𝖜𝖐𝖆𝖓.𝖈𝖔𝖒等你寻 】</w:t>
      </w:r>
    </w:p>
    <w:p>
      <w:r>
        <w:br/>
      </w:r>
    </w:p>
    <w:p>
      <w:r>
        <w:br/>
        <w:t xml:space="preserve">  「你需得做好另一手准备。」</w:t>
      </w:r>
    </w:p>
    <w:p>
      <w:r>
        <w:br/>
      </w:r>
    </w:p>
    <w:p>
      <w:r>
        <w:br/>
        <w:t xml:space="preserve">  「此外.」</w:t>
      </w:r>
    </w:p>
    <w:p>
      <w:r>
        <w:br/>
      </w:r>
    </w:p>
    <w:p>
      <w:r>
        <w:br/>
        <w:t xml:space="preserve">  方舟號飞船，实验室內。</w:t>
      </w:r>
    </w:p>
    <w:p>
      <w:r>
        <w:br/>
      </w:r>
    </w:p>
    <w:p>
      <w:r>
        <w:br/>
        <w:t xml:space="preserve">  李修本还想同谢深再继续说些什么，却忽见后勤部的西装男晁景，步履匆匆地自外走了进来。</w:t>
      </w:r>
    </w:p>
    <w:p>
      <w:r>
        <w:br/>
      </w:r>
    </w:p>
    <w:p>
      <w:r>
        <w:br/>
        <w:t xml:space="preserve">  他语速极快道：「李船长，卜田然他出事了！」</w:t>
      </w:r>
    </w:p>
    <w:p>
      <w:r>
        <w:br/>
      </w:r>
    </w:p>
    <w:p>
      <w:r>
        <w:br/>
        <w:t xml:space="preserve">  「卜田然出事了？」远在秋月星上的谢深闻言一怔道。</w:t>
      </w:r>
    </w:p>
    <w:p>
      <w:r>
        <w:br/>
      </w:r>
    </w:p>
    <w:p>
      <w:r>
        <w:br/>
        <w:t xml:space="preserve">  李修亦是不解道：「卜田然他怎么了？」</w:t>
      </w:r>
    </w:p>
    <w:p>
      <w:r>
        <w:br/>
      </w:r>
    </w:p>
    <w:p>
      <w:r>
        <w:br/>
        <w:t xml:space="preserve">  西装男道：「跟谢深一样.由於卜田然突破至化神期时，窃取了不可名状生物『菌』的力量。」</w:t>
      </w:r>
    </w:p>
    <w:p>
      <w:r>
        <w:br/>
      </w:r>
    </w:p>
    <w:p>
      <w:r>
        <w:br/>
        <w:t xml:space="preserve">  「如今那些力量所带来的污染，在他体內积聚太多。」</w:t>
      </w:r>
    </w:p>
    <w:p>
      <w:r>
        <w:br/>
      </w:r>
    </w:p>
    <w:p>
      <w:r>
        <w:br/>
        <w:t xml:space="preserve">  「现如今的他，已变成了一株超巨大的蘑菇。」</w:t>
      </w:r>
    </w:p>
    <w:p>
      <w:r>
        <w:br/>
      </w:r>
    </w:p>
    <w:p>
      <w:r>
        <w:br/>
        <w:t xml:space="preserve">  「甚至就连他所在的那间密室，也已长满了大大小小，形状各不相同的菌类。」</w:t>
      </w:r>
    </w:p>
    <w:p>
      <w:r>
        <w:br/>
      </w:r>
    </w:p>
    <w:p>
      <w:r>
        <w:br/>
        <w:t xml:space="preserve">  一听这话，李修忙將实验室里的监控画面，调至卜田然所在房间。</w:t>
      </w:r>
    </w:p>
    <w:p>
      <w:r>
        <w:br/>
      </w:r>
    </w:p>
    <w:p>
      <w:r>
        <w:br/>
        <w:t xml:space="preserve">  他扫了眼房间里的大致情况，当即就做出了判断道：「这房间里全是孢子，一旦泄露出去，后果將不堪设想。」</w:t>
      </w:r>
    </w:p>
    <w:p>
      <w:r>
        <w:br/>
      </w:r>
    </w:p>
    <w:p>
      <w:r>
        <w:br/>
        <w:t xml:space="preserve">  他看向西装男晁景道：「事发之后，卜田然的房间做了隔离没？」</w:t>
      </w:r>
    </w:p>
    <w:p>
      <w:r>
        <w:br/>
      </w:r>
    </w:p>
    <w:p>
      <w:r>
        <w:br/>
        <w:t xml:space="preserve">  「已经做过隔离了。」</w:t>
      </w:r>
    </w:p>
    <w:p>
      <w:r>
        <w:br/>
      </w:r>
    </w:p>
    <w:p>
      <w:r>
        <w:br/>
        <w:t xml:space="preserve">  晁景答道：「卜田然才刚一出事，杨香就已在他房间外贴上了铅板，並做了密封。」</w:t>
      </w:r>
    </w:p>
    <w:p>
      <w:r>
        <w:br/>
      </w:r>
    </w:p>
    <w:p>
      <w:r>
        <w:br/>
        <w:t xml:space="preserve">  「此外。」</w:t>
      </w:r>
    </w:p>
    <w:p>
      <w:r>
        <w:br/>
      </w:r>
    </w:p>
    <w:p>
      <w:r>
        <w:br/>
        <w:t xml:space="preserve">  「在密封完房间后，我们还动用了气泵，为的是將卜田然房间里的孢子，连同空气一起都抽到宇宙中去。」</w:t>
      </w:r>
    </w:p>
    <w:p>
      <w:r>
        <w:br/>
      </w:r>
    </w:p>
    <w:p>
      <w:r>
        <w:br/>
        <w:t xml:space="preserve">  既然此事件已安排妥当，李修便不再多言。</w:t>
      </w:r>
    </w:p>
    <w:p>
      <w:r>
        <w:br/>
      </w:r>
    </w:p>
    <w:p>
      <w:r>
        <w:br/>
        <w:t xml:space="preserve">  他藉由鋯金属眼镜，转而冲谢深道：「刚你也听到了.使用『窃取之法』突破到化神期的卜田然出事了，我得花时间去处理下他的问题，所以你需要的改进版玻璃罩，我暂时可能就顾不太上了。」</w:t>
      </w:r>
    </w:p>
    <w:p>
      <w:r>
        <w:br/>
      </w:r>
    </w:p>
    <w:p>
      <w:r>
        <w:br/>
        <w:t xml:space="preserve">  「行吧。」</w:t>
      </w:r>
    </w:p>
    <w:p>
      <w:r>
        <w:br/>
      </w:r>
    </w:p>
    <w:p>
      <w:r>
        <w:br/>
        <w:t xml:space="preserve">  秋月星上。</w:t>
      </w:r>
    </w:p>
    <w:p>
      <w:r>
        <w:br/>
      </w:r>
    </w:p>
    <w:p>
      <w:r>
        <w:br/>
        <w:t xml:space="preserve">  於屋中地面上盘膝而坐的谢深，露出了一脸无奈表情道：「你忙你的，我再另外想想別的办法吧！」</w:t>
      </w:r>
    </w:p>
    <w:p>
      <w:r>
        <w:br/>
      </w:r>
    </w:p>
    <w:p>
      <w:r>
        <w:br/>
        <w:t xml:space="preserve">  说著，便主动切断了与李修之间的联繫。</w:t>
      </w:r>
    </w:p>
    <w:p>
      <w:r>
        <w:br/>
      </w:r>
    </w:p>
    <w:p>
      <w:r>
        <w:br/>
        <w:t xml:space="preserve">  时间紧迫。</w:t>
      </w:r>
    </w:p>
    <w:p>
      <w:r>
        <w:br/>
      </w:r>
    </w:p>
    <w:p>
      <w:r>
        <w:br/>
        <w:t xml:space="preserve">  见李修无法提供帮助，谢深忙又从储物袋內取出神道鼎，並同胡凡之取得了联繫。</w:t>
      </w:r>
    </w:p>
    <w:p>
      <w:r>
        <w:br/>
      </w:r>
    </w:p>
    <w:p>
      <w:r>
        <w:br/>
        <w:t xml:space="preserve">  「道友.」</w:t>
      </w:r>
    </w:p>
    <w:p>
      <w:r>
        <w:br/>
      </w:r>
    </w:p>
    <w:p>
      <w:r>
        <w:br/>
        <w:t xml:space="preserve">  由胡凡之所化的黑色阴影率先开口道：「许久未见，天魔种子培育的可还顺利啊？」</w:t>
      </w:r>
    </w:p>
    <w:p>
      <w:r>
        <w:br/>
      </w:r>
    </w:p>
    <w:p>
      <w:r>
        <w:br/>
        <w:t xml:space="preserve">  「那可太不顺了。」谢深开门见山道：「是这样的。」</w:t>
      </w:r>
    </w:p>
    <w:p>
      <w:r>
        <w:br/>
      </w:r>
    </w:p>
    <w:p>
      <w:r>
        <w:br/>
        <w:t xml:space="preserve">  「我培育天魔种子的那间屋子外，此刻聚集了许多金丹以及元婴期修士。」</w:t>
      </w:r>
    </w:p>
    <w:p>
      <w:r>
        <w:br/>
      </w:r>
    </w:p>
    <w:p>
      <w:r>
        <w:br/>
        <w:t xml:space="preserve">  「甚至，还有极少数用秘法压制了自身修为的化神期修士。」</w:t>
      </w:r>
    </w:p>
    <w:p>
      <w:r>
        <w:br/>
      </w:r>
    </w:p>
    <w:p>
      <w:r>
        <w:br/>
        <w:t xml:space="preserve">  他接著道。</w:t>
      </w:r>
    </w:p>
    <w:p>
      <w:r>
        <w:br/>
      </w:r>
    </w:p>
    <w:p>
      <w:r>
        <w:br/>
        <w:t xml:space="preserve">  「天魔花绽放后，为了不让那些修士发现端倪，我就用特製的玻璃罩將花朵罩了起来。」</w:t>
      </w:r>
    </w:p>
    <w:p>
      <w:r>
        <w:br/>
      </w:r>
    </w:p>
    <w:p>
      <w:r>
        <w:br/>
        <w:t xml:space="preserve">  「但这样做根本治標不治本。」</w:t>
      </w:r>
    </w:p>
    <w:p>
      <w:r>
        <w:br/>
      </w:r>
    </w:p>
    <w:p>
      <w:r>
        <w:br/>
        <w:t xml:space="preserve">  「隨著天魔花外泄出的黑色雾气越来越多，那玻璃罩眼看著就要撑不住，眼看著就要裂开了。」</w:t>
      </w:r>
    </w:p>
    <w:p>
      <w:r>
        <w:br/>
      </w:r>
    </w:p>
    <w:p>
      <w:r>
        <w:br/>
        <w:t xml:space="preserve">  「敢问道友有没有什么办法，能助我解当下的燃眉之急？」</w:t>
      </w:r>
    </w:p>
    <w:p>
      <w:r>
        <w:br/>
      </w:r>
    </w:p>
    <w:p>
      <w:r>
        <w:br/>
        <w:t xml:space="preserve">  「兄弟.」胡凡之带著一丝歉意道：「你那情况，说实话，我还真没什么好的解决办法。」</w:t>
      </w:r>
    </w:p>
    <w:p>
      <w:r>
        <w:br/>
      </w:r>
    </w:p>
    <w:p>
      <w:r>
        <w:br/>
        <w:t xml:space="preserve">  「毕竟天魔种子所吸收的，是一整个星球的生机以及超凡之力。」</w:t>
      </w:r>
    </w:p>
    <w:p>
      <w:r>
        <w:br/>
      </w:r>
    </w:p>
    <w:p>
      <w:r>
        <w:br/>
        <w:t xml:space="preserve">  「如此巨大的一股能量，你只凭玻璃罩，自然是不可能全兜得住的。」</w:t>
      </w:r>
    </w:p>
    <w:p>
      <w:r>
        <w:br/>
      </w:r>
    </w:p>
    <w:p>
      <w:r>
        <w:br/>
        <w:t xml:space="preserve">  胡凡之提议道：「道友.」</w:t>
      </w:r>
    </w:p>
    <w:p>
      <w:r>
        <w:br/>
      </w:r>
    </w:p>
    <w:p>
      <w:r>
        <w:br/>
        <w:t xml:space="preserve">  「依我看，你还是早做准备吧。」</w:t>
      </w:r>
    </w:p>
    <w:p>
      <w:r>
        <w:br/>
      </w:r>
    </w:p>
    <w:p>
      <w:r>
        <w:br/>
        <w:t xml:space="preserve">  「接下来的一场恶战，恐怕是难以避免了。」</w:t>
      </w:r>
    </w:p>
    <w:p>
      <w:r>
        <w:br/>
      </w:r>
    </w:p>
    <w:p>
      <w:r>
        <w:br/>
        <w:t xml:space="preserve">  …</w:t>
      </w:r>
    </w:p>
    <w:p>
      <w:r>
        <w:br/>
      </w:r>
    </w:p>
    <w:p>
      <w:r>
        <w:br/>
        <w:t xml:space="preserve">  就在谢深向他人求助，苦思冥想破局之法时。</w:t>
      </w:r>
    </w:p>
    <w:p>
      <w:r>
        <w:br/>
      </w:r>
    </w:p>
    <w:p>
      <w:r>
        <w:br/>
        <w:t xml:space="preserve">  天青宗山门，议事大厅內。</w:t>
      </w:r>
    </w:p>
    <w:p>
      <w:r>
        <w:br/>
      </w:r>
    </w:p>
    <w:p>
      <w:r>
        <w:br/>
        <w:t xml:space="preserve">  在经过了近半个月的討论后，集思广益之下，眾修士们终於敲定了一可行的解决方案。</w:t>
      </w:r>
    </w:p>
    <w:p>
      <w:r>
        <w:br/>
      </w:r>
    </w:p>
    <w:p>
      <w:r>
        <w:br/>
        <w:t xml:space="preserve">  当著在场所有人的面，天青宗掌门林玄静起身总结道。</w:t>
      </w:r>
    </w:p>
    <w:p>
      <w:r>
        <w:br/>
      </w:r>
    </w:p>
    <w:p>
      <w:r>
        <w:br/>
        <w:t xml:space="preserve">  「方道友分析的確实有一番道理。」</w:t>
      </w:r>
    </w:p>
    <w:p>
      <w:r>
        <w:br/>
      </w:r>
    </w:p>
    <w:p>
      <w:r>
        <w:br/>
        <w:t xml:space="preserve">  「虽说我等修士一提升到化神期，就会被仙界大门接引走，这导致了我们没办法通过苦修来提高自身实力。」</w:t>
      </w:r>
    </w:p>
    <w:p>
      <w:r>
        <w:br/>
      </w:r>
    </w:p>
    <w:p>
      <w:r>
        <w:br/>
        <w:t xml:space="preserve">  「但我们完全可以从別的方面下手嘛。」</w:t>
      </w:r>
    </w:p>
    <w:p>
      <w:r>
        <w:br/>
      </w:r>
    </w:p>
    <w:p>
      <w:r>
        <w:br/>
        <w:t xml:space="preserve">  「就比如炼製法宝。」</w:t>
      </w:r>
    </w:p>
    <w:p>
      <w:r>
        <w:br/>
      </w:r>
    </w:p>
    <w:p>
      <w:r>
        <w:br/>
        <w:t xml:space="preserve">  大厅里。</w:t>
      </w:r>
    </w:p>
    <w:p>
      <w:r>
        <w:br/>
      </w:r>
    </w:p>
    <w:p>
      <w:r>
        <w:br/>
        <w:t xml:space="preserve">  林玄静扫视了一眼在座眾人道：「各位试想：如果我们將秋月星上所有资源都整合在一起，然后用以炼製法宝，而且仅仅只炼製一件。」</w:t>
      </w:r>
    </w:p>
    <w:p>
      <w:r>
        <w:br/>
      </w:r>
    </w:p>
    <w:p>
      <w:r>
        <w:br/>
        <w:t xml:space="preserve">  「那么集秋月星上所有珍贵资源，所炼製出的宝物，岂不是能达到化神级，甚至是合体级的品质？」</w:t>
      </w:r>
    </w:p>
    <w:p>
      <w:r>
        <w:br/>
      </w:r>
    </w:p>
    <w:p>
      <w:r>
        <w:br/>
        <w:t xml:space="preserve">  林玄静说话时的语气神態，都极富感染力：「届时，我等持那件化神级宝物飞升去往仙界，大家合力之下，哪怕是合体期修士当面，我们也是有机会能战而胜之的！」 </w:t>
      </w:r>
    </w:p>
    <w:p>
      <w:r>
        <w:br/>
      </w:r>
    </w:p>
    <w:p>
      <w:r>
        <w:br/>
        <w:t xml:space="preserve">  由於前来参加此次鉴宝大会的修士们，其修为均在金丹期以上。</w:t>
      </w:r>
    </w:p>
    <w:p>
      <w:r>
        <w:br/>
      </w:r>
    </w:p>
    <w:p>
      <w:r>
        <w:br/>
        <w:t xml:space="preserve">  且有近一半人都已突破到了元婴期，不日就將化神並飞升仙界。</w:t>
      </w:r>
    </w:p>
    <w:p>
      <w:r>
        <w:br/>
      </w:r>
    </w:p>
    <w:p>
      <w:r>
        <w:br/>
        <w:t xml:space="preserve">  其情况之危急，算是已到了火烧眉毛的地步。</w:t>
      </w:r>
    </w:p>
    <w:p>
      <w:r>
        <w:br/>
      </w:r>
    </w:p>
    <w:p>
      <w:r>
        <w:br/>
        <w:t xml:space="preserve">  於是在听见林玄静的一番话后，现场当即就有无数人出声附和，表示赞成其『合力炼製法宝』的提议。</w:t>
      </w:r>
    </w:p>
    <w:p>
      <w:r>
        <w:br/>
      </w:r>
    </w:p>
    <w:p>
      <w:r>
        <w:br/>
        <w:t xml:space="preserve">  「我虹雨宗愿全力支持此提议。」</w:t>
      </w:r>
    </w:p>
    <w:p>
      <w:r>
        <w:br/>
      </w:r>
    </w:p>
    <w:p>
      <w:r>
        <w:br/>
        <w:t xml:space="preserve">  「我南霜宗也支持！」</w:t>
      </w:r>
    </w:p>
    <w:p>
      <w:r>
        <w:br/>
      </w:r>
    </w:p>
    <w:p>
      <w:r>
        <w:br/>
        <w:t xml:space="preserve">  「我方某人愿出上品灵玉十枚，极品灵玉一枚，陨铁十块，精金若干，上品木料若干，用於炼製宝物！」</w:t>
      </w:r>
    </w:p>
    <w:p>
      <w:r>
        <w:br/>
      </w:r>
    </w:p>
    <w:p>
      <w:r>
        <w:br/>
        <w:t xml:space="preserve">  有了这几人的带头后。</w:t>
      </w:r>
    </w:p>
    <w:p>
      <w:r>
        <w:br/>
      </w:r>
    </w:p>
    <w:p>
      <w:r>
        <w:br/>
        <w:t xml:space="preserve">  一时间，大厅里从者如云，眾修士们纷纷都表示愿全力支持此事。</w:t>
      </w:r>
    </w:p>
    <w:p>
      <w:r>
        <w:br/>
      </w:r>
    </w:p>
    <w:p>
      <w:r>
        <w:br/>
        <w:t xml:space="preserve">  但这其中也有人有所顾虑道：「俗话说，凡事不患寡而患不均。」</w:t>
      </w:r>
    </w:p>
    <w:p>
      <w:r>
        <w:br/>
      </w:r>
    </w:p>
    <w:p>
      <w:r>
        <w:br/>
        <w:t xml:space="preserve">  「在炼製法宝的过程中，难免会有人出的物资多一些，多吃了那么一点点亏。」</w:t>
      </w:r>
    </w:p>
    <w:p>
      <w:r>
        <w:br/>
      </w:r>
    </w:p>
    <w:p>
      <w:r>
        <w:br/>
        <w:t xml:space="preserve">  「同时也难免会有偷奸耍滑之辈，只空喊口號而不出力。」</w:t>
      </w:r>
    </w:p>
    <w:p>
      <w:r>
        <w:br/>
      </w:r>
    </w:p>
    <w:p>
      <w:r>
        <w:br/>
        <w:t xml:space="preserve">  此人提出了问题的关键所在：「如果不能保证多付出的人，能够多些收益的话。」</w:t>
      </w:r>
    </w:p>
    <w:p>
      <w:r>
        <w:br/>
      </w:r>
    </w:p>
    <w:p>
      <w:r>
        <w:br/>
        <w:t xml:space="preserve">  「那么在自私心的驱使下，久而久之，大家必定就都不愿意付出了。」</w:t>
      </w:r>
    </w:p>
    <w:p>
      <w:r>
        <w:br/>
      </w:r>
    </w:p>
    <w:p>
      <w:r>
        <w:br/>
        <w:t xml:space="preserve">  「那么最后炼製出的法宝，也必然会將不尽如人意。」</w:t>
      </w:r>
    </w:p>
    <w:p>
      <w:r>
        <w:br/>
      </w:r>
    </w:p>
    <w:p>
      <w:r>
        <w:br/>
        <w:t xml:space="preserve">  「此问题该如何解决？」</w:t>
      </w:r>
    </w:p>
    <w:p>
      <w:r>
        <w:br/>
      </w:r>
    </w:p>
    <w:p>
      <w:r>
        <w:br/>
        <w:t xml:space="preserve">  「这简单。」最先提出『合力炼製法宝』这一建议的方道友，此刻不假思索道：「首先.在炼製法宝的过程中，做出贡献最大的前三人，可拥有法宝的控制权。」</w:t>
      </w:r>
    </w:p>
    <w:p>
      <w:r>
        <w:br/>
      </w:r>
    </w:p>
    <w:p>
      <w:r>
        <w:br/>
        <w:t xml:space="preserve">  「其次。」</w:t>
      </w:r>
    </w:p>
    <w:p>
      <w:r>
        <w:br/>
      </w:r>
    </w:p>
    <w:p>
      <w:r>
        <w:br/>
        <w:t xml:space="preserve">  「不用想也知道，打下仙界后，我等必然能从仙界的宝库中，收穫到无数的宝物和功法。」</w:t>
      </w:r>
    </w:p>
    <w:p>
      <w:r>
        <w:br/>
      </w:r>
    </w:p>
    <w:p>
      <w:r>
        <w:br/>
        <w:t xml:space="preserve">  「届时，在炼製法宝中贡献越大的人，可分得的战利品就越多。」</w:t>
      </w:r>
    </w:p>
    <w:p>
      <w:r>
        <w:br/>
      </w:r>
    </w:p>
    <w:p>
      <w:r>
        <w:br/>
        <w:t xml:space="preserve">  「我这样安排，诸位可有什么不同意见？」</w:t>
      </w:r>
    </w:p>
    <w:p>
      <w:r>
        <w:br/>
      </w:r>
    </w:p>
    <w:p>
      <w:r>
        <w:br/>
        <w:t xml:space="preserve">  方道人的这番安排，听上去確实是很合理。</w:t>
      </w:r>
    </w:p>
    <w:p>
      <w:r>
        <w:br/>
      </w:r>
    </w:p>
    <w:p>
      <w:r>
        <w:br/>
        <w:t xml:space="preserve">  虽说这其中仍存在一些漏洞可钻，但在经过了眾修士们的一番商议后，那些漏洞也很快就被填补並完善。</w:t>
      </w:r>
    </w:p>
    <w:p>
      <w:r>
        <w:br/>
      </w:r>
    </w:p>
    <w:p>
      <w:r>
        <w:br/>
        <w:t xml:space="preserve">  於是。</w:t>
      </w:r>
    </w:p>
    <w:p>
      <w:r>
        <w:br/>
      </w:r>
    </w:p>
    <w:p>
      <w:r>
        <w:br/>
        <w:t xml:space="preserve">  『合力炼製法宝计划』便就此敲定了下来。</w:t>
      </w:r>
    </w:p>
    <w:p>
      <w:r>
        <w:br/>
      </w:r>
    </w:p>
    <w:p>
      <w:r>
        <w:br/>
        <w:t xml:space="preserve">  …</w:t>
      </w:r>
    </w:p>
    <w:p>
      <w:r>
        <w:br/>
      </w:r>
    </w:p>
    <w:p>
      <w:r>
        <w:br/>
        <w:t xml:space="preserve">  要调动秋月星上的所有物资，令其集结至一处，这绝非一朝一夕之事。</w:t>
      </w:r>
    </w:p>
    <w:p>
      <w:r>
        <w:br/>
      </w:r>
    </w:p>
    <w:p>
      <w:r>
        <w:br/>
        <w:t xml:space="preserve">  於是仅仅是炼製法宝前的准备工作，就又用去了近十多天时间。</w:t>
      </w:r>
    </w:p>
    <w:p>
      <w:r>
        <w:br/>
      </w:r>
    </w:p>
    <w:p>
      <w:r>
        <w:br/>
        <w:t xml:space="preserve">  十天后。</w:t>
      </w:r>
    </w:p>
    <w:p>
      <w:r>
        <w:br/>
      </w:r>
    </w:p>
    <w:p>
      <w:r>
        <w:br/>
        <w:t xml:space="preserve">  秋月星上的一眾元婴期，於天青宗议事大厅外的道场上，搭建了一座极豪华的一次性炼器窑炉。</w:t>
      </w:r>
    </w:p>
    <w:p>
      <w:r>
        <w:br/>
      </w:r>
    </w:p>
    <w:p>
      <w:r>
        <w:br/>
        <w:t xml:space="preserve">  之后，又往其中投入了大量数之不清的珍贵材料。</w:t>
      </w:r>
    </w:p>
    <w:p>
      <w:r>
        <w:br/>
      </w:r>
    </w:p>
    <w:p>
      <w:r>
        <w:br/>
        <w:t xml:space="preserve">  一月又一月。</w:t>
      </w:r>
    </w:p>
    <w:p>
      <w:r>
        <w:br/>
      </w:r>
    </w:p>
    <w:p>
      <w:r>
        <w:br/>
        <w:t xml:space="preserve">  在过去了整整两个月之久后。</w:t>
      </w:r>
    </w:p>
    <w:p>
      <w:r>
        <w:br/>
      </w:r>
    </w:p>
    <w:p>
      <w:r>
        <w:br/>
        <w:t xml:space="preserve">  隨著天魔花外泄出的黑色雾气越来越多，那罩住花朵的玻璃罩终於是再也坚持不住，整个都应声碎裂开来。</w:t>
      </w:r>
    </w:p>
    <w:p>
      <w:r>
        <w:br/>
      </w:r>
    </w:p>
    <w:p>
      <w:r>
        <w:br/>
        <w:t xml:space="preserve">  这瞬间，如潮水般的黑色雾气，自碎裂开的玻璃罩中迅速向外扩散。</w:t>
      </w:r>
    </w:p>
    <w:p>
      <w:r>
        <w:br/>
      </w:r>
    </w:p>
    <w:p>
      <w:r>
        <w:br/>
        <w:t xml:space="preserve">  「诸位，你们感觉到了没？」</w:t>
      </w:r>
    </w:p>
    <w:p>
      <w:r>
        <w:br/>
      </w:r>
    </w:p>
    <w:p>
      <w:r>
        <w:br/>
        <w:t xml:space="preserve">  就在意外发生的同一时间里。</w:t>
      </w:r>
    </w:p>
    <w:p>
      <w:r>
        <w:br/>
      </w:r>
    </w:p>
    <w:p>
      <w:r>
        <w:br/>
        <w:t xml:space="preserve">  在一一看无一错版本！</w:t>
      </w:r>
    </w:p>
    <w:p>
      <w:r>
        <w:br/>
      </w:r>
    </w:p>
    <w:p>
      <w:r>
        <w:br/>
        <w:t xml:space="preserve">  天青宗议事大厅內。</w:t>
      </w:r>
    </w:p>
    <w:p>
      <w:r>
        <w:br/>
      </w:r>
    </w:p>
    <w:p>
      <w:r>
        <w:br/>
        <w:t xml:space="preserve">  南霜宗老祖感应到了外泄的黑色雾气后，当即站起身来冲四周人等道：「外边儿突然来了一股好浓郁的黑色雾气，就好像是」</w:t>
      </w:r>
    </w:p>
    <w:p>
      <w:r>
        <w:br/>
      </w:r>
    </w:p>
    <w:p>
      <w:r>
        <w:br/>
        <w:t xml:space="preserve">  他话还未说完，便见有人在旁帮腔道：「就好像是有某件异宝出世了，又或是某个人炼成了千年难得一遇的丹药！」</w:t>
      </w:r>
    </w:p>
    <w:p>
      <w:r>
        <w:br/>
      </w:r>
    </w:p>
    <w:p>
      <w:r>
        <w:br/>
        <w:t xml:space="preserve">  「对对对！」南霜宗老祖忙跟著道：「確实像是有异宝出世了！」</w:t>
      </w:r>
    </w:p>
    <w:p>
      <w:r>
        <w:br/>
      </w:r>
    </w:p>
    <w:p>
      <w:r>
        <w:br/>
        <w:t xml:space="preserve">  「並且我还能隱约感觉到，这股极浓郁的黑色雾气源头是.」</w:t>
      </w:r>
    </w:p>
    <w:p>
      <w:r>
        <w:br/>
      </w:r>
    </w:p>
    <w:p>
      <w:r>
        <w:br/>
        <w:t xml:space="preserve">  说著。</w:t>
      </w:r>
    </w:p>
    <w:p>
      <w:r>
        <w:br/>
      </w:r>
    </w:p>
    <w:p>
      <w:r>
        <w:br/>
        <w:t xml:space="preserve">  南霜宗老祖忽快步行至议事大厅外。</w:t>
      </w:r>
    </w:p>
    <w:p>
      <w:r>
        <w:br/>
      </w:r>
    </w:p>
    <w:p>
      <w:r>
        <w:br/>
        <w:t xml:space="preserve">  他看向谢深所在的內门弟子住处，接著道：「这股黑色雾气，应该是从东南方向飘散过来的。」</w:t>
      </w:r>
    </w:p>
    <w:p>
      <w:r>
        <w:br/>
      </w:r>
    </w:p>
    <w:p>
      <w:r>
        <w:br/>
        <w:t xml:space="preserve">  在確定了异宝方位后，南霜宗老祖哪里还坐得住。</w:t>
      </w:r>
    </w:p>
    <w:p>
      <w:r>
        <w:br/>
      </w:r>
    </w:p>
    <w:p>
      <w:r>
        <w:br/>
        <w:t xml:space="preserve">  他二话不说，当即就使出了御光而行的神通，整个人化作一道流光消失在了原地。</w:t>
      </w:r>
    </w:p>
    <w:p>
      <w:r>
        <w:br/>
      </w:r>
    </w:p>
    <w:p>
      <w:r>
        <w:br/>
        <w:t xml:space="preserve">  其余修士们见状，亦不甘落后。</w:t>
      </w:r>
    </w:p>
    <w:p>
      <w:r>
        <w:br/>
      </w:r>
    </w:p>
    <w:p>
      <w:r>
        <w:br/>
        <w:t xml:space="preserve">  眾金丹和元婴期修士们都纷纷各使神通，或御光而行，或冯虚御风，或御使威力强大的代步法器。</w:t>
      </w:r>
    </w:p>
    <w:p>
      <w:r>
        <w:br/>
      </w:r>
    </w:p>
    <w:p>
      <w:r>
        <w:br/>
        <w:t xml:space="preserve">  只不一会儿功夫，议事大厅里的人就已走了近八九成之多。</w:t>
      </w:r>
    </w:p>
    <w:p>
      <w:r>
        <w:br/>
      </w:r>
    </w:p>
    <w:p>
      <w:r>
        <w:br/>
        <w:t xml:space="preserve">  这.</w:t>
      </w:r>
    </w:p>
    <w:p>
      <w:r>
        <w:br/>
      </w:r>
    </w:p>
    <w:p>
      <w:r>
        <w:br/>
        <w:t xml:space="preserve">  见眾人皆已离去，林玄静忙冲身边的金丹期长老禹洋吩咐道：「禹长老，劳烦你在此坐镇片刻，我去去就回。」</w:t>
      </w:r>
    </w:p>
    <w:p>
      <w:r>
        <w:br/>
      </w:r>
    </w:p>
    <w:p>
      <w:r>
        <w:br/>
        <w:t xml:space="preserve">  长老禹洋本也想跟著去凑个热闹的。</w:t>
      </w:r>
    </w:p>
    <w:p>
      <w:r>
        <w:br/>
      </w:r>
    </w:p>
    <w:p>
      <w:r>
        <w:br/>
        <w:t xml:space="preserve">  但在得了林玄静命令后，他便又只能打消了心中念头，同时口中应道：「好，掌门儘管过去，这儿交给我就行！」</w:t>
      </w:r>
    </w:p>
    <w:p>
      <w:r>
        <w:br/>
      </w:r>
    </w:p>
    <w:p>
      <w:r>
        <w:br/>
        <w:t xml:space="preserve">  林玄静点了点头，不再多言。</w:t>
      </w:r>
    </w:p>
    <w:p>
      <w:r>
        <w:br/>
      </w:r>
    </w:p>
    <w:p>
      <w:r>
        <w:br/>
        <w:t xml:space="preserve">  他整个人化作一道流光，瞬间就消失在了原地。</w:t>
      </w:r>
    </w:p>
    <w:p>
      <w:r>
        <w:br/>
      </w:r>
    </w:p>
    <w:p>
      <w:r>
        <w:br/>
        <w:t xml:space="preserve">  …</w:t>
      </w:r>
    </w:p>
    <w:p>
      <w:r>
        <w:br/>
      </w:r>
    </w:p>
    <w:p>
      <w:r>
        <w:br/>
        <w:t xml:space="preserve">  天青宗內门弟子住处。</w:t>
      </w:r>
    </w:p>
    <w:p>
      <w:r>
        <w:br/>
      </w:r>
    </w:p>
    <w:p>
      <w:r>
        <w:br/>
        <w:t xml:space="preserve">  屋子里。</w:t>
      </w:r>
    </w:p>
    <w:p>
      <w:r>
        <w:br/>
      </w:r>
    </w:p>
    <w:p>
      <w:r>
        <w:br/>
        <w:t xml:space="preserve">  谢深盘膝而坐，並利用神识不断观察著四周情况。</w:t>
      </w:r>
    </w:p>
    <w:p>
      <w:r>
        <w:br/>
      </w:r>
    </w:p>
    <w:p>
      <w:r>
        <w:br/>
        <w:t xml:space="preserve">  见聚集屋子上空的修士越来越多，谢深心知天魔花的秘密已掩盖不住，於是便果断开启了提前布置好的血肉岩光阵。 </w:t>
      </w:r>
    </w:p>
    <w:p>
      <w:r>
        <w:br/>
      </w:r>
    </w:p>
    <w:p>
      <w:r>
        <w:br/>
        <w:t xml:space="preserve">  霎时间。</w:t>
      </w:r>
    </w:p>
    <w:p>
      <w:r>
        <w:br/>
      </w:r>
    </w:p>
    <w:p>
      <w:r>
        <w:br/>
        <w:t xml:space="preserve">  只见红黄相间的半透明光罩，自谢深所在的木屋上方显现。</w:t>
      </w:r>
    </w:p>
    <w:p>
      <w:r>
        <w:br/>
      </w:r>
    </w:p>
    <w:p>
      <w:r>
        <w:br/>
        <w:t xml:space="preserve">  光罩中黄色的部分，似土非土，其红色的部分，又似血非血，看上去甚是诡异。</w:t>
      </w:r>
    </w:p>
    <w:p>
      <w:r>
        <w:br/>
      </w:r>
    </w:p>
    <w:p>
      <w:r>
        <w:br/>
        <w:t xml:space="preserve">  「那什么？」</w:t>
      </w:r>
    </w:p>
    <w:p>
      <w:r>
        <w:br/>
      </w:r>
    </w:p>
    <w:p>
      <w:r>
        <w:br/>
        <w:t xml:space="preserve">  空中。</w:t>
      </w:r>
    </w:p>
    <w:p>
      <w:r>
        <w:br/>
      </w:r>
    </w:p>
    <w:p>
      <w:r>
        <w:br/>
        <w:t xml:space="preserve">  有修士见到了那半透明光罩，当即露出一脸惊异之色，並冲身边人等做出提醒。</w:t>
      </w:r>
    </w:p>
    <w:p>
      <w:r>
        <w:br/>
      </w:r>
    </w:p>
    <w:p>
      <w:r>
        <w:br/>
        <w:t xml:space="preserve">  「那应该是一座阵法。」有精通阵法一道的修士见了，打量许久后给出结论道。</w:t>
      </w:r>
    </w:p>
    <w:p>
      <w:r>
        <w:br/>
      </w:r>
    </w:p>
    <w:p>
      <w:r>
        <w:br/>
        <w:t xml:space="preserve">  「我侵淫阵法一道，至今已有近两百年之久，自问对世间各种阵法已了如指掌。」</w:t>
      </w:r>
    </w:p>
    <w:p>
      <w:r>
        <w:br/>
      </w:r>
    </w:p>
    <w:p>
      <w:r>
        <w:br/>
        <w:t xml:space="preserve">  「但下方的那座红黄色阵法，我却是根本闻所未闻！」</w:t>
      </w:r>
    </w:p>
    <w:p>
      <w:r>
        <w:br/>
      </w:r>
    </w:p>
    <w:p>
      <w:r>
        <w:br/>
        <w:t xml:space="preserve">  此精通阵法的修士，人送外號『阵痴』。</w:t>
      </w:r>
    </w:p>
    <w:p>
      <w:r>
        <w:br/>
      </w:r>
    </w:p>
    <w:p>
      <w:r>
        <w:br/>
        <w:t xml:space="preserve">  见到下方有陌生阵法后，他心痒难耐之下，当即拂袖冲阵法方向甩出了一道黑色雾气。</w:t>
      </w:r>
    </w:p>
    <w:p>
      <w:r>
        <w:br/>
      </w:r>
    </w:p>
    <w:p>
      <w:r>
        <w:br/>
        <w:t xml:space="preserve">  飞行途中，那黑色雾气化作一把利剑，直直朝阵法上刺了过去。</w:t>
      </w:r>
    </w:p>
    <w:p>
      <w:r>
        <w:br/>
      </w:r>
    </w:p>
    <w:p>
      <w:r>
        <w:br/>
        <w:t xml:space="preserve">  『叮』！</w:t>
      </w:r>
    </w:p>
    <w:p>
      <w:r>
        <w:br/>
      </w:r>
    </w:p>
    <w:p>
      <w:r>
        <w:br/>
        <w:t xml:space="preserve">  下一秒。</w:t>
      </w:r>
    </w:p>
    <w:p>
      <w:r>
        <w:br/>
      </w:r>
    </w:p>
    <w:p>
      <w:r>
        <w:br/>
        <w:t xml:space="preserve">  只听见一阵金铁交击之声响起。</w:t>
      </w:r>
    </w:p>
    <w:p>
      <w:r>
        <w:br/>
      </w:r>
    </w:p>
    <w:p>
      <w:r>
        <w:br/>
        <w:t xml:space="preserve">  ——那利剑虽刺中了阵法表面，但却並未能伤到其分毫，待势能耗尽后，便掉落在地並隨之消失不见。</w:t>
      </w:r>
    </w:p>
    <w:p>
      <w:r>
        <w:br/>
      </w:r>
    </w:p>
    <w:p>
      <w:r>
        <w:br/>
        <w:t xml:space="preserve">  见此一幕，阵痴略带一丝兴奋道：「我好歹也是元婴中期修士。」</w:t>
      </w:r>
    </w:p>
    <w:p>
      <w:r>
        <w:br/>
      </w:r>
    </w:p>
    <w:p>
      <w:r>
        <w:br/>
        <w:t xml:space="preserve">  「刚刚那一击，至少用了我近六成的实力，但却並未能伤到那阵法分毫。」</w:t>
      </w:r>
    </w:p>
    <w:p>
      <w:r>
        <w:br/>
      </w:r>
    </w:p>
    <w:p>
      <w:r>
        <w:br/>
        <w:t xml:space="preserve">  「那阵法」</w:t>
      </w:r>
    </w:p>
    <w:p>
      <w:r>
        <w:br/>
      </w:r>
    </w:p>
    <w:p>
      <w:r>
        <w:br/>
        <w:t xml:space="preserve">  阵痴评价道：「那红黄色阵法很不简单！」</w:t>
      </w:r>
    </w:p>
    <w:p>
      <w:r>
        <w:br/>
      </w:r>
    </w:p>
    <w:p>
      <w:r>
        <w:br/>
        <w:t xml:space="preserve">  空中。</w:t>
      </w:r>
    </w:p>
    <w:p>
      <w:r>
        <w:br/>
      </w:r>
    </w:p>
    <w:p>
      <w:r>
        <w:br/>
        <w:t xml:space="preserve">  就在眾修士们研究著血肉岩光阵之时，忽见天青宗掌门林玄静自远处御光而来。</w:t>
      </w:r>
    </w:p>
    <w:p>
      <w:r>
        <w:br/>
      </w:r>
    </w:p>
    <w:p>
      <w:r>
        <w:br/>
        <w:t xml:space="preserve">  见其到场，有修士忙招呼道：「林掌门，这下面到底什么情况？不会是真有异宝出世了吧？」</w:t>
      </w:r>
    </w:p>
    <w:p>
      <w:r>
        <w:br/>
      </w:r>
    </w:p>
    <w:p>
      <w:r>
        <w:br/>
        <w:t xml:space="preserve">  林玄静没有回应，只是挥了挥手，示意身边眾修士们先別说话。</w:t>
      </w:r>
    </w:p>
    <w:p>
      <w:r>
        <w:br/>
      </w:r>
    </w:p>
    <w:p>
      <w:r>
        <w:br/>
        <w:t xml:space="preserve">  他望著谢深住处，缓缓开口道：「莫小雷何在？」</w:t>
      </w:r>
    </w:p>
    <w:p>
      <w:r>
        <w:br/>
      </w:r>
    </w:p>
    <w:p>
      <w:r>
        <w:br/>
        <w:t xml:space="preserve">  得。</w:t>
      </w:r>
    </w:p>
    <w:p>
      <w:r>
        <w:br/>
      </w:r>
    </w:p>
    <w:p>
      <w:r>
        <w:br/>
        <w:t xml:space="preserve">  这下是真藏不住了。</w:t>
      </w:r>
    </w:p>
    <w:p>
      <w:r>
        <w:br/>
      </w:r>
    </w:p>
    <w:p>
      <w:r>
        <w:br/>
        <w:t xml:space="preserve">  见林玄静指名道姓要见自己，谢深无奈自屋中飞出。</w:t>
      </w:r>
    </w:p>
    <w:p>
      <w:r>
        <w:br/>
      </w:r>
    </w:p>
    <w:p>
      <w:r>
        <w:br/>
        <w:t xml:space="preserve">  他双脚离地悬浮在血肉岩光阵內，並抬头冲林玄静道：「林大掌门.两年未见，別来无恙啊？」</w:t>
      </w:r>
    </w:p>
    <w:p>
      <w:r>
        <w:br/>
      </w:r>
    </w:p>
    <w:p>
      <w:r>
        <w:br/>
        <w:t xml:space="preserve">  「你」</w:t>
      </w:r>
    </w:p>
    <w:p>
      <w:r>
        <w:br/>
      </w:r>
    </w:p>
    <w:p>
      <w:r>
        <w:br/>
        <w:t xml:space="preserve">  值此紧要关头，林玄静直接选择性无视了谢深的冒犯。</w:t>
      </w:r>
    </w:p>
    <w:p>
      <w:r>
        <w:br/>
      </w:r>
    </w:p>
    <w:p>
      <w:r>
        <w:br/>
        <w:t xml:space="preserve">  他望著能冯虚御风谢深，不可思议道：「才两年时间，你居然就已修炼到金丹期了？」</w:t>
      </w:r>
    </w:p>
    <w:p>
      <w:r>
        <w:br/>
      </w:r>
    </w:p>
    <w:p>
      <w:r>
        <w:br/>
        <w:t xml:space="preserve">  「不。」</w:t>
      </w:r>
    </w:p>
    <w:p>
      <w:r>
        <w:br/>
      </w:r>
    </w:p>
    <w:p>
      <w:r>
        <w:br/>
        <w:t xml:space="preserve">  「不对！」</w:t>
      </w:r>
    </w:p>
    <w:p>
      <w:r>
        <w:br/>
      </w:r>
    </w:p>
    <w:p>
      <w:r>
        <w:br/>
        <w:t xml:space="preserve">  说著。</w:t>
      </w:r>
    </w:p>
    <w:p>
      <w:r>
        <w:br/>
      </w:r>
    </w:p>
    <w:p>
      <w:r>
        <w:br/>
        <w:t xml:space="preserve">  他眼中的惊讶之色更甚，整个人都好似见著了鬼一般，改口道：「你这是你已经突破到元婴期了？这怎么可能？」</w:t>
      </w:r>
    </w:p>
    <w:p>
      <w:r>
        <w:br/>
      </w:r>
    </w:p>
    <w:p>
      <w:r>
        <w:br/>
        <w:t xml:space="preserve">  「没什么不可能的。」</w:t>
      </w:r>
    </w:p>
    <w:p>
      <w:r>
        <w:br/>
      </w:r>
    </w:p>
    <w:p>
      <w:r>
        <w:br/>
        <w:t xml:space="preserve">  最先发现有黑色雾气外泄的南霜宗老祖，此刻出声解释道：「我想.下方那位叫莫小雷的道友，之所以会进境地如此迅速，大概率是因为他得了异宝相助。」</w:t>
      </w:r>
    </w:p>
    <w:p>
      <w:r>
        <w:br/>
      </w:r>
    </w:p>
    <w:p>
      <w:r>
        <w:br/>
        <w:t xml:space="preserve">  「可惜啊！」</w:t>
      </w:r>
    </w:p>
    <w:p>
      <w:r>
        <w:br/>
      </w:r>
    </w:p>
    <w:p>
      <w:r>
        <w:br/>
        <w:t xml:space="preserve">  南霜宗老祖看向谢深的屋子，一脸无奈道：「如此逆天的异宝，道友居然只拿来修行。」</w:t>
      </w:r>
    </w:p>
    <w:p>
      <w:r>
        <w:br/>
      </w:r>
    </w:p>
    <w:p>
      <w:r>
        <w:br/>
        <w:t xml:space="preserve">  「殊不知修行如顺水行舟。」</w:t>
      </w:r>
    </w:p>
    <w:p>
      <w:r>
        <w:br/>
      </w:r>
    </w:p>
    <w:p>
      <w:r>
        <w:br/>
        <w:t xml:space="preserve">  「一旦突破过快，那么用不了多久你就將不受控制地步入到化神期，而后身死道消。」</w:t>
      </w:r>
    </w:p>
    <w:p>
      <w:r>
        <w:br/>
      </w:r>
    </w:p>
    <w:p>
      <w:r>
        <w:br/>
        <w:t xml:space="preserve">  「可惜啊！」</w:t>
      </w:r>
    </w:p>
    <w:p>
      <w:r>
        <w:br/>
      </w:r>
    </w:p>
    <w:p>
      <w:r>
        <w:br/>
        <w:t xml:space="preserve">  说著说著，南霜宗老祖再次发出感慨。</w:t>
      </w:r>
    </w:p>
    <w:p>
      <w:r>
        <w:br/>
      </w:r>
    </w:p>
    <w:p>
      <w:r>
        <w:br/>
        <w:t xml:space="preserve">  他脸上无奈逐渐转变成了肉痛，又道：「这等异宝，哪来修行实在是暴殄天物。」</w:t>
      </w:r>
    </w:p>
    <w:p>
      <w:r>
        <w:br/>
      </w:r>
    </w:p>
    <w:p>
      <w:r>
        <w:br/>
        <w:t xml:space="preserve">  「此异宝应拿来炼器才对！」</w:t>
      </w:r>
    </w:p>
    <w:p>
      <w:r>
        <w:br/>
      </w:r>
    </w:p>
    <w:p>
      <w:r>
        <w:br/>
        <w:t xml:space="preserve">  南霜宗老祖这句话，算是说到了点子。</w:t>
      </w:r>
    </w:p>
    <w:p>
      <w:r>
        <w:br/>
      </w:r>
    </w:p>
    <w:p>
      <w:r>
        <w:br/>
        <w:t xml:space="preserve">  他话音刚落，便见四周眾修士们纷纷出声附和。</w:t>
      </w:r>
    </w:p>
    <w:p>
      <w:r>
        <w:br/>
      </w:r>
    </w:p>
    <w:p>
      <w:r>
        <w:br/>
        <w:t xml:space="preserve">  有修士道：「对，那异宝就该拿来炼器。」</w:t>
      </w:r>
    </w:p>
    <w:p>
      <w:r>
        <w:br/>
      </w:r>
    </w:p>
    <w:p>
      <w:r>
        <w:br/>
        <w:t xml:space="preserve">  又有修士跟著分析：「虽说我们已往炉子里丟了那许多珍贵材料，但如今仍还缺一份主材料若能得那件异宝当做主材，那么炼出来的法宝品质，必然將更上一层楼！」</w:t>
      </w:r>
    </w:p>
    <w:p>
      <w:r>
        <w:br/>
      </w:r>
    </w:p>
    <w:p>
      <w:r>
        <w:br/>
        <w:t xml:space="preserve">  (本章完)</w:t>
        <w:br/>
        <w:tab/>
        <w:tab/>
        <w:tab/>
      </w:r>
    </w:p>
    <w:p>
      <w:pPr>
        <w:pStyle w:val="Title"/>
      </w:pPr>
      <w:r>
        <w:t>第228章 天青宗鉴宝大会 下</w:t>
      </w:r>
    </w:p>
    <w:p>
      <w:r>
        <w:br/>
        <w:t xml:space="preserve">              第228章 天青宗鉴宝大会 下</w:t>
      </w:r>
    </w:p>
    <w:p>
      <w:r>
        <w:br/>
      </w:r>
    </w:p>
    <w:p>
      <w:r>
        <w:br/>
        <w:t xml:space="preserve">  地面上。</w:t>
      </w:r>
    </w:p>
    <w:p>
      <w:r>
        <w:br/>
      </w:r>
    </w:p>
    <w:p>
      <w:r>
        <w:br/>
        <w:t xml:space="preserve">  听见空中眾修士们的议论声后，谢深想息事寧人，於是不动声色道：「诸位道友，实施情况，確实就跟你们猜测的一样。」</w:t>
      </w:r>
    </w:p>
    <w:p>
      <w:r>
        <w:br/>
      </w:r>
    </w:p>
    <w:p>
      <w:r>
        <w:br/>
        <w:t xml:space="preserve">  「我修为之所以会精进如此迅速，只因我屋子里有一株可用於提升修为的灵药。」</w:t>
      </w:r>
    </w:p>
    <w:p>
      <w:r>
        <w:br/>
      </w:r>
    </w:p>
    <w:p>
      <w:r>
        <w:br/>
        <w:t xml:space="preserve">  「但灵药毕竟只是灵药，不可能真的当做炼器用的耗材。」</w:t>
      </w:r>
    </w:p>
    <w:p>
      <w:r>
        <w:br/>
      </w:r>
    </w:p>
    <w:p>
      <w:r>
        <w:br/>
        <w:t xml:space="preserve">  「它除了能用於提升修为外，便再无它用。」</w:t>
      </w:r>
    </w:p>
    <w:p>
      <w:r>
        <w:t xml:space="preserve">  记住首发网站域名𝕥𝕨𝕜𝕒𝕟.𝕔𝕠𝕞</w:t>
      </w:r>
    </w:p>
    <w:p>
      <w:r>
        <w:br/>
      </w:r>
    </w:p>
    <w:p>
      <w:r>
        <w:br/>
        <w:t xml:space="preserve">  说著。</w:t>
      </w:r>
    </w:p>
    <w:p>
      <w:r>
        <w:br/>
      </w:r>
    </w:p>
    <w:p>
      <w:r>
        <w:br/>
        <w:t xml:space="preserve">  谢深忽扫视了一眼在场的眾修士们。</w:t>
      </w:r>
    </w:p>
    <w:p>
      <w:r>
        <w:br/>
      </w:r>
    </w:p>
    <w:p>
      <w:r>
        <w:br/>
        <w:t xml:space="preserve">  他最后冷声道：「所以，诸位请回吧，莫要再打我那灵药的主意了。」</w:t>
      </w:r>
    </w:p>
    <w:p>
      <w:r>
        <w:br/>
      </w:r>
    </w:p>
    <w:p>
      <w:r>
        <w:br/>
        <w:t xml:space="preserve">  「嘿。」</w:t>
      </w:r>
    </w:p>
    <w:p>
      <w:r>
        <w:br/>
      </w:r>
    </w:p>
    <w:p>
      <w:r>
        <w:br/>
        <w:t xml:space="preserve">  南霜宗老祖狡黠一笑，那表情神態，显然是並不相信谢深的那一番解释。</w:t>
      </w:r>
    </w:p>
    <w:p>
      <w:r>
        <w:br/>
      </w:r>
    </w:p>
    <w:p>
      <w:r>
        <w:br/>
        <w:t xml:space="preserve">  他望著谢深道：「莫道友既然你不想我们再打扰你，那你何不將下方的这座阵法撤去，让我们进你屋子一探究竟呢？」</w:t>
      </w:r>
    </w:p>
    <w:p>
      <w:r>
        <w:br/>
      </w:r>
    </w:p>
    <w:p>
      <w:r>
        <w:br/>
        <w:t xml:space="preserve">  「我等俱是元婴期修士，对提升修为根本就不感兴趣。」</w:t>
      </w:r>
    </w:p>
    <w:p>
      <w:r>
        <w:br/>
      </w:r>
    </w:p>
    <w:p>
      <w:r>
        <w:br/>
        <w:t xml:space="preserve">  「若你屋中异宝真的只能用於提升修为，那我等自然不会同你爭抢。」</w:t>
      </w:r>
    </w:p>
    <w:p>
      <w:r>
        <w:br/>
      </w:r>
    </w:p>
    <w:p>
      <w:r>
        <w:br/>
        <w:t xml:space="preserve">  「你看我说的可有道理？」</w:t>
      </w:r>
    </w:p>
    <w:p>
      <w:r>
        <w:br/>
      </w:r>
    </w:p>
    <w:p>
      <w:r>
        <w:br/>
        <w:t xml:space="preserve">  谢深正在培育的，是能够吸收一整个星球上所有超凡之力的天魔种子。</w:t>
      </w:r>
    </w:p>
    <w:p>
      <w:r>
        <w:br/>
      </w:r>
    </w:p>
    <w:p>
      <w:r>
        <w:br/>
        <w:t xml:space="preserve">  考虑到此物过於歹毒，一旦让识货的修士认出来，必然会引得在场所有人群起而攻之。</w:t>
      </w:r>
    </w:p>
    <w:p>
      <w:r>
        <w:br/>
      </w:r>
    </w:p>
    <w:p>
      <w:r>
        <w:br/>
        <w:t xml:space="preserve">  於是谢深想也没想便拒绝道：「怎么？如果我不撤去阵法，难道你还想强攻不成？」</w:t>
      </w:r>
    </w:p>
    <w:p>
      <w:r>
        <w:br/>
      </w:r>
    </w:p>
    <w:p>
      <w:r>
        <w:br/>
        <w:t xml:space="preserve">  南霜宗老祖道：「若道友一味地这样遮遮掩掩，那只能说明道友心里真的有鬼。」</w:t>
      </w:r>
    </w:p>
    <w:p>
      <w:r>
        <w:br/>
      </w:r>
    </w:p>
    <w:p>
      <w:r>
        <w:br/>
        <w:t xml:space="preserve">  「这么一来，我等就更得进你那屋子里瞧上一瞧了。」</w:t>
      </w:r>
    </w:p>
    <w:p>
      <w:r>
        <w:br/>
      </w:r>
    </w:p>
    <w:p>
      <w:r>
        <w:br/>
        <w:t xml:space="preserve">  「哼。」谢深冷笑著道：「好好好，你们想进我屋子，那就要你们有多少本事了。」</w:t>
      </w:r>
    </w:p>
    <w:p>
      <w:r>
        <w:br/>
      </w:r>
    </w:p>
    <w:p>
      <w:r>
        <w:br/>
        <w:t xml:space="preserve">  说著，谢深竟主动从血肉岩光阵之中飞了出来。</w:t>
      </w:r>
    </w:p>
    <w:p>
      <w:r>
        <w:br/>
      </w:r>
    </w:p>
    <w:p>
      <w:r>
        <w:br/>
        <w:t xml:space="preserve">  他悬浮在半空中，抬头看向更高处的南霜宗老祖等人道：「诸位道友.你们是想一起上呢，还是一个个来？」</w:t>
      </w:r>
    </w:p>
    <w:p>
      <w:r>
        <w:br/>
      </w:r>
    </w:p>
    <w:p>
      <w:r>
        <w:br/>
        <w:t xml:space="preserve">  修士队伍里。</w:t>
      </w:r>
    </w:p>
    <w:p>
      <w:r>
        <w:br/>
      </w:r>
    </w:p>
    <w:p>
      <w:r>
        <w:br/>
        <w:t xml:space="preserve">  在听见『一起上』这三个字的瞬间，有元婴期修士忍不住怒骂了一句道：「真狂妄之徒只不过是才刚突破到元婴期没多久的后辈，居然真把自己当个人物了。」</w:t>
      </w:r>
    </w:p>
    <w:p>
      <w:r>
        <w:br/>
      </w:r>
    </w:p>
    <w:p>
      <w:r>
        <w:br/>
        <w:t xml:space="preserve">  「居然还想著让我们一起上。」</w:t>
      </w:r>
    </w:p>
    <w:p>
      <w:r>
        <w:br/>
      </w:r>
    </w:p>
    <w:p>
      <w:r>
        <w:br/>
        <w:t xml:space="preserve">  「不知天高地厚的东西。」</w:t>
      </w:r>
    </w:p>
    <w:p>
      <w:r>
        <w:br/>
      </w:r>
    </w:p>
    <w:p>
      <w:r>
        <w:br/>
        <w:t xml:space="preserve">  言罢。</w:t>
      </w:r>
    </w:p>
    <w:p>
      <w:r>
        <w:br/>
      </w:r>
    </w:p>
    <w:p>
      <w:r>
        <w:br/>
        <w:t xml:space="preserve">  那修士便逕自飞至谢深面前，並很是敷衍地冲其抱拳一礼。</w:t>
      </w:r>
    </w:p>
    <w:p>
      <w:r>
        <w:br/>
      </w:r>
    </w:p>
    <w:p>
      <w:r>
        <w:br/>
        <w:t xml:space="preserve">  他冷声道：「在下虹雨宗长老森平文，请道友指教！」</w:t>
      </w:r>
    </w:p>
    <w:p>
      <w:r>
        <w:br/>
      </w:r>
    </w:p>
    <w:p>
      <w:r>
        <w:br/>
        <w:t xml:space="preserve">  「诸位！不至於，不至於！」</w:t>
      </w:r>
    </w:p>
    <w:p>
      <w:r>
        <w:br/>
      </w:r>
    </w:p>
    <w:p>
      <w:r>
        <w:br/>
        <w:t xml:space="preserve">  眼见自己门下弟子，一言不合就要与別派修士开战，林玄静忙在旁当起了和事佬。</w:t>
      </w:r>
    </w:p>
    <w:p>
      <w:r>
        <w:br/>
      </w:r>
    </w:p>
    <w:p>
      <w:r>
        <w:br/>
        <w:t xml:space="preserve">  「眼下，我们共同的敌人应当是仙界。」</w:t>
      </w:r>
    </w:p>
    <w:p>
      <w:r>
        <w:br/>
      </w:r>
    </w:p>
    <w:p>
      <w:r>
        <w:br/>
        <w:t xml:space="preserve">  「窝里斗是真的没必要。」</w:t>
      </w:r>
    </w:p>
    <w:p>
      <w:r>
        <w:br/>
      </w:r>
    </w:p>
    <w:p>
      <w:r>
        <w:br/>
        <w:t xml:space="preserve">  他望著谢深道，语气诚恳道：「小雷，不要衝动我知道你心里很不舒服，但无论怎样，我们这些人的出发点都是好的。」</w:t>
      </w:r>
    </w:p>
    <w:p>
      <w:r>
        <w:br/>
      </w:r>
    </w:p>
    <w:p>
      <w:r>
        <w:br/>
        <w:t xml:space="preserve">  「毕竟，我们都是在为了推翻仙界做著努力。」</w:t>
      </w:r>
    </w:p>
    <w:p>
      <w:r>
        <w:br/>
      </w:r>
    </w:p>
    <w:p>
      <w:r>
        <w:br/>
        <w:t xml:space="preserve">  「而若是真能推翻仙界，那么小雷你身为元婴期修士，也必然是能从中受益的。」</w:t>
      </w:r>
    </w:p>
    <w:p>
      <w:r>
        <w:br/>
      </w:r>
    </w:p>
    <w:p>
      <w:r>
        <w:br/>
        <w:t xml:space="preserve">  「不是吗？」</w:t>
      </w:r>
    </w:p>
    <w:p>
      <w:r>
        <w:br/>
      </w:r>
    </w:p>
    <w:p>
      <w:r>
        <w:br/>
        <w:t xml:space="preserve">  林玄静提议道：「依我看，我们不如都心平气和地坐下来谈一谈，大家都各自退让一步如何？」</w:t>
      </w:r>
    </w:p>
    <w:p>
      <w:r>
        <w:br/>
      </w:r>
    </w:p>
    <w:p>
      <w:r>
        <w:br/>
        <w:t xml:space="preserve">  既是掌门林玄静开口，谢深便想著给他一个面子，於是顺势询问道：「你想怎么个退让法？」</w:t>
      </w:r>
    </w:p>
    <w:p>
      <w:r>
        <w:br/>
      </w:r>
    </w:p>
    <w:p>
      <w:r>
        <w:br/>
        <w:t xml:space="preserve">  林玄静不慌不忙道：「我们这许多人一起进你屋子，那肯定是有些不太合適的。」</w:t>
      </w:r>
    </w:p>
    <w:p>
      <w:r>
        <w:br/>
      </w:r>
    </w:p>
    <w:p>
      <w:r>
        <w:br/>
        <w:t xml:space="preserve">  「所以我就想著，从我们当中选出两名修士。」</w:t>
      </w:r>
    </w:p>
    <w:p>
      <w:r>
        <w:br/>
      </w:r>
    </w:p>
    <w:p>
      <w:r>
        <w:br/>
        <w:t xml:space="preserve">  「然后让那两名被选出的修士，进你屋子里看上一眼。」</w:t>
      </w:r>
    </w:p>
    <w:p>
      <w:r>
        <w:br/>
      </w:r>
    </w:p>
    <w:p>
      <w:r>
        <w:br/>
        <w:t xml:space="preserve">  「你看这样可以吗？」</w:t>
      </w:r>
    </w:p>
    <w:p>
      <w:r>
        <w:br/>
      </w:r>
    </w:p>
    <w:p>
      <w:r>
        <w:br/>
        <w:t xml:space="preserve">  天魔种子对谢深而言实在太过重要，根本不容有任何闪失。</w:t>
      </w:r>
    </w:p>
    <w:p>
      <w:r>
        <w:br/>
      </w:r>
    </w:p>
    <w:p>
      <w:r>
        <w:br/>
        <w:t xml:space="preserve">  於是为防有意外发生，他再次出声拒绝道：「不可以我刚不是都说了么？要想进我屋子，那得看你们究竟有多少本事。」</w:t>
      </w:r>
    </w:p>
    <w:p>
      <w:r>
        <w:br/>
      </w:r>
    </w:p>
    <w:p>
      <w:r>
        <w:br/>
        <w:t xml:space="preserve">  「你！」见谢深油盐不进，林玄静一时无言以对。</w:t>
      </w:r>
    </w:p>
    <w:p>
      <w:r>
        <w:br/>
      </w:r>
    </w:p>
    <w:p>
      <w:r>
        <w:br/>
        <w:t xml:space="preserve">  而在一旁沉默了许久的虹雨宗长老，此刻也適时开口道：「林掌门这年轻人境界突破的快了，確实难免会有那么些心高气傲。」</w:t>
      </w:r>
    </w:p>
    <w:p>
      <w:r>
        <w:br/>
      </w:r>
    </w:p>
    <w:p>
      <w:r>
        <w:br/>
        <w:t xml:space="preserve">  「依我看，你大可不必跟他白费口舌。」</w:t>
      </w:r>
    </w:p>
    <w:p>
      <w:r>
        <w:br/>
      </w:r>
    </w:p>
    <w:p>
      <w:r>
        <w:br/>
        <w:t xml:space="preserve">  「让我来好好教育他一顿，事后自然就老实了。」</w:t>
      </w:r>
    </w:p>
    <w:p>
      <w:r>
        <w:br/>
      </w:r>
    </w:p>
    <w:p>
      <w:r>
        <w:br/>
        <w:t xml:space="preserve">  「这」林玄静还是相当护短的，能看得出来，他脸上颇有纠结之色。</w:t>
      </w:r>
    </w:p>
    <w:p>
      <w:r>
        <w:br/>
      </w:r>
    </w:p>
    <w:p>
      <w:r>
        <w:br/>
        <w:t xml:space="preserve">  但见虹雨宗长老又接著道：「你放心这小子虽已突破到了元婴期，但在我眼里却仍是个后辈。」</w:t>
      </w:r>
    </w:p>
    <w:p>
      <w:r>
        <w:br/>
      </w:r>
    </w:p>
    <w:p>
      <w:r>
        <w:br/>
        <w:t xml:space="preserve">  「过会儿交手时，我会注意著手下留情的。」</w:t>
      </w:r>
    </w:p>
    <w:p>
      <w:r>
        <w:br/>
      </w:r>
    </w:p>
    <w:p>
      <w:r>
        <w:br/>
        <w:t xml:space="preserve">  既然虹雨宗长老都这么说了，林玄静便不再多言。</w:t>
      </w:r>
    </w:p>
    <w:p>
      <w:r>
        <w:br/>
      </w:r>
    </w:p>
    <w:p>
      <w:r>
        <w:br/>
        <w:t xml:space="preserve">  他保持著沉默在一旁观战。</w:t>
      </w:r>
    </w:p>
    <w:p>
      <w:r>
        <w:br/>
      </w:r>
    </w:p>
    <w:p>
      <w:r>
        <w:br/>
        <w:t xml:space="preserve">  空中。</w:t>
      </w:r>
    </w:p>
    <w:p>
      <w:r>
        <w:br/>
      </w:r>
    </w:p>
    <w:p>
      <w:r>
        <w:br/>
        <w:t xml:space="preserve">  面对谢深这样刚突破到元婴期没多久的『小辈』，虹雨宗长老压根没將其放在眼里。</w:t>
      </w:r>
    </w:p>
    <w:p>
      <w:r>
        <w:br/>
      </w:r>
    </w:p>
    <w:p>
      <w:r>
        <w:br/>
        <w:t xml:space="preserve">  他飞至谢深近前，並特意让自己所处位置高了那么一些。 </w:t>
      </w:r>
    </w:p>
    <w:p>
      <w:r>
        <w:br/>
      </w:r>
    </w:p>
    <w:p>
      <w:r>
        <w:br/>
        <w:t xml:space="preserve">  虹雨宗长老居高临下冲谢深道：「莫道友，请指教吧！」</w:t>
      </w:r>
    </w:p>
    <w:p>
      <w:r>
        <w:br/>
      </w:r>
    </w:p>
    <w:p>
      <w:r>
        <w:br/>
        <w:t xml:space="preserve">  这句话的意思是让谢深先行出招。</w:t>
      </w:r>
    </w:p>
    <w:p>
      <w:r>
        <w:br/>
      </w:r>
    </w:p>
    <w:p>
      <w:r>
        <w:br/>
        <w:t xml:space="preserve">  对此，谢深倒是也不客气他右手並指做剑，朝著虹雨宗长老遥遥轻点了一下。</w:t>
      </w:r>
    </w:p>
    <w:p>
      <w:r>
        <w:br/>
      </w:r>
    </w:p>
    <w:p>
      <w:r>
        <w:br/>
        <w:t xml:space="preserve">  伴隨著其动作，只见虹雨宗长老胸口竟如遭重击一般，整个都跟著凹陷了下去。</w:t>
      </w:r>
    </w:p>
    <w:p>
      <w:r>
        <w:br/>
      </w:r>
    </w:p>
    <w:p>
      <w:r>
        <w:br/>
        <w:t xml:space="preserve">  『噗』！</w:t>
      </w:r>
    </w:p>
    <w:p>
      <w:r>
        <w:br/>
      </w:r>
    </w:p>
    <w:p>
      <w:r>
        <w:br/>
        <w:t xml:space="preserve">  虹雨宗长老从口中喷出一口鲜血，並径直自空中跌落在地。</w:t>
      </w:r>
    </w:p>
    <w:p>
      <w:r>
        <w:br/>
      </w:r>
    </w:p>
    <w:p>
      <w:r>
        <w:br/>
        <w:t xml:space="preserve">  由於谢深特意收了些力道，所以这一击並未直接要了对方性命。</w:t>
      </w:r>
    </w:p>
    <w:p>
      <w:r>
        <w:br/>
      </w:r>
    </w:p>
    <w:p>
      <w:r>
        <w:br/>
        <w:t xml:space="preserve">  地面上。</w:t>
      </w:r>
    </w:p>
    <w:p>
      <w:r>
        <w:br/>
      </w:r>
    </w:p>
    <w:p>
      <w:r>
        <w:br/>
        <w:t xml:space="preserve">  还尚留有一口气的虹雨宗长老，忙从腰间储物袋里取出了数枚丹药，並一股脑的全部塞入口中。</w:t>
      </w:r>
    </w:p>
    <w:p>
      <w:r>
        <w:br/>
      </w:r>
    </w:p>
    <w:p>
      <w:r>
        <w:br/>
        <w:t xml:space="preserve">  他望著谢深，露出一脸难以置信表情道：「这」</w:t>
      </w:r>
    </w:p>
    <w:p>
      <w:r>
        <w:br/>
      </w:r>
    </w:p>
    <w:p>
      <w:r>
        <w:br/>
        <w:t xml:space="preserve">  「这怎么可能？」</w:t>
      </w:r>
    </w:p>
    <w:p>
      <w:r>
        <w:br/>
      </w:r>
    </w:p>
    <w:p>
      <w:r>
        <w:br/>
        <w:t xml:space="preserve">  「你刚用的是什么神通？」</w:t>
      </w:r>
    </w:p>
    <w:p>
      <w:r>
        <w:br/>
      </w:r>
    </w:p>
    <w:p>
      <w:r>
        <w:br/>
        <w:t xml:space="preserve">  「你居然只一招就把我伤成了这样？？」</w:t>
      </w:r>
    </w:p>
    <w:p>
      <w:r>
        <w:br/>
      </w:r>
    </w:p>
    <w:p>
      <w:r>
        <w:br/>
        <w:t xml:space="preserve">  谢深哪里用了什么神通。</w:t>
      </w:r>
    </w:p>
    <w:p>
      <w:r>
        <w:br/>
      </w:r>
    </w:p>
    <w:p>
      <w:r>
        <w:br/>
        <w:t xml:space="preserve">  此时此刻的他，其躯壳的修为虽只有元婴期，但由於他有著本体的神识加持。</w:t>
      </w:r>
    </w:p>
    <w:p>
      <w:r>
        <w:br/>
      </w:r>
    </w:p>
    <w:p>
      <w:r>
        <w:br/>
        <w:t xml:space="preserve">  故而在与人斗法时，可发挥出等同於化神期修士的实力。</w:t>
      </w:r>
    </w:p>
    <w:p>
      <w:r>
        <w:br/>
      </w:r>
    </w:p>
    <w:p>
      <w:r>
        <w:br/>
        <w:t xml:space="preserve">  以化神对元婴，谢深自然能轻鬆取胜，且一招一式间看上去都像是大神通。</w:t>
      </w:r>
    </w:p>
    <w:p>
      <w:r>
        <w:br/>
      </w:r>
    </w:p>
    <w:p>
      <w:r>
        <w:br/>
        <w:t xml:space="preserve">  战而胜之后。</w:t>
      </w:r>
    </w:p>
    <w:p>
      <w:r>
        <w:br/>
      </w:r>
    </w:p>
    <w:p>
      <w:r>
        <w:br/>
        <w:t xml:space="preserve">  谢深无视了那些露出一脸震惊表情的眾修士们，他语气平静道：「还有人想上来试试的吗？」</w:t>
      </w:r>
    </w:p>
    <w:p>
      <w:r>
        <w:br/>
      </w:r>
    </w:p>
    <w:p>
      <w:r>
        <w:br/>
        <w:t xml:space="preserve">  见谢深只一招就击败了虹雨宗长老，心中好奇之下，有一化神期修士起了试探之意。</w:t>
      </w:r>
    </w:p>
    <w:p>
      <w:r>
        <w:br/>
      </w:r>
    </w:p>
    <w:p>
      <w:r>
        <w:br/>
        <w:t xml:space="preserve">  他主动飞出修士队伍，冲谢深抱了抱拳道：「老夫，幻天门化神期修士龚琦瑋，有礼了。」</w:t>
      </w:r>
    </w:p>
    <w:p>
      <w:r>
        <w:br/>
      </w:r>
    </w:p>
    <w:p>
      <w:r>
        <w:br/>
        <w:t xml:space="preserve">  ——能看得出来，此修士虽有一身化神期修为，但却用某种秘法压制住了自身境界。</w:t>
      </w:r>
    </w:p>
    <w:p>
      <w:r>
        <w:br/>
      </w:r>
    </w:p>
    <w:p>
      <w:r>
        <w:br/>
        <w:t xml:space="preserve">  他所显露出的气息，仅仅只相当於元婴后期修士。</w:t>
      </w:r>
    </w:p>
    <w:p>
      <w:r>
        <w:br/>
      </w:r>
    </w:p>
    <w:p>
      <w:r>
        <w:br/>
        <w:t xml:space="preserve">  故而此人一直未飞升去往仙界。</w:t>
      </w:r>
    </w:p>
    <w:p>
      <w:r>
        <w:br/>
      </w:r>
    </w:p>
    <w:p>
      <w:r>
        <w:br/>
        <w:t xml:space="preserve">  谢深早就想试试，此星球上没有神识的偽化神期修士，其实力究竟如何。</w:t>
      </w:r>
    </w:p>
    <w:p>
      <w:r>
        <w:br/>
      </w:r>
    </w:p>
    <w:p>
      <w:r>
        <w:br/>
        <w:t xml:space="preserve">  此刻见有人主动送上没来，他自是求之不得。</w:t>
      </w:r>
    </w:p>
    <w:p>
      <w:r>
        <w:br/>
      </w:r>
    </w:p>
    <w:p>
      <w:r>
        <w:br/>
        <w:t xml:space="preserve">  当下故技重施，再次伸手並指做剑，朝著幻天门老祖龚琦瑋遥遥点出一指。</w:t>
      </w:r>
    </w:p>
    <w:p>
      <w:r>
        <w:br/>
      </w:r>
    </w:p>
    <w:p>
      <w:r>
        <w:br/>
        <w:t xml:space="preserve">  相比起之前的元婴期修士森平文，龚琦瑋在面对谢深的进攻时，明显要游刃有余了一些。</w:t>
      </w:r>
    </w:p>
    <w:p>
      <w:r>
        <w:br/>
      </w:r>
    </w:p>
    <w:p>
      <w:r>
        <w:br/>
        <w:t xml:space="preserve">  电光火石之间。</w:t>
      </w:r>
    </w:p>
    <w:p>
      <w:r>
        <w:br/>
      </w:r>
    </w:p>
    <w:p>
      <w:r>
        <w:br/>
        <w:t xml:space="preserve">  幻天门老祖轻拍腰间储物袋，並从中祭出了一面红褐色盾牌，將之横在自己身前。</w:t>
      </w:r>
    </w:p>
    <w:p>
      <w:r>
        <w:br/>
      </w:r>
    </w:p>
    <w:p>
      <w:r>
        <w:br/>
        <w:t xml:space="preserve">  『呯』！</w:t>
      </w:r>
    </w:p>
    <w:p>
      <w:r>
        <w:br/>
      </w:r>
    </w:p>
    <w:p>
      <w:r>
        <w:br/>
        <w:t xml:space="preserve">  下一秒。</w:t>
      </w:r>
    </w:p>
    <w:p>
      <w:r>
        <w:br/>
      </w:r>
    </w:p>
    <w:p>
      <w:r>
        <w:br/>
        <w:t xml:space="preserve">  盾牌结结实实地挡住了谢深那一指之力，躲在其后的幻天门老祖，则全程未受到半点伤害。</w:t>
      </w:r>
    </w:p>
    <w:p>
      <w:r>
        <w:br/>
      </w:r>
    </w:p>
    <w:p>
      <w:r>
        <w:br/>
        <w:t xml:space="preserve">  不过由於谢深那一指威力太强。</w:t>
      </w:r>
    </w:p>
    <w:p>
      <w:r>
        <w:br/>
      </w:r>
    </w:p>
    <w:p>
      <w:r>
        <w:br/>
        <w:t xml:space="preserve">  祭出盾牌的幻天门老祖虽未受伤，但却一连后退了数步，显得极为狼狈。</w:t>
      </w:r>
    </w:p>
    <w:p>
      <w:r>
        <w:br/>
      </w:r>
    </w:p>
    <w:p>
      <w:r>
        <w:br/>
        <w:t xml:space="preserve">  「有意思。」</w:t>
      </w:r>
    </w:p>
    <w:p>
      <w:r>
        <w:br/>
      </w:r>
    </w:p>
    <w:p>
      <w:r>
        <w:br/>
        <w:t xml:space="preserve">  见那盾牌竟能挡下的自己的一击，谢深饶有兴趣道：「如果我没猜错，道友手上的那盾牌，应该是一件筑基级法宝。」</w:t>
      </w:r>
    </w:p>
    <w:p>
      <w:r>
        <w:br/>
      </w:r>
    </w:p>
    <w:p>
      <w:r>
        <w:br/>
        <w:t xml:space="preserve">  「道友只凭筑基级法宝，就挡下了我刚刚那一击。」</w:t>
      </w:r>
    </w:p>
    <w:p>
      <w:r>
        <w:br/>
      </w:r>
    </w:p>
    <w:p>
      <w:r>
        <w:br/>
        <w:t xml:space="preserve">  在一一看无一错版本！</w:t>
      </w:r>
    </w:p>
    <w:p>
      <w:r>
        <w:br/>
      </w:r>
    </w:p>
    <w:p>
      <w:r>
        <w:br/>
        <w:t xml:space="preserve">  「如此看来，製作那盾牌的修士，在炼器一道上可谓是颇有造诣啊。」</w:t>
      </w:r>
    </w:p>
    <w:p>
      <w:r>
        <w:br/>
      </w:r>
    </w:p>
    <w:p>
      <w:r>
        <w:br/>
        <w:t xml:space="preserve">  「那盾牌，能算是筑基级法宝中的防御天花板了。」</w:t>
      </w:r>
    </w:p>
    <w:p>
      <w:r>
        <w:br/>
      </w:r>
    </w:p>
    <w:p>
      <w:r>
        <w:br/>
        <w:t xml:space="preserve">  「道友好眼力！」见谢深一语中的，幻天门老祖先是下意识称讚了一句。</w:t>
      </w:r>
    </w:p>
    <w:p>
      <w:r>
        <w:br/>
      </w:r>
    </w:p>
    <w:p>
      <w:r>
        <w:br/>
        <w:t xml:space="preserve">  而后他忙从体內紫府之中，祭出了同样呈红褐色的飞剑。</w:t>
      </w:r>
    </w:p>
    <w:p>
      <w:r>
        <w:br/>
      </w:r>
    </w:p>
    <w:p>
      <w:r>
        <w:br/>
        <w:t xml:space="preserve">  幻天门老祖看向谢深，其心念一动.念头转动之下，只见那飞剑也紧跟著朝谢深刺了过去。</w:t>
      </w:r>
    </w:p>
    <w:p>
      <w:r>
        <w:br/>
      </w:r>
    </w:p>
    <w:p>
      <w:r>
        <w:br/>
        <w:t xml:space="preserve">  见有飞剑袭来，谢深有些手痒，於是便也跟著祭出了蕴养在紫府之中的合金飞剑。</w:t>
      </w:r>
    </w:p>
    <w:p>
      <w:r>
        <w:br/>
      </w:r>
    </w:p>
    <w:p>
      <w:r>
        <w:br/>
        <w:t xml:space="preserve">  『叮』！</w:t>
      </w:r>
    </w:p>
    <w:p>
      <w:r>
        <w:br/>
      </w:r>
    </w:p>
    <w:p>
      <w:r>
        <w:br/>
        <w:t xml:space="preserve">  两把飞剑相撞的瞬间，只听见一阵金铁交击之声响起。</w:t>
      </w:r>
    </w:p>
    <w:p>
      <w:r>
        <w:br/>
      </w:r>
    </w:p>
    <w:p>
      <w:r>
        <w:br/>
        <w:t xml:space="preserve">  由幻天门老祖龚琦瑋所操控的那把飞剑，竟在相撞后当场应声而碎。</w:t>
      </w:r>
    </w:p>
    <w:p>
      <w:r>
        <w:br/>
      </w:r>
    </w:p>
    <w:p>
      <w:r>
        <w:br/>
        <w:t xml:space="preserve">  反观谢深所操控的飞剑，在相撞后其势仍未减分毫，並直直朝幻天门老祖刺了过去。</w:t>
      </w:r>
    </w:p>
    <w:p>
      <w:r>
        <w:br/>
      </w:r>
    </w:p>
    <w:p>
      <w:r>
        <w:br/>
        <w:t xml:space="preserve">  「盾来！」</w:t>
      </w:r>
    </w:p>
    <w:p>
      <w:r>
        <w:br/>
      </w:r>
    </w:p>
    <w:p>
      <w:r>
        <w:br/>
        <w:t xml:space="preserve">  危机关头，幻天门老祖忙召唤盾牌再次挡在了自己身前。</w:t>
      </w:r>
    </w:p>
    <w:p>
      <w:r>
        <w:br/>
      </w:r>
    </w:p>
    <w:p>
      <w:r>
        <w:br/>
        <w:t xml:space="preserve">  可这一次，盾牌並未能再挡下飞剑的刺击，直接整个都碎裂开来。</w:t>
      </w:r>
    </w:p>
    <w:p>
      <w:r>
        <w:br/>
      </w:r>
    </w:p>
    <w:p>
      <w:r>
        <w:br/>
        <w:t xml:space="preserve">  这一碎直嚇的幻天门老祖肝胆俱裂，於是本能地大喊道：「我认输，我认输！」</w:t>
      </w:r>
    </w:p>
    <w:p>
      <w:r>
        <w:br/>
      </w:r>
    </w:p>
    <w:p>
      <w:r>
        <w:br/>
        <w:t xml:space="preserve">  话音刚落。</w:t>
      </w:r>
    </w:p>
    <w:p>
      <w:r>
        <w:br/>
      </w:r>
    </w:p>
    <w:p>
      <w:r>
        <w:br/>
        <w:t xml:space="preserve">  便见那合金飞剑险之又险地，悬停在了自己的胸口前。</w:t>
      </w:r>
    </w:p>
    <w:p>
      <w:r>
        <w:br/>
      </w:r>
    </w:p>
    <w:p>
      <w:r>
        <w:br/>
        <w:t xml:space="preserve">  「呼」</w:t>
      </w:r>
    </w:p>
    <w:p>
      <w:r>
        <w:br/>
      </w:r>
    </w:p>
    <w:p>
      <w:r>
        <w:br/>
        <w:t xml:space="preserve">  见自己性命无忧，幻天门老祖不自觉地鬆了口气，並如释重负般冲谢深抱拳道：「道友果真好手段，在下远远不及。」</w:t>
      </w:r>
    </w:p>
    <w:p>
      <w:r>
        <w:br/>
      </w:r>
    </w:p>
    <w:p>
      <w:r>
        <w:br/>
        <w:t xml:space="preserve">  落败后的幻天门老祖，已不敢再在谢深面前自称『老夫』了。</w:t>
      </w:r>
    </w:p>
    <w:p>
      <w:r>
        <w:br/>
      </w:r>
    </w:p>
    <w:p>
      <w:r>
        <w:br/>
        <w:t xml:space="preserve">  就连其態度，也由之前的傲慢转变成了谦卑。</w:t>
      </w:r>
    </w:p>
    <w:p>
      <w:r>
        <w:br/>
      </w:r>
    </w:p>
    <w:p>
      <w:r>
        <w:br/>
        <w:t xml:space="preserve">  再看谢深，则仍是那一脸面无表情模样。</w:t>
      </w:r>
    </w:p>
    <w:p>
      <w:r>
        <w:br/>
      </w:r>
    </w:p>
    <w:p>
      <w:r>
        <w:br/>
        <w:t xml:space="preserve">  他冲幻天门老祖抱拳回以一礼道：「承让了。」</w:t>
      </w:r>
    </w:p>
    <w:p>
      <w:r>
        <w:br/>
      </w:r>
    </w:p>
    <w:p>
      <w:r>
        <w:br/>
        <w:t xml:space="preserve">  空中。</w:t>
      </w:r>
    </w:p>
    <w:p>
      <w:r>
        <w:br/>
      </w:r>
    </w:p>
    <w:p>
      <w:r>
        <w:br/>
        <w:t xml:space="preserve">  见谢深轻鬆连败二人，且其中一人还是压制了修为的化神期修士。 </w:t>
      </w:r>
    </w:p>
    <w:p>
      <w:r>
        <w:br/>
      </w:r>
    </w:p>
    <w:p>
      <w:r>
        <w:br/>
        <w:t xml:space="preserve">  这下眾修士们已是彻底心服口服。</w:t>
      </w:r>
    </w:p>
    <w:p>
      <w:r>
        <w:br/>
      </w:r>
    </w:p>
    <w:p>
      <w:r>
        <w:br/>
        <w:t xml:space="preserve">  南霜宗老祖更是主动冲谢深赔罪道：「莫道友凡异宝，自古以来都是有能力者得之。」</w:t>
      </w:r>
    </w:p>
    <w:p>
      <w:r>
        <w:br/>
      </w:r>
    </w:p>
    <w:p>
      <w:r>
        <w:br/>
        <w:t xml:space="preserve">  「我刚並不知晓道友竟有如此实力，得异宝乃是实至名归，所以言语间有那么一些冒犯。」</w:t>
      </w:r>
    </w:p>
    <w:p>
      <w:r>
        <w:br/>
      </w:r>
    </w:p>
    <w:p>
      <w:r>
        <w:br/>
        <w:t xml:space="preserve">  「还望道友莫怪。」</w:t>
      </w:r>
    </w:p>
    <w:p>
      <w:r>
        <w:br/>
      </w:r>
    </w:p>
    <w:p>
      <w:r>
        <w:br/>
        <w:t xml:space="preserve">  「无妨。」谢深面无表情道：「只要你们不再来打扰，那么此事过后我绝不会再继续追究。」</w:t>
      </w:r>
    </w:p>
    <w:p>
      <w:r>
        <w:br/>
      </w:r>
    </w:p>
    <w:p>
      <w:r>
        <w:br/>
        <w:t xml:space="preserve">  「誒！」得谢深允诺后，南霜宗老祖再次冲其拜了拜道：「那我等，就先行告退了！」</w:t>
      </w:r>
    </w:p>
    <w:p>
      <w:r>
        <w:br/>
      </w:r>
    </w:p>
    <w:p>
      <w:r>
        <w:br/>
        <w:t xml:space="preserve">  「不送！」谢深不再理会眾人。</w:t>
      </w:r>
    </w:p>
    <w:p>
      <w:r>
        <w:br/>
      </w:r>
    </w:p>
    <w:p>
      <w:r>
        <w:br/>
        <w:t xml:space="preserve">  他转身返回了自己的屋子。</w:t>
      </w:r>
    </w:p>
    <w:p>
      <w:r>
        <w:br/>
      </w:r>
    </w:p>
    <w:p>
      <w:r>
        <w:br/>
        <w:t xml:space="preserve">  …</w:t>
      </w:r>
    </w:p>
    <w:p>
      <w:r>
        <w:br/>
      </w:r>
    </w:p>
    <w:p>
      <w:r>
        <w:br/>
        <w:t xml:space="preserve">  一无所获之下，眾修士们只能又都重新回了议事大厅。</w:t>
      </w:r>
    </w:p>
    <w:p>
      <w:r>
        <w:br/>
      </w:r>
    </w:p>
    <w:p>
      <w:r>
        <w:br/>
        <w:t xml:space="preserve">  途中。</w:t>
      </w:r>
    </w:p>
    <w:p>
      <w:r>
        <w:br/>
      </w:r>
    </w:p>
    <w:p>
      <w:r>
        <w:br/>
        <w:t xml:space="preserve">  有修士担忧道：「那莫小雷，应该不会找我们秋后算帐吧？」</w:t>
      </w:r>
    </w:p>
    <w:p>
      <w:r>
        <w:br/>
      </w:r>
    </w:p>
    <w:p>
      <w:r>
        <w:br/>
        <w:t xml:space="preserve">  「谁知道呢？」</w:t>
      </w:r>
    </w:p>
    <w:p>
      <w:r>
        <w:br/>
      </w:r>
    </w:p>
    <w:p>
      <w:r>
        <w:br/>
        <w:t xml:space="preserve">  又见一青袍修士接过话茬道：「我现在倒是並不关心，莫小雷究竟会不会找我们报復。」</w:t>
      </w:r>
    </w:p>
    <w:p>
      <w:r>
        <w:br/>
      </w:r>
    </w:p>
    <w:p>
      <w:r>
        <w:br/>
        <w:t xml:space="preserve">  「我只想知道，莫小雷到底是怎么以一身元婴期修为，轻鬆连败两人的。」</w:t>
      </w:r>
    </w:p>
    <w:p>
      <w:r>
        <w:br/>
      </w:r>
    </w:p>
    <w:p>
      <w:r>
        <w:br/>
        <w:t xml:space="preserve">  「是因为他屋子里的那件异宝吗？」</w:t>
      </w:r>
    </w:p>
    <w:p>
      <w:r>
        <w:br/>
      </w:r>
    </w:p>
    <w:p>
      <w:r>
        <w:br/>
        <w:t xml:space="preserve">  青袍修士自问自答道：「我在想，有没有一种可能：莫小雷屋子里的异宝，既能快速提升修士修为，同时又能极大增强修士战力？」</w:t>
      </w:r>
    </w:p>
    <w:p>
      <w:r>
        <w:br/>
      </w:r>
    </w:p>
    <w:p>
      <w:r>
        <w:br/>
        <w:t xml:space="preserve">  议事大厅里。</w:t>
      </w:r>
    </w:p>
    <w:p>
      <w:r>
        <w:br/>
      </w:r>
    </w:p>
    <w:p>
      <w:r>
        <w:br/>
        <w:t xml:space="preserve">  青袍修士的番话犹如醍醐灌顶一般，直接就点醒了在场的其余修士们。</w:t>
      </w:r>
    </w:p>
    <w:p>
      <w:r>
        <w:br/>
      </w:r>
    </w:p>
    <w:p>
      <w:r>
        <w:br/>
        <w:t xml:space="preserve">  一时间，眾修士们纷纷露出了一脸或若有所思，或恍然大悟，又或是贪婪的表情。</w:t>
      </w:r>
    </w:p>
    <w:p>
      <w:r>
        <w:br/>
      </w:r>
    </w:p>
    <w:p>
      <w:r>
        <w:br/>
        <w:t xml:space="preserve">  眾生相，不一而足。</w:t>
      </w:r>
    </w:p>
    <w:p>
      <w:r>
        <w:br/>
      </w:r>
    </w:p>
    <w:p>
      <w:r>
        <w:br/>
        <w:t xml:space="preserve">  …</w:t>
      </w:r>
    </w:p>
    <w:p>
      <w:r>
        <w:br/>
      </w:r>
    </w:p>
    <w:p>
      <w:r>
        <w:br/>
        <w:t xml:space="preserve">  时间流逝。</w:t>
      </w:r>
    </w:p>
    <w:p>
      <w:r>
        <w:br/>
      </w:r>
    </w:p>
    <w:p>
      <w:r>
        <w:br/>
        <w:t xml:space="preserve">  自谢深同眾修士们一战后，转眼就又过去了近十多天之久。</w:t>
      </w:r>
    </w:p>
    <w:p>
      <w:r>
        <w:br/>
      </w:r>
    </w:p>
    <w:p>
      <w:r>
        <w:br/>
        <w:t xml:space="preserve">  终於。</w:t>
      </w:r>
    </w:p>
    <w:p>
      <w:r>
        <w:br/>
      </w:r>
    </w:p>
    <w:p>
      <w:r>
        <w:br/>
        <w:t xml:space="preserve">  在歷经了整整三个月后，天魔花终於也隨之凋谢，並结出了一颗天魔果实。</w:t>
      </w:r>
    </w:p>
    <w:p>
      <w:r>
        <w:br/>
      </w:r>
    </w:p>
    <w:p>
      <w:r>
        <w:br/>
        <w:t xml:space="preserve">  由於天魔果实在成熟的那一刻，会吸收秋月星上的大量生机以及超凡之力。</w:t>
      </w:r>
    </w:p>
    <w:p>
      <w:r>
        <w:br/>
      </w:r>
    </w:p>
    <w:p>
      <w:r>
        <w:br/>
        <w:t xml:space="preserve">  於是在果实诞生的那一刻，秋月星上有近七成以上的植物，都因为生机耗尽而凋亡。</w:t>
      </w:r>
    </w:p>
    <w:p>
      <w:r>
        <w:br/>
      </w:r>
    </w:p>
    <w:p>
      <w:r>
        <w:br/>
        <w:t xml:space="preserve">  自然环境的剧变，导致飞禽走兽们也隨之暴动。</w:t>
      </w:r>
    </w:p>
    <w:p>
      <w:r>
        <w:br/>
      </w:r>
    </w:p>
    <w:p>
      <w:r>
        <w:br/>
        <w:t xml:space="preserve">  种植在凡人聚居地外的庄稼也都全部枯死。</w:t>
      </w:r>
    </w:p>
    <w:p>
      <w:r>
        <w:br/>
      </w:r>
    </w:p>
    <w:p>
      <w:r>
        <w:br/>
        <w:t xml:space="preserve">  由人祸所引发的天灾，导致整个秋月星上呈现出一片死寂之象。</w:t>
      </w:r>
    </w:p>
    <w:p>
      <w:r>
        <w:br/>
      </w:r>
    </w:p>
    <w:p>
      <w:r>
        <w:br/>
        <w:t xml:space="preserve">  大魔头谢深真坏事做尽。</w:t>
      </w:r>
    </w:p>
    <w:p>
      <w:r>
        <w:br/>
      </w:r>
    </w:p>
    <w:p>
      <w:r>
        <w:br/>
        <w:t xml:space="preserve">  …</w:t>
      </w:r>
    </w:p>
    <w:p>
      <w:r>
        <w:br/>
      </w:r>
    </w:p>
    <w:p>
      <w:r>
        <w:br/>
        <w:t xml:space="preserve">  次日。</w:t>
      </w:r>
    </w:p>
    <w:p>
      <w:r>
        <w:br/>
      </w:r>
    </w:p>
    <w:p>
      <w:r>
        <w:br/>
        <w:t xml:space="preserve">  以天青宗掌门林玄静为首的眾修士们，此刻已全都聚集在了议事大厅外的道场上。</w:t>
      </w:r>
    </w:p>
    <w:p>
      <w:r>
        <w:br/>
      </w:r>
    </w:p>
    <w:p>
      <w:r>
        <w:br/>
        <w:t xml:space="preserve">  在经过了整整三个月的炼製后，在耗尽了秋月星上几乎所有珍贵材料后，那一次性炼器窑炉中的器物，终於是已煅烧成型。</w:t>
      </w:r>
    </w:p>
    <w:p>
      <w:r>
        <w:br/>
      </w:r>
    </w:p>
    <w:p>
      <w:r>
        <w:br/>
        <w:t xml:space="preserve">  只待收火开炉后，炉中至宝便可问世。</w:t>
      </w:r>
    </w:p>
    <w:p>
      <w:r>
        <w:br/>
      </w:r>
    </w:p>
    <w:p>
      <w:r>
        <w:br/>
        <w:t xml:space="preserve">  …</w:t>
      </w:r>
    </w:p>
    <w:p>
      <w:r>
        <w:br/>
      </w:r>
    </w:p>
    <w:p>
      <w:r>
        <w:br/>
        <w:t xml:space="preserve">  同一时间里。</w:t>
      </w:r>
    </w:p>
    <w:p>
      <w:r>
        <w:br/>
      </w:r>
    </w:p>
    <w:p>
      <w:r>
        <w:br/>
        <w:t xml:space="preserve">  距离天青宗山门不远的一座凡人城池內。</w:t>
      </w:r>
    </w:p>
    <w:p>
      <w:r>
        <w:br/>
      </w:r>
    </w:p>
    <w:p>
      <w:r>
        <w:br/>
        <w:t xml:space="preserve">  某开在偏僻巷道里的一间雕刻小店之中，修士公孙寄正於蒲团之上盘膝而坐。</w:t>
      </w:r>
    </w:p>
    <w:p>
      <w:r>
        <w:br/>
      </w:r>
    </w:p>
    <w:p>
      <w:r>
        <w:br/>
        <w:t xml:space="preserve">  这瞬间。</w:t>
      </w:r>
    </w:p>
    <w:p>
      <w:r>
        <w:br/>
      </w:r>
    </w:p>
    <w:p>
      <w:r>
        <w:br/>
        <w:t xml:space="preserve">  一股独属於化神期修士所特有的精神力量，自公孙寄体內缓缓溢出。</w:t>
      </w:r>
    </w:p>
    <w:p>
      <w:r>
        <w:br/>
      </w:r>
    </w:p>
    <w:p>
      <w:r>
        <w:br/>
        <w:t xml:space="preserve">  隨著体內精神力不断向外蔓延，这些精神力开始逐渐化作神识此时此刻，双眼紧闭的公孙寄，已能凭神识將四周的一切风吹草动都尽收眼底。</w:t>
      </w:r>
    </w:p>
    <w:p>
      <w:r>
        <w:br/>
      </w:r>
    </w:p>
    <w:p>
      <w:r>
        <w:br/>
        <w:t xml:space="preserve">  他化神了。</w:t>
      </w:r>
    </w:p>
    <w:p>
      <w:r>
        <w:br/>
      </w:r>
    </w:p>
    <w:p>
      <w:r>
        <w:br/>
        <w:t xml:space="preserve">  他成为了秋月星上第二个修炼出了神识的，真正意义上的化神期修士。</w:t>
      </w:r>
    </w:p>
    <w:p>
      <w:r>
        <w:br/>
      </w:r>
    </w:p>
    <w:p>
      <w:r>
        <w:br/>
        <w:t xml:space="preserve">  (本章完)</w:t>
        <w:br/>
        <w:tab/>
        <w:tab/>
        <w:tab/>
      </w:r>
    </w:p>
    <w:p>
      <w:pPr>
        <w:pStyle w:val="Title"/>
      </w:pPr>
      <w:r>
        <w:t>第229章 化神级至宝问世！</w:t>
      </w:r>
    </w:p>
    <w:p>
      <w:r>
        <w:br/>
        <w:t xml:space="preserve">              第229章 化神级至宝问世！</w:t>
      </w:r>
    </w:p>
    <w:p>
      <w:r>
        <w:br/>
      </w:r>
    </w:p>
    <w:p>
      <w:r>
        <w:br/>
        <w:t xml:space="preserve">  屋子里。</w:t>
      </w:r>
    </w:p>
    <w:p>
      <w:r>
        <w:br/>
      </w:r>
    </w:p>
    <w:p>
      <w:r>
        <w:br/>
        <w:t xml:space="preserve">  成功突破至化神期的公孙寄，先是露出了一脸难以自制地狂喜之色。</w:t>
      </w:r>
    </w:p>
    <w:p>
      <w:r>
        <w:br/>
      </w:r>
    </w:p>
    <w:p>
      <w:r>
        <w:br/>
        <w:t xml:space="preserve">  但数秒后，他脸上的欣喜表情就迅速转变成了惊恐，並使出御光而行神通猛地从蒲团之上窜开。</w:t>
      </w:r>
    </w:p>
    <w:p>
      <w:r>
        <w:br/>
      </w:r>
    </w:p>
    <w:p>
      <w:r>
        <w:br/>
        <w:t xml:space="preserve">  就在公孙寄离开蒲团的瞬间。</w:t>
      </w:r>
    </w:p>
    <w:p>
      <w:r>
        <w:br/>
      </w:r>
    </w:p>
    <w:p>
      <w:r>
        <w:br/>
        <w:t xml:space="preserve">  一扇造型古朴，其內隱隱能听见仙音裊裊的石制大门，就这么凭空出现在了他面前。</w:t>
      </w:r>
    </w:p>
    <w:p>
      <w:r>
        <w:br/>
      </w:r>
    </w:p>
    <w:p>
      <w:r>
        <w:br/>
        <w:t xml:space="preserve">  ——这正是来自仙界的，专门接引化神期修士用的『仙界大门』。</w:t>
      </w:r>
    </w:p>
    <w:p>
      <w:r>
        <w:br/>
      </w:r>
    </w:p>
    <w:p>
      <w:r>
        <w:br/>
        <w:t xml:space="preserve">  公孙寄反应很快。</w:t>
      </w:r>
    </w:p>
    <w:p>
      <w:r>
        <w:br/>
      </w:r>
    </w:p>
    <w:p>
      <w:r>
        <w:br/>
        <w:t xml:space="preserve">  眼见仙界大门显现，他直接毫不犹豫地一掌拍在了自己胸口。</w:t>
      </w:r>
    </w:p>
    <w:p>
      <w:r>
        <w:br/>
      </w:r>
    </w:p>
    <w:p>
      <w:r>
        <w:br/>
        <w:t xml:space="preserve">  受此一击，公孙寄只觉喉咙一甜，当即便从口中喷出了一大滩鲜血。</w:t>
      </w:r>
    </w:p>
    <w:p>
      <w:r>
        <w:br/>
      </w:r>
    </w:p>
    <w:p>
      <w:r>
        <w:br/>
        <w:t xml:space="preserve">  与此同时。</w:t>
      </w:r>
    </w:p>
    <w:p>
      <w:r>
        <w:br/>
      </w:r>
    </w:p>
    <w:p>
      <w:r>
        <w:br/>
        <w:t xml:space="preserve">  他的境界也因为受了重伤而短暂跌落.其显露在外的气息，已仅仅只相当於元婴后期修为。</w:t>
      </w:r>
    </w:p>
    <w:p>
      <w:r>
        <w:br/>
      </w:r>
    </w:p>
    <w:p>
      <w:r>
        <w:br/>
        <w:t xml:space="preserve">  或许是公孙寄情急之下想出的对策起了效果。</w:t>
      </w:r>
    </w:p>
    <w:p>
      <w:r>
        <w:br/>
      </w:r>
    </w:p>
    <w:p>
      <w:r>
        <w:br/>
        <w:t xml:space="preserve">  他境界跌落后，那仙界大门便不再对他產生影响，並很快就於屋子里消失不见了踪影。</w:t>
      </w:r>
    </w:p>
    <w:p>
      <w:r>
        <w:br/>
      </w:r>
    </w:p>
    <w:p>
      <w:r>
        <w:br/>
        <w:t xml:space="preserve">  「呼」</w:t>
      </w:r>
    </w:p>
    <w:p>
      <w:r>
        <w:br/>
      </w:r>
    </w:p>
    <w:p>
      <w:r>
        <w:br/>
        <w:t xml:space="preserve">  见仙界大门离去，自知已逃过一劫的公孙寄，不由得暗自鬆了口气。</w:t>
      </w:r>
    </w:p>
    <w:p>
      <w:r>
        <w:br/>
      </w:r>
    </w:p>
    <w:p>
      <w:r>
        <w:br/>
        <w:t xml:space="preserve">  但很快。</w:t>
      </w:r>
    </w:p>
    <w:p>
      <w:r>
        <w:br/>
      </w:r>
    </w:p>
    <w:p>
      <w:r>
        <w:br/>
        <w:t xml:space="preserve">  自知仙界大门不久还会再来的公孙寄，心中不禁又感到了一阵危机感。</w:t>
      </w:r>
    </w:p>
    <w:p>
      <w:r>
        <w:br/>
      </w:r>
    </w:p>
    <w:p>
      <w:r>
        <w:br/>
        <w:t xml:space="preserve">  他慌乱不安地走出屋子，並看向谢深所在的天青宗方向。</w:t>
      </w:r>
    </w:p>
    <w:p>
      <w:r>
        <w:br/>
      </w:r>
    </w:p>
    <w:p>
      <w:r>
        <w:br/>
        <w:t xml:space="preserve">  思绪良久后，公孙寄使出御光而行的神通腾空而起，並迅速朝天青宗方向飞去。</w:t>
      </w:r>
    </w:p>
    <w:p>
      <w:r>
        <w:br/>
      </w:r>
    </w:p>
    <w:p>
      <w:r>
        <w:br/>
        <w:t xml:space="preserve">  …</w:t>
      </w:r>
    </w:p>
    <w:p>
      <w:r>
        <w:br/>
      </w:r>
    </w:p>
    <w:p>
      <w:r>
        <w:br/>
        <w:t xml:space="preserve">  天青宗道场上。</w:t>
      </w:r>
    </w:p>
    <w:p>
      <w:r>
        <w:br/>
      </w:r>
    </w:p>
    <w:p>
      <w:r>
        <w:br/>
        <w:t xml:space="preserve">  此时此刻，只见天青宗掌门林玄静，南霜宗老祖鄂容，虹雨宗长老森平文等数名元婴期修士，以及包括幻天门老祖龚琦瑋在內的，数名压制了自身修为的化神期修士。</w:t>
      </w:r>
    </w:p>
    <w:p>
      <w:r>
        <w:br/>
      </w:r>
    </w:p>
    <w:p>
      <w:r>
        <w:br/>
        <w:t xml:space="preserve">  眾修士皆冯虚御风悬於高空之上，並纷纷低头望著下方的一次性窑炉。</w:t>
      </w:r>
    </w:p>
    <w:p>
      <w:r>
        <w:br/>
      </w:r>
    </w:p>
    <w:p>
      <w:r>
        <w:br/>
        <w:t xml:space="preserve">  只听见其中最擅长炼器的方道人指挥道：「诸位，还请助我一臂之力，將下方窑炉中的异火给尽数收走。」</w:t>
      </w:r>
    </w:p>
    <w:p>
      <w:r>
        <w:br/>
      </w:r>
    </w:p>
    <w:p>
      <w:r>
        <w:br/>
        <w:t xml:space="preserve">  ——筑基修士在突破至金丹期时，需得收集齐五行之气后方才能突破瓶颈。</w:t>
      </w:r>
    </w:p>
    <w:p>
      <w:r>
        <w:br/>
      </w:r>
    </w:p>
    <w:p>
      <w:r>
        <w:br/>
        <w:t xml:space="preserve">  而五行之气中的火灵之气，正是方道人刚刚口中所说的『异火』。</w:t>
      </w:r>
    </w:p>
    <w:p>
      <w:r>
        <w:br/>
      </w:r>
    </w:p>
    <w:p>
      <w:r>
        <w:br/>
        <w:t xml:space="preserve">  故而凡金丹期以上修士，几乎都拥有独属於自己的那束异火。</w:t>
      </w:r>
    </w:p>
    <w:p>
      <w:r>
        <w:br/>
      </w:r>
    </w:p>
    <w:p>
      <w:r>
        <w:br/>
        <w:t xml:space="preserve">  异火可用於对敌，亦可作炼丹和炼器之用。</w:t>
      </w:r>
    </w:p>
    <w:p>
      <w:r>
        <w:br/>
      </w:r>
    </w:p>
    <w:p>
      <w:r>
        <w:br/>
        <w:t xml:space="preserve">  且修为越高者，其异火对炼丹炼器的帮助也越大，產出的法器品质也就越高。</w:t>
      </w:r>
    </w:p>
    <w:p>
      <w:r>
        <w:br/>
      </w:r>
    </w:p>
    <w:p>
      <w:r>
        <w:br/>
        <w:t xml:space="preserve">  为了儘可能地让宝物品质更高.此次炼製法宝的过程中，秋月星上的所有元婴和化神期修士，几乎都將自己的异火给贡献了出来。</w:t>
      </w:r>
    </w:p>
    <w:p>
      <w:r>
        <w:br/>
      </w:r>
    </w:p>
    <w:p>
      <w:r>
        <w:br/>
        <w:t xml:space="preserve">  这些异火混杂在一起，形成了一股极罕见的混沌之火。</w:t>
      </w:r>
    </w:p>
    <w:p>
      <w:r>
        <w:br/>
      </w:r>
    </w:p>
    <w:p>
      <w:r>
        <w:br/>
        <w:t xml:space="preserve">  再加上各种珍贵材料，都被眾修士们跟不要钱似的，一股脑加进了窑炉之中。</w:t>
      </w:r>
    </w:p>
    <w:p>
      <w:r>
        <w:br/>
      </w:r>
    </w:p>
    <w:p>
      <w:r>
        <w:br/>
        <w:t xml:space="preserve">  於是在收火的瞬间，只见有一股独属於化神期修士的气息，自窑炉之中散发了出来。</w:t>
      </w:r>
    </w:p>
    <w:p>
      <w:r>
        <w:br/>
      </w:r>
    </w:p>
    <w:p>
      <w:r>
        <w:br/>
        <w:t xml:space="preserve">  「这是.」</w:t>
      </w:r>
    </w:p>
    <w:p>
      <w:r>
        <w:br/>
      </w:r>
    </w:p>
    <w:p>
      <w:r>
        <w:br/>
        <w:t xml:space="preserve">  感知到此气息的幻天门老祖，语气里带著一丝激动道：「如果老夫没猜错的话，这应该是化神后期修士的气息！」</w:t>
      </w:r>
    </w:p>
    <w:p>
      <w:r>
        <w:br/>
      </w:r>
    </w:p>
    <w:p>
      <w:r>
        <w:br/>
        <w:t xml:space="preserve">  「化神后期么？」</w:t>
      </w:r>
    </w:p>
    <w:p>
      <w:r>
        <w:br/>
      </w:r>
    </w:p>
    <w:p>
      <w:r>
        <w:br/>
        <w:t xml:space="preserve">  一听这话，方道人显得比幻天门老祖还要激动。</w:t>
      </w:r>
    </w:p>
    <w:p>
      <w:r>
        <w:br/>
      </w:r>
    </w:p>
    <w:p>
      <w:r>
        <w:br/>
        <w:t xml:space="preserve">  他似疯魔般絮絮叨叨地说道：「凡高阶法宝均可分为三等。」</w:t>
      </w:r>
    </w:p>
    <w:p>
      <w:r>
        <w:br/>
      </w:r>
    </w:p>
    <w:p>
      <w:r>
        <w:br/>
        <w:t xml:space="preserve">  「其中显露出前期气息的，为下等法宝。」</w:t>
      </w:r>
    </w:p>
    <w:p>
      <w:r>
        <w:br/>
      </w:r>
    </w:p>
    <w:p>
      <w:r>
        <w:br/>
        <w:t xml:space="preserve">  「显露出中期气息的则为中等。」</w:t>
      </w:r>
    </w:p>
    <w:p>
      <w:r>
        <w:br/>
      </w:r>
    </w:p>
    <w:p>
      <w:r>
        <w:br/>
        <w:t xml:space="preserve">  「而言下窑炉之中，那显露出了化神后期气息的法宝，则可算作是化神级上品法宝。」</w:t>
      </w:r>
    </w:p>
    <w:p>
      <w:r>
        <w:br/>
      </w:r>
    </w:p>
    <w:p>
      <w:r>
        <w:br/>
        <w:t xml:space="preserve">  「此宝物可称得上是千年难得一遇！」</w:t>
      </w:r>
    </w:p>
    <w:p>
      <w:r>
        <w:br/>
      </w:r>
    </w:p>
    <w:p>
      <w:r>
        <w:br/>
        <w:t xml:space="preserve">  方道人眼中放出精光，不断强调道：「也只有像现如今这样，当外部压力致使我们所有修士都团结在一起时，当我等集合了一整个星球的资源后，才有可能炼製出如此强大的宝物！」</w:t>
      </w:r>
    </w:p>
    <w:p>
      <w:r>
        <w:br/>
      </w:r>
    </w:p>
    <w:p>
      <w:r>
        <w:br/>
        <w:t xml:space="preserve">  半空中。</w:t>
      </w:r>
    </w:p>
    <w:p>
      <w:r>
        <w:br/>
      </w:r>
    </w:p>
    <w:p>
      <w:r>
        <w:br/>
        <w:t xml:space="preserve">  见方道人因为过於激动一直说个不停，林玄静忍不住出言打断道：「行了、行了。」</w:t>
      </w:r>
    </w:p>
    <w:p>
      <w:r>
        <w:br/>
      </w:r>
    </w:p>
    <w:p>
      <w:r>
        <w:br/>
        <w:t xml:space="preserve">  「方道友，你还是赶紧动手把窑炉打开吧，我们这么多人都在旁等著呢！」</w:t>
      </w:r>
    </w:p>
    <w:p>
      <w:r>
        <w:br/>
      </w:r>
    </w:p>
    <w:p>
      <w:r>
        <w:br/>
        <w:t xml:space="preserve">  「誒！」方道人应了一声后，忙施展出家传秘术將窑炉的炉盖揭开。</w:t>
      </w:r>
    </w:p>
    <w:p>
      <w:r>
        <w:br/>
      </w:r>
    </w:p>
    <w:p>
      <w:r>
        <w:br/>
        <w:t xml:space="preserve">  开炉的瞬间。</w:t>
      </w:r>
    </w:p>
    <w:p>
      <w:r>
        <w:br/>
      </w:r>
    </w:p>
    <w:p>
      <w:r>
        <w:br/>
        <w:t xml:space="preserve">  只听见方道人环视左右道：「快，加水淬火！」</w:t>
      </w:r>
    </w:p>
    <w:p>
      <w:r>
        <w:br/>
      </w:r>
    </w:p>
    <w:p>
      <w:r>
        <w:br/>
        <w:t xml:space="preserve">  「早已恭候多时！」</w:t>
      </w:r>
    </w:p>
    <w:p>
      <w:r>
        <w:br/>
      </w:r>
    </w:p>
    <w:p>
      <w:r>
        <w:br/>
        <w:t xml:space="preserve">  修士队伍里，幻天门老祖应了一声后，忙从腰间储物袋內取出了一淡青色玉瓶。</w:t>
      </w:r>
    </w:p>
    <w:p>
      <w:r>
        <w:br/>
      </w:r>
    </w:p>
    <w:p>
      <w:r>
        <w:br/>
        <w:t xml:space="preserve">  那玉瓶刚一脱手，就开始往窑炉之中喷吐出大量清泉。</w:t>
      </w:r>
    </w:p>
    <w:p>
      <w:r>
        <w:br/>
      </w:r>
    </w:p>
    <w:p>
      <w:r>
        <w:br/>
        <w:t xml:space="preserve">  幻天门老祖於此刻適时解释道：「这是我特意去了雪阳山秘境中，取到的九天凝寒水。」</w:t>
      </w:r>
    </w:p>
    <w:p>
      <w:r>
        <w:br/>
      </w:r>
    </w:p>
    <w:p>
      <w:r>
        <w:br/>
        <w:t xml:space="preserve">  「用此水淬火，炼製出的法宝威力可更上一层楼。」</w:t>
      </w:r>
    </w:p>
    <w:p>
      <w:r>
        <w:br/>
      </w:r>
    </w:p>
    <w:p>
      <w:r>
        <w:br/>
        <w:t xml:space="preserve">  他话音刚落。</w:t>
      </w:r>
    </w:p>
    <w:p>
      <w:r>
        <w:br/>
      </w:r>
    </w:p>
    <w:p>
      <w:r>
        <w:br/>
        <w:t xml:space="preserve">  只见一旁的重云楼老祖朱恆，也紧跟著將一大团水灵之气投入进了窑炉之中。</w:t>
      </w:r>
    </w:p>
    <w:p>
      <w:r>
        <w:br/>
      </w:r>
    </w:p>
    <w:p>
      <w:r>
        <w:br/>
        <w:t xml:space="preserve">  「老子这次，算是把家底都给掏出来了。」</w:t>
      </w:r>
    </w:p>
    <w:p>
      <w:r>
        <w:br/>
      </w:r>
    </w:p>
    <w:p>
      <w:r>
        <w:br/>
        <w:t xml:space="preserve">  「过会儿要是真杀上仙界去了，哪个敢临阵脱逃，把我这些付出都给糟蹋了，老子一定杀他全家！」 </w:t>
      </w:r>
    </w:p>
    <w:p>
      <w:r>
        <w:br/>
      </w:r>
    </w:p>
    <w:p>
      <w:r>
        <w:br/>
        <w:t xml:space="preserve">  重云楼老祖说话一向粗鄙，不过做事倒確实是让人无可挑剔。</w:t>
      </w:r>
    </w:p>
    <w:p>
      <w:r>
        <w:br/>
      </w:r>
    </w:p>
    <w:p>
      <w:r>
        <w:br/>
        <w:t xml:space="preserve">  正所谓五行之道，水可生金。</w:t>
      </w:r>
    </w:p>
    <w:p>
      <w:r>
        <w:br/>
      </w:r>
    </w:p>
    <w:p>
      <w:r>
        <w:br/>
        <w:t xml:space="preserve">  有了重云楼老祖所贡献出的水灵之气滋养，那窑炉之中的法宝，在出炉淬火时几乎未受到丝毫损伤。</w:t>
      </w:r>
    </w:p>
    <w:p>
      <w:r>
        <w:br/>
      </w:r>
    </w:p>
    <w:p>
      <w:r>
        <w:br/>
        <w:t xml:space="preserve">  待一阵因淬火而產生的白雾散去后。</w:t>
      </w:r>
    </w:p>
    <w:p>
      <w:r>
        <w:br/>
      </w:r>
    </w:p>
    <w:p>
      <w:r>
        <w:br/>
        <w:t xml:space="preserve">  在无数修士们的注视下，一根约有一人多长，並有成人手臂粗细的铁钉，就这么隨之呈现在了眾人面前。</w:t>
      </w:r>
    </w:p>
    <w:p>
      <w:r>
        <w:br/>
      </w:r>
    </w:p>
    <w:p>
      <w:r>
        <w:br/>
        <w:t xml:space="preserve">  「那是.」天青宗掌门林玄静见了，眉头紧皱道：「这是一根钉子吗？」</w:t>
      </w:r>
    </w:p>
    <w:p>
      <w:r>
        <w:br/>
      </w:r>
    </w:p>
    <w:p>
      <w:r>
        <w:br/>
        <w:t xml:space="preserve">  「这根钉子居然是化神级上品法宝？」</w:t>
      </w:r>
    </w:p>
    <w:p>
      <w:r>
        <w:br/>
      </w:r>
    </w:p>
    <w:p>
      <w:r>
        <w:br/>
        <w:t xml:space="preserve">  说著，他便下意识朝方道人看去，並冲其询问道：「道友，这钉子具体有什么作用？」</w:t>
      </w:r>
    </w:p>
    <w:p>
      <w:r>
        <w:br/>
      </w:r>
    </w:p>
    <w:p>
      <w:r>
        <w:br/>
        <w:t xml:space="preserve">  「我也不知道啊。」</w:t>
      </w:r>
    </w:p>
    <w:p>
      <w:r>
        <w:br/>
      </w:r>
    </w:p>
    <w:p>
      <w:r>
        <w:br/>
        <w:t xml:space="preserve">  方道人两手一摊道：「这次炼器，我等往窑炉里加的材料实在太多太多了，这倒是炼製出的法宝变数，也跟著成几何倍数增长。」</w:t>
      </w:r>
    </w:p>
    <w:p>
      <w:r>
        <w:br/>
      </w:r>
    </w:p>
    <w:p>
      <w:r>
        <w:br/>
        <w:t xml:space="preserve">  「所以，即便我极擅长炼器之道，此刻也难以推敲出宝物究竟是什么样子。」</w:t>
      </w:r>
    </w:p>
    <w:p>
      <w:r>
        <w:br/>
      </w:r>
    </w:p>
    <w:p>
      <w:r>
        <w:br/>
        <w:t xml:space="preserve">  简单解释了两句后，方道人转而冲幻天门老祖龚琦瑋道：「前辈.您是化神期修士，敢问您是否能看得出来，此铁钉形状的化神级宝物，究竟有何神异之处？」</w:t>
      </w:r>
    </w:p>
    <w:p>
      <w:r>
        <w:br/>
      </w:r>
    </w:p>
    <w:p>
      <w:r>
        <w:br/>
        <w:t xml:space="preserve">  见方道人发问，幻天门老祖没有说话。</w:t>
      </w:r>
    </w:p>
    <w:p>
      <w:r>
        <w:br/>
      </w:r>
    </w:p>
    <w:p>
      <w:r>
        <w:br/>
        <w:t xml:space="preserve">  他双眼死死盯著那铁钉法宝。</w:t>
      </w:r>
    </w:p>
    <w:p>
      <w:r>
        <w:br/>
      </w:r>
    </w:p>
    <w:p>
      <w:r>
        <w:br/>
        <w:t xml:space="preserve">  如此许久后，幻天门老祖做出判断道：「依我看，这应该是一件主攻伐的进攻型宝物。」</w:t>
      </w:r>
    </w:p>
    <w:p>
      <w:r>
        <w:br/>
      </w:r>
    </w:p>
    <w:p>
      <w:r>
        <w:br/>
        <w:t xml:space="preserve">  「我能隱约从铁钉的尖头处，感应到一丝丝的因果之力。」</w:t>
      </w:r>
    </w:p>
    <w:p>
      <w:r>
        <w:br/>
      </w:r>
    </w:p>
    <w:p>
      <w:r>
        <w:br/>
        <w:t xml:space="preserve">  「我大胆推测。」</w:t>
      </w:r>
    </w:p>
    <w:p>
      <w:r>
        <w:br/>
      </w:r>
    </w:p>
    <w:p>
      <w:r>
        <w:br/>
        <w:t xml:space="preserve">  幻天门老祖接著道：「那铁钉法宝在被修士祭出时，或可凭因果之力伤人。」</w:t>
      </w:r>
    </w:p>
    <w:p>
      <w:r>
        <w:br/>
      </w:r>
    </w:p>
    <w:p>
      <w:r>
        <w:br/>
        <w:t xml:space="preserve">  「所谓因果之力，也即无论你用何种手段防御，无论你如何去闪避那铁钉，最后，你都会在因果之力的影响下，被那铁钉给刺中。」</w:t>
      </w:r>
    </w:p>
    <w:p>
      <w:r>
        <w:br/>
      </w:r>
    </w:p>
    <w:p>
      <w:r>
        <w:br/>
        <w:t xml:space="preserve">  「至於刺中人之后又会有怎样的效果.」幻天门老祖摇了摇头道：「这我就看不太出个名堂了。」</w:t>
      </w:r>
    </w:p>
    <w:p>
      <w:r>
        <w:br/>
      </w:r>
    </w:p>
    <w:p>
      <w:r>
        <w:br/>
        <w:t xml:space="preserve">  「说到底，咱还是得先找个人，去试上一试才能清楚那铁钉威力。」</w:t>
      </w:r>
    </w:p>
    <w:p>
      <w:r>
        <w:br/>
      </w:r>
    </w:p>
    <w:p>
      <w:r>
        <w:br/>
        <w:t xml:space="preserve">  「这可太简单了。」听见幻天门老祖所言，此前在谢深手上吃过亏的虹雨宗长老忙道：「相信不用我多说，大家也都清楚：最近我们秋月星上出现了生机衰败，万物凋零的情况。」</w:t>
      </w:r>
    </w:p>
    <w:p>
      <w:r>
        <w:br/>
      </w:r>
    </w:p>
    <w:p>
      <w:r>
        <w:br/>
        <w:t xml:space="preserve">  「根据调查，此现象的源头，就藏在了天青宗弟子莫小雷住的屋子里。」</w:t>
      </w:r>
    </w:p>
    <w:p>
      <w:r>
        <w:br/>
      </w:r>
    </w:p>
    <w:p>
      <w:r>
        <w:br/>
        <w:t xml:space="preserve">  虹雨宗长老判断道：「不出意外，莫小雷那廝大概率是在修炼一门极歹毒的，通过吸收世间万物生机来提升自己的功法。」</w:t>
      </w:r>
    </w:p>
    <w:p>
      <w:r>
        <w:br/>
      </w:r>
    </w:p>
    <w:p>
      <w:r>
        <w:br/>
        <w:t xml:space="preserve">  「又或者，他正在用世间万物的生机，来为自己炼製法宝和丹药。」</w:t>
      </w:r>
    </w:p>
    <w:p>
      <w:r>
        <w:br/>
      </w:r>
    </w:p>
    <w:p>
      <w:r>
        <w:br/>
        <w:t xml:space="preserve">  「此人不除，天理难容！」</w:t>
      </w:r>
    </w:p>
    <w:p>
      <w:r>
        <w:br/>
      </w:r>
    </w:p>
    <w:p>
      <w:r>
        <w:br/>
        <w:t xml:space="preserve">  自谢深的天魔果实长成后，这些天里，其实早就已有修士注意到了星球上生机衰败一事。</w:t>
      </w:r>
    </w:p>
    <w:p>
      <w:r>
        <w:br/>
      </w:r>
    </w:p>
    <w:p>
      <w:r>
        <w:br/>
        <w:t xml:space="preserve">  且已顺藤摸瓜查到了谢深头上。</w:t>
      </w:r>
    </w:p>
    <w:p>
      <w:r>
        <w:br/>
      </w:r>
    </w:p>
    <w:p>
      <w:r>
        <w:br/>
        <w:t xml:space="preserve">  但碍於谢深实力过於强大，再加上一眾元婴和化神期修士们，一直都在忙著炼製化神级至宝。</w:t>
      </w:r>
    </w:p>
    <w:p>
      <w:r>
        <w:br/>
      </w:r>
    </w:p>
    <w:p>
      <w:r>
        <w:br/>
        <w:t xml:space="preserve">  请...您....收藏_（六\\\九\\\书\\\吧!）</w:t>
      </w:r>
    </w:p>
    <w:p>
      <w:r>
        <w:br/>
      </w:r>
    </w:p>
    <w:p>
      <w:r>
        <w:br/>
        <w:t xml:space="preserve">  於是他们便都选择性地无视了谢深。</w:t>
      </w:r>
    </w:p>
    <w:p>
      <w:r>
        <w:br/>
      </w:r>
    </w:p>
    <w:p>
      <w:r>
        <w:br/>
        <w:t xml:space="preserve">  如今至宝已经炼成，自然是时候去找谢深的麻烦，去找谢深秋后算帐了。</w:t>
      </w:r>
    </w:p>
    <w:p>
      <w:r>
        <w:br/>
      </w:r>
    </w:p>
    <w:p>
      <w:r>
        <w:br/>
        <w:t xml:space="preserve">  天青宗道场上。</w:t>
      </w:r>
    </w:p>
    <w:p>
      <w:r>
        <w:br/>
      </w:r>
    </w:p>
    <w:p>
      <w:r>
        <w:br/>
        <w:t xml:space="preserve">  见虹雨宗长老將矛头指向谢深，现场当即就有无数人出声附和，並为谢深打上了邪魔的標籤。</w:t>
      </w:r>
    </w:p>
    <w:p>
      <w:r>
        <w:br/>
      </w:r>
    </w:p>
    <w:p>
      <w:r>
        <w:br/>
        <w:t xml:space="preserve">  仗著有化神期至宝『铁钉』在，眾修士们信心满满，並浩浩荡荡朝著谢深住处进发。</w:t>
      </w:r>
    </w:p>
    <w:p>
      <w:r>
        <w:br/>
      </w:r>
    </w:p>
    <w:p>
      <w:r>
        <w:br/>
        <w:t xml:space="preserve">  …</w:t>
      </w:r>
    </w:p>
    <w:p>
      <w:r>
        <w:br/>
      </w:r>
    </w:p>
    <w:p>
      <w:r>
        <w:br/>
        <w:t xml:space="preserve">  同一时间里。</w:t>
      </w:r>
    </w:p>
    <w:p>
      <w:r>
        <w:br/>
      </w:r>
    </w:p>
    <w:p>
      <w:r>
        <w:br/>
        <w:t xml:space="preserve">  自己给自己来了一掌，导致身受重伤的公孙寄，也已匆忙赶到了谢深所在的內门弟子住处。</w:t>
      </w:r>
    </w:p>
    <w:p>
      <w:r>
        <w:br/>
      </w:r>
    </w:p>
    <w:p>
      <w:r>
        <w:br/>
        <w:t xml:space="preserve">  远远地。</w:t>
      </w:r>
    </w:p>
    <w:p>
      <w:r>
        <w:br/>
      </w:r>
    </w:p>
    <w:p>
      <w:r>
        <w:br/>
        <w:t xml:space="preserve">  公孙寄还未见到谢深本人，只是悬停在了谢深的屋子上空，就已感受到了一股难以用言语形容的强大气息。</w:t>
      </w:r>
    </w:p>
    <w:p>
      <w:r>
        <w:br/>
      </w:r>
    </w:p>
    <w:p>
      <w:r>
        <w:br/>
        <w:t xml:space="preserve">  这让公孙寄不禁眉头紧皱道：「莫道友，你没事吧？」</w:t>
      </w:r>
    </w:p>
    <w:p>
      <w:r>
        <w:br/>
      </w:r>
    </w:p>
    <w:p>
      <w:r>
        <w:br/>
        <w:t xml:space="preserve">  话音刚落。</w:t>
      </w:r>
    </w:p>
    <w:p>
      <w:r>
        <w:br/>
      </w:r>
    </w:p>
    <w:p>
      <w:r>
        <w:br/>
        <w:t xml:space="preserve">  便见谢深用神识传音道：「公孙道友.想不到只短短一个月没见，你就已突破到了化神期。」</w:t>
      </w:r>
    </w:p>
    <w:p>
      <w:r>
        <w:br/>
      </w:r>
    </w:p>
    <w:p>
      <w:r>
        <w:br/>
        <w:t xml:space="preserve">  公孙寄本就算是秋月星上，悟性和资质天赋都比较高的人，再加上他又已卡在元婴后期达数百年之久。</w:t>
      </w:r>
    </w:p>
    <w:p>
      <w:r>
        <w:br/>
      </w:r>
    </w:p>
    <w:p>
      <w:r>
        <w:br/>
        <w:t xml:space="preserve">  此番能够突破，不过是厚积薄发下的必然。</w:t>
      </w:r>
    </w:p>
    <w:p>
      <w:r>
        <w:br/>
      </w:r>
    </w:p>
    <w:p>
      <w:r>
        <w:br/>
        <w:t xml:space="preserve">  故而谢深並未感到有任何的意外。</w:t>
      </w:r>
    </w:p>
    <w:p>
      <w:r>
        <w:br/>
      </w:r>
    </w:p>
    <w:p>
      <w:r>
        <w:br/>
        <w:t xml:space="preserve">  他祝贺道：「恭喜了。」</w:t>
      </w:r>
    </w:p>
    <w:p>
      <w:r>
        <w:br/>
      </w:r>
    </w:p>
    <w:p>
      <w:r>
        <w:br/>
        <w:t xml:space="preserve">  当脑海中响起谢深的声音时，公孙寄先是在空中愣了一愣。</w:t>
      </w:r>
    </w:p>
    <w:p>
      <w:r>
        <w:br/>
      </w:r>
    </w:p>
    <w:p>
      <w:r>
        <w:br/>
        <w:t xml:space="preserve">  而后他也学著谢深的手法，將体內神识外放了出去，並也跟著冲谢深传音道：「有了神识后，我等化神期修士居然能直接在意识层面上进行交流，妙哉，真妙哉！」</w:t>
      </w:r>
    </w:p>
    <w:p>
      <w:r>
        <w:br/>
      </w:r>
    </w:p>
    <w:p>
      <w:r>
        <w:br/>
        <w:t xml:space="preserve">  谢深笑回道：「神识妙用无穷.也正是因为有了神识，化神期修士才能与元婴期修士拉开巨大差距。」</w:t>
      </w:r>
    </w:p>
    <w:p>
      <w:r>
        <w:br/>
      </w:r>
    </w:p>
    <w:p>
      <w:r>
        <w:br/>
        <w:t xml:space="preserve">  「用一句天壤之別来形容，也丝毫不为过。」</w:t>
      </w:r>
    </w:p>
    <w:p>
      <w:r>
        <w:br/>
      </w:r>
    </w:p>
    <w:p>
      <w:r>
        <w:br/>
        <w:t xml:space="preserve">  说著。</w:t>
      </w:r>
    </w:p>
    <w:p>
      <w:r>
        <w:br/>
      </w:r>
    </w:p>
    <w:p>
      <w:r>
        <w:br/>
        <w:t xml:space="preserve">  谢深忽转移了话题道：「对了，道友你这一身伤势是个什么情况？」</w:t>
      </w:r>
    </w:p>
    <w:p>
      <w:r>
        <w:br/>
      </w:r>
    </w:p>
    <w:p>
      <w:r>
        <w:br/>
        <w:t xml:space="preserve">  「唉。」</w:t>
      </w:r>
    </w:p>
    <w:p>
      <w:r>
        <w:br/>
      </w:r>
    </w:p>
    <w:p>
      <w:r>
        <w:br/>
        <w:t xml:space="preserve">  提起此事，公孙寄一脸无奈道：「还不是因为那仙界大门.那扇门就跟装了狗鼻子似的，我才刚一突破，它就立马嗅著味儿找过来了。」 </w:t>
      </w:r>
    </w:p>
    <w:p>
      <w:r>
        <w:br/>
      </w:r>
    </w:p>
    <w:p>
      <w:r>
        <w:br/>
        <w:t xml:space="preserve">  谢深顺势道：「所以你这是找我求助来了？」</w:t>
      </w:r>
    </w:p>
    <w:p>
      <w:r>
        <w:br/>
      </w:r>
    </w:p>
    <w:p>
      <w:r>
        <w:br/>
        <w:t xml:space="preserve">  「嗯。」公孙寄点了点头道：「敢问，道友可有办法能解决这一问题？」</w:t>
      </w:r>
    </w:p>
    <w:p>
      <w:r>
        <w:br/>
      </w:r>
    </w:p>
    <w:p>
      <w:r>
        <w:br/>
        <w:t xml:space="preserve">  「办法我自然是有的。」</w:t>
      </w:r>
    </w:p>
    <w:p>
      <w:r>
        <w:br/>
      </w:r>
    </w:p>
    <w:p>
      <w:r>
        <w:br/>
        <w:t xml:space="preserve">  谢深答道：「不过嘛，如今我突破合体期在即，期间不容有任何闪失。」</w:t>
      </w:r>
    </w:p>
    <w:p>
      <w:r>
        <w:br/>
      </w:r>
    </w:p>
    <w:p>
      <w:r>
        <w:br/>
        <w:t xml:space="preserve">  「所以，我想请你来为我护法。」</w:t>
      </w:r>
    </w:p>
    <w:p>
      <w:r>
        <w:br/>
      </w:r>
    </w:p>
    <w:p>
      <w:r>
        <w:br/>
        <w:t xml:space="preserve">  「一旦我顺利突破。」</w:t>
      </w:r>
    </w:p>
    <w:p>
      <w:r>
        <w:br/>
      </w:r>
    </w:p>
    <w:p>
      <w:r>
        <w:br/>
        <w:t xml:space="preserve">  「那么届时我凭一身合体期修为，自然能帮你解决眼下的一切问题。」</w:t>
      </w:r>
    </w:p>
    <w:p>
      <w:r>
        <w:br/>
      </w:r>
    </w:p>
    <w:p>
      <w:r>
        <w:br/>
        <w:t xml:space="preserve">  「那什么仙界大门，还有那仙界，只要你想，我就全帮你给扬了！」</w:t>
      </w:r>
    </w:p>
    <w:p>
      <w:r>
        <w:br/>
      </w:r>
    </w:p>
    <w:p>
      <w:r>
        <w:br/>
        <w:t xml:space="preserve">  这.</w:t>
      </w:r>
    </w:p>
    <w:p>
      <w:r>
        <w:br/>
      </w:r>
    </w:p>
    <w:p>
      <w:r>
        <w:br/>
        <w:t xml:space="preserve">  听见谢深所言，公孙寄露出一脸难以置信表情道：「道友你」</w:t>
      </w:r>
    </w:p>
    <w:p>
      <w:r>
        <w:br/>
      </w:r>
    </w:p>
    <w:p>
      <w:r>
        <w:br/>
        <w:t xml:space="preserve">  「我原以为你只是和我一样，是在机缘巧合之下，修炼出了神识的化神期修士。」</w:t>
      </w:r>
    </w:p>
    <w:p>
      <w:r>
        <w:br/>
      </w:r>
    </w:p>
    <w:p>
      <w:r>
        <w:br/>
        <w:t xml:space="preserve">  「可没曾想，你居然已开始尝试突破至合体期了。」</w:t>
      </w:r>
    </w:p>
    <w:p>
      <w:r>
        <w:br/>
      </w:r>
    </w:p>
    <w:p>
      <w:r>
        <w:br/>
        <w:t xml:space="preserve">  「这天下之大，果真是人外有人啊。」</w:t>
      </w:r>
    </w:p>
    <w:p>
      <w:r>
        <w:br/>
      </w:r>
    </w:p>
    <w:p>
      <w:r>
        <w:br/>
        <w:t xml:space="preserve">  「別废话了。」谢深催促道：「我能感应得到：聚集在天青宗道场上的那些元婴，以及偽化神期修士们，已经开始往我这边儿来了。」</w:t>
      </w:r>
    </w:p>
    <w:p>
      <w:r>
        <w:br/>
      </w:r>
    </w:p>
    <w:p>
      <w:r>
        <w:br/>
        <w:t xml:space="preserve">  「他们是来找我麻烦的。」</w:t>
      </w:r>
    </w:p>
    <w:p>
      <w:r>
        <w:br/>
      </w:r>
    </w:p>
    <w:p>
      <w:r>
        <w:br/>
        <w:t xml:space="preserve">  「所以你需得赶紧做好准备。」</w:t>
      </w:r>
    </w:p>
    <w:p>
      <w:r>
        <w:br/>
      </w:r>
    </w:p>
    <w:p>
      <w:r>
        <w:br/>
        <w:t xml:space="preserve">  「在我突破期间，入我血肉岩光阵中，为我守住此阵法。」</w:t>
      </w:r>
    </w:p>
    <w:p>
      <w:r>
        <w:br/>
      </w:r>
    </w:p>
    <w:p>
      <w:r>
        <w:br/>
        <w:t xml:space="preserve">  空中。</w:t>
      </w:r>
    </w:p>
    <w:p>
      <w:r>
        <w:br/>
      </w:r>
    </w:p>
    <w:p>
      <w:r>
        <w:br/>
        <w:t xml:space="preserve">  得谢深提醒，公孙寄忙將体內神识释放了出去。</w:t>
      </w:r>
    </w:p>
    <w:p>
      <w:r>
        <w:br/>
      </w:r>
    </w:p>
    <w:p>
      <w:r>
        <w:br/>
        <w:t xml:space="preserve">  少倾，他眉头紧皱道：「有修士往我们这儿来了吗？为什么我探查不到那些人的存在？」</w:t>
      </w:r>
    </w:p>
    <w:p>
      <w:r>
        <w:br/>
      </w:r>
    </w:p>
    <w:p>
      <w:r>
        <w:br/>
        <w:t xml:space="preserve">  谢深解释道：「化神期修士的修行，主要就是不断壮大自己神识的一个过程。」</w:t>
      </w:r>
    </w:p>
    <w:p>
      <w:r>
        <w:br/>
      </w:r>
    </w:p>
    <w:p>
      <w:r>
        <w:br/>
        <w:t xml:space="preserve">  「由於现如今的我，已是一身化神后期修为，远远走在了你前面。」</w:t>
      </w:r>
    </w:p>
    <w:p>
      <w:r>
        <w:br/>
      </w:r>
    </w:p>
    <w:p>
      <w:r>
        <w:br/>
        <w:t xml:space="preserve">  「所以相比之下，我神识的可覆盖范围，要远比你大上许多。」</w:t>
      </w:r>
    </w:p>
    <w:p>
      <w:r>
        <w:br/>
      </w:r>
    </w:p>
    <w:p>
      <w:r>
        <w:br/>
        <w:t xml:space="preserve">  「化神期修士的修行，需得壮大自身神识么？」公孙寄听后若有所思道：「道友可否细说？」</w:t>
      </w:r>
    </w:p>
    <w:p>
      <w:r>
        <w:br/>
      </w:r>
    </w:p>
    <w:p>
      <w:r>
        <w:br/>
        <w:t xml:space="preserve">  「你觉得现在是聊这个的时候吗？」谢深催促公孙寄道：「等我突破到了合体期，我自会帮你解决包括仙界在內所有隱患，並將化神期的修行之法传授於你。」</w:t>
      </w:r>
    </w:p>
    <w:p>
      <w:r>
        <w:br/>
      </w:r>
    </w:p>
    <w:p>
      <w:r>
        <w:br/>
        <w:t xml:space="preserve">  「那行吧。」</w:t>
      </w:r>
    </w:p>
    <w:p>
      <w:r>
        <w:br/>
      </w:r>
    </w:p>
    <w:p>
      <w:r>
        <w:br/>
        <w:t xml:space="preserve">  见谢深说的著急，公孙寄便不再多言，只是稍稍向血肉岩光阵靠近了些许。</w:t>
      </w:r>
    </w:p>
    <w:p>
      <w:r>
        <w:br/>
      </w:r>
    </w:p>
    <w:p>
      <w:r>
        <w:br/>
        <w:t xml:space="preserve">  待获取到血肉岩光阵的操控权后，公孙寄直接坐镇於阵眼位置。</w:t>
      </w:r>
    </w:p>
    <w:p>
      <w:r>
        <w:br/>
      </w:r>
    </w:p>
    <w:p>
      <w:r>
        <w:br/>
        <w:t xml:space="preserve">  他一边等待著那些来势汹汹的修士们，一边冲谢深打听道。</w:t>
      </w:r>
    </w:p>
    <w:p>
      <w:r>
        <w:br/>
      </w:r>
    </w:p>
    <w:p>
      <w:r>
        <w:br/>
        <w:t xml:space="preserve">  「道友，你刚不是说你还有別的办法，也一样能保住我性命么？」</w:t>
      </w:r>
    </w:p>
    <w:p>
      <w:r>
        <w:br/>
      </w:r>
    </w:p>
    <w:p>
      <w:r>
        <w:br/>
        <w:t xml:space="preserve">  「所以那办法具体是什么？」</w:t>
      </w:r>
    </w:p>
    <w:p>
      <w:r>
        <w:br/>
      </w:r>
    </w:p>
    <w:p>
      <w:r>
        <w:br/>
        <w:t xml:space="preserve">  「是飞行器。」谢深直截了当道：「我有一种便携可拆卸式的飞行器，能帮助你在茫茫宇宙中的不同星球间移动。」</w:t>
      </w:r>
    </w:p>
    <w:p>
      <w:r>
        <w:br/>
      </w:r>
    </w:p>
    <w:p>
      <w:r>
        <w:br/>
        <w:t xml:space="preserve">  「飞行器？」</w:t>
      </w:r>
    </w:p>
    <w:p>
      <w:r>
        <w:br/>
      </w:r>
    </w:p>
    <w:p>
      <w:r>
        <w:br/>
        <w:t xml:space="preserve">  出身自修真侧文明的公孙寄，並不清楚谢深口中的飞行器究竟是个什么玩意儿。</w:t>
      </w:r>
    </w:p>
    <w:p>
      <w:r>
        <w:br/>
      </w:r>
    </w:p>
    <w:p>
      <w:r>
        <w:br/>
        <w:t xml:space="preserve">  他张了张嘴，正欲要继续追问。</w:t>
      </w:r>
    </w:p>
    <w:p>
      <w:r>
        <w:br/>
      </w:r>
    </w:p>
    <w:p>
      <w:r>
        <w:br/>
        <w:t xml:space="preserve">  却见不远处的高空之上，有无数金丹元婴以及偽化神期修士，正迅速朝谢深所在位置而来。</w:t>
      </w:r>
    </w:p>
    <w:p>
      <w:r>
        <w:br/>
      </w:r>
    </w:p>
    <w:p>
      <w:r>
        <w:br/>
        <w:t xml:space="preserve">  除了这许多修士外，公孙寄还另观察到：</w:t>
      </w:r>
    </w:p>
    <w:p>
      <w:r>
        <w:br/>
      </w:r>
    </w:p>
    <w:p>
      <w:r>
        <w:br/>
        <w:t xml:space="preserve">  有一根约一人多长，並有成人手臂粗细的铁钉，此刻正悬浮在眾修士们组成的队伍中央。</w:t>
      </w:r>
    </w:p>
    <w:p>
      <w:r>
        <w:br/>
      </w:r>
    </w:p>
    <w:p>
      <w:r>
        <w:br/>
        <w:t xml:space="preserve">  从那铁钉上，还隱隱能感觉到一股独属於化神期修士的强大气息，看上去甚是不凡。</w:t>
      </w:r>
    </w:p>
    <w:p>
      <w:r>
        <w:br/>
      </w:r>
    </w:p>
    <w:p>
      <w:r>
        <w:br/>
        <w:t xml:space="preserve">  (本章完)</w:t>
        <w:br/>
        <w:tab/>
        <w:tab/>
        <w:tab/>
      </w:r>
    </w:p>
    <w:p>
      <w:pPr>
        <w:pStyle w:val="Title"/>
      </w:pPr>
      <w:r>
        <w:t>第230章 形势急转直下</w:t>
      </w:r>
    </w:p>
    <w:p>
      <w:r>
        <w:br/>
        <w:t xml:space="preserve">              第230章 形势急转直下</w:t>
      </w:r>
    </w:p>
    <w:p>
      <w:r>
        <w:br/>
      </w:r>
    </w:p>
    <w:p>
      <w:r>
        <w:br/>
        <w:t xml:space="preserve">  由於公孙寄才刚突破至化神期没多久，其神识的探查能力有限，难以看出那铁钉的神异之处。</w:t>
      </w:r>
    </w:p>
    <w:p>
      <w:r>
        <w:t xml:space="preserve">  本书首发 台湾小说网超顺畅，𝕥𝕨𝕜𝕒𝕟.𝕔𝕠𝕞任你读 ,提供给你无错章节，无乱序章节的阅读体验</w:t>
      </w:r>
    </w:p>
    <w:p>
      <w:r>
        <w:br/>
      </w:r>
    </w:p>
    <w:p>
      <w:r>
        <w:br/>
        <w:t xml:space="preserve">  於是他便冲谢深询问道：「莫道友你瞧那铁钉法宝，似乎有那么点说法吧？」</w:t>
      </w:r>
    </w:p>
    <w:p>
      <w:r>
        <w:br/>
      </w:r>
    </w:p>
    <w:p>
      <w:r>
        <w:br/>
        <w:t xml:space="preserve">  「嗯。」谢深给出回应道：「相信你也已经看出来，那是一件化神级宝物。」</w:t>
      </w:r>
    </w:p>
    <w:p>
      <w:r>
        <w:br/>
      </w:r>
    </w:p>
    <w:p>
      <w:r>
        <w:br/>
        <w:t xml:space="preserve">  「且不出意外，那铁钉的法宝品质怕是也属上乘。」</w:t>
      </w:r>
    </w:p>
    <w:p>
      <w:r>
        <w:br/>
      </w:r>
    </w:p>
    <w:p>
      <w:r>
        <w:br/>
        <w:t xml:space="preserve">  公孙寄闻言一怔。</w:t>
      </w:r>
    </w:p>
    <w:p>
      <w:r>
        <w:br/>
      </w:r>
    </w:p>
    <w:p>
      <w:r>
        <w:br/>
        <w:t xml:space="preserve">  他露出一脸忌惮表情道：「所以那是件化神级上品法宝么？道友可能看出那法宝具体有什么作用？」</w:t>
      </w:r>
    </w:p>
    <w:p>
      <w:r>
        <w:br/>
      </w:r>
    </w:p>
    <w:p>
      <w:r>
        <w:br/>
        <w:t xml:space="preserve">  谢深笑回道：「这我怎可能知道，我不过就是神识比你强大一些，走在了你前头而已，又並非全知全能。」</w:t>
      </w:r>
    </w:p>
    <w:p>
      <w:r>
        <w:br/>
      </w:r>
    </w:p>
    <w:p>
      <w:r>
        <w:br/>
        <w:t xml:space="preserve">  「我只看出，那铁钉大概率是件主杀伐的宝物，其威力不可小覷。」</w:t>
      </w:r>
    </w:p>
    <w:p>
      <w:r>
        <w:br/>
      </w:r>
    </w:p>
    <w:p>
      <w:r>
        <w:br/>
        <w:t xml:space="preserve">  「虽说道友你已突破到了化神期，並修炼出了神识。」</w:t>
      </w:r>
    </w:p>
    <w:p>
      <w:r>
        <w:br/>
      </w:r>
    </w:p>
    <w:p>
      <w:r>
        <w:br/>
        <w:t xml:space="preserve">  「但若是对上那法宝，只怕还是討不到任何好处。」</w:t>
      </w:r>
    </w:p>
    <w:p>
      <w:r>
        <w:br/>
      </w:r>
    </w:p>
    <w:p>
      <w:r>
        <w:br/>
        <w:t xml:space="preserve">  既然谢深都这么说了，行事一向谨慎的公孙寄，自然是不敢再走出血肉岩光阵半步。</w:t>
      </w:r>
    </w:p>
    <w:p>
      <w:r>
        <w:br/>
      </w:r>
    </w:p>
    <w:p>
      <w:r>
        <w:br/>
        <w:t xml:space="preserve">  他抬头望天。</w:t>
      </w:r>
    </w:p>
    <w:p>
      <w:r>
        <w:br/>
      </w:r>
    </w:p>
    <w:p>
      <w:r>
        <w:br/>
        <w:t xml:space="preserve">  待林玄静等一眾修士们靠近了些后，便依仗著阵法冲他们喊道：「在下公孙寄，见过诸位道友！」</w:t>
      </w:r>
    </w:p>
    <w:p>
      <w:r>
        <w:br/>
      </w:r>
    </w:p>
    <w:p>
      <w:r>
        <w:br/>
        <w:t xml:space="preserve">  此言一出。</w:t>
      </w:r>
    </w:p>
    <w:p>
      <w:r>
        <w:br/>
      </w:r>
    </w:p>
    <w:p>
      <w:r>
        <w:br/>
        <w:t xml:space="preserve">  討伐谢深的修士队伍里，立刻就有人惊讶道：「公孙道友？你怎么会在这儿的？」</w:t>
      </w:r>
    </w:p>
    <w:p>
      <w:r>
        <w:br/>
      </w:r>
    </w:p>
    <w:p>
      <w:r>
        <w:br/>
        <w:t xml:space="preserve">  「你不是在大业城开了家木雕店，隱居过起了普通人的日子吗？」</w:t>
      </w:r>
    </w:p>
    <w:p>
      <w:r>
        <w:br/>
      </w:r>
    </w:p>
    <w:p>
      <w:r>
        <w:br/>
        <w:t xml:space="preserve">  「你现在，该不会是跟魔头莫小雷混一块儿了吧？」</w:t>
      </w:r>
    </w:p>
    <w:p>
      <w:r>
        <w:br/>
      </w:r>
    </w:p>
    <w:p>
      <w:r>
        <w:br/>
        <w:t xml:space="preserve">  秋月星上的元婴和化神期修士，加一块儿也就不过寥寥百多人。</w:t>
      </w:r>
    </w:p>
    <w:p>
      <w:r>
        <w:br/>
      </w:r>
    </w:p>
    <w:p>
      <w:r>
        <w:br/>
        <w:t xml:space="preserve">  大家抬头不见低头见的，故而有人能认出公孙寄倒也属正常。</w:t>
      </w:r>
    </w:p>
    <w:p>
      <w:r>
        <w:br/>
      </w:r>
    </w:p>
    <w:p>
      <w:r>
        <w:br/>
        <w:t xml:space="preserve">  地面上。</w:t>
      </w:r>
    </w:p>
    <w:p>
      <w:r>
        <w:br/>
      </w:r>
    </w:p>
    <w:p>
      <w:r>
        <w:br/>
        <w:t xml:space="preserve">  见昔日好友当面，公孙寄乾脆直截了当回应道：「莫小雷道友对我有传道之恩，今日他在此闭关修行，那我自然得为其坐镇护法。」</w:t>
      </w:r>
    </w:p>
    <w:p>
      <w:r>
        <w:br/>
      </w:r>
    </w:p>
    <w:p>
      <w:r>
        <w:br/>
        <w:t xml:space="preserve">  闻听此言，那好友道：「公孙道友，相信即便我不说，你也应该已有所耳闻。」</w:t>
      </w:r>
    </w:p>
    <w:p>
      <w:r>
        <w:br/>
      </w:r>
    </w:p>
    <w:p>
      <w:r>
        <w:br/>
        <w:t xml:space="preserve">  「为修炼邪功，莫小雷用秘法吸收了秋月星上近七成左右的生机。」</w:t>
      </w:r>
    </w:p>
    <w:p>
      <w:r>
        <w:br/>
      </w:r>
    </w:p>
    <w:p>
      <w:r>
        <w:br/>
        <w:t xml:space="preserve">  「此举，使得万物凋零，整个星球呈现出一片死寂之象。」</w:t>
      </w:r>
    </w:p>
    <w:p>
      <w:r>
        <w:br/>
      </w:r>
    </w:p>
    <w:p>
      <w:r>
        <w:br/>
        <w:t xml:space="preserve">  「你跟他为伍，难道是想同全天下所有人为敌吗？」</w:t>
      </w:r>
    </w:p>
    <w:p>
      <w:r>
        <w:br/>
      </w:r>
    </w:p>
    <w:p>
      <w:r>
        <w:br/>
        <w:t xml:space="preserve">  「呵。」见对方一脸的大义凛然，公孙寄轻笑道：「我並不关心莫小雷究竟做过什么。」</w:t>
      </w:r>
    </w:p>
    <w:p>
      <w:r>
        <w:br/>
      </w:r>
    </w:p>
    <w:p>
      <w:r>
        <w:br/>
        <w:t xml:space="preserve">  「我只知道，他帮过我，所以我现在要还他这份恩情。」</w:t>
      </w:r>
    </w:p>
    <w:p>
      <w:r>
        <w:br/>
      </w:r>
    </w:p>
    <w:p>
      <w:r>
        <w:br/>
        <w:t xml:space="preserve">  「若知恩不报，我公孙寄念头不得通达。」</w:t>
      </w:r>
    </w:p>
    <w:p>
      <w:r>
        <w:br/>
      </w:r>
    </w:p>
    <w:p>
      <w:r>
        <w:br/>
        <w:t xml:space="preserve">  见公孙寄油盐不进，那好友露出一脸无奈表情。</w:t>
      </w:r>
    </w:p>
    <w:p>
      <w:r>
        <w:br/>
      </w:r>
    </w:p>
    <w:p>
      <w:r>
        <w:br/>
        <w:t xml:space="preserve">  他张了张嘴，似还想再继续进行劝说。</w:t>
      </w:r>
    </w:p>
    <w:p>
      <w:r>
        <w:br/>
      </w:r>
    </w:p>
    <w:p>
      <w:r>
        <w:br/>
        <w:t xml:space="preserve">  可话还未出口，就被一旁的南霜宗老祖打断道：「伊道友还是省省力气吧。」</w:t>
      </w:r>
    </w:p>
    <w:p>
      <w:r>
        <w:br/>
      </w:r>
    </w:p>
    <w:p>
      <w:r>
        <w:br/>
        <w:t xml:space="preserve">  「你难道看不出来么，你那朋友根本就是铁了心要跟魔头为伍。」</w:t>
      </w:r>
    </w:p>
    <w:p>
      <w:r>
        <w:br/>
      </w:r>
    </w:p>
    <w:p>
      <w:r>
        <w:br/>
        <w:t xml:space="preserve">  「这种人，是非黑白不分，根本就无需同其讲任何情面。」</w:t>
      </w:r>
    </w:p>
    <w:p>
      <w:r>
        <w:br/>
      </w:r>
    </w:p>
    <w:p>
      <w:r>
        <w:br/>
        <w:t xml:space="preserve">  说著。</w:t>
      </w:r>
    </w:p>
    <w:p>
      <w:r>
        <w:br/>
      </w:r>
    </w:p>
    <w:p>
      <w:r>
        <w:br/>
        <w:t xml:space="preserve">  南霜宗老祖便指挥起眾修士道：「诸位，要不我等就直接祭出那铁钉法宝吧，也別给那魔头机会了，总之先把他给弄死后再谈其他。」</w:t>
      </w:r>
    </w:p>
    <w:p>
      <w:r>
        <w:br/>
      </w:r>
    </w:p>
    <w:p>
      <w:r>
        <w:br/>
        <w:t xml:space="preserve">  「是这道理！」或许是急著想测试下法宝威力，方道人在旁出声附和道：「莫小雷那廝应该是正在闭关突破至，无暇顾及其他，我们在此刻出手简直是再合適不过。」</w:t>
      </w:r>
    </w:p>
    <w:p>
      <w:r>
        <w:br/>
      </w:r>
    </w:p>
    <w:p>
      <w:r>
        <w:br/>
        <w:t xml:space="preserve">  「诸位，机不可失，都动手吧！」</w:t>
      </w:r>
    </w:p>
    <w:p>
      <w:r>
        <w:br/>
      </w:r>
    </w:p>
    <w:p>
      <w:r>
        <w:br/>
        <w:t xml:space="preserve">  言罢，方道人便带头朝那铁钉法宝中渡入了一丝黑色雾气。</w:t>
      </w:r>
    </w:p>
    <w:p>
      <w:r>
        <w:br/>
      </w:r>
    </w:p>
    <w:p>
      <w:r>
        <w:br/>
        <w:t xml:space="preserve">  见其举动，四周其余修士们亦都纷纷朝铁钉法宝中注入了大量黑雾。</w:t>
      </w:r>
    </w:p>
    <w:p>
      <w:r>
        <w:br/>
      </w:r>
    </w:p>
    <w:p>
      <w:r>
        <w:br/>
        <w:t xml:space="preserve">  这瞬间。</w:t>
      </w:r>
    </w:p>
    <w:p>
      <w:r>
        <w:br/>
      </w:r>
    </w:p>
    <w:p>
      <w:r>
        <w:br/>
        <w:t xml:space="preserve">  有了超凡之力的加持后，只见那铁钉法宝表面有光芒大作。</w:t>
      </w:r>
    </w:p>
    <w:p>
      <w:r>
        <w:br/>
      </w:r>
    </w:p>
    <w:p>
      <w:r>
        <w:br/>
        <w:t xml:space="preserve">  且尤其是在铁钉的尖头处。</w:t>
      </w:r>
    </w:p>
    <w:p>
      <w:r>
        <w:br/>
      </w:r>
    </w:p>
    <w:p>
      <w:r>
        <w:br/>
        <w:t xml:space="preserve">  隨著注入到铁钉之中的黑色雾气越来越多，原本匯聚在铁钉尖头处的那一丝因果之力，也开始变得越发浓郁起来。</w:t>
      </w:r>
    </w:p>
    <w:p>
      <w:r>
        <w:br/>
      </w:r>
    </w:p>
    <w:p>
      <w:r>
        <w:br/>
        <w:t xml:space="preserve">  也不知是为何。</w:t>
      </w:r>
    </w:p>
    <w:p>
      <w:r>
        <w:br/>
      </w:r>
    </w:p>
    <w:p>
      <w:r>
        <w:br/>
        <w:t xml:space="preserve">  在感受到了那股极浓郁的因果之力后，公孙寄心中突然就多出了一种，那铁钉必定能刺穿世间所有一切事物的错觉。</w:t>
      </w:r>
    </w:p>
    <w:p>
      <w:r>
        <w:br/>
      </w:r>
    </w:p>
    <w:p>
      <w:r>
        <w:br/>
        <w:t xml:space="preserve">  「不对劲」</w:t>
      </w:r>
    </w:p>
    <w:p>
      <w:r>
        <w:br/>
      </w:r>
    </w:p>
    <w:p>
      <w:r>
        <w:br/>
        <w:t xml:space="preserve">  这样想著，公孙寄很快就意识到：</w:t>
      </w:r>
    </w:p>
    <w:p>
      <w:r>
        <w:br/>
      </w:r>
    </w:p>
    <w:p>
      <w:r>
        <w:br/>
        <w:t xml:space="preserve">  他刚刚所感受到的，应该並非是一种错觉，而是铁钉上那因果之力所带来的影响。</w:t>
      </w:r>
    </w:p>
    <w:p>
      <w:r>
        <w:br/>
      </w:r>
    </w:p>
    <w:p>
      <w:r>
        <w:br/>
        <w:t xml:space="preserve">  ——在因果之力的加持下，那铁钉似乎真就能刺穿世间所有一切。</w:t>
      </w:r>
    </w:p>
    <w:p>
      <w:r>
        <w:br/>
      </w:r>
    </w:p>
    <w:p>
      <w:r>
        <w:br/>
        <w:t xml:space="preserve">  那铁钉远非人力可匹敌</w:t>
      </w:r>
    </w:p>
    <w:p>
      <w:r>
        <w:br/>
      </w:r>
    </w:p>
    <w:p>
      <w:r>
        <w:br/>
        <w:t xml:space="preserve">  意识到了铁钉的强大之处后，在自身求生欲的驱使下，公孙寄本能地朝身侧挪了些许。</w:t>
      </w:r>
    </w:p>
    <w:p>
      <w:r>
        <w:br/>
      </w:r>
    </w:p>
    <w:p>
      <w:r>
        <w:br/>
        <w:t xml:space="preserve">  下一秒。</w:t>
      </w:r>
    </w:p>
    <w:p>
      <w:r>
        <w:br/>
      </w:r>
    </w:p>
    <w:p>
      <w:r>
        <w:br/>
        <w:t xml:space="preserve">  只见饱饮了黑色雾气的铁钉，自空中直直朝下方血肉岩光阵上刺了过去。</w:t>
      </w:r>
    </w:p>
    <w:p>
      <w:r>
        <w:br/>
      </w:r>
    </w:p>
    <w:p>
      <w:r>
        <w:br/>
        <w:t xml:space="preserve">  触碰到阵法屏障的瞬间，只见铁钉尖头处再次有光芒大作。</w:t>
      </w:r>
    </w:p>
    <w:p>
      <w:r>
        <w:br/>
      </w:r>
    </w:p>
    <w:p>
      <w:r>
        <w:br/>
        <w:t xml:space="preserve">  伴隨著光芒的出现，那铁钉四周的空间竟都开始跟著扭曲起来。</w:t>
      </w:r>
    </w:p>
    <w:p>
      <w:r>
        <w:br/>
      </w:r>
    </w:p>
    <w:p>
      <w:r>
        <w:br/>
        <w:t xml:space="preserve">  而后。</w:t>
      </w:r>
    </w:p>
    <w:p>
      <w:r>
        <w:br/>
      </w:r>
    </w:p>
    <w:p>
      <w:r>
        <w:br/>
        <w:t xml:space="preserve">  只眨眼的功夫，当眾修士们再看向那铁钉时，便见钉子已毫无阻碍地刺入进了阵法屏障之中。 </w:t>
      </w:r>
    </w:p>
    <w:p>
      <w:r>
        <w:br/>
      </w:r>
    </w:p>
    <w:p>
      <w:r>
        <w:br/>
        <w:t xml:space="preserve">  由於公孙寄早在铁钉射出去前，就已提前侧开了些身位。</w:t>
      </w:r>
    </w:p>
    <w:p>
      <w:r>
        <w:br/>
      </w:r>
    </w:p>
    <w:p>
      <w:r>
        <w:br/>
        <w:t xml:space="preserve">  再加上眾修士们的目標，本就是躲在屋子里的谢深，而並不在意公孙寄究竟是死是活。</w:t>
      </w:r>
    </w:p>
    <w:p>
      <w:r>
        <w:br/>
      </w:r>
    </w:p>
    <w:p>
      <w:r>
        <w:br/>
        <w:t xml:space="preserve">  於是那铁钉在穿过阵法屏障后，便就这么无视了一旁的公孙寄，並径直刺向了藏在屋子里的谢深。</w:t>
      </w:r>
    </w:p>
    <w:p>
      <w:r>
        <w:br/>
      </w:r>
    </w:p>
    <w:p>
      <w:r>
        <w:br/>
        <w:t xml:space="preserve">  『轰』！</w:t>
      </w:r>
    </w:p>
    <w:p>
      <w:r>
        <w:br/>
      </w:r>
    </w:p>
    <w:p>
      <w:r>
        <w:br/>
        <w:t xml:space="preserve">  这瞬间。</w:t>
      </w:r>
    </w:p>
    <w:p>
      <w:r>
        <w:br/>
      </w:r>
    </w:p>
    <w:p>
      <w:r>
        <w:br/>
        <w:t xml:space="preserve">  铁钉在高速飞行时所带来的巨大衝击力，直接谢深所在的整个木屋，都震得当场炸裂开来。</w:t>
      </w:r>
    </w:p>
    <w:p>
      <w:r>
        <w:br/>
      </w:r>
    </w:p>
    <w:p>
      <w:r>
        <w:br/>
        <w:t xml:space="preserve">  掀翻了木屋后，那铁钉其势不减。</w:t>
      </w:r>
    </w:p>
    <w:p>
      <w:r>
        <w:br/>
      </w:r>
    </w:p>
    <w:p>
      <w:r>
        <w:br/>
        <w:t xml:space="preserve">  不偏不倚地，刚好就刺中了正在尝试炼化天魔种子的谢深胸口，並將其死死钉在了地面上。</w:t>
      </w:r>
    </w:p>
    <w:p>
      <w:r>
        <w:br/>
      </w:r>
    </w:p>
    <w:p>
      <w:r>
        <w:br/>
        <w:t xml:space="preserve">  『噗！』</w:t>
      </w:r>
    </w:p>
    <w:p>
      <w:r>
        <w:br/>
      </w:r>
    </w:p>
    <w:p>
      <w:r>
        <w:br/>
        <w:t xml:space="preserve">  受此一击，正在闭关中的谢深，当即就从口出喷出了一大滩鲜血。</w:t>
      </w:r>
    </w:p>
    <w:p>
      <w:r>
        <w:br/>
      </w:r>
    </w:p>
    <w:p>
      <w:r>
        <w:br/>
        <w:t xml:space="preserve">  他试著一心二用。</w:t>
      </w:r>
    </w:p>
    <w:p>
      <w:r>
        <w:br/>
      </w:r>
    </w:p>
    <w:p>
      <w:r>
        <w:br/>
        <w:t xml:space="preserve">  一边继续炼化著体內的天魔种子，一边催动体內黑色雾气，並用出了虚化能力加持己身。</w:t>
      </w:r>
    </w:p>
    <w:p>
      <w:r>
        <w:br/>
      </w:r>
    </w:p>
    <w:p>
      <w:r>
        <w:br/>
        <w:t xml:space="preserve">  待谢深整个人逐渐变作半透明状，那插在他胸口处的铁钉，也很快就跟著脱落了下来。</w:t>
      </w:r>
    </w:p>
    <w:p>
      <w:r>
        <w:br/>
      </w:r>
    </w:p>
    <w:p>
      <w:r>
        <w:br/>
        <w:t xml:space="preserve">  但.</w:t>
      </w:r>
    </w:p>
    <w:p>
      <w:r>
        <w:br/>
      </w:r>
    </w:p>
    <w:p>
      <w:r>
        <w:br/>
        <w:t xml:space="preserve">  那铁钉到底是件化神级法宝。</w:t>
      </w:r>
    </w:p>
    <w:p>
      <w:r>
        <w:br/>
      </w:r>
    </w:p>
    <w:p>
      <w:r>
        <w:br/>
        <w:t xml:space="preserve">  虽说谢深已將胸口处的铁钉取出，但铁钉所造成的伤口，却是无论如何也无法癒合。</w:t>
      </w:r>
    </w:p>
    <w:p>
      <w:r>
        <w:br/>
      </w:r>
    </w:p>
    <w:p>
      <w:r>
        <w:br/>
        <w:t xml:space="preserve">  哪怕谢深有著血肉诅咒加持，其胸口处的血肉，正不断以肉眼可见的速度生长著。</w:t>
      </w:r>
    </w:p>
    <w:p>
      <w:r>
        <w:br/>
      </w:r>
    </w:p>
    <w:p>
      <w:r>
        <w:br/>
        <w:t xml:space="preserve">  但每当伤口即將癒合时，残留在伤口上的因果之力，都会扭曲並湮灭掉新长出的血肉。</w:t>
      </w:r>
    </w:p>
    <w:p>
      <w:r>
        <w:br/>
      </w:r>
    </w:p>
    <w:p>
      <w:r>
        <w:br/>
        <w:t xml:space="preserve">  身受重伤之下，谢深半躺在地面上。</w:t>
      </w:r>
    </w:p>
    <w:p>
      <w:r>
        <w:br/>
      </w:r>
    </w:p>
    <w:p>
      <w:r>
        <w:br/>
        <w:t xml:space="preserve">  只片刻功夫，他所在区域就已被尽数染成了一片鲜红。</w:t>
      </w:r>
    </w:p>
    <w:p>
      <w:r>
        <w:br/>
      </w:r>
    </w:p>
    <w:p>
      <w:r>
        <w:br/>
        <w:t xml:space="preserve">  空中。</w:t>
      </w:r>
    </w:p>
    <w:p>
      <w:r>
        <w:br/>
      </w:r>
    </w:p>
    <w:p>
      <w:r>
        <w:br/>
        <w:t xml:space="preserve">  痴迷於炼器的方道人见了，当下神情激动道：「好！」</w:t>
      </w:r>
    </w:p>
    <w:p>
      <w:r>
        <w:br/>
      </w:r>
    </w:p>
    <w:p>
      <w:r>
        <w:br/>
        <w:t xml:space="preserve">  「那铁钉果然厉害，居然只一击就破了那魔头布置的阵法，还让那魔头受了如此严重的伤。」</w:t>
      </w:r>
    </w:p>
    <w:p>
      <w:r>
        <w:br/>
      </w:r>
    </w:p>
    <w:p>
      <w:r>
        <w:br/>
        <w:t xml:space="preserve">  「甚至，那伤势还无论如何都无法痊癒。」</w:t>
      </w:r>
    </w:p>
    <w:p>
      <w:r>
        <w:br/>
      </w:r>
    </w:p>
    <w:p>
      <w:r>
        <w:br/>
        <w:t xml:space="preserve">  「真不愧是化神级的宝物！」</w:t>
      </w:r>
    </w:p>
    <w:p>
      <w:r>
        <w:br/>
      </w:r>
    </w:p>
    <w:p>
      <w:r>
        <w:br/>
        <w:t xml:space="preserve">  话音刚落。</w:t>
      </w:r>
    </w:p>
    <w:p>
      <w:r>
        <w:br/>
      </w:r>
    </w:p>
    <w:p>
      <w:r>
        <w:br/>
        <w:t xml:space="preserve">  又见嫉恶如仇的重云楼老祖朱恆，此刻鼓动左右道：「诸位道友.那魔头莫小雷已然身受重伤，只要我等一拥而上，定能一举將其拿下！」</w:t>
      </w:r>
    </w:p>
    <w:p>
      <w:r>
        <w:br/>
      </w:r>
    </w:p>
    <w:p>
      <w:r>
        <w:br/>
        <w:t xml:space="preserve">  或许是为了让自己的话更具蛊惑性。</w:t>
      </w:r>
    </w:p>
    <w:p>
      <w:r>
        <w:br/>
      </w:r>
    </w:p>
    <w:p>
      <w:r>
        <w:br/>
        <w:t xml:space="preserve">  重云楼老祖忙又补充了一句道：「只待那魔头一死.届时，他储物袋中的各种宝物，还有他所修功法，以及他吸收了整个星球的生机，所炼製的那神异之物，这些都將会归我们所有！」</w:t>
      </w:r>
    </w:p>
    <w:p>
      <w:r>
        <w:br/>
      </w:r>
    </w:p>
    <w:p>
      <w:r>
        <w:br/>
        <w:t xml:space="preserve">  经重云楼老祖这么一提醒，眾修士们眼中纷纷都有贪婪之色一闪而过。</w:t>
      </w:r>
    </w:p>
    <w:p>
      <w:r>
        <w:br/>
      </w:r>
    </w:p>
    <w:p>
      <w:r>
        <w:br/>
        <w:t xml:space="preserve">  当然。</w:t>
      </w:r>
    </w:p>
    <w:p>
      <w:r>
        <w:br/>
      </w:r>
    </w:p>
    <w:p>
      <w:r>
        <w:br/>
        <w:t xml:space="preserve">  贪念归贪念。</w:t>
      </w:r>
    </w:p>
    <w:p>
      <w:r>
        <w:br/>
      </w:r>
    </w:p>
    <w:p>
      <w:r>
        <w:br/>
        <w:t xml:space="preserve">  这其中的大多数人，都因为谨慎和忌惮谢深的强大，故而仍处在观望之中未敢上前。</w:t>
      </w:r>
    </w:p>
    <w:p>
      <w:r>
        <w:br/>
      </w:r>
    </w:p>
    <w:p>
      <w:r>
        <w:br/>
        <w:t xml:space="preserve">  但也有极少数沉不住气的修士，试著远远地朝谢深扔出了一记杀招试探。</w:t>
      </w:r>
    </w:p>
    <w:p>
      <w:r>
        <w:br/>
      </w:r>
    </w:p>
    <w:p>
      <w:r>
        <w:br/>
        <w:t xml:space="preserve">  「尔敢！」</w:t>
      </w:r>
    </w:p>
    <w:p>
      <w:r>
        <w:br/>
      </w:r>
    </w:p>
    <w:p>
      <w:r>
        <w:br/>
        <w:t xml:space="preserve">  见有人慾要取谢深性命，公孙寄忙迎上前去，同时並指做剑朝那修士轻点了一下。</w:t>
      </w:r>
    </w:p>
    <w:p>
      <w:r>
        <w:br/>
      </w:r>
    </w:p>
    <w:p>
      <w:r>
        <w:br/>
        <w:t xml:space="preserve">  『噗』！</w:t>
      </w:r>
    </w:p>
    <w:p>
      <w:r>
        <w:br/>
      </w:r>
    </w:p>
    <w:p>
      <w:r>
        <w:br/>
        <w:t xml:space="preserve">  只此一击，那修士胸口处就跟著出现了一两指多宽的破洞。</w:t>
      </w:r>
    </w:p>
    <w:p>
      <w:r>
        <w:br/>
      </w:r>
    </w:p>
    <w:p>
      <w:r>
        <w:br/>
        <w:t xml:space="preserve">  请...您....收藏_（六\\\九\\\书\\\吧!）</w:t>
      </w:r>
    </w:p>
    <w:p>
      <w:r>
        <w:br/>
      </w:r>
    </w:p>
    <w:p>
      <w:r>
        <w:br/>
        <w:t xml:space="preserve">  该修士並不似谢深那样，有血肉诅咒加持己身，再加上他修为也远远不及谢深。</w:t>
      </w:r>
    </w:p>
    <w:p>
      <w:r>
        <w:br/>
      </w:r>
    </w:p>
    <w:p>
      <w:r>
        <w:br/>
        <w:t xml:space="preserve">  於是在受了此致命一击后，当即就从空中跌落在地並气绝身亡。</w:t>
      </w:r>
    </w:p>
    <w:p>
      <w:r>
        <w:br/>
      </w:r>
    </w:p>
    <w:p>
      <w:r>
        <w:br/>
        <w:t xml:space="preserve">  「公孙道友你」</w:t>
      </w:r>
    </w:p>
    <w:p>
      <w:r>
        <w:br/>
      </w:r>
    </w:p>
    <w:p>
      <w:r>
        <w:br/>
        <w:t xml:space="preserve">  见公孙寄竟强如谢深那般，只用了一招就击败了对手。</w:t>
      </w:r>
    </w:p>
    <w:p>
      <w:r>
        <w:br/>
      </w:r>
    </w:p>
    <w:p>
      <w:r>
        <w:br/>
        <w:t xml:space="preserve">  之前同他说过话的那名好友，此刻露出了一脸不可思议表情道：「你刚到底怎么做到的？」</w:t>
      </w:r>
    </w:p>
    <w:p>
      <w:r>
        <w:br/>
      </w:r>
    </w:p>
    <w:p>
      <w:r>
        <w:br/>
        <w:t xml:space="preserve">  「你刚用的神通，是从莫小雷那儿学来的吗？」</w:t>
      </w:r>
    </w:p>
    <w:p>
      <w:r>
        <w:br/>
      </w:r>
    </w:p>
    <w:p>
      <w:r>
        <w:br/>
        <w:t xml:space="preserve">  「哼。」公孙寄未正面回应，只是撇过头去看了那铁钉一眼。</w:t>
      </w:r>
    </w:p>
    <w:p>
      <w:r>
        <w:br/>
      </w:r>
    </w:p>
    <w:p>
      <w:r>
        <w:br/>
        <w:t xml:space="preserve">  他冷声道：「那铁钉重伤了莫小雷后，其上光芒便也隨之消失不见想来，应该是需很长一点时间才能恢復。」</w:t>
      </w:r>
    </w:p>
    <w:p>
      <w:r>
        <w:br/>
      </w:r>
    </w:p>
    <w:p>
      <w:r>
        <w:br/>
        <w:t xml:space="preserve">  「在这段时间里，没了铁钉的你们，哪怕全部人一起上，也绝无可能是我对手。」</w:t>
      </w:r>
    </w:p>
    <w:p>
      <w:r>
        <w:br/>
      </w:r>
    </w:p>
    <w:p>
      <w:r>
        <w:br/>
        <w:t xml:space="preserve">  他冲眾修士们道：「念及往日情分，再加上我跟你们並无任何深仇大怨，此番我就不对你们出手。」</w:t>
      </w:r>
    </w:p>
    <w:p>
      <w:r>
        <w:br/>
      </w:r>
    </w:p>
    <w:p>
      <w:r>
        <w:br/>
        <w:t xml:space="preserve">  「我只是单纯想保住我朋友莫小雷的性命。」</w:t>
      </w:r>
    </w:p>
    <w:p>
      <w:r>
        <w:br/>
      </w:r>
    </w:p>
    <w:p>
      <w:r>
        <w:br/>
        <w:t xml:space="preserve">  「所以，你们且都散了吧。」</w:t>
      </w:r>
    </w:p>
    <w:p>
      <w:r>
        <w:br/>
      </w:r>
    </w:p>
    <w:p>
      <w:r>
        <w:br/>
        <w:t xml:space="preserve">  这.</w:t>
      </w:r>
    </w:p>
    <w:p>
      <w:r>
        <w:br/>
      </w:r>
    </w:p>
    <w:p>
      <w:r>
        <w:br/>
        <w:t xml:space="preserve">  空中。</w:t>
      </w:r>
    </w:p>
    <w:p>
      <w:r>
        <w:br/>
      </w:r>
    </w:p>
    <w:p>
      <w:r>
        <w:br/>
        <w:t xml:space="preserve">  见公孙寄表现得如此强势，一时间，眾修士们竟都显得有些不知所措。</w:t>
      </w:r>
    </w:p>
    <w:p>
      <w:r>
        <w:br/>
      </w:r>
    </w:p>
    <w:p>
      <w:r>
        <w:br/>
        <w:t xml:space="preserve">  他们现在很是纠结：</w:t>
      </w:r>
    </w:p>
    <w:p>
      <w:r>
        <w:br/>
      </w:r>
    </w:p>
    <w:p>
      <w:r>
        <w:br/>
        <w:t xml:space="preserve">  若是就这么直接离去，便等同於將那化神级法宝铁钉，直接拱手相让给了谢深和公孙寄。</w:t>
      </w:r>
    </w:p>
    <w:p>
      <w:r>
        <w:br/>
      </w:r>
    </w:p>
    <w:p>
      <w:r>
        <w:br/>
        <w:t xml:space="preserve">  甚至不只是铁钉。</w:t>
      </w:r>
    </w:p>
    <w:p>
      <w:r>
        <w:br/>
      </w:r>
    </w:p>
    <w:p>
      <w:r>
        <w:br/>
        <w:t xml:space="preserve">  谢深和公孙寄为何会突然变得如此强大，他们今后也只怕是永远都无从知晓。</w:t>
      </w:r>
    </w:p>
    <w:p>
      <w:r>
        <w:br/>
      </w:r>
    </w:p>
    <w:p>
      <w:r>
        <w:br/>
        <w:t xml:space="preserve">  还有那血肉岩光阵究竟是怎么布置的。</w:t>
      </w:r>
    </w:p>
    <w:p>
      <w:r>
        <w:br/>
      </w:r>
    </w:p>
    <w:p>
      <w:r>
        <w:br/>
        <w:t xml:space="preserve">  还有谢深吸收了一整个星球的生机，所炼製的那件神异之物。</w:t>
      </w:r>
    </w:p>
    <w:p>
      <w:r>
        <w:br/>
      </w:r>
    </w:p>
    <w:p>
      <w:r>
        <w:br/>
        <w:t xml:space="preserve">  这些所有的秘密，所有的机缘，都將在他们选择离开的那一刻，被他们给错过。</w:t>
      </w:r>
    </w:p>
    <w:p>
      <w:r>
        <w:br/>
      </w:r>
    </w:p>
    <w:p>
      <w:r>
        <w:br/>
        <w:t xml:space="preserve">  由於捨不得以上这些好处。 </w:t>
      </w:r>
    </w:p>
    <w:p>
      <w:r>
        <w:br/>
      </w:r>
    </w:p>
    <w:p>
      <w:r>
        <w:br/>
        <w:t xml:space="preserve">  眾修士们便都默不作声地悬停在了半空中他们既不愿离开，也不敢再主动出手对付谢深。</w:t>
      </w:r>
    </w:p>
    <w:p>
      <w:r>
        <w:br/>
      </w:r>
    </w:p>
    <w:p>
      <w:r>
        <w:br/>
        <w:t xml:space="preserve">  …</w:t>
      </w:r>
    </w:p>
    <w:p>
      <w:r>
        <w:br/>
      </w:r>
    </w:p>
    <w:p>
      <w:r>
        <w:br/>
        <w:t xml:space="preserve">  如此。</w:t>
      </w:r>
    </w:p>
    <w:p>
      <w:r>
        <w:br/>
      </w:r>
    </w:p>
    <w:p>
      <w:r>
        <w:br/>
        <w:t xml:space="preserve">  时间很快就过去了近一个时辰左右。</w:t>
      </w:r>
    </w:p>
    <w:p>
      <w:r>
        <w:br/>
      </w:r>
    </w:p>
    <w:p>
      <w:r>
        <w:br/>
        <w:t xml:space="preserve">  或许是刚刚与人斗法时，动用了体內黑色雾气缘故僵持期间，仙界大门竟又重新锁定了公孙寄的气息，並再次出现在其身边。</w:t>
      </w:r>
    </w:p>
    <w:p>
      <w:r>
        <w:br/>
      </w:r>
    </w:p>
    <w:p>
      <w:r>
        <w:br/>
        <w:t xml:space="preserve">  这一次，伤势本就还未痊癒的公孙寄，已不敢再用同样的方法给自己来上一掌了。</w:t>
      </w:r>
    </w:p>
    <w:p>
      <w:r>
        <w:br/>
      </w:r>
    </w:p>
    <w:p>
      <w:r>
        <w:br/>
        <w:t xml:space="preserve">  先不说伤上加伤之下，公孙寄很可能会自己把自己给杀了。</w:t>
      </w:r>
    </w:p>
    <w:p>
      <w:r>
        <w:br/>
      </w:r>
    </w:p>
    <w:p>
      <w:r>
        <w:br/>
        <w:t xml:space="preserve">  就算不死，那些在旁虎视眈眈的修士们，也会抓住机会一拥而上。</w:t>
      </w:r>
    </w:p>
    <w:p>
      <w:r>
        <w:br/>
      </w:r>
    </w:p>
    <w:p>
      <w:r>
        <w:br/>
        <w:t xml:space="preserve">  所以重伤自己，並令自身修为跌落的法子已不能再用。</w:t>
      </w:r>
    </w:p>
    <w:p>
      <w:r>
        <w:br/>
      </w:r>
    </w:p>
    <w:p>
      <w:r>
        <w:br/>
        <w:t xml:space="preserve">  无计可施之下，公孙寄用神识同谢深交流道：「莫道友，那仙界大门又出现了。」</w:t>
      </w:r>
    </w:p>
    <w:p>
      <w:r>
        <w:br/>
      </w:r>
    </w:p>
    <w:p>
      <w:r>
        <w:br/>
        <w:t xml:space="preserve">  「那大门正在不断对我施加影响。」</w:t>
      </w:r>
    </w:p>
    <w:p>
      <w:r>
        <w:br/>
      </w:r>
    </w:p>
    <w:p>
      <w:r>
        <w:br/>
        <w:t xml:space="preserve">  「我能感觉得到，我身体已逐渐开始不受我控制。」</w:t>
      </w:r>
    </w:p>
    <w:p>
      <w:r>
        <w:br/>
      </w:r>
    </w:p>
    <w:p>
      <w:r>
        <w:br/>
        <w:t xml:space="preserve">  「我只怕是撑不了多久了。」</w:t>
      </w:r>
    </w:p>
    <w:p>
      <w:r>
        <w:br/>
      </w:r>
    </w:p>
    <w:p>
      <w:r>
        <w:br/>
        <w:t xml:space="preserve">  「道友救我！」</w:t>
      </w:r>
    </w:p>
    <w:p>
      <w:r>
        <w:br/>
      </w:r>
    </w:p>
    <w:p>
      <w:r>
        <w:br/>
        <w:t xml:space="preserve">  不远处。</w:t>
      </w:r>
    </w:p>
    <w:p>
      <w:r>
        <w:br/>
      </w:r>
    </w:p>
    <w:p>
      <w:r>
        <w:br/>
        <w:t xml:space="preserve">  正尽全力炼化著天魔种子的谢深，此刻分心冲公孙寄回了一句道：「你还能再抗大概多久？」</w:t>
      </w:r>
    </w:p>
    <w:p>
      <w:r>
        <w:br/>
      </w:r>
    </w:p>
    <w:p>
      <w:r>
        <w:br/>
        <w:t xml:space="preserve">  「半个时辰。」公孙寄表情抽搐，浑身颤抖地回道：「我最多还能再坚持半个时辰。」</w:t>
      </w:r>
    </w:p>
    <w:p>
      <w:r>
        <w:br/>
      </w:r>
    </w:p>
    <w:p>
      <w:r>
        <w:br/>
        <w:t xml:space="preserve">  「等时间一到，我就会在仙界大门的影响下，整个人不受控制地主动进入其中。」</w:t>
      </w:r>
    </w:p>
    <w:p>
      <w:r>
        <w:br/>
      </w:r>
    </w:p>
    <w:p>
      <w:r>
        <w:br/>
        <w:t xml:space="preserve">  能认出仙界大门的，自然不只有公孙寄一人。</w:t>
      </w:r>
    </w:p>
    <w:p>
      <w:r>
        <w:br/>
      </w:r>
    </w:p>
    <w:p>
      <w:r>
        <w:br/>
        <w:t xml:space="preserve">  现场的其余修士们，在见到那突然出现的仙界大门后，大多都先是本能地往身后退去。</w:t>
      </w:r>
    </w:p>
    <w:p>
      <w:r>
        <w:br/>
      </w:r>
    </w:p>
    <w:p>
      <w:r>
        <w:br/>
        <w:t xml:space="preserve">  但很快。</w:t>
      </w:r>
    </w:p>
    <w:p>
      <w:r>
        <w:br/>
      </w:r>
    </w:p>
    <w:p>
      <w:r>
        <w:br/>
        <w:t xml:space="preserve">  在意识到那大门並非衝著自己而来后，眾修士们便又都纷纷冷静了下来。</w:t>
      </w:r>
    </w:p>
    <w:p>
      <w:r>
        <w:br/>
      </w:r>
    </w:p>
    <w:p>
      <w:r>
        <w:br/>
        <w:t xml:space="preserve">  极个別者甚至还面露喜色。</w:t>
      </w:r>
    </w:p>
    <w:p>
      <w:r>
        <w:br/>
      </w:r>
    </w:p>
    <w:p>
      <w:r>
        <w:br/>
        <w:t xml:space="preserve">  只听见其中有人喊道：「如此看来，那公孙寄突破到化神期后，应该是並未用秘法压制自身修为。」</w:t>
      </w:r>
    </w:p>
    <w:p>
      <w:r>
        <w:br/>
      </w:r>
    </w:p>
    <w:p>
      <w:r>
        <w:br/>
        <w:t xml:space="preserve">  「气息外泄之下，他直接就触发了仙界的飞升规则，將仙界大门给吸引过来了。」</w:t>
      </w:r>
    </w:p>
    <w:p>
      <w:r>
        <w:br/>
      </w:r>
    </w:p>
    <w:p>
      <w:r>
        <w:br/>
        <w:t xml:space="preserve">  「估计要不了多久，他就会被仙界大门给吸进去了。」</w:t>
      </w:r>
    </w:p>
    <w:p>
      <w:r>
        <w:br/>
      </w:r>
    </w:p>
    <w:p>
      <w:r>
        <w:br/>
        <w:t xml:space="preserve">  此人话刚说完。</w:t>
      </w:r>
    </w:p>
    <w:p>
      <w:r>
        <w:br/>
      </w:r>
    </w:p>
    <w:p>
      <w:r>
        <w:br/>
        <w:t xml:space="preserve">  又见另一人跟著道：「不得不说，莫小雷那邪道功法確实是厉害。」</w:t>
      </w:r>
    </w:p>
    <w:p>
      <w:r>
        <w:br/>
      </w:r>
    </w:p>
    <w:p>
      <w:r>
        <w:br/>
        <w:t xml:space="preserve">  「寻常化神期修士在面对仙界大门时，可能抗不过一炷香时间，就会心神失守並主动进入其中。」</w:t>
      </w:r>
    </w:p>
    <w:p>
      <w:r>
        <w:br/>
      </w:r>
    </w:p>
    <w:p>
      <w:r>
        <w:br/>
        <w:t xml:space="preserve">  「但公孙寄却是已坚持了近一刻钟左右，眼中还仍旧能保持清明。」</w:t>
      </w:r>
    </w:p>
    <w:p>
      <w:r>
        <w:br/>
      </w:r>
    </w:p>
    <w:p>
      <w:r>
        <w:br/>
        <w:t xml:space="preserve">  「再加上他刚刚与我们交手时，所表现出的那强大战力。」</w:t>
      </w:r>
    </w:p>
    <w:p>
      <w:r>
        <w:br/>
      </w:r>
    </w:p>
    <w:p>
      <w:r>
        <w:br/>
        <w:t xml:space="preserve">  「显然。」</w:t>
      </w:r>
    </w:p>
    <w:p>
      <w:r>
        <w:br/>
      </w:r>
    </w:p>
    <w:p>
      <w:r>
        <w:br/>
        <w:t xml:space="preserve">  此人一脸篤定地判断道：「这一切，八成都是因为那莫小雷他身上绝对藏著大秘密！」</w:t>
      </w:r>
    </w:p>
    <w:p>
      <w:r>
        <w:br/>
      </w:r>
    </w:p>
    <w:p>
      <w:r>
        <w:br/>
        <w:t xml:space="preserve">  这些修士们说归说，但出于谨慎起见，他们始终都无一人敢对公孙寄出手。</w:t>
      </w:r>
    </w:p>
    <w:p>
      <w:r>
        <w:br/>
      </w:r>
    </w:p>
    <w:p>
      <w:r>
        <w:br/>
        <w:t xml:space="preserve">  他们就只是那样远远地观望著，只待公孙寄主动进入仙界大门后，再去想办法灭了谢深，並动手抢夺其身上宝物。</w:t>
      </w:r>
    </w:p>
    <w:p>
      <w:r>
        <w:br/>
      </w:r>
    </w:p>
    <w:p>
      <w:r>
        <w:br/>
        <w:t xml:space="preserve">  时间一分一秒地过去。</w:t>
      </w:r>
    </w:p>
    <w:p>
      <w:r>
        <w:br/>
      </w:r>
    </w:p>
    <w:p>
      <w:r>
        <w:br/>
        <w:t xml:space="preserve">  隨著公孙寄脸上表情愈发痛苦.终於，他再也坚持不住，整个人开始不受控制地朝仙界大门飞去。</w:t>
      </w:r>
    </w:p>
    <w:p>
      <w:r>
        <w:br/>
      </w:r>
    </w:p>
    <w:p>
      <w:r>
        <w:br/>
        <w:t xml:space="preserve">  飞在半空中的公孙寄急道：「莫道友！现在要怎么办？？快想个法子救下我啊！」</w:t>
      </w:r>
    </w:p>
    <w:p>
      <w:r>
        <w:br/>
      </w:r>
    </w:p>
    <w:p>
      <w:r>
        <w:br/>
        <w:t xml:space="preserve">  见公孙寄求助，久久未能炼化体內天魔种子的谢深，忽地睁开了双眼。</w:t>
      </w:r>
    </w:p>
    <w:p>
      <w:r>
        <w:br/>
      </w:r>
    </w:p>
    <w:p>
      <w:r>
        <w:br/>
        <w:t xml:space="preserve">  他看向惊慌失措的公孙寄，喊道：「道友放心.我谢深拿人格担保，一旦我突破，我必在第一时间里杀进仙界去救你！」</w:t>
      </w:r>
    </w:p>
    <w:p>
      <w:r>
        <w:br/>
      </w:r>
    </w:p>
    <w:p>
      <w:r>
        <w:br/>
        <w:t xml:space="preserve">  「啊？」</w:t>
      </w:r>
    </w:p>
    <w:p>
      <w:r>
        <w:br/>
      </w:r>
    </w:p>
    <w:p>
      <w:r>
        <w:br/>
        <w:t xml:space="preserve">  公孙寄闻言一愣。</w:t>
      </w:r>
    </w:p>
    <w:p>
      <w:r>
        <w:br/>
      </w:r>
    </w:p>
    <w:p>
      <w:r>
        <w:br/>
        <w:t xml:space="preserve">  他並未將注意力放在谢深的承诺上，而是一脸奇怪道：「所以你真名其实是叫做谢深？？」</w:t>
      </w:r>
    </w:p>
    <w:p>
      <w:r>
        <w:br/>
      </w:r>
    </w:p>
    <w:p>
      <w:r>
        <w:br/>
        <w:t xml:space="preserve">  说完这句话后，还不待谢深给出解释，公孙寄就已不受控制地进入了仙界大门之中。</w:t>
      </w:r>
    </w:p>
    <w:p>
      <w:r>
        <w:br/>
      </w:r>
    </w:p>
    <w:p>
      <w:r>
        <w:br/>
        <w:t xml:space="preserve">  他整个人连同仙界大门一起消失不见了踪影。</w:t>
      </w:r>
    </w:p>
    <w:p>
      <w:r>
        <w:br/>
      </w:r>
    </w:p>
    <w:p>
      <w:r>
        <w:br/>
        <w:t xml:space="preserve">  (本章完)</w:t>
        <w:br/>
        <w:tab/>
        <w:tab/>
        <w:tab/>
      </w:r>
    </w:p>
    <w:p>
      <w:pPr>
        <w:pStyle w:val="Title"/>
      </w:pPr>
      <w:r>
        <w:t>第231章 突破到合体期！</w:t>
      </w:r>
    </w:p>
    <w:p>
      <w:r>
        <w:br/>
        <w:t xml:space="preserve">              第231章 突破到合体期！</w:t>
      </w:r>
    </w:p>
    <w:p>
      <w:r>
        <w:br/>
      </w:r>
    </w:p>
    <w:p>
      <w:r>
        <w:br/>
        <w:t xml:space="preserve">  「好！」</w:t>
      </w:r>
    </w:p>
    <w:p>
      <w:r>
        <w:br/>
      </w:r>
    </w:p>
    <w:p>
      <w:r>
        <w:br/>
        <w:t xml:space="preserve">  见公孙寄被仙界大门接走，在场眾修士们皆纷纷面露喜色。</w:t>
      </w:r>
    </w:p>
    <w:p>
      <w:r>
        <w:br/>
      </w:r>
    </w:p>
    <w:p>
      <w:r>
        <w:br/>
        <w:t xml:space="preserve">  其中的方道人更是兴奋喊道：「诸位那碍事的人总算是没了，趁著魔头莫小雷身受重伤，无暇顾及其他，不若我们直接一拥而上，保管能將他给稳稳拿下！」</w:t>
      </w:r>
    </w:p>
    <w:p>
      <w:r>
        <w:br/>
      </w:r>
    </w:p>
    <w:p>
      <w:r>
        <w:br/>
        <w:t xml:space="preserve">  身为討伐谢深大军中的一员，方道人虽极擅长炼器之道，但在实战方面却是要矮他人一截。</w:t>
      </w:r>
    </w:p>
    <w:p>
      <w:r>
        <w:br/>
      </w:r>
    </w:p>
    <w:p>
      <w:r>
        <w:br/>
        <w:t xml:space="preserve">  他不仅只有一身元婴中期修为，且在与同境界修士交手时，可说是几乎从未取得过胜利。</w:t>
      </w:r>
    </w:p>
    <w:p>
      <w:r>
        <w:br/>
      </w:r>
    </w:p>
    <w:p>
      <w:r>
        <w:br/>
        <w:t xml:space="preserve">  所以此刻才只能混在人群之中叫囂，而始终不敢第一个衝上前去。</w:t>
      </w:r>
    </w:p>
    <w:p>
      <w:r>
        <w:t xml:space="preserve">  本书由𝕥𝕨𝕜𝕒𝕟.𝕔𝕠𝕞全网首发</w:t>
      </w:r>
    </w:p>
    <w:p>
      <w:r>
        <w:br/>
      </w:r>
    </w:p>
    <w:p>
      <w:r>
        <w:br/>
        <w:t xml:space="preserve">  有修士见方道人喊得起劲，便也忙跟著在旁附和道：「是这道理，咱们所有人都一起衝上去，就不信治不了那魔头！」</w:t>
      </w:r>
    </w:p>
    <w:p>
      <w:r>
        <w:br/>
      </w:r>
    </w:p>
    <w:p>
      <w:r>
        <w:br/>
        <w:t xml:space="preserve">  可说归说。</w:t>
      </w:r>
    </w:p>
    <w:p>
      <w:r>
        <w:br/>
      </w:r>
    </w:p>
    <w:p>
      <w:r>
        <w:br/>
        <w:t xml:space="preserve">  碍於谢深所表现出的强大战力，再加上眾修士们又个个都狡诈如狐，个个都无比惜命。</w:t>
      </w:r>
    </w:p>
    <w:p>
      <w:r>
        <w:br/>
      </w:r>
    </w:p>
    <w:p>
      <w:r>
        <w:br/>
        <w:t xml:space="preserve">  所以儘管他们口號喊得响亮，却自始至终无一人敢真正带头衝锋。</w:t>
      </w:r>
    </w:p>
    <w:p>
      <w:r>
        <w:br/>
      </w:r>
    </w:p>
    <w:p>
      <w:r>
        <w:br/>
        <w:t xml:space="preserve">  於是一时间，那一眾修士们与谢深，竟就这么诡异地僵持在了现场。</w:t>
      </w:r>
    </w:p>
    <w:p>
      <w:r>
        <w:br/>
      </w:r>
    </w:p>
    <w:p>
      <w:r>
        <w:br/>
        <w:t xml:space="preserve">  …</w:t>
      </w:r>
    </w:p>
    <w:p>
      <w:r>
        <w:br/>
      </w:r>
    </w:p>
    <w:p>
      <w:r>
        <w:br/>
        <w:t xml:space="preserve">  如此过了片刻后。</w:t>
      </w:r>
    </w:p>
    <w:p>
      <w:r>
        <w:br/>
      </w:r>
    </w:p>
    <w:p>
      <w:r>
        <w:br/>
        <w:t xml:space="preserve">  只听见谢深用神识传音，主动冲那些修士们开口道：「诸位，且听我一言。」</w:t>
      </w:r>
    </w:p>
    <w:p>
      <w:r>
        <w:br/>
      </w:r>
    </w:p>
    <w:p>
      <w:r>
        <w:br/>
        <w:t xml:space="preserve">  「什么动静？」</w:t>
      </w:r>
    </w:p>
    <w:p>
      <w:r>
        <w:br/>
      </w:r>
    </w:p>
    <w:p>
      <w:r>
        <w:br/>
        <w:t xml:space="preserve">  见有声音在自己脑海之中响起，那些修士们先是为之一愣。</w:t>
      </w:r>
    </w:p>
    <w:p>
      <w:r>
        <w:br/>
      </w:r>
    </w:p>
    <w:p>
      <w:r>
        <w:br/>
        <w:t xml:space="preserve">  数秒后，很快就有修士反应了过来，並看向谢深道：「莫小雷，刚刚是你在跟我们说话？」</w:t>
      </w:r>
    </w:p>
    <w:p>
      <w:r>
        <w:br/>
      </w:r>
    </w:p>
    <w:p>
      <w:r>
        <w:br/>
        <w:t xml:space="preserve">  「不是我还能有谁？」谢深用神识回应道：「诸位道友，其实我们真没必要这样斗个你死我活。」</w:t>
      </w:r>
    </w:p>
    <w:p>
      <w:r>
        <w:br/>
      </w:r>
    </w:p>
    <w:p>
      <w:r>
        <w:br/>
        <w:t xml:space="preserve">  「毕竟，我们彼此间並无任何深仇大恨。」</w:t>
      </w:r>
    </w:p>
    <w:p>
      <w:r>
        <w:br/>
      </w:r>
    </w:p>
    <w:p>
      <w:r>
        <w:br/>
        <w:t xml:space="preserve">  「你们之所以这样合起伙来对付我，所图的，只不过是我手中的修行之法而已。」</w:t>
      </w:r>
    </w:p>
    <w:p>
      <w:r>
        <w:br/>
      </w:r>
    </w:p>
    <w:p>
      <w:r>
        <w:br/>
        <w:t xml:space="preserve">  谢深態度和善道：「你们若真想要那修行之法，我直接给你们便是。」</w:t>
      </w:r>
    </w:p>
    <w:p>
      <w:r>
        <w:br/>
      </w:r>
    </w:p>
    <w:p>
      <w:r>
        <w:br/>
        <w:t xml:space="preserve">  「大家席地而坐，都心平气和地好好聊上一聊，这样不挺好的吗？」</w:t>
      </w:r>
    </w:p>
    <w:p>
      <w:r>
        <w:br/>
      </w:r>
    </w:p>
    <w:p>
      <w:r>
        <w:br/>
        <w:t xml:space="preserve">  见谢深突然一改常態，表示想要就此握手言和，在场眾修士们皆露出了一脸不解之色。</w:t>
      </w:r>
    </w:p>
    <w:p>
      <w:r>
        <w:br/>
      </w:r>
    </w:p>
    <w:p>
      <w:r>
        <w:br/>
        <w:t xml:space="preserve">  这其中，有个別极擅察言观色之辈，很快就揣摩出了谢深动机。</w:t>
      </w:r>
    </w:p>
    <w:p>
      <w:r>
        <w:br/>
      </w:r>
    </w:p>
    <w:p>
      <w:r>
        <w:br/>
        <w:t xml:space="preserve">  当下出声猜测道：「莫小雷如果我没猜错，你之所以会突然这样跟我们说话，是因为你急著想去救你那朋友公孙寄。」</w:t>
      </w:r>
    </w:p>
    <w:p>
      <w:r>
        <w:br/>
      </w:r>
    </w:p>
    <w:p>
      <w:r>
        <w:br/>
        <w:t xml:space="preserve">  「我猜的可对？」</w:t>
      </w:r>
    </w:p>
    <w:p>
      <w:r>
        <w:br/>
      </w:r>
    </w:p>
    <w:p>
      <w:r>
        <w:br/>
        <w:t xml:space="preserve">  「不错！」谢深大方承认道：「公孙寄为报答恩情，可以不顾自身安危在此为我护法。」</w:t>
      </w:r>
    </w:p>
    <w:p>
      <w:r>
        <w:br/>
      </w:r>
    </w:p>
    <w:p>
      <w:r>
        <w:br/>
        <w:t xml:space="preserve">  「那么相对的，我自然也当在他遇难时出手相救。」</w:t>
      </w:r>
    </w:p>
    <w:p>
      <w:r>
        <w:br/>
      </w:r>
    </w:p>
    <w:p>
      <w:r>
        <w:br/>
        <w:t xml:space="preserve">  「莫道友高义！」见谢深还挺讲义气，那说话之人当即便忍不住称讚了其一句。</w:t>
      </w:r>
    </w:p>
    <w:p>
      <w:r>
        <w:br/>
      </w:r>
    </w:p>
    <w:p>
      <w:r>
        <w:br/>
        <w:t xml:space="preserve">  而后他又有所顾虑道：「都说防人之心不可无。」</w:t>
      </w:r>
    </w:p>
    <w:p>
      <w:r>
        <w:br/>
      </w:r>
    </w:p>
    <w:p>
      <w:r>
        <w:br/>
        <w:t xml:space="preserve">  「莫道友你实力强大，要灭杀我等可谓易如反掌。」</w:t>
      </w:r>
    </w:p>
    <w:p>
      <w:r>
        <w:br/>
      </w:r>
    </w:p>
    <w:p>
      <w:r>
        <w:br/>
        <w:t xml:space="preserve">  「所以你自是无需担心，握手言和后我们会突然反水。」</w:t>
      </w:r>
    </w:p>
    <w:p>
      <w:r>
        <w:br/>
      </w:r>
    </w:p>
    <w:p>
      <w:r>
        <w:br/>
        <w:t xml:space="preserve">  「但我们却是怕你事后报復的万一握手言和后，你一个不高兴突然把我们全杀了怎么办？」</w:t>
      </w:r>
    </w:p>
    <w:p>
      <w:r>
        <w:br/>
      </w:r>
    </w:p>
    <w:p>
      <w:r>
        <w:br/>
        <w:t xml:space="preserve">  谢深继续用神识传音。</w:t>
      </w:r>
    </w:p>
    <w:p>
      <w:r>
        <w:br/>
      </w:r>
    </w:p>
    <w:p>
      <w:r>
        <w:br/>
        <w:t xml:space="preserve">  他安抚眾人道：「相信不用我多说，各位道友心里也都清楚。」</w:t>
      </w:r>
    </w:p>
    <w:p>
      <w:r>
        <w:br/>
      </w:r>
    </w:p>
    <w:p>
      <w:r>
        <w:br/>
        <w:t xml:space="preserve">  「其实你们之前来挑衅我时，我是完全有机会杀掉你们所有人的。」</w:t>
      </w:r>
    </w:p>
    <w:p>
      <w:r>
        <w:br/>
      </w:r>
    </w:p>
    <w:p>
      <w:r>
        <w:br/>
        <w:t xml:space="preserve">  「若我真那样做了，此刻你们別说是伤到我了，只怕连炼製出那铁钉法宝的机会都没有。」</w:t>
      </w:r>
    </w:p>
    <w:p>
      <w:r>
        <w:br/>
      </w:r>
    </w:p>
    <w:p>
      <w:r>
        <w:br/>
        <w:t xml:space="preserve">  谢深继续道：「然而那时的我，却並未动手杀过你们当中的任何一人。」</w:t>
      </w:r>
    </w:p>
    <w:p>
      <w:r>
        <w:br/>
      </w:r>
    </w:p>
    <w:p>
      <w:r>
        <w:br/>
        <w:t xml:space="preserve">  「我只是將你们打伤，让你们知难而退。」</w:t>
      </w:r>
    </w:p>
    <w:p>
      <w:r>
        <w:br/>
      </w:r>
    </w:p>
    <w:p>
      <w:r>
        <w:br/>
        <w:t xml:space="preserve">  「由此可见，我根本就不是什么嗜杀之人。」</w:t>
      </w:r>
    </w:p>
    <w:p>
      <w:r>
        <w:br/>
      </w:r>
    </w:p>
    <w:p>
      <w:r>
        <w:br/>
        <w:t xml:space="preserve">  「不是吗？」</w:t>
      </w:r>
    </w:p>
    <w:p>
      <w:r>
        <w:br/>
      </w:r>
    </w:p>
    <w:p>
      <w:r>
        <w:br/>
        <w:t xml:space="preserve">  得谢深提醒后，眾修士们都纷纷露出了一脸或若有所思，或纠结，或怀疑的表情。</w:t>
      </w:r>
    </w:p>
    <w:p>
      <w:r>
        <w:br/>
      </w:r>
    </w:p>
    <w:p>
      <w:r>
        <w:br/>
        <w:t xml:space="preserve">  举棋不定之际。</w:t>
      </w:r>
    </w:p>
    <w:p>
      <w:r>
        <w:br/>
      </w:r>
    </w:p>
    <w:p>
      <w:r>
        <w:br/>
        <w:t xml:space="preserve">  只听见谢深又道：「不瞒各位。」</w:t>
      </w:r>
    </w:p>
    <w:p>
      <w:r>
        <w:br/>
      </w:r>
    </w:p>
    <w:p>
      <w:r>
        <w:br/>
        <w:t xml:space="preserve">  「你们当中的那些化神期修士，其实力之所以远不如公孙寄，同时也远不如我，只因为你们从一开始就走错了路。」</w:t>
      </w:r>
    </w:p>
    <w:p>
      <w:r>
        <w:br/>
      </w:r>
    </w:p>
    <w:p>
      <w:r>
        <w:br/>
        <w:t xml:space="preserve">  「走错了路？」有化神期修士闻言一愣道。</w:t>
      </w:r>
    </w:p>
    <w:p>
      <w:r>
        <w:br/>
      </w:r>
    </w:p>
    <w:p>
      <w:r>
        <w:br/>
        <w:t xml:space="preserve">  「嗯。」谢深应了一声后接著道：「甚至严格来说，你们压根儿就不能算是突破到了化神期，而只能算是偽化神期。」</w:t>
      </w:r>
    </w:p>
    <w:p>
      <w:r>
        <w:br/>
      </w:r>
    </w:p>
    <w:p>
      <w:r>
        <w:br/>
        <w:t xml:space="preserve">  「偽化神期？」</w:t>
      </w:r>
    </w:p>
    <w:p>
      <w:r>
        <w:br/>
      </w:r>
    </w:p>
    <w:p>
      <w:r>
        <w:br/>
        <w:t xml:space="preserve">  空中。</w:t>
      </w:r>
    </w:p>
    <w:p>
      <w:r>
        <w:br/>
      </w:r>
    </w:p>
    <w:p>
      <w:r>
        <w:br/>
        <w:t xml:space="preserve">  眾化神期修士们闻言后再次愣然，並都下意识地朝谢深看了过去。</w:t>
      </w:r>
    </w:p>
    <w:p>
      <w:r>
        <w:br/>
      </w:r>
    </w:p>
    <w:p>
      <w:r>
        <w:br/>
        <w:t xml:space="preserve">  后者用神识传音解释道：「所谓化神期，其中的『化神』二字，指的是修士化出自身神识。」</w:t>
      </w:r>
    </w:p>
    <w:p>
      <w:r>
        <w:br/>
      </w:r>
    </w:p>
    <w:p>
      <w:r>
        <w:br/>
        <w:t xml:space="preserve">  「神识妙用无穷。」</w:t>
      </w:r>
    </w:p>
    <w:p>
      <w:r>
        <w:br/>
      </w:r>
    </w:p>
    <w:p>
      <w:r>
        <w:br/>
        <w:t xml:space="preserve">  「拥有神识的化神期修士，除了能像我这般，利用神识直接与人进行精神层面的交流外。」</w:t>
      </w:r>
    </w:p>
    <w:p>
      <w:r>
        <w:br/>
      </w:r>
    </w:p>
    <w:p>
      <w:r>
        <w:br/>
        <w:t xml:space="preserve">  「神识还可用於辅助战斗，令化神期修士战力增强十倍甚至是百倍之多。」</w:t>
      </w:r>
    </w:p>
    <w:p>
      <w:r>
        <w:br/>
      </w:r>
    </w:p>
    <w:p>
      <w:r>
        <w:br/>
        <w:t xml:space="preserve">  「更可用於探查敌情，抵御精神层面的攻击，又或是在炼器炼丹以及修行功法时进行微操。」</w:t>
      </w:r>
    </w:p>
    <w:p>
      <w:r>
        <w:br/>
      </w:r>
    </w:p>
    <w:p>
      <w:r>
        <w:br/>
        <w:t xml:space="preserve">  「总之。」谢深最后总结道：「有神识和无神识的化神期修士间，可谓是有著天壤之別。」 </w:t>
      </w:r>
    </w:p>
    <w:p>
      <w:r>
        <w:br/>
      </w:r>
    </w:p>
    <w:p>
      <w:r>
        <w:br/>
        <w:t xml:space="preserve">  天壤之別么？</w:t>
      </w:r>
    </w:p>
    <w:p>
      <w:r>
        <w:br/>
      </w:r>
    </w:p>
    <w:p>
      <w:r>
        <w:br/>
        <w:t xml:space="preserve">  幻天门老祖听后想了想道：「那敢问莫道友，我等偽化神期修士，究竟要怎么做才能拥有神识呢？」</w:t>
      </w:r>
    </w:p>
    <w:p>
      <w:r>
        <w:br/>
      </w:r>
    </w:p>
    <w:p>
      <w:r>
        <w:br/>
        <w:t xml:space="preserve">  幻天门老祖这句话算是问到了点子上。</w:t>
      </w:r>
    </w:p>
    <w:p>
      <w:r>
        <w:br/>
      </w:r>
    </w:p>
    <w:p>
      <w:r>
        <w:br/>
        <w:t xml:space="preserve">  一时间，其余化神期修士们也都纷纷出声附和：「是啊，还望莫道友能不吝赐教！」</w:t>
      </w:r>
    </w:p>
    <w:p>
      <w:r>
        <w:br/>
      </w:r>
    </w:p>
    <w:p>
      <w:r>
        <w:br/>
        <w:t xml:space="preserve">  谢深刚说了那许多，就是在等他们的这一句话。</w:t>
      </w:r>
    </w:p>
    <w:p>
      <w:r>
        <w:br/>
      </w:r>
    </w:p>
    <w:p>
      <w:r>
        <w:br/>
        <w:t xml:space="preserve">  当下忙给出回应道。</w:t>
      </w:r>
    </w:p>
    <w:p>
      <w:r>
        <w:br/>
      </w:r>
    </w:p>
    <w:p>
      <w:r>
        <w:br/>
        <w:t xml:space="preserve">  「我自有修炼之法，可助各位道友化出神识。」</w:t>
      </w:r>
    </w:p>
    <w:p>
      <w:r>
        <w:br/>
      </w:r>
    </w:p>
    <w:p>
      <w:r>
        <w:br/>
        <w:t xml:space="preserve">  「但前提条件是，诸位需得听从我指挥，隨我杀上仙界。」</w:t>
      </w:r>
    </w:p>
    <w:p>
      <w:r>
        <w:br/>
      </w:r>
    </w:p>
    <w:p>
      <w:r>
        <w:br/>
        <w:t xml:space="preserve">  「等救下了我那朋友公孙寄后，届时，我自会將法门双手奉上。」</w:t>
      </w:r>
    </w:p>
    <w:p>
      <w:r>
        <w:br/>
      </w:r>
    </w:p>
    <w:p>
      <w:r>
        <w:br/>
        <w:t xml:space="preserve">  南霜宗老祖听后点了点头。</w:t>
      </w:r>
    </w:p>
    <w:p>
      <w:r>
        <w:br/>
      </w:r>
    </w:p>
    <w:p>
      <w:r>
        <w:br/>
        <w:t xml:space="preserve">  他一脸理所当然道：「我们帮你救人，回头你將再功法传授於我等，无非利益交换，合该如此。」</w:t>
      </w:r>
    </w:p>
    <w:p>
      <w:r>
        <w:br/>
      </w:r>
    </w:p>
    <w:p>
      <w:r>
        <w:br/>
        <w:t xml:space="preserve">  「但问题是，我们真能信任你吗？」</w:t>
      </w:r>
    </w:p>
    <w:p>
      <w:r>
        <w:br/>
      </w:r>
    </w:p>
    <w:p>
      <w:r>
        <w:br/>
        <w:t xml:space="preserve">  「为什么不能呢？」谢深好笑道：「我们彼此间又没任何利益衝突。」</w:t>
      </w:r>
    </w:p>
    <w:p>
      <w:r>
        <w:br/>
      </w:r>
    </w:p>
    <w:p>
      <w:r>
        <w:br/>
        <w:t xml:space="preserve">  「虽说之前確实闹得有些不愉快，但那些矛盾都是可调解的，算是不打不相识了。」</w:t>
      </w:r>
    </w:p>
    <w:p>
      <w:r>
        <w:br/>
      </w:r>
    </w:p>
    <w:p>
      <w:r>
        <w:br/>
        <w:t xml:space="preserve">  「我將功法传授於尔等，大家交个朋友，这样往后再遇见难处了，彼此间还能互相照应。」</w:t>
      </w:r>
    </w:p>
    <w:p>
      <w:r>
        <w:br/>
      </w:r>
    </w:p>
    <w:p>
      <w:r>
        <w:br/>
        <w:t xml:space="preserve">  「如此於我，於各位都有利无害。」</w:t>
      </w:r>
    </w:p>
    <w:p>
      <w:r>
        <w:br/>
      </w:r>
    </w:p>
    <w:p>
      <w:r>
        <w:br/>
        <w:t xml:space="preserve">  「这样难道不好吗？」</w:t>
      </w:r>
    </w:p>
    <w:p>
      <w:r>
        <w:br/>
      </w:r>
    </w:p>
    <w:p>
      <w:r>
        <w:br/>
        <w:t xml:space="preserve">  「好好好！」见谢深一番道理说的通透，南霜宗老祖抚掌而笑道：「看来莫道友也是个明白人，懂得化干戈为玉帛的道理。」</w:t>
      </w:r>
    </w:p>
    <w:p>
      <w:r>
        <w:br/>
      </w:r>
    </w:p>
    <w:p>
      <w:r>
        <w:br/>
        <w:t xml:space="preserve">  「如道友所说那样，我们这回算是不打不相识。」</w:t>
      </w:r>
    </w:p>
    <w:p>
      <w:r>
        <w:br/>
      </w:r>
    </w:p>
    <w:p>
      <w:r>
        <w:br/>
        <w:t xml:space="preserve">  「就合该我们成为朋友。」</w:t>
      </w:r>
    </w:p>
    <w:p>
      <w:r>
        <w:br/>
      </w:r>
    </w:p>
    <w:p>
      <w:r>
        <w:br/>
        <w:t xml:space="preserve">  见谢深確实是个会来事儿，並且好说话的人，在场的其余修士们也都纷纷出声附和。</w:t>
      </w:r>
    </w:p>
    <w:p>
      <w:r>
        <w:br/>
      </w:r>
    </w:p>
    <w:p>
      <w:r>
        <w:br/>
        <w:t xml:space="preserve">  「是极，是极！」</w:t>
      </w:r>
    </w:p>
    <w:p>
      <w:r>
        <w:br/>
      </w:r>
    </w:p>
    <w:p>
      <w:r>
        <w:br/>
        <w:t xml:space="preserve">  「同为修士，我等確实没必要去拼个你死我活，大家共同的敌人，应当是那仙界！」</w:t>
      </w:r>
    </w:p>
    <w:p>
      <w:r>
        <w:br/>
      </w:r>
    </w:p>
    <w:p>
      <w:r>
        <w:br/>
        <w:t xml:space="preserve">  「之前的事都不过是些误会，大家把话讲明白，误会也就都消除了。」</w:t>
      </w:r>
    </w:p>
    <w:p>
      <w:r>
        <w:br/>
      </w:r>
    </w:p>
    <w:p>
      <w:r>
        <w:br/>
        <w:t xml:space="preserve">  ——虽说谢深为突破至合体期，吸收了秋月星上大量生机用於培育天魔种子。</w:t>
      </w:r>
    </w:p>
    <w:p>
      <w:r>
        <w:br/>
      </w:r>
    </w:p>
    <w:p>
      <w:r>
        <w:br/>
        <w:t xml:space="preserve">  但这么做的后果，无非是会害死此星球上的大量凡人。</w:t>
      </w:r>
    </w:p>
    <w:p>
      <w:r>
        <w:br/>
      </w:r>
    </w:p>
    <w:p>
      <w:r>
        <w:br/>
        <w:t xml:space="preserve">  而凡人在修士们眼中根本与螻蚁无异，故眾修士们內心深处，其实並未因此迁怒谢深。</w:t>
      </w:r>
    </w:p>
    <w:p>
      <w:r>
        <w:br/>
      </w:r>
    </w:p>
    <w:p>
      <w:r>
        <w:br/>
        <w:t xml:space="preserve">  至於正邪什么的</w:t>
      </w:r>
    </w:p>
    <w:p>
      <w:r>
        <w:br/>
      </w:r>
    </w:p>
    <w:p>
      <w:r>
        <w:br/>
        <w:t xml:space="preserve">  当眾修士们不需要谢深，甚至想要与谢深为敌时，那他才是邪魔。</w:t>
      </w:r>
    </w:p>
    <w:p>
      <w:r>
        <w:br/>
      </w:r>
    </w:p>
    <w:p>
      <w:r>
        <w:br/>
        <w:t xml:space="preserve">  当成了朋友后，即便谢深害死再多凡人，他也仍然算是正道。</w:t>
      </w:r>
    </w:p>
    <w:p>
      <w:r>
        <w:br/>
      </w:r>
    </w:p>
    <w:p>
      <w:r>
        <w:br/>
        <w:t xml:space="preserve">  …</w:t>
      </w:r>
    </w:p>
    <w:p>
      <w:r>
        <w:br/>
      </w:r>
    </w:p>
    <w:p>
      <w:r>
        <w:br/>
        <w:t xml:space="preserve">  在同秋月星上的修士们讲和后，谢深总算是有了喘息之机。</w:t>
      </w:r>
    </w:p>
    <w:p>
      <w:r>
        <w:br/>
      </w:r>
    </w:p>
    <w:p>
      <w:r>
        <w:br/>
        <w:t xml:space="preserve">  如此时间流逝。</w:t>
      </w:r>
    </w:p>
    <w:p>
      <w:r>
        <w:br/>
      </w:r>
    </w:p>
    <w:p>
      <w:r>
        <w:br/>
        <w:t xml:space="preserve">  在经过整整十多天的修养后。</w:t>
      </w:r>
    </w:p>
    <w:p>
      <w:r>
        <w:br/>
      </w:r>
    </w:p>
    <w:p>
      <w:r>
        <w:br/>
        <w:t xml:space="preserve">  凭著『血肉诅咒』所带来的强大恢復力，谢深不仅修復了因『铁钉』所造成的伤势，还另將体內的天魔果实成功炼化。</w:t>
      </w:r>
    </w:p>
    <w:p>
      <w:r>
        <w:br/>
      </w:r>
    </w:p>
    <w:p>
      <w:r>
        <w:br/>
        <w:t xml:space="preserve">  请您收藏_（六\\\九\\\书\\\吧!）</w:t>
      </w:r>
    </w:p>
    <w:p>
      <w:r>
        <w:br/>
      </w:r>
    </w:p>
    <w:p>
      <w:r>
        <w:br/>
        <w:t xml:space="preserve">  突破之日，就在今朝。</w:t>
      </w:r>
    </w:p>
    <w:p>
      <w:r>
        <w:br/>
      </w:r>
    </w:p>
    <w:p>
      <w:r>
        <w:br/>
        <w:t xml:space="preserve">  天青宗密室里。</w:t>
      </w:r>
    </w:p>
    <w:p>
      <w:r>
        <w:br/>
      </w:r>
    </w:p>
    <w:p>
      <w:r>
        <w:br/>
        <w:t xml:space="preserve">  感应到自己即將突破的谢深，忽猛地睁开双眼。</w:t>
      </w:r>
    </w:p>
    <w:p>
      <w:r>
        <w:br/>
      </w:r>
    </w:p>
    <w:p>
      <w:r>
        <w:br/>
        <w:t xml:space="preserve">  这瞬间，只见有无数黑色雾气自其体內溢出，並如海浪般在他周身上下不停翻涌升腾著。</w:t>
      </w:r>
    </w:p>
    <w:p>
      <w:r>
        <w:br/>
      </w:r>
    </w:p>
    <w:p>
      <w:r>
        <w:br/>
        <w:t xml:space="preserve">  「这感觉」</w:t>
      </w:r>
    </w:p>
    <w:p>
      <w:r>
        <w:br/>
      </w:r>
    </w:p>
    <w:p>
      <w:r>
        <w:br/>
        <w:t xml:space="preserve">  盘坐在地的谢深自蒲团上站起。</w:t>
      </w:r>
    </w:p>
    <w:p>
      <w:r>
        <w:br/>
      </w:r>
    </w:p>
    <w:p>
      <w:r>
        <w:br/>
        <w:t xml:space="preserve">  此时此刻，他人虽身处密室之中，可意识却是在突破之时神游到了宇宙星空之中。</w:t>
      </w:r>
    </w:p>
    <w:p>
      <w:r>
        <w:br/>
      </w:r>
    </w:p>
    <w:p>
      <w:r>
        <w:br/>
        <w:t xml:space="preserve">  这种感觉很是玄妙。</w:t>
      </w:r>
    </w:p>
    <w:p>
      <w:r>
        <w:br/>
      </w:r>
    </w:p>
    <w:p>
      <w:r>
        <w:br/>
        <w:t xml:space="preserve">  神游过程中，谢深只觉自己似看到了，无数难以用言语形容的强大存在。</w:t>
      </w:r>
    </w:p>
    <w:p>
      <w:r>
        <w:br/>
      </w:r>
    </w:p>
    <w:p>
      <w:r>
        <w:br/>
        <w:t xml:space="preserve">  不。</w:t>
      </w:r>
    </w:p>
    <w:p>
      <w:r>
        <w:br/>
      </w:r>
    </w:p>
    <w:p>
      <w:r>
        <w:br/>
        <w:t xml:space="preserve">  与其说是他看到了无数的不可名状倒不如说，是谢深自己成为了不可名状生物。</w:t>
      </w:r>
    </w:p>
    <w:p>
      <w:r>
        <w:br/>
      </w:r>
    </w:p>
    <w:p>
      <w:r>
        <w:br/>
        <w:t xml:space="preserve">  如此浑浑噩噩，也不知究竟过去了多久。</w:t>
      </w:r>
    </w:p>
    <w:p>
      <w:r>
        <w:br/>
      </w:r>
    </w:p>
    <w:p>
      <w:r>
        <w:br/>
        <w:t xml:space="preserve">  当谢深回过神来，並再次猛地睁开双眼时，他的意识竟又再次返回了『莫小雷』这具躯壳之中。</w:t>
      </w:r>
    </w:p>
    <w:p>
      <w:r>
        <w:br/>
      </w:r>
    </w:p>
    <w:p>
      <w:r>
        <w:br/>
        <w:t xml:space="preserve">  与此同时。</w:t>
      </w:r>
    </w:p>
    <w:p>
      <w:r>
        <w:br/>
      </w:r>
    </w:p>
    <w:p>
      <w:r>
        <w:br/>
        <w:t xml:space="preserve">  一股形似不可名状生物，但又与不可名状生物有些微不同的气息，也隨之自谢深体內向外扩散开来。</w:t>
      </w:r>
    </w:p>
    <w:p>
      <w:r>
        <w:br/>
      </w:r>
    </w:p>
    <w:p>
      <w:r>
        <w:br/>
        <w:t xml:space="preserve">  感受到这股气息的谢深，心中顿时有所明悟。</w:t>
      </w:r>
    </w:p>
    <w:p>
      <w:r>
        <w:br/>
      </w:r>
    </w:p>
    <w:p>
      <w:r>
        <w:br/>
        <w:t xml:space="preserve">  修士修行，其实就是模仿不可名状生物的一个过程：从窃取不可名状生物的力量，再到模擬不可名状生物隨著修士们自身境界越来越高，他们的气息，也会自然而然的越来越接近不可名状生物。</w:t>
      </w:r>
    </w:p>
    <w:p>
      <w:r>
        <w:br/>
      </w:r>
    </w:p>
    <w:p>
      <w:r>
        <w:br/>
        <w:t xml:space="preserve">  如果说元婴修士突破至化神期，本质上是一个化出自身神识的过程。</w:t>
      </w:r>
    </w:p>
    <w:p>
      <w:r>
        <w:br/>
      </w:r>
    </w:p>
    <w:p>
      <w:r>
        <w:br/>
        <w:t xml:space="preserve">  那么化神修士突破至合体期，本质上就是將自身神识，与大量黑色雾气相融合的一个过程。</w:t>
      </w:r>
    </w:p>
    <w:p>
      <w:r>
        <w:br/>
      </w:r>
    </w:p>
    <w:p>
      <w:r>
        <w:br/>
        <w:t xml:space="preserve">  將自身意识，与不可名状生物的力量相融合。</w:t>
      </w:r>
    </w:p>
    <w:p>
      <w:r>
        <w:br/>
      </w:r>
    </w:p>
    <w:p>
      <w:r>
        <w:br/>
        <w:t xml:space="preserve">  此过程即为『合体』。</w:t>
      </w:r>
    </w:p>
    <w:p>
      <w:r>
        <w:br/>
      </w:r>
    </w:p>
    <w:p>
      <w:r>
        <w:br/>
        <w:t xml:space="preserve">  此过程正是『合体期』这三个字的由来。</w:t>
      </w:r>
    </w:p>
    <w:p>
      <w:r>
        <w:br/>
      </w:r>
    </w:p>
    <w:p>
      <w:r>
        <w:br/>
        <w:t xml:space="preserve">  谢深突破了</w:t>
      </w:r>
    </w:p>
    <w:p>
      <w:r>
        <w:br/>
      </w:r>
    </w:p>
    <w:p>
      <w:r>
        <w:br/>
        <w:t xml:space="preserve">  …</w:t>
      </w:r>
    </w:p>
    <w:p>
      <w:r>
        <w:br/>
      </w:r>
    </w:p>
    <w:p>
      <w:r>
        <w:br/>
        <w:t xml:space="preserve">  就在谢深突破的同一时间里。</w:t>
      </w:r>
    </w:p>
    <w:p>
      <w:r>
        <w:br/>
      </w:r>
    </w:p>
    <w:p>
      <w:r>
        <w:br/>
        <w:t xml:space="preserve">  在感受到由谢深所散发出的，那股形似不可名状生物的气息后，暂住在天青宗山门內的眾修士们，都纷纷开始自发地朝谢深所在位置聚拢。 </w:t>
      </w:r>
    </w:p>
    <w:p>
      <w:r>
        <w:br/>
      </w:r>
    </w:p>
    <w:p>
      <w:r>
        <w:br/>
        <w:t xml:space="preserve">  只不一会儿功夫，就见有成百上千的修士，都已聚集在了谢深所在的密室上空。</w:t>
      </w:r>
    </w:p>
    <w:p>
      <w:r>
        <w:br/>
      </w:r>
    </w:p>
    <w:p>
      <w:r>
        <w:br/>
        <w:t xml:space="preserve">  这些修士们隱隱分成了三个队伍。</w:t>
      </w:r>
    </w:p>
    <w:p>
      <w:r>
        <w:br/>
      </w:r>
    </w:p>
    <w:p>
      <w:r>
        <w:br/>
        <w:t xml:space="preserve">  其中，仅有练气期修为的修士们，和凡人们聚在一起成了一支队伍。</w:t>
      </w:r>
    </w:p>
    <w:p>
      <w:r>
        <w:br/>
      </w:r>
    </w:p>
    <w:p>
      <w:r>
        <w:br/>
        <w:t xml:space="preserve">  他们都站在地面之上观望著。</w:t>
      </w:r>
    </w:p>
    <w:p>
      <w:r>
        <w:br/>
      </w:r>
    </w:p>
    <w:p>
      <w:r>
        <w:br/>
        <w:t xml:space="preserve">  再往上，则是或御器，或冯虚御风悬浮在半空中的筑基以及金丹期修士。</w:t>
      </w:r>
    </w:p>
    <w:p>
      <w:r>
        <w:br/>
      </w:r>
    </w:p>
    <w:p>
      <w:r>
        <w:br/>
        <w:t xml:space="preserve">  他们聚在一起成了另一支队伍。</w:t>
      </w:r>
    </w:p>
    <w:p>
      <w:r>
        <w:br/>
      </w:r>
    </w:p>
    <w:p>
      <w:r>
        <w:br/>
        <w:t xml:space="preserve">  至於高空之上，则是与谢深不打不相识的那批元婴和化神期修士们。</w:t>
      </w:r>
    </w:p>
    <w:p>
      <w:r>
        <w:br/>
      </w:r>
    </w:p>
    <w:p>
      <w:r>
        <w:br/>
        <w:t xml:space="preserve">  在现场无数修士们的注视下。</w:t>
      </w:r>
    </w:p>
    <w:p>
      <w:r>
        <w:br/>
      </w:r>
    </w:p>
    <w:p>
      <w:r>
        <w:br/>
        <w:t xml:space="preserve">  只见有一道黑色雾气自密室之中涌出，並迅速聚拢在一起化作人形。</w:t>
      </w:r>
    </w:p>
    <w:p>
      <w:r>
        <w:br/>
      </w:r>
    </w:p>
    <w:p>
      <w:r>
        <w:br/>
        <w:t xml:space="preserve">  那人赫然就是突破到了合体期的谢深。</w:t>
      </w:r>
    </w:p>
    <w:p>
      <w:r>
        <w:br/>
      </w:r>
    </w:p>
    <w:p>
      <w:r>
        <w:br/>
        <w:t xml:space="preserve">  空中。</w:t>
      </w:r>
    </w:p>
    <w:p>
      <w:r>
        <w:br/>
      </w:r>
    </w:p>
    <w:p>
      <w:r>
        <w:br/>
        <w:t xml:space="preserve">  见谢深当面，眾修士们皆不约而同地一齐冲其拜道：「见过谢深前辈。」</w:t>
      </w:r>
    </w:p>
    <w:p>
      <w:r>
        <w:br/>
      </w:r>
    </w:p>
    <w:p>
      <w:r>
        <w:br/>
        <w:t xml:space="preserve">  ——自握手言和后，在谢深的有意提醒下，眾修士们已开始改口直呼谢深真名。</w:t>
      </w:r>
    </w:p>
    <w:p>
      <w:r>
        <w:br/>
      </w:r>
    </w:p>
    <w:p>
      <w:r>
        <w:br/>
        <w:t xml:space="preserve">  面对眾人道贺，谢深淡淡开口道：「无需多礼如今我已突破，也是时候去往仙界看上一眼了。」</w:t>
      </w:r>
    </w:p>
    <w:p>
      <w:r>
        <w:br/>
      </w:r>
    </w:p>
    <w:p>
      <w:r>
        <w:br/>
        <w:t xml:space="preserve">  他环顾四周道：「你们当中的化神期修士，隨便哪个，试著放出些自身气息，將仙界大门给引过来吧。」</w:t>
      </w:r>
    </w:p>
    <w:p>
      <w:r>
        <w:br/>
      </w:r>
    </w:p>
    <w:p>
      <w:r>
        <w:br/>
        <w:t xml:space="preserve">  有谢深这样的合体期修士压阵，那些偽化神期修士们心中自是无任何顾忌。</w:t>
      </w:r>
    </w:p>
    <w:p>
      <w:r>
        <w:br/>
      </w:r>
    </w:p>
    <w:p>
      <w:r>
        <w:br/>
        <w:t xml:space="preserve">  眾人中，幻天门老祖一马当先。</w:t>
      </w:r>
    </w:p>
    <w:p>
      <w:r>
        <w:br/>
      </w:r>
    </w:p>
    <w:p>
      <w:r>
        <w:br/>
        <w:t xml:space="preserve">  他二话不说就撤去了用於压制自身修为的秘法。</w:t>
      </w:r>
    </w:p>
    <w:p>
      <w:r>
        <w:br/>
      </w:r>
    </w:p>
    <w:p>
      <w:r>
        <w:br/>
        <w:t xml:space="preserve">  而没了秘法束缚后，一股独属於化神期修士的气息，便开始自幻天门老祖体內溢出。</w:t>
      </w:r>
    </w:p>
    <w:p>
      <w:r>
        <w:br/>
      </w:r>
    </w:p>
    <w:p>
      <w:r>
        <w:br/>
        <w:t xml:space="preserve">  不多时。</w:t>
      </w:r>
    </w:p>
    <w:p>
      <w:r>
        <w:br/>
      </w:r>
    </w:p>
    <w:p>
      <w:r>
        <w:br/>
        <w:t xml:space="preserve">  捕捉到幻天门老祖气息的仙界大门，也隨之毫无徵兆地出现在眾人面前。</w:t>
      </w:r>
    </w:p>
    <w:p>
      <w:r>
        <w:br/>
      </w:r>
    </w:p>
    <w:p>
      <w:r>
        <w:br/>
        <w:t xml:space="preserve">  见仙界大门显现，且大门已开始逐渐影响到自己的神智，幻天门老祖急道：「谢前辈，快！」</w:t>
      </w:r>
    </w:p>
    <w:p>
      <w:r>
        <w:br/>
      </w:r>
    </w:p>
    <w:p>
      <w:r>
        <w:br/>
        <w:t xml:space="preserve">  谢深微笑著不慌不忙道：「龚道友莫慌，且看我施法破开那仙门。」</w:t>
      </w:r>
    </w:p>
    <w:p>
      <w:r>
        <w:br/>
      </w:r>
    </w:p>
    <w:p>
      <w:r>
        <w:br/>
        <w:t xml:space="preserve">  说著。</w:t>
      </w:r>
    </w:p>
    <w:p>
      <w:r>
        <w:br/>
      </w:r>
    </w:p>
    <w:p>
      <w:r>
        <w:br/>
        <w:t xml:space="preserve">  他忽伸手朝那仙界大门方向轻点一指，並大喊了一声道：「开！」</w:t>
      </w:r>
    </w:p>
    <w:p>
      <w:r>
        <w:br/>
      </w:r>
    </w:p>
    <w:p>
      <w:r>
        <w:br/>
        <w:t xml:space="preserve">  伴隨著声音的响起。</w:t>
      </w:r>
    </w:p>
    <w:p>
      <w:r>
        <w:br/>
      </w:r>
    </w:p>
    <w:p>
      <w:r>
        <w:br/>
        <w:t xml:space="preserve">  只见有无数黑色雾气自谢深指尖溢出那些雾气中夹杂著些许不可名状生物气息，就这么飘散著將仙界大门整个包裹其中。</w:t>
      </w:r>
    </w:p>
    <w:p>
      <w:r>
        <w:br/>
      </w:r>
    </w:p>
    <w:p>
      <w:r>
        <w:br/>
        <w:t xml:space="preserve">  在黑色雾气的作用下，那堪称是无坚不摧的仙界大门，其上竟出现了如蛛网版的裂痕。</w:t>
      </w:r>
    </w:p>
    <w:p>
      <w:r>
        <w:br/>
      </w:r>
    </w:p>
    <w:p>
      <w:r>
        <w:br/>
        <w:t xml:space="preserve">  如此过了不到十多秒，只听见一阵轰鸣巨响声自仙界大门上传出。</w:t>
      </w:r>
    </w:p>
    <w:p>
      <w:r>
        <w:br/>
      </w:r>
    </w:p>
    <w:p>
      <w:r>
        <w:br/>
        <w:t xml:space="preserve">  声音响起的瞬间，那大门也隨之应声炸裂开来。</w:t>
      </w:r>
    </w:p>
    <w:p>
      <w:r>
        <w:br/>
      </w:r>
    </w:p>
    <w:p>
      <w:r>
        <w:br/>
        <w:t xml:space="preserve">  没了大门的遮掩后，半空中，一只扭曲的人眼就这么无端暴露在了眾人视线里。</w:t>
      </w:r>
    </w:p>
    <w:p>
      <w:r>
        <w:br/>
      </w:r>
    </w:p>
    <w:p>
      <w:r>
        <w:br/>
        <w:t xml:space="preserve">  那人眼挤在石制的门框当中，將整个门框都堵得严严实实，叫人看不清其后究竟有些什么。</w:t>
      </w:r>
    </w:p>
    <w:p>
      <w:r>
        <w:br/>
      </w:r>
    </w:p>
    <w:p>
      <w:r>
        <w:br/>
        <w:t xml:space="preserve">  「这眼睛」</w:t>
      </w:r>
    </w:p>
    <w:p>
      <w:r>
        <w:br/>
      </w:r>
    </w:p>
    <w:p>
      <w:r>
        <w:br/>
        <w:t xml:space="preserve">  望著那藏在仙门后方的人眼，幻天门老祖张了张嘴，正欲要说些什么。</w:t>
      </w:r>
    </w:p>
    <w:p>
      <w:r>
        <w:br/>
      </w:r>
    </w:p>
    <w:p>
      <w:r>
        <w:br/>
        <w:t xml:space="preserve">  却见那人眼忽凭空消失不见。</w:t>
      </w:r>
    </w:p>
    <w:p>
      <w:r>
        <w:br/>
      </w:r>
    </w:p>
    <w:p>
      <w:r>
        <w:br/>
        <w:t xml:space="preserve">  取而代之的，则是门框后一片隨风摇曳著的竹林。</w:t>
      </w:r>
    </w:p>
    <w:p>
      <w:r>
        <w:br/>
      </w:r>
    </w:p>
    <w:p>
      <w:r>
        <w:br/>
        <w:t xml:space="preserve">  此竹林中有无数黑色雾气瀰漫黑雾之中，还不时能听见有鸟语声传来，甚至间或还能闻到阵阵花香。</w:t>
      </w:r>
    </w:p>
    <w:p>
      <w:r>
        <w:br/>
      </w:r>
    </w:p>
    <w:p>
      <w:r>
        <w:br/>
        <w:t xml:space="preserve">  眾修士中。</w:t>
      </w:r>
    </w:p>
    <w:p>
      <w:r>
        <w:br/>
      </w:r>
    </w:p>
    <w:p>
      <w:r>
        <w:br/>
        <w:t xml:space="preserve">  有化神期修为，且性子稍稍有些急躁的幻天门老祖龚琦瑋。</w:t>
      </w:r>
    </w:p>
    <w:p>
      <w:r>
        <w:br/>
      </w:r>
    </w:p>
    <w:p>
      <w:r>
        <w:br/>
        <w:t xml:space="preserve">  此刻冲谢深开口道：「前辈，那那仙界能进去吗？」</w:t>
        <w:br/>
        <w:tab/>
        <w:tab/>
        <w:tab/>
      </w:r>
    </w:p>
    <w:p>
      <w:pPr>
        <w:pStyle w:val="Title"/>
      </w:pPr>
      <w:r>
        <w:t>关於第两百三十章</w:t>
      </w:r>
    </w:p>
    <w:p>
      <w:r>
        <w:br/>
        <w:t xml:space="preserve">              关於第两百三十章</w:t>
      </w:r>
    </w:p>
    <w:p>
      <w:r>
        <w:br/>
      </w:r>
    </w:p>
    <w:p>
      <w:r>
        <w:br/>
        <w:t xml:space="preserve">  说下我的逻辑啊。</w:t>
      </w:r>
    </w:p>
    <w:p>
      <w:r>
        <w:br/>
      </w:r>
    </w:p>
    <w:p>
      <w:r>
        <w:br/>
        <w:t xml:space="preserve">  一开始谢深觉得他占上风，於是压根儿理都不理秋月星的那些土著们，没把他们放在眼里。</w:t>
      </w:r>
    </w:p>
    <w:p>
      <w:r>
        <w:t xml:space="preserve">  臺湾小説网→𝑡𝑤𝑘𝑎𝑛.𝑐𝑜𝑚</w:t>
      </w:r>
    </w:p>
    <w:p>
      <w:r>
        <w:br/>
      </w:r>
    </w:p>
    <w:p>
      <w:r>
        <w:br/>
        <w:t xml:space="preserve">  而土著们在炼製出化神级法宝后，则觉得自己这边占了上风，於是去找谢深麻烦，想从他那儿弄些好处。</w:t>
      </w:r>
    </w:p>
    <w:p>
      <w:r>
        <w:br/>
      </w:r>
    </w:p>
    <w:p>
      <w:r>
        <w:br/>
        <w:t xml:space="preserve">  但在见化神级法宝也没法杀死谢深，而只是將其重伤后，那些修士们便又都怂了。（主要是惜命，不想跟主角鱼死网破）</w:t>
      </w:r>
    </w:p>
    <w:p>
      <w:r>
        <w:br/>
      </w:r>
    </w:p>
    <w:p>
      <w:r>
        <w:br/>
        <w:t xml:space="preserve">  至於谢深这边由於他身受重伤，再加上突破在即，再加上好友遇难，所以也不愿跟土著们死磕下去。</w:t>
      </w:r>
    </w:p>
    <w:p>
      <w:r>
        <w:br/>
      </w:r>
    </w:p>
    <w:p>
      <w:r>
        <w:br/>
        <w:t xml:space="preserve">  於是双方讲和。</w:t>
      </w:r>
    </w:p>
    <w:p>
      <w:r>
        <w:br/>
      </w:r>
    </w:p>
    <w:p>
      <w:r>
        <w:br/>
        <w:t xml:space="preserve">  如果书友们觉得不满意，觉得逻辑上有问题，可以说出来。</w:t>
      </w:r>
    </w:p>
    <w:p>
      <w:r>
        <w:br/>
      </w:r>
    </w:p>
    <w:p>
      <w:r>
        <w:br/>
        <w:t xml:space="preserve">  如果真觉得不合理，那么我也可以改下文。</w:t>
        <w:br/>
        <w:tab/>
        <w:tab/>
        <w:tab/>
      </w:r>
    </w:p>
    <w:p>
      <w:pPr>
        <w:pStyle w:val="Title"/>
      </w:pPr>
      <w:r>
        <w:t>第232章 强闯秋月星仙界</w:t>
      </w:r>
    </w:p>
    <w:p>
      <w:r>
        <w:br/>
        <w:t xml:space="preserve">              第232章 强闯秋月星仙界</w:t>
      </w:r>
    </w:p>
    <w:p>
      <w:r>
        <w:br/>
      </w:r>
    </w:p>
    <w:p>
      <w:r>
        <w:br/>
        <w:t xml:space="preserve">  幻天门老祖开口的瞬间，四周所有修士皆一齐朝谢深看了过去。</w:t>
      </w:r>
    </w:p>
    <w:p>
      <w:r>
        <w:t xml:space="preserve">  【写到这里我希望读者记一下我们域名 海量台湾小说在台湾小说网，𝙩𝙬𝙠𝙖𝙣.𝙘𝙤𝙢轻鬆读 】</w:t>
      </w:r>
    </w:p>
    <w:p>
      <w:r>
        <w:br/>
      </w:r>
    </w:p>
    <w:p>
      <w:r>
        <w:br/>
        <w:t xml:space="preserve">  后者没有说话，只是默默释放出体內神识，往仙界大门內仔细探查了一番。</w:t>
      </w:r>
    </w:p>
    <w:p>
      <w:r>
        <w:br/>
      </w:r>
    </w:p>
    <w:p>
      <w:r>
        <w:br/>
        <w:t xml:space="preserve">  谢深藉由神识看到：</w:t>
      </w:r>
    </w:p>
    <w:p>
      <w:r>
        <w:br/>
      </w:r>
    </w:p>
    <w:p>
      <w:r>
        <w:br/>
        <w:t xml:space="preserve">  那所谓的仙界之中，有包括好友公孙寄在內的数名修士，正被困在一造型奇特的半透明玻璃罩內。</w:t>
      </w:r>
    </w:p>
    <w:p>
      <w:r>
        <w:br/>
      </w:r>
    </w:p>
    <w:p>
      <w:r>
        <w:br/>
        <w:t xml:space="preserve">  且这些修士们，无一例外地均都有著偽化神期修为。</w:t>
      </w:r>
    </w:p>
    <w:p>
      <w:r>
        <w:br/>
      </w:r>
    </w:p>
    <w:p>
      <w:r>
        <w:br/>
        <w:t xml:space="preserve">  想来，应该就是此前飞升至仙界的那些秋月星土著了。</w:t>
      </w:r>
    </w:p>
    <w:p>
      <w:r>
        <w:br/>
      </w:r>
    </w:p>
    <w:p>
      <w:r>
        <w:br/>
        <w:t xml:space="preserve">  在那些人中，谢深甚至还看到了天青宗的老祖柏平文，也即原主莫小雷的师父。</w:t>
      </w:r>
    </w:p>
    <w:p>
      <w:r>
        <w:br/>
      </w:r>
    </w:p>
    <w:p>
      <w:r>
        <w:br/>
        <w:t xml:space="preserve">  …</w:t>
      </w:r>
    </w:p>
    <w:p>
      <w:r>
        <w:br/>
      </w:r>
    </w:p>
    <w:p>
      <w:r>
        <w:br/>
        <w:t xml:space="preserve">  或许是感受到了谢深的神识探查。</w:t>
      </w:r>
    </w:p>
    <w:p>
      <w:r>
        <w:br/>
      </w:r>
    </w:p>
    <w:p>
      <w:r>
        <w:br/>
        <w:t xml:space="preserve">  被困在半透明玻璃罩內的公孙寄，忙用神识与之交流道：「谢深道友？是你吧谢深道友？」</w:t>
      </w:r>
    </w:p>
    <w:p>
      <w:r>
        <w:br/>
      </w:r>
    </w:p>
    <w:p>
      <w:r>
        <w:br/>
        <w:t xml:space="preserve">  「嗯。」谢深传出回应道：「你那边什么情况？能具体说下吗？」</w:t>
      </w:r>
    </w:p>
    <w:p>
      <w:r>
        <w:br/>
      </w:r>
    </w:p>
    <w:p>
      <w:r>
        <w:br/>
        <w:t xml:space="preserve">  「我不知道啊！」公孙寄皱眉道：「我才刚进入仙界，就直接被投放到了这玻璃罩里。」</w:t>
      </w:r>
    </w:p>
    <w:p>
      <w:r>
        <w:br/>
      </w:r>
    </w:p>
    <w:p>
      <w:r>
        <w:br/>
        <w:t xml:space="preserve">  「也不知这玻璃罩里究竟掺杂了什么材质，哪怕是我这一身化神期修为，也难以將其破开。」</w:t>
      </w:r>
    </w:p>
    <w:p>
      <w:r>
        <w:br/>
      </w:r>
    </w:p>
    <w:p>
      <w:r>
        <w:br/>
        <w:t xml:space="preserve">  「无计可施之下，我被困在了其中达十多天之久。」</w:t>
      </w:r>
    </w:p>
    <w:p>
      <w:r>
        <w:br/>
      </w:r>
    </w:p>
    <w:p>
      <w:r>
        <w:br/>
        <w:t xml:space="preserve">  连化神期也无法破开的玻璃罩么？</w:t>
      </w:r>
    </w:p>
    <w:p>
      <w:r>
        <w:br/>
      </w:r>
    </w:p>
    <w:p>
      <w:r>
        <w:br/>
        <w:t xml:space="preserve">  谢深听后追问道：「那你身边那些人呢？他们都比你来的早，应该知道更多有用情报吧？」</w:t>
      </w:r>
    </w:p>
    <w:p>
      <w:r>
        <w:br/>
      </w:r>
    </w:p>
    <w:p>
      <w:r>
        <w:br/>
        <w:t xml:space="preserve">  「道友难道看不出来吗？」公孙寄回道：「我身边的这些修士们，虽个个看上去都正常的很，但实际上，他们全都已经死了。」</w:t>
      </w:r>
    </w:p>
    <w:p>
      <w:r>
        <w:br/>
      </w:r>
    </w:p>
    <w:p>
      <w:r>
        <w:br/>
        <w:t xml:space="preserve">  「呃」说著，公孙寄忽又改口道：「说死了也不太对。」</w:t>
      </w:r>
    </w:p>
    <w:p>
      <w:r>
        <w:br/>
      </w:r>
    </w:p>
    <w:p>
      <w:r>
        <w:br/>
        <w:t xml:space="preserve">  「毕竟这些人双眼都是睁著的，而且都有呼吸在，同时心臟也一直在跳动。」</w:t>
      </w:r>
    </w:p>
    <w:p>
      <w:r>
        <w:br/>
      </w:r>
    </w:p>
    <w:p>
      <w:r>
        <w:br/>
        <w:t xml:space="preserve">  「所以我觉得用活死人去称呼他们，要来的更为贴切一些。」</w:t>
      </w:r>
    </w:p>
    <w:p>
      <w:r>
        <w:br/>
      </w:r>
    </w:p>
    <w:p>
      <w:r>
        <w:br/>
        <w:t xml:space="preserve">  活死人？？</w:t>
      </w:r>
    </w:p>
    <w:p>
      <w:r>
        <w:br/>
      </w:r>
    </w:p>
    <w:p>
      <w:r>
        <w:br/>
        <w:t xml:space="preserve">  经公孙寄这么一提醒，谢深方才发现：</w:t>
      </w:r>
    </w:p>
    <w:p>
      <w:r>
        <w:br/>
      </w:r>
    </w:p>
    <w:p>
      <w:r>
        <w:br/>
        <w:t xml:space="preserve">  那些被困在玻璃罩內的偽化神期修士们，虽看著与活人无异，但却自始至终都一动不动。</w:t>
      </w:r>
    </w:p>
    <w:p>
      <w:r>
        <w:br/>
      </w:r>
    </w:p>
    <w:p>
      <w:r>
        <w:br/>
        <w:t xml:space="preserve">  此情此景，令谢深不由得想起了，天源星仙境小世界里的那些修士们。</w:t>
      </w:r>
    </w:p>
    <w:p>
      <w:r>
        <w:br/>
      </w:r>
    </w:p>
    <w:p>
      <w:r>
        <w:br/>
        <w:t xml:space="preserve">  ——为了阻止不可名状生物『浊』污染天源星，仙境小世界里的那些修士们，全都自愿成为了容器，並用以收纳由不可名状生物『浊』所散发出的浊气。</w:t>
      </w:r>
    </w:p>
    <w:p>
      <w:r>
        <w:br/>
      </w:r>
    </w:p>
    <w:p>
      <w:r>
        <w:br/>
        <w:t xml:space="preserve">  如此，天源星方才能一直平安无事。</w:t>
      </w:r>
    </w:p>
    <w:p>
      <w:r>
        <w:br/>
      </w:r>
    </w:p>
    <w:p>
      <w:r>
        <w:br/>
        <w:t xml:space="preserve">  想到这里时，谢深心中便不禁有了个猜测——难不成，秋月星上所谓的仙界，也同样是由某位大能所开闢出的？其目的，也同样是为了阻止本土不可名状污染星球？</w:t>
      </w:r>
    </w:p>
    <w:p>
      <w:r>
        <w:br/>
      </w:r>
    </w:p>
    <w:p>
      <w:r>
        <w:br/>
        <w:t xml:space="preserve">  为验证心中所想，谢深试著將神识自玻璃罩內蔓延开来，想要往仙界的別处探索。</w:t>
      </w:r>
    </w:p>
    <w:p>
      <w:r>
        <w:br/>
      </w:r>
    </w:p>
    <w:p>
      <w:r>
        <w:br/>
        <w:t xml:space="preserve">  但很快，谢深就发现了仙界的一个特別之处：</w:t>
      </w:r>
    </w:p>
    <w:p>
      <w:r>
        <w:br/>
      </w:r>
    </w:p>
    <w:p>
      <w:r>
        <w:br/>
        <w:t xml:space="preserve">  如果將修士神识比作鱼虾，將外界正常环境比作江河湖海的话.那么秋月星上的仙境小世界，就好比是一片泥潭。</w:t>
      </w:r>
    </w:p>
    <w:p>
      <w:r>
        <w:br/>
      </w:r>
    </w:p>
    <w:p>
      <w:r>
        <w:br/>
        <w:t xml:space="preserve">  即便是已有了一身合体期修为的谢深，在用神识探索仙界时，也只觉寸步难行。</w:t>
      </w:r>
    </w:p>
    <w:p>
      <w:r>
        <w:br/>
      </w:r>
    </w:p>
    <w:p>
      <w:r>
        <w:br/>
        <w:t xml:space="preserve">  无可奈何之下，他只能打消了继续探索下去的念头。</w:t>
      </w:r>
    </w:p>
    <w:p>
      <w:r>
        <w:br/>
      </w:r>
    </w:p>
    <w:p>
      <w:r>
        <w:br/>
        <w:t xml:space="preserve">  「道友？谢道友？」</w:t>
      </w:r>
    </w:p>
    <w:p>
      <w:r>
        <w:br/>
      </w:r>
    </w:p>
    <w:p>
      <w:r>
        <w:br/>
        <w:t xml:space="preserve">  就在谢深神游之时，只听见公孙寄又道：「怎么样？困住我的这玻璃罩，你有把握能破开吗？」</w:t>
      </w:r>
    </w:p>
    <w:p>
      <w:r>
        <w:br/>
      </w:r>
    </w:p>
    <w:p>
      <w:r>
        <w:br/>
        <w:t xml:space="preserve">  这。</w:t>
      </w:r>
    </w:p>
    <w:p>
      <w:r>
        <w:br/>
      </w:r>
    </w:p>
    <w:p>
      <w:r>
        <w:br/>
        <w:t xml:space="preserve">  谢深摇了摇头不確定道：「能否破开，还需得等尝试之后才能知道。」</w:t>
      </w:r>
    </w:p>
    <w:p>
      <w:r>
        <w:br/>
      </w:r>
    </w:p>
    <w:p>
      <w:r>
        <w:br/>
        <w:t xml:space="preserve">  「怎么尝试？」公孙寄不解道：「你现在人又不在仙界难不成，你打算直接莽进来强行破开那玻璃罩？」</w:t>
      </w:r>
    </w:p>
    <w:p>
      <w:r>
        <w:br/>
      </w:r>
    </w:p>
    <w:p>
      <w:r>
        <w:br/>
        <w:t xml:space="preserve">  「放心，我自有办法。」</w:t>
      </w:r>
    </w:p>
    <w:p>
      <w:r>
        <w:br/>
      </w:r>
    </w:p>
    <w:p>
      <w:r>
        <w:br/>
        <w:t xml:space="preserve">  回应了公孙寄一句后，谢深忽转而朝身边不远处的林玄静道：「林掌门，我们宗里是否有未宰杀的牲畜？我有大用。」</w:t>
      </w:r>
    </w:p>
    <w:p>
      <w:r>
        <w:br/>
      </w:r>
    </w:p>
    <w:p>
      <w:r>
        <w:br/>
        <w:t xml:space="preserve">  虽说修士修炼至金丹期后，即便不吃不喝也不会饿死渴死。</w:t>
      </w:r>
    </w:p>
    <w:p>
      <w:r>
        <w:br/>
      </w:r>
    </w:p>
    <w:p>
      <w:r>
        <w:br/>
        <w:t xml:space="preserve">  但金丹期修士们也是人，也有口腹之慾。</w:t>
      </w:r>
    </w:p>
    <w:p>
      <w:r>
        <w:br/>
      </w:r>
    </w:p>
    <w:p>
      <w:r>
        <w:br/>
        <w:t xml:space="preserve">  再加上练气和筑基期修士，並不能做到像金丹期修士那样辟穀，每隔一段时间还是得吃些东西。</w:t>
      </w:r>
    </w:p>
    <w:p>
      <w:r>
        <w:br/>
      </w:r>
    </w:p>
    <w:p>
      <w:r>
        <w:br/>
        <w:t xml:space="preserve">  所以，包括天青宗在內的各个修仙门派里，多少还是养了些家畜的。</w:t>
      </w:r>
    </w:p>
    <w:p>
      <w:r>
        <w:br/>
      </w:r>
    </w:p>
    <w:p>
      <w:r>
        <w:br/>
        <w:t xml:space="preserve">  甚至还有专门负责烹飪美食的厨子。</w:t>
      </w:r>
    </w:p>
    <w:p>
      <w:r>
        <w:br/>
      </w:r>
    </w:p>
    <w:p>
      <w:r>
        <w:br/>
        <w:t xml:space="preserve">  见谢深冲自己討要活物，林玄静也没多问什么，直接冲身边一筑基期修士吩咐道。</w:t>
      </w:r>
    </w:p>
    <w:p>
      <w:r>
        <w:br/>
      </w:r>
    </w:p>
    <w:p>
      <w:r>
        <w:br/>
        <w:t xml:space="preserve">  「按谢深长老说的，速速去牧场里拿些鸡鸭过来。」</w:t>
      </w:r>
    </w:p>
    <w:p>
      <w:r>
        <w:br/>
      </w:r>
    </w:p>
    <w:p>
      <w:r>
        <w:br/>
        <w:t xml:space="preserve">  与地球上仙侠小说中所描绘的修仙世界不同。</w:t>
      </w:r>
    </w:p>
    <w:p>
      <w:r>
        <w:br/>
      </w:r>
    </w:p>
    <w:p>
      <w:r>
        <w:br/>
        <w:t xml:space="preserve">  在现实世界里，唯有人类才能吸收不可名状生物的力量，並成为修行者，</w:t>
      </w:r>
    </w:p>
    <w:p>
      <w:r>
        <w:br/>
      </w:r>
    </w:p>
    <w:p>
      <w:r>
        <w:br/>
        <w:t xml:space="preserve">  至於飞禽走兽们，则永远都只能是畜生，而无法修炼成仙得道。</w:t>
      </w:r>
    </w:p>
    <w:p>
      <w:r>
        <w:br/>
      </w:r>
    </w:p>
    <w:p>
      <w:r>
        <w:br/>
        <w:t xml:space="preserve">  故而天青宗內並无像是『灵兽园』又或者『灵兽谷』这样的地方。</w:t>
      </w:r>
    </w:p>
    <w:p>
      <w:r>
        <w:br/>
      </w:r>
    </w:p>
    <w:p>
      <w:r>
        <w:br/>
        <w:t xml:space="preserve">  吩咐完手下去做事后，林玄静忙又冲谢深確认道：「道友.我那牧场里还有牛羊等大型牲畜，可需要也一併给牵过来？」</w:t>
      </w:r>
    </w:p>
    <w:p>
      <w:r>
        <w:br/>
      </w:r>
    </w:p>
    <w:p>
      <w:r>
        <w:br/>
        <w:t xml:space="preserve">  「不用了。」谢深淡淡开口道：「我只是想隨便拿只鸡鸭，验证下心里的猜想而已，用不著太多动物的。」</w:t>
      </w:r>
    </w:p>
    <w:p>
      <w:r>
        <w:br/>
        <w:t xml:space="preserve"> </w:t>
      </w:r>
    </w:p>
    <w:p>
      <w:r>
        <w:br/>
        <w:t xml:space="preserve">  林玄静点了点头，不再多言。</w:t>
      </w:r>
    </w:p>
    <w:p>
      <w:r>
        <w:br/>
      </w:r>
    </w:p>
    <w:p>
      <w:r>
        <w:br/>
        <w:t xml:space="preserve">  那得了命令的筑基期修士，办事效率还算挺快。</w:t>
      </w:r>
    </w:p>
    <w:p>
      <w:r>
        <w:br/>
      </w:r>
    </w:p>
    <w:p>
      <w:r>
        <w:br/>
        <w:t xml:space="preserve">  如此过了不到三分钟左右.便见他带著一只鸡和一只鸭，御剑而行迅速飞至谢深面前。</w:t>
      </w:r>
    </w:p>
    <w:p>
      <w:r>
        <w:br/>
      </w:r>
    </w:p>
    <w:p>
      <w:r>
        <w:br/>
        <w:t xml:space="preserve">  他先是看了掌门林玄静一眼。</w:t>
      </w:r>
    </w:p>
    <w:p>
      <w:r>
        <w:br/>
      </w:r>
    </w:p>
    <w:p>
      <w:r>
        <w:br/>
        <w:t xml:space="preserve">  得其眼神示意后，方才看向谢深道：「谢长老您看.」</w:t>
      </w:r>
    </w:p>
    <w:p>
      <w:r>
        <w:br/>
      </w:r>
    </w:p>
    <w:p>
      <w:r>
        <w:br/>
        <w:t xml:space="preserve">  谢深没有说话，只是將手一挥，隔空將对方手中的一只鸡抓到了自己跟前。</w:t>
      </w:r>
    </w:p>
    <w:p>
      <w:r>
        <w:br/>
      </w:r>
    </w:p>
    <w:p>
      <w:r>
        <w:br/>
        <w:t xml:space="preserve">  他催动体內黑色雾气，使出虚化能力令那只鸡变成了半透明状，並又再次挥手將其送入进了仙界大门之中。</w:t>
      </w:r>
    </w:p>
    <w:p>
      <w:r>
        <w:br/>
      </w:r>
    </w:p>
    <w:p>
      <w:r>
        <w:br/>
        <w:t xml:space="preserve">  下一秒。</w:t>
      </w:r>
    </w:p>
    <w:p>
      <w:r>
        <w:br/>
      </w:r>
    </w:p>
    <w:p>
      <w:r>
        <w:br/>
        <w:t xml:space="preserve">  只见谢深眉头紧皱道：「居然不行么？」</w:t>
      </w:r>
    </w:p>
    <w:p>
      <w:r>
        <w:br/>
      </w:r>
    </w:p>
    <w:p>
      <w:r>
        <w:br/>
        <w:t xml:space="preserve">  「什么不行？」林玄静下意识问了一句。</w:t>
      </w:r>
    </w:p>
    <w:p>
      <w:r>
        <w:br/>
      </w:r>
    </w:p>
    <w:p>
      <w:r>
        <w:br/>
        <w:t xml:space="preserve">  谢深道：「我刚施法將那只鸡送入进了仙界，其目的是为了验证，活物在进入仙界后是否安全。」</w:t>
      </w:r>
    </w:p>
    <w:p>
      <w:r>
        <w:br/>
      </w:r>
    </w:p>
    <w:p>
      <w:r>
        <w:br/>
        <w:t xml:space="preserve">  「然后我得出结果是.先不说人，至少鸡在进入了仙界后，会立刻就被秒杀。」</w:t>
      </w:r>
    </w:p>
    <w:p>
      <w:r>
        <w:br/>
      </w:r>
    </w:p>
    <w:p>
      <w:r>
        <w:br/>
        <w:t xml:space="preserve">  「所以那只鸡是怎么死的？」林玄静好奇道：「莫非是因为仙界的那道恐怖意识？」</w:t>
      </w:r>
    </w:p>
    <w:p>
      <w:r>
        <w:br/>
      </w:r>
    </w:p>
    <w:p>
      <w:r>
        <w:br/>
        <w:t xml:space="preserve">  「暂时还不是很清楚。」</w:t>
      </w:r>
    </w:p>
    <w:p>
      <w:r>
        <w:br/>
      </w:r>
    </w:p>
    <w:p>
      <w:r>
        <w:br/>
        <w:t xml:space="preserve">  谢深想了想后道：「目前唯一能確定的，就是化神期修士在进入仙界后，能保证安然无恙。」</w:t>
      </w:r>
    </w:p>
    <w:p>
      <w:r>
        <w:br/>
      </w:r>
    </w:p>
    <w:p>
      <w:r>
        <w:br/>
        <w:t xml:space="preserve">  「那你呢？」林玄静追问道：「既然化神期修士去了仙界没事，那你应该就更没事儿了吧？」</w:t>
      </w:r>
    </w:p>
    <w:p>
      <w:r>
        <w:br/>
      </w:r>
    </w:p>
    <w:p>
      <w:r>
        <w:br/>
        <w:t xml:space="preserve">  「这可不一定。」</w:t>
      </w:r>
    </w:p>
    <w:p>
      <w:r>
        <w:br/>
      </w:r>
    </w:p>
    <w:p>
      <w:r>
        <w:br/>
        <w:t xml:space="preserve">  交谈至此处时，谢深突然从紫府之中祭出飞剑法器，並二话不说就挥剑斩下了自己的左胳膊。</w:t>
      </w:r>
    </w:p>
    <w:p>
      <w:r>
        <w:br/>
      </w:r>
    </w:p>
    <w:p>
      <w:r>
        <w:br/>
        <w:t xml:space="preserve">  他催动体內黑色雾气，並再次施展出了虚化能力，將其加持在了那断掉的左胳膊上。</w:t>
      </w:r>
    </w:p>
    <w:p>
      <w:r>
        <w:br/>
      </w:r>
    </w:p>
    <w:p>
      <w:r>
        <w:br/>
        <w:t xml:space="preserve">  「谢道友你这」见谢深此举，林玄静呆愣了片刻后道：「你是想通过將胳膊扔进仙界，以此来確定自己是否能进入其中？」</w:t>
      </w:r>
    </w:p>
    <w:p>
      <w:r>
        <w:br/>
      </w:r>
    </w:p>
    <w:p>
      <w:r>
        <w:br/>
        <w:t xml:space="preserve">  「这倒確实不失为一个方法。」</w:t>
      </w:r>
    </w:p>
    <w:p>
      <w:r>
        <w:br/>
      </w:r>
    </w:p>
    <w:p>
      <w:r>
        <w:br/>
        <w:t xml:space="preserve">  「但问题是.」</w:t>
      </w:r>
    </w:p>
    <w:p>
      <w:r>
        <w:br/>
      </w:r>
    </w:p>
    <w:p>
      <w:r>
        <w:br/>
        <w:t xml:space="preserve">  林玄静皱眉道：「即便道友你乃合体期修士，能轻易便断肢重生。」</w:t>
      </w:r>
    </w:p>
    <w:p>
      <w:r>
        <w:br/>
      </w:r>
    </w:p>
    <w:p>
      <w:r>
        <w:br/>
        <w:t xml:space="preserve">  「但要想左胳膊重新长出来，少说也得花上一个时辰左右吧？」</w:t>
      </w:r>
    </w:p>
    <w:p>
      <w:r>
        <w:br/>
      </w:r>
    </w:p>
    <w:p>
      <w:r>
        <w:br/>
        <w:t xml:space="preserve">  「用不著那么久。」谢深往自己的左侧伤口处看去。</w:t>
      </w:r>
    </w:p>
    <w:p>
      <w:r>
        <w:br/>
      </w:r>
    </w:p>
    <w:p>
      <w:r>
        <w:br/>
        <w:t xml:space="preserve">  伴隨著其目光，只见他伤口处有肉芽正不断蠕动著。</w:t>
      </w:r>
    </w:p>
    <w:p>
      <w:r>
        <w:br/>
      </w:r>
    </w:p>
    <w:p>
      <w:r>
        <w:br/>
        <w:t xml:space="preserve">  在眾修士们的注视下，只不过片刻功夫，谢深那断掉的左臂就又重新长了出来。</w:t>
      </w:r>
    </w:p>
    <w:p>
      <w:r>
        <w:br/>
      </w:r>
    </w:p>
    <w:p>
      <w:r>
        <w:br/>
        <w:t xml:space="preserve">  「这恢復能力！」林玄静见了后不可思议道：「在道友自愈时，我甚至还从中感受到了一丝，属於不可名状生物的力量。」</w:t>
      </w:r>
    </w:p>
    <w:p>
      <w:r>
        <w:br/>
      </w:r>
    </w:p>
    <w:p>
      <w:r>
        <w:br/>
        <w:t xml:space="preserve">  「怪不得谢道友此前被铁钉刺穿胸口时，能硬扛著铁钉的因果之力自愈。」</w:t>
      </w:r>
    </w:p>
    <w:p>
      <w:r>
        <w:br/>
      </w:r>
    </w:p>
    <w:p>
      <w:r>
        <w:br/>
        <w:t xml:space="preserve">  「闹了半天，竟是因为有不可名状生物的力量加持。」</w:t>
      </w:r>
    </w:p>
    <w:p>
      <w:r>
        <w:br/>
      </w:r>
    </w:p>
    <w:p>
      <w:r>
        <w:br/>
        <w:t xml:space="preserve">  谢深没理会林玄静的感慨。</w:t>
      </w:r>
    </w:p>
    <w:p>
      <w:r>
        <w:br/>
      </w:r>
    </w:p>
    <w:p>
      <w:r>
        <w:br/>
        <w:t xml:space="preserve">  他用法力托举著手中呈半透明状的断臂，並缓缓將其送入进了仙界大门之中。</w:t>
      </w:r>
    </w:p>
    <w:p>
      <w:r>
        <w:br/>
      </w:r>
    </w:p>
    <w:p>
      <w:r>
        <w:br/>
        <w:t xml:space="preserve">  数秒后。</w:t>
      </w:r>
    </w:p>
    <w:p>
      <w:r>
        <w:br/>
      </w:r>
    </w:p>
    <w:p>
      <w:r>
        <w:br/>
        <w:t xml:space="preserve">  便见谢深面露喜色道：「成了！那断臂进了仙界后，並未像之前那只鸡一样被绞杀至死。」</w:t>
      </w:r>
    </w:p>
    <w:p>
      <w:r>
        <w:br/>
      </w:r>
    </w:p>
    <w:p>
      <w:r>
        <w:br/>
        <w:t xml:space="preserve">  「这说明像我这样的合体期修士，也是能进入仙界的。」</w:t>
      </w:r>
    </w:p>
    <w:p>
      <w:r>
        <w:br/>
      </w:r>
    </w:p>
    <w:p>
      <w:r>
        <w:br/>
        <w:t xml:space="preserve">  「够谨慎！」见谢深如此小心，林玄静在旁认同地点了点头。</w:t>
      </w:r>
    </w:p>
    <w:p>
      <w:r>
        <w:br/>
      </w:r>
    </w:p>
    <w:p>
      <w:r>
        <w:br/>
        <w:t xml:space="preserve">  而谢深则自顾自道：「接下来我要验证的是，我那虚化能力，是否能对玻璃罩起作用。」</w:t>
      </w:r>
    </w:p>
    <w:p>
      <w:r>
        <w:br/>
      </w:r>
    </w:p>
    <w:p>
      <w:r>
        <w:br/>
        <w:t xml:space="preserve">  「玻璃罩？」林玄静只听得是一头雾水：「什么玻璃罩？」</w:t>
      </w:r>
    </w:p>
    <w:p>
      <w:r>
        <w:br/>
      </w:r>
    </w:p>
    <w:p>
      <w:r>
        <w:br/>
        <w:t xml:space="preserve">  谢深没理会他，只是將神识探入进了仙界大门。</w:t>
      </w:r>
    </w:p>
    <w:p>
      <w:r>
        <w:br/>
      </w:r>
    </w:p>
    <w:p>
      <w:r>
        <w:br/>
        <w:t xml:space="preserve">  请...您....收藏6...9...书....吧....！</w:t>
      </w:r>
    </w:p>
    <w:p>
      <w:r>
        <w:br/>
      </w:r>
    </w:p>
    <w:p>
      <w:r>
        <w:br/>
        <w:t xml:space="preserve">  他玻璃罩內的公孙寄交流道：「道友，看见我刚扔进来的那条胳膊了没？」</w:t>
      </w:r>
    </w:p>
    <w:p>
      <w:r>
        <w:br/>
      </w:r>
    </w:p>
    <w:p>
      <w:r>
        <w:br/>
        <w:t xml:space="preserve">  「看见了。」</w:t>
      </w:r>
    </w:p>
    <w:p>
      <w:r>
        <w:br/>
      </w:r>
    </w:p>
    <w:p>
      <w:r>
        <w:br/>
        <w:t xml:space="preserve">  公孙寄道：「你应该是在那胳膊上，施加了某种法术吧？」</w:t>
      </w:r>
    </w:p>
    <w:p>
      <w:r>
        <w:br/>
      </w:r>
    </w:p>
    <w:p>
      <w:r>
        <w:br/>
        <w:t xml:space="preserve">  「那胳膊呈半透明状，才刚一出现，就径直往地底下掉落。」</w:t>
      </w:r>
    </w:p>
    <w:p>
      <w:r>
        <w:br/>
      </w:r>
    </w:p>
    <w:p>
      <w:r>
        <w:br/>
        <w:t xml:space="preserve">  「还好我反应的够快，及时用法力將胳膊又托举了上来。」</w:t>
      </w:r>
    </w:p>
    <w:p>
      <w:r>
        <w:br/>
      </w:r>
    </w:p>
    <w:p>
      <w:r>
        <w:br/>
        <w:t xml:space="preserve">  「干得漂亮。」谢深指挥对方道：「你现在尝试下，看看能否將我那胳膊移到玻璃罩的外边去。」</w:t>
      </w:r>
    </w:p>
    <w:p>
      <w:r>
        <w:br/>
      </w:r>
    </w:p>
    <w:p>
      <w:r>
        <w:br/>
        <w:t xml:space="preserve">  「行。」</w:t>
      </w:r>
    </w:p>
    <w:p>
      <w:r>
        <w:br/>
      </w:r>
    </w:p>
    <w:p>
      <w:r>
        <w:br/>
        <w:t xml:space="preserve">  公孙寄应了一声。</w:t>
      </w:r>
    </w:p>
    <w:p>
      <w:r>
        <w:br/>
      </w:r>
    </w:p>
    <w:p>
      <w:r>
        <w:br/>
        <w:t xml:space="preserve">  他依照谢深所言，用法力托举著那条胳膊，真就顺利將其送到了玻璃罩外边。</w:t>
      </w:r>
    </w:p>
    <w:p>
      <w:r>
        <w:br/>
      </w:r>
    </w:p>
    <w:p>
      <w:r>
        <w:br/>
        <w:t xml:space="preserve">  当下激动道：「还真可以！道友你是怎么將那胳膊变成半透明状的？那是一门法术吗？」</w:t>
      </w:r>
    </w:p>
    <w:p>
      <w:r>
        <w:br/>
      </w:r>
    </w:p>
    <w:p>
      <w:r>
        <w:br/>
        <w:t xml:space="preserve">  「算是吧。」</w:t>
      </w:r>
    </w:p>
    <w:p>
      <w:r>
        <w:br/>
      </w:r>
    </w:p>
    <w:p>
      <w:r>
        <w:br/>
        <w:t xml:space="preserve">  谢深解释道：「我这门法术被唤作『虚化』.作用是可將一切活物，由物质形態短暂地转化为能量形態。」</w:t>
      </w:r>
    </w:p>
    <w:p>
      <w:r>
        <w:br/>
      </w:r>
    </w:p>
    <w:p>
      <w:r>
        <w:br/>
        <w:t xml:space="preserve">  「既然刚刚那胳膊被移到了玻璃罩外边。」</w:t>
      </w:r>
    </w:p>
    <w:p>
      <w:r>
        <w:br/>
      </w:r>
    </w:p>
    <w:p>
      <w:r>
        <w:br/>
        <w:t xml:space="preserve">  「那就说明，我开启虚化能力后，是能自由穿过玻璃罩的。」</w:t>
      </w:r>
    </w:p>
    <w:p>
      <w:r>
        <w:br/>
      </w:r>
    </w:p>
    <w:p>
      <w:r>
        <w:br/>
        <w:t xml:space="preserve">  得出了这一结论后。</w:t>
      </w:r>
    </w:p>
    <w:p>
      <w:r>
        <w:br/>
      </w:r>
    </w:p>
    <w:p>
      <w:r>
        <w:br/>
        <w:t xml:space="preserve">  谢深看向身边有著偽化神期修为的幻天门老祖等人，道：「诸位道友，我决定进入仙界之中一探究竟。」</w:t>
      </w:r>
    </w:p>
    <w:p>
      <w:r>
        <w:br/>
      </w:r>
    </w:p>
    <w:p>
      <w:r>
        <w:br/>
        <w:t xml:space="preserve">  「凡有化神期修为的，都可跟我一起去往仙界瞧上一眼。」</w:t>
      </w:r>
    </w:p>
    <w:p>
      <w:r>
        <w:br/>
      </w:r>
    </w:p>
    <w:p>
      <w:r>
        <w:br/>
        <w:t xml:space="preserve">  说著。</w:t>
      </w:r>
    </w:p>
    <w:p>
      <w:r>
        <w:br/>
      </w:r>
    </w:p>
    <w:p>
      <w:r>
        <w:br/>
        <w:t xml:space="preserve">  他又转而看向林玄静等人道：「至於其余人你们若真想去仙界，我倒是也不会拦著。」 </w:t>
      </w:r>
    </w:p>
    <w:p>
      <w:r>
        <w:br/>
      </w:r>
    </w:p>
    <w:p>
      <w:r>
        <w:br/>
        <w:t xml:space="preserve">  「只是刚才那只鸡的下场，你们也都已知道了。」</w:t>
      </w:r>
    </w:p>
    <w:p>
      <w:r>
        <w:br/>
      </w:r>
    </w:p>
    <w:p>
      <w:r>
        <w:br/>
        <w:t xml:space="preserve">  「若非化神期修士，冒然进入仙界，很可能会被当场绞杀致死。」</w:t>
      </w:r>
    </w:p>
    <w:p>
      <w:r>
        <w:br/>
      </w:r>
    </w:p>
    <w:p>
      <w:r>
        <w:br/>
        <w:t xml:space="preserve">  「所以尔等务必深思熟虑后再做决断。」</w:t>
      </w:r>
    </w:p>
    <w:p>
      <w:r>
        <w:br/>
      </w:r>
    </w:p>
    <w:p>
      <w:r>
        <w:br/>
        <w:t xml:space="preserve">  既然谢深都这么说了。</w:t>
      </w:r>
    </w:p>
    <w:p>
      <w:r>
        <w:br/>
      </w:r>
    </w:p>
    <w:p>
      <w:r>
        <w:br/>
        <w:t xml:space="preserve">  以掌门林玄静为首的眾元婴期修士们，便都纷纷打消了，跟著进入仙界一探究竟的念头。</w:t>
      </w:r>
    </w:p>
    <w:p>
      <w:r>
        <w:br/>
      </w:r>
    </w:p>
    <w:p>
      <w:r>
        <w:br/>
        <w:t xml:space="preserve">  反正天塌下来，还有谢深跟那些偽化神期修士们顶著。</w:t>
      </w:r>
    </w:p>
    <w:p>
      <w:r>
        <w:br/>
      </w:r>
    </w:p>
    <w:p>
      <w:r>
        <w:br/>
        <w:t xml:space="preserve">  根本用不著他们元婴期修士来操心。</w:t>
      </w:r>
    </w:p>
    <w:p>
      <w:r>
        <w:br/>
      </w:r>
    </w:p>
    <w:p>
      <w:r>
        <w:br/>
        <w:t xml:space="preserve">  於是除了幻天门老祖等偽化神期修士外，其余人都选择了留在了天青宗內等候。</w:t>
      </w:r>
    </w:p>
    <w:p>
      <w:r>
        <w:br/>
      </w:r>
    </w:p>
    <w:p>
      <w:r>
        <w:br/>
        <w:t xml:space="preserve">  空中。</w:t>
      </w:r>
    </w:p>
    <w:p>
      <w:r>
        <w:br/>
      </w:r>
    </w:p>
    <w:p>
      <w:r>
        <w:br/>
        <w:t xml:space="preserve">  在无数修士的目送下，谢深带头飞入进了仙界大门之中。</w:t>
      </w:r>
    </w:p>
    <w:p>
      <w:r>
        <w:br/>
      </w:r>
    </w:p>
    <w:p>
      <w:r>
        <w:br/>
        <w:t xml:space="preserve">  再紧接著便是幻天门老祖龚琦瑋。</w:t>
      </w:r>
    </w:p>
    <w:p>
      <w:r>
        <w:br/>
      </w:r>
    </w:p>
    <w:p>
      <w:r>
        <w:br/>
        <w:t xml:space="preserve">  待其消失不见后。</w:t>
      </w:r>
    </w:p>
    <w:p>
      <w:r>
        <w:br/>
      </w:r>
    </w:p>
    <w:p>
      <w:r>
        <w:br/>
        <w:t xml:space="preserve">  南霜宗老祖鄂容，重云楼老祖朱恆等人亦紧隨其后。</w:t>
      </w:r>
    </w:p>
    <w:p>
      <w:r>
        <w:br/>
      </w:r>
    </w:p>
    <w:p>
      <w:r>
        <w:br/>
        <w:t xml:space="preserve">  …</w:t>
      </w:r>
    </w:p>
    <w:p>
      <w:r>
        <w:br/>
      </w:r>
    </w:p>
    <w:p>
      <w:r>
        <w:br/>
        <w:t xml:space="preserve">  进入仙界的过程，给谢深的感觉就好似游鱼进入了泥潭一般，直叫他整个人都喘不过气来。</w:t>
      </w:r>
    </w:p>
    <w:p>
      <w:r>
        <w:br/>
      </w:r>
    </w:p>
    <w:p>
      <w:r>
        <w:br/>
        <w:t xml:space="preserve">  这种喘不过气並非是物理上的，而是精神上的。</w:t>
      </w:r>
    </w:p>
    <w:p>
      <w:r>
        <w:br/>
      </w:r>
    </w:p>
    <w:p>
      <w:r>
        <w:br/>
        <w:t xml:space="preserve">  这是种很奇妙，很难以形容的不適感。</w:t>
      </w:r>
    </w:p>
    <w:p>
      <w:r>
        <w:br/>
      </w:r>
    </w:p>
    <w:p>
      <w:r>
        <w:br/>
        <w:t xml:space="preserve">  就这样不知过去了多久。</w:t>
      </w:r>
    </w:p>
    <w:p>
      <w:r>
        <w:br/>
      </w:r>
    </w:p>
    <w:p>
      <w:r>
        <w:br/>
        <w:t xml:space="preserve">  当谢深再次睁开双眼时，便发现自己已进入到了，公孙寄所在的那半透明玻璃罩中。</w:t>
      </w:r>
    </w:p>
    <w:p>
      <w:r>
        <w:br/>
      </w:r>
    </w:p>
    <w:p>
      <w:r>
        <w:br/>
        <w:t xml:space="preserve">  除谢深外。</w:t>
      </w:r>
    </w:p>
    <w:p>
      <w:r>
        <w:br/>
      </w:r>
    </w:p>
    <w:p>
      <w:r>
        <w:br/>
        <w:t xml:space="preserve">  玻璃罩內还横七竖八地，躺著幻天门老祖等化神期修士。</w:t>
      </w:r>
    </w:p>
    <w:p>
      <w:r>
        <w:br/>
      </w:r>
    </w:p>
    <w:p>
      <w:r>
        <w:br/>
        <w:t xml:space="preserve">  可能是修为不如谢深的缘故，此时此刻他们都还未从昏迷中甦醒。</w:t>
      </w:r>
    </w:p>
    <w:p>
      <w:r>
        <w:br/>
      </w:r>
    </w:p>
    <w:p>
      <w:r>
        <w:br/>
        <w:t xml:space="preserve">  「道友，你居然真来了！？」见谢深竟真的不顾自身安危，冒险来搭救自己，公孙寄显得略有些激动。</w:t>
      </w:r>
    </w:p>
    <w:p>
      <w:r>
        <w:br/>
      </w:r>
    </w:p>
    <w:p>
      <w:r>
        <w:br/>
        <w:t xml:space="preserve">  话说出口的瞬间，他注意到了躺在谢深身侧的其他修士们。</w:t>
      </w:r>
    </w:p>
    <w:p>
      <w:r>
        <w:br/>
      </w:r>
    </w:p>
    <w:p>
      <w:r>
        <w:br/>
        <w:t xml:space="preserve">  於是奇怪道：「这些.这不都是之前联手对付你的那些人吗？他们怎么也跟著进来了？」</w:t>
      </w:r>
    </w:p>
    <w:p>
      <w:r>
        <w:br/>
      </w:r>
    </w:p>
    <w:p>
      <w:r>
        <w:br/>
        <w:t xml:space="preserve">  「不用紧张。」谢深解释道：「我已经跟他们握手言和了。」</w:t>
      </w:r>
    </w:p>
    <w:p>
      <w:r>
        <w:br/>
      </w:r>
    </w:p>
    <w:p>
      <w:r>
        <w:br/>
        <w:t xml:space="preserve">  「毕竟，我们这些化神和元婴期修士，共同的敌人应当是仙界。」</w:t>
      </w:r>
    </w:p>
    <w:p>
      <w:r>
        <w:br/>
      </w:r>
    </w:p>
    <w:p>
      <w:r>
        <w:br/>
        <w:t xml:space="preserve">  「內斗是无意义的。」</w:t>
      </w:r>
    </w:p>
    <w:p>
      <w:r>
        <w:br/>
      </w:r>
    </w:p>
    <w:p>
      <w:r>
        <w:br/>
        <w:t xml:space="preserve">  「这倒確实。」公孙寄点了点头表示认同。</w:t>
      </w:r>
    </w:p>
    <w:p>
      <w:r>
        <w:br/>
      </w:r>
    </w:p>
    <w:p>
      <w:r>
        <w:br/>
        <w:t xml:space="preserve">  只见谢深忽询问道：「对了，我刚具体是怎么进入到仙界的，你能看得清楚吗？」</w:t>
      </w:r>
    </w:p>
    <w:p>
      <w:r>
        <w:br/>
      </w:r>
    </w:p>
    <w:p>
      <w:r>
        <w:br/>
        <w:t xml:space="preserve">  「这个嘛」公孙寄回忆道：「好像就是只一瞬间的功夫，你们就都突然来到了仙界。」</w:t>
      </w:r>
    </w:p>
    <w:p>
      <w:r>
        <w:br/>
      </w:r>
    </w:p>
    <w:p>
      <w:r>
        <w:br/>
        <w:t xml:space="preserve">  「期间没有任何的徵兆，也根本寻不出任何缘由。」</w:t>
      </w:r>
    </w:p>
    <w:p>
      <w:r>
        <w:br/>
      </w:r>
    </w:p>
    <w:p>
      <w:r>
        <w:br/>
        <w:t xml:space="preserve">  「然后出现时，你是站在地上的。」</w:t>
      </w:r>
    </w:p>
    <w:p>
      <w:r>
        <w:br/>
      </w:r>
    </w:p>
    <w:p>
      <w:r>
        <w:br/>
        <w:t xml:space="preserve">  「至於其余人则都陷入到了昏迷当中，就像现在你看到的这样。」</w:t>
      </w:r>
    </w:p>
    <w:p>
      <w:r>
        <w:br/>
      </w:r>
    </w:p>
    <w:p>
      <w:r>
        <w:br/>
        <w:t xml:space="preserve">  行吧。</w:t>
      </w:r>
    </w:p>
    <w:p>
      <w:r>
        <w:br/>
      </w:r>
    </w:p>
    <w:p>
      <w:r>
        <w:br/>
        <w:t xml:space="preserve">  见公孙寄也说不出个所以然来，谢深便不再追问。</w:t>
      </w:r>
    </w:p>
    <w:p>
      <w:r>
        <w:br/>
      </w:r>
    </w:p>
    <w:p>
      <w:r>
        <w:br/>
        <w:t xml:space="preserve">  他盘坐在地静静等待了片刻。</w:t>
      </w:r>
    </w:p>
    <w:p>
      <w:r>
        <w:br/>
      </w:r>
    </w:p>
    <w:p>
      <w:r>
        <w:br/>
        <w:t xml:space="preserve">  不多时。</w:t>
      </w:r>
    </w:p>
    <w:p>
      <w:r>
        <w:br/>
      </w:r>
    </w:p>
    <w:p>
      <w:r>
        <w:br/>
        <w:t xml:space="preserve">  便见眾修士们都从昏迷中悠悠转醒。</w:t>
      </w:r>
    </w:p>
    <w:p>
      <w:r>
        <w:br/>
      </w:r>
    </w:p>
    <w:p>
      <w:r>
        <w:br/>
        <w:t xml:space="preserve">  ——算上谢深和公孙寄在內，此次进入到仙界秘境的修士总共有八人。</w:t>
      </w:r>
    </w:p>
    <w:p>
      <w:r>
        <w:br/>
      </w:r>
    </w:p>
    <w:p>
      <w:r>
        <w:br/>
        <w:t xml:space="preserve">  既然眾修士们都已清醒，谢深便隨意指了指其中一偽化神期修士。</w:t>
      </w:r>
    </w:p>
    <w:p>
      <w:r>
        <w:br/>
      </w:r>
    </w:p>
    <w:p>
      <w:r>
        <w:br/>
        <w:t xml:space="preserve">  他冲那修士命令道：「那么，接下来就由胡道友你打头阵吧。」</w:t>
      </w:r>
    </w:p>
    <w:p>
      <w:r>
        <w:br/>
      </w:r>
    </w:p>
    <w:p>
      <w:r>
        <w:br/>
        <w:t xml:space="preserve">  「你先第一个出玻璃罩，看看外边儿是否存在危险。」</w:t>
      </w:r>
    </w:p>
    <w:p>
      <w:r>
        <w:br/>
      </w:r>
    </w:p>
    <w:p>
      <w:r>
        <w:br/>
        <w:t xml:space="preserve">  「如果没危险，我们再跟著你出去。」</w:t>
      </w:r>
    </w:p>
    <w:p>
      <w:r>
        <w:br/>
      </w:r>
    </w:p>
    <w:p>
      <w:r>
        <w:br/>
        <w:t xml:space="preserve">  「没问题吧？」</w:t>
      </w:r>
    </w:p>
    <w:p>
      <w:r>
        <w:br/>
      </w:r>
    </w:p>
    <w:p>
      <w:r>
        <w:br/>
        <w:t xml:space="preserve">  (本章完)</w:t>
        <w:br/>
        <w:tab/>
        <w:tab/>
        <w:tab/>
      </w:r>
    </w:p>
    <w:p>
      <w:pPr>
        <w:pStyle w:val="Title"/>
      </w:pPr>
      <w:r>
        <w:t>第233章 填坑：秋月星修士修为提升的原因</w:t>
      </w:r>
    </w:p>
    <w:p>
      <w:r>
        <w:br/>
        <w:t xml:space="preserve">              第233章 填坑：秋月星修士修为提升的原因</w:t>
      </w:r>
    </w:p>
    <w:p>
      <w:r>
        <w:br/>
      </w:r>
    </w:p>
    <w:p>
      <w:r>
        <w:br/>
        <w:t xml:space="preserve">  能看的出来，面对谢深命令，那名姓胡的偽化神期修士显然並不愿意。</w:t>
      </w:r>
    </w:p>
    <w:p>
      <w:r>
        <w:br/>
      </w:r>
    </w:p>
    <w:p>
      <w:r>
        <w:br/>
        <w:t xml:space="preserve">  但碍於谢深有一身合体期修为，他又没那胆子敢直接当面拒绝，於是便只能杵在原地。</w:t>
      </w:r>
    </w:p>
    <w:p>
      <w:r>
        <w:br/>
      </w:r>
    </w:p>
    <w:p>
      <w:r>
        <w:br/>
        <w:t xml:space="preserve">  当下答应也不是，不答应也不是。</w:t>
      </w:r>
    </w:p>
    <w:p>
      <w:r>
        <w:br/>
      </w:r>
    </w:p>
    <w:p>
      <w:r>
        <w:br/>
        <w:t xml:space="preserve">  谢深看出了对方的窘迫，於是出声安抚道：「我这么安排，並非是在刻意针对你。」</w:t>
      </w:r>
    </w:p>
    <w:p>
      <w:r>
        <w:br/>
      </w:r>
    </w:p>
    <w:p>
      <w:r>
        <w:br/>
        <w:t xml:space="preserve">  「主要刚刚进入仙界时，我是第一个带头飞进仙界大门的。」</w:t>
      </w:r>
    </w:p>
    <w:p>
      <w:r>
        <w:br/>
      </w:r>
    </w:p>
    <w:p>
      <w:r>
        <w:br/>
        <w:t xml:space="preserve">  「算是已经冒过一次风险了。」</w:t>
      </w:r>
    </w:p>
    <w:p>
      <w:r>
        <w:t xml:space="preserve">  本书由𝕥𝕨𝕜𝕒𝕟.𝕔𝕠𝕞全网首发</w:t>
      </w:r>
    </w:p>
    <w:p>
      <w:r>
        <w:br/>
      </w:r>
    </w:p>
    <w:p>
      <w:r>
        <w:br/>
        <w:t xml:space="preserve">  「所以接下来，理当轮到你们其他人冒险。」</w:t>
      </w:r>
    </w:p>
    <w:p>
      <w:r>
        <w:br/>
      </w:r>
    </w:p>
    <w:p>
      <w:r>
        <w:br/>
        <w:t xml:space="preserve">  「而你」</w:t>
      </w:r>
    </w:p>
    <w:p>
      <w:r>
        <w:br/>
      </w:r>
    </w:p>
    <w:p>
      <w:r>
        <w:br/>
        <w:t xml:space="preserve">  谢深望著那姓胡的偽化神期修士道：「你不过是刚好被我点中，排在了我后面而已。」</w:t>
      </w:r>
    </w:p>
    <w:p>
      <w:r>
        <w:br/>
      </w:r>
    </w:p>
    <w:p>
      <w:r>
        <w:br/>
        <w:t xml:space="preserve">  听见这番解释，胡姓修士微微点了点头，不再继续纠结。</w:t>
      </w:r>
    </w:p>
    <w:p>
      <w:r>
        <w:br/>
      </w:r>
    </w:p>
    <w:p>
      <w:r>
        <w:br/>
        <w:t xml:space="preserve">  他催动体內黑色雾气，將其聚於掌心后，便猛地一掌朝玻璃罩上拍了过去。</w:t>
      </w:r>
    </w:p>
    <w:p>
      <w:r>
        <w:br/>
      </w:r>
    </w:p>
    <w:p>
      <w:r>
        <w:br/>
        <w:t xml:space="preserve">  『呯』！</w:t>
      </w:r>
    </w:p>
    <w:p>
      <w:r>
        <w:br/>
      </w:r>
    </w:p>
    <w:p>
      <w:r>
        <w:br/>
        <w:t xml:space="preserve">  伴隨著其动作，只听见一阵爆鸣声自玻璃罩內响起。</w:t>
      </w:r>
    </w:p>
    <w:p>
      <w:r>
        <w:br/>
      </w:r>
    </w:p>
    <w:p>
      <w:r>
        <w:br/>
        <w:t xml:space="preserve">  由於眾人此刻正身处密闭空间之中.故而那偽化神期修士的全力一击，竟震得谢深也只觉耳边嗡嗡作响。</w:t>
      </w:r>
    </w:p>
    <w:p>
      <w:r>
        <w:br/>
      </w:r>
    </w:p>
    <w:p>
      <w:r>
        <w:br/>
        <w:t xml:space="preserve">  谢深如此，其余人自然更是狼狈。</w:t>
      </w:r>
    </w:p>
    <w:p>
      <w:r>
        <w:br/>
      </w:r>
    </w:p>
    <w:p>
      <w:r>
        <w:br/>
        <w:t xml:space="preserve">  可即便闹出了这么大的动静，那玻璃罩却仍然完好无损，其上不见有哪怕一丝裂痕。</w:t>
      </w:r>
    </w:p>
    <w:p>
      <w:r>
        <w:br/>
      </w:r>
    </w:p>
    <w:p>
      <w:r>
        <w:br/>
        <w:t xml:space="preserve">  胡姓修士拿玻璃罩无可奈何，於是只能转身求助於谢深道：「谢前辈，你看这。」</w:t>
      </w:r>
    </w:p>
    <w:p>
      <w:r>
        <w:br/>
      </w:r>
    </w:p>
    <w:p>
      <w:r>
        <w:br/>
        <w:t xml:space="preserve">  谢深没有说话，只是使出虚化能力，將那胡姓修士的身体变成了半透明状。</w:t>
      </w:r>
    </w:p>
    <w:p>
      <w:r>
        <w:br/>
      </w:r>
    </w:p>
    <w:p>
      <w:r>
        <w:br/>
        <w:t xml:space="preserve">  而后他淡淡开口道：「这样就行了，你直接试著飞出去看看吧。」</w:t>
      </w:r>
    </w:p>
    <w:p>
      <w:r>
        <w:br/>
      </w:r>
    </w:p>
    <w:p>
      <w:r>
        <w:br/>
        <w:t xml:space="preserve">  得虚化能力加持的胡姓修士目露惊色。</w:t>
      </w:r>
    </w:p>
    <w:p>
      <w:r>
        <w:br/>
      </w:r>
    </w:p>
    <w:p>
      <w:r>
        <w:br/>
        <w:t xml:space="preserve">  他先是上下打量了自己一眼，似是想从当前状態中，琢磨出谢深那虚化能力的奥秘。</w:t>
      </w:r>
    </w:p>
    <w:p>
      <w:r>
        <w:br/>
      </w:r>
    </w:p>
    <w:p>
      <w:r>
        <w:br/>
        <w:t xml:space="preserve">  等研究了半天，也始终无法寻出窍门后，那偽化神期修士方才作罢。</w:t>
      </w:r>
    </w:p>
    <w:p>
      <w:r>
        <w:br/>
      </w:r>
    </w:p>
    <w:p>
      <w:r>
        <w:br/>
        <w:t xml:space="preserve">  他打起十二分精神，小心翼翼地自玻璃罩內，一点点挪到了外界。</w:t>
      </w:r>
    </w:p>
    <w:p>
      <w:r>
        <w:br/>
      </w:r>
    </w:p>
    <w:p>
      <w:r>
        <w:br/>
        <w:t xml:space="preserve">  ——由於修士神识无法在仙界中施展开来，再加上玻璃罩又只是半透明的，多少会遮挡些视线。</w:t>
      </w:r>
    </w:p>
    <w:p>
      <w:r>
        <w:br/>
      </w:r>
    </w:p>
    <w:p>
      <w:r>
        <w:br/>
        <w:t xml:space="preserve">  人身处其中，並不能將外界看得真切。</w:t>
      </w:r>
    </w:p>
    <w:p>
      <w:r>
        <w:br/>
      </w:r>
    </w:p>
    <w:p>
      <w:r>
        <w:br/>
        <w:t xml:space="preserve">  故而谢深等人都並不清楚，此时此刻的玻璃罩外究竟是个什么情况。</w:t>
      </w:r>
    </w:p>
    <w:p>
      <w:r>
        <w:br/>
      </w:r>
    </w:p>
    <w:p>
      <w:r>
        <w:br/>
        <w:t xml:space="preserve">  於是在见到那胡姓修士出了玻璃罩后，性子略有些急躁的幻天门老祖，忙迫不及待道。</w:t>
      </w:r>
    </w:p>
    <w:p>
      <w:r>
        <w:br/>
      </w:r>
    </w:p>
    <w:p>
      <w:r>
        <w:br/>
        <w:t xml:space="preserve">  「胡道友你还好吧？」</w:t>
      </w:r>
    </w:p>
    <w:p>
      <w:r>
        <w:br/>
      </w:r>
    </w:p>
    <w:p>
      <w:r>
        <w:br/>
        <w:t xml:space="preserve">  「这玻璃罩外边儿到底什么样的？」</w:t>
      </w:r>
    </w:p>
    <w:p>
      <w:r>
        <w:br/>
      </w:r>
    </w:p>
    <w:p>
      <w:r>
        <w:br/>
        <w:t xml:space="preserve">  「我不知道。」胡姓修士传出回应道：「这外面的景象，我形容不出来要不你们还是自己出来看吧！」</w:t>
      </w:r>
    </w:p>
    <w:p>
      <w:r>
        <w:br/>
      </w:r>
    </w:p>
    <w:p>
      <w:r>
        <w:br/>
        <w:t xml:space="preserve">  闻听此言，包括真化神期修士公孙寄在內，在场所有修士皆不约而同地互相对视了一眼。</w:t>
      </w:r>
    </w:p>
    <w:p>
      <w:r>
        <w:br/>
      </w:r>
    </w:p>
    <w:p>
      <w:r>
        <w:br/>
        <w:t xml:space="preserve">  开口说话的，仍是那幻天门老祖：「胡道友他.他应该没被控制吧？他是不是只单纯想要把我们给引出去？」</w:t>
      </w:r>
    </w:p>
    <w:p>
      <w:r>
        <w:br/>
      </w:r>
    </w:p>
    <w:p>
      <w:r>
        <w:br/>
        <w:t xml:space="preserve">  「想什么呢？」谢深听后好笑道：「我的神识，在仙界虽施展不开。」</w:t>
      </w:r>
    </w:p>
    <w:p>
      <w:r>
        <w:br/>
      </w:r>
    </w:p>
    <w:p>
      <w:r>
        <w:br/>
        <w:t xml:space="preserve">  「但即便再怎么受限制，方圆数米內的情况，我还是能用神识『看』见。」</w:t>
      </w:r>
    </w:p>
    <w:p>
      <w:r>
        <w:br/>
      </w:r>
    </w:p>
    <w:p>
      <w:r>
        <w:br/>
        <w:t xml:space="preserve">  他直接给出结论道：「那胡道友没任何问题，大家儘管放心走出去就是。」</w:t>
      </w:r>
    </w:p>
    <w:p>
      <w:r>
        <w:br/>
      </w:r>
    </w:p>
    <w:p>
      <w:r>
        <w:br/>
        <w:t xml:space="preserve">  言罢，谢深便施展出虚化能力加持己身，並紧跟著也从玻璃罩內走了出去。</w:t>
      </w:r>
    </w:p>
    <w:p>
      <w:r>
        <w:br/>
      </w:r>
    </w:p>
    <w:p>
      <w:r>
        <w:br/>
        <w:t xml:space="preserve">  离开时。</w:t>
      </w:r>
    </w:p>
    <w:p>
      <w:r>
        <w:br/>
      </w:r>
    </w:p>
    <w:p>
      <w:r>
        <w:br/>
        <w:t xml:space="preserve">  他还不忘用虚化能力，將其余修士们也都变成了半透明状態。</w:t>
      </w:r>
    </w:p>
    <w:p>
      <w:r>
        <w:br/>
      </w:r>
    </w:p>
    <w:p>
      <w:r>
        <w:br/>
        <w:t xml:space="preserve">  有了谢深带头后，幻天门老祖等人便也都陆续离开了玻璃罩。</w:t>
      </w:r>
    </w:p>
    <w:p>
      <w:r>
        <w:br/>
      </w:r>
    </w:p>
    <w:p>
      <w:r>
        <w:br/>
        <w:t xml:space="preserve">  待所有人都出了玻璃罩后，最先映入眾人眼帘的，是一大坨由无数人尸首聚集在一起后，所形成的超巨型『尸山』。</w:t>
      </w:r>
    </w:p>
    <w:p>
      <w:r>
        <w:br/>
      </w:r>
    </w:p>
    <w:p>
      <w:r>
        <w:br/>
        <w:t xml:space="preserve">  修士队伍里。</w:t>
      </w:r>
    </w:p>
    <w:p>
      <w:r>
        <w:br/>
      </w:r>
    </w:p>
    <w:p>
      <w:r>
        <w:br/>
        <w:t xml:space="preserve">  重云楼老祖朱恆从那尸山中，认出了其中一具尸体的身份。</w:t>
      </w:r>
    </w:p>
    <w:p>
      <w:r>
        <w:br/>
      </w:r>
    </w:p>
    <w:p>
      <w:r>
        <w:br/>
        <w:t xml:space="preserve">  当下一脸震惊道：「是老祖那些尸体中，居然有我宗门的老祖钟觅松前辈！」</w:t>
      </w:r>
    </w:p>
    <w:p>
      <w:r>
        <w:br/>
      </w:r>
    </w:p>
    <w:p>
      <w:r>
        <w:br/>
        <w:t xml:space="preserve">  「三百多年前，钟前辈飞升去往仙界时，我刚好就在现场。」</w:t>
      </w:r>
    </w:p>
    <w:p>
      <w:r>
        <w:br/>
      </w:r>
    </w:p>
    <w:p>
      <w:r>
        <w:br/>
        <w:t xml:space="preserve">  「当时的我，还只是个默默无闻的练气期修士，对飞升仙界一事有著无比的嚮往。」</w:t>
      </w:r>
    </w:p>
    <w:p>
      <w:r>
        <w:br/>
      </w:r>
    </w:p>
    <w:p>
      <w:r>
        <w:br/>
        <w:t xml:space="preserve">  「唉」</w:t>
      </w:r>
    </w:p>
    <w:p>
      <w:r>
        <w:br/>
      </w:r>
    </w:p>
    <w:p>
      <w:r>
        <w:br/>
        <w:t xml:space="preserve">  说著说著，朱恆忽长嘆了一声道：「如今回过头来再看，想不到那些飞升了仙界的前辈们，最后竟都落得如此下场！」</w:t>
      </w:r>
    </w:p>
    <w:p>
      <w:r>
        <w:br/>
      </w:r>
    </w:p>
    <w:p>
      <w:r>
        <w:br/>
        <w:t xml:space="preserve">  除尸山外。</w:t>
      </w:r>
    </w:p>
    <w:p>
      <w:r>
        <w:br/>
      </w:r>
    </w:p>
    <w:p>
      <w:r>
        <w:br/>
        <w:t xml:space="preserve">  玻璃罩外还有著各种各样的仪器设备，且这些设备的表面，都布满了各种不同的阵法纹路。</w:t>
      </w:r>
    </w:p>
    <w:p>
      <w:r>
        <w:br/>
      </w:r>
    </w:p>
    <w:p>
      <w:r>
        <w:br/>
        <w:t xml:space="preserve">  纹路上间或有黑色雾气涌动。</w:t>
      </w:r>
    </w:p>
    <w:p>
      <w:r>
        <w:br/>
      </w:r>
    </w:p>
    <w:p>
      <w:r>
        <w:br/>
        <w:t xml:space="preserve">  ——由此便不难看出，仙界的这些仪器设备，应该是都是靠黑色雾气来供能的。</w:t>
      </w:r>
    </w:p>
    <w:p>
      <w:r>
        <w:br/>
      </w:r>
    </w:p>
    <w:p>
      <w:r>
        <w:br/>
        <w:t xml:space="preserve">  望著眼前的一切，公孙寄不可思议道：「这仙界居然有如此之多的奇技淫巧之物！」</w:t>
      </w:r>
    </w:p>
    <w:p>
      <w:r>
        <w:br/>
      </w:r>
    </w:p>
    <w:p>
      <w:r>
        <w:br/>
        <w:t xml:space="preserve">  与公孙寄相比。</w:t>
      </w:r>
    </w:p>
    <w:p>
      <w:r>
        <w:br/>
      </w:r>
    </w:p>
    <w:p>
      <w:r>
        <w:br/>
        <w:t xml:space="preserve">  见识更加广阔的谢深从旁补充道：「准確来说，你口中的这些奇技淫巧之物，应该是修真侧与科技侧文明相结合后的產物。」</w:t>
      </w:r>
    </w:p>
    <w:p>
      <w:r>
        <w:br/>
      </w:r>
    </w:p>
    <w:p>
      <w:r>
        <w:br/>
        <w:t xml:space="preserve">  幻天门老祖闻言不解道：「谢道友口中的修真侧文明，我倒是勉强能够听懂。」</w:t>
      </w:r>
    </w:p>
    <w:p>
      <w:r>
        <w:br/>
      </w:r>
    </w:p>
    <w:p>
      <w:r>
        <w:br/>
        <w:t xml:space="preserve">  「至於那科技侧文明.」 </w:t>
      </w:r>
    </w:p>
    <w:p>
      <w:r>
        <w:br/>
      </w:r>
    </w:p>
    <w:p>
      <w:r>
        <w:br/>
        <w:t xml:space="preserve">  「道友能简单解释下吗？」</w:t>
      </w:r>
    </w:p>
    <w:p>
      <w:r>
        <w:br/>
      </w:r>
    </w:p>
    <w:p>
      <w:r>
        <w:br/>
        <w:t xml:space="preserve">  人群之中。</w:t>
      </w:r>
    </w:p>
    <w:p>
      <w:r>
        <w:br/>
      </w:r>
    </w:p>
    <w:p>
      <w:r>
        <w:br/>
        <w:t xml:space="preserve">  谢深出声回答道：「所谓科技侧文明，指的是通过认知各种客观事物，宇宙自然规律，不断归纳总结並形成一定知识体系后，再凭已掌握的知识体系，所发展出的强大文明。」</w:t>
      </w:r>
    </w:p>
    <w:p>
      <w:r>
        <w:br/>
      </w:r>
    </w:p>
    <w:p>
      <w:r>
        <w:br/>
        <w:t xml:space="preserve">  「这类文明的特点是，发展时无需依赖不可名状生物的力量。」</w:t>
      </w:r>
    </w:p>
    <w:p>
      <w:r>
        <w:br/>
      </w:r>
    </w:p>
    <w:p>
      <w:r>
        <w:br/>
        <w:t xml:space="preserve">  「且在和平时期，在无內斗的情况下，此类文明的发展速度，要远远快於修真侧文明。」</w:t>
      </w:r>
    </w:p>
    <w:p>
      <w:r>
        <w:br/>
      </w:r>
    </w:p>
    <w:p>
      <w:r>
        <w:br/>
        <w:t xml:space="preserve">  幻天门老祖似懂非懂地点了点头。</w:t>
      </w:r>
    </w:p>
    <w:p>
      <w:r>
        <w:br/>
      </w:r>
    </w:p>
    <w:p>
      <w:r>
        <w:br/>
        <w:t xml:space="preserve">  他紧接著又询问道：「既然道友对科技侧文明有一定了解，那不知你能否看出，摆放在我们四周的仪器，都是干什么用的？」</w:t>
      </w:r>
    </w:p>
    <w:p>
      <w:r>
        <w:br/>
      </w:r>
    </w:p>
    <w:p>
      <w:r>
        <w:br/>
        <w:t xml:space="preserve">  专业的事，需要找专业的人去做。</w:t>
      </w:r>
    </w:p>
    <w:p>
      <w:r>
        <w:br/>
      </w:r>
    </w:p>
    <w:p>
      <w:r>
        <w:br/>
        <w:t xml:space="preserve">  谢深一边將手搭在战斗力探测器上，一边冲幻天门老祖回道：「虽说我並不能看出，这些仪器设备到底有些什么名堂.但我认识一个人，他是绝对能看得出来的。」</w:t>
      </w:r>
    </w:p>
    <w:p>
      <w:r>
        <w:br/>
      </w:r>
    </w:p>
    <w:p>
      <w:r>
        <w:br/>
        <w:t xml:space="preserve">  「什么人？」</w:t>
      </w:r>
    </w:p>
    <w:p>
      <w:r>
        <w:br/>
      </w:r>
    </w:p>
    <w:p>
      <w:r>
        <w:br/>
        <w:t xml:space="preserve">  幻天门老祖以为谢深口中那个人，此刻就在混队伍里，於是便下意识朝左右环顾了一眼。</w:t>
      </w:r>
    </w:p>
    <w:p>
      <w:r>
        <w:br/>
      </w:r>
    </w:p>
    <w:p>
      <w:r>
        <w:br/>
        <w:t xml:space="preserve">  却见谢深自顾自冲战斗力探测器道：「李修，能听见我说话吗？」</w:t>
      </w:r>
    </w:p>
    <w:p>
      <w:r>
        <w:br/>
      </w:r>
    </w:p>
    <w:p>
      <w:r>
        <w:br/>
        <w:t xml:space="preserve">  「能的。」</w:t>
      </w:r>
    </w:p>
    <w:p>
      <w:r>
        <w:br/>
      </w:r>
    </w:p>
    <w:p>
      <w:r>
        <w:br/>
        <w:t xml:space="preserve">  李修语气平静地回应道。</w:t>
      </w:r>
    </w:p>
    <w:p>
      <w:r>
        <w:br/>
      </w:r>
    </w:p>
    <w:p>
      <w:r>
        <w:br/>
        <w:t xml:space="preserve">  谢深道：「我此刻正位於秋月星的仙境小世界內.此小世界中，有疑似科技与修真侧文明相结合后，所生產出的仪器设备。」</w:t>
      </w:r>
    </w:p>
    <w:p>
      <w:r>
        <w:br/>
      </w:r>
    </w:p>
    <w:p>
      <w:r>
        <w:br/>
        <w:t xml:space="preserve">  「我刚已经將这些仪器设备的视频都发给你了。」</w:t>
      </w:r>
    </w:p>
    <w:p>
      <w:r>
        <w:br/>
      </w:r>
    </w:p>
    <w:p>
      <w:r>
        <w:br/>
        <w:t xml:space="preserve">  「麻烦你帮我分析下，这些设备具体都是干什么用的。」</w:t>
      </w:r>
    </w:p>
    <w:p>
      <w:r>
        <w:br/>
      </w:r>
    </w:p>
    <w:p>
      <w:r>
        <w:br/>
        <w:t xml:space="preserve">  「明白。」短暂地沉默过后，李修那边传出回应道：「你发的视频，我这边已经接收到了。」</w:t>
      </w:r>
    </w:p>
    <w:p>
      <w:r>
        <w:br/>
      </w:r>
    </w:p>
    <w:p>
      <w:r>
        <w:br/>
        <w:t xml:space="preserve">  「从雕刻在那些仪器设备上的阵法纹路，便不难看出，那些仪器设备大概率是出自代行者的手笔。」</w:t>
      </w:r>
    </w:p>
    <w:p>
      <w:r>
        <w:br/>
      </w:r>
    </w:p>
    <w:p>
      <w:r>
        <w:br/>
        <w:t xml:space="preserve">  又是代行者？</w:t>
      </w:r>
    </w:p>
    <w:p>
      <w:r>
        <w:br/>
      </w:r>
    </w:p>
    <w:p>
      <w:r>
        <w:br/>
        <w:t xml:space="preserve">  谢深闻言眉头紧皱，並再次重复了一遍之前的问题：「所以这些设备具体都有什么用？」</w:t>
      </w:r>
    </w:p>
    <w:p>
      <w:r>
        <w:br/>
      </w:r>
    </w:p>
    <w:p>
      <w:r>
        <w:br/>
        <w:t xml:space="preserve">  「嗯」</w:t>
      </w:r>
    </w:p>
    <w:p>
      <w:r>
        <w:br/>
      </w:r>
    </w:p>
    <w:p>
      <w:r>
        <w:br/>
        <w:t xml:space="preserve">  李修沉吟片刻后道：「我有四成左右的把握可以肯定，那些仪器设备是用来粘合人类肉身的。」</w:t>
      </w:r>
    </w:p>
    <w:p>
      <w:r>
        <w:br/>
      </w:r>
    </w:p>
    <w:p>
      <w:r>
        <w:br/>
        <w:t xml:space="preserve">  「粘合人类肉身？？」</w:t>
      </w:r>
    </w:p>
    <w:p>
      <w:r>
        <w:br/>
      </w:r>
    </w:p>
    <w:p>
      <w:r>
        <w:br/>
        <w:t xml:space="preserve">  一听这话，谢深忙本能地朝不远处地『尸山』看了过去。</w:t>
      </w:r>
    </w:p>
    <w:p>
      <w:r>
        <w:br/>
      </w:r>
    </w:p>
    <w:p>
      <w:r>
        <w:br/>
        <w:t xml:space="preserve">  他追问道：「再然后呢？把无数人的肉身都粘合在一起，是为了达成某种目的吗？」</w:t>
      </w:r>
    </w:p>
    <w:p>
      <w:r>
        <w:br/>
      </w:r>
    </w:p>
    <w:p>
      <w:r>
        <w:br/>
        <w:t xml:space="preserve">  李修並未直接回应，只是反问了谢深一句道：「你可还记得，那些用人类身体提炼出的白色雾气？」</w:t>
      </w:r>
    </w:p>
    <w:p>
      <w:r>
        <w:br/>
      </w:r>
    </w:p>
    <w:p>
      <w:r>
        <w:br/>
        <w:t xml:space="preserve">  白色雾气么？</w:t>
      </w:r>
    </w:p>
    <w:p>
      <w:r>
        <w:br/>
      </w:r>
    </w:p>
    <w:p>
      <w:r>
        <w:br/>
        <w:t xml:space="preserve">  经李修这么一提醒，谢深若有所思道：「你意思是我面前的那一大坨，由无数化神期修士尸体粘合在一起的尸山，是代行者们弄出来，专用於提炼白色雾气的？」</w:t>
      </w:r>
    </w:p>
    <w:p>
      <w:r>
        <w:br/>
      </w:r>
    </w:p>
    <w:p>
      <w:r>
        <w:br/>
        <w:t xml:space="preserve">  「说是白色雾气並不准確。」李修更正道：「毕竟白色雾气是用普通人身体，提炼黑色雾气后得来的。」</w:t>
      </w:r>
    </w:p>
    <w:p>
      <w:r>
        <w:br/>
      </w:r>
    </w:p>
    <w:p>
      <w:r>
        <w:br/>
        <w:t xml:space="preserve">  「而此套设备所提炼的，是不可名状生物的污染，且使用的是化神期修士的身体。」</w:t>
      </w:r>
    </w:p>
    <w:p>
      <w:r>
        <w:br/>
      </w:r>
    </w:p>
    <w:p>
      <w:r>
        <w:br/>
        <w:t xml:space="preserve">  请...您....收藏6...9...书....吧....！</w:t>
      </w:r>
    </w:p>
    <w:p>
      <w:r>
        <w:br/>
      </w:r>
    </w:p>
    <w:p>
      <w:r>
        <w:br/>
        <w:t xml:space="preserve">  「所以產出的能量，肯定是要比白色雾气更加精纯的。」</w:t>
      </w:r>
    </w:p>
    <w:p>
      <w:r>
        <w:br/>
      </w:r>
    </w:p>
    <w:p>
      <w:r>
        <w:br/>
        <w:t xml:space="preserve">  「至於说为什么要这样做.」</w:t>
      </w:r>
    </w:p>
    <w:p>
      <w:r>
        <w:br/>
      </w:r>
    </w:p>
    <w:p>
      <w:r>
        <w:br/>
        <w:t xml:space="preserve">  说到这里，李修忽反问了谢深一句道。</w:t>
      </w:r>
    </w:p>
    <w:p>
      <w:r>
        <w:br/>
      </w:r>
    </w:p>
    <w:p>
      <w:r>
        <w:br/>
        <w:t xml:space="preserve">  「你难道就一点都不觉得奇怪吗？」</w:t>
      </w:r>
    </w:p>
    <w:p>
      <w:r>
        <w:br/>
      </w:r>
    </w:p>
    <w:p>
      <w:r>
        <w:br/>
        <w:t xml:space="preserve">  「秋月星明明是临近银河系中心的一颗星球。」</w:t>
      </w:r>
    </w:p>
    <w:p>
      <w:r>
        <w:br/>
      </w:r>
    </w:p>
    <w:p>
      <w:r>
        <w:br/>
        <w:t xml:space="preserve">  「而根据规律，距离银心越近的星球，其上不可名状生物污染应该越是严重才对。」</w:t>
      </w:r>
    </w:p>
    <w:p>
      <w:r>
        <w:br/>
      </w:r>
    </w:p>
    <w:p>
      <w:r>
        <w:br/>
        <w:t xml:space="preserve">  「可你口中所描述的秋月星，却是人人都安居乐业，星球上几乎无任何天灾人祸发生。」</w:t>
      </w:r>
    </w:p>
    <w:p>
      <w:r>
        <w:br/>
      </w:r>
    </w:p>
    <w:p>
      <w:r>
        <w:br/>
        <w:t xml:space="preserve">  「这本身就是一种不合理，不是吗？」</w:t>
      </w:r>
    </w:p>
    <w:p>
      <w:r>
        <w:br/>
      </w:r>
    </w:p>
    <w:p>
      <w:r>
        <w:br/>
        <w:t xml:space="preserve">  「懂了。」顺著这一思路，谢深推测道：「所以，秋月星上之所以能一直平安无事，凡人们能安居乐业，正是因为有仙界的那些仪器设备在。」</w:t>
      </w:r>
    </w:p>
    <w:p>
      <w:r>
        <w:br/>
      </w:r>
    </w:p>
    <w:p>
      <w:r>
        <w:br/>
        <w:t xml:space="preserve">  「有了那些仪器设备，以及化神期修士的身体后，秋月星上那些来自於不可名状生物的污染，就能被直接转化成精纯的能量了。」</w:t>
      </w:r>
    </w:p>
    <w:p>
      <w:r>
        <w:br/>
      </w:r>
    </w:p>
    <w:p>
      <w:r>
        <w:br/>
        <w:t xml:space="preserve">  「我说的没错吧？」</w:t>
      </w:r>
    </w:p>
    <w:p>
      <w:r>
        <w:br/>
      </w:r>
    </w:p>
    <w:p>
      <w:r>
        <w:br/>
        <w:t xml:space="preserve">  「嗯。」李修接著道：「就跟白色雾气的性质一样.那些被提炼出的精纯能量，对人类都是无害的。」</w:t>
      </w:r>
    </w:p>
    <w:p>
      <w:r>
        <w:br/>
      </w:r>
    </w:p>
    <w:p>
      <w:r>
        <w:br/>
        <w:t xml:space="preserve">  「也正因为对人类无害，且能够被直接吸收。」</w:t>
      </w:r>
    </w:p>
    <w:p>
      <w:r>
        <w:br/>
      </w:r>
    </w:p>
    <w:p>
      <w:r>
        <w:br/>
        <w:t xml:space="preserve">  「所以秋月星上的修士们哪怕不修行，其修为也会自动提升。」</w:t>
      </w:r>
    </w:p>
    <w:p>
      <w:r>
        <w:br/>
      </w:r>
    </w:p>
    <w:p>
      <w:r>
        <w:br/>
        <w:t xml:space="preserve">  好傢伙！</w:t>
      </w:r>
    </w:p>
    <w:p>
      <w:r>
        <w:br/>
      </w:r>
    </w:p>
    <w:p>
      <w:r>
        <w:br/>
        <w:t xml:space="preserve">  听著李修的分析，谢深越想越觉得是这么回事儿。</w:t>
      </w:r>
    </w:p>
    <w:p>
      <w:r>
        <w:br/>
      </w:r>
    </w:p>
    <w:p>
      <w:r>
        <w:br/>
        <w:t xml:space="preserve">  他跟著说道：「那为了便於称呼，我就姑且將提纯后的能量，称之为『仙气』好了。」</w:t>
      </w:r>
    </w:p>
    <w:p>
      <w:r>
        <w:br/>
      </w:r>
    </w:p>
    <w:p>
      <w:r>
        <w:br/>
        <w:t xml:space="preserve">  谢深顺著李修的思路继续分析道。</w:t>
      </w:r>
    </w:p>
    <w:p>
      <w:r>
        <w:br/>
      </w:r>
    </w:p>
    <w:p>
      <w:r>
        <w:br/>
        <w:t xml:space="preserve">  「有了仙气后，秋月星上便能不断有偽化神期修士產生。」</w:t>
      </w:r>
    </w:p>
    <w:p>
      <w:r>
        <w:br/>
      </w:r>
    </w:p>
    <w:p>
      <w:r>
        <w:br/>
        <w:t xml:space="preserve">  「这些偽化神期修士飞往仙界后，又会立刻被製作成新的转化装置，並用於转化不可名状生物的污染。」</w:t>
      </w:r>
    </w:p>
    <w:p>
      <w:r>
        <w:br/>
      </w:r>
    </w:p>
    <w:p>
      <w:r>
        <w:br/>
        <w:t xml:space="preserve">  「而被转化的污染，又能继续形成新的仙气。」</w:t>
      </w:r>
    </w:p>
    <w:p>
      <w:r>
        <w:br/>
      </w:r>
    </w:p>
    <w:p>
      <w:r>
        <w:br/>
        <w:t xml:space="preserve">  「如此周而復始，完美的循环便就此形成了。」</w:t>
      </w:r>
    </w:p>
    <w:p>
      <w:r>
        <w:br/>
      </w:r>
    </w:p>
    <w:p>
      <w:r>
        <w:br/>
        <w:t xml:space="preserve">  谢深越说思路越是清晰：「这就相当於是.秋月星上的大能者，通过牺牲少部分化神期修士的利益，使得此星球免受不可名状生物的污染，从而令凡人百姓们能安居乐业。」 </w:t>
      </w:r>
    </w:p>
    <w:p>
      <w:r>
        <w:br/>
      </w:r>
    </w:p>
    <w:p>
      <w:r>
        <w:br/>
        <w:t xml:space="preserve">  由於谢深同李修交谈时，並未避讳在场的其余修士们。</w:t>
      </w:r>
    </w:p>
    <w:p>
      <w:r>
        <w:br/>
      </w:r>
    </w:p>
    <w:p>
      <w:r>
        <w:br/>
        <w:t xml:space="preserve">  於是藉由二人谈话，弄清楚了一切来龙去脉的幻天门老祖龚琦瑋，此刻出声评价道。</w:t>
      </w:r>
    </w:p>
    <w:p>
      <w:r>
        <w:br/>
      </w:r>
    </w:p>
    <w:p>
      <w:r>
        <w:br/>
        <w:t xml:space="preserve">  「虽说布置出这一切的那位大能者，针对的是我们这些化神期修士。」</w:t>
      </w:r>
    </w:p>
    <w:p>
      <w:r>
        <w:br/>
      </w:r>
    </w:p>
    <w:p>
      <w:r>
        <w:br/>
        <w:t xml:space="preserve">  「他牺牲了我们这些人的利益。」</w:t>
      </w:r>
    </w:p>
    <w:p>
      <w:r>
        <w:br/>
      </w:r>
    </w:p>
    <w:p>
      <w:r>
        <w:br/>
        <w:t xml:space="preserve">  「但说到底，他也確实是拯救了更多的人。」</w:t>
      </w:r>
    </w:p>
    <w:p>
      <w:r>
        <w:br/>
      </w:r>
    </w:p>
    <w:p>
      <w:r>
        <w:br/>
        <w:t xml:space="preserve">  「算是功大於过了吧！」</w:t>
      </w:r>
    </w:p>
    <w:p>
      <w:r>
        <w:br/>
      </w:r>
    </w:p>
    <w:p>
      <w:r>
        <w:br/>
        <w:t xml:space="preserve">  说著。</w:t>
      </w:r>
    </w:p>
    <w:p>
      <w:r>
        <w:br/>
      </w:r>
    </w:p>
    <w:p>
      <w:r>
        <w:br/>
        <w:t xml:space="preserve">  龚琦瑋最后嘆了口气道：「也不知那位大能者，那位前辈，此刻究竟是已经仙逝了，还是去了別的地方。」</w:t>
      </w:r>
    </w:p>
    <w:p>
      <w:r>
        <w:br/>
      </w:r>
    </w:p>
    <w:p>
      <w:r>
        <w:br/>
        <w:t xml:space="preserve">  「没能见到他本人，还真是可惜了。」</w:t>
      </w:r>
    </w:p>
    <w:p>
      <w:r>
        <w:br/>
      </w:r>
    </w:p>
    <w:p>
      <w:r>
        <w:br/>
        <w:t xml:space="preserve">  战斗力探测器內。</w:t>
      </w:r>
    </w:p>
    <w:p>
      <w:r>
        <w:br/>
      </w:r>
    </w:p>
    <w:p>
      <w:r>
        <w:br/>
        <w:t xml:space="preserve">  待幻天门老祖龚琦瑋感慨完后，李修適时开口道：「我有七成以上的把握可以肯定：布置出这一切的那位大能者，此刻应该既未仙逝，也未去往別的地方。」</w:t>
      </w:r>
    </w:p>
    <w:p>
      <w:r>
        <w:br/>
      </w:r>
    </w:p>
    <w:p>
      <w:r>
        <w:br/>
        <w:t xml:space="preserve">  「理由是」</w:t>
      </w:r>
    </w:p>
    <w:p>
      <w:r>
        <w:br/>
      </w:r>
    </w:p>
    <w:p>
      <w:r>
        <w:br/>
        <w:t xml:space="preserve">  李修解释道：「各位还记得那道恐怖意识吗？」</w:t>
      </w:r>
    </w:p>
    <w:p>
      <w:r>
        <w:br/>
      </w:r>
    </w:p>
    <w:p>
      <w:r>
        <w:br/>
        <w:t xml:space="preserve">  「每当你们谈及仙界，谈及有关飞升一事时，都会有一道恐怖意识出现在了你们身边。」</w:t>
      </w:r>
    </w:p>
    <w:p>
      <w:r>
        <w:br/>
      </w:r>
    </w:p>
    <w:p>
      <w:r>
        <w:br/>
        <w:t xml:space="preserve">  「这世上不存在无源之水，无根之树。」</w:t>
      </w:r>
    </w:p>
    <w:p>
      <w:r>
        <w:br/>
      </w:r>
    </w:p>
    <w:p>
      <w:r>
        <w:br/>
        <w:t xml:space="preserve">  「如果那道恐怖意识並非来自於不可名状生物，那么他就一定是来自於某个人的。」</w:t>
      </w:r>
    </w:p>
    <w:p>
      <w:r>
        <w:br/>
      </w:r>
    </w:p>
    <w:p>
      <w:r>
        <w:br/>
        <w:t xml:space="preserve">  「就比如那位大能者。」</w:t>
      </w:r>
    </w:p>
    <w:p>
      <w:r>
        <w:br/>
      </w:r>
    </w:p>
    <w:p>
      <w:r>
        <w:br/>
        <w:t xml:space="preserve">  「至於那位大能者究竟藏在了什么地方.」</w:t>
      </w:r>
    </w:p>
    <w:p>
      <w:r>
        <w:br/>
      </w:r>
    </w:p>
    <w:p>
      <w:r>
        <w:br/>
        <w:t xml:space="preserve">  李修最后道。</w:t>
      </w:r>
    </w:p>
    <w:p>
      <w:r>
        <w:br/>
      </w:r>
    </w:p>
    <w:p>
      <w:r>
        <w:br/>
        <w:t xml:space="preserve">  「整个仙境小世界就那么点大，只要你们肯花些时间，那么找到他应该是迟早的事。」</w:t>
      </w:r>
    </w:p>
    <w:p>
      <w:r>
        <w:br/>
      </w:r>
    </w:p>
    <w:p>
      <w:r>
        <w:br/>
        <w:t xml:space="preserve">  李修不愧是李修。</w:t>
      </w:r>
    </w:p>
    <w:p>
      <w:r>
        <w:br/>
      </w:r>
    </w:p>
    <w:p>
      <w:r>
        <w:br/>
        <w:t xml:space="preserve">  他这番话刚说完，便听见有一阵飘渺似在天边，又低沉好似近在眼前的声音，冲在场所有修士道：「好好好这位叫李修的朋友確实是聪明，不仅能只用三言两句，就判断出我那些仪器设备的作用，甚至还能进一步推断出我的存在。」</w:t>
      </w:r>
    </w:p>
    <w:p>
      <w:r>
        <w:br/>
      </w:r>
    </w:p>
    <w:p>
      <w:r>
        <w:br/>
        <w:t xml:space="preserve">  「唉！」</w:t>
      </w:r>
    </w:p>
    <w:p>
      <w:r>
        <w:br/>
      </w:r>
    </w:p>
    <w:p>
      <w:r>
        <w:br/>
        <w:t xml:space="preserve">  说著，他忽嘆了口气道：「要不是因为他，我本还想著再继续躲藏一会儿，兴许藏著藏著，你们说不定就自己都走了。」</w:t>
      </w:r>
    </w:p>
    <w:p>
      <w:r>
        <w:br/>
      </w:r>
    </w:p>
    <w:p>
      <w:r>
        <w:br/>
        <w:t xml:space="preserve">  见那位大能者主动露面，擅钻营取巧的南霜宗老祖鄂容，忙主动与之交好道：「前辈.敢问前辈尊姓大名，可否出来与我等见上一面？」</w:t>
      </w:r>
    </w:p>
    <w:p>
      <w:r>
        <w:br/>
      </w:r>
    </w:p>
    <w:p>
      <w:r>
        <w:br/>
        <w:t xml:space="preserve">  「呵。」</w:t>
      </w:r>
    </w:p>
    <w:p>
      <w:r>
        <w:br/>
      </w:r>
    </w:p>
    <w:p>
      <w:r>
        <w:br/>
        <w:t xml:space="preserve">  大能者轻笑一声，应道：「老夫的名字吗？」</w:t>
      </w:r>
    </w:p>
    <w:p>
      <w:r>
        <w:br/>
      </w:r>
    </w:p>
    <w:p>
      <w:r>
        <w:br/>
        <w:t xml:space="preserve">  「我实在是活了太久太久，久到连自己的名字都给忘了。」</w:t>
      </w:r>
    </w:p>
    <w:p>
      <w:r>
        <w:br/>
      </w:r>
    </w:p>
    <w:p>
      <w:r>
        <w:br/>
        <w:t xml:space="preserve">  「要不，你们乾脆就以我的姓氏，称呼我为『刁道人』好了。」</w:t>
      </w:r>
    </w:p>
    <w:p>
      <w:r>
        <w:br/>
      </w:r>
    </w:p>
    <w:p>
      <w:r>
        <w:br/>
        <w:t xml:space="preserve">  南霜宗老祖不仅擅钻营，更擅察言观色。</w:t>
      </w:r>
    </w:p>
    <w:p>
      <w:r>
        <w:br/>
      </w:r>
    </w:p>
    <w:p>
      <w:r>
        <w:br/>
        <w:t xml:space="preserve">  见刁道人自我介绍后，谢深在旁始终都无任何表示，他便也不再继续討好对方。</w:t>
      </w:r>
    </w:p>
    <w:p>
      <w:r>
        <w:br/>
      </w:r>
    </w:p>
    <w:p>
      <w:r>
        <w:br/>
        <w:t xml:space="preserve">  而只是不咸不淡地来了句：「那，我等见过刁前辈了。」</w:t>
      </w:r>
    </w:p>
    <w:p>
      <w:r>
        <w:br/>
      </w:r>
    </w:p>
    <w:p>
      <w:r>
        <w:br/>
        <w:t xml:space="preserve">  说完这句话后。</w:t>
      </w:r>
    </w:p>
    <w:p>
      <w:r>
        <w:br/>
      </w:r>
    </w:p>
    <w:p>
      <w:r>
        <w:br/>
        <w:t xml:space="preserve">  鄂容思索片刻，又紧接著替谢深，同时也是替在场所有修士询问道：「敢问前辈此刻身在何处，可否出来跟我们见上一面？」</w:t>
      </w:r>
    </w:p>
    <w:p>
      <w:r>
        <w:br/>
      </w:r>
    </w:p>
    <w:p>
      <w:r>
        <w:br/>
        <w:t xml:space="preserve">  「呵。」</w:t>
      </w:r>
    </w:p>
    <w:p>
      <w:r>
        <w:br/>
      </w:r>
    </w:p>
    <w:p>
      <w:r>
        <w:br/>
        <w:t xml:space="preserve">  刁道人闻言再次轻笑了一声。</w:t>
      </w:r>
    </w:p>
    <w:p>
      <w:r>
        <w:br/>
      </w:r>
    </w:p>
    <w:p>
      <w:r>
        <w:br/>
        <w:t xml:space="preserve">  他回应道：「你们这些连神识都未修炼出的修士，要寻到老夫真身確实有些困难。」</w:t>
      </w:r>
    </w:p>
    <w:p>
      <w:r>
        <w:br/>
      </w:r>
    </w:p>
    <w:p>
      <w:r>
        <w:br/>
        <w:t xml:space="preserve">  「但那位有著合体期修为的谢深道友，却是並不难找到我的。」</w:t>
      </w:r>
    </w:p>
    <w:p>
      <w:r>
        <w:br/>
      </w:r>
    </w:p>
    <w:p>
      <w:r>
        <w:br/>
        <w:t xml:space="preserve">  「我说的对吧？」</w:t>
      </w:r>
    </w:p>
    <w:p>
      <w:r>
        <w:br/>
      </w:r>
    </w:p>
    <w:p>
      <w:r>
        <w:br/>
        <w:t xml:space="preserve">  (本章完)</w:t>
        <w:br/>
        <w:tab/>
        <w:tab/>
        <w:tab/>
      </w:r>
    </w:p>
    <w:p>
      <w:pPr>
        <w:pStyle w:val="Title"/>
      </w:pPr>
      <w:r>
        <w:t>第234章 我不当人了（谢头號粉丝的打赏）</w:t>
      </w:r>
    </w:p>
    <w:p>
      <w:r>
        <w:br/>
        <w:t xml:space="preserve">              第234章 我不当人了（谢头號粉丝的打赏）</w:t>
      </w:r>
    </w:p>
    <w:p>
      <w:r>
        <w:br/>
      </w:r>
    </w:p>
    <w:p>
      <w:r>
        <w:br/>
        <w:t xml:space="preserve">  仙境小世界內。</w:t>
      </w:r>
    </w:p>
    <w:p>
      <w:r>
        <w:br/>
      </w:r>
    </w:p>
    <w:p>
      <w:r>
        <w:br/>
        <w:t xml:space="preserve">  听见刁道人所言，眾修士们皆一齐朝谢深看了过去。</w:t>
      </w:r>
    </w:p>
    <w:p>
      <w:r>
        <w:br/>
      </w:r>
    </w:p>
    <w:p>
      <w:r>
        <w:br/>
        <w:t xml:space="preserve">  其中性子略有些急躁的幻天门老祖，更是忍不住冲谢深问了一句道：「谢深道友.那刁道人的本体，此刻就藏在那座尸山当中，我应该没猜错吧？」</w:t>
      </w:r>
    </w:p>
    <w:p>
      <w:r>
        <w:br/>
      </w:r>
    </w:p>
    <w:p>
      <w:r>
        <w:br/>
        <w:t xml:space="preserve">  这一次，还不待谢深开口。</w:t>
      </w:r>
    </w:p>
    <w:p>
      <w:r>
        <w:br/>
      </w:r>
    </w:p>
    <w:p>
      <w:r>
        <w:br/>
        <w:t xml:space="preserve">  战斗力探测器內的李修便发出声音道：「朋友你想多了。」</w:t>
      </w:r>
    </w:p>
    <w:p>
      <w:r>
        <w:br/>
      </w:r>
    </w:p>
    <w:p>
      <w:r>
        <w:br/>
        <w:t xml:space="preserve">  「那尸山，是仙境小世界中最显眼不过的存在。」</w:t>
      </w:r>
    </w:p>
    <w:p>
      <w:r>
        <w:br/>
      </w:r>
    </w:p>
    <w:p>
      <w:r>
        <w:br/>
        <w:t xml:space="preserve">  「谢深在看见那东西的第一眼时，必定就已经用神识，將其仔仔细细探查了一遍。」</w:t>
      </w:r>
    </w:p>
    <w:p>
      <w:r>
        <w:br/>
      </w:r>
    </w:p>
    <w:p>
      <w:r>
        <w:br/>
        <w:t xml:space="preserve">  「如果刁道人真藏在其中，那谢深怎么可能不提醒各位呢？」</w:t>
      </w:r>
    </w:p>
    <w:p>
      <w:r>
        <w:br/>
      </w:r>
    </w:p>
    <w:p>
      <w:r>
        <w:br/>
        <w:t xml:space="preserve">  这.</w:t>
      </w:r>
    </w:p>
    <w:p>
      <w:r>
        <w:br/>
      </w:r>
    </w:p>
    <w:p>
      <w:r>
        <w:br/>
        <w:t xml:space="preserve">  幻天门老祖无言以对。</w:t>
      </w:r>
    </w:p>
    <w:p>
      <w:r>
        <w:br/>
      </w:r>
    </w:p>
    <w:p>
      <w:r>
        <w:br/>
        <w:t xml:space="preserve">  他愣了一小会儿后，冲李修问道：「那李道友，你是否猜出那刁道人究竟藏在何处？」</w:t>
      </w:r>
    </w:p>
    <w:p>
      <w:r>
        <w:br/>
      </w:r>
    </w:p>
    <w:p>
      <w:r>
        <w:br/>
        <w:t xml:space="preserve">  李修语气中不带有一丝情感。</w:t>
      </w:r>
    </w:p>
    <w:p>
      <w:r>
        <w:br/>
      </w:r>
    </w:p>
    <w:p>
      <w:r>
        <w:br/>
        <w:t xml:space="preserve">  他冷漠回答道：「首先，我不是修士，所以你大可不必称呼我为道友。」</w:t>
      </w:r>
    </w:p>
    <w:p>
      <w:r>
        <w:br/>
      </w:r>
    </w:p>
    <w:p>
      <w:r>
        <w:br/>
        <w:t xml:space="preserve">  「其次，我人並不在现场。」</w:t>
      </w:r>
    </w:p>
    <w:p>
      <w:r>
        <w:br/>
      </w:r>
    </w:p>
    <w:p>
      <w:r>
        <w:br/>
        <w:t xml:space="preserve">  「鑑於已掌握的情报不足，所以我並不能直接推测出刁道人的藏身之处。」</w:t>
      </w:r>
    </w:p>
    <w:p>
      <w:r>
        <w:br/>
      </w:r>
    </w:p>
    <w:p>
      <w:r>
        <w:br/>
        <w:t xml:space="preserve">  李修这人说话一向都是这样.对此，谢深以及方舟號飞船上的其他人，基本早就已经习惯。</w:t>
      </w:r>
    </w:p>
    <w:p>
      <w:r>
        <w:br/>
      </w:r>
    </w:p>
    <w:p>
      <w:r>
        <w:br/>
        <w:t xml:space="preserve">  但幻天门老祖毕竟是第一次认识李修，不知晓其脾性。</w:t>
      </w:r>
    </w:p>
    <w:p>
      <w:r>
        <w:br/>
      </w:r>
    </w:p>
    <w:p>
      <w:r>
        <w:br/>
        <w:t xml:space="preserve">  这般连续多次被其拿话硬懟，饶是他性格大大咧咧，此刻也只觉脸上有些掛不太住。</w:t>
      </w:r>
    </w:p>
    <w:p>
      <w:r>
        <w:br/>
      </w:r>
    </w:p>
    <w:p>
      <w:r>
        <w:br/>
        <w:t xml:space="preserve">  於是便保持沉默闭口不言。</w:t>
      </w:r>
    </w:p>
    <w:p>
      <w:r>
        <w:br/>
      </w:r>
    </w:p>
    <w:p>
      <w:r>
        <w:br/>
        <w:t xml:space="preserve">  那刁道人许是在仙界里待的久了，长时间未跟人说话。</w:t>
      </w:r>
    </w:p>
    <w:p>
      <w:r>
        <w:br/>
      </w:r>
    </w:p>
    <w:p>
      <w:r>
        <w:br/>
        <w:t xml:space="preserve">  见场上气氛突然变得沉默，他便忍不住出声打破了这份寧静：「谢深道友，可找到我的藏身之处了？」</w:t>
      </w:r>
    </w:p>
    <w:p>
      <w:r>
        <w:br/>
      </w:r>
    </w:p>
    <w:p>
      <w:r>
        <w:br/>
        <w:t xml:space="preserve">  谢深想了想道：「你的气息很奇怪。」</w:t>
      </w:r>
    </w:p>
    <w:p>
      <w:r>
        <w:br/>
      </w:r>
    </w:p>
    <w:p>
      <w:r>
        <w:br/>
        <w:t xml:space="preserve">  「我神识外放时，明明无法探查到你的存在。」</w:t>
      </w:r>
    </w:p>
    <w:p>
      <w:r>
        <w:br/>
      </w:r>
    </w:p>
    <w:p>
      <w:r>
        <w:br/>
        <w:t xml:space="preserve">  「但我的直觉又告诉我，你的气息无处不在，就好像不可名状生物一般。」</w:t>
      </w:r>
    </w:p>
    <w:p>
      <w:r>
        <w:br/>
      </w:r>
    </w:p>
    <w:p>
      <w:r>
        <w:br/>
        <w:t xml:space="preserve">  谢深不確定道：「所以我大胆推测：你是不是通过某种特殊手段，將自身变成了类似不可名状生物一般的存在？」</w:t>
      </w:r>
    </w:p>
    <w:p>
      <w:r>
        <w:br/>
      </w:r>
    </w:p>
    <w:p>
      <w:r>
        <w:br/>
        <w:t xml:space="preserve">  「若真是如此，那李修这次，便算是极罕见地猜错了。」</w:t>
      </w:r>
    </w:p>
    <w:p>
      <w:r>
        <w:br/>
      </w:r>
    </w:p>
    <w:p>
      <w:r>
        <w:br/>
        <w:t xml:space="preserve">  「因为你被转化成了不可名状生物后，是根本就不具有实体的。」</w:t>
      </w:r>
    </w:p>
    <w:p>
      <w:r>
        <w:br/>
      </w:r>
    </w:p>
    <w:p>
      <w:r>
        <w:br/>
        <w:t xml:space="preserve">  「道友真好眼力啊！」听完谢深的这一番分析，刁道人出声称讚了一句后道：「不错，就像谢道友你说的那样：我的確是通过某种秘法，將自己转化成了不可名状生物。」</w:t>
      </w:r>
    </w:p>
    <w:p>
      <w:r>
        <w:br/>
      </w:r>
    </w:p>
    <w:p>
      <w:r>
        <w:br/>
        <w:t xml:space="preserve">  「至於我为什么要这么做.」</w:t>
      </w:r>
    </w:p>
    <w:p>
      <w:r>
        <w:br/>
      </w:r>
    </w:p>
    <w:p>
      <w:r>
        <w:br/>
        <w:t xml:space="preserve">  刁道人解释道：「相信各位道友都很清楚：我们人的寿命是有限的，哪怕是境界高深的修行者也不例外。」</w:t>
      </w:r>
    </w:p>
    <w:p>
      <w:r>
        <w:br/>
      </w:r>
    </w:p>
    <w:p>
      <w:r>
        <w:br/>
        <w:t xml:space="preserve">  「在眾多不同境界的修行者中，筑基期修士可寿两百载，金丹期修士五百载，元婴期修士寿千载。」</w:t>
      </w:r>
    </w:p>
    <w:p>
      <w:r>
        <w:br/>
      </w:r>
    </w:p>
    <w:p>
      <w:r>
        <w:br/>
        <w:t xml:space="preserve">  「而到了化神期，则修士寿数可延长至五千载。」</w:t>
      </w:r>
    </w:p>
    <w:p>
      <w:r>
        <w:br/>
      </w:r>
    </w:p>
    <w:p>
      <w:r>
        <w:br/>
        <w:t xml:space="preserve">  「合体期更是能有万载的寿数。」</w:t>
      </w:r>
    </w:p>
    <w:p>
      <w:r>
        <w:br/>
      </w:r>
    </w:p>
    <w:p>
      <w:r>
        <w:br/>
        <w:t xml:space="preserve">  「但」</w:t>
      </w:r>
    </w:p>
    <w:p>
      <w:r>
        <w:br/>
      </w:r>
    </w:p>
    <w:p>
      <w:r>
        <w:br/>
        <w:t xml:space="preserve">  说到这里，刁道人语气里带著一丝无奈道：「无论我等修行者如何提高自身境界，寿数也总是会有用尽的那一天。」</w:t>
      </w:r>
    </w:p>
    <w:p>
      <w:r>
        <w:br/>
      </w:r>
    </w:p>
    <w:p>
      <w:r>
        <w:br/>
        <w:t xml:space="preserve">  「更不用说，这世间还有著无数不可名状生物，躲藏在亚空间里窥视著我们。」</w:t>
      </w:r>
    </w:p>
    <w:p>
      <w:r>
        <w:br/>
      </w:r>
    </w:p>
    <w:p>
      <w:r>
        <w:br/>
        <w:t xml:space="preserve">  「若是被它们给盯上，我们甚至连寿终正寢都很可能做不到。」</w:t>
      </w:r>
    </w:p>
    <w:p>
      <w:r>
        <w:br/>
      </w:r>
    </w:p>
    <w:p>
      <w:r>
        <w:br/>
        <w:t xml:space="preserve">  「我不想死.」</w:t>
      </w:r>
    </w:p>
    <w:p>
      <w:r>
        <w:br/>
      </w:r>
    </w:p>
    <w:p>
      <w:r>
        <w:br/>
        <w:t xml:space="preserve">  刁道人继续道：「我发现，隨著我的年纪越来越大，隨著我活的越来越久，我竟逐渐变得越来越畏惧死亡。」</w:t>
      </w:r>
    </w:p>
    <w:p>
      <w:r>
        <w:br/>
      </w:r>
    </w:p>
    <w:p>
      <w:r>
        <w:br/>
        <w:t xml:space="preserve">  听到这里，谢深忍不住插了句话道：「所以为了延长自身寿命，为了不被不可名状生物杀死，你就用秘法將自己也转化成了不可名状生物？？」</w:t>
      </w:r>
    </w:p>
    <w:p>
      <w:r>
        <w:br/>
      </w:r>
    </w:p>
    <w:p>
      <w:r>
        <w:br/>
        <w:t xml:space="preserve">  「不错！」</w:t>
      </w:r>
    </w:p>
    <w:p>
      <w:r>
        <w:br/>
      </w:r>
    </w:p>
    <w:p>
      <w:r>
        <w:br/>
        <w:t xml:space="preserve">  刁道人应道：「毕竟身为人类的我们，实在是太弱小了。」</w:t>
      </w:r>
    </w:p>
    <w:p>
      <w:r>
        <w:br/>
      </w:r>
    </w:p>
    <w:p>
      <w:r>
        <w:br/>
        <w:t xml:space="preserve">  「这种弱小，不仅仅体现在我们肉体上。」</w:t>
      </w:r>
    </w:p>
    <w:p>
      <w:r>
        <w:br/>
      </w:r>
    </w:p>
    <w:p>
      <w:r>
        <w:br/>
        <w:t xml:space="preserve">  「我们的精神力量也同样如此。」</w:t>
      </w:r>
    </w:p>
    <w:p>
      <w:r>
        <w:br/>
      </w:r>
    </w:p>
    <w:p>
      <w:r>
        <w:br/>
        <w:t xml:space="preserve">  说著，刁道人忽反问了谢深一句道：「道友现如今，不是已有了合体期修为么？」</w:t>
      </w:r>
    </w:p>
    <w:p>
      <w:r>
        <w:br/>
      </w:r>
    </w:p>
    <w:p>
      <w:r>
        <w:br/>
        <w:t xml:space="preserve">  「与化神期修士相比，合体期修士的神识强度，至少是他们的十倍乃至百倍之多。」</w:t>
      </w:r>
    </w:p>
    <w:p>
      <w:r>
        <w:br/>
      </w:r>
    </w:p>
    <w:p>
      <w:r>
        <w:br/>
        <w:t xml:space="preserve">  「可即便是拥有了如此强大的精神力量，在面对不可名状生物时，也仍然是脆弱的不堪一击。」</w:t>
      </w:r>
    </w:p>
    <w:p>
      <w:r>
        <w:br/>
      </w:r>
    </w:p>
    <w:p>
      <w:r>
        <w:br/>
        <w:t xml:space="preserve">  刁道人举例道：「如果说化神期修士，在直面不可名状生物的本体时，可能会被其直接一击秒杀。」</w:t>
      </w:r>
    </w:p>
    <w:p>
      <w:r>
        <w:br/>
      </w:r>
    </w:p>
    <w:p>
      <w:r>
        <w:br/>
        <w:t xml:space="preserve">  「那么合体期修士，就能勉强多坚持个五到十息左右。」</w:t>
      </w:r>
    </w:p>
    <w:p>
      <w:r>
        <w:br/>
      </w:r>
    </w:p>
    <w:p>
      <w:r>
        <w:br/>
        <w:t xml:space="preserve">  「这差距」</w:t>
      </w:r>
    </w:p>
    <w:p>
      <w:r>
        <w:br/>
      </w:r>
    </w:p>
    <w:p>
      <w:r>
        <w:br/>
        <w:t xml:space="preserve">  「只能说，我们修士拼命修行，不过是从一只体型较小的螻蚁，变成了体型稍大一些的而已。」</w:t>
      </w:r>
    </w:p>
    <w:p>
      <w:r>
        <w:br/>
      </w:r>
    </w:p>
    <w:p>
      <w:r>
        <w:br/>
        <w:t xml:space="preserve">  刁道人最后用一句话总结道：「唯有加入它们，唯有也变成不可名状生物中的一员，我们人类才能获得真正的永生，以及近乎永恆的寿命。」</w:t>
      </w:r>
    </w:p>
    <w:p>
      <w:r>
        <w:br/>
      </w:r>
    </w:p>
    <w:p>
      <w:r>
        <w:br/>
        <w:t xml:space="preserve">  「而这，也正是我用秘法將自己转变成不可名状生物的真正原因。」</w:t>
      </w:r>
    </w:p>
    <w:p>
      <w:r>
        <w:br/>
      </w:r>
    </w:p>
    <w:p>
      <w:r>
        <w:br/>
        <w:t xml:space="preserve">  「自成为了不可名状生物后，时至今日，我已经苟活了近万年之久.」</w:t>
      </w:r>
    </w:p>
    <w:p>
      <w:r>
        <w:br/>
      </w:r>
    </w:p>
    <w:p>
      <w:r>
        <w:br/>
        <w:t xml:space="preserve">  好傢伙。 </w:t>
      </w:r>
    </w:p>
    <w:p>
      <w:r>
        <w:br/>
      </w:r>
    </w:p>
    <w:p>
      <w:r>
        <w:br/>
        <w:t xml:space="preserve">  还真挺能龟啊。</w:t>
      </w:r>
    </w:p>
    <w:p>
      <w:r>
        <w:br/>
      </w:r>
    </w:p>
    <w:p>
      <w:r>
        <w:br/>
        <w:t xml:space="preserve">  得知刁道人已活了快上万年后，谢深忍不住说了句大实话道：「你刚说你成为不可名状生物后，自身寿命也得到了延长，这一点我是绝对认的。」</w:t>
      </w:r>
    </w:p>
    <w:p>
      <w:r>
        <w:br/>
      </w:r>
    </w:p>
    <w:p>
      <w:r>
        <w:br/>
        <w:t xml:space="preserve">  「因为我能感觉得到，已活了近万年之久的你，其精神状態仍旧无比年轻。」</w:t>
      </w:r>
    </w:p>
    <w:p>
      <w:r>
        <w:br/>
      </w:r>
    </w:p>
    <w:p>
      <w:r>
        <w:br/>
        <w:t xml:space="preserve">  「就好像」</w:t>
      </w:r>
    </w:p>
    <w:p>
      <w:r>
        <w:br/>
      </w:r>
    </w:p>
    <w:p>
      <w:r>
        <w:br/>
        <w:t xml:space="preserve">  谢深形容道：「就好像不可名状生物们，根本就不存在『寿命』这一概念一般。」</w:t>
      </w:r>
    </w:p>
    <w:p>
      <w:r>
        <w:br/>
      </w:r>
    </w:p>
    <w:p>
      <w:r>
        <w:br/>
        <w:t xml:space="preserve">  「但问题是。」</w:t>
      </w:r>
    </w:p>
    <w:p>
      <w:r>
        <w:br/>
      </w:r>
    </w:p>
    <w:p>
      <w:r>
        <w:br/>
        <w:t xml:space="preserve">  谢深接著又道：「道友你成为不可名状生物后，似乎仅仅只延长了自身寿命。」</w:t>
      </w:r>
    </w:p>
    <w:p>
      <w:r>
        <w:br/>
      </w:r>
    </w:p>
    <w:p>
      <w:r>
        <w:br/>
        <w:t xml:space="preserve">  「我能感觉得到，你的精神力量，也不过就才只有合体期的强度而已。」</w:t>
      </w:r>
    </w:p>
    <w:p>
      <w:r>
        <w:br/>
      </w:r>
    </w:p>
    <w:p>
      <w:r>
        <w:br/>
        <w:t xml:space="preserve">  「跟我算是不相上下。」</w:t>
      </w:r>
    </w:p>
    <w:p>
      <w:r>
        <w:br/>
      </w:r>
    </w:p>
    <w:p>
      <w:r>
        <w:br/>
        <w:t xml:space="preserve">  「若只能做到这种程度，那你应该还算不上是真正的不可名状吧？」</w:t>
      </w:r>
    </w:p>
    <w:p>
      <w:r>
        <w:br/>
      </w:r>
    </w:p>
    <w:p>
      <w:r>
        <w:br/>
        <w:t xml:space="preserve">  「確实是算不上。」刁道人闻言无奈道：「目前的我，距离真正的不可名状还差了远了。」</w:t>
      </w:r>
    </w:p>
    <w:p>
      <w:r>
        <w:br/>
      </w:r>
    </w:p>
    <w:p>
      <w:r>
        <w:br/>
        <w:t xml:space="preserve">  这个书最近更新在##!!更新！</w:t>
      </w:r>
    </w:p>
    <w:p>
      <w:r>
        <w:br/>
      </w:r>
    </w:p>
    <w:p>
      <w:r>
        <w:br/>
        <w:t xml:space="preserve">  「我只能算是一只正在成长中的不可名状生物。」</w:t>
      </w:r>
    </w:p>
    <w:p>
      <w:r>
        <w:br/>
      </w:r>
    </w:p>
    <w:p>
      <w:r>
        <w:br/>
        <w:t xml:space="preserve">  「亦或者可称之为『偽不可名状生物』。」</w:t>
      </w:r>
    </w:p>
    <w:p>
      <w:r>
        <w:br/>
      </w:r>
    </w:p>
    <w:p>
      <w:r>
        <w:br/>
        <w:t xml:space="preserve">  二人聊到这里时。</w:t>
      </w:r>
    </w:p>
    <w:p>
      <w:r>
        <w:br/>
      </w:r>
    </w:p>
    <w:p>
      <w:r>
        <w:br/>
        <w:t xml:space="preserve">  远在方舟號飞船上的李修，忽藉由战斗力探测器冲刁道人问道：「根据我所掌握的情报，不可名状生物们之间，应该都是水火不容的关係。」</w:t>
      </w:r>
    </w:p>
    <w:p>
      <w:r>
        <w:br/>
      </w:r>
    </w:p>
    <w:p>
      <w:r>
        <w:br/>
        <w:t xml:space="preserve">  「所以按理说，刁道人你成为不可名状生物后，应该会受到秋月星上本土不可名状生物的疯狂袭击才对。」</w:t>
      </w:r>
    </w:p>
    <w:p>
      <w:r>
        <w:br/>
      </w:r>
    </w:p>
    <w:p>
      <w:r>
        <w:br/>
        <w:t xml:space="preserve">  李修最后道：「我很想知道：这些年里，你究竟是躲过本土不可名状袭击的？」</w:t>
      </w:r>
    </w:p>
    <w:p>
      <w:r>
        <w:br/>
      </w:r>
    </w:p>
    <w:p>
      <w:r>
        <w:br/>
        <w:t xml:space="preserve">  能看得出来。</w:t>
      </w:r>
    </w:p>
    <w:p>
      <w:r>
        <w:br/>
      </w:r>
    </w:p>
    <w:p>
      <w:r>
        <w:br/>
        <w:t xml:space="preserve">  刁道人將自身转化成不可名状生物后，明显是已很久都没怎么跟人说过话了。</w:t>
      </w:r>
    </w:p>
    <w:p>
      <w:r>
        <w:br/>
      </w:r>
    </w:p>
    <w:p>
      <w:r>
        <w:br/>
        <w:t xml:space="preserve">  此刻得了跟谢深以及李修说话的机会，他几乎可说是有问必答，且知无不言。</w:t>
      </w:r>
    </w:p>
    <w:p>
      <w:r>
        <w:br/>
      </w:r>
    </w:p>
    <w:p>
      <w:r>
        <w:br/>
        <w:t xml:space="preserve">  刁道人冲李修解释道：「就如同李先生你所说的那样：我不过只是一只由人类转化而成的偽不可名状生物，其力量终究有限。」</w:t>
      </w:r>
    </w:p>
    <w:p>
      <w:r>
        <w:br/>
      </w:r>
    </w:p>
    <w:p>
      <w:r>
        <w:br/>
        <w:t xml:space="preserve">  「在还未成长起来前，我確实无法战胜一只真正的不可名状。」</w:t>
      </w:r>
    </w:p>
    <w:p>
      <w:r>
        <w:br/>
      </w:r>
    </w:p>
    <w:p>
      <w:r>
        <w:br/>
        <w:t xml:space="preserve">  「所以为了避战，我总共想到了两个办法。」</w:t>
      </w:r>
    </w:p>
    <w:p>
      <w:r>
        <w:br/>
      </w:r>
    </w:p>
    <w:p>
      <w:r>
        <w:br/>
        <w:t xml:space="preserve">  「哪两个办法？」李修很配合地问了一句道。</w:t>
      </w:r>
    </w:p>
    <w:p>
      <w:r>
        <w:br/>
      </w:r>
    </w:p>
    <w:p>
      <w:r>
        <w:br/>
        <w:t xml:space="preserve">  刁道人回答道：「第一个办法，就是在秋月星上开闢出了此秘境小世界。」</w:t>
      </w:r>
    </w:p>
    <w:p>
      <w:r>
        <w:br/>
      </w:r>
    </w:p>
    <w:p>
      <w:r>
        <w:br/>
        <w:t xml:space="preserve">  「我只需一直躲在秘境小世界中，便可避开不可名状生物的视线。」</w:t>
      </w:r>
    </w:p>
    <w:p>
      <w:r>
        <w:br/>
      </w:r>
    </w:p>
    <w:p>
      <w:r>
        <w:br/>
        <w:t xml:space="preserve">  「至於第二个方法嘛.」</w:t>
      </w:r>
    </w:p>
    <w:p>
      <w:r>
        <w:br/>
      </w:r>
    </w:p>
    <w:p>
      <w:r>
        <w:br/>
        <w:t xml:space="preserve">  刁道人继续道：「第二个方法你们也都已经看到了：我將无数化神期修士的尸体，集合在一起製作成了尸山，並利用尸山將不可名状生物散播出的污染，给转化成了仙气。」</w:t>
      </w:r>
    </w:p>
    <w:p>
      <w:r>
        <w:br/>
      </w:r>
    </w:p>
    <w:p>
      <w:r>
        <w:br/>
        <w:t xml:space="preserve">  「仙气除了可供我自己食用外，还另能用於反哺给下界修士们。」</w:t>
      </w:r>
    </w:p>
    <w:p>
      <w:r>
        <w:br/>
      </w:r>
    </w:p>
    <w:p>
      <w:r>
        <w:br/>
        <w:t xml:space="preserve">  「下界修士们吸收了仙气后，自身修为便会以匪夷所思地速度增长。」</w:t>
      </w:r>
    </w:p>
    <w:p>
      <w:r>
        <w:br/>
      </w:r>
    </w:p>
    <w:p>
      <w:r>
        <w:br/>
        <w:t xml:space="preserve">  「如此一来，我便有了源源不断的偽化神期修士，用於补充我那尸山的消耗。」</w:t>
      </w:r>
    </w:p>
    <w:p>
      <w:r>
        <w:br/>
      </w:r>
    </w:p>
    <w:p>
      <w:r>
        <w:br/>
        <w:t xml:space="preserve">  刁道人依靠仙境小世界，可避开不可名状生物本体的袭击。</w:t>
      </w:r>
    </w:p>
    <w:p>
      <w:r>
        <w:br/>
      </w:r>
    </w:p>
    <w:p>
      <w:r>
        <w:br/>
        <w:t xml:space="preserve">  同时又依靠尸山，轻而易举就化解了不可名状生物的污染。</w:t>
      </w:r>
    </w:p>
    <w:p>
      <w:r>
        <w:br/>
      </w:r>
    </w:p>
    <w:p>
      <w:r>
        <w:br/>
        <w:t xml:space="preserve">  其思路简直堪称完美。</w:t>
      </w:r>
    </w:p>
    <w:p>
      <w:r>
        <w:br/>
      </w:r>
    </w:p>
    <w:p>
      <w:r>
        <w:br/>
        <w:t xml:space="preserve">  听完刁道人的敘述后，李修顺势说道：「其实我此前在一颗名为『天源』的星球上，也曾见识过类似的仙境小世界。」</w:t>
      </w:r>
    </w:p>
    <w:p>
      <w:r>
        <w:br/>
      </w:r>
    </w:p>
    <w:p>
      <w:r>
        <w:br/>
        <w:t xml:space="preserve">  「那儿的仙界之主石翼，也同样是靠著小世界的庇护，方才躲过了不可名状生物本体的袭击。」</w:t>
      </w:r>
    </w:p>
    <w:p>
      <w:r>
        <w:br/>
      </w:r>
    </w:p>
    <w:p>
      <w:r>
        <w:br/>
        <w:t xml:space="preserve">  「但只可惜.」</w:t>
      </w:r>
    </w:p>
    <w:p>
      <w:r>
        <w:br/>
      </w:r>
    </w:p>
    <w:p>
      <w:r>
        <w:br/>
        <w:t xml:space="preserve">  李修接著道：「石翼道友他並无刁道人你那样的尸山装置。」</w:t>
      </w:r>
    </w:p>
    <w:p>
      <w:r>
        <w:br/>
      </w:r>
    </w:p>
    <w:p>
      <w:r>
        <w:br/>
        <w:t xml:space="preserve">  「没有尸山，便无法化解由不可名状生物所散布出的污染。」</w:t>
      </w:r>
    </w:p>
    <w:p>
      <w:r>
        <w:br/>
      </w:r>
    </w:p>
    <w:p>
      <w:r>
        <w:br/>
        <w:t xml:space="preserve">  「於是隨著时间推移，天源星上的污染逐渐变得越来越严重，直至最后彻底沦陷在了不可名状生物的手中。」</w:t>
      </w:r>
    </w:p>
    <w:p>
      <w:r>
        <w:br/>
      </w:r>
    </w:p>
    <w:p>
      <w:r>
        <w:br/>
        <w:t xml:space="preserve">  「由此可见，尸山装置是抵御不可名状生物入侵的重要一环。」</w:t>
      </w:r>
    </w:p>
    <w:p>
      <w:r>
        <w:br/>
      </w:r>
    </w:p>
    <w:p>
      <w:r>
        <w:br/>
        <w:t xml:space="preserve">  在说了这许多话，做了这许多铺垫后，李修终於是说出了自己的意图：「不知，刁道友可否將尸山装置的布置方法教授於我？」</w:t>
      </w:r>
    </w:p>
    <w:p>
      <w:r>
        <w:br/>
      </w:r>
    </w:p>
    <w:p>
      <w:r>
        <w:br/>
        <w:t xml:space="preserve">  「我不白拿，我愿意付出同等代价进行交换。」</w:t>
      </w:r>
    </w:p>
    <w:p>
      <w:r>
        <w:br/>
      </w:r>
    </w:p>
    <w:p>
      <w:r>
        <w:br/>
        <w:t xml:space="preserve">  「还有你那將人类转化成不可名状生物的秘法，如果可以的话，最好是也一併都卖给我。」</w:t>
      </w:r>
    </w:p>
    <w:p>
      <w:r>
        <w:br/>
      </w:r>
    </w:p>
    <w:p>
      <w:r>
        <w:br/>
        <w:t xml:space="preserve">  【彩蛋提示：將人类转化成不可名状生物的方法，李修曾在《底层修仙者》的第七卷第四百三十一章中使用过，此处补充说明了其技术的来源。】</w:t>
      </w:r>
    </w:p>
    <w:p>
      <w:r>
        <w:br/>
      </w:r>
    </w:p>
    <w:p>
      <w:r>
        <w:br/>
        <w:t xml:space="preserve">  「好说，好说！」刁道人似乎很乐意跟李修交易。</w:t>
      </w:r>
    </w:p>
    <w:p>
      <w:r>
        <w:br/>
      </w:r>
    </w:p>
    <w:p>
      <w:r>
        <w:br/>
        <w:t xml:space="preserve">  他先是反问了李修一句道：「在跟李先生你进行交易前，有一点我必须得先確认一下：如果我没猜错，你应该是一名出身自科技侧文明的科学家吧？」</w:t>
      </w:r>
    </w:p>
    <w:p>
      <w:r>
        <w:br/>
      </w:r>
    </w:p>
    <w:p>
      <w:r>
        <w:br/>
        <w:t xml:space="preserve">  「我是科学家。」李修的回答简洁明了。</w:t>
      </w:r>
    </w:p>
    <w:p>
      <w:r>
        <w:br/>
      </w:r>
    </w:p>
    <w:p>
      <w:r>
        <w:br/>
        <w:t xml:space="preserve">  「那就好。」</w:t>
      </w:r>
    </w:p>
    <w:p>
      <w:r>
        <w:br/>
      </w:r>
    </w:p>
    <w:p>
      <w:r>
        <w:br/>
        <w:t xml:space="preserve">  刁道人接著道：「你想要我手中的尸山装置，还有將人类转化成不可名状生物的方法，这都没问题。」</w:t>
      </w:r>
    </w:p>
    <w:p>
      <w:r>
        <w:br/>
      </w:r>
    </w:p>
    <w:p>
      <w:r>
        <w:br/>
        <w:t xml:space="preserve">  「只是你需得先答应我两个要求。」</w:t>
      </w:r>
    </w:p>
    <w:p>
      <w:r>
        <w:br/>
      </w:r>
    </w:p>
    <w:p>
      <w:r>
        <w:br/>
        <w:t xml:space="preserve">  「可以的吧？」</w:t>
      </w:r>
    </w:p>
    <w:p>
      <w:r>
        <w:br/>
      </w:r>
    </w:p>
    <w:p>
      <w:r>
        <w:br/>
        <w:t xml:space="preserve">  (本章完)</w:t>
        <w:br/>
        <w:tab/>
        <w:tab/>
        <w:tab/>
      </w:r>
    </w:p>
    <w:p>
      <w:pPr>
        <w:pStyle w:val="Title"/>
      </w:pPr>
      <w:r>
        <w:t>第235章 李修的设计</w:t>
      </w:r>
    </w:p>
    <w:p>
      <w:r>
        <w:br/>
        <w:t xml:space="preserve">              第235章 李修的设计</w:t>
      </w:r>
    </w:p>
    <w:p>
      <w:r>
        <w:br/>
      </w:r>
    </w:p>
    <w:p>
      <w:r>
        <w:br/>
        <w:t xml:space="preserve">  战斗力探测器內。</w:t>
      </w:r>
    </w:p>
    <w:p>
      <w:r>
        <w:br/>
      </w:r>
    </w:p>
    <w:p>
      <w:r>
        <w:br/>
        <w:t xml:space="preserve">  短暂地沉默过后，只听见李修传出回应道：「没问题，有什么要求你儘管提就是。」</w:t>
      </w:r>
    </w:p>
    <w:p>
      <w:r>
        <w:br/>
      </w:r>
    </w:p>
    <w:p>
      <w:r>
        <w:br/>
        <w:t xml:space="preserve">  「那我可就要不客气了。」刁道人斟酌片刻后开口道：「我以前还是人类时，曾有幸接触过像你们这样的科技侧文明。」</w:t>
      </w:r>
    </w:p>
    <w:p>
      <w:r>
        <w:br/>
      </w:r>
    </w:p>
    <w:p>
      <w:r>
        <w:br/>
        <w:t xml:space="preserve">  「在我印象里，科技侧文明往往都有著很多可供消遣的娱乐设备。」</w:t>
      </w:r>
    </w:p>
    <w:p>
      <w:r>
        <w:br/>
      </w:r>
    </w:p>
    <w:p>
      <w:r>
        <w:br/>
        <w:t xml:space="preserve">  「像是游戏机啊，多媒体播放设备什么的。」</w:t>
      </w:r>
    </w:p>
    <w:p>
      <w:r>
        <w:t xml:space="preserve">  </w:t>
      </w:r>
    </w:p>
    <w:p>
      <w:r>
        <w:br/>
      </w:r>
    </w:p>
    <w:p>
      <w:r>
        <w:br/>
        <w:t xml:space="preserve">  说到这里，刁道人顺势提出了自己的第一个要求：「我需要你给我弄来一批质量过硬的，可玩性比较高的娱乐设施，这你能做到吗？」</w:t>
      </w:r>
    </w:p>
    <w:p>
      <w:r>
        <w:br/>
      </w:r>
    </w:p>
    <w:p>
      <w:r>
        <w:br/>
        <w:t xml:space="preserve">  「这很简单。」李修不假思索道：「我有著可远程运送货物的手段，所以只要你想，我甚至现在就可以把东西给你送过去.但在此之前，有个问题我很想先弄明白。」</w:t>
      </w:r>
    </w:p>
    <w:p>
      <w:r>
        <w:br/>
      </w:r>
    </w:p>
    <w:p>
      <w:r>
        <w:br/>
        <w:t xml:space="preserve">  「李先生但说无妨。」刁道人回应道。</w:t>
      </w:r>
    </w:p>
    <w:p>
      <w:r>
        <w:br/>
      </w:r>
    </w:p>
    <w:p>
      <w:r>
        <w:br/>
        <w:t xml:space="preserve">  李修好奇道：「如果刁道友你尚还有身为人的欲望，如果你还需要娱乐设备来打发时间的话那么你之前待在这仙境小世界里，那近万年的时光，你又是怎么熬过来的呢？」</w:t>
      </w:r>
    </w:p>
    <w:p>
      <w:r>
        <w:br/>
      </w:r>
    </w:p>
    <w:p>
      <w:r>
        <w:br/>
        <w:t xml:space="preserve">  闻听此言，刁道人略有些不满道：「你用『熬』这个字来形容，也未免有些太贬低我了。」</w:t>
      </w:r>
    </w:p>
    <w:p>
      <w:r>
        <w:br/>
      </w:r>
    </w:p>
    <w:p>
      <w:r>
        <w:br/>
        <w:t xml:space="preserve">  他解释道。</w:t>
      </w:r>
    </w:p>
    <w:p>
      <w:r>
        <w:br/>
      </w:r>
    </w:p>
    <w:p>
      <w:r>
        <w:br/>
        <w:t xml:space="preserve">  「身为不可名状生物，亦或者说是偽不可名状生物，我的大部分时间其实都处在沉睡状態中。」</w:t>
      </w:r>
    </w:p>
    <w:p>
      <w:r>
        <w:br/>
      </w:r>
    </w:p>
    <w:p>
      <w:r>
        <w:br/>
        <w:t xml:space="preserve">  「偶尔从沉睡状態中甦醒了，倘若我觉得无聊，便会將自身神识外放到秋月星上。」</w:t>
      </w:r>
    </w:p>
    <w:p>
      <w:r>
        <w:br/>
      </w:r>
    </w:p>
    <w:p>
      <w:r>
        <w:br/>
        <w:t xml:space="preserve">  「藉由神识，我可如神明一般坐观世界百態。」</w:t>
      </w:r>
    </w:p>
    <w:p>
      <w:r>
        <w:br/>
      </w:r>
    </w:p>
    <w:p>
      <w:r>
        <w:br/>
        <w:t xml:space="preserve">  「甚至，我还可出手去干预普通人的生活，给自己找点乐子。」</w:t>
      </w:r>
    </w:p>
    <w:p>
      <w:r>
        <w:br/>
      </w:r>
    </w:p>
    <w:p>
      <w:r>
        <w:br/>
        <w:t xml:space="preserve">  「再就是」</w:t>
      </w:r>
    </w:p>
    <w:p>
      <w:r>
        <w:br/>
      </w:r>
    </w:p>
    <w:p>
      <w:r>
        <w:br/>
        <w:t xml:space="preserve">  刁道人补充道：「我的手上本就有一些，来自科技侧文明的存货。」</w:t>
      </w:r>
    </w:p>
    <w:p>
      <w:r>
        <w:br/>
      </w:r>
    </w:p>
    <w:p>
      <w:r>
        <w:br/>
        <w:t xml:space="preserve">  「像是游戏机，还有多媒体播放设备之类的。」</w:t>
      </w:r>
    </w:p>
    <w:p>
      <w:r>
        <w:br/>
      </w:r>
    </w:p>
    <w:p>
      <w:r>
        <w:br/>
        <w:t xml:space="preserve">  「所以偶尔我也会拿那些东西来打发下时间。」</w:t>
      </w:r>
    </w:p>
    <w:p>
      <w:r>
        <w:br/>
      </w:r>
    </w:p>
    <w:p>
      <w:r>
        <w:br/>
        <w:t xml:space="preserve">  就在刁道人冲李修解释的同一时间。</w:t>
      </w:r>
    </w:p>
    <w:p>
      <w:r>
        <w:br/>
      </w:r>
    </w:p>
    <w:p>
      <w:r>
        <w:br/>
        <w:t xml:space="preserve">  毕宿五星系。</w:t>
      </w:r>
    </w:p>
    <w:p>
      <w:r>
        <w:br/>
      </w:r>
    </w:p>
    <w:p>
      <w:r>
        <w:br/>
        <w:t xml:space="preserve">  方舟號飞船实验室內。</w:t>
      </w:r>
    </w:p>
    <w:p>
      <w:r>
        <w:br/>
      </w:r>
    </w:p>
    <w:p>
      <w:r>
        <w:br/>
        <w:t xml:space="preserve">  听见刁道人所言，李修忙关闭掉了鋯金属眼镜上的麦克风，並冲候在一旁的薛果儿道。</w:t>
      </w:r>
    </w:p>
    <w:p>
      <w:r>
        <w:br/>
      </w:r>
    </w:p>
    <w:p>
      <w:r>
        <w:br/>
        <w:t xml:space="preserve">  「刚刁道人说的话，你应该都听见了吧？」</w:t>
      </w:r>
    </w:p>
    <w:p>
      <w:r>
        <w:br/>
      </w:r>
    </w:p>
    <w:p>
      <w:r>
        <w:br/>
        <w:t xml:space="preserve">  「立刻將其一字不漏地，全记录在有关不可名状生物的资料库內。」</w:t>
      </w:r>
    </w:p>
    <w:p>
      <w:r>
        <w:br/>
      </w:r>
    </w:p>
    <w:p>
      <w:r>
        <w:br/>
        <w:t xml:space="preserve">  「档案设置为A级加密。」</w:t>
      </w:r>
    </w:p>
    <w:p>
      <w:r>
        <w:br/>
      </w:r>
    </w:p>
    <w:p>
      <w:r>
        <w:br/>
        <w:t xml:space="preserve">  「明白！」薛果儿应了一声后，忙按照李修所言如实记录。</w:t>
      </w:r>
    </w:p>
    <w:p>
      <w:r>
        <w:br/>
      </w:r>
    </w:p>
    <w:p>
      <w:r>
        <w:br/>
        <w:t xml:space="preserve">  待命令下达完毕后。</w:t>
      </w:r>
    </w:p>
    <w:p>
      <w:r>
        <w:br/>
      </w:r>
    </w:p>
    <w:p>
      <w:r>
        <w:br/>
        <w:t xml:space="preserve">  李修復又让身边的另一助手杨香，去往仓库里取来了数台游戏机，以及可携式个人终端。</w:t>
      </w:r>
    </w:p>
    <w:p>
      <w:r>
        <w:br/>
      </w:r>
    </w:p>
    <w:p>
      <w:r>
        <w:br/>
        <w:t xml:space="preserve">  藉由神道鼎，李修將这些娱乐设备全都送去了秋月星的仙境小世界。</w:t>
      </w:r>
    </w:p>
    <w:p>
      <w:r>
        <w:br/>
      </w:r>
    </w:p>
    <w:p>
      <w:r>
        <w:br/>
        <w:t xml:space="preserve">  做完这一切后，他方才重新打开了麦克风，並冲那头的刁道人询问：「那么，刁道友你的第二个要求是什么呢？」</w:t>
      </w:r>
    </w:p>
    <w:p>
      <w:r>
        <w:br/>
      </w:r>
    </w:p>
    <w:p>
      <w:r>
        <w:br/>
        <w:t xml:space="preserve">  「我的第二个要求就是」</w:t>
      </w:r>
    </w:p>
    <w:p>
      <w:r>
        <w:br/>
      </w:r>
    </w:p>
    <w:p>
      <w:r>
        <w:br/>
        <w:t xml:space="preserve">  秋月星仙境小世界內。</w:t>
      </w:r>
    </w:p>
    <w:p>
      <w:r>
        <w:br/>
      </w:r>
    </w:p>
    <w:p>
      <w:r>
        <w:br/>
        <w:t xml:space="preserve">  刁道人冲李修回答道：「如你们所见：我是在成为了化神期修士后，才將自己转化成偽不可名状生物的。」</w:t>
      </w:r>
    </w:p>
    <w:p>
      <w:r>
        <w:br/>
      </w:r>
    </w:p>
    <w:p>
      <w:r>
        <w:br/>
        <w:t xml:space="preserve">  「然后就这么过了近万年之久。」</w:t>
      </w:r>
    </w:p>
    <w:p>
      <w:r>
        <w:br/>
      </w:r>
    </w:p>
    <w:p>
      <w:r>
        <w:br/>
        <w:t xml:space="preserve">  「虽说在这段时间里，我的精神力量一直在不断地增长，时至今日已有了相当於合体期修士的强度。」</w:t>
      </w:r>
    </w:p>
    <w:p>
      <w:r>
        <w:br/>
      </w:r>
    </w:p>
    <w:p>
      <w:r>
        <w:br/>
        <w:t xml:space="preserve">  「但」</w:t>
      </w:r>
    </w:p>
    <w:p>
      <w:r>
        <w:br/>
      </w:r>
    </w:p>
    <w:p>
      <w:r>
        <w:br/>
        <w:t xml:space="preserve">  刁道人无奈道。</w:t>
      </w:r>
    </w:p>
    <w:p>
      <w:r>
        <w:br/>
      </w:r>
    </w:p>
    <w:p>
      <w:r>
        <w:br/>
        <w:t xml:space="preserve">  「那可是將近一万年的时间啊。」</w:t>
      </w:r>
    </w:p>
    <w:p>
      <w:r>
        <w:br/>
      </w:r>
    </w:p>
    <w:p>
      <w:r>
        <w:br/>
        <w:t xml:space="preserve">  「我用了这么长的一段时间，竟只是將精神力量增长了一个大境界。」</w:t>
      </w:r>
    </w:p>
    <w:p>
      <w:r>
        <w:br/>
      </w:r>
    </w:p>
    <w:p>
      <w:r>
        <w:br/>
        <w:t xml:space="preserve">  「只是从原本的化神期，突破到了等同於合体期修士的强度。」</w:t>
      </w:r>
    </w:p>
    <w:p>
      <w:r>
        <w:br/>
      </w:r>
    </w:p>
    <w:p>
      <w:r>
        <w:br/>
        <w:t xml:space="preserve">  「我这精神力量的增长速度，也未免太慢了一些。」</w:t>
      </w:r>
    </w:p>
    <w:p>
      <w:r>
        <w:br/>
      </w:r>
    </w:p>
    <w:p>
      <w:r>
        <w:br/>
        <w:t xml:space="preserve">  「这么下去，等我进化成为真正的不可名状生物时，估计黄花菜都凉了。」</w:t>
      </w:r>
    </w:p>
    <w:p>
      <w:r>
        <w:br/>
      </w:r>
    </w:p>
    <w:p>
      <w:r>
        <w:br/>
        <w:t xml:space="preserve">  「我是等不了那么久的。」</w:t>
      </w:r>
    </w:p>
    <w:p>
      <w:r>
        <w:br/>
      </w:r>
    </w:p>
    <w:p>
      <w:r>
        <w:br/>
        <w:t xml:space="preserve">  刁道人说出了自己的第二个要求：「为了能让我进化的速度更快一些，为了能让我儘快进化成真正的不可名状生物，我希望李先生你，能动手帮我改进下我的尸山装置。」</w:t>
      </w:r>
    </w:p>
    <w:p>
      <w:r>
        <w:br/>
      </w:r>
    </w:p>
    <w:p>
      <w:r>
        <w:br/>
        <w:t xml:space="preserve">  改进尸山装置么？</w:t>
      </w:r>
    </w:p>
    <w:p>
      <w:r>
        <w:br/>
      </w:r>
    </w:p>
    <w:p>
      <w:r>
        <w:br/>
        <w:t xml:space="preserve">  李修闻言若有所思道：「所以.刁道友你的食物来源，是由那座尸山装置所提供的？」</w:t>
      </w:r>
    </w:p>
    <w:p>
      <w:r>
        <w:br/>
      </w:r>
    </w:p>
    <w:p>
      <w:r>
        <w:br/>
        <w:t xml:space="preserve">  「你算是一只以『仙气』为食的不可名状生物？」</w:t>
      </w:r>
    </w:p>
    <w:p>
      <w:r>
        <w:br/>
      </w:r>
    </w:p>
    <w:p>
      <w:r>
        <w:br/>
        <w:t xml:space="preserve">  「那由尸山装置生產出的仙气，倒也不能算是我的食物。」刁道人纠正道：「其实即便不食用那些仙气，我也一样不会饿死，甚至照样能隨时间推移不断进化。」</w:t>
      </w:r>
    </w:p>
    <w:p>
      <w:r>
        <w:br/>
      </w:r>
    </w:p>
    <w:p>
      <w:r>
        <w:br/>
        <w:t xml:space="preserve">  「只是不食用仙气的话，我会感觉到不满足。」</w:t>
      </w:r>
    </w:p>
    <w:p>
      <w:r>
        <w:br/>
      </w:r>
    </w:p>
    <w:p>
      <w:r>
        <w:br/>
        <w:t xml:space="preserve">  「就好像人类在不搭配任何肉菜的情况下，直接干吃白米饭一样。」</w:t>
      </w:r>
    </w:p>
    <w:p>
      <w:r>
        <w:br/>
      </w:r>
    </w:p>
    <w:p>
      <w:r>
        <w:br/>
        <w:t xml:space="preserve">  「这么吃確实是不会饿，但人也不会感到满足。」</w:t>
      </w:r>
    </w:p>
    <w:p>
      <w:r>
        <w:br/>
      </w:r>
    </w:p>
    <w:p>
      <w:r>
        <w:br/>
        <w:t xml:space="preserve">  方舟號飞船实验室內。</w:t>
      </w:r>
    </w:p>
    <w:p>
      <w:r>
        <w:br/>
      </w:r>
    </w:p>
    <w:p>
      <w:r>
        <w:br/>
        <w:t xml:space="preserve">  听见刁道人的解释后，李修再次关闭了鋯金属眼镜上的麦克风，並冲身边的助手薛果儿道：「你刚应该都听清楚了吧？赶紧把刁道人刚刚的话录入进档案，並將其设置为S级加密！」</w:t>
      </w:r>
    </w:p>
    <w:p>
      <w:r>
        <w:br/>
      </w:r>
    </w:p>
    <w:p>
      <w:r>
        <w:br/>
        <w:t xml:space="preserve">  薛果儿一边操作著终端，一边冲李修確认道：「还是一字不漏全记下来吗？」 </w:t>
      </w:r>
    </w:p>
    <w:p>
      <w:r>
        <w:br/>
      </w:r>
    </w:p>
    <w:p>
      <w:r>
        <w:br/>
        <w:t xml:space="preserve">  「我来报，你负责记录。」</w:t>
      </w:r>
    </w:p>
    <w:p>
      <w:r>
        <w:br/>
      </w:r>
    </w:p>
    <w:p>
      <w:r>
        <w:br/>
        <w:t xml:space="preserve">  李修语速极快道：「记录內容为：不可名状生物们虽以人类情绪为食，但进食这一行为，很可能並非是它们的刚需它们即便不吃不喝，也一样能存活下来。」</w:t>
      </w:r>
    </w:p>
    <w:p>
      <w:r>
        <w:br/>
      </w:r>
    </w:p>
    <w:p>
      <w:r>
        <w:br/>
        <w:t xml:space="preserve">  言罢。</w:t>
      </w:r>
    </w:p>
    <w:p>
      <w:r>
        <w:br/>
      </w:r>
    </w:p>
    <w:p>
      <w:r>
        <w:br/>
        <w:t xml:space="preserve">  他忙又转而冲一旁的另一助手杨香道：「你赶紧再去一趟仓库，去把我近些年来研发出的，所有用於对抗不可名状生物的仪器设备，全都给搬到实验室来记著速度要快！」</w:t>
      </w:r>
    </w:p>
    <w:p>
      <w:r>
        <w:br/>
      </w:r>
    </w:p>
    <w:p>
      <w:r>
        <w:br/>
        <w:t xml:space="preserve">  「明白！」</w:t>
      </w:r>
    </w:p>
    <w:p>
      <w:r>
        <w:br/>
      </w:r>
    </w:p>
    <w:p>
      <w:r>
        <w:br/>
        <w:t xml:space="preserve">  杨香领命后匆匆离去。</w:t>
      </w:r>
    </w:p>
    <w:p>
      <w:r>
        <w:br/>
      </w:r>
    </w:p>
    <w:p>
      <w:r>
        <w:br/>
        <w:t xml:space="preserve">  …</w:t>
      </w:r>
    </w:p>
    <w:p>
      <w:r>
        <w:br/>
      </w:r>
    </w:p>
    <w:p>
      <w:r>
        <w:br/>
        <w:t xml:space="preserve">  同一时间里。</w:t>
      </w:r>
    </w:p>
    <w:p>
      <w:r>
        <w:br/>
      </w:r>
    </w:p>
    <w:p>
      <w:r>
        <w:br/>
        <w:t xml:space="preserve">  秋月星仙境小世界內。</w:t>
      </w:r>
    </w:p>
    <w:p>
      <w:r>
        <w:br/>
      </w:r>
    </w:p>
    <w:p>
      <w:r>
        <w:br/>
        <w:t xml:space="preserve">  见战斗力探测器內的李修一直沉默不语，刁道人忍不住冲其说道：「怎么？我这要求，对李先生来说有些过於困难了吗？」</w:t>
      </w:r>
    </w:p>
    <w:p>
      <w:r>
        <w:br/>
      </w:r>
    </w:p>
    <w:p>
      <w:r>
        <w:br/>
        <w:t xml:space="preserve">  「不难。」</w:t>
      </w:r>
    </w:p>
    <w:p>
      <w:r>
        <w:br/>
      </w:r>
    </w:p>
    <w:p>
      <w:r>
        <w:br/>
        <w:t xml:space="preserve">  得了空的李修及时出声回应道：「只是有个问题我需得先问清楚：你要我改进你那尸山装置，那你起码得先把装置送到我手中才行。」</w:t>
      </w:r>
    </w:p>
    <w:p>
      <w:r>
        <w:br/>
      </w:r>
    </w:p>
    <w:p>
      <w:r>
        <w:br/>
        <w:t xml:space="preserve">  这个书最近更新在##!!更新！</w:t>
      </w:r>
    </w:p>
    <w:p>
      <w:r>
        <w:br/>
      </w:r>
    </w:p>
    <w:p>
      <w:r>
        <w:br/>
        <w:t xml:space="preserve">  「可问题是，与你那尸山装置相比，神道鼎的鼎口难免显得狭窄了些，」</w:t>
      </w:r>
    </w:p>
    <w:p>
      <w:r>
        <w:br/>
      </w:r>
    </w:p>
    <w:p>
      <w:r>
        <w:br/>
        <w:t xml:space="preserve">  「直接硬塞肯定是塞不进去的。」</w:t>
      </w:r>
    </w:p>
    <w:p>
      <w:r>
        <w:br/>
      </w:r>
    </w:p>
    <w:p>
      <w:r>
        <w:br/>
        <w:t xml:space="preserve">  「所以你能將尸山装置给变小一些吗？」</w:t>
      </w:r>
    </w:p>
    <w:p>
      <w:r>
        <w:br/>
      </w:r>
    </w:p>
    <w:p>
      <w:r>
        <w:br/>
        <w:t xml:space="preserve">  李修此言一出。</w:t>
      </w:r>
    </w:p>
    <w:p>
      <w:r>
        <w:br/>
      </w:r>
    </w:p>
    <w:p>
      <w:r>
        <w:br/>
        <w:t xml:space="preserve">  在谢深等眾修士们的注视下，只见那尸山装置突然以肉眼可见的速度缩小起来。</w:t>
      </w:r>
    </w:p>
    <w:p>
      <w:r>
        <w:br/>
      </w:r>
    </w:p>
    <w:p>
      <w:r>
        <w:br/>
        <w:t xml:space="preserve">  只不过片刻功夫，该装置就已缩小至不足一米高，至於宽度更是只有不到半米。</w:t>
      </w:r>
    </w:p>
    <w:p>
      <w:r>
        <w:br/>
      </w:r>
    </w:p>
    <w:p>
      <w:r>
        <w:br/>
        <w:t xml:space="preserve">  做完这一切的刁道人，轻描淡写地询问道：「这样应该就可以了吧？」</w:t>
      </w:r>
    </w:p>
    <w:p>
      <w:r>
        <w:br/>
      </w:r>
    </w:p>
    <w:p>
      <w:r>
        <w:br/>
        <w:t xml:space="preserve">  「差不多吧！」</w:t>
      </w:r>
    </w:p>
    <w:p>
      <w:r>
        <w:br/>
      </w:r>
    </w:p>
    <w:p>
      <w:r>
        <w:br/>
        <w:t xml:space="preserve">  谢深应了一声后，忙將手一挥，释放出了一道黑色雾气將那尸山托举至半空中。</w:t>
      </w:r>
    </w:p>
    <w:p>
      <w:r>
        <w:br/>
      </w:r>
    </w:p>
    <w:p>
      <w:r>
        <w:br/>
        <w:t xml:space="preserve">  伴隨著其动作，那尸山很快就被谢深送入进了神道鼎之中。</w:t>
      </w:r>
    </w:p>
    <w:p>
      <w:r>
        <w:br/>
      </w:r>
    </w:p>
    <w:p>
      <w:r>
        <w:br/>
        <w:t xml:space="preserve">  …</w:t>
      </w:r>
    </w:p>
    <w:p>
      <w:r>
        <w:br/>
      </w:r>
    </w:p>
    <w:p>
      <w:r>
        <w:br/>
        <w:t xml:space="preserve">  同一时间里。</w:t>
      </w:r>
    </w:p>
    <w:p>
      <w:r>
        <w:br/>
      </w:r>
    </w:p>
    <w:p>
      <w:r>
        <w:br/>
        <w:t xml:space="preserve">  方舟號飞船实验室內。</w:t>
      </w:r>
    </w:p>
    <w:p>
      <w:r>
        <w:br/>
      </w:r>
    </w:p>
    <w:p>
      <w:r>
        <w:br/>
        <w:t xml:space="preserve">  见一座那不足一米高的尸山自神道鼎之中飞出。</w:t>
      </w:r>
    </w:p>
    <w:p>
      <w:r>
        <w:br/>
      </w:r>
    </w:p>
    <w:p>
      <w:r>
        <w:br/>
        <w:t xml:space="preserve">  李修忙冲早已准备就绪的眾科研人员们道：「快，赶紧给这座尸山加装反不可名状武器。」</w:t>
      </w:r>
    </w:p>
    <w:p>
      <w:r>
        <w:br/>
      </w:r>
    </w:p>
    <w:p>
      <w:r>
        <w:br/>
        <w:t xml:space="preserve">  见到李修举动，负责在实验室內打下手的诸葛夫忍不住道：「李修哥你这样算计那刁道人，如果能得手那自然是再好不过。」</w:t>
      </w:r>
    </w:p>
    <w:p>
      <w:r>
        <w:br/>
      </w:r>
    </w:p>
    <w:p>
      <w:r>
        <w:br/>
        <w:t xml:space="preserve">  「可万一要是没能得手，岂不是会连累秋月星上的谢深他们？」</w:t>
      </w:r>
    </w:p>
    <w:p>
      <w:r>
        <w:br/>
      </w:r>
    </w:p>
    <w:p>
      <w:r>
        <w:br/>
        <w:t xml:space="preserve">  李修习惯性地扶了扶鼻樑上的眼睛。</w:t>
      </w:r>
    </w:p>
    <w:p>
      <w:r>
        <w:br/>
      </w:r>
    </w:p>
    <w:p>
      <w:r>
        <w:br/>
        <w:t xml:space="preserve">  他面无表情道：「为对抗不可名状生物，我早在一百多年前，就已经在尝试开发反不可名状武器了。」</w:t>
      </w:r>
    </w:p>
    <w:p>
      <w:r>
        <w:br/>
      </w:r>
    </w:p>
    <w:p>
      <w:r>
        <w:br/>
        <w:t xml:space="preserve">  「虽说如今反不可名状武器的相关技术，仍不算是很成熟，还远不足以对抗真正的不可名状。」</w:t>
      </w:r>
    </w:p>
    <w:p>
      <w:r>
        <w:br/>
      </w:r>
    </w:p>
    <w:p>
      <w:r>
        <w:br/>
        <w:t xml:space="preserve">  「但刁道人，毕竟只是一只由人类转化而成的偽不可名状生物，不是吗？」</w:t>
      </w:r>
    </w:p>
    <w:p>
      <w:r>
        <w:br/>
      </w:r>
    </w:p>
    <w:p>
      <w:r>
        <w:br/>
        <w:t xml:space="preserve">  「我那些武器，对付他应该是绝对绰绰有余的。」</w:t>
      </w:r>
    </w:p>
    <w:p>
      <w:r>
        <w:br/>
      </w:r>
    </w:p>
    <w:p>
      <w:r>
        <w:br/>
        <w:t xml:space="preserve">  「真能行吗？」诸葛夫心中仍有些不太放心：「那刁道人，到底是一只实力等同於合体期修士的偽不可名状，你可別在阴沟里翻船了。」</w:t>
      </w:r>
    </w:p>
    <w:p>
      <w:r>
        <w:br/>
      </w:r>
    </w:p>
    <w:p>
      <w:r>
        <w:br/>
        <w:t xml:space="preserve">  李修强调道：「如果是对抗真正的合体期修士，也许我並没多少信心。」</w:t>
      </w:r>
    </w:p>
    <w:p>
      <w:r>
        <w:br/>
      </w:r>
    </w:p>
    <w:p>
      <w:r>
        <w:br/>
        <w:t xml:space="preserve">  「但对抗实力等同於合体期的不可名状，我却是有著近八成以上的把握。」</w:t>
      </w:r>
    </w:p>
    <w:p>
      <w:r>
        <w:br/>
      </w:r>
    </w:p>
    <w:p>
      <w:r>
        <w:br/>
        <w:t xml:space="preserve">  「不因为別的。」</w:t>
      </w:r>
    </w:p>
    <w:p>
      <w:r>
        <w:br/>
      </w:r>
    </w:p>
    <w:p>
      <w:r>
        <w:br/>
        <w:t xml:space="preserve">  「只因为我在反不可名状武器这一块儿，已投入了上百年的精力，以及海量的资源去研究。」</w:t>
      </w:r>
    </w:p>
    <w:p>
      <w:r>
        <w:br/>
      </w:r>
    </w:p>
    <w:p>
      <w:r>
        <w:br/>
        <w:t xml:space="preserve">  「且不只是我一人。」</w:t>
      </w:r>
    </w:p>
    <w:p>
      <w:r>
        <w:br/>
      </w:r>
    </w:p>
    <w:p>
      <w:r>
        <w:br/>
        <w:t xml:space="preserve">  「负责研究此项目的，还有我手底下的一整个科研团队。」</w:t>
      </w:r>
    </w:p>
    <w:p>
      <w:r>
        <w:br/>
      </w:r>
    </w:p>
    <w:p>
      <w:r>
        <w:br/>
        <w:t xml:space="preserve">  「再加上这次是有心算无心，我料定那刁道人必会中招」</w:t>
      </w:r>
    </w:p>
    <w:p>
      <w:r>
        <w:br/>
      </w:r>
    </w:p>
    <w:p>
      <w:r>
        <w:br/>
        <w:t xml:space="preserve">  就在李修同诸葛夫交谈间。</w:t>
      </w:r>
    </w:p>
    <w:p>
      <w:r>
        <w:br/>
      </w:r>
    </w:p>
    <w:p>
      <w:r>
        <w:br/>
        <w:t xml:space="preserve">  在一眾科研人员们的努力下，各种反不可名状武器，都已被尽数安装在了那尸山装置当中。</w:t>
      </w:r>
    </w:p>
    <w:p>
      <w:r>
        <w:br/>
      </w:r>
    </w:p>
    <w:p>
      <w:r>
        <w:br/>
        <w:t xml:space="preserve">  在最后。</w:t>
      </w:r>
    </w:p>
    <w:p>
      <w:r>
        <w:br/>
      </w:r>
    </w:p>
    <w:p>
      <w:r>
        <w:br/>
        <w:t xml:space="preserve">  为保证万无一失，李修还不忘亲自上前，將那尸山装置仔细检查了一遍。</w:t>
      </w:r>
    </w:p>
    <w:p>
      <w:r>
        <w:br/>
      </w:r>
    </w:p>
    <w:p>
      <w:r>
        <w:br/>
        <w:t xml:space="preserve">  確定其並无任何问题后，他方才吩咐左右，將那尸山装置投入进了神道鼎之中。</w:t>
      </w:r>
    </w:p>
    <w:p>
      <w:r>
        <w:br/>
      </w:r>
    </w:p>
    <w:p>
      <w:r>
        <w:br/>
        <w:t xml:space="preserve">  …</w:t>
      </w:r>
    </w:p>
    <w:p>
      <w:r>
        <w:br/>
      </w:r>
    </w:p>
    <w:p>
      <w:r>
        <w:br/>
        <w:t xml:space="preserve">  秋月星仙境小世界內。</w:t>
      </w:r>
    </w:p>
    <w:p>
      <w:r>
        <w:br/>
      </w:r>
    </w:p>
    <w:p>
      <w:r>
        <w:br/>
        <w:t xml:space="preserve">  见尸山装置重新从神道鼎內飞出，谢深略有些意外道：「居然这么快么？李修你这办事效率真可以啊！」</w:t>
      </w:r>
    </w:p>
    <w:p>
      <w:r>
        <w:br/>
      </w:r>
    </w:p>
    <w:p>
      <w:r>
        <w:br/>
        <w:t xml:space="preserve">  「嗯。」</w:t>
      </w:r>
    </w:p>
    <w:p>
      <w:r>
        <w:br/>
      </w:r>
    </w:p>
    <w:p>
      <w:r>
        <w:br/>
        <w:t xml:space="preserve">  李修说话时的语气里不带有一丝情感，叫人难以看出其心中所想。</w:t>
      </w:r>
    </w:p>
    <w:p>
      <w:r>
        <w:br/>
      </w:r>
    </w:p>
    <w:p>
      <w:r>
        <w:br/>
        <w:t xml:space="preserve">  他淡淡开口道：「刁道友你且试下吧.那改进后的尸山装置，应该能提炼出比之前更加精纯的仙气，让你进化的速度成倍增长。」</w:t>
      </w:r>
    </w:p>
    <w:p>
      <w:r>
        <w:br/>
      </w:r>
    </w:p>
    <w:p>
      <w:r>
        <w:br/>
        <w:t xml:space="preserve">  话一直很多的刁道人，此刻竟意外地没有去接李修的话，只是一言不发地保持起了沉默。</w:t>
      </w:r>
    </w:p>
    <w:p>
      <w:r>
        <w:br/>
      </w:r>
    </w:p>
    <w:p>
      <w:r>
        <w:br/>
        <w:t xml:space="preserve">  如此许久后，他突然没来由地说了一句道：「李修，你给我的这装置里边儿，好像有问题啊。」</w:t>
      </w:r>
    </w:p>
    <w:p>
      <w:r>
        <w:br/>
      </w:r>
    </w:p>
    <w:p>
      <w:r>
        <w:br/>
        <w:t xml:space="preserve">  (本章完)</w:t>
        <w:br/>
        <w:tab/>
        <w:tab/>
        <w:tab/>
      </w:r>
    </w:p>
    <w:p>
      <w:pPr>
        <w:pStyle w:val="Title"/>
      </w:pPr>
      <w:r>
        <w:t>第236章 填坑：不可名状生物吸收人类情绪的原因</w:t>
      </w:r>
    </w:p>
    <w:p>
      <w:r>
        <w:br/>
        <w:t xml:space="preserve">              第236章 填坑：不可名状生物吸收人类情绪的原因</w:t>
      </w:r>
    </w:p>
    <w:p>
      <w:r>
        <w:br/>
      </w:r>
    </w:p>
    <w:p>
      <w:r>
        <w:br/>
        <w:t xml:space="preserve">  「有什么问题？」</w:t>
      </w:r>
    </w:p>
    <w:p>
      <w:r>
        <w:br/>
      </w:r>
    </w:p>
    <w:p>
      <w:r>
        <w:br/>
        <w:t xml:space="preserve">  李修那边还未来得及开口，便见谢深眉头紧皱道：「刁道友，你该不会是觉得，李修会在你那尸山装置里做手脚吧？」</w:t>
      </w:r>
    </w:p>
    <w:p>
      <w:r>
        <w:br/>
      </w:r>
    </w:p>
    <w:p>
      <w:r>
        <w:br/>
        <w:t xml:space="preserve">  「且不说现如今的你，已有了等同於合体期修士的实力，寻常手段根本奈你不得。」</w:t>
      </w:r>
    </w:p>
    <w:p>
      <w:r>
        <w:br/>
      </w:r>
    </w:p>
    <w:p>
      <w:r>
        <w:br/>
        <w:t xml:space="preserve">  「就算李修真有手段，能制服合体期修士。」</w:t>
      </w:r>
    </w:p>
    <w:p>
      <w:r>
        <w:br/>
      </w:r>
    </w:p>
    <w:p>
      <w:r>
        <w:br/>
        <w:t xml:space="preserve">  「但就刚刚那么短的时间里，他想有些小动作也来不及啊，不是吗？」</w:t>
      </w:r>
    </w:p>
    <w:p>
      <w:r>
        <w:br/>
      </w:r>
    </w:p>
    <w:p>
      <w:r>
        <w:br/>
        <w:t xml:space="preserve">  「哈」听谢深这么一说，刁道人忽地乾笑一声。</w:t>
      </w:r>
    </w:p>
    <w:p>
      <w:r>
        <w:t xml:space="preserve">  【写到这里我希望读者记一下我们域名 追台湾小说神器台湾小说网，𝐭𝐰𝐤𝐚𝐧.𝐜𝐨𝐦超流畅 】</w:t>
      </w:r>
    </w:p>
    <w:p>
      <w:r>
        <w:br/>
      </w:r>
    </w:p>
    <w:p>
      <w:r>
        <w:br/>
        <w:t xml:space="preserve">  他打著圆场道：「我刚也就是那么隨口一说，算是句玩笑话，二位勿要放在心上。」</w:t>
      </w:r>
    </w:p>
    <w:p>
      <w:r>
        <w:br/>
      </w:r>
    </w:p>
    <w:p>
      <w:r>
        <w:br/>
        <w:t xml:space="preserve">  刁道人话刚说完，便见那悬浮在半空中的尸山装置，突然又蠕动著重新由小变大。</w:t>
      </w:r>
    </w:p>
    <w:p>
      <w:r>
        <w:br/>
      </w:r>
    </w:p>
    <w:p>
      <w:r>
        <w:br/>
        <w:t xml:space="preserve">  只不一会儿功夫，该装置就已变回了原本的大小。</w:t>
      </w:r>
    </w:p>
    <w:p>
      <w:r>
        <w:br/>
      </w:r>
    </w:p>
    <w:p>
      <w:r>
        <w:br/>
        <w:t xml:space="preserve">  刁道人一边操控著尸山装置，一边冲谢深等人道：「你们別急啊」</w:t>
      </w:r>
    </w:p>
    <w:p>
      <w:r>
        <w:br/>
      </w:r>
    </w:p>
    <w:p>
      <w:r>
        <w:br/>
        <w:t xml:space="preserve">  「我先试下这改进后的尸山装置，是不是真能提炼出更加精纯的仙气。」</w:t>
      </w:r>
    </w:p>
    <w:p>
      <w:r>
        <w:br/>
      </w:r>
    </w:p>
    <w:p>
      <w:r>
        <w:br/>
        <w:t xml:space="preserve">  「如果李修的改进真起到了效果，那么我自会遵守承诺，將尸山装置的製作方法，以及將人类转化成不可名状生物的方法都告知给你们。」</w:t>
      </w:r>
    </w:p>
    <w:p>
      <w:r>
        <w:br/>
      </w:r>
    </w:p>
    <w:p>
      <w:r>
        <w:br/>
        <w:t xml:space="preserve">  「理当如此。」谢深对李修很有信心，当下拍著胸脯打包票道：「道友放心，不过是区区一尸山装置而已，以我那兄弟的本事，只需隨便动动手就能让其性能提升一大截。」</w:t>
      </w:r>
    </w:p>
    <w:p>
      <w:r>
        <w:br/>
      </w:r>
    </w:p>
    <w:p>
      <w:r>
        <w:br/>
        <w:t xml:space="preserve">  刁道人没再说话。</w:t>
      </w:r>
    </w:p>
    <w:p>
      <w:r>
        <w:br/>
      </w:r>
    </w:p>
    <w:p>
      <w:r>
        <w:br/>
        <w:t xml:space="preserve">  他於那半透明玻璃罩內，施法凭空召唤出了一阵黑色雾气。</w:t>
      </w:r>
    </w:p>
    <w:p>
      <w:r>
        <w:br/>
      </w:r>
    </w:p>
    <w:p>
      <w:r>
        <w:br/>
        <w:t xml:space="preserve">  在黑色雾气的托举下，只见玻璃罩內的一名化神期修士，很快就缓缓悬浮在了半空中。</w:t>
      </w:r>
    </w:p>
    <w:p>
      <w:r>
        <w:br/>
      </w:r>
    </w:p>
    <w:p>
      <w:r>
        <w:br/>
        <w:t xml:space="preserve">  ——这名被黑雾托举著的修士不是別人，正是三年前飞升到了仙界的天青宗老祖柏平文。</w:t>
      </w:r>
    </w:p>
    <w:p>
      <w:r>
        <w:br/>
      </w:r>
    </w:p>
    <w:p>
      <w:r>
        <w:br/>
        <w:t xml:space="preserve">  也即宿主莫小雷的师父。</w:t>
      </w:r>
    </w:p>
    <w:p>
      <w:r>
        <w:br/>
      </w:r>
    </w:p>
    <w:p>
      <w:r>
        <w:br/>
        <w:t xml:space="preserve">  身为入侵者，谢深与柏平文並无实质上的师徒之情，於是他便只是在原地冷眼旁观著。</w:t>
      </w:r>
    </w:p>
    <w:p>
      <w:r>
        <w:br/>
      </w:r>
    </w:p>
    <w:p>
      <w:r>
        <w:br/>
        <w:t xml:space="preserve">  也不知那刁道人究竟用了何种手段。</w:t>
      </w:r>
    </w:p>
    <w:p>
      <w:r>
        <w:br/>
      </w:r>
    </w:p>
    <w:p>
      <w:r>
        <w:br/>
        <w:t xml:space="preserve">  在谢深等无数人的注视下，在阵阵黑色雾气的笼罩下，只见柏平文的身体突然迅速扭曲起来。</w:t>
      </w:r>
    </w:p>
    <w:p>
      <w:r>
        <w:br/>
      </w:r>
    </w:p>
    <w:p>
      <w:r>
        <w:br/>
        <w:t xml:space="preserve">  伴隨著这阵扭曲，柏平文的身体竟直接从玻璃罩上穿了出去。</w:t>
      </w:r>
    </w:p>
    <w:p>
      <w:r>
        <w:br/>
      </w:r>
    </w:p>
    <w:p>
      <w:r>
        <w:br/>
        <w:t xml:space="preserve">  此扭曲之法，可令目標人物无视身边的一切障碍物，与虚化能力算是有异曲同工之妙。</w:t>
      </w:r>
    </w:p>
    <w:p>
      <w:r>
        <w:br/>
      </w:r>
    </w:p>
    <w:p>
      <w:r>
        <w:br/>
        <w:t xml:space="preserve">  出了玻璃罩后。</w:t>
      </w:r>
    </w:p>
    <w:p>
      <w:r>
        <w:br/>
      </w:r>
    </w:p>
    <w:p>
      <w:r>
        <w:br/>
        <w:t xml:space="preserve">  柏平文的身体很快就飞到了尸山装置上空。</w:t>
      </w:r>
    </w:p>
    <w:p>
      <w:r>
        <w:br/>
      </w:r>
    </w:p>
    <w:p>
      <w:r>
        <w:br/>
        <w:t xml:space="preserve">  这瞬间，只听见那尸山装置內发出了一阵『咕嚕嚕』的血肉蠕动声此声音响起后没多久，那些构成了整个尸山的无数血肉，便化作了一血盆大口，並猛地將柏平文身体吞了进去。</w:t>
      </w:r>
    </w:p>
    <w:p>
      <w:r>
        <w:br/>
      </w:r>
    </w:p>
    <w:p>
      <w:r>
        <w:br/>
        <w:t xml:space="preserve">  紧接著。</w:t>
      </w:r>
    </w:p>
    <w:p>
      <w:r>
        <w:br/>
      </w:r>
    </w:p>
    <w:p>
      <w:r>
        <w:br/>
        <w:t xml:space="preserve">  那尸山装置又开始以更加剧烈地频率蠕动起来，就好像是生物体的胃，正在消化著食物一般。</w:t>
      </w:r>
    </w:p>
    <w:p>
      <w:r>
        <w:br/>
      </w:r>
    </w:p>
    <w:p>
      <w:r>
        <w:br/>
        <w:t xml:space="preserve">  那种蠕动，直叫谢深等人心中有种说不出的毛骨悚然。</w:t>
      </w:r>
    </w:p>
    <w:p>
      <w:r>
        <w:br/>
      </w:r>
    </w:p>
    <w:p>
      <w:r>
        <w:br/>
        <w:t xml:space="preserve">  如此过了近三五分钟左右，眾修士只感到有一阵极精纯的超凡之力，自尸山装置內涌了出来。</w:t>
      </w:r>
    </w:p>
    <w:p>
      <w:r>
        <w:br/>
      </w:r>
    </w:p>
    <w:p>
      <w:r>
        <w:br/>
        <w:t xml:space="preserve">  此超凡之力既非灵力，亦非黑色雾气。</w:t>
      </w:r>
    </w:p>
    <w:p>
      <w:r>
        <w:br/>
      </w:r>
    </w:p>
    <w:p>
      <w:r>
        <w:br/>
        <w:t xml:space="preserve">  这股力量，是秋月星上所独有的『仙气』。</w:t>
      </w:r>
    </w:p>
    <w:p>
      <w:r>
        <w:br/>
      </w:r>
    </w:p>
    <w:p>
      <w:r>
        <w:br/>
        <w:t xml:space="preserve">  「啊」</w:t>
      </w:r>
    </w:p>
    <w:p>
      <w:r>
        <w:br/>
      </w:r>
    </w:p>
    <w:p>
      <w:r>
        <w:br/>
        <w:t xml:space="preserve">  仙气涌出的瞬间，只听见刁道人发出一阵极舒適的呻吟声，並由衷感慨道：「这仙气的精纯度，够劲儿！李修是真的可以啊！」</w:t>
      </w:r>
    </w:p>
    <w:p>
      <w:r>
        <w:br/>
      </w:r>
    </w:p>
    <w:p>
      <w:r>
        <w:br/>
        <w:t xml:space="preserve">  这.</w:t>
      </w:r>
    </w:p>
    <w:p>
      <w:r>
        <w:br/>
      </w:r>
    </w:p>
    <w:p>
      <w:r>
        <w:br/>
        <w:t xml:space="preserve">  见刁道人反应，谢深等修士们皆不约而同地互相对视了一眼，並都露出了一脸古怪表情。</w:t>
      </w:r>
    </w:p>
    <w:p>
      <w:r>
        <w:br/>
      </w:r>
    </w:p>
    <w:p>
      <w:r>
        <w:br/>
        <w:t xml:space="preserve">  「嗯？？」</w:t>
      </w:r>
    </w:p>
    <w:p>
      <w:r>
        <w:br/>
      </w:r>
    </w:p>
    <w:p>
      <w:r>
        <w:br/>
        <w:t xml:space="preserve">  同一时间里。</w:t>
      </w:r>
    </w:p>
    <w:p>
      <w:r>
        <w:br/>
      </w:r>
    </w:p>
    <w:p>
      <w:r>
        <w:br/>
        <w:t xml:space="preserve">  刚还在享受著那些仙气的刁道人，突然又发出了一阵轻咦之声，並略有些慌乱道。</w:t>
      </w:r>
    </w:p>
    <w:p>
      <w:r>
        <w:br/>
      </w:r>
    </w:p>
    <w:p>
      <w:r>
        <w:br/>
        <w:t xml:space="preserve">  「不对.」</w:t>
      </w:r>
    </w:p>
    <w:p>
      <w:r>
        <w:br/>
      </w:r>
    </w:p>
    <w:p>
      <w:r>
        <w:br/>
        <w:t xml:space="preserve">  「这尸山装置里有问题！」</w:t>
      </w:r>
    </w:p>
    <w:p>
      <w:r>
        <w:br/>
      </w:r>
    </w:p>
    <w:p>
      <w:r>
        <w:br/>
        <w:t xml:space="preserve">  说著。</w:t>
      </w:r>
    </w:p>
    <w:p>
      <w:r>
        <w:br/>
      </w:r>
    </w:p>
    <w:p>
      <w:r>
        <w:br/>
        <w:t xml:space="preserve">  刁道人连声音都跟著提高了几分：「好好好谢深你真可以啊，居然跟李修合起伙来算计我！」</w:t>
      </w:r>
    </w:p>
    <w:p>
      <w:r>
        <w:br/>
      </w:r>
    </w:p>
    <w:p>
      <w:r>
        <w:br/>
        <w:t xml:space="preserve">  由於李修在设计暗害刁道人前，並未同谢深事先商量。</w:t>
      </w:r>
    </w:p>
    <w:p>
      <w:r>
        <w:br/>
      </w:r>
    </w:p>
    <w:p>
      <w:r>
        <w:br/>
        <w:t xml:space="preserve">  此时此刻的谢深，对眼前发生的一切只感到一头雾水。</w:t>
      </w:r>
    </w:p>
    <w:p>
      <w:r>
        <w:br/>
      </w:r>
    </w:p>
    <w:p>
      <w:r>
        <w:br/>
        <w:t xml:space="preserve">  他不明所以道：「什么情况啊？我什么时候跟李修联合起来算计你了？」</w:t>
      </w:r>
    </w:p>
    <w:p>
      <w:r>
        <w:br/>
      </w:r>
    </w:p>
    <w:p>
      <w:r>
        <w:br/>
        <w:t xml:space="preserve">  「还装？」</w:t>
      </w:r>
    </w:p>
    <w:p>
      <w:r>
        <w:br/>
      </w:r>
    </w:p>
    <w:p>
      <w:r>
        <w:br/>
        <w:t xml:space="preserve">  刁道人厉声道：「你们此刻都已经得手，都已经让我中招了，还有再继续装下去的必要吗？」</w:t>
      </w:r>
    </w:p>
    <w:p>
      <w:r>
        <w:br/>
      </w:r>
    </w:p>
    <w:p>
      <w:r>
        <w:br/>
        <w:t xml:space="preserve">  或许是觉得时机已经成熟。</w:t>
      </w:r>
    </w:p>
    <w:p>
      <w:r>
        <w:br/>
      </w:r>
    </w:p>
    <w:p>
      <w:r>
        <w:br/>
        <w:t xml:space="preserve">  战斗力探测器內。</w:t>
      </w:r>
    </w:p>
    <w:p>
      <w:r>
        <w:br/>
      </w:r>
    </w:p>
    <w:p>
      <w:r>
        <w:br/>
        <w:t xml:space="preserve">  李修那不带一丝情感的声音再次响起：「谢深他还真没装因为我算计你这件事，他是真的一点都不知情。」</w:t>
      </w:r>
    </w:p>
    <w:p>
      <w:r>
        <w:br/>
      </w:r>
    </w:p>
    <w:p>
      <w:r>
        <w:br/>
        <w:t xml:space="preserve">  谢深闻言眉头紧皱道：「所以你真把刁道友给算计了？能解释下你这么做的原因吗？」</w:t>
      </w:r>
    </w:p>
    <w:p>
      <w:r>
        <w:br/>
      </w:r>
    </w:p>
    <w:p>
      <w:r>
        <w:br/>
        <w:t xml:space="preserve">  「嘿」</w:t>
      </w:r>
    </w:p>
    <w:p>
      <w:r>
        <w:br/>
      </w:r>
    </w:p>
    <w:p>
      <w:r>
        <w:br/>
        <w:t xml:space="preserve">  听见谢深所言，刁道人狞笑了一声后也跟著道：「確实.我也同样很想知道，好端端地，李先生你为什么要算计我。」</w:t>
      </w:r>
    </w:p>
    <w:p>
      <w:r>
        <w:br/>
      </w:r>
    </w:p>
    <w:p>
      <w:r>
        <w:br/>
        <w:t xml:space="preserve">  李修冷漠答道：「没办法。」</w:t>
      </w:r>
    </w:p>
    <w:p>
      <w:r>
        <w:br/>
      </w:r>
    </w:p>
    <w:p>
      <w:r>
        <w:br/>
        <w:t xml:space="preserve">  「只因为你是我目前所遇见的，唯一可与人类交流的不可名状生物。」 </w:t>
      </w:r>
    </w:p>
    <w:p>
      <w:r>
        <w:br/>
      </w:r>
    </w:p>
    <w:p>
      <w:r>
        <w:br/>
        <w:t xml:space="preserve">  「你的存在，对我们人类而言意义重大。」</w:t>
      </w:r>
    </w:p>
    <w:p>
      <w:r>
        <w:br/>
      </w:r>
    </w:p>
    <w:p>
      <w:r>
        <w:br/>
        <w:t xml:space="preserve">  「所以，为了全人类的未来著想，我必须用强硬手段將你给控制起来。」</w:t>
      </w:r>
    </w:p>
    <w:p>
      <w:r>
        <w:br/>
      </w:r>
    </w:p>
    <w:p>
      <w:r>
        <w:br/>
        <w:t xml:space="preserve">  「你们人类？？」刁道人对李修的用词很是不满：「你这话说的，就好像我已经不是人类了一样。」</w:t>
      </w:r>
    </w:p>
    <w:p>
      <w:r>
        <w:br/>
      </w:r>
    </w:p>
    <w:p>
      <w:r>
        <w:br/>
        <w:t xml:space="preserve">  「我虽將自己转化成了不可名状生物，但我仍保留有自我意识。」</w:t>
      </w:r>
    </w:p>
    <w:p>
      <w:r>
        <w:br/>
      </w:r>
    </w:p>
    <w:p>
      <w:r>
        <w:br/>
        <w:t xml:space="preserve">  「我依然是我。」</w:t>
      </w:r>
    </w:p>
    <w:p>
      <w:r>
        <w:br/>
      </w:r>
    </w:p>
    <w:p>
      <w:r>
        <w:br/>
        <w:t xml:space="preserve">  「所以你凭什么觉得，我就不算是人类的一份子了？」刁道人质问李修道：「如果我不算是人类，那出身自科技侧文明，並放弃了肉身的机械改造人又算是什么呢？他们难道也同样不算是人吗？」</w:t>
      </w:r>
    </w:p>
    <w:p>
      <w:r>
        <w:br/>
      </w:r>
    </w:p>
    <w:p>
      <w:r>
        <w:br/>
        <w:t xml:space="preserve">  李修的语气仍旧冷漠无比：「你真以为我什么都不懂吗？我花了近两百多年时间去研究不可名状生物，这一类存在究竟有著怎样的脾性，我简直是再清楚不过了。」</w:t>
      </w:r>
    </w:p>
    <w:p>
      <w:r>
        <w:br/>
      </w:r>
    </w:p>
    <w:p>
      <w:r>
        <w:br/>
        <w:t xml:space="preserve">  一听这话，谢深忽来了兴趣。</w:t>
      </w:r>
    </w:p>
    <w:p>
      <w:r>
        <w:br/>
      </w:r>
    </w:p>
    <w:p>
      <w:r>
        <w:br/>
        <w:t xml:space="preserve">  当下很配合地追问了一句道：「所以不可名状生物们都有著怎样的脾性？」</w:t>
      </w:r>
    </w:p>
    <w:p>
      <w:r>
        <w:br/>
      </w:r>
    </w:p>
    <w:p>
      <w:r>
        <w:br/>
        <w:t xml:space="preserve">  李修讲解道：「就如之前刁道人所说的那样。」</w:t>
      </w:r>
    </w:p>
    <w:p>
      <w:r>
        <w:br/>
      </w:r>
    </w:p>
    <w:p>
      <w:r>
        <w:br/>
        <w:t xml:space="preserve">  「不可名状生物们虽是以人类情绪为食，但人类情绪却並非是它们的刚需。」</w:t>
      </w:r>
    </w:p>
    <w:p>
      <w:r>
        <w:br/>
      </w:r>
    </w:p>
    <w:p>
      <w:r>
        <w:br/>
        <w:t xml:space="preserve">  「换而言之，即便不进食人类情绪，不可名状生物们也一样能够存活下来。」</w:t>
      </w:r>
    </w:p>
    <w:p>
      <w:r>
        <w:br/>
      </w:r>
    </w:p>
    <w:p>
      <w:r>
        <w:br/>
        <w:t xml:space="preserve">  「此结论，我早在一百多年前，就已通过各种研究分析总结出来了。」</w:t>
      </w:r>
    </w:p>
    <w:p>
      <w:r>
        <w:br/>
      </w:r>
    </w:p>
    <w:p>
      <w:r>
        <w:br/>
        <w:t xml:space="preserve">  一百多年前么？</w:t>
      </w:r>
    </w:p>
    <w:p>
      <w:r>
        <w:br/>
      </w:r>
    </w:p>
    <w:p>
      <w:r>
        <w:br/>
        <w:t xml:space="preserve">  谢深听后若有所思道：「我们地球人是在公元6182年时，彻底毁掉所有塔监狱的。」</w:t>
      </w:r>
    </w:p>
    <w:p>
      <w:r>
        <w:br/>
      </w:r>
    </w:p>
    <w:p>
      <w:r>
        <w:br/>
        <w:t xml:space="preserve">  「此后我们地球进入了长达40多年『黄金时代』，科技得到了飞速发展。」</w:t>
      </w:r>
    </w:p>
    <w:p>
      <w:r>
        <w:br/>
      </w:r>
    </w:p>
    <w:p>
      <w:r>
        <w:br/>
        <w:t xml:space="preserve">  「那时距离现如今的公元6297年，刚好过去了一百多年。」</w:t>
      </w:r>
    </w:p>
    <w:p>
      <w:r>
        <w:br/>
      </w:r>
    </w:p>
    <w:p>
      <w:r>
        <w:br/>
        <w:t xml:space="preserve">  「也就是说，李修你是在黄金时代期间，研究並得出的此结论？」</w:t>
      </w:r>
    </w:p>
    <w:p>
      <w:r>
        <w:br/>
      </w:r>
    </w:p>
    <w:p>
      <w:r>
        <w:br/>
        <w:t xml:space="preserve">  黄金时代期间，地球上总人口数得到了极大增长，科技水平也在以匪夷所思地速度发展著。</w:t>
      </w:r>
    </w:p>
    <w:p>
      <w:r>
        <w:br/>
      </w:r>
    </w:p>
    <w:p>
      <w:r>
        <w:br/>
        <w:t xml:space="preserve">  在此大背景下，李修能研究並总结出有关不可名状生物的特性，倒也算是在情理之中。</w:t>
      </w:r>
    </w:p>
    <w:p>
      <w:r>
        <w:br/>
      </w:r>
    </w:p>
    <w:p>
      <w:r>
        <w:br/>
        <w:t xml:space="preserve">  战斗力探测器內。</w:t>
      </w:r>
    </w:p>
    <w:p>
      <w:r>
        <w:br/>
      </w:r>
    </w:p>
    <w:p>
      <w:r>
        <w:br/>
        <w:t xml:space="preserve">  只听见李修出声回应道：「我手中有关不可名状生物的情报，確实有很大一部分，都是在黄金时期那会儿研究並总结出的。」</w:t>
      </w:r>
    </w:p>
    <w:p>
      <w:r>
        <w:br/>
      </w:r>
    </w:p>
    <w:p>
      <w:r>
        <w:br/>
        <w:t xml:space="preserve">  他接著道：「在得出『人类情绪並非不可名状生物的刚需』这一结论后，我就一直在疑惑：既然不可名状生物们，不进食人类情绪也不会死，那它们为什么还要费尽心机，去榨取並吸收人类情绪呢？这样做对它们究竟有什么好处？」</w:t>
      </w:r>
    </w:p>
    <w:p>
      <w:r>
        <w:br/>
      </w:r>
    </w:p>
    <w:p>
      <w:r>
        <w:br/>
        <w:t xml:space="preserve">  联想起之前刁道人吸收了『仙气』后，所表现出的那种极致享受。</w:t>
      </w:r>
    </w:p>
    <w:p>
      <w:r>
        <w:br/>
      </w:r>
    </w:p>
    <w:p>
      <w:r>
        <w:br/>
        <w:t xml:space="preserve">  谢深猜测道：「不可名状生物们之所以要吸收人类情绪，是因为它们这样做会觉得很爽？」</w:t>
      </w:r>
    </w:p>
    <w:p>
      <w:r>
        <w:br/>
      </w:r>
    </w:p>
    <w:p>
      <w:r>
        <w:br/>
        <w:t xml:space="preserve">  「聪明！」李修赞了谢深一句后道：「不可名状生物们，確实因为爽才会一直乐此不疲地吸收人类情绪。」</w:t>
      </w:r>
    </w:p>
    <w:p>
      <w:r>
        <w:br/>
      </w:r>
    </w:p>
    <w:p>
      <w:r>
        <w:br/>
        <w:t xml:space="preserve">  「这一点，从刁道人刚吸收仙气后，所表现出的那种飘飘然就已不难看出。」</w:t>
      </w:r>
    </w:p>
    <w:p>
      <w:r>
        <w:br/>
      </w:r>
    </w:p>
    <w:p>
      <w:r>
        <w:br/>
        <w:t xml:space="preserve">  无错版本在读！首一发一本小说。读</w:t>
      </w:r>
    </w:p>
    <w:p>
      <w:r>
        <w:br/>
      </w:r>
    </w:p>
    <w:p>
      <w:r>
        <w:br/>
        <w:t xml:space="preserve">  说著，李修忽冲刁道人询问道。</w:t>
      </w:r>
    </w:p>
    <w:p>
      <w:r>
        <w:br/>
      </w:r>
    </w:p>
    <w:p>
      <w:r>
        <w:br/>
        <w:t xml:space="preserve">  「刁道友，我猜的对吗？」</w:t>
      </w:r>
    </w:p>
    <w:p>
      <w:r>
        <w:br/>
      </w:r>
    </w:p>
    <w:p>
      <w:r>
        <w:br/>
        <w:t xml:space="preserve">  「李修，你確实不简单。」刁道人虽未正面回应李修，但言语间也已同於是给出了肯定的回答：「相信你也能看得出来，我虽是修士，但却也接触过许许多多的科技侧文明。」</w:t>
      </w:r>
    </w:p>
    <w:p>
      <w:r>
        <w:br/>
      </w:r>
    </w:p>
    <w:p>
      <w:r>
        <w:br/>
        <w:t xml:space="preserve">  「这其中，甚至还包括了银河系中最为强大的势力『代行者』在內。」</w:t>
      </w:r>
    </w:p>
    <w:p>
      <w:r>
        <w:br/>
      </w:r>
    </w:p>
    <w:p>
      <w:r>
        <w:br/>
        <w:t xml:space="preserve">  「可即便是强大如代行者，他们当中的科学家也远不如你。」</w:t>
      </w:r>
    </w:p>
    <w:p>
      <w:r>
        <w:br/>
      </w:r>
    </w:p>
    <w:p>
      <w:r>
        <w:br/>
        <w:t xml:space="preserve">  刁道人强调道：「多的不说.至少代行者中的科学家们，就无法像你那样研究出不可名状生物的脾性。」</w:t>
      </w:r>
    </w:p>
    <w:p>
      <w:r>
        <w:br/>
      </w:r>
    </w:p>
    <w:p>
      <w:r>
        <w:br/>
        <w:t xml:space="preserve">  「他们就只会一味地膜拜，並侍奉不可名状生物。」</w:t>
      </w:r>
    </w:p>
    <w:p>
      <w:r>
        <w:br/>
      </w:r>
    </w:p>
    <w:p>
      <w:r>
        <w:br/>
        <w:t xml:space="preserve">  「蠢笨，愚忠，无可救药。」</w:t>
      </w:r>
    </w:p>
    <w:p>
      <w:r>
        <w:br/>
      </w:r>
    </w:p>
    <w:p>
      <w:r>
        <w:br/>
        <w:t xml:space="preserve">  「这类人再聪明也没用。」</w:t>
      </w:r>
    </w:p>
    <w:p>
      <w:r>
        <w:br/>
      </w:r>
    </w:p>
    <w:p>
      <w:r>
        <w:br/>
        <w:t xml:space="preserve">  「但你就不一样了。」刁道人继续道：「李修，我跟你说的话虽不过只寥寥数十句，但已然能从中察觉出你的与眾不同之处。」</w:t>
      </w:r>
    </w:p>
    <w:p>
      <w:r>
        <w:br/>
      </w:r>
    </w:p>
    <w:p>
      <w:r>
        <w:br/>
        <w:t xml:space="preserve">  对於刁道人的这番吹捧，李修表现得丝毫不为所动。</w:t>
      </w:r>
    </w:p>
    <w:p>
      <w:r>
        <w:br/>
      </w:r>
    </w:p>
    <w:p>
      <w:r>
        <w:br/>
        <w:t xml:space="preserve">  他继续著刚才的话题道：「刁道友如果我没猜错，你应该早就已经对『仙气』这一人类提炼物上癮了，对吧？」</w:t>
      </w:r>
    </w:p>
    <w:p>
      <w:r>
        <w:br/>
      </w:r>
    </w:p>
    <w:p>
      <w:r>
        <w:br/>
        <w:t xml:space="preserve">  「就像宇宙中別的不可名状生物，对人类情绪上癮一样。」</w:t>
      </w:r>
    </w:p>
    <w:p>
      <w:r>
        <w:br/>
      </w:r>
    </w:p>
    <w:p>
      <w:r>
        <w:br/>
        <w:t xml:space="preserve">  「你早就已经彻底离不开仙气了。」</w:t>
      </w:r>
    </w:p>
    <w:p>
      <w:r>
        <w:br/>
      </w:r>
    </w:p>
    <w:p>
      <w:r>
        <w:br/>
        <w:t xml:space="preserve">  对仙气上癮么？</w:t>
      </w:r>
    </w:p>
    <w:p>
      <w:r>
        <w:br/>
      </w:r>
    </w:p>
    <w:p>
      <w:r>
        <w:br/>
        <w:t xml:space="preserve">  听到这里，谢深恍然大悟道：「怪不得刁道人之前，明明已在怀疑那尸山装置有问题了，却还是要吸收其中的仙气。」</w:t>
      </w:r>
    </w:p>
    <w:p>
      <w:r>
        <w:br/>
      </w:r>
    </w:p>
    <w:p>
      <w:r>
        <w:br/>
        <w:t xml:space="preserve">  「搞了半天，並非是他被强行降智了，而是他对仙气的癮发作了！」</w:t>
      </w:r>
    </w:p>
    <w:p>
      <w:r>
        <w:br/>
      </w:r>
    </w:p>
    <w:p>
      <w:r>
        <w:br/>
        <w:t xml:space="preserve">  「他是因为忍不住了，所以才不顾危险强行启动了尸山装置，並狠狠吸上了一口！」</w:t>
      </w:r>
    </w:p>
    <w:p>
      <w:r>
        <w:br/>
      </w:r>
    </w:p>
    <w:p>
      <w:r>
        <w:br/>
        <w:t xml:space="preserve">  谢深最后给出评价道：「合著李修你这玩的不是阴谋，而是阳谋啊！」</w:t>
      </w:r>
    </w:p>
    <w:p>
      <w:r>
        <w:br/>
      </w:r>
    </w:p>
    <w:p>
      <w:r>
        <w:br/>
        <w:t xml:space="preserve">  「哪怕你这些算计，都被刁道人给知道了，他也会心甘情愿的往里跳！」</w:t>
      </w:r>
    </w:p>
    <w:p>
      <w:r>
        <w:br/>
      </w:r>
    </w:p>
    <w:p>
      <w:r>
        <w:br/>
        <w:t xml:space="preserve">  「你还真是不打无把握之仗！」</w:t>
      </w:r>
    </w:p>
    <w:p>
      <w:r>
        <w:br/>
      </w:r>
    </w:p>
    <w:p>
      <w:r>
        <w:br/>
        <w:t xml:space="preserve">  「谢深道友说的不错！」听见谢深的这一番分析后，刁道人无奈承认道：「我刚刚，也正是因为琢磨出了此中门道，所以才越发地觉得李修这人不简单.他是真的將所有机关都给算尽了！」 </w:t>
      </w:r>
    </w:p>
    <w:p>
      <w:r>
        <w:br/>
      </w:r>
    </w:p>
    <w:p>
      <w:r>
        <w:br/>
        <w:t xml:space="preserve">  二人交谈间。</w:t>
      </w:r>
    </w:p>
    <w:p>
      <w:r>
        <w:br/>
      </w:r>
    </w:p>
    <w:p>
      <w:r>
        <w:br/>
        <w:t xml:space="preserve">  只听见李修又道：「鑑於刁道人已对仙气成癮。」</w:t>
      </w:r>
    </w:p>
    <w:p>
      <w:r>
        <w:br/>
      </w:r>
    </w:p>
    <w:p>
      <w:r>
        <w:br/>
        <w:t xml:space="preserve">  「所以即便他仍保留有身为人类的自我意识，即便他仍然觉得自己是人类。」</w:t>
      </w:r>
    </w:p>
    <w:p>
      <w:r>
        <w:br/>
      </w:r>
    </w:p>
    <w:p>
      <w:r>
        <w:br/>
        <w:t xml:space="preserve">  「但成癮的人类，已经不能算是一个完整的人了。」</w:t>
      </w:r>
    </w:p>
    <w:p>
      <w:r>
        <w:br/>
      </w:r>
    </w:p>
    <w:p>
      <w:r>
        <w:br/>
        <w:t xml:space="preserve">  「毕竟刁道人所染上的，並非是很常见的那些，凭意志力又或是特殊手段就能戒掉的癮。」</w:t>
      </w:r>
    </w:p>
    <w:p>
      <w:r>
        <w:br/>
      </w:r>
    </w:p>
    <w:p>
      <w:r>
        <w:br/>
        <w:t xml:space="preserve">  「他所染上的，是连不可名状生物们也会为之疯狂的癮！」</w:t>
      </w:r>
    </w:p>
    <w:p>
      <w:r>
        <w:br/>
      </w:r>
    </w:p>
    <w:p>
      <w:r>
        <w:br/>
        <w:t xml:space="preserve">  「他精神层面上只是区区一人类，所以诸位觉得，他能戒得掉吗？」</w:t>
      </w:r>
    </w:p>
    <w:p>
      <w:r>
        <w:br/>
      </w:r>
    </w:p>
    <w:p>
      <w:r>
        <w:br/>
        <w:t xml:space="preserve">  「所以我才会以对待不可名状生物的態度，去对待刁道人。」</w:t>
      </w:r>
    </w:p>
    <w:p>
      <w:r>
        <w:br/>
      </w:r>
    </w:p>
    <w:p>
      <w:r>
        <w:br/>
        <w:t xml:space="preserve">  听到这里，谢深心中忽又多出了一个疑问。</w:t>
      </w:r>
    </w:p>
    <w:p>
      <w:r>
        <w:br/>
      </w:r>
    </w:p>
    <w:p>
      <w:r>
        <w:br/>
        <w:t xml:space="preserve">  他顺势道：「既然刁道人已对人类情绪上癮，那有一点我就想不明白了。」</w:t>
      </w:r>
    </w:p>
    <w:p>
      <w:r>
        <w:br/>
      </w:r>
    </w:p>
    <w:p>
      <w:r>
        <w:br/>
        <w:t xml:space="preserve">  「他都沉迷於人类情绪了，又干嘛要问我们要游戏机，以及各种別的娱乐设备呢？」</w:t>
      </w:r>
    </w:p>
    <w:p>
      <w:r>
        <w:br/>
      </w:r>
    </w:p>
    <w:p>
      <w:r>
        <w:br/>
        <w:t xml:space="preserve">  此问题根本就无需李修回答。</w:t>
      </w:r>
    </w:p>
    <w:p>
      <w:r>
        <w:br/>
      </w:r>
    </w:p>
    <w:p>
      <w:r>
        <w:br/>
        <w:t xml:space="preserve">  刁道人理所当然地开口道：「这道理还不简单？喝酒的人，难道就不能好赌了吗？好色的人，难道就不能喝酒了吗？我对人类情绪上癮是不假，但我也一样能享受別的事物，不是吗？」</w:t>
      </w:r>
    </w:p>
    <w:p>
      <w:r>
        <w:br/>
      </w:r>
    </w:p>
    <w:p>
      <w:r>
        <w:br/>
        <w:t xml:space="preserve">  倒也是。</w:t>
      </w:r>
    </w:p>
    <w:p>
      <w:r>
        <w:br/>
      </w:r>
    </w:p>
    <w:p>
      <w:r>
        <w:br/>
        <w:t xml:space="preserve">  谢深听后点了点头，心中不再纠结。</w:t>
      </w:r>
    </w:p>
    <w:p>
      <w:r>
        <w:br/>
      </w:r>
    </w:p>
    <w:p>
      <w:r>
        <w:br/>
        <w:t xml:space="preserve">  战斗力探测器內。</w:t>
      </w:r>
    </w:p>
    <w:p>
      <w:r>
        <w:br/>
      </w:r>
    </w:p>
    <w:p>
      <w:r>
        <w:br/>
        <w:t xml:space="preserve">  李修再次开口道：「行了，刁道友，我也不跟你废话了。」</w:t>
      </w:r>
    </w:p>
    <w:p>
      <w:r>
        <w:br/>
      </w:r>
    </w:p>
    <w:p>
      <w:r>
        <w:br/>
        <w:t xml:space="preserve">  「我姑且就直说了。」</w:t>
      </w:r>
    </w:p>
    <w:p>
      <w:r>
        <w:br/>
      </w:r>
    </w:p>
    <w:p>
      <w:r>
        <w:br/>
        <w:t xml:space="preserve">  「鑑於你这一存在极其特殊，具有相当高的研究价值，对我们人类而言至关重要。」</w:t>
      </w:r>
    </w:p>
    <w:p>
      <w:r>
        <w:br/>
      </w:r>
    </w:p>
    <w:p>
      <w:r>
        <w:br/>
        <w:t xml:space="preserve">  「所以我打算跟你合作。」</w:t>
      </w:r>
    </w:p>
    <w:p>
      <w:r>
        <w:br/>
      </w:r>
    </w:p>
    <w:p>
      <w:r>
        <w:br/>
        <w:t xml:space="preserve">  他开出条件道：「只要你答应配合我进行各种研究，那么我除了会经常性地向你投餵人类情绪，以满足你的精神需求外。」</w:t>
      </w:r>
    </w:p>
    <w:p>
      <w:r>
        <w:br/>
      </w:r>
    </w:p>
    <w:p>
      <w:r>
        <w:br/>
        <w:t xml:space="preserve">  「假以时日，倘若我找到了对抗不可名状生物的方法，我还会重新还你自由。」</w:t>
      </w:r>
    </w:p>
    <w:p>
      <w:r>
        <w:br/>
      </w:r>
    </w:p>
    <w:p>
      <w:r>
        <w:br/>
        <w:t xml:space="preserve">  「如何？」</w:t>
      </w:r>
    </w:p>
    <w:p>
      <w:r>
        <w:br/>
      </w:r>
    </w:p>
    <w:p>
      <w:r>
        <w:br/>
        <w:t xml:space="preserve">  「你觉得我还有別的选择吗？」刁道人苦笑著道：「也不知你在那尸山装置里放了什么玩意儿。」</w:t>
      </w:r>
    </w:p>
    <w:p>
      <w:r>
        <w:br/>
      </w:r>
    </w:p>
    <w:p>
      <w:r>
        <w:br/>
        <w:t xml:space="preserve">  「被那东西给限制住后，我吸收仙气时所获得的满足感，至少降低了三到四倍不止。」</w:t>
      </w:r>
    </w:p>
    <w:p>
      <w:r>
        <w:br/>
      </w:r>
    </w:p>
    <w:p>
      <w:r>
        <w:br/>
        <w:t xml:space="preserve">  「这太折磨了。」</w:t>
      </w:r>
    </w:p>
    <w:p>
      <w:r>
        <w:br/>
      </w:r>
    </w:p>
    <w:p>
      <w:r>
        <w:br/>
        <w:t xml:space="preserve">  「受此限制，我只能选择向你低头。」</w:t>
      </w:r>
    </w:p>
    <w:p>
      <w:r>
        <w:br/>
      </w:r>
    </w:p>
    <w:p>
      <w:r>
        <w:br/>
        <w:t xml:space="preserve">  啊？？</w:t>
      </w:r>
    </w:p>
    <w:p>
      <w:r>
        <w:br/>
      </w:r>
    </w:p>
    <w:p>
      <w:r>
        <w:br/>
        <w:t xml:space="preserve">  听见刁道人所言，谢深大跌眼镜道：「就这吗？」</w:t>
      </w:r>
    </w:p>
    <w:p>
      <w:r>
        <w:br/>
      </w:r>
    </w:p>
    <w:p>
      <w:r>
        <w:br/>
        <w:t xml:space="preserve">  「我还以为李修用了某种厉害的手段，让你求生不得，求死不能呢。」</w:t>
      </w:r>
    </w:p>
    <w:p>
      <w:r>
        <w:br/>
      </w:r>
    </w:p>
    <w:p>
      <w:r>
        <w:br/>
        <w:t xml:space="preserve">  「又或是直接威胁到了你的性命。」</w:t>
      </w:r>
    </w:p>
    <w:p>
      <w:r>
        <w:br/>
      </w:r>
    </w:p>
    <w:p>
      <w:r>
        <w:br/>
        <w:t xml:space="preserve">  「搞了半天，他仅仅只是给你加装了某些限制，让你所获得的快感降低了？」</w:t>
      </w:r>
    </w:p>
    <w:p>
      <w:r>
        <w:br/>
      </w:r>
    </w:p>
    <w:p>
      <w:r>
        <w:br/>
        <w:t xml:space="preserve">  「就只是这样，你就低头了？」</w:t>
      </w:r>
    </w:p>
    <w:p>
      <w:r>
        <w:br/>
      </w:r>
    </w:p>
    <w:p>
      <w:r>
        <w:br/>
        <w:t xml:space="preserve">  谢深到底还是小看了癮君子们。</w:t>
      </w:r>
    </w:p>
    <w:p>
      <w:r>
        <w:br/>
      </w:r>
    </w:p>
    <w:p>
      <w:r>
        <w:br/>
        <w:t xml:space="preserve">  (本章完)</w:t>
        <w:br/>
        <w:tab/>
        <w:tab/>
        <w:tab/>
      </w:r>
    </w:p>
    <w:p>
      <w:pPr>
        <w:pStyle w:val="Title"/>
      </w:pPr>
      <w:r>
        <w:t>第237章 回归：离开秋月星（今日三更！）</w:t>
      </w:r>
    </w:p>
    <w:p>
      <w:r>
        <w:br/>
        <w:t xml:space="preserve">              第237章 回归：离开秋月星（今日三更！）</w:t>
      </w:r>
    </w:p>
    <w:p>
      <w:r>
        <w:br/>
      </w:r>
    </w:p>
    <w:p>
      <w:r>
        <w:br/>
        <w:t xml:space="preserve">  「你不懂。」</w:t>
      </w:r>
    </w:p>
    <w:p>
      <w:r>
        <w:br/>
      </w:r>
    </w:p>
    <w:p>
      <w:r>
        <w:br/>
        <w:t xml:space="preserve">  见谢深露出一脸鄙夷表情，刁道人语气里带著一丝无奈道：「成为不可名状生物后，吸收人类情绪时所带来的快感，绝对是你们身为人类所无法想像的.那快感，甚至比科技侧文明的药物成癮还要强烈百倍！」</w:t>
      </w:r>
    </w:p>
    <w:p>
      <w:r>
        <w:br/>
      </w:r>
    </w:p>
    <w:p>
      <w:r>
        <w:br/>
        <w:t xml:space="preserve">  「唉，不说了。」</w:t>
      </w:r>
    </w:p>
    <w:p>
      <w:r>
        <w:br/>
      </w:r>
    </w:p>
    <w:p>
      <w:r>
        <w:br/>
        <w:t xml:space="preserve">  刁道人轻嘆了一声，转而又冲李修询问道：「李先生，你说要我配合你进行各种研究。」</w:t>
      </w:r>
    </w:p>
    <w:p>
      <w:r>
        <w:br/>
      </w:r>
    </w:p>
    <w:p>
      <w:r>
        <w:br/>
        <w:t xml:space="preserve">  「这没问题。」</w:t>
      </w:r>
    </w:p>
    <w:p>
      <w:r>
        <w:t xml:space="preserve">  记住首发网站域名𝕥𝕨𝕜𝕒𝕟.𝕔𝕠𝕞</w:t>
      </w:r>
    </w:p>
    <w:p>
      <w:r>
        <w:br/>
      </w:r>
    </w:p>
    <w:p>
      <w:r>
        <w:br/>
        <w:t xml:space="preserve">  「毕竟我此刻已受制於人。」</w:t>
      </w:r>
    </w:p>
    <w:p>
      <w:r>
        <w:br/>
      </w:r>
    </w:p>
    <w:p>
      <w:r>
        <w:br/>
        <w:t xml:space="preserve">  「但咱们可得事先说好了。」</w:t>
      </w:r>
    </w:p>
    <w:p>
      <w:r>
        <w:br/>
      </w:r>
    </w:p>
    <w:p>
      <w:r>
        <w:br/>
        <w:t xml:space="preserve">  刁道人放慢了些语速，一字一句冲李修道：「一旦我们开始合作，你就必须得立马解开我身上的限制，让我能够享受到吸收仙气所带来的巨大愉悦感。」</w:t>
      </w:r>
    </w:p>
    <w:p>
      <w:r>
        <w:br/>
      </w:r>
    </w:p>
    <w:p>
      <w:r>
        <w:br/>
        <w:t xml:space="preserve">  「如不能答应此要求，那么所有的一切都免谈。」</w:t>
      </w:r>
    </w:p>
    <w:p>
      <w:r>
        <w:br/>
      </w:r>
    </w:p>
    <w:p>
      <w:r>
        <w:br/>
        <w:t xml:space="preserve">  真不愧是吸收仙气成癮的癮君子，能提出这一条件倒也合理。</w:t>
      </w:r>
    </w:p>
    <w:p>
      <w:r>
        <w:br/>
      </w:r>
    </w:p>
    <w:p>
      <w:r>
        <w:br/>
        <w:t xml:space="preserve">  只不过.</w:t>
      </w:r>
    </w:p>
    <w:p>
      <w:r>
        <w:br/>
      </w:r>
    </w:p>
    <w:p>
      <w:r>
        <w:br/>
        <w:t xml:space="preserve">  谢深闻言皱眉道：「解除你身上的限制，这確实是应该的。」</w:t>
      </w:r>
    </w:p>
    <w:p>
      <w:r>
        <w:br/>
      </w:r>
    </w:p>
    <w:p>
      <w:r>
        <w:br/>
        <w:t xml:space="preserve">  「但问题是，你毕竟是一只偽不可名状生物，其实力强大且难以掌控。」</w:t>
      </w:r>
    </w:p>
    <w:p>
      <w:r>
        <w:br/>
      </w:r>
    </w:p>
    <w:p>
      <w:r>
        <w:br/>
        <w:t xml:space="preserve">  「如果解除了你身上的限制后，你突然反水，在我们飞船上大闹一场。」</w:t>
      </w:r>
    </w:p>
    <w:p>
      <w:r>
        <w:br/>
      </w:r>
    </w:p>
    <w:p>
      <w:r>
        <w:br/>
        <w:t xml:space="preserve">  「到了那时，我们又该如何收场呢？」</w:t>
      </w:r>
    </w:p>
    <w:p>
      <w:r>
        <w:br/>
      </w:r>
    </w:p>
    <w:p>
      <w:r>
        <w:br/>
        <w:t xml:space="preserve">  「要如何制住我，这就是你们该操心的问题了。」刁道人理所当然道：「如果你们连这点儿本事都没有，那我觉得你们也没必要去研究不可名状生物毕竟实力不济，研究了也是白搭。」</w:t>
      </w:r>
    </w:p>
    <w:p>
      <w:r>
        <w:br/>
      </w:r>
    </w:p>
    <w:p>
      <w:r>
        <w:br/>
        <w:t xml:space="preserve">  「你」</w:t>
      </w:r>
    </w:p>
    <w:p>
      <w:r>
        <w:br/>
      </w:r>
    </w:p>
    <w:p>
      <w:r>
        <w:br/>
        <w:t xml:space="preserve">  刁道人的话，令谢深心中有些不快。</w:t>
      </w:r>
    </w:p>
    <w:p>
      <w:r>
        <w:br/>
      </w:r>
    </w:p>
    <w:p>
      <w:r>
        <w:br/>
        <w:t xml:space="preserve">  他张了张嘴，正欲要再说些什么。</w:t>
      </w:r>
    </w:p>
    <w:p>
      <w:r>
        <w:br/>
      </w:r>
    </w:p>
    <w:p>
      <w:r>
        <w:br/>
        <w:t xml:space="preserve">  却忽见李修於此刻插了句话道：「关於如何妥善安置刁道友，这一点谢深你大可不必担心。」</w:t>
      </w:r>
    </w:p>
    <w:p>
      <w:r>
        <w:br/>
      </w:r>
    </w:p>
    <w:p>
      <w:r>
        <w:br/>
        <w:t xml:space="preserve">  「其实在你还未突破至化神期修士，我心中就已经有了，拘捕一只不可名状生物用来研究的念头。」</w:t>
      </w:r>
    </w:p>
    <w:p>
      <w:r>
        <w:br/>
      </w:r>
    </w:p>
    <w:p>
      <w:r>
        <w:br/>
        <w:t xml:space="preserve">  「之后为达成此目標，我一直在花时间和精力开发『不可名状生物拘捕笼』。」</w:t>
      </w:r>
    </w:p>
    <w:p>
      <w:r>
        <w:br/>
      </w:r>
    </w:p>
    <w:p>
      <w:r>
        <w:br/>
        <w:t xml:space="preserve">  「时至今日。」</w:t>
      </w:r>
    </w:p>
    <w:p>
      <w:r>
        <w:br/>
      </w:r>
    </w:p>
    <w:p>
      <w:r>
        <w:br/>
        <w:t xml:space="preserve">  「虽说我研发出的拘捕笼，並不关押真正的不可名状生物，但用来关住刁道友还是没任何问题的。」</w:t>
      </w:r>
    </w:p>
    <w:p>
      <w:r>
        <w:br/>
      </w:r>
    </w:p>
    <w:p>
      <w:r>
        <w:br/>
        <w:t xml:space="preserve">  「此外.」</w:t>
      </w:r>
    </w:p>
    <w:p>
      <w:r>
        <w:br/>
      </w:r>
    </w:p>
    <w:p>
      <w:r>
        <w:br/>
        <w:t xml:space="preserve">  李修接著道：「刁道友倒也无需担心人身自由会被限制。」</w:t>
      </w:r>
    </w:p>
    <w:p>
      <w:r>
        <w:br/>
      </w:r>
    </w:p>
    <w:p>
      <w:r>
        <w:br/>
        <w:t xml:space="preserve">  「我可以向你保证：在关押並对你进行研究时，凡你所提出的要求，只要是合理的，我们就一定会尽最大努力去满足你。」</w:t>
      </w:r>
    </w:p>
    <w:p>
      <w:r>
        <w:br/>
      </w:r>
    </w:p>
    <w:p>
      <w:r>
        <w:br/>
        <w:t xml:space="preserve">  「真什么要求都能满足我？」刁道人有些不相信道：「一旦我去了你那边，进了你所说的那什么拘捕笼。」</w:t>
      </w:r>
    </w:p>
    <w:p>
      <w:r>
        <w:br/>
      </w:r>
    </w:p>
    <w:p>
      <w:r>
        <w:br/>
        <w:t xml:space="preserve">  「届时我为鱼肉，你为刀俎，想怎么对待我还不都是你说了算？」</w:t>
      </w:r>
    </w:p>
    <w:p>
      <w:r>
        <w:br/>
      </w:r>
    </w:p>
    <w:p>
      <w:r>
        <w:br/>
        <w:t xml:space="preserve">  「可我为什么要这么对待你呢？」李修大大方方道：「比起故意交恶像你这样的一只偽不可名状生物，我花些小代价去討好你，岂不是更好么？如果能多一个朋友，我为什么非得多个敌人呢？」</w:t>
      </w:r>
    </w:p>
    <w:p>
      <w:r>
        <w:br/>
      </w:r>
    </w:p>
    <w:p>
      <w:r>
        <w:br/>
        <w:t xml:space="preserve">  「你能这么想就好。」</w:t>
      </w:r>
    </w:p>
    <w:p>
      <w:r>
        <w:br/>
      </w:r>
    </w:p>
    <w:p>
      <w:r>
        <w:br/>
        <w:t xml:space="preserve">  见李修看得通透，刁道人的態度明显比之前要稍稍转变了一些。</w:t>
      </w:r>
    </w:p>
    <w:p>
      <w:r>
        <w:br/>
      </w:r>
    </w:p>
    <w:p>
      <w:r>
        <w:br/>
        <w:t xml:space="preserve">  他鬆口道：「那行吧。」</w:t>
      </w:r>
    </w:p>
    <w:p>
      <w:r>
        <w:br/>
      </w:r>
    </w:p>
    <w:p>
      <w:r>
        <w:br/>
        <w:t xml:space="preserve">  「我同意去你那边並配合你进行研究。」</w:t>
      </w:r>
    </w:p>
    <w:p>
      <w:r>
        <w:br/>
      </w:r>
    </w:p>
    <w:p>
      <w:r>
        <w:br/>
        <w:t xml:space="preserve">  「只是在此之前，有一个问题你需得先给解决了。」</w:t>
      </w:r>
    </w:p>
    <w:p>
      <w:r>
        <w:br/>
      </w:r>
    </w:p>
    <w:p>
      <w:r>
        <w:br/>
        <w:t xml:space="preserve">  「你是想说.」李修接过话茬道：「以你目前的实力，还无法在宇宙星空中自由移动是吧？」</w:t>
      </w:r>
    </w:p>
    <w:p>
      <w:r>
        <w:br/>
      </w:r>
    </w:p>
    <w:p>
      <w:r>
        <w:br/>
        <w:t xml:space="preserve">  刁道人嘴硬道：「倒也並非不能自由移动。」</w:t>
      </w:r>
    </w:p>
    <w:p>
      <w:r>
        <w:br/>
      </w:r>
    </w:p>
    <w:p>
      <w:r>
        <w:br/>
        <w:t xml:space="preserve">  「只是宇宙浩瀚，不同星球之间动輒就隔著数百，乃至数千数万光年，」</w:t>
      </w:r>
    </w:p>
    <w:p>
      <w:r>
        <w:br/>
      </w:r>
    </w:p>
    <w:p>
      <w:r>
        <w:br/>
        <w:t xml:space="preserve">  「我从一颗星球移动到另一颗星球去，少说也得花上数十年，甚至上百年时间。」</w:t>
      </w:r>
    </w:p>
    <w:p>
      <w:r>
        <w:br/>
      </w:r>
    </w:p>
    <w:p>
      <w:r>
        <w:br/>
        <w:t xml:space="preserve">  「这速度实在太慢太慢。」</w:t>
      </w:r>
    </w:p>
    <w:p>
      <w:r>
        <w:br/>
      </w:r>
    </w:p>
    <w:p>
      <w:r>
        <w:br/>
        <w:t xml:space="preserve">  「先不说你们能不能等得了，反正我是没那耐心的。」</w:t>
      </w:r>
    </w:p>
    <w:p>
      <w:r>
        <w:br/>
      </w:r>
    </w:p>
    <w:p>
      <w:r>
        <w:br/>
        <w:t xml:space="preserve">  「那为什么不从亚空间通道，抄近路抵达目的地呢？」李修听后跟著问了一句。</w:t>
      </w:r>
    </w:p>
    <w:p>
      <w:r>
        <w:br/>
      </w:r>
    </w:p>
    <w:p>
      <w:r>
        <w:br/>
        <w:t xml:space="preserve">  刁道人解释道：「你们懂的。」</w:t>
      </w:r>
    </w:p>
    <w:p>
      <w:r>
        <w:br/>
      </w:r>
    </w:p>
    <w:p>
      <w:r>
        <w:br/>
        <w:t xml:space="preserve">  「不同的不可名状生物之间，彼此是水火不容的关係。」</w:t>
      </w:r>
    </w:p>
    <w:p>
      <w:r>
        <w:br/>
      </w:r>
    </w:p>
    <w:p>
      <w:r>
        <w:br/>
        <w:t xml:space="preserve">  「所以身为偽不可名状生物的我，一旦从亚空间通道中行走，就必然会遭到其他不可名状生物们的围攻。」</w:t>
      </w:r>
    </w:p>
    <w:p>
      <w:r>
        <w:br/>
      </w:r>
    </w:p>
    <w:p>
      <w:r>
        <w:br/>
        <w:t xml:space="preserve">  「以我当前的实力，只怕顷刻间就会灰飞烟灭。」</w:t>
      </w:r>
    </w:p>
    <w:p>
      <w:r>
        <w:br/>
      </w:r>
    </w:p>
    <w:p>
      <w:r>
        <w:br/>
        <w:t xml:space="preserve">  「这好办。」对於这一问题，李修似早有准备。</w:t>
      </w:r>
    </w:p>
    <w:p>
      <w:r>
        <w:br/>
      </w:r>
    </w:p>
    <w:p>
      <w:r>
        <w:br/>
        <w:t xml:space="preserve">  他语气平静道：「我有一物，唤作全知全能之椅。」</w:t>
      </w:r>
    </w:p>
    <w:p>
      <w:r>
        <w:br/>
      </w:r>
    </w:p>
    <w:p>
      <w:r>
        <w:br/>
        <w:t xml:space="preserve">  「凡坐在椅子上的人类，都会隨之拥有预知未来的能力，且智力也会得到数倍乃数十倍的提升。」</w:t>
      </w:r>
    </w:p>
    <w:p>
      <w:r>
        <w:br/>
      </w:r>
    </w:p>
    <w:p>
      <w:r>
        <w:br/>
        <w:t xml:space="preserve">  「我完全可以凭这把椅子，为你在亚空间中指引出一条安全的道路，以保证你在旅途过程中，不会遇见任何不可名状生物。」</w:t>
      </w:r>
    </w:p>
    <w:p>
      <w:r>
        <w:br/>
      </w:r>
    </w:p>
    <w:p>
      <w:r>
        <w:br/>
        <w:t xml:space="preserve">  「你確定要用那把椅子吗？」谢深听后皱眉道：「我记得，那把石椅好像是有副作用的。」</w:t>
      </w:r>
    </w:p>
    <w:p>
      <w:r>
        <w:br/>
      </w:r>
    </w:p>
    <w:p>
      <w:r>
        <w:br/>
        <w:t xml:space="preserve">  「人一旦坐上去，倘若无法思考出自己想要的答案，那么他就永远也无法从椅子上离开。」</w:t>
      </w:r>
    </w:p>
    <w:p>
      <w:r>
        <w:br/>
      </w:r>
    </w:p>
    <w:p>
      <w:r>
        <w:br/>
        <w:t xml:space="preserve">  「即便有人强行將其拽走，思考者亦会想尽一切办法，不择手段只为重新回到那把椅子上。」 </w:t>
      </w:r>
    </w:p>
    <w:p>
      <w:r>
        <w:br/>
      </w:r>
    </w:p>
    <w:p>
      <w:r>
        <w:br/>
        <w:t xml:space="preserve">  「甚至就连復活术，也无法解除这一状態。」</w:t>
      </w:r>
    </w:p>
    <w:p>
      <w:r>
        <w:br/>
      </w:r>
    </w:p>
    <w:p>
      <w:r>
        <w:br/>
        <w:t xml:space="preserve">  「这可不是闹著玩儿的。」</w:t>
      </w:r>
    </w:p>
    <w:p>
      <w:r>
        <w:br/>
      </w:r>
    </w:p>
    <w:p>
      <w:r>
        <w:br/>
        <w:t xml:space="preserve">  「诚然。」李修跟著说道：「全知全能之椅的確有著巨大副作用，但此副作用，只有在思考者无法得出答案时才会体现出来。」</w:t>
      </w:r>
    </w:p>
    <w:p>
      <w:r>
        <w:br/>
      </w:r>
    </w:p>
    <w:p>
      <w:r>
        <w:br/>
        <w:t xml:space="preserve">  「如果我只用这把椅子，去思考一些很简单的问题。」</w:t>
      </w:r>
    </w:p>
    <w:p>
      <w:r>
        <w:br/>
      </w:r>
    </w:p>
    <w:p>
      <w:r>
        <w:br/>
        <w:t xml:space="preserve">  「譬如在亚空间通道中，为刁道友指引航向。」</w:t>
      </w:r>
    </w:p>
    <w:p>
      <w:r>
        <w:br/>
      </w:r>
    </w:p>
    <w:p>
      <w:r>
        <w:br/>
        <w:t xml:space="preserve">  「像此类问题，应该很快就能得出答案.然后在那之后，我就能从椅子上下来了。」</w:t>
      </w:r>
    </w:p>
    <w:p>
      <w:r>
        <w:br/>
      </w:r>
    </w:p>
    <w:p>
      <w:r>
        <w:br/>
        <w:t xml:space="preserve">  只思考一些很简单的问题么？</w:t>
      </w:r>
    </w:p>
    <w:p>
      <w:r>
        <w:br/>
      </w:r>
    </w:p>
    <w:p>
      <w:r>
        <w:br/>
        <w:t xml:space="preserve">  谢深仔细回忆了下：</w:t>
      </w:r>
    </w:p>
    <w:p>
      <w:r>
        <w:br/>
      </w:r>
    </w:p>
    <w:p>
      <w:r>
        <w:br/>
        <w:t xml:space="preserve">  当初智愚星上的统治者『克孙』，好像是因为思考『如何才能成为无所不能的神』这一问题，才被长时间地困在了椅子上。</w:t>
      </w:r>
    </w:p>
    <w:p>
      <w:r>
        <w:br/>
      </w:r>
    </w:p>
    <w:p>
      <w:r>
        <w:br/>
        <w:t xml:space="preserve">  倘若不去想这一类『宇宙终极问题』，那么全知全能之椅的副作用，好像还真就可以忽视掉。</w:t>
      </w:r>
    </w:p>
    <w:p>
      <w:r>
        <w:br/>
      </w:r>
    </w:p>
    <w:p>
      <w:r>
        <w:br/>
        <w:t xml:space="preserve">  念及至此，谢深便不再继续纠结此事。</w:t>
      </w:r>
    </w:p>
    <w:p>
      <w:r>
        <w:br/>
      </w:r>
    </w:p>
    <w:p>
      <w:r>
        <w:br/>
        <w:t xml:space="preserve">  他鬆口道：「那行吧，一切就依李修你所预想那样的来。」</w:t>
      </w:r>
    </w:p>
    <w:p>
      <w:r>
        <w:br/>
      </w:r>
    </w:p>
    <w:p>
      <w:r>
        <w:br/>
        <w:t xml:space="preserve">  仙境小世界內。</w:t>
      </w:r>
    </w:p>
    <w:p>
      <w:r>
        <w:br/>
      </w:r>
    </w:p>
    <w:p>
      <w:r>
        <w:br/>
        <w:t xml:space="preserve">  听著谢深，李修以及刁道人三人所谈论的內容。</w:t>
      </w:r>
    </w:p>
    <w:p>
      <w:r>
        <w:br/>
      </w:r>
    </w:p>
    <w:p>
      <w:r>
        <w:br/>
        <w:t xml:space="preserve">  在旁憋了许久的公孙寄终於是忍不住道：「谢道友。」</w:t>
      </w:r>
    </w:p>
    <w:p>
      <w:r>
        <w:br/>
      </w:r>
    </w:p>
    <w:p>
      <w:r>
        <w:br/>
        <w:t xml:space="preserve">  无一错一首一发一內一容一在一一看！</w:t>
      </w:r>
    </w:p>
    <w:p>
      <w:r>
        <w:br/>
      </w:r>
    </w:p>
    <w:p>
      <w:r>
        <w:br/>
        <w:t xml:space="preserve">  「既然刁道人能从亚空间通道去你所在的星系，那你看我能否也跟著一起过去？」</w:t>
      </w:r>
    </w:p>
    <w:p>
      <w:r>
        <w:br/>
      </w:r>
    </w:p>
    <w:p>
      <w:r>
        <w:br/>
        <w:t xml:space="preserve">  战斗力探测器內。</w:t>
      </w:r>
    </w:p>
    <w:p>
      <w:r>
        <w:br/>
      </w:r>
    </w:p>
    <w:p>
      <w:r>
        <w:br/>
        <w:t xml:space="preserve">  李修適时回答道：「亚空间通道中极度危险，哪怕是化神期修士行走其中，我也难以保证其安全。」</w:t>
      </w:r>
    </w:p>
    <w:p>
      <w:r>
        <w:br/>
      </w:r>
    </w:p>
    <w:p>
      <w:r>
        <w:br/>
        <w:t xml:space="preserve">  「不过嘛。」</w:t>
      </w:r>
    </w:p>
    <w:p>
      <w:r>
        <w:br/>
      </w:r>
    </w:p>
    <w:p>
      <w:r>
        <w:br/>
        <w:t xml:space="preserve">  他接著道：「这次算你运气好，有刁道人与你同行。」</w:t>
      </w:r>
    </w:p>
    <w:p>
      <w:r>
        <w:br/>
      </w:r>
    </w:p>
    <w:p>
      <w:r>
        <w:br/>
        <w:t xml:space="preserve">  「他身为偽不可名状生物，有著能感知到其他不可名状生物的能力。」</w:t>
      </w:r>
    </w:p>
    <w:p>
      <w:r>
        <w:br/>
      </w:r>
    </w:p>
    <w:p>
      <w:r>
        <w:br/>
        <w:t xml:space="preserve">  「再加上我又能为其指引航向.」</w:t>
      </w:r>
    </w:p>
    <w:p>
      <w:r>
        <w:br/>
      </w:r>
    </w:p>
    <w:p>
      <w:r>
        <w:br/>
        <w:t xml:space="preserve">  「所以此次走亚空间通道，大体上来说应该是安全的。」</w:t>
      </w:r>
    </w:p>
    <w:p>
      <w:r>
        <w:br/>
      </w:r>
    </w:p>
    <w:p>
      <w:r>
        <w:br/>
        <w:t xml:space="preserve">  「大体上？应该？」公孙寄闻言皱了皱眉头。</w:t>
      </w:r>
    </w:p>
    <w:p>
      <w:r>
        <w:br/>
      </w:r>
    </w:p>
    <w:p>
      <w:r>
        <w:br/>
        <w:t xml:space="preserve">  李修道：「风险那肯定还是有一点的嘛，凡事无绝对不是吗？」</w:t>
      </w:r>
    </w:p>
    <w:p>
      <w:r>
        <w:br/>
      </w:r>
    </w:p>
    <w:p>
      <w:r>
        <w:br/>
        <w:t xml:space="preserve">  「万一你运气不好，意外撞见了某只不可名状生物，那么你只怕会在顷刻间就被其碾死。」</w:t>
      </w:r>
    </w:p>
    <w:p>
      <w:r>
        <w:br/>
      </w:r>
    </w:p>
    <w:p>
      <w:r>
        <w:br/>
        <w:t xml:space="preserve">  「这其中，根本就一点儿操作空间都没。」</w:t>
      </w:r>
    </w:p>
    <w:p>
      <w:r>
        <w:br/>
      </w:r>
    </w:p>
    <w:p>
      <w:r>
        <w:br/>
        <w:t xml:space="preserve">  「所以要怕死的话，你也可以选择不到我这边来。」</w:t>
      </w:r>
    </w:p>
    <w:p>
      <w:r>
        <w:br/>
      </w:r>
    </w:p>
    <w:p>
      <w:r>
        <w:br/>
        <w:t xml:space="preserve">  公孙寄是个惜命之人。</w:t>
      </w:r>
    </w:p>
    <w:p>
      <w:r>
        <w:br/>
      </w:r>
    </w:p>
    <w:p>
      <w:r>
        <w:br/>
        <w:t xml:space="preserve">  他很能苟。</w:t>
      </w:r>
    </w:p>
    <w:p>
      <w:r>
        <w:br/>
      </w:r>
    </w:p>
    <w:p>
      <w:r>
        <w:br/>
        <w:t xml:space="preserve">  这一点，从他苟在秋月星上数百年之久，直至苟成了真化神期修士便不难看出。</w:t>
      </w:r>
    </w:p>
    <w:p>
      <w:r>
        <w:br/>
      </w:r>
    </w:p>
    <w:p>
      <w:r>
        <w:br/>
        <w:t xml:space="preserve">  他思索片刻后谨慎冲李修道：「那李先生，我在亚空间通道中撞见不可名状生物，並被其碾死的概率具体有多少？」</w:t>
      </w:r>
    </w:p>
    <w:p>
      <w:r>
        <w:br/>
      </w:r>
    </w:p>
    <w:p>
      <w:r>
        <w:br/>
        <w:t xml:space="preserve">  「不到一成。」李修的回答简洁明了。</w:t>
      </w:r>
    </w:p>
    <w:p>
      <w:r>
        <w:br/>
      </w:r>
    </w:p>
    <w:p>
      <w:r>
        <w:br/>
        <w:t xml:space="preserve">  「只一成概率，那我是完全可以接受的。」</w:t>
      </w:r>
    </w:p>
    <w:p>
      <w:r>
        <w:br/>
      </w:r>
    </w:p>
    <w:p>
      <w:r>
        <w:br/>
        <w:t xml:space="preserve">  当著在场所有人的面，公孙寄分析道：「这些年里，秋月星之所以一直未遭到本土不可名状生物污染，只因为有刁前辈在仙境小世界坐镇是他用尸山装置，將大部分污染都转化成了仙气，我等才得以倖免於难。」</w:t>
      </w:r>
    </w:p>
    <w:p>
      <w:r>
        <w:br/>
      </w:r>
    </w:p>
    <w:p>
      <w:r>
        <w:br/>
        <w:t xml:space="preserve">  「可如今他要走了。」</w:t>
      </w:r>
    </w:p>
    <w:p>
      <w:r>
        <w:br/>
      </w:r>
    </w:p>
    <w:p>
      <w:r>
        <w:br/>
        <w:t xml:space="preserve">  「秋月星没了庇护后，那我自是也得另寻他路。」</w:t>
      </w:r>
    </w:p>
    <w:p>
      <w:r>
        <w:br/>
      </w:r>
    </w:p>
    <w:p>
      <w:r>
        <w:br/>
        <w:t xml:space="preserve">  其实不仅仅是公孙寄。</w:t>
      </w:r>
    </w:p>
    <w:p>
      <w:r>
        <w:br/>
      </w:r>
    </w:p>
    <w:p>
      <w:r>
        <w:br/>
        <w:t xml:space="preserve">  在场的其余眾偽化神期修士们，也同样能想明白这此中关键。</w:t>
      </w:r>
    </w:p>
    <w:p>
      <w:r>
        <w:br/>
      </w:r>
    </w:p>
    <w:p>
      <w:r>
        <w:br/>
        <w:t xml:space="preserve">  此刻听公孙寄这么一说，於是当即就有人出声附和道：「有道理！要不你们將我也一併带上吧！」</w:t>
      </w:r>
    </w:p>
    <w:p>
      <w:r>
        <w:br/>
      </w:r>
    </w:p>
    <w:p>
      <w:r>
        <w:br/>
        <w:t xml:space="preserve">  又有人道：「公孙道友，我李某人也同样愿跟你一道。」</w:t>
      </w:r>
    </w:p>
    <w:p>
      <w:r>
        <w:br/>
      </w:r>
    </w:p>
    <w:p>
      <w:r>
        <w:br/>
        <w:t xml:space="preserve">  话音刚落。</w:t>
      </w:r>
    </w:p>
    <w:p>
      <w:r>
        <w:br/>
      </w:r>
    </w:p>
    <w:p>
      <w:r>
        <w:br/>
        <w:t xml:space="preserve">  又见有修士附和道：「要不再带我一个吧！反正都这许多人了，再多一个也不嫌多。」</w:t>
      </w:r>
    </w:p>
    <w:p>
      <w:r>
        <w:br/>
      </w:r>
    </w:p>
    <w:p>
      <w:r>
        <w:br/>
        <w:t xml:space="preserve">  一时间，要离去的修士们从者如云。</w:t>
      </w:r>
    </w:p>
    <w:p>
      <w:r>
        <w:br/>
      </w:r>
    </w:p>
    <w:p>
      <w:r>
        <w:br/>
        <w:t xml:space="preserve">  见此一幕，李修於战斗力探测器內提醒道：「诸位道友们，我们地球势力正值用人之际，所以你们要来，我自然是举双手欢迎。」</w:t>
      </w:r>
    </w:p>
    <w:p>
      <w:r>
        <w:br/>
      </w:r>
    </w:p>
    <w:p>
      <w:r>
        <w:br/>
        <w:t xml:space="preserve">  「只是有个问题我得提前说明一下。」</w:t>
      </w:r>
    </w:p>
    <w:p>
      <w:r>
        <w:br/>
      </w:r>
    </w:p>
    <w:p>
      <w:r>
        <w:br/>
        <w:t xml:space="preserve">  李修强调道：「公孙寄从亚空间通道中行走，仅只有不到一成的死亡率，那是因为他到底是个化神期修士，有神识可护持己身。」</w:t>
      </w:r>
    </w:p>
    <w:p>
      <w:r>
        <w:br/>
      </w:r>
    </w:p>
    <w:p>
      <w:r>
        <w:br/>
        <w:t xml:space="preserve">  「但你们就不一样了。」</w:t>
      </w:r>
    </w:p>
    <w:p>
      <w:r>
        <w:br/>
      </w:r>
    </w:p>
    <w:p>
      <w:r>
        <w:br/>
        <w:t xml:space="preserve">  「你们是因为吸收了过多仙气而突破的，只能算是偽化神期修士，行走在亚空间时並无神识护持。」</w:t>
      </w:r>
    </w:p>
    <w:p>
      <w:r>
        <w:br/>
      </w:r>
    </w:p>
    <w:p>
      <w:r>
        <w:br/>
        <w:t xml:space="preserve">  「所以，你们的死亡率少说也在五成以上。」</w:t>
      </w:r>
    </w:p>
    <w:p>
      <w:r>
        <w:br/>
      </w:r>
    </w:p>
    <w:p>
      <w:r>
        <w:br/>
        <w:t xml:space="preserve">  「究竟是去是留，你们仔细考虑清楚后，再做决断吧！」</w:t>
      </w:r>
    </w:p>
    <w:p>
      <w:r>
        <w:br/>
      </w:r>
    </w:p>
    <w:p>
      <w:r>
        <w:br/>
        <w:t xml:space="preserve">  李修这一番话，无异於给一眾偽化神期修士们泼了盆冷水。</w:t>
      </w:r>
    </w:p>
    <w:p>
      <w:r>
        <w:br/>
      </w:r>
    </w:p>
    <w:p>
      <w:r>
        <w:br/>
        <w:t xml:space="preserve">  如此一来，部分较为惜命且安於现状的修士们，便都开始纷纷打起了退堂鼓。</w:t>
      </w:r>
    </w:p>
    <w:p>
      <w:r>
        <w:br/>
      </w:r>
    </w:p>
    <w:p>
      <w:r>
        <w:br/>
        <w:t xml:space="preserve">  最后仅有约四成左右的修士，表示愿意拼一把，跟隨刁道人以及公孙寄一起同行。</w:t>
      </w:r>
    </w:p>
    <w:p>
      <w:r>
        <w:br/>
      </w:r>
    </w:p>
    <w:p>
      <w:r>
        <w:br/>
        <w:t xml:space="preserve">  在又就一些细节性的问题，进行了仔细的商议后。</w:t>
      </w:r>
    </w:p>
    <w:p>
      <w:r>
        <w:br/>
      </w:r>
    </w:p>
    <w:p>
      <w:r>
        <w:br/>
        <w:t xml:space="preserve">  谢深便於眾目睽睽之下，召唤出亚空间通道消失不见了踪影。</w:t>
      </w:r>
    </w:p>
    <w:p>
      <w:r>
        <w:br/>
      </w:r>
    </w:p>
    <w:p>
      <w:r>
        <w:br/>
        <w:t xml:space="preserve">  (本章完)</w:t>
        <w:br/>
        <w:tab/>
        <w:tab/>
        <w:tab/>
      </w:r>
    </w:p>
    <w:p>
      <w:pPr>
        <w:pStyle w:val="Title"/>
      </w:pPr>
      <w:r>
        <w:t>第238章 亚空间航行（第二更）</w:t>
      </w:r>
    </w:p>
    <w:p>
      <w:r>
        <w:br/>
        <w:t xml:space="preserve">              第238章 亚空间航行（第二更）</w:t>
      </w:r>
    </w:p>
    <w:p>
      <w:r>
        <w:br/>
      </w:r>
    </w:p>
    <w:p>
      <w:r>
        <w:br/>
        <w:t xml:space="preserve">  见谢深的本体自『莫小雷』这具躯壳里脱离了出来，並召唤出亚空间通道进入其中。</w:t>
      </w:r>
    </w:p>
    <w:p>
      <w:r>
        <w:t xml:space="preserve">  </w:t>
      </w:r>
    </w:p>
    <w:p>
      <w:r>
        <w:br/>
      </w:r>
    </w:p>
    <w:p>
      <w:r>
        <w:br/>
        <w:t xml:space="preserve">  尚还在仙境小世界里的修士们，皆不约而同地互相对视了一眼，並露出一脸古怪表情。</w:t>
      </w:r>
    </w:p>
    <w:p>
      <w:r>
        <w:br/>
      </w:r>
    </w:p>
    <w:p>
      <w:r>
        <w:br/>
        <w:t xml:space="preserve">  其中的幻天门老祖忍不住道：「这谢深道友他什么情况？」</w:t>
      </w:r>
    </w:p>
    <w:p>
      <w:r>
        <w:br/>
      </w:r>
    </w:p>
    <w:p>
      <w:r>
        <w:br/>
        <w:t xml:space="preserve">  「你们居然连这都看不出来？」刁道人出声解释道：「很明显，那具名为莫小雷的躯壳，並非是谢深的本体。」</w:t>
      </w:r>
    </w:p>
    <w:p>
      <w:r>
        <w:br/>
      </w:r>
    </w:p>
    <w:p>
      <w:r>
        <w:br/>
        <w:t xml:space="preserve">  「真正的他，一直都藏在莫小雷的躯壳內部。」</w:t>
      </w:r>
    </w:p>
    <w:p>
      <w:r>
        <w:br/>
      </w:r>
    </w:p>
    <w:p>
      <w:r>
        <w:br/>
        <w:t xml:space="preserve">  「像这一类的夺舍之法，几乎所有化神期修士都会。」</w:t>
      </w:r>
    </w:p>
    <w:p>
      <w:r>
        <w:br/>
      </w:r>
    </w:p>
    <w:p>
      <w:r>
        <w:br/>
        <w:t xml:space="preserve">  「也唯有学会了此类法术，化神期修士才能继续修炼下去，並在修行之路上走得更远。」</w:t>
      </w:r>
    </w:p>
    <w:p>
      <w:r>
        <w:br/>
      </w:r>
    </w:p>
    <w:p>
      <w:r>
        <w:br/>
        <w:t xml:space="preserve">  修士队伍里。</w:t>
      </w:r>
    </w:p>
    <w:p>
      <w:r>
        <w:br/>
      </w:r>
    </w:p>
    <w:p>
      <w:r>
        <w:br/>
        <w:t xml:space="preserve">  听见刁道人所言，公孙寄忙趁机开口道：「敢问刁前辈可会此类夺舍之法？如会，可否传於在下？」</w:t>
      </w:r>
    </w:p>
    <w:p>
      <w:r>
        <w:br/>
      </w:r>
    </w:p>
    <w:p>
      <w:r>
        <w:br/>
        <w:t xml:space="preserve">  「有必要这么急吗？」</w:t>
      </w:r>
    </w:p>
    <w:p>
      <w:r>
        <w:br/>
      </w:r>
    </w:p>
    <w:p>
      <w:r>
        <w:br/>
        <w:t xml:space="preserve">  刁道人建议道：「你跟谢深关係不还挺好么。」</w:t>
      </w:r>
    </w:p>
    <w:p>
      <w:r>
        <w:br/>
      </w:r>
    </w:p>
    <w:p>
      <w:r>
        <w:br/>
        <w:t xml:space="preserve">  「若想要学夺舍之法，大可等去了毕宿五星系后，再去向谢深討要嘛。」</w:t>
      </w:r>
    </w:p>
    <w:p>
      <w:r>
        <w:br/>
      </w:r>
    </w:p>
    <w:p>
      <w:r>
        <w:br/>
        <w:t xml:space="preserve">  「如今尔等的当务之急，是得先想办法在亚空间通道中保住性命。」</w:t>
      </w:r>
    </w:p>
    <w:p>
      <w:r>
        <w:br/>
      </w:r>
    </w:p>
    <w:p>
      <w:r>
        <w:br/>
        <w:t xml:space="preserve">  「只有活下来了，其余一切才都有得商量。」</w:t>
      </w:r>
    </w:p>
    <w:p>
      <w:r>
        <w:br/>
      </w:r>
    </w:p>
    <w:p>
      <w:r>
        <w:br/>
        <w:t xml:space="preserve">  …</w:t>
      </w:r>
    </w:p>
    <w:p>
      <w:r>
        <w:br/>
      </w:r>
    </w:p>
    <w:p>
      <w:r>
        <w:br/>
        <w:t xml:space="preserve">  就在刁道人与公孙寄交谈的同一时间里。</w:t>
      </w:r>
    </w:p>
    <w:p>
      <w:r>
        <w:br/>
      </w:r>
    </w:p>
    <w:p>
      <w:r>
        <w:br/>
        <w:t xml:space="preserve">  毕宿五星系。</w:t>
      </w:r>
    </w:p>
    <w:p>
      <w:r>
        <w:br/>
      </w:r>
    </w:p>
    <w:p>
      <w:r>
        <w:br/>
        <w:t xml:space="preserve">  方舟號飞船，谢深闭关之所在。</w:t>
      </w:r>
    </w:p>
    <w:p>
      <w:r>
        <w:br/>
      </w:r>
    </w:p>
    <w:p>
      <w:r>
        <w:br/>
        <w:t xml:space="preserve">  密室里，伴隨著阵阵扭曲，只见有一道黑色漩涡毫无徵兆地出现在了半空中。</w:t>
      </w:r>
    </w:p>
    <w:p>
      <w:r>
        <w:br/>
      </w:r>
    </w:p>
    <w:p>
      <w:r>
        <w:br/>
        <w:t xml:space="preserve">  数秒后，一名身穿黑金色战斗服的修士，自黑色漩涡中一跃而出。</w:t>
      </w:r>
    </w:p>
    <w:p>
      <w:r>
        <w:br/>
      </w:r>
    </w:p>
    <w:p>
      <w:r>
        <w:br/>
        <w:t xml:space="preserve">  ——此人正是自秋月星上回归的谢深。</w:t>
      </w:r>
    </w:p>
    <w:p>
      <w:r>
        <w:br/>
      </w:r>
    </w:p>
    <w:p>
      <w:r>
        <w:br/>
        <w:t xml:space="preserve">  凭著一身合体期修为，显现出了身形的谢深只心念一动.下一秒，他就已出现在了李修所在的实验室內。</w:t>
      </w:r>
    </w:p>
    <w:p>
      <w:r>
        <w:br/>
      </w:r>
    </w:p>
    <w:p>
      <w:r>
        <w:br/>
        <w:t xml:space="preserve">  见李修已將全知全能之椅给搬了出来，並正准备坐上去。</w:t>
      </w:r>
    </w:p>
    <w:p>
      <w:r>
        <w:br/>
      </w:r>
    </w:p>
    <w:p>
      <w:r>
        <w:br/>
        <w:t xml:space="preserve">  谢深忙出声打断道：「坐在这椅子上，你確定真不会出任何问题吗？」</w:t>
      </w:r>
    </w:p>
    <w:p>
      <w:r>
        <w:br/>
      </w:r>
    </w:p>
    <w:p>
      <w:r>
        <w:br/>
        <w:t xml:space="preserve">  「我记得你之前不是拿別人做过一次实验室么？」</w:t>
      </w:r>
    </w:p>
    <w:p>
      <w:r>
        <w:br/>
      </w:r>
    </w:p>
    <w:p>
      <w:r>
        <w:br/>
        <w:t xml:space="preserve">  「最后你得出结论：全知全能之椅，疑似会影响人的认知，並在人脑海中植入成神的念头。」</w:t>
      </w:r>
    </w:p>
    <w:p>
      <w:r>
        <w:br/>
      </w:r>
    </w:p>
    <w:p>
      <w:r>
        <w:br/>
        <w:t xml:space="preserve">  「万一你要是.」</w:t>
      </w:r>
    </w:p>
    <w:p>
      <w:r>
        <w:br/>
      </w:r>
    </w:p>
    <w:p>
      <w:r>
        <w:br/>
        <w:t xml:space="preserve">  「你放心。」谢深话还未说完，便见李修面无表情道：「一个人是否会受到全知全能之椅影响，主要取决这个人的意志力是否坚定。」</w:t>
      </w:r>
    </w:p>
    <w:p>
      <w:r>
        <w:br/>
      </w:r>
    </w:p>
    <w:p>
      <w:r>
        <w:br/>
        <w:t xml:space="preserve">  「说具体点吧！」</w:t>
      </w:r>
    </w:p>
    <w:p>
      <w:r>
        <w:br/>
      </w:r>
    </w:p>
    <w:p>
      <w:r>
        <w:br/>
        <w:t xml:space="preserve">  「如果假定普通人的意志力为100点，那么要想不被全知全能之椅影响，坐在椅子上的人就需要有至少200点的意志。」</w:t>
      </w:r>
    </w:p>
    <w:p>
      <w:r>
        <w:br/>
      </w:r>
    </w:p>
    <w:p>
      <w:r>
        <w:br/>
        <w:t xml:space="preserve">  李修继续道：「而我曾进行过测试，我的意志力大约为普通人的6-9倍左右。」</w:t>
      </w:r>
    </w:p>
    <w:p>
      <w:r>
        <w:br/>
      </w:r>
    </w:p>
    <w:p>
      <w:r>
        <w:br/>
        <w:t xml:space="preserve">  「所以我坐上这把椅子，完全是不会有任何问题的。」</w:t>
      </w:r>
    </w:p>
    <w:p>
      <w:r>
        <w:br/>
      </w:r>
    </w:p>
    <w:p>
      <w:r>
        <w:br/>
        <w:t xml:space="preserve">  意志力么？</w:t>
      </w:r>
    </w:p>
    <w:p>
      <w:r>
        <w:br/>
      </w:r>
    </w:p>
    <w:p>
      <w:r>
        <w:br/>
        <w:t xml:space="preserve">  谢深闻言想了想道：「那我身为合体期修士，其精神力量异常强大，岂不是也同样能无视全知全能之椅的副作用。」</w:t>
      </w:r>
    </w:p>
    <w:p>
      <w:r>
        <w:br/>
      </w:r>
    </w:p>
    <w:p>
      <w:r>
        <w:br/>
        <w:t xml:space="preserve">  「不。」</w:t>
      </w:r>
    </w:p>
    <w:p>
      <w:r>
        <w:br/>
      </w:r>
    </w:p>
    <w:p>
      <w:r>
        <w:br/>
        <w:t xml:space="preserve">  李修摇了摇头道：「意志力与精神力量是两个概念。」</w:t>
      </w:r>
    </w:p>
    <w:p>
      <w:r>
        <w:br/>
      </w:r>
    </w:p>
    <w:p>
      <w:r>
        <w:br/>
        <w:t xml:space="preserve">  「一个人的精神力量强大到一定程度后，其主要的体现，便是化作犹如实质的神识。」</w:t>
      </w:r>
    </w:p>
    <w:p>
      <w:r>
        <w:br/>
      </w:r>
    </w:p>
    <w:p>
      <w:r>
        <w:br/>
        <w:t xml:space="preserve">  「至於意志力的主要体现.」</w:t>
      </w:r>
    </w:p>
    <w:p>
      <w:r>
        <w:br/>
      </w:r>
    </w:p>
    <w:p>
      <w:r>
        <w:br/>
        <w:t xml:space="preserve">  李道举例道：「当一个人尝试去记忆一段文字，又或是记忆一组公式时，他能越快做到拋弃所有杂念，什么都不去想，就越是证明此人的意志力强大。」</w:t>
      </w:r>
    </w:p>
    <w:p>
      <w:r>
        <w:br/>
      </w:r>
    </w:p>
    <w:p>
      <w:r>
        <w:br/>
        <w:t xml:space="preserve">  实验室里。</w:t>
      </w:r>
    </w:p>
    <w:p>
      <w:r>
        <w:br/>
      </w:r>
    </w:p>
    <w:p>
      <w:r>
        <w:br/>
        <w:t xml:space="preserve">  见谢深仍旧是一脸疑惑表情，李修再次举例道：「那我这么说吧：当一个性格相貌身材都完美符合你要求的女人，站在你身边勾引你时，你还能聚精会神地去做別的事情。」</w:t>
      </w:r>
    </w:p>
    <w:p>
      <w:r>
        <w:br/>
      </w:r>
    </w:p>
    <w:p>
      <w:r>
        <w:br/>
        <w:t xml:space="preserve">  「甚至还能在不塞住耳朵的情况下，自动过滤掉那女人说的所有话，那就证明你是一个意志力强大之人。」</w:t>
      </w:r>
    </w:p>
    <w:p>
      <w:r>
        <w:br/>
      </w:r>
    </w:p>
    <w:p>
      <w:r>
        <w:br/>
        <w:t xml:space="preserve">  「懂了。」听到这里，谢深若有所思地点了点头道：「听你这么一形容，虽说我精神力量远远超过了普通人，但我意志力却好像並没比普通人强过多少。」</w:t>
      </w:r>
    </w:p>
    <w:p>
      <w:r>
        <w:br/>
      </w:r>
    </w:p>
    <w:p>
      <w:r>
        <w:br/>
        <w:t xml:space="preserve">  「遭受非人折磨时，我也会喊疼，会受不了。」</w:t>
      </w:r>
    </w:p>
    <w:p>
      <w:r>
        <w:br/>
      </w:r>
    </w:p>
    <w:p>
      <w:r>
        <w:br/>
        <w:t xml:space="preserve">  「经受诱惑时，我也同样会把持不住。」</w:t>
      </w:r>
    </w:p>
    <w:p>
      <w:r>
        <w:br/>
      </w:r>
    </w:p>
    <w:p>
      <w:r>
        <w:br/>
        <w:t xml:space="preserve">  「但李修你就不一样了。」</w:t>
      </w:r>
    </w:p>
    <w:p>
      <w:r>
        <w:br/>
      </w:r>
    </w:p>
    <w:p>
      <w:r>
        <w:br/>
        <w:t xml:space="preserve">  「单就意志力而言，你確实比我要强上很多。」</w:t>
      </w:r>
    </w:p>
    <w:p>
      <w:r>
        <w:br/>
      </w:r>
    </w:p>
    <w:p>
      <w:r>
        <w:br/>
        <w:t xml:space="preserve">  在为谢深解释清楚，有关全知全能之椅的使用注意事项后。</w:t>
      </w:r>
    </w:p>
    <w:p>
      <w:r>
        <w:br/>
      </w:r>
    </w:p>
    <w:p>
      <w:r>
        <w:br/>
        <w:t xml:space="preserve">  李修最后又补充道：「当然了。」</w:t>
      </w:r>
    </w:p>
    <w:p>
      <w:r>
        <w:br/>
      </w:r>
    </w:p>
    <w:p>
      <w:r>
        <w:br/>
        <w:t xml:space="preserve">  「虽说我意志力远比普通人要强。」</w:t>
      </w:r>
    </w:p>
    <w:p>
      <w:r>
        <w:br/>
      </w:r>
    </w:p>
    <w:p>
      <w:r>
        <w:br/>
        <w:t xml:space="preserve">  「但这一优势，也就只能让我在坐上全知全能之椅后，思考一些相对较简单的问题。」</w:t>
      </w:r>
    </w:p>
    <w:p>
      <w:r>
        <w:br/>
      </w:r>
    </w:p>
    <w:p>
      <w:r>
        <w:br/>
        <w:t xml:space="preserve">  「而像是『如何才能成为无所不能的神』，又或者『宇宙的尽头有什么』这一类终极问题，我若是去思考，那也一样要被困在椅子上达数千年之久。」</w:t>
      </w:r>
    </w:p>
    <w:p>
      <w:r>
        <w:br/>
      </w:r>
    </w:p>
    <w:p>
      <w:r>
        <w:br/>
        <w:t xml:space="preserve">  …</w:t>
      </w:r>
    </w:p>
    <w:p>
      <w:r>
        <w:br/>
      </w:r>
    </w:p>
    <w:p>
      <w:r>
        <w:br/>
        <w:t xml:space="preserve">  之前谢深离开秋月星时，曾特意给刁道人以及公孙寄，都分別留下了一战斗力探测器。</w:t>
      </w:r>
    </w:p>
    <w:p>
      <w:r>
        <w:br/>
      </w:r>
    </w:p>
    <w:p>
      <w:r>
        <w:br/>
        <w:t xml:space="preserve">  於是在谢深同李修交谈间，刁道人连通了二人所在频道，並发出声音道：「李修，你那边还没准备好吗？我们这边儿都正等著呢！」 </w:t>
      </w:r>
    </w:p>
    <w:p>
      <w:r>
        <w:br/>
      </w:r>
    </w:p>
    <w:p>
      <w:r>
        <w:br/>
        <w:t xml:space="preserve">  「已经全部准备就绪了。」见刁道人出声催促，李修回应了一声后，当即就面无表情地坐在了全知全能之椅上。</w:t>
      </w:r>
    </w:p>
    <w:p>
      <w:r>
        <w:br/>
      </w:r>
    </w:p>
    <w:p>
      <w:r>
        <w:br/>
        <w:t xml:space="preserve">  这瞬间，谢深只感觉李修整个人便变得不一样了。</w:t>
      </w:r>
    </w:p>
    <w:p>
      <w:r>
        <w:br/>
      </w:r>
    </w:p>
    <w:p>
      <w:r>
        <w:br/>
        <w:t xml:space="preserve">  但要他说出具体是哪里变得不同了，他一时间又说不出个所以然来，於是便冲李修询问道。</w:t>
      </w:r>
    </w:p>
    <w:p>
      <w:r>
        <w:br/>
      </w:r>
    </w:p>
    <w:p>
      <w:r>
        <w:br/>
        <w:t xml:space="preserve">  「怎么样？没感觉到什么不对劲吧？」</w:t>
      </w:r>
    </w:p>
    <w:p>
      <w:r>
        <w:br/>
      </w:r>
    </w:p>
    <w:p>
      <w:r>
        <w:br/>
        <w:t xml:space="preserve">  李修沉默了。</w:t>
      </w:r>
    </w:p>
    <w:p>
      <w:r>
        <w:br/>
      </w:r>
    </w:p>
    <w:p>
      <w:r>
        <w:br/>
        <w:t xml:space="preserve">  他极罕见地，露出了一脸不適和纠结的表情，似是在艰难抵抗著椅子所带来的负面影响。</w:t>
      </w:r>
    </w:p>
    <w:p>
      <w:r>
        <w:br/>
      </w:r>
    </w:p>
    <w:p>
      <w:r>
        <w:br/>
        <w:t xml:space="preserve">  眼见李修逐渐变得不对劲，诸葛夫忙在旁出言提醒道：「谢深！一旦李修出现任何问题，一定记得第一时间里给他杀了。」</w:t>
      </w:r>
    </w:p>
    <w:p>
      <w:r>
        <w:br/>
      </w:r>
    </w:p>
    <w:p>
      <w:r>
        <w:br/>
        <w:t xml:space="preserve">  「咱们这飞船里，除了你之外，就属他黑化后最为危险。」</w:t>
      </w:r>
    </w:p>
    <w:p>
      <w:r>
        <w:br/>
      </w:r>
    </w:p>
    <w:p>
      <w:r>
        <w:br/>
        <w:t xml:space="preserve">  「我们得打起十二分精神来。」</w:t>
      </w:r>
    </w:p>
    <w:p>
      <w:r>
        <w:br/>
      </w:r>
    </w:p>
    <w:p>
      <w:r>
        <w:br/>
        <w:t xml:space="preserve">  「明白！」谢深点了点头，並继续关注著李修的变化。</w:t>
      </w:r>
    </w:p>
    <w:p>
      <w:r>
        <w:br/>
      </w:r>
    </w:p>
    <w:p>
      <w:r>
        <w:br/>
        <w:t xml:space="preserve">  如此，也不知过去了多久。</w:t>
      </w:r>
    </w:p>
    <w:p>
      <w:r>
        <w:br/>
      </w:r>
    </w:p>
    <w:p>
      <w:r>
        <w:br/>
        <w:t xml:space="preserve">  实验室里。</w:t>
      </w:r>
    </w:p>
    <w:p>
      <w:r>
        <w:br/>
      </w:r>
    </w:p>
    <w:p>
      <w:r>
        <w:br/>
        <w:t xml:space="preserve">  正当现场所有人，都无比紧张地望著李修时，李修突然就又恢復了以往那一脸冷漠表情。</w:t>
      </w:r>
    </w:p>
    <w:p>
      <w:r>
        <w:br/>
      </w:r>
    </w:p>
    <w:p>
      <w:r>
        <w:br/>
        <w:t xml:space="preserve">  无一错一首一发一內一容一在一一看！</w:t>
      </w:r>
    </w:p>
    <w:p>
      <w:r>
        <w:br/>
      </w:r>
    </w:p>
    <w:p>
      <w:r>
        <w:br/>
        <w:t xml:space="preserve">  看著像是已摆脱了椅子所带来的影响。</w:t>
      </w:r>
    </w:p>
    <w:p>
      <w:r>
        <w:br/>
      </w:r>
    </w:p>
    <w:p>
      <w:r>
        <w:br/>
        <w:t xml:space="preserve">  端坐於全知全能之椅上的李修，对椅子做出评价道：「这把椅子的力量，远比我想像的还要厉害。」</w:t>
      </w:r>
    </w:p>
    <w:p>
      <w:r>
        <w:br/>
      </w:r>
    </w:p>
    <w:p>
      <w:r>
        <w:br/>
        <w:t xml:space="preserve">  正说著。</w:t>
      </w:r>
    </w:p>
    <w:p>
      <w:r>
        <w:br/>
      </w:r>
    </w:p>
    <w:p>
      <w:r>
        <w:br/>
        <w:t xml:space="preserve">  只听见鋯金属眼镜內，再次响起了刁道人的声音：「我们所有人都已进入到亚空间，並已將中轴对称功能给打开了，然后我们现在该往哪儿走？」</w:t>
      </w:r>
    </w:p>
    <w:p>
      <w:r>
        <w:br/>
      </w:r>
    </w:p>
    <w:p>
      <w:r>
        <w:br/>
        <w:t xml:space="preserve">  「什么叫中轴对称功能？」</w:t>
      </w:r>
    </w:p>
    <w:p>
      <w:r>
        <w:br/>
      </w:r>
    </w:p>
    <w:p>
      <w:r>
        <w:br/>
        <w:t xml:space="preserve">  出於好奇，谢深趁机冲身边诸葛夫询问道。</w:t>
      </w:r>
    </w:p>
    <w:p>
      <w:r>
        <w:br/>
      </w:r>
    </w:p>
    <w:p>
      <w:r>
        <w:br/>
        <w:t xml:space="preserve">  后者解释道：「考虑到亚空间內儘是一片混沌，且无任何力场用於建立坐標系。」</w:t>
      </w:r>
    </w:p>
    <w:p>
      <w:r>
        <w:br/>
      </w:r>
    </w:p>
    <w:p>
      <w:r>
        <w:br/>
        <w:t xml:space="preserve">  「於是为辨別方向，李修將毕宿五星系与银河系中心之间的连线，命名为中轴。」</w:t>
      </w:r>
    </w:p>
    <w:p>
      <w:r>
        <w:br/>
      </w:r>
    </w:p>
    <w:p>
      <w:r>
        <w:br/>
        <w:t xml:space="preserve">  「其中靠近更银心那一端，被认定为中轴的后方和下方。」</w:t>
      </w:r>
    </w:p>
    <w:p>
      <w:r>
        <w:br/>
      </w:r>
    </w:p>
    <w:p>
      <w:r>
        <w:br/>
        <w:t xml:space="preserve">  「远离银心的那一端，则为前方和上方。」</w:t>
      </w:r>
    </w:p>
    <w:p>
      <w:r>
        <w:br/>
      </w:r>
    </w:p>
    <w:p>
      <w:r>
        <w:br/>
        <w:t xml:space="preserve">  「这么一来，我们在亚空间中就有了前后左右以及上下的概念，从而有了可供指引方向的坐標系。」</w:t>
      </w:r>
    </w:p>
    <w:p>
      <w:r>
        <w:br/>
      </w:r>
    </w:p>
    <w:p>
      <w:r>
        <w:br/>
        <w:t xml:space="preserve">  厉害！</w:t>
      </w:r>
    </w:p>
    <w:p>
      <w:r>
        <w:br/>
      </w:r>
    </w:p>
    <w:p>
      <w:r>
        <w:br/>
        <w:t xml:space="preserve">  谢深点了点头，不再多言，只是静静望著李修的表演。</w:t>
      </w:r>
    </w:p>
    <w:p>
      <w:r>
        <w:br/>
      </w:r>
    </w:p>
    <w:p>
      <w:r>
        <w:br/>
        <w:t xml:space="preserve">  但见李修语气冷漠道：「你们以中轴为基准，朝著前方偏右43.5°，再偏上30°的方向移动，移动距离为302.34米.距离移动完成后，再接著向前方偏左33°整，偏上23.6°的位置移动101米.」</w:t>
      </w:r>
    </w:p>
    <w:p>
      <w:r>
        <w:br/>
      </w:r>
    </w:p>
    <w:p>
      <w:r>
        <w:br/>
        <w:t xml:space="preserve">  实验室里。</w:t>
      </w:r>
    </w:p>
    <w:p>
      <w:r>
        <w:br/>
      </w:r>
    </w:p>
    <w:p>
      <w:r>
        <w:br/>
        <w:t xml:space="preserve">  见谢深在旁看得只感到一头雾水，诸葛夫主动为其解释道：「由於亚空间內部存在著很多天然形成的翘曲空间，可令宇宙中不同星球上的不同位置，相互重迭在一起。」</w:t>
      </w:r>
    </w:p>
    <w:p>
      <w:r>
        <w:br/>
      </w:r>
    </w:p>
    <w:p>
      <w:r>
        <w:br/>
        <w:t xml:space="preserve">  「故而旅行者们只需在亚空间內航行极短距离，便可在瞬息之间，往返於相隔了数千甚至数万光年的星球。」</w:t>
      </w:r>
    </w:p>
    <w:p>
      <w:r>
        <w:br/>
      </w:r>
    </w:p>
    <w:p>
      <w:r>
        <w:br/>
        <w:t xml:space="preserve">  「能听懂吗？」</w:t>
      </w:r>
    </w:p>
    <w:p>
      <w:r>
        <w:br/>
      </w:r>
    </w:p>
    <w:p>
      <w:r>
        <w:br/>
        <w:t xml:space="preserve">  「不是很懂。」谢深很诚实地摇了摇头。</w:t>
      </w:r>
    </w:p>
    <w:p>
      <w:r>
        <w:br/>
      </w:r>
    </w:p>
    <w:p>
      <w:r>
        <w:br/>
        <w:t xml:space="preserve">  诸葛夫从一旁的实验桌上取了张白纸，並在白纸的两端各画上了一个黑点。</w:t>
      </w:r>
    </w:p>
    <w:p>
      <w:r>
        <w:br/>
      </w:r>
    </w:p>
    <w:p>
      <w:r>
        <w:br/>
        <w:t xml:space="preserve">  他晃了晃手中纸张道：「假设我这张纸就是一整个银河系，而纸上黑点，则是秋月星以及毕宿五星系。」</w:t>
      </w:r>
    </w:p>
    <w:p>
      <w:r>
        <w:br/>
      </w:r>
    </w:p>
    <w:p>
      <w:r>
        <w:br/>
        <w:t xml:space="preserve">  「那么用正常途逕往返两地的话，就需走上这么远的直线距离。」</w:t>
      </w:r>
    </w:p>
    <w:p>
      <w:r>
        <w:br/>
      </w:r>
    </w:p>
    <w:p>
      <w:r>
        <w:br/>
        <w:t xml:space="preserve">  说著。</w:t>
      </w:r>
    </w:p>
    <w:p>
      <w:r>
        <w:br/>
      </w:r>
    </w:p>
    <w:p>
      <w:r>
        <w:br/>
        <w:t xml:space="preserve">  诸葛夫用笔將两个黑点连成了一条直线。</w:t>
      </w:r>
    </w:p>
    <w:p>
      <w:r>
        <w:br/>
      </w:r>
    </w:p>
    <w:p>
      <w:r>
        <w:br/>
        <w:t xml:space="preserve">  「相信不用我说你也明白：这样走是很费时费力的，毕竟这两个黑点之间相隔了上万光年的距离。」</w:t>
      </w:r>
    </w:p>
    <w:p>
      <w:r>
        <w:br/>
      </w:r>
    </w:p>
    <w:p>
      <w:r>
        <w:br/>
        <w:t xml:space="preserve">  「但」</w:t>
      </w:r>
    </w:p>
    <w:p>
      <w:r>
        <w:br/>
      </w:r>
    </w:p>
    <w:p>
      <w:r>
        <w:br/>
        <w:t xml:space="preserve">  说到这里时，诸葛夫突然將此白纸进行对摺，並令纸上的两个黑点互相重合在了一起。</w:t>
      </w:r>
    </w:p>
    <w:p>
      <w:r>
        <w:br/>
      </w:r>
    </w:p>
    <w:p>
      <w:r>
        <w:br/>
        <w:t xml:space="preserve">  做完这一切后，他再次冲谢深询问：「你看，这么一来，两点之间的距离是不是就被无限缩短了？」</w:t>
      </w:r>
    </w:p>
    <w:p>
      <w:r>
        <w:br/>
      </w:r>
    </w:p>
    <w:p>
      <w:r>
        <w:br/>
        <w:t xml:space="preserve">  经诸葛夫这么一比喻，谢深有点儿明白了。</w:t>
      </w:r>
    </w:p>
    <w:p>
      <w:r>
        <w:br/>
      </w:r>
    </w:p>
    <w:p>
      <w:r>
        <w:br/>
        <w:t xml:space="preserve">  他给了句回应道：「你继续。」</w:t>
      </w:r>
    </w:p>
    <w:p>
      <w:r>
        <w:br/>
      </w:r>
    </w:p>
    <w:p>
      <w:r>
        <w:br/>
        <w:t xml:space="preserve">  诸葛夫接著道：「这白纸上的两点，虽看著像是重合在了一起，但在实际的亚空间航行途中，两点之间多少还是会有些距离的.而此距离便是所谓的翘曲空间了。」</w:t>
      </w:r>
    </w:p>
    <w:p>
      <w:r>
        <w:br/>
      </w:r>
    </w:p>
    <w:p>
      <w:r>
        <w:br/>
        <w:t xml:space="preserve">  他最后道：「至於说究竟要如何在亚空间中，寻找到翘曲空间的存在，並实现超远距离的跃迁，这就只有李修一人懂得如何操作了毕竟此理论本就是由他提出来的。」</w:t>
      </w:r>
    </w:p>
    <w:p>
      <w:r>
        <w:br/>
      </w:r>
    </w:p>
    <w:p>
      <w:r>
        <w:br/>
        <w:t xml:space="preserve">  实验室里。</w:t>
      </w:r>
    </w:p>
    <w:p>
      <w:r>
        <w:br/>
      </w:r>
    </w:p>
    <w:p>
      <w:r>
        <w:br/>
        <w:t xml:space="preserve">  就在诸葛夫解释著何为『翘曲空间』之时。</w:t>
      </w:r>
    </w:p>
    <w:p>
      <w:r>
        <w:br/>
      </w:r>
    </w:p>
    <w:p>
      <w:r>
        <w:br/>
        <w:t xml:space="preserve">  透过方舟號飞船实验室里的落地玻璃窗，谢深能够看到：</w:t>
      </w:r>
    </w:p>
    <w:p>
      <w:r>
        <w:br/>
      </w:r>
    </w:p>
    <w:p>
      <w:r>
        <w:br/>
        <w:t xml:space="preserve">  不远处的宇宙星空之中，突然就出现了阵阵莫名的扭曲伴隨著这阵扭曲，一股独属於不可名状生物的气息，自其中猛地扩散开来。</w:t>
      </w:r>
    </w:p>
    <w:p>
      <w:r>
        <w:br/>
      </w:r>
    </w:p>
    <w:p>
      <w:r>
        <w:br/>
        <w:t xml:space="preserve">  感受到那股气息的谢深开口道：「是刁道人.他们已顺利从亚空间中走出来了。」</w:t>
      </w:r>
    </w:p>
    <w:p>
      <w:r>
        <w:br/>
      </w:r>
    </w:p>
    <w:p>
      <w:r>
        <w:br/>
        <w:t xml:space="preserve">  他话才刚说完。</w:t>
      </w:r>
    </w:p>
    <w:p>
      <w:r>
        <w:br/>
      </w:r>
    </w:p>
    <w:p>
      <w:r>
        <w:br/>
        <w:t xml:space="preserve">  便见化神期修士公孙寄，领著其余一种偽化神期修士们，自那阵扭曲中显现出身形来。</w:t>
      </w:r>
    </w:p>
    <w:p>
      <w:r>
        <w:br/>
      </w:r>
    </w:p>
    <w:p>
      <w:r>
        <w:br/>
        <w:t xml:space="preserve">  与此同时。</w:t>
      </w:r>
    </w:p>
    <w:p>
      <w:r>
        <w:br/>
      </w:r>
    </w:p>
    <w:p>
      <w:r>
        <w:br/>
        <w:t xml:space="preserve">  端坐在全知全能之椅上的李修，也终於是再也支撑不住，整个人直挺挺地倒在了地上。</w:t>
      </w:r>
    </w:p>
    <w:p>
      <w:r>
        <w:br/>
      </w:r>
    </w:p>
    <w:p>
      <w:r>
        <w:br/>
        <w:t xml:space="preserve">  一旁的助手杨香见了，忙衝上前去检查了下其情况。</w:t>
      </w:r>
    </w:p>
    <w:p>
      <w:r>
        <w:br/>
      </w:r>
    </w:p>
    <w:p>
      <w:r>
        <w:br/>
        <w:t xml:space="preserve">  而后冲谢深和诸葛夫等人匯报导：「李修他並无大碍。」</w:t>
      </w:r>
    </w:p>
    <w:p>
      <w:r>
        <w:br/>
      </w:r>
    </w:p>
    <w:p>
      <w:r>
        <w:br/>
        <w:t xml:space="preserve">  「只是因为刚刚用脑过度，导致脑內葡萄糖和氧气消耗过量，这才陷入了昏迷中。」</w:t>
      </w:r>
    </w:p>
    <w:p>
      <w:r>
        <w:br/>
      </w:r>
    </w:p>
    <w:p>
      <w:r>
        <w:br/>
        <w:t xml:space="preserve">  (本章完)</w:t>
        <w:br/>
        <w:tab/>
        <w:tab/>
        <w:tab/>
      </w:r>
    </w:p>
    <w:p>
      <w:pPr>
        <w:pStyle w:val="Title"/>
      </w:pPr>
      <w:r>
        <w:t>第239章 合体期修炼之法（第三更）</w:t>
      </w:r>
    </w:p>
    <w:p>
      <w:r>
        <w:br/>
        <w:t xml:space="preserve">              第239章 合体期修炼之法（第三更）</w:t>
      </w:r>
    </w:p>
    <w:p>
      <w:r>
        <w:br/>
      </w:r>
    </w:p>
    <w:p>
      <w:r>
        <w:br/>
        <w:t xml:space="preserve">  在將李修送往休眠仓救治后，谢深忙施展出虚化能力，直接从方舟號星舰內飞了出来。</w:t>
      </w:r>
    </w:p>
    <w:p>
      <w:r>
        <w:br/>
      </w:r>
    </w:p>
    <w:p>
      <w:r>
        <w:br/>
        <w:t xml:space="preserve">  他冲正悬浮在宇宙星空中的公孙寄等人抱拳一礼，並打了个招呼道。</w:t>
      </w:r>
    </w:p>
    <w:p>
      <w:r>
        <w:br/>
      </w:r>
    </w:p>
    <w:p>
      <w:r>
        <w:br/>
        <w:t xml:space="preserve">  「诸位道友，欢迎来到我毕宿五。」</w:t>
      </w:r>
    </w:p>
    <w:p>
      <w:r>
        <w:br/>
      </w:r>
    </w:p>
    <w:p>
      <w:r>
        <w:br/>
        <w:t xml:space="preserve">  「请入內就座。」</w:t>
      </w:r>
    </w:p>
    <w:p>
      <w:r>
        <w:br/>
      </w:r>
    </w:p>
    <w:p>
      <w:r>
        <w:br/>
        <w:t xml:space="preserve">  说著，便做出了一『请』的手势，將在场所有人都领进了星舰內部。</w:t>
      </w:r>
    </w:p>
    <w:p>
      <w:r>
        <w:t xml:space="preserve">  记住首发网站域名𝕥𝕨𝕜𝕒𝕟.𝕔𝕠𝕞</w:t>
      </w:r>
    </w:p>
    <w:p>
      <w:r>
        <w:br/>
      </w:r>
    </w:p>
    <w:p>
      <w:r>
        <w:br/>
        <w:t xml:space="preserve">  谢深大致扫了眼眾修士们。</w:t>
      </w:r>
    </w:p>
    <w:p>
      <w:r>
        <w:br/>
      </w:r>
    </w:p>
    <w:p>
      <w:r>
        <w:br/>
        <w:t xml:space="preserve">  ——由於偽化神期修士无神识护持，行走於亚空间內时死亡率极高，故而此时此刻的修士队伍里，仅仅只剩下了幻天门老祖龚琦瑋，南霜宗老祖鄂容，以及另三名谢深叫不出姓名的偽化神期修士。</w:t>
      </w:r>
    </w:p>
    <w:p>
      <w:r>
        <w:br/>
      </w:r>
    </w:p>
    <w:p>
      <w:r>
        <w:br/>
        <w:t xml:space="preserve">  再算上真化神期修士公孙寄在內。</w:t>
      </w:r>
    </w:p>
    <w:p>
      <w:r>
        <w:br/>
      </w:r>
    </w:p>
    <w:p>
      <w:r>
        <w:br/>
        <w:t xml:space="preserve">  此次顺利抵达毕宿五星系的修士，加一起也总共就只剩下了六人。</w:t>
      </w:r>
    </w:p>
    <w:p>
      <w:r>
        <w:br/>
      </w:r>
    </w:p>
    <w:p>
      <w:r>
        <w:br/>
        <w:t xml:space="preserve">  至於像是重云楼老祖朱恆、虹雨宗掌门胡流逸这些，谢深稍稍有些印象的偽化神期修士，则都已陆续死在了亚空间当中。</w:t>
      </w:r>
    </w:p>
    <w:p>
      <w:r>
        <w:br/>
      </w:r>
    </w:p>
    <w:p>
      <w:r>
        <w:br/>
        <w:t xml:space="preserve">  …</w:t>
      </w:r>
    </w:p>
    <w:p>
      <w:r>
        <w:br/>
      </w:r>
    </w:p>
    <w:p>
      <w:r>
        <w:br/>
        <w:t xml:space="preserve">  星舰走廊上。</w:t>
      </w:r>
    </w:p>
    <w:p>
      <w:r>
        <w:br/>
      </w:r>
    </w:p>
    <w:p>
      <w:r>
        <w:br/>
        <w:t xml:space="preserve">  眾人行走间，只见由刁道人幻化出的那团黑色雾气，冲谢深发出声音道。</w:t>
      </w:r>
    </w:p>
    <w:p>
      <w:r>
        <w:br/>
      </w:r>
    </w:p>
    <w:p>
      <w:r>
        <w:br/>
        <w:t xml:space="preserve">  「谢深道友.」</w:t>
      </w:r>
    </w:p>
    <w:p>
      <w:r>
        <w:br/>
      </w:r>
    </w:p>
    <w:p>
      <w:r>
        <w:br/>
        <w:t xml:space="preserve">  「想不到你这毕宿五星系，竟是极少见的，还未受到不可名状生物入侵的净土。」</w:t>
      </w:r>
    </w:p>
    <w:p>
      <w:r>
        <w:br/>
      </w:r>
    </w:p>
    <w:p>
      <w:r>
        <w:br/>
        <w:t xml:space="preserve">  「想要找到这种地方，不容易吧？」</w:t>
      </w:r>
    </w:p>
    <w:p>
      <w:r>
        <w:br/>
      </w:r>
    </w:p>
    <w:p>
      <w:r>
        <w:br/>
        <w:t xml:space="preserve">  「確实挺不容易。」谢深感慨道：「我们地球人也是在辗转了多个星系后，才来到了这毕宿五內定居.此后又在各种机缘巧合下鳩占鹊巢，成了该星系的管理者。」</w:t>
      </w:r>
    </w:p>
    <w:p>
      <w:r>
        <w:br/>
      </w:r>
    </w:p>
    <w:p>
      <w:r>
        <w:br/>
        <w:t xml:space="preserve">  修士队伍里。</w:t>
      </w:r>
    </w:p>
    <w:p>
      <w:r>
        <w:br/>
      </w:r>
    </w:p>
    <w:p>
      <w:r>
        <w:br/>
        <w:t xml:space="preserve">  听见刁道人刚说的那番话后，化神期修士公孙寄好奇道：「既然此星系未受到不可名状生物入侵，算是净土。」</w:t>
      </w:r>
    </w:p>
    <w:p>
      <w:r>
        <w:br/>
      </w:r>
    </w:p>
    <w:p>
      <w:r>
        <w:br/>
        <w:t xml:space="preserve">  「那为什么当天魔种子结出果实时，谢道友不选择將果实给带回来，而非得在秋月星上突破呢？」</w:t>
      </w:r>
    </w:p>
    <w:p>
      <w:r>
        <w:br/>
      </w:r>
    </w:p>
    <w:p>
      <w:r>
        <w:br/>
        <w:t xml:space="preserve">  「相比之下，受污染较为严重的秋月星，岂不是要危险许多？」</w:t>
      </w:r>
    </w:p>
    <w:p>
      <w:r>
        <w:br/>
      </w:r>
    </w:p>
    <w:p>
      <w:r>
        <w:br/>
        <w:t xml:space="preserve">  走廊上。</w:t>
      </w:r>
    </w:p>
    <w:p>
      <w:r>
        <w:br/>
      </w:r>
    </w:p>
    <w:p>
      <w:r>
        <w:br/>
        <w:t xml:space="preserve">  还未等谢深给出解释，由刁道人所幻化出的黑雾，便发出声音抢答道：「这公孙道友就有所不知了.天魔果实是其种子吸收了一整个星球的超凡之力后，所蕴养出的產物。」</w:t>
      </w:r>
    </w:p>
    <w:p>
      <w:r>
        <w:br/>
      </w:r>
    </w:p>
    <w:p>
      <w:r>
        <w:br/>
        <w:t xml:space="preserve">  「由於果实內部蕴含的超凡之力过多，故而果实本身极易引起不可名状生物们的注意。」</w:t>
      </w:r>
    </w:p>
    <w:p>
      <w:r>
        <w:br/>
      </w:r>
    </w:p>
    <w:p>
      <w:r>
        <w:br/>
        <w:t xml:space="preserve">  「倘若有修士带著果实在亚空间內行走，那便有如在黑夜中点燃了一团篝火。」</w:t>
      </w:r>
    </w:p>
    <w:p>
      <w:r>
        <w:br/>
      </w:r>
    </w:p>
    <w:p>
      <w:r>
        <w:br/>
        <w:t xml:space="preserve">  「届时，亚空间內所有的不可名状生物，都將会注意到该修士。」</w:t>
      </w:r>
    </w:p>
    <w:p>
      <w:r>
        <w:br/>
      </w:r>
    </w:p>
    <w:p>
      <w:r>
        <w:br/>
        <w:t xml:space="preserve">  「受教了！」公孙寄听后点了点头，不再多言。</w:t>
      </w:r>
    </w:p>
    <w:p>
      <w:r>
        <w:br/>
      </w:r>
    </w:p>
    <w:p>
      <w:r>
        <w:br/>
        <w:t xml:space="preserve">  …</w:t>
      </w:r>
    </w:p>
    <w:p>
      <w:r>
        <w:br/>
      </w:r>
    </w:p>
    <w:p>
      <w:r>
        <w:br/>
        <w:t xml:space="preserve">  既有公孙寄等贵客到访，方舟號飞船上的谢深等管理层，自是做东大摆酒宴，將各种山珍海味都拿了出来。</w:t>
      </w:r>
    </w:p>
    <w:p>
      <w:r>
        <w:br/>
      </w:r>
    </w:p>
    <w:p>
      <w:r>
        <w:br/>
        <w:t xml:space="preserve">  又另有用现代工艺酿造出的酒水，以及各具特色的风味饮品。</w:t>
      </w:r>
    </w:p>
    <w:p>
      <w:r>
        <w:br/>
      </w:r>
    </w:p>
    <w:p>
      <w:r>
        <w:br/>
        <w:t xml:space="preserve">  席间觥筹交错。</w:t>
      </w:r>
    </w:p>
    <w:p>
      <w:r>
        <w:br/>
      </w:r>
    </w:p>
    <w:p>
      <w:r>
        <w:br/>
        <w:t xml:space="preserve">  推杯换盏间，宾主皆尽欢。</w:t>
      </w:r>
    </w:p>
    <w:p>
      <w:r>
        <w:br/>
      </w:r>
    </w:p>
    <w:p>
      <w:r>
        <w:br/>
        <w:t xml:space="preserve">  翌日。</w:t>
      </w:r>
    </w:p>
    <w:p>
      <w:r>
        <w:br/>
      </w:r>
    </w:p>
    <w:p>
      <w:r>
        <w:br/>
        <w:t xml:space="preserve">  在休眠仓中修復了整整一天一夜的李修，总算是从昏迷状態中甦醒了过来。</w:t>
      </w:r>
    </w:p>
    <w:p>
      <w:r>
        <w:br/>
      </w:r>
    </w:p>
    <w:p>
      <w:r>
        <w:br/>
        <w:t xml:space="preserve">  李修甦醒后所做的第一件事，就是將公孙寄等修士，以及刁道人所幻化的黑雾都领进了飞船实验室中。</w:t>
      </w:r>
    </w:p>
    <w:p>
      <w:r>
        <w:br/>
      </w:r>
    </w:p>
    <w:p>
      <w:r>
        <w:br/>
        <w:t xml:space="preserve">  当著一眾修士以及科研人员们的面，李修从实验室的储物空间里取出了一黑色方匣。</w:t>
      </w:r>
    </w:p>
    <w:p>
      <w:r>
        <w:br/>
      </w:r>
    </w:p>
    <w:p>
      <w:r>
        <w:br/>
        <w:t xml:space="preserve">  他晃了晃手中黑匣，並冲刁道人的意识道。</w:t>
      </w:r>
    </w:p>
    <w:p>
      <w:r>
        <w:br/>
      </w:r>
    </w:p>
    <w:p>
      <w:r>
        <w:br/>
        <w:t xml:space="preserve">  「刁道友，这便是我之前跟你说的，那可用来拘捕不可名状生物的拘捕笼了。」</w:t>
      </w:r>
    </w:p>
    <w:p>
      <w:r>
        <w:br/>
      </w:r>
    </w:p>
    <w:p>
      <w:r>
        <w:br/>
        <w:t xml:space="preserve">  「还请刁道友遵守诺言，暂住其中。」</w:t>
      </w:r>
    </w:p>
    <w:p>
      <w:r>
        <w:br/>
      </w:r>
    </w:p>
    <w:p>
      <w:r>
        <w:br/>
        <w:t xml:space="preserve">  「这黑匣子未免也太小了点吧？」由刁道人所幻化出的黑色雾气，语气里略带一丝不满道：「虽说我身为偽不可名状生物，本身並不具有实体存在，无论多么小的空间都能住得进去。」</w:t>
      </w:r>
    </w:p>
    <w:p>
      <w:r>
        <w:br/>
      </w:r>
    </w:p>
    <w:p>
      <w:r>
        <w:br/>
        <w:t xml:space="preserve">  「但我在自我认知上，到底还是个人类。」</w:t>
      </w:r>
    </w:p>
    <w:p>
      <w:r>
        <w:br/>
      </w:r>
    </w:p>
    <w:p>
      <w:r>
        <w:br/>
        <w:t xml:space="preserve">  「我也是有娱乐和精神需求的。」</w:t>
      </w:r>
    </w:p>
    <w:p>
      <w:r>
        <w:br/>
      </w:r>
    </w:p>
    <w:p>
      <w:r>
        <w:br/>
        <w:t xml:space="preserve">  「你那黑匣子实在太小太小，小到甚至连一台游戏机都无法放进去。」</w:t>
      </w:r>
    </w:p>
    <w:p>
      <w:r>
        <w:br/>
      </w:r>
    </w:p>
    <w:p>
      <w:r>
        <w:br/>
        <w:t xml:space="preserve">  「这种地方我可住不了！」</w:t>
      </w:r>
    </w:p>
    <w:p>
      <w:r>
        <w:br/>
      </w:r>
    </w:p>
    <w:p>
      <w:r>
        <w:br/>
        <w:t xml:space="preserve">  「刁道友有所不知。」李修微笑著解释道：「我这黑匣子，跟你那秋月星上的仙界一样，都是用秘法开闢出的小世界。」</w:t>
      </w:r>
    </w:p>
    <w:p>
      <w:r>
        <w:br/>
      </w:r>
    </w:p>
    <w:p>
      <w:r>
        <w:br/>
        <w:t xml:space="preserve">  「唯一的不同之处在於，你那仙境小世界是修真侧文明的產物。」</w:t>
      </w:r>
    </w:p>
    <w:p>
      <w:r>
        <w:br/>
      </w:r>
    </w:p>
    <w:p>
      <w:r>
        <w:br/>
        <w:t xml:space="preserve">  「而我这黑匣子小世界，则是借鑑了代行者们的星球收纳箱技术，所製作出的高科技物品。」</w:t>
      </w:r>
    </w:p>
    <w:p>
      <w:r>
        <w:br/>
      </w:r>
    </w:p>
    <w:p>
      <w:r>
        <w:br/>
        <w:t xml:space="preserve">  李修接著道：「此黑匣看著虽小，但內部却是有著超上万立方米的空间。」</w:t>
      </w:r>
    </w:p>
    <w:p>
      <w:r>
        <w:br/>
      </w:r>
    </w:p>
    <w:p>
      <w:r>
        <w:br/>
        <w:t xml:space="preserve">  刁道人听后態度有所转变道：「上万立方米的话，用来居住倒確实是绰绰有余了。」</w:t>
      </w:r>
    </w:p>
    <w:p>
      <w:r>
        <w:br/>
      </w:r>
    </w:p>
    <w:p>
      <w:r>
        <w:br/>
        <w:t xml:space="preserve">  「但娱乐方面呢？」</w:t>
      </w:r>
    </w:p>
    <w:p>
      <w:r>
        <w:br/>
      </w:r>
    </w:p>
    <w:p>
      <w:r>
        <w:br/>
        <w:t xml:space="preserve">  「还有电力，网络信號这些，那黑匣子里都有吗？」</w:t>
      </w:r>
    </w:p>
    <w:p>
      <w:r>
        <w:br/>
      </w:r>
    </w:p>
    <w:p>
      <w:r>
        <w:br/>
        <w:t xml:space="preserve">  ——身为一只存活近万年之久的偽不可名状生物，刁道人自然是已接触过了无数的科技侧文明，所以他能知道电力和网络这些科技侧的名词，倒也並不奇怪。</w:t>
      </w:r>
    </w:p>
    <w:p>
      <w:r>
        <w:br/>
      </w:r>
    </w:p>
    <w:p>
      <w:r>
        <w:br/>
        <w:t xml:space="preserve">  实验室里。</w:t>
      </w:r>
    </w:p>
    <w:p>
      <w:r>
        <w:br/>
      </w:r>
    </w:p>
    <w:p>
      <w:r>
        <w:br/>
        <w:t xml:space="preserve">  听见刁道人所言，李修如实回道：「虽说这黑匣子內，目前还並无电力和网络信號。」 </w:t>
      </w:r>
    </w:p>
    <w:p>
      <w:r>
        <w:br/>
      </w:r>
    </w:p>
    <w:p>
      <w:r>
        <w:br/>
        <w:t xml:space="preserve">  「但加装网络和电力供应，根本就消耗不了多少资源，更不存在任何的技术含量。」</w:t>
      </w:r>
    </w:p>
    <w:p>
      <w:r>
        <w:br/>
      </w:r>
    </w:p>
    <w:p>
      <w:r>
        <w:br/>
        <w:t xml:space="preserve">  「所以只要我想，这些都是很快就能够安排到位的。」</w:t>
      </w:r>
    </w:p>
    <w:p>
      <w:r>
        <w:br/>
      </w:r>
    </w:p>
    <w:p>
      <w:r>
        <w:br/>
        <w:t xml:space="preserve">  「除此之外.」</w:t>
      </w:r>
    </w:p>
    <w:p>
      <w:r>
        <w:br/>
      </w:r>
    </w:p>
    <w:p>
      <w:r>
        <w:br/>
        <w:t xml:space="preserve">  李修接著道：「只要你肯配合我们进行各项研究，那么我还会不定期地，提供大量的人类情绪供你享用。」</w:t>
      </w:r>
    </w:p>
    <w:p>
      <w:r>
        <w:br/>
      </w:r>
    </w:p>
    <w:p>
      <w:r>
        <w:br/>
        <w:t xml:space="preserve">  「行吧。」</w:t>
      </w:r>
    </w:p>
    <w:p>
      <w:r>
        <w:br/>
      </w:r>
    </w:p>
    <w:p>
      <w:r>
        <w:br/>
        <w:t xml:space="preserve">  可能是长时间未进食仙气的缘故，刁道人说话时，已明显能从中听出一丝疲倦。</w:t>
      </w:r>
    </w:p>
    <w:p>
      <w:r>
        <w:br/>
      </w:r>
    </w:p>
    <w:p>
      <w:r>
        <w:br/>
        <w:t xml:space="preserve">  他略有些不耐烦道：「我累了，需要先睡上那么一小会儿。」</w:t>
      </w:r>
    </w:p>
    <w:p>
      <w:r>
        <w:br/>
      </w:r>
    </w:p>
    <w:p>
      <w:r>
        <w:br/>
        <w:t xml:space="preserve">  「那么.」</w:t>
      </w:r>
    </w:p>
    <w:p>
      <w:r>
        <w:br/>
      </w:r>
    </w:p>
    <w:p>
      <w:r>
        <w:br/>
        <w:t xml:space="preserve">  「回见了，各位！」</w:t>
      </w:r>
    </w:p>
    <w:p>
      <w:r>
        <w:br/>
      </w:r>
    </w:p>
    <w:p>
      <w:r>
        <w:br/>
        <w:t xml:space="preserve">  实验室里。</w:t>
      </w:r>
    </w:p>
    <w:p>
      <w:r>
        <w:br/>
      </w:r>
    </w:p>
    <w:p>
      <w:r>
        <w:br/>
        <w:t xml:space="preserve">  在简短地道別后，由刁道人所幻化出的那团黑色雾气，便径直飞入进了李修手中的黑色方匣之中。</w:t>
      </w:r>
    </w:p>
    <w:p>
      <w:r>
        <w:br/>
      </w:r>
    </w:p>
    <w:p>
      <w:r>
        <w:br/>
        <w:t xml:space="preserve">  黑雾涌入方匣的瞬间，谢深能明显感觉到：那股独属於不可名状生物的气息，也隨之消失不见了踪影。</w:t>
      </w:r>
    </w:p>
    <w:p>
      <w:r>
        <w:br/>
      </w:r>
    </w:p>
    <w:p>
      <w:r>
        <w:br/>
        <w:t xml:space="preserve">  这表示，刁道人已確实是被关押进了黑色方匣之中</w:t>
      </w:r>
    </w:p>
    <w:p>
      <w:r>
        <w:br/>
      </w:r>
    </w:p>
    <w:p>
      <w:r>
        <w:br/>
        <w:t xml:space="preserve">  …</w:t>
      </w:r>
    </w:p>
    <w:p>
      <w:r>
        <w:br/>
      </w:r>
    </w:p>
    <w:p>
      <w:r>
        <w:br/>
        <w:t xml:space="preserve">  无一错一首一发一內一容一在一一看！</w:t>
      </w:r>
    </w:p>
    <w:p>
      <w:r>
        <w:br/>
      </w:r>
    </w:p>
    <w:p>
      <w:r>
        <w:br/>
        <w:t xml:space="preserve">  刁道人这一睡，便是长达整整半个月之久。</w:t>
      </w:r>
    </w:p>
    <w:p>
      <w:r>
        <w:br/>
      </w:r>
    </w:p>
    <w:p>
      <w:r>
        <w:br/>
        <w:t xml:space="preserve">  半个月后。</w:t>
      </w:r>
    </w:p>
    <w:p>
      <w:r>
        <w:br/>
      </w:r>
    </w:p>
    <w:p>
      <w:r>
        <w:br/>
        <w:t xml:space="preserve">  到公元6297年11月，刁道人总算是从沉睡中甦醒了过来。</w:t>
      </w:r>
    </w:p>
    <w:p>
      <w:r>
        <w:br/>
      </w:r>
    </w:p>
    <w:p>
      <w:r>
        <w:br/>
        <w:t xml:space="preserve">  於是李修及其手下团队，便正式开始起针对偽不可名状生物的各项研究。</w:t>
      </w:r>
    </w:p>
    <w:p>
      <w:r>
        <w:br/>
      </w:r>
    </w:p>
    <w:p>
      <w:r>
        <w:br/>
        <w:t xml:space="preserve">  …</w:t>
      </w:r>
    </w:p>
    <w:p>
      <w:r>
        <w:br/>
      </w:r>
    </w:p>
    <w:p>
      <w:r>
        <w:br/>
        <w:t xml:space="preserve">  同一时间里。</w:t>
      </w:r>
    </w:p>
    <w:p>
      <w:r>
        <w:br/>
      </w:r>
    </w:p>
    <w:p>
      <w:r>
        <w:br/>
        <w:t xml:space="preserve">  为寻得合体期之后的修行之法，谢深於方舟號飞船密室里取出了神道鼎，並再次联繫上了修士胡凡之。</w:t>
      </w:r>
    </w:p>
    <w:p>
      <w:r>
        <w:br/>
      </w:r>
    </w:p>
    <w:p>
      <w:r>
        <w:br/>
        <w:t xml:space="preserve">  大鼎之上。</w:t>
      </w:r>
    </w:p>
    <w:p>
      <w:r>
        <w:br/>
      </w:r>
    </w:p>
    <w:p>
      <w:r>
        <w:br/>
        <w:t xml:space="preserve">  由修士胡凡之所化的黑色阴影刚一显现，便带著一丝惊讶主动开口道：「道友你居然你已经突破到合体期了？」</w:t>
      </w:r>
    </w:p>
    <w:p>
      <w:r>
        <w:br/>
      </w:r>
    </w:p>
    <w:p>
      <w:r>
        <w:br/>
        <w:t xml:space="preserve">  「嗯。」谢深冲胡凡之拱了拱手，由衷道：「我能突破，少不了感谢道友赠送的那枚天魔种子往后道友但有所求，可儘管提出来，凡我能帮得上忙的，都必会竭尽全力。」</w:t>
      </w:r>
    </w:p>
    <w:p>
      <w:r>
        <w:br/>
      </w:r>
    </w:p>
    <w:p>
      <w:r>
        <w:br/>
        <w:t xml:space="preserve">  「誒，严重了。」胡凡之客气道：「都朋友嘛，不用说这些的。」</w:t>
      </w:r>
    </w:p>
    <w:p>
      <w:r>
        <w:br/>
      </w:r>
    </w:p>
    <w:p>
      <w:r>
        <w:br/>
        <w:t xml:space="preserve">  为表示感谢，谢深轻拍腰间储物袋，並从中取出了一造型精致的木雕。</w:t>
      </w:r>
    </w:p>
    <w:p>
      <w:r>
        <w:br/>
      </w:r>
    </w:p>
    <w:p>
      <w:r>
        <w:br/>
        <w:t xml:space="preserve">  他介绍道：「我手中这木雕法宝，是一名化神期修士用了数百年时间，在成功迈出化神为凡的第一步后，在从雕刻技艺中领悟了大道后，所製作出的一件一次性法宝。」</w:t>
      </w:r>
    </w:p>
    <w:p>
      <w:r>
        <w:br/>
      </w:r>
    </w:p>
    <w:p>
      <w:r>
        <w:br/>
        <w:t xml:space="preserve">  「祭出此木雕后，使用者可將自身意识转移到木雕当中，用以应付一些特殊场面。」</w:t>
      </w:r>
    </w:p>
    <w:p>
      <w:r>
        <w:br/>
      </w:r>
    </w:p>
    <w:p>
      <w:r>
        <w:br/>
        <w:t xml:space="preserve">  「送你了。」</w:t>
      </w:r>
    </w:p>
    <w:p>
      <w:r>
        <w:br/>
      </w:r>
    </w:p>
    <w:p>
      <w:r>
        <w:br/>
        <w:t xml:space="preserve">  说著，谢深便將手中木雕投入进了神道鼎之中。</w:t>
      </w:r>
    </w:p>
    <w:p>
      <w:r>
        <w:br/>
      </w:r>
    </w:p>
    <w:p>
      <w:r>
        <w:br/>
        <w:t xml:space="preserve">  胡凡之倒也不客气。</w:t>
      </w:r>
    </w:p>
    <w:p>
      <w:r>
        <w:br/>
      </w:r>
    </w:p>
    <w:p>
      <w:r>
        <w:br/>
        <w:t xml:space="preserve">  他大大方方收下了谢深所赠木雕，並顺势冲其问道：「道友这次联繫，应该不只是为了感谢我这么简单吧？」</w:t>
      </w:r>
    </w:p>
    <w:p>
      <w:r>
        <w:br/>
      </w:r>
    </w:p>
    <w:p>
      <w:r>
        <w:br/>
        <w:t xml:space="preserve">  「嘿」</w:t>
      </w:r>
    </w:p>
    <w:p>
      <w:r>
        <w:br/>
      </w:r>
    </w:p>
    <w:p>
      <w:r>
        <w:br/>
        <w:t xml:space="preserve">  谢深笑了笑道：「我这不是已突破到合体期了么。」</w:t>
      </w:r>
    </w:p>
    <w:p>
      <w:r>
        <w:br/>
      </w:r>
    </w:p>
    <w:p>
      <w:r>
        <w:br/>
        <w:t xml:space="preserve">  「因为我並不清楚后续该如何修行，所以便找了道友，想要请教下合体期的修炼之法。」</w:t>
      </w:r>
    </w:p>
    <w:p>
      <w:r>
        <w:br/>
      </w:r>
    </w:p>
    <w:p>
      <w:r>
        <w:br/>
        <w:t xml:space="preserve">  「兄弟，这你可就真问错人了。」胡凡之回道：「眼下你已成了合体期修士，已经算是走在了我前面。」</w:t>
      </w:r>
    </w:p>
    <w:p>
      <w:r>
        <w:br/>
      </w:r>
    </w:p>
    <w:p>
      <w:r>
        <w:br/>
        <w:t xml:space="preserve">  「讲道理应该是我来请教你才对。」</w:t>
      </w:r>
    </w:p>
    <w:p>
      <w:r>
        <w:br/>
      </w:r>
    </w:p>
    <w:p>
      <w:r>
        <w:br/>
        <w:t xml:space="preserve">  「你问我一化神期修士，合体期后该如何修行，这不妥妥是问错人了么？」</w:t>
      </w:r>
    </w:p>
    <w:p>
      <w:r>
        <w:br/>
      </w:r>
    </w:p>
    <w:p>
      <w:r>
        <w:br/>
        <w:t xml:space="preserve">  「那」谢深想了想道：「道友可认识有著合体期修为，又或是更高境界的前辈？」</w:t>
      </w:r>
    </w:p>
    <w:p>
      <w:r>
        <w:br/>
      </w:r>
    </w:p>
    <w:p>
      <w:r>
        <w:br/>
        <w:t xml:space="preserve">  「如有，可否介绍给我。」</w:t>
      </w:r>
    </w:p>
    <w:p>
      <w:r>
        <w:br/>
      </w:r>
    </w:p>
    <w:p>
      <w:r>
        <w:br/>
        <w:t xml:space="preserve">  「前辈么」胡凡之沉默良久，而后方才答道：「我还真认识一位有著高深境界的前辈。」</w:t>
      </w:r>
    </w:p>
    <w:p>
      <w:r>
        <w:br/>
      </w:r>
    </w:p>
    <w:p>
      <w:r>
        <w:br/>
        <w:t xml:space="preserve">  「那人姓米，我一般都叫他为『米前辈』。」</w:t>
      </w:r>
    </w:p>
    <w:p>
      <w:r>
        <w:br/>
      </w:r>
    </w:p>
    <w:p>
      <w:r>
        <w:br/>
        <w:t xml:space="preserve">  「米前辈不仅跟我一样，意外捡到了神道鼎这一宝物。」</w:t>
      </w:r>
    </w:p>
    <w:p>
      <w:r>
        <w:br/>
      </w:r>
    </w:p>
    <w:p>
      <w:r>
        <w:br/>
        <w:t xml:space="preserve">  「他在炼器方面还颇有造诣，直接又復刻出了无数一模一样的神道鼎，並將其散发到了宇宙各处。」</w:t>
      </w:r>
    </w:p>
    <w:p>
      <w:r>
        <w:br/>
      </w:r>
    </w:p>
    <w:p>
      <w:r>
        <w:br/>
        <w:t xml:space="preserve">  「如今，他利用这些神道鼎，已在各个星球上发展出了无数的下线。」</w:t>
      </w:r>
    </w:p>
    <w:p>
      <w:r>
        <w:br/>
      </w:r>
    </w:p>
    <w:p>
      <w:r>
        <w:br/>
        <w:t xml:space="preserve">  「这使得他手中掌握有大量情报。」</w:t>
      </w:r>
    </w:p>
    <w:p>
      <w:r>
        <w:br/>
      </w:r>
    </w:p>
    <w:p>
      <w:r>
        <w:br/>
        <w:t xml:space="preserve">  胡凡之道：「要不我將米前辈的那尊神道鼎方位告诉你吧，你直接去跟他联繫。」</w:t>
      </w:r>
    </w:p>
    <w:p>
      <w:r>
        <w:br/>
      </w:r>
    </w:p>
    <w:p>
      <w:r>
        <w:br/>
        <w:t xml:space="preserve">  「兴许，你能从他手中要到合体期的修炼之法。」</w:t>
      </w:r>
    </w:p>
    <w:p>
      <w:r>
        <w:br/>
      </w:r>
    </w:p>
    <w:p>
      <w:r>
        <w:br/>
        <w:t xml:space="preserve">  一位姓米的合体期修士么？</w:t>
      </w:r>
    </w:p>
    <w:p>
      <w:r>
        <w:br/>
      </w:r>
    </w:p>
    <w:p>
      <w:r>
        <w:br/>
        <w:t xml:space="preserve">  密室里。</w:t>
      </w:r>
    </w:p>
    <w:p>
      <w:r>
        <w:br/>
      </w:r>
    </w:p>
    <w:p>
      <w:r>
        <w:br/>
        <w:t xml:space="preserve">  谢深听后冲胡凡之再次抱拳一礼，道：「如此，那便有劳胡道友了。」</w:t>
      </w:r>
    </w:p>
    <w:p>
      <w:r>
        <w:br/>
      </w:r>
    </w:p>
    <w:p>
      <w:r>
        <w:br/>
        <w:t xml:space="preserve">  「如果我真从米道友那儿討到了合体期的修行之法，日后，我同胡道友你一起分享。」</w:t>
      </w:r>
    </w:p>
    <w:p>
      <w:r>
        <w:br/>
      </w:r>
    </w:p>
    <w:p>
      <w:r>
        <w:br/>
        <w:t xml:space="preserve">  「客气了。」胡凡之回应了一声后，便直接將一枚玉简，通过神道鼎传送给了谢深。</w:t>
      </w:r>
    </w:p>
    <w:p>
      <w:r>
        <w:br/>
      </w:r>
    </w:p>
    <w:p>
      <w:r>
        <w:br/>
        <w:t xml:space="preserve">  「拿去吧。」</w:t>
      </w:r>
    </w:p>
    <w:p>
      <w:r>
        <w:br/>
      </w:r>
    </w:p>
    <w:p>
      <w:r>
        <w:br/>
        <w:t xml:space="preserve">  「我在这枚玉简里，拓印了米前辈的联繫方式。」</w:t>
      </w:r>
    </w:p>
    <w:p>
      <w:r>
        <w:br/>
      </w:r>
    </w:p>
    <w:p>
      <w:r>
        <w:br/>
        <w:t xml:space="preserve">  「你试试看能否联繫上他。」</w:t>
      </w:r>
    </w:p>
    <w:p>
      <w:r>
        <w:br/>
      </w:r>
    </w:p>
    <w:p>
      <w:r>
        <w:br/>
        <w:t xml:space="preserve">  (本章完)</w:t>
        <w:br/>
        <w:tab/>
        <w:tab/>
        <w:tab/>
      </w:r>
    </w:p>
    <w:p>
      <w:pPr>
        <w:pStyle w:val="Title"/>
      </w:pPr>
      <w:r>
        <w:t>第240章 万年大劫，法则之力</w:t>
      </w:r>
    </w:p>
    <w:p>
      <w:r>
        <w:br/>
        <w:t xml:space="preserve">              第240章 万年大劫，法则之力</w:t>
      </w:r>
    </w:p>
    <w:p>
      <w:r>
        <w:br/>
      </w:r>
    </w:p>
    <w:p>
      <w:r>
        <w:br/>
        <w:t xml:space="preserve">  神道鼎不像手机等通讯工具那样，有著相对应的號码用於区分。</w:t>
      </w:r>
    </w:p>
    <w:p>
      <w:r>
        <w:br/>
      </w:r>
    </w:p>
    <w:p>
      <w:r>
        <w:br/>
        <w:t xml:space="preserve">  此宝物是根据『中轴对称坐標体系』来进行定位的。</w:t>
      </w:r>
    </w:p>
    <w:p>
      <w:r>
        <w:br/>
      </w:r>
    </w:p>
    <w:p>
      <w:r>
        <w:br/>
        <w:t xml:space="preserve">  通过校准中轴对称坐標，谢深发现：胡凡之口中的那位米前辈，竟位於一颗距离银河系中心无比接近的星球上。</w:t>
      </w:r>
    </w:p>
    <w:p>
      <w:r>
        <w:br/>
      </w:r>
    </w:p>
    <w:p>
      <w:r>
        <w:br/>
        <w:t xml:space="preserve">  该星球距离银河系中心的黑洞，仅仅只有不到500光年的距离。</w:t>
      </w:r>
    </w:p>
    <w:p>
      <w:r>
        <w:br/>
      </w:r>
    </w:p>
    <w:p>
      <w:r>
        <w:br/>
        <w:t xml:space="preserve">  ——由於宇宙中的不可名状生物们，都是自银河系中心的黑洞中诞生，故而距离银河系中心越是接近的星球，其上污染便也越是严重。</w:t>
      </w:r>
    </w:p>
    <w:p>
      <w:r>
        <w:br/>
      </w:r>
    </w:p>
    <w:p>
      <w:r>
        <w:br/>
        <w:t xml:space="preserve">  根据毕宿五星系內眾多难民们的描述可知：因为污染过於严重，此类星球上已几乎不存在任何正常人类。</w:t>
      </w:r>
    </w:p>
    <w:p>
      <w:r>
        <w:t xml:space="preserve">  GOOGLE搜索TWKAN</w:t>
      </w:r>
    </w:p>
    <w:p>
      <w:r>
        <w:br/>
      </w:r>
    </w:p>
    <w:p>
      <w:r>
        <w:br/>
        <w:t xml:space="preserve">  那位米前辈能待在这种高污染星球上，说明多少还是有点东西的。</w:t>
      </w:r>
    </w:p>
    <w:p>
      <w:r>
        <w:br/>
      </w:r>
    </w:p>
    <w:p>
      <w:r>
        <w:br/>
        <w:t xml:space="preserve">  …</w:t>
      </w:r>
    </w:p>
    <w:p>
      <w:r>
        <w:br/>
      </w:r>
    </w:p>
    <w:p>
      <w:r>
        <w:br/>
        <w:t xml:space="preserve">  飞船密室里。</w:t>
      </w:r>
    </w:p>
    <w:p>
      <w:r>
        <w:br/>
      </w:r>
    </w:p>
    <w:p>
      <w:r>
        <w:br/>
        <w:t xml:space="preserve">  伴隨著阵阵扭曲，一道轮廓有別於胡凡之的黑色阴影，自神道鼎上方缓缓浮现。</w:t>
      </w:r>
    </w:p>
    <w:p>
      <w:r>
        <w:br/>
      </w:r>
    </w:p>
    <w:p>
      <w:r>
        <w:br/>
        <w:t xml:space="preserve">  想来，这人便是胡凡之口中的那位米前辈了。</w:t>
      </w:r>
    </w:p>
    <w:p>
      <w:r>
        <w:br/>
      </w:r>
    </w:p>
    <w:p>
      <w:r>
        <w:br/>
        <w:t xml:space="preserve">  米姓修士刚一现身，便直截了当冲谢深询问道：「朋友，你是从哪儿弄到我这神道鼎坐標的？」</w:t>
      </w:r>
    </w:p>
    <w:p>
      <w:r>
        <w:br/>
      </w:r>
    </w:p>
    <w:p>
      <w:r>
        <w:br/>
        <w:t xml:space="preserve">  这人说话时的声音，听上去有些阴惻惻的，让人心中会不自觉地生出一股寒意。</w:t>
      </w:r>
    </w:p>
    <w:p>
      <w:r>
        <w:br/>
      </w:r>
    </w:p>
    <w:p>
      <w:r>
        <w:br/>
        <w:t xml:space="preserve">  为求得合体期的修炼之法，谢深选择性无视了这种不適感。</w:t>
      </w:r>
    </w:p>
    <w:p>
      <w:r>
        <w:br/>
      </w:r>
    </w:p>
    <w:p>
      <w:r>
        <w:br/>
        <w:t xml:space="preserve">  他冲米姓修士回应道。</w:t>
      </w:r>
    </w:p>
    <w:p>
      <w:r>
        <w:br/>
      </w:r>
    </w:p>
    <w:p>
      <w:r>
        <w:br/>
        <w:t xml:space="preserve">  「我是从一位朋友那儿，要到你那尊神道鼎坐標的。」</w:t>
      </w:r>
    </w:p>
    <w:p>
      <w:r>
        <w:br/>
      </w:r>
    </w:p>
    <w:p>
      <w:r>
        <w:br/>
        <w:t xml:space="preserve">  「我此次找上道友，主要是想向道友请教合体期该如何修行。」</w:t>
      </w:r>
    </w:p>
    <w:p>
      <w:r>
        <w:br/>
      </w:r>
    </w:p>
    <w:p>
      <w:r>
        <w:br/>
        <w:t xml:space="preserve">  「还望道友能不吝赐教。」</w:t>
      </w:r>
    </w:p>
    <w:p>
      <w:r>
        <w:br/>
      </w:r>
    </w:p>
    <w:p>
      <w:r>
        <w:br/>
        <w:t xml:space="preserve">  密室里。</w:t>
      </w:r>
    </w:p>
    <w:p>
      <w:r>
        <w:br/>
      </w:r>
    </w:p>
    <w:p>
      <w:r>
        <w:br/>
        <w:t xml:space="preserve">  听见谢深所言，那由米姓修士所化的黑色阴影，忙释放出了一道神识朝谢深探了过去。</w:t>
      </w:r>
    </w:p>
    <w:p>
      <w:r>
        <w:br/>
      </w:r>
    </w:p>
    <w:p>
      <w:r>
        <w:br/>
        <w:t xml:space="preserve">  数秒后他意外道：「你真是合体期修士？」</w:t>
      </w:r>
    </w:p>
    <w:p>
      <w:r>
        <w:br/>
      </w:r>
    </w:p>
    <w:p>
      <w:r>
        <w:br/>
        <w:t xml:space="preserve">  「好！」</w:t>
      </w:r>
    </w:p>
    <w:p>
      <w:r>
        <w:br/>
      </w:r>
    </w:p>
    <w:p>
      <w:r>
        <w:br/>
        <w:t xml:space="preserve">  「不错，不错」</w:t>
      </w:r>
    </w:p>
    <w:p>
      <w:r>
        <w:br/>
      </w:r>
    </w:p>
    <w:p>
      <w:r>
        <w:br/>
        <w:t xml:space="preserve">  他语气里带著一丝喜意道。</w:t>
      </w:r>
    </w:p>
    <w:p>
      <w:r>
        <w:br/>
      </w:r>
    </w:p>
    <w:p>
      <w:r>
        <w:br/>
        <w:t xml:space="preserve">  「想不到在万年大劫即將到来之际，竟还能让我再遇见一位合体期道友。」</w:t>
      </w:r>
    </w:p>
    <w:p>
      <w:r>
        <w:br/>
      </w:r>
    </w:p>
    <w:p>
      <w:r>
        <w:br/>
        <w:t xml:space="preserve">  「真天助我也！」</w:t>
      </w:r>
    </w:p>
    <w:p>
      <w:r>
        <w:br/>
      </w:r>
    </w:p>
    <w:p>
      <w:r>
        <w:br/>
        <w:t xml:space="preserve">  万年大劫？</w:t>
      </w:r>
    </w:p>
    <w:p>
      <w:r>
        <w:br/>
      </w:r>
    </w:p>
    <w:p>
      <w:r>
        <w:br/>
        <w:t xml:space="preserve">  谢深闻言有些不明所以道：「什么万年大劫？道友能展开细说下吗？」</w:t>
      </w:r>
    </w:p>
    <w:p>
      <w:r>
        <w:br/>
      </w:r>
    </w:p>
    <w:p>
      <w:r>
        <w:br/>
        <w:t xml:space="preserve">  米姓修士並未急著为谢深答疑解惑，而是先自我介绍道：「在下米辰龙，乃是沉沦界的一名合体期修士同时，我也是最近新兴起的势力——暗影阁的阁主。」</w:t>
      </w:r>
    </w:p>
    <w:p>
      <w:r>
        <w:br/>
      </w:r>
    </w:p>
    <w:p>
      <w:r>
        <w:br/>
        <w:t xml:space="preserve">  ？？？</w:t>
      </w:r>
    </w:p>
    <w:p>
      <w:r>
        <w:br/>
      </w:r>
    </w:p>
    <w:p>
      <w:r>
        <w:br/>
        <w:t xml:space="preserve">  米姓修士的话，令谢深不由得眉头紧皱。</w:t>
      </w:r>
    </w:p>
    <w:p>
      <w:r>
        <w:br/>
      </w:r>
    </w:p>
    <w:p>
      <w:r>
        <w:br/>
        <w:t xml:space="preserve">  如果他没记错的话修士米辰龙口中的暗影阁，明明就是李修用神道鼎同异星球上的土著交流时，所编造出的一个组织。</w:t>
      </w:r>
    </w:p>
    <w:p>
      <w:r>
        <w:br/>
      </w:r>
    </w:p>
    <w:p>
      <w:r>
        <w:br/>
        <w:t xml:space="preserve">  好端端的，一个虚构出的组织，怎么突然就变成最近新兴起的势力了？</w:t>
      </w:r>
    </w:p>
    <w:p>
      <w:r>
        <w:br/>
      </w:r>
    </w:p>
    <w:p>
      <w:r>
        <w:br/>
        <w:t xml:space="preserve">  还有对方刚刚所说的『沉沦界』，指的又是什么地方？</w:t>
      </w:r>
    </w:p>
    <w:p>
      <w:r>
        <w:br/>
      </w:r>
    </w:p>
    <w:p>
      <w:r>
        <w:br/>
        <w:t xml:space="preserve">  因为心中疑惑太多，谢深只能一个个询问：「道友，敢问你刚所说的沉沦界，具体是指什么地方？」</w:t>
      </w:r>
    </w:p>
    <w:p>
      <w:r>
        <w:br/>
      </w:r>
    </w:p>
    <w:p>
      <w:r>
        <w:br/>
        <w:t xml:space="preserve">  米辰龙道：「所谓沉沦界，指的是距离银河系中心1000光年以內的区域。」</w:t>
      </w:r>
    </w:p>
    <w:p>
      <w:r>
        <w:br/>
      </w:r>
    </w:p>
    <w:p>
      <w:r>
        <w:br/>
        <w:t xml:space="preserve">  「由於这片区域內的星球，几乎都已在不可名状生物的污染下彻底沦陷，其上人类都已被不可名状生物们所控制。」</w:t>
      </w:r>
    </w:p>
    <w:p>
      <w:r>
        <w:br/>
      </w:r>
    </w:p>
    <w:p>
      <w:r>
        <w:br/>
        <w:t xml:space="preserve">  「故而此区域得名『沉沦』二字，並被唤作『沉沦界』。」</w:t>
      </w:r>
    </w:p>
    <w:p>
      <w:r>
        <w:br/>
      </w:r>
    </w:p>
    <w:p>
      <w:r>
        <w:br/>
        <w:t xml:space="preserve">  原来如此。</w:t>
      </w:r>
    </w:p>
    <w:p>
      <w:r>
        <w:br/>
      </w:r>
    </w:p>
    <w:p>
      <w:r>
        <w:br/>
        <w:t xml:space="preserve">  谢深点了点头，並又继续问道：「那暗影阁呢？道友刚所说的新兴势力暗影阁，又具体是怎么一回事？」</w:t>
      </w:r>
    </w:p>
    <w:p>
      <w:r>
        <w:br/>
      </w:r>
    </w:p>
    <w:p>
      <w:r>
        <w:br/>
        <w:t xml:space="preserve">  米辰龙闻言奇怪道：「道友你既已得了神道鼎，怎又会不知道我暗影阁存在呢？」</w:t>
      </w:r>
    </w:p>
    <w:p>
      <w:r>
        <w:br/>
      </w:r>
    </w:p>
    <w:p>
      <w:r>
        <w:br/>
        <w:t xml:space="preserve">  「你手中那神道鼎，便是出自我米辰龙之手。」</w:t>
      </w:r>
    </w:p>
    <w:p>
      <w:r>
        <w:br/>
      </w:r>
    </w:p>
    <w:p>
      <w:r>
        <w:br/>
        <w:t xml:space="preserve">  「而类似你这样，意外获得了神道鼎法宝的，在整个宇宙中还有超数百人之多。」</w:t>
      </w:r>
    </w:p>
    <w:p>
      <w:r>
        <w:br/>
      </w:r>
    </w:p>
    <w:p>
      <w:r>
        <w:br/>
        <w:t xml:space="preserve">  「这些手持神道鼎的修士，便都算是我暗影阁中门人。」</w:t>
      </w:r>
    </w:p>
    <w:p>
      <w:r>
        <w:br/>
      </w:r>
    </w:p>
    <w:p>
      <w:r>
        <w:br/>
        <w:t xml:space="preserve">  啊这</w:t>
      </w:r>
    </w:p>
    <w:p>
      <w:r>
        <w:br/>
      </w:r>
    </w:p>
    <w:p>
      <w:r>
        <w:br/>
        <w:t xml:space="preserve">  闻听此言，谢深忽想起了修士胡凡之刚刚说的那番话：</w:t>
      </w:r>
    </w:p>
    <w:p>
      <w:r>
        <w:br/>
      </w:r>
    </w:p>
    <w:p>
      <w:r>
        <w:br/>
        <w:t xml:space="preserve">  「米辰龙在炼器一道上颇有造诣。」</w:t>
      </w:r>
    </w:p>
    <w:p>
      <w:r>
        <w:br/>
      </w:r>
    </w:p>
    <w:p>
      <w:r>
        <w:br/>
        <w:t xml:space="preserve">  「他此天赋，直接仿製出了无数一模一样的神道鼎，並將其分发至宇宙各处。」</w:t>
      </w:r>
    </w:p>
    <w:p>
      <w:r>
        <w:br/>
      </w:r>
    </w:p>
    <w:p>
      <w:r>
        <w:br/>
        <w:t xml:space="preserve">  「如今，他已利用那些神道鼎，在各个星球上发展出了无数的下线。」</w:t>
      </w:r>
    </w:p>
    <w:p>
      <w:r>
        <w:br/>
      </w:r>
    </w:p>
    <w:p>
      <w:r>
        <w:br/>
        <w:t xml:space="preserve">  如此看来，米辰龙便是凭此，硬生生发展出暗影阁这股势力的。</w:t>
      </w:r>
    </w:p>
    <w:p>
      <w:r>
        <w:br/>
      </w:r>
    </w:p>
    <w:p>
      <w:r>
        <w:br/>
        <w:t xml:space="preserve">  至於说此势力，为何刚好跟李修所发展出的暗影阁同名.这很可能是因为，米辰龙在发展势力时，直接用了借壳上市的法子，盗用了李修的暗影阁名號。</w:t>
      </w:r>
    </w:p>
    <w:p>
      <w:r>
        <w:br/>
      </w:r>
    </w:p>
    <w:p>
      <w:r>
        <w:br/>
        <w:t xml:space="preserve">  在理清楚了这其中缘由后，谢深將注意力，又再次放回了『万年大劫』这一问题上。</w:t>
      </w:r>
    </w:p>
    <w:p>
      <w:r>
        <w:br/>
      </w:r>
    </w:p>
    <w:p>
      <w:r>
        <w:br/>
        <w:t xml:space="preserve">  他先是同米辰龙套近乎道：「既然此神道鼎是由道友所炼製的，那我保不齐，得称呼道友一声米阁主了。」</w:t>
      </w:r>
    </w:p>
    <w:p>
      <w:r>
        <w:br/>
      </w:r>
    </w:p>
    <w:p>
      <w:r>
        <w:br/>
        <w:t xml:space="preserve">  「誒，不至於。」米辰龙忙回应道：「虽说我现已有合体后期修为，算是略领先你一点点。」</w:t>
      </w:r>
    </w:p>
    <w:p>
      <w:r>
        <w:br/>
      </w:r>
    </w:p>
    <w:p>
      <w:r>
        <w:br/>
        <w:t xml:space="preserve">  「但我们毕竟都算是在同一大境界中。」</w:t>
      </w:r>
    </w:p>
    <w:p>
      <w:r>
        <w:br/>
      </w:r>
    </w:p>
    <w:p>
      <w:r>
        <w:br/>
        <w:t xml:space="preserve">  「所以你我就平辈相交即可！」</w:t>
      </w:r>
    </w:p>
    <w:p>
      <w:r>
        <w:br/>
      </w:r>
    </w:p>
    <w:p>
      <w:r>
        <w:br/>
        <w:t xml:space="preserve">  「行。」谢深应了一声后，亦跟著自我介绍道：「在下毕宿五星系之主谢深，见过米道友。」 </w:t>
      </w:r>
    </w:p>
    <w:p>
      <w:r>
        <w:br/>
      </w:r>
    </w:p>
    <w:p>
      <w:r>
        <w:br/>
        <w:t xml:space="preserve">  言罢。</w:t>
      </w:r>
    </w:p>
    <w:p>
      <w:r>
        <w:br/>
      </w:r>
    </w:p>
    <w:p>
      <w:r>
        <w:br/>
        <w:t xml:space="preserve">  他又再次重复了一遍之前的问题。</w:t>
      </w:r>
    </w:p>
    <w:p>
      <w:r>
        <w:br/>
      </w:r>
    </w:p>
    <w:p>
      <w:r>
        <w:br/>
        <w:t xml:space="preserve">  「我刚刚听米道友说，有万年大劫即將到来。」</w:t>
      </w:r>
    </w:p>
    <w:p>
      <w:r>
        <w:br/>
      </w:r>
    </w:p>
    <w:p>
      <w:r>
        <w:br/>
        <w:t xml:space="preserve">  「这又具体是怎么一回事呢？」</w:t>
      </w:r>
    </w:p>
    <w:p>
      <w:r>
        <w:br/>
      </w:r>
    </w:p>
    <w:p>
      <w:r>
        <w:br/>
        <w:t xml:space="preserve">  神道鼎上。</w:t>
      </w:r>
    </w:p>
    <w:p>
      <w:r>
        <w:br/>
      </w:r>
    </w:p>
    <w:p>
      <w:r>
        <w:br/>
        <w:t xml:space="preserve">  由米辰龙所化的黑色阴影科普道：「要解释清楚所谓的万年大劫，首先你得知道的一点是。」</w:t>
      </w:r>
    </w:p>
    <w:p>
      <w:r>
        <w:br/>
      </w:r>
    </w:p>
    <w:p>
      <w:r>
        <w:br/>
        <w:t xml:space="preserve">  「不可名状生物们和人一样，它们也有著『清醒』和『沉睡』这两种状態。」</w:t>
      </w:r>
    </w:p>
    <w:p>
      <w:r>
        <w:br/>
      </w:r>
    </w:p>
    <w:p>
      <w:r>
        <w:br/>
        <w:t xml:space="preserve">  「且它们在绝大多数时间里，都会一直保持著沉睡。」</w:t>
      </w:r>
    </w:p>
    <w:p>
      <w:r>
        <w:br/>
      </w:r>
    </w:p>
    <w:p>
      <w:r>
        <w:br/>
        <w:t xml:space="preserve">  「只有极少数情况下，不可名状生物们才会从睡梦中清醒过来。」</w:t>
      </w:r>
    </w:p>
    <w:p>
      <w:r>
        <w:br/>
      </w:r>
    </w:p>
    <w:p>
      <w:r>
        <w:br/>
        <w:t xml:space="preserve">  居然还有这种说法？</w:t>
      </w:r>
    </w:p>
    <w:p>
      <w:r>
        <w:br/>
      </w:r>
    </w:p>
    <w:p>
      <w:r>
        <w:br/>
        <w:t xml:space="preserve">  米辰龙的话引起了谢深兴趣。</w:t>
      </w:r>
    </w:p>
    <w:p>
      <w:r>
        <w:br/>
      </w:r>
    </w:p>
    <w:p>
      <w:r>
        <w:br/>
        <w:t xml:space="preserve">  他顺势猜测道：「所以你意思是所谓的万年大劫，就是指所有本处於沉睡状態中的不可名状生物，都一下子全甦醒了？」</w:t>
      </w:r>
    </w:p>
    <w:p>
      <w:r>
        <w:br/>
      </w:r>
    </w:p>
    <w:p>
      <w:r>
        <w:br/>
        <w:t xml:space="preserve">  「不错！」米辰龙应道：「根据我所收集到的情报可知：总共有两种情况，可令不可名状生物们从睡梦中甦醒。」</w:t>
      </w:r>
    </w:p>
    <w:p>
      <w:r>
        <w:br/>
      </w:r>
    </w:p>
    <w:p>
      <w:r>
        <w:br/>
        <w:t xml:space="preserve">  「第一种情况。」</w:t>
      </w:r>
    </w:p>
    <w:p>
      <w:r>
        <w:br/>
      </w:r>
    </w:p>
    <w:p>
      <w:r>
        <w:br/>
        <w:t xml:space="preserve">  「是当不可名状生物们受到了刺激时，会从睡梦中甦醒。」</w:t>
      </w:r>
    </w:p>
    <w:p>
      <w:r>
        <w:br/>
      </w:r>
    </w:p>
    <w:p>
      <w:r>
        <w:br/>
        <w:t xml:space="preserve">  「至於哪些事情能刺激到不可名状生物.」</w:t>
      </w:r>
    </w:p>
    <w:p>
      <w:r>
        <w:br/>
      </w:r>
    </w:p>
    <w:p>
      <w:r>
        <w:br/>
        <w:t xml:space="preserve">  米辰龙举例道：「比如说，当某个星球上的人类，打算离开此星球时，那么在感应到此星球上的人口急剧减少，该星球上的本土不可名状生物，就有极大可能性会甦醒。」</w:t>
      </w:r>
    </w:p>
    <w:p>
      <w:r>
        <w:br/>
      </w:r>
    </w:p>
    <w:p>
      <w:r>
        <w:br/>
        <w:t xml:space="preserve">  「再就是，当某个星球上，同时存在两只又或是多只不可名状生物时。」</w:t>
      </w:r>
    </w:p>
    <w:p>
      <w:r>
        <w:br/>
      </w:r>
    </w:p>
    <w:p>
      <w:r>
        <w:br/>
        <w:t xml:space="preserve">  「为了爭抢到更多的『人类』这一资源，不可名状生物们同样会清醒过来，並彼此大打出手。」</w:t>
      </w:r>
    </w:p>
    <w:p>
      <w:r>
        <w:br/>
      </w:r>
    </w:p>
    <w:p>
      <w:r>
        <w:br/>
        <w:t xml:space="preserve">  「这些外界因素的刺激，都可统统归类为第一种情况。」</w:t>
      </w:r>
    </w:p>
    <w:p>
      <w:r>
        <w:br/>
      </w:r>
    </w:p>
    <w:p>
      <w:r>
        <w:br/>
        <w:t xml:space="preserve">  米辰龙接著道：「至於第二种情况嘛，那便是所谓的万年大劫了。」</w:t>
      </w:r>
    </w:p>
    <w:p>
      <w:r>
        <w:br/>
      </w:r>
    </w:p>
    <w:p>
      <w:r>
        <w:br/>
        <w:t xml:space="preserve">  「每当大劫降临之时，宇宙中的所有不可名状生物们，都会如收到了某种信號一般。」</w:t>
      </w:r>
    </w:p>
    <w:p>
      <w:r>
        <w:br/>
      </w:r>
    </w:p>
    <w:p>
      <w:r>
        <w:br/>
        <w:t xml:space="preserve">  「它们会集体从沉睡中甦醒，並肆虐人间。」</w:t>
      </w:r>
    </w:p>
    <w:p>
      <w:r>
        <w:br/>
      </w:r>
    </w:p>
    <w:p>
      <w:r>
        <w:br/>
        <w:t xml:space="preserve">  「由於此劫难每一万年便会出现一次，极有规律，故而方才被我们人类称之为『万年大劫』。」</w:t>
      </w:r>
    </w:p>
    <w:p>
      <w:r>
        <w:br/>
      </w:r>
    </w:p>
    <w:p>
      <w:r>
        <w:br/>
        <w:t xml:space="preserve">  说到这里。</w:t>
      </w:r>
    </w:p>
    <w:p>
      <w:r>
        <w:br/>
      </w:r>
    </w:p>
    <w:p>
      <w:r>
        <w:br/>
        <w:t xml:space="preserve">  米辰龙不禁嘆了口气道：「如今距离万年大劫到来，已只剩下不到两百多年时间了。」</w:t>
      </w:r>
    </w:p>
    <w:p>
      <w:r>
        <w:br/>
      </w:r>
    </w:p>
    <w:p>
      <w:r>
        <w:br/>
        <w:t xml:space="preserve">  「为寻找破局之法，包括我在內的数名合体期修士，这些年里都一直在四处奔走中。」</w:t>
      </w:r>
    </w:p>
    <w:p>
      <w:r>
        <w:br/>
      </w:r>
    </w:p>
    <w:p>
      <w:r>
        <w:br/>
        <w:t xml:space="preserve">  无一错一首一发一內一容一在一一看！</w:t>
      </w:r>
    </w:p>
    <w:p>
      <w:r>
        <w:br/>
      </w:r>
    </w:p>
    <w:p>
      <w:r>
        <w:br/>
        <w:t xml:space="preserve">  才数名合体期修士？</w:t>
      </w:r>
    </w:p>
    <w:p>
      <w:r>
        <w:br/>
      </w:r>
    </w:p>
    <w:p>
      <w:r>
        <w:br/>
        <w:t xml:space="preserve">  听到这里，谢深露出一脸若有所思表情道：「怎么会这么少？银河系內的合体期修士，居然就只有寥寥数人？」</w:t>
      </w:r>
    </w:p>
    <w:p>
      <w:r>
        <w:br/>
      </w:r>
    </w:p>
    <w:p>
      <w:r>
        <w:br/>
        <w:t xml:space="preserve">  「那不然呢？」</w:t>
      </w:r>
    </w:p>
    <w:p>
      <w:r>
        <w:br/>
      </w:r>
    </w:p>
    <w:p>
      <w:r>
        <w:br/>
        <w:t xml:space="preserve">  米辰龙继续科普道：「修士修行，最困难的便当属元婴修士突破至化神期。」</w:t>
      </w:r>
    </w:p>
    <w:p>
      <w:r>
        <w:br/>
      </w:r>
    </w:p>
    <w:p>
      <w:r>
        <w:br/>
        <w:t xml:space="preserve">  「这一步，需修士从无到有，从零到一去化出自身神识。」</w:t>
      </w:r>
    </w:p>
    <w:p>
      <w:r>
        <w:br/>
      </w:r>
    </w:p>
    <w:p>
      <w:r>
        <w:br/>
        <w:t xml:space="preserve">  「其成功率可说是百中无一。」</w:t>
      </w:r>
    </w:p>
    <w:p>
      <w:r>
        <w:br/>
      </w:r>
    </w:p>
    <w:p>
      <w:r>
        <w:br/>
        <w:t xml:space="preserve">  「再往后，化神期修士突破至合体期修士，倒是会稍微好上那么一点点。」</w:t>
      </w:r>
    </w:p>
    <w:p>
      <w:r>
        <w:br/>
      </w:r>
    </w:p>
    <w:p>
      <w:r>
        <w:br/>
        <w:t xml:space="preserve">  「其成功率大约为十分之一。」</w:t>
      </w:r>
    </w:p>
    <w:p>
      <w:r>
        <w:br/>
      </w:r>
    </w:p>
    <w:p>
      <w:r>
        <w:br/>
        <w:t xml:space="preserve">  「这样两两相加之下，真正能从元婴期顺利修炼至合体期的，一千个人里也就能出那么一个。」</w:t>
      </w:r>
    </w:p>
    <w:p>
      <w:r>
        <w:br/>
      </w:r>
    </w:p>
    <w:p>
      <w:r>
        <w:br/>
        <w:t xml:space="preserve">  千分之一的概率么？</w:t>
      </w:r>
    </w:p>
    <w:p>
      <w:r>
        <w:br/>
      </w:r>
    </w:p>
    <w:p>
      <w:r>
        <w:br/>
        <w:t xml:space="preserve">  谢深听后不解道：「我从一介凡人一路修行至今，所遇见的元婴期修士，即便没有上万，也至少有上千人之多了。」</w:t>
      </w:r>
    </w:p>
    <w:p>
      <w:r>
        <w:br/>
      </w:r>
    </w:p>
    <w:p>
      <w:r>
        <w:br/>
        <w:t xml:space="preserve">  「而我所认识这些元婴期修士，仅仅只是银河系內眾多修士中的九牛一毛。」</w:t>
      </w:r>
    </w:p>
    <w:p>
      <w:r>
        <w:br/>
      </w:r>
    </w:p>
    <w:p>
      <w:r>
        <w:br/>
        <w:t xml:space="preserve">  「所以如果真按照千分之一的比例来算，合体期修士应该不至於会这么少吧？」</w:t>
      </w:r>
    </w:p>
    <w:p>
      <w:r>
        <w:br/>
      </w:r>
    </w:p>
    <w:p>
      <w:r>
        <w:br/>
        <w:t xml:space="preserve">  「突破的比例虽是千分之一，但实际却並不能按道友这么去算。」米辰龙回道：「毕竟，你还得考虑到一些修士所处的大环境，以及他们是否能获得足够多的修行资源。」</w:t>
      </w:r>
    </w:p>
    <w:p>
      <w:r>
        <w:br/>
      </w:r>
    </w:p>
    <w:p>
      <w:r>
        <w:br/>
        <w:t xml:space="preserve">  「譬如有些元婴期修士，虽有拥有突破到合体期的天赋。」</w:t>
      </w:r>
    </w:p>
    <w:p>
      <w:r>
        <w:br/>
      </w:r>
    </w:p>
    <w:p>
      <w:r>
        <w:br/>
        <w:t xml:space="preserve">  「但因为他所在的星球上，有不可名状生物肆虐的缘故，他很可能在还未能成长起来前，甚至还未来得及突破至化神期时，就已经死了在不可名状生物的手中。」</w:t>
      </w:r>
    </w:p>
    <w:p>
      <w:r>
        <w:br/>
      </w:r>
    </w:p>
    <w:p>
      <w:r>
        <w:br/>
        <w:t xml:space="preserve">  「再还有修行中，意外遭到不可名状生物污染，导致心神失守的。」</w:t>
      </w:r>
    </w:p>
    <w:p>
      <w:r>
        <w:br/>
      </w:r>
    </w:p>
    <w:p>
      <w:r>
        <w:br/>
        <w:t xml:space="preserve">  「被代行者势力掠走做实验的。」</w:t>
      </w:r>
    </w:p>
    <w:p>
      <w:r>
        <w:br/>
      </w:r>
    </w:p>
    <w:p>
      <w:r>
        <w:br/>
        <w:t xml:space="preserve">  「与人斗法时意外身亡的。」</w:t>
      </w:r>
    </w:p>
    <w:p>
      <w:r>
        <w:br/>
      </w:r>
    </w:p>
    <w:p>
      <w:r>
        <w:br/>
        <w:t xml:space="preserve">  「诸如此类，我就不一一赘述了，总之你能懂我意思就行。」</w:t>
      </w:r>
    </w:p>
    <w:p>
      <w:r>
        <w:br/>
      </w:r>
    </w:p>
    <w:p>
      <w:r>
        <w:br/>
        <w:t xml:space="preserve">  经米辰龙这么一提醒，谢深方才反应过来。</w:t>
      </w:r>
    </w:p>
    <w:p>
      <w:r>
        <w:br/>
      </w:r>
    </w:p>
    <w:p>
      <w:r>
        <w:br/>
        <w:t xml:space="preserve">  ——其实他这一路走来，之所以能顺利突破至合体期，除了因为自身天赋，另外很重要的一点就是，他背后还有著李修，乃至整个地球方势力的支持。</w:t>
      </w:r>
    </w:p>
    <w:p>
      <w:r>
        <w:br/>
      </w:r>
    </w:p>
    <w:p>
      <w:r>
        <w:br/>
        <w:t xml:space="preserve">  若非当初李修建造出了方舟號飞船，带著谢深成功逃离了地球。</w:t>
      </w:r>
    </w:p>
    <w:p>
      <w:r>
        <w:br/>
      </w:r>
    </w:p>
    <w:p>
      <w:r>
        <w:br/>
        <w:t xml:space="preserve">  若非李修將『道鼎』给升级成了『神道鼎』，使得谢深后续能遇见修士胡凡之。</w:t>
      </w:r>
    </w:p>
    <w:p>
      <w:r>
        <w:br/>
      </w:r>
    </w:p>
    <w:p>
      <w:r>
        <w:br/>
        <w:t xml:space="preserve">  若没有这些种种外力相助，便绝不会有现如今的合体期修士谢深。</w:t>
      </w:r>
    </w:p>
    <w:p>
      <w:r>
        <w:br/>
      </w:r>
    </w:p>
    <w:p>
      <w:r>
        <w:br/>
        <w:t xml:space="preserve">  想到这里，谢深深感认同地点了点头道：「確实。」</w:t>
      </w:r>
    </w:p>
    <w:p>
      <w:r>
        <w:br/>
      </w:r>
    </w:p>
    <w:p>
      <w:r>
        <w:br/>
        <w:t xml:space="preserve">  「修士修行不易，不仅仅体现在自身天赋上，还得看所处环境是否能带来帮助。」</w:t>
      </w:r>
    </w:p>
    <w:p>
      <w:r>
        <w:br/>
      </w:r>
    </w:p>
    <w:p>
      <w:r>
        <w:br/>
        <w:t xml:space="preserve">  感慨了一句后。 </w:t>
      </w:r>
    </w:p>
    <w:p>
      <w:r>
        <w:br/>
      </w:r>
    </w:p>
    <w:p>
      <w:r>
        <w:br/>
        <w:t xml:space="preserve">  谢深回归正题道：「米道友刚不是说，这些年里，你们一直在为了万年大劫而四处奔走么？」</w:t>
      </w:r>
    </w:p>
    <w:p>
      <w:r>
        <w:br/>
      </w:r>
    </w:p>
    <w:p>
      <w:r>
        <w:br/>
        <w:t xml:space="preserve">  「那你们最后找到破局之法了没？」</w:t>
      </w:r>
    </w:p>
    <w:p>
      <w:r>
        <w:br/>
      </w:r>
    </w:p>
    <w:p>
      <w:r>
        <w:br/>
        <w:t xml:space="preserve">  「怎么说呢？」米辰龙回答道：「我们虽未找到杀死不可名状生物的方法，无法从根本上解决问题。」</w:t>
      </w:r>
    </w:p>
    <w:p>
      <w:r>
        <w:br/>
      </w:r>
    </w:p>
    <w:p>
      <w:r>
        <w:br/>
        <w:t xml:space="preserve">  「但我们寻找到了一枚，记录著上古封印阵法的玉简。」</w:t>
      </w:r>
    </w:p>
    <w:p>
      <w:r>
        <w:br/>
      </w:r>
    </w:p>
    <w:p>
      <w:r>
        <w:br/>
        <w:t xml:space="preserve">  「封印阵法？」谢深疑惑不解道。</w:t>
      </w:r>
    </w:p>
    <w:p>
      <w:r>
        <w:br/>
      </w:r>
    </w:p>
    <w:p>
      <w:r>
        <w:br/>
        <w:t xml:space="preserve">  米辰龙道：「那玉简中拓印的上古封印阵，就连不可名状生物亦可封印。」</w:t>
      </w:r>
    </w:p>
    <w:p>
      <w:r>
        <w:br/>
      </w:r>
    </w:p>
    <w:p>
      <w:r>
        <w:br/>
        <w:t xml:space="preserve">  「在得到此阵法后，我已跟其余几名合体期修士们商量过了。」</w:t>
      </w:r>
    </w:p>
    <w:p>
      <w:r>
        <w:br/>
      </w:r>
    </w:p>
    <w:p>
      <w:r>
        <w:br/>
        <w:t xml:space="preserve">  「我们打算在以银河系中心为圆心，方圆1000光年以內的区域里，布置出此封印阵法，直接將整个沉沦界，连同其內的不可名状生物们，都给封印在阵法之中。」</w:t>
      </w:r>
    </w:p>
    <w:p>
      <w:r>
        <w:br/>
      </w:r>
    </w:p>
    <w:p>
      <w:r>
        <w:br/>
        <w:t xml:space="preserve">  封印整个沉沦界么？</w:t>
      </w:r>
    </w:p>
    <w:p>
      <w:r>
        <w:br/>
      </w:r>
    </w:p>
    <w:p>
      <w:r>
        <w:br/>
        <w:t xml:space="preserve">  谢深听后下意识道：「那活动沉沦界之外的不可名状生物们呢？那些不可名状生物们，就直接不管了吗？」</w:t>
      </w:r>
    </w:p>
    <w:p>
      <w:r>
        <w:br/>
      </w:r>
    </w:p>
    <w:p>
      <w:r>
        <w:br/>
        <w:t xml:space="preserve">  「不管了。」米辰龙无所谓道：「相比起沉沦界內的不可名状生物，那些散布在银河系外的不可名状生物们，其数量根本就不足以毁灭人类。」</w:t>
      </w:r>
    </w:p>
    <w:p>
      <w:r>
        <w:br/>
      </w:r>
    </w:p>
    <w:p>
      <w:r>
        <w:br/>
        <w:t xml:space="preserve">  「那些漏网之鱼们，最多最多，也就是让各个星球上多死些人而已。」</w:t>
      </w:r>
    </w:p>
    <w:p>
      <w:r>
        <w:br/>
      </w:r>
    </w:p>
    <w:p>
      <w:r>
        <w:br/>
        <w:t xml:space="preserve">  「没什么大不了的。」</w:t>
      </w:r>
    </w:p>
    <w:p>
      <w:r>
        <w:br/>
      </w:r>
    </w:p>
    <w:p>
      <w:r>
        <w:br/>
        <w:t xml:space="preserve">  二人聊到这里时。</w:t>
      </w:r>
    </w:p>
    <w:p>
      <w:r>
        <w:br/>
      </w:r>
    </w:p>
    <w:p>
      <w:r>
        <w:br/>
        <w:t xml:space="preserve">  米辰龙忽图穷匕见道：「谢道友。」</w:t>
      </w:r>
    </w:p>
    <w:p>
      <w:r>
        <w:br/>
      </w:r>
    </w:p>
    <w:p>
      <w:r>
        <w:br/>
        <w:t xml:space="preserve">  「你刚不是说，你此次找上我，是想要从我这儿討要合体期的修炼之法么？」</w:t>
      </w:r>
    </w:p>
    <w:p>
      <w:r>
        <w:br/>
      </w:r>
    </w:p>
    <w:p>
      <w:r>
        <w:br/>
        <w:t xml:space="preserve">  「合体期的修炼之法，给你倒是没任何问题。」</w:t>
      </w:r>
    </w:p>
    <w:p>
      <w:r>
        <w:br/>
      </w:r>
    </w:p>
    <w:p>
      <w:r>
        <w:br/>
        <w:t xml:space="preserve">  「但前提是.」</w:t>
      </w:r>
    </w:p>
    <w:p>
      <w:r>
        <w:br/>
      </w:r>
    </w:p>
    <w:p>
      <w:r>
        <w:br/>
        <w:t xml:space="preserve">  米辰龙提出要求道：「未来我们布置上古封印阵法时，你必须得参与其中。」</w:t>
      </w:r>
    </w:p>
    <w:p>
      <w:r>
        <w:br/>
      </w:r>
    </w:p>
    <w:p>
      <w:r>
        <w:br/>
        <w:t xml:space="preserve">  「身为合体期修士，你也得为阻止万年大劫出上一份力。」</w:t>
      </w:r>
    </w:p>
    <w:p>
      <w:r>
        <w:br/>
      </w:r>
    </w:p>
    <w:p>
      <w:r>
        <w:br/>
        <w:t xml:space="preserve">  「没问题吧？」</w:t>
      </w:r>
    </w:p>
    <w:p>
      <w:r>
        <w:br/>
      </w:r>
    </w:p>
    <w:p>
      <w:r>
        <w:br/>
        <w:t xml:space="preserve">  「理当如此。」事关全人类生死存亡之事，谢深自是想也没想便果断答应了下来。</w:t>
      </w:r>
    </w:p>
    <w:p>
      <w:r>
        <w:br/>
      </w:r>
    </w:p>
    <w:p>
      <w:r>
        <w:br/>
        <w:t xml:space="preserve">  他顺势询问道：「所以，你们打算在什么时候布置那封印阵法？」</w:t>
      </w:r>
    </w:p>
    <w:p>
      <w:r>
        <w:br/>
      </w:r>
    </w:p>
    <w:p>
      <w:r>
        <w:br/>
        <w:t xml:space="preserve">  「这就不著急了。」米辰龙回道：「毕竟，距离万年大劫到来，还有將近两百年的时间呢。」</w:t>
      </w:r>
    </w:p>
    <w:p>
      <w:r>
        <w:br/>
      </w:r>
    </w:p>
    <w:p>
      <w:r>
        <w:br/>
        <w:t xml:space="preserve">  「届时，等我们將要所有行动时，我自会用神道鼎再联繫你。」</w:t>
      </w:r>
    </w:p>
    <w:p>
      <w:r>
        <w:br/>
      </w:r>
    </w:p>
    <w:p>
      <w:r>
        <w:br/>
        <w:t xml:space="preserve">  既已得了谢深的承诺。</w:t>
      </w:r>
    </w:p>
    <w:p>
      <w:r>
        <w:br/>
      </w:r>
    </w:p>
    <w:p>
      <w:r>
        <w:br/>
        <w:t xml:space="preserve">  米辰龙便开始为谢深讲解起，他所理解的，合体期修士的修炼之法。</w:t>
      </w:r>
    </w:p>
    <w:p>
      <w:r>
        <w:br/>
      </w:r>
    </w:p>
    <w:p>
      <w:r>
        <w:br/>
        <w:t xml:space="preserve">  「如果说化神期修士的修行，是通过不断吞噬他人神魂，来壮大自身精神力量的话。」</w:t>
      </w:r>
    </w:p>
    <w:p>
      <w:r>
        <w:br/>
      </w:r>
    </w:p>
    <w:p>
      <w:r>
        <w:br/>
        <w:t xml:space="preserve">  「那么合体期修士的修行，就是通过不断领悟法则之力，从而懂得如何去使用自身的精神力量。」</w:t>
      </w:r>
    </w:p>
    <w:p>
      <w:r>
        <w:br/>
      </w:r>
    </w:p>
    <w:p>
      <w:r>
        <w:br/>
        <w:t xml:space="preserve">  「法则之力？」谢深闻言愣了一愣。</w:t>
      </w:r>
    </w:p>
    <w:p>
      <w:r>
        <w:br/>
      </w:r>
    </w:p>
    <w:p>
      <w:r>
        <w:br/>
        <w:t xml:space="preserve">  (本章完)</w:t>
        <w:br/>
        <w:tab/>
        <w:tab/>
        <w:tab/>
      </w:r>
    </w:p>
    <w:p>
      <w:pPr>
        <w:pStyle w:val="Title"/>
      </w:pPr>
      <w:r>
        <w:t>第241章 凡力真解（上午还有一更）</w:t>
      </w:r>
    </w:p>
    <w:p>
      <w:r>
        <w:br/>
        <w:t xml:space="preserve">              第241章 凡力真解（上午还有一更）</w:t>
      </w:r>
    </w:p>
    <w:p>
      <w:r>
        <w:br/>
      </w:r>
    </w:p>
    <w:p>
      <w:r>
        <w:br/>
        <w:t xml:space="preserve">  米辰龙解释道：「眾所周知：凡受到不可名状生物污染的人类，无一例外都会获得各种不同的能力。」</w:t>
      </w:r>
    </w:p>
    <w:p>
      <w:r>
        <w:br/>
      </w:r>
    </w:p>
    <w:p>
      <w:r>
        <w:br/>
        <w:t xml:space="preserve">  「譬如不死之身，长生不老，永眠，苦痛顛倒，隱身，瞬移等等。」</w:t>
      </w:r>
    </w:p>
    <w:p>
      <w:r>
        <w:br/>
      </w:r>
    </w:p>
    <w:p>
      <w:r>
        <w:br/>
        <w:t xml:space="preserve">  「以上种种能力，想必道友或多或少都是见过一些的。」</w:t>
      </w:r>
    </w:p>
    <w:p>
      <w:r>
        <w:br/>
      </w:r>
    </w:p>
    <w:p>
      <w:r>
        <w:br/>
        <w:t xml:space="preserve">  米辰龙冲谢深询问道：「那道友可知，不可名状生物们为什么要赐予人类这些能力呢？」</w:t>
      </w:r>
    </w:p>
    <w:p>
      <w:r>
        <w:br/>
      </w:r>
    </w:p>
    <w:p>
      <w:r>
        <w:br/>
        <w:t xml:space="preserve">  这.</w:t>
      </w:r>
    </w:p>
    <w:p>
      <w:r>
        <w:t xml:space="preserve">  【记住本站域名 台湾小说网超好用，𝘵𝘸𝘬𝘢𝘯.𝘤𝘰𝘮隨时享 】</w:t>
      </w:r>
    </w:p>
    <w:p>
      <w:r>
        <w:br/>
      </w:r>
    </w:p>
    <w:p>
      <w:r>
        <w:br/>
        <w:t xml:space="preserve">  谢深眉头紧锁道：「是为了保护那些受污染的人不被杀死？」</w:t>
      </w:r>
    </w:p>
    <w:p>
      <w:r>
        <w:br/>
      </w:r>
    </w:p>
    <w:p>
      <w:r>
        <w:br/>
        <w:t xml:space="preserve">  「嗯。」</w:t>
      </w:r>
    </w:p>
    <w:p>
      <w:r>
        <w:br/>
      </w:r>
    </w:p>
    <w:p>
      <w:r>
        <w:br/>
        <w:t xml:space="preserve">  米辰龙应道：「不过这仅仅只是其中的原因之一。」</w:t>
      </w:r>
    </w:p>
    <w:p>
      <w:r>
        <w:br/>
      </w:r>
    </w:p>
    <w:p>
      <w:r>
        <w:br/>
        <w:t xml:space="preserve">  「受污染者会获得超能力的另一原因是：由於人类身体太过脆弱，在榨取像是痛苦等情绪时，很容易就会將受折磨之人给活活玩儿死。」</w:t>
      </w:r>
    </w:p>
    <w:p>
      <w:r>
        <w:br/>
      </w:r>
    </w:p>
    <w:p>
      <w:r>
        <w:br/>
        <w:t xml:space="preserve">  「所以为了增加容错率，不可名状生物便会赐予那些遭受折磨之人不死之身的能力。」</w:t>
      </w:r>
    </w:p>
    <w:p>
      <w:r>
        <w:br/>
      </w:r>
    </w:p>
    <w:p>
      <w:r>
        <w:br/>
        <w:t xml:space="preserve">  「所以呢？」听到这里谢深插了句话道：「不可名状生物赐予人类的超能力，是跟法则之力有什么联繫吗？」</w:t>
      </w:r>
    </w:p>
    <w:p>
      <w:r>
        <w:br/>
      </w:r>
    </w:p>
    <w:p>
      <w:r>
        <w:br/>
        <w:t xml:space="preserve">  「那联繫可就大了。」米辰龙反问谢深道：「你难道就不好奇吗？」</w:t>
      </w:r>
    </w:p>
    <w:p>
      <w:r>
        <w:br/>
      </w:r>
    </w:p>
    <w:p>
      <w:r>
        <w:br/>
        <w:t xml:space="preserve">  「不可名状生物们赐予人类的超能力，就好像是永动机一样。」</w:t>
      </w:r>
    </w:p>
    <w:p>
      <w:r>
        <w:br/>
      </w:r>
    </w:p>
    <w:p>
      <w:r>
        <w:br/>
        <w:t xml:space="preserve">  「譬如拥有不死之身的人，在被杀后，哪怕只剩下了一个细胞也能立刻復活。」</w:t>
      </w:r>
    </w:p>
    <w:p>
      <w:r>
        <w:br/>
      </w:r>
    </w:p>
    <w:p>
      <w:r>
        <w:br/>
        <w:t xml:space="preserve">  「且这一过程中，根本就不会消耗他任何能量。」</w:t>
      </w:r>
    </w:p>
    <w:p>
      <w:r>
        <w:br/>
      </w:r>
    </w:p>
    <w:p>
      <w:r>
        <w:br/>
        <w:t xml:space="preserve">  「这不符合常理不是吗？」</w:t>
      </w:r>
    </w:p>
    <w:p>
      <w:r>
        <w:br/>
      </w:r>
    </w:p>
    <w:p>
      <w:r>
        <w:br/>
        <w:t xml:space="preserve">  「这確实是有些违背常识。」谢深深感认同道：「毕竟我们修士施法，都需消耗紫府之中储存的灵力，又或是消耗一定量的黑色雾气.但不可名状生物们赐予的超能力，用起来却是无需付出任何代价。」</w:t>
      </w:r>
    </w:p>
    <w:p>
      <w:r>
        <w:br/>
      </w:r>
    </w:p>
    <w:p>
      <w:r>
        <w:br/>
        <w:t xml:space="preserve">  米辰龙顺著谢深的话继续道：「所以显而易见：不可名状生物们所赐予的超能力，是有別於我们修士所施展的法术的。」</w:t>
      </w:r>
    </w:p>
    <w:p>
      <w:r>
        <w:br/>
      </w:r>
    </w:p>
    <w:p>
      <w:r>
        <w:br/>
        <w:t xml:space="preserve">  「於是为便於区分，合体期修士们便將不可名状生物所赐予的超能力，称之为法则之力。」</w:t>
      </w:r>
    </w:p>
    <w:p>
      <w:r>
        <w:br/>
      </w:r>
    </w:p>
    <w:p>
      <w:r>
        <w:br/>
        <w:t xml:space="preserve">  「当然了。」</w:t>
      </w:r>
    </w:p>
    <w:p>
      <w:r>
        <w:br/>
      </w:r>
    </w:p>
    <w:p>
      <w:r>
        <w:br/>
        <w:t xml:space="preserve">  说到这里，米辰龙又补充了一句道：「相信不用我多说你也很清楚：人类在遭到不可名状生物们的污染后，所获得的法则之力，虽然大多威力强大，又或是功能性逆天，但它们也往往都有著不可忽视的致命副作用。」</w:t>
      </w:r>
    </w:p>
    <w:p>
      <w:r>
        <w:br/>
      </w:r>
    </w:p>
    <w:p>
      <w:r>
        <w:br/>
        <w:t xml:space="preserve">  「所以由不可名状生物们所赐予的法则之力，虽然闻著香，但却都是有毒的。」</w:t>
      </w:r>
    </w:p>
    <w:p>
      <w:r>
        <w:br/>
      </w:r>
    </w:p>
    <w:p>
      <w:r>
        <w:br/>
        <w:t xml:space="preserve">  「也正因如此。」</w:t>
      </w:r>
    </w:p>
    <w:p>
      <w:r>
        <w:br/>
      </w:r>
    </w:p>
    <w:p>
      <w:r>
        <w:br/>
        <w:t xml:space="preserve">  「修士们在面对污染时，往往都只会將其视作豺狼虎豹，而不会將其视作是一次机会。」</w:t>
      </w:r>
    </w:p>
    <w:p>
      <w:r>
        <w:br/>
      </w:r>
    </w:p>
    <w:p>
      <w:r>
        <w:br/>
        <w:t xml:space="preserve">  由於谢深曾在地球南极洲的血肉小世界里，染上过血肉诅咒，並因此而获得了不死之身。</w:t>
      </w:r>
    </w:p>
    <w:p>
      <w:r>
        <w:br/>
      </w:r>
    </w:p>
    <w:p>
      <w:r>
        <w:br/>
        <w:t xml:space="preserve">  考虑到不死之身这一能力，对修士来说几乎不存在任何副作用。</w:t>
      </w:r>
    </w:p>
    <w:p>
      <w:r>
        <w:br/>
      </w:r>
    </w:p>
    <w:p>
      <w:r>
        <w:br/>
        <w:t xml:space="preserve">  於是谢深出言反驳道。</w:t>
      </w:r>
    </w:p>
    <w:p>
      <w:r>
        <w:br/>
      </w:r>
    </w:p>
    <w:p>
      <w:r>
        <w:br/>
        <w:t xml:space="preserve">  「这不一定的吧。」</w:t>
      </w:r>
    </w:p>
    <w:p>
      <w:r>
        <w:br/>
      </w:r>
    </w:p>
    <w:p>
      <w:r>
        <w:br/>
        <w:t xml:space="preserve">  「由不可名状生物们所赐予的法则之力，並非就一定都有著致命副作用。」</w:t>
      </w:r>
    </w:p>
    <w:p>
      <w:r>
        <w:br/>
      </w:r>
    </w:p>
    <w:p>
      <w:r>
        <w:br/>
        <w:t xml:space="preserve">  「有些法则之力的副作用，还是可以忽略不计的。」</w:t>
      </w:r>
    </w:p>
    <w:p>
      <w:r>
        <w:br/>
      </w:r>
    </w:p>
    <w:p>
      <w:r>
        <w:br/>
        <w:t xml:space="preserve">  「诚然。」米辰龙认可道：「这世上的確有一小部分法则之力，对我们修士而言是利大於弊的。」</w:t>
      </w:r>
    </w:p>
    <w:p>
      <w:r>
        <w:br/>
      </w:r>
    </w:p>
    <w:p>
      <w:r>
        <w:br/>
        <w:t xml:space="preserve">  「但那毕竟是个例，是极少数情况。」</w:t>
      </w:r>
    </w:p>
    <w:p>
      <w:r>
        <w:br/>
      </w:r>
    </w:p>
    <w:p>
      <w:r>
        <w:br/>
        <w:t xml:space="preserve">  「並且.」</w:t>
      </w:r>
    </w:p>
    <w:p>
      <w:r>
        <w:br/>
      </w:r>
    </w:p>
    <w:p>
      <w:r>
        <w:br/>
        <w:t xml:space="preserve">  他接著道：「即便是那些利大於弊的法则之力，也往往都只是表面上看著没副作用。」</w:t>
      </w:r>
    </w:p>
    <w:p>
      <w:r>
        <w:br/>
      </w:r>
    </w:p>
    <w:p>
      <w:r>
        <w:br/>
        <w:t xml:space="preserve">  「但实际上，隨著时间推移，那些副作用也总是都会显现出来的。」</w:t>
      </w:r>
    </w:p>
    <w:p>
      <w:r>
        <w:br/>
      </w:r>
    </w:p>
    <w:p>
      <w:r>
        <w:br/>
        <w:t xml:space="preserve">  「到那时，那些看似得了好处的修士们，就会明白什么叫天下没有免费的午餐了。」</w:t>
      </w:r>
    </w:p>
    <w:p>
      <w:r>
        <w:br/>
      </w:r>
    </w:p>
    <w:p>
      <w:r>
        <w:br/>
        <w:t xml:space="preserve">  这。</w:t>
      </w:r>
    </w:p>
    <w:p>
      <w:r>
        <w:br/>
      </w:r>
    </w:p>
    <w:p>
      <w:r>
        <w:br/>
        <w:t xml:space="preserve">  其实染上血肉诅咒並拥有了不死之身的谢深，心里比谁都清楚，此能力確实是有著极大隱患。</w:t>
      </w:r>
    </w:p>
    <w:p>
      <w:r>
        <w:br/>
      </w:r>
    </w:p>
    <w:p>
      <w:r>
        <w:br/>
        <w:t xml:space="preserve">  毕竟他的不死身属於被动力，是无法主动关闭的。</w:t>
      </w:r>
    </w:p>
    <w:p>
      <w:r>
        <w:br/>
      </w:r>
    </w:p>
    <w:p>
      <w:r>
        <w:br/>
        <w:t xml:space="preserve">  一旦被强敌用封印术封印，又或是被困在了某些特殊地点，那么谢深便很可能连求死都无法做到。</w:t>
      </w:r>
    </w:p>
    <w:p>
      <w:r>
        <w:br/>
      </w:r>
    </w:p>
    <w:p>
      <w:r>
        <w:br/>
        <w:t xml:space="preserve">  那下场。</w:t>
      </w:r>
    </w:p>
    <w:p>
      <w:r>
        <w:br/>
      </w:r>
    </w:p>
    <w:p>
      <w:r>
        <w:br/>
        <w:t xml:space="preserve">  想都不敢去想</w:t>
      </w:r>
    </w:p>
    <w:p>
      <w:r>
        <w:br/>
      </w:r>
    </w:p>
    <w:p>
      <w:r>
        <w:br/>
        <w:t xml:space="preserve">  密室里。</w:t>
      </w:r>
    </w:p>
    <w:p>
      <w:r>
        <w:br/>
      </w:r>
    </w:p>
    <w:p>
      <w:r>
        <w:br/>
        <w:t xml:space="preserve">  谢深正思索著，只见米辰龙又接著道：「虽说由不可名状生物们所赐予的法则之力，几乎都存在著致命副作用。」</w:t>
      </w:r>
    </w:p>
    <w:p>
      <w:r>
        <w:br/>
      </w:r>
    </w:p>
    <w:p>
      <w:r>
        <w:br/>
        <w:t xml:space="preserve">  「但偏偏，我们合体期修士修行，又都离不开这些法则之力。」</w:t>
      </w:r>
    </w:p>
    <w:p>
      <w:r>
        <w:br/>
      </w:r>
    </w:p>
    <w:p>
      <w:r>
        <w:br/>
        <w:t xml:space="preserve">  「不吸收这股力量，我们的修为便无法更进一步。」</w:t>
      </w:r>
    </w:p>
    <w:p>
      <w:r>
        <w:br/>
      </w:r>
    </w:p>
    <w:p>
      <w:r>
        <w:br/>
        <w:t xml:space="preserve">  「啊？」谢深听后不解道：「都说大道万千，除了法则之力外，难道我们修行者就再无其他路可走了吗？」</w:t>
      </w:r>
    </w:p>
    <w:p>
      <w:r>
        <w:br/>
      </w:r>
    </w:p>
    <w:p>
      <w:r>
        <w:br/>
        <w:t xml:space="preserve">  「唉！」</w:t>
      </w:r>
    </w:p>
    <w:p>
      <w:r>
        <w:br/>
      </w:r>
    </w:p>
    <w:p>
      <w:r>
        <w:br/>
        <w:t xml:space="preserve">  米辰龙嘆了口气道：「也许，我等合体期修士確实还有著其他的道路可走。」</w:t>
      </w:r>
    </w:p>
    <w:p>
      <w:r>
        <w:br/>
      </w:r>
    </w:p>
    <w:p>
      <w:r>
        <w:br/>
        <w:t xml:space="preserve">  「但问题是，那些道路总得有人去开闢不是？」</w:t>
      </w:r>
    </w:p>
    <w:p>
      <w:r>
        <w:br/>
      </w:r>
    </w:p>
    <w:p>
      <w:r>
        <w:br/>
        <w:t xml:space="preserve">  「我们合体期修士数量本就不多。」</w:t>
      </w:r>
    </w:p>
    <w:p>
      <w:r>
        <w:br/>
      </w:r>
    </w:p>
    <w:p>
      <w:r>
        <w:br/>
        <w:t xml:space="preserve">  「能够寻找到新的修炼之法，並凭此开闢出一条新道路的人，那就更是少之又少了。」</w:t>
      </w:r>
    </w:p>
    <w:p>
      <w:r>
        <w:br/>
      </w:r>
    </w:p>
    <w:p>
      <w:r>
        <w:br/>
        <w:t xml:space="preserve">  「以后我不敢讲，但至少就目前而言，有那等天资才情之人应该还尚未出世。」</w:t>
      </w:r>
    </w:p>
    <w:p>
      <w:r>
        <w:br/>
      </w:r>
    </w:p>
    <w:p>
      <w:r>
        <w:br/>
        <w:t xml:space="preserve">  「所以，道友也不用去想那许多有的没的。」米辰龙道：「你要是没那魄力，去直接开闢出一条新的修行之路，那就老老实实走前人已经走过的『法则之力』这条路。」 </w:t>
      </w:r>
    </w:p>
    <w:p>
      <w:r>
        <w:br/>
      </w:r>
    </w:p>
    <w:p>
      <w:r>
        <w:br/>
        <w:t xml:space="preserve">  「可是.」谢深纠结道：「不是说污染有毒，由不可名状生物所赐予的法则之力有毒吗？那么为了修行，而去吸收大量的毒素，岂不是等同於慢性自杀？」</w:t>
      </w:r>
    </w:p>
    <w:p>
      <w:r>
        <w:br/>
      </w:r>
    </w:p>
    <w:p>
      <w:r>
        <w:br/>
        <w:t xml:space="preserve">  「道友你別急嘛。」米辰龙解释道：「法则之力跟超凡之力最大的区別在於，前者是宇宙中本就存在的一股力量，而后者，则是源自於不可名状生物。」</w:t>
      </w:r>
    </w:p>
    <w:p>
      <w:r>
        <w:br/>
      </w:r>
    </w:p>
    <w:p>
      <w:r>
        <w:br/>
        <w:t xml:space="preserve">  「换而言之，要想吸收法则之力，並不一定就必须得依赖不可名状。」</w:t>
      </w:r>
    </w:p>
    <w:p>
      <w:r>
        <w:br/>
      </w:r>
    </w:p>
    <w:p>
      <w:r>
        <w:br/>
        <w:t xml:space="preserve">  「你完全可以去自行领悟这股力量。」</w:t>
      </w:r>
    </w:p>
    <w:p>
      <w:r>
        <w:br/>
      </w:r>
    </w:p>
    <w:p>
      <w:r>
        <w:br/>
        <w:t xml:space="preserve">  米辰龙强调道：「你记住一点啊：由修士自行领悟的法则之力，是不具有任何毒性的。」</w:t>
      </w:r>
    </w:p>
    <w:p>
      <w:r>
        <w:br/>
      </w:r>
    </w:p>
    <w:p>
      <w:r>
        <w:br/>
        <w:t xml:space="preserve">  「只有由不可名状生物所赐予法则之力，才会有毒。」</w:t>
      </w:r>
    </w:p>
    <w:p>
      <w:r>
        <w:br/>
      </w:r>
    </w:p>
    <w:p>
      <w:r>
        <w:br/>
        <w:t xml:space="preserve">  「懂了.」密室里的谢深露出一脸恍然大悟表情。</w:t>
      </w:r>
    </w:p>
    <w:p>
      <w:r>
        <w:br/>
      </w:r>
    </w:p>
    <w:p>
      <w:r>
        <w:br/>
        <w:t xml:space="preserve">  他冲米辰龙抱拳一礼道：「若米道友不介意的话，可否传授在下如何领悟法则之力的法门。」</w:t>
      </w:r>
    </w:p>
    <w:p>
      <w:r>
        <w:br/>
      </w:r>
    </w:p>
    <w:p>
      <w:r>
        <w:br/>
        <w:t xml:space="preserve">  「得此大恩，往后无论是帮道友布置那封印大阵，又或是有別的差遣，我都无不应允。」</w:t>
      </w:r>
    </w:p>
    <w:p>
      <w:r>
        <w:br/>
      </w:r>
    </w:p>
    <w:p>
      <w:r>
        <w:br/>
        <w:t xml:space="preserve">  「哈！」神道鼎上，由米辰龙所化的黑色阴影阴惻惻笑道：「好说，好说。」</w:t>
      </w:r>
    </w:p>
    <w:p>
      <w:r>
        <w:br/>
      </w:r>
    </w:p>
    <w:p>
      <w:r>
        <w:br/>
        <w:t xml:space="preserve">  「我这人呢，也就是看上去有那么点不好相处。」</w:t>
      </w:r>
    </w:p>
    <w:p>
      <w:r>
        <w:br/>
      </w:r>
    </w:p>
    <w:p>
      <w:r>
        <w:br/>
        <w:t xml:space="preserve">  「但实际上我还是很好说话的。」</w:t>
      </w:r>
    </w:p>
    <w:p>
      <w:r>
        <w:br/>
      </w:r>
    </w:p>
    <w:p>
      <w:r>
        <w:br/>
        <w:t xml:space="preserve">  「既然道友想要法则之力的修炼法门」</w:t>
      </w:r>
    </w:p>
    <w:p>
      <w:r>
        <w:br/>
      </w:r>
    </w:p>
    <w:p>
      <w:r>
        <w:br/>
        <w:t xml:space="preserve">  米辰龙话说到一半时，只见神道鼎上忽有一玉简自其內跳出，並缓缓飞至谢深手中。</w:t>
      </w:r>
    </w:p>
    <w:p>
      <w:r>
        <w:br/>
      </w:r>
    </w:p>
    <w:p>
      <w:r>
        <w:br/>
        <w:t xml:space="preserve">  他解释道：「此玉简里拓印了一门被叫做《凡力真解》的功法，习练后，便可自行领悟並吸收法则之力了。」</w:t>
      </w:r>
    </w:p>
    <w:p>
      <w:r>
        <w:br/>
      </w:r>
    </w:p>
    <w:p>
      <w:r>
        <w:br/>
        <w:t xml:space="preserve">  凡力真解么？</w:t>
      </w:r>
    </w:p>
    <w:p>
      <w:r>
        <w:br/>
      </w:r>
    </w:p>
    <w:p>
      <w:r>
        <w:br/>
        <w:t xml:space="preserve">  谢深手持玉简好奇道：「道友可否透漏下，这门功法究竟是从何而来的？」</w:t>
      </w:r>
    </w:p>
    <w:p>
      <w:r>
        <w:br/>
      </w:r>
    </w:p>
    <w:p>
      <w:r>
        <w:br/>
        <w:t xml:space="preserve">  无一错一首一发一內一容一在一一看！</w:t>
      </w:r>
    </w:p>
    <w:p>
      <w:r>
        <w:br/>
      </w:r>
    </w:p>
    <w:p>
      <w:r>
        <w:br/>
        <w:t xml:space="preserve">  「我一朋友给的。」米辰龙轻描淡写道：「至於说我那朋友又是从哪儿弄到的功法」</w:t>
      </w:r>
    </w:p>
    <w:p>
      <w:r>
        <w:br/>
      </w:r>
    </w:p>
    <w:p>
      <w:r>
        <w:br/>
        <w:t xml:space="preserve">  他想了想道：「如果我没记错，此功法应该是一名被叫做『傲天无上至尊』的合体期修士所创。」</w:t>
      </w:r>
    </w:p>
    <w:p>
      <w:r>
        <w:br/>
      </w:r>
    </w:p>
    <w:p>
      <w:r>
        <w:br/>
        <w:t xml:space="preserve">  「那人在修炼上的资质天赋，古今少有。」</w:t>
      </w:r>
    </w:p>
    <w:p>
      <w:r>
        <w:br/>
      </w:r>
    </w:p>
    <w:p>
      <w:r>
        <w:br/>
        <w:t xml:space="preserve">  「傲天无上至尊？？」听见这六个字的谢深，当即就露出了一脸古怪表情。</w:t>
      </w:r>
    </w:p>
    <w:p>
      <w:r>
        <w:br/>
      </w:r>
    </w:p>
    <w:p>
      <w:r>
        <w:br/>
        <w:t xml:space="preserve">  ——这位傲天无上至尊不是別人，正是谢深去往天宫空间站后，最先尝试復活的一名修士。</w:t>
      </w:r>
    </w:p>
    <w:p>
      <w:r>
        <w:br/>
      </w:r>
    </w:p>
    <w:p>
      <w:r>
        <w:br/>
        <w:t xml:space="preserve">  他本想將此修士復活到地球上来，並一举扭转当时的颓势。</w:t>
      </w:r>
    </w:p>
    <w:p>
      <w:r>
        <w:br/>
      </w:r>
    </w:p>
    <w:p>
      <w:r>
        <w:br/>
        <w:t xml:space="preserve">  可没曾想，此人竟压根儿就没事。</w:t>
      </w:r>
    </w:p>
    <w:p>
      <w:r>
        <w:br/>
      </w:r>
    </w:p>
    <w:p>
      <w:r>
        <w:br/>
        <w:t xml:space="preserve">  甚至在突破至合体期后，还凭一己之力开闢出了一条新的修行之路，並福泽后人。</w:t>
      </w:r>
    </w:p>
    <w:p>
      <w:r>
        <w:br/>
      </w:r>
    </w:p>
    <w:p>
      <w:r>
        <w:br/>
        <w:t xml:space="preserve">  厉害了。</w:t>
      </w:r>
    </w:p>
    <w:p>
      <w:r>
        <w:br/>
      </w:r>
    </w:p>
    <w:p>
      <w:r>
        <w:br/>
        <w:t xml:space="preserve">  密室里。</w:t>
      </w:r>
    </w:p>
    <w:p>
      <w:r>
        <w:br/>
      </w:r>
    </w:p>
    <w:p>
      <w:r>
        <w:br/>
        <w:t xml:space="preserve">  见谢深表现异样，由米辰龙所化的阴影奇怪道：「怎么了道友？莫非你认识那傲天无上至尊？」</w:t>
      </w:r>
    </w:p>
    <w:p>
      <w:r>
        <w:br/>
      </w:r>
    </w:p>
    <w:p>
      <w:r>
        <w:br/>
        <w:t xml:space="preserve">  「听说过。」谢深回道：「我跟他都曾在同一个星球上修行过，所以勉强能算是老乡吧。」</w:t>
      </w:r>
    </w:p>
    <w:p>
      <w:r>
        <w:br/>
      </w:r>
    </w:p>
    <w:p>
      <w:r>
        <w:br/>
        <w:t xml:space="preserve">  「那傲天无上至尊確实是很厉害。」</w:t>
      </w:r>
    </w:p>
    <w:p>
      <w:r>
        <w:br/>
      </w:r>
    </w:p>
    <w:p>
      <w:r>
        <w:br/>
        <w:t xml:space="preserve">  「虽说他跟我並非是一个时代的人，但即便是在我所处的时代，也都仍处处有著他的传说。」</w:t>
      </w:r>
    </w:p>
    <w:p>
      <w:r>
        <w:br/>
      </w:r>
    </w:p>
    <w:p>
      <w:r>
        <w:br/>
        <w:t xml:space="preserve">  「原来如此.」米辰龙应了一声后，便没再做过多追问。</w:t>
      </w:r>
    </w:p>
    <w:p>
      <w:r>
        <w:br/>
      </w:r>
    </w:p>
    <w:p>
      <w:r>
        <w:br/>
        <w:t xml:space="preserve">  他转而叮嘱谢深道：「还有件事我需得跟道友强调下。」</w:t>
      </w:r>
    </w:p>
    <w:p>
      <w:r>
        <w:br/>
      </w:r>
    </w:p>
    <w:p>
      <w:r>
        <w:br/>
        <w:t xml:space="preserve">  「出於某些未知原因，银河系中法则之力的分布，是杂乱且参差的。」</w:t>
      </w:r>
    </w:p>
    <w:p>
      <w:r>
        <w:br/>
      </w:r>
    </w:p>
    <w:p>
      <w:r>
        <w:br/>
        <w:t xml:space="preserve">  「其主要分布规律为：越是靠近银河系中心的星球，其上法则之力的浓度便越高。」</w:t>
      </w:r>
    </w:p>
    <w:p>
      <w:r>
        <w:br/>
      </w:r>
    </w:p>
    <w:p>
      <w:r>
        <w:br/>
        <w:t xml:space="preserve">  「所以道友若真准备好了，要开始合体期之后的修行。」</w:t>
      </w:r>
    </w:p>
    <w:p>
      <w:r>
        <w:br/>
      </w:r>
    </w:p>
    <w:p>
      <w:r>
        <w:br/>
        <w:t xml:space="preserve">  「那么我建议道友，最好是去往距离银河系1000光年以內的区域，也即沉沦界內修行。」</w:t>
      </w:r>
    </w:p>
    <w:p>
      <w:r>
        <w:br/>
      </w:r>
    </w:p>
    <w:p>
      <w:r>
        <w:br/>
        <w:t xml:space="preserve">  「明白了。」密室里，得了《凡力真解》功法的由衷道：「多谢米道友指点迷津。」</w:t>
      </w:r>
    </w:p>
    <w:p>
      <w:r>
        <w:br/>
      </w:r>
    </w:p>
    <w:p>
      <w:r>
        <w:br/>
        <w:t xml:space="preserve">  「不客气。」</w:t>
      </w:r>
    </w:p>
    <w:p>
      <w:r>
        <w:br/>
      </w:r>
    </w:p>
    <w:p>
      <w:r>
        <w:br/>
        <w:t xml:space="preserve">  或许是觉得自己已说的足够多了。</w:t>
      </w:r>
    </w:p>
    <w:p>
      <w:r>
        <w:br/>
      </w:r>
    </w:p>
    <w:p>
      <w:r>
        <w:br/>
        <w:t xml:space="preserve">  米辰龙最后道：「那么，如果没別的问题，我这边就先断开联繫了。」</w:t>
      </w:r>
    </w:p>
    <w:p>
      <w:r>
        <w:br/>
      </w:r>
    </w:p>
    <w:p>
      <w:r>
        <w:br/>
        <w:t xml:space="preserve">  「往后如再有要紧之事，可隨时同我联繫。」</w:t>
      </w:r>
    </w:p>
    <w:p>
      <w:r>
        <w:br/>
      </w:r>
    </w:p>
    <w:p>
      <w:r>
        <w:br/>
        <w:t xml:space="preserve">  「一定！」谢深冲米辰龙所化黑影抱拳一礼道：「道友保重。」</w:t>
      </w:r>
    </w:p>
    <w:p>
      <w:r>
        <w:br/>
      </w:r>
    </w:p>
    <w:p>
      <w:r>
        <w:br/>
        <w:t xml:space="preserve">  后者同样还以一礼，並开口道：「你也保重！」</w:t>
      </w:r>
    </w:p>
    <w:p>
      <w:r>
        <w:br/>
      </w:r>
    </w:p>
    <w:p>
      <w:r>
        <w:br/>
        <w:t xml:space="preserve">  言罢，便自神道鼎上方消失不见了踪影</w:t>
      </w:r>
    </w:p>
    <w:p>
      <w:r>
        <w:br/>
      </w:r>
    </w:p>
    <w:p>
      <w:r>
        <w:br/>
        <w:t xml:space="preserve">  …</w:t>
      </w:r>
    </w:p>
    <w:p>
      <w:r>
        <w:br/>
      </w:r>
    </w:p>
    <w:p>
      <w:r>
        <w:br/>
        <w:t xml:space="preserve">  修真无岁月。</w:t>
      </w:r>
    </w:p>
    <w:p>
      <w:r>
        <w:br/>
      </w:r>
    </w:p>
    <w:p>
      <w:r>
        <w:br/>
        <w:t xml:space="preserve">  为参悟《凡力真解》功法，在此后近六年多的时间里，谢深几乎都一直待在密室之中闭关修行。</w:t>
      </w:r>
    </w:p>
    <w:p>
      <w:r>
        <w:br/>
      </w:r>
    </w:p>
    <w:p>
      <w:r>
        <w:br/>
        <w:t xml:space="preserve">  如此。</w:t>
      </w:r>
    </w:p>
    <w:p>
      <w:r>
        <w:br/>
      </w:r>
    </w:p>
    <w:p>
      <w:r>
        <w:br/>
        <w:t xml:space="preserve">  时间一晃就来到了公元6303年的年初。</w:t>
      </w:r>
    </w:p>
    <w:p>
      <w:r>
        <w:br/>
      </w:r>
    </w:p>
    <w:p>
      <w:r>
        <w:br/>
        <w:t xml:space="preserve">  在此期间，已死亡了有十多年之久的杨思，终於是再次拿到了復活的资格。</w:t>
      </w:r>
    </w:p>
    <w:p>
      <w:r>
        <w:br/>
      </w:r>
    </w:p>
    <w:p>
      <w:r>
        <w:br/>
        <w:t xml:space="preserve">  復活后的她，再次选择了跟谢深在一起。</w:t>
      </w:r>
    </w:p>
    <w:p>
      <w:r>
        <w:br/>
      </w:r>
    </w:p>
    <w:p>
      <w:r>
        <w:br/>
        <w:t xml:space="preserve">  二人仍继续保持著男女朋友关係。</w:t>
      </w:r>
    </w:p>
    <w:p>
      <w:r>
        <w:br/>
      </w:r>
    </w:p>
    <w:p>
      <w:r>
        <w:br/>
        <w:t xml:space="preserve">  如此又过去了近一年之久。</w:t>
      </w:r>
    </w:p>
    <w:p>
      <w:r>
        <w:br/>
      </w:r>
    </w:p>
    <w:p>
      <w:r>
        <w:br/>
        <w:t xml:space="preserve">  到了公元6304年3月。</w:t>
      </w:r>
    </w:p>
    <w:p>
      <w:r>
        <w:br/>
      </w:r>
    </w:p>
    <w:p>
      <w:r>
        <w:br/>
        <w:t xml:space="preserve">  李修忽通过战斗力探测器，冲正在密室里闭关的谢深道：「伊元魁他出事了。」</w:t>
      </w:r>
    </w:p>
    <w:p>
      <w:r>
        <w:br/>
      </w:r>
    </w:p>
    <w:p>
      <w:r>
        <w:br/>
        <w:t xml:space="preserve">  「伊元魁？」</w:t>
      </w:r>
    </w:p>
    <w:p>
      <w:r>
        <w:br/>
      </w:r>
    </w:p>
    <w:p>
      <w:r>
        <w:br/>
        <w:t xml:space="preserve">  正在闭关参悟著功法的谢深闻言一愣道：「他能出什么事？」</w:t>
      </w:r>
    </w:p>
    <w:p>
      <w:r>
        <w:br/>
      </w:r>
    </w:p>
    <w:p>
      <w:r>
        <w:br/>
        <w:t xml:space="preserve">  李修语气平静道。</w:t>
      </w:r>
    </w:p>
    <w:p>
      <w:r>
        <w:br/>
      </w:r>
    </w:p>
    <w:p>
      <w:r>
        <w:br/>
        <w:t xml:space="preserve">  「由於伊元魁也是用『窃取之法』突破的，体內污染会隨时间推移不断积聚。」</w:t>
      </w:r>
    </w:p>
    <w:p>
      <w:r>
        <w:br/>
      </w:r>
    </w:p>
    <w:p>
      <w:r>
        <w:br/>
        <w:t xml:space="preserve">  「隨著他体內污染越积越多。」</w:t>
      </w:r>
    </w:p>
    <w:p>
      <w:r>
        <w:br/>
      </w:r>
    </w:p>
    <w:p>
      <w:r>
        <w:br/>
        <w:t xml:space="preserve">  「终於，伊元魁於一个月前，遭到了不可名状生物『浊』的袭击」</w:t>
      </w:r>
    </w:p>
    <w:p>
      <w:r>
        <w:br/>
      </w:r>
    </w:p>
    <w:p>
      <w:r>
        <w:br/>
        <w:t xml:space="preserve">  (本章完)</w:t>
        <w:br/>
        <w:tab/>
        <w:tab/>
        <w:tab/>
      </w:r>
    </w:p>
    <w:p>
      <w:pPr>
        <w:pStyle w:val="Title"/>
      </w:pPr>
      <w:r>
        <w:t>第242章 重度受污染区：地球</w:t>
      </w:r>
    </w:p>
    <w:p>
      <w:r>
        <w:br/>
        <w:t xml:space="preserve">              第242章 重度受污染区：地球</w:t>
      </w:r>
    </w:p>
    <w:p>
      <w:r>
        <w:br/>
      </w:r>
    </w:p>
    <w:p>
      <w:r>
        <w:br/>
        <w:t xml:space="preserve">  密室里。</w:t>
      </w:r>
    </w:p>
    <w:p>
      <w:r>
        <w:br/>
      </w:r>
    </w:p>
    <w:p>
      <w:r>
        <w:br/>
        <w:t xml:space="preserve">  听见李修所言，谢深忙追问道：「所以伊元魁现在人在哪儿？」</w:t>
      </w:r>
    </w:p>
    <w:p>
      <w:r>
        <w:br/>
      </w:r>
    </w:p>
    <w:p>
      <w:r>
        <w:br/>
        <w:t xml:space="preserve">  「去地球了。」</w:t>
      </w:r>
    </w:p>
    <w:p>
      <w:r>
        <w:br/>
      </w:r>
    </w:p>
    <w:p>
      <w:r>
        <w:br/>
        <w:t xml:space="preserve">  李修回答道：「遭到不可名状生物『浊』的袭击后，伊元魁被大量浊气入体。」</w:t>
      </w:r>
    </w:p>
    <w:p>
      <w:r>
        <w:br/>
      </w:r>
    </w:p>
    <w:p>
      <w:r>
        <w:br/>
        <w:t xml:space="preserve">  「那些浊气，几乎无时无刻都在侵蚀著伊元魁身体。」</w:t>
      </w:r>
    </w:p>
    <w:p>
      <w:r>
        <w:br/>
      </w:r>
    </w:p>
    <w:p>
      <w:r>
        <w:br/>
        <w:t xml:space="preserve">  「虽说他有著一身化神后期修为，能消耗体內的黑色雾气来硬抗浊气侵蚀。」</w:t>
      </w:r>
    </w:p>
    <w:p>
      <w:r>
        <w:br/>
      </w:r>
    </w:p>
    <w:p>
      <w:r>
        <w:br/>
        <w:t xml:space="preserve">  「但黑色雾气毕竟有消耗完的那一天。」</w:t>
      </w:r>
    </w:p>
    <w:p>
      <w:r>
        <w:br/>
      </w:r>
    </w:p>
    <w:p>
      <w:r>
        <w:br/>
        <w:t xml:space="preserve">  「届时，山穷水尽的伊元魁將必死无疑。」</w:t>
      </w:r>
    </w:p>
    <w:p>
      <w:r>
        <w:br/>
      </w:r>
    </w:p>
    <w:p>
      <w:r>
        <w:br/>
        <w:t xml:space="preserve">  李修接著道。</w:t>
      </w:r>
    </w:p>
    <w:p>
      <w:r>
        <w:br/>
      </w:r>
    </w:p>
    <w:p>
      <w:r>
        <w:br/>
        <w:t xml:space="preserve">  「於是为保住性命，走投无路的伊元魁听了邓宾建议，从毕宿五乘飞船去地球了。」</w:t>
      </w:r>
    </w:p>
    <w:p>
      <w:r>
        <w:br/>
      </w:r>
    </w:p>
    <w:p>
      <w:r>
        <w:br/>
        <w:t xml:space="preserve">  坐飞船过去么？</w:t>
      </w:r>
    </w:p>
    <w:p>
      <w:r>
        <w:br/>
      </w:r>
    </w:p>
    <w:p>
      <w:r>
        <w:br/>
        <w:t xml:space="preserve">  谢深听后疑惑道：「我记得，毕宿五跟地球有整整65光年的距离吧？」</w:t>
      </w:r>
    </w:p>
    <w:p>
      <w:r>
        <w:br/>
      </w:r>
    </w:p>
    <w:p>
      <w:r>
        <w:br/>
        <w:t xml:space="preserve">  「哪怕是乘坐超光速飞船，来回少说也得花上好几十年时间。」</w:t>
      </w:r>
    </w:p>
    <w:p>
      <w:r>
        <w:br/>
      </w:r>
    </w:p>
    <w:p>
      <w:r>
        <w:br/>
        <w:t xml:space="preserve">  「伊元魁他一濒死之人，能等得了那么久吗？」</w:t>
      </w:r>
    </w:p>
    <w:p>
      <w:r>
        <w:br/>
      </w:r>
    </w:p>
    <w:p>
      <w:r>
        <w:br/>
        <w:t xml:space="preserve">  「不，不，不。」李修闻言纠正谢深道：「超光速飞船那都是老黄历了。」</w:t>
      </w:r>
    </w:p>
    <w:p>
      <w:r>
        <w:br/>
      </w:r>
    </w:p>
    <w:p>
      <w:r>
        <w:br/>
        <w:t xml:space="preserve">  「我们地球人的飞船，早在公元6294年，也即距今约10年前左右，就已经全面更新换代了。」</w:t>
      </w:r>
    </w:p>
    <w:p>
      <w:r>
        <w:br/>
      </w:r>
    </w:p>
    <w:p>
      <w:r>
        <w:br/>
        <w:t xml:space="preserve">  谢深这些年里一直在专注於修行，几乎从不关心科技方面的发展情况。</w:t>
      </w:r>
    </w:p>
    <w:p>
      <w:r>
        <w:br/>
      </w:r>
    </w:p>
    <w:p>
      <w:r>
        <w:br/>
        <w:t xml:space="preserve">  当下好奇追问道：「那些升级后的飞船，速度比之前要快了多少？」</w:t>
      </w:r>
    </w:p>
    <w:p>
      <w:r>
        <w:br/>
      </w:r>
    </w:p>
    <w:p>
      <w:r>
        <w:br/>
        <w:t xml:space="preserve">  李修介绍道。</w:t>
      </w:r>
    </w:p>
    <w:p>
      <w:r>
        <w:br/>
      </w:r>
    </w:p>
    <w:p>
      <w:r>
        <w:br/>
        <w:t xml:space="preserve">  「现如今的飞船，已不再被叫做飞船了，而是被统称为星舰。」</w:t>
      </w:r>
    </w:p>
    <w:p>
      <w:r>
        <w:br/>
      </w:r>
    </w:p>
    <w:p>
      <w:r>
        <w:br/>
        <w:t xml:space="preserve">  「不论大小，我们的所有星舰內部，均安装有可於亚空间中航行的空间跳跃模块。」</w:t>
      </w:r>
    </w:p>
    <w:p>
      <w:r>
        <w:br/>
      </w:r>
    </w:p>
    <w:p>
      <w:r>
        <w:br/>
        <w:t xml:space="preserve">  「此外.」</w:t>
      </w:r>
    </w:p>
    <w:p>
      <w:r>
        <w:br/>
      </w:r>
    </w:p>
    <w:p>
      <w:r>
        <w:br/>
        <w:t xml:space="preserve">  「为避免在航行时，被亚空间中的不可名状生物发现，我还借鑑了修真侧的功法、阵法以及炼器等技术，研发出了可隱匿船员气息的隱身模块。」</w:t>
      </w:r>
    </w:p>
    <w:p>
      <w:r>
        <w:br/>
      </w:r>
    </w:p>
    <w:p>
      <w:r>
        <w:br/>
        <w:t xml:space="preserve">  厉害。</w:t>
      </w:r>
    </w:p>
    <w:p>
      <w:r>
        <w:br/>
      </w:r>
    </w:p>
    <w:p>
      <w:r>
        <w:br/>
        <w:t xml:space="preserve">  谢深听后喜道：「如果星舰能在亚空间中自由航行，那不就代表著，纵使宇宙再大，往后我们也能想去哪儿就去哪儿了？」</w:t>
      </w:r>
    </w:p>
    <w:p>
      <w:r>
        <w:br/>
      </w:r>
    </w:p>
    <w:p>
      <w:r>
        <w:br/>
        <w:t xml:space="preserve">  「没那么简单的。」李修为谢深科普道：「亚空间中一片混沌，我们的星舰在其中航行，需花上很长一段时间才能找到出口。」</w:t>
      </w:r>
    </w:p>
    <w:p>
      <w:r>
        <w:br/>
      </w:r>
    </w:p>
    <w:p>
      <w:r>
        <w:br/>
        <w:t xml:space="preserve">  「若是航程较短那还好说。」</w:t>
      </w:r>
    </w:p>
    <w:p>
      <w:r>
        <w:br/>
      </w:r>
    </w:p>
    <w:p>
      <w:r>
        <w:br/>
        <w:t xml:space="preserve">  「航程越短出口就越是好找，期间所需耗费的时间也就越短。」</w:t>
      </w:r>
    </w:p>
    <w:p>
      <w:r>
        <w:br/>
      </w:r>
    </w:p>
    <w:p>
      <w:r>
        <w:br/>
        <w:t xml:space="preserve">  「那么我们的星舰，就完全可赶在能量耗尽之前，找到出口並及时撤离。」</w:t>
      </w:r>
    </w:p>
    <w:p>
      <w:r>
        <w:br/>
      </w:r>
    </w:p>
    <w:p>
      <w:r>
        <w:br/>
        <w:t xml:space="preserve">  李修接著道。</w:t>
      </w:r>
    </w:p>
    <w:p>
      <w:r>
        <w:br/>
      </w:r>
    </w:p>
    <w:p>
      <w:r>
        <w:br/>
        <w:t xml:space="preserve">  「但倘若是航程被拉长了，找到出口的难度呈几何倍上升。」</w:t>
      </w:r>
    </w:p>
    <w:p>
      <w:r>
        <w:br/>
      </w:r>
    </w:p>
    <w:p>
      <w:r>
        <w:br/>
        <w:t xml:space="preserve">  「那么我们的星舰，就很可能无法从亚空间中及时撤离。」</w:t>
      </w:r>
    </w:p>
    <w:p>
      <w:r>
        <w:br/>
      </w:r>
    </w:p>
    <w:p>
      <w:r>
        <w:br/>
        <w:t xml:space="preserve">  「你知道的。」</w:t>
      </w:r>
    </w:p>
    <w:p>
      <w:r>
        <w:br/>
      </w:r>
    </w:p>
    <w:p>
      <w:r>
        <w:br/>
        <w:t xml:space="preserve">  「就亚空间那危险程度」</w:t>
      </w:r>
    </w:p>
    <w:p>
      <w:r>
        <w:br/>
      </w:r>
    </w:p>
    <w:p>
      <w:r>
        <w:br/>
        <w:t xml:space="preserve">  「一旦星舰被困其中，且能量耗尽，那么结局必然是落得舰毁人亡的下场。」</w:t>
      </w:r>
    </w:p>
    <w:p>
      <w:r>
        <w:br/>
      </w:r>
    </w:p>
    <w:p>
      <w:r>
        <w:br/>
        <w:t xml:space="preserve">  李修最后总结道：「鑑於技术上的不成熟，我对所有星舰都下了一道死命令：如无特殊情况，所有的星舰在进行空间跳跃时，每次所移动的距离均不得超过1光年。」</w:t>
      </w:r>
    </w:p>
    <w:p>
      <w:r>
        <w:br/>
      </w:r>
    </w:p>
    <w:p>
      <w:r>
        <w:br/>
        <w:t xml:space="preserve">  合理。</w:t>
      </w:r>
    </w:p>
    <w:p>
      <w:r>
        <w:br/>
      </w:r>
    </w:p>
    <w:p>
      <w:r>
        <w:br/>
        <w:t xml:space="preserve">  谢深听后追问道：「那每跳跃1光年的距离，都需耗时约多久？」</w:t>
      </w:r>
    </w:p>
    <w:p>
      <w:r>
        <w:br/>
      </w:r>
    </w:p>
    <w:p>
      <w:r>
        <w:br/>
        <w:t xml:space="preserve">  「1天吧。」李修不確定道：「如果驾驶员运气比较差，迟迟未能找到出口，那也可能会耗上2天又或是更久。」</w:t>
      </w:r>
    </w:p>
    <w:p>
      <w:r>
        <w:br/>
      </w:r>
    </w:p>
    <w:p>
      <w:r>
        <w:br/>
        <w:t xml:space="preserve">  每1-2天么？</w:t>
      </w:r>
    </w:p>
    <w:p>
      <w:r>
        <w:br/>
      </w:r>
    </w:p>
    <w:p>
      <w:r>
        <w:br/>
        <w:t xml:space="preserve">  谢深据此计算道：「已知毕宿五星系距离地球有总共65光年距离。」</w:t>
      </w:r>
    </w:p>
    <w:p>
      <w:r>
        <w:br/>
      </w:r>
    </w:p>
    <w:p>
      <w:r>
        <w:br/>
        <w:t xml:space="preserve">  「而星舰每前进1光年，需耗时1-2天。」</w:t>
      </w:r>
    </w:p>
    <w:p>
      <w:r>
        <w:br/>
      </w:r>
    </w:p>
    <w:p>
      <w:r>
        <w:br/>
        <w:t xml:space="preserve">  「那么乘星舰从毕宿五到地球，就差不多需耗时2-4个月。」</w:t>
      </w:r>
    </w:p>
    <w:p>
      <w:r>
        <w:br/>
      </w:r>
    </w:p>
    <w:p>
      <w:r>
        <w:br/>
        <w:t xml:space="preserve">  谢深给出评价道：「这速度已经算是相当可以了.毕竟我们当初，可是花了整整41年才从地球一路航行至毕宿五。」</w:t>
      </w:r>
    </w:p>
    <w:p>
      <w:r>
        <w:br/>
      </w:r>
    </w:p>
    <w:p>
      <w:r>
        <w:br/>
        <w:t xml:space="preserve">  「嗯。」李修接著刚才的话题继续道：「邓宾之所以建议伊元魁前往地球，是因为地球的南极洲上，有著通往血肉世界的入口。」</w:t>
      </w:r>
    </w:p>
    <w:p>
      <w:r>
        <w:br/>
      </w:r>
    </w:p>
    <w:p>
      <w:r>
        <w:br/>
        <w:t xml:space="preserve">  「只要能进入血肉世界，伊元魁便可顺势感染上血肉诅咒，从而保住自身性命。」</w:t>
      </w:r>
    </w:p>
    <w:p>
      <w:r>
        <w:br/>
      </w:r>
    </w:p>
    <w:p>
      <w:r>
        <w:br/>
        <w:t xml:space="preserve">  「这思路確实是没任何问题的。」</w:t>
      </w:r>
    </w:p>
    <w:p>
      <w:r>
        <w:br/>
      </w:r>
    </w:p>
    <w:p>
      <w:r>
        <w:br/>
        <w:t xml:space="preserve">  「只不过」</w:t>
      </w:r>
    </w:p>
    <w:p>
      <w:r>
        <w:br/>
      </w:r>
    </w:p>
    <w:p>
      <w:r>
        <w:br/>
        <w:t xml:space="preserve">  说到这里时，李修忽话锋一转道：「现如今的地球，其凶险程度可说是丝毫不逊色於沉沦界。」</w:t>
      </w:r>
    </w:p>
    <w:p>
      <w:r>
        <w:br/>
      </w:r>
    </w:p>
    <w:p>
      <w:r>
        <w:br/>
        <w:t xml:space="preserve">  「故而伊元魁才刚一踏上地球的土地，根本还未来得及进入血肉世界，就已遭遇到了意外。」</w:t>
      </w:r>
    </w:p>
    <w:p>
      <w:r>
        <w:br/>
      </w:r>
    </w:p>
    <w:p>
      <w:r>
        <w:br/>
        <w:t xml:space="preserve">  「所以他在地球上遇到什么了？」谢深听后下意识询问道。</w:t>
      </w:r>
    </w:p>
    <w:p>
      <w:r>
        <w:br/>
      </w:r>
    </w:p>
    <w:p>
      <w:r>
        <w:br/>
        <w:t xml:space="preserve">  「我给你看两段视频吧。」李修回答道：「看完视频，你自然就会明白一切了。」</w:t>
      </w:r>
    </w:p>
    <w:p>
      <w:r>
        <w:br/>
      </w:r>
    </w:p>
    <w:p>
      <w:r>
        <w:br/>
        <w:t xml:space="preserve">  他话音刚落。</w:t>
      </w:r>
    </w:p>
    <w:p>
      <w:r>
        <w:br/>
      </w:r>
    </w:p>
    <w:p>
      <w:r>
        <w:br/>
        <w:t xml:space="preserve">  盘坐在密室之中的谢深，就发现自己的个人终端上，接收到了由李修发送的视频。</w:t>
      </w:r>
    </w:p>
    <w:p>
      <w:r>
        <w:br/>
      </w:r>
    </w:p>
    <w:p>
      <w:r>
        <w:br/>
        <w:t xml:space="preserve">  谢深点开了编號为『1』的第一段视频。</w:t>
      </w:r>
    </w:p>
    <w:p>
      <w:r>
        <w:br/>
      </w:r>
    </w:p>
    <w:p>
      <w:r>
        <w:br/>
        <w:t xml:space="preserve">  ——该视频中所播放的內容，是由一艘星舰在距离地球不远处的宇宙星空之中，用摄像机所记录下来的。</w:t>
      </w:r>
    </w:p>
    <w:p>
      <w:r>
        <w:br/>
      </w:r>
    </w:p>
    <w:p>
      <w:r>
        <w:br/>
        <w:t xml:space="preserve">  摄像机镜头下的地球呈一片蔚蓝色，並有无数白云，以及间或出现的翠绿山脉点缀其中。 </w:t>
      </w:r>
    </w:p>
    <w:p>
      <w:r>
        <w:br/>
      </w:r>
    </w:p>
    <w:p>
      <w:r>
        <w:br/>
        <w:t xml:space="preserve">  除了偶尔会出现在镜头前的太空垃圾，会破坏这一观感体验外。</w:t>
      </w:r>
    </w:p>
    <w:p>
      <w:r>
        <w:br/>
      </w:r>
    </w:p>
    <w:p>
      <w:r>
        <w:br/>
        <w:t xml:space="preserve">  远看地球，只叫人不自觉地生出一种寂静空远之感。</w:t>
      </w:r>
    </w:p>
    <w:p>
      <w:r>
        <w:br/>
      </w:r>
    </w:p>
    <w:p>
      <w:r>
        <w:br/>
        <w:t xml:space="preserve">  「怎么样？」</w:t>
      </w:r>
    </w:p>
    <w:p>
      <w:r>
        <w:br/>
      </w:r>
    </w:p>
    <w:p>
      <w:r>
        <w:br/>
        <w:t xml:space="preserve">  谢深正观看著视频，只听见李修冲其说道：「只单从视频上看，现如今的地球，你应该没看出有任何问题吧？」</w:t>
      </w:r>
    </w:p>
    <w:p>
      <w:r>
        <w:br/>
      </w:r>
    </w:p>
    <w:p>
      <w:r>
        <w:br/>
        <w:t xml:space="preserve">  「確实没看出来。」谢深很配合地跟著道：「不知不觉，我们已离开地球有朝50年之久了。」</w:t>
      </w:r>
    </w:p>
    <w:p>
      <w:r>
        <w:br/>
      </w:r>
    </w:p>
    <w:p>
      <w:r>
        <w:br/>
        <w:t xml:space="preserve">  「想不到时过境迁。」</w:t>
      </w:r>
    </w:p>
    <w:p>
      <w:r>
        <w:br/>
      </w:r>
    </w:p>
    <w:p>
      <w:r>
        <w:br/>
        <w:t xml:space="preserve">  「原本被血肉所覆盖的地球，竟在不知不觉间恢復了本来面目，这只能说是个奇蹟！」</w:t>
      </w:r>
    </w:p>
    <w:p>
      <w:r>
        <w:br/>
      </w:r>
    </w:p>
    <w:p>
      <w:r>
        <w:br/>
        <w:t xml:space="preserve">  「然而奇蹟其实根本就从未发生过。」李修意有所指道：「你再接著看第二段视频。」</w:t>
      </w:r>
    </w:p>
    <w:p>
      <w:r>
        <w:br/>
      </w:r>
    </w:p>
    <w:p>
      <w:r>
        <w:br/>
        <w:t xml:space="preserve">  ？？</w:t>
      </w:r>
    </w:p>
    <w:p>
      <w:r>
        <w:br/>
      </w:r>
    </w:p>
    <w:p>
      <w:r>
        <w:br/>
        <w:t xml:space="preserve">  带著一丝丝不解，谢深依言点开了编號为『2』的视频。</w:t>
      </w:r>
    </w:p>
    <w:p>
      <w:r>
        <w:br/>
      </w:r>
    </w:p>
    <w:p>
      <w:r>
        <w:br/>
        <w:t xml:space="preserve">  能够看到：</w:t>
      </w:r>
    </w:p>
    <w:p>
      <w:r>
        <w:br/>
      </w:r>
    </w:p>
    <w:p>
      <w:r>
        <w:br/>
        <w:t xml:space="preserve">  画面中的伊元魁，正乘坐著一艘小型星舰，自母舰上脱离后朝著地球飞去。</w:t>
      </w:r>
    </w:p>
    <w:p>
      <w:r>
        <w:br/>
      </w:r>
    </w:p>
    <w:p>
      <w:r>
        <w:br/>
        <w:t xml:space="preserve">  无一错一首一发一內一容一在一一看！</w:t>
      </w:r>
    </w:p>
    <w:p>
      <w:r>
        <w:br/>
      </w:r>
    </w:p>
    <w:p>
      <w:r>
        <w:br/>
        <w:t xml:space="preserve">  起初一切都还无比正常。</w:t>
      </w:r>
    </w:p>
    <w:p>
      <w:r>
        <w:br/>
      </w:r>
    </w:p>
    <w:p>
      <w:r>
        <w:br/>
        <w:t xml:space="preserve">  但当伊元魁所乘坐的星舰，自地球近地轨道上进入大气层时，整个视频瞬间就画风突变。</w:t>
      </w:r>
    </w:p>
    <w:p>
      <w:r>
        <w:br/>
      </w:r>
    </w:p>
    <w:p>
      <w:r>
        <w:br/>
        <w:t xml:space="preserve">  原本呈一片蓝绿色的地球，突然就覆盖上了一层猩红色血肉，整个环境就好似地狱一般。</w:t>
      </w:r>
    </w:p>
    <w:p>
      <w:r>
        <w:br/>
      </w:r>
    </w:p>
    <w:p>
      <w:r>
        <w:br/>
        <w:t xml:space="preserve">  猩红色的山脉，猩红色的河流，猩红色的大地。</w:t>
      </w:r>
    </w:p>
    <w:p>
      <w:r>
        <w:br/>
      </w:r>
    </w:p>
    <w:p>
      <w:r>
        <w:br/>
        <w:t xml:space="preserve">  乃至猩红色的高楼大厦和城市街道。</w:t>
      </w:r>
    </w:p>
    <w:p>
      <w:r>
        <w:br/>
      </w:r>
    </w:p>
    <w:p>
      <w:r>
        <w:br/>
        <w:t xml:space="preserve">  「这」</w:t>
      </w:r>
    </w:p>
    <w:p>
      <w:r>
        <w:br/>
      </w:r>
    </w:p>
    <w:p>
      <w:r>
        <w:br/>
        <w:t xml:space="preserve">  望见此情此景的谢深不可思议道：「地球居然被偽装起来了？这是不可名状生物们干的？」</w:t>
      </w:r>
    </w:p>
    <w:p>
      <w:r>
        <w:br/>
      </w:r>
    </w:p>
    <w:p>
      <w:r>
        <w:br/>
        <w:t xml:space="preserve">  「嗯。」李修猜测道：「估计，是地球上的本土不可名状生物『佛』、『道』还有『呜嗼』乾的.它们之所以要將地球偽装起来，八成是为了吸引不知情的人类，来到地球上定居。」</w:t>
      </w:r>
    </w:p>
    <w:p>
      <w:r>
        <w:br/>
      </w:r>
    </w:p>
    <w:p>
      <w:r>
        <w:br/>
        <w:t xml:space="preserve">  好傢伙！</w:t>
      </w:r>
    </w:p>
    <w:p>
      <w:r>
        <w:br/>
      </w:r>
    </w:p>
    <w:p>
      <w:r>
        <w:br/>
        <w:t xml:space="preserve">  谢深感嘆道：「这些不可名状生物们智力还真不低啊！」</w:t>
      </w:r>
    </w:p>
    <w:p>
      <w:r>
        <w:br/>
      </w:r>
    </w:p>
    <w:p>
      <w:r>
        <w:br/>
        <w:t xml:space="preserve">  「倒也不能这么说。」李修否定道：「毕竟在自然界，很多动物也同样懂得用偽装的方法，来捕捉猎物。」</w:t>
      </w:r>
    </w:p>
    <w:p>
      <w:r>
        <w:br/>
      </w:r>
    </w:p>
    <w:p>
      <w:r>
        <w:br/>
        <w:t xml:space="preserve">  「所以，我们並不能就凭此断定，不可名状生物们是具有一定智力的。」</w:t>
      </w:r>
    </w:p>
    <w:p>
      <w:r>
        <w:br/>
      </w:r>
    </w:p>
    <w:p>
      <w:r>
        <w:br/>
        <w:t xml:space="preserve">  倒也是。</w:t>
      </w:r>
    </w:p>
    <w:p>
      <w:r>
        <w:br/>
      </w:r>
    </w:p>
    <w:p>
      <w:r>
        <w:br/>
        <w:t xml:space="preserve">  谢深继续观看著视频中的內容。</w:t>
      </w:r>
    </w:p>
    <w:p>
      <w:r>
        <w:br/>
      </w:r>
    </w:p>
    <w:p>
      <w:r>
        <w:br/>
        <w:t xml:space="preserve">  画面里：</w:t>
      </w:r>
    </w:p>
    <w:p>
      <w:r>
        <w:br/>
      </w:r>
    </w:p>
    <w:p>
      <w:r>
        <w:br/>
        <w:t xml:space="preserve">  虽说乘坐星舰来到地球上的伊元魁，已经意识到了不对劲，但此刻的他已然没了回头的路。</w:t>
      </w:r>
    </w:p>
    <w:p>
      <w:r>
        <w:br/>
      </w:r>
    </w:p>
    <w:p>
      <w:r>
        <w:br/>
        <w:t xml:space="preserve">  先不说地球上的本土不可名状生物们，百分百会在他掉头离开时进行阻拦。</w:t>
      </w:r>
    </w:p>
    <w:p>
      <w:r>
        <w:br/>
      </w:r>
    </w:p>
    <w:p>
      <w:r>
        <w:br/>
        <w:t xml:space="preserve">  即便伊元魁能成功撤离地球，那些积聚在他体內的浊气，也隨时都有可能要了他的命。</w:t>
      </w:r>
    </w:p>
    <w:p>
      <w:r>
        <w:br/>
      </w:r>
    </w:p>
    <w:p>
      <w:r>
        <w:br/>
        <w:t xml:space="preserve">  被逼无奈之下，伊元魁只能硬著头皮，朝地球的南极洲大陆飞去。</w:t>
      </w:r>
    </w:p>
    <w:p>
      <w:r>
        <w:br/>
      </w:r>
    </w:p>
    <w:p>
      <w:r>
        <w:br/>
        <w:t xml:space="preserve">  一路上。</w:t>
      </w:r>
    </w:p>
    <w:p>
      <w:r>
        <w:br/>
      </w:r>
    </w:p>
    <w:p>
      <w:r>
        <w:br/>
        <w:t xml:space="preserve">  藉由小型星舰上自带的摄像探头，谢深能够从画面里看到：</w:t>
      </w:r>
    </w:p>
    <w:p>
      <w:r>
        <w:br/>
      </w:r>
    </w:p>
    <w:p>
      <w:r>
        <w:br/>
        <w:t xml:space="preserve">  地球的地表上，正生长著数以万计的血肉触鬚。</w:t>
      </w:r>
    </w:p>
    <w:p>
      <w:r>
        <w:br/>
      </w:r>
    </w:p>
    <w:p>
      <w:r>
        <w:br/>
        <w:t xml:space="preserve">  它们有的长仅不到一米，但也有长度达百米之巨，如同一栋高楼般的猩红触手。</w:t>
      </w:r>
    </w:p>
    <w:p>
      <w:r>
        <w:br/>
      </w:r>
    </w:p>
    <w:p>
      <w:r>
        <w:br/>
        <w:t xml:space="preserve">  那些巨型触手的表面，还长有无数好似树木枝干一般的分叉。</w:t>
      </w:r>
    </w:p>
    <w:p>
      <w:r>
        <w:br/>
      </w:r>
    </w:p>
    <w:p>
      <w:r>
        <w:br/>
        <w:t xml:space="preserve">  倘若再观察的更仔细一些，便不难发现：这些分叉上，往往都掛著1-2名被分叉穿透了胸膛的人类。</w:t>
      </w:r>
    </w:p>
    <w:p>
      <w:r>
        <w:br/>
      </w:r>
    </w:p>
    <w:p>
      <w:r>
        <w:br/>
        <w:t xml:space="preserve">  ——</w:t>
      </w:r>
    </w:p>
    <w:p>
      <w:r>
        <w:br/>
      </w:r>
    </w:p>
    <w:p>
      <w:r>
        <w:br/>
        <w:t xml:space="preserve">  此外。</w:t>
      </w:r>
    </w:p>
    <w:p>
      <w:r>
        <w:br/>
      </w:r>
    </w:p>
    <w:p>
      <w:r>
        <w:br/>
        <w:t xml:space="preserve">  从那些人类们胸口处有节奏地起伏，便不难看出：他们似乎还都有一丝气息尚存。</w:t>
      </w:r>
    </w:p>
    <w:p>
      <w:r>
        <w:br/>
      </w:r>
    </w:p>
    <w:p>
      <w:r>
        <w:br/>
        <w:t xml:space="preserve">  此情此景，直接引得谢深有些生理不適。</w:t>
      </w:r>
    </w:p>
    <w:p>
      <w:r>
        <w:br/>
      </w:r>
    </w:p>
    <w:p>
      <w:r>
        <w:br/>
        <w:t xml:space="preserve">  他冲李修询问道：「这到底什么情况？」</w:t>
      </w:r>
    </w:p>
    <w:p>
      <w:r>
        <w:br/>
      </w:r>
    </w:p>
    <w:p>
      <w:r>
        <w:br/>
        <w:t xml:space="preserve">  「那些由猩红血肉所形成的触手，大概率是由不可名状生物『呜嗼』所衍生出的。」</w:t>
      </w:r>
    </w:p>
    <w:p>
      <w:r>
        <w:br/>
      </w:r>
    </w:p>
    <w:p>
      <w:r>
        <w:br/>
        <w:t xml:space="preserve">  「这一点倒是不难看出。」</w:t>
      </w:r>
    </w:p>
    <w:p>
      <w:r>
        <w:br/>
      </w:r>
    </w:p>
    <w:p>
      <w:r>
        <w:br/>
        <w:t xml:space="preserve">  「至於那些人类嘛」谢深猜测道：「他们应该是当初既没能拿到船票，乘方舟號飞船离开，同时也没能將自身意识上传至云伺服器的那一批人。」</w:t>
      </w:r>
    </w:p>
    <w:p>
      <w:r>
        <w:br/>
      </w:r>
    </w:p>
    <w:p>
      <w:r>
        <w:br/>
        <w:t xml:space="preserve">  「確实是那批人。」</w:t>
      </w:r>
    </w:p>
    <w:p>
      <w:r>
        <w:br/>
      </w:r>
    </w:p>
    <w:p>
      <w:r>
        <w:br/>
        <w:t xml:space="preserve">  李修紧跟著道：「当初，我曾下令过让这些人都自尽。」</w:t>
      </w:r>
    </w:p>
    <w:p>
      <w:r>
        <w:br/>
      </w:r>
    </w:p>
    <w:p>
      <w:r>
        <w:br/>
        <w:t xml:space="preserve">  「等以后有机会了，找到合適的棲息地，再想办法將所有人都给復活。」</w:t>
      </w:r>
    </w:p>
    <w:p>
      <w:r>
        <w:br/>
      </w:r>
    </w:p>
    <w:p>
      <w:r>
        <w:br/>
        <w:t xml:space="preserve">  「可我的命令，並非是所有人都会老老实实听从的。」</w:t>
      </w:r>
    </w:p>
    <w:p>
      <w:r>
        <w:br/>
      </w:r>
    </w:p>
    <w:p>
      <w:r>
        <w:br/>
        <w:t xml:space="preserve">  「有那么一部分漏网之鱼，他们既未乘方舟號飞船离开，同时也未听从命令自尽。」</w:t>
      </w:r>
    </w:p>
    <w:p>
      <w:r>
        <w:br/>
      </w:r>
    </w:p>
    <w:p>
      <w:r>
        <w:br/>
        <w:t xml:space="preserve">  「於是这便给了不可名状生物『呜嗼』可乘之机。」</w:t>
      </w:r>
    </w:p>
    <w:p>
      <w:r>
        <w:br/>
      </w:r>
    </w:p>
    <w:p>
      <w:r>
        <w:br/>
        <w:t xml:space="preserve">  「它衍生出了大量猩红触手，將这批人残存的人类给控制住，並將他们都掛在了巨型触手的末梢。」</w:t>
      </w:r>
    </w:p>
    <w:p>
      <w:r>
        <w:br/>
      </w:r>
    </w:p>
    <w:p>
      <w:r>
        <w:br/>
        <w:t xml:space="preserve">  「这些人被困在地球上，求生不得，求死又不能。」</w:t>
      </w:r>
    </w:p>
    <w:p>
      <w:r>
        <w:br/>
      </w:r>
    </w:p>
    <w:p>
      <w:r>
        <w:br/>
        <w:t xml:space="preserve">  「他们已彻底沦为了，不可名状生物『呜嗼』用於榨取人类情绪的工厂。」</w:t>
      </w:r>
    </w:p>
    <w:p>
      <w:r>
        <w:br/>
      </w:r>
    </w:p>
    <w:p>
      <w:r>
        <w:br/>
        <w:t xml:space="preserve">  见到有同胞受难，谢深起了怜悯之心。</w:t>
      </w:r>
    </w:p>
    <w:p>
      <w:r>
        <w:br/>
      </w:r>
    </w:p>
    <w:p>
      <w:r>
        <w:br/>
        <w:t xml:space="preserve">  他试著问了李修一句道：「这些人，能都给救下来吗？哪怕是將他们都杀了，帮他们解脱也好啊。」</w:t>
      </w:r>
    </w:p>
    <w:p>
      <w:r>
        <w:br/>
      </w:r>
    </w:p>
    <w:p>
      <w:r>
        <w:br/>
        <w:t xml:space="preserve">  「没办法救。」李修语气冷漠道：「因为现如今的地球，活人根本就不能靠近。」</w:t>
      </w:r>
    </w:p>
    <w:p>
      <w:r>
        <w:br/>
      </w:r>
    </w:p>
    <w:p>
      <w:r>
        <w:br/>
        <w:t xml:space="preserve">  「別的不说。」</w:t>
      </w:r>
    </w:p>
    <w:p>
      <w:r>
        <w:br/>
      </w:r>
    </w:p>
    <w:p>
      <w:r>
        <w:br/>
        <w:t xml:space="preserve">  「至少，有著化神期修为的伊元魁，就没能从地球上全身而退。」</w:t>
      </w:r>
    </w:p>
    <w:p>
      <w:r>
        <w:br/>
      </w:r>
    </w:p>
    <w:p>
      <w:r>
        <w:br/>
        <w:t xml:space="preserve">  (本章完)</w:t>
        <w:br/>
        <w:tab/>
        <w:tab/>
        <w:tab/>
      </w:r>
    </w:p>
    <w:p>
      <w:pPr>
        <w:pStyle w:val="Title"/>
      </w:pPr>
      <w:r>
        <w:t>第243章 化神期修士苏行</w:t>
      </w:r>
    </w:p>
    <w:p>
      <w:r>
        <w:br/>
        <w:t xml:space="preserve">              第243章 化神期修士苏行</w:t>
      </w:r>
    </w:p>
    <w:p>
      <w:r>
        <w:br/>
      </w:r>
    </w:p>
    <w:p>
      <w:r>
        <w:br/>
        <w:t xml:space="preserve">  说话间，由伊元魁所驾驶的小型星舰，已经来到了南极洲大陆的上空。</w:t>
      </w:r>
    </w:p>
    <w:p>
      <w:r>
        <w:br/>
      </w:r>
    </w:p>
    <w:p>
      <w:r>
        <w:br/>
        <w:t xml:space="preserve">  李修在旁適时解释道：「虽说凭著伊元魁那一身修为，他哪怕是不乘坐星舰，也一样能从外太空飞至南极洲大陆。」</w:t>
      </w:r>
    </w:p>
    <w:p>
      <w:r>
        <w:br/>
      </w:r>
    </w:p>
    <w:p>
      <w:r>
        <w:br/>
        <w:t xml:space="preserve">  「但星舰上毕竟还有著摄像探头，有著通讯器，有著各种监测设备。」</w:t>
      </w:r>
    </w:p>
    <w:p>
      <w:r>
        <w:br/>
      </w:r>
    </w:p>
    <w:p>
      <w:r>
        <w:br/>
        <w:t xml:space="preserve">  「这些都可用於收集地球上的各种数据，从而让我们获取到更多有用情报。」</w:t>
      </w:r>
    </w:p>
    <w:p>
      <w:r>
        <w:br/>
      </w:r>
    </w:p>
    <w:p>
      <w:r>
        <w:br/>
        <w:t xml:space="preserve">  「所以我才特意要求他，一路上都用小型星舰代步。」</w:t>
      </w:r>
    </w:p>
    <w:p>
      <w:r>
        <w:br/>
      </w:r>
    </w:p>
    <w:p>
      <w:r>
        <w:br/>
        <w:t xml:space="preserve">  二人聊到这里时，能够看到：</w:t>
      </w:r>
    </w:p>
    <w:p>
      <w:r>
        <w:br/>
      </w:r>
    </w:p>
    <w:p>
      <w:r>
        <w:br/>
        <w:t xml:space="preserve">  屏幕上。</w:t>
      </w:r>
    </w:p>
    <w:p>
      <w:r>
        <w:br/>
      </w:r>
    </w:p>
    <w:p>
      <w:r>
        <w:br/>
        <w:t xml:space="preserve">  已抵达了南极洲的伊元魁，逕自从星舰驾驶舱內飞了出来，並於高空之上俯瞰大地。</w:t>
      </w:r>
    </w:p>
    <w:p>
      <w:r>
        <w:br/>
      </w:r>
    </w:p>
    <w:p>
      <w:r>
        <w:br/>
        <w:t xml:space="preserve">  ——他这是在用神识寻找，那进入血肉小世界的秘境入口。</w:t>
      </w:r>
    </w:p>
    <w:p>
      <w:r>
        <w:br/>
      </w:r>
    </w:p>
    <w:p>
      <w:r>
        <w:br/>
        <w:t xml:space="preserve">  同一时间里。</w:t>
      </w:r>
    </w:p>
    <w:p>
      <w:r>
        <w:br/>
      </w:r>
    </w:p>
    <w:p>
      <w:r>
        <w:br/>
        <w:t xml:space="preserve">  就在伊元魁飞出驾驶舱后没多久，那些生长在地面上的血肉触手，便都好似收到了某种信號一般。</w:t>
      </w:r>
    </w:p>
    <w:p>
      <w:r>
        <w:br/>
      </w:r>
    </w:p>
    <w:p>
      <w:r>
        <w:br/>
        <w:t xml:space="preserve">  它们蠕动著，如潮水般疯狂向伊元魁所在位置涌去。</w:t>
      </w:r>
    </w:p>
    <w:p>
      <w:r>
        <w:br/>
      </w:r>
    </w:p>
    <w:p>
      <w:r>
        <w:br/>
        <w:t xml:space="preserve">  面对袭来的触手群，伊元魁的第一反应，是动用术法神通去灭杀他们。</w:t>
      </w:r>
    </w:p>
    <w:p>
      <w:r>
        <w:br/>
      </w:r>
    </w:p>
    <w:p>
      <w:r>
        <w:br/>
        <w:t xml:space="preserve">  他只是將手一挥，下方地面上就紧跟著出现了阵阵扭曲。</w:t>
      </w:r>
    </w:p>
    <w:p>
      <w:r>
        <w:br/>
      </w:r>
    </w:p>
    <w:p>
      <w:r>
        <w:br/>
        <w:t xml:space="preserve">  那空间扭曲就好似一把镰刀一般，凡其所到之处，所有血肉触手都尽皆被连根斩除。</w:t>
      </w:r>
    </w:p>
    <w:p>
      <w:r>
        <w:br/>
      </w:r>
    </w:p>
    <w:p>
      <w:r>
        <w:br/>
        <w:t xml:space="preserve">  谢深见了，忙不吝称讚了一句道：「伊元魁这一手空间法术使得是真可以啊，真不愧是在化神后期瓶颈上，被卡了近百多年的老牌修士，会的手段是真的多且熟练。」</w:t>
      </w:r>
    </w:p>
    <w:p>
      <w:r>
        <w:br/>
      </w:r>
    </w:p>
    <w:p>
      <w:r>
        <w:br/>
        <w:t xml:space="preserve">  听见谢深所言。</w:t>
      </w:r>
    </w:p>
    <w:p>
      <w:r>
        <w:br/>
      </w:r>
    </w:p>
    <w:p>
      <w:r>
        <w:br/>
        <w:t xml:space="preserve">  正在李修实验室內打著下手的诸葛夫，忍不住接通了二人所在频道，並吐槽道。</w:t>
      </w:r>
    </w:p>
    <w:p>
      <w:r>
        <w:br/>
      </w:r>
    </w:p>
    <w:p>
      <w:r>
        <w:br/>
        <w:t xml:space="preserve">  「谢深，你確定你这是在夸他吗？」</w:t>
      </w:r>
    </w:p>
    <w:p>
      <w:r>
        <w:br/>
      </w:r>
    </w:p>
    <w:p>
      <w:r>
        <w:br/>
        <w:t xml:space="preserve">  「人家被卡在化神后期瓶颈上，其修为不得存进，那可不就只能研究下术法神通么。」</w:t>
      </w:r>
    </w:p>
    <w:p>
      <w:r>
        <w:br/>
      </w:r>
    </w:p>
    <w:p>
      <w:r>
        <w:br/>
        <w:t xml:space="preserve">  好像还真是.</w:t>
      </w:r>
    </w:p>
    <w:p>
      <w:r>
        <w:br/>
      </w:r>
    </w:p>
    <w:p>
      <w:r>
        <w:br/>
        <w:t xml:space="preserve">  谢深並未跟诸葛夫抬槓，只是继续观看起了终端里的视频。</w:t>
      </w:r>
    </w:p>
    <w:p>
      <w:r>
        <w:br/>
      </w:r>
    </w:p>
    <w:p>
      <w:r>
        <w:br/>
        <w:t xml:space="preserve">  画面里：</w:t>
      </w:r>
    </w:p>
    <w:p>
      <w:r>
        <w:br/>
      </w:r>
    </w:p>
    <w:p>
      <w:r>
        <w:br/>
        <w:t xml:space="preserve">  隨著伊元魁收割掉的触手越来越多.只不一会儿功夫，那些由触手死后所留下的碎肉，就已堆积成了一座小山般高的猩红肉山。</w:t>
      </w:r>
    </w:p>
    <w:p>
      <w:r>
        <w:br/>
      </w:r>
    </w:p>
    <w:p>
      <w:r>
        <w:br/>
        <w:t xml:space="preserve">  如此又过去了近三分钟左右。</w:t>
      </w:r>
    </w:p>
    <w:p>
      <w:r>
        <w:br/>
      </w:r>
    </w:p>
    <w:p>
      <w:r>
        <w:br/>
        <w:t xml:space="preserve">  当地面上的最后一根触手，也被伊元魁绞杀殆尽时。</w:t>
      </w:r>
    </w:p>
    <w:p>
      <w:r>
        <w:br/>
      </w:r>
    </w:p>
    <w:p>
      <w:r>
        <w:br/>
        <w:t xml:space="preserve">  那座由触手尸体所堆积而成的肉山，突然如同疯了一般迅速蠕动起来.</w:t>
      </w:r>
    </w:p>
    <w:p>
      <w:r>
        <w:br/>
      </w:r>
    </w:p>
    <w:p>
      <w:r>
        <w:br/>
        <w:t xml:space="preserve">  …</w:t>
      </w:r>
    </w:p>
    <w:p>
      <w:r>
        <w:br/>
      </w:r>
    </w:p>
    <w:p>
      <w:r>
        <w:br/>
        <w:t xml:space="preserve">  空中。</w:t>
      </w:r>
    </w:p>
    <w:p>
      <w:r>
        <w:br/>
      </w:r>
    </w:p>
    <w:p>
      <w:r>
        <w:br/>
        <w:t xml:space="preserve">  或许是感觉到了一丝丝的不对劲，伊元魁盯著那肉山打量了几眼后，当即就本能地向身后退了一小段距离。</w:t>
      </w:r>
    </w:p>
    <w:p>
      <w:r>
        <w:br/>
      </w:r>
    </w:p>
    <w:p>
      <w:r>
        <w:br/>
        <w:t xml:space="preserve">  下一秒。</w:t>
      </w:r>
    </w:p>
    <w:p>
      <w:r>
        <w:br/>
      </w:r>
    </w:p>
    <w:p>
      <w:r>
        <w:br/>
        <w:t xml:space="preserve">  只见那猩红肉山上猛地伸出一根骨刺，並在眨眼间就穿透了伊元魁胸口。</w:t>
      </w:r>
    </w:p>
    <w:p>
      <w:r>
        <w:br/>
      </w:r>
    </w:p>
    <w:p>
      <w:r>
        <w:br/>
        <w:t xml:space="preserve">  「这」</w:t>
      </w:r>
    </w:p>
    <w:p>
      <w:r>
        <w:br/>
      </w:r>
    </w:p>
    <w:p>
      <w:r>
        <w:br/>
        <w:t xml:space="preserve">  谢深见了，当即眉头紧皱道：「不至於吧？那根骨刺，有化神期修为的伊元魁居然躲不开？」</w:t>
      </w:r>
    </w:p>
    <w:p>
      <w:r>
        <w:br/>
      </w:r>
    </w:p>
    <w:p>
      <w:r>
        <w:br/>
        <w:t xml:space="preserve">  「还真就躲不开。」李修给出理由道：「那根骨刺的速度，確实是快的有些让人匪夷所思。」</w:t>
      </w:r>
    </w:p>
    <w:p>
      <w:r>
        <w:br/>
      </w:r>
    </w:p>
    <w:p>
      <w:r>
        <w:br/>
        <w:t xml:space="preserve">  「伊元魁所驾驶的那艘小型星舰上，配备有连光的运行轨跡，都能完美捕捉到的光速摄像头。」</w:t>
      </w:r>
    </w:p>
    <w:p>
      <w:r>
        <w:br/>
      </w:r>
    </w:p>
    <w:p>
      <w:r>
        <w:br/>
        <w:t xml:space="preserve">  「可即便是如此高配置的摄像头，也无法拍摄出那骨刺的运行轨跡。」</w:t>
      </w:r>
    </w:p>
    <w:p>
      <w:r>
        <w:br/>
      </w:r>
    </w:p>
    <w:p>
      <w:r>
        <w:br/>
        <w:t xml:space="preserve">  「就好像」</w:t>
      </w:r>
    </w:p>
    <w:p>
      <w:r>
        <w:br/>
      </w:r>
    </w:p>
    <w:p>
      <w:r>
        <w:br/>
        <w:t xml:space="preserve">  李修想了想道：「就好像那骨刺，根本就不是从肉山里长出来的，而是直接凭空出现的。」</w:t>
      </w:r>
    </w:p>
    <w:p>
      <w:r>
        <w:br/>
      </w:r>
    </w:p>
    <w:p>
      <w:r>
        <w:br/>
        <w:t xml:space="preserve">  凭空出现么？</w:t>
      </w:r>
    </w:p>
    <w:p>
      <w:r>
        <w:br/>
      </w:r>
    </w:p>
    <w:p>
      <w:r>
        <w:br/>
        <w:t xml:space="preserve">  谢深听后若有所思道：「那根骨刺，会不会是不可名状生物『呜嗼』，动用了法则之力所施展出的法术？」</w:t>
      </w:r>
    </w:p>
    <w:p>
      <w:r>
        <w:br/>
      </w:r>
    </w:p>
    <w:p>
      <w:r>
        <w:br/>
        <w:t xml:space="preserve">  「法则之力？」</w:t>
      </w:r>
    </w:p>
    <w:p>
      <w:r>
        <w:br/>
      </w:r>
    </w:p>
    <w:p>
      <w:r>
        <w:br/>
        <w:t xml:space="preserve">  很明显，李修似乎从未听说过这一新名词。</w:t>
      </w:r>
    </w:p>
    <w:p>
      <w:r>
        <w:br/>
      </w:r>
    </w:p>
    <w:p>
      <w:r>
        <w:br/>
        <w:t xml:space="preserve">  於是谢深为其解释道：「练气和筑基期修士修行，所吸收的是游离在天地间的灵力。」</w:t>
      </w:r>
    </w:p>
    <w:p>
      <w:r>
        <w:br/>
      </w:r>
    </w:p>
    <w:p>
      <w:r>
        <w:br/>
        <w:t xml:space="preserve">  「而到了金丹期和元婴期后，则是吸收源自於眾多不可名状生物的黑色雾气。」</w:t>
      </w:r>
    </w:p>
    <w:p>
      <w:r>
        <w:br/>
      </w:r>
    </w:p>
    <w:p>
      <w:r>
        <w:br/>
        <w:t xml:space="preserve">  「再往后。」</w:t>
      </w:r>
    </w:p>
    <w:p>
      <w:r>
        <w:br/>
      </w:r>
    </w:p>
    <w:p>
      <w:r>
        <w:br/>
        <w:t xml:space="preserve">  「到了化神期时，则是通过吞噬人类的神魂，来壮大自身神识。」</w:t>
      </w:r>
    </w:p>
    <w:p>
      <w:r>
        <w:br/>
      </w:r>
    </w:p>
    <w:p>
      <w:r>
        <w:br/>
        <w:t xml:space="preserve">  「至於说合体期.」</w:t>
      </w:r>
    </w:p>
    <w:p>
      <w:r>
        <w:br/>
      </w:r>
    </w:p>
    <w:p>
      <w:r>
        <w:br/>
        <w:t xml:space="preserve">  谢深接著道：「合体期修士修行，那就必须得吸收法则之力才能突破了。」</w:t>
      </w:r>
    </w:p>
    <w:p>
      <w:r>
        <w:br/>
      </w:r>
    </w:p>
    <w:p>
      <w:r>
        <w:br/>
        <w:t xml:space="preserve">  「法则之力也同样是来自於不可名状生物。」</w:t>
      </w:r>
    </w:p>
    <w:p>
      <w:r>
        <w:br/>
      </w:r>
    </w:p>
    <w:p>
      <w:r>
        <w:br/>
        <w:t xml:space="preserve">  「只是相比起黑色雾气而言，法则之力要相对更加高级一些。」</w:t>
      </w:r>
    </w:p>
    <w:p>
      <w:r>
        <w:br/>
      </w:r>
    </w:p>
    <w:p>
      <w:r>
        <w:br/>
        <w:t xml:space="preserve">  二人交谈间。</w:t>
      </w:r>
    </w:p>
    <w:p>
      <w:r>
        <w:br/>
      </w:r>
    </w:p>
    <w:p>
      <w:r>
        <w:br/>
        <w:t xml:space="preserve">  只见视频中被骨刺穿过了胸口的伊元魁，其整个身体都在以肉眼可见的速度鼓胀著。</w:t>
      </w:r>
    </w:p>
    <w:p>
      <w:r>
        <w:br/>
      </w:r>
    </w:p>
    <w:p>
      <w:r>
        <w:br/>
        <w:t xml:space="preserve">  他身体表面的皮肤，很快就在不断地膨胀中变成了青紫色，且能看见其中偶有青筋暴起。</w:t>
      </w:r>
    </w:p>
    <w:p>
      <w:r>
        <w:br/>
      </w:r>
    </w:p>
    <w:p>
      <w:r>
        <w:br/>
        <w:t xml:space="preserve">  整个人看上去狰狞而恐怖。</w:t>
      </w:r>
    </w:p>
    <w:p>
      <w:r>
        <w:br/>
      </w:r>
    </w:p>
    <w:p>
      <w:r>
        <w:br/>
        <w:t xml:space="preserve">  不。</w:t>
      </w:r>
    </w:p>
    <w:p>
      <w:r>
        <w:br/>
      </w:r>
    </w:p>
    <w:p>
      <w:r>
        <w:br/>
        <w:t xml:space="preserve">  此时此刻的伊元魁，已经不能算是人了。</w:t>
      </w:r>
    </w:p>
    <w:p>
      <w:r>
        <w:br/>
      </w:r>
    </w:p>
    <w:p>
      <w:r>
        <w:br/>
        <w:t xml:space="preserve">  隨著体型的不断增大，仅不过十多分钟左右，他就已彻底变成了一青紫色的肉球。</w:t>
      </w:r>
    </w:p>
    <w:p>
      <w:r>
        <w:br/>
      </w:r>
    </w:p>
    <w:p>
      <w:r>
        <w:br/>
        <w:t xml:space="preserve">  他就这么被骨刺挑在半空中。</w:t>
      </w:r>
    </w:p>
    <w:p>
      <w:r>
        <w:br/>
      </w:r>
    </w:p>
    <w:p>
      <w:r>
        <w:br/>
        <w:t xml:space="preserve">  既求生不得，亦求死不能。</w:t>
      </w:r>
    </w:p>
    <w:p>
      <w:r>
        <w:br/>
      </w:r>
    </w:p>
    <w:p>
      <w:r>
        <w:br/>
        <w:t xml:space="preserve">  如此过了有近半个钟头左右空中，由伊元魁转化而成的青紫色肉球，其表面突然出现了一道裂口。 </w:t>
      </w:r>
    </w:p>
    <w:p>
      <w:r>
        <w:br/>
      </w:r>
    </w:p>
    <w:p>
      <w:r>
        <w:br/>
        <w:t xml:space="preserve">  那裂口中分泌出了无数粘液，並能看到有一只人型生物，借著粘液的润滑作用从中爬了出来。</w:t>
      </w:r>
    </w:p>
    <w:p>
      <w:r>
        <w:br/>
      </w:r>
    </w:p>
    <w:p>
      <w:r>
        <w:br/>
        <w:t xml:space="preserve">  这诡异一幕，令谢深不禁生出一阵兔死狐悲之感。</w:t>
      </w:r>
    </w:p>
    <w:p>
      <w:r>
        <w:br/>
      </w:r>
    </w:p>
    <w:p>
      <w:r>
        <w:br/>
        <w:t xml:space="preserve">  他强压下心中不適，冲李修道：「那从青紫色肉球里爬出的人型生物是.」</w:t>
      </w:r>
    </w:p>
    <w:p>
      <w:r>
        <w:br/>
      </w:r>
    </w:p>
    <w:p>
      <w:r>
        <w:br/>
        <w:t xml:space="preserve">  「那是由肉球分娩出的后代。」</w:t>
      </w:r>
    </w:p>
    <w:p>
      <w:r>
        <w:br/>
      </w:r>
    </w:p>
    <w:p>
      <w:r>
        <w:br/>
        <w:t xml:space="preserve">  李修猜测道：「我怀疑.地球上的本土不可名状生物，是在借伊元魁的身体，尝试创造出新的人类。」</w:t>
      </w:r>
    </w:p>
    <w:p>
      <w:r>
        <w:br/>
      </w:r>
    </w:p>
    <w:p>
      <w:r>
        <w:br/>
        <w:t xml:space="preserve">  「造.造人？」谢深大跌眼镜道：「是因为地球上的人都走了，所以那些本土不可名状生物们，才会想著用歪门邪道的手段，来批量生產人类？」</w:t>
      </w:r>
    </w:p>
    <w:p>
      <w:r>
        <w:br/>
      </w:r>
    </w:p>
    <w:p>
      <w:r>
        <w:br/>
        <w:t xml:space="preserve">  「应该吧。」</w:t>
      </w:r>
    </w:p>
    <w:p>
      <w:r>
        <w:br/>
      </w:r>
    </w:p>
    <w:p>
      <w:r>
        <w:br/>
        <w:t xml:space="preserve">  李修回应道：「只是不可名状生物们，似乎並不具有造人的能力.亦或者说，由它们所创造出的人类，並不具有情绪这一特质，只能算是一种残次品。」</w:t>
      </w:r>
    </w:p>
    <w:p>
      <w:r>
        <w:br/>
      </w:r>
    </w:p>
    <w:p>
      <w:r>
        <w:br/>
        <w:t xml:space="preserve">  仿佛就像是为了印证李修所言。</w:t>
      </w:r>
    </w:p>
    <w:p>
      <w:r>
        <w:br/>
      </w:r>
    </w:p>
    <w:p>
      <w:r>
        <w:br/>
        <w:t xml:space="preserve">  能够看到：</w:t>
      </w:r>
    </w:p>
    <w:p>
      <w:r>
        <w:br/>
      </w:r>
    </w:p>
    <w:p>
      <w:r>
        <w:br/>
        <w:t xml:space="preserve">  那类人形生物从青紫色肉球里爬出来后，只是在外界活动了没一小会儿，便直接暴毙而亡。</w:t>
      </w:r>
    </w:p>
    <w:p>
      <w:r>
        <w:br/>
      </w:r>
    </w:p>
    <w:p>
      <w:r>
        <w:br/>
        <w:t xml:space="preserve">  其死因不明。</w:t>
      </w:r>
    </w:p>
    <w:p>
      <w:r>
        <w:br/>
      </w:r>
    </w:p>
    <w:p>
      <w:r>
        <w:br/>
        <w:t xml:space="preserve">  此生物死后.在接下来的一个多小时里，又陆续有数只差不太多的类人形生物，从那肉球之中被分娩了出来。</w:t>
      </w:r>
    </w:p>
    <w:p>
      <w:r>
        <w:br/>
      </w:r>
    </w:p>
    <w:p>
      <w:r>
        <w:br/>
        <w:t xml:space="preserve">  但和最先死掉的那只类人形生物一样，后续分娩的怪物，也还是没一只能活下来。</w:t>
      </w:r>
    </w:p>
    <w:p>
      <w:r>
        <w:br/>
      </w:r>
    </w:p>
    <w:p>
      <w:r>
        <w:br/>
        <w:t xml:space="preserve">  据此，李修给出结论道：「由这段视频便不难看出：不可名状生物们虽无比强大，各种手段能力也都令人匪夷所思。」</w:t>
      </w:r>
    </w:p>
    <w:p>
      <w:r>
        <w:br/>
      </w:r>
    </w:p>
    <w:p>
      <w:r>
        <w:br/>
        <w:t xml:space="preserve">  「但它们似乎並不具有创造人类的能力。」</w:t>
      </w:r>
    </w:p>
    <w:p>
      <w:r>
        <w:br/>
      </w:r>
    </w:p>
    <w:p>
      <w:r>
        <w:br/>
        <w:t xml:space="preserve">  「或许也正因为如此，它们才会主动入侵到有人类存在的星球，並想方设法圈养那些人类。」</w:t>
      </w:r>
    </w:p>
    <w:p>
      <w:r>
        <w:br/>
      </w:r>
    </w:p>
    <w:p>
      <w:r>
        <w:br/>
        <w:t xml:space="preserve">  將这一重要情报告知给谢深后，李修又接著道。</w:t>
      </w:r>
    </w:p>
    <w:p>
      <w:r>
        <w:br/>
      </w:r>
    </w:p>
    <w:p>
      <w:r>
        <w:br/>
        <w:t xml:space="preserve">  「我之所以跟你说了这许多，主要是想问下你。」</w:t>
      </w:r>
    </w:p>
    <w:p>
      <w:r>
        <w:br/>
      </w:r>
    </w:p>
    <w:p>
      <w:r>
        <w:br/>
        <w:t xml:space="preserve">  「如果我愿意投入大量人力物力，去全力配合你，你有几成把握能將伊元魁给救回来？」</w:t>
      </w:r>
    </w:p>
    <w:p>
      <w:r>
        <w:br/>
      </w:r>
    </w:p>
    <w:p>
      <w:r>
        <w:br/>
        <w:t xml:space="preserve">  「不好说。」谢深如实回道：「把握我肯定是有一些的。」</w:t>
      </w:r>
    </w:p>
    <w:p>
      <w:r>
        <w:br/>
      </w:r>
    </w:p>
    <w:p>
      <w:r>
        <w:br/>
        <w:t xml:space="preserve">  「但只要此次营救不是十拿九稳，我就不可能会去冒这个险。」</w:t>
      </w:r>
    </w:p>
    <w:p>
      <w:r>
        <w:br/>
      </w:r>
    </w:p>
    <w:p>
      <w:r>
        <w:br/>
        <w:t xml:space="preserve">  「毕竟在我自己看来，我的命，肯定是要比別人的命比更加重要。」</w:t>
      </w:r>
    </w:p>
    <w:p>
      <w:r>
        <w:br/>
      </w:r>
    </w:p>
    <w:p>
      <w:r>
        <w:br/>
        <w:t xml:space="preserve">  「行吧。」李修的话语中，听不出有任何的情绪波动：「你这样选倒是也没任何问题。」</w:t>
      </w:r>
    </w:p>
    <w:p>
      <w:r>
        <w:br/>
      </w:r>
    </w:p>
    <w:p>
      <w:r>
        <w:br/>
        <w:t xml:space="preserve">  「那么营救伊元魁一事，就只能先暂放一旁，等以后再说了。」</w:t>
      </w:r>
    </w:p>
    <w:p>
      <w:r>
        <w:br/>
      </w:r>
    </w:p>
    <w:p>
      <w:r>
        <w:br/>
        <w:t xml:space="preserve">  「我就不明白了。」谢深放了一记马后炮道：「在明知地球可能有危险的情况下，你们为什么不先派一无人机前往地球呢？又或是先派个无足轻重的小人物，到地球上看上一眼再说。」</w:t>
      </w:r>
    </w:p>
    <w:p>
      <w:r>
        <w:br/>
      </w:r>
    </w:p>
    <w:p>
      <w:r>
        <w:br/>
        <w:t xml:space="preserve">  李修回道：「在伊元魁前往地球前，我们確实曾派出过一名侦察兵去试雷。」</w:t>
      </w:r>
    </w:p>
    <w:p>
      <w:r>
        <w:br/>
      </w:r>
    </w:p>
    <w:p>
      <w:r>
        <w:br/>
        <w:t xml:space="preserve">  「但可能是因为普通人的实力过於弱小。」</w:t>
      </w:r>
    </w:p>
    <w:p>
      <w:r>
        <w:br/>
      </w:r>
    </w:p>
    <w:p>
      <w:r>
        <w:br/>
        <w:t xml:space="preserve">  「那人才刚一进入大气层，下一秒就立刻失联了。」</w:t>
      </w:r>
    </w:p>
    <w:p>
      <w:r>
        <w:br/>
      </w:r>
    </w:p>
    <w:p>
      <w:r>
        <w:br/>
        <w:t xml:space="preserve">  「这种情况下，按理说伊元魁应当立刻返航的。」</w:t>
      </w:r>
    </w:p>
    <w:p>
      <w:r>
        <w:br/>
      </w:r>
    </w:p>
    <w:p>
      <w:r>
        <w:br/>
        <w:t xml:space="preserve">  无一错一首一发一內一容一在一一看！</w:t>
      </w:r>
    </w:p>
    <w:p>
      <w:r>
        <w:br/>
      </w:r>
    </w:p>
    <w:p>
      <w:r>
        <w:br/>
        <w:t xml:space="preserve">  「但那些聚集在他体內的浊气，已闹腾地越来越厉害了。」</w:t>
      </w:r>
    </w:p>
    <w:p>
      <w:r>
        <w:br/>
      </w:r>
    </w:p>
    <w:p>
      <w:r>
        <w:br/>
        <w:t xml:space="preserve">  「留给伊元魁的时间已所剩无几。」</w:t>
      </w:r>
    </w:p>
    <w:p>
      <w:r>
        <w:br/>
      </w:r>
    </w:p>
    <w:p>
      <w:r>
        <w:br/>
        <w:t xml:space="preserve">  「所以，他只能明知山有虎，却偏向虎山行。」</w:t>
      </w:r>
    </w:p>
    <w:p>
      <w:r>
        <w:br/>
      </w:r>
    </w:p>
    <w:p>
      <w:r>
        <w:br/>
        <w:t xml:space="preserve">  伊元魁这次出事，极大地影响到了李修的大远征计划。</w:t>
      </w:r>
    </w:p>
    <w:p>
      <w:r>
        <w:br/>
      </w:r>
    </w:p>
    <w:p>
      <w:r>
        <w:br/>
        <w:t xml:space="preserve">  毕竟算上谢深在內，地球方也就只有邓宾，伊元魁以及卜田然共四名高端战力。</w:t>
      </w:r>
    </w:p>
    <w:p>
      <w:r>
        <w:br/>
      </w:r>
    </w:p>
    <w:p>
      <w:r>
        <w:br/>
        <w:t xml:space="preserve">  如今，伊元魁被困地球。</w:t>
      </w:r>
    </w:p>
    <w:p>
      <w:r>
        <w:br/>
      </w:r>
    </w:p>
    <w:p>
      <w:r>
        <w:br/>
        <w:t xml:space="preserve">  卜田然又因为不可名状生物『菌』的袭击，整个人都已被转化成了菌类。</w:t>
      </w:r>
    </w:p>
    <w:p>
      <w:r>
        <w:br/>
      </w:r>
    </w:p>
    <w:p>
      <w:r>
        <w:br/>
        <w:t xml:space="preserve">  谢深则在闭关参悟功法中。</w:t>
      </w:r>
    </w:p>
    <w:p>
      <w:r>
        <w:br/>
      </w:r>
    </w:p>
    <w:p>
      <w:r>
        <w:br/>
        <w:t xml:space="preserve">  真正能够出战的，也就只剩下了邓宾一人。</w:t>
      </w:r>
    </w:p>
    <w:p>
      <w:r>
        <w:br/>
      </w:r>
    </w:p>
    <w:p>
      <w:r>
        <w:br/>
        <w:t xml:space="preserve">  鑑於此，李修只能放缓了大远征计划，並暂时停止对外扩张。</w:t>
      </w:r>
    </w:p>
    <w:p>
      <w:r>
        <w:br/>
      </w:r>
    </w:p>
    <w:p>
      <w:r>
        <w:br/>
        <w:t xml:space="preserve">  他將全部精力，都投入到了对科技的研发中</w:t>
      </w:r>
    </w:p>
    <w:p>
      <w:r>
        <w:br/>
      </w:r>
    </w:p>
    <w:p>
      <w:r>
        <w:br/>
        <w:t xml:space="preserve">  …</w:t>
      </w:r>
    </w:p>
    <w:p>
      <w:r>
        <w:br/>
      </w:r>
    </w:p>
    <w:p>
      <w:r>
        <w:br/>
        <w:t xml:space="preserve">  修真无岁月。</w:t>
      </w:r>
    </w:p>
    <w:p>
      <w:r>
        <w:br/>
      </w:r>
    </w:p>
    <w:p>
      <w:r>
        <w:br/>
        <w:t xml:space="preserve">  由於法则之力无形无质，很难被修士所感应到。</w:t>
      </w:r>
    </w:p>
    <w:p>
      <w:r>
        <w:br/>
      </w:r>
    </w:p>
    <w:p>
      <w:r>
        <w:br/>
        <w:t xml:space="preserve">  故谢深虽用了六年时间去参悟《凡力真解》功法，却还是始终不得其窍门。</w:t>
      </w:r>
    </w:p>
    <w:p>
      <w:r>
        <w:br/>
      </w:r>
    </w:p>
    <w:p>
      <w:r>
        <w:br/>
        <w:t xml:space="preserve">  他只能继续於密室之中闭关修行。</w:t>
      </w:r>
    </w:p>
    <w:p>
      <w:r>
        <w:br/>
      </w:r>
    </w:p>
    <w:p>
      <w:r>
        <w:br/>
        <w:t xml:space="preserve">  如此。</w:t>
      </w:r>
    </w:p>
    <w:p>
      <w:r>
        <w:br/>
      </w:r>
    </w:p>
    <w:p>
      <w:r>
        <w:br/>
        <w:t xml:space="preserve">  时间一晃就又过去了近五年之久。</w:t>
      </w:r>
    </w:p>
    <w:p>
      <w:r>
        <w:br/>
      </w:r>
    </w:p>
    <w:p>
      <w:r>
        <w:br/>
        <w:t xml:space="preserve">  到公元6309年，疯狂攀著科技树的李修，终於是给谢深带来了一好消息。</w:t>
      </w:r>
    </w:p>
    <w:p>
      <w:r>
        <w:br/>
      </w:r>
    </w:p>
    <w:p>
      <w:r>
        <w:br/>
        <w:t xml:space="preserve">  「上个月，有一名叫做苏行的化神期修士，用类似蝶梦功法的手段，入侵到了我们麾下一颗被叫做赛博坦的星球上。」</w:t>
      </w:r>
    </w:p>
    <w:p>
      <w:r>
        <w:br/>
      </w:r>
    </w:p>
    <w:p>
      <w:r>
        <w:br/>
        <w:t xml:space="preserve">  「或许是为了完成躯壳宿主所留下遗愿。」</w:t>
      </w:r>
    </w:p>
    <w:p>
      <w:r>
        <w:br/>
      </w:r>
    </w:p>
    <w:p>
      <w:r>
        <w:br/>
        <w:t xml:space="preserve">  「那名叫苏行的化神期修士，將整个塞博坦星都搅得翻天覆地。」</w:t>
      </w:r>
    </w:p>
    <w:p>
      <w:r>
        <w:br/>
      </w:r>
    </w:p>
    <w:p>
      <w:r>
        <w:br/>
        <w:t xml:space="preserve">  「赛博坦的高层实在没办法，於是就转而求助於我们。」</w:t>
      </w:r>
    </w:p>
    <w:p>
      <w:r>
        <w:br/>
      </w:r>
    </w:p>
    <w:p>
      <w:r>
        <w:br/>
        <w:t xml:space="preserve">  李修接著道。</w:t>
      </w:r>
    </w:p>
    <w:p>
      <w:r>
        <w:br/>
      </w:r>
    </w:p>
    <w:p>
      <w:r>
        <w:br/>
        <w:t xml:space="preserve">  「考虑到那名叫苏行的修士，大闹塞博坦星只是为了修行。」</w:t>
      </w:r>
    </w:p>
    <w:p>
      <w:r>
        <w:br/>
      </w:r>
    </w:p>
    <w:p>
      <w:r>
        <w:br/>
        <w:t xml:space="preserve">  「他本身跟我们地球人之间，其实並无什么深仇大恨。」</w:t>
      </w:r>
    </w:p>
    <w:p>
      <w:r>
        <w:br/>
      </w:r>
    </w:p>
    <w:p>
      <w:r>
        <w:br/>
        <w:t xml:space="preserve">  「所以我就派了晁景前去解决此事。」</w:t>
      </w:r>
    </w:p>
    <w:p>
      <w:r>
        <w:br/>
      </w:r>
    </w:p>
    <w:p>
      <w:r>
        <w:br/>
        <w:t xml:space="preserve">  【补充说明：在前作《底层修仙者》中，主角苏行所遇见的西装男，其原名叫做兵藤。】 </w:t>
      </w:r>
    </w:p>
    <w:p>
      <w:r>
        <w:br/>
      </w:r>
    </w:p>
    <w:p>
      <w:r>
        <w:br/>
        <w:t xml:space="preserve">  【由於兵藤是个日本人名字，所以在本作中就对其做了修改，改成了晁景。】</w:t>
      </w:r>
    </w:p>
    <w:p>
      <w:r>
        <w:br/>
      </w:r>
    </w:p>
    <w:p>
      <w:r>
        <w:br/>
        <w:t xml:space="preserve">  【这两个其实是同一人，勿纠结。】</w:t>
      </w:r>
    </w:p>
    <w:p>
      <w:r>
        <w:br/>
      </w:r>
    </w:p>
    <w:p>
      <w:r>
        <w:br/>
        <w:t xml:space="preserve">  化神期修士么？</w:t>
      </w:r>
    </w:p>
    <w:p>
      <w:r>
        <w:br/>
      </w:r>
    </w:p>
    <w:p>
      <w:r>
        <w:br/>
        <w:t xml:space="preserve">  已有了一身合体期修为的谢深，在听见有化神期修士闹事时，內心其实並无太大波澜。</w:t>
      </w:r>
    </w:p>
    <w:p>
      <w:r>
        <w:br/>
      </w:r>
    </w:p>
    <w:p>
      <w:r>
        <w:br/>
        <w:t xml:space="preserve">  他很隨意地问了一句道：「那人已修炼到哪一小境界了？是化神的前期，中期还是后期？需要我亲自出马去镇压么？」</w:t>
      </w:r>
    </w:p>
    <w:p>
      <w:r>
        <w:br/>
      </w:r>
    </w:p>
    <w:p>
      <w:r>
        <w:br/>
        <w:t xml:space="preserve">  「不需要。」</w:t>
      </w:r>
    </w:p>
    <w:p>
      <w:r>
        <w:br/>
      </w:r>
    </w:p>
    <w:p>
      <w:r>
        <w:br/>
        <w:t xml:space="preserve">  李修回应道：「那位名叫苏行的修士，有著一身化神中期修为。」</w:t>
      </w:r>
    </w:p>
    <w:p>
      <w:r>
        <w:br/>
      </w:r>
    </w:p>
    <w:p>
      <w:r>
        <w:br/>
        <w:t xml:space="preserve">  「他虽是化神期修士，但人还是挺好说话的。」</w:t>
      </w:r>
    </w:p>
    <w:p>
      <w:r>
        <w:br/>
      </w:r>
    </w:p>
    <w:p>
      <w:r>
        <w:br/>
        <w:t xml:space="preserve">  「当晁景表明来意，並简单介绍了下我们人类联盟后，苏行当场就跟我们握手言和。」</w:t>
      </w:r>
    </w:p>
    <w:p>
      <w:r>
        <w:br/>
      </w:r>
    </w:p>
    <w:p>
      <w:r>
        <w:br/>
        <w:t xml:space="preserve">  李修接著道：「然后我当时，又刚好在尝试改良代行者们的飞升大阵。」</w:t>
      </w:r>
    </w:p>
    <w:p>
      <w:r>
        <w:br/>
      </w:r>
    </w:p>
    <w:p>
      <w:r>
        <w:br/>
        <w:t xml:space="preserve">  「我想將那飞升阵法，改良成可以直接作用於化神期修士身上，並助其突破瓶颈的阵法。」</w:t>
      </w:r>
    </w:p>
    <w:p>
      <w:r>
        <w:br/>
      </w:r>
    </w:p>
    <w:p>
      <w:r>
        <w:br/>
        <w:t xml:space="preserve">  「当时改良已基本算是完成了，正好还缺一个实验对象。」</w:t>
      </w:r>
    </w:p>
    <w:p>
      <w:r>
        <w:br/>
      </w:r>
    </w:p>
    <w:p>
      <w:r>
        <w:br/>
        <w:t xml:space="preserve">  「於是我就让晁景去说服苏行，让其自愿成为了，第一个尝试我那飞升大阵的修士。」</w:t>
      </w:r>
    </w:p>
    <w:p>
      <w:r>
        <w:br/>
      </w:r>
    </w:p>
    <w:p>
      <w:r>
        <w:br/>
        <w:t xml:space="preserve">  「那结果呢？」谢深並不关心那位名叫苏行的修士。</w:t>
      </w:r>
    </w:p>
    <w:p>
      <w:r>
        <w:br/>
      </w:r>
    </w:p>
    <w:p>
      <w:r>
        <w:br/>
        <w:t xml:space="preserve">  但他对李修口中的改良版飞升大阵，却是极感兴趣。</w:t>
      </w:r>
    </w:p>
    <w:p>
      <w:r>
        <w:br/>
      </w:r>
    </w:p>
    <w:p>
      <w:r>
        <w:br/>
        <w:t xml:space="preserve">  毕竟，那是能直接提升化神期修士修为的阵法，其作用相当於是在帮修士开掛了。</w:t>
      </w:r>
    </w:p>
    <w:p>
      <w:r>
        <w:br/>
      </w:r>
    </w:p>
    <w:p>
      <w:r>
        <w:br/>
        <w:t xml:space="preserve">  如此逆天阵法，怕是也只有李修能搞得出来了。</w:t>
      </w:r>
    </w:p>
    <w:p>
      <w:r>
        <w:br/>
      </w:r>
    </w:p>
    <w:p>
      <w:r>
        <w:br/>
        <w:t xml:space="preserve">  战斗力探测器內。</w:t>
      </w:r>
    </w:p>
    <w:p>
      <w:r>
        <w:br/>
      </w:r>
    </w:p>
    <w:p>
      <w:r>
        <w:br/>
        <w:t xml:space="preserve">  面对谢深询问，李修如实回道：「结果成功了。」</w:t>
      </w:r>
    </w:p>
    <w:p>
      <w:r>
        <w:br/>
      </w:r>
    </w:p>
    <w:p>
      <w:r>
        <w:br/>
        <w:t xml:space="preserve">  「我將有著化神中期修为的苏行，直接强行提升到了化神后期。」</w:t>
      </w:r>
    </w:p>
    <w:p>
      <w:r>
        <w:br/>
      </w:r>
    </w:p>
    <w:p>
      <w:r>
        <w:br/>
        <w:t xml:space="preserve">  「这次实验，不仅令我们多了像苏行这样的一名化神期外援，作为备用战力。」</w:t>
      </w:r>
    </w:p>
    <w:p>
      <w:r>
        <w:br/>
      </w:r>
    </w:p>
    <w:p>
      <w:r>
        <w:br/>
        <w:t xml:space="preserve">  「而且改良后的飞升大阵，也很快就能应用到其他修士们身上，帮助其快速提升修为。」</w:t>
      </w:r>
    </w:p>
    <w:p>
      <w:r>
        <w:br/>
      </w:r>
    </w:p>
    <w:p>
      <w:r>
        <w:br/>
        <w:t xml:space="preserve">  「这么一来，要不了多久，大远征计划就又能再次被重新启动了。」</w:t>
      </w:r>
    </w:p>
    <w:p>
      <w:r>
        <w:br/>
      </w:r>
    </w:p>
    <w:p>
      <w:r>
        <w:br/>
        <w:t xml:space="preserve">  在同修士苏行交好后，晁景也曾尝试邀请过对方，想让其加入到人类联盟中来。</w:t>
      </w:r>
    </w:p>
    <w:p>
      <w:r>
        <w:br/>
      </w:r>
    </w:p>
    <w:p>
      <w:r>
        <w:br/>
        <w:t xml:space="preserve">  但按照苏行本人的说法。</w:t>
      </w:r>
    </w:p>
    <w:p>
      <w:r>
        <w:br/>
      </w:r>
    </w:p>
    <w:p>
      <w:r>
        <w:br/>
        <w:t xml:space="preserve">  他此时此刻正待在一颗名为『蜂王星』的星球上修行，其门下弟子和追隨者不计其数。</w:t>
      </w:r>
    </w:p>
    <w:p>
      <w:r>
        <w:br/>
      </w:r>
    </w:p>
    <w:p>
      <w:r>
        <w:br/>
        <w:t xml:space="preserve">  他无法將这些人直接放任不管。</w:t>
      </w:r>
    </w:p>
    <w:p>
      <w:r>
        <w:br/>
      </w:r>
    </w:p>
    <w:p>
      <w:r>
        <w:br/>
        <w:t xml:space="preserve">  於是晁景便没再继续强求，而只是留了李修实验室里的神道鼎坐標给对方，以方便日后联繫。</w:t>
      </w:r>
    </w:p>
    <w:p>
      <w:r>
        <w:br/>
      </w:r>
    </w:p>
    <w:p>
      <w:r>
        <w:br/>
        <w:t xml:space="preserve">  …</w:t>
      </w:r>
    </w:p>
    <w:p>
      <w:r>
        <w:br/>
      </w:r>
    </w:p>
    <w:p>
      <w:r>
        <w:br/>
        <w:t xml:space="preserve">  此事件过后，谢深又继续於方舟號飞船的密室里闭关修行。</w:t>
      </w:r>
    </w:p>
    <w:p>
      <w:r>
        <w:br/>
      </w:r>
    </w:p>
    <w:p>
      <w:r>
        <w:br/>
        <w:t xml:space="preserve">  如此又过去三年时间。</w:t>
      </w:r>
    </w:p>
    <w:p>
      <w:r>
        <w:br/>
      </w:r>
    </w:p>
    <w:p>
      <w:r>
        <w:br/>
        <w:t xml:space="preserve">  终於。</w:t>
      </w:r>
    </w:p>
    <w:p>
      <w:r>
        <w:br/>
      </w:r>
    </w:p>
    <w:p>
      <w:r>
        <w:br/>
        <w:t xml:space="preserve">  在前后参悟了整整十四年之久后，谢深总算是藉由《凡力真解》功法，感受到了一丝丝若有似无的法则之力。</w:t>
      </w:r>
    </w:p>
    <w:p>
      <w:r>
        <w:br/>
      </w:r>
    </w:p>
    <w:p>
      <w:r>
        <w:br/>
        <w:t xml:space="preserve">  合体期修士感悟到法则之力，就好比未入门的凡人，感悟到了一丝游离在天地间灵力。</w:t>
      </w:r>
    </w:p>
    <w:p>
      <w:r>
        <w:br/>
      </w:r>
    </w:p>
    <w:p>
      <w:r>
        <w:br/>
        <w:t xml:space="preserve">  有了那一丝最初的法则之力，作为修炼的基础后。</w:t>
      </w:r>
    </w:p>
    <w:p>
      <w:r>
        <w:br/>
      </w:r>
    </w:p>
    <w:p>
      <w:r>
        <w:br/>
        <w:t xml:space="preserve">  谢深只需去往有著大量法则之力存在的沉沦界，也即银河系中心区域，便可继续合体期的修行了。</w:t>
      </w:r>
    </w:p>
    <w:p>
      <w:r>
        <w:br/>
      </w:r>
    </w:p>
    <w:p>
      <w:r>
        <w:br/>
        <w:t xml:space="preserve">  (本章完)</w:t>
        <w:br/>
        <w:tab/>
        <w:tab/>
        <w:tab/>
      </w:r>
    </w:p>
    <w:p>
      <w:pPr>
        <w:pStyle w:val="Title"/>
      </w:pPr>
      <w:r>
        <w:t>第244章 认知性灾害</w:t>
      </w:r>
    </w:p>
    <w:p>
      <w:r>
        <w:br/>
        <w:t xml:space="preserve">              第244章 认知性灾害</w:t>
      </w:r>
    </w:p>
    <w:p>
      <w:r>
        <w:br/>
      </w:r>
    </w:p>
    <w:p>
      <w:r>
        <w:br/>
        <w:t xml:space="preserve">  是日。</w:t>
      </w:r>
    </w:p>
    <w:p>
      <w:r>
        <w:t xml:space="preserve">   读台湾好书选台湾小说网，🆃🆆🅺🅰🅽.🅲🅾🅼超讚 </w:t>
      </w:r>
    </w:p>
    <w:p>
      <w:r>
        <w:br/>
      </w:r>
    </w:p>
    <w:p>
      <w:r>
        <w:br/>
        <w:t xml:space="preserve">  密室里。</w:t>
      </w:r>
    </w:p>
    <w:p>
      <w:r>
        <w:br/>
      </w:r>
    </w:p>
    <w:p>
      <w:r>
        <w:br/>
        <w:t xml:space="preserve">  在將自身状態调整至最佳后，谢深便默默运转起蝶梦功法。</w:t>
      </w:r>
    </w:p>
    <w:p>
      <w:r>
        <w:br/>
      </w:r>
    </w:p>
    <w:p>
      <w:r>
        <w:br/>
        <w:t xml:space="preserve">  这瞬间，只见无数由人类灵魂所化作的星光点点，正不断在整个密室之中闪烁。</w:t>
      </w:r>
    </w:p>
    <w:p>
      <w:r>
        <w:br/>
      </w:r>
    </w:p>
    <w:p>
      <w:r>
        <w:br/>
        <w:t xml:space="preserve">  被无数星光环绕著的谢深，看向其中距离银河系中心最为接近，且法则之力最为浓郁的那一团。</w:t>
      </w:r>
    </w:p>
    <w:p>
      <w:r>
        <w:br/>
      </w:r>
    </w:p>
    <w:p>
      <w:r>
        <w:br/>
        <w:t xml:space="preserve">  如此打量了许久后，他忽伸出右手朝那星光中轻点一指。</w:t>
      </w:r>
    </w:p>
    <w:p>
      <w:r>
        <w:br/>
      </w:r>
    </w:p>
    <w:p>
      <w:r>
        <w:br/>
        <w:t xml:space="preserve">  下一秒。</w:t>
      </w:r>
    </w:p>
    <w:p>
      <w:r>
        <w:br/>
      </w:r>
    </w:p>
    <w:p>
      <w:r>
        <w:br/>
        <w:t xml:space="preserve">  那星光便隨之在谢深面前被无限放大，直至將整个世界都吞没其中.</w:t>
      </w:r>
    </w:p>
    <w:p>
      <w:r>
        <w:br/>
      </w:r>
    </w:p>
    <w:p>
      <w:r>
        <w:br/>
        <w:t xml:space="preserve">  …</w:t>
      </w:r>
    </w:p>
    <w:p>
      <w:r>
        <w:br/>
      </w:r>
    </w:p>
    <w:p>
      <w:r>
        <w:br/>
        <w:t xml:space="preserve">  也不知究竟过去了多久。</w:t>
      </w:r>
    </w:p>
    <w:p>
      <w:r>
        <w:br/>
      </w:r>
    </w:p>
    <w:p>
      <w:r>
        <w:br/>
        <w:t xml:space="preserve">  半梦半醒之间，谢深只感到一阵莫名的炙热难耐，就好似他整个人正身处火炉之中。</w:t>
      </w:r>
    </w:p>
    <w:p>
      <w:r>
        <w:br/>
      </w:r>
    </w:p>
    <w:p>
      <w:r>
        <w:br/>
        <w:t xml:space="preserve">  强烈的不適感，使得他本能地睁开双眼，並环顾四周。</w:t>
      </w:r>
    </w:p>
    <w:p>
      <w:r>
        <w:br/>
      </w:r>
    </w:p>
    <w:p>
      <w:r>
        <w:br/>
        <w:t xml:space="preserve">  ——映入其眼帘的，是一处聚集著无数难民的西式教堂。</w:t>
      </w:r>
    </w:p>
    <w:p>
      <w:r>
        <w:br/>
      </w:r>
    </w:p>
    <w:p>
      <w:r>
        <w:br/>
        <w:t xml:space="preserve">  此教堂內点有数堆篝火，其上架著瓦罐和铁锅，其內正煮著一些不知名的食材。</w:t>
      </w:r>
    </w:p>
    <w:p>
      <w:r>
        <w:br/>
      </w:r>
    </w:p>
    <w:p>
      <w:r>
        <w:br/>
        <w:t xml:space="preserve">  这些篝火的四周还另能看到，无数横七竖八摆放著的睡袋。</w:t>
      </w:r>
    </w:p>
    <w:p>
      <w:r>
        <w:br/>
      </w:r>
    </w:p>
    <w:p>
      <w:r>
        <w:br/>
        <w:t xml:space="preserve">  显然。</w:t>
      </w:r>
    </w:p>
    <w:p>
      <w:r>
        <w:br/>
      </w:r>
    </w:p>
    <w:p>
      <w:r>
        <w:br/>
        <w:t xml:space="preserve">  这一处西式教堂，已变成了一处聚集著无数难民的倖存者营地。</w:t>
      </w:r>
    </w:p>
    <w:p>
      <w:r>
        <w:br/>
      </w:r>
    </w:p>
    <w:p>
      <w:r>
        <w:br/>
        <w:t xml:space="preserve">  「小夏，你醒了？」</w:t>
      </w:r>
    </w:p>
    <w:p>
      <w:r>
        <w:br/>
      </w:r>
    </w:p>
    <w:p>
      <w:r>
        <w:br/>
        <w:t xml:space="preserve">  教堂里。</w:t>
      </w:r>
    </w:p>
    <w:p>
      <w:r>
        <w:br/>
      </w:r>
    </w:p>
    <w:p>
      <w:r>
        <w:br/>
        <w:t xml:space="preserve">  见谢深甦醒，一名衣衫略有些襤褸的女人，忙快步凑上前来。</w:t>
      </w:r>
    </w:p>
    <w:p>
      <w:r>
        <w:br/>
      </w:r>
    </w:p>
    <w:p>
      <w:r>
        <w:br/>
        <w:t xml:space="preserve">  她蹲下身，很是温柔地望著谢深道：「宝贝，感觉好点了没？」</w:t>
      </w:r>
    </w:p>
    <w:p>
      <w:r>
        <w:br/>
      </w:r>
    </w:p>
    <w:p>
      <w:r>
        <w:br/>
        <w:t xml:space="preserve">  宝贝？？</w:t>
      </w:r>
    </w:p>
    <w:p>
      <w:r>
        <w:br/>
      </w:r>
    </w:p>
    <w:p>
      <w:r>
        <w:br/>
        <w:t xml:space="preserve">  听见这一称呼的瞬间，谢深赶忙如条件反射一般，於不经意间打量了一眼自己的身体。</w:t>
      </w:r>
    </w:p>
    <w:p>
      <w:r>
        <w:br/>
      </w:r>
    </w:p>
    <w:p>
      <w:r>
        <w:br/>
        <w:t xml:space="preserve">  这一看他才发现——他此次穿越所占据的躯壳，竟是一年不过十三四岁的小姑娘。</w:t>
      </w:r>
    </w:p>
    <w:p>
      <w:r>
        <w:br/>
      </w:r>
    </w:p>
    <w:p>
      <w:r>
        <w:br/>
        <w:t xml:space="preserve">  此情况还是有些出乎谢深意料的。</w:t>
      </w:r>
    </w:p>
    <w:p>
      <w:r>
        <w:br/>
      </w:r>
    </w:p>
    <w:p>
      <w:r>
        <w:br/>
        <w:t xml:space="preserve">  毕竟他前几次穿越时，所夺舍的躯壳都无一例外全是青少年男性。</w:t>
      </w:r>
    </w:p>
    <w:p>
      <w:r>
        <w:br/>
      </w:r>
    </w:p>
    <w:p>
      <w:r>
        <w:br/>
        <w:t xml:space="preserve">  所以这次穿越，他便也先入为主的认为，他会占据一具青年或成年男性的躯体。</w:t>
      </w:r>
    </w:p>
    <w:p>
      <w:r>
        <w:br/>
      </w:r>
    </w:p>
    <w:p>
      <w:r>
        <w:br/>
        <w:t xml:space="preserve">  「怎么不说话？」</w:t>
      </w:r>
    </w:p>
    <w:p>
      <w:r>
        <w:br/>
      </w:r>
    </w:p>
    <w:p>
      <w:r>
        <w:br/>
        <w:t xml:space="preserve">  见谢深沉默不语，那位疑似是躯壳原主母亲的女人，直接伸手搭在了谢深肩膀上。</w:t>
      </w:r>
    </w:p>
    <w:p>
      <w:r>
        <w:br/>
      </w:r>
    </w:p>
    <w:p>
      <w:r>
        <w:br/>
        <w:t xml:space="preserve">  她冲谢深提醒道：「你要是觉得不舒服，那不说话也是可以的。」</w:t>
      </w:r>
    </w:p>
    <w:p>
      <w:r>
        <w:br/>
      </w:r>
    </w:p>
    <w:p>
      <w:r>
        <w:br/>
        <w:t xml:space="preserve">  「只是千万千万不要再睡过去了。」</w:t>
      </w:r>
    </w:p>
    <w:p>
      <w:r>
        <w:br/>
      </w:r>
    </w:p>
    <w:p>
      <w:r>
        <w:br/>
        <w:t xml:space="preserve">  「毕竟人睡著的时候，机体的自我调节能力会下降，很容易就会被活活给热死。」</w:t>
      </w:r>
    </w:p>
    <w:p>
      <w:r>
        <w:br/>
      </w:r>
    </w:p>
    <w:p>
      <w:r>
        <w:br/>
        <w:t xml:space="preserve">  被活活给热死？</w:t>
      </w:r>
    </w:p>
    <w:p>
      <w:r>
        <w:br/>
      </w:r>
    </w:p>
    <w:p>
      <w:r>
        <w:br/>
        <w:t xml:space="preserve">  什么情况？</w:t>
      </w:r>
    </w:p>
    <w:p>
      <w:r>
        <w:br/>
      </w:r>
    </w:p>
    <w:p>
      <w:r>
        <w:br/>
        <w:t xml:space="preserve">  由於谢深並不清楚，他当前所占据的躯壳究是何处境。</w:t>
      </w:r>
    </w:p>
    <w:p>
      <w:r>
        <w:br/>
      </w:r>
    </w:p>
    <w:p>
      <w:r>
        <w:br/>
        <w:t xml:space="preserve">  於是出于谨慎起见，他先將心神沉入进了躯壳原主的意识海中，而並未急著去同那女人说话。</w:t>
      </w:r>
    </w:p>
    <w:p>
      <w:r>
        <w:br/>
      </w:r>
    </w:p>
    <w:p>
      <w:r>
        <w:br/>
        <w:t xml:space="preserve">  通过瀏览意识海中的记忆碎片可知：</w:t>
      </w:r>
    </w:p>
    <w:p>
      <w:r>
        <w:br/>
      </w:r>
    </w:p>
    <w:p>
      <w:r>
        <w:br/>
        <w:t xml:space="preserve">  这具躯壳的原主全名叫做祈夏，自记事起，就一直跟隨父母住在这座圣母教堂中。</w:t>
      </w:r>
    </w:p>
    <w:p>
      <w:r>
        <w:br/>
      </w:r>
    </w:p>
    <w:p>
      <w:r>
        <w:br/>
        <w:t xml:space="preserve">  至於说为什么要住在教堂里.</w:t>
      </w:r>
    </w:p>
    <w:p>
      <w:r>
        <w:br/>
      </w:r>
    </w:p>
    <w:p>
      <w:r>
        <w:br/>
        <w:t xml:space="preserve">  因为某些未知原因，此星球上经常会出现一些，常人所难以理解的认知性灾害。</w:t>
      </w:r>
    </w:p>
    <w:p>
      <w:r>
        <w:br/>
      </w:r>
    </w:p>
    <w:p>
      <w:r>
        <w:br/>
        <w:t xml:space="preserve">  就比如此时此刻，正折磨著在场每一个人的『认知性热浪』。</w:t>
      </w:r>
    </w:p>
    <w:p>
      <w:r>
        <w:br/>
      </w:r>
    </w:p>
    <w:p>
      <w:r>
        <w:br/>
        <w:t xml:space="preserve">  ——所谓认知性热浪，指的是一种不存在於物质世界的，只会从精神层面影响到人类的『热气』。</w:t>
      </w:r>
    </w:p>
    <w:p>
      <w:r>
        <w:br/>
      </w:r>
    </w:p>
    <w:p>
      <w:r>
        <w:br/>
        <w:t xml:space="preserve">  这些『热气』，既不会让温度有任何实质性的提升，同时也无法改变温度计上的度数。</w:t>
      </w:r>
    </w:p>
    <w:p>
      <w:r>
        <w:br/>
      </w:r>
    </w:p>
    <w:p>
      <w:r>
        <w:br/>
        <w:t xml:space="preserve">  它的作用，仅仅只是能让人类感觉到热。</w:t>
      </w:r>
    </w:p>
    <w:p>
      <w:r>
        <w:br/>
      </w:r>
    </w:p>
    <w:p>
      <w:r>
        <w:br/>
        <w:t xml:space="preserve">  极端的热。</w:t>
      </w:r>
    </w:p>
    <w:p>
      <w:r>
        <w:br/>
      </w:r>
    </w:p>
    <w:p>
      <w:r>
        <w:br/>
        <w:t xml:space="preserve">  除认知性热浪外，此星球上还经常会出现，令人类在精神层面感到极端寒冷的认知性寒潮。</w:t>
      </w:r>
    </w:p>
    <w:p>
      <w:r>
        <w:br/>
      </w:r>
    </w:p>
    <w:p>
      <w:r>
        <w:br/>
        <w:t xml:space="preserve">  和『热气』一样。</w:t>
      </w:r>
    </w:p>
    <w:p>
      <w:r>
        <w:br/>
      </w:r>
    </w:p>
    <w:p>
      <w:r>
        <w:br/>
        <w:t xml:space="preserve">  认知性寒潮所带来的，是会让人感觉到极端寒冷的『寒气』。</w:t>
      </w:r>
    </w:p>
    <w:p>
      <w:r>
        <w:br/>
      </w:r>
    </w:p>
    <w:p>
      <w:r>
        <w:br/>
        <w:t xml:space="preserve">  原主祈夏曾听父亲提起过：</w:t>
      </w:r>
    </w:p>
    <w:p>
      <w:r>
        <w:br/>
      </w:r>
    </w:p>
    <w:p>
      <w:r>
        <w:br/>
        <w:t xml:space="preserve">  认知性灾害是在距今约2000多年前，也即公元4000年左右，突然出现在此星球上的。</w:t>
      </w:r>
    </w:p>
    <w:p>
      <w:r>
        <w:br/>
      </w:r>
    </w:p>
    <w:p>
      <w:r>
        <w:br/>
        <w:t xml:space="preserve">  自认知性灾害出现后，这无数年里，死於寒潮和热浪中的人类早已是不知凡几。</w:t>
      </w:r>
    </w:p>
    <w:p>
      <w:r>
        <w:br/>
      </w:r>
    </w:p>
    <w:p>
      <w:r>
        <w:br/>
        <w:t xml:space="preserve">  隨著死於灾害的人类越来越多。</w:t>
      </w:r>
    </w:p>
    <w:p>
      <w:r>
        <w:br/>
      </w:r>
    </w:p>
    <w:p>
      <w:r>
        <w:br/>
        <w:t xml:space="preserve">  很快就有人发现：教堂里受人祷告祭拜的雕像，竟有著抵御认知性灾害的作用。</w:t>
      </w:r>
    </w:p>
    <w:p>
      <w:r>
        <w:br/>
      </w:r>
    </w:p>
    <w:p>
      <w:r>
        <w:br/>
        <w:t xml:space="preserve">  除教堂外。</w:t>
      </w:r>
    </w:p>
    <w:p>
      <w:r>
        <w:br/>
      </w:r>
    </w:p>
    <w:p>
      <w:r>
        <w:br/>
        <w:t xml:space="preserve">  像是供奉著佛像的寺庙，供奉著神像的道观.这些宗教性场所都能在灾难时给予人们庇护。</w:t>
      </w:r>
    </w:p>
    <w:p>
      <w:r>
        <w:br/>
      </w:r>
    </w:p>
    <w:p>
      <w:r>
        <w:br/>
        <w:t xml:space="preserve">  於是久而久之，像是教堂寺庙一类的场所，便逐渐发展成了现如今的人类聚居地。</w:t>
      </w:r>
    </w:p>
    <w:p>
      <w:r>
        <w:br/>
      </w:r>
    </w:p>
    <w:p>
      <w:r>
        <w:br/>
        <w:t xml:space="preserve">  …</w:t>
      </w:r>
    </w:p>
    <w:p>
      <w:r>
        <w:br/>
      </w:r>
    </w:p>
    <w:p>
      <w:r>
        <w:br/>
        <w:t xml:space="preserve">  教堂里。</w:t>
      </w:r>
    </w:p>
    <w:p>
      <w:r>
        <w:br/>
      </w:r>
    </w:p>
    <w:p>
      <w:r>
        <w:br/>
        <w:t xml:space="preserve">  在藉由躯壳原主的记忆碎片，了解完此星球上的大概后，谢深冲原主的母亲回应道。</w:t>
      </w:r>
    </w:p>
    <w:p>
      <w:r>
        <w:br/>
      </w:r>
    </w:p>
    <w:p>
      <w:r>
        <w:br/>
        <w:t xml:space="preserve">  「我没事，就只是头有点儿晕。」</w:t>
      </w:r>
    </w:p>
    <w:p>
      <w:r>
        <w:br/>
      </w:r>
    </w:p>
    <w:p>
      <w:r>
        <w:br/>
        <w:t xml:space="preserve">  「没事儿就好。」见谢深平安无事，祈夏母亲不由得暗自鬆了口气。</w:t>
      </w:r>
    </w:p>
    <w:p>
      <w:r>
        <w:br/>
      </w:r>
    </w:p>
    <w:p>
      <w:r>
        <w:br/>
        <w:t xml:space="preserve">  她选了个比较舒服的姿势，就这么直接盘坐在了谢深身边，並与其閒聊道。</w:t>
      </w:r>
    </w:p>
    <w:p>
      <w:r>
        <w:br/>
      </w:r>
    </w:p>
    <w:p>
      <w:r>
        <w:br/>
        <w:t xml:space="preserve">  「今天傍晚的时候，外边儿突然有热浪来袭。」 </w:t>
      </w:r>
    </w:p>
    <w:p>
      <w:r>
        <w:br/>
      </w:r>
    </w:p>
    <w:p>
      <w:r>
        <w:br/>
        <w:t xml:space="preserve">  「然后我们的圣母雕像，又刚好在这时候坏掉了。」</w:t>
      </w:r>
    </w:p>
    <w:p>
      <w:r>
        <w:br/>
      </w:r>
    </w:p>
    <w:p>
      <w:r>
        <w:br/>
        <w:t xml:space="preserve">  「这就导致了热浪直接衝到了我们教堂里边儿。」</w:t>
      </w:r>
    </w:p>
    <w:p>
      <w:r>
        <w:br/>
      </w:r>
    </w:p>
    <w:p>
      <w:r>
        <w:br/>
        <w:t xml:space="preserve">  「因为温度实在太高，好多人都因为这次的热浪，直接中暑昏死过去了。」</w:t>
      </w:r>
    </w:p>
    <w:p>
      <w:r>
        <w:br/>
      </w:r>
    </w:p>
    <w:p>
      <w:r>
        <w:br/>
        <w:t xml:space="preserve">  「甚至还有被活活给热死的。」</w:t>
      </w:r>
    </w:p>
    <w:p>
      <w:r>
        <w:br/>
      </w:r>
    </w:p>
    <w:p>
      <w:r>
        <w:br/>
        <w:t xml:space="preserve">  母亲心有余悸地望著谢深道：「不过还好，你没事。」</w:t>
      </w:r>
    </w:p>
    <w:p>
      <w:r>
        <w:br/>
      </w:r>
    </w:p>
    <w:p>
      <w:r>
        <w:br/>
        <w:t xml:space="preserve">  「你刚昏迷的时候，我真的是快要连魂都给嚇没了。」</w:t>
      </w:r>
    </w:p>
    <w:p>
      <w:r>
        <w:br/>
      </w:r>
    </w:p>
    <w:p>
      <w:r>
        <w:br/>
        <w:t xml:space="preserve">  听到这里，谢深心中已有所明悟：如此看来，原主大概率是因为体质孱弱，加之本身年纪又很小，故而才没能抗住刚才的那波热浪，直接在昏迷中被活活给热死了。</w:t>
      </w:r>
    </w:p>
    <w:p>
      <w:r>
        <w:br/>
      </w:r>
    </w:p>
    <w:p>
      <w:r>
        <w:br/>
        <w:t xml:space="preserve">  於是便给了谢深以可趁之机，从而顺势占据了其躯壳。</w:t>
      </w:r>
    </w:p>
    <w:p>
      <w:r>
        <w:br/>
      </w:r>
    </w:p>
    <w:p>
      <w:r>
        <w:br/>
        <w:t xml:space="preserve">  或许是为了让谢深能一直保持清醒，母亲一直在旁有一嘴没一嘴地，与其说著话道。</w:t>
      </w:r>
    </w:p>
    <w:p>
      <w:r>
        <w:br/>
      </w:r>
    </w:p>
    <w:p>
      <w:r>
        <w:br/>
        <w:t xml:space="preserve">  「总之，只要你能醒过来就好。」</w:t>
      </w:r>
    </w:p>
    <w:p>
      <w:r>
        <w:br/>
      </w:r>
    </w:p>
    <w:p>
      <w:r>
        <w:br/>
        <w:t xml:space="preserve">  「你爸和教堂里的其他人，已经在拼命抢修那圣母雕像了。」</w:t>
      </w:r>
    </w:p>
    <w:p>
      <w:r>
        <w:br/>
      </w:r>
    </w:p>
    <w:p>
      <w:r>
        <w:br/>
        <w:t xml:space="preserve">  「估计能赶在天亮前將雕像给修好。」</w:t>
      </w:r>
    </w:p>
    <w:p>
      <w:r>
        <w:br/>
      </w:r>
    </w:p>
    <w:p>
      <w:r>
        <w:br/>
        <w:t xml:space="preserve">  「到时候，教堂里的温度就又能再次恢復正常了。」</w:t>
      </w:r>
    </w:p>
    <w:p>
      <w:r>
        <w:br/>
      </w:r>
    </w:p>
    <w:p>
      <w:r>
        <w:br/>
        <w:t xml:space="preserve">  篝火旁。</w:t>
      </w:r>
    </w:p>
    <w:p>
      <w:r>
        <w:br/>
      </w:r>
    </w:p>
    <w:p>
      <w:r>
        <w:br/>
        <w:t xml:space="preserve">  听见母亲说的这一番话后，谢深下意识朝那圣母雕像看去。</w:t>
      </w:r>
    </w:p>
    <w:p>
      <w:r>
        <w:br/>
      </w:r>
    </w:p>
    <w:p>
      <w:r>
        <w:br/>
        <w:t xml:space="preserve">  能够看到：</w:t>
      </w:r>
    </w:p>
    <w:p>
      <w:r>
        <w:br/>
      </w:r>
    </w:p>
    <w:p>
      <w:r>
        <w:br/>
        <w:t xml:space="preserve">  此时此刻正有著无数人跪拜在那雕像旁，他们或是双手合十虔诚祈祷，或是冲其不停叩首祭拜。</w:t>
      </w:r>
    </w:p>
    <w:p>
      <w:r>
        <w:br/>
      </w:r>
    </w:p>
    <w:p>
      <w:r>
        <w:br/>
        <w:t xml:space="preserve">  这一幕，令谢深心中疑惑道：「不是说要抢修雕像吗？为什么他们都在祭拜那雕像？」</w:t>
      </w:r>
    </w:p>
    <w:p>
      <w:r>
        <w:br/>
      </w:r>
    </w:p>
    <w:p>
      <w:r>
        <w:br/>
        <w:t xml:space="preserve">  母亲解释道：「那就是在修补雕像.祭拜和祈祷的人越多，且越是虔诚，那么雕像修补的速度也就越快。」</w:t>
      </w:r>
    </w:p>
    <w:p>
      <w:r>
        <w:br/>
      </w:r>
    </w:p>
    <w:p>
      <w:r>
        <w:br/>
        <w:t xml:space="preserve">  还有这种操作？</w:t>
      </w:r>
    </w:p>
    <w:p>
      <w:r>
        <w:br/>
      </w:r>
    </w:p>
    <w:p>
      <w:r>
        <w:br/>
        <w:t xml:space="preserve">  为弄清楚那雕像究竟是如何运作的，谢深果断释放出了体內神识，並朝那圣母雕像探了过去。</w:t>
      </w:r>
    </w:p>
    <w:p>
      <w:r>
        <w:br/>
      </w:r>
    </w:p>
    <w:p>
      <w:r>
        <w:br/>
        <w:t xml:space="preserve">  在神识的探查下，谢深发现：</w:t>
      </w:r>
    </w:p>
    <w:p>
      <w:r>
        <w:br/>
      </w:r>
    </w:p>
    <w:p>
      <w:r>
        <w:br/>
        <w:t xml:space="preserve">  那圣母雕像，虽说表面上看著普普通通，就好似只是由大理石雕刻而成的艺术品。</w:t>
      </w:r>
    </w:p>
    <w:p>
      <w:r>
        <w:br/>
      </w:r>
    </w:p>
    <w:p>
      <w:r>
        <w:br/>
        <w:t xml:space="preserve">  但实际上，那雕像內部的构造复杂无比，其中有著许许多多的机械零件和电路板。</w:t>
      </w:r>
    </w:p>
    <w:p>
      <w:r>
        <w:br/>
      </w:r>
    </w:p>
    <w:p>
      <w:r>
        <w:br/>
        <w:t xml:space="preserve">  显然。</w:t>
      </w:r>
    </w:p>
    <w:p>
      <w:r>
        <w:br/>
      </w:r>
    </w:p>
    <w:p>
      <w:r>
        <w:br/>
        <w:t xml:space="preserve">  此圣母雕像，是由高科技与超凡之力相结合后，所製造出的產物。</w:t>
      </w:r>
    </w:p>
    <w:p>
      <w:r>
        <w:br/>
      </w:r>
    </w:p>
    <w:p>
      <w:r>
        <w:br/>
        <w:t xml:space="preserve">  能建造出这些雕像的人，必定大有来头。</w:t>
      </w:r>
    </w:p>
    <w:p>
      <w:r>
        <w:br/>
      </w:r>
    </w:p>
    <w:p>
      <w:r>
        <w:br/>
        <w:t xml:space="preserve">  谢深是修士。</w:t>
      </w:r>
    </w:p>
    <w:p>
      <w:r>
        <w:br/>
      </w:r>
    </w:p>
    <w:p>
      <w:r>
        <w:br/>
        <w:t xml:space="preserve">  他对科技侧的造物可说是一窍不通，哪怕看得再怎么仔细，也无法从中看出其门道。</w:t>
      </w:r>
    </w:p>
    <w:p>
      <w:r>
        <w:br/>
      </w:r>
    </w:p>
    <w:p>
      <w:r>
        <w:br/>
        <w:t xml:space="preserve">  心中好奇之下，谢深再次冲母亲问了一句道：「所以像这一类的雕像，究竟是怎么被建造出来的？」</w:t>
      </w:r>
    </w:p>
    <w:p>
      <w:r>
        <w:br/>
      </w:r>
    </w:p>
    <w:p>
      <w:r>
        <w:br/>
        <w:t xml:space="preserve">  「这我怎可能知道。」母亲笑回道：「像这些被摆放在教堂和寺庙里的雕像，怕不是得有几百甚至上千年的歷史.都那么久远的事了，估计现在已没几个人能说得清。」</w:t>
      </w:r>
    </w:p>
    <w:p>
      <w:r>
        <w:br/>
      </w:r>
    </w:p>
    <w:p>
      <w:r>
        <w:br/>
        <w:t xml:space="preserve">  可惜了。</w:t>
      </w:r>
    </w:p>
    <w:p>
      <w:r>
        <w:br/>
      </w:r>
    </w:p>
    <w:p>
      <w:r>
        <w:br/>
        <w:t xml:space="preserve">  无一错一首一发一內一容一在一一看！</w:t>
      </w:r>
    </w:p>
    <w:p>
      <w:r>
        <w:br/>
      </w:r>
    </w:p>
    <w:p>
      <w:r>
        <w:br/>
        <w:t xml:space="preserve">  既然无法探寻出雕像的来歷，谢深便又转而將注意力，放在了认知性热浪上。</w:t>
      </w:r>
    </w:p>
    <w:p>
      <w:r>
        <w:br/>
      </w:r>
    </w:p>
    <w:p>
      <w:r>
        <w:br/>
        <w:t xml:space="preserve">  他先是用神识，直接屏蔽掉了当前躯壳的五感。</w:t>
      </w:r>
    </w:p>
    <w:p>
      <w:r>
        <w:br/>
      </w:r>
    </w:p>
    <w:p>
      <w:r>
        <w:br/>
        <w:t xml:space="preserve">  可即便如此，那种无处不在的炙热感，谢深也还是能清楚地感觉到。</w:t>
      </w:r>
    </w:p>
    <w:p>
      <w:r>
        <w:br/>
      </w:r>
    </w:p>
    <w:p>
      <w:r>
        <w:br/>
        <w:t xml:space="preserve">  ——这说明所谓的认知性热浪，確实是直接作用在了人的精神层面上，而非肉体。</w:t>
      </w:r>
    </w:p>
    <w:p>
      <w:r>
        <w:br/>
      </w:r>
    </w:p>
    <w:p>
      <w:r>
        <w:br/>
        <w:t xml:space="preserve">  至於说这股热浪究竟是如何產生的.</w:t>
      </w:r>
    </w:p>
    <w:p>
      <w:r>
        <w:br/>
      </w:r>
    </w:p>
    <w:p>
      <w:r>
        <w:br/>
        <w:t xml:space="preserve">  根据以往所积累的经验，谢深最先想到的，便是该星球上的本土不可名状生物。</w:t>
      </w:r>
    </w:p>
    <w:p>
      <w:r>
        <w:br/>
      </w:r>
    </w:p>
    <w:p>
      <w:r>
        <w:br/>
        <w:t xml:space="preserve">  在他看来，此热浪大概率是由不可名状生物，所散布出去的污染。</w:t>
      </w:r>
    </w:p>
    <w:p>
      <w:r>
        <w:br/>
      </w:r>
    </w:p>
    <w:p>
      <w:r>
        <w:br/>
        <w:t xml:space="preserve">  然而无论谢深如何用神识探查，都始终未能从热浪中，感受到哪怕一丝一毫的，独属於不可名状生物的气息。</w:t>
      </w:r>
    </w:p>
    <w:p>
      <w:r>
        <w:br/>
      </w:r>
    </w:p>
    <w:p>
      <w:r>
        <w:br/>
        <w:t xml:space="preserve">  这就怪了。</w:t>
      </w:r>
    </w:p>
    <w:p>
      <w:r>
        <w:br/>
      </w:r>
    </w:p>
    <w:p>
      <w:r>
        <w:br/>
        <w:t xml:space="preserve">  百思不得其解之下，谢深决定暂时先不去想这些有的没的。</w:t>
      </w:r>
    </w:p>
    <w:p>
      <w:r>
        <w:br/>
      </w:r>
    </w:p>
    <w:p>
      <w:r>
        <w:br/>
        <w:t xml:space="preserve">  一切，还是以感悟並吸收法则之力要紧。</w:t>
      </w:r>
    </w:p>
    <w:p>
      <w:r>
        <w:br/>
      </w:r>
    </w:p>
    <w:p>
      <w:r>
        <w:br/>
        <w:t xml:space="preserve">  这才是他来此星球上的真正目的</w:t>
      </w:r>
    </w:p>
    <w:p>
      <w:r>
        <w:br/>
      </w:r>
    </w:p>
    <w:p>
      <w:r>
        <w:br/>
        <w:t xml:space="preserve">  …</w:t>
      </w:r>
    </w:p>
    <w:p>
      <w:r>
        <w:br/>
      </w:r>
    </w:p>
    <w:p>
      <w:r>
        <w:br/>
        <w:t xml:space="preserve">  当夜。</w:t>
      </w:r>
    </w:p>
    <w:p>
      <w:r>
        <w:br/>
      </w:r>
    </w:p>
    <w:p>
      <w:r>
        <w:br/>
        <w:t xml:space="preserve">  谢深盘坐在睡袋上。</w:t>
      </w:r>
    </w:p>
    <w:p>
      <w:r>
        <w:br/>
      </w:r>
    </w:p>
    <w:p>
      <w:r>
        <w:br/>
        <w:t xml:space="preserve">  他硬扛著认知性热浪所带来的炙烤与折磨，强行令自己静下心神，並默默运转起《凡力真解》功法。</w:t>
      </w:r>
    </w:p>
    <w:p>
      <w:r>
        <w:br/>
      </w:r>
    </w:p>
    <w:p>
      <w:r>
        <w:br/>
        <w:t xml:space="preserve">  谢深就这么苦修了整整一夜时间。</w:t>
      </w:r>
    </w:p>
    <w:p>
      <w:r>
        <w:br/>
      </w:r>
    </w:p>
    <w:p>
      <w:r>
        <w:br/>
        <w:t xml:space="preserve">  直到教堂外有光芒乍现，天空將亮未亮之时，一阵轰鸣巨响声突然传入了谢深耳中。</w:t>
      </w:r>
    </w:p>
    <w:p>
      <w:r>
        <w:br/>
      </w:r>
    </w:p>
    <w:p>
      <w:r>
        <w:br/>
        <w:t xml:space="preserve">  听见动静后的谢深，忙从本体所携带的储物袋中，取出了一粒丹药塞入口中。</w:t>
      </w:r>
    </w:p>
    <w:p>
      <w:r>
        <w:br/>
      </w:r>
    </w:p>
    <w:p>
      <w:r>
        <w:br/>
        <w:t xml:space="preserve">  待丹药化作体內法力后，谢深忙催动那一丝法力，加持在了自己的双眼上。</w:t>
      </w:r>
    </w:p>
    <w:p>
      <w:r>
        <w:br/>
      </w:r>
    </w:p>
    <w:p>
      <w:r>
        <w:br/>
        <w:t xml:space="preserve">  循著那爆炸声，他於黑暗中环顾四周，其目光很快就锁定在了不远处的圣母雕像上。</w:t>
      </w:r>
    </w:p>
    <w:p>
      <w:r>
        <w:br/>
      </w:r>
    </w:p>
    <w:p>
      <w:r>
        <w:br/>
        <w:t xml:space="preserve">  能够看到：</w:t>
      </w:r>
    </w:p>
    <w:p>
      <w:r>
        <w:br/>
      </w:r>
    </w:p>
    <w:p>
      <w:r>
        <w:br/>
        <w:t xml:space="preserve">  被无数人祈祷祭拜了一整夜的圣母雕像，此刻竟莫名地从其內部炸裂开来，並应声而倒。</w:t>
      </w:r>
    </w:p>
    <w:p>
      <w:r>
        <w:br/>
      </w:r>
    </w:p>
    <w:p>
      <w:r>
        <w:br/>
        <w:t xml:space="preserve">  巨大的响动声，很快就惊醒了教堂里，正闭眼假寐的倖存者们。</w:t>
      </w:r>
    </w:p>
    <w:p>
      <w:r>
        <w:br/>
      </w:r>
    </w:p>
    <w:p>
      <w:r>
        <w:br/>
        <w:t xml:space="preserve">  於是当即就有人大喊出声道：「什么声音？是有什么东西爆炸了吗？」</w:t>
      </w:r>
    </w:p>
    <w:p>
      <w:r>
        <w:br/>
      </w:r>
    </w:p>
    <w:p>
      <w:r>
        <w:br/>
        <w:t xml:space="preserve">  「是雕像！」</w:t>
      </w:r>
    </w:p>
    <w:p>
      <w:r>
        <w:br/>
      </w:r>
    </w:p>
    <w:p>
      <w:r>
        <w:br/>
        <w:t xml:space="preserve">  距离圣母雕像较近的人，在发现雕像炸裂开来后，当即发出惨叫声道：「完了，完了。」 </w:t>
      </w:r>
    </w:p>
    <w:p>
      <w:r>
        <w:br/>
      </w:r>
    </w:p>
    <w:p>
      <w:r>
        <w:br/>
        <w:t xml:space="preserve">  「这雕像早不炸晚不炸，偏偏刚好赶在了早上，气温將要升高的时候炸开。」</w:t>
      </w:r>
    </w:p>
    <w:p>
      <w:r>
        <w:br/>
      </w:r>
    </w:p>
    <w:p>
      <w:r>
        <w:br/>
        <w:t xml:space="preserve">  「这下我们是想走都走不掉了。」</w:t>
      </w:r>
    </w:p>
    <w:p>
      <w:r>
        <w:br/>
      </w:r>
    </w:p>
    <w:p>
      <w:r>
        <w:br/>
        <w:t xml:space="preserve">  「现在要怎么办？」又有人跟著喊道：「原本雕像没炸开时，这教堂里的温度，我们咬咬牙还勉强能撑得住。」</w:t>
      </w:r>
    </w:p>
    <w:p>
      <w:r>
        <w:br/>
      </w:r>
    </w:p>
    <w:p>
      <w:r>
        <w:br/>
        <w:t xml:space="preserve">  「但现在雕像炸了，没了！」</w:t>
      </w:r>
    </w:p>
    <w:p>
      <w:r>
        <w:br/>
      </w:r>
    </w:p>
    <w:p>
      <w:r>
        <w:br/>
        <w:t xml:space="preserve">  「估计要不了多久，这教堂里边儿就会升温至70甚至是80度！」</w:t>
      </w:r>
    </w:p>
    <w:p>
      <w:r>
        <w:br/>
      </w:r>
    </w:p>
    <w:p>
      <w:r>
        <w:br/>
        <w:t xml:space="preserve">  「到时候我们所有人都会被热死！」</w:t>
      </w:r>
    </w:p>
    <w:p>
      <w:r>
        <w:br/>
      </w:r>
    </w:p>
    <w:p>
      <w:r>
        <w:br/>
        <w:t xml:space="preserve">  就仿佛是为了印证此人所言。</w:t>
      </w:r>
    </w:p>
    <w:p>
      <w:r>
        <w:br/>
      </w:r>
    </w:p>
    <w:p>
      <w:r>
        <w:br/>
        <w:t xml:space="preserve">  黑暗中。</w:t>
      </w:r>
    </w:p>
    <w:p>
      <w:r>
        <w:br/>
      </w:r>
    </w:p>
    <w:p>
      <w:r>
        <w:br/>
        <w:t xml:space="preserve">  盘坐在睡袋上的谢深，在神识的加持下能明显感觉到，他四周的温度正在一点点不断上升著。</w:t>
      </w:r>
    </w:p>
    <w:p>
      <w:r>
        <w:br/>
      </w:r>
    </w:p>
    <w:p>
      <w:r>
        <w:br/>
        <w:t xml:space="preserve">  由於此温度变化，是直接作用在人的精神层面上的，而非肉体上。</w:t>
      </w:r>
    </w:p>
    <w:p>
      <w:r>
        <w:br/>
      </w:r>
    </w:p>
    <w:p>
      <w:r>
        <w:br/>
        <w:t xml:space="preserve">  故而哪怕谢深用丹药，强行將当前躯壳的实力提升至链气乃至筑基期，也同样无济於事。</w:t>
      </w:r>
    </w:p>
    <w:p>
      <w:r>
        <w:br/>
      </w:r>
    </w:p>
    <w:p>
      <w:r>
        <w:br/>
        <w:t xml:space="preserve">  温度的变化，就好比是死亡倒计时一般。</w:t>
      </w:r>
    </w:p>
    <w:p>
      <w:r>
        <w:br/>
      </w:r>
    </w:p>
    <w:p>
      <w:r>
        <w:br/>
        <w:t xml:space="preserve">  一旦到达了某个临界值，包括谢深所控制的躯壳在內，在场所有人都必定会被活活给热死。</w:t>
      </w:r>
    </w:p>
    <w:p>
      <w:r>
        <w:br/>
      </w:r>
    </w:p>
    <w:p>
      <w:r>
        <w:br/>
        <w:t xml:space="preserve">  情急之下，谢深也不继续装了。</w:t>
      </w:r>
    </w:p>
    <w:p>
      <w:r>
        <w:br/>
      </w:r>
    </w:p>
    <w:p>
      <w:r>
        <w:br/>
        <w:t xml:space="preserve">  他將手搭在躯壳心臟处，並直接从中取出了，本体隨身携带的储物袋。</w:t>
      </w:r>
    </w:p>
    <w:p>
      <w:r>
        <w:br/>
      </w:r>
    </w:p>
    <w:p>
      <w:r>
        <w:br/>
        <w:t xml:space="preserve">  谢深从储物袋中取出战斗力探测器，並將其掛在了左眼上。</w:t>
      </w:r>
    </w:p>
    <w:p>
      <w:r>
        <w:br/>
      </w:r>
    </w:p>
    <w:p>
      <w:r>
        <w:br/>
        <w:t xml:space="preserve">  他无视了身边一眾路人们，以及原主母亲那震惊的目光，直截了当冲李修开口道。</w:t>
      </w:r>
    </w:p>
    <w:p>
      <w:r>
        <w:br/>
      </w:r>
    </w:p>
    <w:p>
      <w:r>
        <w:br/>
        <w:t xml:space="preserve">  「你应该能看到，那些散落在地上的雕像零件吧？」</w:t>
      </w:r>
    </w:p>
    <w:p>
      <w:r>
        <w:br/>
      </w:r>
    </w:p>
    <w:p>
      <w:r>
        <w:br/>
        <w:t xml:space="preserve">  「那些都是圣母雕像的零件。」</w:t>
      </w:r>
    </w:p>
    <w:p>
      <w:r>
        <w:br/>
      </w:r>
    </w:p>
    <w:p>
      <w:r>
        <w:br/>
        <w:t xml:space="preserve">  「该雕像疑似有著，能控制周边人类感知的能力。」</w:t>
      </w:r>
    </w:p>
    <w:p>
      <w:r>
        <w:br/>
      </w:r>
    </w:p>
    <w:p>
      <w:r>
        <w:br/>
        <w:t xml:space="preserve">  「然后我现在需要你帮忙將雕像修好，又或是利用那些零件，现场拼凑出一个类似的替代品。」</w:t>
      </w:r>
    </w:p>
    <w:p>
      <w:r>
        <w:br/>
      </w:r>
    </w:p>
    <w:p>
      <w:r>
        <w:br/>
        <w:t xml:space="preserve">  「能做到吗？」</w:t>
      </w:r>
    </w:p>
    <w:p>
      <w:r>
        <w:br/>
      </w:r>
    </w:p>
    <w:p>
      <w:r>
        <w:br/>
        <w:t xml:space="preserve">  战斗力探测器內。</w:t>
      </w:r>
    </w:p>
    <w:p>
      <w:r>
        <w:br/>
      </w:r>
    </w:p>
    <w:p>
      <w:r>
        <w:br/>
        <w:t xml:space="preserve">  短暂地沉默过后，李修语气平静道：「如果我没猜错，这座圣母雕像，应该是用来控制人的体感温度的吧？」</w:t>
      </w:r>
    </w:p>
    <w:p>
      <w:r>
        <w:br/>
      </w:r>
    </w:p>
    <w:p>
      <w:r>
        <w:br/>
        <w:t xml:space="preserve">  说著，他忙又补充了一句道。</w:t>
      </w:r>
    </w:p>
    <w:p>
      <w:r>
        <w:br/>
      </w:r>
    </w:p>
    <w:p>
      <w:r>
        <w:br/>
        <w:t xml:space="preserve">  「我这里说的温度，並非是现实中的物理温度。」</w:t>
      </w:r>
    </w:p>
    <w:p>
      <w:r>
        <w:br/>
      </w:r>
    </w:p>
    <w:p>
      <w:r>
        <w:br/>
        <w:t xml:space="preserve">  「而是人类主观感知上的，精神层面上的温度。」</w:t>
      </w:r>
    </w:p>
    <w:p>
      <w:r>
        <w:br/>
      </w:r>
    </w:p>
    <w:p>
      <w:r>
        <w:br/>
        <w:t xml:space="preserve">  「不错！」谢深语速极快道：「这玩意儿你能修好吗？」</w:t>
      </w:r>
    </w:p>
    <w:p>
      <w:r>
        <w:br/>
      </w:r>
    </w:p>
    <w:p>
      <w:r>
        <w:br/>
        <w:t xml:space="preserve">  「亦或者说，你能利用散落在地上的那些零件，找出些替代的方案吗？」</w:t>
      </w:r>
    </w:p>
    <w:p>
      <w:r>
        <w:br/>
      </w:r>
    </w:p>
    <w:p>
      <w:r>
        <w:br/>
        <w:t xml:space="preserve">  「能是能。」李修冷静答道：「问题是，你们目前还剩下多少时间？」</w:t>
      </w:r>
    </w:p>
    <w:p>
      <w:r>
        <w:br/>
      </w:r>
    </w:p>
    <w:p>
      <w:r>
        <w:br/>
        <w:t xml:space="preserve">  谢深闭目思索了片刻。</w:t>
      </w:r>
    </w:p>
    <w:p>
      <w:r>
        <w:br/>
      </w:r>
    </w:p>
    <w:p>
      <w:r>
        <w:br/>
        <w:t xml:space="preserve">  他回答道：「大概还剩下不到一小时，怎么样，来得及吗？」</w:t>
      </w:r>
    </w:p>
    <w:p>
      <w:r>
        <w:br/>
      </w:r>
    </w:p>
    <w:p>
      <w:r>
        <w:br/>
        <w:t xml:space="preserve">  「时间太仓促了。」李修的回答简洁明了：「如果將那雕像零件拿到我实验室里，我有把握能在一天时间內，將其彻底恢復原样。」</w:t>
      </w:r>
    </w:p>
    <w:p>
      <w:r>
        <w:br/>
      </w:r>
    </w:p>
    <w:p>
      <w:r>
        <w:br/>
        <w:t xml:space="preserve">  「而如果只是我远程指挥，由你来和身边其他人来操作的话。」</w:t>
      </w:r>
    </w:p>
    <w:p>
      <w:r>
        <w:br/>
      </w:r>
    </w:p>
    <w:p>
      <w:r>
        <w:br/>
        <w:t xml:space="preserve">  「要想將那雕像復原，怎么也得花上十天半月左右。」</w:t>
      </w:r>
    </w:p>
    <w:p>
      <w:r>
        <w:br/>
      </w:r>
    </w:p>
    <w:p>
      <w:r>
        <w:br/>
        <w:t xml:space="preserve">  李修解释道：「这雕像很有意思。」</w:t>
      </w:r>
    </w:p>
    <w:p>
      <w:r>
        <w:br/>
      </w:r>
    </w:p>
    <w:p>
      <w:r>
        <w:br/>
        <w:t xml:space="preserve">  「它虽是由无数机械零件所组成的，看起来像是科技侧文明的產物。」</w:t>
      </w:r>
    </w:p>
    <w:p>
      <w:r>
        <w:br/>
      </w:r>
    </w:p>
    <w:p>
      <w:r>
        <w:br/>
        <w:t xml:space="preserve">  「但实际上，它是通过吸收人类的信仰之力，来为自身供能。」</w:t>
      </w:r>
    </w:p>
    <w:p>
      <w:r>
        <w:br/>
      </w:r>
    </w:p>
    <w:p>
      <w:r>
        <w:br/>
        <w:t xml:space="preserve">  「所以从能量来源的途径上看，它又可算是修真侧文明的產物。」</w:t>
      </w:r>
    </w:p>
    <w:p>
      <w:r>
        <w:br/>
      </w:r>
    </w:p>
    <w:p>
      <w:r>
        <w:br/>
        <w:t xml:space="preserve">  「甚至.」</w:t>
      </w:r>
    </w:p>
    <w:p>
      <w:r>
        <w:br/>
      </w:r>
    </w:p>
    <w:p>
      <w:r>
        <w:br/>
        <w:t xml:space="preserve">  李修接著道：「由於它能直接利用人类的情绪力量，所以从某种角度而言，它甚至可算得上，是一件袖珍版的不可名状生物。」</w:t>
      </w:r>
    </w:p>
    <w:p>
      <w:r>
        <w:br/>
      </w:r>
    </w:p>
    <w:p>
      <w:r>
        <w:br/>
        <w:t xml:space="preserve">  (本章完)</w:t>
        <w:br/>
        <w:tab/>
        <w:tab/>
        <w:tab/>
      </w:r>
    </w:p>
    <w:p>
      <w:pPr>
        <w:pStyle w:val="Title"/>
      </w:pPr>
      <w:r>
        <w:t>第245章 传法</w:t>
      </w:r>
    </w:p>
    <w:p>
      <w:r>
        <w:br/>
        <w:t xml:space="preserve">              第245章 传法</w:t>
      </w:r>
    </w:p>
    <w:p>
      <w:r>
        <w:br/>
      </w:r>
    </w:p>
    <w:p>
      <w:r>
        <w:br/>
        <w:t xml:space="preserve">  袖珍版不可名状生物？</w:t>
      </w:r>
    </w:p>
    <w:p>
      <w:r>
        <w:br/>
      </w:r>
    </w:p>
    <w:p>
      <w:r>
        <w:br/>
        <w:t xml:space="preserve">  谢深闻言愣了愣道：「所以这圣母雕像，在你看来有著很高的科研价值？」</w:t>
      </w:r>
    </w:p>
    <w:p>
      <w:r>
        <w:br/>
      </w:r>
    </w:p>
    <w:p>
      <w:r>
        <w:br/>
        <w:t xml:space="preserve">  「嗯。」</w:t>
      </w:r>
    </w:p>
    <w:p>
      <w:r>
        <w:br/>
      </w:r>
    </w:p>
    <w:p>
      <w:r>
        <w:br/>
        <w:t xml:space="preserve">  李修回应道：「所以为了能从你当前所在的星球上，弄到更多类似这样的雕像，我一定会尽全力去帮你渡过难关。」</w:t>
      </w:r>
    </w:p>
    <w:p>
      <w:r>
        <w:br/>
      </w:r>
    </w:p>
    <w:p>
      <w:r>
        <w:br/>
        <w:t xml:space="preserve">  「你打算怎么帮？」谢深忙追问道。</w:t>
      </w:r>
    </w:p>
    <w:p>
      <w:r>
        <w:br/>
      </w:r>
    </w:p>
    <w:p>
      <w:r>
        <w:br/>
        <w:t xml:space="preserve">  李修道：「在刚刚和你说话的那段时间里，我已让我实验室里的科研人员，用3D印表机临时仿製出了一尊微型雕像。」</w:t>
      </w:r>
    </w:p>
    <w:p>
      <w:r>
        <w:br/>
      </w:r>
    </w:p>
    <w:p>
      <w:r>
        <w:br/>
        <w:t xml:space="preserve">  「虽说微型雕像的控温能力，远不如真正的圣母雕像，但也起码能帮你缓解下燃眉之急。」</w:t>
      </w:r>
    </w:p>
    <w:p>
      <w:r>
        <w:br/>
      </w:r>
    </w:p>
    <w:p>
      <w:r>
        <w:br/>
        <w:t xml:space="preserve">  「等先保住了你那具躯壳，还有你身边其他人的性命后，我再慢慢去想別的办法。」</w:t>
      </w:r>
    </w:p>
    <w:p>
      <w:r>
        <w:br/>
      </w:r>
    </w:p>
    <w:p>
      <w:r>
        <w:br/>
        <w:t xml:space="preserve">  教堂里。</w:t>
      </w:r>
    </w:p>
    <w:p>
      <w:r>
        <w:br/>
      </w:r>
    </w:p>
    <w:p>
      <w:r>
        <w:br/>
        <w:t xml:space="preserve">  听见李修所言，谢深將手搭在了躯壳胸口处，並当著在场所有人的面，从本体的储物袋內取出了法宝神道鼎。</w:t>
      </w:r>
    </w:p>
    <w:p>
      <w:r>
        <w:br/>
      </w:r>
    </w:p>
    <w:p>
      <w:r>
        <w:br/>
        <w:t xml:space="preserve">  ——由於谢深当前所控制的躯壳，其外表仅不过是一十三四岁的小姑娘，故而他刚刚戴上战斗力探测器，並自言自语同李修交谈时，周围注意到他的倖存者其实並不算多。</w:t>
      </w:r>
    </w:p>
    <w:p>
      <w:r>
        <w:br/>
      </w:r>
    </w:p>
    <w:p>
      <w:r>
        <w:br/>
        <w:t xml:space="preserve">  就算有些人在无意中多看了谢深两眼，也只会觉得他一个小屁孩儿自言自语，纯纯只是因为热傻掉了。</w:t>
      </w:r>
    </w:p>
    <w:p>
      <w:r>
        <w:br/>
      </w:r>
    </w:p>
    <w:p>
      <w:r>
        <w:br/>
        <w:t xml:space="preserve">  但.</w:t>
      </w:r>
    </w:p>
    <w:p>
      <w:r>
        <w:br/>
      </w:r>
    </w:p>
    <w:p>
      <w:r>
        <w:br/>
        <w:t xml:space="preserve">  当谢深好似变戏法一般，直接凭空变出了一尊青铜大鼎时，事情的性质就立刻变得不一样了。</w:t>
      </w:r>
    </w:p>
    <w:p>
      <w:r>
        <w:br/>
      </w:r>
    </w:p>
    <w:p>
      <w:r>
        <w:br/>
        <w:t xml:space="preserve">  瞬间。</w:t>
      </w:r>
    </w:p>
    <w:p>
      <w:r>
        <w:br/>
      </w:r>
    </w:p>
    <w:p>
      <w:r>
        <w:br/>
        <w:t xml:space="preserve">  教堂里近八成以上的人，都將目光齐齐焦距在了谢深身上。</w:t>
      </w:r>
    </w:p>
    <w:p>
      <w:r>
        <w:br/>
      </w:r>
    </w:p>
    <w:p>
      <w:r>
        <w:br/>
        <w:t xml:space="preserve">  祈夏母亲更是露出了一脸慌乱表情，並凑到谢深跟前冲其询问：「小夏你你刚是在跟什么人说话？」</w:t>
      </w:r>
    </w:p>
    <w:p>
      <w:r>
        <w:br/>
      </w:r>
    </w:p>
    <w:p>
      <w:r>
        <w:br/>
        <w:t xml:space="preserve">  「还有这大鼎」</w:t>
      </w:r>
    </w:p>
    <w:p>
      <w:r>
        <w:br/>
      </w:r>
    </w:p>
    <w:p>
      <w:r>
        <w:br/>
        <w:t xml:space="preserve">  「你是怎么给它变出来的？」</w:t>
      </w:r>
    </w:p>
    <w:p>
      <w:r>
        <w:br/>
      </w:r>
    </w:p>
    <w:p>
      <w:r>
        <w:br/>
        <w:t xml:space="preserve">  在无数人的注视下，谢深面色平静地瞥了母亲一眼，而后又將目光移回了神道鼎上。</w:t>
      </w:r>
    </w:p>
    <w:p>
      <w:r>
        <w:br/>
      </w:r>
    </w:p>
    <w:p>
      <w:r>
        <w:br/>
        <w:t xml:space="preserve">  他往嘴里塞了颗丹药，並一边用丹药化作的法力调试著神道鼎，一边冲原主母亲道。</w:t>
      </w:r>
    </w:p>
    <w:p>
      <w:r>
        <w:br/>
      </w:r>
    </w:p>
    <w:p>
      <w:r>
        <w:br/>
        <w:t xml:space="preserve">  「我现在没时间跟你解释这些。」</w:t>
      </w:r>
    </w:p>
    <w:p>
      <w:r>
        <w:br/>
      </w:r>
    </w:p>
    <w:p>
      <w:r>
        <w:br/>
        <w:t xml:space="preserve">  「总之你只需要知道，我正在想办法救你们就行。」</w:t>
      </w:r>
    </w:p>
    <w:p>
      <w:r>
        <w:br/>
      </w:r>
    </w:p>
    <w:p>
      <w:r>
        <w:br/>
        <w:t xml:space="preserve">  言罢，他忙又將手搭在了战斗力探测器上，並转而冲李修道。</w:t>
      </w:r>
    </w:p>
    <w:p>
      <w:r>
        <w:br/>
      </w:r>
    </w:p>
    <w:p>
      <w:r>
        <w:br/>
        <w:t xml:space="preserve">  「快！」</w:t>
      </w:r>
    </w:p>
    <w:p>
      <w:r>
        <w:br/>
      </w:r>
    </w:p>
    <w:p>
      <w:r>
        <w:br/>
        <w:t xml:space="preserve">  「我神道鼎已经拿出来了，坐標也已经对接完成了，你赶紧把东西送过来吧！」</w:t>
      </w:r>
    </w:p>
    <w:p>
      <w:r>
        <w:br/>
      </w:r>
    </w:p>
    <w:p>
      <w:r>
        <w:br/>
        <w:t xml:space="preserve">  战斗力探测器內。</w:t>
      </w:r>
    </w:p>
    <w:p>
      <w:r>
        <w:br/>
      </w:r>
    </w:p>
    <w:p>
      <w:r>
        <w:br/>
        <w:t xml:space="preserve">  李修那不带一丝情感的声音响起：「雕像已送过去了，你注意接收。」</w:t>
      </w:r>
    </w:p>
    <w:p>
      <w:r>
        <w:br/>
      </w:r>
    </w:p>
    <w:p>
      <w:r>
        <w:br/>
        <w:t xml:space="preserve">  话音刚落。</w:t>
      </w:r>
    </w:p>
    <w:p>
      <w:r>
        <w:br/>
      </w:r>
    </w:p>
    <w:p>
      <w:r>
        <w:br/>
        <w:t xml:space="preserve">  便见谢深身前的那尊神道鼎內，有一约巴掌大小的圣母雕像，从鼎中自行飞了出来。</w:t>
      </w:r>
    </w:p>
    <w:p>
      <w:r>
        <w:br/>
      </w:r>
    </w:p>
    <w:p>
      <w:r>
        <w:br/>
        <w:t xml:space="preserve">  此雕像除了体积相对小了许多外，其造型状貌，几乎可说是跟教堂里的那尊圣母雕像一模一样。</w:t>
      </w:r>
    </w:p>
    <w:p>
      <w:r>
        <w:br/>
      </w:r>
    </w:p>
    <w:p>
      <w:r>
        <w:br/>
        <w:t xml:space="preserve">  既然雕像造型都一模一样，那么不用想也知道。</w:t>
      </w:r>
    </w:p>
    <w:p>
      <w:r>
        <w:br/>
      </w:r>
    </w:p>
    <w:p>
      <w:r>
        <w:br/>
        <w:t xml:space="preserve">  此微型圣母雕像，必定也同样有著控温的能力。</w:t>
      </w:r>
    </w:p>
    <w:p>
      <w:r>
        <w:br/>
      </w:r>
    </w:p>
    <w:p>
      <w:r>
        <w:br/>
        <w:t xml:space="preserve">  霎时间.教堂里的倖存者们都露出了或狂喜，或震惊，或一脸不可思议的表情。</w:t>
      </w:r>
    </w:p>
    <w:p>
      <w:r>
        <w:br/>
      </w:r>
    </w:p>
    <w:p>
      <w:r>
        <w:br/>
        <w:t xml:space="preserve">  一些性子比较急躁的，更是忍不住衝上了前去，作势欲要抢夺谢深手中的圣母雕像。</w:t>
      </w:r>
    </w:p>
    <w:p>
      <w:r>
        <w:br/>
      </w:r>
    </w:p>
    <w:p>
      <w:r>
        <w:br/>
        <w:t xml:space="preserve">  身为合体期修士，谢深怎可容忍凡人在自己面前放肆？</w:t>
      </w:r>
    </w:p>
    <w:p>
      <w:r>
        <w:br/>
      </w:r>
    </w:p>
    <w:p>
      <w:r>
        <w:br/>
        <w:t xml:space="preserve">  见有莽撞之人朝自己冲了过来，他果断释放出体內神识，直接凭威压將那人强行按倒在地。</w:t>
      </w:r>
    </w:p>
    <w:p>
      <w:r>
        <w:br/>
      </w:r>
    </w:p>
    <w:p>
      <w:r>
        <w:br/>
        <w:t xml:space="preserve">  「你」</w:t>
      </w:r>
    </w:p>
    <w:p>
      <w:r>
        <w:br/>
      </w:r>
    </w:p>
    <w:p>
      <w:r>
        <w:br/>
        <w:t xml:space="preserve">  莽撞者露出一脸惊恐表情，望著谢深那稚嫩的面孔道：「你把我怎么了？你怎么做到的？」</w:t>
      </w:r>
    </w:p>
    <w:p>
      <w:r>
        <w:br/>
      </w:r>
    </w:p>
    <w:p>
      <w:r>
        <w:br/>
        <w:t xml:space="preserve">  谢深微笑道：「我刚不过是用精神力量，恐嚇了一下你而已。」</w:t>
      </w:r>
    </w:p>
    <w:p>
      <w:r>
        <w:br/>
      </w:r>
    </w:p>
    <w:p>
      <w:r>
        <w:br/>
        <w:t xml:space="preserve">  「如果你意志力足够坚定，此刻你最多就只是被定在了原地，动弹不得。」</w:t>
      </w:r>
    </w:p>
    <w:p>
      <w:r>
        <w:br/>
      </w:r>
    </w:p>
    <w:p>
      <w:r>
        <w:br/>
        <w:t xml:space="preserve">  「但很可惜，你意志力实在太弱，所以才一下子就被按得躺在了地上。」</w:t>
      </w:r>
    </w:p>
    <w:p>
      <w:r>
        <w:br/>
      </w:r>
    </w:p>
    <w:p>
      <w:r>
        <w:br/>
        <w:t xml:space="preserve">  或许是谢深这一波杀鸡儆猴，並未能起到很好的效果。</w:t>
      </w:r>
    </w:p>
    <w:p>
      <w:r>
        <w:br/>
      </w:r>
    </w:p>
    <w:p>
      <w:r>
        <w:br/>
        <w:t xml:space="preserve">  也可能是受认知性热浪影响，导致在场眾人神智都有些不清醒，做事都有些衝动。</w:t>
      </w:r>
    </w:p>
    <w:p>
      <w:r>
        <w:br/>
      </w:r>
    </w:p>
    <w:p>
      <w:r>
        <w:br/>
        <w:t xml:space="preserve">  谢深才刚制伏住那名莽撞者，便见其身后又有一体態壮硕的男性冲了上来。</w:t>
      </w:r>
    </w:p>
    <w:p>
      <w:r>
        <w:br/>
      </w:r>
    </w:p>
    <w:p>
      <w:r>
        <w:br/>
        <w:t xml:space="preserve">  看那架势，似乎同样是打算抢夺谢深手中的圣母雕像。</w:t>
      </w:r>
    </w:p>
    <w:p>
      <w:r>
        <w:br/>
      </w:r>
    </w:p>
    <w:p>
      <w:r>
        <w:br/>
        <w:t xml:space="preserve">  「还没完没了了是吧？」</w:t>
      </w:r>
    </w:p>
    <w:p>
      <w:r>
        <w:br/>
      </w:r>
    </w:p>
    <w:p>
      <w:r>
        <w:br/>
        <w:t xml:space="preserve">  连续被两人冒犯，使得谢深心中生出一丝怒意。</w:t>
      </w:r>
    </w:p>
    <w:p>
      <w:r>
        <w:br/>
      </w:r>
    </w:p>
    <w:p>
      <w:r>
        <w:br/>
        <w:t xml:space="preserve">  凭著刚刚吞服丹药所获得的灵力，他果断轻挥了挥手，直接施法將那壮硕男性掀飞至数米开外。</w:t>
      </w:r>
    </w:p>
    <w:p>
      <w:r>
        <w:br/>
      </w:r>
    </w:p>
    <w:p>
      <w:r>
        <w:br/>
        <w:t xml:space="preserve">  男人重重撞在了教堂的承重柱上，並哇的一声喷出了一大滩鲜血。</w:t>
      </w:r>
    </w:p>
    <w:p>
      <w:r>
        <w:br/>
      </w:r>
    </w:p>
    <w:p>
      <w:r>
        <w:br/>
        <w:t xml:space="preserve">  见了血后，场上再无人敢轻视谢深。</w:t>
      </w:r>
    </w:p>
    <w:p>
      <w:r>
        <w:br/>
      </w:r>
    </w:p>
    <w:p>
      <w:r>
        <w:br/>
        <w:t xml:space="preserve">  见局面已被自己所控制，谢深冷冷扫了周围人等一眼。</w:t>
      </w:r>
    </w:p>
    <w:p>
      <w:r>
        <w:br/>
      </w:r>
    </w:p>
    <w:p>
      <w:r>
        <w:br/>
        <w:t xml:space="preserve">  ——环顾四周之时，他整个人不自觉地，流露出了一股不属於他这个年纪的气势。</w:t>
      </w:r>
    </w:p>
    <w:p>
      <w:r>
        <w:br/>
      </w:r>
    </w:p>
    <w:p>
      <w:r>
        <w:br/>
        <w:t xml:space="preserve">  控制著小女孩躯壳的谢深，用清脆且稚嫩的声音冲身边人等道：「从现在开始，整个教堂里所有人都必须听我命令，没问题吧？」</w:t>
      </w:r>
    </w:p>
    <w:p>
      <w:r>
        <w:br/>
      </w:r>
    </w:p>
    <w:p>
      <w:r>
        <w:br/>
        <w:t xml:space="preserve">  无人回应。</w:t>
      </w:r>
    </w:p>
    <w:p>
      <w:r>
        <w:br/>
      </w:r>
    </w:p>
    <w:p>
      <w:r>
        <w:br/>
        <w:t xml:space="preserve">  唯有躯壳原主的父亲和母亲，在纠结了几秒钟后，皱著眉头冲谢深开口：「小夏，这到底是怎么一回事？你为什么突然.你那是超能力吗？」 </w:t>
      </w:r>
    </w:p>
    <w:p>
      <w:r>
        <w:br/>
      </w:r>
    </w:p>
    <w:p>
      <w:r>
        <w:br/>
        <w:t xml:space="preserve">  其实不只是躯壳原主的父母。</w:t>
      </w:r>
    </w:p>
    <w:p>
      <w:r>
        <w:br/>
      </w:r>
    </w:p>
    <w:p>
      <w:r>
        <w:br/>
        <w:t xml:space="preserve">  在场的其余围观眾人，也同样很是好奇，谢深那一身强横实力究竟是从何而来。</w:t>
      </w:r>
    </w:p>
    <w:p>
      <w:r>
        <w:br/>
      </w:r>
    </w:p>
    <w:p>
      <w:r>
        <w:br/>
        <w:t xml:space="preserve">  考虑到当前形势危急，谢深並不想就自己的问题，去浪费时间多做解释。</w:t>
      </w:r>
    </w:p>
    <w:p>
      <w:r>
        <w:br/>
      </w:r>
    </w:p>
    <w:p>
      <w:r>
        <w:br/>
        <w:t xml:space="preserve">  於是他主动转移话题道：「你们先別管我是不是有超能力。」</w:t>
      </w:r>
    </w:p>
    <w:p>
      <w:r>
        <w:br/>
      </w:r>
    </w:p>
    <w:p>
      <w:r>
        <w:br/>
        <w:t xml:space="preserve">  「眼下的当务之急，是得想办法把教堂里的温度给降下来，让大家不至於被活活给热死。」</w:t>
      </w:r>
    </w:p>
    <w:p>
      <w:r>
        <w:br/>
      </w:r>
    </w:p>
    <w:p>
      <w:r>
        <w:br/>
        <w:t xml:space="preserve">  言罢。</w:t>
      </w:r>
    </w:p>
    <w:p>
      <w:r>
        <w:br/>
      </w:r>
    </w:p>
    <w:p>
      <w:r>
        <w:br/>
        <w:t xml:space="preserve">  谢深便低头看向了自己手中雕像。</w:t>
      </w:r>
    </w:p>
    <w:p>
      <w:r>
        <w:br/>
      </w:r>
    </w:p>
    <w:p>
      <w:r>
        <w:br/>
        <w:t xml:space="preserve">  他將手搭在战斗力探测器上，冲李修道：「你给的这微型圣母雕像要怎么用啊？也是让人去祈祷祭拜雕像，从而为其供应信仰之力吗？」</w:t>
      </w:r>
    </w:p>
    <w:p>
      <w:r>
        <w:br/>
      </w:r>
    </w:p>
    <w:p>
      <w:r>
        <w:br/>
        <w:t xml:space="preserve">  「跟信仰之力有关的技术，我自然是不可能会的。」李修回答道：「所以我就想到了，用灵力以及黑色雾气去替代信仰之力.虽说这么做雕像的效果会差很多，但用来应急绝对是足够了。」</w:t>
      </w:r>
    </w:p>
    <w:p>
      <w:r>
        <w:br/>
      </w:r>
    </w:p>
    <w:p>
      <w:r>
        <w:br/>
        <w:t xml:space="preserve">  「行，我试试。」谢深依照李修所言，朝手中圣母雕像內注入了少量灵力。</w:t>
      </w:r>
    </w:p>
    <w:p>
      <w:r>
        <w:br/>
      </w:r>
    </w:p>
    <w:p>
      <w:r>
        <w:br/>
        <w:t xml:space="preserve">  下一秒。</w:t>
      </w:r>
    </w:p>
    <w:p>
      <w:r>
        <w:br/>
      </w:r>
    </w:p>
    <w:p>
      <w:r>
        <w:br/>
        <w:t xml:space="preserve">  得能量注入其中的圣母雕像，当即便散发出了一阵淡蓝色雾气。</w:t>
      </w:r>
    </w:p>
    <w:p>
      <w:r>
        <w:br/>
      </w:r>
    </w:p>
    <w:p>
      <w:r>
        <w:br/>
        <w:t xml:space="preserve">  凡雾气所过之处，皆能明显感觉到温度下降了些许。</w:t>
      </w:r>
    </w:p>
    <w:p>
      <w:r>
        <w:br/>
      </w:r>
    </w:p>
    <w:p>
      <w:r>
        <w:br/>
        <w:t xml:space="preserve">  这令教堂里已经热昏了头的一眾倖存者们，得以有了一丝丝的喘息之机。</w:t>
      </w:r>
    </w:p>
    <w:p>
      <w:r>
        <w:br/>
      </w:r>
    </w:p>
    <w:p>
      <w:r>
        <w:br/>
        <w:t xml:space="preserve">  然而.</w:t>
      </w:r>
    </w:p>
    <w:p>
      <w:r>
        <w:br/>
      </w:r>
    </w:p>
    <w:p>
      <w:r>
        <w:br/>
        <w:t xml:space="preserve">  仅过了不到半分钟左右，那圣母雕像就停了下来，並不再往外散发淡蓝色雾气。</w:t>
      </w:r>
    </w:p>
    <w:p>
      <w:r>
        <w:br/>
      </w:r>
    </w:p>
    <w:p>
      <w:r>
        <w:br/>
        <w:t xml:space="preserve">  感觉到温度的上升后，人群中有胆子比较大的，试著冲谢深喊了一句道：「小姑娘，现在是什么情况啊？怎么你那雕像不往外放冷气了？」</w:t>
      </w:r>
    </w:p>
    <w:p>
      <w:r>
        <w:br/>
      </w:r>
    </w:p>
    <w:p>
      <w:r>
        <w:br/>
        <w:t xml:space="preserve">  谢深並未理会那人，只是冲李修道：「这雕像消耗灵力的速度，未免也太快了点吧？」</w:t>
      </w:r>
    </w:p>
    <w:p>
      <w:r>
        <w:br/>
      </w:r>
    </w:p>
    <w:p>
      <w:r>
        <w:br/>
        <w:t xml:space="preserve">  「我刚刚吞服丹药所获得的灵力，居然连半分钟都没撑到，就直接全消耗一空了。」</w:t>
      </w:r>
    </w:p>
    <w:p>
      <w:r>
        <w:br/>
      </w:r>
    </w:p>
    <w:p>
      <w:r>
        <w:br/>
        <w:t xml:space="preserve">  ——倘若换作谢深的本体来使用圣母雕像，那自然是无论使用多久，体內黑色雾气都不可能耗尽。</w:t>
      </w:r>
    </w:p>
    <w:p>
      <w:r>
        <w:br/>
      </w:r>
    </w:p>
    <w:p>
      <w:r>
        <w:br/>
        <w:t xml:space="preserve">  但问题是，用夺舍之法穿越到此星球上的谢深，会被本土不可名状生物视为入侵者。</w:t>
      </w:r>
    </w:p>
    <w:p>
      <w:r>
        <w:br/>
      </w:r>
    </w:p>
    <w:p>
      <w:r>
        <w:br/>
        <w:t xml:space="preserve">  身为入侵者的谢深，一旦脱离当前所控制的躯壳，又或是动用来自於本体的力量，便立刻会受到本土不可名状生物的袭击。</w:t>
      </w:r>
    </w:p>
    <w:p>
      <w:r>
        <w:br/>
      </w:r>
    </w:p>
    <w:p>
      <w:r>
        <w:br/>
        <w:t xml:space="preserve">  想要在此星球上拥有並使用灵力，就只能控制著当前躯壳重头修炼。</w:t>
      </w:r>
    </w:p>
    <w:p>
      <w:r>
        <w:br/>
      </w:r>
    </w:p>
    <w:p>
      <w:r>
        <w:br/>
        <w:t xml:space="preserve">  可由於认知性热浪的影响，如今的谢深都已是火烧眉毛了，又哪里有时间静下心来修行？</w:t>
      </w:r>
    </w:p>
    <w:p>
      <w:r>
        <w:br/>
      </w:r>
    </w:p>
    <w:p>
      <w:r>
        <w:br/>
        <w:t xml:space="preserve">  因巧妇难为无米之炊。</w:t>
      </w:r>
    </w:p>
    <w:p>
      <w:r>
        <w:br/>
      </w:r>
    </w:p>
    <w:p>
      <w:r>
        <w:br/>
        <w:t xml:space="preserve">  谢深纵使手段再多，无灵力可用的他，也只能望著那雕像乾瞪眼。</w:t>
      </w:r>
    </w:p>
    <w:p>
      <w:r>
        <w:br/>
      </w:r>
    </w:p>
    <w:p>
      <w:r>
        <w:br/>
        <w:t xml:space="preserve">  见其无计可施，李修提了个建议道：「你所在的那教堂里，不是还有很多別的倖存者么？」</w:t>
      </w:r>
    </w:p>
    <w:p>
      <w:r>
        <w:br/>
      </w:r>
    </w:p>
    <w:p>
      <w:r>
        <w:br/>
        <w:t xml:space="preserve">  「你完全可以把修行功法传给他们，让所有人都一起修行啊。」</w:t>
      </w:r>
    </w:p>
    <w:p>
      <w:r>
        <w:br/>
      </w:r>
    </w:p>
    <w:p>
      <w:r>
        <w:br/>
        <w:t xml:space="preserve">  「修行者一旦多起来，灵力自然不就够用了。」</w:t>
      </w:r>
    </w:p>
    <w:p>
      <w:r>
        <w:br/>
      </w:r>
    </w:p>
    <w:p>
      <w:r>
        <w:br/>
        <w:t xml:space="preserve">  是啊</w:t>
      </w:r>
    </w:p>
    <w:p>
      <w:r>
        <w:br/>
      </w:r>
    </w:p>
    <w:p>
      <w:r>
        <w:br/>
        <w:t xml:space="preserve">  得李修提醒，谢深眼前一亮，当即就从本体的储物袋內取出了数枚丹药。</w:t>
      </w:r>
    </w:p>
    <w:p>
      <w:r>
        <w:br/>
      </w:r>
    </w:p>
    <w:p>
      <w:r>
        <w:br/>
        <w:t xml:space="preserve">  他冲在场的眾倖存者们解释道：「要想让我手里的圣母雕像，不断往外释放冷气，就必须得不断往其中注入灵力。」</w:t>
      </w:r>
    </w:p>
    <w:p>
      <w:r>
        <w:br/>
      </w:r>
    </w:p>
    <w:p>
      <w:r>
        <w:br/>
        <w:t xml:space="preserve">  无一错一首一发一內一容一在一一看！</w:t>
      </w:r>
    </w:p>
    <w:p>
      <w:r>
        <w:br/>
      </w:r>
    </w:p>
    <w:p>
      <w:r>
        <w:br/>
        <w:t xml:space="preserve">  「亦或者说是法力，超能力。」</w:t>
      </w:r>
    </w:p>
    <w:p>
      <w:r>
        <w:br/>
      </w:r>
    </w:p>
    <w:p>
      <w:r>
        <w:br/>
        <w:t xml:space="preserve">  「总之就是由我们人类修炼得到的能量。」</w:t>
      </w:r>
    </w:p>
    <w:p>
      <w:r>
        <w:br/>
      </w:r>
    </w:p>
    <w:p>
      <w:r>
        <w:br/>
        <w:t xml:space="preserve">  他接著道：「然后我体內的能量有些不太够用。」</w:t>
      </w:r>
    </w:p>
    <w:p>
      <w:r>
        <w:br/>
      </w:r>
    </w:p>
    <w:p>
      <w:r>
        <w:br/>
        <w:t xml:space="preserve">  「所以我就想从你们当中，挑选出十来名修行者，去修炼我所传授的功法。」</w:t>
      </w:r>
    </w:p>
    <w:p>
      <w:r>
        <w:br/>
      </w:r>
    </w:p>
    <w:p>
      <w:r>
        <w:br/>
        <w:t xml:space="preserve">  「能听懂吧？」</w:t>
      </w:r>
    </w:p>
    <w:p>
      <w:r>
        <w:br/>
      </w:r>
    </w:p>
    <w:p>
      <w:r>
        <w:br/>
        <w:t xml:space="preserve">  由於在末日大背景下，教堂里的倖存者们，既从未接触过网络和多媒体，亦从未看过与魔法和修仙相关的文学作用，故而这些人很难理解，谢深刚刚那番话的含义。</w:t>
      </w:r>
    </w:p>
    <w:p>
      <w:r>
        <w:br/>
      </w:r>
    </w:p>
    <w:p>
      <w:r>
        <w:br/>
        <w:t xml:space="preserve">  没办法。</w:t>
      </w:r>
    </w:p>
    <w:p>
      <w:r>
        <w:br/>
      </w:r>
    </w:p>
    <w:p>
      <w:r>
        <w:br/>
        <w:t xml:space="preserve">  实在是刚刚那番话的信息量太多，接受不了。</w:t>
      </w:r>
    </w:p>
    <w:p>
      <w:r>
        <w:br/>
      </w:r>
    </w:p>
    <w:p>
      <w:r>
        <w:br/>
        <w:t xml:space="preserve">  即便有少数聪明人，能够理解修行二字的含义，並知晓这一行为所能带来的好处。</w:t>
      </w:r>
    </w:p>
    <w:p>
      <w:r>
        <w:br/>
      </w:r>
    </w:p>
    <w:p>
      <w:r>
        <w:br/>
        <w:t xml:space="preserve">  但聪明人往往都难以轻易相信別人。</w:t>
      </w:r>
    </w:p>
    <w:p>
      <w:r>
        <w:br/>
      </w:r>
    </w:p>
    <w:p>
      <w:r>
        <w:br/>
        <w:t xml:space="preserve">  在未能百分百確定，谢深所说一切都绝对真实之前，他们是不可能会冒险去与之配合的。</w:t>
      </w:r>
    </w:p>
    <w:p>
      <w:r>
        <w:br/>
      </w:r>
    </w:p>
    <w:p>
      <w:r>
        <w:br/>
        <w:t xml:space="preserve">  所以儘管谢深將好话都给说尽了，可现场却始终无一人愿主动站出来。</w:t>
      </w:r>
    </w:p>
    <w:p>
      <w:r>
        <w:br/>
      </w:r>
    </w:p>
    <w:p>
      <w:r>
        <w:br/>
        <w:t xml:space="preserve">  如此僵持了有近三五分钟左右。</w:t>
      </w:r>
    </w:p>
    <w:p>
      <w:r>
        <w:br/>
      </w:r>
    </w:p>
    <w:p>
      <w:r>
        <w:br/>
        <w:t xml:space="preserve">  见现场无人愿意配合，原主祈夏的父母，此刻竟毫不犹豫地从人群里走了出来。</w:t>
      </w:r>
    </w:p>
    <w:p>
      <w:r>
        <w:br/>
      </w:r>
    </w:p>
    <w:p>
      <w:r>
        <w:br/>
        <w:t xml:space="preserve">  其中的父亲看向谢深道：「小夏，我们支持你，你直接说要我们怎么做吧！」</w:t>
      </w:r>
    </w:p>
    <w:p>
      <w:r>
        <w:br/>
      </w:r>
    </w:p>
    <w:p>
      <w:r>
        <w:br/>
        <w:t xml:space="preserve">  「很简单。」</w:t>
      </w:r>
    </w:p>
    <w:p>
      <w:r>
        <w:br/>
      </w:r>
    </w:p>
    <w:p>
      <w:r>
        <w:br/>
        <w:t xml:space="preserve">  谢深將自己的右手摊开。</w:t>
      </w:r>
    </w:p>
    <w:p>
      <w:r>
        <w:br/>
      </w:r>
    </w:p>
    <w:p>
      <w:r>
        <w:br/>
        <w:t xml:space="preserve">  伴隨著其动作，只见他手心中的那十多枚丹药，全都在同一时间悬浮到了半空中。</w:t>
      </w:r>
    </w:p>
    <w:p>
      <w:r>
        <w:br/>
      </w:r>
    </w:p>
    <w:p>
      <w:r>
        <w:br/>
        <w:t xml:space="preserve">  谢深扫了眼那些丹药，並冲原主的父母说道：「你们隨便选一颗丹药，吞下去。」</w:t>
      </w:r>
    </w:p>
    <w:p>
      <w:r>
        <w:br/>
      </w:r>
    </w:p>
    <w:p>
      <w:r>
        <w:br/>
        <w:t xml:space="preserve">  「然后用不了多久，你们就能获得跟我一样的能力了。」</w:t>
      </w:r>
    </w:p>
    <w:p>
      <w:r>
        <w:br/>
      </w:r>
    </w:p>
    <w:p>
      <w:r>
        <w:br/>
        <w:t xml:space="preserve">  「这」祈夏的父亲相对较为理性。</w:t>
      </w:r>
    </w:p>
    <w:p>
      <w:r>
        <w:br/>
      </w:r>
    </w:p>
    <w:p>
      <w:r>
        <w:br/>
        <w:t xml:space="preserve">  出于谨慎起见，他先是冲『女儿』谢深確认了一句道：「爸爸愿意吃你给的这些丹药，只是在吃下丹药之前，我能不能先问一下：这些丹药，你究竟是从哪儿得到的。」 </w:t>
      </w:r>
    </w:p>
    <w:p>
      <w:r>
        <w:br/>
      </w:r>
    </w:p>
    <w:p>
      <w:r>
        <w:br/>
        <w:t xml:space="preserve">  「我自己炼製的。」谢深一脸认真道：「只需在炼丹炉內加入二十年份以上的岐黄，再混以大根，金精，並用异火炼製一个时辰左右，就能得到大约10枚左右的丹药了。」</w:t>
      </w:r>
    </w:p>
    <w:p>
      <w:r>
        <w:br/>
      </w:r>
    </w:p>
    <w:p>
      <w:r>
        <w:br/>
        <w:t xml:space="preserve">  啊这。</w:t>
      </w:r>
    </w:p>
    <w:p>
      <w:r>
        <w:br/>
      </w:r>
    </w:p>
    <w:p>
      <w:r>
        <w:br/>
        <w:t xml:space="preserve">  闻听此言，祈夏的父母亲皆露出了一脸古怪表情，並极有默契地互相对视了一眼。</w:t>
      </w:r>
    </w:p>
    <w:p>
      <w:r>
        <w:br/>
      </w:r>
    </w:p>
    <w:p>
      <w:r>
        <w:br/>
        <w:t xml:space="preserve">  二人均从彼此眼神中，看出了浓浓的忧虑和担心。</w:t>
      </w:r>
    </w:p>
    <w:p>
      <w:r>
        <w:br/>
      </w:r>
    </w:p>
    <w:p>
      <w:r>
        <w:br/>
        <w:t xml:space="preserve">  「怎么，不信啊？」</w:t>
      </w:r>
    </w:p>
    <w:p>
      <w:r>
        <w:br/>
      </w:r>
    </w:p>
    <w:p>
      <w:r>
        <w:br/>
        <w:t xml:space="preserve">  见二人反应，谢深再次將手搭在了躯壳的心臟处，並从本体的储物袋里，取出了炼丹用的炉子。</w:t>
      </w:r>
    </w:p>
    <w:p>
      <w:r>
        <w:br/>
      </w:r>
    </w:p>
    <w:p>
      <w:r>
        <w:br/>
        <w:t xml:space="preserve">  谢深用小手拍了拍那丹炉，冲原主祈夏的父母道：「这就是我炼丹用的炉子了。」</w:t>
      </w:r>
    </w:p>
    <w:p>
      <w:r>
        <w:br/>
      </w:r>
    </w:p>
    <w:p>
      <w:r>
        <w:br/>
        <w:t xml:space="preserve">  「然后.」</w:t>
      </w:r>
    </w:p>
    <w:p>
      <w:r>
        <w:br/>
      </w:r>
    </w:p>
    <w:p>
      <w:r>
        <w:br/>
        <w:t xml:space="preserve">  说著。</w:t>
      </w:r>
    </w:p>
    <w:p>
      <w:r>
        <w:br/>
      </w:r>
    </w:p>
    <w:p>
      <w:r>
        <w:br/>
        <w:t xml:space="preserve">  谢深復又从本体处，祭出了一直蕴养在紫府之中的青阳异火。</w:t>
      </w:r>
    </w:p>
    <w:p>
      <w:r>
        <w:br/>
      </w:r>
    </w:p>
    <w:p>
      <w:r>
        <w:br/>
        <w:t xml:space="preserve">  那异火悬浮在谢深的掌心之中，呈现出著诡异的灰黑色。</w:t>
      </w:r>
    </w:p>
    <w:p>
      <w:r>
        <w:br/>
      </w:r>
    </w:p>
    <w:p>
      <w:r>
        <w:br/>
        <w:t xml:space="preserve">  或许是因为温度过高，火焰扭动之时，竟连带著令四周空间也变得扭曲起来。</w:t>
      </w:r>
    </w:p>
    <w:p>
      <w:r>
        <w:br/>
      </w:r>
    </w:p>
    <w:p>
      <w:r>
        <w:br/>
        <w:t xml:space="preserve">  ——由於谢深当前所控制的躯壳，其体內仅只有极少量灵力，难以长时间维持住那异火燃烧。</w:t>
      </w:r>
    </w:p>
    <w:p>
      <w:r>
        <w:br/>
      </w:r>
    </w:p>
    <w:p>
      <w:r>
        <w:br/>
        <w:t xml:space="preserve">  於是他取出异火后没多久，便又迅速將其收了回去。</w:t>
      </w:r>
    </w:p>
    <w:p>
      <w:r>
        <w:br/>
      </w:r>
    </w:p>
    <w:p>
      <w:r>
        <w:br/>
        <w:t xml:space="preserve">  最后他冲父母二人道：「怎么样？这下总能相信我刚说的那些话了吧？」</w:t>
      </w:r>
    </w:p>
    <w:p>
      <w:r>
        <w:br/>
      </w:r>
    </w:p>
    <w:p>
      <w:r>
        <w:br/>
        <w:t xml:space="preserve">  祈夏的父母亲並未回话。</w:t>
      </w:r>
    </w:p>
    <w:p>
      <w:r>
        <w:br/>
      </w:r>
    </w:p>
    <w:p>
      <w:r>
        <w:br/>
        <w:t xml:space="preserve">  在见识了谢深那许多神奇手段后，二人已彻底呆愣在了原地，看样子是被嚇住了。</w:t>
      </w:r>
    </w:p>
    <w:p>
      <w:r>
        <w:br/>
      </w:r>
    </w:p>
    <w:p>
      <w:r>
        <w:br/>
        <w:t xml:space="preserve">  他们到底还是没能配合谢深，去吞服那丹药。</w:t>
      </w:r>
    </w:p>
    <w:p>
      <w:r>
        <w:br/>
      </w:r>
    </w:p>
    <w:p>
      <w:r>
        <w:br/>
        <w:t xml:space="preserve">  其实不只是祈夏的父母。</w:t>
      </w:r>
    </w:p>
    <w:p>
      <w:r>
        <w:br/>
      </w:r>
    </w:p>
    <w:p>
      <w:r>
        <w:br/>
        <w:t xml:space="preserve">  教堂里的其余倖存者们，在目睹了谢深的各种表演后，也同样都纷纷愣在了原地。</w:t>
      </w:r>
    </w:p>
    <w:p>
      <w:r>
        <w:br/>
      </w:r>
    </w:p>
    <w:p>
      <w:r>
        <w:br/>
        <w:t xml:space="preserve">  如此又过了近三分多钟左右。</w:t>
      </w:r>
    </w:p>
    <w:p>
      <w:r>
        <w:br/>
      </w:r>
    </w:p>
    <w:p>
      <w:r>
        <w:br/>
        <w:t xml:space="preserve">  终於，有人率先从人群之中走了出来，並果断抓了一枚飘浮在谢深面前的丹药。</w:t>
      </w:r>
    </w:p>
    <w:p>
      <w:r>
        <w:br/>
      </w:r>
    </w:p>
    <w:p>
      <w:r>
        <w:br/>
        <w:t xml:space="preserve">  他扬了扬手中丹药道：「这药，是直接嚼碎了吃吗？」</w:t>
      </w:r>
    </w:p>
    <w:p>
      <w:r>
        <w:br/>
      </w:r>
    </w:p>
    <w:p>
      <w:r>
        <w:br/>
        <w:t xml:space="preserve">  谢深並未正面回应，只是神秘一笑道：「你放进嘴里就知道了。」</w:t>
      </w:r>
    </w:p>
    <w:p>
      <w:r>
        <w:br/>
      </w:r>
    </w:p>
    <w:p>
      <w:r>
        <w:br/>
        <w:t xml:space="preserve">  ？？</w:t>
      </w:r>
    </w:p>
    <w:p>
      <w:r>
        <w:br/>
      </w:r>
    </w:p>
    <w:p>
      <w:r>
        <w:br/>
        <w:t xml:space="preserve">  带著一丝不解，那人试著將丹药塞进了嘴里。</w:t>
      </w:r>
    </w:p>
    <w:p>
      <w:r>
        <w:br/>
      </w:r>
    </w:p>
    <w:p>
      <w:r>
        <w:br/>
        <w:t xml:space="preserve">  下一秒。</w:t>
      </w:r>
    </w:p>
    <w:p>
      <w:r>
        <w:br/>
      </w:r>
    </w:p>
    <w:p>
      <w:r>
        <w:br/>
        <w:t xml:space="preserve">  只见他双目圆瞪，並露出了一脸不可思议表情道：「这药.这药居然直接在我嘴里化开了，然后变成了一股暖流，直接就聚集在了我腹部那块儿。」</w:t>
      </w:r>
    </w:p>
    <w:p>
      <w:r>
        <w:br/>
      </w:r>
    </w:p>
    <w:p>
      <w:r>
        <w:br/>
        <w:t xml:space="preserve">  谢深笑了笑，並未就丹药一事做出任何解释，只是冲那服药之人招了招手。</w:t>
      </w:r>
    </w:p>
    <w:p>
      <w:r>
        <w:br/>
      </w:r>
    </w:p>
    <w:p>
      <w:r>
        <w:br/>
        <w:t xml:space="preserve">  他轻声道：「过来点，蹲下。」</w:t>
      </w:r>
    </w:p>
    <w:p>
      <w:r>
        <w:br/>
      </w:r>
    </w:p>
    <w:p>
      <w:r>
        <w:br/>
        <w:t xml:space="preserve">  「啊？」</w:t>
      </w:r>
    </w:p>
    <w:p>
      <w:r>
        <w:br/>
      </w:r>
    </w:p>
    <w:p>
      <w:r>
        <w:br/>
        <w:t xml:space="preserve">  服药者先是愣了一愣。</w:t>
      </w:r>
    </w:p>
    <w:p>
      <w:r>
        <w:br/>
      </w:r>
    </w:p>
    <w:p>
      <w:r>
        <w:br/>
        <w:t xml:space="preserve">  他犹豫了几秒后，最终还是依谢深所言走上前去，並老老实实地蹲在了地上。</w:t>
      </w:r>
    </w:p>
    <w:p>
      <w:r>
        <w:br/>
      </w:r>
    </w:p>
    <w:p>
      <w:r>
        <w:br/>
        <w:t xml:space="preserve">  紧接著，便见谢深再次如变戏法一般，將一拓印有洪荒吞天决功法的玉简取了出来。</w:t>
      </w:r>
    </w:p>
    <w:p>
      <w:r>
        <w:br/>
      </w:r>
    </w:p>
    <w:p>
      <w:r>
        <w:br/>
        <w:t xml:space="preserve">  他將手中玉简，轻轻贴在那服药之人的额头处，並冲其道。</w:t>
      </w:r>
    </w:p>
    <w:p>
      <w:r>
        <w:br/>
      </w:r>
    </w:p>
    <w:p>
      <w:r>
        <w:br/>
        <w:t xml:space="preserve">  「记住啊，我传你的功法，唤作洪荒吞天决。」</w:t>
      </w:r>
    </w:p>
    <w:p>
      <w:r>
        <w:br/>
      </w:r>
    </w:p>
    <w:p>
      <w:r>
        <w:br/>
        <w:t xml:space="preserve">  「修炼至高深处，可飞天遁地，可移山填海。」</w:t>
      </w:r>
    </w:p>
    <w:p>
      <w:r>
        <w:br/>
      </w:r>
    </w:p>
    <w:p>
      <w:r>
        <w:br/>
        <w:t xml:space="preserve">  (本章完)</w:t>
        <w:br/>
        <w:tab/>
        <w:tab/>
        <w:tab/>
      </w:r>
    </w:p>
    <w:p>
      <w:pPr>
        <w:pStyle w:val="Title"/>
      </w:pPr>
      <w:r>
        <w:t>第246章 合体期的修行难如登天！</w:t>
      </w:r>
    </w:p>
    <w:p>
      <w:r>
        <w:br/>
        <w:t xml:space="preserve">              第246章 合体期的修行难如登天！</w:t>
      </w:r>
    </w:p>
    <w:p>
      <w:r>
        <w:br/>
      </w:r>
    </w:p>
    <w:p>
      <w:r>
        <w:br/>
        <w:t xml:space="preserve">  或许是因为此星球位於沉沦界內，其受污染程度较高，有著更多超凡之力的缘故。</w:t>
      </w:r>
    </w:p>
    <w:p>
      <w:r>
        <w:br/>
      </w:r>
    </w:p>
    <w:p>
      <w:r>
        <w:br/>
        <w:t xml:space="preserve">  在得了谢深传法后，那服药之人当即就显现出了异象。</w:t>
      </w:r>
    </w:p>
    <w:p>
      <w:r>
        <w:t xml:space="preserve">  【记住本站域名 读台湾小说上台湾小说网，𝘁𝘄𝗸𝗮𝗻.𝗰𝗼𝗺超讚 】</w:t>
      </w:r>
    </w:p>
    <w:p>
      <w:r>
        <w:br/>
      </w:r>
    </w:p>
    <w:p>
      <w:r>
        <w:br/>
        <w:t xml:space="preserve">  他整个人浑身上下有大量黑色雾气涌动，並不自觉地，散发出了独属於练气后期修士的气息。</w:t>
      </w:r>
    </w:p>
    <w:p>
      <w:r>
        <w:br/>
      </w:r>
    </w:p>
    <w:p>
      <w:r>
        <w:br/>
        <w:t xml:space="preserve">  ——生活在沉沦界的人类，才刚一迈过修行门槛便能有如此修为，算是很高的起点了。</w:t>
      </w:r>
    </w:p>
    <w:p>
      <w:r>
        <w:br/>
      </w:r>
    </w:p>
    <w:p>
      <w:r>
        <w:br/>
        <w:t xml:space="preserve">  教堂里。</w:t>
      </w:r>
    </w:p>
    <w:p>
      <w:r>
        <w:br/>
      </w:r>
    </w:p>
    <w:p>
      <w:r>
        <w:br/>
        <w:t xml:space="preserve">  在感受到自己体內的微妙变化后，那服药之人露出一脸若有所思表情。</w:t>
      </w:r>
    </w:p>
    <w:p>
      <w:r>
        <w:br/>
      </w:r>
    </w:p>
    <w:p>
      <w:r>
        <w:br/>
        <w:t xml:space="preserve">  他缓缓抬起手臂，並试著向前方无人处轻点出了一指。</w:t>
      </w:r>
    </w:p>
    <w:p>
      <w:r>
        <w:br/>
      </w:r>
    </w:p>
    <w:p>
      <w:r>
        <w:br/>
        <w:t xml:space="preserve">  伴隨著其动作，只见有一道无形气剪从此人指尖射出，撞在墙壁上后发出『叮』的一声脆响。</w:t>
      </w:r>
    </w:p>
    <w:p>
      <w:r>
        <w:br/>
      </w:r>
    </w:p>
    <w:p>
      <w:r>
        <w:br/>
        <w:t xml:space="preserve">  「不错！」</w:t>
      </w:r>
    </w:p>
    <w:p>
      <w:r>
        <w:br/>
      </w:r>
    </w:p>
    <w:p>
      <w:r>
        <w:br/>
        <w:t xml:space="preserve">  谢深见了，忍不住赞道：「真不愧是诞生自沉沦界的修士，才刚一踏入修行门槛，就已能凭一身练气期修为，使出筑基期修士才能用的五行法术了！」</w:t>
      </w:r>
    </w:p>
    <w:p>
      <w:r>
        <w:br/>
      </w:r>
    </w:p>
    <w:p>
      <w:r>
        <w:br/>
        <w:t xml:space="preserve">  那服药之人初得道法神通。</w:t>
      </w:r>
    </w:p>
    <w:p>
      <w:r>
        <w:br/>
      </w:r>
    </w:p>
    <w:p>
      <w:r>
        <w:br/>
        <w:t xml:space="preserve">  情绪激动之下，又卖弄似的，再次朝前方无人处接连使了『火球』、『聚水』、『控土』等各种功能作用不同的五行法术。</w:t>
      </w:r>
    </w:p>
    <w:p>
      <w:r>
        <w:br/>
      </w:r>
    </w:p>
    <w:p>
      <w:r>
        <w:br/>
        <w:t xml:space="preserve">  「誒！打住打住！」</w:t>
      </w:r>
    </w:p>
    <w:p>
      <w:r>
        <w:br/>
      </w:r>
    </w:p>
    <w:p>
      <w:r>
        <w:br/>
        <w:t xml:space="preserve">  那人正乐此不疲之时，谢深忙从旁制止道：「你还是省点力气，別再显摆你那些法术了。」</w:t>
      </w:r>
    </w:p>
    <w:p>
      <w:r>
        <w:br/>
      </w:r>
    </w:p>
    <w:p>
      <w:r>
        <w:br/>
        <w:t xml:space="preserve">  「毕竟稍后，我们还要用体內灵力去激活圣母雕像，將教堂里的温度给降下来。」</w:t>
      </w:r>
    </w:p>
    <w:p>
      <w:r>
        <w:br/>
      </w:r>
    </w:p>
    <w:p>
      <w:r>
        <w:br/>
        <w:t xml:space="preserve">  「你別这会儿一下子给全用完了。」</w:t>
      </w:r>
    </w:p>
    <w:p>
      <w:r>
        <w:br/>
      </w:r>
    </w:p>
    <w:p>
      <w:r>
        <w:br/>
        <w:t xml:space="preserve">  考虑到激活雕像一事，事关在场所有人的性命安危，於是那人便点了点头並收了神通。</w:t>
      </w:r>
    </w:p>
    <w:p>
      <w:r>
        <w:br/>
      </w:r>
    </w:p>
    <w:p>
      <w:r>
        <w:br/>
        <w:t xml:space="preserve">  他环顾四周，並衝著与他关係较好的相熟之人道：「翔飞哥，帛青，要不你们也都一起上来吧。」</w:t>
      </w:r>
    </w:p>
    <w:p>
      <w:r>
        <w:br/>
      </w:r>
    </w:p>
    <w:p>
      <w:r>
        <w:br/>
        <w:t xml:space="preserve">  「你们信我。」</w:t>
      </w:r>
    </w:p>
    <w:p>
      <w:r>
        <w:br/>
      </w:r>
    </w:p>
    <w:p>
      <w:r>
        <w:br/>
        <w:t xml:space="preserve">  「吃了丹药成为修士后，绝对是只有好处不会有坏处！」</w:t>
      </w:r>
    </w:p>
    <w:p>
      <w:r>
        <w:br/>
      </w:r>
    </w:p>
    <w:p>
      <w:r>
        <w:br/>
        <w:t xml:space="preserve">  有了这名服药之人带头后，很快，便又陆续有数人也加入了谢深的修士队伍里。</w:t>
      </w:r>
    </w:p>
    <w:p>
      <w:r>
        <w:br/>
      </w:r>
    </w:p>
    <w:p>
      <w:r>
        <w:br/>
        <w:t xml:space="preserve">  这其中，还另包括原主祈夏的父母在內。</w:t>
      </w:r>
    </w:p>
    <w:p>
      <w:r>
        <w:br/>
      </w:r>
    </w:p>
    <w:p>
      <w:r>
        <w:br/>
        <w:t xml:space="preserve">  全部加在一起，总共有整整33人之多，占教堂总人数的一半。</w:t>
      </w:r>
    </w:p>
    <w:p>
      <w:r>
        <w:br/>
      </w:r>
    </w:p>
    <w:p>
      <w:r>
        <w:br/>
        <w:t xml:space="preserve">  虽说这已远远超出了谢深预计中的人数。</w:t>
      </w:r>
    </w:p>
    <w:p>
      <w:r>
        <w:br/>
      </w:r>
    </w:p>
    <w:p>
      <w:r>
        <w:br/>
        <w:t xml:space="preserve">  但对於这些人，他皆是来者不拒。</w:t>
      </w:r>
    </w:p>
    <w:p>
      <w:r>
        <w:br/>
      </w:r>
    </w:p>
    <w:p>
      <w:r>
        <w:br/>
        <w:t xml:space="preserve">  毕竟多培养些修士，也不过只是多耗费些练气期丹药而已。</w:t>
      </w:r>
    </w:p>
    <w:p>
      <w:r>
        <w:br/>
      </w:r>
    </w:p>
    <w:p>
      <w:r>
        <w:br/>
        <w:t xml:space="preserve">  有著一整个人类联盟在背后支撑著的谢深，练气期的基础丹药，他可说是要多少有多少。</w:t>
      </w:r>
    </w:p>
    <w:p>
      <w:r>
        <w:br/>
      </w:r>
    </w:p>
    <w:p>
      <w:r>
        <w:br/>
        <w:t xml:space="preserve">  …</w:t>
      </w:r>
    </w:p>
    <w:p>
      <w:r>
        <w:br/>
      </w:r>
    </w:p>
    <w:p>
      <w:r>
        <w:br/>
        <w:t xml:space="preserve">  在修士队伍扩张至30多人后，那微型圣母雕像，也总算是有了源源不断地灵力供应。</w:t>
      </w:r>
    </w:p>
    <w:p>
      <w:r>
        <w:br/>
      </w:r>
    </w:p>
    <w:p>
      <w:r>
        <w:br/>
        <w:t xml:space="preserve">  这使得教堂內温度，从原本的50-60度下降至40多度出头。</w:t>
      </w:r>
    </w:p>
    <w:p>
      <w:r>
        <w:br/>
      </w:r>
    </w:p>
    <w:p>
      <w:r>
        <w:br/>
        <w:t xml:space="preserve">  按理说，40多度的高温，確实是仍有致人於死地的可能。</w:t>
      </w:r>
    </w:p>
    <w:p>
      <w:r>
        <w:br/>
      </w:r>
    </w:p>
    <w:p>
      <w:r>
        <w:br/>
        <w:t xml:space="preserve">  但由於教堂里的高温，是因认知性热浪所带来的，仅只会作用在人的精神层面。</w:t>
      </w:r>
    </w:p>
    <w:p>
      <w:r>
        <w:br/>
      </w:r>
    </w:p>
    <w:p>
      <w:r>
        <w:br/>
        <w:t xml:space="preserve">  故而眾倖存者们最多最多，也不过就只会出现意识障碍，又或是幻觉性中暑等非物理性病症。</w:t>
      </w:r>
    </w:p>
    <w:p>
      <w:r>
        <w:br/>
      </w:r>
    </w:p>
    <w:p>
      <w:r>
        <w:br/>
        <w:t xml:space="preserve">  这些病症並不会致人於死地，只需稍作休息片刻便能恢復。</w:t>
      </w:r>
    </w:p>
    <w:p>
      <w:r>
        <w:br/>
      </w:r>
    </w:p>
    <w:p>
      <w:r>
        <w:br/>
        <w:t xml:space="preserve">  三天后。</w:t>
      </w:r>
    </w:p>
    <w:p>
      <w:r>
        <w:br/>
      </w:r>
    </w:p>
    <w:p>
      <w:r>
        <w:br/>
        <w:t xml:space="preserve">  等到认知性热浪退去，眾人平安渡过了此次危机后，谢深便就此苟在了教堂里。</w:t>
      </w:r>
    </w:p>
    <w:p>
      <w:r>
        <w:br/>
      </w:r>
    </w:p>
    <w:p>
      <w:r>
        <w:br/>
        <w:t xml:space="preserve">  他既不四处打探情报，更不主动惹事生非。</w:t>
      </w:r>
    </w:p>
    <w:p>
      <w:r>
        <w:br/>
      </w:r>
    </w:p>
    <w:p>
      <w:r>
        <w:br/>
        <w:t xml:space="preserve">  他哪儿也不去，就一心只感悟並吸收著此星球上的法则之力.</w:t>
      </w:r>
    </w:p>
    <w:p>
      <w:r>
        <w:br/>
      </w:r>
    </w:p>
    <w:p>
      <w:r>
        <w:br/>
        <w:t xml:space="preserve">  …</w:t>
      </w:r>
    </w:p>
    <w:p>
      <w:r>
        <w:br/>
      </w:r>
    </w:p>
    <w:p>
      <w:r>
        <w:br/>
        <w:t xml:space="preserve">  时间流逝。</w:t>
      </w:r>
    </w:p>
    <w:p>
      <w:r>
        <w:br/>
      </w:r>
    </w:p>
    <w:p>
      <w:r>
        <w:br/>
        <w:t xml:space="preserve">  如此平安无事之下，谢深待在教堂庇护所內，转眼就过去了近半个多月之久。</w:t>
      </w:r>
    </w:p>
    <w:p>
      <w:r>
        <w:br/>
      </w:r>
    </w:p>
    <w:p>
      <w:r>
        <w:br/>
        <w:t xml:space="preserve">  期间，为了让自己以及教堂里的眾多倖存者们，都能过得更加舒服一些。</w:t>
      </w:r>
    </w:p>
    <w:p>
      <w:r>
        <w:br/>
      </w:r>
    </w:p>
    <w:p>
      <w:r>
        <w:br/>
        <w:t xml:space="preserve">  谢深便拜託李修，又加急赶工製作出了一尊更为巨大，其能力更强的圣母雕像。</w:t>
      </w:r>
    </w:p>
    <w:p>
      <w:r>
        <w:br/>
      </w:r>
    </w:p>
    <w:p>
      <w:r>
        <w:br/>
        <w:t xml:space="preserve">  新的圣母雕像有近一人多高。</w:t>
      </w:r>
    </w:p>
    <w:p>
      <w:r>
        <w:br/>
      </w:r>
    </w:p>
    <w:p>
      <w:r>
        <w:br/>
        <w:t xml:space="preserve">  它可將教堂里的体感温度，从原本的40多进一步降低至30出头。</w:t>
      </w:r>
    </w:p>
    <w:p>
      <w:r>
        <w:br/>
      </w:r>
    </w:p>
    <w:p>
      <w:r>
        <w:br/>
        <w:t xml:space="preserve">  凭著贡献出圣母雕像，以及传授修行之法等功劳，谢深虽未能真正上位，但却已隱隱成了教堂里实际上的统治者。</w:t>
      </w:r>
    </w:p>
    <w:p>
      <w:r>
        <w:br/>
      </w:r>
    </w:p>
    <w:p>
      <w:r>
        <w:br/>
        <w:t xml:space="preserve">  凡他所说的话，所发布的命令，眾人皆莫敢不从。</w:t>
      </w:r>
    </w:p>
    <w:p>
      <w:r>
        <w:br/>
      </w:r>
    </w:p>
    <w:p>
      <w:r>
        <w:br/>
        <w:t xml:space="preserve">  除此之外。</w:t>
      </w:r>
    </w:p>
    <w:p>
      <w:r>
        <w:br/>
      </w:r>
    </w:p>
    <w:p>
      <w:r>
        <w:br/>
        <w:t xml:space="preserve">  谢深还找了个机会，就自己身上的改变，向躯壳原主的父母做了一番解释。</w:t>
      </w:r>
    </w:p>
    <w:p>
      <w:r>
        <w:br/>
      </w:r>
    </w:p>
    <w:p>
      <w:r>
        <w:br/>
        <w:t xml:space="preserve">  「所以说，真正的祈夏，你们的女儿，早就已死在了那场认知性热浪中。」</w:t>
      </w:r>
    </w:p>
    <w:p>
      <w:r>
        <w:br/>
      </w:r>
    </w:p>
    <w:p>
      <w:r>
        <w:br/>
        <w:t xml:space="preserve">  「现如今的我，不过是意外降临到此星球，並占据了你们女儿身体的一名修行者而已。」</w:t>
      </w:r>
    </w:p>
    <w:p>
      <w:r>
        <w:br/>
      </w:r>
    </w:p>
    <w:p>
      <w:r>
        <w:br/>
        <w:t xml:space="preserve">  在见识到了谢深的诸多非凡手段后。</w:t>
      </w:r>
    </w:p>
    <w:p>
      <w:r>
        <w:br/>
      </w:r>
    </w:p>
    <w:p>
      <w:r>
        <w:br/>
        <w:t xml:space="preserve">  或许是早就已猜到了一切的真相，祈夏父母在听完谢深的解释后，皆並未表现得太过惊讶。</w:t>
      </w:r>
    </w:p>
    <w:p>
      <w:r>
        <w:br/>
      </w:r>
    </w:p>
    <w:p>
      <w:r>
        <w:br/>
        <w:t xml:space="preserve">  其中的父亲冲谢深道：「我女儿她，往后还有復活的可能吗？」</w:t>
      </w:r>
    </w:p>
    <w:p>
      <w:r>
        <w:br/>
      </w:r>
    </w:p>
    <w:p>
      <w:r>
        <w:br/>
        <w:t xml:space="preserve">  谢深如实回应道。</w:t>
      </w:r>
    </w:p>
    <w:p>
      <w:r>
        <w:br/>
      </w:r>
    </w:p>
    <w:p>
      <w:r>
        <w:br/>
        <w:t xml:space="preserve">  「除非有超凡之力的干预，否则单以我们人类的力量而言，是不可能將已死去之人给復活。」</w:t>
      </w:r>
    </w:p>
    <w:p>
      <w:r>
        <w:br/>
      </w:r>
    </w:p>
    <w:p>
      <w:r>
        <w:br/>
        <w:t xml:space="preserve">  「但你女儿是个特例。」 </w:t>
      </w:r>
    </w:p>
    <w:p>
      <w:r>
        <w:br/>
      </w:r>
    </w:p>
    <w:p>
      <w:r>
        <w:br/>
        <w:t xml:space="preserve">  「她虽然已死，但却仍存在著復活的可能。」</w:t>
      </w:r>
    </w:p>
    <w:p>
      <w:r>
        <w:br/>
      </w:r>
    </w:p>
    <w:p>
      <w:r>
        <w:br/>
        <w:t xml:space="preserve">  「怎么说？」祈夏父亲闻言忙追问道。</w:t>
      </w:r>
    </w:p>
    <w:p>
      <w:r>
        <w:br/>
      </w:r>
    </w:p>
    <w:p>
      <w:r>
        <w:br/>
        <w:t xml:space="preserve">  谢深科普道：「按理说，人死之后，其身体机能很快就会隨之衰竭。」</w:t>
      </w:r>
    </w:p>
    <w:p>
      <w:r>
        <w:br/>
      </w:r>
    </w:p>
    <w:p>
      <w:r>
        <w:br/>
        <w:t xml:space="preserve">  「但由於我降临到了你女儿的身体里，所以她虽然已死，但身体却仍保留有活性。」</w:t>
      </w:r>
    </w:p>
    <w:p>
      <w:r>
        <w:br/>
      </w:r>
    </w:p>
    <w:p>
      <w:r>
        <w:br/>
        <w:t xml:space="preserve">  「这使得她的灵魂，不至於因没了躯壳附著而消散。」</w:t>
      </w:r>
    </w:p>
    <w:p>
      <w:r>
        <w:br/>
      </w:r>
    </w:p>
    <w:p>
      <w:r>
        <w:br/>
        <w:t xml:space="preserve">  「我这么解释你能听懂吗？」</w:t>
      </w:r>
    </w:p>
    <w:p>
      <w:r>
        <w:br/>
      </w:r>
    </w:p>
    <w:p>
      <w:r>
        <w:br/>
        <w:t xml:space="preserve">  「懂。」因为事关自己女儿，祈夏父亲全程都听得很认真。</w:t>
      </w:r>
    </w:p>
    <w:p>
      <w:r>
        <w:br/>
      </w:r>
    </w:p>
    <w:p>
      <w:r>
        <w:br/>
        <w:t xml:space="preserve">  他想了想道：「所以你意思是，我女儿的灵魂，此刻仍在她自己的身体里？」</w:t>
      </w:r>
    </w:p>
    <w:p>
      <w:r>
        <w:br/>
      </w:r>
    </w:p>
    <w:p>
      <w:r>
        <w:br/>
        <w:t xml:space="preserve">  「不错。」谢深点了点以作肯定。</w:t>
      </w:r>
    </w:p>
    <w:p>
      <w:r>
        <w:br/>
      </w:r>
    </w:p>
    <w:p>
      <w:r>
        <w:br/>
        <w:t xml:space="preserve">  父亲见状喜道：「那如果可以的话，你能否让我跟女儿说上几句话？」</w:t>
      </w:r>
    </w:p>
    <w:p>
      <w:r>
        <w:br/>
      </w:r>
    </w:p>
    <w:p>
      <w:r>
        <w:br/>
        <w:t xml:space="preserve">  或许是担心会引起谢深不满。</w:t>
      </w:r>
    </w:p>
    <w:p>
      <w:r>
        <w:br/>
      </w:r>
    </w:p>
    <w:p>
      <w:r>
        <w:br/>
        <w:t xml:space="preserve">  父亲说著，忽忙又补充了一句道：「你放心，我就只占用你几分钟的时间。」</w:t>
      </w:r>
    </w:p>
    <w:p>
      <w:r>
        <w:br/>
      </w:r>
    </w:p>
    <w:p>
      <w:r>
        <w:br/>
        <w:t xml:space="preserve">  「事后，我一定会主动劝说女儿，將身体的掌控权再重新交还给你。」</w:t>
      </w:r>
    </w:p>
    <w:p>
      <w:r>
        <w:br/>
      </w:r>
    </w:p>
    <w:p>
      <w:r>
        <w:br/>
        <w:t xml:space="preserve">  谢深笑了。</w:t>
      </w:r>
    </w:p>
    <w:p>
      <w:r>
        <w:br/>
      </w:r>
    </w:p>
    <w:p>
      <w:r>
        <w:br/>
        <w:t xml:space="preserve">  他摇了摇头道：「倒並非是我不愿让你女儿现身。」</w:t>
      </w:r>
    </w:p>
    <w:p>
      <w:r>
        <w:br/>
      </w:r>
    </w:p>
    <w:p>
      <w:r>
        <w:br/>
        <w:t xml:space="preserve">  「只因为你女儿被认知性热浪杀死时，其灵魂受到了严重损伤。」</w:t>
      </w:r>
    </w:p>
    <w:p>
      <w:r>
        <w:br/>
      </w:r>
    </w:p>
    <w:p>
      <w:r>
        <w:br/>
        <w:t xml:space="preserve">  「这就好比人受了重伤，需要臥床休养是一个道理。」</w:t>
      </w:r>
    </w:p>
    <w:p>
      <w:r>
        <w:br/>
      </w:r>
    </w:p>
    <w:p>
      <w:r>
        <w:br/>
        <w:t xml:space="preserve">  「你女儿灵魂受损后，需一直沉睡在记忆海中，直到魂魄彻底復原为止。」</w:t>
      </w:r>
    </w:p>
    <w:p>
      <w:r>
        <w:br/>
      </w:r>
    </w:p>
    <w:p>
      <w:r>
        <w:br/>
        <w:t xml:space="preserve">  这.</w:t>
      </w:r>
    </w:p>
    <w:p>
      <w:r>
        <w:br/>
      </w:r>
    </w:p>
    <w:p>
      <w:r>
        <w:br/>
        <w:t xml:space="preserve">  闻听此言，祈夏的父母亲皆不约而同地互相对视了一眼。</w:t>
      </w:r>
    </w:p>
    <w:p>
      <w:r>
        <w:br/>
      </w:r>
    </w:p>
    <w:p>
      <w:r>
        <w:br/>
        <w:t xml:space="preserve">  这次换由母亲开口道：「那祈夏她，她灵魂具体还需要休养多久？」</w:t>
      </w:r>
    </w:p>
    <w:p>
      <w:r>
        <w:br/>
      </w:r>
    </w:p>
    <w:p>
      <w:r>
        <w:br/>
        <w:t xml:space="preserve">  谢深思索片刻后道：「短则需三五年，长则需七到十年时间。」</w:t>
      </w:r>
    </w:p>
    <w:p>
      <w:r>
        <w:br/>
      </w:r>
    </w:p>
    <w:p>
      <w:r>
        <w:br/>
        <w:t xml:space="preserve">  「总之不太好说。」</w:t>
      </w:r>
    </w:p>
    <w:p>
      <w:r>
        <w:br/>
      </w:r>
    </w:p>
    <w:p>
      <w:r>
        <w:br/>
        <w:t xml:space="preserve">  「主要还是看你们女儿的精神力量，究竟是强是弱。」</w:t>
      </w:r>
    </w:p>
    <w:p>
      <w:r>
        <w:br/>
      </w:r>
    </w:p>
    <w:p>
      <w:r>
        <w:br/>
        <w:t xml:space="preserve">  「如果她天生就意志力顽强，那么灵魂修復的速度，自然就会稍快一些。」</w:t>
      </w:r>
    </w:p>
    <w:p>
      <w:r>
        <w:br/>
      </w:r>
    </w:p>
    <w:p>
      <w:r>
        <w:br/>
        <w:t xml:space="preserve">  「反之，则稍慢。」</w:t>
      </w:r>
    </w:p>
    <w:p>
      <w:r>
        <w:br/>
      </w:r>
    </w:p>
    <w:p>
      <w:r>
        <w:br/>
        <w:t xml:space="preserve">  考虑到谢深毕竟占据著自己女儿的躯壳。</w:t>
      </w:r>
    </w:p>
    <w:p>
      <w:r>
        <w:br/>
      </w:r>
    </w:p>
    <w:p>
      <w:r>
        <w:br/>
        <w:t xml:space="preserve">  因担心將其激怒后，恐会对自己女儿不利，於是祈夏父母便没再继续做过多追问。</w:t>
      </w:r>
    </w:p>
    <w:p>
      <w:r>
        <w:br/>
      </w:r>
    </w:p>
    <w:p>
      <w:r>
        <w:br/>
        <w:t xml:space="preserve">  …</w:t>
      </w:r>
    </w:p>
    <w:p>
      <w:r>
        <w:br/>
      </w:r>
    </w:p>
    <w:p>
      <w:r>
        <w:br/>
        <w:t xml:space="preserve">  修真无岁月。</w:t>
      </w:r>
    </w:p>
    <w:p>
      <w:r>
        <w:br/>
      </w:r>
    </w:p>
    <w:p>
      <w:r>
        <w:br/>
        <w:t xml:space="preserve">  转眼，谢深就在教堂的庇护所內待了整整一年之久。</w:t>
      </w:r>
    </w:p>
    <w:p>
      <w:r>
        <w:br/>
      </w:r>
    </w:p>
    <w:p>
      <w:r>
        <w:br/>
        <w:t xml:space="preserve">  由於出生自沉沦界內的修士，吸收超凡之力亦或者说是吸收污染的速度，要远快於其他星球上的人类。</w:t>
      </w:r>
    </w:p>
    <w:p>
      <w:r>
        <w:br/>
      </w:r>
    </w:p>
    <w:p>
      <w:r>
        <w:br/>
        <w:t xml:space="preserve">  故而教堂里的修士们，仅用了不到一年时间，就已都陆续突破至筑基期。</w:t>
      </w:r>
    </w:p>
    <w:p>
      <w:r>
        <w:br/>
      </w:r>
    </w:p>
    <w:p>
      <w:r>
        <w:br/>
        <w:t xml:space="preserve">  至於谢深本人</w:t>
      </w:r>
    </w:p>
    <w:p>
      <w:r>
        <w:br/>
      </w:r>
    </w:p>
    <w:p>
      <w:r>
        <w:br/>
        <w:t xml:space="preserve">  虽说他在这近一年的时间里，每日都坚持苦修，始终勤缀不怠。</w:t>
      </w:r>
    </w:p>
    <w:p>
      <w:r>
        <w:br/>
      </w:r>
    </w:p>
    <w:p>
      <w:r>
        <w:br/>
        <w:t xml:space="preserve">  但他的修为却始终都不见有太多增长。</w:t>
      </w:r>
    </w:p>
    <w:p>
      <w:r>
        <w:br/>
      </w:r>
    </w:p>
    <w:p>
      <w:r>
        <w:br/>
        <w:t xml:space="preserve">  为弄清楚这其中缘由，谢深便再次联繫上了合体期修士米辰龙.</w:t>
      </w:r>
    </w:p>
    <w:p>
      <w:r>
        <w:br/>
      </w:r>
    </w:p>
    <w:p>
      <w:r>
        <w:br/>
        <w:t xml:space="preserve">  教堂密室里。</w:t>
      </w:r>
    </w:p>
    <w:p>
      <w:r>
        <w:br/>
      </w:r>
    </w:p>
    <w:p>
      <w:r>
        <w:br/>
        <w:t xml:space="preserve">  谢深盘膝而坐，並挥手於身前召唤出了神道鼎。</w:t>
      </w:r>
    </w:p>
    <w:p>
      <w:r>
        <w:br/>
      </w:r>
    </w:p>
    <w:p>
      <w:r>
        <w:br/>
        <w:t xml:space="preserve">  无一错一首一发一內一容一在一一看！</w:t>
      </w:r>
    </w:p>
    <w:p>
      <w:r>
        <w:br/>
      </w:r>
    </w:p>
    <w:p>
      <w:r>
        <w:br/>
        <w:t xml:space="preserve">  待校准了米辰龙的神道鼎坐標后，只见有一道黑色阴影於大鼎上方显现。</w:t>
      </w:r>
    </w:p>
    <w:p>
      <w:r>
        <w:br/>
      </w:r>
    </w:p>
    <w:p>
      <w:r>
        <w:br/>
        <w:t xml:space="preserve">  那阴影口吐人言道：「谢深道友，20年未见，別来无恙啊？」</w:t>
      </w:r>
    </w:p>
    <w:p>
      <w:r>
        <w:br/>
      </w:r>
    </w:p>
    <w:p>
      <w:r>
        <w:br/>
        <w:t xml:space="preserve">  「见过米道友。」</w:t>
      </w:r>
    </w:p>
    <w:p>
      <w:r>
        <w:br/>
      </w:r>
    </w:p>
    <w:p>
      <w:r>
        <w:br/>
        <w:t xml:space="preserve">  谢深冲米辰龙所化阴影抱拳一礼后，便开门见山道：「自道友传我《凡力真解》功法后，我花了十多年时间总算是將其参悟透彻。」</w:t>
      </w:r>
    </w:p>
    <w:p>
      <w:r>
        <w:br/>
      </w:r>
    </w:p>
    <w:p>
      <w:r>
        <w:br/>
        <w:t xml:space="preserve">  「之后，我又依照道友所言，去了法则之力极为浓郁的沉沦界修行。」</w:t>
      </w:r>
    </w:p>
    <w:p>
      <w:r>
        <w:br/>
      </w:r>
    </w:p>
    <w:p>
      <w:r>
        <w:br/>
        <w:t xml:space="preserve">  「但问题是.」</w:t>
      </w:r>
    </w:p>
    <w:p>
      <w:r>
        <w:br/>
      </w:r>
    </w:p>
    <w:p>
      <w:r>
        <w:br/>
        <w:t xml:space="preserve">  谢深语气里带著一丝无奈道：「我现已在沉沦界內修行了整整一年之久，自身境界却始终无任何动静，可说是根本不见有分毫提升。」</w:t>
      </w:r>
    </w:p>
    <w:p>
      <w:r>
        <w:br/>
      </w:r>
    </w:p>
    <w:p>
      <w:r>
        <w:br/>
        <w:t xml:space="preserve">  「所以我就想请教下道友。」</w:t>
      </w:r>
    </w:p>
    <w:p>
      <w:r>
        <w:br/>
      </w:r>
    </w:p>
    <w:p>
      <w:r>
        <w:br/>
        <w:t xml:space="preserve">  「我的修为之所以会停滯不前，可是修行过程中哪里出问题了？」</w:t>
      </w:r>
    </w:p>
    <w:p>
      <w:r>
        <w:br/>
      </w:r>
    </w:p>
    <w:p>
      <w:r>
        <w:br/>
        <w:t xml:space="preserve">  「呵」神道鼎上，由米辰龙所化阴影发出了一阵轻笑声。</w:t>
      </w:r>
    </w:p>
    <w:p>
      <w:r>
        <w:br/>
      </w:r>
    </w:p>
    <w:p>
      <w:r>
        <w:br/>
        <w:t xml:space="preserve">  他开口道：「道友未免也把合体期的修行，想的太简单了吧？」</w:t>
      </w:r>
    </w:p>
    <w:p>
      <w:r>
        <w:br/>
      </w:r>
    </w:p>
    <w:p>
      <w:r>
        <w:br/>
        <w:t xml:space="preserve">  「我且问道友。」</w:t>
      </w:r>
    </w:p>
    <w:p>
      <w:r>
        <w:br/>
      </w:r>
    </w:p>
    <w:p>
      <w:r>
        <w:br/>
        <w:t xml:space="preserve">  「你听说且也见过，银河系中有许许多多的合体期修士。」</w:t>
      </w:r>
    </w:p>
    <w:p>
      <w:r>
        <w:br/>
      </w:r>
    </w:p>
    <w:p>
      <w:r>
        <w:br/>
        <w:t xml:space="preserve">  「可你听说过任何的，有关返虚期修士的消息么？」</w:t>
      </w:r>
    </w:p>
    <w:p>
      <w:r>
        <w:br/>
      </w:r>
    </w:p>
    <w:p>
      <w:r>
        <w:br/>
        <w:t xml:space="preserve">  「还真没。」谢深如实回答道。</w:t>
      </w:r>
    </w:p>
    <w:p>
      <w:r>
        <w:br/>
      </w:r>
    </w:p>
    <w:p>
      <w:r>
        <w:br/>
        <w:t xml:space="preserve">  「那不就完了。」米辰龙道：「这银河系中的合体期修士虽少，但至少还是有的。」</w:t>
      </w:r>
    </w:p>
    <w:p>
      <w:r>
        <w:br/>
      </w:r>
    </w:p>
    <w:p>
      <w:r>
        <w:br/>
        <w:t xml:space="preserve">  「可返虚期修士就一个也没。」</w:t>
      </w:r>
    </w:p>
    <w:p>
      <w:r>
        <w:br/>
      </w:r>
    </w:p>
    <w:p>
      <w:r>
        <w:br/>
        <w:t xml:space="preserve">  「由此便不难看出，合体期修士的修行，有多么困难。」</w:t>
      </w:r>
    </w:p>
    <w:p>
      <w:r>
        <w:br/>
      </w:r>
    </w:p>
    <w:p>
      <w:r>
        <w:br/>
        <w:t xml:space="preserve">  米辰龙接著道：「就拿我自己来举例吧。」</w:t>
      </w:r>
    </w:p>
    <w:p>
      <w:r>
        <w:br/>
      </w:r>
    </w:p>
    <w:p>
      <w:r>
        <w:br/>
        <w:t xml:space="preserve">  「我算是修行者中，资质较为低下的那一批人。」</w:t>
      </w:r>
    </w:p>
    <w:p>
      <w:r>
        <w:br/>
      </w:r>
    </w:p>
    <w:p>
      <w:r>
        <w:br/>
        <w:t xml:space="preserve">  「我之一生，百岁多才堪堪突破至筑基期，又用了三百年时间结丹。」</w:t>
      </w:r>
    </w:p>
    <w:p>
      <w:r>
        <w:br/>
      </w:r>
    </w:p>
    <w:p>
      <w:r>
        <w:br/>
        <w:t xml:space="preserve">  「再到七百一十三岁时结婴。」</w:t>
      </w:r>
    </w:p>
    <w:p>
      <w:r>
        <w:br/>
      </w:r>
    </w:p>
    <w:p>
      <w:r>
        <w:br/>
        <w:t xml:space="preserve">  「虽说我突破速度是慢了点，但好在我有大气运加身。」</w:t>
      </w:r>
    </w:p>
    <w:p>
      <w:r>
        <w:br/>
      </w:r>
    </w:p>
    <w:p>
      <w:r>
        <w:br/>
        <w:t xml:space="preserve">  「突破至元婴期后，我仅用了不到百年时间，就顺利修炼出神识，从而成为了一名化神期修士。」 </w:t>
      </w:r>
    </w:p>
    <w:p>
      <w:r>
        <w:br/>
      </w:r>
    </w:p>
    <w:p>
      <w:r>
        <w:br/>
        <w:t xml:space="preserve">  「此后又过五百年，到我一千三百岁整时，我顺利突破至合体期。」</w:t>
      </w:r>
    </w:p>
    <w:p>
      <w:r>
        <w:br/>
      </w:r>
    </w:p>
    <w:p>
      <w:r>
        <w:br/>
        <w:t xml:space="preserve">  「再然后」</w:t>
      </w:r>
    </w:p>
    <w:p>
      <w:r>
        <w:br/>
      </w:r>
    </w:p>
    <w:p>
      <w:r>
        <w:br/>
        <w:t xml:space="preserve">  说到这里，米辰龙语气里带著一丝无奈道：「时至今日，我被卡在合体期已有近两千年之久了。」</w:t>
      </w:r>
    </w:p>
    <w:p>
      <w:r>
        <w:br/>
      </w:r>
    </w:p>
    <w:p>
      <w:r>
        <w:br/>
        <w:t xml:space="preserve">  「这两千多年里，我从自己胡乱琢磨著修行。」</w:t>
      </w:r>
    </w:p>
    <w:p>
      <w:r>
        <w:br/>
      </w:r>
    </w:p>
    <w:p>
      <w:r>
        <w:br/>
        <w:t xml:space="preserve">  「再到机缘巧合之下，得了傲天至尊的凡力真解功法。」</w:t>
      </w:r>
    </w:p>
    <w:p>
      <w:r>
        <w:br/>
      </w:r>
    </w:p>
    <w:p>
      <w:r>
        <w:br/>
        <w:t xml:space="preserve">  「为了突破，我可说是用尽了浑身解数。」</w:t>
      </w:r>
    </w:p>
    <w:p>
      <w:r>
        <w:br/>
      </w:r>
    </w:p>
    <w:p>
      <w:r>
        <w:br/>
        <w:t xml:space="preserve">  「但即便我付出了这许多，如今修为也才只堪堪突破至合体后期。」</w:t>
      </w:r>
    </w:p>
    <w:p>
      <w:r>
        <w:br/>
      </w:r>
    </w:p>
    <w:p>
      <w:r>
        <w:br/>
        <w:t xml:space="preserve">  「那可是两千年啊！」</w:t>
      </w:r>
    </w:p>
    <w:p>
      <w:r>
        <w:br/>
      </w:r>
    </w:p>
    <w:p>
      <w:r>
        <w:br/>
        <w:t xml:space="preserve">  米辰龙嘆道：「我花了两千年时间，甚至就连合体期大圆满都没能达到。」</w:t>
      </w:r>
    </w:p>
    <w:p>
      <w:r>
        <w:br/>
      </w:r>
    </w:p>
    <w:p>
      <w:r>
        <w:br/>
        <w:t xml:space="preserve">  「所以道友你才修炼了一年多时间，就想有明显进步，未免也太有些急功近利了。」</w:t>
      </w:r>
    </w:p>
    <w:p>
      <w:r>
        <w:br/>
      </w:r>
    </w:p>
    <w:p>
      <w:r>
        <w:br/>
        <w:t xml:space="preserve">  修行两千年之久，居然还始终都无法突破么？</w:t>
      </w:r>
    </w:p>
    <w:p>
      <w:r>
        <w:br/>
      </w:r>
    </w:p>
    <w:p>
      <w:r>
        <w:br/>
        <w:t xml:space="preserve">  听见米辰龙所言，谢深略有些绝望道：「这合体期的修为也太慢了点吧？」</w:t>
      </w:r>
    </w:p>
    <w:p>
      <w:r>
        <w:br/>
      </w:r>
    </w:p>
    <w:p>
      <w:r>
        <w:br/>
        <w:t xml:space="preserve">  「如今万年大劫在即，我们人类现如今的处境，可说是岌岌可危。」</w:t>
      </w:r>
    </w:p>
    <w:p>
      <w:r>
        <w:br/>
      </w:r>
    </w:p>
    <w:p>
      <w:r>
        <w:br/>
        <w:t xml:space="preserve">  「我还哪有时间，能慢悠悠地修行两千年之久？」</w:t>
      </w:r>
    </w:p>
    <w:p>
      <w:r>
        <w:br/>
      </w:r>
    </w:p>
    <w:p>
      <w:r>
        <w:br/>
        <w:t xml:space="preserve">  「呃」米辰龙听后忙补充了一句道：「准確来说，是花整整两千年，也只能堪堪突破至合体期后期。」</w:t>
      </w:r>
    </w:p>
    <w:p>
      <w:r>
        <w:br/>
      </w:r>
    </w:p>
    <w:p>
      <w:r>
        <w:br/>
        <w:t xml:space="preserve">  「要想再进一步突破合体后期的瓶颈，那就还得再花上更多时间和精力。」</w:t>
      </w:r>
    </w:p>
    <w:p>
      <w:r>
        <w:br/>
      </w:r>
    </w:p>
    <w:p>
      <w:r>
        <w:br/>
        <w:t xml:space="preserve">  打击了一番谢深后，米辰龙忽话锋一转。</w:t>
      </w:r>
    </w:p>
    <w:p>
      <w:r>
        <w:br/>
      </w:r>
    </w:p>
    <w:p>
      <w:r>
        <w:br/>
        <w:t xml:space="preserve">  他紧接著道：「不过嘛」</w:t>
      </w:r>
    </w:p>
    <w:p>
      <w:r>
        <w:br/>
      </w:r>
    </w:p>
    <w:p>
      <w:r>
        <w:br/>
        <w:t xml:space="preserve">  「近些年里，为求能儘快突破，我已寻找到了一条很特別的，很新的修炼方法。」</w:t>
      </w:r>
    </w:p>
    <w:p>
      <w:r>
        <w:br/>
      </w:r>
    </w:p>
    <w:p>
      <w:r>
        <w:br/>
        <w:t xml:space="preserve">  「很新的修炼方法？」谢深闻言一愣道：「可否仔细说来听听？」</w:t>
      </w:r>
    </w:p>
    <w:p>
      <w:r>
        <w:br/>
      </w:r>
    </w:p>
    <w:p>
      <w:r>
        <w:br/>
        <w:t xml:space="preserve">  「嘿」</w:t>
      </w:r>
    </w:p>
    <w:p>
      <w:r>
        <w:br/>
      </w:r>
    </w:p>
    <w:p>
      <w:r>
        <w:br/>
        <w:t xml:space="preserve">  米辰龙再次发出了那招牌式的，阴惻惻的笑声。</w:t>
      </w:r>
    </w:p>
    <w:p>
      <w:r>
        <w:br/>
      </w:r>
    </w:p>
    <w:p>
      <w:r>
        <w:br/>
        <w:t xml:space="preserve">  他回应道：「这方法我还尚在完善中，若后续真能成功，我再传与道友也不迟。」</w:t>
      </w:r>
    </w:p>
    <w:p>
      <w:r>
        <w:br/>
      </w:r>
    </w:p>
    <w:p>
      <w:r>
        <w:br/>
        <w:t xml:space="preserve">  行吧。</w:t>
      </w:r>
    </w:p>
    <w:p>
      <w:r>
        <w:br/>
      </w:r>
    </w:p>
    <w:p>
      <w:r>
        <w:br/>
        <w:t xml:space="preserve">  见米辰龙搞得神神秘秘，谢深便也识趣不再多问。</w:t>
      </w:r>
    </w:p>
    <w:p>
      <w:r>
        <w:br/>
      </w:r>
    </w:p>
    <w:p>
      <w:r>
        <w:br/>
        <w:t xml:space="preserve">  他最后冲对方確认了一句道：「那除了道友最近想到的，那很新的修炼之法外，合体期修士的修行，就再无別的捷径可走了吗？」</w:t>
      </w:r>
    </w:p>
    <w:p>
      <w:r>
        <w:br/>
      </w:r>
    </w:p>
    <w:p>
      <w:r>
        <w:br/>
        <w:t xml:space="preserve">  「捷径肯定是有的。」米辰龙回道：「宇宙之大，总是能有机缘让我等提升修为的。」</w:t>
      </w:r>
    </w:p>
    <w:p>
      <w:r>
        <w:br/>
      </w:r>
    </w:p>
    <w:p>
      <w:r>
        <w:br/>
        <w:t xml:space="preserve">  「只是我等毕竟是合体期修士。」</w:t>
      </w:r>
    </w:p>
    <w:p>
      <w:r>
        <w:br/>
      </w:r>
    </w:p>
    <w:p>
      <w:r>
        <w:br/>
        <w:t xml:space="preserve">  「能让我们修为获得提升的机缘，毕竟少之又少。」</w:t>
      </w:r>
    </w:p>
    <w:p>
      <w:r>
        <w:br/>
      </w:r>
    </w:p>
    <w:p>
      <w:r>
        <w:br/>
        <w:t xml:space="preserve">  「所以要想寻找到，就必须得有大机缘，大气运不可。」</w:t>
      </w:r>
    </w:p>
    <w:p>
      <w:r>
        <w:br/>
      </w:r>
    </w:p>
    <w:p>
      <w:r>
        <w:br/>
        <w:t xml:space="preserve">  倒也是。</w:t>
      </w:r>
    </w:p>
    <w:p>
      <w:r>
        <w:br/>
      </w:r>
    </w:p>
    <w:p>
      <w:r>
        <w:br/>
        <w:t xml:space="preserve">  得米辰龙解惑后，谢深不再继续纠结於修行速度过慢一事。</w:t>
      </w:r>
    </w:p>
    <w:p>
      <w:r>
        <w:br/>
      </w:r>
    </w:p>
    <w:p>
      <w:r>
        <w:br/>
        <w:t xml:space="preserve">  他思索片刻后，张了张嘴正打算再问些別的。</w:t>
      </w:r>
    </w:p>
    <w:p>
      <w:r>
        <w:br/>
      </w:r>
    </w:p>
    <w:p>
      <w:r>
        <w:br/>
        <w:t xml:space="preserve">  只听见密室外忽有声音响起。</w:t>
      </w:r>
    </w:p>
    <w:p>
      <w:r>
        <w:br/>
      </w:r>
    </w:p>
    <w:p>
      <w:r>
        <w:br/>
        <w:t xml:space="preserve">  那说话之人的语气里，能明显听出一丝丝慌乱。</w:t>
      </w:r>
    </w:p>
    <w:p>
      <w:r>
        <w:br/>
      </w:r>
    </w:p>
    <w:p>
      <w:r>
        <w:br/>
        <w:t xml:space="preserve">  他冲谢深道：「宗主，出事了！」</w:t>
      </w:r>
    </w:p>
    <w:p>
      <w:r>
        <w:br/>
      </w:r>
    </w:p>
    <w:p>
      <w:r>
        <w:br/>
        <w:t xml:space="preserve">  「我们庇护所的修士，也不知道怎么搞得，突然就招惹到天人了。」</w:t>
      </w:r>
    </w:p>
    <w:p>
      <w:r>
        <w:br/>
      </w:r>
    </w:p>
    <w:p>
      <w:r>
        <w:br/>
        <w:t xml:space="preserve">  「现在天人那边，已带人堵在我们庇护所外边儿了。」</w:t>
      </w:r>
    </w:p>
    <w:p>
      <w:r>
        <w:br/>
      </w:r>
    </w:p>
    <w:p>
      <w:r>
        <w:br/>
        <w:t xml:space="preserve">  「我们这边没人是他们对手。」</w:t>
      </w:r>
    </w:p>
    <w:p>
      <w:r>
        <w:br/>
      </w:r>
    </w:p>
    <w:p>
      <w:r>
        <w:br/>
        <w:t xml:space="preserve">  「还请宗主出面，帮下忙把这事儿给解决了。」</w:t>
      </w:r>
    </w:p>
    <w:p>
      <w:r>
        <w:br/>
      </w:r>
    </w:p>
    <w:p>
      <w:r>
        <w:br/>
        <w:t xml:space="preserve">  天人？？</w:t>
      </w:r>
    </w:p>
    <w:p>
      <w:r>
        <w:br/>
      </w:r>
    </w:p>
    <w:p>
      <w:r>
        <w:br/>
        <w:t xml:space="preserve">  谢深听后疑惑不解道：「什么天人？也是修行者吗？」</w:t>
      </w:r>
    </w:p>
    <w:p>
      <w:r>
        <w:br/>
      </w:r>
    </w:p>
    <w:p>
      <w:r>
        <w:br/>
        <w:t xml:space="preserve">  密室里。</w:t>
      </w:r>
    </w:p>
    <w:p>
      <w:r>
        <w:br/>
      </w:r>
    </w:p>
    <w:p>
      <w:r>
        <w:br/>
        <w:t xml:space="preserve">  见谢深似乎有麻烦缠身，米辰龙主动开口道：「既然道友那边出了点小问题，那不如我们就回头再聊吧，如何？」</w:t>
      </w:r>
    </w:p>
    <w:p>
      <w:r>
        <w:br/>
      </w:r>
    </w:p>
    <w:p>
      <w:r>
        <w:br/>
        <w:t xml:space="preserve">  谢深带著一丝歉意，冲其回道：「真不好意思啊，米道友，后续再联繫吧！」</w:t>
      </w:r>
    </w:p>
    <w:p>
      <w:r>
        <w:br/>
      </w:r>
    </w:p>
    <w:p>
      <w:r>
        <w:br/>
        <w:t xml:space="preserve">  「再联繫！」米辰龙回了一句后，其所化的黑色阴影，便迅速於大鼎之上消失不见。</w:t>
      </w:r>
    </w:p>
    <w:p>
      <w:r>
        <w:br/>
      </w:r>
    </w:p>
    <w:p>
      <w:r>
        <w:br/>
        <w:t xml:space="preserve">  (本章完)</w:t>
        <w:br/>
        <w:tab/>
        <w:tab/>
        <w:tab/>
      </w:r>
    </w:p>
    <w:p>
      <w:pPr>
        <w:pStyle w:val="Title"/>
      </w:pPr>
      <w:r>
        <w:t>第247章 用法则之力对敌</w:t>
      </w:r>
    </w:p>
    <w:p>
      <w:r>
        <w:br/>
        <w:t xml:space="preserve">              第247章 用法则之力对敌</w:t>
      </w:r>
    </w:p>
    <w:p>
      <w:r>
        <w:br/>
      </w:r>
    </w:p>
    <w:p>
      <w:r>
        <w:br/>
        <w:t xml:space="preserve">  这名向谢深匯报情况的人叫做卢林。</w:t>
      </w:r>
    </w:p>
    <w:p>
      <w:r>
        <w:br/>
      </w:r>
    </w:p>
    <w:p>
      <w:r>
        <w:br/>
        <w:t xml:space="preserve">  此人正是当初第一个吃下丹药，並最先得谢深传法的那名修士。</w:t>
      </w:r>
    </w:p>
    <w:p>
      <w:r>
        <w:br/>
      </w:r>
    </w:p>
    <w:p>
      <w:r>
        <w:br/>
        <w:t xml:space="preserve">  ——由於他是第一个吃螃蟹的，算是最受谢深器重，故而在这一年间，他断断续续从谢深处得了许多丹药。</w:t>
      </w:r>
    </w:p>
    <w:p>
      <w:r>
        <w:br/>
      </w:r>
    </w:p>
    <w:p>
      <w:r>
        <w:br/>
        <w:t xml:space="preserve">  在丹药的加持下，他的修为已顺利突破至筑基后期。</w:t>
      </w:r>
    </w:p>
    <w:p>
      <w:r>
        <w:br/>
      </w:r>
    </w:p>
    <w:p>
      <w:r>
        <w:br/>
        <w:t xml:space="preserve">  可算是圣母教堂里，眾多修士中修为最高的第一人。</w:t>
      </w:r>
    </w:p>
    <w:p>
      <w:r>
        <w:t xml:space="preserve">  （请记住 台湾小说网超实用，𝘵𝘸𝘬𝘢𝘯.𝘤𝘰𝘮轻鬆看 网站，观看最快的章节更新）</w:t>
      </w:r>
    </w:p>
    <w:p>
      <w:r>
        <w:br/>
      </w:r>
    </w:p>
    <w:p>
      <w:r>
        <w:br/>
        <w:t xml:space="preserve">  密室外。</w:t>
      </w:r>
    </w:p>
    <w:p>
      <w:r>
        <w:br/>
      </w:r>
    </w:p>
    <w:p>
      <w:r>
        <w:br/>
        <w:t xml:space="preserve">  卢林恭恭敬敬冲谢深回答道：「天人是安东尼亚大教堂那边的首领，几乎从不在外人面前露面。」</w:t>
      </w:r>
    </w:p>
    <w:p>
      <w:r>
        <w:br/>
      </w:r>
    </w:p>
    <w:p>
      <w:r>
        <w:br/>
        <w:t xml:space="preserve">  「平日里跟我们打交道的，都是他手底下的那些人。」</w:t>
      </w:r>
    </w:p>
    <w:p>
      <w:r>
        <w:br/>
      </w:r>
    </w:p>
    <w:p>
      <w:r>
        <w:br/>
        <w:t xml:space="preserve">  他解释道。</w:t>
      </w:r>
    </w:p>
    <w:p>
      <w:r>
        <w:br/>
      </w:r>
    </w:p>
    <w:p>
      <w:r>
        <w:br/>
        <w:t xml:space="preserve">  「天人的手下们虽然都並非修士，但却有著各种各样的超能力，所以我们才不是那些人对手。」</w:t>
      </w:r>
    </w:p>
    <w:p>
      <w:r>
        <w:br/>
      </w:r>
    </w:p>
    <w:p>
      <w:r>
        <w:br/>
        <w:t xml:space="preserve">  「超能力？？」谢深疑惑不解道。</w:t>
      </w:r>
    </w:p>
    <w:p>
      <w:r>
        <w:br/>
      </w:r>
    </w:p>
    <w:p>
      <w:r>
        <w:br/>
        <w:t xml:space="preserve">  「呃」卢林想了想道：「我曾问过那些有超能力的人。」</w:t>
      </w:r>
    </w:p>
    <w:p>
      <w:r>
        <w:br/>
      </w:r>
    </w:p>
    <w:p>
      <w:r>
        <w:br/>
        <w:t xml:space="preserve">  「据他们所说，只要表现得足够好，对教堂做的贡献足够多，那么天人就会赐予超能力给他们。」</w:t>
      </w:r>
    </w:p>
    <w:p>
      <w:r>
        <w:br/>
      </w:r>
    </w:p>
    <w:p>
      <w:r>
        <w:br/>
        <w:t xml:space="preserve">  卢林的话，令谢深一下子就来了兴趣。</w:t>
      </w:r>
    </w:p>
    <w:p>
      <w:r>
        <w:br/>
      </w:r>
    </w:p>
    <w:p>
      <w:r>
        <w:br/>
        <w:t xml:space="preserve">  他推开门走出密室道：「走，跟我去会会那些人。」</w:t>
      </w:r>
    </w:p>
    <w:p>
      <w:r>
        <w:br/>
      </w:r>
    </w:p>
    <w:p>
      <w:r>
        <w:br/>
        <w:t xml:space="preserve">  谢深在说出这番话时，整个人不自觉地，流露出了一股独属於上位者的威严气势。</w:t>
      </w:r>
    </w:p>
    <w:p>
      <w:r>
        <w:br/>
      </w:r>
    </w:p>
    <w:p>
      <w:r>
        <w:br/>
        <w:t xml:space="preserve">  此气势与他那十三四岁的小女孩外表，形成了一种说不出的巨大反差。</w:t>
      </w:r>
    </w:p>
    <w:p>
      <w:r>
        <w:br/>
      </w:r>
    </w:p>
    <w:p>
      <w:r>
        <w:br/>
        <w:t xml:space="preserve">  这让卢林看了，一时间不由得愣在了原地。</w:t>
      </w:r>
    </w:p>
    <w:p>
      <w:r>
        <w:br/>
      </w:r>
    </w:p>
    <w:p>
      <w:r>
        <w:br/>
        <w:t xml:space="preserve">  「怎么，你是听不见我说话吗？」见其愣神，谢深略有些不满地在旁轻声提醒了一句。</w:t>
      </w:r>
    </w:p>
    <w:p>
      <w:r>
        <w:br/>
      </w:r>
    </w:p>
    <w:p>
      <w:r>
        <w:br/>
        <w:t xml:space="preserve">  得其提醒。</w:t>
      </w:r>
    </w:p>
    <w:p>
      <w:r>
        <w:br/>
      </w:r>
    </w:p>
    <w:p>
      <w:r>
        <w:br/>
        <w:t xml:space="preserve">  圣母教堂里的二把手，卢林的好友兆翔飞和帛青，忙在旁拉了拉卢林衣角。</w:t>
      </w:r>
    </w:p>
    <w:p>
      <w:r>
        <w:br/>
      </w:r>
    </w:p>
    <w:p>
      <w:r>
        <w:br/>
        <w:t xml:space="preserve">  后者当即从呆愣中惊醒了过来，並忙不迭地回应道。</w:t>
      </w:r>
    </w:p>
    <w:p>
      <w:r>
        <w:br/>
      </w:r>
    </w:p>
    <w:p>
      <w:r>
        <w:br/>
        <w:t xml:space="preserve">  「听得见，听得见！」</w:t>
      </w:r>
    </w:p>
    <w:p>
      <w:r>
        <w:br/>
      </w:r>
    </w:p>
    <w:p>
      <w:r>
        <w:br/>
        <w:t xml:space="preserve">  「大人您先请。」</w:t>
      </w:r>
    </w:p>
    <w:p>
      <w:r>
        <w:br/>
      </w:r>
    </w:p>
    <w:p>
      <w:r>
        <w:br/>
        <w:t xml:space="preserve">  言罢，便自觉地为谢深让开了一条路。</w:t>
      </w:r>
    </w:p>
    <w:p>
      <w:r>
        <w:br/>
      </w:r>
    </w:p>
    <w:p>
      <w:r>
        <w:br/>
        <w:t xml:space="preserve">  待谢深迈步向前后，他方才同好友兆翔飞以及帛青一起，老老实实紧跟在了其身后。</w:t>
      </w:r>
    </w:p>
    <w:p>
      <w:r>
        <w:br/>
      </w:r>
    </w:p>
    <w:p>
      <w:r>
        <w:br/>
        <w:t xml:space="preserve">  由於谢深这一年间，几乎一直都待在教堂的密室里闭关修行，极少在人前露面。</w:t>
      </w:r>
    </w:p>
    <w:p>
      <w:r>
        <w:br/>
      </w:r>
    </w:p>
    <w:p>
      <w:r>
        <w:br/>
        <w:t xml:space="preserve">  故而此次才刚一走出密室，便立刻就吸引了教堂里无数人的目光。</w:t>
      </w:r>
    </w:p>
    <w:p>
      <w:r>
        <w:br/>
      </w:r>
    </w:p>
    <w:p>
      <w:r>
        <w:br/>
        <w:t xml:space="preserve">  带著一丝好奇，抱著看热闹的心態，圣母教堂里的眾修士及倖存者们，便也都跟著谢深一起去了外面。</w:t>
      </w:r>
    </w:p>
    <w:p>
      <w:r>
        <w:br/>
      </w:r>
    </w:p>
    <w:p>
      <w:r>
        <w:br/>
        <w:t xml:space="preserve">  出了教堂后能够看到：</w:t>
      </w:r>
    </w:p>
    <w:p>
      <w:r>
        <w:br/>
      </w:r>
    </w:p>
    <w:p>
      <w:r>
        <w:br/>
        <w:t xml:space="preserve">  破败的城市街道上，此刻正横七竖八地躺著数名练气期修士。</w:t>
      </w:r>
    </w:p>
    <w:p>
      <w:r>
        <w:br/>
      </w:r>
    </w:p>
    <w:p>
      <w:r>
        <w:br/>
        <w:t xml:space="preserve">  另还有三名筑基期修士，正站在原地一脸如临大敌地望著不远处。</w:t>
      </w:r>
    </w:p>
    <w:p>
      <w:r>
        <w:br/>
      </w:r>
    </w:p>
    <w:p>
      <w:r>
        <w:br/>
        <w:t xml:space="preserve">  ——顺著这些筑基期修士的目光，谢深看见了一群打扮怪异，並有著各种不同能力的奇异之人。</w:t>
      </w:r>
    </w:p>
    <w:p>
      <w:r>
        <w:br/>
      </w:r>
    </w:p>
    <w:p>
      <w:r>
        <w:br/>
        <w:t xml:space="preserve">  这些人的肤色混杂。</w:t>
      </w:r>
    </w:p>
    <w:p>
      <w:r>
        <w:br/>
      </w:r>
    </w:p>
    <w:p>
      <w:r>
        <w:br/>
        <w:t xml:space="preserve">  其中有六名为金髮碧眼的白人，另有两名黄种人和两名黑人跟在队伍里。</w:t>
      </w:r>
    </w:p>
    <w:p>
      <w:r>
        <w:br/>
      </w:r>
    </w:p>
    <w:p>
      <w:r>
        <w:br/>
        <w:t xml:space="preserve">  加一起刚刚好有十人。</w:t>
      </w:r>
    </w:p>
    <w:p>
      <w:r>
        <w:br/>
      </w:r>
    </w:p>
    <w:p>
      <w:r>
        <w:br/>
        <w:t xml:space="preserve">  其中最引人注目的，当属穿著一红色披风，並在悬浮在半空中的壮硕白人男性。</w:t>
      </w:r>
    </w:p>
    <w:p>
      <w:r>
        <w:br/>
      </w:r>
    </w:p>
    <w:p>
      <w:r>
        <w:br/>
        <w:t xml:space="preserve">  再接著，是站在其右后方，正用手把玩著一团火苗红髮白男。</w:t>
      </w:r>
    </w:p>
    <w:p>
      <w:r>
        <w:br/>
      </w:r>
    </w:p>
    <w:p>
      <w:r>
        <w:br/>
        <w:t xml:space="preserve">  显然。</w:t>
      </w:r>
    </w:p>
    <w:p>
      <w:r>
        <w:br/>
      </w:r>
    </w:p>
    <w:p>
      <w:r>
        <w:br/>
        <w:t xml:space="preserve">  这二人的能力，一个是飞行，另一个则是控火。</w:t>
      </w:r>
    </w:p>
    <w:p>
      <w:r>
        <w:br/>
      </w:r>
    </w:p>
    <w:p>
      <w:r>
        <w:br/>
        <w:t xml:space="preserve">  …</w:t>
      </w:r>
    </w:p>
    <w:p>
      <w:r>
        <w:br/>
      </w:r>
    </w:p>
    <w:p>
      <w:r>
        <w:br/>
        <w:t xml:space="preserve">  见谢深打量著那披风男和红髮火男，卢林忙在旁介绍道：「大人.那穿红披风的，是天人手底下实力最强的那批异能人之一。」</w:t>
      </w:r>
    </w:p>
    <w:p>
      <w:r>
        <w:br/>
      </w:r>
    </w:p>
    <w:p>
      <w:r>
        <w:br/>
        <w:t xml:space="preserve">  「他的名字叫做阿尔瓦·尤金。」</w:t>
      </w:r>
    </w:p>
    <w:p>
      <w:r>
        <w:br/>
      </w:r>
    </w:p>
    <w:p>
      <w:r>
        <w:br/>
        <w:t xml:space="preserve">  「能力是飞行，超级力量，超级速度，钢铁之躯，超级听力和透视眼。」</w:t>
      </w:r>
    </w:p>
    <w:p>
      <w:r>
        <w:br/>
      </w:r>
    </w:p>
    <w:p>
      <w:r>
        <w:br/>
        <w:t xml:space="preserve">  「据说，他甚至还能从眼睛里射出镭射光线。」</w:t>
      </w:r>
    </w:p>
    <w:p>
      <w:r>
        <w:br/>
      </w:r>
    </w:p>
    <w:p>
      <w:r>
        <w:br/>
        <w:t xml:space="preserve">  「但因为我们的人从未亲眼见过，所以这一传闻算是还未得到证实。」</w:t>
      </w:r>
    </w:p>
    <w:p>
      <w:r>
        <w:br/>
      </w:r>
    </w:p>
    <w:p>
      <w:r>
        <w:br/>
        <w:t xml:space="preserve">  卢林说著。</w:t>
      </w:r>
    </w:p>
    <w:p>
      <w:r>
        <w:br/>
      </w:r>
    </w:p>
    <w:p>
      <w:r>
        <w:br/>
        <w:t xml:space="preserve">  又转而向谢深介绍起了那红髮白男：「至於那有控火能力的白人，他的全名叫做托尼·沃格特。」</w:t>
      </w:r>
    </w:p>
    <w:p>
      <w:r>
        <w:br/>
      </w:r>
    </w:p>
    <w:p>
      <w:r>
        <w:br/>
        <w:t xml:space="preserve">  「除了控火外，他还有著高速飞行的能力。」</w:t>
      </w:r>
    </w:p>
    <w:p>
      <w:r>
        <w:br/>
      </w:r>
    </w:p>
    <w:p>
      <w:r>
        <w:br/>
        <w:t xml:space="preserve">  「不过此能力只能用来远距离赶路，而无法像红披风男尤金那样，凭飞行能力悬浮在空中。」</w:t>
      </w:r>
    </w:p>
    <w:p>
      <w:r>
        <w:br/>
      </w:r>
    </w:p>
    <w:p>
      <w:r>
        <w:br/>
        <w:t xml:space="preserve">  卢林这边正说著话。</w:t>
      </w:r>
    </w:p>
    <w:p>
      <w:r>
        <w:br/>
      </w:r>
    </w:p>
    <w:p>
      <w:r>
        <w:br/>
        <w:t xml:space="preserve">  忽见战斗力探测器內，响起了李修的声音：「如果我没猜错，控火男的飞行能力，大概率是靠著加热气流所產生的推力，来令自己升空的。」</w:t>
      </w:r>
    </w:p>
    <w:p>
      <w:r>
        <w:br/>
      </w:r>
    </w:p>
    <w:p>
      <w:r>
        <w:br/>
        <w:t xml:space="preserve">  「由於这种推力会產生较大的加速度，根本就停不下来。」</w:t>
      </w:r>
    </w:p>
    <w:p>
      <w:r>
        <w:br/>
      </w:r>
    </w:p>
    <w:p>
      <w:r>
        <w:br/>
        <w:t xml:space="preserve">  「所以他才没法儿像披风男那样，一直悬浮在空中静止不动。」</w:t>
      </w:r>
    </w:p>
    <w:p>
      <w:r>
        <w:br/>
      </w:r>
    </w:p>
    <w:p>
      <w:r>
        <w:br/>
        <w:t xml:space="preserve">  「不是.」听见李修的声音，谢深好奇道：「好端端地，你怎么突然观察起我来了？你平日里不是忙得很吗？」</w:t>
      </w:r>
    </w:p>
    <w:p>
      <w:r>
        <w:br/>
      </w:r>
    </w:p>
    <w:p>
      <w:r>
        <w:br/>
        <w:t xml:space="preserve">  李修解释道：「我对你所在星球上的认知性灾害很感兴趣。」</w:t>
      </w:r>
    </w:p>
    <w:p>
      <w:r>
        <w:br/>
      </w:r>
    </w:p>
    <w:p>
      <w:r>
        <w:br/>
        <w:t xml:space="preserve">  「还有那圣母雕像。」</w:t>
      </w:r>
    </w:p>
    <w:p>
      <w:r>
        <w:br/>
      </w:r>
    </w:p>
    <w:p>
      <w:r>
        <w:br/>
        <w:t xml:space="preserve">  「那雕像是靠著信仰之力来供能的。」</w:t>
      </w:r>
    </w:p>
    <w:p>
      <w:r>
        <w:br/>
      </w:r>
    </w:p>
    <w:p>
      <w:r>
        <w:br/>
        <w:t xml:space="preserve">  「我很想掌握这方面的相关技术，所以就特意分了些注意力在你身上，不时地会看上两眼。」 </w:t>
      </w:r>
    </w:p>
    <w:p>
      <w:r>
        <w:br/>
      </w:r>
    </w:p>
    <w:p>
      <w:r>
        <w:br/>
        <w:t xml:space="preserve">  行吧</w:t>
      </w:r>
    </w:p>
    <w:p>
      <w:r>
        <w:br/>
      </w:r>
    </w:p>
    <w:p>
      <w:r>
        <w:br/>
        <w:t xml:space="preserve">  谢深不再同李修废话。</w:t>
      </w:r>
    </w:p>
    <w:p>
      <w:r>
        <w:br/>
      </w:r>
    </w:p>
    <w:p>
      <w:r>
        <w:br/>
        <w:t xml:space="preserve">  他扫了眼场上包括那些异能者在內的所有人，用无比威严的语气，发出稚嫩的声音道。</w:t>
      </w:r>
    </w:p>
    <w:p>
      <w:r>
        <w:br/>
      </w:r>
    </w:p>
    <w:p>
      <w:r>
        <w:br/>
        <w:t xml:space="preserve">  「这到底是怎么一回事？」</w:t>
      </w:r>
    </w:p>
    <w:p>
      <w:r>
        <w:br/>
      </w:r>
    </w:p>
    <w:p>
      <w:r>
        <w:br/>
        <w:t xml:space="preserve">  修士队伍里。</w:t>
      </w:r>
    </w:p>
    <w:p>
      <w:r>
        <w:br/>
      </w:r>
    </w:p>
    <w:p>
      <w:r>
        <w:br/>
        <w:t xml:space="preserve">  有筑基期修士见谢深到场，忙迎上前去道：「大人，是那个叫阿尔瓦·尤金的白人。」</w:t>
      </w:r>
    </w:p>
    <w:p>
      <w:r>
        <w:br/>
      </w:r>
    </w:p>
    <w:p>
      <w:r>
        <w:br/>
        <w:t xml:space="preserve">  「他看上了我们教堂里的一名小男孩，然后仗著自己的那一身强横实力，强行把那小孩儿给抢走了。」</w:t>
      </w:r>
    </w:p>
    <w:p>
      <w:r>
        <w:br/>
      </w:r>
    </w:p>
    <w:p>
      <w:r>
        <w:br/>
        <w:t xml:space="preserve">  「我们的人找上门去要人，那尤金不仅把我们都给打了，甚至还一路追到了我们教堂外边儿来。」</w:t>
      </w:r>
    </w:p>
    <w:p>
      <w:r>
        <w:br/>
      </w:r>
    </w:p>
    <w:p>
      <w:r>
        <w:br/>
        <w:t xml:space="preserve">  「再然后，就成了你现在看到的这样了。」</w:t>
      </w:r>
    </w:p>
    <w:p>
      <w:r>
        <w:br/>
      </w:r>
    </w:p>
    <w:p>
      <w:r>
        <w:br/>
        <w:t xml:space="preserve">  异能者队伍里。</w:t>
      </w:r>
    </w:p>
    <w:p>
      <w:r>
        <w:br/>
      </w:r>
    </w:p>
    <w:p>
      <w:r>
        <w:br/>
        <w:t xml:space="preserve">  见那筑基期修士正在同谢深谈论自己，悬浮在半空中的披风男阿尔瓦·尤金，居高临下地望著谢深道。</w:t>
      </w:r>
    </w:p>
    <w:p>
      <w:r>
        <w:br/>
      </w:r>
    </w:p>
    <w:p>
      <w:r>
        <w:br/>
        <w:t xml:space="preserve">  「你应该就是圣母教堂的祈夏吧？」</w:t>
      </w:r>
    </w:p>
    <w:p>
      <w:r>
        <w:br/>
      </w:r>
    </w:p>
    <w:p>
      <w:r>
        <w:br/>
        <w:t xml:space="preserve">  「我听人说，圣母教堂的那些修行者，全都是你给训练出来的。」</w:t>
      </w:r>
    </w:p>
    <w:p>
      <w:r>
        <w:br/>
      </w:r>
    </w:p>
    <w:p>
      <w:r>
        <w:br/>
        <w:t xml:space="preserve">  「还有那新的圣母雕像，也是你给弄出来的。」</w:t>
      </w:r>
    </w:p>
    <w:p>
      <w:r>
        <w:br/>
      </w:r>
    </w:p>
    <w:p>
      <w:r>
        <w:br/>
        <w:t xml:space="preserve">  「小姑娘。」</w:t>
      </w:r>
    </w:p>
    <w:p>
      <w:r>
        <w:br/>
      </w:r>
    </w:p>
    <w:p>
      <w:r>
        <w:br/>
        <w:t xml:space="preserve">  「你有点儿东西啊。」</w:t>
      </w:r>
    </w:p>
    <w:p>
      <w:r>
        <w:br/>
      </w:r>
    </w:p>
    <w:p>
      <w:r>
        <w:br/>
        <w:t xml:space="preserve">  听见尤金所言，谢深没有说话，只是一脸平静地回望著对方。</w:t>
      </w:r>
    </w:p>
    <w:p>
      <w:r>
        <w:br/>
      </w:r>
    </w:p>
    <w:p>
      <w:r>
        <w:br/>
        <w:t xml:space="preserve">  后者继续道：「怎么样？有没有兴趣到我们安东尼亚大教堂来？」</w:t>
      </w:r>
    </w:p>
    <w:p>
      <w:r>
        <w:br/>
      </w:r>
    </w:p>
    <w:p>
      <w:r>
        <w:br/>
        <w:t xml:space="preserve">  「天人们很看重你的才能。」</w:t>
      </w:r>
    </w:p>
    <w:p>
      <w:r>
        <w:br/>
      </w:r>
    </w:p>
    <w:p>
      <w:r>
        <w:br/>
        <w:t xml:space="preserve">  「你要是加入们，不仅能得到重用，以后要什么有什么，还另能获得天人所赐予的超能力。」</w:t>
      </w:r>
    </w:p>
    <w:p>
      <w:r>
        <w:br/>
      </w:r>
    </w:p>
    <w:p>
      <w:r>
        <w:br/>
        <w:t xml:space="preserve">  披风男尤金强调道：「天人们给的超能力，可比你这所谓的修行，要强上太多太多了。」</w:t>
      </w:r>
    </w:p>
    <w:p>
      <w:r>
        <w:br/>
      </w:r>
    </w:p>
    <w:p>
      <w:r>
        <w:br/>
        <w:t xml:space="preserve">  「机会只有这一次啊。」</w:t>
      </w:r>
    </w:p>
    <w:p>
      <w:r>
        <w:br/>
      </w:r>
    </w:p>
    <w:p>
      <w:r>
        <w:br/>
        <w:t xml:space="preserve">  「你好好考虑清楚吧！」</w:t>
      </w:r>
    </w:p>
    <w:p>
      <w:r>
        <w:br/>
      </w:r>
    </w:p>
    <w:p>
      <w:r>
        <w:br/>
        <w:t xml:space="preserve">  空中。</w:t>
      </w:r>
    </w:p>
    <w:p>
      <w:r>
        <w:br/>
      </w:r>
    </w:p>
    <w:p>
      <w:r>
        <w:br/>
        <w:t xml:space="preserve">  披风男尤金自顾自地把话说完后，也不待谢深回应，便转过身去作势欲要离去。</w:t>
      </w:r>
    </w:p>
    <w:p>
      <w:r>
        <w:br/>
      </w:r>
    </w:p>
    <w:p>
      <w:r>
        <w:br/>
        <w:t xml:space="preserve">  而直到此刻，方才见谢深迟迟开口道：「我让你走了吗？」</w:t>
      </w:r>
    </w:p>
    <w:p>
      <w:r>
        <w:br/>
      </w:r>
    </w:p>
    <w:p>
      <w:r>
        <w:br/>
        <w:t xml:space="preserve">  「哈？」</w:t>
      </w:r>
    </w:p>
    <w:p>
      <w:r>
        <w:br/>
      </w:r>
    </w:p>
    <w:p>
      <w:r>
        <w:br/>
        <w:t xml:space="preserve">  闻听此言，披风男尤金忙迴转身来。</w:t>
      </w:r>
    </w:p>
    <w:p>
      <w:r>
        <w:br/>
      </w:r>
    </w:p>
    <w:p>
      <w:r>
        <w:br/>
        <w:t xml:space="preserve">  他一脸玩味地打量谢深许久，最后来上了一句：「不好意思啊，我对你这样的小姑娘不感兴趣。」</w:t>
      </w:r>
    </w:p>
    <w:p>
      <w:r>
        <w:br/>
      </w:r>
    </w:p>
    <w:p>
      <w:r>
        <w:br/>
        <w:t xml:space="preserve">  「呵。」听见如此狂妄之语，谢深怒极反笑道：「你掠走了我教堂里的人，又打伤了我麾下的这许多修士，该不会是想著，就这么轻轻鬆鬆就能走掉吧？」</w:t>
      </w:r>
    </w:p>
    <w:p>
      <w:r>
        <w:br/>
      </w:r>
    </w:p>
    <w:p>
      <w:r>
        <w:br/>
        <w:t xml:space="preserve">  「哈哈哈哈.」</w:t>
      </w:r>
    </w:p>
    <w:p>
      <w:r>
        <w:br/>
      </w:r>
    </w:p>
    <w:p>
      <w:r>
        <w:br/>
        <w:t xml:space="preserve">  阿尔瓦·尤金也跟著笑了。</w:t>
      </w:r>
    </w:p>
    <w:p>
      <w:r>
        <w:br/>
      </w:r>
    </w:p>
    <w:p>
      <w:r>
        <w:br/>
        <w:t xml:space="preserve">  无一错一首一发一內一容一在一一看！</w:t>
      </w:r>
    </w:p>
    <w:p>
      <w:r>
        <w:br/>
      </w:r>
    </w:p>
    <w:p>
      <w:r>
        <w:br/>
        <w:t xml:space="preserve">  他狂妄道：「不是我说啊」</w:t>
      </w:r>
    </w:p>
    <w:p>
      <w:r>
        <w:br/>
      </w:r>
    </w:p>
    <w:p>
      <w:r>
        <w:br/>
        <w:t xml:space="preserve">  「你手底下的这些人，虽然確实也有些手段。」</w:t>
      </w:r>
    </w:p>
    <w:p>
      <w:r>
        <w:br/>
      </w:r>
    </w:p>
    <w:p>
      <w:r>
        <w:br/>
        <w:t xml:space="preserve">  「但跟我们安东尼亚教堂的人比起来，却是还差的太远了。」</w:t>
      </w:r>
    </w:p>
    <w:p>
      <w:r>
        <w:br/>
      </w:r>
    </w:p>
    <w:p>
      <w:r>
        <w:br/>
        <w:t xml:space="preserve">  「你们甚至连飞到天上去都做不到。」</w:t>
      </w:r>
    </w:p>
    <w:p>
      <w:r>
        <w:br/>
      </w:r>
    </w:p>
    <w:p>
      <w:r>
        <w:br/>
        <w:t xml:space="preserve">  「就这，还想著把我们给留下来？」</w:t>
      </w:r>
    </w:p>
    <w:p>
      <w:r>
        <w:br/>
      </w:r>
    </w:p>
    <w:p>
      <w:r>
        <w:br/>
        <w:t xml:space="preserve">  筑基期修士们是能够御器飞行的。</w:t>
      </w:r>
    </w:p>
    <w:p>
      <w:r>
        <w:br/>
      </w:r>
    </w:p>
    <w:p>
      <w:r>
        <w:br/>
        <w:t xml:space="preserve">  而谢深麾下的筑基期修士们之所以还不会飞，只因为谢深从未赐予过他们法器。</w:t>
      </w:r>
    </w:p>
    <w:p>
      <w:r>
        <w:br/>
      </w:r>
    </w:p>
    <w:p>
      <w:r>
        <w:br/>
        <w:t xml:space="preserve">  道理很简单：</w:t>
      </w:r>
    </w:p>
    <w:p>
      <w:r>
        <w:br/>
      </w:r>
    </w:p>
    <w:p>
      <w:r>
        <w:br/>
        <w:t xml:space="preserve">  飞在天上极易引起各方势力注意不说，能御器飞行后，修士们惹是生非的能力也会大大提升。</w:t>
      </w:r>
    </w:p>
    <w:p>
      <w:r>
        <w:br/>
      </w:r>
    </w:p>
    <w:p>
      <w:r>
        <w:br/>
        <w:t xml:space="preserve">  毕竟踩著个飞剑天天到处跑，结识的人多了，自然就容易惹到些不必要的麻烦。</w:t>
      </w:r>
    </w:p>
    <w:p>
      <w:r>
        <w:br/>
      </w:r>
    </w:p>
    <w:p>
      <w:r>
        <w:br/>
        <w:t xml:space="preserve">  鑑於以上种种，想要苟在教堂里修行的谢深，这才一直未曾赐予麾下修士们法器。</w:t>
      </w:r>
    </w:p>
    <w:p>
      <w:r>
        <w:br/>
      </w:r>
    </w:p>
    <w:p>
      <w:r>
        <w:br/>
        <w:t xml:space="preserve">  可没曾想。</w:t>
      </w:r>
    </w:p>
    <w:p>
      <w:r>
        <w:br/>
      </w:r>
    </w:p>
    <w:p>
      <w:r>
        <w:br/>
        <w:t xml:space="preserve">  谢深都已经如此刻意低调了，麻烦却还是主动找上了门来。</w:t>
      </w:r>
    </w:p>
    <w:p>
      <w:r>
        <w:br/>
      </w:r>
    </w:p>
    <w:p>
      <w:r>
        <w:br/>
        <w:t xml:space="preserve">  虽说他可以选择忍气吞声，就这么放任披风男尤金离去。</w:t>
      </w:r>
    </w:p>
    <w:p>
      <w:r>
        <w:br/>
      </w:r>
    </w:p>
    <w:p>
      <w:r>
        <w:br/>
        <w:t xml:space="preserve">  但.</w:t>
      </w:r>
    </w:p>
    <w:p>
      <w:r>
        <w:br/>
      </w:r>
    </w:p>
    <w:p>
      <w:r>
        <w:br/>
        <w:t xml:space="preserve">  谢深堂堂一合体期修士，凭什么要在一凡人面前忍著？</w:t>
      </w:r>
    </w:p>
    <w:p>
      <w:r>
        <w:br/>
      </w:r>
    </w:p>
    <w:p>
      <w:r>
        <w:br/>
        <w:t xml:space="preserve">  地面上。</w:t>
      </w:r>
    </w:p>
    <w:p>
      <w:r>
        <w:br/>
      </w:r>
    </w:p>
    <w:p>
      <w:r>
        <w:br/>
        <w:t xml:space="preserve">  面对披风男尤金的嘲讽，谢深也没多说什么，只是整个人突然自地面腾空而起。</w:t>
      </w:r>
    </w:p>
    <w:p>
      <w:r>
        <w:br/>
      </w:r>
    </w:p>
    <w:p>
      <w:r>
        <w:br/>
        <w:t xml:space="preserve">  ——虽说花了整整一年多的时间，感悟並吸收了大量法则之力的谢深，其修为並无多少提升。</w:t>
      </w:r>
    </w:p>
    <w:p>
      <w:r>
        <w:br/>
      </w:r>
    </w:p>
    <w:p>
      <w:r>
        <w:br/>
        <w:t xml:space="preserve">  但是他对於法则之力的运用，却是跟一年前相比有了天壤之別。</w:t>
      </w:r>
    </w:p>
    <w:p>
      <w:r>
        <w:br/>
      </w:r>
    </w:p>
    <w:p>
      <w:r>
        <w:br/>
        <w:t xml:space="preserve">  不说毁天灭地。</w:t>
      </w:r>
    </w:p>
    <w:p>
      <w:r>
        <w:br/>
      </w:r>
    </w:p>
    <w:p>
      <w:r>
        <w:br/>
        <w:t xml:space="preserve">  但凭著这些法则之力，將自己当前所控制的躯壳拖至半空中，还是毫不费力的。</w:t>
      </w:r>
    </w:p>
    <w:p>
      <w:r>
        <w:br/>
      </w:r>
    </w:p>
    <w:p>
      <w:r>
        <w:br/>
        <w:t xml:space="preserve">  「哟？」</w:t>
      </w:r>
    </w:p>
    <w:p>
      <w:r>
        <w:br/>
      </w:r>
    </w:p>
    <w:p>
      <w:r>
        <w:br/>
        <w:t xml:space="preserve">  见谢深竟也会飞，披风男尤金意外道：「想不到你居然也会飞。」</w:t>
      </w:r>
    </w:p>
    <w:p>
      <w:r>
        <w:br/>
      </w:r>
    </w:p>
    <w:p>
      <w:r>
        <w:br/>
        <w:t xml:space="preserve">  「这下我是真认可你了。」</w:t>
      </w:r>
    </w:p>
    <w:p>
      <w:r>
        <w:br/>
      </w:r>
    </w:p>
    <w:p>
      <w:r>
        <w:br/>
        <w:t xml:space="preserve">  「怎么样？」</w:t>
      </w:r>
    </w:p>
    <w:p>
      <w:r>
        <w:br/>
      </w:r>
    </w:p>
    <w:p>
      <w:r>
        <w:br/>
        <w:t xml:space="preserve">  他再次冲谢深拋出橄欖枝道：「我再给你一次机会：要不要加入我们安东尼亚大教堂？」</w:t>
      </w:r>
    </w:p>
    <w:p>
      <w:r>
        <w:br/>
      </w:r>
    </w:p>
    <w:p>
      <w:r>
        <w:br/>
        <w:t xml:space="preserve">  「说真的。」</w:t>
      </w:r>
    </w:p>
    <w:p>
      <w:r>
        <w:br/>
      </w:r>
    </w:p>
    <w:p>
      <w:r>
        <w:br/>
        <w:t xml:space="preserve">  「你跟我们才是一类人，没必要一直跟这些凡人们，跟这些低等劣种们混在一起。」</w:t>
      </w:r>
    </w:p>
    <w:p>
      <w:r>
        <w:br/>
      </w:r>
    </w:p>
    <w:p>
      <w:r>
        <w:br/>
        <w:t xml:space="preserve">  悬浮在半空中的谢深，並未理会披风男尤金。</w:t>
      </w:r>
    </w:p>
    <w:p>
      <w:r>
        <w:br/>
      </w:r>
    </w:p>
    <w:p>
      <w:r>
        <w:br/>
        <w:t xml:space="preserve">  他將手搭在战斗力探测器上，並冲正在观战的李修道：「李修，你不是很想知道，法则之力跟超凡之力究竟有何不同吗？」</w:t>
      </w:r>
    </w:p>
    <w:p>
      <w:r>
        <w:br/>
      </w:r>
    </w:p>
    <w:p>
      <w:r>
        <w:br/>
        <w:t xml:space="preserve">  「正好。」</w:t>
      </w:r>
    </w:p>
    <w:p>
      <w:r>
        <w:br/>
      </w:r>
    </w:p>
    <w:p>
      <w:r>
        <w:br/>
        <w:t xml:space="preserve">  「我现在就让你见识下，法则之力的厉害。」 </w:t>
      </w:r>
    </w:p>
    <w:p>
      <w:r>
        <w:br/>
      </w:r>
    </w:p>
    <w:p>
      <w:r>
        <w:br/>
        <w:t xml:space="preserve">  说著。</w:t>
      </w:r>
    </w:p>
    <w:p>
      <w:r>
        <w:br/>
      </w:r>
    </w:p>
    <w:p>
      <w:r>
        <w:br/>
        <w:t xml:space="preserve">  当著在场眾修士以及异能者们的面，谢深缓缓抬起了自己的右手。</w:t>
      </w:r>
    </w:p>
    <w:p>
      <w:r>
        <w:br/>
      </w:r>
    </w:p>
    <w:p>
      <w:r>
        <w:br/>
        <w:t xml:space="preserve">  见其举动，阿尔瓦·尤金一脸好奇道：「你刚是在跟谁说话？你左眼上戴著的镜片，莫非还有著远程的通讯功能？」</w:t>
      </w:r>
    </w:p>
    <w:p>
      <w:r>
        <w:br/>
      </w:r>
    </w:p>
    <w:p>
      <w:r>
        <w:br/>
        <w:t xml:space="preserve">  面对披风男尤金的喋喋不休，谢深始终都不予回应，似乎根本就从未將其放在眼里。</w:t>
      </w:r>
    </w:p>
    <w:p>
      <w:r>
        <w:br/>
      </w:r>
    </w:p>
    <w:p>
      <w:r>
        <w:br/>
        <w:t xml:space="preserve">  他继续冲李修讲解道：「经过这一年多的感悟后，我发现，这颗星球上所谓的认知性灾害，其实本质就是由法则之力所形成的。」</w:t>
      </w:r>
    </w:p>
    <w:p>
      <w:r>
        <w:br/>
      </w:r>
    </w:p>
    <w:p>
      <w:r>
        <w:br/>
        <w:t xml:space="preserve">  「还有包括血肉诅咒所带来的不死之身。」</w:t>
      </w:r>
    </w:p>
    <w:p>
      <w:r>
        <w:br/>
      </w:r>
    </w:p>
    <w:p>
      <w:r>
        <w:br/>
        <w:t xml:space="preserve">  「由不可名状生物『道』所衍生出的，存在於镜子世界里的永生诅咒。」</w:t>
      </w:r>
    </w:p>
    <w:p>
      <w:r>
        <w:br/>
      </w:r>
    </w:p>
    <w:p>
      <w:r>
        <w:br/>
        <w:t xml:space="preserve">  「由不可名状生物『佛』所衍生出的，存在於地底世界的顛倒诅咒。」</w:t>
      </w:r>
    </w:p>
    <w:p>
      <w:r>
        <w:br/>
      </w:r>
    </w:p>
    <w:p>
      <w:r>
        <w:br/>
        <w:t xml:space="preserve">  「这些本质上，都是对法则之力的一种运用。」</w:t>
      </w:r>
    </w:p>
    <w:p>
      <w:r>
        <w:br/>
      </w:r>
    </w:p>
    <w:p>
      <w:r>
        <w:br/>
        <w:t xml:space="preserve">  说话间。</w:t>
      </w:r>
    </w:p>
    <w:p>
      <w:r>
        <w:br/>
      </w:r>
    </w:p>
    <w:p>
      <w:r>
        <w:br/>
        <w:t xml:space="preserve">  谢深抬至半空中的右手，缓缓握掌成拳。</w:t>
      </w:r>
    </w:p>
    <w:p>
      <w:r>
        <w:br/>
      </w:r>
    </w:p>
    <w:p>
      <w:r>
        <w:br/>
        <w:t xml:space="preserve">  伴隨著其动作，现场的眾修士及异能者们，只觉有一股热浪莫名自披风男尤金的左侧袭来，又另有一股寒潮莫名自其右侧出现。</w:t>
      </w:r>
    </w:p>
    <w:p>
      <w:r>
        <w:br/>
      </w:r>
    </w:p>
    <w:p>
      <w:r>
        <w:br/>
        <w:t xml:space="preserve">  当这一冷一热两股认知性气流匯聚在一起后，立时便有一阵夹杂著雷暴声的旋风，自披风男尤金所处的位置形成。</w:t>
      </w:r>
    </w:p>
    <w:p>
      <w:r>
        <w:br/>
      </w:r>
    </w:p>
    <w:p>
      <w:r>
        <w:br/>
        <w:t xml:space="preserve">  透过战斗力探测器瞧见这一切的李修，当即给出评价道：「当极强烈的冷热气流匯聚在一起时，的確可形成雷暴及龙捲风等极端天气现象。」</w:t>
      </w:r>
    </w:p>
    <w:p>
      <w:r>
        <w:br/>
      </w:r>
    </w:p>
    <w:p>
      <w:r>
        <w:br/>
        <w:t xml:space="preserve">  「如此看来，哪怕是法则之力，在使用时也是会遵循各种基本物理定律的。」</w:t>
      </w:r>
    </w:p>
    <w:p>
      <w:r>
        <w:br/>
      </w:r>
    </w:p>
    <w:p>
      <w:r>
        <w:br/>
        <w:t xml:space="preserve">  据此，李修给出建议道：「利用这些基本物理定律，兴许能让法则之力发挥出更大威力。」</w:t>
      </w:r>
    </w:p>
    <w:p>
      <w:r>
        <w:br/>
      </w:r>
    </w:p>
    <w:p>
      <w:r>
        <w:br/>
        <w:t xml:space="preserve">  「还可以这么玩的？」谢深闻言一怔道：「具体要怎么操作？能展开详细说说吗？」</w:t>
      </w:r>
    </w:p>
    <w:p>
      <w:r>
        <w:br/>
      </w:r>
    </w:p>
    <w:p>
      <w:r>
        <w:br/>
        <w:t xml:space="preserve">  「暂时还不是时候。」李修回答道：「你现在所掌握的法则之力，还是有些太少了点。」</w:t>
      </w:r>
    </w:p>
    <w:p>
      <w:r>
        <w:br/>
      </w:r>
    </w:p>
    <w:p>
      <w:r>
        <w:br/>
        <w:t xml:space="preserve">  「再加上我对这股力量还不是很了解。」</w:t>
      </w:r>
    </w:p>
    <w:p>
      <w:r>
        <w:br/>
      </w:r>
    </w:p>
    <w:p>
      <w:r>
        <w:br/>
        <w:t xml:space="preserve">  「所以，我暂时还並不能给出，任何具有实用价值的建议。」</w:t>
      </w:r>
    </w:p>
    <w:p>
      <w:r>
        <w:br/>
      </w:r>
    </w:p>
    <w:p>
      <w:r>
        <w:br/>
        <w:t xml:space="preserve">  二人交谈间。</w:t>
      </w:r>
    </w:p>
    <w:p>
      <w:r>
        <w:br/>
      </w:r>
    </w:p>
    <w:p>
      <w:r>
        <w:br/>
        <w:t xml:space="preserve">  位於雷暴龙捲风正中心处的披风男尤金，身体突然如玻璃般出现了无数道裂痕。</w:t>
      </w:r>
    </w:p>
    <w:p>
      <w:r>
        <w:br/>
      </w:r>
    </w:p>
    <w:p>
      <w:r>
        <w:br/>
        <w:t xml:space="preserve">  他表情扭曲，並露出了一脸的难以置信道：「这不可能！老子有钢铁之躯，区区龙捲风而已，怎么可能將我身体给撕碎？」</w:t>
      </w:r>
    </w:p>
    <w:p>
      <w:r>
        <w:br/>
      </w:r>
    </w:p>
    <w:p>
      <w:r>
        <w:br/>
        <w:t xml:space="preserve">  他正大吼著。</w:t>
      </w:r>
    </w:p>
    <w:p>
      <w:r>
        <w:br/>
      </w:r>
    </w:p>
    <w:p>
      <w:r>
        <w:br/>
        <w:t xml:space="preserve">  只听见李修又继续冲谢深道：「其实你刚刚，就已经在无意间运用了一种物理法则。」</w:t>
      </w:r>
    </w:p>
    <w:p>
      <w:r>
        <w:br/>
      </w:r>
    </w:p>
    <w:p>
      <w:r>
        <w:br/>
        <w:t xml:space="preserve">  「怎么说？」谢深闻言疑惑道。</w:t>
      </w:r>
    </w:p>
    <w:p>
      <w:r>
        <w:br/>
      </w:r>
    </w:p>
    <w:p>
      <w:r>
        <w:br/>
        <w:t xml:space="preserve">  李修科普道：「刚那披风男不是说，他有著钢铁之躯的超能力么？」</w:t>
      </w:r>
    </w:p>
    <w:p>
      <w:r>
        <w:br/>
      </w:r>
    </w:p>
    <w:p>
      <w:r>
        <w:br/>
        <w:t xml:space="preserve">  「正正好，你那龙捲风是由冷热气流所形成。」</w:t>
      </w:r>
    </w:p>
    <w:p>
      <w:r>
        <w:br/>
      </w:r>
    </w:p>
    <w:p>
      <w:r>
        <w:br/>
        <w:t xml:space="preserve">  「而冷热气流在快速加热钢铁，並迅速將其降温时，就会使钢铁发生形变。」</w:t>
      </w:r>
    </w:p>
    <w:p>
      <w:r>
        <w:br/>
      </w:r>
    </w:p>
    <w:p>
      <w:r>
        <w:br/>
        <w:t xml:space="preserve">  「倘若不能及时回火，也即將其重新加热。」</w:t>
      </w:r>
    </w:p>
    <w:p>
      <w:r>
        <w:br/>
      </w:r>
    </w:p>
    <w:p>
      <w:r>
        <w:br/>
        <w:t xml:space="preserve">  「那么钢铁甚至有当场炸裂开来的可能。」</w:t>
      </w:r>
    </w:p>
    <w:p>
      <w:r>
        <w:br/>
      </w:r>
    </w:p>
    <w:p>
      <w:r>
        <w:br/>
        <w:t xml:space="preserve">  居然还能这么操作么？</w:t>
      </w:r>
    </w:p>
    <w:p>
      <w:r>
        <w:br/>
      </w:r>
    </w:p>
    <w:p>
      <w:r>
        <w:br/>
        <w:t xml:space="preserve">  得李修提醒，谢深忙挥了挥手，撤掉了混杂在龙捲风中的热气流，而只留下了阵阵寒气。</w:t>
      </w:r>
    </w:p>
    <w:p>
      <w:r>
        <w:br/>
      </w:r>
    </w:p>
    <w:p>
      <w:r>
        <w:br/>
        <w:t xml:space="preserve">  受寒气影响，披风男尤金的体感温度开始急剧下降。</w:t>
      </w:r>
    </w:p>
    <w:p>
      <w:r>
        <w:br/>
      </w:r>
    </w:p>
    <w:p>
      <w:r>
        <w:br/>
        <w:t xml:space="preserve">  紧接著，便只听见『呯』的一声脆响，披风男尤金整个人都跟著当场炸裂开来。</w:t>
      </w:r>
    </w:p>
    <w:p>
      <w:r>
        <w:br/>
      </w:r>
    </w:p>
    <w:p>
      <w:r>
        <w:br/>
        <w:t xml:space="preserve">  (本章完)</w:t>
        <w:br/>
        <w:tab/>
        <w:tab/>
        <w:tab/>
      </w:r>
    </w:p>
    <w:p>
      <w:pPr>
        <w:pStyle w:val="Title"/>
      </w:pPr>
      <w:r>
        <w:t>第248章 沉沦界內的高科技文明</w:t>
      </w:r>
    </w:p>
    <w:p>
      <w:r>
        <w:br/>
        <w:t xml:space="preserve">              第248章 沉沦界內的高科技文明</w:t>
      </w:r>
    </w:p>
    <w:p>
      <w:r>
        <w:br/>
      </w:r>
    </w:p>
    <w:p>
      <w:r>
        <w:br/>
        <w:t xml:space="preserve">  「阿尔瓦死了？？他居然死了？」</w:t>
      </w:r>
    </w:p>
    <w:p>
      <w:r>
        <w:br/>
      </w:r>
    </w:p>
    <w:p>
      <w:r>
        <w:br/>
        <w:t xml:space="preserve">  见披风男尤金自半空中碎裂开来，在场所有人都无一例外地，露出了一脸难以置信表情。</w:t>
      </w:r>
    </w:p>
    <w:p>
      <w:r>
        <w:br/>
      </w:r>
    </w:p>
    <w:p>
      <w:r>
        <w:br/>
        <w:t xml:space="preserve">  其中，谢深这一方的修士们，除了感到些许意外便只剩下了幸灾乐祸。</w:t>
      </w:r>
    </w:p>
    <w:p>
      <w:r>
        <w:br/>
      </w:r>
    </w:p>
    <w:p>
      <w:r>
        <w:br/>
        <w:t xml:space="preserve">  至於异能者队伍，那就相对有些复杂了：</w:t>
      </w:r>
    </w:p>
    <w:p>
      <w:r>
        <w:br/>
      </w:r>
    </w:p>
    <w:p>
      <w:r>
        <w:br/>
        <w:t xml:space="preserve">  那位名叫托尼·沃格特，並有著控火能力的红髮男，整个人如同被抽走了魂魄般愣在了原地。</w:t>
      </w:r>
    </w:p>
    <w:p>
      <w:r>
        <w:br/>
      </w:r>
    </w:p>
    <w:p>
      <w:r>
        <w:br/>
        <w:t xml:space="preserve">  看起来，似乎是和披风男尤金有著不同寻常的关係。</w:t>
      </w:r>
    </w:p>
    <w:p>
      <w:r>
        <w:br/>
      </w:r>
    </w:p>
    <w:p>
      <w:r>
        <w:br/>
        <w:t xml:space="preserve">  其余人则或是一脸的窃喜，或是圣母教堂的修士们一样感到震惊。</w:t>
      </w:r>
    </w:p>
    <w:p>
      <w:r>
        <w:br/>
      </w:r>
    </w:p>
    <w:p>
      <w:r>
        <w:br/>
        <w:t xml:space="preserve">  种种作態，不一而足。</w:t>
      </w:r>
    </w:p>
    <w:p>
      <w:r>
        <w:br/>
      </w:r>
    </w:p>
    <w:p>
      <w:r>
        <w:br/>
        <w:t xml:space="preserve">  或许是已被愤怒给冲昏了头脑。</w:t>
      </w:r>
    </w:p>
    <w:p>
      <w:r>
        <w:br/>
      </w:r>
    </w:p>
    <w:p>
      <w:r>
        <w:br/>
        <w:t xml:space="preserve">  地面上，短暂地愣神过后，红髮火男瞬间就化作了一团火焰。</w:t>
      </w:r>
    </w:p>
    <w:p>
      <w:r>
        <w:br/>
      </w:r>
    </w:p>
    <w:p>
      <w:r>
        <w:br/>
        <w:t xml:space="preserve">  他飞上天去，並二话不说就朝著谢深攻了过来。</w:t>
      </w:r>
    </w:p>
    <w:p>
      <w:r>
        <w:br/>
      </w:r>
    </w:p>
    <w:p>
      <w:r>
        <w:br/>
        <w:t xml:space="preserve">  「雕虫小技。」</w:t>
      </w:r>
    </w:p>
    <w:p>
      <w:r>
        <w:br/>
      </w:r>
    </w:p>
    <w:p>
      <w:r>
        <w:br/>
        <w:t xml:space="preserve">  面对火男的进攻，谢深故技重施，再次挥手召唤出了一阵刺骨寒潮。</w:t>
      </w:r>
    </w:p>
    <w:p>
      <w:r>
        <w:br/>
      </w:r>
    </w:p>
    <w:p>
      <w:r>
        <w:br/>
        <w:t xml:space="preserve">  飞在半空中的红髮火男，才刚一接触到那寒潮，其体表火焰就立刻被冷气所熄灭。</w:t>
      </w:r>
    </w:p>
    <w:p>
      <w:r>
        <w:br/>
      </w:r>
    </w:p>
    <w:p>
      <w:r>
        <w:br/>
        <w:t xml:space="preserve">  没了热气流所產生的推力后，火男最后又向前飞了一小段距离，其势便隨之衰竭。</w:t>
      </w:r>
    </w:p>
    <w:p>
      <w:r>
        <w:br/>
      </w:r>
    </w:p>
    <w:p>
      <w:r>
        <w:br/>
        <w:t xml:space="preserve">  他在距离谢深一米多远的位置停了下来，並径直自空中掉落在地。</w:t>
      </w:r>
    </w:p>
    <w:p>
      <w:r>
        <w:br/>
      </w:r>
    </w:p>
    <w:p>
      <w:r>
        <w:br/>
        <w:t xml:space="preserve">  空中。</w:t>
      </w:r>
    </w:p>
    <w:p>
      <w:r>
        <w:br/>
      </w:r>
    </w:p>
    <w:p>
      <w:r>
        <w:br/>
        <w:t xml:space="preserve">  谢深居高临下地望著火男，面无表情道：「如果你们队伍里的其他人，都只有这种水平，那我劝你们还是趁早滚吧，不要白白送了性命。」</w:t>
      </w:r>
    </w:p>
    <w:p>
      <w:r>
        <w:br/>
      </w:r>
    </w:p>
    <w:p>
      <w:r>
        <w:br/>
        <w:t xml:space="preserve">  见谢深占了上风后，似乎並没有要赶尽杀绝的意思。</w:t>
      </w:r>
    </w:p>
    <w:p>
      <w:r>
        <w:br/>
      </w:r>
    </w:p>
    <w:p>
      <w:r>
        <w:br/>
        <w:t xml:space="preserve">  那些异能者们便都似如临大赦一般，纷纷夹著尾巴作势欲要离开此地。</w:t>
      </w:r>
    </w:p>
    <w:p>
      <w:r>
        <w:br/>
      </w:r>
    </w:p>
    <w:p>
      <w:r>
        <w:br/>
        <w:t xml:space="preserve">  「先別急著走。」</w:t>
      </w:r>
    </w:p>
    <w:p>
      <w:r>
        <w:br/>
      </w:r>
    </w:p>
    <w:p>
      <w:r>
        <w:br/>
        <w:t xml:space="preserve">  这瞬间，只听见谢深復又叫住了那些人。</w:t>
      </w:r>
    </w:p>
    <w:p>
      <w:r>
        <w:br/>
      </w:r>
    </w:p>
    <w:p>
      <w:r>
        <w:br/>
        <w:t xml:space="preserve">  他淡淡开口道：「別忘了啊.」</w:t>
      </w:r>
    </w:p>
    <w:p>
      <w:r>
        <w:br/>
      </w:r>
    </w:p>
    <w:p>
      <w:r>
        <w:br/>
        <w:t xml:space="preserve">  「回去之后，记得把尤金抓走那名小男孩，给我老老实实的放回来。」</w:t>
      </w:r>
    </w:p>
    <w:p>
      <w:r>
        <w:br/>
      </w:r>
    </w:p>
    <w:p>
      <w:r>
        <w:br/>
        <w:t xml:space="preserve">  「还有控制著安东尼亚大教堂的，那名所谓的天人。」</w:t>
      </w:r>
    </w:p>
    <w:p>
      <w:r>
        <w:br/>
      </w:r>
    </w:p>
    <w:p>
      <w:r>
        <w:br/>
        <w:t xml:space="preserve">  「你们帮我传句口信给他。」</w:t>
      </w:r>
    </w:p>
    <w:p>
      <w:r>
        <w:br/>
      </w:r>
    </w:p>
    <w:p>
      <w:r>
        <w:br/>
        <w:t xml:space="preserve">  「就说我无意跟他为敌，大家这次算是不打不相识，权当交个朋友。」</w:t>
      </w:r>
    </w:p>
    <w:p>
      <w:r>
        <w:br/>
      </w:r>
    </w:p>
    <w:p>
      <w:r>
        <w:br/>
        <w:t xml:space="preserve">  说完这番话后，见眾异能者们都跟个木头似的杵在原地。</w:t>
      </w:r>
    </w:p>
    <w:p>
      <w:r>
        <w:br/>
      </w:r>
    </w:p>
    <w:p>
      <w:r>
        <w:br/>
        <w:t xml:space="preserve">  谢深皱眉道：「我刚说的话，你们是都没能听清吗？」</w:t>
      </w:r>
    </w:p>
    <w:p>
      <w:r>
        <w:br/>
      </w:r>
    </w:p>
    <w:p>
      <w:r>
        <w:br/>
        <w:t xml:space="preserve">  见其不满，有异能者忙回应道：「听清了，听清了！我们保证会將您的话，一字不落的带给天人。」</w:t>
      </w:r>
    </w:p>
    <w:p>
      <w:r>
        <w:br/>
      </w:r>
    </w:p>
    <w:p>
      <w:r>
        <w:br/>
        <w:t xml:space="preserve">  「嗯。」</w:t>
      </w:r>
    </w:p>
    <w:p>
      <w:r>
        <w:br/>
      </w:r>
    </w:p>
    <w:p>
      <w:r>
        <w:br/>
        <w:t xml:space="preserve">  谢深点了点头，並挥手示意他们已可以自行离去。</w:t>
      </w:r>
    </w:p>
    <w:p>
      <w:r>
        <w:br/>
      </w:r>
    </w:p>
    <w:p>
      <w:r>
        <w:br/>
        <w:t xml:space="preserve">  如此，眾异能者们方才逃也似地离开了此地.</w:t>
      </w:r>
    </w:p>
    <w:p>
      <w:r>
        <w:br/>
      </w:r>
    </w:p>
    <w:p>
      <w:r>
        <w:br/>
        <w:t xml:space="preserve">  …</w:t>
      </w:r>
    </w:p>
    <w:p>
      <w:r>
        <w:br/>
      </w:r>
    </w:p>
    <w:p>
      <w:r>
        <w:br/>
        <w:t xml:space="preserve">  街道上。</w:t>
      </w:r>
    </w:p>
    <w:p>
      <w:r>
        <w:br/>
      </w:r>
    </w:p>
    <w:p>
      <w:r>
        <w:br/>
        <w:t xml:space="preserve">  待谢深自空中降落在地后，被其实力所折服的眾修士们，当即都自发围凑了上来。</w:t>
      </w:r>
    </w:p>
    <w:p>
      <w:r>
        <w:br/>
      </w:r>
    </w:p>
    <w:p>
      <w:r>
        <w:br/>
        <w:t xml:space="preserve">  此时此刻他们再看向谢深时，其態度比之先前已愈发恭敬。</w:t>
      </w:r>
    </w:p>
    <w:p>
      <w:r>
        <w:br/>
      </w:r>
    </w:p>
    <w:p>
      <w:r>
        <w:br/>
        <w:t xml:space="preserve">  圣母教堂里的二把手卢林，此刻趁机冲谢深建议道。</w:t>
      </w:r>
    </w:p>
    <w:p>
      <w:r>
        <w:br/>
      </w:r>
    </w:p>
    <w:p>
      <w:r>
        <w:br/>
        <w:t xml:space="preserve">  「大人，我们就这么放虎归山，真的好吗？」</w:t>
      </w:r>
    </w:p>
    <w:p>
      <w:r>
        <w:br/>
      </w:r>
    </w:p>
    <w:p>
      <w:r>
        <w:br/>
        <w:t xml:space="preserve">  「要不我们乾脆直接追上去，把那些异能者连同天人一起，都给一併解决了。」</w:t>
      </w:r>
    </w:p>
    <w:p>
      <w:r>
        <w:br/>
      </w:r>
    </w:p>
    <w:p>
      <w:r>
        <w:br/>
        <w:t xml:space="preserve">  「没这必要。」谢深拒绝道：「先不说我们能不能顺利灭掉安东尼亚大教堂的人。」</w:t>
      </w:r>
    </w:p>
    <w:p>
      <w:r>
        <w:br/>
      </w:r>
    </w:p>
    <w:p>
      <w:r>
        <w:br/>
        <w:t xml:space="preserve">  「就算能解决掉他们。」</w:t>
      </w:r>
    </w:p>
    <w:p>
      <w:r>
        <w:br/>
      </w:r>
    </w:p>
    <w:p>
      <w:r>
        <w:br/>
        <w:t xml:space="preserve">  「等接手了他们的地盘后，我们势力一扩张，就势必会招惹到更多麻烦。」</w:t>
      </w:r>
    </w:p>
    <w:p>
      <w:r>
        <w:br/>
      </w:r>
    </w:p>
    <w:p>
      <w:r>
        <w:br/>
        <w:t xml:space="preserve">  「我图清净，所以能不动手还是別动手的好。」</w:t>
      </w:r>
    </w:p>
    <w:p>
      <w:r>
        <w:br/>
      </w:r>
    </w:p>
    <w:p>
      <w:r>
        <w:br/>
        <w:t xml:space="preserve">  谢深正说著。</w:t>
      </w:r>
    </w:p>
    <w:p>
      <w:r>
        <w:br/>
      </w:r>
    </w:p>
    <w:p>
      <w:r>
        <w:br/>
        <w:t xml:space="preserve">  忽听见李修自战斗力探测器內开口：「要不你还是去一趟吧。」</w:t>
      </w:r>
    </w:p>
    <w:p>
      <w:r>
        <w:br/>
      </w:r>
    </w:p>
    <w:p>
      <w:r>
        <w:br/>
        <w:t xml:space="preserve">  「我很想知道，那名所谓的天人，究竟是如何赐予普通人超能力的。」</w:t>
      </w:r>
    </w:p>
    <w:p>
      <w:r>
        <w:br/>
      </w:r>
    </w:p>
    <w:p>
      <w:r>
        <w:br/>
        <w:t xml:space="preserve">  「还有存在於此星球上的，由法则之力所形成的认知性灾害。」</w:t>
      </w:r>
    </w:p>
    <w:p>
      <w:r>
        <w:br/>
      </w:r>
    </w:p>
    <w:p>
      <w:r>
        <w:br/>
        <w:t xml:space="preserve">  「说不定，我们能从那天人口中，问出一些有关认知性灾害的情报。」</w:t>
      </w:r>
    </w:p>
    <w:p>
      <w:r>
        <w:br/>
      </w:r>
    </w:p>
    <w:p>
      <w:r>
        <w:br/>
        <w:t xml:space="preserve">  「还有存在於各个教堂內的，可抵御认知性灾害的雕像。」</w:t>
      </w:r>
    </w:p>
    <w:p>
      <w:r>
        <w:br/>
      </w:r>
    </w:p>
    <w:p>
      <w:r>
        <w:br/>
        <w:t xml:space="preserve">  「或许那天人，还另知道些有关雕像的內情。」</w:t>
      </w:r>
    </w:p>
    <w:p>
      <w:r>
        <w:br/>
      </w:r>
    </w:p>
    <w:p>
      <w:r>
        <w:br/>
        <w:t xml:space="preserve">  李修最后总结了一句道：「总之试著去接触下那天人，肯定是利大於弊的。」</w:t>
      </w:r>
    </w:p>
    <w:p>
      <w:r>
        <w:br/>
      </w:r>
    </w:p>
    <w:p>
      <w:r>
        <w:br/>
        <w:t xml:space="preserve">  既然李修都这么说了。</w:t>
      </w:r>
    </w:p>
    <w:p>
      <w:r>
        <w:br/>
      </w:r>
    </w:p>
    <w:p>
      <w:r>
        <w:br/>
        <w:t xml:space="preserve">  再加上米辰龙之前曾说过：</w:t>
      </w:r>
    </w:p>
    <w:p>
      <w:r>
        <w:br/>
      </w:r>
    </w:p>
    <w:p>
      <w:r>
        <w:br/>
        <w:t xml:space="preserve">  合体期修士单靠苦修，即便耗费两千多年时间，也只能堪堪修炼至合体后期。</w:t>
      </w:r>
    </w:p>
    <w:p>
      <w:r>
        <w:br/>
      </w:r>
    </w:p>
    <w:p>
      <w:r>
        <w:br/>
        <w:t xml:space="preserve">  如此缓慢的进度，使得谢深也想要出去到处转转。</w:t>
      </w:r>
    </w:p>
    <w:p>
      <w:r>
        <w:br/>
      </w:r>
    </w:p>
    <w:p>
      <w:r>
        <w:br/>
        <w:t xml:space="preserve">  说不定这转著转著，就寻找到米辰龙口中所说的『机缘』了。</w:t>
      </w:r>
    </w:p>
    <w:p>
      <w:r>
        <w:br/>
      </w:r>
    </w:p>
    <w:p>
      <w:r>
        <w:br/>
        <w:t xml:space="preserve">  鑑於此，谢深便顺势答应了李修提议。</w:t>
      </w:r>
    </w:p>
    <w:p>
      <w:r>
        <w:br/>
      </w:r>
    </w:p>
    <w:p>
      <w:r>
        <w:br/>
        <w:t xml:space="preserve">  街道上。</w:t>
      </w:r>
    </w:p>
    <w:p>
      <w:r>
        <w:br/>
      </w:r>
    </w:p>
    <w:p>
      <w:r>
        <w:br/>
        <w:t xml:space="preserve">  当著在场无数人的面，谢深將手一挥，直接从本体的储物袋內取出了数十把飞剑。</w:t>
      </w:r>
    </w:p>
    <w:p>
      <w:r>
        <w:br/>
      </w:r>
    </w:p>
    <w:p>
      <w:r>
        <w:br/>
        <w:t xml:space="preserve">  他冲身边眾修士们道：「诸位.此乃飞剑法器，平日里可蕴养在体內紫府之中。」</w:t>
      </w:r>
    </w:p>
    <w:p>
      <w:r>
        <w:br/>
      </w:r>
    </w:p>
    <w:p>
      <w:r>
        <w:br/>
        <w:t xml:space="preserve">  「遇敌时，祭出可於千里之外取敌首级，亦可御之日行3000里。」 </w:t>
      </w:r>
    </w:p>
    <w:p>
      <w:r>
        <w:br/>
      </w:r>
    </w:p>
    <w:p>
      <w:r>
        <w:br/>
        <w:t xml:space="preserve">  「我先前之所以不愿拿出来，是担心各位得了飞剑法器后，到处惹是生非。」</w:t>
      </w:r>
    </w:p>
    <w:p>
      <w:r>
        <w:br/>
      </w:r>
    </w:p>
    <w:p>
      <w:r>
        <w:br/>
        <w:t xml:space="preserve">  「可现如今，既然別人都已经欺负到我们头上来了，那我也就不打算再继续藏私了。」</w:t>
      </w:r>
    </w:p>
    <w:p>
      <w:r>
        <w:br/>
      </w:r>
    </w:p>
    <w:p>
      <w:r>
        <w:br/>
        <w:t xml:space="preserve">  说著，谢深復又挥了挥手。</w:t>
      </w:r>
    </w:p>
    <w:p>
      <w:r>
        <w:br/>
      </w:r>
    </w:p>
    <w:p>
      <w:r>
        <w:br/>
        <w:t xml:space="preserve">  伴隨著其动作，只见数十把飞剑於其身前飞舞，並分別停留在了现场的筑基期修士们面前。</w:t>
      </w:r>
    </w:p>
    <w:p>
      <w:r>
        <w:br/>
      </w:r>
    </w:p>
    <w:p>
      <w:r>
        <w:br/>
        <w:t xml:space="preserve">  「都拿去吧。」</w:t>
      </w:r>
    </w:p>
    <w:p>
      <w:r>
        <w:br/>
      </w:r>
    </w:p>
    <w:p>
      <w:r>
        <w:br/>
        <w:t xml:space="preserve">  「向剑身中渡入灵力，然后再收进紫府內蕴养片刻，飞剑即可认主。」</w:t>
      </w:r>
    </w:p>
    <w:p>
      <w:r>
        <w:br/>
      </w:r>
    </w:p>
    <w:p>
      <w:r>
        <w:br/>
        <w:t xml:space="preserve">  得谢深指点后，眾筑基期修士们皆纷纷照做。</w:t>
      </w:r>
    </w:p>
    <w:p>
      <w:r>
        <w:br/>
      </w:r>
    </w:p>
    <w:p>
      <w:r>
        <w:br/>
        <w:t xml:space="preserve">  ——至於练气期修士们，由於他们实力低微，尚还无法做到在紫府中蕴养法宝，於是便只能在旁干看著，並露出一脸羡慕表情。</w:t>
      </w:r>
    </w:p>
    <w:p>
      <w:r>
        <w:br/>
      </w:r>
    </w:p>
    <w:p>
      <w:r>
        <w:br/>
        <w:t xml:space="preserve">  少倾。</w:t>
      </w:r>
    </w:p>
    <w:p>
      <w:r>
        <w:br/>
      </w:r>
    </w:p>
    <w:p>
      <w:r>
        <w:br/>
        <w:t xml:space="preserve">  待眾筑基期修士们都得了飞剑法器后，只见谢深又道：「正常来说，筑基期修士新得了飞剑法器后，往往要蕴养一年以上才能祭出对敌。」</w:t>
      </w:r>
    </w:p>
    <w:p>
      <w:r>
        <w:br/>
      </w:r>
    </w:p>
    <w:p>
      <w:r>
        <w:br/>
        <w:t xml:space="preserve">  「而要想御之飞上天去，则需再接著蕴养三到五年不等。」</w:t>
      </w:r>
    </w:p>
    <w:p>
      <w:r>
        <w:br/>
      </w:r>
    </w:p>
    <w:p>
      <w:r>
        <w:br/>
        <w:t xml:space="preserve">  「但我给你们的飞剑却不需要这么麻烦。」</w:t>
      </w:r>
    </w:p>
    <w:p>
      <w:r>
        <w:br/>
      </w:r>
    </w:p>
    <w:p>
      <w:r>
        <w:br/>
        <w:t xml:space="preserve">  谢深言语间略有些自傲道：「我这些飞剑，是修真侧与科技侧技术相结合后的產物，刚一拿到手上，就能直接祭出来使用，且威力也要比传统飞剑大得多。」</w:t>
      </w:r>
    </w:p>
    <w:p>
      <w:r>
        <w:br/>
      </w:r>
    </w:p>
    <w:p>
      <w:r>
        <w:br/>
        <w:t xml:space="preserve">  眾修士们虽並不清楚，什么叫做『科技侧与修真侧相结合』，但哪怕只是看谢深那语气神態，他们也能猜测到手中飞剑的不凡，当下眼中都纷纷闪过了一丝兴奋和激动。</w:t>
      </w:r>
    </w:p>
    <w:p>
      <w:r>
        <w:br/>
      </w:r>
    </w:p>
    <w:p>
      <w:r>
        <w:br/>
        <w:t xml:space="preserve">  有些性子比较急躁的，更是催动体內灵力，御使著飞剑直接飞上了天去。</w:t>
      </w:r>
    </w:p>
    <w:p>
      <w:r>
        <w:br/>
      </w:r>
    </w:p>
    <w:p>
      <w:r>
        <w:br/>
        <w:t xml:space="preserve">  在那极个別人的带头下，其余修士们便也都纷纷御剑升空。</w:t>
      </w:r>
    </w:p>
    <w:p>
      <w:r>
        <w:br/>
      </w:r>
    </w:p>
    <w:p>
      <w:r>
        <w:br/>
        <w:t xml:space="preserve">  再接著是谢深。</w:t>
      </w:r>
    </w:p>
    <w:p>
      <w:r>
        <w:br/>
      </w:r>
    </w:p>
    <w:p>
      <w:r>
        <w:br/>
        <w:t xml:space="preserve">  也不见他祭出任何的法器，又或是动用任何法术。</w:t>
      </w:r>
    </w:p>
    <w:p>
      <w:r>
        <w:br/>
      </w:r>
    </w:p>
    <w:p>
      <w:r>
        <w:br/>
        <w:t xml:space="preserve">  他就只是面无表情的站在原地，整人就冯虚御风飞在了天上。</w:t>
      </w:r>
    </w:p>
    <w:p>
      <w:r>
        <w:br/>
      </w:r>
    </w:p>
    <w:p>
      <w:r>
        <w:br/>
        <w:t xml:space="preserve">  「卢林何在？」</w:t>
      </w:r>
    </w:p>
    <w:p>
      <w:r>
        <w:br/>
      </w:r>
    </w:p>
    <w:p>
      <w:r>
        <w:br/>
        <w:t xml:space="preserve">  空中。</w:t>
      </w:r>
    </w:p>
    <w:p>
      <w:r>
        <w:br/>
      </w:r>
    </w:p>
    <w:p>
      <w:r>
        <w:br/>
        <w:t xml:space="preserve">  谢深开始点兵点將。</w:t>
      </w:r>
    </w:p>
    <w:p>
      <w:r>
        <w:br/>
      </w:r>
    </w:p>
    <w:p>
      <w:r>
        <w:br/>
        <w:t xml:space="preserve">  只听见卢林忙给出应答道：「弟子在！」</w:t>
      </w:r>
    </w:p>
    <w:p>
      <w:r>
        <w:br/>
      </w:r>
    </w:p>
    <w:p>
      <w:r>
        <w:br/>
        <w:t xml:space="preserve">  谢深问道：「可清楚那安东尼亚大教堂在什么位置？」</w:t>
      </w:r>
    </w:p>
    <w:p>
      <w:r>
        <w:br/>
      </w:r>
    </w:p>
    <w:p>
      <w:r>
        <w:br/>
        <w:t xml:space="preserve">  卢林脚踏飞剑，於空中指了个方向道：「往东南方向走大概10公里就能看到了。」</w:t>
      </w:r>
    </w:p>
    <w:p>
      <w:r>
        <w:br/>
      </w:r>
    </w:p>
    <w:p>
      <w:r>
        <w:br/>
        <w:t xml:space="preserve">  「安东尼亚大教堂是培根市的地標性建筑，比我们圣母教堂要大了10倍不止，很好认的。」</w:t>
      </w:r>
    </w:p>
    <w:p>
      <w:r>
        <w:br/>
      </w:r>
    </w:p>
    <w:p>
      <w:r>
        <w:br/>
        <w:t xml:space="preserve">  「行，我知道了。」谢深將手一挥，冲卢林简洁明了道：「前边带路吧！」</w:t>
      </w:r>
    </w:p>
    <w:p>
      <w:r>
        <w:br/>
      </w:r>
    </w:p>
    <w:p>
      <w:r>
        <w:br/>
        <w:t xml:space="preserve">  「明白！」</w:t>
      </w:r>
    </w:p>
    <w:p>
      <w:r>
        <w:br/>
      </w:r>
    </w:p>
    <w:p>
      <w:r>
        <w:br/>
        <w:t xml:space="preserve">  得谢深命令，卢林忙御使著飞剑，动作生疏的朝东南方向飞去。</w:t>
      </w:r>
    </w:p>
    <w:p>
      <w:r>
        <w:br/>
      </w:r>
    </w:p>
    <w:p>
      <w:r>
        <w:br/>
        <w:t xml:space="preserve">  其余修士们则都紧隨其后。</w:t>
      </w:r>
    </w:p>
    <w:p>
      <w:r>
        <w:br/>
      </w:r>
    </w:p>
    <w:p>
      <w:r>
        <w:br/>
        <w:t xml:space="preserve">  …</w:t>
      </w:r>
    </w:p>
    <w:p>
      <w:r>
        <w:br/>
      </w:r>
    </w:p>
    <w:p>
      <w:r>
        <w:br/>
        <w:t xml:space="preserve">  同一时间里。</w:t>
      </w:r>
    </w:p>
    <w:p>
      <w:r>
        <w:br/>
      </w:r>
    </w:p>
    <w:p>
      <w:r>
        <w:br/>
        <w:t xml:space="preserve">  培根市，安东尼亚大教堂中殿大厅內。</w:t>
      </w:r>
    </w:p>
    <w:p>
      <w:r>
        <w:br/>
      </w:r>
    </w:p>
    <w:p>
      <w:r>
        <w:br/>
        <w:t xml:space="preserve">  身为天人手下的三把手，橡胶人林赛今天很是开心。</w:t>
      </w:r>
    </w:p>
    <w:p>
      <w:r>
        <w:br/>
      </w:r>
    </w:p>
    <w:p>
      <w:r>
        <w:br/>
        <w:t xml:space="preserve">  原因无他。</w:t>
      </w:r>
    </w:p>
    <w:p>
      <w:r>
        <w:br/>
      </w:r>
    </w:p>
    <w:p>
      <w:r>
        <w:br/>
        <w:t xml:space="preserve">  只因为平日里一直打压他的披风男尤金，刚刚意外死在了圣母教堂的统领，一名叫做祈夏的小姑娘手中。</w:t>
      </w:r>
    </w:p>
    <w:p>
      <w:r>
        <w:br/>
      </w:r>
    </w:p>
    <w:p>
      <w:r>
        <w:br/>
        <w:t xml:space="preserve">  带著半分喜欢，以及半分劫后余生的庆幸，林赛同队伍里的其余几名异能者一起，恭恭敬敬来到中殿大厅內。</w:t>
      </w:r>
    </w:p>
    <w:p>
      <w:r>
        <w:br/>
      </w:r>
    </w:p>
    <w:p>
      <w:r>
        <w:br/>
        <w:t xml:space="preserve">  几人刚一进入大厅，便听见一阵电子合成音自大厅里响起。</w:t>
      </w:r>
    </w:p>
    <w:p>
      <w:r>
        <w:br/>
      </w:r>
    </w:p>
    <w:p>
      <w:r>
        <w:br/>
        <w:t xml:space="preserve">  「尤金他人呢？」</w:t>
      </w:r>
    </w:p>
    <w:p>
      <w:r>
        <w:br/>
      </w:r>
    </w:p>
    <w:p>
      <w:r>
        <w:br/>
        <w:t xml:space="preserve">  「我不是都说了么，让他任务完成后直接第一时间来见我。」</w:t>
      </w:r>
    </w:p>
    <w:p>
      <w:r>
        <w:br/>
      </w:r>
    </w:p>
    <w:p>
      <w:r>
        <w:br/>
        <w:t xml:space="preserve">  「真把我的话当耳旁风了是吧？」</w:t>
      </w:r>
    </w:p>
    <w:p>
      <w:r>
        <w:br/>
      </w:r>
    </w:p>
    <w:p>
      <w:r>
        <w:br/>
        <w:t xml:space="preserve">  无一错一首一发一內一容一在一一看！</w:t>
      </w:r>
    </w:p>
    <w:p>
      <w:r>
        <w:br/>
      </w:r>
    </w:p>
    <w:p>
      <w:r>
        <w:br/>
        <w:t xml:space="preserve">  大厅里。</w:t>
      </w:r>
    </w:p>
    <w:p>
      <w:r>
        <w:br/>
      </w:r>
    </w:p>
    <w:p>
      <w:r>
        <w:br/>
        <w:t xml:space="preserve">  见天人发问，橡胶人林赛整理了下情绪后，故作悲伤道：「大人，尤金他出事了。」</w:t>
      </w:r>
    </w:p>
    <w:p>
      <w:r>
        <w:br/>
      </w:r>
    </w:p>
    <w:p>
      <w:r>
        <w:br/>
        <w:t xml:space="preserve">  「出事了？」电子合成音奇怪道：「他能出什么事？」</w:t>
      </w:r>
    </w:p>
    <w:p>
      <w:r>
        <w:br/>
      </w:r>
    </w:p>
    <w:p>
      <w:r>
        <w:br/>
        <w:t xml:space="preserve">  林赛回答道：「尤金他之前，不是从圣母教堂那儿略了个小男孩么？」</w:t>
      </w:r>
    </w:p>
    <w:p>
      <w:r>
        <w:br/>
      </w:r>
    </w:p>
    <w:p>
      <w:r>
        <w:br/>
        <w:t xml:space="preserve">  「这事儿，惹得圣母教堂的统领，也就是那个叫祈夏的小姑娘不高兴了。」</w:t>
      </w:r>
    </w:p>
    <w:p>
      <w:r>
        <w:br/>
      </w:r>
    </w:p>
    <w:p>
      <w:r>
        <w:br/>
        <w:t xml:space="preserve">  「那小姑娘一怒之下，直接就出手把尤金给杀了。」</w:t>
      </w:r>
    </w:p>
    <w:p>
      <w:r>
        <w:br/>
      </w:r>
    </w:p>
    <w:p>
      <w:r>
        <w:br/>
        <w:t xml:space="preserve">  「祈夏居然能把尤金给杀了？？」林赛的话，令电子合成音意外道：「她是怎么做到的？是用了某种高科技武器吗？」</w:t>
      </w:r>
    </w:p>
    <w:p>
      <w:r>
        <w:br/>
      </w:r>
    </w:p>
    <w:p>
      <w:r>
        <w:br/>
        <w:t xml:space="preserve">  「不是。」林赛摇了摇头道：「那小姑娘，是用法术將尤金杀死的。」</w:t>
      </w:r>
    </w:p>
    <w:p>
      <w:r>
        <w:br/>
      </w:r>
    </w:p>
    <w:p>
      <w:r>
        <w:br/>
        <w:t xml:space="preserve">  「而且动手时，可说是根本就不费吹灰之力。」</w:t>
      </w:r>
    </w:p>
    <w:p>
      <w:r>
        <w:br/>
      </w:r>
    </w:p>
    <w:p>
      <w:r>
        <w:br/>
        <w:t xml:space="preserve">  「我们.」</w:t>
      </w:r>
    </w:p>
    <w:p>
      <w:r>
        <w:br/>
      </w:r>
    </w:p>
    <w:p>
      <w:r>
        <w:br/>
        <w:t xml:space="preserve">  说到这里时，林赛忽抬起头来，看了看正飘浮在高台上的天人一眼：</w:t>
      </w:r>
    </w:p>
    <w:p>
      <w:r>
        <w:br/>
      </w:r>
    </w:p>
    <w:p>
      <w:r>
        <w:br/>
        <w:t xml:space="preserve">  高台上。</w:t>
      </w:r>
    </w:p>
    <w:p>
      <w:r>
        <w:br/>
      </w:r>
    </w:p>
    <w:p>
      <w:r>
        <w:br/>
        <w:t xml:space="preserve">  只见有一身材壮硕，浑身上下肌肉鼓胀的男人，此时此刻正躺在一巨大无比的椭圆形浴池里。</w:t>
      </w:r>
    </w:p>
    <w:p>
      <w:r>
        <w:br/>
      </w:r>
    </w:p>
    <w:p>
      <w:r>
        <w:br/>
        <w:t xml:space="preserve">  浴池边还另能看见十多名相貌清秀的年轻男女。</w:t>
      </w:r>
    </w:p>
    <w:p>
      <w:r>
        <w:br/>
      </w:r>
    </w:p>
    <w:p>
      <w:r>
        <w:br/>
        <w:t xml:space="preserve">  这些年轻男女们同样衣著暴露。</w:t>
      </w:r>
    </w:p>
    <w:p>
      <w:r>
        <w:br/>
      </w:r>
    </w:p>
    <w:p>
      <w:r>
        <w:br/>
        <w:t xml:space="preserve">  他们跪坐在地，一言不发，似乎是在等待著那肌肉男的命令。</w:t>
      </w:r>
    </w:p>
    <w:p>
      <w:r>
        <w:br/>
      </w:r>
    </w:p>
    <w:p>
      <w:r>
        <w:br/>
        <w:t xml:space="preserve">  林赛的目光，在其中两名女性的身体上停了片刻。</w:t>
      </w:r>
    </w:p>
    <w:p>
      <w:r>
        <w:br/>
      </w:r>
    </w:p>
    <w:p>
      <w:r>
        <w:br/>
        <w:t xml:space="preserve">  他咽了咽口水后继续道：「或许，我们都小看圣母教堂那些修行者了他们的潜力，要远比我们想像的大得多。」</w:t>
      </w:r>
    </w:p>
    <w:p>
      <w:r>
        <w:br/>
      </w:r>
    </w:p>
    <w:p>
      <w:r>
        <w:br/>
        <w:t xml:space="preserve">  「有意思.」 </w:t>
      </w:r>
    </w:p>
    <w:p>
      <w:r>
        <w:br/>
      </w:r>
    </w:p>
    <w:p>
      <w:r>
        <w:br/>
        <w:t xml:space="preserve">  浴池里。</w:t>
      </w:r>
    </w:p>
    <w:p>
      <w:r>
        <w:br/>
      </w:r>
    </w:p>
    <w:p>
      <w:r>
        <w:br/>
        <w:t xml:space="preserve">  得知尤金被杀后的天人，不仅未显露出一丝一毫的慌乱。</w:t>
      </w:r>
    </w:p>
    <w:p>
      <w:r>
        <w:br/>
      </w:r>
    </w:p>
    <w:p>
      <w:r>
        <w:br/>
        <w:t xml:space="preserve">  反而还有閒心，冲候在身边的一名少女招了招手，示意对方来服侍自己。</w:t>
      </w:r>
    </w:p>
    <w:p>
      <w:r>
        <w:br/>
      </w:r>
    </w:p>
    <w:p>
      <w:r>
        <w:br/>
        <w:t xml:space="preserve">  他一边享受著那少女的服务，一边饶有兴趣地冲林赛追问道：「圣母教堂的那小姑娘，杀死尤金时有说过什么吗？」</w:t>
      </w:r>
    </w:p>
    <w:p>
      <w:r>
        <w:br/>
      </w:r>
    </w:p>
    <w:p>
      <w:r>
        <w:br/>
        <w:t xml:space="preserve">  林赛如实答道：「那小姑娘说，跟我们之间的事只是个误会。」</w:t>
      </w:r>
    </w:p>
    <w:p>
      <w:r>
        <w:br/>
      </w:r>
    </w:p>
    <w:p>
      <w:r>
        <w:br/>
        <w:t xml:space="preserve">  「她还说她根本无意与我们为敌，这次算是不打不相识，大家权当交个朋友。」</w:t>
      </w:r>
    </w:p>
    <w:p>
      <w:r>
        <w:br/>
      </w:r>
    </w:p>
    <w:p>
      <w:r>
        <w:br/>
        <w:t xml:space="preserve">  「交个朋友？」天人好笑道：「她不过是区区一凡人。」</w:t>
      </w:r>
    </w:p>
    <w:p>
      <w:r>
        <w:br/>
      </w:r>
    </w:p>
    <w:p>
      <w:r>
        <w:br/>
        <w:t xml:space="preserve">  「此次连问都不问我一声，就杀了我手底下的人，事后还想要跟我交朋友？」</w:t>
      </w:r>
    </w:p>
    <w:p>
      <w:r>
        <w:br/>
      </w:r>
    </w:p>
    <w:p>
      <w:r>
        <w:br/>
        <w:t xml:space="preserve">  「她有那资格吗？她配吗？」</w:t>
      </w:r>
    </w:p>
    <w:p>
      <w:r>
        <w:br/>
      </w:r>
    </w:p>
    <w:p>
      <w:r>
        <w:br/>
        <w:t xml:space="preserve">  说话间。</w:t>
      </w:r>
    </w:p>
    <w:p>
      <w:r>
        <w:br/>
      </w:r>
    </w:p>
    <w:p>
      <w:r>
        <w:br/>
        <w:t xml:space="preserve">  天人又朝距离浴池更远处的位置招了招手。</w:t>
      </w:r>
    </w:p>
    <w:p>
      <w:r>
        <w:br/>
      </w:r>
    </w:p>
    <w:p>
      <w:r>
        <w:br/>
        <w:t xml:space="preserve">  伴隨著其动作，只见有两名侍者，端著托盘自角落里快步走上前来。</w:t>
      </w:r>
    </w:p>
    <w:p>
      <w:r>
        <w:br/>
      </w:r>
    </w:p>
    <w:p>
      <w:r>
        <w:br/>
        <w:t xml:space="preserve">  能够看到：</w:t>
      </w:r>
    </w:p>
    <w:p>
      <w:r>
        <w:br/>
      </w:r>
    </w:p>
    <w:p>
      <w:r>
        <w:br/>
        <w:t xml:space="preserve">  那托盘里盛有坚果，撒了粉料的烤肉，以及酒水等各色小食。</w:t>
      </w:r>
    </w:p>
    <w:p>
      <w:r>
        <w:br/>
      </w:r>
    </w:p>
    <w:p>
      <w:r>
        <w:br/>
        <w:t xml:space="preserve">  天人自托盘里取了片烤肉塞进嘴里，又將杯子里的酒水一饮而尽。</w:t>
      </w:r>
    </w:p>
    <w:p>
      <w:r>
        <w:br/>
      </w:r>
    </w:p>
    <w:p>
      <w:r>
        <w:br/>
        <w:t xml:space="preserve">  而后方才冲林赛吩咐道。</w:t>
      </w:r>
    </w:p>
    <w:p>
      <w:r>
        <w:br/>
      </w:r>
    </w:p>
    <w:p>
      <w:r>
        <w:br/>
        <w:t xml:space="preserve">  「林赛，麻烦你再去一趟圣母教堂。」</w:t>
      </w:r>
    </w:p>
    <w:p>
      <w:r>
        <w:br/>
      </w:r>
    </w:p>
    <w:p>
      <w:r>
        <w:br/>
        <w:t xml:space="preserve">  「你去跟祈夏说，我可以给她一个低头的机会。」</w:t>
      </w:r>
    </w:p>
    <w:p>
      <w:r>
        <w:br/>
      </w:r>
    </w:p>
    <w:p>
      <w:r>
        <w:br/>
        <w:t xml:space="preserve">  「但前提是，她得亲自来我安东尼亚大教堂，给我赔礼道歉。」</w:t>
      </w:r>
    </w:p>
    <w:p>
      <w:r>
        <w:br/>
      </w:r>
    </w:p>
    <w:p>
      <w:r>
        <w:br/>
        <w:t xml:space="preserve">  啊这</w:t>
      </w:r>
    </w:p>
    <w:p>
      <w:r>
        <w:br/>
      </w:r>
    </w:p>
    <w:p>
      <w:r>
        <w:br/>
        <w:t xml:space="preserve">  回想起谢深击杀尤金时的那一脸果决，林赛犹豫了。</w:t>
      </w:r>
    </w:p>
    <w:p>
      <w:r>
        <w:br/>
      </w:r>
    </w:p>
    <w:p>
      <w:r>
        <w:br/>
        <w:t xml:space="preserve">  他担心自己再过去挑衅，也一样会落得跟尤金那般下场。</w:t>
      </w:r>
    </w:p>
    <w:p>
      <w:r>
        <w:br/>
      </w:r>
    </w:p>
    <w:p>
      <w:r>
        <w:br/>
        <w:t xml:space="preserve">  或许是看穿了林赛心中所想。</w:t>
      </w:r>
    </w:p>
    <w:p>
      <w:r>
        <w:br/>
      </w:r>
    </w:p>
    <w:p>
      <w:r>
        <w:br/>
        <w:t xml:space="preserve">  见其杵在原地，天人略有些不悦道：「你可真是个怂货这样，此事你若是能够办妥，那么等你回来时，你就是我安东尼亚大教堂的一把手了，这下你总愿意去了吧？」</w:t>
      </w:r>
    </w:p>
    <w:p>
      <w:r>
        <w:br/>
      </w:r>
    </w:p>
    <w:p>
      <w:r>
        <w:br/>
        <w:t xml:space="preserve">  有好处可拿，林赛自是不再犹豫。</w:t>
      </w:r>
    </w:p>
    <w:p>
      <w:r>
        <w:br/>
      </w:r>
    </w:p>
    <w:p>
      <w:r>
        <w:br/>
        <w:t xml:space="preserve">  他忙带著一丝喜意低头道：「属下领命！」</w:t>
      </w:r>
    </w:p>
    <w:p>
      <w:r>
        <w:br/>
      </w:r>
    </w:p>
    <w:p>
      <w:r>
        <w:br/>
        <w:t xml:space="preserve">  话音刚落。</w:t>
      </w:r>
    </w:p>
    <w:p>
      <w:r>
        <w:br/>
      </w:r>
    </w:p>
    <w:p>
      <w:r>
        <w:br/>
        <w:t xml:space="preserve">  就在林赛打算转身离开中殿大厅时，只听见谢深的声音，自在场所有人的脑海中响起。</w:t>
      </w:r>
    </w:p>
    <w:p>
      <w:r>
        <w:br/>
      </w:r>
    </w:p>
    <w:p>
      <w:r>
        <w:br/>
        <w:t xml:space="preserve">  「不用那么麻烦了。」</w:t>
      </w:r>
    </w:p>
    <w:p>
      <w:r>
        <w:br/>
      </w:r>
    </w:p>
    <w:p>
      <w:r>
        <w:br/>
        <w:t xml:space="preserve">  「既然你们想见我，那我主动登门造访便是。」</w:t>
      </w:r>
    </w:p>
    <w:p>
      <w:r>
        <w:br/>
      </w:r>
    </w:p>
    <w:p>
      <w:r>
        <w:br/>
        <w:t xml:space="preserve">  ——安东尼亚大教堂的首领『天人』，显然是个有些见识的。</w:t>
      </w:r>
    </w:p>
    <w:p>
      <w:r>
        <w:br/>
      </w:r>
    </w:p>
    <w:p>
      <w:r>
        <w:br/>
        <w:t xml:space="preserve">  听见有声音自脑海之中响起，他本能地脱口而出道：「神这是神识？阁下是化神期修士？」</w:t>
      </w:r>
    </w:p>
    <w:p>
      <w:r>
        <w:br/>
      </w:r>
    </w:p>
    <w:p>
      <w:r>
        <w:br/>
        <w:t xml:space="preserve">  天人的话刚出口，眾人便听见一阵轰鸣巨响声，自中殿大厅的大门上传来。</w:t>
      </w:r>
    </w:p>
    <w:p>
      <w:r>
        <w:br/>
      </w:r>
    </w:p>
    <w:p>
      <w:r>
        <w:br/>
        <w:t xml:space="preserve">  声音响起的瞬间，那大门当即变得就四分五裂开来，一时间掀起无数尘土飞扬。</w:t>
      </w:r>
    </w:p>
    <w:p>
      <w:r>
        <w:br/>
      </w:r>
    </w:p>
    <w:p>
      <w:r>
        <w:br/>
        <w:t xml:space="preserve">  大厅里。</w:t>
      </w:r>
    </w:p>
    <w:p>
      <w:r>
        <w:br/>
      </w:r>
    </w:p>
    <w:p>
      <w:r>
        <w:br/>
        <w:t xml:space="preserve">  还未等那些烟尘散去，又见数十名脚踏飞剑的修士，由外向內疾驰而来。</w:t>
      </w:r>
    </w:p>
    <w:p>
      <w:r>
        <w:br/>
      </w:r>
    </w:p>
    <w:p>
      <w:r>
        <w:br/>
        <w:t xml:space="preserve">  眾修士们於半空中靠边排成两列，刻意地让出了一条过道。</w:t>
      </w:r>
    </w:p>
    <w:p>
      <w:r>
        <w:br/>
      </w:r>
    </w:p>
    <w:p>
      <w:r>
        <w:br/>
        <w:t xml:space="preserve">  紧接著。</w:t>
      </w:r>
    </w:p>
    <w:p>
      <w:r>
        <w:br/>
      </w:r>
    </w:p>
    <w:p>
      <w:r>
        <w:br/>
        <w:t xml:space="preserve">  便见谢深如閒庭信步一般走在虚空中，且他每向前迈出一步，都可前进至少五六米的距离。</w:t>
      </w:r>
    </w:p>
    <w:p>
      <w:r>
        <w:br/>
      </w:r>
    </w:p>
    <w:p>
      <w:r>
        <w:br/>
        <w:t xml:space="preserve">  如此。</w:t>
      </w:r>
    </w:p>
    <w:p>
      <w:r>
        <w:br/>
      </w:r>
    </w:p>
    <w:p>
      <w:r>
        <w:br/>
        <w:t xml:space="preserve">  他於转瞬间就来到了天人的头顶上方。</w:t>
      </w:r>
    </w:p>
    <w:p>
      <w:r>
        <w:br/>
      </w:r>
    </w:p>
    <w:p>
      <w:r>
        <w:br/>
        <w:t xml:space="preserve">  谢深低著头，居高临下地冲天人调侃道：「朋友.酒池肉林，你这洗个澡，排场还弄挺大啊！」</w:t>
      </w:r>
    </w:p>
    <w:p>
      <w:r>
        <w:br/>
      </w:r>
    </w:p>
    <w:p>
      <w:r>
        <w:br/>
        <w:t xml:space="preserve">  也不知那天人究竟有何倚仗。</w:t>
      </w:r>
    </w:p>
    <w:p>
      <w:r>
        <w:br/>
      </w:r>
    </w:p>
    <w:p>
      <w:r>
        <w:br/>
        <w:t xml:space="preserve">  在明知谢深拥有神识，拥有不下化神期修为的情况下，他仍旧未显露出丝毫慌乱。</w:t>
      </w:r>
    </w:p>
    <w:p>
      <w:r>
        <w:br/>
      </w:r>
    </w:p>
    <w:p>
      <w:r>
        <w:br/>
        <w:t xml:space="preserve">  他迎著谢深的目光与其对视，並笑道。</w:t>
      </w:r>
    </w:p>
    <w:p>
      <w:r>
        <w:br/>
      </w:r>
    </w:p>
    <w:p>
      <w:r>
        <w:br/>
        <w:t xml:space="preserve">  「怎么样？喜欢么？」</w:t>
      </w:r>
    </w:p>
    <w:p>
      <w:r>
        <w:br/>
      </w:r>
    </w:p>
    <w:p>
      <w:r>
        <w:br/>
        <w:t xml:space="preserve">  「你要是喜欢，也可以过来一起享受。」</w:t>
      </w:r>
    </w:p>
    <w:p>
      <w:r>
        <w:br/>
      </w:r>
    </w:p>
    <w:p>
      <w:r>
        <w:br/>
        <w:t xml:space="preserve">  空中。</w:t>
      </w:r>
    </w:p>
    <w:p>
      <w:r>
        <w:br/>
      </w:r>
    </w:p>
    <w:p>
      <w:r>
        <w:br/>
        <w:t xml:space="preserve">  谢深张了张嘴，正欲要开口说些什么。</w:t>
      </w:r>
    </w:p>
    <w:p>
      <w:r>
        <w:br/>
      </w:r>
    </w:p>
    <w:p>
      <w:r>
        <w:br/>
        <w:t xml:space="preserve">  只听见李修极罕见地，带著一丝微不可查的兴奋道：「你应该也看出来了吧？」</w:t>
      </w:r>
    </w:p>
    <w:p>
      <w:r>
        <w:br/>
      </w:r>
    </w:p>
    <w:p>
      <w:r>
        <w:br/>
        <w:t xml:space="preserve">  「这名自称天人的人类，根本就不是血肉之躯。」</w:t>
      </w:r>
    </w:p>
    <w:p>
      <w:r>
        <w:br/>
      </w:r>
    </w:p>
    <w:p>
      <w:r>
        <w:br/>
        <w:t xml:space="preserve">  「他当前所操控的，是一具全机械化的躯壳。」</w:t>
      </w:r>
    </w:p>
    <w:p>
      <w:r>
        <w:br/>
      </w:r>
    </w:p>
    <w:p>
      <w:r>
        <w:br/>
        <w:t xml:space="preserve">  「且此机械之躯的技术含量，明显比我们要高出了不止一个档次。」</w:t>
      </w:r>
    </w:p>
    <w:p>
      <w:r>
        <w:br/>
      </w:r>
    </w:p>
    <w:p>
      <w:r>
        <w:br/>
        <w:t xml:space="preserve">  情绪有了波动后，李修话明显也跟著变得多了起来。</w:t>
      </w:r>
    </w:p>
    <w:p>
      <w:r>
        <w:br/>
      </w:r>
    </w:p>
    <w:p>
      <w:r>
        <w:br/>
        <w:t xml:space="preserve">  他继续道：「我们的机械飞升技术，目前尚还无法做到將大脑也给换成机械的。」</w:t>
      </w:r>
    </w:p>
    <w:p>
      <w:r>
        <w:br/>
      </w:r>
    </w:p>
    <w:p>
      <w:r>
        <w:br/>
        <w:t xml:space="preserve">  「如强行替换，那么人类的意识，亦或者说灵魂，將无法附著在机械大脑中。」</w:t>
      </w:r>
    </w:p>
    <w:p>
      <w:r>
        <w:br/>
      </w:r>
    </w:p>
    <w:p>
      <w:r>
        <w:br/>
        <w:t xml:space="preserve">  「所以我们一直以来使用的，都是由生物组织所製成的大脑。」</w:t>
      </w:r>
    </w:p>
    <w:p>
      <w:r>
        <w:br/>
      </w:r>
    </w:p>
    <w:p>
      <w:r>
        <w:br/>
        <w:t xml:space="preserve">  李修最后总结了一句道：「这样一比较，便不难看出那天人背后，大概率有个掌握著极先进科技的文明。」</w:t>
      </w:r>
    </w:p>
    <w:p>
      <w:r>
        <w:br/>
      </w:r>
    </w:p>
    <w:p>
      <w:r>
        <w:br/>
        <w:t xml:space="preserve">  (本章完)</w:t>
        <w:br/>
        <w:tab/>
        <w:tab/>
        <w:tab/>
      </w:r>
    </w:p>
    <w:p>
      <w:pPr>
        <w:pStyle w:val="Title"/>
      </w:pPr>
      <w:r>
        <w:t>第249章 能够使用法则之力的天人</w:t>
      </w:r>
    </w:p>
    <w:p>
      <w:r>
        <w:br/>
        <w:t xml:space="preserve">              第249章 能够使用法则之力的天人</w:t>
      </w:r>
    </w:p>
    <w:p>
      <w:r>
        <w:br/>
      </w:r>
    </w:p>
    <w:p>
      <w:r>
        <w:br/>
        <w:t xml:space="preserve">  李修垂涎天人背后势力所拥有的高科技，於是便赶在谢深动手前，冲其吩咐了一句道。</w:t>
      </w:r>
    </w:p>
    <w:p>
      <w:r>
        <w:t xml:space="preserve">  【写到这里我希望读者记一下我们域名 台湾小说网藏书多，🅣🅦🅚🅐🅝.🅒🅞🅜超方便 】</w:t>
      </w:r>
    </w:p>
    <w:p>
      <w:r>
        <w:br/>
      </w:r>
    </w:p>
    <w:p>
      <w:r>
        <w:br/>
        <w:t xml:space="preserve">  「你出手时，记得別一开始就使出杀招。」</w:t>
      </w:r>
    </w:p>
    <w:p>
      <w:r>
        <w:br/>
      </w:r>
    </w:p>
    <w:p>
      <w:r>
        <w:br/>
        <w:t xml:space="preserve">  「先隨便试探他两下，然后再一点点增加强度。」</w:t>
      </w:r>
    </w:p>
    <w:p>
      <w:r>
        <w:br/>
      </w:r>
    </w:p>
    <w:p>
      <w:r>
        <w:br/>
        <w:t xml:space="preserve">  「从而儘可能地，將对方压箱底的各种手段都试探出来。」</w:t>
      </w:r>
    </w:p>
    <w:p>
      <w:r>
        <w:br/>
      </w:r>
    </w:p>
    <w:p>
      <w:r>
        <w:br/>
        <w:t xml:space="preserve">  「再就是」</w:t>
      </w:r>
    </w:p>
    <w:p>
      <w:r>
        <w:br/>
      </w:r>
    </w:p>
    <w:p>
      <w:r>
        <w:br/>
        <w:t xml:space="preserve">  李修接著补充道：「等到那天人落败后，你先別急著取他性命，只生擒他即可.」</w:t>
      </w:r>
    </w:p>
    <w:p>
      <w:r>
        <w:br/>
      </w:r>
    </w:p>
    <w:p>
      <w:r>
        <w:br/>
        <w:t xml:space="preserve">  「明白！」</w:t>
      </w:r>
    </w:p>
    <w:p>
      <w:r>
        <w:br/>
      </w:r>
    </w:p>
    <w:p>
      <w:r>
        <w:br/>
        <w:t xml:space="preserve">  半空中。</w:t>
      </w:r>
    </w:p>
    <w:p>
      <w:r>
        <w:br/>
      </w:r>
    </w:p>
    <w:p>
      <w:r>
        <w:br/>
        <w:t xml:space="preserve">  谢深给了声回应后，当即就从本体储物袋內，取出了一亮银色的金属小球。</w:t>
      </w:r>
    </w:p>
    <w:p>
      <w:r>
        <w:br/>
      </w:r>
    </w:p>
    <w:p>
      <w:r>
        <w:br/>
        <w:t xml:space="preserve">  他往金属小球內注入了一丝黑色雾气。</w:t>
      </w:r>
    </w:p>
    <w:p>
      <w:r>
        <w:br/>
      </w:r>
    </w:p>
    <w:p>
      <w:r>
        <w:br/>
        <w:t xml:space="preserve">  下一秒。</w:t>
      </w:r>
    </w:p>
    <w:p>
      <w:r>
        <w:br/>
      </w:r>
    </w:p>
    <w:p>
      <w:r>
        <w:br/>
        <w:t xml:space="preserve">  只见得了黑色雾气的小球，化作无数碎末贴合在了谢深体表，並组装成了一套充满科幻感的战甲。</w:t>
      </w:r>
    </w:p>
    <w:p>
      <w:r>
        <w:br/>
      </w:r>
    </w:p>
    <w:p>
      <w:r>
        <w:br/>
        <w:t xml:space="preserve">  ——这套由金属小球化作的战甲，是当初谢深穿越到智愚星，並得了无尽能源后，李修用无尽能源所製作出的装备。</w:t>
      </w:r>
    </w:p>
    <w:p>
      <w:r>
        <w:br/>
      </w:r>
    </w:p>
    <w:p>
      <w:r>
        <w:br/>
        <w:t xml:space="preserve">  凭此战甲，普通人可发挥出等同於筑基期修士的战力。</w:t>
      </w:r>
    </w:p>
    <w:p>
      <w:r>
        <w:br/>
      </w:r>
    </w:p>
    <w:p>
      <w:r>
        <w:br/>
        <w:t xml:space="preserve">  至於有著合体期神识加持的谢深，更是能发挥出不亚於元婴期修士的战斗力。</w:t>
      </w:r>
    </w:p>
    <w:p>
      <w:r>
        <w:br/>
      </w:r>
    </w:p>
    <w:p>
      <w:r>
        <w:br/>
        <w:t xml:space="preserve">  …</w:t>
      </w:r>
    </w:p>
    <w:p>
      <w:r>
        <w:br/>
      </w:r>
    </w:p>
    <w:p>
      <w:r>
        <w:br/>
        <w:t xml:space="preserve">  中殿大厅內。</w:t>
      </w:r>
    </w:p>
    <w:p>
      <w:r>
        <w:br/>
      </w:r>
    </w:p>
    <w:p>
      <w:r>
        <w:br/>
        <w:t xml:space="preserve">  见谢深穿戴上纳米战甲，躺在浴池中的天人眼中闪过一丝意外道：「你这战甲有点儿意思啊。」</w:t>
      </w:r>
    </w:p>
    <w:p>
      <w:r>
        <w:br/>
      </w:r>
    </w:p>
    <w:p>
      <w:r>
        <w:br/>
        <w:t xml:space="preserve">  「你身为修士，居然还有这种高科技装备。」</w:t>
      </w:r>
    </w:p>
    <w:p>
      <w:r>
        <w:br/>
      </w:r>
    </w:p>
    <w:p>
      <w:r>
        <w:br/>
        <w:t xml:space="preserve">  「想来，应该是入侵科技侧星球时，从別的文明手上抢来的吧？」</w:t>
      </w:r>
    </w:p>
    <w:p>
      <w:r>
        <w:br/>
      </w:r>
    </w:p>
    <w:p>
      <w:r>
        <w:br/>
        <w:t xml:space="preserve">  听见天人所言，谢深眼中同样闪过了一丝意外之色。</w:t>
      </w:r>
    </w:p>
    <w:p>
      <w:r>
        <w:br/>
      </w:r>
    </w:p>
    <w:p>
      <w:r>
        <w:br/>
        <w:t xml:space="preserve">  他下意识冲天人道：「你居然还知道『入侵』这一说法？」</w:t>
      </w:r>
    </w:p>
    <w:p>
      <w:r>
        <w:br/>
      </w:r>
    </w:p>
    <w:p>
      <w:r>
        <w:br/>
        <w:t xml:space="preserve">  「嘿」天人哈哈一笑道：「据我所知，你们化神期修士为突破到更高境界，会不断入侵各个星球，併吞噬与自身契合度极高的人类灵魂我应该没说错吧？」</w:t>
      </w:r>
    </w:p>
    <w:p>
      <w:r>
        <w:br/>
      </w:r>
    </w:p>
    <w:p>
      <w:r>
        <w:br/>
        <w:t xml:space="preserve">  战斗力探测器內。</w:t>
      </w:r>
    </w:p>
    <w:p>
      <w:r>
        <w:br/>
      </w:r>
    </w:p>
    <w:p>
      <w:r>
        <w:br/>
        <w:t xml:space="preserve">  李修闻言给出推断道：「如此看来，那天人背后的势力，不仅掌握著极高的科技，还另知晓很多有用的情报。」</w:t>
      </w:r>
    </w:p>
    <w:p>
      <w:r>
        <w:br/>
      </w:r>
    </w:p>
    <w:p>
      <w:r>
        <w:br/>
        <w:t xml:space="preserve">  「这下我们就更有活捉他的必要了。」</w:t>
      </w:r>
    </w:p>
    <w:p>
      <w:r>
        <w:br/>
      </w:r>
    </w:p>
    <w:p>
      <w:r>
        <w:br/>
        <w:t xml:space="preserve">  李修这边正说著。</w:t>
      </w:r>
    </w:p>
    <w:p>
      <w:r>
        <w:br/>
      </w:r>
    </w:p>
    <w:p>
      <w:r>
        <w:br/>
        <w:t xml:space="preserve">  谢深已仗著战甲之利冲天人攻了过去。</w:t>
      </w:r>
    </w:p>
    <w:p>
      <w:r>
        <w:br/>
      </w:r>
    </w:p>
    <w:p>
      <w:r>
        <w:br/>
        <w:t xml:space="preserve">  他一个瞬闪移至天人身前，其双手抱拳成锤，並猛地朝对方脑袋上扣了下去。</w:t>
      </w:r>
    </w:p>
    <w:p>
      <w:r>
        <w:br/>
      </w:r>
    </w:p>
    <w:p>
      <w:r>
        <w:br/>
        <w:t xml:space="preserve">  或许是谢深的速度太快。</w:t>
      </w:r>
    </w:p>
    <w:p>
      <w:r>
        <w:br/>
      </w:r>
    </w:p>
    <w:p>
      <w:r>
        <w:br/>
        <w:t xml:space="preserve">  也可能是那天人大意轻敌。</w:t>
      </w:r>
    </w:p>
    <w:p>
      <w:r>
        <w:br/>
      </w:r>
    </w:p>
    <w:p>
      <w:r>
        <w:br/>
        <w:t xml:space="preserve">  电光火石之间，只听见一阵爆鸣声自水池之中响起。</w:t>
      </w:r>
    </w:p>
    <w:p>
      <w:r>
        <w:br/>
      </w:r>
    </w:p>
    <w:p>
      <w:r>
        <w:br/>
        <w:t xml:space="preserve">  伴隨著声音的出现，那天人的整个身体都跟著四分五裂开来.数秒后，一具外表呈五棱星形状，且通体散发出明黄色光芒的不明生物，自那天人体內缓缓飞了出来。</w:t>
      </w:r>
    </w:p>
    <w:p>
      <w:r>
        <w:br/>
      </w:r>
    </w:p>
    <w:p>
      <w:r>
        <w:br/>
        <w:t xml:space="preserve">  「可以，可以。」</w:t>
      </w:r>
    </w:p>
    <w:p>
      <w:r>
        <w:br/>
      </w:r>
    </w:p>
    <w:p>
      <w:r>
        <w:br/>
        <w:t xml:space="preserve">  那五棱星悬浮在半空中，並发出声音道：「你居然只用一击，就毁了我的人类身体。」</w:t>
      </w:r>
    </w:p>
    <w:p>
      <w:r>
        <w:br/>
      </w:r>
    </w:p>
    <w:p>
      <w:r>
        <w:br/>
        <w:t xml:space="preserve">  「看来，你確实是化神期修士不会有错了。」</w:t>
      </w:r>
    </w:p>
    <w:p>
      <w:r>
        <w:br/>
      </w:r>
    </w:p>
    <w:p>
      <w:r>
        <w:br/>
        <w:t xml:space="preserve">  「等我把你带去『完美之城』卖了，绝对能狠狠地赚上一笔。」</w:t>
      </w:r>
    </w:p>
    <w:p>
      <w:r>
        <w:br/>
      </w:r>
    </w:p>
    <w:p>
      <w:r>
        <w:br/>
        <w:t xml:space="preserve">  「完美之城？？」谢深闻言好奇道：「你口中的那座完美城，是指你原本住的地方？」</w:t>
      </w:r>
    </w:p>
    <w:p>
      <w:r>
        <w:br/>
      </w:r>
    </w:p>
    <w:p>
      <w:r>
        <w:br/>
        <w:t xml:space="preserve">  「那地方居然可以贩卖化神期修士？」</w:t>
      </w:r>
    </w:p>
    <w:p>
      <w:r>
        <w:br/>
      </w:r>
    </w:p>
    <w:p>
      <w:r>
        <w:br/>
        <w:t xml:space="preserve">  「嘿。」天人並未做过多解释，只是再次哈哈一笑道：「我们是先过上两招，等你被我暴打一顿后，再老老实实跟著我走呢.还是说乾脆跳过这些流程，你现在就直接束手就擒？」</w:t>
      </w:r>
    </w:p>
    <w:p>
      <w:r>
        <w:br/>
      </w:r>
    </w:p>
    <w:p>
      <w:r>
        <w:br/>
        <w:t xml:space="preserve">  谢深不明白。</w:t>
      </w:r>
    </w:p>
    <w:p>
      <w:r>
        <w:br/>
      </w:r>
    </w:p>
    <w:p>
      <w:r>
        <w:br/>
        <w:t xml:space="preserve">  面对化神期修士，那天人究竟有何倚仗，竟表现得如此有恃无恐。</w:t>
      </w:r>
    </w:p>
    <w:p>
      <w:r>
        <w:br/>
      </w:r>
    </w:p>
    <w:p>
      <w:r>
        <w:br/>
        <w:t xml:space="preserve">  有心试探之下，他再次將手一挥，从本体的紫府中祭出了一枚近一人多长的铁钉。</w:t>
      </w:r>
    </w:p>
    <w:p>
      <w:r>
        <w:br/>
      </w:r>
    </w:p>
    <w:p>
      <w:r>
        <w:br/>
        <w:t xml:space="preserve">  ——此铁钉乃化神级上品法宝，是秋月星上的偽不可名状生物刁道人，在抵达毕宿五星系时，赠送给谢深的见面礼。</w:t>
      </w:r>
    </w:p>
    <w:p>
      <w:r>
        <w:br/>
      </w:r>
    </w:p>
    <w:p>
      <w:r>
        <w:br/>
        <w:t xml:space="preserve">  该法宝的尖头处蕴含有极少量法则之力。</w:t>
      </w:r>
    </w:p>
    <w:p>
      <w:r>
        <w:br/>
      </w:r>
    </w:p>
    <w:p>
      <w:r>
        <w:br/>
        <w:t xml:space="preserve">  被此法宝所伤者，其伤口会被因果法则所纠缠，药石无医，可谓歹毒至极。</w:t>
      </w:r>
    </w:p>
    <w:p>
      <w:r>
        <w:br/>
      </w:r>
    </w:p>
    <w:p>
      <w:r>
        <w:br/>
        <w:t xml:space="preserve">  中殿大厅里。</w:t>
      </w:r>
    </w:p>
    <w:p>
      <w:r>
        <w:br/>
      </w:r>
    </w:p>
    <w:p>
      <w:r>
        <w:br/>
        <w:t xml:space="preserve">  见谢深那铁钉法宝甚是不凡，天人笑道：「你这铁钉.」</w:t>
      </w:r>
    </w:p>
    <w:p>
      <w:r>
        <w:br/>
      </w:r>
    </w:p>
    <w:p>
      <w:r>
        <w:br/>
        <w:t xml:space="preserve">  『噗』！</w:t>
      </w:r>
    </w:p>
    <w:p>
      <w:r>
        <w:br/>
      </w:r>
    </w:p>
    <w:p>
      <w:r>
        <w:br/>
        <w:t xml:space="preserve">  那天人正囉里囉嗦的，话才刚刚说到一半，便见谢深已將铁定法宝给掷了出去。</w:t>
      </w:r>
    </w:p>
    <w:p>
      <w:r>
        <w:br/>
      </w:r>
    </w:p>
    <w:p>
      <w:r>
        <w:br/>
        <w:t xml:space="preserve">  铁钉法宝的速度极快。</w:t>
      </w:r>
    </w:p>
    <w:p>
      <w:r>
        <w:br/>
      </w:r>
    </w:p>
    <w:p>
      <w:r>
        <w:br/>
        <w:t xml:space="preserve">  饶是有著一身化神期修为的谢深，当初也在此法宝下吃尽了苦头。</w:t>
      </w:r>
    </w:p>
    <w:p>
      <w:r>
        <w:br/>
      </w:r>
    </w:p>
    <w:p>
      <w:r>
        <w:br/>
        <w:t xml:space="preserve">  此刻用来对付天人，自是只一击就立了大功。</w:t>
      </w:r>
    </w:p>
    <w:p>
      <w:r>
        <w:br/>
      </w:r>
    </w:p>
    <w:p>
      <w:r>
        <w:br/>
        <w:t xml:space="preserve">  铁钉穿过天人胸口后，直接將对方给死死钉在了地上，致使其整个人都动弹不得。</w:t>
      </w:r>
    </w:p>
    <w:p>
      <w:r>
        <w:br/>
      </w:r>
    </w:p>
    <w:p>
      <w:r>
        <w:br/>
        <w:t xml:space="preserve">  身为合体期修士，谢深能够『看』到：</w:t>
      </w:r>
    </w:p>
    <w:p>
      <w:r>
        <w:br/>
      </w:r>
    </w:p>
    <w:p>
      <w:r>
        <w:br/>
        <w:t xml:space="preserve">  被铁钉命中后，那天人的体表立刻就涌现出了大量法则之力。</w:t>
      </w:r>
    </w:p>
    <w:p>
      <w:r>
        <w:br/>
      </w:r>
    </w:p>
    <w:p>
      <w:r>
        <w:br/>
        <w:t xml:space="preserve">  那些法则之力包裹著伤口，只一瞬间就让天人彻底恢復如初。</w:t>
      </w:r>
    </w:p>
    <w:p>
      <w:r>
        <w:br/>
      </w:r>
    </w:p>
    <w:p>
      <w:r>
        <w:br/>
        <w:t xml:space="preserve">  ——化神级上品法宝铁钉之所以强，是因为其尖头处蕴含有法则之力，可令被命中者的伤口无法復原。 </w:t>
      </w:r>
    </w:p>
    <w:p>
      <w:r>
        <w:br/>
      </w:r>
    </w:p>
    <w:p>
      <w:r>
        <w:br/>
        <w:t xml:space="preserve">  而刚刚治癒天人的那股力量，刚好也同样是法则之力。</w:t>
      </w:r>
    </w:p>
    <w:p>
      <w:r>
        <w:br/>
      </w:r>
    </w:p>
    <w:p>
      <w:r>
        <w:br/>
        <w:t xml:space="preserve">  拥有极少量法则之力的铁钉法宝，对上拥有大量法则之力的天人身体，那最后自然是『大量』战胜了『极少量』——自天人体內释放出的法则之力，轻鬆就压制住了铁钉的力量。</w:t>
      </w:r>
    </w:p>
    <w:p>
      <w:r>
        <w:br/>
      </w:r>
    </w:p>
    <w:p>
      <w:r>
        <w:br/>
        <w:t xml:space="preserve">  法则之力耗尽后，那铁钉自然掉落在地，看上去已没了先前的那股神异。</w:t>
      </w:r>
    </w:p>
    <w:p>
      <w:r>
        <w:br/>
      </w:r>
    </w:p>
    <w:p>
      <w:r>
        <w:br/>
        <w:t xml:space="preserve">  空中。</w:t>
      </w:r>
    </w:p>
    <w:p>
      <w:r>
        <w:br/>
      </w:r>
    </w:p>
    <w:p>
      <w:r>
        <w:br/>
        <w:t xml:space="preserve">  谢深挥了挥手，將铁钉法宝又重新收回了本体的紫府中蕴养。</w:t>
      </w:r>
    </w:p>
    <w:p>
      <w:r>
        <w:br/>
      </w:r>
    </w:p>
    <w:p>
      <w:r>
        <w:br/>
        <w:t xml:space="preserve">  他看向天人道：「你居然会使用法则之力？」</w:t>
      </w:r>
    </w:p>
    <w:p>
      <w:r>
        <w:br/>
      </w:r>
    </w:p>
    <w:p>
      <w:r>
        <w:br/>
        <w:t xml:space="preserve">  「那不然呢？」天人似鬆了口气般道：「想不到，你居然有一件蕴含有法则之力的法宝。」</w:t>
      </w:r>
    </w:p>
    <w:p>
      <w:r>
        <w:br/>
      </w:r>
    </w:p>
    <w:p>
      <w:r>
        <w:br/>
        <w:t xml:space="preserve">  「那法宝，著实將我给嚇了一大跳。」</w:t>
      </w:r>
    </w:p>
    <w:p>
      <w:r>
        <w:br/>
      </w:r>
    </w:p>
    <w:p>
      <w:r>
        <w:br/>
        <w:t xml:space="preserve">  「不过还好，你那玩意儿所蕴含的法则之力並不算多。」</w:t>
      </w:r>
    </w:p>
    <w:p>
      <w:r>
        <w:br/>
      </w:r>
    </w:p>
    <w:p>
      <w:r>
        <w:br/>
        <w:t xml:space="preserve">  「所以於我而言，倒是也造不成太大的威胁。」</w:t>
      </w:r>
    </w:p>
    <w:p>
      <w:r>
        <w:br/>
      </w:r>
    </w:p>
    <w:p>
      <w:r>
        <w:br/>
        <w:t xml:space="preserve">  说到这里，天人的语气已愈发囂张起来。</w:t>
      </w:r>
    </w:p>
    <w:p>
      <w:r>
        <w:br/>
      </w:r>
    </w:p>
    <w:p>
      <w:r>
        <w:br/>
        <w:t xml:space="preserve">  他接著道。</w:t>
      </w:r>
    </w:p>
    <w:p>
      <w:r>
        <w:br/>
      </w:r>
    </w:p>
    <w:p>
      <w:r>
        <w:br/>
        <w:t xml:space="preserve">  「想来，刚刚那铁钉，应该就是你所能用出的最强杀招了吧？」</w:t>
      </w:r>
    </w:p>
    <w:p>
      <w:r>
        <w:br/>
      </w:r>
    </w:p>
    <w:p>
      <w:r>
        <w:br/>
        <w:t xml:space="preserve">  「如果你只能做到那种程度的话，那我劝你还是別白费力气了。」</w:t>
      </w:r>
    </w:p>
    <w:p>
      <w:r>
        <w:br/>
      </w:r>
    </w:p>
    <w:p>
      <w:r>
        <w:br/>
        <w:t xml:space="preserve">  「乾脆老老实实向我低头，然后跟我去『完美之城』当苦力得了。」</w:t>
      </w:r>
    </w:p>
    <w:p>
      <w:r>
        <w:br/>
      </w:r>
    </w:p>
    <w:p>
      <w:r>
        <w:br/>
        <w:t xml:space="preserve">  不得不说。</w:t>
      </w:r>
    </w:p>
    <w:p>
      <w:r>
        <w:br/>
      </w:r>
    </w:p>
    <w:p>
      <w:r>
        <w:br/>
        <w:t xml:space="preserve">  懂得运用法则之力的天人，的確是谢深有史以来所遇见过的，除不可名状生物外最为强大的敌人。</w:t>
      </w:r>
    </w:p>
    <w:p>
      <w:r>
        <w:br/>
      </w:r>
    </w:p>
    <w:p>
      <w:r>
        <w:br/>
        <w:t xml:space="preserve">  面对天人，谢深全身上下神经紧绷。</w:t>
      </w:r>
    </w:p>
    <w:p>
      <w:r>
        <w:br/>
      </w:r>
    </w:p>
    <w:p>
      <w:r>
        <w:br/>
        <w:t xml:space="preserve">  一瞬间，他的脑海中闪过了千百道念头，正不断思考著该用何种手段去应付对方。</w:t>
      </w:r>
    </w:p>
    <w:p>
      <w:r>
        <w:br/>
      </w:r>
    </w:p>
    <w:p>
      <w:r>
        <w:br/>
        <w:t xml:space="preserve">  僵持之际，只听见李修的声音，再次於战斗力探测器內响起。</w:t>
      </w:r>
    </w:p>
    <w:p>
      <w:r>
        <w:br/>
      </w:r>
    </w:p>
    <w:p>
      <w:r>
        <w:br/>
        <w:t xml:space="preserve">  「你应该也注意到了吧？」</w:t>
      </w:r>
    </w:p>
    <w:p>
      <w:r>
        <w:br/>
      </w:r>
    </w:p>
    <w:p>
      <w:r>
        <w:br/>
        <w:t xml:space="preserve">  李修冲谢深道：「那天人虽懂得运用法则之力对敌，有著不弱於合体期修士的战力。」</w:t>
      </w:r>
    </w:p>
    <w:p>
      <w:r>
        <w:br/>
      </w:r>
    </w:p>
    <w:p>
      <w:r>
        <w:br/>
        <w:t xml:space="preserve">  「但他到底是出身自科技侧文明的人类，而非修士。」</w:t>
      </w:r>
    </w:p>
    <w:p>
      <w:r>
        <w:br/>
      </w:r>
    </w:p>
    <w:p>
      <w:r>
        <w:br/>
        <w:t xml:space="preserve">  「所以他是不具有神识这一能力的。」</w:t>
      </w:r>
    </w:p>
    <w:p>
      <w:r>
        <w:br/>
      </w:r>
    </w:p>
    <w:p>
      <w:r>
        <w:br/>
        <w:t xml:space="preserve">  李修给出提示道：「所以你完全可以利用这一点，凭精神力量去攻击那天人。」</w:t>
      </w:r>
    </w:p>
    <w:p>
      <w:r>
        <w:br/>
      </w:r>
    </w:p>
    <w:p>
      <w:r>
        <w:br/>
        <w:t xml:space="preserve">  精神力量么？</w:t>
      </w:r>
    </w:p>
    <w:p>
      <w:r>
        <w:br/>
      </w:r>
    </w:p>
    <w:p>
      <w:r>
        <w:br/>
        <w:t xml:space="preserve">  谢深用传音入密的法门，冲战斗力探测器內的李修道：「虽说合体期修士的精神力量强大，全力一击之下，可伤元婴期修士，更能將金丹期修士一击毙命。」</w:t>
      </w:r>
    </w:p>
    <w:p>
      <w:r>
        <w:br/>
      </w:r>
    </w:p>
    <w:p>
      <w:r>
        <w:br/>
        <w:t xml:space="preserve">  「但那毕竟只是欺负欺负小辈。」</w:t>
      </w:r>
    </w:p>
    <w:p>
      <w:r>
        <w:br/>
      </w:r>
    </w:p>
    <w:p>
      <w:r>
        <w:br/>
        <w:t xml:space="preserve">  「不用想也知道。」</w:t>
      </w:r>
    </w:p>
    <w:p>
      <w:r>
        <w:br/>
      </w:r>
    </w:p>
    <w:p>
      <w:r>
        <w:br/>
        <w:t xml:space="preserve">  「懂得运用法则之力的天人，必定有著能防范精神力攻击的手段。」</w:t>
      </w:r>
    </w:p>
    <w:p>
      <w:r>
        <w:br/>
      </w:r>
    </w:p>
    <w:p>
      <w:r>
        <w:br/>
        <w:t xml:space="preserve">  「不是吗？」</w:t>
      </w:r>
    </w:p>
    <w:p>
      <w:r>
        <w:br/>
      </w:r>
    </w:p>
    <w:p>
      <w:r>
        <w:br/>
        <w:t xml:space="preserve">  「別忘了。」李修再次提醒谢深道：「天人有防御手段，我们也同样有能强化精神力量的手段。」</w:t>
      </w:r>
    </w:p>
    <w:p>
      <w:r>
        <w:br/>
      </w:r>
    </w:p>
    <w:p>
      <w:r>
        <w:br/>
        <w:t xml:space="preserve">  「强化精神力量？？」谢深闻言恍然道：「你是指公冶兰製作出的精神力增幅器？」</w:t>
      </w:r>
    </w:p>
    <w:p>
      <w:r>
        <w:br/>
      </w:r>
    </w:p>
    <w:p>
      <w:r>
        <w:br/>
        <w:t xml:space="preserve">  无一错一首一发一內一容一在一一看！</w:t>
      </w:r>
    </w:p>
    <w:p>
      <w:r>
        <w:br/>
      </w:r>
    </w:p>
    <w:p>
      <w:r>
        <w:br/>
        <w:t xml:space="preserve">  「不错。」</w:t>
      </w:r>
    </w:p>
    <w:p>
      <w:r>
        <w:br/>
      </w:r>
    </w:p>
    <w:p>
      <w:r>
        <w:br/>
        <w:t xml:space="preserve">  李修回答道：「当初公冶兰使用精神力增幅器时，由於他只是个普通人，所以增幅器能为他带来近万倍的增幅。」</w:t>
      </w:r>
    </w:p>
    <w:p>
      <w:r>
        <w:br/>
      </w:r>
    </w:p>
    <w:p>
      <w:r>
        <w:br/>
        <w:t xml:space="preserve">  「而你身为合体期修士，精神力量本就已无比强大。」</w:t>
      </w:r>
    </w:p>
    <w:p>
      <w:r>
        <w:br/>
      </w:r>
    </w:p>
    <w:p>
      <w:r>
        <w:br/>
        <w:t xml:space="preserve">  「所以增幅器最多只能为你带来3-5倍左右的增幅。」</w:t>
      </w:r>
    </w:p>
    <w:p>
      <w:r>
        <w:br/>
      </w:r>
    </w:p>
    <w:p>
      <w:r>
        <w:br/>
        <w:t xml:space="preserve">  「这种程度的强化，自然是无法用来对付，同样有著神识的化神期修士。」</w:t>
      </w:r>
    </w:p>
    <w:p>
      <w:r>
        <w:br/>
      </w:r>
    </w:p>
    <w:p>
      <w:r>
        <w:br/>
        <w:t xml:space="preserve">  「但用来对付未修炼出神识的天人，却是绰绰有余再合適不过了。」</w:t>
      </w:r>
    </w:p>
    <w:p>
      <w:r>
        <w:br/>
      </w:r>
    </w:p>
    <w:p>
      <w:r>
        <w:br/>
        <w:t xml:space="preserve">  好像还真可行。</w:t>
      </w:r>
    </w:p>
    <w:p>
      <w:r>
        <w:br/>
      </w:r>
    </w:p>
    <w:p>
      <w:r>
        <w:br/>
        <w:t xml:space="preserve">  谢深闻言忙冲李修反问了一句道：「要想启动精神力增幅器，就需有大量普通人为增幅器提供精神力量。」</w:t>
      </w:r>
    </w:p>
    <w:p>
      <w:r>
        <w:br/>
      </w:r>
    </w:p>
    <w:p>
      <w:r>
        <w:br/>
        <w:t xml:space="preserve">  「虽说咱们毕宿五星系內，有著高达2200亿的人口。」</w:t>
      </w:r>
    </w:p>
    <w:p>
      <w:r>
        <w:br/>
      </w:r>
    </w:p>
    <w:p>
      <w:r>
        <w:br/>
        <w:t xml:space="preserve">  「但这么短的时间里，你来得及组织那许多人，去配合我启动精神力增幅器吗？」</w:t>
      </w:r>
    </w:p>
    <w:p>
      <w:r>
        <w:br/>
      </w:r>
    </w:p>
    <w:p>
      <w:r>
        <w:br/>
        <w:t xml:space="preserve">  「时代变了，兄弟。」李修极少见地调侃了谢深一句。</w:t>
      </w:r>
    </w:p>
    <w:p>
      <w:r>
        <w:br/>
      </w:r>
    </w:p>
    <w:p>
      <w:r>
        <w:br/>
        <w:t xml:space="preserve">  他冲谢深道：「这些年里，经过我跟公冶兰的改良后，启动精神力增幅器时，已不再需要大量普通人了。」</w:t>
      </w:r>
    </w:p>
    <w:p>
      <w:r>
        <w:br/>
      </w:r>
    </w:p>
    <w:p>
      <w:r>
        <w:br/>
        <w:t xml:space="preserve">  「我们找到了替代方案。」</w:t>
      </w:r>
    </w:p>
    <w:p>
      <w:r>
        <w:br/>
      </w:r>
    </w:p>
    <w:p>
      <w:r>
        <w:br/>
        <w:t xml:space="preserve">  「我们现在可用不可名状生物，来为增幅器提供精神力量。」</w:t>
      </w:r>
    </w:p>
    <w:p>
      <w:r>
        <w:br/>
      </w:r>
    </w:p>
    <w:p>
      <w:r>
        <w:br/>
        <w:t xml:space="preserve">  「不可名状生物？？」谢深听后想了想道：「你是指刁道人？」</w:t>
      </w:r>
    </w:p>
    <w:p>
      <w:r>
        <w:br/>
      </w:r>
    </w:p>
    <w:p>
      <w:r>
        <w:br/>
        <w:t xml:space="preserve">  「不错！」李修应道：「只单刁道人他一个，就能提供相当於4000万人口数的庞大精神力量。」</w:t>
      </w:r>
    </w:p>
    <w:p>
      <w:r>
        <w:br/>
      </w:r>
    </w:p>
    <w:p>
      <w:r>
        <w:br/>
        <w:t xml:space="preserve">  中殿大厅里。</w:t>
      </w:r>
    </w:p>
    <w:p>
      <w:r>
        <w:br/>
      </w:r>
    </w:p>
    <w:p>
      <w:r>
        <w:br/>
        <w:t xml:space="preserve">  就在谢深同李修交谈间，那天人略有些不耐烦道。</w:t>
      </w:r>
    </w:p>
    <w:p>
      <w:r>
        <w:br/>
      </w:r>
    </w:p>
    <w:p>
      <w:r>
        <w:br/>
        <w:t xml:space="preserve">  「怎么，你还没想好吗？」</w:t>
      </w:r>
    </w:p>
    <w:p>
      <w:r>
        <w:br/>
      </w:r>
    </w:p>
    <w:p>
      <w:r>
        <w:br/>
        <w:t xml:space="preserve">  「就非得跟我拼个你死我活之后，才肯束手就擒是吧？」</w:t>
      </w:r>
    </w:p>
    <w:p>
      <w:r>
        <w:br/>
      </w:r>
    </w:p>
    <w:p>
      <w:r>
        <w:br/>
        <w:t xml:space="preserve">  「我再给你最后一分钟时间考虑啊。」</w:t>
      </w:r>
    </w:p>
    <w:p>
      <w:r>
        <w:br/>
      </w:r>
    </w:p>
    <w:p>
      <w:r>
        <w:br/>
        <w:t xml:space="preserve">  「要么你就痛快点，直接向我低头。」</w:t>
      </w:r>
    </w:p>
    <w:p>
      <w:r>
        <w:br/>
      </w:r>
    </w:p>
    <w:p>
      <w:r>
        <w:br/>
        <w:t xml:space="preserve">  「要么，你就先被老子狠狠地打一顿，然后再被迫向我低头。」</w:t>
      </w:r>
    </w:p>
    <w:p>
      <w:r>
        <w:br/>
      </w:r>
    </w:p>
    <w:p>
      <w:r>
        <w:br/>
        <w:t xml:space="preserve">  见天人似有隨时要动手的跡象。</w:t>
      </w:r>
    </w:p>
    <w:p>
      <w:r>
        <w:br/>
      </w:r>
    </w:p>
    <w:p>
      <w:r>
        <w:br/>
        <w:t xml:space="preserve">  谢深再次冲李修传音道：「你那边还要多久才能准备好？」</w:t>
      </w:r>
    </w:p>
    <w:p>
      <w:r>
        <w:br/>
      </w:r>
    </w:p>
    <w:p>
      <w:r>
        <w:br/>
        <w:t xml:space="preserve">  「隨时都能启动。」</w:t>
      </w:r>
    </w:p>
    <w:p>
      <w:r>
        <w:br/>
      </w:r>
    </w:p>
    <w:p>
      <w:r>
        <w:br/>
        <w:t xml:space="preserve">  李修道：「你只需找个机会，將神道鼎取出来就行，好方便我將精神力增幅器传送给你。」 </w:t>
      </w:r>
    </w:p>
    <w:p>
      <w:r>
        <w:br/>
      </w:r>
    </w:p>
    <w:p>
      <w:r>
        <w:br/>
        <w:t xml:space="preserve">  「行。」有了李修这句话后，谢深二话不说，果断从本体的储物袋中取出了神道鼎。</w:t>
      </w:r>
    </w:p>
    <w:p>
      <w:r>
        <w:br/>
      </w:r>
    </w:p>
    <w:p>
      <w:r>
        <w:br/>
        <w:t xml:space="preserve">  「你要干嘛？」</w:t>
      </w:r>
    </w:p>
    <w:p>
      <w:r>
        <w:br/>
      </w:r>
    </w:p>
    <w:p>
      <w:r>
        <w:br/>
        <w:t xml:space="preserve">  见谢深举动，天人忙露出了一脸谨慎表情，並微不可查地朝谢深方向靠近了些许。</w:t>
      </w:r>
    </w:p>
    <w:p>
      <w:r>
        <w:br/>
      </w:r>
    </w:p>
    <w:p>
      <w:r>
        <w:br/>
        <w:t xml:space="preserve">  对此，谢深不管不顾。</w:t>
      </w:r>
    </w:p>
    <w:p>
      <w:r>
        <w:br/>
      </w:r>
    </w:p>
    <w:p>
      <w:r>
        <w:br/>
        <w:t xml:space="preserve">  他迅速往神道鼎內注入了少量黑色雾气。</w:t>
      </w:r>
    </w:p>
    <w:p>
      <w:r>
        <w:br/>
      </w:r>
    </w:p>
    <w:p>
      <w:r>
        <w:br/>
        <w:t xml:space="preserve">  在其引导下，只见一圈散发著淡黄色光芒的金属圆环，自神道鼎之中飞了出来。</w:t>
      </w:r>
    </w:p>
    <w:p>
      <w:r>
        <w:br/>
      </w:r>
    </w:p>
    <w:p>
      <w:r>
        <w:br/>
        <w:t xml:space="preserve">  ——此金属圆环，正是经过了李修改良后的，可强化使用者精神力量的精神力增幅器。</w:t>
      </w:r>
    </w:p>
    <w:p>
      <w:r>
        <w:br/>
      </w:r>
    </w:p>
    <w:p>
      <w:r>
        <w:br/>
        <w:t xml:space="preserve">  同一时间里。</w:t>
      </w:r>
    </w:p>
    <w:p>
      <w:r>
        <w:br/>
      </w:r>
    </w:p>
    <w:p>
      <w:r>
        <w:br/>
        <w:t xml:space="preserve">  见有物品从神道鼎中飞出，天人忙释放出了一道法则之力，將那金属圆环整个都包裹其中。</w:t>
      </w:r>
    </w:p>
    <w:p>
      <w:r>
        <w:br/>
      </w:r>
    </w:p>
    <w:p>
      <w:r>
        <w:br/>
        <w:t xml:space="preserve">  在法则之力的作用下，那金属圆环表面瞬间就结出了一层寒冰。</w:t>
      </w:r>
    </w:p>
    <w:p>
      <w:r>
        <w:br/>
      </w:r>
    </w:p>
    <w:p>
      <w:r>
        <w:br/>
        <w:t xml:space="preserve">  在寒冰的隔绝下，金属圆环神异不显，连带著跟谢深之间的联繫也隨之断开。</w:t>
      </w:r>
    </w:p>
    <w:p>
      <w:r>
        <w:br/>
      </w:r>
    </w:p>
    <w:p>
      <w:r>
        <w:br/>
        <w:t xml:space="preserve">  没了谢深的法力加持后，那金属圆环便隨之掉落在地。</w:t>
      </w:r>
    </w:p>
    <w:p>
      <w:r>
        <w:br/>
      </w:r>
    </w:p>
    <w:p>
      <w:r>
        <w:br/>
        <w:t xml:space="preserve">  「嘿嘿.」</w:t>
      </w:r>
    </w:p>
    <w:p>
      <w:r>
        <w:br/>
      </w:r>
    </w:p>
    <w:p>
      <w:r>
        <w:br/>
        <w:t xml:space="preserve">  见此一幕，天人笑了笑后道：「不是.」</w:t>
      </w:r>
    </w:p>
    <w:p>
      <w:r>
        <w:br/>
      </w:r>
    </w:p>
    <w:p>
      <w:r>
        <w:br/>
        <w:t xml:space="preserve">  「朋友，你还想在我面前搞小动作啊？」</w:t>
      </w:r>
    </w:p>
    <w:p>
      <w:r>
        <w:br/>
      </w:r>
    </w:p>
    <w:p>
      <w:r>
        <w:br/>
        <w:t xml:space="preserve">  「诚然，化神期修士在別的星球上，確实是能够作威作福。」</w:t>
      </w:r>
    </w:p>
    <w:p>
      <w:r>
        <w:br/>
      </w:r>
    </w:p>
    <w:p>
      <w:r>
        <w:br/>
        <w:t xml:space="preserve">  「但在我们这儿却是不行。」</w:t>
      </w:r>
    </w:p>
    <w:p>
      <w:r>
        <w:br/>
      </w:r>
    </w:p>
    <w:p>
      <w:r>
        <w:br/>
        <w:t xml:space="preserve">  「要不.」</w:t>
      </w:r>
    </w:p>
    <w:p>
      <w:r>
        <w:br/>
      </w:r>
    </w:p>
    <w:p>
      <w:r>
        <w:br/>
        <w:t xml:space="preserve">  大厅里。</w:t>
      </w:r>
    </w:p>
    <w:p>
      <w:r>
        <w:br/>
      </w:r>
    </w:p>
    <w:p>
      <w:r>
        <w:br/>
        <w:t xml:space="preserve">  自以为胜券在握的天人，本还想再继续说些什么。</w:t>
      </w:r>
    </w:p>
    <w:p>
      <w:r>
        <w:br/>
      </w:r>
    </w:p>
    <w:p>
      <w:r>
        <w:br/>
        <w:t xml:space="preserve">  却忽见地面上，那被法则之力冻住的金属圆环，其表面寒冰竟都无端融化开来。</w:t>
      </w:r>
    </w:p>
    <w:p>
      <w:r>
        <w:br/>
      </w:r>
    </w:p>
    <w:p>
      <w:r>
        <w:br/>
        <w:t xml:space="preserve">  没了寒冰隔绝后，那金属圆环立刻便化作一道闪电，只眨眼间就飞到了谢深手中。</w:t>
      </w:r>
    </w:p>
    <w:p>
      <w:r>
        <w:br/>
      </w:r>
    </w:p>
    <w:p>
      <w:r>
        <w:br/>
        <w:t xml:space="preserve">  突如其来的变化，令天人彻底看傻了眼。</w:t>
      </w:r>
    </w:p>
    <w:p>
      <w:r>
        <w:br/>
      </w:r>
    </w:p>
    <w:p>
      <w:r>
        <w:br/>
        <w:t xml:space="preserve">  他忙又挥了挥手，冲那金属圆环打出了一道寒冰法则之力，想要再次將其冻上。</w:t>
      </w:r>
    </w:p>
    <w:p>
      <w:r>
        <w:br/>
      </w:r>
    </w:p>
    <w:p>
      <w:r>
        <w:br/>
        <w:t xml:space="preserve">  可寒冰法则之力才刚一涌出，便见谢深也跟著用同样的手法，挥手打出了一道。</w:t>
      </w:r>
    </w:p>
    <w:p>
      <w:r>
        <w:br/>
      </w:r>
    </w:p>
    <w:p>
      <w:r>
        <w:br/>
        <w:t xml:space="preserve">  两股法则之力相撞后，当即就双双泯灭並消散於无形。</w:t>
      </w:r>
    </w:p>
    <w:p>
      <w:r>
        <w:br/>
      </w:r>
    </w:p>
    <w:p>
      <w:r>
        <w:br/>
        <w:t xml:space="preserve">  「这」</w:t>
      </w:r>
    </w:p>
    <w:p>
      <w:r>
        <w:br/>
      </w:r>
    </w:p>
    <w:p>
      <w:r>
        <w:br/>
        <w:t xml:space="preserve">  天人难以置信地看向谢深，惊道：「你你是怎么控制法则之力的？你不是修士么？」</w:t>
      </w:r>
    </w:p>
    <w:p>
      <w:r>
        <w:br/>
      </w:r>
    </w:p>
    <w:p>
      <w:r>
        <w:br/>
        <w:t xml:space="preserve">  「怎么，修士就不能掌握法则之力了？」</w:t>
      </w:r>
    </w:p>
    <w:p>
      <w:r>
        <w:br/>
      </w:r>
    </w:p>
    <w:p>
      <w:r>
        <w:br/>
        <w:t xml:space="preserve">  谢深从对方的话语中，听出了一些有用情报。</w:t>
      </w:r>
    </w:p>
    <w:p>
      <w:r>
        <w:br/>
      </w:r>
    </w:p>
    <w:p>
      <w:r>
        <w:br/>
        <w:t xml:space="preserve">  他顺势道：「听你这话.你之所以会用法则之力，是靠了科技的力量，而非修真侧的术法神通？」</w:t>
      </w:r>
    </w:p>
    <w:p>
      <w:r>
        <w:br/>
      </w:r>
    </w:p>
    <w:p>
      <w:r>
        <w:br/>
        <w:t xml:space="preserve">  交谈间，谢深手上也並未閒著。</w:t>
      </w:r>
    </w:p>
    <w:p>
      <w:r>
        <w:br/>
      </w:r>
    </w:p>
    <w:p>
      <w:r>
        <w:br/>
        <w:t xml:space="preserve">  他催动蝶梦功法，於身前召出了一条亚空间通道。</w:t>
      </w:r>
    </w:p>
    <w:p>
      <w:r>
        <w:br/>
      </w:r>
    </w:p>
    <w:p>
      <w:r>
        <w:br/>
        <w:t xml:space="preserve">  藉由此通道，李修將刁道人所提供的精神力量，自毕宿五星系传输到了谢深所在的星球上。</w:t>
      </w:r>
    </w:p>
    <w:p>
      <w:r>
        <w:br/>
      </w:r>
    </w:p>
    <w:p>
      <w:r>
        <w:br/>
        <w:t xml:space="preserve">  这些精神力量都尽数被增幅器接收，下一秒，又立刻被转而加持在了谢深身上。</w:t>
      </w:r>
    </w:p>
    <w:p>
      <w:r>
        <w:br/>
      </w:r>
    </w:p>
    <w:p>
      <w:r>
        <w:br/>
        <w:t xml:space="preserve">  於是，得了无数精神力量加持的谢深，其神识强度开始以肉眼可见的速度提升。</w:t>
      </w:r>
    </w:p>
    <w:p>
      <w:r>
        <w:br/>
      </w:r>
    </w:p>
    <w:p>
      <w:r>
        <w:br/>
        <w:t xml:space="preserve">  两倍，三倍，四倍.</w:t>
      </w:r>
    </w:p>
    <w:p>
      <w:r>
        <w:br/>
      </w:r>
    </w:p>
    <w:p>
      <w:r>
        <w:br/>
        <w:t xml:space="preserve">  隨著谢深精神力量的不断暴涨，四周围观的眾修士以及异能者们，都能明显地感觉到——有一股难以用言语形容的恐怖气息，正自安东尼亚大教堂的中殿大厅里蔓延开来。</w:t>
      </w:r>
    </w:p>
    <w:p>
      <w:r>
        <w:br/>
      </w:r>
    </w:p>
    <w:p>
      <w:r>
        <w:br/>
        <w:t xml:space="preserve">  【註：天人之所以磨磨唧唧不愿动手，给了谢深机会，后续会给出合理解释。】</w:t>
      </w:r>
    </w:p>
    <w:p>
      <w:r>
        <w:br/>
      </w:r>
    </w:p>
    <w:p>
      <w:r>
        <w:br/>
        <w:t xml:space="preserve">  (本章完)</w:t>
        <w:br/>
        <w:tab/>
        <w:tab/>
        <w:tab/>
      </w:r>
    </w:p>
    <w:p>
      <w:pPr>
        <w:pStyle w:val="Title"/>
      </w:pPr>
      <w:r>
        <w:t>第250章 潜入完美之城</w:t>
      </w:r>
    </w:p>
    <w:p>
      <w:r>
        <w:br/>
        <w:t xml:space="preserve">              第250章 潜入完美之城</w:t>
      </w:r>
    </w:p>
    <w:p>
      <w:r>
        <w:br/>
      </w:r>
    </w:p>
    <w:p>
      <w:r>
        <w:br/>
        <w:t xml:space="preserve">  「这什么情况？」</w:t>
      </w:r>
    </w:p>
    <w:p>
      <w:r>
        <w:br/>
      </w:r>
    </w:p>
    <w:p>
      <w:r>
        <w:br/>
        <w:t xml:space="preserve">  中殿大厅里。</w:t>
      </w:r>
    </w:p>
    <w:p>
      <w:r>
        <w:br/>
      </w:r>
    </w:p>
    <w:p>
      <w:r>
        <w:br/>
        <w:t xml:space="preserve">  感受到自谢深体內散发出的强大气场后，天人表现得有些惊慌失措。</w:t>
      </w:r>
    </w:p>
    <w:p>
      <w:r>
        <w:br/>
      </w:r>
    </w:p>
    <w:p>
      <w:r>
        <w:br/>
        <w:t xml:space="preserve">  他本能地向后退了些许。</w:t>
      </w:r>
    </w:p>
    <w:p>
      <w:r>
        <w:br/>
      </w:r>
    </w:p>
    <w:p>
      <w:r>
        <w:br/>
        <w:t xml:space="preserve">  等到与谢深拉开了一定距离后，他突然似想到了什么一般，恍然大悟道：「我明白了！」</w:t>
      </w:r>
    </w:p>
    <w:p>
      <w:r>
        <w:t xml:space="preserve">  本书由𝕥𝕨𝕜𝕒𝕟.𝕔𝕠𝕞全网首发</w:t>
      </w:r>
    </w:p>
    <w:p>
      <w:r>
        <w:br/>
      </w:r>
    </w:p>
    <w:p>
      <w:r>
        <w:br/>
        <w:t xml:space="preserve">  「你虽然是修行者，但你也同样有著完美之城的帐户。」</w:t>
      </w:r>
    </w:p>
    <w:p>
      <w:r>
        <w:br/>
      </w:r>
    </w:p>
    <w:p>
      <w:r>
        <w:br/>
        <w:t xml:space="preserve">  「而且帐户上的积分还很多。」</w:t>
      </w:r>
    </w:p>
    <w:p>
      <w:r>
        <w:br/>
      </w:r>
    </w:p>
    <w:p>
      <w:r>
        <w:br/>
        <w:t xml:space="preserve">  「所以你刚刚才能动用法则之力来对付我。」</w:t>
      </w:r>
    </w:p>
    <w:p>
      <w:r>
        <w:br/>
      </w:r>
    </w:p>
    <w:p>
      <w:r>
        <w:br/>
        <w:t xml:space="preserve">  「我应该没猜错吧？」</w:t>
      </w:r>
    </w:p>
    <w:p>
      <w:r>
        <w:br/>
      </w:r>
    </w:p>
    <w:p>
      <w:r>
        <w:br/>
        <w:t xml:space="preserve">  得出了这一结论后的天人，其情绪稍稍稳定了些许。</w:t>
      </w:r>
    </w:p>
    <w:p>
      <w:r>
        <w:br/>
      </w:r>
    </w:p>
    <w:p>
      <w:r>
        <w:br/>
        <w:t xml:space="preserve">  他言语间透著一丝威胁之意，冲谢深道：「朋友.」</w:t>
      </w:r>
    </w:p>
    <w:p>
      <w:r>
        <w:br/>
      </w:r>
    </w:p>
    <w:p>
      <w:r>
        <w:br/>
        <w:t xml:space="preserve">  「你別觉得我被指派到了这鬼地方，就认为我既没关係也没门路，是个穷鬼。」</w:t>
      </w:r>
    </w:p>
    <w:p>
      <w:r>
        <w:br/>
      </w:r>
    </w:p>
    <w:p>
      <w:r>
        <w:br/>
        <w:t xml:space="preserve">  「实际上，我帐户里有著高达10万多的积分。」</w:t>
      </w:r>
    </w:p>
    <w:p>
      <w:r>
        <w:br/>
      </w:r>
    </w:p>
    <w:p>
      <w:r>
        <w:br/>
        <w:t xml:space="preserve">  「换而言之。」</w:t>
      </w:r>
    </w:p>
    <w:p>
      <w:r>
        <w:br/>
      </w:r>
    </w:p>
    <w:p>
      <w:r>
        <w:br/>
        <w:t xml:space="preserve">  「如果你真打算跟我拼个你死我活，那你起码得消耗掉12-15万左右的积分，才有可能將我给杀死。」</w:t>
      </w:r>
    </w:p>
    <w:p>
      <w:r>
        <w:br/>
      </w:r>
    </w:p>
    <w:p>
      <w:r>
        <w:br/>
        <w:t xml:space="preserve">  「你我之间，其实並无任何深仇大恨。」</w:t>
      </w:r>
    </w:p>
    <w:p>
      <w:r>
        <w:br/>
      </w:r>
    </w:p>
    <w:p>
      <w:r>
        <w:br/>
        <w:t xml:space="preserve">  「你花这样大的代价杀我，这根本不值得不是吗？」</w:t>
      </w:r>
    </w:p>
    <w:p>
      <w:r>
        <w:br/>
      </w:r>
    </w:p>
    <w:p>
      <w:r>
        <w:br/>
        <w:t xml:space="preserve">  什么跟什么啊？</w:t>
      </w:r>
    </w:p>
    <w:p>
      <w:r>
        <w:br/>
      </w:r>
    </w:p>
    <w:p>
      <w:r>
        <w:br/>
        <w:t xml:space="preserve">  乱七八糟的？</w:t>
      </w:r>
    </w:p>
    <w:p>
      <w:r>
        <w:br/>
      </w:r>
    </w:p>
    <w:p>
      <w:r>
        <w:br/>
        <w:t xml:space="preserve">  悬浮在半空中的谢深，直接无视了那天人的喋喋不休。</w:t>
      </w:r>
    </w:p>
    <w:p>
      <w:r>
        <w:br/>
      </w:r>
    </w:p>
    <w:p>
      <w:r>
        <w:br/>
        <w:t xml:space="preserve">  他释放出了体內，经由增强器强化过的神识，並將其化作了一把利刃，朝著天人的意识海中狠狠来了一刀。</w:t>
      </w:r>
    </w:p>
    <w:p>
      <w:r>
        <w:br/>
      </w:r>
    </w:p>
    <w:p>
      <w:r>
        <w:br/>
        <w:t xml:space="preserve">  受此一击。</w:t>
      </w:r>
    </w:p>
    <w:p>
      <w:r>
        <w:br/>
      </w:r>
    </w:p>
    <w:p>
      <w:r>
        <w:br/>
        <w:t xml:space="preserve">  那天人立时就感觉到了一阵灵魂撕裂般的痛苦，並忍不住发出了一声痛苦哀嚎。</w:t>
      </w:r>
    </w:p>
    <w:p>
      <w:r>
        <w:br/>
      </w:r>
    </w:p>
    <w:p>
      <w:r>
        <w:br/>
        <w:t xml:space="preserve">  他心知这一切都是谢深所为，於是冲其询问道：「你刚乾嘛了？为什么我突然莫名其妙地感觉到疼？」</w:t>
      </w:r>
    </w:p>
    <w:p>
      <w:r>
        <w:br/>
      </w:r>
    </w:p>
    <w:p>
      <w:r>
        <w:br/>
        <w:t xml:space="preserve">  空中。</w:t>
      </w:r>
    </w:p>
    <w:p>
      <w:r>
        <w:br/>
      </w:r>
    </w:p>
    <w:p>
      <w:r>
        <w:br/>
        <w:t xml:space="preserve">  谢深面无表情道。</w:t>
      </w:r>
    </w:p>
    <w:p>
      <w:r>
        <w:br/>
      </w:r>
    </w:p>
    <w:p>
      <w:r>
        <w:br/>
        <w:t xml:space="preserve">  「你先別管我对你做了什么。」</w:t>
      </w:r>
    </w:p>
    <w:p>
      <w:r>
        <w:br/>
      </w:r>
    </w:p>
    <w:p>
      <w:r>
        <w:br/>
        <w:t xml:space="preserve">  「你现在只需要知道一点，那就是我隨时都能要了你的命。」</w:t>
      </w:r>
    </w:p>
    <w:p>
      <w:r>
        <w:br/>
      </w:r>
    </w:p>
    <w:p>
      <w:r>
        <w:br/>
        <w:t xml:space="preserve">  「能听明白吗？」</w:t>
      </w:r>
    </w:p>
    <w:p>
      <w:r>
        <w:br/>
      </w:r>
    </w:p>
    <w:p>
      <w:r>
        <w:br/>
        <w:t xml:space="preserve">  「你这能力.」天人本还想再继续问更多问题。</w:t>
      </w:r>
    </w:p>
    <w:p>
      <w:r>
        <w:br/>
      </w:r>
    </w:p>
    <w:p>
      <w:r>
        <w:br/>
        <w:t xml:space="preserve">  可他才刚一开口，便只觉意识海中，又再度传来了一阵锥心刺骨般的疼痛。</w:t>
      </w:r>
    </w:p>
    <w:p>
      <w:r>
        <w:br/>
      </w:r>
    </w:p>
    <w:p>
      <w:r>
        <w:br/>
        <w:t xml:space="preserve">  与此同时。</w:t>
      </w:r>
    </w:p>
    <w:p>
      <w:r>
        <w:br/>
      </w:r>
    </w:p>
    <w:p>
      <w:r>
        <w:br/>
        <w:t xml:space="preserve">  只听见谢深又再次重复道：「我再问你最后一遍，能不能听明白我刚说的话？」</w:t>
      </w:r>
    </w:p>
    <w:p>
      <w:r>
        <w:br/>
      </w:r>
    </w:p>
    <w:p>
      <w:r>
        <w:br/>
        <w:t xml:space="preserve">  「能，能！」</w:t>
      </w:r>
    </w:p>
    <w:p>
      <w:r>
        <w:br/>
      </w:r>
    </w:p>
    <w:p>
      <w:r>
        <w:br/>
        <w:t xml:space="preserve">  这一次，天人不敢再有任何废话了。</w:t>
      </w:r>
    </w:p>
    <w:p>
      <w:r>
        <w:br/>
      </w:r>
    </w:p>
    <w:p>
      <w:r>
        <w:br/>
        <w:t xml:space="preserve">  他老老实实地闭嘴並沉默不语。</w:t>
      </w:r>
    </w:p>
    <w:p>
      <w:r>
        <w:br/>
      </w:r>
    </w:p>
    <w:p>
      <w:r>
        <w:br/>
        <w:t xml:space="preserve">  见其安静了下来，谢深开口冲其说道。</w:t>
      </w:r>
    </w:p>
    <w:p>
      <w:r>
        <w:br/>
      </w:r>
    </w:p>
    <w:p>
      <w:r>
        <w:br/>
        <w:t xml:space="preserve">  「那么接下来，我问，你答。」</w:t>
      </w:r>
    </w:p>
    <w:p>
      <w:r>
        <w:br/>
      </w:r>
    </w:p>
    <w:p>
      <w:r>
        <w:br/>
        <w:t xml:space="preserve">  「不要有任何多余的废话。」</w:t>
      </w:r>
    </w:p>
    <w:p>
      <w:r>
        <w:br/>
      </w:r>
    </w:p>
    <w:p>
      <w:r>
        <w:br/>
        <w:t xml:space="preserve">  「明白吗？」</w:t>
      </w:r>
    </w:p>
    <w:p>
      <w:r>
        <w:br/>
      </w:r>
    </w:p>
    <w:p>
      <w:r>
        <w:br/>
        <w:t xml:space="preserve">  「明白！」天人连忙给出回应。</w:t>
      </w:r>
    </w:p>
    <w:p>
      <w:r>
        <w:br/>
      </w:r>
    </w:p>
    <w:p>
      <w:r>
        <w:br/>
        <w:t xml:space="preserve">  谢深道：「你刚说，如果我想要杀死你，就起码得消耗掉12-15万左右的积分。」</w:t>
      </w:r>
    </w:p>
    <w:p>
      <w:r>
        <w:br/>
      </w:r>
    </w:p>
    <w:p>
      <w:r>
        <w:br/>
        <w:t xml:space="preserve">  「这句话什么意思？」</w:t>
      </w:r>
    </w:p>
    <w:p>
      <w:r>
        <w:br/>
      </w:r>
    </w:p>
    <w:p>
      <w:r>
        <w:br/>
        <w:t xml:space="preserve">  「你」天人闻言一愣道：「你不是完美之城的人吗？」</w:t>
      </w:r>
    </w:p>
    <w:p>
      <w:r>
        <w:br/>
      </w:r>
    </w:p>
    <w:p>
      <w:r>
        <w:br/>
        <w:t xml:space="preserve">  「不是。」谢深摇了摇头道。</w:t>
      </w:r>
    </w:p>
    <w:p>
      <w:r>
        <w:br/>
      </w:r>
    </w:p>
    <w:p>
      <w:r>
        <w:br/>
        <w:t xml:space="preserve">  「要怎么说呢？」天人组织了下语言后道：「凡拥有完美之城帐户的人，都能通过消耗帐户上的积分，来调动储存在城里的法则之力。」</w:t>
      </w:r>
    </w:p>
    <w:p>
      <w:r>
        <w:br/>
      </w:r>
    </w:p>
    <w:p>
      <w:r>
        <w:br/>
        <w:t xml:space="preserve">  「就比如刚刚，我被你那铁钉法宝刺伤时。」</w:t>
      </w:r>
    </w:p>
    <w:p>
      <w:r>
        <w:br/>
      </w:r>
    </w:p>
    <w:p>
      <w:r>
        <w:br/>
        <w:t xml:space="preserve">  「我便是通过消耗帐户上的积分，调动了城里的法则之力后，这才修復了自身伤势。」</w:t>
      </w:r>
    </w:p>
    <w:p>
      <w:r>
        <w:br/>
      </w:r>
    </w:p>
    <w:p>
      <w:r>
        <w:br/>
        <w:t xml:space="preserve">  好傢伙。</w:t>
      </w:r>
    </w:p>
    <w:p>
      <w:r>
        <w:br/>
      </w:r>
    </w:p>
    <w:p>
      <w:r>
        <w:br/>
        <w:t xml:space="preserve">  谢深听后大感新奇道：「所以你本身，並不具有调动法则之力的能力？你必须得通过呃.通过氪金，才能动用法则之力来对付我？」</w:t>
      </w:r>
    </w:p>
    <w:p>
      <w:r>
        <w:br/>
      </w:r>
    </w:p>
    <w:p>
      <w:r>
        <w:br/>
        <w:t xml:space="preserve">  「是的。」</w:t>
      </w:r>
    </w:p>
    <w:p>
      <w:r>
        <w:br/>
      </w:r>
    </w:p>
    <w:p>
      <w:r>
        <w:br/>
        <w:t xml:space="preserve">  天人语气里带著一丝无奈道：「所以我刚刚，才会一直磨磨唧唧地不愿对你出手。」</w:t>
      </w:r>
    </w:p>
    <w:p>
      <w:r>
        <w:br/>
      </w:r>
    </w:p>
    <w:p>
      <w:r>
        <w:br/>
        <w:t xml:space="preserve">  「因为我捨不得那些积分。」</w:t>
      </w:r>
    </w:p>
    <w:p>
      <w:r>
        <w:br/>
      </w:r>
    </w:p>
    <w:p>
      <w:r>
        <w:br/>
        <w:t xml:space="preserve">  或许是觉得此回答很没面子。</w:t>
      </w:r>
    </w:p>
    <w:p>
      <w:r>
        <w:br/>
      </w:r>
    </w:p>
    <w:p>
      <w:r>
        <w:br/>
        <w:t xml:space="preserve">  天人忽又补充道。</w:t>
      </w:r>
    </w:p>
    <w:p>
      <w:r>
        <w:br/>
      </w:r>
    </w:p>
    <w:p>
      <w:r>
        <w:br/>
        <w:t xml:space="preserve">  「其实准確来说，捨不得那些积分的，並不只有我一人。」</w:t>
      </w:r>
    </w:p>
    <w:p>
      <w:r>
        <w:br/>
      </w:r>
    </w:p>
    <w:p>
      <w:r>
        <w:br/>
        <w:t xml:space="preserve">  「其他被指派到士鸟星上的天人，也同样捨不得消耗积分。」</w:t>
      </w:r>
    </w:p>
    <w:p>
      <w:r>
        <w:br/>
      </w:r>
    </w:p>
    <w:p>
      <w:r>
        <w:br/>
        <w:t xml:space="preserve">  「所以但凡能动嘴解决的问题，我们都会儘量避免动手。」</w:t>
      </w:r>
    </w:p>
    <w:p>
      <w:r>
        <w:br/>
      </w:r>
    </w:p>
    <w:p>
      <w:r>
        <w:br/>
        <w:t xml:space="preserve">  谢深从天人的话语中，捕捉到了重要信息。</w:t>
      </w:r>
    </w:p>
    <w:p>
      <w:r>
        <w:br/>
      </w:r>
    </w:p>
    <w:p>
      <w:r>
        <w:br/>
        <w:t xml:space="preserve">  他追问道：「这士鸟星上，还另有著別的天人？」</w:t>
      </w:r>
    </w:p>
    <w:p>
      <w:r>
        <w:br/>
      </w:r>
    </w:p>
    <w:p>
      <w:r>
        <w:br/>
        <w:t xml:space="preserve">  「有的。」天人回道：「完美之城往往会將其麾下星球，均分成多个不同区域。」</w:t>
      </w:r>
    </w:p>
    <w:p>
      <w:r>
        <w:br/>
      </w:r>
    </w:p>
    <w:p>
      <w:r>
        <w:br/>
        <w:t xml:space="preserve">  「然后每个区域，都会指派一到两名天人来进行管理。」</w:t>
      </w:r>
    </w:p>
    <w:p>
      <w:r>
        <w:br/>
      </w:r>
    </w:p>
    <w:p>
      <w:r>
        <w:br/>
        <w:t xml:space="preserve">  「就比如我。」</w:t>
      </w:r>
    </w:p>
    <w:p>
      <w:r>
        <w:br/>
      </w:r>
    </w:p>
    <w:p>
      <w:r>
        <w:br/>
        <w:t xml:space="preserve">  「我便被分到了这片编號为B-42的区域来担任管理者。」</w:t>
      </w:r>
    </w:p>
    <w:p>
      <w:r>
        <w:br/>
      </w:r>
    </w:p>
    <w:p>
      <w:r>
        <w:br/>
        <w:t xml:space="preserve">  这傢伙居然是被上头指派来的？</w:t>
      </w:r>
    </w:p>
    <w:p>
      <w:r>
        <w:br/>
      </w:r>
    </w:p>
    <w:p>
      <w:r>
        <w:br/>
        <w:t xml:space="preserve">  得知此信息后，谢深忙谨慎道：「话说.你刚刚，应该没偷偷联繫上头的人吧？」</w:t>
      </w:r>
    </w:p>
    <w:p>
      <w:r>
        <w:br/>
        <w:t xml:space="preserve"> </w:t>
      </w:r>
    </w:p>
    <w:p>
      <w:r>
        <w:br/>
        <w:t xml:space="preserve">  「你要是敢叫援兵过来，那我能不能跑得掉先不说。」</w:t>
      </w:r>
    </w:p>
    <w:p>
      <w:r>
        <w:br/>
      </w:r>
    </w:p>
    <w:p>
      <w:r>
        <w:br/>
        <w:t xml:space="preserve">  「总之我可以保证，我绝对会在逃跑之前，先把你给弄死。」</w:t>
      </w:r>
    </w:p>
    <w:p>
      <w:r>
        <w:br/>
      </w:r>
    </w:p>
    <w:p>
      <w:r>
        <w:br/>
        <w:t xml:space="preserve">  「这你放心。」天人忙冲谢深科普道：「完美之城只认积分不认人。」</w:t>
      </w:r>
    </w:p>
    <w:p>
      <w:r>
        <w:br/>
      </w:r>
    </w:p>
    <w:p>
      <w:r>
        <w:br/>
        <w:t xml:space="preserve">  「除非我肯支付大量积分。」</w:t>
      </w:r>
    </w:p>
    <w:p>
      <w:r>
        <w:br/>
      </w:r>
    </w:p>
    <w:p>
      <w:r>
        <w:br/>
        <w:t xml:space="preserve">  「否则，即便上头的人明知我有难，也不可能派援军过来。」</w:t>
      </w:r>
    </w:p>
    <w:p>
      <w:r>
        <w:br/>
      </w:r>
    </w:p>
    <w:p>
      <w:r>
        <w:br/>
        <w:t xml:space="preserve">  果真如此么？</w:t>
      </w:r>
    </w:p>
    <w:p>
      <w:r>
        <w:br/>
      </w:r>
    </w:p>
    <w:p>
      <w:r>
        <w:br/>
        <w:t xml:space="preserve">  出于谨慎起见，谢深將手搭在了战斗力探测器上。</w:t>
      </w:r>
    </w:p>
    <w:p>
      <w:r>
        <w:br/>
      </w:r>
    </w:p>
    <w:p>
      <w:r>
        <w:br/>
        <w:t xml:space="preserve">  他用传音入密的法门，出声冲李修確认道：「李修，你觉得那傢伙说的话，有几分的可信度？」</w:t>
      </w:r>
    </w:p>
    <w:p>
      <w:r>
        <w:br/>
      </w:r>
    </w:p>
    <w:p>
      <w:r>
        <w:br/>
        <w:t xml:space="preserve">  「八成吧。」</w:t>
      </w:r>
    </w:p>
    <w:p>
      <w:r>
        <w:br/>
      </w:r>
    </w:p>
    <w:p>
      <w:r>
        <w:br/>
        <w:t xml:space="preserve">  李修语气平静道：「根据那名天人所透露的信息，不难看出，对方口中所说的完美之城，应该大概率是一座完全由资本所控制的城市。」</w:t>
      </w:r>
    </w:p>
    <w:p>
      <w:r>
        <w:br/>
      </w:r>
    </w:p>
    <w:p>
      <w:r>
        <w:br/>
        <w:t xml:space="preserve">  「而所谓的积分，则相当於那座城市中的货幣。」</w:t>
      </w:r>
    </w:p>
    <w:p>
      <w:r>
        <w:br/>
      </w:r>
    </w:p>
    <w:p>
      <w:r>
        <w:br/>
        <w:t xml:space="preserve">  「这一切已知信息都是能逻辑自洽的。」</w:t>
      </w:r>
    </w:p>
    <w:p>
      <w:r>
        <w:br/>
      </w:r>
    </w:p>
    <w:p>
      <w:r>
        <w:br/>
        <w:t xml:space="preserve">  「所以初步判断，对方所说的那些话，其中大部分应该都不是编的。」</w:t>
      </w:r>
    </w:p>
    <w:p>
      <w:r>
        <w:br/>
      </w:r>
    </w:p>
    <w:p>
      <w:r>
        <w:br/>
        <w:t xml:space="preserve">  「再退一步说」</w:t>
      </w:r>
    </w:p>
    <w:p>
      <w:r>
        <w:br/>
      </w:r>
    </w:p>
    <w:p>
      <w:r>
        <w:br/>
        <w:t xml:space="preserve">  李修补充道：「即便那天人在刚说的话里掺了假，那其中虚假成分也不会超过20%-30%。」</w:t>
      </w:r>
    </w:p>
    <w:p>
      <w:r>
        <w:br/>
      </w:r>
    </w:p>
    <w:p>
      <w:r>
        <w:br/>
        <w:t xml:space="preserve">  「如果那天人所说的一切，其中大部分都属实的话」谢深顺著李修的话道：「那岂不是说，那座所谓的『完美之城』中，储存著大量可供我吸收的法则之力？」</w:t>
      </w:r>
    </w:p>
    <w:p>
      <w:r>
        <w:br/>
      </w:r>
    </w:p>
    <w:p>
      <w:r>
        <w:br/>
        <w:t xml:space="preserve">  「还不仅仅是法则之力。」李修忙在旁补充道：「还有如何存储並使用法则之力的相关技术。」</w:t>
      </w:r>
    </w:p>
    <w:p>
      <w:r>
        <w:br/>
      </w:r>
    </w:p>
    <w:p>
      <w:r>
        <w:br/>
        <w:t xml:space="preserve">  「以及那名天人所控制的，那具外表呈五棱星形状的躯壳。」</w:t>
      </w:r>
    </w:p>
    <w:p>
      <w:r>
        <w:br/>
      </w:r>
    </w:p>
    <w:p>
      <w:r>
        <w:br/>
        <w:t xml:space="preserve">  「还有可吸收信仰之力的圣母雕像。」</w:t>
      </w:r>
    </w:p>
    <w:p>
      <w:r>
        <w:br/>
      </w:r>
    </w:p>
    <w:p>
      <w:r>
        <w:br/>
        <w:t xml:space="preserve">  被勾起了求知慾的李修，言语间略带一丝激动道：「这些高科技，都是我们地球人所尚未能掌握的。」</w:t>
      </w:r>
    </w:p>
    <w:p>
      <w:r>
        <w:br/>
      </w:r>
    </w:p>
    <w:p>
      <w:r>
        <w:br/>
        <w:t xml:space="preserve">  「若能將以上所有科技都弄到手，那对於我们地球人，对於整个人类联盟而言，都绝对大有裨益。」</w:t>
      </w:r>
    </w:p>
    <w:p>
      <w:r>
        <w:br/>
      </w:r>
    </w:p>
    <w:p>
      <w:r>
        <w:br/>
        <w:t xml:space="preserve">  李修冲谢深攛掇道：「鑑於此，要不你想办法潜入进完美之城试试？」</w:t>
      </w:r>
    </w:p>
    <w:p>
      <w:r>
        <w:br/>
      </w:r>
    </w:p>
    <w:p>
      <w:r>
        <w:br/>
        <w:t xml:space="preserve">  谢深心动了。</w:t>
      </w:r>
    </w:p>
    <w:p>
      <w:r>
        <w:br/>
      </w:r>
    </w:p>
    <w:p>
      <w:r>
        <w:br/>
        <w:t xml:space="preserve">  身为合体期修士，眼下他急需大量法则之力用於修行。</w:t>
      </w:r>
    </w:p>
    <w:p>
      <w:r>
        <w:br/>
      </w:r>
    </w:p>
    <w:p>
      <w:r>
        <w:br/>
        <w:t xml:space="preserve">  再加上李修的那一番劝说.</w:t>
      </w:r>
    </w:p>
    <w:p>
      <w:r>
        <w:br/>
      </w:r>
    </w:p>
    <w:p>
      <w:r>
        <w:br/>
        <w:t xml:space="preserve">  中殿大厅里。</w:t>
      </w:r>
    </w:p>
    <w:p>
      <w:r>
        <w:br/>
      </w:r>
    </w:p>
    <w:p>
      <w:r>
        <w:br/>
        <w:t xml:space="preserve">  谢深直截了当冲那天人询问道：「你有办法能帮我弄到完美之城的帐户么？」</w:t>
      </w:r>
    </w:p>
    <w:p>
      <w:r>
        <w:br/>
      </w:r>
    </w:p>
    <w:p>
      <w:r>
        <w:br/>
        <w:t xml:space="preserve">  「啊？」</w:t>
      </w:r>
    </w:p>
    <w:p>
      <w:r>
        <w:br/>
      </w:r>
    </w:p>
    <w:p>
      <w:r>
        <w:br/>
        <w:t xml:space="preserve">  天人疑惑不解道：「你去完美之城做什么？」</w:t>
      </w:r>
    </w:p>
    <w:p>
      <w:r>
        <w:br/>
      </w:r>
    </w:p>
    <w:p>
      <w:r>
        <w:br/>
        <w:t xml:space="preserve">  「那座城里无论什么都是讲积分的。」</w:t>
      </w:r>
    </w:p>
    <w:p>
      <w:r>
        <w:br/>
      </w:r>
    </w:p>
    <w:p>
      <w:r>
        <w:br/>
        <w:t xml:space="preserve">  「哪怕我真能帮你弄到帐户，但只要你没积分，你在那座城中绝对是寸步难行。」</w:t>
      </w:r>
    </w:p>
    <w:p>
      <w:r>
        <w:br/>
      </w:r>
    </w:p>
    <w:p>
      <w:r>
        <w:br/>
        <w:t xml:space="preserve">  积分么？</w:t>
      </w:r>
    </w:p>
    <w:p>
      <w:r>
        <w:br/>
      </w:r>
    </w:p>
    <w:p>
      <w:r>
        <w:br/>
        <w:t xml:space="preserve">  谢深想了想道：「我记得你之前曾说过。」</w:t>
      </w:r>
    </w:p>
    <w:p>
      <w:r>
        <w:br/>
      </w:r>
    </w:p>
    <w:p>
      <w:r>
        <w:br/>
        <w:t xml:space="preserve">  「像我这样的化神期修士，若是能带去完美之城卖了，绝对能狠狠赚上一笔。」</w:t>
      </w:r>
    </w:p>
    <w:p>
      <w:r>
        <w:br/>
      </w:r>
    </w:p>
    <w:p>
      <w:r>
        <w:br/>
        <w:t xml:space="preserve">  「所以我具体能卖出多少积分？」</w:t>
      </w:r>
    </w:p>
    <w:p>
      <w:r>
        <w:br/>
      </w:r>
    </w:p>
    <w:p>
      <w:r>
        <w:br/>
        <w:t xml:space="preserve">  啊这</w:t>
      </w:r>
    </w:p>
    <w:p>
      <w:r>
        <w:br/>
      </w:r>
    </w:p>
    <w:p>
      <w:r>
        <w:br/>
        <w:t xml:space="preserve">  那天人表情古怪道：「主要还是看化神期修士当前的寿数吧。」</w:t>
      </w:r>
    </w:p>
    <w:p>
      <w:r>
        <w:br/>
      </w:r>
    </w:p>
    <w:p>
      <w:r>
        <w:br/>
        <w:t xml:space="preserve">  无一错一首一发一內一容一在一一看！</w:t>
      </w:r>
    </w:p>
    <w:p>
      <w:r>
        <w:br/>
      </w:r>
    </w:p>
    <w:p>
      <w:r>
        <w:br/>
        <w:t xml:space="preserve">  「比较年轻的，一般能卖30-50万不等的价格。」</w:t>
      </w:r>
    </w:p>
    <w:p>
      <w:r>
        <w:br/>
      </w:r>
    </w:p>
    <w:p>
      <w:r>
        <w:br/>
        <w:t xml:space="preserve">  「寿数將尽的，则只能卖大约10-20万。」</w:t>
      </w:r>
    </w:p>
    <w:p>
      <w:r>
        <w:br/>
      </w:r>
    </w:p>
    <w:p>
      <w:r>
        <w:br/>
        <w:t xml:space="preserve">  「所以我们这些化神期修士的工作是什么？」谢深追问对方道：「既然我们能卖的这么贵，那必然是能起到一定作用的吧？」</w:t>
      </w:r>
    </w:p>
    <w:p>
      <w:r>
        <w:br/>
      </w:r>
    </w:p>
    <w:p>
      <w:r>
        <w:br/>
        <w:t xml:space="preserve">  天人答道：「据我所知，化神期修士们的任务，是负责將完美之城从各个星球上收集来的信仰之力，给转化成法则之力.至於具体的转化手法，那我就不是很清楚了。」</w:t>
      </w:r>
    </w:p>
    <w:p>
      <w:r>
        <w:br/>
      </w:r>
    </w:p>
    <w:p>
      <w:r>
        <w:br/>
        <w:t xml:space="preserve">  信仰之力可以被转化成法则之力么？</w:t>
      </w:r>
    </w:p>
    <w:p>
      <w:r>
        <w:br/>
      </w:r>
    </w:p>
    <w:p>
      <w:r>
        <w:br/>
        <w:t xml:space="preserve">  谢深听后若有所思道：「所以此星球上，各个教堂里的那些雕像，全都是由完美之城製作的？」</w:t>
      </w:r>
    </w:p>
    <w:p>
      <w:r>
        <w:br/>
      </w:r>
    </w:p>
    <w:p>
      <w:r>
        <w:br/>
        <w:t xml:space="preserve">  「他们製作那些雕像，其根本目的是为了在星球上收集信仰？」</w:t>
      </w:r>
    </w:p>
    <w:p>
      <w:r>
        <w:br/>
      </w:r>
    </w:p>
    <w:p>
      <w:r>
        <w:br/>
        <w:t xml:space="preserve">  「嗯。」天人补充道：「还有出现在各个星球上的认知性灾害，也同样是完美之城在背后搞鬼。」</w:t>
      </w:r>
    </w:p>
    <w:p>
      <w:r>
        <w:br/>
      </w:r>
    </w:p>
    <w:p>
      <w:r>
        <w:br/>
        <w:t xml:space="preserve">  「毕竟没有灾难，人们就不会去求神拜佛了。」</w:t>
      </w:r>
    </w:p>
    <w:p>
      <w:r>
        <w:br/>
      </w:r>
    </w:p>
    <w:p>
      <w:r>
        <w:br/>
        <w:t xml:space="preserve">  天下的乌鸦，果然都是一般的黑。</w:t>
      </w:r>
    </w:p>
    <w:p>
      <w:r>
        <w:br/>
      </w:r>
    </w:p>
    <w:p>
      <w:r>
        <w:br/>
        <w:t xml:space="preserve">  听见那天人所言，谢深並未对此感到有半点惊讶。</w:t>
      </w:r>
    </w:p>
    <w:p>
      <w:r>
        <w:br/>
      </w:r>
    </w:p>
    <w:p>
      <w:r>
        <w:br/>
        <w:t xml:space="preserve">  他接著询问道。</w:t>
      </w:r>
    </w:p>
    <w:p>
      <w:r>
        <w:br/>
      </w:r>
    </w:p>
    <w:p>
      <w:r>
        <w:br/>
        <w:t xml:space="preserve">  「那完美之城用以限制我们这些修士的手段呢？」</w:t>
      </w:r>
    </w:p>
    <w:p>
      <w:r>
        <w:br/>
      </w:r>
    </w:p>
    <w:p>
      <w:r>
        <w:br/>
        <w:t xml:space="preserve">  「完美之城要想奴役化神期修士，总得有个什么手段，让我们无法发挥出这一身实力吧？」</w:t>
      </w:r>
    </w:p>
    <w:p>
      <w:r>
        <w:br/>
      </w:r>
    </w:p>
    <w:p>
      <w:r>
        <w:br/>
        <w:t xml:space="preserve">  「有的。」那天人似乎已猜出了谢深想要干什么。</w:t>
      </w:r>
    </w:p>
    <w:p>
      <w:r>
        <w:br/>
      </w:r>
    </w:p>
    <w:p>
      <w:r>
        <w:br/>
        <w:t xml:space="preserve">  当下两眼放光，知无不言道：「完美之城官方，有著一种蕴含有法则之力的手环。」</w:t>
      </w:r>
    </w:p>
    <w:p>
      <w:r>
        <w:br/>
      </w:r>
    </w:p>
    <w:p>
      <w:r>
        <w:br/>
        <w:t xml:space="preserve">  「管理层正是凭著那些手环，来管理化神期修士们的。」</w:t>
      </w:r>
    </w:p>
    <w:p>
      <w:r>
        <w:br/>
      </w:r>
    </w:p>
    <w:p>
      <w:r>
        <w:br/>
        <w:t xml:space="preserve">  回答完谢深的问题后。</w:t>
      </w:r>
    </w:p>
    <w:p>
      <w:r>
        <w:br/>
      </w:r>
    </w:p>
    <w:p>
      <w:r>
        <w:br/>
        <w:t xml:space="preserve">  天人有些迫不及待地冲其问了一句道：「兄弟.你跟我打听这些，是不是想要以奴隶的身份，趁机潜入进完美之城內部？」</w:t>
      </w:r>
    </w:p>
    <w:p>
      <w:r>
        <w:br/>
      </w:r>
    </w:p>
    <w:p>
      <w:r>
        <w:br/>
        <w:t xml:space="preserve">  「如果你有此打算的话，我愿意尽全力配合你。」</w:t>
      </w:r>
    </w:p>
    <w:p>
      <w:r>
        <w:br/>
      </w:r>
    </w:p>
    <w:p>
      <w:r>
        <w:br/>
        <w:t xml:space="preserve">  「只是.」</w:t>
      </w:r>
    </w:p>
    <w:p>
      <w:r>
        <w:br/>
      </w:r>
    </w:p>
    <w:p>
      <w:r>
        <w:br/>
        <w:t xml:space="preserve">  说到这里，他图穷匕见道：「把你卖掉后所挣到的积分，我得分走至少一半多。」 </w:t>
      </w:r>
    </w:p>
    <w:p>
      <w:r>
        <w:br/>
      </w:r>
    </w:p>
    <w:p>
      <w:r>
        <w:br/>
        <w:t xml:space="preserve">  「怎么样？」</w:t>
      </w:r>
    </w:p>
    <w:p>
      <w:r>
        <w:br/>
      </w:r>
    </w:p>
    <w:p>
      <w:r>
        <w:br/>
        <w:t xml:space="preserve">  积分什么的，谢深並不在乎。</w:t>
      </w:r>
    </w:p>
    <w:p>
      <w:r>
        <w:br/>
      </w:r>
    </w:p>
    <w:p>
      <w:r>
        <w:br/>
        <w:t xml:space="preserve">  毕竟他根本就没想过，要在完美之城內长住。</w:t>
      </w:r>
    </w:p>
    <w:p>
      <w:r>
        <w:br/>
      </w:r>
    </w:p>
    <w:p>
      <w:r>
        <w:br/>
        <w:t xml:space="preserve">  既然那天人所求的积分，跟谢深想要的法则之力以及科技並不衝突，二人利益一致。</w:t>
      </w:r>
    </w:p>
    <w:p>
      <w:r>
        <w:br/>
      </w:r>
    </w:p>
    <w:p>
      <w:r>
        <w:br/>
        <w:t xml:space="preserve">  於是当下直接一拍即合。</w:t>
      </w:r>
    </w:p>
    <w:p>
      <w:r>
        <w:br/>
      </w:r>
    </w:p>
    <w:p>
      <w:r>
        <w:br/>
        <w:t xml:space="preserve">  谢深冲那天人应道。</w:t>
      </w:r>
    </w:p>
    <w:p>
      <w:r>
        <w:br/>
      </w:r>
    </w:p>
    <w:p>
      <w:r>
        <w:br/>
        <w:t xml:space="preserve">  「跟你合作倒是没任何问题。」</w:t>
      </w:r>
    </w:p>
    <w:p>
      <w:r>
        <w:br/>
      </w:r>
    </w:p>
    <w:p>
      <w:r>
        <w:br/>
        <w:t xml:space="preserve">  「但由於我们之前毕竟曾是敌对关係，闹过一些不愉快。」</w:t>
      </w:r>
    </w:p>
    <w:p>
      <w:r>
        <w:br/>
      </w:r>
    </w:p>
    <w:p>
      <w:r>
        <w:br/>
        <w:t xml:space="preserve">  「所以出于谨慎起见，有些问题我得先了解清楚。」</w:t>
      </w:r>
    </w:p>
    <w:p>
      <w:r>
        <w:br/>
      </w:r>
    </w:p>
    <w:p>
      <w:r>
        <w:br/>
        <w:t xml:space="preserve">  「你说。」天人很配合地来了一句。</w:t>
      </w:r>
    </w:p>
    <w:p>
      <w:r>
        <w:br/>
      </w:r>
    </w:p>
    <w:p>
      <w:r>
        <w:br/>
        <w:t xml:space="preserve">  谢深道：「首先，我想先看一眼，完美之城中那蕴含有法则之力的手环，究竟是什么样的。」</w:t>
      </w:r>
    </w:p>
    <w:p>
      <w:r>
        <w:br/>
      </w:r>
    </w:p>
    <w:p>
      <w:r>
        <w:br/>
        <w:t xml:space="preserve">  「只有当我百分百確认了，能凭自身力量轻鬆挣脱那圆环后，我才能放心跟你合作。」</w:t>
      </w:r>
    </w:p>
    <w:p>
      <w:r>
        <w:br/>
      </w:r>
    </w:p>
    <w:p>
      <w:r>
        <w:br/>
        <w:t xml:space="preserve">  「合理。」天人点了点头认同道：「如果无法挣脱那圆环，那你被我卖了之后，岂不是就真成奴隶了。」</w:t>
      </w:r>
    </w:p>
    <w:p>
      <w:r>
        <w:br/>
      </w:r>
    </w:p>
    <w:p>
      <w:r>
        <w:br/>
        <w:t xml:space="preserve">  「所以確认一下还是没毛病的。」</w:t>
      </w:r>
    </w:p>
    <w:p>
      <w:r>
        <w:br/>
      </w:r>
    </w:p>
    <w:p>
      <w:r>
        <w:br/>
        <w:t xml:space="preserve">  「那么你还有別的问题吗？」</w:t>
      </w:r>
    </w:p>
    <w:p>
      <w:r>
        <w:br/>
      </w:r>
    </w:p>
    <w:p>
      <w:r>
        <w:br/>
        <w:t xml:space="preserve">  「有的。」谢深替李修询问道：「你们天人的本体，为什么会是那种五棱星形状？」</w:t>
      </w:r>
    </w:p>
    <w:p>
      <w:r>
        <w:br/>
      </w:r>
    </w:p>
    <w:p>
      <w:r>
        <w:br/>
        <w:t xml:space="preserve">  「这其中有什么说法吗？」</w:t>
      </w:r>
    </w:p>
    <w:p>
      <w:r>
        <w:br/>
      </w:r>
    </w:p>
    <w:p>
      <w:r>
        <w:br/>
        <w:t xml:space="preserve">  「在完美城，我们管这种五棱星躯体叫做永生之体。」天人为谢深讲解道：「使用永生之体，需每隔一段时间，就往其中注入一定量法则之力进行供能。」</w:t>
      </w:r>
    </w:p>
    <w:p>
      <w:r>
        <w:br/>
      </w:r>
    </w:p>
    <w:p>
      <w:r>
        <w:br/>
        <w:t xml:space="preserve">  「而法则之力又需消耗积分进行购买。」</w:t>
      </w:r>
    </w:p>
    <w:p>
      <w:r>
        <w:br/>
      </w:r>
    </w:p>
    <w:p>
      <w:r>
        <w:br/>
        <w:t xml:space="preserve">  「所以使用永生之体的开销，其实还是挺大的。」</w:t>
      </w:r>
    </w:p>
    <w:p>
      <w:r>
        <w:br/>
      </w:r>
    </w:p>
    <w:p>
      <w:r>
        <w:br/>
        <w:t xml:space="preserve">  「但使用这种躯体，可以让人一直永生不死？」谢深顺著天人的话问道。</w:t>
      </w:r>
    </w:p>
    <w:p>
      <w:r>
        <w:br/>
      </w:r>
    </w:p>
    <w:p>
      <w:r>
        <w:br/>
        <w:t xml:space="preserve">  「你这么说不太准確。」天人更正道：「永生之体仅仅只是能让人永生，而无法让人不死。」</w:t>
      </w:r>
    </w:p>
    <w:p>
      <w:r>
        <w:br/>
      </w:r>
    </w:p>
    <w:p>
      <w:r>
        <w:br/>
        <w:t xml:space="preserve">  「就比如我现在面对你。」</w:t>
      </w:r>
    </w:p>
    <w:p>
      <w:r>
        <w:br/>
      </w:r>
    </w:p>
    <w:p>
      <w:r>
        <w:br/>
        <w:t xml:space="preserve">  「如果我被你杀了，那我一样还是会死。」</w:t>
      </w:r>
    </w:p>
    <w:p>
      <w:r>
        <w:br/>
      </w:r>
    </w:p>
    <w:p>
      <w:r>
        <w:br/>
        <w:t xml:space="preserve">  不愧是由完美城產出的高科技物品。</w:t>
      </w:r>
    </w:p>
    <w:p>
      <w:r>
        <w:br/>
      </w:r>
    </w:p>
    <w:p>
      <w:r>
        <w:br/>
        <w:t xml:space="preserve">  由於李修需要一具永生体用於科研，於是谢深便在其要求下，冲天人开口索要了一具。</w:t>
      </w:r>
    </w:p>
    <w:p>
      <w:r>
        <w:br/>
      </w:r>
    </w:p>
    <w:p>
      <w:r>
        <w:br/>
        <w:t xml:space="preserve">  鑑於永生之体价格並不算贵，天人很爽快就答应了下来。</w:t>
      </w:r>
    </w:p>
    <w:p>
      <w:r>
        <w:br/>
      </w:r>
    </w:p>
    <w:p>
      <w:r>
        <w:br/>
        <w:t xml:space="preserve">  紧接著，谢深又就合作上的一些细节性问题，与天人仔细商议了一番。</w:t>
      </w:r>
    </w:p>
    <w:p>
      <w:r>
        <w:br/>
      </w:r>
    </w:p>
    <w:p>
      <w:r>
        <w:br/>
        <w:t xml:space="preserve">  至此。</w:t>
      </w:r>
    </w:p>
    <w:p>
      <w:r>
        <w:br/>
      </w:r>
    </w:p>
    <w:p>
      <w:r>
        <w:br/>
        <w:t xml:space="preserve">  二人之间便算是正式握手言和。</w:t>
      </w:r>
    </w:p>
    <w:p>
      <w:r>
        <w:br/>
      </w:r>
    </w:p>
    <w:p>
      <w:r>
        <w:br/>
        <w:t xml:space="preserve">  一天一夜后。</w:t>
      </w:r>
    </w:p>
    <w:p>
      <w:r>
        <w:br/>
      </w:r>
    </w:p>
    <w:p>
      <w:r>
        <w:br/>
        <w:t xml:space="preserve">  等確认一切都无任何紕漏后，谢深方才带著一眾修士们，又重新返回了圣母教堂。</w:t>
      </w:r>
    </w:p>
    <w:p>
      <w:r>
        <w:br/>
      </w:r>
    </w:p>
    <w:p>
      <w:r>
        <w:br/>
        <w:t xml:space="preserve">  …</w:t>
      </w:r>
    </w:p>
    <w:p>
      <w:r>
        <w:br/>
      </w:r>
    </w:p>
    <w:p>
      <w:r>
        <w:br/>
        <w:t xml:space="preserve">  时间流逝。</w:t>
      </w:r>
    </w:p>
    <w:p>
      <w:r>
        <w:br/>
      </w:r>
    </w:p>
    <w:p>
      <w:r>
        <w:br/>
        <w:t xml:space="preserve">  在经过了整整一个多月的等待后.终於，天人按约定弄到了產自完美城的，蕴含有法则之力的手环。</w:t>
      </w:r>
    </w:p>
    <w:p>
      <w:r>
        <w:br/>
      </w:r>
    </w:p>
    <w:p>
      <w:r>
        <w:br/>
        <w:t xml:space="preserve">  安东尼亚大教堂，中殿大厅內。</w:t>
      </w:r>
    </w:p>
    <w:p>
      <w:r>
        <w:br/>
      </w:r>
    </w:p>
    <w:p>
      <w:r>
        <w:br/>
        <w:t xml:space="preserve">  望著手中用不知名材质打造而成的法则手环，谢深冲天人道：「这手环怎么用的？」</w:t>
      </w:r>
    </w:p>
    <w:p>
      <w:r>
        <w:br/>
      </w:r>
    </w:p>
    <w:p>
      <w:r>
        <w:br/>
        <w:t xml:space="preserve">  「直接戴手上就行。」</w:t>
      </w:r>
    </w:p>
    <w:p>
      <w:r>
        <w:br/>
      </w:r>
    </w:p>
    <w:p>
      <w:r>
        <w:br/>
        <w:t xml:space="preserve">  天人为其讲解道：「凡化神期修士，只要戴了这手环，其一身修为就会受到法则力量的限制。」</w:t>
      </w:r>
    </w:p>
    <w:p>
      <w:r>
        <w:br/>
      </w:r>
    </w:p>
    <w:p>
      <w:r>
        <w:br/>
        <w:t xml:space="preserve">  「但你不是有合体期修为嘛，然后又能吸收並使用法则之力。」</w:t>
      </w:r>
    </w:p>
    <w:p>
      <w:r>
        <w:br/>
      </w:r>
    </w:p>
    <w:p>
      <w:r>
        <w:br/>
        <w:t xml:space="preserve">  「所以这手环，想来应该是无法制住你的。」</w:t>
      </w:r>
    </w:p>
    <w:p>
      <w:r>
        <w:br/>
      </w:r>
    </w:p>
    <w:p>
      <w:r>
        <w:br/>
        <w:t xml:space="preserve">  他接著道。</w:t>
      </w:r>
    </w:p>
    <w:p>
      <w:r>
        <w:br/>
      </w:r>
    </w:p>
    <w:p>
      <w:r>
        <w:br/>
        <w:t xml:space="preserve">  「只要戴上了这法则手环，那么明面上，你就算是我米歇尔·布莱特的俘虏了。」</w:t>
      </w:r>
    </w:p>
    <w:p>
      <w:r>
        <w:br/>
      </w:r>
    </w:p>
    <w:p>
      <w:r>
        <w:br/>
        <w:t xml:space="preserve">  「然后你就能跟著我，一起进入完美之城了。」</w:t>
      </w:r>
    </w:p>
    <w:p>
      <w:r>
        <w:br/>
      </w:r>
    </w:p>
    <w:p>
      <w:r>
        <w:br/>
        <w:t xml:space="preserve">  说著。</w:t>
      </w:r>
    </w:p>
    <w:p>
      <w:r>
        <w:br/>
      </w:r>
    </w:p>
    <w:p>
      <w:r>
        <w:br/>
        <w:t xml:space="preserve">  天人便將早已准备好的一个木门框，放置在了谢深面前。</w:t>
      </w:r>
    </w:p>
    <w:p>
      <w:r>
        <w:br/>
      </w:r>
    </w:p>
    <w:p>
      <w:r>
        <w:br/>
        <w:t xml:space="preserve">  他介绍道：「这是一件蕴含有法则之力的道具。」</w:t>
      </w:r>
    </w:p>
    <w:p>
      <w:r>
        <w:br/>
      </w:r>
    </w:p>
    <w:p>
      <w:r>
        <w:br/>
        <w:t xml:space="preserve">  「藉由此道具，我们能从此星球上，直接传送到完美之城的城门口处。」</w:t>
      </w:r>
    </w:p>
    <w:p>
      <w:r>
        <w:br/>
      </w:r>
    </w:p>
    <w:p>
      <w:r>
        <w:br/>
        <w:t xml:space="preserve">  「此外.」</w:t>
      </w:r>
    </w:p>
    <w:p>
      <w:r>
        <w:br/>
      </w:r>
    </w:p>
    <w:p>
      <w:r>
        <w:br/>
        <w:t xml:space="preserve">  「在出发前，你大可先將木门框仔细检查一遍。」</w:t>
      </w:r>
    </w:p>
    <w:p>
      <w:r>
        <w:br/>
      </w:r>
    </w:p>
    <w:p>
      <w:r>
        <w:br/>
        <w:t xml:space="preserve">  「只要你觉得没问题，那我们就隨时动身。」</w:t>
      </w:r>
    </w:p>
    <w:p>
      <w:r>
        <w:br/>
      </w:r>
    </w:p>
    <w:p>
      <w:r>
        <w:br/>
        <w:t xml:space="preserve">  (本章完)</w:t>
        <w:br/>
        <w:tab/>
        <w:tab/>
        <w:tab/>
      </w:r>
    </w:p>
    <w:p>
      <w:pPr>
        <w:pStyle w:val="Title"/>
      </w:pPr>
      <w:r>
        <w:t>第251章 危！代行者入侵</w:t>
      </w:r>
    </w:p>
    <w:p>
      <w:r>
        <w:br/>
        <w:t xml:space="preserve">              第251章 危！代行者入侵</w:t>
      </w:r>
    </w:p>
    <w:p>
      <w:r>
        <w:br/>
      </w:r>
    </w:p>
    <w:p>
      <w:r>
        <w:br/>
        <w:t xml:space="preserve">  就在谢深计划著潜入完美城的同一时间里。</w:t>
      </w:r>
    </w:p>
    <w:p>
      <w:r>
        <w:t xml:space="preserve">  </w:t>
      </w:r>
    </w:p>
    <w:p>
      <w:r>
        <w:br/>
      </w:r>
    </w:p>
    <w:p>
      <w:r>
        <w:br/>
        <w:t xml:space="preserve">  浩瀚宇宙之中，一张巨大无比的半透明猩红光罩，正將整个毕宿五星系都笼罩其中。</w:t>
      </w:r>
    </w:p>
    <w:p>
      <w:r>
        <w:br/>
      </w:r>
    </w:p>
    <w:p>
      <w:r>
        <w:br/>
        <w:t xml:space="preserve">  该光罩的其中一侧留有出口，並建有一座检查站。</w:t>
      </w:r>
    </w:p>
    <w:p>
      <w:r>
        <w:br/>
      </w:r>
    </w:p>
    <w:p>
      <w:r>
        <w:br/>
        <w:t xml:space="preserve">  凡出入毕宿五星系的星舰，都必须接受此站內人员们的查验，以防止其中混杂有可疑人员。</w:t>
      </w:r>
    </w:p>
    <w:p>
      <w:r>
        <w:br/>
      </w:r>
    </w:p>
    <w:p>
      <w:r>
        <w:br/>
        <w:t xml:space="preserve">  检查站的工作算是一肥差。</w:t>
      </w:r>
    </w:p>
    <w:p>
      <w:r>
        <w:br/>
      </w:r>
    </w:p>
    <w:p>
      <w:r>
        <w:br/>
        <w:t xml:space="preserve">  凭著哥哥诸葛夫的人脉，地底少女金灵在检查站內得了一轻鬆的职位。</w:t>
      </w:r>
    </w:p>
    <w:p>
      <w:r>
        <w:br/>
      </w:r>
    </w:p>
    <w:p>
      <w:r>
        <w:br/>
        <w:t xml:space="preserve">  是日。</w:t>
      </w:r>
    </w:p>
    <w:p>
      <w:r>
        <w:br/>
      </w:r>
    </w:p>
    <w:p>
      <w:r>
        <w:br/>
        <w:t xml:space="preserve">  金灵如往常一样，乘小型星舰来到了检查站內。</w:t>
      </w:r>
    </w:p>
    <w:p>
      <w:r>
        <w:br/>
      </w:r>
    </w:p>
    <w:p>
      <w:r>
        <w:br/>
        <w:t xml:space="preserve">  她先是动手为自己泡了些辣椒水待浅尝一口后，便取出隨身携带的个人终端刷起了视频。</w:t>
      </w:r>
    </w:p>
    <w:p>
      <w:r>
        <w:br/>
      </w:r>
    </w:p>
    <w:p>
      <w:r>
        <w:br/>
        <w:t xml:space="preserve">  如此过了有三五分钟左右。</w:t>
      </w:r>
    </w:p>
    <w:p>
      <w:r>
        <w:br/>
      </w:r>
    </w:p>
    <w:p>
      <w:r>
        <w:br/>
        <w:t xml:space="preserve">  只见一艘体积巨大，造型怪异且陌生的星舰，自半透明猩红光罩外缓缓飞了过来。</w:t>
      </w:r>
    </w:p>
    <w:p>
      <w:r>
        <w:br/>
      </w:r>
    </w:p>
    <w:p>
      <w:r>
        <w:br/>
        <w:t xml:space="preserve">  金灵见了，忙打开通讯器尝试与那艘星舰交流。</w:t>
      </w:r>
    </w:p>
    <w:p>
      <w:r>
        <w:br/>
      </w:r>
    </w:p>
    <w:p>
      <w:r>
        <w:br/>
        <w:t xml:space="preserve">  她说著早已背得滚瓜烂熟的开场白：「您好，船长检测到您的星舰尚未登记在册，请將您的星舰停靠在检查站外，並乘小型星舰来检查站內配合登记，谢谢。」</w:t>
      </w:r>
    </w:p>
    <w:p>
      <w:r>
        <w:br/>
      </w:r>
    </w:p>
    <w:p>
      <w:r>
        <w:br/>
        <w:t xml:space="preserve">  无人回应。</w:t>
      </w:r>
    </w:p>
    <w:p>
      <w:r>
        <w:br/>
      </w:r>
    </w:p>
    <w:p>
      <w:r>
        <w:br/>
        <w:t xml:space="preserve">  血肉灵光阵外的那艘巨型星舰，似乎压根儿就没听见金灵的提醒。</w:t>
      </w:r>
    </w:p>
    <w:p>
      <w:r>
        <w:br/>
      </w:r>
    </w:p>
    <w:p>
      <w:r>
        <w:br/>
        <w:t xml:space="preserve">  它闷头向前行驶著，並狠狠撞在了血肉灵光阵所生成的猩红光罩上。</w:t>
      </w:r>
    </w:p>
    <w:p>
      <w:r>
        <w:br/>
      </w:r>
    </w:p>
    <w:p>
      <w:r>
        <w:br/>
        <w:t xml:space="preserve">  『滋滋.』</w:t>
      </w:r>
    </w:p>
    <w:p>
      <w:r>
        <w:br/>
      </w:r>
    </w:p>
    <w:p>
      <w:r>
        <w:br/>
        <w:t xml:space="preserve">  这瞬间，金灵只觉有一阵强烈的电磁脉衝，自猩红光罩的受损处传了过来。</w:t>
      </w:r>
    </w:p>
    <w:p>
      <w:r>
        <w:br/>
      </w:r>
    </w:p>
    <w:p>
      <w:r>
        <w:br/>
        <w:t xml:space="preserve">  受此脉衝影响。</w:t>
      </w:r>
    </w:p>
    <w:p>
      <w:r>
        <w:br/>
      </w:r>
    </w:p>
    <w:p>
      <w:r>
        <w:br/>
        <w:t xml:space="preserve">  包括金灵手中的个人终端在內，检查站內所有仪器设备，都在此刻一齐停止了工作。</w:t>
      </w:r>
    </w:p>
    <w:p>
      <w:r>
        <w:br/>
      </w:r>
    </w:p>
    <w:p>
      <w:r>
        <w:br/>
        <w:t xml:space="preserve">  「靠」见那星舰闯了大祸，金灵忍不住冲身边同事吐槽道：「这船长是不是有什么大病啊？那么明显的猩红色光罩他看不见吗？是不是眼瞎？」</w:t>
      </w:r>
    </w:p>
    <w:p>
      <w:r>
        <w:br/>
      </w:r>
    </w:p>
    <w:p>
      <w:r>
        <w:br/>
        <w:t xml:space="preserve">  「不是.」</w:t>
      </w:r>
    </w:p>
    <w:p>
      <w:r>
        <w:br/>
      </w:r>
    </w:p>
    <w:p>
      <w:r>
        <w:br/>
        <w:t xml:space="preserve">  不同於金灵的骂骂咧咧。</w:t>
      </w:r>
    </w:p>
    <w:p>
      <w:r>
        <w:br/>
      </w:r>
    </w:p>
    <w:p>
      <w:r>
        <w:br/>
        <w:t xml:space="preserve">  她身边同事扫了眼窗外的巨型星舰，当即就露出了一脸惊讶表情：「金灵姐，你看窗户外边儿。」</w:t>
      </w:r>
    </w:p>
    <w:p>
      <w:r>
        <w:br/>
      </w:r>
    </w:p>
    <w:p>
      <w:r>
        <w:br/>
        <w:t xml:space="preserve">  「窗户外怎么了？」金灵闻声朝外看去。</w:t>
      </w:r>
    </w:p>
    <w:p>
      <w:r>
        <w:br/>
      </w:r>
    </w:p>
    <w:p>
      <w:r>
        <w:br/>
        <w:t xml:space="preserve">  但见宇宙星空之中：</w:t>
      </w:r>
    </w:p>
    <w:p>
      <w:r>
        <w:br/>
      </w:r>
    </w:p>
    <w:p>
      <w:r>
        <w:br/>
        <w:t xml:space="preserve">  那艘出了事故的巨型星舰后方，正有数以千计的中小型星舰自远处聚集而来。</w:t>
      </w:r>
    </w:p>
    <w:p>
      <w:r>
        <w:br/>
      </w:r>
    </w:p>
    <w:p>
      <w:r>
        <w:br/>
        <w:t xml:space="preserve">  若观察的再仔细些，便不难看到：</w:t>
      </w:r>
    </w:p>
    <w:p>
      <w:r>
        <w:br/>
      </w:r>
    </w:p>
    <w:p>
      <w:r>
        <w:br/>
        <w:t xml:space="preserve">  血肉灵光阵外的星舰上，都无一例外印有类似字母『M』的特殊符號。</w:t>
      </w:r>
    </w:p>
    <w:p>
      <w:r>
        <w:br/>
      </w:r>
    </w:p>
    <w:p>
      <w:r>
        <w:br/>
        <w:t xml:space="preserve">  「坏了.」</w:t>
      </w:r>
    </w:p>
    <w:p>
      <w:r>
        <w:br/>
      </w:r>
    </w:p>
    <w:p>
      <w:r>
        <w:br/>
        <w:t xml:space="preserve">  身为已活了快200年之久的地球人，金灵只一眼就认出了那符號所代表的含义。</w:t>
      </w:r>
    </w:p>
    <w:p>
      <w:r>
        <w:br/>
      </w:r>
    </w:p>
    <w:p>
      <w:r>
        <w:br/>
        <w:t xml:space="preserve">  当下二话不说就穿上了气压服，並朝著检查站外的舰船停靠台上衝去。</w:t>
      </w:r>
    </w:p>
    <w:p>
      <w:r>
        <w:br/>
      </w:r>
    </w:p>
    <w:p>
      <w:r>
        <w:br/>
        <w:t xml:space="preserve">  她一边奔跑，一边试著用气压服內自带的通讯器，与方舟號飞船上的诸葛夫联络。</w:t>
      </w:r>
    </w:p>
    <w:p>
      <w:r>
        <w:br/>
      </w:r>
    </w:p>
    <w:p>
      <w:r>
        <w:br/>
        <w:t xml:space="preserve">  「哥，能听到我说话吗？」</w:t>
      </w:r>
    </w:p>
    <w:p>
      <w:r>
        <w:br/>
      </w:r>
    </w:p>
    <w:p>
      <w:r>
        <w:br/>
        <w:t xml:space="preserve">  「我是金灵。」</w:t>
      </w:r>
    </w:p>
    <w:p>
      <w:r>
        <w:br/>
      </w:r>
    </w:p>
    <w:p>
      <w:r>
        <w:br/>
        <w:t xml:space="preserve">  「血肉灵光阵外发现有大量代行者的星舰集结，其中大型星舰的数量，目测至少在30艘以上。」</w:t>
      </w:r>
    </w:p>
    <w:p>
      <w:r>
        <w:br/>
      </w:r>
    </w:p>
    <w:p>
      <w:r>
        <w:br/>
        <w:t xml:space="preserve">  「收到请回復！」</w:t>
      </w:r>
    </w:p>
    <w:p>
      <w:r>
        <w:br/>
      </w:r>
    </w:p>
    <w:p>
      <w:r>
        <w:br/>
        <w:t xml:space="preserve">  …</w:t>
      </w:r>
    </w:p>
    <w:p>
      <w:r>
        <w:br/>
      </w:r>
    </w:p>
    <w:p>
      <w:r>
        <w:br/>
        <w:t xml:space="preserve">  士鸟星。</w:t>
      </w:r>
    </w:p>
    <w:p>
      <w:r>
        <w:br/>
      </w:r>
    </w:p>
    <w:p>
      <w:r>
        <w:br/>
        <w:t xml:space="preserve">  安东尼亚大教堂，中殿大厅內。</w:t>
      </w:r>
    </w:p>
    <w:p>
      <w:r>
        <w:br/>
      </w:r>
    </w:p>
    <w:p>
      <w:r>
        <w:br/>
        <w:t xml:space="preserve">  在打量了木製门框几眼后，谢深便果断释放出了体內神识，並小心翼翼探入其中。</w:t>
      </w:r>
    </w:p>
    <w:p>
      <w:r>
        <w:br/>
      </w:r>
    </w:p>
    <w:p>
      <w:r>
        <w:br/>
        <w:t xml:space="preserve">  少倾。</w:t>
      </w:r>
    </w:p>
    <w:p>
      <w:r>
        <w:br/>
      </w:r>
    </w:p>
    <w:p>
      <w:r>
        <w:br/>
        <w:t xml:space="preserve">  他眉头紧皱道：「这木製门框，確实能通向一处秘境，只是那秘境之中.」</w:t>
      </w:r>
    </w:p>
    <w:p>
      <w:r>
        <w:br/>
      </w:r>
    </w:p>
    <w:p>
      <w:r>
        <w:br/>
        <w:t xml:space="preserve">  谢深话还未说完。</w:t>
      </w:r>
    </w:p>
    <w:p>
      <w:r>
        <w:br/>
      </w:r>
    </w:p>
    <w:p>
      <w:r>
        <w:br/>
        <w:t xml:space="preserve">  便见一旁的天人米歇尔打断道：「那秘境之中，没有任何的超凡之力存在，对吧？」</w:t>
      </w:r>
    </w:p>
    <w:p>
      <w:r>
        <w:br/>
      </w:r>
    </w:p>
    <w:p>
      <w:r>
        <w:br/>
        <w:t xml:space="preserve">  「嗯。」</w:t>
      </w:r>
    </w:p>
    <w:p>
      <w:r>
        <w:br/>
      </w:r>
    </w:p>
    <w:p>
      <w:r>
        <w:br/>
        <w:t xml:space="preserve">  谢深点了点头道：「眾所周知：宇宙中的一切超凡之力，皆来自於不可名状生物。」</w:t>
      </w:r>
    </w:p>
    <w:p>
      <w:r>
        <w:br/>
      </w:r>
    </w:p>
    <w:p>
      <w:r>
        <w:br/>
        <w:t xml:space="preserve">  「所以不存在超凡之力，就代表著此地尚还未受到不可名状生物的入侵。」</w:t>
      </w:r>
    </w:p>
    <w:p>
      <w:r>
        <w:br/>
      </w:r>
    </w:p>
    <w:p>
      <w:r>
        <w:br/>
        <w:t xml:space="preserve">  谢深不解道：「可我们当前所在的位置，是沉沦界，是整个银河系中受污染最为严重的区域。」</w:t>
      </w:r>
    </w:p>
    <w:p>
      <w:r>
        <w:br/>
      </w:r>
    </w:p>
    <w:p>
      <w:r>
        <w:br/>
        <w:t xml:space="preserve">  「在此区域內开闢出的小世界，怎么可能还尚未受到不可名状生物的入侵呢？」</w:t>
      </w:r>
    </w:p>
    <w:p>
      <w:r>
        <w:br/>
      </w:r>
    </w:p>
    <w:p>
      <w:r>
        <w:br/>
        <w:t xml:space="preserve">  「兄弟你有所不知。」天人米歇尔解释道：「完美之城所在的秘境，並非是你认知中的，由修士们所开闢出的小世界。」</w:t>
      </w:r>
    </w:p>
    <w:p>
      <w:r>
        <w:br/>
      </w:r>
    </w:p>
    <w:p>
      <w:r>
        <w:br/>
        <w:t xml:space="preserve">  「此秘境是宇宙诞生之初，就已经存在的一处特殊秘境。」</w:t>
      </w:r>
    </w:p>
    <w:p>
      <w:r>
        <w:br/>
      </w:r>
    </w:p>
    <w:p>
      <w:r>
        <w:br/>
        <w:t xml:space="preserve">  「像此类秘境，放眼整个银河系中还有很多很多。」</w:t>
      </w:r>
    </w:p>
    <w:p>
      <w:r>
        <w:br/>
      </w:r>
    </w:p>
    <w:p>
      <w:r>
        <w:br/>
        <w:t xml:space="preserve">  「且这些秘境都有著一个共同的特性——那便是永远都不会被不可名状生物发现。」</w:t>
      </w:r>
    </w:p>
    <w:p>
      <w:r>
        <w:br/>
      </w:r>
    </w:p>
    <w:p>
      <w:r>
        <w:br/>
        <w:t xml:space="preserve">  天人继续道：「鑑於此，发现了这些秘境的修士和科学家们，便將其称之为不可名状秘境。」</w:t>
      </w:r>
    </w:p>
    <w:p>
      <w:r>
        <w:br/>
      </w:r>
    </w:p>
    <w:p>
      <w:r>
        <w:br/>
        <w:t xml:space="preserve">  永远都不会被发现的秘境？？</w:t>
      </w:r>
    </w:p>
    <w:p>
      <w:r>
        <w:br/>
      </w:r>
    </w:p>
    <w:p>
      <w:r>
        <w:br/>
        <w:t xml:space="preserve">  谢深听后惊讶道：「那此类秘境，岂不是比一些尚未受到污染的净土，还要更適合人类居住？」</w:t>
      </w:r>
    </w:p>
    <w:p>
      <w:r>
        <w:br/>
      </w:r>
    </w:p>
    <w:p>
      <w:r>
        <w:br/>
        <w:t xml:space="preserve">  「毕竟银河系中的净土，隨著时间推移，也迟早会有沦陷的一天。」</w:t>
      </w:r>
    </w:p>
    <w:p>
      <w:r>
        <w:br/>
      </w:r>
    </w:p>
    <w:p>
      <w:r>
        <w:br/>
        <w:t xml:space="preserve">  「但不可名状秘境则不同。」</w:t>
      </w:r>
    </w:p>
    <w:p>
      <w:r>
        <w:br/>
      </w:r>
    </w:p>
    <w:p>
      <w:r>
        <w:br/>
        <w:t xml:space="preserve">  「因为永远都不会遭到不可名状生物的入侵，所以此类秘境，才算得上是真正意义上的净土！」 </w:t>
      </w:r>
    </w:p>
    <w:p>
      <w:r>
        <w:br/>
      </w:r>
    </w:p>
    <w:p>
      <w:r>
        <w:br/>
        <w:t xml:space="preserve">  谢深正感嘆著。</w:t>
      </w:r>
    </w:p>
    <w:p>
      <w:r>
        <w:br/>
      </w:r>
    </w:p>
    <w:p>
      <w:r>
        <w:br/>
        <w:t xml:space="preserve">  忽听见战斗力探测器內，传出李修的声音道。</w:t>
      </w:r>
    </w:p>
    <w:p>
      <w:r>
        <w:br/>
      </w:r>
    </w:p>
    <w:p>
      <w:r>
        <w:br/>
        <w:t xml:space="preserve">  「可別先这么早就下定论。」</w:t>
      </w:r>
    </w:p>
    <w:p>
      <w:r>
        <w:br/>
      </w:r>
    </w:p>
    <w:p>
      <w:r>
        <w:br/>
        <w:t xml:space="preserve">  「在判断此类秘境是不是净土之前，你得先弄清楚一个问题——那便是此类秘境中，究竟有没有太阳的存在。」</w:t>
      </w:r>
    </w:p>
    <w:p>
      <w:r>
        <w:br/>
      </w:r>
    </w:p>
    <w:p>
      <w:r>
        <w:br/>
        <w:t xml:space="preserve">  「如果没有太阳，那么此秘境里就缺少光能，就只能依靠核能发电等来作为能量来源。」</w:t>
      </w:r>
    </w:p>
    <w:p>
      <w:r>
        <w:br/>
      </w:r>
    </w:p>
    <w:p>
      <w:r>
        <w:br/>
        <w:t xml:space="preserve">  「而核能发电所需消耗的铀、鈽等物质，都属重元素。」</w:t>
      </w:r>
    </w:p>
    <w:p>
      <w:r>
        <w:br/>
      </w:r>
    </w:p>
    <w:p>
      <w:r>
        <w:br/>
        <w:t xml:space="preserve">  「重元素在宇宙中都是很稀有的。」</w:t>
      </w:r>
    </w:p>
    <w:p>
      <w:r>
        <w:br/>
      </w:r>
    </w:p>
    <w:p>
      <w:r>
        <w:br/>
        <w:t xml:space="preserve">  「所以核能发电，並不能作为一座高科技城市的主要能量来源。」</w:t>
      </w:r>
    </w:p>
    <w:p>
      <w:r>
        <w:br/>
      </w:r>
    </w:p>
    <w:p>
      <w:r>
        <w:br/>
        <w:t xml:space="preserve">  李修最后总结道：「所以换而言之，如果不可名状秘境里，既不存在超凡之力，也没有太阳提供光能那么从供能的角度而言，此秘境其实並不適合我们人类居住，並不能算是一处净土。」</w:t>
      </w:r>
    </w:p>
    <w:p>
      <w:r>
        <w:br/>
      </w:r>
    </w:p>
    <w:p>
      <w:r>
        <w:br/>
        <w:t xml:space="preserve">  这.</w:t>
      </w:r>
    </w:p>
    <w:p>
      <w:r>
        <w:br/>
      </w:r>
    </w:p>
    <w:p>
      <w:r>
        <w:br/>
        <w:t xml:space="preserve">  闻听此言，谢深下意识朝一旁的天人米歇尔看去。</w:t>
      </w:r>
    </w:p>
    <w:p>
      <w:r>
        <w:br/>
      </w:r>
    </w:p>
    <w:p>
      <w:r>
        <w:br/>
        <w:t xml:space="preserve">  由於李修刚刚说话时，並未刻意迴避米歇尔。</w:t>
      </w:r>
    </w:p>
    <w:p>
      <w:r>
        <w:br/>
      </w:r>
    </w:p>
    <w:p>
      <w:r>
        <w:br/>
        <w:t xml:space="preserve">  於是在旁听了个真切的米歇尔，此刻出声回答道：「还是李修先生考虑事情周全。」</w:t>
      </w:r>
    </w:p>
    <w:p>
      <w:r>
        <w:br/>
      </w:r>
    </w:p>
    <w:p>
      <w:r>
        <w:br/>
        <w:t xml:space="preserve">  「诚然。」</w:t>
      </w:r>
    </w:p>
    <w:p>
      <w:r>
        <w:br/>
      </w:r>
    </w:p>
    <w:p>
      <w:r>
        <w:br/>
        <w:t xml:space="preserve">  「就如你所说的那样，不可名状秘境里，是没有太阳存在的。」</w:t>
      </w:r>
    </w:p>
    <w:p>
      <w:r>
        <w:br/>
      </w:r>
    </w:p>
    <w:p>
      <w:r>
        <w:br/>
        <w:t xml:space="preserve">  「所以此秘境確实不能算是净土。」</w:t>
      </w:r>
    </w:p>
    <w:p>
      <w:r>
        <w:br/>
      </w:r>
    </w:p>
    <w:p>
      <w:r>
        <w:br/>
        <w:t xml:space="preserve">  「不过嘛」</w:t>
      </w:r>
    </w:p>
    <w:p>
      <w:r>
        <w:br/>
      </w:r>
    </w:p>
    <w:p>
      <w:r>
        <w:br/>
        <w:t xml:space="preserve">  说到这里，米歇尔忽话锋一转道：「办法总是人想出来的。」</w:t>
      </w:r>
    </w:p>
    <w:p>
      <w:r>
        <w:br/>
      </w:r>
    </w:p>
    <w:p>
      <w:r>
        <w:br/>
        <w:t xml:space="preserve">  「既然没有光能和超凡之力，核能又无法持久，那就想办法找新能源进行替代，不就可以了。」</w:t>
      </w:r>
    </w:p>
    <w:p>
      <w:r>
        <w:br/>
      </w:r>
    </w:p>
    <w:p>
      <w:r>
        <w:br/>
        <w:t xml:space="preserve">  新能源吗？</w:t>
      </w:r>
    </w:p>
    <w:p>
      <w:r>
        <w:br/>
      </w:r>
    </w:p>
    <w:p>
      <w:r>
        <w:br/>
        <w:t xml:space="preserve">  经米歇尔这么一提醒，谢深突然想到了，完美之城一直在利用雕像，从各个星球上收集信仰之力。</w:t>
      </w:r>
    </w:p>
    <w:p>
      <w:r>
        <w:br/>
      </w:r>
    </w:p>
    <w:p>
      <w:r>
        <w:br/>
        <w:t xml:space="preserve">  於是他便冲米歇尔问了一句道：「难不成，完美之城是靠著將信仰之力转化成法则之力，来为整座城市提供能源的？」</w:t>
      </w:r>
    </w:p>
    <w:p>
      <w:r>
        <w:br/>
      </w:r>
    </w:p>
    <w:p>
      <w:r>
        <w:br/>
        <w:t xml:space="preserve">  「不错。」</w:t>
      </w:r>
    </w:p>
    <w:p>
      <w:r>
        <w:br/>
      </w:r>
    </w:p>
    <w:p>
      <w:r>
        <w:br/>
        <w:t xml:space="preserve">  米歇尔点了点头道：「信仰之力和痛苦、欲望、恐惧等其他人类情绪一样，也是超凡之力的一种。」</w:t>
      </w:r>
    </w:p>
    <w:p>
      <w:r>
        <w:br/>
      </w:r>
    </w:p>
    <w:p>
      <w:r>
        <w:br/>
        <w:t xml:space="preserve">  「既然信仰之力和法则之力都是能量的一种，那自然是可以实现相互转化的。」</w:t>
      </w:r>
    </w:p>
    <w:p>
      <w:r>
        <w:br/>
      </w:r>
    </w:p>
    <w:p>
      <w:r>
        <w:br/>
        <w:t xml:space="preserve">  「这很奇怪吗？」</w:t>
      </w:r>
    </w:p>
    <w:p>
      <w:r>
        <w:br/>
      </w:r>
    </w:p>
    <w:p>
      <w:r>
        <w:br/>
        <w:t xml:space="preserve">  正所谓，遇事不决找李修。</w:t>
      </w:r>
    </w:p>
    <w:p>
      <w:r>
        <w:br/>
      </w:r>
    </w:p>
    <w:p>
      <w:r>
        <w:br/>
        <w:t xml:space="preserve">  谢深对能量转换方面的知识一窍不通，於是便冲李修確认道：「李修，將信仰之力转化成法则之力，这在理论上能实现吗？」</w:t>
      </w:r>
    </w:p>
    <w:p>
      <w:r>
        <w:br/>
      </w:r>
    </w:p>
    <w:p>
      <w:r>
        <w:br/>
        <w:t xml:space="preserve">  「能的。」</w:t>
      </w:r>
    </w:p>
    <w:p>
      <w:r>
        <w:br/>
      </w:r>
    </w:p>
    <w:p>
      <w:r>
        <w:br/>
        <w:t xml:space="preserve">  李修给出肯定的回答道：「自从翻阅了你那本《凡力真解》功法后，我通过实验发现了一个很有意思的现象。」</w:t>
      </w:r>
    </w:p>
    <w:p>
      <w:r>
        <w:br/>
      </w:r>
    </w:p>
    <w:p>
      <w:r>
        <w:br/>
        <w:t xml:space="preserve">  「这个现象就是.」</w:t>
      </w:r>
    </w:p>
    <w:p>
      <w:r>
        <w:br/>
      </w:r>
    </w:p>
    <w:p>
      <w:r>
        <w:br/>
        <w:t xml:space="preserve">  战斗力探测器內。</w:t>
      </w:r>
    </w:p>
    <w:p>
      <w:r>
        <w:br/>
      </w:r>
    </w:p>
    <w:p>
      <w:r>
        <w:br/>
        <w:t xml:space="preserve">  李修本想就『法则之力』一事，为谢深做一些理论性科普。</w:t>
      </w:r>
    </w:p>
    <w:p>
      <w:r>
        <w:br/>
      </w:r>
    </w:p>
    <w:p>
      <w:r>
        <w:br/>
        <w:t xml:space="preserve">  可他话才刚说到一半，便听见诸葛夫的声音突然自其中响起。</w:t>
      </w:r>
    </w:p>
    <w:p>
      <w:r>
        <w:br/>
      </w:r>
    </w:p>
    <w:p>
      <w:r>
        <w:br/>
        <w:t xml:space="preserve">  无一错一首一发一內一容一在一一看！</w:t>
      </w:r>
    </w:p>
    <w:p>
      <w:r>
        <w:br/>
      </w:r>
    </w:p>
    <w:p>
      <w:r>
        <w:br/>
        <w:t xml:space="preserve">  诸葛夫的声音听上去有些慌乱。</w:t>
      </w:r>
    </w:p>
    <w:p>
      <w:r>
        <w:br/>
      </w:r>
    </w:p>
    <w:p>
      <w:r>
        <w:br/>
        <w:t xml:space="preserve">  他语速极快地冲李修道：「李哥，出大事了！」</w:t>
      </w:r>
    </w:p>
    <w:p>
      <w:r>
        <w:br/>
      </w:r>
    </w:p>
    <w:p>
      <w:r>
        <w:br/>
        <w:t xml:space="preserve">  「代行者们在血肉灵光阵外集结了大量星舰，隨时都有可能对我方发起进攻。」</w:t>
      </w:r>
    </w:p>
    <w:p>
      <w:r>
        <w:br/>
      </w:r>
    </w:p>
    <w:p>
      <w:r>
        <w:br/>
        <w:t xml:space="preserve">  「我们现在要怎么做？」</w:t>
      </w:r>
    </w:p>
    <w:p>
      <w:r>
        <w:br/>
      </w:r>
    </w:p>
    <w:p>
      <w:r>
        <w:br/>
        <w:t xml:space="preserve">  「代行者么？」李修语气平静道：「那些星舰的数量具体有多少？统计了没？」</w:t>
      </w:r>
    </w:p>
    <w:p>
      <w:r>
        <w:br/>
      </w:r>
    </w:p>
    <w:p>
      <w:r>
        <w:br/>
        <w:t xml:space="preserve">  诸葛夫不假思索道。</w:t>
      </w:r>
    </w:p>
    <w:p>
      <w:r>
        <w:br/>
      </w:r>
    </w:p>
    <w:p>
      <w:r>
        <w:br/>
        <w:t xml:space="preserve">  「已知的中小型星舰数量，大约有不下一千艘。」</w:t>
      </w:r>
    </w:p>
    <w:p>
      <w:r>
        <w:br/>
      </w:r>
    </w:p>
    <w:p>
      <w:r>
        <w:br/>
        <w:t xml:space="preserve">  「另还有约三十艘大型星舰在旁负责指挥。」</w:t>
      </w:r>
    </w:p>
    <w:p>
      <w:r>
        <w:br/>
      </w:r>
    </w:p>
    <w:p>
      <w:r>
        <w:br/>
        <w:t xml:space="preserve">  说著。</w:t>
      </w:r>
    </w:p>
    <w:p>
      <w:r>
        <w:br/>
      </w:r>
    </w:p>
    <w:p>
      <w:r>
        <w:br/>
        <w:t xml:space="preserve">  诸葛夫忙又补充道：「当然了，这些还只是能观测到的。」</w:t>
      </w:r>
    </w:p>
    <w:p>
      <w:r>
        <w:br/>
      </w:r>
    </w:p>
    <w:p>
      <w:r>
        <w:br/>
        <w:t xml:space="preserve">  「由於代行者们在大后方，布置了许多的干扰器。」</w:t>
      </w:r>
    </w:p>
    <w:p>
      <w:r>
        <w:br/>
      </w:r>
    </w:p>
    <w:p>
      <w:r>
        <w:br/>
        <w:t xml:space="preserve">  「所以，我们暂时还无法观测到更远处的敌情。」</w:t>
      </w:r>
    </w:p>
    <w:p>
      <w:r>
        <w:br/>
      </w:r>
    </w:p>
    <w:p>
      <w:r>
        <w:br/>
        <w:t xml:space="preserve">  得知大本营遭到了敌人的进攻。</w:t>
      </w:r>
    </w:p>
    <w:p>
      <w:r>
        <w:br/>
      </w:r>
    </w:p>
    <w:p>
      <w:r>
        <w:br/>
        <w:t xml:space="preserve">  谢深这边也有些按耐不住了，当下冲李修询问道：「需要我现在就赶回去吗？」</w:t>
      </w:r>
    </w:p>
    <w:p>
      <w:r>
        <w:br/>
      </w:r>
    </w:p>
    <w:p>
      <w:r>
        <w:br/>
        <w:t xml:space="preserve">  「那完美之城，其实暂时先不去也是没问题的。」</w:t>
      </w:r>
    </w:p>
    <w:p>
      <w:r>
        <w:br/>
      </w:r>
    </w:p>
    <w:p>
      <w:r>
        <w:br/>
        <w:t xml:space="preserve">  「你先不用回来。」李修冲谢深道：「先不说我们毕宿五，有著血肉灵光阵能挡住敌人的进攻。」</w:t>
      </w:r>
    </w:p>
    <w:p>
      <w:r>
        <w:br/>
      </w:r>
    </w:p>
    <w:p>
      <w:r>
        <w:br/>
        <w:t xml:space="preserve">  「就算阵法被代行者们给破了，也还有邓宾和苏行在。」</w:t>
      </w:r>
    </w:p>
    <w:p>
      <w:r>
        <w:br/>
      </w:r>
    </w:p>
    <w:p>
      <w:r>
        <w:br/>
        <w:t xml:space="preserve">  李修冷静分析道。</w:t>
      </w:r>
    </w:p>
    <w:p>
      <w:r>
        <w:br/>
      </w:r>
    </w:p>
    <w:p>
      <w:r>
        <w:br/>
        <w:t xml:space="preserve">  「相比起抵御代行者们的进攻，完美之城中那些与法则之力相关的科技，显然要更加重要。」</w:t>
      </w:r>
    </w:p>
    <w:p>
      <w:r>
        <w:br/>
      </w:r>
    </w:p>
    <w:p>
      <w:r>
        <w:br/>
        <w:t xml:space="preserve">  「再加上你是我们阵营中的王牌，不可轻易露面。」</w:t>
      </w:r>
    </w:p>
    <w:p>
      <w:r>
        <w:br/>
      </w:r>
    </w:p>
    <w:p>
      <w:r>
        <w:br/>
        <w:t xml:space="preserve">  「所以除非万不得已，否则你暂时还没有出场的必要。」</w:t>
      </w:r>
    </w:p>
    <w:p>
      <w:r>
        <w:br/>
      </w:r>
    </w:p>
    <w:p>
      <w:r>
        <w:br/>
        <w:t xml:space="preserve">  「总之先不说了。」</w:t>
      </w:r>
    </w:p>
    <w:p>
      <w:r>
        <w:br/>
      </w:r>
    </w:p>
    <w:p>
      <w:r>
        <w:br/>
        <w:t xml:space="preserve">  「我先去前线处理下代行者的问题，等得了空閒后再跟你联络。」</w:t>
      </w:r>
    </w:p>
    <w:p>
      <w:r>
        <w:br/>
      </w:r>
    </w:p>
    <w:p>
      <w:r>
        <w:br/>
        <w:t xml:space="preserve">  因为事发突然。</w:t>
      </w:r>
    </w:p>
    <w:p>
      <w:r>
        <w:br/>
      </w:r>
    </w:p>
    <w:p>
      <w:r>
        <w:br/>
        <w:t xml:space="preserve">  李修在跟谢深又聊了几句后，便主动切断了二人间联繫。</w:t>
      </w:r>
    </w:p>
    <w:p>
      <w:r>
        <w:br/>
      </w:r>
    </w:p>
    <w:p>
      <w:r>
        <w:br/>
        <w:t xml:space="preserve">  中殿大厅里。</w:t>
      </w:r>
    </w:p>
    <w:p>
      <w:r>
        <w:br/>
      </w:r>
    </w:p>
    <w:p>
      <w:r>
        <w:br/>
        <w:t xml:space="preserve">  来自於完美之城的天人米歇尔，似乎也听说过代行者们。</w:t>
      </w:r>
    </w:p>
    <w:p>
      <w:r>
        <w:br/>
      </w:r>
    </w:p>
    <w:p>
      <w:r>
        <w:br/>
        <w:t xml:space="preserve">  此刻他看向谢深道：「兄弟，你们地球人是真可以啊，居然连代行者们也敢惹！」 </w:t>
      </w:r>
    </w:p>
    <w:p>
      <w:r>
        <w:br/>
      </w:r>
    </w:p>
    <w:p>
      <w:r>
        <w:br/>
        <w:t xml:space="preserve">  谢深想从米歇尔处，打探出一些有关代行者的情报。</w:t>
      </w:r>
    </w:p>
    <w:p>
      <w:r>
        <w:br/>
      </w:r>
    </w:p>
    <w:p>
      <w:r>
        <w:br/>
        <w:t xml:space="preserve">  於是他顺势询问道：「怎么？你们完美之城的人，连法则之力都已能掌握並运用了，难道还怕代行者势力吗？」</w:t>
      </w:r>
    </w:p>
    <w:p>
      <w:r>
        <w:br/>
      </w:r>
    </w:p>
    <w:p>
      <w:r>
        <w:br/>
        <w:t xml:space="preserve">  「为什么不怕？」米歇尔为谢深分析道：「虽说比起我们完美之城，代行者们所拥有高科技根本就不足为惧。」</w:t>
      </w:r>
    </w:p>
    <w:p>
      <w:r>
        <w:br/>
      </w:r>
    </w:p>
    <w:p>
      <w:r>
        <w:br/>
        <w:t xml:space="preserve">  「但要知道，他们背后还有著不可名状生物在撑腰。」</w:t>
      </w:r>
    </w:p>
    <w:p>
      <w:r>
        <w:br/>
      </w:r>
    </w:p>
    <w:p>
      <w:r>
        <w:br/>
        <w:t xml:space="preserve">  「万一把他们逼急了，他们突然搞个什么仪式，將不可名状生物引来对付你，你能吃得消？」</w:t>
      </w:r>
    </w:p>
    <w:p>
      <w:r>
        <w:br/>
      </w:r>
    </w:p>
    <w:p>
      <w:r>
        <w:br/>
        <w:t xml:space="preserve">  倒也是。</w:t>
      </w:r>
    </w:p>
    <w:p>
      <w:r>
        <w:br/>
      </w:r>
    </w:p>
    <w:p>
      <w:r>
        <w:br/>
        <w:t xml:space="preserve">  谢深听后略有些无奈道：「只能说，兵来將挡，水来土掩吧！总不能还没打，就认输了不是。」</w:t>
      </w:r>
    </w:p>
    <w:p>
      <w:r>
        <w:br/>
      </w:r>
    </w:p>
    <w:p>
      <w:r>
        <w:br/>
        <w:t xml:space="preserve">  「嘿」</w:t>
      </w:r>
    </w:p>
    <w:p>
      <w:r>
        <w:br/>
      </w:r>
    </w:p>
    <w:p>
      <w:r>
        <w:br/>
        <w:t xml:space="preserve">  在聊了一些有的没的后，米歇尔转移话题道：「先不说代行者的事了，事不宜迟，我们还是先混进完美之城再说吧。」</w:t>
      </w:r>
    </w:p>
    <w:p>
      <w:r>
        <w:br/>
      </w:r>
    </w:p>
    <w:p>
      <w:r>
        <w:br/>
        <w:t xml:space="preserve">  说完这句话后，便见米歇尔消耗了少量帐户积分，並调动法则之力注入到了木製门框当中。</w:t>
      </w:r>
    </w:p>
    <w:p>
      <w:r>
        <w:br/>
      </w:r>
    </w:p>
    <w:p>
      <w:r>
        <w:br/>
        <w:t xml:space="preserve">  下一秒。</w:t>
      </w:r>
    </w:p>
    <w:p>
      <w:r>
        <w:br/>
      </w:r>
    </w:p>
    <w:p>
      <w:r>
        <w:br/>
        <w:t xml:space="preserve">  只见那门框內部绽放出阵阵白光，並隱隱能看到，其中有著一座极具科幻感的钢铁之城。</w:t>
      </w:r>
    </w:p>
    <w:p>
      <w:r>
        <w:br/>
      </w:r>
    </w:p>
    <w:p>
      <w:r>
        <w:br/>
        <w:t xml:space="preserve">  「兄弟，走吧！」</w:t>
      </w:r>
    </w:p>
    <w:p>
      <w:r>
        <w:br/>
      </w:r>
    </w:p>
    <w:p>
      <w:r>
        <w:br/>
        <w:t xml:space="preserve">  见木门框已被启动，米歇尔忙冲身边谢深催促了一句，並带头进入其中。</w:t>
      </w:r>
    </w:p>
    <w:p>
      <w:r>
        <w:br/>
      </w:r>
    </w:p>
    <w:p>
      <w:r>
        <w:br/>
        <w:t xml:space="preserve">  目睹对方自木门中消失不见后，谢深亦紧隨其后。</w:t>
      </w:r>
    </w:p>
    <w:p>
      <w:r>
        <w:br/>
      </w:r>
    </w:p>
    <w:p>
      <w:r>
        <w:br/>
        <w:t xml:space="preserve">  …</w:t>
      </w:r>
    </w:p>
    <w:p>
      <w:r>
        <w:br/>
      </w:r>
    </w:p>
    <w:p>
      <w:r>
        <w:br/>
        <w:t xml:space="preserve">  进入木门的瞬间，谢深只觉四周景物正不断扭曲变换著。</w:t>
      </w:r>
    </w:p>
    <w:p>
      <w:r>
        <w:br/>
      </w:r>
    </w:p>
    <w:p>
      <w:r>
        <w:br/>
        <w:t xml:space="preserve">  就好像当初因为不可名状生物『梦』的影响，而穿越了时空一般。</w:t>
      </w:r>
    </w:p>
    <w:p>
      <w:r>
        <w:br/>
      </w:r>
    </w:p>
    <w:p>
      <w:r>
        <w:br/>
        <w:t xml:space="preserve">  片刻后。</w:t>
      </w:r>
    </w:p>
    <w:p>
      <w:r>
        <w:br/>
      </w:r>
    </w:p>
    <w:p>
      <w:r>
        <w:br/>
        <w:t xml:space="preserve">  待四周景物逐渐变得清晰时，谢深已然来到了一巨大无比的金属平台上。</w:t>
      </w:r>
    </w:p>
    <w:p>
      <w:r>
        <w:br/>
      </w:r>
    </w:p>
    <w:p>
      <w:r>
        <w:br/>
        <w:t xml:space="preserve">  该金属平台位於极高处。</w:t>
      </w:r>
    </w:p>
    <w:p>
      <w:r>
        <w:br/>
      </w:r>
    </w:p>
    <w:p>
      <w:r>
        <w:br/>
        <w:t xml:space="preserve">  自其上往四周眺望，能够看到：</w:t>
      </w:r>
    </w:p>
    <w:p>
      <w:r>
        <w:br/>
      </w:r>
    </w:p>
    <w:p>
      <w:r>
        <w:br/>
        <w:t xml:space="preserve">  这座所谓的完美之城，被建造在了一座飘浮於虚空中的巨大岛屿上.岛屿外儘是一片无穷无尽的黑暗，並间或有一些通体漆黑的不知明生物，如水中的游鱼般游动在黑暗之中。</w:t>
      </w:r>
    </w:p>
    <w:p>
      <w:r>
        <w:br/>
      </w:r>
    </w:p>
    <w:p>
      <w:r>
        <w:br/>
        <w:t xml:space="preserve">  其中的极个別黑暗生物，在靠近完美之城时，会试图往城市之中游动。</w:t>
      </w:r>
    </w:p>
    <w:p>
      <w:r>
        <w:br/>
      </w:r>
    </w:p>
    <w:p>
      <w:r>
        <w:br/>
        <w:t xml:space="preserve">  但它们每每靠近城市时，城市上空都会出现一道若有似无的蓝色屏障，將他们尽数阻挡在外。</w:t>
      </w:r>
    </w:p>
    <w:p>
      <w:r>
        <w:br/>
      </w:r>
    </w:p>
    <w:p>
      <w:r>
        <w:br/>
        <w:t xml:space="preserve">  再看城市內部布局：</w:t>
      </w:r>
    </w:p>
    <w:p>
      <w:r>
        <w:br/>
      </w:r>
    </w:p>
    <w:p>
      <w:r>
        <w:br/>
        <w:t xml:space="preserve">  此城市有道路四通八达，空中亦有无数飞行器，在提前规划好的道路上行驶。</w:t>
      </w:r>
    </w:p>
    <w:p>
      <w:r>
        <w:br/>
      </w:r>
    </w:p>
    <w:p>
      <w:r>
        <w:br/>
        <w:t xml:space="preserve">  除此之外，谢深还能明显感受到：</w:t>
      </w:r>
    </w:p>
    <w:p>
      <w:r>
        <w:br/>
      </w:r>
    </w:p>
    <w:p>
      <w:r>
        <w:br/>
        <w:t xml:space="preserve">  完美之城中处处都有著浓郁至极的法则之力，它们的存在，就如同地球上的电力一般，在为包括人造太阳、车辆、投影屏、扬声器等所有的一切设备供能。</w:t>
      </w:r>
    </w:p>
    <w:p>
      <w:r>
        <w:br/>
      </w:r>
    </w:p>
    <w:p>
      <w:r>
        <w:br/>
        <w:t xml:space="preserve">  「怎么样？」</w:t>
      </w:r>
    </w:p>
    <w:p>
      <w:r>
        <w:br/>
      </w:r>
    </w:p>
    <w:p>
      <w:r>
        <w:br/>
        <w:t xml:space="preserve">  「这座城还挺可以吧？」</w:t>
      </w:r>
    </w:p>
    <w:p>
      <w:r>
        <w:br/>
      </w:r>
    </w:p>
    <w:p>
      <w:r>
        <w:br/>
        <w:t xml:space="preserve">  见谢深看的新奇，米歇尔在旁为其介绍道：「作为感谢，待会儿做完登记后，我会先带你去完美城的夜总会逛一逛，届时所有费用全都由我买单。」</w:t>
      </w:r>
    </w:p>
    <w:p>
      <w:r>
        <w:br/>
      </w:r>
    </w:p>
    <w:p>
      <w:r>
        <w:br/>
        <w:t xml:space="preserve">  「夜总会？？」谢深大跌眼镜道：「以你们完美城的科技水平，女人什么的，隨便去哪个星球上不都能弄得到吗？」</w:t>
      </w:r>
    </w:p>
    <w:p>
      <w:r>
        <w:br/>
      </w:r>
    </w:p>
    <w:p>
      <w:r>
        <w:br/>
        <w:t xml:space="preserve">  「其他人不说，就单说你。」</w:t>
      </w:r>
    </w:p>
    <w:p>
      <w:r>
        <w:br/>
      </w:r>
    </w:p>
    <w:p>
      <w:r>
        <w:br/>
        <w:t xml:space="preserve">  「你在士鸟星上当那劳什子天人时，俊男美女不是养了一大堆么？」</w:t>
      </w:r>
    </w:p>
    <w:p>
      <w:r>
        <w:br/>
      </w:r>
    </w:p>
    <w:p>
      <w:r>
        <w:br/>
        <w:t xml:space="preserve">  「兄弟，这你就不懂了吧？」米歇尔一脸神神秘秘道：「在完美城的夜总会，可购买到一种名为化合物42的能量体。」</w:t>
      </w:r>
    </w:p>
    <w:p>
      <w:r>
        <w:br/>
      </w:r>
    </w:p>
    <w:p>
      <w:r>
        <w:br/>
        <w:t xml:space="preserve">  「该能量体是由法则之力製作而成的。」</w:t>
      </w:r>
    </w:p>
    <w:p>
      <w:r>
        <w:br/>
      </w:r>
    </w:p>
    <w:p>
      <w:r>
        <w:br/>
        <w:t xml:space="preserve">  「人吸了之后」</w:t>
      </w:r>
    </w:p>
    <w:p>
      <w:r>
        <w:br/>
      </w:r>
    </w:p>
    <w:p>
      <w:r>
        <w:br/>
        <w:t xml:space="preserve">  「怎么说呢？」</w:t>
      </w:r>
    </w:p>
    <w:p>
      <w:r>
        <w:br/>
      </w:r>
    </w:p>
    <w:p>
      <w:r>
        <w:br/>
        <w:t xml:space="preserve">  米歇尔形容道：「该能量体之所以被叫做化合物42，是因为你將其吸收后，就能看到宇宙中的终极答案。」</w:t>
      </w:r>
    </w:p>
    <w:p>
      <w:r>
        <w:br/>
      </w:r>
    </w:p>
    <w:p>
      <w:r>
        <w:br/>
        <w:t xml:space="preserve">  「你会觉得，化合物42就是你一生所应当追求的事物。」</w:t>
      </w:r>
    </w:p>
    <w:p>
      <w:r>
        <w:br/>
      </w:r>
    </w:p>
    <w:p>
      <w:r>
        <w:br/>
        <w:t xml:space="preserve">  不是吧？</w:t>
      </w:r>
    </w:p>
    <w:p>
      <w:r>
        <w:br/>
      </w:r>
    </w:p>
    <w:p>
      <w:r>
        <w:br/>
        <w:t xml:space="preserve">  谢深听后意外道：「想不到，你们完美之城的人居然也会滥用成癮物？！」</w:t>
      </w:r>
    </w:p>
    <w:p>
      <w:r>
        <w:br/>
      </w:r>
    </w:p>
    <w:p>
      <w:r>
        <w:br/>
        <w:t xml:space="preserve">  (本章完)</w:t>
        <w:br/>
        <w:tab/>
        <w:tab/>
        <w:tab/>
      </w:r>
    </w:p>
    <w:p>
      <w:pPr>
        <w:pStyle w:val="Title"/>
      </w:pPr>
      <w:r>
        <w:t>过年好，今日休息一天</w:t>
      </w:r>
    </w:p>
    <w:p>
      <w:r>
        <w:br/>
        <w:t xml:space="preserve">            过年好，今日休息一天</w:t>
      </w:r>
    </w:p>
    <w:p>
      <w:r>
        <w:br/>
      </w:r>
    </w:p>
    <w:p>
      <w:r>
        <w:br/>
        <w:t xml:space="preserve">  大年三十，到处跑，走亲戚。</w:t>
      </w:r>
    </w:p>
    <w:p>
      <w:r>
        <w:br/>
      </w:r>
    </w:p>
    <w:p>
      <w:r>
        <w:br/>
        <w:t xml:space="preserve">  今天就不更了，各位见谅。</w:t>
      </w:r>
    </w:p>
    <w:p>
      <w:r>
        <w:br/>
      </w:r>
    </w:p>
    <w:p>
      <w:r>
        <w:br/>
        <w:t xml:space="preserve">  (本章完)</w:t>
        <w:br/>
        <w:tab/>
        <w:tab/>
        <w:tab/>
      </w:r>
    </w:p>
    <w:p>
      <w:pPr>
        <w:pStyle w:val="Title"/>
      </w:pPr>
      <w:r>
        <w:t>第252章 在完美城，就连呼吸也要收费</w:t>
      </w:r>
    </w:p>
    <w:p>
      <w:r>
        <w:br/>
        <w:t xml:space="preserve">              第252章 在完美城，就连呼吸也要收费</w:t>
      </w:r>
    </w:p>
    <w:p>
      <w:r>
        <w:br/>
      </w:r>
    </w:p>
    <w:p>
      <w:r>
        <w:br/>
        <w:t xml:space="preserve">  「不不不。」</w:t>
      </w:r>
    </w:p>
    <w:p>
      <w:r>
        <w:br/>
      </w:r>
    </w:p>
    <w:p>
      <w:r>
        <w:br/>
        <w:t xml:space="preserve">  巨大金属平台上。</w:t>
      </w:r>
    </w:p>
    <w:p>
      <w:r>
        <w:br/>
      </w:r>
    </w:p>
    <w:p>
      <w:r>
        <w:br/>
        <w:t xml:space="preserve">  米歇尔摇了摇头解释道：「吸收了化合物42的人，既不会有任何生理上的快感，也不会让人对其有生理性依赖。」</w:t>
      </w:r>
    </w:p>
    <w:p>
      <w:r>
        <w:br/>
      </w:r>
    </w:p>
    <w:p>
      <w:r>
        <w:br/>
        <w:t xml:space="preserve">  「化合物42的厉害之处在於，它能让吸收者在短暂时间內变得全知全能。」</w:t>
      </w:r>
    </w:p>
    <w:p>
      <w:r>
        <w:br/>
      </w:r>
    </w:p>
    <w:p>
      <w:r>
        <w:br/>
        <w:t xml:space="preserve">  「那种无所不知，掌控一切的感觉，才是让吸收者感到欲罢不能的真正原因。」</w:t>
      </w:r>
    </w:p>
    <w:p>
      <w:r>
        <w:br/>
      </w:r>
    </w:p>
    <w:p>
      <w:r>
        <w:br/>
        <w:t xml:space="preserve">  又是全知全能么？</w:t>
      </w:r>
    </w:p>
    <w:p>
      <w:r>
        <w:br/>
      </w:r>
    </w:p>
    <w:p>
      <w:r>
        <w:br/>
        <w:t xml:space="preserve">  听见全知全能这四个字的瞬间，谢深直接就联想到了坐上全知全能之椅后，仍能克制住自己不被椅子诱惑的李修。</w:t>
      </w:r>
    </w:p>
    <w:p>
      <w:r>
        <w:br/>
      </w:r>
    </w:p>
    <w:p>
      <w:r>
        <w:br/>
        <w:t xml:space="preserve">  ——李修之所以不会被椅子诱惑，只是因为他意志力足够强大。</w:t>
      </w:r>
    </w:p>
    <w:p>
      <w:r>
        <w:br/>
      </w:r>
    </w:p>
    <w:p>
      <w:r>
        <w:br/>
        <w:t xml:space="preserve">  而倘若换作別的实验者，则必会因全知全能之椅的影响，从此心神失守，再也无法摆脱椅子的控制。</w:t>
      </w:r>
    </w:p>
    <w:p>
      <w:r>
        <w:br/>
      </w:r>
    </w:p>
    <w:p>
      <w:r>
        <w:br/>
        <w:t xml:space="preserve">  换而言之。</w:t>
      </w:r>
    </w:p>
    <w:p>
      <w:r>
        <w:br/>
      </w:r>
    </w:p>
    <w:p>
      <w:r>
        <w:br/>
        <w:t xml:space="preserve">  全知全能的感觉，和某些药物一样也同样会让人成癮。</w:t>
      </w:r>
    </w:p>
    <w:p>
      <w:r>
        <w:br/>
      </w:r>
    </w:p>
    <w:p>
      <w:r>
        <w:br/>
        <w:t xml:space="preserve">  精神上的成癮。</w:t>
      </w:r>
    </w:p>
    <w:p>
      <w:r>
        <w:br/>
      </w:r>
    </w:p>
    <w:p>
      <w:r>
        <w:br/>
        <w:t xml:space="preserve">  想到这里，谢深忍不住冲米歇尔吐槽道：「如果说化合物42的作用，仅仅只是让人感觉到爽，並沉迷其中的话那完美之城官方，为什么不直接將这东西定义成违禁品呢？」</w:t>
      </w:r>
    </w:p>
    <w:p>
      <w:r>
        <w:br/>
      </w:r>
    </w:p>
    <w:p>
      <w:r>
        <w:br/>
        <w:t xml:space="preserve">  「很简单。」米歇尔回答道：「因为官方研发化合物42的最初目的，並非是为了让人感觉到爽，而是为了帮土著们开发出超能力。」</w:t>
      </w:r>
    </w:p>
    <w:p>
      <w:r>
        <w:br/>
      </w:r>
    </w:p>
    <w:p>
      <w:r>
        <w:br/>
        <w:t xml:space="preserve">  「帮土著开发超能力？？」</w:t>
      </w:r>
    </w:p>
    <w:p>
      <w:r>
        <w:br/>
      </w:r>
    </w:p>
    <w:p>
      <w:r>
        <w:br/>
        <w:t xml:space="preserve">  谢深闻言恍然道：「所以你手下的那些人，都是因为服用了化合物42，才拥有的超能力？」</w:t>
      </w:r>
    </w:p>
    <w:p>
      <w:r>
        <w:br/>
      </w:r>
    </w:p>
    <w:p>
      <w:r>
        <w:br/>
        <w:t xml:space="preserve">  「不错。」米歇尔点头道：「其实那些服用了化合物42的人，並非是真的拥有了超能力。」</w:t>
      </w:r>
    </w:p>
    <w:p>
      <w:r>
        <w:br/>
      </w:r>
    </w:p>
    <w:p>
      <w:r>
        <w:br/>
        <w:t xml:space="preserve">  「他们只是临时获得了，吸收並掌控法则之力的能力。」</w:t>
      </w:r>
    </w:p>
    <w:p>
      <w:r>
        <w:br/>
      </w:r>
    </w:p>
    <w:p>
      <w:r>
        <w:br/>
        <w:t xml:space="preserve">  「就比如之前被你杀死的披风男尤金。」</w:t>
      </w:r>
    </w:p>
    <w:p>
      <w:r>
        <w:br/>
      </w:r>
    </w:p>
    <w:p>
      <w:r>
        <w:br/>
        <w:t xml:space="preserve">  米歇尔举例道：「他所掌握的法则之力为力之法则。」</w:t>
      </w:r>
    </w:p>
    <w:p>
      <w:r>
        <w:br/>
      </w:r>
    </w:p>
    <w:p>
      <w:r>
        <w:br/>
        <w:t xml:space="preserve">  「如此外人看上去便成了飞行，超级力量，超级速度等超能力。」</w:t>
      </w:r>
    </w:p>
    <w:p>
      <w:r>
        <w:br/>
      </w:r>
    </w:p>
    <w:p>
      <w:r>
        <w:br/>
        <w:t xml:space="preserve">  「还有尤金的男朋友，红髮控火男托尼·沃格特。」</w:t>
      </w:r>
    </w:p>
    <w:p>
      <w:r>
        <w:br/>
      </w:r>
    </w:p>
    <w:p>
      <w:r>
        <w:br/>
        <w:t xml:space="preserve">  「如你所见：他所掌握的法则之力为火焰法则，所以才会有生成和控制火焰的异能。」</w:t>
      </w:r>
    </w:p>
    <w:p>
      <w:r>
        <w:br/>
      </w:r>
    </w:p>
    <w:p>
      <w:r>
        <w:br/>
        <w:t xml:space="preserve">  「当然了。」</w:t>
      </w:r>
    </w:p>
    <w:p>
      <w:r>
        <w:br/>
      </w:r>
    </w:p>
    <w:p>
      <w:r>
        <w:br/>
        <w:t xml:space="preserve">  米歇尔最后又补充道：「虽说化合物42能让人掌控法则之力，看上去像是获得了超能力。」</w:t>
      </w:r>
    </w:p>
    <w:p>
      <w:r>
        <w:br/>
      </w:r>
    </w:p>
    <w:p>
      <w:r>
        <w:br/>
        <w:t xml:space="preserve">  「但由於这种掌控程度很低，別说是化神期修士了，服用者可能连元婴和金丹修士都难以战胜。」</w:t>
      </w:r>
    </w:p>
    <w:p>
      <w:r>
        <w:br/>
      </w:r>
    </w:p>
    <w:p>
      <w:r>
        <w:br/>
        <w:t xml:space="preserve">  「所以我们完美城的人，一直以来都只將化合物42当成是消遣之物。」</w:t>
      </w:r>
    </w:p>
    <w:p>
      <w:r>
        <w:br/>
      </w:r>
    </w:p>
    <w:p>
      <w:r>
        <w:br/>
        <w:t xml:space="preserve">  「最多最多，也就是在外派去往別的星球上时，给当地的土著们用用。」</w:t>
      </w:r>
    </w:p>
    <w:p>
      <w:r>
        <w:br/>
      </w:r>
    </w:p>
    <w:p>
      <w:r>
        <w:br/>
        <w:t xml:space="preserve">  「土著们战斗力提升后，多少也能帮忙管理下星球不是？」</w:t>
      </w:r>
    </w:p>
    <w:p>
      <w:r>
        <w:br/>
      </w:r>
    </w:p>
    <w:p>
      <w:r>
        <w:br/>
        <w:t xml:space="preserve">  就在谢深同米歇尔交谈间，只见巨型金属平台上，突然涌出了阵阵极浓郁的法则之力。</w:t>
      </w:r>
    </w:p>
    <w:p>
      <w:r>
        <w:br/>
      </w:r>
    </w:p>
    <w:p>
      <w:r>
        <w:br/>
        <w:t xml:space="preserve">  这些法则之力將他二人都尽数包裹其中。</w:t>
      </w:r>
    </w:p>
    <w:p>
      <w:r>
        <w:br/>
      </w:r>
    </w:p>
    <w:p>
      <w:r>
        <w:br/>
        <w:t xml:space="preserve">  下一秒，谢深便只觉四周景物都跟著扭曲起来。</w:t>
      </w:r>
    </w:p>
    <w:p>
      <w:r>
        <w:br/>
      </w:r>
    </w:p>
    <w:p>
      <w:r>
        <w:br/>
        <w:t xml:space="preserve">  天旋地转之下。</w:t>
      </w:r>
    </w:p>
    <w:p>
      <w:r>
        <w:br/>
      </w:r>
    </w:p>
    <w:p>
      <w:r>
        <w:br/>
        <w:t xml:space="preserve">  待一切都回归平静时，谢深的放才发现，他竟已被传送到了一座接待大厅当中。</w:t>
      </w:r>
    </w:p>
    <w:p>
      <w:r>
        <w:br/>
      </w:r>
    </w:p>
    <w:p>
      <w:r>
        <w:br/>
        <w:t xml:space="preserve">  只听见大厅里有一阵电子合成音响起。</w:t>
      </w:r>
    </w:p>
    <w:p>
      <w:r>
        <w:br/>
      </w:r>
    </w:p>
    <w:p>
      <w:r>
        <w:br/>
        <w:t xml:space="preserve">  【正在进行意识体识別，请稍后】</w:t>
      </w:r>
    </w:p>
    <w:p>
      <w:r>
        <w:br/>
      </w:r>
    </w:p>
    <w:p>
      <w:r>
        <w:br/>
        <w:t xml:space="preserve">  【正在核对灵魂。】</w:t>
      </w:r>
    </w:p>
    <w:p>
      <w:r>
        <w:br/>
      </w:r>
    </w:p>
    <w:p>
      <w:r>
        <w:br/>
        <w:t xml:space="preserve">  【验证完毕。】</w:t>
      </w:r>
    </w:p>
    <w:p>
      <w:r>
        <w:br/>
      </w:r>
    </w:p>
    <w:p>
      <w:r>
        <w:br/>
        <w:t xml:space="preserve">  【尊敬的米歇尔·布莱特先生，欢迎来到完美之城。】</w:t>
      </w:r>
    </w:p>
    <w:p>
      <w:r>
        <w:br/>
      </w:r>
    </w:p>
    <w:p>
      <w:r>
        <w:br/>
        <w:t xml:space="preserve">  【检测到您帐户余额仅剩积分8701点，请儘快充值！】</w:t>
      </w:r>
    </w:p>
    <w:p>
      <w:r>
        <w:br/>
      </w:r>
    </w:p>
    <w:p>
      <w:r>
        <w:br/>
        <w:t xml:space="preserve">  啊这</w:t>
      </w:r>
    </w:p>
    <w:p>
      <w:r>
        <w:br/>
      </w:r>
    </w:p>
    <w:p>
      <w:r>
        <w:br/>
        <w:t xml:space="preserve">  听见电子合成音后的谢深，下意识朝身边米歇尔看了一眼。</w:t>
      </w:r>
    </w:p>
    <w:p>
      <w:r>
        <w:br/>
      </w:r>
    </w:p>
    <w:p>
      <w:r>
        <w:br/>
        <w:t xml:space="preserve">  他皱眉道。</w:t>
      </w:r>
    </w:p>
    <w:p>
      <w:r>
        <w:br/>
      </w:r>
    </w:p>
    <w:p>
      <w:r>
        <w:br/>
        <w:t xml:space="preserve">  「你之前不是说，你帐户上有高达10万多的积分吗？」</w:t>
      </w:r>
    </w:p>
    <w:p>
      <w:r>
        <w:br/>
      </w:r>
    </w:p>
    <w:p>
      <w:r>
        <w:br/>
        <w:t xml:space="preserve">  「怎么实际才只有8000多一点？」</w:t>
      </w:r>
    </w:p>
    <w:p>
      <w:r>
        <w:br/>
      </w:r>
    </w:p>
    <w:p>
      <w:r>
        <w:br/>
        <w:t xml:space="preserve">  「那啥.」米歇尔尷尬道：「我当时不是怕你会弄死我嘛，所以就装大尾巴狼，报了个虚高的数字。」</w:t>
      </w:r>
    </w:p>
    <w:p>
      <w:r>
        <w:br/>
      </w:r>
    </w:p>
    <w:p>
      <w:r>
        <w:br/>
        <w:t xml:space="preserve">  大厅里。</w:t>
      </w:r>
    </w:p>
    <w:p>
      <w:r>
        <w:br/>
      </w:r>
    </w:p>
    <w:p>
      <w:r>
        <w:br/>
        <w:t xml:space="preserve">  米歇尔正说著，只听见那电子合成音又道。</w:t>
      </w:r>
    </w:p>
    <w:p>
      <w:r>
        <w:br/>
      </w:r>
    </w:p>
    <w:p>
      <w:r>
        <w:br/>
        <w:t xml:space="preserve">  【正在进行货物识別.】</w:t>
      </w:r>
    </w:p>
    <w:p>
      <w:r>
        <w:br/>
      </w:r>
    </w:p>
    <w:p>
      <w:r>
        <w:br/>
        <w:t xml:space="preserve">  【尊敬的米歇尔·布莱特先生，检测到您所携带的生命体有化神后期修为，入境时需缴纳4200点积分。】</w:t>
      </w:r>
    </w:p>
    <w:p>
      <w:r>
        <w:br/>
      </w:r>
    </w:p>
    <w:p>
      <w:r>
        <w:br/>
        <w:t xml:space="preserve">  【是否直接从帐户上扣除？】</w:t>
      </w:r>
    </w:p>
    <w:p>
      <w:r>
        <w:br/>
      </w:r>
    </w:p>
    <w:p>
      <w:r>
        <w:br/>
        <w:t xml:space="preserve">  「是！」</w:t>
      </w:r>
    </w:p>
    <w:p>
      <w:r>
        <w:br/>
      </w:r>
    </w:p>
    <w:p>
      <w:r>
        <w:br/>
        <w:t xml:space="preserve">  米歇尔毫不犹豫地给出回应。</w:t>
      </w:r>
    </w:p>
    <w:p>
      <w:r>
        <w:br/>
      </w:r>
    </w:p>
    <w:p>
      <w:r>
        <w:br/>
        <w:t xml:space="preserve">  与此同时。</w:t>
      </w:r>
    </w:p>
    <w:p>
      <w:r>
        <w:br/>
      </w:r>
    </w:p>
    <w:p>
      <w:r>
        <w:br/>
        <w:t xml:space="preserve">  谢深也发现了一个很有意思的地方。</w:t>
      </w:r>
    </w:p>
    <w:p>
      <w:r>
        <w:br/>
      </w:r>
    </w:p>
    <w:p>
      <w:r>
        <w:br/>
        <w:t xml:space="preserve">  ——虽说来到了秘境世界后，他一直是以本体示人的，但完美之城的系统，却仍未能检测出他的真实修为。</w:t>
      </w:r>
    </w:p>
    <w:p>
      <w:r>
        <w:br/>
      </w:r>
    </w:p>
    <w:p>
      <w:r>
        <w:br/>
        <w:t xml:space="preserve">  完美之城將谢深给误判成了『化神后期修士』。</w:t>
      </w:r>
    </w:p>
    <w:p>
      <w:r>
        <w:br/>
      </w:r>
    </w:p>
    <w:p>
      <w:r>
        <w:br/>
        <w:t xml:space="preserve">  这似乎是可以被利用的一个点</w:t>
      </w:r>
    </w:p>
    <w:p>
      <w:r>
        <w:br/>
      </w:r>
    </w:p>
    <w:p>
      <w:r>
        <w:br/>
        <w:t xml:space="preserve">  谢深这边正打著小算盘，只见接待大厅的墙壁上，忽有一金属圆环自行飞了过来。</w:t>
      </w:r>
    </w:p>
    <w:p>
      <w:r>
        <w:br/>
      </w:r>
    </w:p>
    <w:p>
      <w:r>
        <w:br/>
        <w:t xml:space="preserve">  该金属圆环內蕴含有极浓郁的法则之力，赫然完美之城官方，用於限制化神期修士行动的法则圆环。</w:t>
      </w:r>
    </w:p>
    <w:p>
      <w:r>
        <w:br/>
      </w:r>
    </w:p>
    <w:p>
      <w:r>
        <w:br/>
        <w:t xml:space="preserve">  见有法则圆环飞来，米歇尔忙在旁催促谢深提醒道：「还愣著干嘛，赶紧戴上啊。」 </w:t>
      </w:r>
    </w:p>
    <w:p>
      <w:r>
        <w:br/>
      </w:r>
    </w:p>
    <w:p>
      <w:r>
        <w:br/>
        <w:t xml:space="preserve">  后者依言將圆环戴在了手腕上。</w:t>
      </w:r>
    </w:p>
    <w:p>
      <w:r>
        <w:br/>
      </w:r>
    </w:p>
    <w:p>
      <w:r>
        <w:br/>
        <w:t xml:space="preserve">  这瞬间，戴上手环的谢深，再次听见有电子合成音自大厅里响起。</w:t>
      </w:r>
    </w:p>
    <w:p>
      <w:r>
        <w:br/>
      </w:r>
    </w:p>
    <w:p>
      <w:r>
        <w:br/>
        <w:t xml:space="preserve">  【尊敬的米歇尔·布莱特先生。】</w:t>
      </w:r>
    </w:p>
    <w:p>
      <w:r>
        <w:br/>
      </w:r>
    </w:p>
    <w:p>
      <w:r>
        <w:br/>
        <w:t xml:space="preserve">  【您所携带的货物，编號为0326的化神期修士已被录入系统。】</w:t>
      </w:r>
    </w:p>
    <w:p>
      <w:r>
        <w:br/>
      </w:r>
    </w:p>
    <w:p>
      <w:r>
        <w:br/>
        <w:t xml:space="preserve">  【后续將会以每天100点的速度，消耗您帐户上的积分。】</w:t>
      </w:r>
    </w:p>
    <w:p>
      <w:r>
        <w:br/>
      </w:r>
    </w:p>
    <w:p>
      <w:r>
        <w:br/>
        <w:t xml:space="preserve">  【请时刻保持帐户上的余额充足！】</w:t>
      </w:r>
    </w:p>
    <w:p>
      <w:r>
        <w:br/>
      </w:r>
    </w:p>
    <w:p>
      <w:r>
        <w:br/>
        <w:t xml:space="preserve">  每天消耗100点积分？？</w:t>
      </w:r>
    </w:p>
    <w:p>
      <w:r>
        <w:br/>
      </w:r>
    </w:p>
    <w:p>
      <w:r>
        <w:br/>
        <w:t xml:space="preserve">  系统的提示，只叫谢深听得是一头雾水。</w:t>
      </w:r>
    </w:p>
    <w:p>
      <w:r>
        <w:br/>
      </w:r>
    </w:p>
    <w:p>
      <w:r>
        <w:br/>
        <w:t xml:space="preserve">  当下忍不住冲米歇尔问了句：「刚系统所说的缴纳4200点积分，应该就相当於你携带我入境时，为我所缴纳的税款。」</w:t>
      </w:r>
    </w:p>
    <w:p>
      <w:r>
        <w:br/>
      </w:r>
    </w:p>
    <w:p>
      <w:r>
        <w:br/>
        <w:t xml:space="preserve">  「这倒是不难理解。」</w:t>
      </w:r>
    </w:p>
    <w:p>
      <w:r>
        <w:br/>
      </w:r>
    </w:p>
    <w:p>
      <w:r>
        <w:br/>
        <w:t xml:space="preserve">  「但之后每天100点的积分消耗，又是几个意思？」</w:t>
      </w:r>
    </w:p>
    <w:p>
      <w:r>
        <w:br/>
      </w:r>
    </w:p>
    <w:p>
      <w:r>
        <w:br/>
        <w:t xml:space="preserve">  「兄弟你有所不知」米歇尔苦笑著回道：「在完美城，包括空气在內，所有的一切都是要钱的。」</w:t>
      </w:r>
    </w:p>
    <w:p>
      <w:r>
        <w:br/>
      </w:r>
    </w:p>
    <w:p>
      <w:r>
        <w:br/>
        <w:t xml:space="preserve">  「所以自我们进入完美城的那一刻起，我们每一次的呼吸，都需要向完美城官方缴纳一定费用。」</w:t>
      </w:r>
    </w:p>
    <w:p>
      <w:r>
        <w:br/>
      </w:r>
    </w:p>
    <w:p>
      <w:r>
        <w:br/>
        <w:t xml:space="preserve">  「换算下来，包括我在內的，拥有完美城帐户的底层人们，大约每天都需向完美城缴纳50点积分的呼吸费。」</w:t>
      </w:r>
    </w:p>
    <w:p>
      <w:r>
        <w:br/>
      </w:r>
    </w:p>
    <w:p>
      <w:r>
        <w:br/>
        <w:t xml:space="preserve">  「至於像你这样的外来者。」</w:t>
      </w:r>
    </w:p>
    <w:p>
      <w:r>
        <w:br/>
      </w:r>
    </w:p>
    <w:p>
      <w:r>
        <w:br/>
        <w:t xml:space="preserve">  米歇尔两手一摊道：「吶刚刚你也听到了，作为带著你进入完美城的负责人，我需每日为你缴纳100点积分的呼吸费。」</w:t>
      </w:r>
    </w:p>
    <w:p>
      <w:r>
        <w:br/>
      </w:r>
    </w:p>
    <w:p>
      <w:r>
        <w:br/>
        <w:t xml:space="preserve">  好傢伙。</w:t>
      </w:r>
    </w:p>
    <w:p>
      <w:r>
        <w:br/>
      </w:r>
    </w:p>
    <w:p>
      <w:r>
        <w:br/>
        <w:t xml:space="preserve">  谢深有些想不明白道。</w:t>
      </w:r>
    </w:p>
    <w:p>
      <w:r>
        <w:br/>
      </w:r>
    </w:p>
    <w:p>
      <w:r>
        <w:br/>
        <w:t xml:space="preserve">  「完美之城的官方，真有必要收这么重的苛捐杂税吗？」</w:t>
      </w:r>
    </w:p>
    <w:p>
      <w:r>
        <w:br/>
      </w:r>
    </w:p>
    <w:p>
      <w:r>
        <w:br/>
        <w:t xml:space="preserve">  「毕竟连我这样从不关心科技发展的修士，都能一眼就看出来。」</w:t>
      </w:r>
    </w:p>
    <w:p>
      <w:r>
        <w:br/>
      </w:r>
    </w:p>
    <w:p>
      <w:r>
        <w:br/>
        <w:t xml:space="preserve">  「以完美城现有的科技水平，哪怕整座城市里有80%以上的人都不工作，该城市也一样能正常运转下去。」</w:t>
      </w:r>
    </w:p>
    <w:p>
      <w:r>
        <w:br/>
      </w:r>
    </w:p>
    <w:p>
      <w:r>
        <w:br/>
        <w:t xml:space="preserve">  「不是吗？」</w:t>
      </w:r>
    </w:p>
    <w:p>
      <w:r>
        <w:br/>
      </w:r>
    </w:p>
    <w:p>
      <w:r>
        <w:br/>
        <w:t xml:space="preserve">  「完美城有必要把你们这些底层人，逼得这么狠吗？」</w:t>
      </w:r>
    </w:p>
    <w:p>
      <w:r>
        <w:br/>
      </w:r>
    </w:p>
    <w:p>
      <w:r>
        <w:br/>
        <w:t xml:space="preserve">  「官方这么做，就只是为了让你们更加拼命地工作？」</w:t>
      </w:r>
    </w:p>
    <w:p>
      <w:r>
        <w:br/>
      </w:r>
    </w:p>
    <w:p>
      <w:r>
        <w:br/>
        <w:t xml:space="preserve">  二人聊到这里时，谢深的战斗力探测器內，忽又再次响起了李修的声音。</w:t>
      </w:r>
    </w:p>
    <w:p>
      <w:r>
        <w:br/>
      </w:r>
    </w:p>
    <w:p>
      <w:r>
        <w:br/>
        <w:t xml:space="preserve">  他开口道：「如果我没猜错，完美之城內近95%以上的財富，应该都已集中在了某个组织，又或是某个公司，甚至是某一个人的手中。」</w:t>
      </w:r>
    </w:p>
    <w:p>
      <w:r>
        <w:br/>
      </w:r>
    </w:p>
    <w:p>
      <w:r>
        <w:br/>
        <w:t xml:space="preserve">  「而剩下的5%財富，则被均分给了城市中包括米歇尔在內的其他人。」</w:t>
      </w:r>
    </w:p>
    <w:p>
      <w:r>
        <w:br/>
      </w:r>
    </w:p>
    <w:p>
      <w:r>
        <w:br/>
        <w:t xml:space="preserve">  「甚至.」</w:t>
      </w:r>
    </w:p>
    <w:p>
      <w:r>
        <w:br/>
      </w:r>
    </w:p>
    <w:p>
      <w:r>
        <w:br/>
        <w:t xml:space="preserve">  李修接著道：「很可能还有相当多的人，不仅没有资產，反而还都处在负债状態中。」</w:t>
      </w:r>
    </w:p>
    <w:p>
      <w:r>
        <w:br/>
      </w:r>
    </w:p>
    <w:p>
      <w:r>
        <w:br/>
        <w:t xml:space="preserve">  「只是一座私有制已发展到了极致的城市。」</w:t>
      </w:r>
    </w:p>
    <w:p>
      <w:r>
        <w:br/>
      </w:r>
    </w:p>
    <w:p>
      <w:r>
        <w:br/>
        <w:t xml:space="preserve">  私有制么？</w:t>
      </w:r>
    </w:p>
    <w:p>
      <w:r>
        <w:br/>
      </w:r>
    </w:p>
    <w:p>
      <w:r>
        <w:br/>
        <w:t xml:space="preserve">  谢深闻言下意识朝米歇尔看去。</w:t>
      </w:r>
    </w:p>
    <w:p>
      <w:r>
        <w:br/>
      </w:r>
    </w:p>
    <w:p>
      <w:r>
        <w:br/>
        <w:t xml:space="preserve">  后者再次苦笑著点了点头道：「李修先生分析的是一点儿都没错。」</w:t>
      </w:r>
    </w:p>
    <w:p>
      <w:r>
        <w:br/>
      </w:r>
    </w:p>
    <w:p>
      <w:r>
        <w:br/>
        <w:t xml:space="preserve">  「完美之城中近九成以上的財富，確实是都全集中在了某一个人的手中。」</w:t>
      </w:r>
    </w:p>
    <w:p>
      <w:r>
        <w:br/>
      </w:r>
    </w:p>
    <w:p>
      <w:r>
        <w:br/>
        <w:t xml:space="preserve">  「而人都是自私，都是有私心。」</w:t>
      </w:r>
    </w:p>
    <w:p>
      <w:r>
        <w:br/>
      </w:r>
    </w:p>
    <w:p>
      <w:r>
        <w:br/>
        <w:t xml:space="preserve">  「试想.」</w:t>
      </w:r>
    </w:p>
    <w:p>
      <w:r>
        <w:br/>
      </w:r>
    </w:p>
    <w:p>
      <w:r>
        <w:br/>
        <w:t xml:space="preserve">  米歇尔反问谢深道：「如果整座城市的財富，全都集中在了你一人手中，你愿意將这些財富都无偿分享给別人吗？」</w:t>
      </w:r>
    </w:p>
    <w:p>
      <w:r>
        <w:br/>
      </w:r>
    </w:p>
    <w:p>
      <w:r>
        <w:br/>
        <w:t xml:space="preserve">  「退一万步说，就算你愿意分享，你能保证所有人都会愿意分享吗？」</w:t>
      </w:r>
    </w:p>
    <w:p>
      <w:r>
        <w:br/>
      </w:r>
    </w:p>
    <w:p>
      <w:r>
        <w:br/>
        <w:t xml:space="preserve">  「只要那名手握財富的人，有了那么一些些的私心。」</w:t>
      </w:r>
    </w:p>
    <w:p>
      <w:r>
        <w:br/>
      </w:r>
    </w:p>
    <w:p>
      <w:r>
        <w:br/>
        <w:t xml:space="preserve">  「那么会收取呼吸费，也就完全在情理之中了」</w:t>
      </w:r>
    </w:p>
    <w:p>
      <w:r>
        <w:br/>
      </w:r>
    </w:p>
    <w:p>
      <w:r>
        <w:br/>
        <w:t xml:space="preserve">  无一错一首一发一內一容一在一一看！</w:t>
      </w:r>
    </w:p>
    <w:p>
      <w:r>
        <w:br/>
      </w:r>
    </w:p>
    <w:p>
      <w:r>
        <w:br/>
        <w:t xml:space="preserve">  行吧</w:t>
      </w:r>
    </w:p>
    <w:p>
      <w:r>
        <w:br/>
      </w:r>
    </w:p>
    <w:p>
      <w:r>
        <w:br/>
        <w:t xml:space="preserve">  毕竟事不关己，谢深在大致问了下並了解完情况后，便不再继续纠结於此事。</w:t>
      </w:r>
    </w:p>
    <w:p>
      <w:r>
        <w:br/>
      </w:r>
    </w:p>
    <w:p>
      <w:r>
        <w:br/>
        <w:t xml:space="preserve">  他转而冲李修询问道：「话说我们毕宿五，不是遭到代行者的入侵了吗？事情这么快就被解决了？」</w:t>
      </w:r>
    </w:p>
    <w:p>
      <w:r>
        <w:br/>
      </w:r>
    </w:p>
    <w:p>
      <w:r>
        <w:br/>
        <w:t xml:space="preserve">  「怎么可能。」李修语气平静道：「由於苏行正在尝试突破化神后期瓶颈，抽不开身，所以我就紧急將正在闭关中的邓宾，给调遣去了前线坐镇目前我们地球方势力，正跟代行者势力处在僵持状態中，谁也奈何不了谁。」</w:t>
      </w:r>
    </w:p>
    <w:p>
      <w:r>
        <w:br/>
      </w:r>
    </w:p>
    <w:p>
      <w:r>
        <w:br/>
        <w:t xml:space="preserve">  这就僵持住了？</w:t>
      </w:r>
    </w:p>
    <w:p>
      <w:r>
        <w:br/>
      </w:r>
    </w:p>
    <w:p>
      <w:r>
        <w:br/>
        <w:t xml:space="preserve">  谢深略有些意外道：「我们地球方势力，居然已在不知不觉中变这么强了？」</w:t>
      </w:r>
    </w:p>
    <w:p>
      <w:r>
        <w:br/>
      </w:r>
    </w:p>
    <w:p>
      <w:r>
        <w:br/>
        <w:t xml:space="preserve">  「仅仅只是派出了一名化神期修士，就能跟代行者斗个你来我往，双方不相上下了？」</w:t>
      </w:r>
    </w:p>
    <w:p>
      <w:r>
        <w:br/>
      </w:r>
    </w:p>
    <w:p>
      <w:r>
        <w:br/>
        <w:t xml:space="preserve">  「你得结合实际情况来分析问题。」李修冲谢深解释道：「首先，我们与代行者发生战爭时，其主战场是在我们的毕宿五星系內。」</w:t>
      </w:r>
    </w:p>
    <w:p>
      <w:r>
        <w:br/>
      </w:r>
    </w:p>
    <w:p>
      <w:r>
        <w:br/>
        <w:t xml:space="preserve">  「所以我们这次算是主场作战。」</w:t>
      </w:r>
    </w:p>
    <w:p>
      <w:r>
        <w:br/>
      </w:r>
    </w:p>
    <w:p>
      <w:r>
        <w:br/>
        <w:t xml:space="preserve">  「无论是在物资的调动，后续的部队增援等各个方面，我们都占有极大优势。」</w:t>
      </w:r>
    </w:p>
    <w:p>
      <w:r>
        <w:br/>
      </w:r>
    </w:p>
    <w:p>
      <w:r>
        <w:br/>
        <w:t xml:space="preserve">  「更不用说，我们此次还是防守方，且背靠星系级血肉灵光阵。」</w:t>
      </w:r>
    </w:p>
    <w:p>
      <w:r>
        <w:br/>
      </w:r>
    </w:p>
    <w:p>
      <w:r>
        <w:br/>
        <w:t xml:space="preserve">  「如此占据天时地利人和的情况下，我们还跟代行者僵持不下。」</w:t>
      </w:r>
    </w:p>
    <w:p>
      <w:r>
        <w:br/>
      </w:r>
    </w:p>
    <w:p>
      <w:r>
        <w:br/>
        <w:t xml:space="preserve">  「这就已足以证明，代行者的实力是要远超我们的。」</w:t>
      </w:r>
    </w:p>
    <w:p>
      <w:r>
        <w:br/>
      </w:r>
    </w:p>
    <w:p>
      <w:r>
        <w:br/>
        <w:t xml:space="preserve">  「既然代行者的实力要远强於我们」谢深冲李修追问道：「那此时此刻，你就一点都不著急的吗？」</w:t>
      </w:r>
    </w:p>
    <w:p>
      <w:r>
        <w:br/>
      </w:r>
    </w:p>
    <w:p>
      <w:r>
        <w:br/>
        <w:t xml:space="preserve">  「急也没用。」</w:t>
      </w:r>
    </w:p>
    <w:p>
      <w:r>
        <w:br/>
      </w:r>
    </w:p>
    <w:p>
      <w:r>
        <w:br/>
        <w:t xml:space="preserve">  李修异常冷静道：「眼下我实验室里，很多正在进行中的科研项目，都已遭遇到了瓶颈。」 </w:t>
      </w:r>
    </w:p>
    <w:p>
      <w:r>
        <w:br/>
      </w:r>
    </w:p>
    <w:p>
      <w:r>
        <w:br/>
        <w:t xml:space="preserve">  「除非你能从完美城中，弄到与法则之力有关的科技，用以弥补我这边技术上的不足。」</w:t>
      </w:r>
    </w:p>
    <w:p>
      <w:r>
        <w:br/>
      </w:r>
    </w:p>
    <w:p>
      <w:r>
        <w:br/>
        <w:t xml:space="preserve">  「否则我们地球方的实力，很难在短时间內有突飞猛进的发展。」</w:t>
      </w:r>
    </w:p>
    <w:p>
      <w:r>
        <w:br/>
      </w:r>
    </w:p>
    <w:p>
      <w:r>
        <w:br/>
        <w:t xml:space="preserve">  「鑑於此，我这才又將关注的重心，放在你的身上。」</w:t>
      </w:r>
    </w:p>
    <w:p>
      <w:r>
        <w:br/>
      </w:r>
    </w:p>
    <w:p>
      <w:r>
        <w:br/>
        <w:t xml:space="preserve">  也不只是有意还是无意。</w:t>
      </w:r>
    </w:p>
    <w:p>
      <w:r>
        <w:br/>
      </w:r>
    </w:p>
    <w:p>
      <w:r>
        <w:br/>
        <w:t xml:space="preserve">  李修在同谢深交谈间，並未刻意迴避一旁的米歇尔。</w:t>
      </w:r>
    </w:p>
    <w:p>
      <w:r>
        <w:br/>
      </w:r>
    </w:p>
    <w:p>
      <w:r>
        <w:br/>
        <w:t xml:space="preserve">  於是在旁听了许久的米歇尔，直接拍著胸脯冲谢深道：「兄弟，这波把你卖了之后，我能一口气挣到大量积分。」</w:t>
      </w:r>
    </w:p>
    <w:p>
      <w:r>
        <w:br/>
      </w:r>
    </w:p>
    <w:p>
      <w:r>
        <w:br/>
        <w:t xml:space="preserve">  「这都是你的功劳。」</w:t>
      </w:r>
    </w:p>
    <w:p>
      <w:r>
        <w:br/>
      </w:r>
    </w:p>
    <w:p>
      <w:r>
        <w:br/>
        <w:t xml:space="preserve">  「所以为了感谢你，我愿意从获利中拿出一部分积分，用於购买跟法则之力相关的科技。」</w:t>
      </w:r>
    </w:p>
    <w:p>
      <w:r>
        <w:br/>
      </w:r>
    </w:p>
    <w:p>
      <w:r>
        <w:br/>
        <w:t xml:space="preserve">  「一旦科技到手，我必会在第一时间里，將其全部送到李修手上。」</w:t>
      </w:r>
    </w:p>
    <w:p>
      <w:r>
        <w:br/>
      </w:r>
    </w:p>
    <w:p>
      <w:r>
        <w:br/>
        <w:t xml:space="preserve">  「你看这样行不？」</w:t>
      </w:r>
    </w:p>
    <w:p>
      <w:r>
        <w:br/>
      </w:r>
    </w:p>
    <w:p>
      <w:r>
        <w:br/>
        <w:t xml:space="preserve">  李修似乎一直在等著米歇尔的这句话。</w:t>
      </w:r>
    </w:p>
    <w:p>
      <w:r>
        <w:br/>
      </w:r>
    </w:p>
    <w:p>
      <w:r>
        <w:br/>
        <w:t xml:space="preserve">  见其许下承诺，他忙吩咐谢深，將备用的战斗力探测器送了一个给米歇尔。</w:t>
      </w:r>
    </w:p>
    <w:p>
      <w:r>
        <w:br/>
      </w:r>
    </w:p>
    <w:p>
      <w:r>
        <w:br/>
        <w:t xml:space="preserve">  除此之外。</w:t>
      </w:r>
    </w:p>
    <w:p>
      <w:r>
        <w:br/>
      </w:r>
    </w:p>
    <w:p>
      <w:r>
        <w:br/>
        <w:t xml:space="preserve">  李修还向米歇尔许了很多的好处像是毕宿五星系內的永久居住权，以及一艘可隨时去往毕宿五领取的行星级星舰，此外米歇尔在完美城遇到麻烦后，也可隨时来毕宿五星系寻求庇护。</w:t>
      </w:r>
    </w:p>
    <w:p>
      <w:r>
        <w:br/>
      </w:r>
    </w:p>
    <w:p>
      <w:r>
        <w:br/>
        <w:t xml:space="preserve">  虽都只是些口头承诺，但得了这些好处的米歇尔，仍旧錶现得无比兴奋。</w:t>
      </w:r>
    </w:p>
    <w:p>
      <w:r>
        <w:br/>
      </w:r>
    </w:p>
    <w:p>
      <w:r>
        <w:br/>
        <w:t xml:space="preserve">  他冲谢深道：「那事不宜迟你这就跟我去往，为整个完美城供应能源的法则之塔吧！」</w:t>
      </w:r>
    </w:p>
    <w:p>
      <w:r>
        <w:br/>
      </w:r>
    </w:p>
    <w:p>
      <w:r>
        <w:br/>
        <w:t xml:space="preserve">  「这就要把我给卖了？」谢深闻言一愣道：「你刚不是还说，事前要先带我去夜总会长长见识么？」</w:t>
      </w:r>
    </w:p>
    <w:p>
      <w:r>
        <w:br/>
      </w:r>
    </w:p>
    <w:p>
      <w:r>
        <w:br/>
        <w:t xml:space="preserve">  「呃」米歇尔笑著道：「待会儿，咱不是还得去黑市，帮李修购买法则之力相关的科技图纸么。」</w:t>
      </w:r>
    </w:p>
    <w:p>
      <w:r>
        <w:br/>
      </w:r>
    </w:p>
    <w:p>
      <w:r>
        <w:br/>
        <w:t xml:space="preserve">  「那是要花费大量积分的。」</w:t>
      </w:r>
    </w:p>
    <w:p>
      <w:r>
        <w:br/>
      </w:r>
    </w:p>
    <w:p>
      <w:r>
        <w:br/>
        <w:t xml:space="preserve">  「所以咱暂时就先不去夜总会了。」</w:t>
      </w:r>
    </w:p>
    <w:p>
      <w:r>
        <w:br/>
      </w:r>
    </w:p>
    <w:p>
      <w:r>
        <w:br/>
        <w:t xml:space="preserve">  「我得减小开支。」</w:t>
      </w:r>
    </w:p>
    <w:p>
      <w:r>
        <w:br/>
      </w:r>
    </w:p>
    <w:p>
      <w:r>
        <w:br/>
        <w:t xml:space="preserve">  倒也是。</w:t>
      </w:r>
    </w:p>
    <w:p>
      <w:r>
        <w:br/>
      </w:r>
    </w:p>
    <w:p>
      <w:r>
        <w:br/>
        <w:t xml:space="preserve">  谢深点了点头不再多言他跟著米歇尔，通过接待大厅里的金属平台传送阵，经数次中转后，很开就来到了位於完美城中心区域的，一座巨大无比的高塔下方。</w:t>
      </w:r>
    </w:p>
    <w:p>
      <w:r>
        <w:br/>
      </w:r>
    </w:p>
    <w:p>
      <w:r>
        <w:br/>
        <w:t xml:space="preserve">  ——此高塔，正是米歇尔口中的，为整座城市供应法则之力的『法则之塔』。</w:t>
      </w:r>
    </w:p>
    <w:p>
      <w:r>
        <w:br/>
      </w:r>
    </w:p>
    <w:p>
      <w:r>
        <w:br/>
        <w:t xml:space="preserve">  远远看去，法则之塔就好像是一巨大的蘑菇一般，其底部细长而顶部臃肿。</w:t>
      </w:r>
    </w:p>
    <w:p>
      <w:r>
        <w:br/>
      </w:r>
    </w:p>
    <w:p>
      <w:r>
        <w:br/>
        <w:t xml:space="preserve">  米歇尔领著谢深进入高塔內部。</w:t>
      </w:r>
    </w:p>
    <w:p>
      <w:r>
        <w:br/>
      </w:r>
    </w:p>
    <w:p>
      <w:r>
        <w:br/>
        <w:t xml:space="preserve">  如此过了没多久，只见一名同样也戴著法则手环的元婴期女修，端著碗茶水迎面走了过来。</w:t>
      </w:r>
    </w:p>
    <w:p>
      <w:r>
        <w:br/>
      </w:r>
    </w:p>
    <w:p>
      <w:r>
        <w:br/>
        <w:t xml:space="preserve">  谢深能感觉得到：「那茶水中蕴含有极浓郁的法则之力，且大概率是跟『昏睡』有关的一些法则。」</w:t>
      </w:r>
    </w:p>
    <w:p>
      <w:r>
        <w:br/>
      </w:r>
    </w:p>
    <w:p>
      <w:r>
        <w:br/>
        <w:t xml:space="preserve">  正常来说，修士有金丹期以上修为后，就已几乎能够百毒不侵。</w:t>
      </w:r>
    </w:p>
    <w:p>
      <w:r>
        <w:br/>
      </w:r>
    </w:p>
    <w:p>
      <w:r>
        <w:br/>
        <w:t xml:space="preserve">  而有了元婴期修为后，则即便是由修行者调配出的毒药，也难以伤到其分毫。</w:t>
      </w:r>
    </w:p>
    <w:p>
      <w:r>
        <w:br/>
      </w:r>
    </w:p>
    <w:p>
      <w:r>
        <w:br/>
        <w:t xml:space="preserve">  等到了化神期则更不必多说。</w:t>
      </w:r>
    </w:p>
    <w:p>
      <w:r>
        <w:br/>
      </w:r>
    </w:p>
    <w:p>
      <w:r>
        <w:br/>
        <w:t xml:space="preserve">  此时有了神识后的修士，已能凭神识將侵入身体的一切毒素，都轻而易举地排出体外。</w:t>
      </w:r>
    </w:p>
    <w:p>
      <w:r>
        <w:br/>
      </w:r>
    </w:p>
    <w:p>
      <w:r>
        <w:br/>
        <w:t xml:space="preserve">  可虽说如此。</w:t>
      </w:r>
    </w:p>
    <w:p>
      <w:r>
        <w:br/>
      </w:r>
    </w:p>
    <w:p>
      <w:r>
        <w:br/>
        <w:t xml:space="preserve">  那杯由元婴期女修呈上来的茶水，却是连化神期修士也能轻鬆撂倒。</w:t>
      </w:r>
    </w:p>
    <w:p>
      <w:r>
        <w:br/>
      </w:r>
    </w:p>
    <w:p>
      <w:r>
        <w:br/>
        <w:t xml:space="preserve">  因为此茶水中所掺杂的，並非是寻常毒药，而是蕴含有昏睡法则的法则之力。</w:t>
      </w:r>
    </w:p>
    <w:p>
      <w:r>
        <w:br/>
      </w:r>
    </w:p>
    <w:p>
      <w:r>
        <w:br/>
        <w:t xml:space="preserve">  在法则之塔內工作的元婴期女修，显然是个有见识的。</w:t>
      </w:r>
    </w:p>
    <w:p>
      <w:r>
        <w:br/>
      </w:r>
    </w:p>
    <w:p>
      <w:r>
        <w:br/>
        <w:t xml:space="preserve">  她只一眼看出了，谢深有著不下於化神期的修为，於是便冲其拱手作揖道：「前辈，请吧。」</w:t>
      </w:r>
    </w:p>
    <w:p>
      <w:r>
        <w:br/>
      </w:r>
    </w:p>
    <w:p>
      <w:r>
        <w:br/>
        <w:t xml:space="preserve">  「喝了这杯茶水后，自然会有人將您送到工作的地方去。」</w:t>
      </w:r>
    </w:p>
    <w:p>
      <w:r>
        <w:br/>
      </w:r>
    </w:p>
    <w:p>
      <w:r>
        <w:br/>
        <w:t xml:space="preserve">  「等为完美城工作满800年后，方可重新获取自由之身。」</w:t>
      </w:r>
    </w:p>
    <w:p>
      <w:r>
        <w:br/>
      </w:r>
    </w:p>
    <w:p>
      <w:r>
        <w:br/>
        <w:t xml:space="preserve">  「若您还有什么其他不明白的地方，也可在此先一併问清楚了，然后再饮下此茶。」</w:t>
      </w:r>
    </w:p>
    <w:p>
      <w:r>
        <w:br/>
      </w:r>
    </w:p>
    <w:p>
      <w:r>
        <w:br/>
        <w:t xml:space="preserve">  谢深在进入法则之塔前，就已经从米歇尔处，问清楚了卖身后的各种相关细节。</w:t>
      </w:r>
    </w:p>
    <w:p>
      <w:r>
        <w:br/>
      </w:r>
    </w:p>
    <w:p>
      <w:r>
        <w:br/>
        <w:t xml:space="preserve">  心里门清的他当即出声回应道：「我没任何问题。」</w:t>
      </w:r>
    </w:p>
    <w:p>
      <w:r>
        <w:br/>
      </w:r>
    </w:p>
    <w:p>
      <w:r>
        <w:br/>
        <w:t xml:space="preserve">  女修闻言点了点头，並再次冲谢深做过了一『请』的手势。</w:t>
      </w:r>
    </w:p>
    <w:p>
      <w:r>
        <w:br/>
      </w:r>
    </w:p>
    <w:p>
      <w:r>
        <w:br/>
        <w:t xml:space="preserve">  后者也不多言，只是端起杯中茶水，並果断將其一饮而尽。</w:t>
      </w:r>
    </w:p>
    <w:p>
      <w:r>
        <w:br/>
      </w:r>
    </w:p>
    <w:p>
      <w:r>
        <w:br/>
        <w:t xml:space="preserve">  茶水入腹后，仅过了不到一两秒钟，如潮水般的睡意，便裹挟著法则的力量，朝谢深的意识海中袭来。</w:t>
      </w:r>
    </w:p>
    <w:p>
      <w:r>
        <w:br/>
      </w:r>
    </w:p>
    <w:p>
      <w:r>
        <w:br/>
        <w:t xml:space="preserve">  谢深不愿就此昏睡过去並陷入被动，於是便默默运转起了《凡力真解》功法，將体內的昏睡法则都尽数吸收。</w:t>
      </w:r>
    </w:p>
    <w:p>
      <w:r>
        <w:br/>
      </w:r>
    </w:p>
    <w:p>
      <w:r>
        <w:br/>
        <w:t xml:space="preserve">  功法运转的同时，他还不忘紧闭双眼，並使了个昏睡法假装中招，以此骗过了眼前的修士。</w:t>
      </w:r>
    </w:p>
    <w:p>
      <w:r>
        <w:br/>
      </w:r>
    </w:p>
    <w:p>
      <w:r>
        <w:br/>
        <w:t xml:space="preserve">  …</w:t>
      </w:r>
    </w:p>
    <w:p>
      <w:r>
        <w:br/>
      </w:r>
    </w:p>
    <w:p>
      <w:r>
        <w:br/>
        <w:t xml:space="preserve">  如此，也不知过去了多久。</w:t>
      </w:r>
    </w:p>
    <w:p>
      <w:r>
        <w:br/>
      </w:r>
    </w:p>
    <w:p>
      <w:r>
        <w:br/>
        <w:t xml:space="preserve">  在被人辗转腾挪多次后，谢深只听见耳边有一阵苍老声音响起。</w:t>
      </w:r>
    </w:p>
    <w:p>
      <w:r>
        <w:br/>
      </w:r>
    </w:p>
    <w:p>
      <w:r>
        <w:br/>
        <w:t xml:space="preserve">  该声音道：「行了，道友。」</w:t>
      </w:r>
    </w:p>
    <w:p>
      <w:r>
        <w:br/>
      </w:r>
    </w:p>
    <w:p>
      <w:r>
        <w:br/>
        <w:t xml:space="preserve">  「塔里的那些工作人员已走远了，你不用再继续装下去。」</w:t>
      </w:r>
    </w:p>
    <w:p>
      <w:r>
        <w:br/>
      </w:r>
    </w:p>
    <w:p>
      <w:r>
        <w:br/>
        <w:t xml:space="preserve">  「你瞒得过完美城中的那些普通人，却是瞒不过我等化神期修士。」</w:t>
      </w:r>
    </w:p>
    <w:p>
      <w:r>
        <w:br/>
      </w:r>
    </w:p>
    <w:p>
      <w:r>
        <w:br/>
        <w:t xml:space="preserve">  「我只一眼就能看得出来，你自始至终，根本就没陷入过昏迷。」</w:t>
      </w:r>
    </w:p>
    <w:p>
      <w:r>
        <w:br/>
      </w:r>
    </w:p>
    <w:p>
      <w:r>
        <w:br/>
        <w:t xml:space="preserve">  谢深假装昏迷一事，虽是已被人拆穿。</w:t>
      </w:r>
    </w:p>
    <w:p>
      <w:r>
        <w:br/>
      </w:r>
    </w:p>
    <w:p>
      <w:r>
        <w:br/>
        <w:t xml:space="preserve">  但出于谨慎起见，他还是装作如昏睡了许久一般，一脸愣然地睁开了双眼。</w:t>
      </w:r>
    </w:p>
    <w:p>
      <w:r>
        <w:br/>
      </w:r>
    </w:p>
    <w:p>
      <w:r>
        <w:br/>
        <w:t xml:space="preserve">  他环顾四周，发现此时此刻的自己，已身处在了一间布置豪华，且各种娱乐生活设施都一应俱全的房间里。</w:t>
      </w:r>
    </w:p>
    <w:p>
      <w:r>
        <w:br/>
      </w:r>
    </w:p>
    <w:p>
      <w:r>
        <w:br/>
        <w:t xml:space="preserve">  此房间里还另有著两名，手腕上同样戴有法则圆环的化神期修士。</w:t>
      </w:r>
    </w:p>
    <w:p>
      <w:r>
        <w:br/>
      </w:r>
    </w:p>
    <w:p>
      <w:r>
        <w:br/>
        <w:t xml:space="preserve">  刚刚开口说话的，正是两名修士中的其中一人。</w:t>
      </w:r>
    </w:p>
    <w:p>
      <w:r>
        <w:br/>
      </w:r>
    </w:p>
    <w:p>
      <w:r>
        <w:br/>
        <w:t xml:space="preserve">  (本章完)</w:t>
        <w:br/>
        <w:tab/>
        <w:tab/>
        <w:tab/>
      </w:r>
    </w:p>
    <w:p>
      <w:pPr>
        <w:pStyle w:val="Title"/>
      </w:pPr>
      <w:r>
        <w:t>第253章 卜田然的突破！不可名状之境！</w:t>
      </w:r>
    </w:p>
    <w:p>
      <w:r>
        <w:br/>
        <w:t xml:space="preserve">              第253章 卜田然的突破！不可名状之境！</w:t>
      </w:r>
    </w:p>
    <w:p>
      <w:r>
        <w:br/>
      </w:r>
    </w:p>
    <w:p>
      <w:r>
        <w:br/>
        <w:t xml:space="preserve">  牢房里。</w:t>
      </w:r>
    </w:p>
    <w:p>
      <w:r>
        <w:br/>
      </w:r>
    </w:p>
    <w:p>
      <w:r>
        <w:br/>
        <w:t xml:space="preserve">  见谢深睁开双眼，那开口说话年迈修士又接著道：「道友，不论你以前做过什么，又或是经歷过什么。」</w:t>
      </w:r>
    </w:p>
    <w:p>
      <w:r>
        <w:br/>
      </w:r>
    </w:p>
    <w:p>
      <w:r>
        <w:br/>
        <w:t xml:space="preserve">  「如今既已沦落到了这鬼地方，那就既来之，则安之。」</w:t>
      </w:r>
    </w:p>
    <w:p>
      <w:r>
        <w:br/>
      </w:r>
    </w:p>
    <w:p>
      <w:r>
        <w:br/>
        <w:t xml:space="preserve">  「只要你肯老老实实为完美城工作800年，届时，这儿的人自会还你自由。」</w:t>
      </w:r>
    </w:p>
    <w:p>
      <w:r>
        <w:br/>
      </w:r>
    </w:p>
    <w:p>
      <w:r>
        <w:br/>
        <w:t xml:space="preserve">  见有著一身化神期修为的年迈修士，言谈间早已没了化神期修士应有的傲气。</w:t>
      </w:r>
    </w:p>
    <w:p>
      <w:r>
        <w:br/>
      </w:r>
    </w:p>
    <w:p>
      <w:r>
        <w:br/>
        <w:t xml:space="preserve">  谢深疑惑不解道：「你们被关在这儿，难道就从没想过越狱然后逃出去吗？」</w:t>
      </w:r>
    </w:p>
    <w:p>
      <w:r>
        <w:br/>
      </w:r>
    </w:p>
    <w:p>
      <w:r>
        <w:br/>
        <w:t xml:space="preserve">  「呵。」</w:t>
      </w:r>
    </w:p>
    <w:p>
      <w:r>
        <w:br/>
      </w:r>
    </w:p>
    <w:p>
      <w:r>
        <w:br/>
        <w:t xml:space="preserve">  年迈修士惨笑一声，並无奈摇了摇头道：「法则之塔內部守卫森严，几乎处处都有著用法则之力设下的禁制。」</w:t>
      </w:r>
    </w:p>
    <w:p>
      <w:r>
        <w:br/>
      </w:r>
    </w:p>
    <w:p>
      <w:r>
        <w:br/>
        <w:t xml:space="preserve">  「所以即便是我等化神期修士，也难有逃出生天的可能。」</w:t>
      </w:r>
    </w:p>
    <w:p>
      <w:r>
        <w:br/>
      </w:r>
    </w:p>
    <w:p>
      <w:r>
        <w:br/>
        <w:t xml:space="preserve">  「来此地后，倘若不能安分守己，只一味想著逃跑，那么你不仅会给自己徒增烦恼。」</w:t>
      </w:r>
    </w:p>
    <w:p>
      <w:r>
        <w:br/>
      </w:r>
    </w:p>
    <w:p>
      <w:r>
        <w:br/>
        <w:t xml:space="preserve">  「时间一久，甚至还会导致自身道心受损，致使修为跌落。」</w:t>
      </w:r>
    </w:p>
    <w:p>
      <w:r>
        <w:br/>
      </w:r>
    </w:p>
    <w:p>
      <w:r>
        <w:br/>
        <w:t xml:space="preserve">  说著。</w:t>
      </w:r>
    </w:p>
    <w:p>
      <w:r>
        <w:br/>
      </w:r>
    </w:p>
    <w:p>
      <w:r>
        <w:br/>
        <w:t xml:space="preserve">  年迈修士將两手一摊道：「就比如老夫我。」</w:t>
      </w:r>
    </w:p>
    <w:p>
      <w:r>
        <w:br/>
      </w:r>
    </w:p>
    <w:p>
      <w:r>
        <w:br/>
        <w:t xml:space="preserve">  「我本有著这一身化神中期修为。」</w:t>
      </w:r>
    </w:p>
    <w:p>
      <w:r>
        <w:br/>
      </w:r>
    </w:p>
    <w:p>
      <w:r>
        <w:br/>
        <w:t xml:space="preserve">  「自被关押在此地后，我很长一段时间里，都一直心有不甘。」</w:t>
      </w:r>
    </w:p>
    <w:p>
      <w:r>
        <w:br/>
      </w:r>
    </w:p>
    <w:p>
      <w:r>
        <w:br/>
        <w:t xml:space="preserve">  「偏偏我又没那本事逃出去。」</w:t>
      </w:r>
    </w:p>
    <w:p>
      <w:r>
        <w:br/>
      </w:r>
    </w:p>
    <w:p>
      <w:r>
        <w:br/>
        <w:t xml:space="preserve">  「对现状的不满，加上对自身能力的不足，致使我道心受损。」</w:t>
      </w:r>
    </w:p>
    <w:p>
      <w:r>
        <w:br/>
      </w:r>
    </w:p>
    <w:p>
      <w:r>
        <w:br/>
        <w:t xml:space="preserve">  「於是我境界也隨之跌落，现如今只有一身化神初期修为。」</w:t>
      </w:r>
    </w:p>
    <w:p>
      <w:r>
        <w:br/>
      </w:r>
    </w:p>
    <w:p>
      <w:r>
        <w:br/>
        <w:t xml:space="preserve">  「且此生很可能再也突破无望。」</w:t>
      </w:r>
    </w:p>
    <w:p>
      <w:r>
        <w:br/>
      </w:r>
    </w:p>
    <w:p>
      <w:r>
        <w:br/>
        <w:t xml:space="preserve">  「唉」</w:t>
      </w:r>
    </w:p>
    <w:p>
      <w:r>
        <w:br/>
      </w:r>
    </w:p>
    <w:p>
      <w:r>
        <w:br/>
        <w:t xml:space="preserve">  说到这里，年迈修士不禁长嘆了口气。</w:t>
      </w:r>
    </w:p>
    <w:p>
      <w:r>
        <w:br/>
      </w:r>
    </w:p>
    <w:p>
      <w:r>
        <w:br/>
        <w:t xml:space="preserve">  当著谢深的面，他忽將手一挥，用法力按了按装在牢房墙壁上的一红色按钮。</w:t>
      </w:r>
    </w:p>
    <w:p>
      <w:r>
        <w:br/>
      </w:r>
    </w:p>
    <w:p>
      <w:r>
        <w:br/>
        <w:t xml:space="preserve">  按钮被按下的瞬间，只听见有一阵清脆的铃声隨之响起，並有人在外小心翼翼道。</w:t>
      </w:r>
    </w:p>
    <w:p>
      <w:r>
        <w:br/>
      </w:r>
    </w:p>
    <w:p>
      <w:r>
        <w:br/>
        <w:t xml:space="preserve">  「前辈有何吩咐？」</w:t>
      </w:r>
    </w:p>
    <w:p>
      <w:r>
        <w:br/>
      </w:r>
    </w:p>
    <w:p>
      <w:r>
        <w:br/>
        <w:t xml:space="preserve">  「拿酒来！」年迈修士命令道：「还是老样子，要葡萄的果酒。」</w:t>
      </w:r>
    </w:p>
    <w:p>
      <w:r>
        <w:br/>
      </w:r>
    </w:p>
    <w:p>
      <w:r>
        <w:br/>
        <w:t xml:space="preserve">  「另外再拿些烤熟的猪五花，醃製好的萝卜。」</w:t>
      </w:r>
    </w:p>
    <w:p>
      <w:r>
        <w:br/>
      </w:r>
    </w:p>
    <w:p>
      <w:r>
        <w:br/>
        <w:t xml:space="preserve">  「最后再给我拿些深海里的鱼，要全熟的。」</w:t>
      </w:r>
    </w:p>
    <w:p>
      <w:r>
        <w:br/>
      </w:r>
    </w:p>
    <w:p>
      <w:r>
        <w:br/>
        <w:t xml:space="preserve">  一通嘱咐过后。</w:t>
      </w:r>
    </w:p>
    <w:p>
      <w:r>
        <w:br/>
      </w:r>
    </w:p>
    <w:p>
      <w:r>
        <w:br/>
        <w:t xml:space="preserve">  年迈修士转而看向谢深，笑道：「我等在法则之塔內工作，虽都被限制了自由，但衣食住行等各方面待遇，却全都是有求必应。」</w:t>
      </w:r>
    </w:p>
    <w:p>
      <w:r>
        <w:br/>
      </w:r>
    </w:p>
    <w:p>
      <w:r>
        <w:br/>
        <w:t xml:space="preserve">  「无论你想要吃什么，喝什么，又或是玩儿什么，法则之塔的工作人员们，都会儘量想办法满足你。」</w:t>
      </w:r>
    </w:p>
    <w:p>
      <w:r>
        <w:br/>
      </w:r>
    </w:p>
    <w:p>
      <w:r>
        <w:br/>
        <w:t xml:space="preserve">  「哼、」听见年迈修士所言，那默默坐在一旁，一直未发出声音的年轻修士不屑道：「法则之塔的那些人，不过是在用美酒美食和女人，去消磨我们的心智罢了。」</w:t>
      </w:r>
    </w:p>
    <w:p>
      <w:r>
        <w:br/>
      </w:r>
    </w:p>
    <w:p>
      <w:r>
        <w:br/>
        <w:t xml:space="preserve">  「毕竟只有我们过得舒服了，往后才能安心待在这鬼地方，然后一直为完美城工作下去。」</w:t>
      </w:r>
    </w:p>
    <w:p>
      <w:r>
        <w:br/>
      </w:r>
    </w:p>
    <w:p>
      <w:r>
        <w:br/>
        <w:t xml:space="preserve">  说完这句话后，年轻修士忙冲谢深抱拳一礼，自我介绍道：「在下姓乾，名夏青，见过道友。」</w:t>
      </w:r>
    </w:p>
    <w:p>
      <w:r>
        <w:br/>
      </w:r>
    </w:p>
    <w:p>
      <w:r>
        <w:br/>
        <w:t xml:space="preserve">  ——和那年迈修士一样，年轻修士乾夏青也同样仅有化神初期修为。</w:t>
      </w:r>
    </w:p>
    <w:p>
      <w:r>
        <w:br/>
      </w:r>
    </w:p>
    <w:p>
      <w:r>
        <w:br/>
        <w:t xml:space="preserve">  牢房里。</w:t>
      </w:r>
    </w:p>
    <w:p>
      <w:r>
        <w:br/>
      </w:r>
    </w:p>
    <w:p>
      <w:r>
        <w:br/>
        <w:t xml:space="preserve">  见乾夏青做了自我介绍，一旁的年迈修士也立刻跟著道：「在下敛羽，见过道友。」</w:t>
      </w:r>
    </w:p>
    <w:p>
      <w:r>
        <w:br/>
      </w:r>
    </w:p>
    <w:p>
      <w:r>
        <w:br/>
        <w:t xml:space="preserve">  话音刚落，谢深也忙给出回应道：「在下谢深，有礼了。」</w:t>
      </w:r>
    </w:p>
    <w:p>
      <w:r>
        <w:br/>
      </w:r>
    </w:p>
    <w:p>
      <w:r>
        <w:br/>
        <w:t xml:space="preserve">  几人寒暄的同时。</w:t>
      </w:r>
    </w:p>
    <w:p>
      <w:r>
        <w:br/>
      </w:r>
    </w:p>
    <w:p>
      <w:r>
        <w:br/>
        <w:t xml:space="preserve">  刚刚年迈修士乾夏青吩咐的酒肉饭菜，也已被此地的工作人员给呈了上来。</w:t>
      </w:r>
    </w:p>
    <w:p>
      <w:r>
        <w:br/>
      </w:r>
    </w:p>
    <w:p>
      <w:r>
        <w:br/>
        <w:t xml:space="preserve">  由於化神期修士毕竟稀有。</w:t>
      </w:r>
    </w:p>
    <w:p>
      <w:r>
        <w:br/>
      </w:r>
    </w:p>
    <w:p>
      <w:r>
        <w:br/>
        <w:t xml:space="preserve">  鑑於此，那一老一少两名修士见到谢深这名新人后，话就难免会稍稍多上一些。</w:t>
      </w:r>
    </w:p>
    <w:p>
      <w:r>
        <w:br/>
      </w:r>
    </w:p>
    <w:p>
      <w:r>
        <w:br/>
        <w:t xml:space="preserve">  再加上谢深也很想从那两名修士口中，打探出一些有用情报，於是三人便越聊越是起劲。</w:t>
      </w:r>
    </w:p>
    <w:p>
      <w:r>
        <w:br/>
      </w:r>
    </w:p>
    <w:p>
      <w:r>
        <w:br/>
        <w:t xml:space="preserve">  就著酒菜，三人於牢房之中推杯换盏</w:t>
      </w:r>
    </w:p>
    <w:p>
      <w:r>
        <w:br/>
      </w:r>
    </w:p>
    <w:p>
      <w:r>
        <w:br/>
        <w:t xml:space="preserve">  …</w:t>
      </w:r>
    </w:p>
    <w:p>
      <w:r>
        <w:br/>
      </w:r>
    </w:p>
    <w:p>
      <w:r>
        <w:br/>
        <w:t xml:space="preserve">  同一时间里。</w:t>
      </w:r>
    </w:p>
    <w:p>
      <w:r>
        <w:br/>
      </w:r>
    </w:p>
    <w:p>
      <w:r>
        <w:br/>
        <w:t xml:space="preserve">  毕宿五星系，方舟號星舰內。</w:t>
      </w:r>
    </w:p>
    <w:p>
      <w:r>
        <w:br/>
      </w:r>
    </w:p>
    <w:p>
      <w:r>
        <w:br/>
        <w:t xml:space="preserve">  合金走廊上。</w:t>
      </w:r>
    </w:p>
    <w:p>
      <w:r>
        <w:br/>
      </w:r>
    </w:p>
    <w:p>
      <w:r>
        <w:br/>
        <w:t xml:space="preserve">  李修带著助手杨香和薛果儿，其后还跟著诸葛夫等数名科研人员，一行人步履匆匆地来到了卜田然所在的密室外。</w:t>
      </w:r>
    </w:p>
    <w:p>
      <w:r>
        <w:br/>
      </w:r>
    </w:p>
    <w:p>
      <w:r>
        <w:br/>
        <w:t xml:space="preserve">  透过密室大门上的复合玻璃，眾人能够看到：</w:t>
      </w:r>
    </w:p>
    <w:p>
      <w:r>
        <w:br/>
      </w:r>
    </w:p>
    <w:p>
      <w:r>
        <w:br/>
        <w:t xml:space="preserve">  此时此刻，化神期修士卜田然正一脸痛苦地躺在地上他双目圆瞪，嘴巴张得极大，並能看到有一朵巨大无比的人形蘑菇，从其口腔中生长了出来。</w:t>
      </w:r>
    </w:p>
    <w:p>
      <w:r>
        <w:br/>
      </w:r>
    </w:p>
    <w:p>
      <w:r>
        <w:br/>
        <w:t xml:space="preserve">  那人形蘑菇还会不时地摇晃两下。</w:t>
      </w:r>
    </w:p>
    <w:p>
      <w:r>
        <w:br/>
      </w:r>
    </w:p>
    <w:p>
      <w:r>
        <w:br/>
        <w:t xml:space="preserve">  每次摇晃时，都能见到有无数细小如蚊虫般的黄褐色孢子，从其菌褶之中散落而出。</w:t>
      </w:r>
    </w:p>
    <w:p>
      <w:r>
        <w:br/>
      </w:r>
    </w:p>
    <w:p>
      <w:r>
        <w:br/>
        <w:t xml:space="preserve">  那些黄褐色孢子接触到合金墙壁，又或是地板和天花板时，均都会发出阵阵滋滋的腐蚀声。</w:t>
      </w:r>
    </w:p>
    <w:p>
      <w:r>
        <w:br/>
      </w:r>
    </w:p>
    <w:p>
      <w:r>
        <w:br/>
        <w:t xml:space="preserve">  並能见到有手指般大小的微型『卜田然』，从那些金属墙壁和天花板中生长出来。</w:t>
      </w:r>
    </w:p>
    <w:p>
      <w:r>
        <w:br/>
      </w:r>
    </w:p>
    <w:p>
      <w:r>
        <w:br/>
        <w:t xml:space="preserve">  或许是感受到了李修等人的注视。</w:t>
      </w:r>
    </w:p>
    <w:p>
      <w:r>
        <w:br/>
      </w:r>
    </w:p>
    <w:p>
      <w:r>
        <w:br/>
        <w:t xml:space="preserve">  这瞬间，密室里的微型卜田然们，皆一齐朝外界走廊上看了过去。</w:t>
      </w:r>
    </w:p>
    <w:p>
      <w:r>
        <w:br/>
      </w:r>
    </w:p>
    <w:p>
      <w:r>
        <w:br/>
        <w:t xml:space="preserve">  「行了，都別看了。」</w:t>
      </w:r>
    </w:p>
    <w:p>
      <w:r>
        <w:br/>
      </w:r>
    </w:p>
    <w:p>
      <w:r>
        <w:br/>
        <w:t xml:space="preserve">  意识到不对劲的李修，忙冲身边眾人提醒道：「那些生长在金属中的人形菌类，都是由不可名状生物『菌』衍生出的，其传染性极强.所以如无必要，你们最好是儘量避免与之对视。」 </w:t>
      </w:r>
    </w:p>
    <w:p>
      <w:r>
        <w:br/>
      </w:r>
    </w:p>
    <w:p>
      <w:r>
        <w:br/>
        <w:t xml:space="preserve">  说著。</w:t>
      </w:r>
    </w:p>
    <w:p>
      <w:r>
        <w:br/>
      </w:r>
    </w:p>
    <w:p>
      <w:r>
        <w:br/>
        <w:t xml:space="preserve">  李修突然莫名其妙衝著空气来了一句：「刁道友，你確定你那方法真能起到作用？」</w:t>
      </w:r>
    </w:p>
    <w:p>
      <w:r>
        <w:br/>
      </w:r>
    </w:p>
    <w:p>
      <w:r>
        <w:br/>
        <w:t xml:space="preserve">  话音刚落。</w:t>
      </w:r>
    </w:p>
    <w:p>
      <w:r>
        <w:br/>
      </w:r>
    </w:p>
    <w:p>
      <w:r>
        <w:br/>
        <w:t xml:space="preserve">  现场所有人便都听见了一阵縹緲似在天边，又低沉似近在眼前的窃窃私语声。</w:t>
      </w:r>
    </w:p>
    <w:p>
      <w:r>
        <w:br/>
      </w:r>
    </w:p>
    <w:p>
      <w:r>
        <w:br/>
        <w:t xml:space="preserve">  那声音冲李修回道：「我之前不是都说了么我那方法，目前还只能算是个构想。」</w:t>
      </w:r>
    </w:p>
    <w:p>
      <w:r>
        <w:br/>
      </w:r>
    </w:p>
    <w:p>
      <w:r>
        <w:br/>
        <w:t xml:space="preserve">  「因为一直以来都从未有修士用过。」</w:t>
      </w:r>
    </w:p>
    <w:p>
      <w:r>
        <w:br/>
      </w:r>
    </w:p>
    <w:p>
      <w:r>
        <w:br/>
        <w:t xml:space="preserve">  「所以.」</w:t>
      </w:r>
    </w:p>
    <w:p>
      <w:r>
        <w:br/>
      </w:r>
    </w:p>
    <w:p>
      <w:r>
        <w:br/>
        <w:t xml:space="preserve">  「那方法究竟能不能救下卜田然，我也说不太清楚。」</w:t>
      </w:r>
    </w:p>
    <w:p>
      <w:r>
        <w:br/>
      </w:r>
    </w:p>
    <w:p>
      <w:r>
        <w:br/>
        <w:t xml:space="preserve">  身为李修团队里的核心人员，诸葛夫只一听就认出了，这是偽不可名状生物刁道人在说话。</w:t>
      </w:r>
    </w:p>
    <w:p>
      <w:r>
        <w:br/>
      </w:r>
    </w:p>
    <w:p>
      <w:r>
        <w:br/>
        <w:t xml:space="preserve">  当下好奇道：「李哥，你已经找到方法救卜田然了？」</w:t>
      </w:r>
    </w:p>
    <w:p>
      <w:r>
        <w:br/>
      </w:r>
    </w:p>
    <w:p>
      <w:r>
        <w:br/>
        <w:t xml:space="preserve">  「算是吧。」李修撇过头去，看了密室里的卜田然一眼。</w:t>
      </w:r>
    </w:p>
    <w:p>
      <w:r>
        <w:br/>
      </w:r>
    </w:p>
    <w:p>
      <w:r>
        <w:br/>
        <w:t xml:space="preserve">  他语气冷漠道：「虽说这方法成功率並不算高，但至少比我们什么都不做要强。」</w:t>
      </w:r>
    </w:p>
    <w:p>
      <w:r>
        <w:br/>
      </w:r>
    </w:p>
    <w:p>
      <w:r>
        <w:br/>
        <w:t xml:space="preserve">  「总之，以卜田然现如今的情况，也只有死马当活马医了。」</w:t>
      </w:r>
    </w:p>
    <w:p>
      <w:r>
        <w:br/>
      </w:r>
    </w:p>
    <w:p>
      <w:r>
        <w:br/>
        <w:t xml:space="preserve">  「你撒谎！」听见李修所言，诸葛夫稍稍挪了些位置。</w:t>
      </w:r>
    </w:p>
    <w:p>
      <w:r>
        <w:br/>
      </w:r>
    </w:p>
    <w:p>
      <w:r>
        <w:br/>
        <w:t xml:space="preserve">  他移至李修面前，並死死盯著其双眼道：「虽说你撒谎时，能做到脸不红且心不跳，旁人很难看得出来。」</w:t>
      </w:r>
    </w:p>
    <w:p>
      <w:r>
        <w:br/>
      </w:r>
    </w:p>
    <w:p>
      <w:r>
        <w:br/>
        <w:t xml:space="preserve">  「但每当你觉得对不起他人时，每当你良心受到谴责时，你都会不自觉地將头撇到一边。」</w:t>
      </w:r>
    </w:p>
    <w:p>
      <w:r>
        <w:br/>
      </w:r>
    </w:p>
    <w:p>
      <w:r>
        <w:br/>
        <w:t xml:space="preserve">  「而刚刚你就恰好就做出了这个动作。」</w:t>
      </w:r>
    </w:p>
    <w:p>
      <w:r>
        <w:br/>
      </w:r>
    </w:p>
    <w:p>
      <w:r>
        <w:br/>
        <w:t xml:space="preserve">  「这就说明，你接下来所要做的事，你的方案，很有可能会坑到卜田然。」</w:t>
      </w:r>
    </w:p>
    <w:p>
      <w:r>
        <w:br/>
      </w:r>
    </w:p>
    <w:p>
      <w:r>
        <w:br/>
        <w:t xml:space="preserve">  「是也不是？？」</w:t>
      </w:r>
    </w:p>
    <w:p>
      <w:r>
        <w:br/>
      </w:r>
    </w:p>
    <w:p>
      <w:r>
        <w:br/>
        <w:t xml:space="preserve">  诸葛夫说的没错。</w:t>
      </w:r>
    </w:p>
    <w:p>
      <w:r>
        <w:br/>
      </w:r>
    </w:p>
    <w:p>
      <w:r>
        <w:br/>
        <w:t xml:space="preserve">  李修確实是感到心虚了。</w:t>
      </w:r>
    </w:p>
    <w:p>
      <w:r>
        <w:br/>
      </w:r>
    </w:p>
    <w:p>
      <w:r>
        <w:br/>
        <w:t xml:space="preserve">  心中有愧之下，他不敢与诸葛夫对视，於是便將头再次撇到一旁，並面无表情道。</w:t>
      </w:r>
    </w:p>
    <w:p>
      <w:r>
        <w:br/>
      </w:r>
    </w:p>
    <w:p>
      <w:r>
        <w:br/>
        <w:t xml:space="preserve">  「诚然，我確实是打算牺牲掉卜田然。」</w:t>
      </w:r>
    </w:p>
    <w:p>
      <w:r>
        <w:br/>
      </w:r>
    </w:p>
    <w:p>
      <w:r>
        <w:br/>
        <w:t xml:space="preserve">  「这对於个人而言並不公平。」</w:t>
      </w:r>
    </w:p>
    <w:p>
      <w:r>
        <w:br/>
      </w:r>
    </w:p>
    <w:p>
      <w:r>
        <w:br/>
        <w:t xml:space="preserve">  「但眼下我们是真没別的选择了。」</w:t>
      </w:r>
    </w:p>
    <w:p>
      <w:r>
        <w:br/>
      </w:r>
    </w:p>
    <w:p>
      <w:r>
        <w:br/>
        <w:t xml:space="preserve">  李修分析局势道：「毕竟如你所见，代行者的军队已在我们毕宿五星系外集结。」</w:t>
      </w:r>
    </w:p>
    <w:p>
      <w:r>
        <w:br/>
      </w:r>
    </w:p>
    <w:p>
      <w:r>
        <w:br/>
        <w:t xml:space="preserve">  「只凭我们地球人现有的科技水平，只凭那血肉灵光阵，还有化神期修士邓宾。」</w:t>
      </w:r>
    </w:p>
    <w:p>
      <w:r>
        <w:br/>
      </w:r>
    </w:p>
    <w:p>
      <w:r>
        <w:br/>
        <w:t xml:space="preserve">  「只凭这些，我们根本就不可能挡得住代行者。」</w:t>
      </w:r>
    </w:p>
    <w:p>
      <w:r>
        <w:br/>
      </w:r>
    </w:p>
    <w:p>
      <w:r>
        <w:br/>
        <w:t xml:space="preserve">  「所以，要想稳住局势，我们就必须得做出牺牲。」</w:t>
      </w:r>
    </w:p>
    <w:p>
      <w:r>
        <w:br/>
      </w:r>
    </w:p>
    <w:p>
      <w:r>
        <w:br/>
        <w:t xml:space="preserve">  「必要的牺牲」</w:t>
      </w:r>
    </w:p>
    <w:p>
      <w:r>
        <w:br/>
      </w:r>
    </w:p>
    <w:p>
      <w:r>
        <w:br/>
        <w:t xml:space="preserve">  「那谢深呢？」诸葛夫追问道：「他不是已经突破到合体期了么？」</w:t>
      </w:r>
    </w:p>
    <w:p>
      <w:r>
        <w:br/>
      </w:r>
    </w:p>
    <w:p>
      <w:r>
        <w:br/>
        <w:t xml:space="preserve">  「把他召回来坐镇毕宿五，我们的危机不就能轻鬆化解了？」</w:t>
      </w:r>
    </w:p>
    <w:p>
      <w:r>
        <w:br/>
      </w:r>
    </w:p>
    <w:p>
      <w:r>
        <w:br/>
        <w:t xml:space="preserve">  李修推了推鼻樑上的眼镜。</w:t>
      </w:r>
    </w:p>
    <w:p>
      <w:r>
        <w:br/>
      </w:r>
    </w:p>
    <w:p>
      <w:r>
        <w:br/>
        <w:t xml:space="preserve">  他语气平静道：「谢深他还有更重要的任务要做。」</w:t>
      </w:r>
    </w:p>
    <w:p>
      <w:r>
        <w:br/>
      </w:r>
    </w:p>
    <w:p>
      <w:r>
        <w:br/>
        <w:t xml:space="preserve">  「且考虑到蝶梦具有一定的隨机性，无法定点降临至某个星球。」</w:t>
      </w:r>
    </w:p>
    <w:p>
      <w:r>
        <w:br/>
      </w:r>
    </w:p>
    <w:p>
      <w:r>
        <w:br/>
        <w:t xml:space="preserve">  无一错一首一发一內一容一在一一看！</w:t>
      </w:r>
    </w:p>
    <w:p>
      <w:r>
        <w:br/>
      </w:r>
    </w:p>
    <w:p>
      <w:r>
        <w:br/>
        <w:t xml:space="preserve">  「一旦谢深提前回归，就很难再重新回去。」</w:t>
      </w:r>
    </w:p>
    <w:p>
      <w:r>
        <w:br/>
      </w:r>
    </w:p>
    <w:p>
      <w:r>
        <w:br/>
        <w:t xml:space="preserve">  「所以，我暂时並不打算將他给召回来。」</w:t>
      </w:r>
    </w:p>
    <w:p>
      <w:r>
        <w:br/>
      </w:r>
    </w:p>
    <w:p>
      <w:r>
        <w:br/>
        <w:t xml:space="preserve">  「行吧。」诸葛夫听后深吸了口气：「身为领袖，你得对我们所有地球人负责。」</w:t>
      </w:r>
    </w:p>
    <w:p>
      <w:r>
        <w:br/>
      </w:r>
    </w:p>
    <w:p>
      <w:r>
        <w:br/>
        <w:t xml:space="preserve">  「你得有取有舍。」</w:t>
      </w:r>
    </w:p>
    <w:p>
      <w:r>
        <w:br/>
      </w:r>
    </w:p>
    <w:p>
      <w:r>
        <w:br/>
        <w:t xml:space="preserve">  「所以我相信，你这么做自然有你这么做的道理。」</w:t>
      </w:r>
    </w:p>
    <w:p>
      <w:r>
        <w:br/>
      </w:r>
    </w:p>
    <w:p>
      <w:r>
        <w:br/>
        <w:t xml:space="preserve">  「只是在你有所行动之前，我想先问你两句。」</w:t>
      </w:r>
    </w:p>
    <w:p>
      <w:r>
        <w:br/>
      </w:r>
    </w:p>
    <w:p>
      <w:r>
        <w:br/>
        <w:t xml:space="preserve">  诸葛夫一字一句冲李修道：「你到底打算把卜田然给怎么样？你打算怎么牺牲他？」</w:t>
      </w:r>
    </w:p>
    <w:p>
      <w:r>
        <w:br/>
      </w:r>
    </w:p>
    <w:p>
      <w:r>
        <w:br/>
        <w:t xml:space="preserve">  就像诸葛夫说的那样。</w:t>
      </w:r>
    </w:p>
    <w:p>
      <w:r>
        <w:br/>
      </w:r>
    </w:p>
    <w:p>
      <w:r>
        <w:br/>
        <w:t xml:space="preserve">  李修在心虚时，会將头不觉得撇到別处。</w:t>
      </w:r>
    </w:p>
    <w:p>
      <w:r>
        <w:br/>
      </w:r>
    </w:p>
    <w:p>
      <w:r>
        <w:br/>
        <w:t xml:space="preserve">  因为不愿同诸葛夫对视，李修再次朝卜田然所在的密室里看去。</w:t>
      </w:r>
    </w:p>
    <w:p>
      <w:r>
        <w:br/>
      </w:r>
    </w:p>
    <w:p>
      <w:r>
        <w:br/>
        <w:t xml:space="preserve">  他回答道：「我打算將卜田然的意识，还有他的记忆，都同不可名状生物『菌』融为一体。」</w:t>
      </w:r>
    </w:p>
    <w:p>
      <w:r>
        <w:br/>
      </w:r>
    </w:p>
    <w:p>
      <w:r>
        <w:br/>
        <w:t xml:space="preserve">  「亦或者说。」</w:t>
      </w:r>
    </w:p>
    <w:p>
      <w:r>
        <w:br/>
      </w:r>
    </w:p>
    <w:p>
      <w:r>
        <w:br/>
        <w:t xml:space="preserve">  「我打算杀了卜田然，然后创造出一只拥有卜田然意识和记忆的，全新的不可名状生物。」</w:t>
      </w:r>
    </w:p>
    <w:p>
      <w:r>
        <w:br/>
      </w:r>
    </w:p>
    <w:p>
      <w:r>
        <w:br/>
        <w:t xml:space="preserve">  说到这里时，李修眼中忽闪过了一丝难以掩饰的疯狂。</w:t>
      </w:r>
    </w:p>
    <w:p>
      <w:r>
        <w:br/>
      </w:r>
    </w:p>
    <w:p>
      <w:r>
        <w:br/>
        <w:t xml:space="preserve">  他看向诸葛夫道：「你说.如果一只不可名状生物，突然拥有了卜田然的记忆和意识，那它究竟该算是不可名状生物呢？还是该算作卜田然？」</w:t>
      </w:r>
    </w:p>
    <w:p>
      <w:r>
        <w:br/>
      </w:r>
    </w:p>
    <w:p>
      <w:r>
        <w:br/>
        <w:t xml:space="preserve">  「把活人跟不可名状生物融合？而且还是在未经此人同意的情况下？」一直都极具正义感的诸葛夫，在听完李修的计划后，直接激动地抓住其衣领道：「你特么疯了？」</w:t>
      </w:r>
    </w:p>
    <w:p>
      <w:r>
        <w:br/>
      </w:r>
    </w:p>
    <w:p>
      <w:r>
        <w:br/>
        <w:t xml:space="preserve">  「我没疯。」李修仍是那一脸的面无表情：「这计划，我已在刁道人的配合下，进行过多次模擬实验了。」</w:t>
      </w:r>
    </w:p>
    <w:p>
      <w:r>
        <w:br/>
      </w:r>
    </w:p>
    <w:p>
      <w:r>
        <w:br/>
        <w:t xml:space="preserve">  「此次实际操作，我有著至少50%以上的把握。」</w:t>
      </w:r>
    </w:p>
    <w:p>
      <w:r>
        <w:br/>
      </w:r>
    </w:p>
    <w:p>
      <w:r>
        <w:br/>
        <w:t xml:space="preserve">  李修阐述利弊道：「如果计划失败，那我们不过是损失了一名，无法投入到战斗中的化神期修士。」</w:t>
      </w:r>
    </w:p>
    <w:p>
      <w:r>
        <w:br/>
      </w:r>
    </w:p>
    <w:p>
      <w:r>
        <w:br/>
        <w:t xml:space="preserve">  「而如果计划成功，那我们將大概率获得一名极强战力，从而稳住又或是扭转毕宿五的局势。」</w:t>
      </w:r>
    </w:p>
    <w:p>
      <w:r>
        <w:br/>
      </w:r>
    </w:p>
    <w:p>
      <w:r>
        <w:br/>
        <w:t xml:space="preserve">  「如此一来，我就有更多时间，投入到对法则之力的研究中了。」</w:t>
      </w:r>
    </w:p>
    <w:p>
      <w:r>
        <w:br/>
      </w:r>
    </w:p>
    <w:p>
      <w:r>
        <w:br/>
        <w:t xml:space="preserve">  …</w:t>
      </w:r>
    </w:p>
    <w:p>
      <w:r>
        <w:br/>
      </w:r>
    </w:p>
    <w:p>
      <w:r>
        <w:br/>
        <w:t xml:space="preserve">  恍惚间，卜田然只觉得自己做了一个很长很长的梦。</w:t>
      </w:r>
    </w:p>
    <w:p>
      <w:r>
        <w:br/>
      </w:r>
    </w:p>
    <w:p>
      <w:r>
        <w:br/>
        <w:t xml:space="preserve">  梦里，他发现自己被莫名分割成了无数碎块。 </w:t>
      </w:r>
    </w:p>
    <w:p>
      <w:r>
        <w:br/>
      </w:r>
    </w:p>
    <w:p>
      <w:r>
        <w:br/>
        <w:t xml:space="preserve">  这些碎块无形无质，且无处不在它们无法被形容，无法被描述，亦无法被人触摸。</w:t>
      </w:r>
    </w:p>
    <w:p>
      <w:r>
        <w:br/>
      </w:r>
    </w:p>
    <w:p>
      <w:r>
        <w:br/>
        <w:t xml:space="preserve">  它们会寄生在一切有形之物的表面上，並不断吸收其中的养分，从而大量复製自己。</w:t>
      </w:r>
    </w:p>
    <w:p>
      <w:r>
        <w:br/>
      </w:r>
    </w:p>
    <w:p>
      <w:r>
        <w:br/>
        <w:t xml:space="preserve">  隨著时间推移，大地、山川、河流，乃至星球上的花草树木、鸟兽虫鱼，以及所有的人类。</w:t>
      </w:r>
    </w:p>
    <w:p>
      <w:r>
        <w:br/>
      </w:r>
    </w:p>
    <w:p>
      <w:r>
        <w:br/>
        <w:t xml:space="preserve">  这一切均受到了卜田然的污染。</w:t>
      </w:r>
    </w:p>
    <w:p>
      <w:r>
        <w:br/>
      </w:r>
    </w:p>
    <w:p>
      <w:r>
        <w:br/>
        <w:t xml:space="preserve">  所有的一切物质上，都生长出了袖珍版的微型卜田然.</w:t>
      </w:r>
    </w:p>
    <w:p>
      <w:r>
        <w:br/>
      </w:r>
    </w:p>
    <w:p>
      <w:r>
        <w:br/>
        <w:t xml:space="preserve">  如此。</w:t>
      </w:r>
    </w:p>
    <w:p>
      <w:r>
        <w:br/>
      </w:r>
    </w:p>
    <w:p>
      <w:r>
        <w:br/>
        <w:t xml:space="preserve">  也不知究竟过去了多久。</w:t>
      </w:r>
    </w:p>
    <w:p>
      <w:r>
        <w:br/>
      </w:r>
    </w:p>
    <w:p>
      <w:r>
        <w:br/>
        <w:t xml:space="preserve">  这一日。</w:t>
      </w:r>
    </w:p>
    <w:p>
      <w:r>
        <w:br/>
      </w:r>
    </w:p>
    <w:p>
      <w:r>
        <w:br/>
        <w:t xml:space="preserve">  卜田然突然感觉到，一名有著化神期修为的人类，利用某种特殊方法窃取了它的力量。</w:t>
      </w:r>
    </w:p>
    <w:p>
      <w:r>
        <w:br/>
      </w:r>
    </w:p>
    <w:p>
      <w:r>
        <w:br/>
        <w:t xml:space="preserve">  这让卜田然感觉到了愤怒。</w:t>
      </w:r>
    </w:p>
    <w:p>
      <w:r>
        <w:br/>
      </w:r>
    </w:p>
    <w:p>
      <w:r>
        <w:br/>
        <w:t xml:space="preserve">  循著自己的力量轨跡，卜田然很快就在茫茫宇宙之中，找到了那名修士的藏身之所。</w:t>
      </w:r>
    </w:p>
    <w:p>
      <w:r>
        <w:br/>
      </w:r>
    </w:p>
    <w:p>
      <w:r>
        <w:br/>
        <w:t xml:space="preserve">  由於那名修士在窃取力量时，体內积聚了太多太多的污染。</w:t>
      </w:r>
    </w:p>
    <w:p>
      <w:r>
        <w:br/>
      </w:r>
    </w:p>
    <w:p>
      <w:r>
        <w:br/>
        <w:t xml:space="preserve">  於是利用这些污染，卜田然开始试著將对方，给同化成自己的一部分。</w:t>
      </w:r>
    </w:p>
    <w:p>
      <w:r>
        <w:br/>
      </w:r>
    </w:p>
    <w:p>
      <w:r>
        <w:br/>
        <w:t xml:space="preserve">  人类的力量是渺小的。</w:t>
      </w:r>
    </w:p>
    <w:p>
      <w:r>
        <w:br/>
      </w:r>
    </w:p>
    <w:p>
      <w:r>
        <w:br/>
        <w:t xml:space="preserve">  但同时他们也是伟大的。</w:t>
      </w:r>
    </w:p>
    <w:p>
      <w:r>
        <w:br/>
      </w:r>
    </w:p>
    <w:p>
      <w:r>
        <w:br/>
        <w:t xml:space="preserve">  卜田然小瞧了人类的力量——那名修士虽远不是卜田然对手，但在濒死之际，在每每即將被同化之时，那名修士都总是能保留有一口气在，就硬是能吊著自己的性命强行不死。</w:t>
      </w:r>
    </w:p>
    <w:p>
      <w:r>
        <w:br/>
      </w:r>
    </w:p>
    <w:p>
      <w:r>
        <w:br/>
        <w:t xml:space="preserve">  於是卜田然同那名修士之间的较量，便陷入到了长时间的僵持中。</w:t>
      </w:r>
    </w:p>
    <w:p>
      <w:r>
        <w:br/>
      </w:r>
    </w:p>
    <w:p>
      <w:r>
        <w:br/>
        <w:t xml:space="preserve">  不对。</w:t>
      </w:r>
    </w:p>
    <w:p>
      <w:r>
        <w:br/>
      </w:r>
    </w:p>
    <w:p>
      <w:r>
        <w:br/>
        <w:t xml:space="preserve">  不对啊.</w:t>
      </w:r>
    </w:p>
    <w:p>
      <w:r>
        <w:br/>
      </w:r>
    </w:p>
    <w:p>
      <w:r>
        <w:br/>
        <w:t xml:space="preserve">  陷入回忆中的卜田然，突然如大梦初醒一般反应了过来。</w:t>
      </w:r>
    </w:p>
    <w:p>
      <w:r>
        <w:br/>
      </w:r>
    </w:p>
    <w:p>
      <w:r>
        <w:br/>
        <w:t xml:space="preserve">  似乎。</w:t>
      </w:r>
    </w:p>
    <w:p>
      <w:r>
        <w:br/>
      </w:r>
    </w:p>
    <w:p>
      <w:r>
        <w:br/>
        <w:t xml:space="preserve">  好像。</w:t>
      </w:r>
    </w:p>
    <w:p>
      <w:r>
        <w:br/>
      </w:r>
    </w:p>
    <w:p>
      <w:r>
        <w:br/>
        <w:t xml:space="preserve">  我特么才是那名窃取了力量的修士啊！</w:t>
      </w:r>
    </w:p>
    <w:p>
      <w:r>
        <w:br/>
      </w:r>
    </w:p>
    <w:p>
      <w:r>
        <w:br/>
        <w:t xml:space="preserve">  可如果我是那名窃取了力量的小偷修士，那原本的我又是谁？</w:t>
      </w:r>
    </w:p>
    <w:p>
      <w:r>
        <w:br/>
      </w:r>
    </w:p>
    <w:p>
      <w:r>
        <w:br/>
        <w:t xml:space="preserve">  我是谁？</w:t>
      </w:r>
    </w:p>
    <w:p>
      <w:r>
        <w:br/>
      </w:r>
    </w:p>
    <w:p>
      <w:r>
        <w:br/>
        <w:t xml:space="preserve">  我究竟是人还是鬼？</w:t>
      </w:r>
    </w:p>
    <w:p>
      <w:r>
        <w:br/>
      </w:r>
    </w:p>
    <w:p>
      <w:r>
        <w:br/>
        <w:t xml:space="preserve">  思索间，卜田然只觉自己记忆深处中，那属於人性的光辉突然被唤醒。</w:t>
      </w:r>
    </w:p>
    <w:p>
      <w:r>
        <w:br/>
      </w:r>
    </w:p>
    <w:p>
      <w:r>
        <w:br/>
        <w:t xml:space="preserve">  於是他猛地睁开了双眼，並自长满了微型卜田然的蒲团上站起身来。</w:t>
      </w:r>
    </w:p>
    <w:p>
      <w:r>
        <w:br/>
      </w:r>
    </w:p>
    <w:p>
      <w:r>
        <w:br/>
        <w:t xml:space="preserve">  这瞬间。</w:t>
      </w:r>
    </w:p>
    <w:p>
      <w:r>
        <w:br/>
      </w:r>
    </w:p>
    <w:p>
      <w:r>
        <w:br/>
        <w:t xml:space="preserve">  只听见密室里的扬声器內，传出李修的声音道：「卜田然，能听见我说话吗？」</w:t>
      </w:r>
    </w:p>
    <w:p>
      <w:r>
        <w:br/>
      </w:r>
    </w:p>
    <w:p>
      <w:r>
        <w:br/>
        <w:t xml:space="preserve">  「我是.」</w:t>
      </w:r>
    </w:p>
    <w:p>
      <w:r>
        <w:br/>
      </w:r>
    </w:p>
    <w:p>
      <w:r>
        <w:br/>
        <w:t xml:space="preserve">  卜田然有些不太確定道：「我是卜田然么？」</w:t>
      </w:r>
    </w:p>
    <w:p>
      <w:r>
        <w:br/>
      </w:r>
    </w:p>
    <w:p>
      <w:r>
        <w:br/>
        <w:t xml:space="preserve">  「对。」李修斩钉截铁道：「你是卜田然。」</w:t>
      </w:r>
    </w:p>
    <w:p>
      <w:r>
        <w:br/>
      </w:r>
    </w:p>
    <w:p>
      <w:r>
        <w:br/>
        <w:t xml:space="preserve">  能够看到：</w:t>
      </w:r>
    </w:p>
    <w:p>
      <w:r>
        <w:br/>
      </w:r>
    </w:p>
    <w:p>
      <w:r>
        <w:br/>
        <w:t xml:space="preserve">  交谈间，守在密室外的李修，再次不自觉地將头撇到了一旁。</w:t>
      </w:r>
    </w:p>
    <w:p>
      <w:r>
        <w:br/>
      </w:r>
    </w:p>
    <w:p>
      <w:r>
        <w:br/>
        <w:t xml:space="preserve">  似是不敢与卜田然对视。</w:t>
      </w:r>
    </w:p>
    <w:p>
      <w:r>
        <w:br/>
      </w:r>
    </w:p>
    <w:p>
      <w:r>
        <w:br/>
        <w:t xml:space="preserve">  …</w:t>
      </w:r>
    </w:p>
    <w:p>
      <w:r>
        <w:br/>
      </w:r>
    </w:p>
    <w:p>
      <w:r>
        <w:br/>
        <w:t xml:space="preserve">  我叫卜田然。</w:t>
      </w:r>
    </w:p>
    <w:p>
      <w:r>
        <w:br/>
      </w:r>
    </w:p>
    <w:p>
      <w:r>
        <w:br/>
        <w:t xml:space="preserve">  我自16岁拜入龙虎山『大上清正一万寿宫』修行。</w:t>
      </w:r>
    </w:p>
    <w:p>
      <w:r>
        <w:br/>
      </w:r>
    </w:p>
    <w:p>
      <w:r>
        <w:br/>
        <w:t xml:space="preserve">  我之一生，如履薄冰。</w:t>
      </w:r>
    </w:p>
    <w:p>
      <w:r>
        <w:br/>
      </w:r>
    </w:p>
    <w:p>
      <w:r>
        <w:br/>
        <w:t xml:space="preserve">  为了从筑基突破至金丹期，我曾冒险吸收过黑色雾气。</w:t>
      </w:r>
    </w:p>
    <w:p>
      <w:r>
        <w:br/>
      </w:r>
    </w:p>
    <w:p>
      <w:r>
        <w:br/>
        <w:t xml:space="preserve">  为了能从金丹期突破至元婴期，我甚至还从別的修士胃里，强行夺取过一枚金脑丹。</w:t>
      </w:r>
    </w:p>
    <w:p>
      <w:r>
        <w:br/>
      </w:r>
    </w:p>
    <w:p>
      <w:r>
        <w:br/>
        <w:t xml:space="preserve">  此后。</w:t>
      </w:r>
    </w:p>
    <w:p>
      <w:r>
        <w:br/>
      </w:r>
    </w:p>
    <w:p>
      <w:r>
        <w:br/>
        <w:t xml:space="preserve">  为了能从元婴期突破至化神期，我又不惜冒著身死道消的风险，从不可名状生物『菌』那里窃取了大量的超凡之力。</w:t>
      </w:r>
    </w:p>
    <w:p>
      <w:r>
        <w:br/>
      </w:r>
    </w:p>
    <w:p>
      <w:r>
        <w:br/>
        <w:t xml:space="preserve">  如今在机缘巧合之下，我再次又更进一步，从化神期突破到了更高境界。</w:t>
      </w:r>
    </w:p>
    <w:p>
      <w:r>
        <w:br/>
      </w:r>
    </w:p>
    <w:p>
      <w:r>
        <w:br/>
        <w:t xml:space="preserve">  我愿將此境界称之为『不可名状之境』。</w:t>
      </w:r>
    </w:p>
    <w:p>
      <w:r>
        <w:br/>
      </w:r>
    </w:p>
    <w:p>
      <w:r>
        <w:br/>
        <w:t xml:space="preserve">  (本章完)</w:t>
        <w:br/>
        <w:tab/>
        <w:tab/>
        <w:tab/>
      </w:r>
    </w:p>
    <w:p>
      <w:pPr>
        <w:pStyle w:val="Title"/>
      </w:pPr>
      <w:r>
        <w:t>第254章 神秘青铜雕像</w:t>
      </w:r>
    </w:p>
    <w:p>
      <w:r>
        <w:br/>
        <w:t xml:space="preserve">              第254章 神秘青铜雕像</w:t>
      </w:r>
    </w:p>
    <w:p>
      <w:r>
        <w:br/>
      </w:r>
    </w:p>
    <w:p>
      <w:r>
        <w:br/>
        <w:t xml:space="preserve">  走廊上。</w:t>
      </w:r>
    </w:p>
    <w:p>
      <w:r>
        <w:br/>
      </w:r>
    </w:p>
    <w:p>
      <w:r>
        <w:br/>
        <w:t xml:space="preserve">  见卜田然从密室之中走出，李修试著冲其提醒道：「眼下，代行者的军队已集结在了我们毕宿五星系外，且隨时都有可能发起进攻。」</w:t>
      </w:r>
    </w:p>
    <w:p>
      <w:r>
        <w:br/>
      </w:r>
    </w:p>
    <w:p>
      <w:r>
        <w:br/>
        <w:t xml:space="preserve">  「而作为防守方，我们这边仅有邓宾一名化神期修士坐镇。」</w:t>
      </w:r>
    </w:p>
    <w:p>
      <w:r>
        <w:t xml:space="preserve">   看台湾小说认准台湾小说网，҉҉t҉҉w҉҉k҉a҉҉n.҉҉c҉҉o҉҉m 超给力 </w:t>
      </w:r>
    </w:p>
    <w:p>
      <w:r>
        <w:br/>
      </w:r>
    </w:p>
    <w:p>
      <w:r>
        <w:br/>
        <w:t xml:space="preserve">  「单只凭他一人，显然难以挡住代行者的军队。」</w:t>
      </w:r>
    </w:p>
    <w:p>
      <w:r>
        <w:br/>
      </w:r>
    </w:p>
    <w:p>
      <w:r>
        <w:br/>
        <w:t xml:space="preserve">  「所以，我们急需你出手相助。」</w:t>
      </w:r>
    </w:p>
    <w:p>
      <w:r>
        <w:br/>
      </w:r>
    </w:p>
    <w:p>
      <w:r>
        <w:br/>
        <w:t xml:space="preserve">  代行者么？</w:t>
      </w:r>
    </w:p>
    <w:p>
      <w:r>
        <w:br/>
      </w:r>
    </w:p>
    <w:p>
      <w:r>
        <w:br/>
        <w:t xml:space="preserve">  闻听此言，卜田然眉头紧皱，並做思索状。</w:t>
      </w:r>
    </w:p>
    <w:p>
      <w:r>
        <w:br/>
      </w:r>
    </w:p>
    <w:p>
      <w:r>
        <w:br/>
        <w:t xml:space="preserve">  如此过了许久后，他方才开口道：「我记得那些代行者，他们是我们的敌人。」</w:t>
      </w:r>
    </w:p>
    <w:p>
      <w:r>
        <w:br/>
      </w:r>
    </w:p>
    <w:p>
      <w:r>
        <w:br/>
        <w:t xml:space="preserve">  说著。</w:t>
      </w:r>
    </w:p>
    <w:p>
      <w:r>
        <w:br/>
      </w:r>
    </w:p>
    <w:p>
      <w:r>
        <w:br/>
        <w:t xml:space="preserve">  卜田然的整个身体，突然出现了一阵莫名的扭曲。</w:t>
      </w:r>
    </w:p>
    <w:p>
      <w:r>
        <w:br/>
      </w:r>
    </w:p>
    <w:p>
      <w:r>
        <w:br/>
        <w:t xml:space="preserve">  数秒后。</w:t>
      </w:r>
    </w:p>
    <w:p>
      <w:r>
        <w:br/>
      </w:r>
    </w:p>
    <w:p>
      <w:r>
        <w:br/>
        <w:t xml:space="preserve">  在无数人等的注视下，他竟就这么凭空消失在了原地。</w:t>
      </w:r>
    </w:p>
    <w:p>
      <w:r>
        <w:br/>
      </w:r>
    </w:p>
    <w:p>
      <w:r>
        <w:br/>
        <w:t xml:space="preserve">  「这」</w:t>
      </w:r>
    </w:p>
    <w:p>
      <w:r>
        <w:br/>
      </w:r>
    </w:p>
    <w:p>
      <w:r>
        <w:br/>
        <w:t xml:space="preserve">  见此一幕，来自秋月星的修士公孙寄惊道：「同为化神期修士，我刚刚，居然连看都没能看清，卜田然道友究竟是怎么消失的.莫非，他已突破化神期达到更高境界了？」</w:t>
      </w:r>
    </w:p>
    <w:p>
      <w:r>
        <w:br/>
      </w:r>
    </w:p>
    <w:p>
      <w:r>
        <w:br/>
        <w:t xml:space="preserve">  公孙寄虽和邓宾一样，都有著化神期修为。</w:t>
      </w:r>
    </w:p>
    <w:p>
      <w:r>
        <w:br/>
      </w:r>
    </w:p>
    <w:p>
      <w:r>
        <w:br/>
        <w:t xml:space="preserve">  但由於公孙寄才刚突破化神期没多久，其境界不稳，战力远不及已突破了许多年的邓宾。</w:t>
      </w:r>
    </w:p>
    <w:p>
      <w:r>
        <w:br/>
      </w:r>
    </w:p>
    <w:p>
      <w:r>
        <w:br/>
        <w:t xml:space="preserve">  再加上他此前行走於亚空间时，曾因不可名状生物的袭击而受了重伤，至今都还未能痊癒。</w:t>
      </w:r>
    </w:p>
    <w:p>
      <w:r>
        <w:br/>
      </w:r>
    </w:p>
    <w:p>
      <w:r>
        <w:br/>
        <w:t xml:space="preserve">  故而此次与代行者的一战，公孙寄並未参与其中。</w:t>
      </w:r>
    </w:p>
    <w:p>
      <w:r>
        <w:br/>
      </w:r>
    </w:p>
    <w:p>
      <w:r>
        <w:br/>
        <w:t xml:space="preserve">  走廊上。</w:t>
      </w:r>
    </w:p>
    <w:p>
      <w:r>
        <w:br/>
      </w:r>
    </w:p>
    <w:p>
      <w:r>
        <w:br/>
        <w:t xml:space="preserve">  听见化神期修士公孙寄所言，刁道人適时出声道：「虽说我能感觉得到：卜田然道友確实是已突破了化神期瓶颈。」</w:t>
      </w:r>
    </w:p>
    <w:p>
      <w:r>
        <w:br/>
      </w:r>
    </w:p>
    <w:p>
      <w:r>
        <w:br/>
        <w:t xml:space="preserve">  「但他的突破，並非是像谢深那样进阶至合体期，而是走上了另一条与眾不同的修行之路。」</w:t>
      </w:r>
    </w:p>
    <w:p>
      <w:r>
        <w:br/>
      </w:r>
    </w:p>
    <w:p>
      <w:r>
        <w:br/>
        <w:t xml:space="preserve">  「所以那是条什么样的修行之路？」公孙寄下意识道。</w:t>
      </w:r>
    </w:p>
    <w:p>
      <w:r>
        <w:br/>
      </w:r>
    </w:p>
    <w:p>
      <w:r>
        <w:br/>
        <w:t xml:space="preserve">  刁道人答道：「我不清楚。」</w:t>
      </w:r>
    </w:p>
    <w:p>
      <w:r>
        <w:br/>
      </w:r>
    </w:p>
    <w:p>
      <w:r>
        <w:br/>
        <w:t xml:space="preserve">  「总之现如今的卜田然状態很奇怪。」</w:t>
      </w:r>
    </w:p>
    <w:p>
      <w:r>
        <w:br/>
      </w:r>
    </w:p>
    <w:p>
      <w:r>
        <w:br/>
        <w:t xml:space="preserve">  「说他是修士吧，我能从他身上感觉到一股，独属於不可名状生物的气息。」</w:t>
      </w:r>
    </w:p>
    <w:p>
      <w:r>
        <w:br/>
      </w:r>
    </w:p>
    <w:p>
      <w:r>
        <w:br/>
        <w:t xml:space="preserve">  「但说他是不可名状生物吧，他又有著属於人类的躯壳和灵魂。」</w:t>
      </w:r>
    </w:p>
    <w:p>
      <w:r>
        <w:br/>
      </w:r>
    </w:p>
    <w:p>
      <w:r>
        <w:br/>
        <w:t xml:space="preserve">  刁道人最后总结道：「鑑於此，我愿將卜田然所走的这一条修行之路，称之为『不可名状之境』。」</w:t>
      </w:r>
    </w:p>
    <w:p>
      <w:r>
        <w:br/>
      </w:r>
    </w:p>
    <w:p>
      <w:r>
        <w:br/>
        <w:t xml:space="preserve">  「不可名状之境么？」公孙寄听后点了点头道：「別说，你这一叫法倒还挺贴切的。」</w:t>
      </w:r>
    </w:p>
    <w:p>
      <w:r>
        <w:br/>
      </w:r>
    </w:p>
    <w:p>
      <w:r>
        <w:br/>
        <w:t xml:space="preserve">  几人交谈间。</w:t>
      </w:r>
    </w:p>
    <w:p>
      <w:r>
        <w:br/>
      </w:r>
    </w:p>
    <w:p>
      <w:r>
        <w:br/>
        <w:t xml:space="preserve">  一直在默默关注著战场动向的杨香，突然露出一脸不可思议表情道：「李哥你快看战场那边！」</w:t>
      </w:r>
    </w:p>
    <w:p>
      <w:r>
        <w:br/>
      </w:r>
    </w:p>
    <w:p>
      <w:r>
        <w:br/>
        <w:t xml:space="preserve">  「卜田然他刚一出现，就直接一口气灭掉了三艘恆星级星舰！」</w:t>
      </w:r>
    </w:p>
    <w:p>
      <w:r>
        <w:br/>
      </w:r>
    </w:p>
    <w:p>
      <w:r>
        <w:br/>
        <w:t xml:space="preserve">  按照银河系中各个文明所形成的共识划分，星舰总可被分为行星级、恆星级、银河级以及宇宙级四等。</w:t>
      </w:r>
    </w:p>
    <w:p>
      <w:r>
        <w:br/>
      </w:r>
    </w:p>
    <w:p>
      <w:r>
        <w:br/>
        <w:t xml:space="preserve">  其中卜田然所灭掉的三艘恆星级星舰，相当於三名有著化神期修为的修士。</w:t>
      </w:r>
    </w:p>
    <w:p>
      <w:r>
        <w:br/>
      </w:r>
    </w:p>
    <w:p>
      <w:r>
        <w:br/>
        <w:t xml:space="preserve">  不得不说，此战绩確实是有些嚇人。</w:t>
      </w:r>
    </w:p>
    <w:p>
      <w:r>
        <w:br/>
      </w:r>
    </w:p>
    <w:p>
      <w:r>
        <w:br/>
        <w:t xml:space="preserve">  毕竟此次前来进攻毕宿五的大型星舰中，仅有10艘为恆星级。</w:t>
      </w:r>
    </w:p>
    <w:p>
      <w:r>
        <w:br/>
      </w:r>
    </w:p>
    <w:p>
      <w:r>
        <w:br/>
        <w:t xml:space="preserve">  卜田然这一出手，直接灭了敌方近十分之三的有生力量，瞬间就扭转了整个战局。</w:t>
      </w:r>
    </w:p>
    <w:p>
      <w:r>
        <w:br/>
      </w:r>
    </w:p>
    <w:p>
      <w:r>
        <w:br/>
        <w:t xml:space="preserve">  …</w:t>
      </w:r>
    </w:p>
    <w:p>
      <w:r>
        <w:br/>
      </w:r>
    </w:p>
    <w:p>
      <w:r>
        <w:br/>
        <w:t xml:space="preserve">  沉沦界。</w:t>
      </w:r>
    </w:p>
    <w:p>
      <w:r>
        <w:br/>
      </w:r>
    </w:p>
    <w:p>
      <w:r>
        <w:br/>
        <w:t xml:space="preserve">  完美之城，法则高塔內部。</w:t>
      </w:r>
    </w:p>
    <w:p>
      <w:r>
        <w:br/>
      </w:r>
    </w:p>
    <w:p>
      <w:r>
        <w:br/>
        <w:t xml:space="preserve">  跟著狱友乾夏青和敛羽二人，谢深来到了专门生產法则之力的工作间內。</w:t>
      </w:r>
    </w:p>
    <w:p>
      <w:r>
        <w:br/>
      </w:r>
    </w:p>
    <w:p>
      <w:r>
        <w:br/>
        <w:t xml:space="preserve">  他才刚一进入其中，便被一巨大无比的青铜雕像吸引了注意力。</w:t>
      </w:r>
    </w:p>
    <w:p>
      <w:r>
        <w:br/>
      </w:r>
    </w:p>
    <w:p>
      <w:r>
        <w:br/>
        <w:t xml:space="preserve">  远远看去。</w:t>
      </w:r>
    </w:p>
    <w:p>
      <w:r>
        <w:br/>
      </w:r>
    </w:p>
    <w:p>
      <w:r>
        <w:br/>
        <w:t xml:space="preserve">  那青铜雕像似人非人，似兽非兽，其模样造型只叫人觉得无比的怪异。</w:t>
      </w:r>
    </w:p>
    <w:p>
      <w:r>
        <w:br/>
      </w:r>
    </w:p>
    <w:p>
      <w:r>
        <w:br/>
        <w:t xml:space="preserve">  顺著雕像往下，则还另能看到一正散发著大量信仰之力的黑色漩涡。</w:t>
      </w:r>
    </w:p>
    <w:p>
      <w:r>
        <w:br/>
      </w:r>
    </w:p>
    <w:p>
      <w:r>
        <w:br/>
        <w:t xml:space="preserve">  见谢深打量著青铜雕像和漩涡，年迈修士乾夏青在旁介绍道：「这黑色漩涡是完美城，从代行者那边搞到的科技。」</w:t>
      </w:r>
    </w:p>
    <w:p>
      <w:r>
        <w:br/>
      </w:r>
    </w:p>
    <w:p>
      <w:r>
        <w:br/>
        <w:t xml:space="preserve">  「代行者你应该听说过吧？」</w:t>
      </w:r>
    </w:p>
    <w:p>
      <w:r>
        <w:br/>
      </w:r>
    </w:p>
    <w:p>
      <w:r>
        <w:br/>
        <w:t xml:space="preserve">  「就是一直迷恋並侍奉著不可名状生物的那群疯子。」</w:t>
      </w:r>
    </w:p>
    <w:p>
      <w:r>
        <w:br/>
      </w:r>
    </w:p>
    <w:p>
      <w:r>
        <w:br/>
        <w:t xml:space="preserve">  乾夏青继续道。</w:t>
      </w:r>
    </w:p>
    <w:p>
      <w:r>
        <w:br/>
      </w:r>
    </w:p>
    <w:p>
      <w:r>
        <w:br/>
        <w:t xml:space="preserve">  「他们所捣鼓出的这黑色漩涡，具有远程传输信仰之力，也即黑色雾气的作用。」</w:t>
      </w:r>
    </w:p>
    <w:p>
      <w:r>
        <w:br/>
      </w:r>
    </w:p>
    <w:p>
      <w:r>
        <w:br/>
        <w:t xml:space="preserve">  「凭藉黑色漩涡，完美城可从各个星球上不断收集信仰之力。」</w:t>
      </w:r>
    </w:p>
    <w:p>
      <w:r>
        <w:br/>
      </w:r>
    </w:p>
    <w:p>
      <w:r>
        <w:br/>
        <w:t xml:space="preserve">  工作间內的黑色漩涡，身为地球人的谢深可真再熟悉不过了。</w:t>
      </w:r>
    </w:p>
    <w:p>
      <w:r>
        <w:br/>
      </w:r>
    </w:p>
    <w:p>
      <w:r>
        <w:br/>
        <w:t xml:space="preserve">  当初那些建在地球上的塔监狱，其底部就有著许许多多一模一样的黑色漩涡。</w:t>
      </w:r>
    </w:p>
    <w:p>
      <w:r>
        <w:br/>
      </w:r>
    </w:p>
    <w:p>
      <w:r>
        <w:br/>
        <w:t xml:space="preserve">  就如乾夏青所说的那样。</w:t>
      </w:r>
    </w:p>
    <w:p>
      <w:r>
        <w:br/>
      </w:r>
    </w:p>
    <w:p>
      <w:r>
        <w:br/>
        <w:t xml:space="preserve">  这些漩涡，的確都是用来传输黑色雾气的。</w:t>
      </w:r>
    </w:p>
    <w:p>
      <w:r>
        <w:br/>
      </w:r>
    </w:p>
    <w:p>
      <w:r>
        <w:br/>
        <w:t xml:space="preserve">  因为本就了解，谢深並未將关注重点放在黑色漩涡上。</w:t>
      </w:r>
    </w:p>
    <w:p>
      <w:r>
        <w:br/>
      </w:r>
    </w:p>
    <w:p>
      <w:r>
        <w:br/>
        <w:t xml:space="preserve">  他望著漩涡正上方的巨大青铜雕像，冲年迈修士乾夏青道：「敢问道友.那雕像又是做什么用的呢？」</w:t>
      </w:r>
    </w:p>
    <w:p>
      <w:r>
        <w:br/>
      </w:r>
    </w:p>
    <w:p>
      <w:r>
        <w:br/>
        <w:t xml:space="preserve">  乾夏青摸了摸下巴上的鬍鬚。</w:t>
      </w:r>
    </w:p>
    <w:p>
      <w:r>
        <w:br/>
      </w:r>
    </w:p>
    <w:p>
      <w:r>
        <w:br/>
        <w:t xml:space="preserve">  他缓缓开口解释道：「这青铜雕像，便是整座法则之塔能正常运转的关键所在了。」</w:t>
      </w:r>
    </w:p>
    <w:p>
      <w:r>
        <w:br/>
      </w:r>
    </w:p>
    <w:p>
      <w:r>
        <w:br/>
        <w:t xml:space="preserve">  「该雕像的作用是，能將经由黑色漩涡传输而来的信仰之力，都尽数转化成法则之力。」 </w:t>
      </w:r>
    </w:p>
    <w:p>
      <w:r>
        <w:br/>
      </w:r>
    </w:p>
    <w:p>
      <w:r>
        <w:br/>
        <w:t xml:space="preserve">  「这些法则之力会被储存在法则高塔中，並用於维持整个完美之城的运转。」</w:t>
      </w:r>
    </w:p>
    <w:p>
      <w:r>
        <w:br/>
      </w:r>
    </w:p>
    <w:p>
      <w:r>
        <w:br/>
        <w:t xml:space="preserve">  可將信仰之力，也即黑色雾气，都尽数转化成法则之力的雕像么？</w:t>
      </w:r>
    </w:p>
    <w:p>
      <w:r>
        <w:br/>
      </w:r>
    </w:p>
    <w:p>
      <w:r>
        <w:br/>
        <w:t xml:space="preserve">  工作间內。</w:t>
      </w:r>
    </w:p>
    <w:p>
      <w:r>
        <w:br/>
      </w:r>
    </w:p>
    <w:p>
      <w:r>
        <w:br/>
        <w:t xml:space="preserve">  谢深望著那巨大青铜雕像两眼放光。</w:t>
      </w:r>
    </w:p>
    <w:p>
      <w:r>
        <w:br/>
      </w:r>
    </w:p>
    <w:p>
      <w:r>
        <w:br/>
        <w:t xml:space="preserve">  他冲乾夏青追问道：「那道友可知，这青铜雕像具体是怎样运作的？它是如何將信仰之力转化成法则之力的？」</w:t>
      </w:r>
    </w:p>
    <w:p>
      <w:r>
        <w:br/>
      </w:r>
    </w:p>
    <w:p>
      <w:r>
        <w:br/>
        <w:t xml:space="preserve">  「这我自然是不可能知道的。」乾夏青回答道：「毕竟法则之力，是唯有合体期修士才能掌握的力量。」</w:t>
      </w:r>
    </w:p>
    <w:p>
      <w:r>
        <w:br/>
      </w:r>
    </w:p>
    <w:p>
      <w:r>
        <w:br/>
        <w:t xml:space="preserve">  「我要是有那悟性，能弄清楚雕像是怎么运作的，那我岂不是早早就已突破瓶颈，成为合体期修士了。」</w:t>
      </w:r>
    </w:p>
    <w:p>
      <w:r>
        <w:br/>
      </w:r>
    </w:p>
    <w:p>
      <w:r>
        <w:br/>
        <w:t xml:space="preserve">  「还至於被卡在化神期这么久么？」</w:t>
      </w:r>
    </w:p>
    <w:p>
      <w:r>
        <w:br/>
      </w:r>
    </w:p>
    <w:p>
      <w:r>
        <w:br/>
        <w:t xml:space="preserve">  倒也是。</w:t>
      </w:r>
    </w:p>
    <w:p>
      <w:r>
        <w:br/>
      </w:r>
    </w:p>
    <w:p>
      <w:r>
        <w:br/>
        <w:t xml:space="preserve">  谢深点了点头表示理解。</w:t>
      </w:r>
    </w:p>
    <w:p>
      <w:r>
        <w:br/>
      </w:r>
    </w:p>
    <w:p>
      <w:r>
        <w:br/>
        <w:t xml:space="preserve">  他转而询问起了正事道：「既然只凭那青铜雕像，就已能將信仰之力转化成法则之力了。」</w:t>
      </w:r>
    </w:p>
    <w:p>
      <w:r>
        <w:br/>
      </w:r>
    </w:p>
    <w:p>
      <w:r>
        <w:br/>
        <w:t xml:space="preserve">  「那要我们这些化神期修士又有什么用呢？」</w:t>
      </w:r>
    </w:p>
    <w:p>
      <w:r>
        <w:br/>
      </w:r>
    </w:p>
    <w:p>
      <w:r>
        <w:br/>
        <w:t xml:space="preserve">  「我们在塔內的工作是什么？」</w:t>
      </w:r>
    </w:p>
    <w:p>
      <w:r>
        <w:br/>
      </w:r>
    </w:p>
    <w:p>
      <w:r>
        <w:br/>
        <w:t xml:space="preserve">  「道友且看.」当著谢深的面，乾夏青將手一挥，运使法力自地面上摄取了一根铁条。</w:t>
      </w:r>
    </w:p>
    <w:p>
      <w:r>
        <w:br/>
      </w:r>
    </w:p>
    <w:p>
      <w:r>
        <w:br/>
        <w:t xml:space="preserve">  隨后，他又动作缓慢地，將手中铁条拋向了那青铜雕像。</w:t>
      </w:r>
    </w:p>
    <w:p>
      <w:r>
        <w:br/>
      </w:r>
    </w:p>
    <w:p>
      <w:r>
        <w:br/>
        <w:t xml:space="preserve">  这瞬间，只见雕像上忽传出了一股莫名的吸力，直接將那铁条给硬生生吸进了体內。</w:t>
      </w:r>
    </w:p>
    <w:p>
      <w:r>
        <w:br/>
      </w:r>
    </w:p>
    <w:p>
      <w:r>
        <w:br/>
        <w:t xml:space="preserve">  这.</w:t>
      </w:r>
    </w:p>
    <w:p>
      <w:r>
        <w:br/>
      </w:r>
    </w:p>
    <w:p>
      <w:r>
        <w:br/>
        <w:t xml:space="preserve">  见此情形，谢深惊讶道：「那青铜雕像，不仅能吸收信仰之力，还另能吸收像是金属一类的物质？」</w:t>
      </w:r>
    </w:p>
    <w:p>
      <w:r>
        <w:br/>
      </w:r>
    </w:p>
    <w:p>
      <w:r>
        <w:br/>
        <w:t xml:space="preserve">  「不只是金属。」乾夏青从旁更正道：「我和敛羽道友，已做过不止一次地试验了。」</w:t>
      </w:r>
    </w:p>
    <w:p>
      <w:r>
        <w:br/>
      </w:r>
    </w:p>
    <w:p>
      <w:r>
        <w:br/>
        <w:t xml:space="preserve">  「无论任何物体和能量，有形的或无形的，灵力又或是其他超凡之力。」</w:t>
      </w:r>
    </w:p>
    <w:p>
      <w:r>
        <w:br/>
      </w:r>
    </w:p>
    <w:p>
      <w:r>
        <w:br/>
        <w:t xml:space="preserve">  「凡触碰到那青铜雕像的，皆无一例外都会被其吸收。」</w:t>
      </w:r>
    </w:p>
    <w:p>
      <w:r>
        <w:br/>
      </w:r>
    </w:p>
    <w:p>
      <w:r>
        <w:br/>
        <w:t xml:space="preserve">  「唯有化神期修士的神识.」</w:t>
      </w:r>
    </w:p>
    <w:p>
      <w:r>
        <w:br/>
      </w:r>
    </w:p>
    <w:p>
      <w:r>
        <w:br/>
        <w:t xml:space="preserve">  「因神识无形无质，属於是由人所產生的精神力量，所以並不会被其吸收。」</w:t>
      </w:r>
    </w:p>
    <w:p>
      <w:r>
        <w:br/>
      </w:r>
    </w:p>
    <w:p>
      <w:r>
        <w:br/>
        <w:t xml:space="preserve">  乾夏青接著道。</w:t>
      </w:r>
    </w:p>
    <w:p>
      <w:r>
        <w:br/>
      </w:r>
    </w:p>
    <w:p>
      <w:r>
        <w:br/>
        <w:t xml:space="preserve">  「也正因如此，完美之城的管理层，才会想方设法抓像我们这样的化神期修士，去帮他们维护和修理青铜雕像。」</w:t>
      </w:r>
    </w:p>
    <w:p>
      <w:r>
        <w:br/>
      </w:r>
    </w:p>
    <w:p>
      <w:r>
        <w:br/>
        <w:t xml:space="preserve">  「至於具体要怎么去维护.」</w:t>
      </w:r>
    </w:p>
    <w:p>
      <w:r>
        <w:br/>
      </w:r>
    </w:p>
    <w:p>
      <w:r>
        <w:br/>
        <w:t xml:space="preserve">  说著。</w:t>
      </w:r>
    </w:p>
    <w:p>
      <w:r>
        <w:br/>
      </w:r>
    </w:p>
    <w:p>
      <w:r>
        <w:br/>
        <w:t xml:space="preserve">  乾夏青忽挥了挥手，將一道黑色雾气注入进了黑色漩涡之中。</w:t>
      </w:r>
    </w:p>
    <w:p>
      <w:r>
        <w:br/>
      </w:r>
    </w:p>
    <w:p>
      <w:r>
        <w:br/>
        <w:t xml:space="preserve">  得了黑色雾气加持后，那位於青铜雕像正下方的黑色漩涡，当即便迅速旋转起来。</w:t>
      </w:r>
    </w:p>
    <w:p>
      <w:r>
        <w:br/>
      </w:r>
    </w:p>
    <w:p>
      <w:r>
        <w:br/>
        <w:t xml:space="preserve">  运转间，只见有无数信仰之力不断从黑色漩涡中溢出，並被上方的青铜雕像所吸收。</w:t>
      </w:r>
    </w:p>
    <w:p>
      <w:r>
        <w:br/>
      </w:r>
    </w:p>
    <w:p>
      <w:r>
        <w:br/>
        <w:t xml:space="preserve">  如此过了有5-10分钟左右。</w:t>
      </w:r>
    </w:p>
    <w:p>
      <w:r>
        <w:br/>
      </w:r>
    </w:p>
    <w:p>
      <w:r>
        <w:br/>
        <w:t xml:space="preserve">  只见吸收了大量信仰之力的青铜雕像，其表面忽有一块铁皮自行掉落了下来。</w:t>
      </w:r>
    </w:p>
    <w:p>
      <w:r>
        <w:br/>
      </w:r>
    </w:p>
    <w:p>
      <w:r>
        <w:br/>
        <w:t xml:space="preserve">  「滴」</w:t>
      </w:r>
    </w:p>
    <w:p>
      <w:r>
        <w:br/>
      </w:r>
    </w:p>
    <w:p>
      <w:r>
        <w:br/>
        <w:t xml:space="preserve">  「滴」</w:t>
      </w:r>
    </w:p>
    <w:p>
      <w:r>
        <w:br/>
      </w:r>
    </w:p>
    <w:p>
      <w:r>
        <w:br/>
        <w:t xml:space="preserve">  铁皮掉落的瞬间，整个工作间內立刻便有警铃声隨之响起。</w:t>
      </w:r>
    </w:p>
    <w:p>
      <w:r>
        <w:br/>
      </w:r>
    </w:p>
    <w:p>
      <w:r>
        <w:br/>
        <w:t xml:space="preserve">  紧接著。</w:t>
      </w:r>
    </w:p>
    <w:p>
      <w:r>
        <w:br/>
      </w:r>
    </w:p>
    <w:p>
      <w:r>
        <w:br/>
        <w:t xml:space="preserve">  便见地面上莫名出现了一股反作用力，將那铁皮托举至半空中，使其不至於掉落在地。</w:t>
      </w:r>
    </w:p>
    <w:p>
      <w:r>
        <w:br/>
      </w:r>
    </w:p>
    <w:p>
      <w:r>
        <w:br/>
        <w:t xml:space="preserve">  无一错一首一发一內一容一在一一看！</w:t>
      </w:r>
    </w:p>
    <w:p>
      <w:r>
        <w:br/>
      </w:r>
    </w:p>
    <w:p>
      <w:r>
        <w:br/>
        <w:t xml:space="preserve">  做完这一切后的乾夏青冲谢深道。</w:t>
      </w:r>
    </w:p>
    <w:p>
      <w:r>
        <w:br/>
      </w:r>
    </w:p>
    <w:p>
      <w:r>
        <w:br/>
        <w:t xml:space="preserve">  「看见没？」</w:t>
      </w:r>
    </w:p>
    <w:p>
      <w:r>
        <w:br/>
      </w:r>
    </w:p>
    <w:p>
      <w:r>
        <w:br/>
        <w:t xml:space="preserve">  「这青铜雕像，虽能將信仰之力转化成法则之力。」</w:t>
      </w:r>
    </w:p>
    <w:p>
      <w:r>
        <w:br/>
      </w:r>
    </w:p>
    <w:p>
      <w:r>
        <w:br/>
        <w:t xml:space="preserve">  「但这玩意儿就好像是不合格產品，是劣质品一般。」</w:t>
      </w:r>
    </w:p>
    <w:p>
      <w:r>
        <w:br/>
      </w:r>
    </w:p>
    <w:p>
      <w:r>
        <w:br/>
        <w:t xml:space="preserve">  「它每工作约5-10分钟左右，就会有铁皮从其上掉落下来。」</w:t>
      </w:r>
    </w:p>
    <w:p>
      <w:r>
        <w:br/>
      </w:r>
    </w:p>
    <w:p>
      <w:r>
        <w:br/>
        <w:t xml:space="preserve">  「你知道的。」</w:t>
      </w:r>
    </w:p>
    <w:p>
      <w:r>
        <w:br/>
      </w:r>
    </w:p>
    <w:p>
      <w:r>
        <w:br/>
        <w:t xml:space="preserve">  乾夏青解释道：「这青铜雕像可吞噬世间一切物质。」</w:t>
      </w:r>
    </w:p>
    <w:p>
      <w:r>
        <w:br/>
      </w:r>
    </w:p>
    <w:p>
      <w:r>
        <w:br/>
        <w:t xml:space="preserve">  「那么从它表面脱落下来的铁皮，也自然是有著同样的能力。」</w:t>
      </w:r>
    </w:p>
    <w:p>
      <w:r>
        <w:br/>
      </w:r>
    </w:p>
    <w:p>
      <w:r>
        <w:br/>
        <w:t xml:space="preserve">  「所以若任由铁皮掉落在地，那么不消片刻功夫，整个完美城怕是都会被它给吞噬殆尽。」</w:t>
      </w:r>
    </w:p>
    <w:p>
      <w:r>
        <w:br/>
      </w:r>
    </w:p>
    <w:p>
      <w:r>
        <w:br/>
        <w:t xml:space="preserve">  「届时，包括我们在內的所有人，都將绝无存活可能。」</w:t>
      </w:r>
    </w:p>
    <w:p>
      <w:r>
        <w:br/>
      </w:r>
    </w:p>
    <w:p>
      <w:r>
        <w:br/>
        <w:t xml:space="preserve">  「所以为防止有铁皮掉落在地，法则之塔的建造者，便在此工作间內布置了大量极复杂的引力阵法。」</w:t>
      </w:r>
    </w:p>
    <w:p>
      <w:r>
        <w:br/>
      </w:r>
    </w:p>
    <w:p>
      <w:r>
        <w:br/>
        <w:t xml:space="preserve">  「这些引力阵法，可消除存在於完美之城中的重力，从而使得脱落的铁皮得以悬浮在半空中。」</w:t>
      </w:r>
    </w:p>
    <w:p>
      <w:r>
        <w:br/>
      </w:r>
    </w:p>
    <w:p>
      <w:r>
        <w:br/>
        <w:t xml:space="preserve">  「这么一来，就能保证铁皮在脱落时，不会接触到任何物质了。」</w:t>
      </w:r>
    </w:p>
    <w:p>
      <w:r>
        <w:br/>
      </w:r>
    </w:p>
    <w:p>
      <w:r>
        <w:br/>
        <w:t xml:space="preserve">  乾夏青最后道。</w:t>
      </w:r>
    </w:p>
    <w:p>
      <w:r>
        <w:br/>
      </w:r>
    </w:p>
    <w:p>
      <w:r>
        <w:br/>
        <w:t xml:space="preserve">  「等铁皮被引力阵法接住，再之后，就得由我们化神期修士来操作了。」</w:t>
      </w:r>
    </w:p>
    <w:p>
      <w:r>
        <w:br/>
      </w:r>
    </w:p>
    <w:p>
      <w:r>
        <w:br/>
        <w:t xml:space="preserve">  「我给你演示一遍啊」</w:t>
      </w:r>
    </w:p>
    <w:p>
      <w:r>
        <w:br/>
      </w:r>
    </w:p>
    <w:p>
      <w:r>
        <w:br/>
        <w:t xml:space="preserve">  说著。</w:t>
      </w:r>
    </w:p>
    <w:p>
      <w:r>
        <w:br/>
      </w:r>
    </w:p>
    <w:p>
      <w:r>
        <w:br/>
        <w:t xml:space="preserve">  乾夏青忽看了眼身边的年轻修士敛羽。</w:t>
      </w:r>
    </w:p>
    <w:p>
      <w:r>
        <w:br/>
      </w:r>
    </w:p>
    <w:p>
      <w:r>
        <w:br/>
        <w:t xml:space="preserve">  待二人交换过眼神后，便都极有默契地一齐释放出了体內神识。</w:t>
      </w:r>
    </w:p>
    <w:p>
      <w:r>
        <w:br/>
      </w:r>
    </w:p>
    <w:p>
      <w:r>
        <w:br/>
        <w:t xml:space="preserve">  凭著这股精神力量，那被托举至半空中的铁皮开始缓缓升空，並很快就回到了它原本的位置。</w:t>
      </w:r>
    </w:p>
    <w:p>
      <w:r>
        <w:br/>
      </w:r>
    </w:p>
    <w:p>
      <w:r>
        <w:br/>
        <w:t xml:space="preserve">  至此，全神贯注地乾夏青方才长舒了口气。</w:t>
      </w:r>
    </w:p>
    <w:p>
      <w:r>
        <w:br/>
      </w:r>
    </w:p>
    <w:p>
      <w:r>
        <w:br/>
        <w:t xml:space="preserve">  他冲谢深道。</w:t>
      </w:r>
    </w:p>
    <w:p>
      <w:r>
        <w:br/>
      </w:r>
    </w:p>
    <w:p>
      <w:r>
        <w:br/>
        <w:t xml:space="preserve">  「如你所见。」</w:t>
      </w:r>
    </w:p>
    <w:p>
      <w:r>
        <w:br/>
      </w:r>
    </w:p>
    <w:p>
      <w:r>
        <w:br/>
        <w:t xml:space="preserve">  「我们日常的主要工作，就是用神识將掉落的铁皮，给重新贴回到原本的位置去。」</w:t>
      </w:r>
    </w:p>
    <w:p>
      <w:r>
        <w:br/>
      </w:r>
    </w:p>
    <w:p>
      <w:r>
        <w:br/>
        <w:t xml:space="preserve">  说到这里时。</w:t>
      </w:r>
    </w:p>
    <w:p>
      <w:r>
        <w:br/>
      </w:r>
    </w:p>
    <w:p>
      <w:r>
        <w:br/>
        <w:t xml:space="preserve">  乾夏青语气里带著一丝无奈道：「想当初，我有一身化神中期修为时，完全可凭一己之力，將掉落的铁皮给重新贴回原处。」 </w:t>
      </w:r>
    </w:p>
    <w:p>
      <w:r>
        <w:br/>
      </w:r>
    </w:p>
    <w:p>
      <w:r>
        <w:br/>
        <w:t xml:space="preserve">  「但今时不同往日。」</w:t>
      </w:r>
    </w:p>
    <w:p>
      <w:r>
        <w:br/>
      </w:r>
    </w:p>
    <w:p>
      <w:r>
        <w:br/>
        <w:t xml:space="preserve">  「现在的我因道心受损，境界跌落，其神识强度早已大不如从前。」</w:t>
      </w:r>
    </w:p>
    <w:p>
      <w:r>
        <w:br/>
      </w:r>
    </w:p>
    <w:p>
      <w:r>
        <w:br/>
        <w:t xml:space="preserve">  「所以，我只能跟敛羽道友合力，才能將铁皮重新贴回原本位置。」</w:t>
      </w:r>
    </w:p>
    <w:p>
      <w:r>
        <w:br/>
      </w:r>
    </w:p>
    <w:p>
      <w:r>
        <w:br/>
        <w:t xml:space="preserve">  「唉」</w:t>
      </w:r>
    </w:p>
    <w:p>
      <w:r>
        <w:br/>
      </w:r>
    </w:p>
    <w:p>
      <w:r>
        <w:br/>
        <w:t xml:space="preserve">  交谈间。</w:t>
      </w:r>
    </w:p>
    <w:p>
      <w:r>
        <w:br/>
      </w:r>
    </w:p>
    <w:p>
      <w:r>
        <w:br/>
        <w:t xml:space="preserve">  由於青铜雕像一直在工作，故而又有一块铁皮自其上掉落了下来。</w:t>
      </w:r>
    </w:p>
    <w:p>
      <w:r>
        <w:br/>
      </w:r>
    </w:p>
    <w:p>
      <w:r>
        <w:br/>
        <w:t xml:space="preserve">  谢深见状，忙也学著乾夏青和敛羽的手法，释放出体內神识將铁皮托举著令其缓缓升空。</w:t>
      </w:r>
    </w:p>
    <w:p>
      <w:r>
        <w:br/>
      </w:r>
    </w:p>
    <w:p>
      <w:r>
        <w:br/>
        <w:t xml:space="preserve">  数秒后。</w:t>
      </w:r>
    </w:p>
    <w:p>
      <w:r>
        <w:br/>
      </w:r>
    </w:p>
    <w:p>
      <w:r>
        <w:br/>
        <w:t xml:space="preserve">  那一块掉落的铁皮也跟著恢復了原状。</w:t>
      </w:r>
    </w:p>
    <w:p>
      <w:r>
        <w:br/>
      </w:r>
    </w:p>
    <w:p>
      <w:r>
        <w:br/>
        <w:t xml:space="preserve">  「可以啊！」</w:t>
      </w:r>
    </w:p>
    <w:p>
      <w:r>
        <w:br/>
      </w:r>
    </w:p>
    <w:p>
      <w:r>
        <w:br/>
        <w:t xml:space="preserve">  见谢深轻而易举地，就將脱落的铁皮给贴了回去。</w:t>
      </w:r>
    </w:p>
    <w:p>
      <w:r>
        <w:br/>
      </w:r>
    </w:p>
    <w:p>
      <w:r>
        <w:br/>
        <w:t xml:space="preserve">  乾夏青略有些意外道：「道友只试了一次，就成功將脱落的铁皮给送了回去，怕是有一身化神后期修为吧？」</w:t>
      </w:r>
    </w:p>
    <w:p>
      <w:r>
        <w:br/>
      </w:r>
    </w:p>
    <w:p>
      <w:r>
        <w:br/>
        <w:t xml:space="preserve">  「呵、」</w:t>
      </w:r>
    </w:p>
    <w:p>
      <w:r>
        <w:br/>
      </w:r>
    </w:p>
    <w:p>
      <w:r>
        <w:br/>
        <w:t xml:space="preserve">  面对乾夏青的询问，谢深不愿撒谎，但也不愿直接说出自己有一身合体期修为。</w:t>
      </w:r>
    </w:p>
    <w:p>
      <w:r>
        <w:br/>
      </w:r>
    </w:p>
    <w:p>
      <w:r>
        <w:br/>
        <w:t xml:space="preserve">  於是他便只笑了笑没有说话。</w:t>
      </w:r>
    </w:p>
    <w:p>
      <w:r>
        <w:br/>
      </w:r>
    </w:p>
    <w:p>
      <w:r>
        <w:br/>
        <w:t xml:space="preserve">  见谢深笑而不语，乾夏青权当他是默认了，於是便不再纠结於此事。</w:t>
      </w:r>
    </w:p>
    <w:p>
      <w:r>
        <w:br/>
      </w:r>
    </w:p>
    <w:p>
      <w:r>
        <w:br/>
        <w:t xml:space="preserve">  他转而又道。</w:t>
      </w:r>
    </w:p>
    <w:p>
      <w:r>
        <w:br/>
      </w:r>
    </w:p>
    <w:p>
      <w:r>
        <w:br/>
        <w:t xml:space="preserve">  「除日常维护青铜雕像外，完美城的管理层，偶尔还会派遣我们去往附属星球收集信仰之力。」</w:t>
      </w:r>
    </w:p>
    <w:p>
      <w:r>
        <w:br/>
      </w:r>
    </w:p>
    <w:p>
      <w:r>
        <w:br/>
        <w:t xml:space="preserve">  「按规定，我们每收集到一单位的信仰之力，便可获得10点积分的奖励。」</w:t>
      </w:r>
    </w:p>
    <w:p>
      <w:r>
        <w:br/>
      </w:r>
    </w:p>
    <w:p>
      <w:r>
        <w:br/>
        <w:t xml:space="preserve">  「呃」谢深不解道：「话说我们待在法则高塔里，不是有求必应，要什么就有什么吗？」</w:t>
      </w:r>
    </w:p>
    <w:p>
      <w:r>
        <w:br/>
      </w:r>
    </w:p>
    <w:p>
      <w:r>
        <w:br/>
        <w:t xml:space="preserve">  「这种情况下，我们还有必要去额外挣取积分吗？」</w:t>
      </w:r>
    </w:p>
    <w:p>
      <w:r>
        <w:br/>
      </w:r>
    </w:p>
    <w:p>
      <w:r>
        <w:br/>
        <w:t xml:space="preserve">  「那可太有必要了。」乾夏青强调道：「毕竟我之前也都说了，我们只需老老实实为完美城工作800年，便可重获自由。」</w:t>
      </w:r>
    </w:p>
    <w:p>
      <w:r>
        <w:br/>
      </w:r>
    </w:p>
    <w:p>
      <w:r>
        <w:br/>
        <w:t xml:space="preserve">  「所以，此刻自然得提前为未来做打算才行。」</w:t>
      </w:r>
    </w:p>
    <w:p>
      <w:r>
        <w:br/>
      </w:r>
    </w:p>
    <w:p>
      <w:r>
        <w:br/>
        <w:t xml:space="preserve">  乾夏青盘算道。</w:t>
      </w:r>
    </w:p>
    <w:p>
      <w:r>
        <w:br/>
      </w:r>
    </w:p>
    <w:p>
      <w:r>
        <w:br/>
        <w:t xml:space="preserve">  「我不知道，谢深道友你究竟是怎么想的。」</w:t>
      </w:r>
    </w:p>
    <w:p>
      <w:r>
        <w:br/>
      </w:r>
    </w:p>
    <w:p>
      <w:r>
        <w:br/>
        <w:t xml:space="preserve">  「反正我自从道心受损之后，就已经彻底认命了。」</w:t>
      </w:r>
    </w:p>
    <w:p>
      <w:r>
        <w:br/>
      </w:r>
    </w:p>
    <w:p>
      <w:r>
        <w:br/>
        <w:t xml:space="preserve">  「我此生肯定是突破无望了。」</w:t>
      </w:r>
    </w:p>
    <w:p>
      <w:r>
        <w:br/>
      </w:r>
    </w:p>
    <w:p>
      <w:r>
        <w:br/>
        <w:t xml:space="preserve">  「所以我打算在工作期间多攒些积分，等重获自由后，便可完美城內直接购买一具永生之体。」</w:t>
      </w:r>
    </w:p>
    <w:p>
      <w:r>
        <w:br/>
      </w:r>
    </w:p>
    <w:p>
      <w:r>
        <w:br/>
        <w:t xml:space="preserve">  「凭藉永生之体，哪怕我往后未能突破至合体期，也一样能一直苟活下去。」</w:t>
      </w:r>
    </w:p>
    <w:p>
      <w:r>
        <w:br/>
      </w:r>
    </w:p>
    <w:p>
      <w:r>
        <w:br/>
        <w:t xml:space="preserve">  说起赚外快。</w:t>
      </w:r>
    </w:p>
    <w:p>
      <w:r>
        <w:br/>
      </w:r>
    </w:p>
    <w:p>
      <w:r>
        <w:br/>
        <w:t xml:space="preserve">  乾夏青当即便邀请起了谢深道。</w:t>
      </w:r>
    </w:p>
    <w:p>
      <w:r>
        <w:br/>
      </w:r>
    </w:p>
    <w:p>
      <w:r>
        <w:br/>
        <w:t xml:space="preserve">  「正巧。」</w:t>
      </w:r>
    </w:p>
    <w:p>
      <w:r>
        <w:br/>
      </w:r>
    </w:p>
    <w:p>
      <w:r>
        <w:br/>
        <w:t xml:space="preserve">  「今日我和敛羽道友，便打算去往一颗附属星球上收集信仰之力，再顺带找些乐子。」</w:t>
      </w:r>
    </w:p>
    <w:p>
      <w:r>
        <w:br/>
      </w:r>
    </w:p>
    <w:p>
      <w:r>
        <w:br/>
        <w:t xml:space="preserve">  「不知，道友可有兴趣一同前往？」</w:t>
      </w:r>
    </w:p>
    <w:p>
      <w:r>
        <w:br/>
      </w:r>
    </w:p>
    <w:p>
      <w:r>
        <w:br/>
        <w:t xml:space="preserve">  「不了。」谢深摇了摇头拒绝道：「我很好奇。」</w:t>
      </w:r>
    </w:p>
    <w:p>
      <w:r>
        <w:br/>
      </w:r>
    </w:p>
    <w:p>
      <w:r>
        <w:br/>
        <w:t xml:space="preserve">  「话说完美城的管理者们，就这么放心你们去往附属星球吗？」</w:t>
      </w:r>
    </w:p>
    <w:p>
      <w:r>
        <w:br/>
      </w:r>
    </w:p>
    <w:p>
      <w:r>
        <w:br/>
        <w:t xml:space="preserve">  「难道就不怕你们直接跑了？」</w:t>
      </w:r>
    </w:p>
    <w:p>
      <w:r>
        <w:br/>
      </w:r>
    </w:p>
    <w:p>
      <w:r>
        <w:br/>
        <w:t xml:space="preserve">  「我们倒是想跑。」乾夏青晃了晃佩戴在左手上的法则手环，冲谢深道：「但问题是，我们手上不都还戴著法则手环么。」</w:t>
      </w:r>
    </w:p>
    <w:p>
      <w:r>
        <w:br/>
      </w:r>
    </w:p>
    <w:p>
      <w:r>
        <w:br/>
        <w:t xml:space="preserve">  「一旦逃跑，这手环中所蕴含的法则之力便会被激活。」</w:t>
      </w:r>
    </w:p>
    <w:p>
      <w:r>
        <w:br/>
      </w:r>
    </w:p>
    <w:p>
      <w:r>
        <w:br/>
        <w:t xml:space="preserve">  「届时，我等必死无疑。」</w:t>
      </w:r>
    </w:p>
    <w:p>
      <w:r>
        <w:br/>
      </w:r>
    </w:p>
    <w:p>
      <w:r>
        <w:br/>
        <w:t xml:space="preserve">  一番交谈过后。</w:t>
      </w:r>
    </w:p>
    <w:p>
      <w:r>
        <w:br/>
      </w:r>
    </w:p>
    <w:p>
      <w:r>
        <w:br/>
        <w:t xml:space="preserve">  等到该说的都已同谢深讲解完了，乾夏青和敛羽二人，便直接通过传送阵，去了完美城的附属星球。</w:t>
      </w:r>
    </w:p>
    <w:p>
      <w:r>
        <w:br/>
      </w:r>
    </w:p>
    <w:p>
      <w:r>
        <w:br/>
        <w:t xml:space="preserve">  见二人离去。</w:t>
      </w:r>
    </w:p>
    <w:p>
      <w:r>
        <w:br/>
      </w:r>
    </w:p>
    <w:p>
      <w:r>
        <w:br/>
        <w:t xml:space="preserve">  憋了许久的谢深，也忙从储物袋內取出了战斗力探测器。</w:t>
      </w:r>
    </w:p>
    <w:p>
      <w:r>
        <w:br/>
      </w:r>
    </w:p>
    <w:p>
      <w:r>
        <w:br/>
        <w:t xml:space="preserve">  他打算將有关青铜雕像的情报，都一股脑发送给李修，让其帮忙分析。</w:t>
      </w:r>
    </w:p>
    <w:p>
      <w:r>
        <w:br/>
      </w:r>
    </w:p>
    <w:p>
      <w:r>
        <w:br/>
        <w:t xml:space="preserve">  (本章完)</w:t>
        <w:br/>
        <w:tab/>
        <w:tab/>
        <w:tab/>
      </w:r>
    </w:p>
    <w:p>
      <w:pPr>
        <w:pStyle w:val="Title"/>
      </w:pPr>
      <w:r>
        <w:t>第255章 谢深的牺牲（过会儿还有更新）</w:t>
      </w:r>
    </w:p>
    <w:p>
      <w:r>
        <w:br/>
        <w:t xml:space="preserve">              第255章 谢深的牺牲（过会儿还有更新）</w:t>
      </w:r>
    </w:p>
    <w:p>
      <w:r>
        <w:br/>
      </w:r>
    </w:p>
    <w:p>
      <w:r>
        <w:br/>
        <w:t xml:space="preserve">  「青铜雕像么？」</w:t>
      </w:r>
    </w:p>
    <w:p>
      <w:r>
        <w:br/>
      </w:r>
    </w:p>
    <w:p>
      <w:r>
        <w:br/>
        <w:t xml:space="preserve">  在听完谢深的描述，並观看完其发送的视频后，李修將一巴掌大小的检测仪器，通过神道鼎传送到了谢深手中。</w:t>
      </w:r>
    </w:p>
    <w:p>
      <w:r>
        <w:br/>
      </w:r>
    </w:p>
    <w:p>
      <w:r>
        <w:br/>
        <w:t xml:space="preserve">  他远程指挥道：「你將检测仪的参数分別调整为5，10，15以及20，然后靠近那雕像。」</w:t>
      </w:r>
    </w:p>
    <w:p>
      <w:r>
        <w:br/>
      </w:r>
    </w:p>
    <w:p>
      <w:r>
        <w:br/>
        <w:t xml:space="preserve">  工作间內。</w:t>
      </w:r>
    </w:p>
    <w:p>
      <w:r>
        <w:br/>
      </w:r>
    </w:p>
    <w:p>
      <w:r>
        <w:br/>
        <w:t xml:space="preserve">  谢深依言照做，並冲李修询问了一句道：「怎么样？有没有得到什么有用的信息？」</w:t>
      </w:r>
    </w:p>
    <w:p>
      <w:r>
        <w:br/>
      </w:r>
    </w:p>
    <w:p>
      <w:r>
        <w:br/>
        <w:t xml:space="preserve">  「有倒是有，只是」李修语气平静道：「根据仪器传回的数据显示：你面前的那座青铜雕像，其內部蕴藏有无数人类的魂魄.亦或者说，那一整座青铜雕像，根本就是由人类灵魂製作而成的！」</w:t>
      </w:r>
    </w:p>
    <w:p>
      <w:r>
        <w:br/>
      </w:r>
    </w:p>
    <w:p>
      <w:r>
        <w:br/>
        <w:t xml:space="preserve">  「啊？？」谢深有些不明所以道：「这什么原理？为什么雕像掺杂了人类灵魂后，就能將信仰之力给转化成法则之力？」</w:t>
      </w:r>
    </w:p>
    <w:p>
      <w:r>
        <w:br/>
      </w:r>
    </w:p>
    <w:p>
      <w:r>
        <w:br/>
        <w:t xml:space="preserve">  李修形容道：「人类灵魂在雕像中的作用，就好比闹钟里的齿轮，就好比电脑主机中的电路板。」</w:t>
      </w:r>
    </w:p>
    <w:p>
      <w:r>
        <w:br/>
      </w:r>
    </w:p>
    <w:p>
      <w:r>
        <w:br/>
        <w:t xml:space="preserve">  「单个齿轮又或是电路，或许起不到任何作用。」</w:t>
      </w:r>
    </w:p>
    <w:p>
      <w:r>
        <w:br/>
      </w:r>
    </w:p>
    <w:p>
      <w:r>
        <w:br/>
        <w:t xml:space="preserve">  「但当无数齿轮和电路聚集在一起时，它们就能发挥超出你想像的作用了。」</w:t>
      </w:r>
    </w:p>
    <w:p>
      <w:r>
        <w:br/>
      </w:r>
    </w:p>
    <w:p>
      <w:r>
        <w:br/>
        <w:t xml:space="preserve">  「至於人类灵魂究竟是如何聚集在一起，又是如何发挥作用的.」</w:t>
      </w:r>
    </w:p>
    <w:p>
      <w:r>
        <w:br/>
      </w:r>
    </w:p>
    <w:p>
      <w:r>
        <w:br/>
        <w:t xml:space="preserve">  说到这里。</w:t>
      </w:r>
    </w:p>
    <w:p>
      <w:r>
        <w:br/>
      </w:r>
    </w:p>
    <w:p>
      <w:r>
        <w:br/>
        <w:t xml:space="preserve">  李修的语气里，也同样带著一丝好奇道：「想弄清楚这其中一切，怕是只有你亲自进入到雕像內部，才能真正知晓了。」</w:t>
      </w:r>
    </w:p>
    <w:p>
      <w:r>
        <w:br/>
      </w:r>
    </w:p>
    <w:p>
      <w:r>
        <w:br/>
        <w:t xml:space="preserve">  「怎么进？」谢深顺势问道：「直接將神识探入雕像內部吗？」</w:t>
      </w:r>
    </w:p>
    <w:p>
      <w:r>
        <w:br/>
      </w:r>
    </w:p>
    <w:p>
      <w:r>
        <w:br/>
        <w:t xml:space="preserve">  「不错。」</w:t>
      </w:r>
    </w:p>
    <w:p>
      <w:r>
        <w:br/>
      </w:r>
    </w:p>
    <w:p>
      <w:r>
        <w:br/>
        <w:t xml:space="preserve">  李修应道：「只是在此之前，我需得先向你说明一下，这么做可能会带来的一些后果。」</w:t>
      </w:r>
    </w:p>
    <w:p>
      <w:r>
        <w:br/>
      </w:r>
    </w:p>
    <w:p>
      <w:r>
        <w:br/>
        <w:t xml:space="preserve">  「你说。」谢深忙给出回应。</w:t>
      </w:r>
    </w:p>
    <w:p>
      <w:r>
        <w:br/>
      </w:r>
    </w:p>
    <w:p>
      <w:r>
        <w:br/>
        <w:t xml:space="preserve">  李修不慌不忙道。</w:t>
      </w:r>
    </w:p>
    <w:p>
      <w:r>
        <w:br/>
      </w:r>
    </w:p>
    <w:p>
      <w:r>
        <w:br/>
        <w:t xml:space="preserve">  「根据检测仪刚传回的数据可知：该青铜雕像內所蕴藏的人类灵魂，其精神力强度丝毫不亚於一名合体期修士。」</w:t>
      </w:r>
    </w:p>
    <w:p>
      <w:r>
        <w:br/>
      </w:r>
    </w:p>
    <w:p>
      <w:r>
        <w:br/>
        <w:t xml:space="preserve">  「但偏偏这么强大的一股力量，却被困在了青铜雕像內，始终都不见天日。」</w:t>
      </w:r>
    </w:p>
    <w:p>
      <w:r>
        <w:br/>
      </w:r>
    </w:p>
    <w:p>
      <w:r>
        <w:br/>
        <w:t xml:space="preserve">  「这就说明，那青铜雕像绝对不简单。」</w:t>
      </w:r>
    </w:p>
    <w:p>
      <w:r>
        <w:br/>
      </w:r>
    </w:p>
    <w:p>
      <w:r>
        <w:br/>
        <w:t xml:space="preserve">  「该雕像的製作者，绝对是有两把刷子的。」</w:t>
      </w:r>
    </w:p>
    <w:p>
      <w:r>
        <w:br/>
      </w:r>
    </w:p>
    <w:p>
      <w:r>
        <w:br/>
        <w:t xml:space="preserve">  「你若是贸然將神识探入其中，就很可能也会被永远地困在雕像里，並成为那眾多灵魂中的一部分。」</w:t>
      </w:r>
    </w:p>
    <w:p>
      <w:r>
        <w:br/>
      </w:r>
    </w:p>
    <w:p>
      <w:r>
        <w:br/>
        <w:t xml:space="preserve">  所以探索雕像內部，会伴隨有一定的风险么？</w:t>
      </w:r>
    </w:p>
    <w:p>
      <w:r>
        <w:br/>
      </w:r>
    </w:p>
    <w:p>
      <w:r>
        <w:br/>
        <w:t xml:space="preserve">  工作间內。</w:t>
      </w:r>
    </w:p>
    <w:p>
      <w:r>
        <w:br/>
      </w:r>
    </w:p>
    <w:p>
      <w:r>
        <w:br/>
        <w:t xml:space="preserve">  听完李修的分析后，谢深冷静冲其追问道：「那我这样冒险去探索雕像，倘若成功了，又会有什么好处呢？」</w:t>
      </w:r>
    </w:p>
    <w:p>
      <w:r>
        <w:br/>
      </w:r>
    </w:p>
    <w:p>
      <w:r>
        <w:br/>
        <w:t xml:space="preserve">  「那好处可就多了。」李修不假思索道：「譬如，弄清楚雕像的运作原理后，我就能也仿製出一尊一模一样的雕像。」</w:t>
      </w:r>
    </w:p>
    <w:p>
      <w:r>
        <w:br/>
      </w:r>
    </w:p>
    <w:p>
      <w:r>
        <w:br/>
        <w:t xml:space="preserve">  「届时，身为合体期修士的你，就能有源源不断地法则之力可供吸收了。」</w:t>
      </w:r>
    </w:p>
    <w:p>
      <w:r>
        <w:br/>
      </w:r>
    </w:p>
    <w:p>
      <w:r>
        <w:br/>
        <w:t xml:space="preserve">  「除此之外.」</w:t>
      </w:r>
    </w:p>
    <w:p>
      <w:r>
        <w:br/>
      </w:r>
    </w:p>
    <w:p>
      <w:r>
        <w:br/>
        <w:t xml:space="preserve">  李修继续道：「你知道的。」</w:t>
      </w:r>
    </w:p>
    <w:p>
      <w:r>
        <w:br/>
      </w:r>
    </w:p>
    <w:p>
      <w:r>
        <w:br/>
        <w:t xml:space="preserve">  「由於宇宙中的一切超凡之力，也即黑色雾气，它们皆源自於不可名状生物。」</w:t>
      </w:r>
    </w:p>
    <w:p>
      <w:r>
        <w:br/>
      </w:r>
    </w:p>
    <w:p>
      <w:r>
        <w:br/>
        <w:t xml:space="preserve">  「一旦被滥用，则必会引起不可名状生物的注意，其后果不堪设想。」</w:t>
      </w:r>
    </w:p>
    <w:p>
      <w:r>
        <w:br/>
      </w:r>
    </w:p>
    <w:p>
      <w:r>
        <w:br/>
        <w:t xml:space="preserve">  「所以这种力量，是不可以被作为能源广泛使用的。」</w:t>
      </w:r>
    </w:p>
    <w:p>
      <w:r>
        <w:br/>
      </w:r>
    </w:p>
    <w:p>
      <w:r>
        <w:br/>
        <w:t xml:space="preserve">  「也就只有你们修士.」</w:t>
      </w:r>
    </w:p>
    <w:p>
      <w:r>
        <w:br/>
      </w:r>
    </w:p>
    <w:p>
      <w:r>
        <w:br/>
        <w:t xml:space="preserve">  李修说道：「你们修士凭藉著金脑丹，以及化神等各种手段，不断锤链自己的精神力量，方才能抗住黑色雾气中自带的污染，方才能抗住超凡之力自带的副作用。」</w:t>
      </w:r>
    </w:p>
    <w:p>
      <w:r>
        <w:br/>
      </w:r>
    </w:p>
    <w:p>
      <w:r>
        <w:br/>
        <w:t xml:space="preserve">  「所以你们才能肆无忌惮地，去吸收这股力量。」</w:t>
      </w:r>
    </w:p>
    <w:p>
      <w:r>
        <w:br/>
      </w:r>
    </w:p>
    <w:p>
      <w:r>
        <w:br/>
        <w:t xml:space="preserve">  「呵」听到这里谢深笑了笑道：「倒也算不上是肆无忌惮吧！」</w:t>
      </w:r>
    </w:p>
    <w:p>
      <w:r>
        <w:br/>
      </w:r>
    </w:p>
    <w:p>
      <w:r>
        <w:br/>
        <w:t xml:space="preserve">  「毕竟黑色雾气吸收的多了，也同样会在我们修士体內留下污染。」</w:t>
      </w:r>
    </w:p>
    <w:p>
      <w:r>
        <w:br/>
      </w:r>
    </w:p>
    <w:p>
      <w:r>
        <w:br/>
        <w:t xml:space="preserve">  「这些污染越积越多，最后终会在体內彻底爆发。」</w:t>
      </w:r>
    </w:p>
    <w:p>
      <w:r>
        <w:br/>
      </w:r>
    </w:p>
    <w:p>
      <w:r>
        <w:br/>
        <w:t xml:space="preserve">  「运气好的，或许能像我还有邓宾那样，在机缘巧合之下保住性命。」</w:t>
      </w:r>
    </w:p>
    <w:p>
      <w:r>
        <w:br/>
      </w:r>
    </w:p>
    <w:p>
      <w:r>
        <w:br/>
        <w:t xml:space="preserve">  「运气不好的，则会落得如伊元魁，如卜田然那般下场。」</w:t>
      </w:r>
    </w:p>
    <w:p>
      <w:r>
        <w:br/>
      </w:r>
    </w:p>
    <w:p>
      <w:r>
        <w:br/>
        <w:t xml:space="preserve">  「所以就像你刚说的那样。」</w:t>
      </w:r>
    </w:p>
    <w:p>
      <w:r>
        <w:br/>
      </w:r>
    </w:p>
    <w:p>
      <w:r>
        <w:br/>
        <w:t xml:space="preserve">  谢深將李修的话，再次重复了一遍道：「黑色雾气，是不能被作为能源广泛使用的。」</w:t>
      </w:r>
    </w:p>
    <w:p>
      <w:r>
        <w:br/>
      </w:r>
    </w:p>
    <w:p>
      <w:r>
        <w:br/>
        <w:t xml:space="preserve">  「嗯」</w:t>
      </w:r>
    </w:p>
    <w:p>
      <w:r>
        <w:br/>
      </w:r>
    </w:p>
    <w:p>
      <w:r>
        <w:br/>
        <w:t xml:space="preserve">  战斗力探测器內。</w:t>
      </w:r>
    </w:p>
    <w:p>
      <w:r>
        <w:br/>
      </w:r>
    </w:p>
    <w:p>
      <w:r>
        <w:br/>
        <w:t xml:space="preserve">  李修应了一声后接著道：「也正因如此，所以我们毕宿五一直以来，都是將太阳能作为主要的能量来源。」</w:t>
      </w:r>
    </w:p>
    <w:p>
      <w:r>
        <w:br/>
      </w:r>
    </w:p>
    <w:p>
      <w:r>
        <w:br/>
        <w:t xml:space="preserve">  「但问题是.」</w:t>
      </w:r>
    </w:p>
    <w:p>
      <w:r>
        <w:br/>
      </w:r>
    </w:p>
    <w:p>
      <w:r>
        <w:br/>
        <w:t xml:space="preserve">  说著。</w:t>
      </w:r>
    </w:p>
    <w:p>
      <w:r>
        <w:br/>
      </w:r>
    </w:p>
    <w:p>
      <w:r>
        <w:br/>
        <w:t xml:space="preserve">  他忽话锋一转道：「虽说太阳能属清洁能源，可持续性利用。」</w:t>
      </w:r>
    </w:p>
    <w:p>
      <w:r>
        <w:br/>
      </w:r>
    </w:p>
    <w:p>
      <w:r>
        <w:br/>
        <w:t xml:space="preserve">  「但受当前科技发展水平所限，我们可转化並利用的太阳能，其总量相当有限。」</w:t>
      </w:r>
    </w:p>
    <w:p>
      <w:r>
        <w:br/>
      </w:r>
    </w:p>
    <w:p>
      <w:r>
        <w:br/>
        <w:t xml:space="preserve">  「这极大限制了我们毕宿五的发展速度。」</w:t>
      </w:r>
    </w:p>
    <w:p>
      <w:r>
        <w:br/>
      </w:r>
    </w:p>
    <w:p>
      <w:r>
        <w:br/>
        <w:t xml:space="preserve">  「所以，我们急需寻找可供替代的新能源。」</w:t>
      </w:r>
    </w:p>
    <w:p>
      <w:r>
        <w:br/>
      </w:r>
    </w:p>
    <w:p>
      <w:r>
        <w:br/>
        <w:t xml:space="preserve">  李修强调道：「这一新能源，既不能像核能那样，需消耗宇宙中的重元素，根本无法持久。」</w:t>
      </w:r>
    </w:p>
    <w:p>
      <w:r>
        <w:br/>
      </w:r>
    </w:p>
    <w:p>
      <w:r>
        <w:br/>
        <w:t xml:space="preserve">  「同时也不能像超凡之力那样，本身自带巨大副作用。」</w:t>
      </w:r>
    </w:p>
    <w:p>
      <w:r>
        <w:br/>
      </w:r>
    </w:p>
    <w:p>
      <w:r>
        <w:br/>
        <w:t xml:space="preserve">  「鑑於此」谢深听后接过话茬道：「法则之力便成了我们当前能量来源的最优选？」</w:t>
      </w:r>
    </w:p>
    <w:p>
      <w:r>
        <w:br/>
      </w:r>
    </w:p>
    <w:p>
      <w:r>
        <w:br/>
        <w:t xml:space="preserve">  「是的。」李修跟著道：「所以简而言之就一句话，只要能弄清楚那青铜雕像的运作原理，无论是你个人，又或是我们整个毕宿五星系，都將会得到无穷无尽的好处。」 </w:t>
      </w:r>
    </w:p>
    <w:p>
      <w:r>
        <w:br/>
      </w:r>
    </w:p>
    <w:p>
      <w:r>
        <w:br/>
        <w:t xml:space="preserve">  无一错一首一发一內一容一在一一看！</w:t>
      </w:r>
    </w:p>
    <w:p>
      <w:r>
        <w:br/>
      </w:r>
    </w:p>
    <w:p>
      <w:r>
        <w:br/>
        <w:t xml:space="preserve">  这.</w:t>
      </w:r>
    </w:p>
    <w:p>
      <w:r>
        <w:br/>
      </w:r>
    </w:p>
    <w:p>
      <w:r>
        <w:br/>
        <w:t xml:space="preserve">  听完李修的这一通分析后，谢深犹豫了。</w:t>
      </w:r>
    </w:p>
    <w:p>
      <w:r>
        <w:br/>
      </w:r>
    </w:p>
    <w:p>
      <w:r>
        <w:br/>
        <w:t xml:space="preserve">  虽说进入雕像內部探索，可能会带来巨量的好处。</w:t>
      </w:r>
    </w:p>
    <w:p>
      <w:r>
        <w:br/>
      </w:r>
    </w:p>
    <w:p>
      <w:r>
        <w:br/>
        <w:t xml:space="preserve">  但伴隨而来的风险，也同样不可忽视。</w:t>
      </w:r>
    </w:p>
    <w:p>
      <w:r>
        <w:br/>
      </w:r>
    </w:p>
    <w:p>
      <w:r>
        <w:br/>
        <w:t xml:space="preserve">  毕竟一旦失误，那么谢深的意识，就极有可能会被永远地困在雕像之中。</w:t>
      </w:r>
    </w:p>
    <w:p>
      <w:r>
        <w:br/>
      </w:r>
    </w:p>
    <w:p>
      <w:r>
        <w:br/>
        <w:t xml:space="preserve">  且由於是意识受困，所以即便是用復活术，也断无可能再將谢深给从中救出来。</w:t>
      </w:r>
    </w:p>
    <w:p>
      <w:r>
        <w:br/>
      </w:r>
    </w:p>
    <w:p>
      <w:r>
        <w:br/>
        <w:t xml:space="preserve">  考虑到以上种种。</w:t>
      </w:r>
    </w:p>
    <w:p>
      <w:r>
        <w:br/>
      </w:r>
    </w:p>
    <w:p>
      <w:r>
        <w:br/>
        <w:t xml:space="preserve">  谢深一字一句地，冲李修询问道：「你帮忙估计一下：如果我冒险將意识探入雕像內部，我大约有百分之多少的概率，能顺利从中出来？」</w:t>
      </w:r>
    </w:p>
    <w:p>
      <w:r>
        <w:br/>
      </w:r>
    </w:p>
    <w:p>
      <w:r>
        <w:br/>
        <w:t xml:space="preserve">  「应该仅不到60%吧！」李修如实回道：「其实40%的死亡率已经算是很高了。」</w:t>
      </w:r>
    </w:p>
    <w:p>
      <w:r>
        <w:br/>
      </w:r>
    </w:p>
    <w:p>
      <w:r>
        <w:br/>
        <w:t xml:space="preserve">  「按理说，这么高的死亡率，我本不应该让你冒这个风险。」</w:t>
      </w:r>
    </w:p>
    <w:p>
      <w:r>
        <w:br/>
      </w:r>
    </w:p>
    <w:p>
      <w:r>
        <w:br/>
        <w:t xml:space="preserve">  「毕竟你是我们人类联盟中，当前战力最高的存在。」</w:t>
      </w:r>
    </w:p>
    <w:p>
      <w:r>
        <w:br/>
      </w:r>
    </w:p>
    <w:p>
      <w:r>
        <w:br/>
        <w:t xml:space="preserve">  「你对我们的意义重大。」</w:t>
      </w:r>
    </w:p>
    <w:p>
      <w:r>
        <w:br/>
      </w:r>
    </w:p>
    <w:p>
      <w:r>
        <w:br/>
        <w:t xml:space="preserve">  「但眼下，我是真想不出別的办法，来解决当前困境了。」</w:t>
      </w:r>
    </w:p>
    <w:p>
      <w:r>
        <w:br/>
      </w:r>
    </w:p>
    <w:p>
      <w:r>
        <w:br/>
        <w:t xml:space="preserve">  李修说出这番话时，其语气虽始终都听不出有任何的情绪波动。</w:t>
      </w:r>
    </w:p>
    <w:p>
      <w:r>
        <w:br/>
      </w:r>
    </w:p>
    <w:p>
      <w:r>
        <w:br/>
        <w:t xml:space="preserve">  但偏偏，谢深却能从中感觉出，一种难以用言语形容的疲惫感。</w:t>
      </w:r>
    </w:p>
    <w:p>
      <w:r>
        <w:br/>
      </w:r>
    </w:p>
    <w:p>
      <w:r>
        <w:br/>
        <w:t xml:space="preserve">  就仿佛，李修正承受著如山如海一般的巨大压力</w:t>
      </w:r>
    </w:p>
    <w:p>
      <w:r>
        <w:br/>
      </w:r>
    </w:p>
    <w:p>
      <w:r>
        <w:br/>
        <w:t xml:space="preserve">  战斗力探测器內。</w:t>
      </w:r>
    </w:p>
    <w:p>
      <w:r>
        <w:br/>
      </w:r>
    </w:p>
    <w:p>
      <w:r>
        <w:br/>
        <w:t xml:space="preserve">  李修用冷漠的语气继续道：「先不说那即將到来的万年大劫，隨时都可能葬送我们人类的性命。」</w:t>
      </w:r>
    </w:p>
    <w:p>
      <w:r>
        <w:br/>
      </w:r>
    </w:p>
    <w:p>
      <w:r>
        <w:br/>
        <w:t xml:space="preserve">  「就单说那堵在了毕宿五星系外，正虎视眈眈的代行者军队。」</w:t>
      </w:r>
    </w:p>
    <w:p>
      <w:r>
        <w:br/>
      </w:r>
    </w:p>
    <w:p>
      <w:r>
        <w:br/>
        <w:t xml:space="preserve">  李修推测道：「虽说自卜田然出关后，凭著他一身堪比合体期修士的战力，直接就扭转了整个战场的局势。」</w:t>
      </w:r>
    </w:p>
    <w:p>
      <w:r>
        <w:br/>
      </w:r>
    </w:p>
    <w:p>
      <w:r>
        <w:br/>
        <w:t xml:space="preserve">  「但我心里其实很清楚，那不过只是一时的占据上风而已。」</w:t>
      </w:r>
    </w:p>
    <w:p>
      <w:r>
        <w:br/>
      </w:r>
    </w:p>
    <w:p>
      <w:r>
        <w:br/>
        <w:t xml:space="preserve">  「代行者们所拥有的底蕴，绝对不是我们毕宿五所能相抗衡的。」</w:t>
      </w:r>
    </w:p>
    <w:p>
      <w:r>
        <w:br/>
      </w:r>
    </w:p>
    <w:p>
      <w:r>
        <w:br/>
        <w:t xml:space="preserve">  「也正因如此。」</w:t>
      </w:r>
    </w:p>
    <w:p>
      <w:r>
        <w:br/>
      </w:r>
    </w:p>
    <w:p>
      <w:r>
        <w:br/>
        <w:t xml:space="preserve">  「故而在战爭爆发之初时，我才未將你给直接召回毕宿五坐镇。」</w:t>
      </w:r>
    </w:p>
    <w:p>
      <w:r>
        <w:br/>
      </w:r>
    </w:p>
    <w:p>
      <w:r>
        <w:br/>
        <w:t xml:space="preserve">  「因为我知道，那解决不了根本性问题。」</w:t>
      </w:r>
    </w:p>
    <w:p>
      <w:r>
        <w:br/>
      </w:r>
    </w:p>
    <w:p>
      <w:r>
        <w:br/>
        <w:t xml:space="preserve">  「唯有法则之力.」</w:t>
      </w:r>
    </w:p>
    <w:p>
      <w:r>
        <w:br/>
      </w:r>
    </w:p>
    <w:p>
      <w:r>
        <w:br/>
        <w:t xml:space="preserve">  李修最后强调道：「唯有我们掌控了法则之力，在修真和科技上得到了质的飞跃，这些问题才能被一併解决。」</w:t>
      </w:r>
    </w:p>
    <w:p>
      <w:r>
        <w:br/>
      </w:r>
    </w:p>
    <w:p>
      <w:r>
        <w:br/>
        <w:t xml:space="preserve">  「这是我们唯一的出路。」</w:t>
      </w:r>
    </w:p>
    <w:p>
      <w:r>
        <w:br/>
      </w:r>
    </w:p>
    <w:p>
      <w:r>
        <w:br/>
        <w:t xml:space="preserve">  「所以.」</w:t>
      </w:r>
    </w:p>
    <w:p>
      <w:r>
        <w:br/>
      </w:r>
    </w:p>
    <w:p>
      <w:r>
        <w:br/>
        <w:t xml:space="preserve">  李修冲谢深劝说道。</w:t>
      </w:r>
    </w:p>
    <w:p>
      <w:r>
        <w:br/>
      </w:r>
    </w:p>
    <w:p>
      <w:r>
        <w:br/>
        <w:t xml:space="preserve">  「兄弟，別犹豫了。」</w:t>
      </w:r>
    </w:p>
    <w:p>
      <w:r>
        <w:br/>
      </w:r>
    </w:p>
    <w:p>
      <w:r>
        <w:br/>
        <w:t xml:space="preserve">  「这一切，都不过是必要的牺牲而已」</w:t>
      </w:r>
    </w:p>
    <w:p>
      <w:r>
        <w:br/>
      </w:r>
    </w:p>
    <w:p>
      <w:r>
        <w:br/>
        <w:t xml:space="preserve">  (本章完)</w:t>
        <w:br/>
        <w:tab/>
        <w:tab/>
        <w:tab/>
      </w:r>
    </w:p>
    <w:p>
      <w:pPr>
        <w:pStyle w:val="Title"/>
      </w:pPr>
      <w:r>
        <w:t>第256章 心魔</w:t>
      </w:r>
    </w:p>
    <w:p>
      <w:r>
        <w:br/>
        <w:t xml:space="preserve">              第256章 心魔</w:t>
      </w:r>
    </w:p>
    <w:p>
      <w:r>
        <w:br/>
      </w:r>
    </w:p>
    <w:p>
      <w:r>
        <w:br/>
        <w:t xml:space="preserve">  必要的牺牲么？</w:t>
      </w:r>
    </w:p>
    <w:p>
      <w:r>
        <w:br/>
      </w:r>
    </w:p>
    <w:p>
      <w:r>
        <w:br/>
        <w:t xml:space="preserve">  工作间內。</w:t>
      </w:r>
    </w:p>
    <w:p>
      <w:r>
        <w:br/>
      </w:r>
    </w:p>
    <w:p>
      <w:r>
        <w:br/>
        <w:t xml:space="preserve">  听著从李修口中说出的，那一句经典的口头禪。</w:t>
      </w:r>
    </w:p>
    <w:p>
      <w:r>
        <w:br/>
      </w:r>
    </w:p>
    <w:p>
      <w:r>
        <w:br/>
        <w:t xml:space="preserve">  谢深长嘆了口气后道：「行吧，这个险我冒了。」</w:t>
      </w:r>
    </w:p>
    <w:p>
      <w:r>
        <w:t xml:space="preserve">  GOOGLE搜索TWKAN</w:t>
      </w:r>
    </w:p>
    <w:p>
      <w:r>
        <w:br/>
      </w:r>
    </w:p>
    <w:p>
      <w:r>
        <w:br/>
        <w:t xml:space="preserve">  「只是在此之前，有个问题需得先想办法解决下。」</w:t>
      </w:r>
    </w:p>
    <w:p>
      <w:r>
        <w:br/>
      </w:r>
    </w:p>
    <w:p>
      <w:r>
        <w:br/>
        <w:t xml:space="preserve">  谢深望著面前的青铜雕像，將问题拋给了李修道：「在我探索青铜雕像期间，万一有人突然出现，並打扰到我了该怎么办？」</w:t>
      </w:r>
    </w:p>
    <w:p>
      <w:r>
        <w:br/>
      </w:r>
    </w:p>
    <w:p>
      <w:r>
        <w:br/>
        <w:t xml:space="preserve">  「这我早有准备。」李修回道：「你不是有虚化能力，能令自身免疫一切物理碰撞么？」</w:t>
      </w:r>
    </w:p>
    <w:p>
      <w:r>
        <w:br/>
      </w:r>
    </w:p>
    <w:p>
      <w:r>
        <w:br/>
        <w:t xml:space="preserve">  「针对你这一能力，我设计出了一款增幅器。」</w:t>
      </w:r>
    </w:p>
    <w:p>
      <w:r>
        <w:br/>
      </w:r>
    </w:p>
    <w:p>
      <w:r>
        <w:br/>
        <w:t xml:space="preserve">  「它能让你在免疫物理碰撞的同时，令自身的熵值也保持稳定。」</w:t>
      </w:r>
    </w:p>
    <w:p>
      <w:r>
        <w:br/>
      </w:r>
    </w:p>
    <w:p>
      <w:r>
        <w:br/>
        <w:t xml:space="preserve">  「熵值？」谢深闻言疑惑道：「如果我没记错，熵值应该是热力学中的一个专用名词吧？」</w:t>
      </w:r>
    </w:p>
    <w:p>
      <w:r>
        <w:br/>
      </w:r>
    </w:p>
    <w:p>
      <w:r>
        <w:br/>
        <w:t xml:space="preserve">  李修道：「熵值確实可在热力学中，用於表示物质状態的参量。」</w:t>
      </w:r>
    </w:p>
    <w:p>
      <w:r>
        <w:br/>
      </w:r>
    </w:p>
    <w:p>
      <w:r>
        <w:br/>
        <w:t xml:space="preserve">  「但同时，它也能用於表示某一体系的混乱程度。」</w:t>
      </w:r>
    </w:p>
    <w:p>
      <w:r>
        <w:br/>
      </w:r>
    </w:p>
    <w:p>
      <w:r>
        <w:br/>
        <w:t xml:space="preserve">  「说人话就是」</w:t>
      </w:r>
    </w:p>
    <w:p>
      <w:r>
        <w:br/>
      </w:r>
    </w:p>
    <w:p>
      <w:r>
        <w:br/>
        <w:t xml:space="preserve">  李修简明扼要道：「当你的熵值，也即体系混乱程度保持不变时，你便可无视大部分的能量攻击。」</w:t>
      </w:r>
    </w:p>
    <w:p>
      <w:r>
        <w:br/>
      </w:r>
    </w:p>
    <w:p>
      <w:r>
        <w:br/>
        <w:t xml:space="preserve">  「魔法免疫么？」谢深听后若有所思道：「也就是说，开启增幅器后，我再施展虚化能力时，即便是化神期修士的法术类攻击，我也一样能无视了？」</w:t>
      </w:r>
    </w:p>
    <w:p>
      <w:r>
        <w:br/>
      </w:r>
    </w:p>
    <w:p>
      <w:r>
        <w:br/>
        <w:t xml:space="preserve">  「不错！」李修给出肯定回答。</w:t>
      </w:r>
    </w:p>
    <w:p>
      <w:r>
        <w:br/>
      </w:r>
    </w:p>
    <w:p>
      <w:r>
        <w:br/>
        <w:t xml:space="preserve">  谢深忙又追问道：「那法则之力呢？利用法则之力所施展出的术法招式，我能否免疫？」</w:t>
      </w:r>
    </w:p>
    <w:p>
      <w:r>
        <w:br/>
      </w:r>
    </w:p>
    <w:p>
      <w:r>
        <w:br/>
        <w:t xml:space="preserve">  李修答道：「原本，我这增幅器是无法免疫法则之力的。」</w:t>
      </w:r>
    </w:p>
    <w:p>
      <w:r>
        <w:br/>
      </w:r>
    </w:p>
    <w:p>
      <w:r>
        <w:br/>
        <w:t xml:space="preserve">  「但前不久，天人米歇尔·布莱特，不是给了我一些有关法则之力的资料么？」</w:t>
      </w:r>
    </w:p>
    <w:p>
      <w:r>
        <w:br/>
      </w:r>
    </w:p>
    <w:p>
      <w:r>
        <w:br/>
        <w:t xml:space="preserve">  「凭著那些资料，我临时將增幅器加以改进。」</w:t>
      </w:r>
    </w:p>
    <w:p>
      <w:r>
        <w:br/>
      </w:r>
    </w:p>
    <w:p>
      <w:r>
        <w:br/>
        <w:t xml:space="preserve">  「现如今，该增幅器已能免疫一小部分的法则之力伤害了。」</w:t>
      </w:r>
    </w:p>
    <w:p>
      <w:r>
        <w:br/>
      </w:r>
    </w:p>
    <w:p>
      <w:r>
        <w:br/>
        <w:t xml:space="preserve">  「才只能免疫一小部分？」谢深听后眉头紧皱道。</w:t>
      </w:r>
    </w:p>
    <w:p>
      <w:r>
        <w:br/>
      </w:r>
    </w:p>
    <w:p>
      <w:r>
        <w:br/>
        <w:t xml:space="preserve">  李修道：「能免疫一小部分，就已经是我所能做到的极限了。」</w:t>
      </w:r>
    </w:p>
    <w:p>
      <w:r>
        <w:br/>
      </w:r>
    </w:p>
    <w:p>
      <w:r>
        <w:br/>
        <w:t xml:space="preserve">  「毕竟跟法则之力相关的科技，我们毕宿五这边还不是很成熟。」</w:t>
      </w:r>
    </w:p>
    <w:p>
      <w:r>
        <w:br/>
      </w:r>
    </w:p>
    <w:p>
      <w:r>
        <w:br/>
        <w:t xml:space="preserve">  倒也是。</w:t>
      </w:r>
    </w:p>
    <w:p>
      <w:r>
        <w:br/>
      </w:r>
    </w:p>
    <w:p>
      <w:r>
        <w:br/>
        <w:t xml:space="preserve">  出于谨慎起见，谢深思索片刻后又道：「那你再给我些，布置血肉灵光阵用的材料吧。」</w:t>
      </w:r>
    </w:p>
    <w:p>
      <w:r>
        <w:br/>
      </w:r>
    </w:p>
    <w:p>
      <w:r>
        <w:br/>
        <w:t xml:space="preserve">  「我要再布置一道阵法，做双重保险。」</w:t>
      </w:r>
    </w:p>
    <w:p>
      <w:r>
        <w:br/>
      </w:r>
    </w:p>
    <w:p>
      <w:r>
        <w:br/>
        <w:t xml:space="preserve">  「可以。」李修听后也没废话。</w:t>
      </w:r>
    </w:p>
    <w:p>
      <w:r>
        <w:br/>
      </w:r>
    </w:p>
    <w:p>
      <w:r>
        <w:br/>
        <w:t xml:space="preserve">  他直接就將布置血肉灵光阵所需的材料，通过神道鼎传送到了谢深手中。</w:t>
      </w:r>
    </w:p>
    <w:p>
      <w:r>
        <w:br/>
      </w:r>
    </w:p>
    <w:p>
      <w:r>
        <w:br/>
        <w:t xml:space="preserve">  如此。</w:t>
      </w:r>
    </w:p>
    <w:p>
      <w:r>
        <w:br/>
      </w:r>
    </w:p>
    <w:p>
      <w:r>
        <w:br/>
        <w:t xml:space="preserve">  在过了约十多分钟左右后，一座袖珍版血肉灵光阵，便隨之出现在了工作间中。</w:t>
      </w:r>
    </w:p>
    <w:p>
      <w:r>
        <w:br/>
      </w:r>
    </w:p>
    <w:p>
      <w:r>
        <w:br/>
        <w:t xml:space="preserve">  该血肉灵光阵仅不过七八平米大小，也就只能堪堪將谢深以及青铜雕像，都笼罩其中。</w:t>
      </w:r>
    </w:p>
    <w:p>
      <w:r>
        <w:br/>
      </w:r>
    </w:p>
    <w:p>
      <w:r>
        <w:br/>
        <w:t xml:space="preserve">  待做完这一切准备后，谢深於阵法之中盘膝而坐。</w:t>
      </w:r>
    </w:p>
    <w:p>
      <w:r>
        <w:br/>
      </w:r>
    </w:p>
    <w:p>
      <w:r>
        <w:br/>
        <w:t xml:space="preserve">  这瞬间。</w:t>
      </w:r>
    </w:p>
    <w:p>
      <w:r>
        <w:br/>
      </w:r>
    </w:p>
    <w:p>
      <w:r>
        <w:br/>
        <w:t xml:space="preserve">  只听见李修自战斗力探测器內提醒道：「在探索青铜雕像前，你记得將我刚给你的探测仪，贴在自己的胸口处，这样我就能实时观察到你的精神状態了。」</w:t>
      </w:r>
    </w:p>
    <w:p>
      <w:r>
        <w:br/>
      </w:r>
    </w:p>
    <w:p>
      <w:r>
        <w:br/>
        <w:t xml:space="preserve">  探测仪么？</w:t>
      </w:r>
    </w:p>
    <w:p>
      <w:r>
        <w:br/>
      </w:r>
    </w:p>
    <w:p>
      <w:r>
        <w:br/>
        <w:t xml:space="preserve">  谢深依言將探测器贴在了胸口位置。</w:t>
      </w:r>
    </w:p>
    <w:p>
      <w:r>
        <w:br/>
      </w:r>
    </w:p>
    <w:p>
      <w:r>
        <w:br/>
        <w:t xml:space="preserve">  下一秒。</w:t>
      </w:r>
    </w:p>
    <w:p>
      <w:r>
        <w:br/>
      </w:r>
    </w:p>
    <w:p>
      <w:r>
        <w:br/>
        <w:t xml:space="preserve">  只见探测器上显示出了一组標註为『100%』的数值。</w:t>
      </w:r>
    </w:p>
    <w:p>
      <w:r>
        <w:br/>
      </w:r>
    </w:p>
    <w:p>
      <w:r>
        <w:br/>
        <w:t xml:space="preserve">  李修解释道：「看见那显示屏上的100%了没？」</w:t>
      </w:r>
    </w:p>
    <w:p>
      <w:r>
        <w:br/>
      </w:r>
    </w:p>
    <w:p>
      <w:r>
        <w:br/>
        <w:t xml:space="preserve">  「那数值所代表的，是你当前的精神状態。」</w:t>
      </w:r>
    </w:p>
    <w:p>
      <w:r>
        <w:br/>
      </w:r>
    </w:p>
    <w:p>
      <w:r>
        <w:br/>
        <w:t xml:space="preserve">  「当你在青铜雕像內迷失自我时，显示屏上的数值便会隨之下降。」</w:t>
      </w:r>
    </w:p>
    <w:p>
      <w:r>
        <w:br/>
      </w:r>
    </w:p>
    <w:p>
      <w:r>
        <w:br/>
        <w:t xml:space="preserve">  「一旦该数值从100%下降到了0%，那就代表著，你已在青铜雕像內彻底迷失了自我。」</w:t>
      </w:r>
    </w:p>
    <w:p>
      <w:r>
        <w:br/>
      </w:r>
    </w:p>
    <w:p>
      <w:r>
        <w:br/>
        <w:t xml:space="preserve">  李修继续道：「届时，为了唤醒你，我会採取非常规手段——直接引爆安装在探测仪中的中子炸弹。」</w:t>
      </w:r>
    </w:p>
    <w:p>
      <w:r>
        <w:br/>
      </w:r>
    </w:p>
    <w:p>
      <w:r>
        <w:br/>
        <w:t xml:space="preserve">  「这么做虽无法杀死你，但却能对你的肉身造成极大刺激。」</w:t>
      </w:r>
    </w:p>
    <w:p>
      <w:r>
        <w:br/>
      </w:r>
    </w:p>
    <w:p>
      <w:r>
        <w:br/>
        <w:t xml:space="preserve">  「如此，说不定能將你的意识，从青铜雕像內唤醒。」</w:t>
      </w:r>
    </w:p>
    <w:p>
      <w:r>
        <w:br/>
      </w:r>
    </w:p>
    <w:p>
      <w:r>
        <w:br/>
        <w:t xml:space="preserve">  「想得还挺周到啊！」谢深略有些佩服道：「你是早早就预料到了会有这一天，所以才提前在探测器內装了中子炸弹吗？」</w:t>
      </w:r>
    </w:p>
    <w:p>
      <w:r>
        <w:br/>
      </w:r>
    </w:p>
    <w:p>
      <w:r>
        <w:br/>
        <w:t xml:space="preserve">  「不是。」李修直截了当道：「我本就有著，在各种仪器设备里安装中子炸弹的习惯。」</w:t>
      </w:r>
    </w:p>
    <w:p>
      <w:r>
        <w:br/>
      </w:r>
    </w:p>
    <w:p>
      <w:r>
        <w:br/>
        <w:t xml:space="preserve">  啊这</w:t>
      </w:r>
    </w:p>
    <w:p>
      <w:r>
        <w:br/>
      </w:r>
    </w:p>
    <w:p>
      <w:r>
        <w:br/>
        <w:t xml:space="preserve">  谢深听后一阵无语。</w:t>
      </w:r>
    </w:p>
    <w:p>
      <w:r>
        <w:br/>
      </w:r>
    </w:p>
    <w:p>
      <w:r>
        <w:br/>
        <w:t xml:space="preserve">  愣神间，只听见李修又道：「除此之外，还有一点是你需时刻谨记的。」</w:t>
      </w:r>
    </w:p>
    <w:p>
      <w:r>
        <w:br/>
      </w:r>
    </w:p>
    <w:p>
      <w:r>
        <w:br/>
        <w:t xml:space="preserve">  「谨记什么？」谢深好奇道。</w:t>
      </w:r>
    </w:p>
    <w:p>
      <w:r>
        <w:br/>
      </w:r>
    </w:p>
    <w:p>
      <w:r>
        <w:br/>
        <w:t xml:space="preserve">  李修稍稍放缓了些语速，一字一句道：「记住：你接下来所经歷的一切，都不是真的。」</w:t>
      </w:r>
    </w:p>
    <w:p>
      <w:r>
        <w:br/>
      </w:r>
    </w:p>
    <w:p>
      <w:r>
        <w:br/>
        <w:t xml:space="preserve">  「你只需记住一条永恆不变的真理。」</w:t>
      </w:r>
    </w:p>
    <w:p>
      <w:r>
        <w:br/>
      </w:r>
    </w:p>
    <w:p>
      <w:r>
        <w:br/>
        <w:t xml:space="preserve">  「——你叫做谢深，是一名合体期修士，此刻正在完美城中，为了拯救全人类而探索一尊青铜雕像。」</w:t>
      </w:r>
    </w:p>
    <w:p>
      <w:r>
        <w:br/>
      </w:r>
    </w:p>
    <w:p>
      <w:r>
        <w:br/>
        <w:t xml:space="preserve">  工作间內。</w:t>
      </w:r>
    </w:p>
    <w:p>
      <w:r>
        <w:br/>
      </w:r>
    </w:p>
    <w:p>
      <w:r>
        <w:br/>
        <w:t xml:space="preserve">  一番简短地交谈过后，谢深小心翼翼地释放出了体內神识，並试著探入进了青铜雕像的內部。</w:t>
      </w:r>
    </w:p>
    <w:p>
      <w:r>
        <w:br/>
      </w:r>
    </w:p>
    <w:p>
      <w:r>
        <w:br/>
        <w:t xml:space="preserve">  霎时间，天旋地转。</w:t>
      </w:r>
    </w:p>
    <w:p>
      <w:r>
        <w:br/>
      </w:r>
    </w:p>
    <w:p>
      <w:r>
        <w:br/>
        <w:t xml:space="preserve">  处於此状態中的谢深，只觉得自己的意识昏昏沉沉，就仿佛几天几夜都未曾合眼一般。 </w:t>
      </w:r>
    </w:p>
    <w:p>
      <w:r>
        <w:br/>
      </w:r>
    </w:p>
    <w:p>
      <w:r>
        <w:br/>
        <w:t xml:space="preserve">  好睏</w:t>
      </w:r>
    </w:p>
    <w:p>
      <w:r>
        <w:br/>
      </w:r>
    </w:p>
    <w:p>
      <w:r>
        <w:br/>
        <w:t xml:space="preserve">  【精神值：10095%】</w:t>
      </w:r>
    </w:p>
    <w:p>
      <w:r>
        <w:br/>
      </w:r>
    </w:p>
    <w:p>
      <w:r>
        <w:br/>
        <w:t xml:space="preserve">  …</w:t>
      </w:r>
    </w:p>
    <w:p>
      <w:r>
        <w:br/>
      </w:r>
    </w:p>
    <w:p>
      <w:r>
        <w:br/>
        <w:t xml:space="preserve">  仿佛一口气沉睡了上万年之久。</w:t>
      </w:r>
    </w:p>
    <w:p>
      <w:r>
        <w:br/>
      </w:r>
    </w:p>
    <w:p>
      <w:r>
        <w:br/>
        <w:t xml:space="preserve">  当谢深再次睁开双眼时，他发现自己竟已躺在了，一张由玉石做成的床铺上。</w:t>
      </w:r>
    </w:p>
    <w:p>
      <w:r>
        <w:br/>
      </w:r>
    </w:p>
    <w:p>
      <w:r>
        <w:br/>
        <w:t xml:space="preserve">  床铺边，还另围凑著七名身穿锦衣华服的青年修士，以及一名打扮娇俏可爱的少女。</w:t>
      </w:r>
    </w:p>
    <w:p>
      <w:r>
        <w:br/>
      </w:r>
    </w:p>
    <w:p>
      <w:r>
        <w:br/>
        <w:t xml:space="preserve">  这地方是</w:t>
      </w:r>
    </w:p>
    <w:p>
      <w:r>
        <w:br/>
      </w:r>
    </w:p>
    <w:p>
      <w:r>
        <w:br/>
        <w:t xml:space="preserve">  谢深正自顾自地打量著四周，却忽听见一阵如惊雷般的声音，在自己耳边响起。</w:t>
      </w:r>
    </w:p>
    <w:p>
      <w:r>
        <w:br/>
      </w:r>
    </w:p>
    <w:p>
      <w:r>
        <w:br/>
        <w:t xml:space="preserve">  「徒儿，听著。」</w:t>
      </w:r>
    </w:p>
    <w:p>
      <w:r>
        <w:br/>
      </w:r>
    </w:p>
    <w:p>
      <w:r>
        <w:br/>
        <w:t xml:space="preserve">  「你刚修行时走火入魔了，导致有域外天魔侵入了你意识。」</w:t>
      </w:r>
    </w:p>
    <w:p>
      <w:r>
        <w:br/>
      </w:r>
    </w:p>
    <w:p>
      <w:r>
        <w:br/>
        <w:t xml:space="preserve">  「这会让你难以分清虚幻与真实。」</w:t>
      </w:r>
    </w:p>
    <w:p>
      <w:r>
        <w:br/>
      </w:r>
    </w:p>
    <w:p>
      <w:r>
        <w:br/>
        <w:t xml:space="preserve">  那惊雷声强调道。</w:t>
      </w:r>
    </w:p>
    <w:p>
      <w:r>
        <w:br/>
      </w:r>
    </w:p>
    <w:p>
      <w:r>
        <w:br/>
        <w:t xml:space="preserve">  「要想战胜心魔，你得坚守心神。」</w:t>
      </w:r>
    </w:p>
    <w:p>
      <w:r>
        <w:br/>
      </w:r>
    </w:p>
    <w:p>
      <w:r>
        <w:br/>
        <w:t xml:space="preserve">  无一错一首一发一內一容一在一一看！</w:t>
      </w:r>
    </w:p>
    <w:p>
      <w:r>
        <w:br/>
      </w:r>
    </w:p>
    <w:p>
      <w:r>
        <w:br/>
        <w:t xml:space="preserve">  「切记.」</w:t>
      </w:r>
    </w:p>
    <w:p>
      <w:r>
        <w:br/>
      </w:r>
    </w:p>
    <w:p>
      <w:r>
        <w:br/>
        <w:t xml:space="preserve">  「心神合一，方能气宜相隨。」</w:t>
      </w:r>
    </w:p>
    <w:p>
      <w:r>
        <w:br/>
      </w:r>
    </w:p>
    <w:p>
      <w:r>
        <w:br/>
        <w:t xml:space="preserve">  经对方这么一提醒，瞬间，如潮水般的记忆开始涌入谢深脑海。</w:t>
      </w:r>
    </w:p>
    <w:p>
      <w:r>
        <w:br/>
      </w:r>
    </w:p>
    <w:p>
      <w:r>
        <w:br/>
        <w:t xml:space="preserve">  安青宗.方寒修行求得长生</w:t>
      </w:r>
    </w:p>
    <w:p>
      <w:r>
        <w:br/>
      </w:r>
    </w:p>
    <w:p>
      <w:r>
        <w:br/>
        <w:t xml:space="preserve">  无数杂乱的记忆，直撑得谢深整个人都欲要炸裂开来。</w:t>
      </w:r>
    </w:p>
    <w:p>
      <w:r>
        <w:br/>
      </w:r>
    </w:p>
    <w:p>
      <w:r>
        <w:br/>
        <w:t xml:space="preserve">  他迴转身去，目视著那名发出惊雷声的老者。</w:t>
      </w:r>
    </w:p>
    <w:p>
      <w:r>
        <w:br/>
      </w:r>
    </w:p>
    <w:p>
      <w:r>
        <w:br/>
        <w:t xml:space="preserve">  並以手扶额道：「师尊，刚刚心魔在我意识中，留下了一段完全不属於我的记忆。」</w:t>
      </w:r>
    </w:p>
    <w:p>
      <w:r>
        <w:br/>
      </w:r>
    </w:p>
    <w:p>
      <w:r>
        <w:br/>
        <w:t xml:space="preserve">  「在那段记忆里，我们人族遭遇了前所未有的危机。」</w:t>
      </w:r>
    </w:p>
    <w:p>
      <w:r>
        <w:br/>
      </w:r>
    </w:p>
    <w:p>
      <w:r>
        <w:br/>
        <w:t xml:space="preserve">  「而我，成了危机中唯一的希望。」</w:t>
      </w:r>
    </w:p>
    <w:p>
      <w:r>
        <w:br/>
      </w:r>
    </w:p>
    <w:p>
      <w:r>
        <w:br/>
        <w:t xml:space="preserve">  「期间我还另结识了许许多多的朋友。」</w:t>
      </w:r>
    </w:p>
    <w:p>
      <w:r>
        <w:br/>
      </w:r>
    </w:p>
    <w:p>
      <w:r>
        <w:br/>
        <w:t xml:space="preserve">  「李修，邓宾，诸葛夫」</w:t>
      </w:r>
    </w:p>
    <w:p>
      <w:r>
        <w:br/>
      </w:r>
    </w:p>
    <w:p>
      <w:r>
        <w:br/>
        <w:t xml:space="preserve">  谢深眉头紧皱，做一脸痛苦状。</w:t>
      </w:r>
    </w:p>
    <w:p>
      <w:r>
        <w:br/>
      </w:r>
    </w:p>
    <w:p>
      <w:r>
        <w:br/>
        <w:t xml:space="preserve">  他继续回忆道：「我们跟宇宙最强大的存在战斗过，我们辗转奔波於各个星球上。」</w:t>
      </w:r>
    </w:p>
    <w:p>
      <w:r>
        <w:br/>
      </w:r>
    </w:p>
    <w:p>
      <w:r>
        <w:br/>
        <w:t xml:space="preserve">  「我们一直在反抗。」</w:t>
      </w:r>
    </w:p>
    <w:p>
      <w:r>
        <w:br/>
      </w:r>
    </w:p>
    <w:p>
      <w:r>
        <w:br/>
        <w:t xml:space="preserve">  「我们.」</w:t>
      </w:r>
    </w:p>
    <w:p>
      <w:r>
        <w:br/>
      </w:r>
    </w:p>
    <w:p>
      <w:r>
        <w:br/>
        <w:t xml:space="preserve">  「够了。」见谢深越说越离谱，师尊姚从阳忙拍了拍其肩膀。</w:t>
      </w:r>
    </w:p>
    <w:p>
      <w:r>
        <w:br/>
      </w:r>
    </w:p>
    <w:p>
      <w:r>
        <w:br/>
        <w:t xml:space="preserve">  他轻声安慰道：「眼下你才刚清醒没多久，整个人尚还处在极度虚弱的状態中。」</w:t>
      </w:r>
    </w:p>
    <w:p>
      <w:r>
        <w:br/>
      </w:r>
    </w:p>
    <w:p>
      <w:r>
        <w:br/>
        <w:t xml:space="preserve">  「你需要休息，需要恢復元气。」</w:t>
      </w:r>
    </w:p>
    <w:p>
      <w:r>
        <w:br/>
      </w:r>
    </w:p>
    <w:p>
      <w:r>
        <w:br/>
        <w:t xml:space="preserve">  「期间，切记千万別胡思乱想。」</w:t>
      </w:r>
    </w:p>
    <w:p>
      <w:r>
        <w:br/>
      </w:r>
    </w:p>
    <w:p>
      <w:r>
        <w:br/>
        <w:t xml:space="preserve">  「否则心魔极有可能会再次趁虚而入。」</w:t>
      </w:r>
    </w:p>
    <w:p>
      <w:r>
        <w:br/>
      </w:r>
    </w:p>
    <w:p>
      <w:r>
        <w:br/>
        <w:t xml:space="preserve">  房间里。</w:t>
      </w:r>
    </w:p>
    <w:p>
      <w:r>
        <w:br/>
      </w:r>
    </w:p>
    <w:p>
      <w:r>
        <w:br/>
        <w:t xml:space="preserve">  谢深环顾四周，见包括师尊在內的眾多同门，此刻全都正一脸关切地望著自己。</w:t>
      </w:r>
    </w:p>
    <w:p>
      <w:r>
        <w:br/>
      </w:r>
    </w:p>
    <w:p>
      <w:r>
        <w:br/>
        <w:t xml:space="preserve">  心中感动之下，他冲周围人等抱拳一礼，语气诚恳道：「师父，诸位师兄弟，还有小师妹，这段时间里，真有劳你们费心了。」</w:t>
      </w:r>
    </w:p>
    <w:p>
      <w:r>
        <w:br/>
      </w:r>
    </w:p>
    <w:p>
      <w:r>
        <w:br/>
        <w:t xml:space="preserve">  此言一出。</w:t>
      </w:r>
    </w:p>
    <w:p>
      <w:r>
        <w:br/>
      </w:r>
    </w:p>
    <w:p>
      <w:r>
        <w:br/>
        <w:t xml:space="preserve">  人群中当即便有一练气后期修士应道。</w:t>
      </w:r>
    </w:p>
    <w:p>
      <w:r>
        <w:br/>
      </w:r>
    </w:p>
    <w:p>
      <w:r>
        <w:br/>
        <w:t xml:space="preserve">  「方师弟这就见外了不是。」</w:t>
      </w:r>
    </w:p>
    <w:p>
      <w:r>
        <w:br/>
      </w:r>
    </w:p>
    <w:p>
      <w:r>
        <w:br/>
        <w:t xml:space="preserve">  「既是同门一场，方师弟修行时遇著问题了，我等自是该帮上一把。」</w:t>
      </w:r>
    </w:p>
    <w:p>
      <w:r>
        <w:br/>
      </w:r>
    </w:p>
    <w:p>
      <w:r>
        <w:br/>
        <w:t xml:space="preserve">  「若你真想感谢我们，那就等痊癒之后，下山去城里的鸿德楼买些酒肉，请我们好好吃上一顿。」</w:t>
      </w:r>
    </w:p>
    <w:p>
      <w:r>
        <w:br/>
      </w:r>
    </w:p>
    <w:p>
      <w:r>
        <w:br/>
        <w:t xml:space="preserve">  鸿德楼么？</w:t>
      </w:r>
    </w:p>
    <w:p>
      <w:r>
        <w:br/>
      </w:r>
    </w:p>
    <w:p>
      <w:r>
        <w:br/>
        <w:t xml:space="preserve">  听见鸿德楼三个字的瞬间，谢深眼中当即有追忆之色一闪而过。</w:t>
      </w:r>
    </w:p>
    <w:p>
      <w:r>
        <w:br/>
      </w:r>
    </w:p>
    <w:p>
      <w:r>
        <w:br/>
        <w:t xml:space="preserve">  他眉头舒展，並面露微笑道：「好，一言为定。」</w:t>
      </w:r>
    </w:p>
    <w:p>
      <w:r>
        <w:br/>
      </w:r>
    </w:p>
    <w:p>
      <w:r>
        <w:br/>
        <w:t xml:space="preserve">  「鸿德楼的竹叶沽酒和佛手汤酒，还有道口烧鸡，我最近也有些想念的紧。」</w:t>
      </w:r>
    </w:p>
    <w:p>
      <w:r>
        <w:br/>
      </w:r>
    </w:p>
    <w:p>
      <w:r>
        <w:br/>
        <w:t xml:space="preserve">  「此番痊癒后，我自当为诸位师兄跑这一趟。」</w:t>
      </w:r>
    </w:p>
    <w:p>
      <w:r>
        <w:br/>
      </w:r>
    </w:p>
    <w:p>
      <w:r>
        <w:br/>
        <w:t xml:space="preserve">  屋子里。</w:t>
      </w:r>
    </w:p>
    <w:p>
      <w:r>
        <w:br/>
      </w:r>
    </w:p>
    <w:p>
      <w:r>
        <w:br/>
        <w:t xml:space="preserve">  听见二人所言，一旁的师尊姚从阳忙教训道：「吃吃吃，整天就知道吃吃喝喝。」</w:t>
      </w:r>
    </w:p>
    <w:p>
      <w:r>
        <w:br/>
      </w:r>
    </w:p>
    <w:p>
      <w:r>
        <w:br/>
        <w:t xml:space="preserve">  「我等修行之人，求得是那长生大道。」</w:t>
      </w:r>
    </w:p>
    <w:p>
      <w:r>
        <w:br/>
      </w:r>
    </w:p>
    <w:p>
      <w:r>
        <w:br/>
        <w:t xml:space="preserve">  「还是莫要过於贪图口腹之慾为好。」</w:t>
      </w:r>
    </w:p>
    <w:p>
      <w:r>
        <w:br/>
      </w:r>
    </w:p>
    <w:p>
      <w:r>
        <w:br/>
        <w:t xml:space="preserve">  「师尊说的极是！」谢深听后忙出声附和。</w:t>
      </w:r>
    </w:p>
    <w:p>
      <w:r>
        <w:br/>
      </w:r>
    </w:p>
    <w:p>
      <w:r>
        <w:br/>
        <w:t xml:space="preserve">  「行了.」见谢深那有说有笑的样子，確实是已脱离了危险。</w:t>
      </w:r>
    </w:p>
    <w:p>
      <w:r>
        <w:br/>
      </w:r>
    </w:p>
    <w:p>
      <w:r>
        <w:br/>
        <w:t xml:space="preserve">  师尊姚从阳便冲眾修士们挥了挥手，驱赶道：「且都散了吧。」</w:t>
      </w:r>
    </w:p>
    <w:p>
      <w:r>
        <w:br/>
      </w:r>
    </w:p>
    <w:p>
      <w:r>
        <w:br/>
        <w:t xml:space="preserve">  「方寒他刚摆脱心魔，正需大量时间静养。」</w:t>
      </w:r>
    </w:p>
    <w:p>
      <w:r>
        <w:br/>
      </w:r>
    </w:p>
    <w:p>
      <w:r>
        <w:br/>
        <w:t xml:space="preserve">  「所以如无要紧之事，你们就先別再打扰他了。」</w:t>
      </w:r>
    </w:p>
    <w:p>
      <w:r>
        <w:br/>
      </w:r>
    </w:p>
    <w:p>
      <w:r>
        <w:br/>
        <w:t xml:space="preserve">  既是师尊开口，眾弟子们自是不再继续於谢深房中逗留。</w:t>
      </w:r>
    </w:p>
    <w:p>
      <w:r>
        <w:br/>
      </w:r>
    </w:p>
    <w:p>
      <w:r>
        <w:br/>
        <w:t xml:space="preserve">  於是在同谢深打了声招呼后，眾人便都纷纷自屋中散去。</w:t>
      </w:r>
    </w:p>
    <w:p>
      <w:r>
        <w:br/>
      </w:r>
    </w:p>
    <w:p>
      <w:r>
        <w:br/>
        <w:t xml:space="preserve">  【当前精神值：9560%】</w:t>
      </w:r>
    </w:p>
    <w:p>
      <w:r>
        <w:br/>
      </w:r>
    </w:p>
    <w:p>
      <w:r>
        <w:br/>
        <w:t xml:space="preserve">  (本章完)</w:t>
        <w:br/>
        <w:tab/>
        <w:tab/>
        <w:tab/>
      </w:r>
    </w:p>
    <w:p>
      <w:pPr>
        <w:pStyle w:val="Title"/>
      </w:pPr>
      <w:r>
        <w:t>第257章 李修的求助</w:t>
      </w:r>
    </w:p>
    <w:p>
      <w:r>
        <w:br/>
        <w:t xml:space="preserve">              第257章 李修的求助</w:t>
      </w:r>
    </w:p>
    <w:p>
      <w:r>
        <w:br/>
      </w:r>
    </w:p>
    <w:p>
      <w:r>
        <w:br/>
        <w:t xml:space="preserve">  时光荏苒。</w:t>
      </w:r>
    </w:p>
    <w:p>
      <w:r>
        <w:br/>
      </w:r>
    </w:p>
    <w:p>
      <w:r>
        <w:br/>
        <w:t xml:space="preserve">  转眼，谢深就在安青宗內待了近十多年之久。</w:t>
      </w:r>
    </w:p>
    <w:p>
      <w:r>
        <w:br/>
      </w:r>
    </w:p>
    <w:p>
      <w:r>
        <w:br/>
        <w:t xml:space="preserve">  十多年间，他一直於宗门內闭关苦修，时刻勤缀不怠。</w:t>
      </w:r>
    </w:p>
    <w:p>
      <w:r>
        <w:t xml:space="preserve">  本书首发臺湾小説网→𝓉𝓌𝓀𝒶𝓃.𝒸ℴ𝓂,提供给你无错章节，无乱序章节的阅读体验</w:t>
      </w:r>
    </w:p>
    <w:p>
      <w:r>
        <w:br/>
      </w:r>
    </w:p>
    <w:p>
      <w:r>
        <w:br/>
        <w:t xml:space="preserve">  这使得他的修为，从原本的链气期一路顺利突破至筑基期。</w:t>
      </w:r>
    </w:p>
    <w:p>
      <w:r>
        <w:br/>
      </w:r>
    </w:p>
    <w:p>
      <w:r>
        <w:br/>
        <w:t xml:space="preserve">  按照安青宗內规定：</w:t>
      </w:r>
    </w:p>
    <w:p>
      <w:r>
        <w:br/>
      </w:r>
    </w:p>
    <w:p>
      <w:r>
        <w:br/>
        <w:t xml:space="preserve">  凡本门弟子，在修为突破至筑基期后，皆可修习直指大道的《通心启录》功法。</w:t>
      </w:r>
    </w:p>
    <w:p>
      <w:r>
        <w:br/>
      </w:r>
    </w:p>
    <w:p>
      <w:r>
        <w:br/>
        <w:t xml:space="preserve">  如今正是掌门传法之日</w:t>
      </w:r>
    </w:p>
    <w:p>
      <w:r>
        <w:br/>
      </w:r>
    </w:p>
    <w:p>
      <w:r>
        <w:br/>
        <w:t xml:space="preserve">  …</w:t>
      </w:r>
    </w:p>
    <w:p>
      <w:r>
        <w:br/>
      </w:r>
    </w:p>
    <w:p>
      <w:r>
        <w:br/>
        <w:t xml:space="preserve">  安青宗，宗门大殿內。</w:t>
      </w:r>
    </w:p>
    <w:p>
      <w:r>
        <w:br/>
      </w:r>
    </w:p>
    <w:p>
      <w:r>
        <w:br/>
        <w:t xml:space="preserve">  当著无数弟子的面，掌门姚从阳轻抚谢深额头。</w:t>
      </w:r>
    </w:p>
    <w:p>
      <w:r>
        <w:br/>
      </w:r>
    </w:p>
    <w:p>
      <w:r>
        <w:br/>
        <w:t xml:space="preserve">  他带著一丝笑意道：「方寒.你自十岁起拜入我安青宗，如今已十四载有余。」</w:t>
      </w:r>
    </w:p>
    <w:p>
      <w:r>
        <w:br/>
      </w:r>
    </w:p>
    <w:p>
      <w:r>
        <w:br/>
        <w:t xml:space="preserve">  「这十四年间，你苦修本门功法，寒来暑往不曾间断。」</w:t>
      </w:r>
    </w:p>
    <w:p>
      <w:r>
        <w:br/>
      </w:r>
    </w:p>
    <w:p>
      <w:r>
        <w:br/>
        <w:t xml:space="preserve">  「到如今，总算是不负眾望，顺利突破到了筑基期。」</w:t>
      </w:r>
    </w:p>
    <w:p>
      <w:r>
        <w:br/>
      </w:r>
    </w:p>
    <w:p>
      <w:r>
        <w:br/>
        <w:t xml:space="preserve">  「按门中规定，我当传你唯有筑基期修士方可习练的《通心启录》功法。」</w:t>
      </w:r>
    </w:p>
    <w:p>
      <w:r>
        <w:br/>
      </w:r>
    </w:p>
    <w:p>
      <w:r>
        <w:br/>
        <w:t xml:space="preserve">  「你且细细品悟！」</w:t>
      </w:r>
    </w:p>
    <w:p>
      <w:r>
        <w:br/>
      </w:r>
    </w:p>
    <w:p>
      <w:r>
        <w:br/>
        <w:t xml:space="preserve">  言罢。</w:t>
      </w:r>
    </w:p>
    <w:p>
      <w:r>
        <w:br/>
      </w:r>
    </w:p>
    <w:p>
      <w:r>
        <w:br/>
        <w:t xml:space="preserve">  姚从阳忙將手搭在了腰间储物袋上，並从中取出一玉简贴至谢深额头。</w:t>
      </w:r>
    </w:p>
    <w:p>
      <w:r>
        <w:br/>
      </w:r>
    </w:p>
    <w:p>
      <w:r>
        <w:br/>
        <w:t xml:space="preserve">  这瞬间，有关《通心启录》功法的全部內容，都尽如醍醐灌顶一般传入谢深脑海。</w:t>
      </w:r>
    </w:p>
    <w:p>
      <w:r>
        <w:br/>
      </w:r>
    </w:p>
    <w:p>
      <w:r>
        <w:br/>
        <w:t xml:space="preserve">  传功的同时，姚从阳还不忘冲谢深解释道：「徒儿，你记著。」</w:t>
      </w:r>
    </w:p>
    <w:p>
      <w:r>
        <w:br/>
      </w:r>
    </w:p>
    <w:p>
      <w:r>
        <w:br/>
        <w:t xml:space="preserve">  「此方天地，除充斥著用之不竭的灵力外，还另有著近乎无穷无尽的信仰之力。」</w:t>
      </w:r>
    </w:p>
    <w:p>
      <w:r>
        <w:br/>
      </w:r>
    </w:p>
    <w:p>
      <w:r>
        <w:br/>
        <w:t xml:space="preserve">  「和灵力一样，信仰之力同样可被修士吸收，並用以提升修为。」</w:t>
      </w:r>
    </w:p>
    <w:p>
      <w:r>
        <w:br/>
      </w:r>
    </w:p>
    <w:p>
      <w:r>
        <w:br/>
        <w:t xml:space="preserve">  「而本门的《通心启录》功法，正是教授修行者如何吸收信仰之力的法门。」</w:t>
      </w:r>
    </w:p>
    <w:p>
      <w:r>
        <w:br/>
      </w:r>
    </w:p>
    <w:p>
      <w:r>
        <w:br/>
        <w:t xml:space="preserve">  信仰之力么？</w:t>
      </w:r>
    </w:p>
    <w:p>
      <w:r>
        <w:br/>
      </w:r>
    </w:p>
    <w:p>
      <w:r>
        <w:br/>
        <w:t xml:space="preserve">  也不知是为何。</w:t>
      </w:r>
    </w:p>
    <w:p>
      <w:r>
        <w:br/>
      </w:r>
    </w:p>
    <w:p>
      <w:r>
        <w:br/>
        <w:t xml:space="preserve">  在听见『信仰之力』这四个字的瞬间，谢深就好似突然想起来了某些重要之事一般。</w:t>
      </w:r>
    </w:p>
    <w:p>
      <w:r>
        <w:br/>
      </w:r>
    </w:p>
    <w:p>
      <w:r>
        <w:br/>
        <w:t xml:space="preserve">  他眉头不由得皱了一皱。</w:t>
      </w:r>
    </w:p>
    <w:p>
      <w:r>
        <w:br/>
      </w:r>
    </w:p>
    <w:p>
      <w:r>
        <w:br/>
        <w:t xml:space="preserve">  「怎么了？」见谢深反应，师尊姚从阳当即冲其询问道：「可是有什么不懂的地方？」</w:t>
      </w:r>
    </w:p>
    <w:p>
      <w:r>
        <w:br/>
      </w:r>
    </w:p>
    <w:p>
      <w:r>
        <w:br/>
        <w:t xml:space="preserve">  「不是.」</w:t>
      </w:r>
    </w:p>
    <w:p>
      <w:r>
        <w:br/>
      </w:r>
    </w:p>
    <w:p>
      <w:r>
        <w:br/>
        <w:t xml:space="preserve">  谢深以手扶额，做一脸纠结状道：「我只是觉得，我好像忘掉了一些很重要的事。」</w:t>
      </w:r>
    </w:p>
    <w:p>
      <w:r>
        <w:br/>
      </w:r>
    </w:p>
    <w:p>
      <w:r>
        <w:br/>
        <w:t xml:space="preserve">  「似乎是某个承诺。」</w:t>
      </w:r>
    </w:p>
    <w:p>
      <w:r>
        <w:br/>
      </w:r>
    </w:p>
    <w:p>
      <w:r>
        <w:br/>
        <w:t xml:space="preserve">  「至於具体是什么样的承诺，我一时间又无法记起。」</w:t>
      </w:r>
    </w:p>
    <w:p>
      <w:r>
        <w:br/>
      </w:r>
    </w:p>
    <w:p>
      <w:r>
        <w:br/>
        <w:t xml:space="preserve">  「这种感觉很怪.」</w:t>
      </w:r>
    </w:p>
    <w:p>
      <w:r>
        <w:br/>
      </w:r>
    </w:p>
    <w:p>
      <w:r>
        <w:br/>
        <w:t xml:space="preserve">  「无妨。」姚从阳闻言冲谢深教育道：「我辈修士，讲求的是顺从心意，念头通达。」</w:t>
      </w:r>
    </w:p>
    <w:p>
      <w:r>
        <w:br/>
      </w:r>
    </w:p>
    <w:p>
      <w:r>
        <w:br/>
        <w:t xml:space="preserve">  「做人做事，只需问心无愧即可。」</w:t>
      </w:r>
    </w:p>
    <w:p>
      <w:r>
        <w:br/>
      </w:r>
    </w:p>
    <w:p>
      <w:r>
        <w:br/>
        <w:t xml:space="preserve">  「勿要因为一些不重要的事，而令自己徒增烦恼，致使心魔丛生。」</w:t>
      </w:r>
    </w:p>
    <w:p>
      <w:r>
        <w:br/>
      </w:r>
    </w:p>
    <w:p>
      <w:r>
        <w:br/>
        <w:t xml:space="preserve">  「师尊说的极是！」谢深一如既往地出声附和。</w:t>
      </w:r>
    </w:p>
    <w:p>
      <w:r>
        <w:br/>
      </w:r>
    </w:p>
    <w:p>
      <w:r>
        <w:br/>
        <w:t xml:space="preserve">  大殿里。</w:t>
      </w:r>
    </w:p>
    <w:p>
      <w:r>
        <w:br/>
      </w:r>
    </w:p>
    <w:p>
      <w:r>
        <w:br/>
        <w:t xml:space="preserve">  姚从阳接著之前的话继续道：「当修行者吸收了足够多的信仰之力后，量变达到质变时，体內信仰之力便能自动转化成法则之力。」</w:t>
      </w:r>
    </w:p>
    <w:p>
      <w:r>
        <w:br/>
      </w:r>
    </w:p>
    <w:p>
      <w:r>
        <w:br/>
        <w:t xml:space="preserve">  「届时，即可从筑基期一举突破至金丹期。」</w:t>
      </w:r>
    </w:p>
    <w:p>
      <w:r>
        <w:br/>
      </w:r>
    </w:p>
    <w:p>
      <w:r>
        <w:br/>
        <w:t xml:space="preserve">  「如此继续积攒法则之力，当这股力量再次由量变达到质变时，修士便能更进一步突破至元婴期。」</w:t>
      </w:r>
    </w:p>
    <w:p>
      <w:r>
        <w:br/>
      </w:r>
    </w:p>
    <w:p>
      <w:r>
        <w:br/>
        <w:t xml:space="preserve">  「至此.」</w:t>
      </w:r>
    </w:p>
    <w:p>
      <w:r>
        <w:br/>
      </w:r>
    </w:p>
    <w:p>
      <w:r>
        <w:br/>
        <w:t xml:space="preserve">  「再往后，便能霞举飞升，成就真正的大道了。」</w:t>
      </w:r>
    </w:p>
    <w:p>
      <w:r>
        <w:br/>
      </w:r>
    </w:p>
    <w:p>
      <w:r>
        <w:br/>
        <w:t xml:space="preserve">  师尊姚从阳的这一番话，引得包括谢深在內的一眾弟子们，皆露出了一脸的无限嚮往。</w:t>
      </w:r>
    </w:p>
    <w:p>
      <w:r>
        <w:br/>
      </w:r>
    </w:p>
    <w:p>
      <w:r>
        <w:br/>
        <w:t xml:space="preserve">  世间万法。</w:t>
      </w:r>
    </w:p>
    <w:p>
      <w:r>
        <w:br/>
      </w:r>
    </w:p>
    <w:p>
      <w:r>
        <w:br/>
        <w:t xml:space="preserve">  吾辈只求长生</w:t>
      </w:r>
    </w:p>
    <w:p>
      <w:r>
        <w:br/>
      </w:r>
    </w:p>
    <w:p>
      <w:r>
        <w:br/>
        <w:t xml:space="preserve">  【当前精神值：6030%】</w:t>
      </w:r>
    </w:p>
    <w:p>
      <w:r>
        <w:br/>
      </w:r>
    </w:p>
    <w:p>
      <w:r>
        <w:br/>
        <w:t xml:space="preserve">  …</w:t>
      </w:r>
    </w:p>
    <w:p>
      <w:r>
        <w:br/>
      </w:r>
    </w:p>
    <w:p>
      <w:r>
        <w:br/>
        <w:t xml:space="preserve">  就在谢深的意识，沉沦於雕像世界的同一时间里。</w:t>
      </w:r>
    </w:p>
    <w:p>
      <w:r>
        <w:br/>
      </w:r>
    </w:p>
    <w:p>
      <w:r>
        <w:br/>
        <w:t xml:space="preserve">  沉沦界，瀚海星上。</w:t>
      </w:r>
    </w:p>
    <w:p>
      <w:r>
        <w:br/>
      </w:r>
    </w:p>
    <w:p>
      <w:r>
        <w:br/>
        <w:t xml:space="preserve">  化神期修士乾夏青，以及化神期修士敛羽，此刻正於云端之上，俯瞰著乌泱泱一大片跪拜在地的芸芸眾生们。</w:t>
      </w:r>
    </w:p>
    <w:p>
      <w:r>
        <w:br/>
      </w:r>
    </w:p>
    <w:p>
      <w:r>
        <w:br/>
        <w:t xml:space="preserve">  但见凡人队伍的最前列。</w:t>
      </w:r>
    </w:p>
    <w:p>
      <w:r>
        <w:br/>
      </w:r>
    </w:p>
    <w:p>
      <w:r>
        <w:br/>
        <w:t xml:space="preserve">  一名头戴通天冠，身穿纹龙冕服的华贵之人，此刻正冲乾夏青二人不住挽留道。</w:t>
      </w:r>
    </w:p>
    <w:p>
      <w:r>
        <w:br/>
      </w:r>
    </w:p>
    <w:p>
      <w:r>
        <w:br/>
        <w:t xml:space="preserve">  「除山珍海味，陈年佳酿外。」</w:t>
      </w:r>
    </w:p>
    <w:p>
      <w:r>
        <w:br/>
      </w:r>
    </w:p>
    <w:p>
      <w:r>
        <w:br/>
        <w:t xml:space="preserve">  「朕还特意安排了十多名婢女，用以服侍二位上仙。」</w:t>
      </w:r>
    </w:p>
    <w:p>
      <w:r>
        <w:br/>
      </w:r>
    </w:p>
    <w:p>
      <w:r>
        <w:br/>
        <w:t xml:space="preserve">  「那些女孩皆是完璧之身，且已经过了精挑细选，个个都姿色上乘。」</w:t>
      </w:r>
    </w:p>
    <w:p>
      <w:r>
        <w:br/>
      </w:r>
    </w:p>
    <w:p>
      <w:r>
        <w:br/>
        <w:t xml:space="preserve">  「如二位上仙不弃，不若在朕那皇城里，再多留宿一晚如何？」</w:t>
      </w:r>
    </w:p>
    <w:p>
      <w:r>
        <w:br/>
      </w:r>
    </w:p>
    <w:p>
      <w:r>
        <w:br/>
        <w:t xml:space="preserve">  说著。</w:t>
      </w:r>
    </w:p>
    <w:p>
      <w:r>
        <w:br/>
      </w:r>
    </w:p>
    <w:p>
      <w:r>
        <w:br/>
        <w:t xml:space="preserve">  皇帝忽又挥了挥手，令身边一亲信，將早就准备好的托盘呈了上来。</w:t>
      </w:r>
    </w:p>
    <w:p>
      <w:r>
        <w:br/>
      </w:r>
    </w:p>
    <w:p>
      <w:r>
        <w:br/>
        <w:t xml:space="preserve">  能够看到：</w:t>
      </w:r>
    </w:p>
    <w:p>
      <w:r>
        <w:br/>
      </w:r>
    </w:p>
    <w:p>
      <w:r>
        <w:br/>
        <w:t xml:space="preserve">  那托盘上码放有一排排的金银元宝，各种玛瑙翡翠，以及数枚有鹅蛋大小的七彩宝石。</w:t>
      </w:r>
    </w:p>
    <w:p>
      <w:r>
        <w:br/>
      </w:r>
    </w:p>
    <w:p>
      <w:r>
        <w:br/>
        <w:t xml:space="preserve">  皇帝用右手扶著托盘，冲乾夏青二人道：「二位上仙.即便真不愿在皇城留宿，也起码將这些金银宝石都取走，也好全了我一片诚心。」</w:t>
      </w:r>
    </w:p>
    <w:p>
      <w:r>
        <w:br/>
      </w:r>
    </w:p>
    <w:p>
      <w:r>
        <w:br/>
        <w:t xml:space="preserve">  云端之上。</w:t>
      </w:r>
    </w:p>
    <w:p>
      <w:r>
        <w:br/>
      </w:r>
    </w:p>
    <w:p>
      <w:r>
        <w:br/>
        <w:t xml:space="preserve">  见瀚海星上的凡人皇帝如此热情，乾夏青冲其轻笑道：「我等此次下凡，目的不过是为了宣讲道法，再顺带收集些凡间的香火和信仰。」</w:t>
      </w:r>
    </w:p>
    <w:p>
      <w:r>
        <w:br/>
      </w:r>
    </w:p>
    <w:p>
      <w:r>
        <w:br/>
        <w:t xml:space="preserve">  「如今任务已经完成，自然是没有再继续留下去的必要。」 </w:t>
      </w:r>
    </w:p>
    <w:p>
      <w:r>
        <w:br/>
      </w:r>
    </w:p>
    <w:p>
      <w:r>
        <w:br/>
        <w:t xml:space="preserve">  「所以留宿就不必了。」</w:t>
      </w:r>
    </w:p>
    <w:p>
      <w:r>
        <w:br/>
      </w:r>
    </w:p>
    <w:p>
      <w:r>
        <w:br/>
        <w:t xml:space="preserve">  「至於陛下为我等准备的那些黄白之物.」</w:t>
      </w:r>
    </w:p>
    <w:p>
      <w:r>
        <w:br/>
      </w:r>
    </w:p>
    <w:p>
      <w:r>
        <w:br/>
        <w:t xml:space="preserve">  乾夏青轻抚长须，佯怒道：「你为我们准备这些铜臭之物，是看不起我们两个吗？」</w:t>
      </w:r>
    </w:p>
    <w:p>
      <w:r>
        <w:br/>
      </w:r>
    </w:p>
    <w:p>
      <w:r>
        <w:br/>
        <w:t xml:space="preserve">  「不敢！」</w:t>
      </w:r>
    </w:p>
    <w:p>
      <w:r>
        <w:br/>
      </w:r>
    </w:p>
    <w:p>
      <w:r>
        <w:br/>
        <w:t xml:space="preserve">  听出乾夏青语气里的那一丝不满后，皇帝忙诚惶诚恐的將头低了下去，不敢再与之对视。</w:t>
      </w:r>
    </w:p>
    <w:p>
      <w:r>
        <w:br/>
      </w:r>
    </w:p>
    <w:p>
      <w:r>
        <w:br/>
        <w:t xml:space="preserve">  见其作態，乾夏青语气稍有所缓和道。</w:t>
      </w:r>
    </w:p>
    <w:p>
      <w:r>
        <w:br/>
      </w:r>
    </w:p>
    <w:p>
      <w:r>
        <w:br/>
        <w:t xml:space="preserve">  「想来，你也不过是做了些无心之举。」</w:t>
      </w:r>
    </w:p>
    <w:p>
      <w:r>
        <w:br/>
      </w:r>
    </w:p>
    <w:p>
      <w:r>
        <w:br/>
        <w:t xml:space="preserve">  「我等就不做过多追究了。」</w:t>
      </w:r>
    </w:p>
    <w:p>
      <w:r>
        <w:br/>
      </w:r>
    </w:p>
    <w:p>
      <w:r>
        <w:br/>
        <w:t xml:space="preserve">  「把金银都拿回去吧！」</w:t>
      </w:r>
    </w:p>
    <w:p>
      <w:r>
        <w:br/>
      </w:r>
    </w:p>
    <w:p>
      <w:r>
        <w:br/>
        <w:t xml:space="preserve">  「是！」皇帝忙给出回应。</w:t>
      </w:r>
    </w:p>
    <w:p>
      <w:r>
        <w:br/>
      </w:r>
    </w:p>
    <w:p>
      <w:r>
        <w:br/>
        <w:t xml:space="preserve">  既已出尽了风头，过足了癮。</w:t>
      </w:r>
    </w:p>
    <w:p>
      <w:r>
        <w:br/>
      </w:r>
    </w:p>
    <w:p>
      <w:r>
        <w:br/>
        <w:t xml:space="preserve">  乾夏青最后道。</w:t>
      </w:r>
    </w:p>
    <w:p>
      <w:r>
        <w:br/>
      </w:r>
    </w:p>
    <w:p>
      <w:r>
        <w:br/>
        <w:t xml:space="preserve">  「那么，我等这便就走了。」</w:t>
      </w:r>
    </w:p>
    <w:p>
      <w:r>
        <w:br/>
      </w:r>
    </w:p>
    <w:p>
      <w:r>
        <w:br/>
        <w:t xml:space="preserve">  「以后若再有要紧之事，只需焚香祈祷，我们仙界自会有所感应！」</w:t>
      </w:r>
    </w:p>
    <w:p>
      <w:r>
        <w:br/>
      </w:r>
    </w:p>
    <w:p>
      <w:r>
        <w:br/>
        <w:t xml:space="preserve">  山巔之上。</w:t>
      </w:r>
    </w:p>
    <w:p>
      <w:r>
        <w:br/>
      </w:r>
    </w:p>
    <w:p>
      <w:r>
        <w:br/>
        <w:t xml:space="preserve">  见乾夏青作势欲要离去，皇帝忙跪地再拜，並大声道：「恭送上仙！」</w:t>
      </w:r>
    </w:p>
    <w:p>
      <w:r>
        <w:br/>
      </w:r>
    </w:p>
    <w:p>
      <w:r>
        <w:br/>
        <w:t xml:space="preserve">  他这一开口，其余人立刻都纷纷跟著效仿。</w:t>
      </w:r>
    </w:p>
    <w:p>
      <w:r>
        <w:br/>
      </w:r>
    </w:p>
    <w:p>
      <w:r>
        <w:br/>
        <w:t xml:space="preserve">  眾人皆高声齐呼：「恭送上仙。」</w:t>
      </w:r>
    </w:p>
    <w:p>
      <w:r>
        <w:br/>
      </w:r>
    </w:p>
    <w:p>
      <w:r>
        <w:br/>
        <w:t xml:space="preserve">  在阵阵山呼海喝声下，乾夏青挥手召唤出传送阵法，並同敛羽一起自其中消失不见了踪影。</w:t>
      </w:r>
    </w:p>
    <w:p>
      <w:r>
        <w:br/>
      </w:r>
    </w:p>
    <w:p>
      <w:r>
        <w:br/>
        <w:t xml:space="preserve">  一阵天旋地转过后。</w:t>
      </w:r>
    </w:p>
    <w:p>
      <w:r>
        <w:br/>
      </w:r>
    </w:p>
    <w:p>
      <w:r>
        <w:br/>
        <w:t xml:space="preserve">  当四周景物由模糊逐渐变得清晰时，乾夏青和敛羽二人，已双双出现在了完美城的法则之塔中。</w:t>
      </w:r>
    </w:p>
    <w:p>
      <w:r>
        <w:br/>
      </w:r>
    </w:p>
    <w:p>
      <w:r>
        <w:br/>
        <w:t xml:space="preserve">  「怎么样？」</w:t>
      </w:r>
    </w:p>
    <w:p>
      <w:r>
        <w:br/>
      </w:r>
    </w:p>
    <w:p>
      <w:r>
        <w:br/>
        <w:t xml:space="preserve">  乾夏青从法则之塔的传送阵內走出，並身后的敛羽道。</w:t>
      </w:r>
    </w:p>
    <w:p>
      <w:r>
        <w:br/>
      </w:r>
    </w:p>
    <w:p>
      <w:r>
        <w:br/>
        <w:t xml:space="preserve">  「我没骗你吧？」</w:t>
      </w:r>
    </w:p>
    <w:p>
      <w:r>
        <w:br/>
      </w:r>
    </w:p>
    <w:p>
      <w:r>
        <w:br/>
        <w:t xml:space="preserve">  「虽说瀚海星的科技落后，没什么有意思的乐子。」</w:t>
      </w:r>
    </w:p>
    <w:p>
      <w:r>
        <w:br/>
      </w:r>
    </w:p>
    <w:p>
      <w:r>
        <w:br/>
        <w:t xml:space="preserve">  「但该星球上的皇帝们，大多都跟疯了一样痴迷长生大道。」</w:t>
      </w:r>
    </w:p>
    <w:p>
      <w:r>
        <w:br/>
      </w:r>
    </w:p>
    <w:p>
      <w:r>
        <w:br/>
        <w:t xml:space="preserve">  「所以我等化神期修士去此星球，往往都能受到最高规格的待遇。」</w:t>
      </w:r>
    </w:p>
    <w:p>
      <w:r>
        <w:br/>
      </w:r>
    </w:p>
    <w:p>
      <w:r>
        <w:br/>
        <w:t xml:space="preserve">  「可算是精神上的极致享受了。」</w:t>
      </w:r>
    </w:p>
    <w:p>
      <w:r>
        <w:br/>
      </w:r>
    </w:p>
    <w:p>
      <w:r>
        <w:br/>
        <w:t xml:space="preserve">  「確实。」敛羽闻言点了点头道：「只可惜谢深道友他，此次无福同我二人一齐享受。」</w:t>
      </w:r>
    </w:p>
    <w:p>
      <w:r>
        <w:br/>
      </w:r>
    </w:p>
    <w:p>
      <w:r>
        <w:br/>
        <w:t xml:space="preserve">  「誒。」乾夏青摆了摆手，无所谓道：「来日方长嘛。」</w:t>
      </w:r>
    </w:p>
    <w:p>
      <w:r>
        <w:br/>
      </w:r>
    </w:p>
    <w:p>
      <w:r>
        <w:br/>
        <w:t xml:space="preserve">  「他初来乍到的，不清楚其中好处倒也正常。」</w:t>
      </w:r>
    </w:p>
    <w:p>
      <w:r>
        <w:br/>
      </w:r>
    </w:p>
    <w:p>
      <w:r>
        <w:br/>
        <w:t xml:space="preserve">  「反正以后还有的是机会。」</w:t>
      </w:r>
    </w:p>
    <w:p>
      <w:r>
        <w:br/>
      </w:r>
    </w:p>
    <w:p>
      <w:r>
        <w:br/>
        <w:t xml:space="preserve">  …</w:t>
      </w:r>
    </w:p>
    <w:p>
      <w:r>
        <w:br/>
      </w:r>
    </w:p>
    <w:p>
      <w:r>
        <w:br/>
        <w:t xml:space="preserve">  交谈间。</w:t>
      </w:r>
    </w:p>
    <w:p>
      <w:r>
        <w:br/>
      </w:r>
    </w:p>
    <w:p>
      <w:r>
        <w:br/>
        <w:t xml:space="preserve">  乾夏青二人按照以往惯例，顺道踱步去了存放有青铜雕像的工作间，以便检查雕像是否出了问题。</w:t>
      </w:r>
    </w:p>
    <w:p>
      <w:r>
        <w:br/>
      </w:r>
    </w:p>
    <w:p>
      <w:r>
        <w:br/>
        <w:t xml:space="preserve">  「嗯？」</w:t>
      </w:r>
    </w:p>
    <w:p>
      <w:r>
        <w:br/>
      </w:r>
    </w:p>
    <w:p>
      <w:r>
        <w:br/>
        <w:t xml:space="preserve">  来到工作间后。</w:t>
      </w:r>
    </w:p>
    <w:p>
      <w:r>
        <w:br/>
      </w:r>
    </w:p>
    <w:p>
      <w:r>
        <w:br/>
        <w:t xml:space="preserve">  见谢深正闭目盘坐於青铜雕像前，乾夏青轻咦一声后道：「谢深道友他这是在干嘛？」</w:t>
      </w:r>
    </w:p>
    <w:p>
      <w:r>
        <w:br/>
      </w:r>
    </w:p>
    <w:p>
      <w:r>
        <w:br/>
        <w:t xml:space="preserve">  出於好奇，乾夏青说著，便本能地欲要朝谢深处靠近。</w:t>
      </w:r>
    </w:p>
    <w:p>
      <w:r>
        <w:br/>
      </w:r>
    </w:p>
    <w:p>
      <w:r>
        <w:br/>
        <w:t xml:space="preserve">  无一错一首一发一內一容一在一一看！</w:t>
      </w:r>
    </w:p>
    <w:p>
      <w:r>
        <w:br/>
      </w:r>
    </w:p>
    <w:p>
      <w:r>
        <w:br/>
        <w:t xml:space="preserve">  可他尚还未来得及迈步上前，就被身后的敛羽一把將其拉住。</w:t>
      </w:r>
    </w:p>
    <w:p>
      <w:r>
        <w:br/>
      </w:r>
    </w:p>
    <w:p>
      <w:r>
        <w:br/>
        <w:t xml:space="preserve">  只听见敛羽在旁说道：「夏青你仔细看.谢深他，似乎在原地布置了一道灵光阵法。」</w:t>
      </w:r>
    </w:p>
    <w:p>
      <w:r>
        <w:br/>
      </w:r>
    </w:p>
    <w:p>
      <w:r>
        <w:br/>
        <w:t xml:space="preserve">  「还真是！」</w:t>
      </w:r>
    </w:p>
    <w:p>
      <w:r>
        <w:br/>
      </w:r>
    </w:p>
    <w:p>
      <w:r>
        <w:br/>
        <w:t xml:space="preserve">  经敛羽这么一提醒，乾夏青方才发现——谢深所在的位置，果真有著一道若有似无的半透明屏障。</w:t>
      </w:r>
    </w:p>
    <w:p>
      <w:r>
        <w:br/>
      </w:r>
    </w:p>
    <w:p>
      <w:r>
        <w:br/>
        <w:t xml:space="preserve">  那屏障將谢深连同青铜雕像一起，都笼罩在了其中。</w:t>
      </w:r>
    </w:p>
    <w:p>
      <w:r>
        <w:br/>
      </w:r>
    </w:p>
    <w:p>
      <w:r>
        <w:br/>
        <w:t xml:space="preserve">  乾夏青观察片刻后道。</w:t>
      </w:r>
    </w:p>
    <w:p>
      <w:r>
        <w:br/>
      </w:r>
    </w:p>
    <w:p>
      <w:r>
        <w:br/>
        <w:t xml:space="preserve">  「这阵法，看著確实像是灵光阵不假。」</w:t>
      </w:r>
    </w:p>
    <w:p>
      <w:r>
        <w:br/>
      </w:r>
    </w:p>
    <w:p>
      <w:r>
        <w:br/>
        <w:t xml:space="preserve">  「但为什么，此灵光阵会隱隱透著一股子猩红色？？」</w:t>
      </w:r>
    </w:p>
    <w:p>
      <w:r>
        <w:br/>
      </w:r>
    </w:p>
    <w:p>
      <w:r>
        <w:br/>
        <w:t xml:space="preserve">  「正常来说，灵光阵不应该都是金色的吗？」</w:t>
      </w:r>
    </w:p>
    <w:p>
      <w:r>
        <w:br/>
      </w:r>
    </w:p>
    <w:p>
      <w:r>
        <w:br/>
        <w:t xml:space="preserve">  这.</w:t>
      </w:r>
    </w:p>
    <w:p>
      <w:r>
        <w:br/>
      </w:r>
    </w:p>
    <w:p>
      <w:r>
        <w:br/>
        <w:t xml:space="preserve">  敛羽想了想道：「如果我没猜错，此阵很可能是灵光阵的变种，其防御能力是要远胜於普通灵光阵的.只单从这一点上来看，谢深道友在阵法一道上还挺颇有造诣的。」</w:t>
      </w:r>
    </w:p>
    <w:p>
      <w:r>
        <w:br/>
      </w:r>
    </w:p>
    <w:p>
      <w:r>
        <w:br/>
        <w:t xml:space="preserve">  乾夏青听后轻抚长须道：「所以谢深道友布置此变种灵光阵，到底是为了什么呢？」</w:t>
      </w:r>
    </w:p>
    <w:p>
      <w:r>
        <w:br/>
      </w:r>
    </w:p>
    <w:p>
      <w:r>
        <w:br/>
        <w:t xml:space="preserve">  「难不成，他是在打那青铜雕像的主意？」</w:t>
      </w:r>
    </w:p>
    <w:p>
      <w:r>
        <w:br/>
      </w:r>
    </w:p>
    <w:p>
      <w:r>
        <w:br/>
        <w:t xml:space="preserve">  就仿佛是为了印证乾夏青所言。</w:t>
      </w:r>
    </w:p>
    <w:p>
      <w:r>
        <w:br/>
      </w:r>
    </w:p>
    <w:p>
      <w:r>
        <w:br/>
        <w:t xml:space="preserve">  他的话才刚一出口，整个工作间內便隨之响起了阵阵警铃声。</w:t>
      </w:r>
    </w:p>
    <w:p>
      <w:r>
        <w:br/>
      </w:r>
    </w:p>
    <w:p>
      <w:r>
        <w:br/>
        <w:t xml:space="preserve">  伴隨著警铃声而来的，还有外面走廊上嘈杂的脚步声。</w:t>
      </w:r>
    </w:p>
    <w:p>
      <w:r>
        <w:br/>
      </w:r>
    </w:p>
    <w:p>
      <w:r>
        <w:br/>
        <w:t xml:space="preserve">  「坏了！事情闹大了！」见局势突然间就变得不对劲起来，乾夏青略带一丝纠结道：「眼下，我们是该帮谢深道友护法，还是事不关己，直接就老老实实当个旁观者？」</w:t>
      </w:r>
    </w:p>
    <w:p>
      <w:r>
        <w:br/>
      </w:r>
    </w:p>
    <w:p>
      <w:r>
        <w:br/>
        <w:t xml:space="preserve">  「这还用说吗？」敛羽不假思索道：「肯定是老实在一边儿看戏啊。」</w:t>
      </w:r>
    </w:p>
    <w:p>
      <w:r>
        <w:br/>
      </w:r>
    </w:p>
    <w:p>
      <w:r>
        <w:br/>
        <w:t xml:space="preserve">  「毕竟谢深他才刚来法则之塔没多久，咱跟他又没多少交情。」</w:t>
      </w:r>
    </w:p>
    <w:p>
      <w:r>
        <w:br/>
      </w:r>
    </w:p>
    <w:p>
      <w:r>
        <w:br/>
        <w:t xml:space="preserve">  「何必要冒险去为其护法？」</w:t>
      </w:r>
    </w:p>
    <w:p>
      <w:r>
        <w:br/>
      </w:r>
    </w:p>
    <w:p>
      <w:r>
        <w:br/>
        <w:t xml:space="preserve">  「倒也是.」乾夏青点了点头不再多言。</w:t>
      </w:r>
    </w:p>
    <w:p>
      <w:r>
        <w:br/>
      </w:r>
    </w:p>
    <w:p>
      <w:r>
        <w:br/>
        <w:t xml:space="preserve">  为了不惹上麻烦，他转过身去，作势欲要同敛羽一起离开此地。</w:t>
      </w:r>
    </w:p>
    <w:p>
      <w:r>
        <w:br/>
      </w:r>
    </w:p>
    <w:p>
      <w:r>
        <w:br/>
        <w:t xml:space="preserve">  这瞬间。</w:t>
      </w:r>
    </w:p>
    <w:p>
      <w:r>
        <w:br/>
      </w:r>
    </w:p>
    <w:p>
      <w:r>
        <w:br/>
        <w:t xml:space="preserve">  只听见一阵不带有一丝情感的声音，突然自工作间內响起。</w:t>
      </w:r>
    </w:p>
    <w:p>
      <w:r>
        <w:br/>
      </w:r>
    </w:p>
    <w:p>
      <w:r>
        <w:br/>
        <w:t xml:space="preserve">  「二位留步。」</w:t>
      </w:r>
    </w:p>
    <w:p>
      <w:r>
        <w:br/>
      </w:r>
    </w:p>
    <w:p>
      <w:r>
        <w:br/>
        <w:t xml:space="preserve">  「且听我一言。」</w:t>
      </w:r>
    </w:p>
    <w:p>
      <w:r>
        <w:br/>
      </w:r>
    </w:p>
    <w:p>
      <w:r>
        <w:br/>
        <w:t xml:space="preserve">  说话之人，正是远在毕宿五星系的李修。 </w:t>
      </w:r>
    </w:p>
    <w:p>
      <w:r>
        <w:br/>
      </w:r>
    </w:p>
    <w:p>
      <w:r>
        <w:br/>
        <w:t xml:space="preserve">  为了能吸引乾夏青二人注意，他刚一开口，就语不惊人死不休道：「我有办法，可帮二位从这法则高塔內逃出去。」</w:t>
      </w:r>
    </w:p>
    <w:p>
      <w:r>
        <w:br/>
      </w:r>
    </w:p>
    <w:p>
      <w:r>
        <w:br/>
        <w:t xml:space="preserve">  李修这句话確实起到了吸引注意的作用。</w:t>
      </w:r>
    </w:p>
    <w:p>
      <w:r>
        <w:br/>
      </w:r>
    </w:p>
    <w:p>
      <w:r>
        <w:br/>
        <w:t xml:space="preserve">  听见其所言，乾夏青和敛羽皆双双停住了脚步。</w:t>
      </w:r>
    </w:p>
    <w:p>
      <w:r>
        <w:br/>
      </w:r>
    </w:p>
    <w:p>
      <w:r>
        <w:br/>
        <w:t xml:space="preserve">  循著声音源头，二人目光皆焦距在了，那掛在谢深左眼的战斗力探测器上。</w:t>
      </w:r>
    </w:p>
    <w:p>
      <w:r>
        <w:br/>
      </w:r>
    </w:p>
    <w:p>
      <w:r>
        <w:br/>
        <w:t xml:space="preserve">  二人中的乾夏青，试探性地冲李修问了一句道：「你什么人？」</w:t>
      </w:r>
    </w:p>
    <w:p>
      <w:r>
        <w:br/>
      </w:r>
    </w:p>
    <w:p>
      <w:r>
        <w:br/>
        <w:t xml:space="preserve">  李修如实回答道：「我乃毕宿五星系之主，人类联盟的统帅，同时也是谢深的至交好友。」</w:t>
      </w:r>
    </w:p>
    <w:p>
      <w:r>
        <w:br/>
      </w:r>
    </w:p>
    <w:p>
      <w:r>
        <w:br/>
        <w:t xml:space="preserve">  乾夏青直奔主题道：「你刚说，你能帮我们从法则高塔內逃出去，究竟是真是假？」</w:t>
      </w:r>
    </w:p>
    <w:p>
      <w:r>
        <w:br/>
      </w:r>
    </w:p>
    <w:p>
      <w:r>
        <w:br/>
        <w:t xml:space="preserve">  「保真。」</w:t>
      </w:r>
    </w:p>
    <w:p>
      <w:r>
        <w:br/>
      </w:r>
    </w:p>
    <w:p>
      <w:r>
        <w:br/>
        <w:t xml:space="preserve">  李修语气平静道。</w:t>
      </w:r>
    </w:p>
    <w:p>
      <w:r>
        <w:br/>
      </w:r>
    </w:p>
    <w:p>
      <w:r>
        <w:br/>
        <w:t xml:space="preserve">  「只是在此之前，我需要你们先帮我一个忙。」</w:t>
      </w:r>
    </w:p>
    <w:p>
      <w:r>
        <w:br/>
      </w:r>
    </w:p>
    <w:p>
      <w:r>
        <w:br/>
        <w:t xml:space="preserve">  「如你们所见：我跟谢深正在打那青铜雕像的主意。」</w:t>
      </w:r>
    </w:p>
    <w:p>
      <w:r>
        <w:br/>
      </w:r>
    </w:p>
    <w:p>
      <w:r>
        <w:br/>
        <w:t xml:space="preserve">  「为了弄清楚隱藏在雕像內部的秘密，我让谢深冒险將神识探入进了雕像內部。」</w:t>
      </w:r>
    </w:p>
    <w:p>
      <w:r>
        <w:br/>
      </w:r>
    </w:p>
    <w:p>
      <w:r>
        <w:br/>
        <w:t xml:space="preserve">  「可没成想，那雕像厉害得紧。」</w:t>
      </w:r>
    </w:p>
    <w:p>
      <w:r>
        <w:br/>
      </w:r>
    </w:p>
    <w:p>
      <w:r>
        <w:br/>
        <w:t xml:space="preserve">  「谢深意识才刚探入雕像內部，就立刻被其所惑。」</w:t>
      </w:r>
    </w:p>
    <w:p>
      <w:r>
        <w:br/>
      </w:r>
    </w:p>
    <w:p>
      <w:r>
        <w:br/>
        <w:t xml:space="preserve">  「如今已迷失在了雕像內部的精神世界里。」说到这里，李修冲二人拜託道：「为救出谢深，我想麻烦下你们当中的某一人，也跟著进入到雕像內部，设法將谢深给唤醒。」</w:t>
      </w:r>
    </w:p>
    <w:p>
      <w:r>
        <w:br/>
      </w:r>
    </w:p>
    <w:p>
      <w:r>
        <w:br/>
        <w:t xml:space="preserve">  工作间內。</w:t>
      </w:r>
    </w:p>
    <w:p>
      <w:r>
        <w:br/>
      </w:r>
    </w:p>
    <w:p>
      <w:r>
        <w:br/>
        <w:t xml:space="preserve">  就在李修同乾夏青二人交谈之际，听见警报声后闻讯而来的安保人员们，也已都纷纷聚集在了工作间外。</w:t>
      </w:r>
    </w:p>
    <w:p>
      <w:r>
        <w:br/>
      </w:r>
    </w:p>
    <w:p>
      <w:r>
        <w:br/>
        <w:t xml:space="preserve">  这便让乾夏青和敛羽，陷入到了两难的境地。</w:t>
      </w:r>
    </w:p>
    <w:p>
      <w:r>
        <w:br/>
      </w:r>
    </w:p>
    <w:p>
      <w:r>
        <w:br/>
        <w:t xml:space="preserve">  犹豫不决之下，敛羽冲稍长自己一些年岁的乾夏青道：「老哥，要不还是你拿主意吧！」</w:t>
      </w:r>
    </w:p>
    <w:p>
      <w:r>
        <w:br/>
      </w:r>
    </w:p>
    <w:p>
      <w:r>
        <w:br/>
        <w:t xml:space="preserve">  「给个准话：咱到底是帮还是不帮？」</w:t>
      </w:r>
    </w:p>
    <w:p>
      <w:r>
        <w:br/>
      </w:r>
    </w:p>
    <w:p>
      <w:r>
        <w:br/>
        <w:t xml:space="preserve">  乾夏青轻抚长须。</w:t>
      </w:r>
    </w:p>
    <w:p>
      <w:r>
        <w:br/>
      </w:r>
    </w:p>
    <w:p>
      <w:r>
        <w:br/>
        <w:t xml:space="preserve">  他语速极快地分析道。</w:t>
      </w:r>
    </w:p>
    <w:p>
      <w:r>
        <w:br/>
      </w:r>
    </w:p>
    <w:p>
      <w:r>
        <w:br/>
        <w:t xml:space="preserve">  「首先可以肯定的一点是，身为化神期修士，谢深道友他绝对不是傻子。」</w:t>
      </w:r>
    </w:p>
    <w:p>
      <w:r>
        <w:br/>
      </w:r>
    </w:p>
    <w:p>
      <w:r>
        <w:br/>
        <w:t xml:space="preserve">  「既然他敢打那青铜雕像的主意，那就代表著，他一定是留有某些后手的。」</w:t>
      </w:r>
    </w:p>
    <w:p>
      <w:r>
        <w:br/>
      </w:r>
    </w:p>
    <w:p>
      <w:r>
        <w:br/>
        <w:t xml:space="preserve">  「只要我们能唤醒他，他或许真能带我们从这高塔里逃出去。」</w:t>
      </w:r>
    </w:p>
    <w:p>
      <w:r>
        <w:br/>
      </w:r>
    </w:p>
    <w:p>
      <w:r>
        <w:br/>
        <w:t xml:space="preserve">  「再退一万步说。」</w:t>
      </w:r>
    </w:p>
    <w:p>
      <w:r>
        <w:br/>
      </w:r>
    </w:p>
    <w:p>
      <w:r>
        <w:br/>
        <w:t xml:space="preserve">  「就算我们失败了，没能唤醒他，我们也绝不会有性命之忧。」</w:t>
      </w:r>
    </w:p>
    <w:p>
      <w:r>
        <w:br/>
      </w:r>
    </w:p>
    <w:p>
      <w:r>
        <w:br/>
        <w:t xml:space="preserve">  「毕竟完美城的管理层，还需要我们帮忙做事。」</w:t>
      </w:r>
    </w:p>
    <w:p>
      <w:r>
        <w:br/>
      </w:r>
    </w:p>
    <w:p>
      <w:r>
        <w:br/>
        <w:t xml:space="preserve">  「所以即便我们真出手帮了谢深，即便我们失败了，被抓了，完美城的管理层也不会拿我们怎么样！」</w:t>
      </w:r>
    </w:p>
    <w:p>
      <w:r>
        <w:br/>
      </w:r>
    </w:p>
    <w:p>
      <w:r>
        <w:br/>
        <w:t xml:space="preserve">  有道理.</w:t>
      </w:r>
    </w:p>
    <w:p>
      <w:r>
        <w:br/>
      </w:r>
    </w:p>
    <w:p>
      <w:r>
        <w:br/>
        <w:t xml:space="preserve">  工作间內。</w:t>
      </w:r>
    </w:p>
    <w:p>
      <w:r>
        <w:br/>
      </w:r>
    </w:p>
    <w:p>
      <w:r>
        <w:br/>
        <w:t xml:space="preserve">  听完乾夏青的这一通分析后，敛羽无比认同地点了点头。</w:t>
      </w:r>
    </w:p>
    <w:p>
      <w:r>
        <w:br/>
      </w:r>
    </w:p>
    <w:p>
      <w:r>
        <w:br/>
        <w:t xml:space="preserve">  与此同时。</w:t>
      </w:r>
    </w:p>
    <w:p>
      <w:r>
        <w:br/>
      </w:r>
    </w:p>
    <w:p>
      <w:r>
        <w:br/>
        <w:t xml:space="preserve">  只见乾夏青忽话锋一转，又接著道：「但问题是.」</w:t>
      </w:r>
    </w:p>
    <w:p>
      <w:r>
        <w:br/>
      </w:r>
    </w:p>
    <w:p>
      <w:r>
        <w:br/>
        <w:t xml:space="preserve">  「既然有著化神后期修为的谢深，其意识会被困於雕像內部。」</w:t>
      </w:r>
    </w:p>
    <w:p>
      <w:r>
        <w:br/>
      </w:r>
    </w:p>
    <w:p>
      <w:r>
        <w:br/>
        <w:t xml:space="preserve">  「那仅有著化神初期修为的我们，岂不是更加容易著了那雕像的道？」</w:t>
      </w:r>
    </w:p>
    <w:p>
      <w:r>
        <w:br/>
      </w:r>
    </w:p>
    <w:p>
      <w:r>
        <w:br/>
        <w:t xml:space="preserve">  分析到此，他最后给出结论道。</w:t>
      </w:r>
    </w:p>
    <w:p>
      <w:r>
        <w:br/>
      </w:r>
    </w:p>
    <w:p>
      <w:r>
        <w:br/>
        <w:t xml:space="preserve">  「鑑於此，我觉得救谢深风险实在是太大了点。」</w:t>
      </w:r>
    </w:p>
    <w:p>
      <w:r>
        <w:br/>
      </w:r>
    </w:p>
    <w:p>
      <w:r>
        <w:br/>
        <w:t xml:space="preserve">  「万一你我意识真被困在雕像里了，那后果，绝对比得罪了完美城的高层还要严重100倍。」</w:t>
      </w:r>
    </w:p>
    <w:p>
      <w:r>
        <w:br/>
      </w:r>
    </w:p>
    <w:p>
      <w:r>
        <w:br/>
        <w:t xml:space="preserve">  「这可绝不是闹著玩的！」</w:t>
      </w:r>
    </w:p>
    <w:p>
      <w:r>
        <w:br/>
      </w:r>
    </w:p>
    <w:p>
      <w:r>
        <w:br/>
        <w:t xml:space="preserve">  有道理.</w:t>
      </w:r>
    </w:p>
    <w:p>
      <w:r>
        <w:br/>
      </w:r>
    </w:p>
    <w:p>
      <w:r>
        <w:br/>
        <w:t xml:space="preserve">  工作间內。</w:t>
      </w:r>
    </w:p>
    <w:p>
      <w:r>
        <w:br/>
      </w:r>
    </w:p>
    <w:p>
      <w:r>
        <w:br/>
        <w:t xml:space="preserve">  见乾夏青分析出不利的一面后，敛羽不禁再次跟著点了点头。</w:t>
      </w:r>
    </w:p>
    <w:p>
      <w:r>
        <w:br/>
      </w:r>
    </w:p>
    <w:p>
      <w:r>
        <w:br/>
        <w:t xml:space="preserve">  他顺势道：「所以，老哥的意思是不打算帮谢深了？」</w:t>
      </w:r>
    </w:p>
    <w:p>
      <w:r>
        <w:br/>
      </w:r>
    </w:p>
    <w:p>
      <w:r>
        <w:br/>
        <w:t xml:space="preserve">  「嘿」</w:t>
      </w:r>
    </w:p>
    <w:p>
      <w:r>
        <w:br/>
      </w:r>
    </w:p>
    <w:p>
      <w:r>
        <w:br/>
        <w:t xml:space="preserve">  乾夏青忽一脸狡黠的笑了笑。</w:t>
      </w:r>
    </w:p>
    <w:p>
      <w:r>
        <w:br/>
      </w:r>
    </w:p>
    <w:p>
      <w:r>
        <w:br/>
        <w:t xml:space="preserve">  他看向掛在谢深耳朵上的战斗力探测器，意有所指道：「帮与不帮，还得先看谢深跟他朋友，到底还有没有別的底牌。」</w:t>
      </w:r>
    </w:p>
    <w:p>
      <w:r>
        <w:br/>
      </w:r>
    </w:p>
    <w:p>
      <w:r>
        <w:br/>
        <w:t xml:space="preserve">  「想要底牌是吧？」危急关头，李修直截了当道。</w:t>
      </w:r>
    </w:p>
    <w:p>
      <w:r>
        <w:br/>
      </w:r>
    </w:p>
    <w:p>
      <w:r>
        <w:br/>
        <w:t xml:space="preserve">  「我只讲两点。」</w:t>
      </w:r>
    </w:p>
    <w:p>
      <w:r>
        <w:br/>
      </w:r>
    </w:p>
    <w:p>
      <w:r>
        <w:br/>
        <w:t xml:space="preserve">  「第一，谢深並非化神期修士，他有著一身合体期修为。」</w:t>
      </w:r>
    </w:p>
    <w:p>
      <w:r>
        <w:br/>
      </w:r>
    </w:p>
    <w:p>
      <w:r>
        <w:br/>
        <w:t xml:space="preserve">  「第二，我有可將修士神识强度，直接增幅3-5倍的精神力增幅器。」</w:t>
      </w:r>
    </w:p>
    <w:p>
      <w:r>
        <w:br/>
      </w:r>
    </w:p>
    <w:p>
      <w:r>
        <w:br/>
        <w:t xml:space="preserve">  「此增幅器，可保你们在雕像的精神世界里性命无忧。」</w:t>
      </w:r>
    </w:p>
    <w:p>
      <w:r>
        <w:br/>
      </w:r>
    </w:p>
    <w:p>
      <w:r>
        <w:br/>
        <w:t xml:space="preserve">  (本章完)</w:t>
        <w:br/>
        <w:tab/>
        <w:tab/>
        <w:tab/>
      </w:r>
    </w:p>
    <w:p>
      <w:pPr>
        <w:pStyle w:val="Title"/>
      </w:pPr>
      <w:r>
        <w:t>第258章 博弈</w:t>
      </w:r>
    </w:p>
    <w:p>
      <w:r>
        <w:br/>
        <w:t xml:space="preserve">              第258章 博弈</w:t>
      </w:r>
    </w:p>
    <w:p>
      <w:r>
        <w:br/>
      </w:r>
    </w:p>
    <w:p>
      <w:r>
        <w:br/>
        <w:t xml:space="preserve">  「合体期修士？？」</w:t>
      </w:r>
    </w:p>
    <w:p>
      <w:r>
        <w:br/>
      </w:r>
    </w:p>
    <w:p>
      <w:r>
        <w:br/>
        <w:t xml:space="preserve">  听见李修所言，敛羽的关注重点放在了『合体期』这三个字上。</w:t>
      </w:r>
    </w:p>
    <w:p>
      <w:r>
        <w:br/>
      </w:r>
    </w:p>
    <w:p>
      <w:r>
        <w:br/>
        <w:t xml:space="preserve">  带著一丝丝狐疑，他轻拍腰间储物袋，並从中取出了一张棕黄色符籙。</w:t>
      </w:r>
    </w:p>
    <w:p>
      <w:r>
        <w:br/>
      </w:r>
    </w:p>
    <w:p>
      <w:r>
        <w:br/>
        <w:t xml:space="preserve">  当著好友乾夏青的面，敛羽往手中符籙里渡入了一丝黑色雾气。</w:t>
      </w:r>
    </w:p>
    <w:p>
      <w:r>
        <w:br/>
      </w:r>
    </w:p>
    <w:p>
      <w:r>
        <w:br/>
        <w:t xml:space="preserve">  下一秒。</w:t>
      </w:r>
    </w:p>
    <w:p>
      <w:r>
        <w:br/>
      </w:r>
    </w:p>
    <w:p>
      <w:r>
        <w:br/>
        <w:t xml:space="preserve">  便见那棕黄色符籙无风自动，直接无视了前方的血肉灵光阵法，並径直朝谢深飞了过去。</w:t>
      </w:r>
    </w:p>
    <w:p>
      <w:r>
        <w:t xml:space="preserve">  GOOGLE搜索TWKAN</w:t>
      </w:r>
    </w:p>
    <w:p>
      <w:r>
        <w:br/>
      </w:r>
    </w:p>
    <w:p>
      <w:r>
        <w:br/>
        <w:t xml:space="preserve">  有著极强求知慾的李修见了，当即好奇道：「敢问你那符籙是」</w:t>
      </w:r>
    </w:p>
    <w:p>
      <w:r>
        <w:br/>
      </w:r>
    </w:p>
    <w:p>
      <w:r>
        <w:br/>
        <w:t xml:space="preserve">  敛羽大大方方道：「我这是可探测他人修为的符籙。」</w:t>
      </w:r>
    </w:p>
    <w:p>
      <w:r>
        <w:br/>
      </w:r>
    </w:p>
    <w:p>
      <w:r>
        <w:br/>
        <w:t xml:space="preserve">  「一旦符籙触碰到目標，便会按顺序分別显示出白、灰、金、蓝以及红共五种顏色。」</w:t>
      </w:r>
    </w:p>
    <w:p>
      <w:r>
        <w:br/>
      </w:r>
    </w:p>
    <w:p>
      <w:r>
        <w:br/>
        <w:t xml:space="preserve">  「这五种顏色分別对应了练气、筑基、金丹、元婴以及化神共五个不同境界。」</w:t>
      </w:r>
    </w:p>
    <w:p>
      <w:r>
        <w:br/>
      </w:r>
    </w:p>
    <w:p>
      <w:r>
        <w:br/>
        <w:t xml:space="preserve">  敛羽最后又补充道。</w:t>
      </w:r>
    </w:p>
    <w:p>
      <w:r>
        <w:br/>
      </w:r>
    </w:p>
    <w:p>
      <w:r>
        <w:br/>
        <w:t xml:space="preserve">  「虽说此符籙无法检测出，具有合体期修为的修士。」</w:t>
      </w:r>
    </w:p>
    <w:p>
      <w:r>
        <w:br/>
      </w:r>
    </w:p>
    <w:p>
      <w:r>
        <w:br/>
        <w:t xml:space="preserve">  「但无法检测出，不就刚好表示，谢深道友有著合体期修为么？」</w:t>
      </w:r>
    </w:p>
    <w:p>
      <w:r>
        <w:br/>
      </w:r>
    </w:p>
    <w:p>
      <w:r>
        <w:br/>
        <w:t xml:space="preserve">  「逆向思维，合理。」李修听后忙给出了一句评价。</w:t>
      </w:r>
    </w:p>
    <w:p>
      <w:r>
        <w:br/>
      </w:r>
    </w:p>
    <w:p>
      <w:r>
        <w:br/>
        <w:t xml:space="preserve">  二人交谈间。</w:t>
      </w:r>
    </w:p>
    <w:p>
      <w:r>
        <w:br/>
      </w:r>
    </w:p>
    <w:p>
      <w:r>
        <w:br/>
        <w:t xml:space="preserve">  只见那符籙已缓缓穿过了谢深身体，並其势不减，就这么直接没入进了青铜雕像之中。</w:t>
      </w:r>
    </w:p>
    <w:p>
      <w:r>
        <w:br/>
      </w:r>
    </w:p>
    <w:p>
      <w:r>
        <w:br/>
        <w:t xml:space="preserve">  「这什么情况？」见符籙无法触碰到谢深，敛羽皱了皱眉道：「为什么我那符籙会」</w:t>
      </w:r>
    </w:p>
    <w:p>
      <w:r>
        <w:br/>
      </w:r>
    </w:p>
    <w:p>
      <w:r>
        <w:br/>
        <w:t xml:space="preserve">  李修闻言抢答道：「那是虚化能力.动用此能力后，使用者可无视一切物理和能量碰撞。」</w:t>
      </w:r>
    </w:p>
    <w:p>
      <w:r>
        <w:br/>
      </w:r>
    </w:p>
    <w:p>
      <w:r>
        <w:br/>
        <w:t xml:space="preserve">  「那怎么办？」敛羽听后无语道：「既碰不著谢深，那要如何才能证明，他有著一身合体期修为呢？」</w:t>
      </w:r>
    </w:p>
    <w:p>
      <w:r>
        <w:br/>
      </w:r>
    </w:p>
    <w:p>
      <w:r>
        <w:br/>
        <w:t xml:space="preserve">  「已经不用证明了。」</w:t>
      </w:r>
    </w:p>
    <w:p>
      <w:r>
        <w:br/>
      </w:r>
    </w:p>
    <w:p>
      <w:r>
        <w:br/>
        <w:t xml:space="preserve">  工作间內。</w:t>
      </w:r>
    </w:p>
    <w:p>
      <w:r>
        <w:br/>
      </w:r>
    </w:p>
    <w:p>
      <w:r>
        <w:br/>
        <w:t xml:space="preserve">  一直在旁沉默不语的乾夏青，此刻冷静分析道：「別的不说。」</w:t>
      </w:r>
    </w:p>
    <w:p>
      <w:r>
        <w:br/>
      </w:r>
    </w:p>
    <w:p>
      <w:r>
        <w:br/>
        <w:t xml:space="preserve">  「单就谢深道友使出的那一手虚化能力，就已足够证明其实力了。」</w:t>
      </w:r>
    </w:p>
    <w:p>
      <w:r>
        <w:br/>
      </w:r>
    </w:p>
    <w:p>
      <w:r>
        <w:br/>
        <w:t xml:space="preserve">  「更不用说，他还会布置如此精妙的阵法。」</w:t>
      </w:r>
    </w:p>
    <w:p>
      <w:r>
        <w:br/>
      </w:r>
    </w:p>
    <w:p>
      <w:r>
        <w:br/>
        <w:t xml:space="preserve">  乾夏青轻抚长须道。</w:t>
      </w:r>
    </w:p>
    <w:p>
      <w:r>
        <w:br/>
      </w:r>
    </w:p>
    <w:p>
      <w:r>
        <w:br/>
        <w:t xml:space="preserve">  「总而言之，谢深绝对是个有价值的人。」</w:t>
      </w:r>
    </w:p>
    <w:p>
      <w:r>
        <w:br/>
      </w:r>
    </w:p>
    <w:p>
      <w:r>
        <w:br/>
        <w:t xml:space="preserve">  「我们帮他，肯定利大於弊的。」</w:t>
      </w:r>
    </w:p>
    <w:p>
      <w:r>
        <w:br/>
      </w:r>
    </w:p>
    <w:p>
      <w:r>
        <w:br/>
        <w:t xml:space="preserve">  战斗力探测器內。</w:t>
      </w:r>
    </w:p>
    <w:p>
      <w:r>
        <w:br/>
      </w:r>
    </w:p>
    <w:p>
      <w:r>
        <w:br/>
        <w:t xml:space="preserve">  听乾夏青这么一说，李修忙打蛇隨棍上。</w:t>
      </w:r>
    </w:p>
    <w:p>
      <w:r>
        <w:br/>
      </w:r>
    </w:p>
    <w:p>
      <w:r>
        <w:br/>
        <w:t xml:space="preserve">  他藉由谢深提前布置好的终端，將血肉灵光阵打开了一个缺口，並冲乾夏青和敛羽二人道。</w:t>
      </w:r>
    </w:p>
    <w:p>
      <w:r>
        <w:br/>
      </w:r>
    </w:p>
    <w:p>
      <w:r>
        <w:br/>
        <w:t xml:space="preserve">  「既然二位有心出手相助，那烦请入阵吧！」</w:t>
      </w:r>
    </w:p>
    <w:p>
      <w:r>
        <w:br/>
      </w:r>
    </w:p>
    <w:p>
      <w:r>
        <w:br/>
        <w:t xml:space="preserve">  「嘿」见李修发出邀请，乾夏青再次狡黠一笑道：「要我们帮忙可以。」</w:t>
      </w:r>
    </w:p>
    <w:p>
      <w:r>
        <w:br/>
      </w:r>
    </w:p>
    <w:p>
      <w:r>
        <w:br/>
        <w:t xml:space="preserve">  「但在帮忙之前，你得先將你口中所说的精神力增幅器，拿出来给我们看上一眼。」</w:t>
      </w:r>
    </w:p>
    <w:p>
      <w:r>
        <w:br/>
      </w:r>
    </w:p>
    <w:p>
      <w:r>
        <w:br/>
        <w:t xml:space="preserve">  他解释道：「拿出增幅器，既能证明你刚刚所言非虚，同时，也能证明你们有著强大的科技侧实力。」</w:t>
      </w:r>
    </w:p>
    <w:p>
      <w:r>
        <w:br/>
      </w:r>
    </w:p>
    <w:p>
      <w:r>
        <w:br/>
        <w:t xml:space="preserve">  「有神道鼎吗？」李修听后简洁明了道。</w:t>
      </w:r>
    </w:p>
    <w:p>
      <w:r>
        <w:br/>
      </w:r>
    </w:p>
    <w:p>
      <w:r>
        <w:br/>
        <w:t xml:space="preserve">  「有的。」</w:t>
      </w:r>
    </w:p>
    <w:p>
      <w:r>
        <w:br/>
      </w:r>
    </w:p>
    <w:p>
      <w:r>
        <w:br/>
        <w:t xml:space="preserve">  乾夏青將手一挥，直接於身前唤出了一尊约半米多高的青铜大鼎。</w:t>
      </w:r>
    </w:p>
    <w:p>
      <w:r>
        <w:br/>
      </w:r>
    </w:p>
    <w:p>
      <w:r>
        <w:br/>
        <w:t xml:space="preserve">  ——自李修改良了神道鼎后，经过这数百年里的传播，再加上自称暗影阁之主的米辰龙，还另曾复製了大量神道鼎並使其扩散於是时至今日，像乾夏青这样的化神期修士，几乎有近一半以上都意外获得了此宝物。</w:t>
      </w:r>
    </w:p>
    <w:p>
      <w:r>
        <w:br/>
      </w:r>
    </w:p>
    <w:p>
      <w:r>
        <w:br/>
        <w:t xml:space="preserve">  藉由神道鼎，李修將经他改良过的精神力增幅器，传送到了乾夏青手中。</w:t>
      </w:r>
    </w:p>
    <w:p>
      <w:r>
        <w:br/>
      </w:r>
    </w:p>
    <w:p>
      <w:r>
        <w:br/>
        <w:t xml:space="preserve">  后者看著那金属圆环形状的增幅器，说出了心中疑惑道。</w:t>
      </w:r>
    </w:p>
    <w:p>
      <w:r>
        <w:br/>
      </w:r>
    </w:p>
    <w:p>
      <w:r>
        <w:br/>
        <w:t xml:space="preserve">  「如果我没记错的话，你刚刚似乎曾说过。」</w:t>
      </w:r>
    </w:p>
    <w:p>
      <w:r>
        <w:br/>
      </w:r>
    </w:p>
    <w:p>
      <w:r>
        <w:br/>
        <w:t xml:space="preserve">  「此增幅器可將修士的精神力量，直接增幅3-5倍。」</w:t>
      </w:r>
    </w:p>
    <w:p>
      <w:r>
        <w:br/>
      </w:r>
    </w:p>
    <w:p>
      <w:r>
        <w:br/>
        <w:t xml:space="preserve">  「既然你有著如此逆天的宝物，那为什么之前不给谢深使用呢？」</w:t>
      </w:r>
    </w:p>
    <w:p>
      <w:r>
        <w:br/>
      </w:r>
    </w:p>
    <w:p>
      <w:r>
        <w:br/>
        <w:t xml:space="preserve">  「原因很简单。」李修语气平静道：「其实相信我不说，你们也能够猜得出来。」</w:t>
      </w:r>
    </w:p>
    <w:p>
      <w:r>
        <w:br/>
      </w:r>
    </w:p>
    <w:p>
      <w:r>
        <w:br/>
        <w:t xml:space="preserve">  「像这种作用逆天的宝物，开启后必然是不能持久的。」</w:t>
      </w:r>
    </w:p>
    <w:p>
      <w:r>
        <w:br/>
      </w:r>
    </w:p>
    <w:p>
      <w:r>
        <w:br/>
        <w:t xml:space="preserve">  李修介绍道。</w:t>
      </w:r>
    </w:p>
    <w:p>
      <w:r>
        <w:br/>
      </w:r>
    </w:p>
    <w:p>
      <w:r>
        <w:br/>
        <w:t xml:space="preserve">  「我这增幅器，若施加在化神期修士身上，则大约能持续15分钟左右。」</w:t>
      </w:r>
    </w:p>
    <w:p>
      <w:r>
        <w:br/>
      </w:r>
    </w:p>
    <w:p>
      <w:r>
        <w:br/>
        <w:t xml:space="preserve">  「而若是施加在合体期修士身上，则仅能持续5-8分钟时间。」</w:t>
      </w:r>
    </w:p>
    <w:p>
      <w:r>
        <w:br/>
      </w:r>
    </w:p>
    <w:p>
      <w:r>
        <w:br/>
        <w:t xml:space="preserve">  「这么短的时间，根本不够谢深探索出青铜雕像的秘密。」</w:t>
      </w:r>
    </w:p>
    <w:p>
      <w:r>
        <w:br/>
      </w:r>
    </w:p>
    <w:p>
      <w:r>
        <w:br/>
        <w:t xml:space="preserve">  …</w:t>
      </w:r>
    </w:p>
    <w:p>
      <w:r>
        <w:br/>
      </w:r>
    </w:p>
    <w:p>
      <w:r>
        <w:br/>
        <w:t xml:space="preserve">  工作间外走廊上。</w:t>
      </w:r>
    </w:p>
    <w:p>
      <w:r>
        <w:br/>
      </w:r>
    </w:p>
    <w:p>
      <w:r>
        <w:br/>
        <w:t xml:space="preserve">  就在李修介绍精神力增幅器的同一时间里。</w:t>
      </w:r>
    </w:p>
    <w:p>
      <w:r>
        <w:br/>
      </w:r>
    </w:p>
    <w:p>
      <w:r>
        <w:br/>
        <w:t xml:space="preserve">  隨著聚集在走廊上的安保人员越来越多，一阵中气十足的女声，也跟著自工作间外响起。</w:t>
      </w:r>
    </w:p>
    <w:p>
      <w:r>
        <w:br/>
      </w:r>
    </w:p>
    <w:p>
      <w:r>
        <w:br/>
        <w:t xml:space="preserve">  「二位前辈，那个新来的叫谢深的修士，刚违反了法则之塔內的相关规定。」</w:t>
      </w:r>
    </w:p>
    <w:p>
      <w:r>
        <w:br/>
      </w:r>
    </w:p>
    <w:p>
      <w:r>
        <w:br/>
        <w:t xml:space="preserve">  「我是特来处理这件事的。」</w:t>
      </w:r>
    </w:p>
    <w:p>
      <w:r>
        <w:br/>
      </w:r>
    </w:p>
    <w:p>
      <w:r>
        <w:br/>
        <w:t xml:space="preserve">  「此事与您二位无关。」</w:t>
      </w:r>
    </w:p>
    <w:p>
      <w:r>
        <w:br/>
      </w:r>
    </w:p>
    <w:p>
      <w:r>
        <w:br/>
        <w:t xml:space="preserve">  「所以.」</w:t>
      </w:r>
    </w:p>
    <w:p>
      <w:r>
        <w:br/>
      </w:r>
    </w:p>
    <w:p>
      <w:r>
        <w:br/>
        <w:t xml:space="preserve">  那女声无比恭敬道：「可否请您二位先移步至工作间外，等我们將事情处理完之后再进去？」</w:t>
      </w:r>
    </w:p>
    <w:p>
      <w:r>
        <w:br/>
      </w:r>
    </w:p>
    <w:p>
      <w:r>
        <w:br/>
        <w:t xml:space="preserve">  走廊上人的说话虽然恭敬。</w:t>
      </w:r>
    </w:p>
    <w:p>
      <w:r>
        <w:br/>
      </w:r>
    </w:p>
    <w:p>
      <w:r>
        <w:br/>
        <w:t xml:space="preserve">  但乾夏青和敛羽二人却分明能感觉得到——对方言语间，始终都隱隱透著一股傲慢。 </w:t>
      </w:r>
    </w:p>
    <w:p>
      <w:r>
        <w:br/>
      </w:r>
    </w:p>
    <w:p>
      <w:r>
        <w:br/>
        <w:t xml:space="preserve">  故而对方不说话还好。</w:t>
      </w:r>
    </w:p>
    <w:p>
      <w:r>
        <w:br/>
      </w:r>
    </w:p>
    <w:p>
      <w:r>
        <w:br/>
        <w:t xml:space="preserve">  此刻一发出声音，乾夏青心中当即就升起了一股无名怒火。</w:t>
      </w:r>
    </w:p>
    <w:p>
      <w:r>
        <w:br/>
      </w:r>
    </w:p>
    <w:p>
      <w:r>
        <w:br/>
        <w:t xml:space="preserve">  他看向身边敛羽道。</w:t>
      </w:r>
    </w:p>
    <w:p>
      <w:r>
        <w:br/>
      </w:r>
    </w:p>
    <w:p>
      <w:r>
        <w:br/>
        <w:t xml:space="preserve">  「老弟，我不管你怎么想的啊，反正我是不愿意再继续给完美城当狗了。」</w:t>
      </w:r>
    </w:p>
    <w:p>
      <w:r>
        <w:br/>
      </w:r>
    </w:p>
    <w:p>
      <w:r>
        <w:br/>
        <w:t xml:space="preserve">  「机不可失。」</w:t>
      </w:r>
    </w:p>
    <w:p>
      <w:r>
        <w:br/>
      </w:r>
    </w:p>
    <w:p>
      <w:r>
        <w:br/>
        <w:t xml:space="preserve">  「总之，这波我要助谢深道友一臂之力！」</w:t>
      </w:r>
    </w:p>
    <w:p>
      <w:r>
        <w:br/>
      </w:r>
    </w:p>
    <w:p>
      <w:r>
        <w:br/>
        <w:t xml:space="preserve">  说著。</w:t>
      </w:r>
    </w:p>
    <w:p>
      <w:r>
        <w:br/>
      </w:r>
    </w:p>
    <w:p>
      <w:r>
        <w:br/>
        <w:t xml:space="preserve">  他便通过李修刚打开的出口，进入到了阵法內部。</w:t>
      </w:r>
    </w:p>
    <w:p>
      <w:r>
        <w:br/>
      </w:r>
    </w:p>
    <w:p>
      <w:r>
        <w:br/>
        <w:t xml:space="preserve">  见好友如此，敛羽想也不想便跟著咬牙道：「行吧.」</w:t>
      </w:r>
    </w:p>
    <w:p>
      <w:r>
        <w:br/>
      </w:r>
    </w:p>
    <w:p>
      <w:r>
        <w:br/>
        <w:t xml:space="preserve">  「反正就像老哥你说的那样。」</w:t>
      </w:r>
    </w:p>
    <w:p>
      <w:r>
        <w:br/>
      </w:r>
    </w:p>
    <w:p>
      <w:r>
        <w:br/>
        <w:t xml:space="preserve">  「即便谢深跟他朋友的谋划，最后没能成功，即便谢深没能带著我们逃出去，法则之塔的高层也不会拿我们怎么样。」</w:t>
      </w:r>
    </w:p>
    <w:p>
      <w:r>
        <w:br/>
      </w:r>
    </w:p>
    <w:p>
      <w:r>
        <w:br/>
        <w:t xml:space="preserve">  「毕竟，他们还得留著我们两个做事。」</w:t>
      </w:r>
    </w:p>
    <w:p>
      <w:r>
        <w:br/>
      </w:r>
    </w:p>
    <w:p>
      <w:r>
        <w:br/>
        <w:t xml:space="preserve">  言罢。</w:t>
      </w:r>
    </w:p>
    <w:p>
      <w:r>
        <w:br/>
      </w:r>
    </w:p>
    <w:p>
      <w:r>
        <w:br/>
        <w:t xml:space="preserve">  敛羽忙也紧跟著走入进了阵法之中。</w:t>
      </w:r>
    </w:p>
    <w:p>
      <w:r>
        <w:br/>
      </w:r>
    </w:p>
    <w:p>
      <w:r>
        <w:br/>
        <w:t xml:space="preserve">  二人入阵的瞬间，李修果断操作终端，令阵法入口又重新闭合了起来。</w:t>
      </w:r>
    </w:p>
    <w:p>
      <w:r>
        <w:br/>
      </w:r>
    </w:p>
    <w:p>
      <w:r>
        <w:br/>
        <w:t xml:space="preserve">  与此同时。</w:t>
      </w:r>
    </w:p>
    <w:p>
      <w:r>
        <w:br/>
      </w:r>
    </w:p>
    <w:p>
      <w:r>
        <w:br/>
        <w:t xml:space="preserve">  只听见工作间外走廊上的那女声，又再次出声喊道。</w:t>
      </w:r>
    </w:p>
    <w:p>
      <w:r>
        <w:br/>
      </w:r>
    </w:p>
    <w:p>
      <w:r>
        <w:br/>
        <w:t xml:space="preserve">  「二位前辈？」</w:t>
      </w:r>
    </w:p>
    <w:p>
      <w:r>
        <w:br/>
      </w:r>
    </w:p>
    <w:p>
      <w:r>
        <w:br/>
        <w:t xml:space="preserve">  「怎么还不见你们出来呢？」</w:t>
      </w:r>
    </w:p>
    <w:p>
      <w:r>
        <w:br/>
      </w:r>
    </w:p>
    <w:p>
      <w:r>
        <w:br/>
        <w:t xml:space="preserve">  「是遇著什么麻烦了吗？」</w:t>
      </w:r>
    </w:p>
    <w:p>
      <w:r>
        <w:br/>
      </w:r>
    </w:p>
    <w:p>
      <w:r>
        <w:br/>
        <w:t xml:space="preserve">  这.</w:t>
      </w:r>
    </w:p>
    <w:p>
      <w:r>
        <w:br/>
      </w:r>
    </w:p>
    <w:p>
      <w:r>
        <w:br/>
        <w:t xml:space="preserve">  见其催促，乾夏青和敛羽二人皆不约而同地互相对视了一眼。</w:t>
      </w:r>
    </w:p>
    <w:p>
      <w:r>
        <w:br/>
      </w:r>
    </w:p>
    <w:p>
      <w:r>
        <w:br/>
        <w:t xml:space="preserve">  其中的乾夏青张了张嘴，正欲要开口。</w:t>
      </w:r>
    </w:p>
    <w:p>
      <w:r>
        <w:br/>
      </w:r>
    </w:p>
    <w:p>
      <w:r>
        <w:br/>
        <w:t xml:space="preserve">  只见李修压低了声音打断道：「別直接跟外面的人翻脸，先想办法拿话拖住他们，能拖多久是多久。」</w:t>
      </w:r>
    </w:p>
    <w:p>
      <w:r>
        <w:br/>
      </w:r>
    </w:p>
    <w:p>
      <w:r>
        <w:br/>
        <w:t xml:space="preserve">  「嗯。」乾夏青闻言点了点头。</w:t>
      </w:r>
    </w:p>
    <w:p>
      <w:r>
        <w:br/>
      </w:r>
    </w:p>
    <w:p>
      <w:r>
        <w:br/>
        <w:t xml:space="preserve">  他思索片刻后喊道：「你刚说要来抓捕谢深那我问你，此命令是由谁下达的？理由又是什么。」</w:t>
      </w:r>
    </w:p>
    <w:p>
      <w:r>
        <w:br/>
      </w:r>
    </w:p>
    <w:p>
      <w:r>
        <w:br/>
        <w:t xml:space="preserve">  乾夏青在设法拖延著时间。</w:t>
      </w:r>
    </w:p>
    <w:p>
      <w:r>
        <w:br/>
      </w:r>
    </w:p>
    <w:p>
      <w:r>
        <w:br/>
        <w:t xml:space="preserve">  李修这边也同样没閒著。</w:t>
      </w:r>
    </w:p>
    <w:p>
      <w:r>
        <w:br/>
      </w:r>
    </w:p>
    <w:p>
      <w:r>
        <w:br/>
        <w:t xml:space="preserve">  他语速极快地冲敛羽道：「敛羽是吧？」</w:t>
      </w:r>
    </w:p>
    <w:p>
      <w:r>
        <w:br/>
      </w:r>
    </w:p>
    <w:p>
      <w:r>
        <w:br/>
        <w:t xml:space="preserve">  「稍后，我会用精神力增幅器直接强化你神识。」</w:t>
      </w:r>
    </w:p>
    <w:p>
      <w:r>
        <w:br/>
      </w:r>
    </w:p>
    <w:p>
      <w:r>
        <w:br/>
        <w:t xml:space="preserve">  「这会令你的精神力强度，直接达到堪比合体期修士的程度，从而保证你意识进入青铜雕像內部后，不至於迷失自我。」</w:t>
      </w:r>
    </w:p>
    <w:p>
      <w:r>
        <w:br/>
      </w:r>
    </w:p>
    <w:p>
      <w:r>
        <w:br/>
        <w:t xml:space="preserve">  「不对吧？」敛羽谨慎道：「你刚不是说，谢深有著一身合体期修为吗？」</w:t>
      </w:r>
    </w:p>
    <w:p>
      <w:r>
        <w:br/>
      </w:r>
    </w:p>
    <w:p>
      <w:r>
        <w:br/>
        <w:t xml:space="preserve">  「既然连他都会迷失在青铜雕像內部。」</w:t>
      </w:r>
    </w:p>
    <w:p>
      <w:r>
        <w:br/>
      </w:r>
    </w:p>
    <w:p>
      <w:r>
        <w:br/>
        <w:t xml:space="preserve">  「那我即便真將精神力提升到了合体期，不也无济於事吗？」</w:t>
      </w:r>
    </w:p>
    <w:p>
      <w:r>
        <w:br/>
      </w:r>
    </w:p>
    <w:p>
      <w:r>
        <w:br/>
        <w:t xml:space="preserve">  「不一样的。」李修解释道：「如果將青铜雕像比作大海的话。」</w:t>
      </w:r>
    </w:p>
    <w:p>
      <w:r>
        <w:br/>
      </w:r>
    </w:p>
    <w:p>
      <w:r>
        <w:br/>
        <w:t xml:space="preserve">  「那么拥有合体期修为的谢深，就相当於是一艘用合金打造而成的军舰。」</w:t>
      </w:r>
    </w:p>
    <w:p>
      <w:r>
        <w:br/>
      </w:r>
    </w:p>
    <w:p>
      <w:r>
        <w:br/>
        <w:t xml:space="preserve">  无一错一首一发一內一容一在一一看！</w:t>
      </w:r>
    </w:p>
    <w:p>
      <w:r>
        <w:br/>
      </w:r>
    </w:p>
    <w:p>
      <w:r>
        <w:br/>
        <w:t xml:space="preserve">  「而你则只是一艘木製货轮。」</w:t>
      </w:r>
    </w:p>
    <w:p>
      <w:r>
        <w:br/>
      </w:r>
    </w:p>
    <w:p>
      <w:r>
        <w:br/>
        <w:t xml:space="preserve">  「军舰要想不沉入海底，所需的排水量是相当巨大的。」</w:t>
      </w:r>
    </w:p>
    <w:p>
      <w:r>
        <w:br/>
      </w:r>
    </w:p>
    <w:p>
      <w:r>
        <w:br/>
        <w:t xml:space="preserve">  「相比之下，木製货轮所需的排水量，则要小上很多。」</w:t>
      </w:r>
    </w:p>
    <w:p>
      <w:r>
        <w:br/>
      </w:r>
    </w:p>
    <w:p>
      <w:r>
        <w:br/>
        <w:t xml:space="preserve">  李修最后给出结论道：「所以有著精神力增幅器加持的你，在有了堪比合体期修士的排水量后，是绝对能在青铜雕像內部保持清醒的。」</w:t>
      </w:r>
    </w:p>
    <w:p>
      <w:r>
        <w:br/>
      </w:r>
    </w:p>
    <w:p>
      <w:r>
        <w:br/>
        <w:t xml:space="preserve">  「能听懂吗？」</w:t>
      </w:r>
    </w:p>
    <w:p>
      <w:r>
        <w:br/>
      </w:r>
    </w:p>
    <w:p>
      <w:r>
        <w:br/>
        <w:t xml:space="preserve">  「懂。」敛羽点了点头，並冲李修追问道：「然后就跟你之前说的那样，凭著精神力增幅器，我在雕像世界里能坚持大约15分钟左右？」</w:t>
      </w:r>
    </w:p>
    <w:p>
      <w:r>
        <w:br/>
      </w:r>
    </w:p>
    <w:p>
      <w:r>
        <w:br/>
        <w:t xml:space="preserve">  「不错。」李修给出回应道。</w:t>
      </w:r>
    </w:p>
    <w:p>
      <w:r>
        <w:br/>
      </w:r>
    </w:p>
    <w:p>
      <w:r>
        <w:br/>
        <w:t xml:space="preserve">  敛羽又道：「那等进入了雕像內部后，我该怎么才能同谢深取得联繫？」</w:t>
      </w:r>
    </w:p>
    <w:p>
      <w:r>
        <w:br/>
      </w:r>
    </w:p>
    <w:p>
      <w:r>
        <w:br/>
        <w:t xml:space="preserve">  「我不清楚。」李修如实回道：「我对雕像內部的情况，根本就一无所知，所以一切还得靠你自己隨机应变。」</w:t>
      </w:r>
    </w:p>
    <w:p>
      <w:r>
        <w:br/>
      </w:r>
    </w:p>
    <w:p>
      <w:r>
        <w:br/>
        <w:t xml:space="preserve">  「这」</w:t>
      </w:r>
    </w:p>
    <w:p>
      <w:r>
        <w:br/>
      </w:r>
    </w:p>
    <w:p>
      <w:r>
        <w:br/>
        <w:t xml:space="preserve">  正所谓开弓没有回头箭。</w:t>
      </w:r>
    </w:p>
    <w:p>
      <w:r>
        <w:br/>
      </w:r>
    </w:p>
    <w:p>
      <w:r>
        <w:br/>
        <w:t xml:space="preserve">  既然事情都已发展到了这个地步，敛羽也只能硬著头皮顶上去。</w:t>
      </w:r>
    </w:p>
    <w:p>
      <w:r>
        <w:br/>
      </w:r>
    </w:p>
    <w:p>
      <w:r>
        <w:br/>
        <w:t xml:space="preserve">  他冲李修说道：「那开始吧！让我看看你那精神力增幅器，到底是怎么个事儿！」</w:t>
      </w:r>
    </w:p>
    <w:p>
      <w:r>
        <w:br/>
      </w:r>
    </w:p>
    <w:p>
      <w:r>
        <w:br/>
        <w:t xml:space="preserve">  或许走廊上的那些安保人员们，已等得有些不耐烦了。</w:t>
      </w:r>
    </w:p>
    <w:p>
      <w:r>
        <w:br/>
      </w:r>
    </w:p>
    <w:p>
      <w:r>
        <w:br/>
        <w:t xml:space="preserve">  只听先前那中气十足的女声，再次冲工作间內喊道：「二位前辈，你们要再不出来，我们这边可就要强闯进去了。」</w:t>
      </w:r>
    </w:p>
    <w:p>
      <w:r>
        <w:br/>
      </w:r>
    </w:p>
    <w:p>
      <w:r>
        <w:br/>
        <w:t xml:space="preserve">  「届时不小心误伤到了，事后可別找我们麻烦！」</w:t>
      </w:r>
    </w:p>
    <w:p>
      <w:r>
        <w:br/>
      </w:r>
    </w:p>
    <w:p>
      <w:r>
        <w:br/>
        <w:t xml:space="preserve">  闻听此言，乾夏青没再吭声。</w:t>
      </w:r>
    </w:p>
    <w:p>
      <w:r>
        <w:br/>
      </w:r>
    </w:p>
    <w:p>
      <w:r>
        <w:br/>
        <w:t xml:space="preserve">  ——因为刚刚为拖延时间，他已將能说的废话，都同那女人说了一遍。</w:t>
      </w:r>
    </w:p>
    <w:p>
      <w:r>
        <w:br/>
      </w:r>
    </w:p>
    <w:p>
      <w:r>
        <w:br/>
        <w:t xml:space="preserve">  他此刻实在是已无话可说了。</w:t>
      </w:r>
    </w:p>
    <w:p>
      <w:r>
        <w:br/>
      </w:r>
    </w:p>
    <w:p>
      <w:r>
        <w:br/>
        <w:t xml:space="preserve">  …</w:t>
      </w:r>
    </w:p>
    <w:p>
      <w:r>
        <w:br/>
      </w:r>
    </w:p>
    <w:p>
      <w:r>
        <w:br/>
        <w:t xml:space="preserve">  走廊上。</w:t>
      </w:r>
    </w:p>
    <w:p>
      <w:r>
        <w:br/>
      </w:r>
    </w:p>
    <w:p>
      <w:r>
        <w:br/>
        <w:t xml:space="preserve">  见乾夏青沉默不语，一身穿淡蓝色紧身外衣的短髮女，忙冲身后的一眾安保人员们挥了挥手。</w:t>
      </w:r>
    </w:p>
    <w:p>
      <w:r>
        <w:br/>
      </w:r>
    </w:p>
    <w:p>
      <w:r>
        <w:br/>
        <w:t xml:space="preserve">  下一秒。</w:t>
      </w:r>
    </w:p>
    <w:p>
      <w:r>
        <w:br/>
      </w:r>
    </w:p>
    <w:p>
      <w:r>
        <w:br/>
        <w:t xml:space="preserve">  只见在场所有人，都跟著那短髮女一起朝工作间內鱼贯而入。</w:t>
      </w:r>
    </w:p>
    <w:p>
      <w:r>
        <w:br/>
      </w:r>
    </w:p>
    <w:p>
      <w:r>
        <w:br/>
        <w:t xml:space="preserve">  由於包括短髮女在內的安保人员们，都绑定有完美城的个人帐户。</w:t>
      </w:r>
    </w:p>
    <w:p>
      <w:r>
        <w:br/>
      </w:r>
    </w:p>
    <w:p>
      <w:r>
        <w:br/>
        <w:t xml:space="preserve">  他们可通过消耗积分的方式，来调动储存在法则高塔內的法则之力。</w:t>
      </w:r>
    </w:p>
    <w:p>
      <w:r>
        <w:br/>
      </w:r>
    </w:p>
    <w:p>
      <w:r>
        <w:br/>
        <w:t xml:space="preserve">  再加上他们身为安保人员，个个都配有依靠法则之力驱动的枪械，以及专用作战服。</w:t>
      </w:r>
    </w:p>
    <w:p>
      <w:r>
        <w:br/>
      </w:r>
    </w:p>
    <w:p>
      <w:r>
        <w:br/>
        <w:t xml:space="preserve">  故而即便是有著一身化神期修为的乾夏青和敛羽，也难以抵挡住那些安保人员们。 </w:t>
      </w:r>
    </w:p>
    <w:p>
      <w:r>
        <w:br/>
      </w:r>
    </w:p>
    <w:p>
      <w:r>
        <w:br/>
        <w:t xml:space="preserve">  工作间內。</w:t>
      </w:r>
    </w:p>
    <w:p>
      <w:r>
        <w:br/>
      </w:r>
    </w:p>
    <w:p>
      <w:r>
        <w:br/>
        <w:t xml:space="preserve">  仗著有血肉灵光阵可拖延时间，李修直截了当冲敛羽道：「准备啊我要启动精神力增幅器了！」</w:t>
      </w:r>
    </w:p>
    <w:p>
      <w:r>
        <w:br/>
      </w:r>
    </w:p>
    <w:p>
      <w:r>
        <w:br/>
        <w:t xml:space="preserve">  「啊？」敛羽闻言一愣道：「这就开始了？」</w:t>
      </w:r>
    </w:p>
    <w:p>
      <w:r>
        <w:br/>
      </w:r>
    </w:p>
    <w:p>
      <w:r>
        <w:br/>
        <w:t xml:space="preserve">  说话的同时。</w:t>
      </w:r>
    </w:p>
    <w:p>
      <w:r>
        <w:br/>
      </w:r>
    </w:p>
    <w:p>
      <w:r>
        <w:br/>
        <w:t xml:space="preserve">  站在其身旁的乾夏青能明显感觉到：</w:t>
      </w:r>
    </w:p>
    <w:p>
      <w:r>
        <w:br/>
      </w:r>
    </w:p>
    <w:p>
      <w:r>
        <w:br/>
        <w:t xml:space="preserve">  在精神力增幅器的加持下，敛羽整个人的气势，都在以肉眼可见的速度上涨中。</w:t>
      </w:r>
    </w:p>
    <w:p>
      <w:r>
        <w:br/>
      </w:r>
    </w:p>
    <w:p>
      <w:r>
        <w:br/>
        <w:t xml:space="preserve">  且不只是乾夏青。</w:t>
      </w:r>
    </w:p>
    <w:p>
      <w:r>
        <w:br/>
      </w:r>
    </w:p>
    <w:p>
      <w:r>
        <w:br/>
        <w:t xml:space="preserve">  围堵在血肉灵光阵外的安保人员们，也同样感觉到了敛羽身上的不对劲。</w:t>
      </w:r>
    </w:p>
    <w:p>
      <w:r>
        <w:br/>
      </w:r>
    </w:p>
    <w:p>
      <w:r>
        <w:br/>
        <w:t xml:space="preserve">  於是短髮女吩咐左右道：「许君之你立刻跟上头申请下，就说我们打算动用法则裂变武器，让他们赶紧批准！」</w:t>
      </w:r>
    </w:p>
    <w:p>
      <w:r>
        <w:br/>
      </w:r>
    </w:p>
    <w:p>
      <w:r>
        <w:br/>
        <w:t xml:space="preserve">  虽说李修並不清楚，那短髮女口中所说的『法则裂变武器』到底是个什么东西。</w:t>
      </w:r>
    </w:p>
    <w:p>
      <w:r>
        <w:br/>
      </w:r>
    </w:p>
    <w:p>
      <w:r>
        <w:br/>
        <w:t xml:space="preserve">  但既然使用那武器前，还需特意向高层申请。</w:t>
      </w:r>
    </w:p>
    <w:p>
      <w:r>
        <w:br/>
      </w:r>
    </w:p>
    <w:p>
      <w:r>
        <w:br/>
        <w:t xml:space="preserve">  这就代表著，此武器的威力必定超乎想像.多的不说，至少破开血肉灵光阵不在话下。</w:t>
      </w:r>
    </w:p>
    <w:p>
      <w:r>
        <w:br/>
      </w:r>
    </w:p>
    <w:p>
      <w:r>
        <w:br/>
        <w:t xml:space="preserve">  为阻止对方破阵，李修藉由战斗力探测器，冲以短髮女为首的安保人员们喊道。</w:t>
      </w:r>
    </w:p>
    <w:p>
      <w:r>
        <w:br/>
      </w:r>
    </w:p>
    <w:p>
      <w:r>
        <w:br/>
        <w:t xml:space="preserve">  「动手之前，我觉得我有必要先提醒你们一句。」</w:t>
      </w:r>
    </w:p>
    <w:p>
      <w:r>
        <w:br/>
      </w:r>
    </w:p>
    <w:p>
      <w:r>
        <w:br/>
        <w:t xml:space="preserve">  「就刚刚布置阵法时，我动用秘法，顺手在阵法之中埋下了一颗蕴含有不可名状之力的中子炸弹。」</w:t>
      </w:r>
    </w:p>
    <w:p>
      <w:r>
        <w:br/>
      </w:r>
    </w:p>
    <w:p>
      <w:r>
        <w:br/>
        <w:t xml:space="preserve">  「一旦阵法被破，那颗中子炸弹就会被隨之引爆。」</w:t>
      </w:r>
    </w:p>
    <w:p>
      <w:r>
        <w:br/>
      </w:r>
    </w:p>
    <w:p>
      <w:r>
        <w:br/>
        <w:t xml:space="preserve">  「届时.」</w:t>
      </w:r>
    </w:p>
    <w:p>
      <w:r>
        <w:br/>
      </w:r>
    </w:p>
    <w:p>
      <w:r>
        <w:br/>
        <w:t xml:space="preserve">  李修威胁道：「那炸弹能不能炸毁青铜雕像，我不敢保证。」</w:t>
      </w:r>
    </w:p>
    <w:p>
      <w:r>
        <w:br/>
      </w:r>
    </w:p>
    <w:p>
      <w:r>
        <w:br/>
        <w:t xml:space="preserve">  「但夷平整个法则高塔，却是绝对不在话下。」</w:t>
      </w:r>
    </w:p>
    <w:p>
      <w:r>
        <w:br/>
      </w:r>
    </w:p>
    <w:p>
      <w:r>
        <w:br/>
        <w:t xml:space="preserve">  「所以究竟要不要破阵，你们可千万千万得考虑清楚了。」</w:t>
      </w:r>
    </w:p>
    <w:p>
      <w:r>
        <w:br/>
      </w:r>
    </w:p>
    <w:p>
      <w:r>
        <w:br/>
        <w:t xml:space="preserve">  「呵。」在听见李修这段临时编造出的，只一听就让人心生怀疑的说辞后。</w:t>
      </w:r>
    </w:p>
    <w:p>
      <w:r>
        <w:br/>
      </w:r>
    </w:p>
    <w:p>
      <w:r>
        <w:br/>
        <w:t xml:space="preserve">  那短髮女冷笑著道：「你是在把我当傻子吗？你觉得你刚说的那些话，我会信？」</w:t>
      </w:r>
    </w:p>
    <w:p>
      <w:r>
        <w:br/>
      </w:r>
    </w:p>
    <w:p>
      <w:r>
        <w:br/>
        <w:t xml:space="preserve">  李修语气平静道：「我知道你不相信，所以刚刚那段话，我根本就不是对你说的。」</w:t>
      </w:r>
    </w:p>
    <w:p>
      <w:r>
        <w:br/>
      </w:r>
    </w:p>
    <w:p>
      <w:r>
        <w:br/>
        <w:t xml:space="preserve">  「什么意思？」短髮女闻言一怔道。</w:t>
      </w:r>
    </w:p>
    <w:p>
      <w:r>
        <w:br/>
      </w:r>
    </w:p>
    <w:p>
      <w:r>
        <w:br/>
        <w:t xml:space="preserve">  李修不再多言，只是静静等待了起来。</w:t>
      </w:r>
    </w:p>
    <w:p>
      <w:r>
        <w:br/>
      </w:r>
    </w:p>
    <w:p>
      <w:r>
        <w:br/>
        <w:t xml:space="preserve">  少倾。</w:t>
      </w:r>
    </w:p>
    <w:p>
      <w:r>
        <w:br/>
      </w:r>
    </w:p>
    <w:p>
      <w:r>
        <w:br/>
        <w:t xml:space="preserve">  只见安保队伍里，那名叫做许君之的队员，冲短髮女回復道：「老大我们刚刚的申请，上头没给批准。」</w:t>
      </w:r>
    </w:p>
    <w:p>
      <w:r>
        <w:br/>
      </w:r>
    </w:p>
    <w:p>
      <w:r>
        <w:br/>
        <w:t xml:space="preserve">  「上头叫我们先別轻举妄动，先別使用法则裂变武器去破阵。」</w:t>
      </w:r>
    </w:p>
    <w:p>
      <w:r>
        <w:br/>
      </w:r>
    </w:p>
    <w:p>
      <w:r>
        <w:br/>
        <w:t xml:space="preserve">  「一切，都需等上头开会討论完之后，再做决断。」</w:t>
      </w:r>
    </w:p>
    <w:p>
      <w:r>
        <w:br/>
      </w:r>
    </w:p>
    <w:p>
      <w:r>
        <w:br/>
        <w:t xml:space="preserve">  一听这话，短髮女立马就反应了过来。</w:t>
      </w:r>
    </w:p>
    <w:p>
      <w:r>
        <w:br/>
      </w:r>
    </w:p>
    <w:p>
      <w:r>
        <w:br/>
        <w:t xml:space="preserve">  她看向谢深耳朵上的战斗力探测器，冲李修道：「朋友，不得不说，你还真有点儿小聪明啊。」</w:t>
      </w:r>
    </w:p>
    <w:p>
      <w:r>
        <w:br/>
      </w:r>
    </w:p>
    <w:p>
      <w:r>
        <w:br/>
        <w:t xml:space="preserve">  「我现在算是想明白了。」</w:t>
      </w:r>
    </w:p>
    <w:p>
      <w:r>
        <w:br/>
      </w:r>
    </w:p>
    <w:p>
      <w:r>
        <w:br/>
        <w:t xml:space="preserve">  「你刚刚確实没在跟我说话。」</w:t>
      </w:r>
    </w:p>
    <w:p>
      <w:r>
        <w:br/>
      </w:r>
    </w:p>
    <w:p>
      <w:r>
        <w:br/>
        <w:t xml:space="preserve">  「你是在警告我背后的那些高层。」</w:t>
      </w:r>
    </w:p>
    <w:p>
      <w:r>
        <w:br/>
      </w:r>
    </w:p>
    <w:p>
      <w:r>
        <w:br/>
        <w:t xml:space="preserve">  「高层们考虑问题时，往往会因为身居高位而瞻前顾后。」</w:t>
      </w:r>
    </w:p>
    <w:p>
      <w:r>
        <w:br/>
      </w:r>
    </w:p>
    <w:p>
      <w:r>
        <w:br/>
        <w:t xml:space="preserve">  「所以你那番话，虽威胁不到我们，但却能让高层们投鼠忌器。」</w:t>
      </w:r>
    </w:p>
    <w:p>
      <w:r>
        <w:br/>
      </w:r>
    </w:p>
    <w:p>
      <w:r>
        <w:br/>
        <w:t xml:space="preserve">  「哪怕高层们心里，明知道你所说一切都是假的，他们也不敢去赌。」</w:t>
      </w:r>
    </w:p>
    <w:p>
      <w:r>
        <w:br/>
      </w:r>
    </w:p>
    <w:p>
      <w:r>
        <w:br/>
        <w:t xml:space="preserve">  「毕竟万一呢？」</w:t>
      </w:r>
    </w:p>
    <w:p>
      <w:r>
        <w:br/>
      </w:r>
    </w:p>
    <w:p>
      <w:r>
        <w:br/>
        <w:t xml:space="preserve">  「万一你真没骗我们呢？」</w:t>
      </w:r>
    </w:p>
    <w:p>
      <w:r>
        <w:br/>
      </w:r>
    </w:p>
    <w:p>
      <w:r>
        <w:br/>
        <w:t xml:space="preserve">  「特么的！」说到这里时，短髮女忍不住当场爆了句粗口。</w:t>
      </w:r>
    </w:p>
    <w:p>
      <w:r>
        <w:br/>
      </w:r>
    </w:p>
    <w:p>
      <w:r>
        <w:br/>
        <w:t xml:space="preserve">  而李修则继续保持著沉默。</w:t>
      </w:r>
    </w:p>
    <w:p>
      <w:r>
        <w:br/>
      </w:r>
    </w:p>
    <w:p>
      <w:r>
        <w:br/>
        <w:t xml:space="preserve">  …</w:t>
      </w:r>
    </w:p>
    <w:p>
      <w:r>
        <w:br/>
      </w:r>
    </w:p>
    <w:p>
      <w:r>
        <w:br/>
        <w:t xml:space="preserve">  就在眾安保人员们，同谢深等人僵持不下之际。</w:t>
      </w:r>
    </w:p>
    <w:p>
      <w:r>
        <w:br/>
      </w:r>
    </w:p>
    <w:p>
      <w:r>
        <w:br/>
        <w:t xml:space="preserve">  得到精神力增幅器加持的敛羽，已小心翼翼地，將自身神识探入进了青铜雕像之中。</w:t>
      </w:r>
    </w:p>
    <w:p>
      <w:r>
        <w:br/>
      </w:r>
    </w:p>
    <w:p>
      <w:r>
        <w:br/>
        <w:t xml:space="preserve">  (本章完)</w:t>
        <w:br/>
        <w:tab/>
        <w:tab/>
        <w:tab/>
      </w:r>
    </w:p>
    <w:p>
      <w:pPr>
        <w:pStyle w:val="Title"/>
      </w:pPr>
      <w:r>
        <w:t>第259章 死局：谢深被困，无计可施</w:t>
      </w:r>
    </w:p>
    <w:p>
      <w:r>
        <w:br/>
        <w:t xml:space="preserve">              第259章 死局：谢深被困，无计可施</w:t>
      </w:r>
    </w:p>
    <w:p>
      <w:r>
        <w:t xml:space="preserve">  【记住本站域名臺湾小説网→𝔱𝔴𝔨𝔞𝔫.𝔠𝔬𝔪】</w:t>
      </w:r>
    </w:p>
    <w:p>
      <w:r>
        <w:br/>
      </w:r>
    </w:p>
    <w:p>
      <w:r>
        <w:br/>
        <w:t xml:space="preserve">  修真无岁月。</w:t>
      </w:r>
    </w:p>
    <w:p>
      <w:r>
        <w:br/>
      </w:r>
    </w:p>
    <w:p>
      <w:r>
        <w:br/>
        <w:t xml:space="preserve">  转眼，谢深就已在安青宗內苦修了十多年之久。</w:t>
      </w:r>
    </w:p>
    <w:p>
      <w:r>
        <w:br/>
      </w:r>
    </w:p>
    <w:p>
      <w:r>
        <w:br/>
        <w:t xml:space="preserve">  十年又十年，这样加在一起，谢深已在安青宗內苦修整整二十余年。</w:t>
      </w:r>
    </w:p>
    <w:p>
      <w:r>
        <w:br/>
      </w:r>
    </w:p>
    <w:p>
      <w:r>
        <w:br/>
        <w:t xml:space="preserve">  在此期间。</w:t>
      </w:r>
    </w:p>
    <w:p>
      <w:r>
        <w:br/>
      </w:r>
    </w:p>
    <w:p>
      <w:r>
        <w:br/>
        <w:t xml:space="preserve">  凭著好似生而知之般的卓绝天赋，他轻而易举地，就突破了筑基期瓶颈，並成了安青宗內，修为仅次於掌门师尊姚从阳的第二人。</w:t>
      </w:r>
    </w:p>
    <w:p>
      <w:r>
        <w:br/>
      </w:r>
    </w:p>
    <w:p>
      <w:r>
        <w:br/>
        <w:t xml:space="preserve">  这使得谢深在年轻一辈修士中，逐渐声名鹊起。</w:t>
      </w:r>
    </w:p>
    <w:p>
      <w:r>
        <w:br/>
      </w:r>
    </w:p>
    <w:p>
      <w:r>
        <w:br/>
        <w:t xml:space="preserve">  与此同时。</w:t>
      </w:r>
    </w:p>
    <w:p>
      <w:r>
        <w:br/>
      </w:r>
    </w:p>
    <w:p>
      <w:r>
        <w:br/>
        <w:t xml:space="preserve">  为探討道法，交流彼此修行时的经验心得。</w:t>
      </w:r>
    </w:p>
    <w:p>
      <w:r>
        <w:br/>
      </w:r>
    </w:p>
    <w:p>
      <w:r>
        <w:br/>
        <w:t xml:space="preserve">  一直自詡是天下第一宗的魔山门，邀请了包括安青宗在內的各大门派，前往魔山之巔一聚。</w:t>
      </w:r>
    </w:p>
    <w:p>
      <w:r>
        <w:br/>
      </w:r>
    </w:p>
    <w:p>
      <w:r>
        <w:br/>
        <w:t xml:space="preserve">  安青宗受邀。</w:t>
      </w:r>
    </w:p>
    <w:p>
      <w:r>
        <w:br/>
      </w:r>
    </w:p>
    <w:p>
      <w:r>
        <w:br/>
        <w:t xml:space="preserve">  那么身为掌门的师尊姚从阳，以及年轻一辈中的翘楚谢深，自然得代表整个宗门前往赴约。</w:t>
      </w:r>
    </w:p>
    <w:p>
      <w:r>
        <w:br/>
      </w:r>
    </w:p>
    <w:p>
      <w:r>
        <w:br/>
        <w:t xml:space="preserve">  然而。</w:t>
      </w:r>
    </w:p>
    <w:p>
      <w:r>
        <w:br/>
      </w:r>
    </w:p>
    <w:p>
      <w:r>
        <w:br/>
        <w:t xml:space="preserve">  魔山门之所以邀请各大门派赴宴，为探討经验心得是假，设计坑杀一眾修行者才是真。</w:t>
      </w:r>
    </w:p>
    <w:p>
      <w:r>
        <w:br/>
      </w:r>
    </w:p>
    <w:p>
      <w:r>
        <w:br/>
        <w:t xml:space="preserve">  这是一场鸿门宴。</w:t>
      </w:r>
    </w:p>
    <w:p>
      <w:r>
        <w:br/>
      </w:r>
    </w:p>
    <w:p>
      <w:r>
        <w:br/>
        <w:t xml:space="preserve">  ——宴会开始前，魔山门就已早早在魔山之巔，布置了一座极复杂的禁制阵法。</w:t>
      </w:r>
    </w:p>
    <w:p>
      <w:r>
        <w:br/>
      </w:r>
    </w:p>
    <w:p>
      <w:r>
        <w:br/>
        <w:t xml:space="preserve">  凭此阵法，魔山门轻而易举就困住了到场的所有修士。</w:t>
      </w:r>
    </w:p>
    <w:p>
      <w:r>
        <w:br/>
      </w:r>
    </w:p>
    <w:p>
      <w:r>
        <w:br/>
        <w:t xml:space="preserve">  再接著便是一场一边倒的杀戮。</w:t>
      </w:r>
    </w:p>
    <w:p>
      <w:r>
        <w:br/>
      </w:r>
    </w:p>
    <w:p>
      <w:r>
        <w:br/>
        <w:t xml:space="preserve">  谢深亲眼所见：</w:t>
      </w:r>
    </w:p>
    <w:p>
      <w:r>
        <w:br/>
      </w:r>
    </w:p>
    <w:p>
      <w:r>
        <w:br/>
        <w:t xml:space="preserve">  一直將他视为己出的师尊姚从阳。</w:t>
      </w:r>
    </w:p>
    <w:p>
      <w:r>
        <w:br/>
      </w:r>
    </w:p>
    <w:p>
      <w:r>
        <w:br/>
        <w:t xml:space="preserve">  平日里对他照顾有加的大师兄龙辰。</w:t>
      </w:r>
    </w:p>
    <w:p>
      <w:r>
        <w:br/>
      </w:r>
    </w:p>
    <w:p>
      <w:r>
        <w:br/>
        <w:t xml:space="preserve">  还有打扮娇俏可爱，且总是喜欢缠著他的小师妹。</w:t>
      </w:r>
    </w:p>
    <w:p>
      <w:r>
        <w:br/>
      </w:r>
    </w:p>
    <w:p>
      <w:r>
        <w:br/>
        <w:t xml:space="preserve">  以及体態宽胖，最喜道口烧鸡和佛手汤酒的烟子帆师兄</w:t>
      </w:r>
    </w:p>
    <w:p>
      <w:r>
        <w:br/>
      </w:r>
    </w:p>
    <w:p>
      <w:r>
        <w:br/>
        <w:t xml:space="preserve">  这些人都无一例外地，死在了魔山门的阵法之中，並被阵法活活抽乾了一身修为。</w:t>
      </w:r>
    </w:p>
    <w:p>
      <w:r>
        <w:br/>
      </w:r>
    </w:p>
    <w:p>
      <w:r>
        <w:br/>
        <w:t xml:space="preserve">  或许是因为谢深天赋异稟，天生精神力就远胜他人。</w:t>
      </w:r>
    </w:p>
    <w:p>
      <w:r>
        <w:br/>
      </w:r>
    </w:p>
    <w:p>
      <w:r>
        <w:br/>
        <w:t xml:space="preserve">  被困於阵法之中的他，其体內修为虽也在被不断抽走，故而硬生生的挺到了最后。</w:t>
      </w:r>
    </w:p>
    <w:p>
      <w:r>
        <w:br/>
      </w:r>
    </w:p>
    <w:p>
      <w:r>
        <w:br/>
        <w:t xml:space="preserve">  待包括师尊姚从阳在內的所有人，都因为被抽走了修为后，生机断绝而死。</w:t>
      </w:r>
    </w:p>
    <w:p>
      <w:r>
        <w:br/>
      </w:r>
    </w:p>
    <w:p>
      <w:r>
        <w:br/>
        <w:t xml:space="preserve">  终於，谢深也在被抽乾修为后，步了其余人的后尘。</w:t>
      </w:r>
    </w:p>
    <w:p>
      <w:r>
        <w:br/>
      </w:r>
    </w:p>
    <w:p>
      <w:r>
        <w:br/>
        <w:t xml:space="preserve">  他两眼一黑，整个人就这么直挺挺地倒在了地上，並当场身死道消而亡。</w:t>
      </w:r>
    </w:p>
    <w:p>
      <w:r>
        <w:br/>
      </w:r>
    </w:p>
    <w:p>
      <w:r>
        <w:br/>
        <w:t xml:space="preserve">  就这么死了么？</w:t>
      </w:r>
    </w:p>
    <w:p>
      <w:r>
        <w:br/>
      </w:r>
    </w:p>
    <w:p>
      <w:r>
        <w:br/>
        <w:t xml:space="preserve">  好不甘心啊.</w:t>
      </w:r>
    </w:p>
    <w:p>
      <w:r>
        <w:br/>
      </w:r>
    </w:p>
    <w:p>
      <w:r>
        <w:br/>
        <w:t xml:space="preserve">  【当前精神值：3020%】</w:t>
      </w:r>
    </w:p>
    <w:p>
      <w:r>
        <w:br/>
      </w:r>
    </w:p>
    <w:p>
      <w:r>
        <w:br/>
        <w:t xml:space="preserve">  …</w:t>
      </w:r>
    </w:p>
    <w:p>
      <w:r>
        <w:br/>
      </w:r>
    </w:p>
    <w:p>
      <w:r>
        <w:br/>
        <w:t xml:space="preserve">  仿佛一口气沉睡了上万年之久。</w:t>
      </w:r>
    </w:p>
    <w:p>
      <w:r>
        <w:br/>
      </w:r>
    </w:p>
    <w:p>
      <w:r>
        <w:br/>
        <w:t xml:space="preserve">  当谢深再次睁开双眼时，他发现自己竟又再一次地，躺在了那张由玉石製成的床铺上。</w:t>
      </w:r>
    </w:p>
    <w:p>
      <w:r>
        <w:br/>
      </w:r>
    </w:p>
    <w:p>
      <w:r>
        <w:br/>
        <w:t xml:space="preserve">  这是</w:t>
      </w:r>
    </w:p>
    <w:p>
      <w:r>
        <w:br/>
      </w:r>
    </w:p>
    <w:p>
      <w:r>
        <w:br/>
        <w:t xml:space="preserve">  望著周遭熟悉的一切，谢深眼中有惊异之色一闪而过。</w:t>
      </w:r>
    </w:p>
    <w:p>
      <w:r>
        <w:br/>
      </w:r>
    </w:p>
    <w:p>
      <w:r>
        <w:br/>
        <w:t xml:space="preserve">  他张了张嘴，正欲要开口说些什么。</w:t>
      </w:r>
    </w:p>
    <w:p>
      <w:r>
        <w:br/>
      </w:r>
    </w:p>
    <w:p>
      <w:r>
        <w:br/>
        <w:t xml:space="preserve">  只听见一阵惊雷般的声音，在自己耳边响起。</w:t>
      </w:r>
    </w:p>
    <w:p>
      <w:r>
        <w:br/>
      </w:r>
    </w:p>
    <w:p>
      <w:r>
        <w:br/>
        <w:t xml:space="preserve">  「徒儿，听著。」</w:t>
      </w:r>
    </w:p>
    <w:p>
      <w:r>
        <w:br/>
      </w:r>
    </w:p>
    <w:p>
      <w:r>
        <w:br/>
        <w:t xml:space="preserve">  「你刚修行时走火入魔了，导致有域外天魔侵入了你意识。」</w:t>
      </w:r>
    </w:p>
    <w:p>
      <w:r>
        <w:br/>
      </w:r>
    </w:p>
    <w:p>
      <w:r>
        <w:br/>
        <w:t xml:space="preserve">  「注意坚守心神。」</w:t>
      </w:r>
    </w:p>
    <w:p>
      <w:r>
        <w:br/>
      </w:r>
    </w:p>
    <w:p>
      <w:r>
        <w:br/>
        <w:t xml:space="preserve">  「切记.」</w:t>
      </w:r>
    </w:p>
    <w:p>
      <w:r>
        <w:br/>
      </w:r>
    </w:p>
    <w:p>
      <w:r>
        <w:br/>
        <w:t xml:space="preserve">  房间里。</w:t>
      </w:r>
    </w:p>
    <w:p>
      <w:r>
        <w:br/>
      </w:r>
    </w:p>
    <w:p>
      <w:r>
        <w:br/>
        <w:t xml:space="preserve">  听著这段无比熟悉的台词，谢深直接脱口而出道：「唯有心神合一，方能气宜相隨？」</w:t>
      </w:r>
    </w:p>
    <w:p>
      <w:r>
        <w:br/>
      </w:r>
    </w:p>
    <w:p>
      <w:r>
        <w:br/>
        <w:t xml:space="preserve">  「嗯？？」</w:t>
      </w:r>
    </w:p>
    <w:p>
      <w:r>
        <w:br/>
      </w:r>
    </w:p>
    <w:p>
      <w:r>
        <w:br/>
        <w:t xml:space="preserve">  闻听此言，一直在默默往谢深体內渡入灵力的师尊姚从阳，忽本能地轻咦了一声。</w:t>
      </w:r>
    </w:p>
    <w:p>
      <w:r>
        <w:br/>
      </w:r>
    </w:p>
    <w:p>
      <w:r>
        <w:br/>
        <w:t xml:space="preserve">  他看向谢深道：「刚刚那句话，是我们宗门內的功法——《通心启录》的总纲要诀。」</w:t>
      </w:r>
    </w:p>
    <w:p>
      <w:r>
        <w:br/>
      </w:r>
    </w:p>
    <w:p>
      <w:r>
        <w:br/>
        <w:t xml:space="preserve">  「虽说这句总纲，门中许多修士都知晓，算不上是什么秘密。」</w:t>
      </w:r>
    </w:p>
    <w:p>
      <w:r>
        <w:br/>
      </w:r>
    </w:p>
    <w:p>
      <w:r>
        <w:br/>
        <w:t xml:space="preserve">  「但此功法是唯有筑基期修士才能修炼的。」</w:t>
      </w:r>
    </w:p>
    <w:p>
      <w:r>
        <w:br/>
      </w:r>
    </w:p>
    <w:p>
      <w:r>
        <w:br/>
        <w:t xml:space="preserve">  「我根本就不曾传授於你。」</w:t>
      </w:r>
    </w:p>
    <w:p>
      <w:r>
        <w:br/>
      </w:r>
    </w:p>
    <w:p>
      <w:r>
        <w:br/>
        <w:t xml:space="preserve">  师尊姚从阳厉声冲谢深道：「说！是谁偷偷把功法透露给你的？」</w:t>
      </w:r>
    </w:p>
    <w:p>
      <w:r>
        <w:br/>
      </w:r>
    </w:p>
    <w:p>
      <w:r>
        <w:br/>
        <w:t xml:space="preserve">  这.</w:t>
      </w:r>
    </w:p>
    <w:p>
      <w:r>
        <w:br/>
      </w:r>
    </w:p>
    <w:p>
      <w:r>
        <w:br/>
        <w:t xml:space="preserve">  重活一世的谢深，此刻还未能从上一世的死亡经歷中回过神来。</w:t>
      </w:r>
    </w:p>
    <w:p>
      <w:r>
        <w:br/>
      </w:r>
    </w:p>
    <w:p>
      <w:r>
        <w:br/>
        <w:t xml:space="preserve">  故而当遭受姚从阳质问时，他显得稍有些不知所措。</w:t>
      </w:r>
    </w:p>
    <w:p>
      <w:r>
        <w:br/>
      </w:r>
    </w:p>
    <w:p>
      <w:r>
        <w:br/>
        <w:t xml:space="preserve">  「行吧。」</w:t>
      </w:r>
    </w:p>
    <w:p>
      <w:r>
        <w:br/>
      </w:r>
    </w:p>
    <w:p>
      <w:r>
        <w:br/>
        <w:t xml:space="preserve">  见谢深沉默不语，师尊姚从阳也不再继续逼问。</w:t>
      </w:r>
    </w:p>
    <w:p>
      <w:r>
        <w:br/>
      </w:r>
    </w:p>
    <w:p>
      <w:r>
        <w:br/>
        <w:t xml:space="preserve">  他语气有所缓和道：「方寒，你是我门中弟子。」</w:t>
      </w:r>
    </w:p>
    <w:p>
      <w:r>
        <w:br/>
      </w:r>
    </w:p>
    <w:p>
      <w:r>
        <w:br/>
        <w:t xml:space="preserve">  「那《通心启录》功法，我自然是愿意传你的。」</w:t>
      </w:r>
    </w:p>
    <w:p>
      <w:r>
        <w:br/>
      </w:r>
    </w:p>
    <w:p>
      <w:r>
        <w:br/>
        <w:t xml:space="preserve">  「只是你目前尚还只有来练气期修为。」</w:t>
      </w:r>
    </w:p>
    <w:p>
      <w:r>
        <w:br/>
      </w:r>
    </w:p>
    <w:p>
      <w:r>
        <w:br/>
        <w:t xml:space="preserve">  「过早地去钻研那本功法，於你而言只会是有害无利。」</w:t>
      </w:r>
    </w:p>
    <w:p>
      <w:r>
        <w:br/>
      </w:r>
    </w:p>
    <w:p>
      <w:r>
        <w:br/>
        <w:t xml:space="preserve">  「你可明白？」</w:t>
      </w:r>
    </w:p>
    <w:p>
      <w:r>
        <w:br/>
      </w:r>
    </w:p>
    <w:p>
      <w:r>
        <w:br/>
        <w:t xml:space="preserve">  「懂。」谢深点了点头道：「师尊，说出来你可能不信。」</w:t>
      </w:r>
    </w:p>
    <w:p>
      <w:r>
        <w:br/>
      </w:r>
    </w:p>
    <w:p>
      <w:r>
        <w:br/>
        <w:t xml:space="preserve">  「我刚做了一个很长很长的梦。」</w:t>
      </w:r>
    </w:p>
    <w:p>
      <w:r>
        <w:br/>
      </w:r>
    </w:p>
    <w:p>
      <w:r>
        <w:br/>
        <w:t xml:space="preserve">  「在梦里，我们被邀请去了魔山门所在的驻地赴宴。」</w:t>
      </w:r>
    </w:p>
    <w:p>
      <w:r>
        <w:br/>
      </w:r>
    </w:p>
    <w:p>
      <w:r>
        <w:br/>
        <w:t xml:space="preserve">  「可没成想，魔山门的修士们竟別有用心。」</w:t>
      </w:r>
    </w:p>
    <w:p>
      <w:r>
        <w:br/>
      </w:r>
    </w:p>
    <w:p>
      <w:r>
        <w:br/>
        <w:t xml:space="preserve">  「他们利用阵法，將我们这些修士全都尽数坑杀，且整个过程未留下任何一活口。」</w:t>
      </w:r>
    </w:p>
    <w:p>
      <w:r>
        <w:br/>
      </w:r>
    </w:p>
    <w:p>
      <w:r>
        <w:br/>
        <w:t xml:space="preserve">  「呵」听见谢深所言，师尊姚从阳轻拍了拍其肩膀。</w:t>
      </w:r>
    </w:p>
    <w:p>
      <w:r>
        <w:br/>
      </w:r>
    </w:p>
    <w:p>
      <w:r>
        <w:br/>
        <w:t xml:space="preserve">  他轻声安慰道：「眼下你才刚清醒没多久，整个人尚还处在极度虚弱的状態中。」 </w:t>
      </w:r>
    </w:p>
    <w:p>
      <w:r>
        <w:br/>
      </w:r>
    </w:p>
    <w:p>
      <w:r>
        <w:br/>
        <w:t xml:space="preserve">  「你需要静养，更需要恢復元气。」</w:t>
      </w:r>
    </w:p>
    <w:p>
      <w:r>
        <w:br/>
      </w:r>
    </w:p>
    <w:p>
      <w:r>
        <w:br/>
        <w:t xml:space="preserve">  「切勿因梦里的事而被扰乱了心神。」</w:t>
      </w:r>
    </w:p>
    <w:p>
      <w:r>
        <w:br/>
      </w:r>
    </w:p>
    <w:p>
      <w:r>
        <w:br/>
        <w:t xml:space="preserve">  「否则，心魔便极有可能会再次趁虚而入。」</w:t>
      </w:r>
    </w:p>
    <w:p>
      <w:r>
        <w:br/>
      </w:r>
    </w:p>
    <w:p>
      <w:r>
        <w:br/>
        <w:t xml:space="preserve">  好熟悉的对话</w:t>
      </w:r>
    </w:p>
    <w:p>
      <w:r>
        <w:br/>
      </w:r>
    </w:p>
    <w:p>
      <w:r>
        <w:br/>
        <w:t xml:space="preserve">  听著从师尊口中说出的，与上一世几乎一模一样的台词，谢深已愈发確信，他的的確確是又重活了一世，而非游歷梦境时所產生的臆想。</w:t>
      </w:r>
    </w:p>
    <w:p>
      <w:r>
        <w:br/>
      </w:r>
    </w:p>
    <w:p>
      <w:r>
        <w:br/>
        <w:t xml:space="preserve">  明悟了这一点后，谢深目光再次扫过身边眾修士时，心中已然有了计较。</w:t>
      </w:r>
    </w:p>
    <w:p>
      <w:r>
        <w:br/>
      </w:r>
    </w:p>
    <w:p>
      <w:r>
        <w:br/>
        <w:t xml:space="preserve">  「师尊，小师妹，大师兄.」</w:t>
      </w:r>
    </w:p>
    <w:p>
      <w:r>
        <w:br/>
      </w:r>
    </w:p>
    <w:p>
      <w:r>
        <w:br/>
        <w:t xml:space="preserve">  「你们等著吧。」</w:t>
      </w:r>
    </w:p>
    <w:p>
      <w:r>
        <w:br/>
      </w:r>
    </w:p>
    <w:p>
      <w:r>
        <w:br/>
        <w:t xml:space="preserve">  「这一世，我必改变你们所有人命运。」</w:t>
      </w:r>
    </w:p>
    <w:p>
      <w:r>
        <w:br/>
      </w:r>
    </w:p>
    <w:p>
      <w:r>
        <w:br/>
        <w:t xml:space="preserve">  「我必不会再让之前的惨剧再次发生！」</w:t>
      </w:r>
    </w:p>
    <w:p>
      <w:r>
        <w:br/>
      </w:r>
    </w:p>
    <w:p>
      <w:r>
        <w:br/>
        <w:t xml:space="preserve">  【当前精神值:2010%】</w:t>
      </w:r>
    </w:p>
    <w:p>
      <w:r>
        <w:br/>
      </w:r>
    </w:p>
    <w:p>
      <w:r>
        <w:br/>
        <w:t xml:space="preserve">  屋子里。</w:t>
      </w:r>
    </w:p>
    <w:p>
      <w:r>
        <w:br/>
      </w:r>
    </w:p>
    <w:p>
      <w:r>
        <w:br/>
        <w:t xml:space="preserve">  谢深正思索著，忽见一旁的胖子烟子帆打趣道：「方师弟，你且只管安心养伤。」</w:t>
      </w:r>
    </w:p>
    <w:p>
      <w:r>
        <w:br/>
      </w:r>
    </w:p>
    <w:p>
      <w:r>
        <w:br/>
        <w:t xml:space="preserve">  「过两天我下山歷练时，会帮你捎带鸿德楼的竹叶沽酒，还有道口烧鸡。」</w:t>
      </w:r>
    </w:p>
    <w:p>
      <w:r>
        <w:br/>
      </w:r>
    </w:p>
    <w:p>
      <w:r>
        <w:br/>
        <w:t xml:space="preserve">  「等你伤好后，我陪你好好喝上一顿。」</w:t>
      </w:r>
    </w:p>
    <w:p>
      <w:r>
        <w:br/>
      </w:r>
    </w:p>
    <w:p>
      <w:r>
        <w:br/>
        <w:t xml:space="preserve">  和上一世一样。</w:t>
      </w:r>
    </w:p>
    <w:p>
      <w:r>
        <w:br/>
      </w:r>
    </w:p>
    <w:p>
      <w:r>
        <w:br/>
        <w:t xml:space="preserve">  当烟子帆谈及口腹之慾时，师尊姚从阳忙挥了挥手，並故作不满道：「我等修行之人，求得是那长生大道。」</w:t>
      </w:r>
    </w:p>
    <w:p>
      <w:r>
        <w:br/>
      </w:r>
    </w:p>
    <w:p>
      <w:r>
        <w:br/>
        <w:t xml:space="preserve">  「还是莫要过於贪图口腹之慾为好。」」</w:t>
      </w:r>
    </w:p>
    <w:p>
      <w:r>
        <w:br/>
      </w:r>
    </w:p>
    <w:p>
      <w:r>
        <w:br/>
        <w:t xml:space="preserve">  「你们方师弟他刚摆脱心魔，正需大量时间静养。」</w:t>
      </w:r>
    </w:p>
    <w:p>
      <w:r>
        <w:br/>
      </w:r>
    </w:p>
    <w:p>
      <w:r>
        <w:br/>
        <w:t xml:space="preserve">  「尔等且都散了吧！」</w:t>
      </w:r>
    </w:p>
    <w:p>
      <w:r>
        <w:br/>
      </w:r>
    </w:p>
    <w:p>
      <w:r>
        <w:br/>
        <w:t xml:space="preserve">  言罢，他便带头离开了谢深住处。</w:t>
      </w:r>
    </w:p>
    <w:p>
      <w:r>
        <w:br/>
      </w:r>
    </w:p>
    <w:p>
      <w:r>
        <w:br/>
        <w:t xml:space="preserve">  其余人则都紧隨其后.</w:t>
      </w:r>
    </w:p>
    <w:p>
      <w:r>
        <w:br/>
      </w:r>
    </w:p>
    <w:p>
      <w:r>
        <w:br/>
        <w:t xml:space="preserve">  …</w:t>
      </w:r>
    </w:p>
    <w:p>
      <w:r>
        <w:br/>
      </w:r>
    </w:p>
    <w:p>
      <w:r>
        <w:br/>
        <w:t xml:space="preserve">  时光荏苒。</w:t>
      </w:r>
    </w:p>
    <w:p>
      <w:r>
        <w:br/>
      </w:r>
    </w:p>
    <w:p>
      <w:r>
        <w:br/>
        <w:t xml:space="preserve">  这一世，为了改变未来的命运，谢深修炼的比之前还要更加刻苦。</w:t>
      </w:r>
    </w:p>
    <w:p>
      <w:r>
        <w:br/>
      </w:r>
    </w:p>
    <w:p>
      <w:r>
        <w:br/>
        <w:t xml:space="preserve">  因为花了足够多的苦功，再加上谢深重活一世，对安青宗內功法本就已烂熟於心。</w:t>
      </w:r>
    </w:p>
    <w:p>
      <w:r>
        <w:br/>
      </w:r>
    </w:p>
    <w:p>
      <w:r>
        <w:br/>
        <w:t xml:space="preserve">  於是他只花了不到一年时间，就从练气期一路顺利突破至筑基期。</w:t>
      </w:r>
    </w:p>
    <w:p>
      <w:r>
        <w:br/>
      </w:r>
    </w:p>
    <w:p>
      <w:r>
        <w:br/>
        <w:t xml:space="preserve">  和上一世一样。</w:t>
      </w:r>
    </w:p>
    <w:p>
      <w:r>
        <w:br/>
      </w:r>
    </w:p>
    <w:p>
      <w:r>
        <w:br/>
        <w:t xml:space="preserve">  突破后，师尊姚从阳再次於宗门大殿內，传授给了谢深《通心启录》功法。</w:t>
      </w:r>
    </w:p>
    <w:p>
      <w:r>
        <w:br/>
      </w:r>
    </w:p>
    <w:p>
      <w:r>
        <w:br/>
        <w:t xml:space="preserve">  如此又过了近五年时间。</w:t>
      </w:r>
    </w:p>
    <w:p>
      <w:r>
        <w:br/>
      </w:r>
    </w:p>
    <w:p>
      <w:r>
        <w:br/>
        <w:t xml:space="preserve">  凭著上一世修行期间所累积的经验心得，谢深轻而易举就突破了筑基期瓶颈，再次成了实力仅次於师尊姚从阳的宗內第二人。</w:t>
      </w:r>
    </w:p>
    <w:p>
      <w:r>
        <w:br/>
      </w:r>
    </w:p>
    <w:p>
      <w:r>
        <w:br/>
        <w:t xml:space="preserve">  此刻距离魔山门搞事，还有大约十五年时间。</w:t>
      </w:r>
    </w:p>
    <w:p>
      <w:r>
        <w:br/>
      </w:r>
    </w:p>
    <w:p>
      <w:r>
        <w:br/>
        <w:t xml:space="preserve">  为了能更快地提升实力，以便应对未来可能到来的危机，同时也为了能在修行之路上走的更远。</w:t>
      </w:r>
    </w:p>
    <w:p>
      <w:r>
        <w:br/>
      </w:r>
    </w:p>
    <w:p>
      <w:r>
        <w:br/>
        <w:t xml:space="preserve">  谢深主动辞別了宗门內的师兄弟们。</w:t>
      </w:r>
    </w:p>
    <w:p>
      <w:r>
        <w:br/>
      </w:r>
    </w:p>
    <w:p>
      <w:r>
        <w:br/>
        <w:t xml:space="preserve">  他下山歷练去了。</w:t>
      </w:r>
    </w:p>
    <w:p>
      <w:r>
        <w:br/>
      </w:r>
    </w:p>
    <w:p>
      <w:r>
        <w:br/>
        <w:t xml:space="preserve">  如此一晃又是十多年时间过去。</w:t>
      </w:r>
    </w:p>
    <w:p>
      <w:r>
        <w:br/>
      </w:r>
    </w:p>
    <w:p>
      <w:r>
        <w:br/>
        <w:t xml:space="preserve">  期间。</w:t>
      </w:r>
    </w:p>
    <w:p>
      <w:r>
        <w:br/>
      </w:r>
    </w:p>
    <w:p>
      <w:r>
        <w:br/>
        <w:t xml:space="preserve">  谢深的修为从原本的金丹初期，一路突破至金丹后期。</w:t>
      </w:r>
    </w:p>
    <w:p>
      <w:r>
        <w:br/>
      </w:r>
    </w:p>
    <w:p>
      <w:r>
        <w:br/>
        <w:t xml:space="preserve">  无一错一首一发一內一容一在一一看！</w:t>
      </w:r>
    </w:p>
    <w:p>
      <w:r>
        <w:br/>
      </w:r>
    </w:p>
    <w:p>
      <w:r>
        <w:br/>
        <w:t xml:space="preserve">  除修为上的提升外，他还在机缘巧合之下，得了数件威力强大的法宝，以及各种神通和道法。</w:t>
      </w:r>
    </w:p>
    <w:p>
      <w:r>
        <w:br/>
      </w:r>
    </w:p>
    <w:p>
      <w:r>
        <w:br/>
        <w:t xml:space="preserve">  待厉兵秣马过后，魔山门也终於是如预料中那样，邀请了修仙界的各大宗门，前往魔山之巔一聚。</w:t>
      </w:r>
    </w:p>
    <w:p>
      <w:r>
        <w:br/>
      </w:r>
    </w:p>
    <w:p>
      <w:r>
        <w:br/>
        <w:t xml:space="preserve">  仗著有一身金丹后期修为，在宗门里拥有了一定话语权的谢深，直接下令所有人都不得去赴魔山之巔的聚会。</w:t>
      </w:r>
    </w:p>
    <w:p>
      <w:r>
        <w:br/>
      </w:r>
    </w:p>
    <w:p>
      <w:r>
        <w:br/>
        <w:t xml:space="preserve">  整个安青宗內，自此封闭山门。</w:t>
      </w:r>
    </w:p>
    <w:p>
      <w:r>
        <w:br/>
      </w:r>
    </w:p>
    <w:p>
      <w:r>
        <w:br/>
        <w:t xml:space="preserve">  如此一来。</w:t>
      </w:r>
    </w:p>
    <w:p>
      <w:r>
        <w:br/>
      </w:r>
    </w:p>
    <w:p>
      <w:r>
        <w:br/>
        <w:t xml:space="preserve">  当各大宗门都遭了魔山门暗算，全都被坑杀了性命时，谢深等人却始终都不动如山。</w:t>
      </w:r>
    </w:p>
    <w:p>
      <w:r>
        <w:br/>
      </w:r>
    </w:p>
    <w:p>
      <w:r>
        <w:br/>
        <w:t xml:space="preserve">  所有人都安然无恙地苟在宗门里修行。</w:t>
      </w:r>
    </w:p>
    <w:p>
      <w:r>
        <w:br/>
      </w:r>
    </w:p>
    <w:p>
      <w:r>
        <w:br/>
        <w:t xml:space="preserve">  然而覆巢之下，焉有完卵？</w:t>
      </w:r>
    </w:p>
    <w:p>
      <w:r>
        <w:br/>
      </w:r>
    </w:p>
    <w:p>
      <w:r>
        <w:br/>
        <w:t xml:space="preserve">  此等乱世之局，又岂能容谢深等人独善其身？</w:t>
      </w:r>
    </w:p>
    <w:p>
      <w:r>
        <w:br/>
      </w:r>
    </w:p>
    <w:p>
      <w:r>
        <w:br/>
        <w:t xml:space="preserve">  由於魔山门的门主，用阵法吸收了各大宗门內修士们的修为。</w:t>
      </w:r>
    </w:p>
    <w:p>
      <w:r>
        <w:br/>
      </w:r>
    </w:p>
    <w:p>
      <w:r>
        <w:br/>
        <w:t xml:space="preserve">  他的境界，直接凭此一举突破到了元婴期。</w:t>
      </w:r>
    </w:p>
    <w:p>
      <w:r>
        <w:br/>
      </w:r>
    </w:p>
    <w:p>
      <w:r>
        <w:br/>
        <w:t xml:space="preserve">  凭此冠绝当世的修为，他直接亲自杀上门去，屠灭了安青宗中包括谢深在內的所有修士。</w:t>
      </w:r>
    </w:p>
    <w:p>
      <w:r>
        <w:br/>
      </w:r>
    </w:p>
    <w:p>
      <w:r>
        <w:br/>
        <w:t xml:space="preserve">  这一世，谢深再次身死道消</w:t>
      </w:r>
    </w:p>
    <w:p>
      <w:r>
        <w:br/>
      </w:r>
    </w:p>
    <w:p>
      <w:r>
        <w:br/>
        <w:t xml:space="preserve">  【当前精神值：100%】</w:t>
      </w:r>
    </w:p>
    <w:p>
      <w:r>
        <w:br/>
      </w:r>
    </w:p>
    <w:p>
      <w:r>
        <w:br/>
        <w:t xml:space="preserve">  …</w:t>
      </w:r>
    </w:p>
    <w:p>
      <w:r>
        <w:br/>
      </w:r>
    </w:p>
    <w:p>
      <w:r>
        <w:br/>
        <w:t xml:space="preserve">  仿佛一口气沉睡了上万年之久。</w:t>
      </w:r>
    </w:p>
    <w:p>
      <w:r>
        <w:br/>
      </w:r>
    </w:p>
    <w:p>
      <w:r>
        <w:br/>
        <w:t xml:space="preserve">  重活第三世的谢深，並未因死亡而被磨灭了心气，反而变得更加努力且小心谨慎。</w:t>
      </w:r>
    </w:p>
    <w:p>
      <w:r>
        <w:br/>
      </w:r>
    </w:p>
    <w:p>
      <w:r>
        <w:br/>
        <w:t xml:space="preserve">  这一世的他，不仅以极快速度修炼到了金丹后期。</w:t>
      </w:r>
    </w:p>
    <w:p>
      <w:r>
        <w:br/>
      </w:r>
    </w:p>
    <w:p>
      <w:r>
        <w:br/>
        <w:t xml:space="preserve">  而且还直接下山，速度过去曾经歷过的所有副本，拿了过去曾获得过的所有机缘。</w:t>
      </w:r>
    </w:p>
    <w:p>
      <w:r>
        <w:br/>
      </w:r>
    </w:p>
    <w:p>
      <w:r>
        <w:br/>
        <w:t xml:space="preserve">  到魔山之巔事件发生时。</w:t>
      </w:r>
    </w:p>
    <w:p>
      <w:r>
        <w:br/>
      </w:r>
    </w:p>
    <w:p>
      <w:r>
        <w:br/>
        <w:t xml:space="preserve">  谢深的一身战力，就连掌门师尊姚从阳，也都已远远比之不及。</w:t>
      </w:r>
    </w:p>
    <w:p>
      <w:r>
        <w:br/>
      </w:r>
    </w:p>
    <w:p>
      <w:r>
        <w:br/>
        <w:t xml:space="preserve">  为防止魔山门的门主，再次凭邪道阵法突破至元婴期，谢深这回选择了主动出击。</w:t>
      </w:r>
    </w:p>
    <w:p>
      <w:r>
        <w:br/>
      </w:r>
    </w:p>
    <w:p>
      <w:r>
        <w:br/>
        <w:t xml:space="preserve">  他计划赶在各大宗门遇害前，提前將魔山门门主斩於马下.</w:t>
      </w:r>
    </w:p>
    <w:p>
      <w:r>
        <w:br/>
      </w:r>
    </w:p>
    <w:p>
      <w:r>
        <w:br/>
        <w:t xml:space="preserve">  …</w:t>
      </w:r>
    </w:p>
    <w:p>
      <w:r>
        <w:br/>
      </w:r>
    </w:p>
    <w:p>
      <w:r>
        <w:br/>
        <w:t xml:space="preserve">  就在谢深经歷著轮迴的同一时间里。</w:t>
      </w:r>
    </w:p>
    <w:p>
      <w:r>
        <w:br/>
      </w:r>
    </w:p>
    <w:p>
      <w:r>
        <w:br/>
        <w:t xml:space="preserve">  完美之城，法则高塔內部。</w:t>
      </w:r>
    </w:p>
    <w:p>
      <w:r>
        <w:br/>
      </w:r>
    </w:p>
    <w:p>
      <w:r>
        <w:br/>
        <w:t xml:space="preserve">  工作间里。</w:t>
      </w:r>
    </w:p>
    <w:p>
      <w:r>
        <w:br/>
      </w:r>
    </w:p>
    <w:p>
      <w:r>
        <w:br/>
        <w:t xml:space="preserve">  正盘坐於血肉灵光阵中的敛羽，猛地从入定状態中清醒了过来。</w:t>
      </w:r>
    </w:p>
    <w:p>
      <w:r>
        <w:br/>
      </w:r>
    </w:p>
    <w:p>
      <w:r>
        <w:br/>
        <w:t xml:space="preserve">  他不停地喘著粗气，看上去像是已透支了全部精力。 </w:t>
      </w:r>
    </w:p>
    <w:p>
      <w:r>
        <w:br/>
      </w:r>
    </w:p>
    <w:p>
      <w:r>
        <w:br/>
        <w:t xml:space="preserve">  藉由战斗力探测器。</w:t>
      </w:r>
    </w:p>
    <w:p>
      <w:r>
        <w:br/>
      </w:r>
    </w:p>
    <w:p>
      <w:r>
        <w:br/>
        <w:t xml:space="preserve">  李修见到敛羽清醒，忙冲其询问道：「怎么样？谢深的意识，还是没能给救出来吗？」</w:t>
      </w:r>
    </w:p>
    <w:p>
      <w:r>
        <w:br/>
      </w:r>
    </w:p>
    <w:p>
      <w:r>
        <w:br/>
        <w:t xml:space="preserve">  「不行。」敛羽无奈摇了摇头道：「凭著强化过后的精神力，我神识能在青铜雕像內保持清醒，並感知到谢深。」</w:t>
      </w:r>
    </w:p>
    <w:p>
      <w:r>
        <w:br/>
      </w:r>
    </w:p>
    <w:p>
      <w:r>
        <w:br/>
        <w:t xml:space="preserve">  「但问题是，我跟谢深的意识之间，就好像隔了一堵墙一样。」</w:t>
      </w:r>
    </w:p>
    <w:p>
      <w:r>
        <w:br/>
      </w:r>
    </w:p>
    <w:p>
      <w:r>
        <w:br/>
        <w:t xml:space="preserve">  「无论我如何呼喊，他都始终无法听见。」</w:t>
      </w:r>
    </w:p>
    <w:p>
      <w:r>
        <w:br/>
      </w:r>
    </w:p>
    <w:p>
      <w:r>
        <w:br/>
        <w:t xml:space="preserve">  「並且.」</w:t>
      </w:r>
    </w:p>
    <w:p>
      <w:r>
        <w:br/>
      </w:r>
    </w:p>
    <w:p>
      <w:r>
        <w:br/>
        <w:t xml:space="preserve">  敛羽思索数秒后，形容道：「一开始，谢深的意识身处青铜雕像內部，偶尔还会怀疑下整个世界的真实性。」</w:t>
      </w:r>
    </w:p>
    <w:p>
      <w:r>
        <w:br/>
      </w:r>
    </w:p>
    <w:p>
      <w:r>
        <w:br/>
        <w:t xml:space="preserve">  「但隨著时间推移，他开始变得越来越专注於青铜雕像內部的世界。」</w:t>
      </w:r>
    </w:p>
    <w:p>
      <w:r>
        <w:br/>
      </w:r>
    </w:p>
    <w:p>
      <w:r>
        <w:br/>
        <w:t xml:space="preserve">  「我感觉他已经没得救了。」</w:t>
      </w:r>
    </w:p>
    <w:p>
      <w:r>
        <w:br/>
      </w:r>
    </w:p>
    <w:p>
      <w:r>
        <w:br/>
        <w:t xml:space="preserve">  「他將和被困在雕像內部的其他人类意识一样，永远地沉沦在其中。」</w:t>
      </w:r>
    </w:p>
    <w:p>
      <w:r>
        <w:br/>
      </w:r>
    </w:p>
    <w:p>
      <w:r>
        <w:br/>
        <w:t xml:space="preserve">  二人交谈间。</w:t>
      </w:r>
    </w:p>
    <w:p>
      <w:r>
        <w:br/>
      </w:r>
    </w:p>
    <w:p>
      <w:r>
        <w:br/>
        <w:t xml:space="preserve">  李修捕捉到了敛羽话语之中的关键。</w:t>
      </w:r>
    </w:p>
    <w:p>
      <w:r>
        <w:br/>
      </w:r>
    </w:p>
    <w:p>
      <w:r>
        <w:br/>
        <w:t xml:space="preserve">  他冲敛羽询问道：「所以那青铜雕像內部，果然还有著其他人类的意识？那些人是否都是化神期修为？」</w:t>
      </w:r>
    </w:p>
    <w:p>
      <w:r>
        <w:br/>
      </w:r>
    </w:p>
    <w:p>
      <w:r>
        <w:br/>
        <w:t xml:space="preserve">  「化神期修士的確实有，但不多，应该就寥寥数人吧。」敛羽回答道：「然后剩下的修士，则大多都仅有筑基又或是金丹期修为。」</w:t>
      </w:r>
    </w:p>
    <w:p>
      <w:r>
        <w:br/>
      </w:r>
    </w:p>
    <w:p>
      <w:r>
        <w:br/>
        <w:t xml:space="preserve">  李修继续追问道：「练气期修士，以及普通人的意识，那雕像之中有吗？」</w:t>
      </w:r>
    </w:p>
    <w:p>
      <w:r>
        <w:br/>
      </w:r>
    </w:p>
    <w:p>
      <w:r>
        <w:br/>
        <w:t xml:space="preserve">  「有的，只是数量也同样不是很多。」回答完此问题后，敛羽不解道：「话说你突然问这个干嘛？」</w:t>
      </w:r>
    </w:p>
    <w:p>
      <w:r>
        <w:br/>
      </w:r>
    </w:p>
    <w:p>
      <w:r>
        <w:br/>
        <w:t xml:space="preserve">  「我之所以问此问题，是因为我想要確定一件事。」李修冲敛羽回道：「我想要確定，像我这样的普通人，究竟能否进入到青铜雕像的內部。」</w:t>
      </w:r>
    </w:p>
    <w:p>
      <w:r>
        <w:br/>
      </w:r>
    </w:p>
    <w:p>
      <w:r>
        <w:br/>
        <w:t xml:space="preserve">  「啊？」</w:t>
      </w:r>
    </w:p>
    <w:p>
      <w:r>
        <w:br/>
      </w:r>
    </w:p>
    <w:p>
      <w:r>
        <w:br/>
        <w:t xml:space="preserve">  敛羽闻言一怔道。</w:t>
      </w:r>
    </w:p>
    <w:p>
      <w:r>
        <w:br/>
      </w:r>
    </w:p>
    <w:p>
      <w:r>
        <w:br/>
        <w:t xml:space="preserve">  「你要进入青铜雕像內部？</w:t>
      </w:r>
    </w:p>
    <w:p>
      <w:r>
        <w:br/>
      </w:r>
    </w:p>
    <w:p>
      <w:r>
        <w:br/>
        <w:t xml:space="preserve">  「怎么进？」</w:t>
      </w:r>
    </w:p>
    <w:p>
      <w:r>
        <w:br/>
      </w:r>
    </w:p>
    <w:p>
      <w:r>
        <w:br/>
        <w:t xml:space="preserve">  「如果我没记错的话，此时此刻的你，应该还远在另一个星系当中吧？」</w:t>
      </w:r>
    </w:p>
    <w:p>
      <w:r>
        <w:br/>
      </w:r>
    </w:p>
    <w:p>
      <w:r>
        <w:br/>
        <w:t xml:space="preserve">  「况且，你只是个出身自科技侧文明的科学家。」</w:t>
      </w:r>
    </w:p>
    <w:p>
      <w:r>
        <w:br/>
      </w:r>
    </w:p>
    <w:p>
      <w:r>
        <w:br/>
        <w:t xml:space="preserve">  「你又不是化神期修士，又没神识。」</w:t>
      </w:r>
    </w:p>
    <w:p>
      <w:r>
        <w:br/>
      </w:r>
    </w:p>
    <w:p>
      <w:r>
        <w:br/>
        <w:t xml:space="preserve">  「你打算如何將自身意识，探入进青铜雕像內部？」</w:t>
      </w:r>
    </w:p>
    <w:p>
      <w:r>
        <w:br/>
      </w:r>
    </w:p>
    <w:p>
      <w:r>
        <w:br/>
        <w:t xml:space="preserve">  战斗力探测器內。</w:t>
      </w:r>
    </w:p>
    <w:p>
      <w:r>
        <w:br/>
      </w:r>
    </w:p>
    <w:p>
      <w:r>
        <w:br/>
        <w:t xml:space="preserve">  面对敛羽这一连串的疑问，李修並未正面作答，只是冲其解释道。</w:t>
      </w:r>
    </w:p>
    <w:p>
      <w:r>
        <w:br/>
      </w:r>
    </w:p>
    <w:p>
      <w:r>
        <w:br/>
        <w:t xml:space="preserve">  「我会一种很特殊的阵法。」</w:t>
      </w:r>
    </w:p>
    <w:p>
      <w:r>
        <w:br/>
      </w:r>
    </w:p>
    <w:p>
      <w:r>
        <w:br/>
        <w:t xml:space="preserve">  「你只需按照我所说的，在青铜雕像的世界里，刻画出那座阵法，然后再轻声念出我的名字，以及我的出生年月日。」</w:t>
      </w:r>
    </w:p>
    <w:p>
      <w:r>
        <w:br/>
      </w:r>
    </w:p>
    <w:p>
      <w:r>
        <w:br/>
        <w:t xml:space="preserve">  「那么运气好的话，我就能被传送到青铜雕像的世界中了。」</w:t>
      </w:r>
    </w:p>
    <w:p>
      <w:r>
        <w:br/>
      </w:r>
    </w:p>
    <w:p>
      <w:r>
        <w:br/>
        <w:t xml:space="preserve">  很特殊的阵法？</w:t>
      </w:r>
    </w:p>
    <w:p>
      <w:r>
        <w:br/>
      </w:r>
    </w:p>
    <w:p>
      <w:r>
        <w:br/>
        <w:t xml:space="preserve">  敛羽闻言更加好奇了：「你那阵法，具体是什么样的？」</w:t>
      </w:r>
    </w:p>
    <w:p>
      <w:r>
        <w:br/>
      </w:r>
    </w:p>
    <w:p>
      <w:r>
        <w:br/>
        <w:t xml:space="preserve">  「事先声明啊，我並不是很精通阵法一道。」</w:t>
      </w:r>
    </w:p>
    <w:p>
      <w:r>
        <w:br/>
      </w:r>
    </w:p>
    <w:p>
      <w:r>
        <w:br/>
        <w:t xml:space="preserve">  「如果你那阵法过於复杂，那我肯定是没办法完成的。」</w:t>
      </w:r>
    </w:p>
    <w:p>
      <w:r>
        <w:br/>
      </w:r>
    </w:p>
    <w:p>
      <w:r>
        <w:br/>
        <w:t xml:space="preserve">  「这你放心。」李修语气平静道：「布置那阵法很简单，只需你在地上画出一几何图案即可。」</w:t>
      </w:r>
    </w:p>
    <w:p>
      <w:r>
        <w:br/>
      </w:r>
    </w:p>
    <w:p>
      <w:r>
        <w:br/>
        <w:t xml:space="preserve">  「关於那几何图案的造型，我已发送到谢深的战斗力探测器中了。」</w:t>
      </w:r>
    </w:p>
    <w:p>
      <w:r>
        <w:br/>
      </w:r>
    </w:p>
    <w:p>
      <w:r>
        <w:br/>
        <w:t xml:space="preserve">  「你直接动手打开探测器的投影功能，即可观察到那几何图案。」</w:t>
      </w:r>
    </w:p>
    <w:p>
      <w:r>
        <w:br/>
      </w:r>
    </w:p>
    <w:p>
      <w:r>
        <w:br/>
        <w:t xml:space="preserve">  说到这里。</w:t>
      </w:r>
    </w:p>
    <w:p>
      <w:r>
        <w:br/>
      </w:r>
    </w:p>
    <w:p>
      <w:r>
        <w:br/>
        <w:t xml:space="preserve">  李修最后又补充了一句道：「至於刻画阵法所需用的材料，则不做任何要求。」</w:t>
      </w:r>
    </w:p>
    <w:p>
      <w:r>
        <w:br/>
      </w:r>
    </w:p>
    <w:p>
      <w:r>
        <w:br/>
        <w:t xml:space="preserve">  「你进入青铜雕像內部后，隨便在地上找个石块，又或是木炭，就能直接作画了。」</w:t>
      </w:r>
    </w:p>
    <w:p>
      <w:r>
        <w:br/>
      </w:r>
    </w:p>
    <w:p>
      <w:r>
        <w:br/>
        <w:t xml:space="preserve">  儘管在敛羽看来，李修所给的怪异几何图案，根本就不像是什么阵法。</w:t>
      </w:r>
    </w:p>
    <w:p>
      <w:r>
        <w:br/>
      </w:r>
    </w:p>
    <w:p>
      <w:r>
        <w:br/>
        <w:t xml:space="preserve">  但此刻已无回头之路的他，在略犹豫了几秒后，还是选择了相信李修。</w:t>
      </w:r>
    </w:p>
    <w:p>
      <w:r>
        <w:br/>
      </w:r>
    </w:p>
    <w:p>
      <w:r>
        <w:br/>
        <w:t xml:space="preserve">  血肉灵光阵內。</w:t>
      </w:r>
    </w:p>
    <w:p>
      <w:r>
        <w:br/>
      </w:r>
    </w:p>
    <w:p>
      <w:r>
        <w:br/>
        <w:t xml:space="preserve">  趁著精神力增幅器的持续时间还剩下一点，敛羽忙再次释放出体內神识，往青铜雕像內探了进去。</w:t>
      </w:r>
    </w:p>
    <w:p>
      <w:r>
        <w:br/>
      </w:r>
    </w:p>
    <w:p>
      <w:r>
        <w:br/>
        <w:t xml:space="preserve">  …</w:t>
      </w:r>
    </w:p>
    <w:p>
      <w:r>
        <w:br/>
      </w:r>
    </w:p>
    <w:p>
      <w:r>
        <w:br/>
        <w:t xml:space="preserve">  就在敛羽有所行动的同一时间里。</w:t>
      </w:r>
    </w:p>
    <w:p>
      <w:r>
        <w:br/>
      </w:r>
    </w:p>
    <w:p>
      <w:r>
        <w:br/>
        <w:t xml:space="preserve">  远在方舟號飞船实验室里的李修，也果断进入到了实验室里的，一个透明玻璃罩中。</w:t>
      </w:r>
    </w:p>
    <w:p>
      <w:r>
        <w:br/>
      </w:r>
    </w:p>
    <w:p>
      <w:r>
        <w:br/>
        <w:t xml:space="preserve">  下一秒。</w:t>
      </w:r>
    </w:p>
    <w:p>
      <w:r>
        <w:br/>
      </w:r>
    </w:p>
    <w:p>
      <w:r>
        <w:br/>
        <w:t xml:space="preserve">  只见那玻璃罩內有一阵红光闪过。</w:t>
      </w:r>
    </w:p>
    <w:p>
      <w:r>
        <w:br/>
      </w:r>
    </w:p>
    <w:p>
      <w:r>
        <w:br/>
        <w:t xml:space="preserve">  在红光的笼罩之下，李修整个人被瞬间粉碎成了无数血肉组织，当场暴毙而亡。</w:t>
      </w:r>
    </w:p>
    <w:p>
      <w:r>
        <w:br/>
      </w:r>
    </w:p>
    <w:p>
      <w:r>
        <w:br/>
        <w:t xml:space="preserve">  (本章完)</w:t>
        <w:br/>
        <w:tab/>
        <w:tab/>
        <w:tab/>
      </w:r>
    </w:p>
    <w:p>
      <w:pPr>
        <w:pStyle w:val="Title"/>
      </w:pPr>
      <w:r>
        <w:t>第260章 李修的牺牲 上</w:t>
      </w:r>
    </w:p>
    <w:p>
      <w:r>
        <w:br/>
        <w:t xml:space="preserve">              第260章 李修的牺牲 上</w:t>
      </w:r>
    </w:p>
    <w:p>
      <w:r>
        <w:t xml:space="preserve">  （请记住 追台湾小说神器台湾小说网，𝐭𝐰𝐤𝐚𝐧.𝐜𝐨𝐦超流畅 网站，观看最快的章节更新）</w:t>
      </w:r>
    </w:p>
    <w:p>
      <w:r>
        <w:br/>
      </w:r>
    </w:p>
    <w:p>
      <w:r>
        <w:br/>
        <w:t xml:space="preserve">  青铜雕像內部。</w:t>
      </w:r>
    </w:p>
    <w:p>
      <w:r>
        <w:br/>
      </w:r>
    </w:p>
    <w:p>
      <w:r>
        <w:br/>
        <w:t xml:space="preserve">  凭著精神力增幅器的加持，化神期修士敛羽，此刻正悬浮在一片茫茫大海之上。</w:t>
      </w:r>
    </w:p>
    <w:p>
      <w:r>
        <w:br/>
      </w:r>
    </w:p>
    <w:p>
      <w:r>
        <w:br/>
        <w:t xml:space="preserve">  此海並非寻常之海。</w:t>
      </w:r>
    </w:p>
    <w:p>
      <w:r>
        <w:br/>
      </w:r>
    </w:p>
    <w:p>
      <w:r>
        <w:br/>
        <w:t xml:space="preserve">  这是由无数法则之力所形成的，位於青铜雕像內部的一片『不存在的海洋』。</w:t>
      </w:r>
    </w:p>
    <w:p>
      <w:r>
        <w:br/>
      </w:r>
    </w:p>
    <w:p>
      <w:r>
        <w:br/>
        <w:t xml:space="preserve">  半空中。</w:t>
      </w:r>
    </w:p>
    <w:p>
      <w:r>
        <w:br/>
      </w:r>
    </w:p>
    <w:p>
      <w:r>
        <w:br/>
        <w:t xml:space="preserve">  待仔细回忆了下，李修所给的怪异几何图案后，敛羽將手一挥，直接於海面上『画』出了一座由海浪所形成的，施展復活术用的阵法。</w:t>
      </w:r>
    </w:p>
    <w:p>
      <w:r>
        <w:br/>
      </w:r>
    </w:p>
    <w:p>
      <w:r>
        <w:br/>
        <w:t xml:space="preserve">  紧接著。</w:t>
      </w:r>
    </w:p>
    <w:p>
      <w:r>
        <w:br/>
      </w:r>
    </w:p>
    <w:p>
      <w:r>
        <w:br/>
        <w:t xml:space="preserve">  便听见敛羽轻声默念道：「被復活者，李修，生於1980年3月13日9时00分，出生地亚洲，华夏人。」</w:t>
      </w:r>
    </w:p>
    <w:p>
      <w:r>
        <w:br/>
      </w:r>
    </w:p>
    <w:p>
      <w:r>
        <w:br/>
        <w:t xml:space="preserve">  话刚一出口，一道人影便迅速於怪异几何图案上显现，並逐渐由虚转实。</w:t>
      </w:r>
    </w:p>
    <w:p>
      <w:r>
        <w:br/>
      </w:r>
    </w:p>
    <w:p>
      <w:r>
        <w:br/>
        <w:t xml:space="preserve">  ——这道被復活的人影，正是刚刚死在方舟號飞船上的李修。</w:t>
      </w:r>
    </w:p>
    <w:p>
      <w:r>
        <w:br/>
      </w:r>
    </w:p>
    <w:p>
      <w:r>
        <w:br/>
        <w:t xml:space="preserve">  也不见李修施展出任何法术。</w:t>
      </w:r>
    </w:p>
    <w:p>
      <w:r>
        <w:br/>
      </w:r>
    </w:p>
    <w:p>
      <w:r>
        <w:br/>
        <w:t xml:space="preserve">  復活后的他，就这么自然而然地站在了水面上，並面无表情地朝四周扫视了一眼。</w:t>
      </w:r>
    </w:p>
    <w:p>
      <w:r>
        <w:br/>
      </w:r>
    </w:p>
    <w:p>
      <w:r>
        <w:br/>
        <w:t xml:space="preserve">  见李修当面。</w:t>
      </w:r>
    </w:p>
    <w:p>
      <w:r>
        <w:br/>
      </w:r>
    </w:p>
    <w:p>
      <w:r>
        <w:br/>
        <w:t xml:space="preserve">  敛羽主动冲其开口道：「你真是李修？」</w:t>
      </w:r>
    </w:p>
    <w:p>
      <w:r>
        <w:br/>
      </w:r>
    </w:p>
    <w:p>
      <w:r>
        <w:br/>
        <w:t xml:space="preserve">  「你是怎么通过这座阵法，直接传送到青铜雕像內部的？」</w:t>
      </w:r>
    </w:p>
    <w:p>
      <w:r>
        <w:br/>
      </w:r>
    </w:p>
    <w:p>
      <w:r>
        <w:br/>
        <w:t xml:space="preserve">  「能说下原理吗？」</w:t>
      </w:r>
    </w:p>
    <w:p>
      <w:r>
        <w:br/>
      </w:r>
    </w:p>
    <w:p>
      <w:r>
        <w:br/>
        <w:t xml:space="preserve">  被復活后的李修，保留有死前穿戴著的衣物，以及那副用鋯金属製成的眼镜。</w:t>
      </w:r>
    </w:p>
    <w:p>
      <w:r>
        <w:br/>
      </w:r>
    </w:p>
    <w:p>
      <w:r>
        <w:br/>
        <w:t xml:space="preserve">  闻听敛羽所言，李修用手扶了扶鼻樑上的眼镜。</w:t>
      </w:r>
    </w:p>
    <w:p>
      <w:r>
        <w:br/>
      </w:r>
    </w:p>
    <w:p>
      <w:r>
        <w:br/>
        <w:t xml:space="preserve">  他面无表情道。</w:t>
      </w:r>
    </w:p>
    <w:p>
      <w:r>
        <w:br/>
      </w:r>
    </w:p>
    <w:p>
      <w:r>
        <w:br/>
        <w:t xml:space="preserve">  「这並非传送，而是一种復活仪式。」</w:t>
      </w:r>
    </w:p>
    <w:p>
      <w:r>
        <w:br/>
      </w:r>
    </w:p>
    <w:p>
      <w:r>
        <w:br/>
        <w:t xml:space="preserve">  「至於其中究竟运用了何种原理，请恕我暂不便透露。」</w:t>
      </w:r>
    </w:p>
    <w:p>
      <w:r>
        <w:br/>
      </w:r>
    </w:p>
    <w:p>
      <w:r>
        <w:br/>
        <w:t xml:space="preserve">  行吧。</w:t>
      </w:r>
    </w:p>
    <w:p>
      <w:r>
        <w:br/>
      </w:r>
    </w:p>
    <w:p>
      <w:r>
        <w:br/>
        <w:t xml:space="preserve">  敛羽点了点头，识趣没再追问。</w:t>
      </w:r>
    </w:p>
    <w:p>
      <w:r>
        <w:br/>
      </w:r>
    </w:p>
    <w:p>
      <w:r>
        <w:br/>
        <w:t xml:space="preserve">  他转而道：「李修，你真的挺厉害的。」</w:t>
      </w:r>
    </w:p>
    <w:p>
      <w:r>
        <w:br/>
      </w:r>
    </w:p>
    <w:p>
      <w:r>
        <w:br/>
        <w:t xml:space="preserve">  「自进入青铜雕像內部之后，我方才意识到，你先前为什么要用木舟和军舰，来比喻我等的精神力强度了。」</w:t>
      </w:r>
    </w:p>
    <w:p>
      <w:r>
        <w:br/>
      </w:r>
    </w:p>
    <w:p>
      <w:r>
        <w:br/>
        <w:t xml:space="preserve">  「合著搞了半天，这青铜雕像內还真就有一座海洋！」</w:t>
      </w:r>
    </w:p>
    <w:p>
      <w:r>
        <w:br/>
      </w:r>
    </w:p>
    <w:p>
      <w:r>
        <w:br/>
        <w:t xml:space="preserve">  「不。」李修摇了摇头道：「此地之所以会出现一片海洋，只因为我之前跟你说话时，通过『海洋』这一比喻，向你施加了心理暗示。」</w:t>
      </w:r>
    </w:p>
    <w:p>
      <w:r>
        <w:br/>
      </w:r>
    </w:p>
    <w:p>
      <w:r>
        <w:br/>
        <w:t xml:space="preserve">  「又因为精神世界里的一切，都是相由心生的。」</w:t>
      </w:r>
    </w:p>
    <w:p>
      <w:r>
        <w:br/>
      </w:r>
    </w:p>
    <w:p>
      <w:r>
        <w:br/>
        <w:t xml:space="preserve">  「所以当你进入青铜雕像內部时，便顺势看见了这一片海洋。」</w:t>
      </w:r>
    </w:p>
    <w:p>
      <w:r>
        <w:br/>
      </w:r>
    </w:p>
    <w:p>
      <w:r>
        <w:br/>
        <w:t xml:space="preserve">  敛羽听后露出一脸瞭然之色。</w:t>
      </w:r>
    </w:p>
    <w:p>
      <w:r>
        <w:br/>
      </w:r>
    </w:p>
    <w:p>
      <w:r>
        <w:br/>
        <w:t xml:space="preserve">  他顺著李修的话道：「所以这片海洋，算是因我而生？」</w:t>
      </w:r>
    </w:p>
    <w:p>
      <w:r>
        <w:br/>
      </w:r>
    </w:p>
    <w:p>
      <w:r>
        <w:br/>
        <w:t xml:space="preserve">  「可以这么说吧。」</w:t>
      </w:r>
    </w:p>
    <w:p>
      <w:r>
        <w:br/>
      </w:r>
    </w:p>
    <w:p>
      <w:r>
        <w:br/>
        <w:t xml:space="preserve">  李修面无表情道：「青铜雕像內部的精神世界，它既可以是一片海洋，也可以是一片宇宙星空。」</w:t>
      </w:r>
    </w:p>
    <w:p>
      <w:r>
        <w:br/>
      </w:r>
    </w:p>
    <w:p>
      <w:r>
        <w:br/>
        <w:t xml:space="preserve">  「总之它是什么並不重要。」</w:t>
      </w:r>
    </w:p>
    <w:p>
      <w:r>
        <w:br/>
      </w:r>
    </w:p>
    <w:p>
      <w:r>
        <w:br/>
        <w:t xml:space="preserve">  「重要的，是这其中所蕴藏的本质。」</w:t>
      </w:r>
    </w:p>
    <w:p>
      <w:r>
        <w:br/>
      </w:r>
    </w:p>
    <w:p>
      <w:r>
        <w:br/>
        <w:t xml:space="preserve">  「能明白吗？」</w:t>
      </w:r>
    </w:p>
    <w:p>
      <w:r>
        <w:br/>
      </w:r>
    </w:p>
    <w:p>
      <w:r>
        <w:br/>
        <w:t xml:space="preserve">  「应该.能吧」敛羽似懂非懂地点了点头。</w:t>
      </w:r>
    </w:p>
    <w:p>
      <w:r>
        <w:br/>
      </w:r>
    </w:p>
    <w:p>
      <w:r>
        <w:br/>
        <w:t xml:space="preserve">  他思索片刻后又接著道：「我不明白.」</w:t>
      </w:r>
    </w:p>
    <w:p>
      <w:r>
        <w:br/>
      </w:r>
    </w:p>
    <w:p>
      <w:r>
        <w:br/>
        <w:t xml:space="preserve">  「我此刻之所以能悬浮在海面上，只因为我得了精神力增幅器的加持，精神力量一下子暴涨了3-5倍。」</w:t>
      </w:r>
    </w:p>
    <w:p>
      <w:r>
        <w:br/>
      </w:r>
    </w:p>
    <w:p>
      <w:r>
        <w:br/>
        <w:t xml:space="preserve">  「再反观你。」</w:t>
      </w:r>
    </w:p>
    <w:p>
      <w:r>
        <w:br/>
      </w:r>
    </w:p>
    <w:p>
      <w:r>
        <w:br/>
        <w:t xml:space="preserve">  「你不过只是一身无半点修为的普通人。」</w:t>
      </w:r>
    </w:p>
    <w:p>
      <w:r>
        <w:br/>
      </w:r>
    </w:p>
    <w:p>
      <w:r>
        <w:br/>
        <w:t xml:space="preserve">  「可能也就只比普通人强上那么一点点。」</w:t>
      </w:r>
    </w:p>
    <w:p>
      <w:r>
        <w:br/>
      </w:r>
    </w:p>
    <w:p>
      <w:r>
        <w:br/>
        <w:t xml:space="preserve">  「所以，你又是如何这样自然地站在水面上的？」</w:t>
      </w:r>
    </w:p>
    <w:p>
      <w:r>
        <w:br/>
      </w:r>
    </w:p>
    <w:p>
      <w:r>
        <w:br/>
        <w:t xml:space="preserve">  李修低头望著海底。</w:t>
      </w:r>
    </w:p>
    <w:p>
      <w:r>
        <w:br/>
      </w:r>
    </w:p>
    <w:p>
      <w:r>
        <w:br/>
        <w:t xml:space="preserve">  他头也不抬地冲敛羽道：「我之前不是跟你解释过么？」</w:t>
      </w:r>
    </w:p>
    <w:p>
      <w:r>
        <w:br/>
      </w:r>
    </w:p>
    <w:p>
      <w:r>
        <w:br/>
        <w:t xml:space="preserve">  「如果將有著合体期修为的谢深，形容成一艘军舰的话。」</w:t>
      </w:r>
    </w:p>
    <w:p>
      <w:r>
        <w:br/>
      </w:r>
    </w:p>
    <w:p>
      <w:r>
        <w:br/>
        <w:t xml:space="preserve">  「那么仅有化神期修为的你，就只是一艘木舟。」</w:t>
      </w:r>
    </w:p>
    <w:p>
      <w:r>
        <w:br/>
      </w:r>
    </w:p>
    <w:p>
      <w:r>
        <w:br/>
        <w:t xml:space="preserve">  「所以你只需较少的精神力量，即可支撑自身悬浮於这片法则海洋之上。」</w:t>
      </w:r>
    </w:p>
    <w:p>
      <w:r>
        <w:br/>
      </w:r>
    </w:p>
    <w:p>
      <w:r>
        <w:br/>
        <w:t xml:space="preserve">  「同理。」</w:t>
      </w:r>
    </w:p>
    <w:p>
      <w:r>
        <w:br/>
      </w:r>
    </w:p>
    <w:p>
      <w:r>
        <w:br/>
        <w:t xml:space="preserve">  李修继续道：「相比起你这艘木舟而言，没有任何修为的我，就好比是飘在海面上的一块木头。」</w:t>
      </w:r>
    </w:p>
    <w:p>
      <w:r>
        <w:br/>
      </w:r>
    </w:p>
    <w:p>
      <w:r>
        <w:br/>
        <w:t xml:space="preserve">  「我若想要浮在水上，所需的精神力量，同样也比你要少的多。」</w:t>
      </w:r>
    </w:p>
    <w:p>
      <w:r>
        <w:br/>
      </w:r>
    </w:p>
    <w:p>
      <w:r>
        <w:br/>
        <w:t xml:space="preserve">  「身为普通人的我，其精神力量刚好比普通人强上了那么一点点。」</w:t>
      </w:r>
    </w:p>
    <w:p>
      <w:r>
        <w:br/>
      </w:r>
    </w:p>
    <w:p>
      <w:r>
        <w:br/>
        <w:t xml:space="preserve">  「於是，我便可悬浮於此法则之海上。」</w:t>
      </w:r>
    </w:p>
    <w:p>
      <w:r>
        <w:br/>
      </w:r>
    </w:p>
    <w:p>
      <w:r>
        <w:br/>
        <w:t xml:space="preserve">  「合理.」敛羽闻言露出一脸若有所思表情。</w:t>
      </w:r>
    </w:p>
    <w:p>
      <w:r>
        <w:br/>
      </w:r>
    </w:p>
    <w:p>
      <w:r>
        <w:br/>
        <w:t xml:space="preserve">  此时他再看向李修时，目光中已多了一丝佩服。</w:t>
      </w:r>
    </w:p>
    <w:p>
      <w:r>
        <w:br/>
      </w:r>
    </w:p>
    <w:p>
      <w:r>
        <w:br/>
        <w:t xml:space="preserve">  「李哥，你此前应该从未接触过青铜雕像吧？」</w:t>
      </w:r>
    </w:p>
    <w:p>
      <w:r>
        <w:br/>
      </w:r>
    </w:p>
    <w:p>
      <w:r>
        <w:br/>
        <w:t xml:space="preserve">  「所以你是怎么知道青铜雕像內部，会这么个情况的？」</w:t>
      </w:r>
    </w:p>
    <w:p>
      <w:r>
        <w:br/>
      </w:r>
    </w:p>
    <w:p>
      <w:r>
        <w:br/>
        <w:t xml:space="preserve">  「呵。」李修皮笑肉不笑地，做出了一十分勉强的表情。</w:t>
      </w:r>
    </w:p>
    <w:p>
      <w:r>
        <w:br/>
      </w:r>
    </w:p>
    <w:p>
      <w:r>
        <w:br/>
        <w:t xml:space="preserve">  他冲敛羽答道：「我不像你们修士，將一生的大部分时间都花在了修行上。」</w:t>
      </w:r>
    </w:p>
    <w:p>
      <w:r>
        <w:br/>
      </w:r>
    </w:p>
    <w:p>
      <w:r>
        <w:br/>
        <w:t xml:space="preserve">  「我平日里几乎什么都不做，就只埋头在实验室里搞研究。」</w:t>
      </w:r>
    </w:p>
    <w:p>
      <w:r>
        <w:br/>
      </w:r>
    </w:p>
    <w:p>
      <w:r>
        <w:br/>
        <w:t xml:space="preserve">  「无论是修真侧，亦或是科技侧，凡是知识，我一概都来者不拒。」</w:t>
      </w:r>
    </w:p>
    <w:p>
      <w:r>
        <w:br/>
      </w:r>
    </w:p>
    <w:p>
      <w:r>
        <w:br/>
        <w:t xml:space="preserve">  「所以我对各方各面，基本都略知一二。」 </w:t>
      </w:r>
    </w:p>
    <w:p>
      <w:r>
        <w:br/>
      </w:r>
    </w:p>
    <w:p>
      <w:r>
        <w:br/>
        <w:t xml:space="preserve">  真狠人啊</w:t>
      </w:r>
    </w:p>
    <w:p>
      <w:r>
        <w:br/>
      </w:r>
    </w:p>
    <w:p>
      <w:r>
        <w:br/>
        <w:t xml:space="preserve">  敛羽好奇望著李修道：「还有最后一个问题。」</w:t>
      </w:r>
    </w:p>
    <w:p>
      <w:r>
        <w:br/>
      </w:r>
    </w:p>
    <w:p>
      <w:r>
        <w:br/>
        <w:t xml:space="preserve">  「身为普通人的你，虽说能通过在现实世界里自尽的方式，直接復活到青铜雕像內部来。」</w:t>
      </w:r>
    </w:p>
    <w:p>
      <w:r>
        <w:br/>
      </w:r>
    </w:p>
    <w:p>
      <w:r>
        <w:br/>
        <w:t xml:space="preserve">  「可在青铜雕像內部，你却是无法做到直接自尽的。」</w:t>
      </w:r>
    </w:p>
    <w:p>
      <w:r>
        <w:br/>
      </w:r>
    </w:p>
    <w:p>
      <w:r>
        <w:br/>
        <w:t xml:space="preserve">  「毕竟这里是精神世界。」</w:t>
      </w:r>
    </w:p>
    <w:p>
      <w:r>
        <w:br/>
      </w:r>
    </w:p>
    <w:p>
      <w:r>
        <w:br/>
        <w:t xml:space="preserve">  「所以事后你该如何出去？」</w:t>
      </w:r>
    </w:p>
    <w:p>
      <w:r>
        <w:br/>
      </w:r>
    </w:p>
    <w:p>
      <w:r>
        <w:br/>
        <w:t xml:space="preserve">  「呵。」李修再次轻笑了笑。</w:t>
      </w:r>
    </w:p>
    <w:p>
      <w:r>
        <w:br/>
      </w:r>
    </w:p>
    <w:p>
      <w:r>
        <w:br/>
        <w:t xml:space="preserve">  他抬头看向敛羽，反问道：「在进入这里之前，我有说过我打算出去吗？」</w:t>
      </w:r>
    </w:p>
    <w:p>
      <w:r>
        <w:br/>
      </w:r>
    </w:p>
    <w:p>
      <w:r>
        <w:br/>
        <w:t xml:space="preserve">  啊？？</w:t>
      </w:r>
    </w:p>
    <w:p>
      <w:r>
        <w:br/>
      </w:r>
    </w:p>
    <w:p>
      <w:r>
        <w:br/>
        <w:t xml:space="preserve">  闻听此言，敛羽怔怔望著李修。</w:t>
      </w:r>
    </w:p>
    <w:p>
      <w:r>
        <w:br/>
      </w:r>
    </w:p>
    <w:p>
      <w:r>
        <w:br/>
        <w:t xml:space="preserve">  他难以置信道：「你居然甘愿被永远地困在这雕像里？就只是为了去救谢深？」</w:t>
      </w:r>
    </w:p>
    <w:p>
      <w:r>
        <w:br/>
      </w:r>
    </w:p>
    <w:p>
      <w:r>
        <w:br/>
        <w:t xml:space="preserve">  「就只是为了去救谢深。」李修重复了一遍敛羽的话，並补充道：「相比起有著合体期修为的谢深，我只不过是一普通人而已。」</w:t>
      </w:r>
    </w:p>
    <w:p>
      <w:r>
        <w:br/>
      </w:r>
    </w:p>
    <w:p>
      <w:r>
        <w:br/>
        <w:t xml:space="preserve">  「我的价值，在於我的记忆和意识。」</w:t>
      </w:r>
    </w:p>
    <w:p>
      <w:r>
        <w:br/>
      </w:r>
    </w:p>
    <w:p>
      <w:r>
        <w:br/>
        <w:t xml:space="preserve">  「所以，我只需在进入青铜雕像前，提前將自己的记忆复製一份。」</w:t>
      </w:r>
    </w:p>
    <w:p>
      <w:r>
        <w:br/>
      </w:r>
    </w:p>
    <w:p>
      <w:r>
        <w:br/>
        <w:t xml:space="preserve">  「这么一来，即便真正的我被困在了雕像里。」</w:t>
      </w:r>
    </w:p>
    <w:p>
      <w:r>
        <w:br/>
      </w:r>
    </w:p>
    <w:p>
      <w:r>
        <w:br/>
        <w:t xml:space="preserve">  无一错一首一发一內一容一在一一看！</w:t>
      </w:r>
    </w:p>
    <w:p>
      <w:r>
        <w:br/>
      </w:r>
    </w:p>
    <w:p>
      <w:r>
        <w:br/>
        <w:t xml:space="preserve">  「往后，我的复製体，也一样能代替我完成所有未完成的事业。」</w:t>
      </w:r>
    </w:p>
    <w:p>
      <w:r>
        <w:br/>
      </w:r>
    </w:p>
    <w:p>
      <w:r>
        <w:br/>
        <w:t xml:space="preserve">  啊这</w:t>
      </w:r>
    </w:p>
    <w:p>
      <w:r>
        <w:br/>
      </w:r>
    </w:p>
    <w:p>
      <w:r>
        <w:br/>
        <w:t xml:space="preserve">  敛羽越想越觉得无法与李修共情。</w:t>
      </w:r>
    </w:p>
    <w:p>
      <w:r>
        <w:br/>
      </w:r>
    </w:p>
    <w:p>
      <w:r>
        <w:br/>
        <w:t xml:space="preserve">  他摇头道。</w:t>
      </w:r>
    </w:p>
    <w:p>
      <w:r>
        <w:br/>
      </w:r>
    </w:p>
    <w:p>
      <w:r>
        <w:br/>
        <w:t xml:space="preserve">  「我不明白。」</w:t>
      </w:r>
    </w:p>
    <w:p>
      <w:r>
        <w:br/>
      </w:r>
    </w:p>
    <w:p>
      <w:r>
        <w:br/>
        <w:t xml:space="preserve">  「你这波牺牲自己，又並非是百分之一百能將谢深给救出来。」</w:t>
      </w:r>
    </w:p>
    <w:p>
      <w:r>
        <w:br/>
      </w:r>
    </w:p>
    <w:p>
      <w:r>
        <w:br/>
        <w:t xml:space="preserve">  「退一步说。」</w:t>
      </w:r>
    </w:p>
    <w:p>
      <w:r>
        <w:br/>
      </w:r>
    </w:p>
    <w:p>
      <w:r>
        <w:br/>
        <w:t xml:space="preserve">  「即便你真成功了，真將谢深给捞了出来，这一切於你而言就值得了吗？」</w:t>
      </w:r>
    </w:p>
    <w:p>
      <w:r>
        <w:br/>
      </w:r>
    </w:p>
    <w:p>
      <w:r>
        <w:br/>
        <w:t xml:space="preserve">  「你可是实实在在牺牲了！」</w:t>
      </w:r>
    </w:p>
    <w:p>
      <w:r>
        <w:br/>
      </w:r>
    </w:p>
    <w:p>
      <w:r>
        <w:br/>
        <w:t xml:space="preserve">  「这你放心。」李修一脸无所谓道：「从宏观角度来看，我们人类的未来，要么就是所有人都一起死。」</w:t>
      </w:r>
    </w:p>
    <w:p>
      <w:r>
        <w:br/>
      </w:r>
    </w:p>
    <w:p>
      <w:r>
        <w:br/>
        <w:t xml:space="preserve">  「要么，就是我们人类通过不断攀科技树，整个文明等级得到提升，甚至是直接升维。」</w:t>
      </w:r>
    </w:p>
    <w:p>
      <w:r>
        <w:br/>
      </w:r>
    </w:p>
    <w:p>
      <w:r>
        <w:br/>
        <w:t xml:space="preserve">  「又或是通过修真侧力量，成为超越不可名状生物的强大存在。」</w:t>
      </w:r>
    </w:p>
    <w:p>
      <w:r>
        <w:br/>
      </w:r>
    </w:p>
    <w:p>
      <w:r>
        <w:br/>
        <w:t xml:space="preserve">  「届时，被困在雕像內部的我，自然也能顺势得救。」</w:t>
      </w:r>
    </w:p>
    <w:p>
      <w:r>
        <w:br/>
      </w:r>
    </w:p>
    <w:p>
      <w:r>
        <w:br/>
        <w:t xml:space="preserve">  虽然李修说这一切，只不过是在为自己画著大饼。</w:t>
      </w:r>
    </w:p>
    <w:p>
      <w:r>
        <w:br/>
      </w:r>
    </w:p>
    <w:p>
      <w:r>
        <w:br/>
        <w:t xml:space="preserve">  但身为旁观者的敛羽，却是不住摇头道：「不值得，我始终都觉得你这样做不值得。」</w:t>
      </w:r>
    </w:p>
    <w:p>
      <w:r>
        <w:br/>
      </w:r>
    </w:p>
    <w:p>
      <w:r>
        <w:br/>
        <w:t xml:space="preserve">  「等到全人类文明等级提升，又或是直接升维，那不得等到猴年马月去。」</w:t>
      </w:r>
    </w:p>
    <w:p>
      <w:r>
        <w:br/>
      </w:r>
    </w:p>
    <w:p>
      <w:r>
        <w:br/>
        <w:t xml:space="preserve">  「如此漫长的岁月里，难道说你都甘愿被困在此雕像內部吗？」</w:t>
      </w:r>
    </w:p>
    <w:p>
      <w:r>
        <w:br/>
      </w:r>
    </w:p>
    <w:p>
      <w:r>
        <w:br/>
        <w:t xml:space="preserve">  「甘不甘心这重要吗？」李修语气平静，仿佛在说著一件与自身毫不相干的事情。</w:t>
      </w:r>
    </w:p>
    <w:p>
      <w:r>
        <w:br/>
      </w:r>
    </w:p>
    <w:p>
      <w:r>
        <w:br/>
        <w:t xml:space="preserve">  他淡淡开口：「一切，都不过是必要的牺牲而已」</w:t>
      </w:r>
    </w:p>
    <w:p>
      <w:r>
        <w:br/>
      </w:r>
    </w:p>
    <w:p>
      <w:r>
        <w:br/>
        <w:t xml:space="preserve">  …</w:t>
      </w:r>
    </w:p>
    <w:p>
      <w:r>
        <w:br/>
      </w:r>
    </w:p>
    <w:p>
      <w:r>
        <w:br/>
        <w:t xml:space="preserve">  二人於法则之海交谈的同时。</w:t>
      </w:r>
    </w:p>
    <w:p>
      <w:r>
        <w:br/>
      </w:r>
    </w:p>
    <w:p>
      <w:r>
        <w:br/>
        <w:t xml:space="preserve">  透过海水能够看到：有无数人类的精神意识，此刻正沉沦於海底的海床上。</w:t>
      </w:r>
    </w:p>
    <w:p>
      <w:r>
        <w:br/>
      </w:r>
    </w:p>
    <w:p>
      <w:r>
        <w:br/>
        <w:t xml:space="preserve">  他们正不停吸收著，充斥於整个精神世界的信仰之力，並將这些力量都尽数转化成法则之力。</w:t>
      </w:r>
    </w:p>
    <w:p>
      <w:r>
        <w:br/>
      </w:r>
    </w:p>
    <w:p>
      <w:r>
        <w:br/>
        <w:t xml:space="preserve">  李修於海平面上，扫视著那无数道人类意识。</w:t>
      </w:r>
    </w:p>
    <w:p>
      <w:r>
        <w:br/>
      </w:r>
    </w:p>
    <w:p>
      <w:r>
        <w:br/>
        <w:t xml:space="preserve">  身为普通人的他，並不能分清楚其中的哪一道才是谢深。</w:t>
      </w:r>
    </w:p>
    <w:p>
      <w:r>
        <w:br/>
      </w:r>
    </w:p>
    <w:p>
      <w:r>
        <w:br/>
        <w:t xml:space="preserve">  於是他求助敛羽道：「能找出谢深的精神意识在哪儿吗？」</w:t>
      </w:r>
    </w:p>
    <w:p>
      <w:r>
        <w:br/>
      </w:r>
    </w:p>
    <w:p>
      <w:r>
        <w:br/>
        <w:t xml:space="preserve">  「巧了。」敛羽指了指李修的脚下道：「他的意识，刚好就沉沦在你的正下方。」</w:t>
      </w:r>
    </w:p>
    <w:p>
      <w:r>
        <w:br/>
      </w:r>
    </w:p>
    <w:p>
      <w:r>
        <w:br/>
        <w:t xml:space="preserve">  敛羽介绍道：「这片海域，总共被分成了近十多个不同区域。」</w:t>
      </w:r>
    </w:p>
    <w:p>
      <w:r>
        <w:br/>
      </w:r>
    </w:p>
    <w:p>
      <w:r>
        <w:br/>
        <w:t xml:space="preserve">  「每个区域都代表著一个独立的精神世界。」</w:t>
      </w:r>
    </w:p>
    <w:p>
      <w:r>
        <w:br/>
      </w:r>
    </w:p>
    <w:p>
      <w:r>
        <w:br/>
        <w:t xml:space="preserve">  「谢深正是被困在了其中的某一个世界里。」</w:t>
      </w:r>
    </w:p>
    <w:p>
      <w:r>
        <w:br/>
      </w:r>
    </w:p>
    <w:p>
      <w:r>
        <w:br/>
        <w:t xml:space="preserve">  「如果你想进入其中，我可施法祝你一臂之力。」</w:t>
      </w:r>
    </w:p>
    <w:p>
      <w:r>
        <w:br/>
      </w:r>
    </w:p>
    <w:p>
      <w:r>
        <w:br/>
        <w:t xml:space="preserve">  「当然了。」</w:t>
      </w:r>
    </w:p>
    <w:p>
      <w:r>
        <w:br/>
      </w:r>
    </w:p>
    <w:p>
      <w:r>
        <w:br/>
        <w:t xml:space="preserve">  说著，敛羽忙又补充了一句：「虽说我能施法將你给送进去。」</w:t>
      </w:r>
    </w:p>
    <w:p>
      <w:r>
        <w:br/>
      </w:r>
    </w:p>
    <w:p>
      <w:r>
        <w:br/>
        <w:t xml:space="preserve">  「但由於我从未进入过那些精神世界之中，所以，我並不保证还能將你给再接出来。」</w:t>
      </w:r>
    </w:p>
    <w:p>
      <w:r>
        <w:br/>
      </w:r>
    </w:p>
    <w:p>
      <w:r>
        <w:br/>
        <w:t xml:space="preserve">  「无所谓了。」李修望著谢深所在的精神世界道：「我来这里，只是为了救出谢深。」</w:t>
      </w:r>
    </w:p>
    <w:p>
      <w:r>
        <w:br/>
      </w:r>
    </w:p>
    <w:p>
      <w:r>
        <w:br/>
        <w:t xml:space="preserve">  「至於我能否离开，这並不重要。」</w:t>
      </w:r>
    </w:p>
    <w:p>
      <w:r>
        <w:br/>
      </w:r>
    </w:p>
    <w:p>
      <w:r>
        <w:br/>
        <w:t xml:space="preserve">  「好！」敛羽再次高看了李修一眼。</w:t>
      </w:r>
    </w:p>
    <w:p>
      <w:r>
        <w:br/>
      </w:r>
    </w:p>
    <w:p>
      <w:r>
        <w:br/>
        <w:t xml:space="preserve">  他的言语中满是敬意：「確实够有格局。」</w:t>
      </w:r>
    </w:p>
    <w:p>
      <w:r>
        <w:br/>
      </w:r>
    </w:p>
    <w:p>
      <w:r>
        <w:br/>
        <w:t xml:space="preserve">  「李哥，你是个能成大事的人。」</w:t>
      </w:r>
    </w:p>
    <w:p>
      <w:r>
        <w:br/>
      </w:r>
    </w:p>
    <w:p>
      <w:r>
        <w:br/>
        <w:t xml:space="preserve">  「若未来还有机会能再见到你本体，我必要跟你好好把酒言欢一番。」</w:t>
      </w:r>
    </w:p>
    <w:p>
      <w:r>
        <w:br/>
      </w:r>
    </w:p>
    <w:p>
      <w:r>
        <w:br/>
        <w:t xml:space="preserve">  「不了。」李修摇了摇头道：「因为某些特殊原因，我的大脑异於常人。」</w:t>
      </w:r>
    </w:p>
    <w:p>
      <w:r>
        <w:br/>
      </w:r>
    </w:p>
    <w:p>
      <w:r>
        <w:br/>
        <w:t xml:space="preserve">  「喝酒於我而言，是感受不到任何快感的。」</w:t>
      </w:r>
    </w:p>
    <w:p>
      <w:r>
        <w:br/>
      </w:r>
    </w:p>
    <w:p>
      <w:r>
        <w:br/>
        <w:t xml:space="preserve">  「我只会在酒精的影响下，感到头晕目眩。」</w:t>
      </w:r>
    </w:p>
    <w:p>
      <w:r>
        <w:br/>
      </w:r>
    </w:p>
    <w:p>
      <w:r>
        <w:br/>
        <w:t xml:space="preserve">  「所以我几乎从不喝酒。」</w:t>
      </w:r>
    </w:p>
    <w:p>
      <w:r>
        <w:br/>
      </w:r>
    </w:p>
    <w:p>
      <w:r>
        <w:br/>
        <w:t xml:space="preserve">  呃.</w:t>
      </w:r>
    </w:p>
    <w:p>
      <w:r>
        <w:br/>
      </w:r>
    </w:p>
    <w:p>
      <w:r>
        <w:br/>
        <w:t xml:space="preserve">  敛羽听后无语道：「李哥你这情商也太低了。」</w:t>
      </w:r>
    </w:p>
    <w:p>
      <w:r>
        <w:br/>
      </w:r>
    </w:p>
    <w:p>
      <w:r>
        <w:br/>
        <w:t xml:space="preserve">  「我说喝酒，就只是这么一说而已。」</w:t>
      </w:r>
    </w:p>
    <w:p>
      <w:r>
        <w:br/>
      </w:r>
    </w:p>
    <w:p>
      <w:r>
        <w:br/>
        <w:t xml:space="preserve">  「即便你不喝酒，咱重聚不也能去干些別的事么.」</w:t>
      </w:r>
    </w:p>
    <w:p>
      <w:r>
        <w:br/>
      </w:r>
    </w:p>
    <w:p>
      <w:r>
        <w:br/>
        <w:t xml:space="preserve">  「行吧，往后隨你怎样都可以。」李修不愿与敛羽继续多说废话。</w:t>
      </w:r>
    </w:p>
    <w:p>
      <w:r>
        <w:br/>
      </w:r>
    </w:p>
    <w:p>
      <w:r>
        <w:br/>
        <w:t xml:space="preserve">  他催促对方道：「至於眼下，还是赶紧施法將我送进谢深所在的世界吧！」</w:t>
      </w:r>
    </w:p>
    <w:p>
      <w:r>
        <w:br/>
      </w:r>
    </w:p>
    <w:p>
      <w:r>
        <w:br/>
        <w:t xml:space="preserve">  「嗯。」</w:t>
      </w:r>
    </w:p>
    <w:p>
      <w:r>
        <w:br/>
      </w:r>
    </w:p>
    <w:p>
      <w:r>
        <w:br/>
        <w:t xml:space="preserve">  敛羽点了点头，其脸上表情逐渐变得严肃。</w:t>
      </w:r>
    </w:p>
    <w:p>
      <w:r>
        <w:br/>
      </w:r>
    </w:p>
    <w:p>
      <w:r>
        <w:br/>
        <w:t xml:space="preserve">  他看向李修，並轻轻冲其点出一指.伴隨著其动作，只见有一股无比强大的精神力量，將李修整个人都包裹其中。</w:t>
      </w:r>
    </w:p>
    <w:p>
      <w:r>
        <w:br/>
      </w:r>
    </w:p>
    <w:p>
      <w:r>
        <w:br/>
        <w:t xml:space="preserve">  在这股精神力量的牵引下，李修缓缓沉入海底，並逐渐融入进了，谢深所在的精神世界之中。</w:t>
      </w:r>
    </w:p>
    <w:p>
      <w:r>
        <w:br/>
      </w:r>
    </w:p>
    <w:p>
      <w:r>
        <w:br/>
        <w:t xml:space="preserve">  (本章完)</w:t>
        <w:br/>
        <w:tab/>
        <w:tab/>
        <w:tab/>
      </w:r>
    </w:p>
    <w:p>
      <w:pPr>
        <w:pStyle w:val="Title"/>
      </w:pPr>
      <w:r>
        <w:t>第261章 李修的牺牲 中（加更章节）</w:t>
      </w:r>
    </w:p>
    <w:p>
      <w:r>
        <w:br/>
        <w:t xml:space="preserve">              第261章 李修的牺牲 中（加更章节）</w:t>
      </w:r>
    </w:p>
    <w:p>
      <w:r>
        <w:t xml:space="preserve">  臺湾小説网→ᴛᴡᴋᴀɴ.ᴄᴏᴍ</w:t>
      </w:r>
    </w:p>
    <w:p>
      <w:r>
        <w:br/>
      </w:r>
    </w:p>
    <w:p>
      <w:r>
        <w:br/>
        <w:t xml:space="preserve">  自詡为天下第一宗的魔山门，坐落在极北之境的苦寒之地。</w:t>
      </w:r>
    </w:p>
    <w:p>
      <w:r>
        <w:br/>
      </w:r>
    </w:p>
    <w:p>
      <w:r>
        <w:br/>
        <w:t xml:space="preserve">  北地环境虽然恶劣，但因为有魔山门坐镇的缘故，其辖地人口不仅从未减少过，反而还隨著魔山门的壮大，正逐年增长中。</w:t>
      </w:r>
    </w:p>
    <w:p>
      <w:r>
        <w:br/>
      </w:r>
    </w:p>
    <w:p>
      <w:r>
        <w:br/>
        <w:t xml:space="preserve">  高空之上。</w:t>
      </w:r>
    </w:p>
    <w:p>
      <w:r>
        <w:br/>
      </w:r>
    </w:p>
    <w:p>
      <w:r>
        <w:br/>
        <w:t xml:space="preserve">  谢深同宗门里的眾师兄弟们，还未等御剑飞至魔山城.远远地，就看见官道上的马车行人们，已排成了数条长龙。</w:t>
      </w:r>
    </w:p>
    <w:p>
      <w:r>
        <w:br/>
      </w:r>
    </w:p>
    <w:p>
      <w:r>
        <w:br/>
        <w:t xml:space="preserve">  官道两侧，还另能看见有田陌交相纵横。</w:t>
      </w:r>
    </w:p>
    <w:p>
      <w:r>
        <w:br/>
      </w:r>
    </w:p>
    <w:p>
      <w:r>
        <w:br/>
        <w:t xml:space="preserve">  田里种著许多像是小麦和玉米等，適合北方种植的农作物。</w:t>
      </w:r>
    </w:p>
    <w:p>
      <w:r>
        <w:br/>
      </w:r>
    </w:p>
    <w:p>
      <w:r>
        <w:br/>
        <w:t xml:space="preserve">  望著下方的一片人间烟火气，胖子烟子帆冲谢深閒侃道。</w:t>
      </w:r>
    </w:p>
    <w:p>
      <w:r>
        <w:br/>
      </w:r>
    </w:p>
    <w:p>
      <w:r>
        <w:br/>
        <w:t xml:space="preserve">  「小师弟，你还真別说。」</w:t>
      </w:r>
    </w:p>
    <w:p>
      <w:r>
        <w:br/>
      </w:r>
    </w:p>
    <w:p>
      <w:r>
        <w:br/>
        <w:t xml:space="preserve">  「魔山门这些年里，確实是將北境给治理的有模有样。」</w:t>
      </w:r>
    </w:p>
    <w:p>
      <w:r>
        <w:br/>
      </w:r>
    </w:p>
    <w:p>
      <w:r>
        <w:br/>
        <w:t xml:space="preserve">  「单就这一点来看，魔山门的门主齐飞虎，倒还真有那么两下子。」</w:t>
      </w:r>
    </w:p>
    <w:p>
      <w:r>
        <w:br/>
      </w:r>
    </w:p>
    <w:p>
      <w:r>
        <w:br/>
        <w:t xml:space="preserve">  「不愧是妄图称霸整个修仙界的梟雄。」</w:t>
      </w:r>
    </w:p>
    <w:p>
      <w:r>
        <w:br/>
      </w:r>
    </w:p>
    <w:p>
      <w:r>
        <w:br/>
        <w:t xml:space="preserve">  说著。</w:t>
      </w:r>
    </w:p>
    <w:p>
      <w:r>
        <w:br/>
      </w:r>
    </w:p>
    <w:p>
      <w:r>
        <w:br/>
        <w:t xml:space="preserve">  烟子帆忽露出了一脸贪婪表情道：「听说北境的『杀猪菜』好吃得紧。」</w:t>
      </w:r>
    </w:p>
    <w:p>
      <w:r>
        <w:br/>
      </w:r>
    </w:p>
    <w:p>
      <w:r>
        <w:br/>
        <w:t xml:space="preserve">  「还有用北境多羽鸡燉出的飞龙汤，也堪称是一绝。」</w:t>
      </w:r>
    </w:p>
    <w:p>
      <w:r>
        <w:br/>
      </w:r>
    </w:p>
    <w:p>
      <w:r>
        <w:br/>
        <w:t xml:space="preserve">  「这次来了，我非得好好尝他一尝不可！」</w:t>
      </w:r>
    </w:p>
    <w:p>
      <w:r>
        <w:br/>
      </w:r>
    </w:p>
    <w:p>
      <w:r>
        <w:br/>
        <w:t xml:space="preserve">  「行了行了。」见烟子帆三句不离吃喝，在前领队的大师兄龙辰忙出声打断道。</w:t>
      </w:r>
    </w:p>
    <w:p>
      <w:r>
        <w:br/>
      </w:r>
    </w:p>
    <w:p>
      <w:r>
        <w:br/>
        <w:t xml:space="preserve">  「你就尽想著吃吧你。」</w:t>
      </w:r>
    </w:p>
    <w:p>
      <w:r>
        <w:br/>
      </w:r>
    </w:p>
    <w:p>
      <w:r>
        <w:br/>
        <w:t xml:space="preserve">  「別忘了，我们这次是为阻止魔山门的阴谋而来，是有重要任务在身的。」</w:t>
      </w:r>
    </w:p>
    <w:p>
      <w:r>
        <w:br/>
      </w:r>
    </w:p>
    <w:p>
      <w:r>
        <w:br/>
        <w:t xml:space="preserve">  「此次任务只许成功不许失败。」</w:t>
      </w:r>
    </w:p>
    <w:p>
      <w:r>
        <w:br/>
      </w:r>
    </w:p>
    <w:p>
      <w:r>
        <w:br/>
        <w:t xml:space="preserve">  「否则，整个修仙界中，包括我们在內的所有修士都將要遭殃。」</w:t>
      </w:r>
    </w:p>
    <w:p>
      <w:r>
        <w:br/>
      </w:r>
    </w:p>
    <w:p>
      <w:r>
        <w:br/>
        <w:t xml:space="preserve">  言罢，一向不苟言笑的大师兄龙辰，便带头御剑朝下方的魔山城飞了过去。</w:t>
      </w:r>
    </w:p>
    <w:p>
      <w:r>
        <w:br/>
      </w:r>
    </w:p>
    <w:p>
      <w:r>
        <w:br/>
        <w:t xml:space="preserve">  谢深等人见了，都纷纷紧隨其后</w:t>
      </w:r>
    </w:p>
    <w:p>
      <w:r>
        <w:br/>
      </w:r>
    </w:p>
    <w:p>
      <w:r>
        <w:br/>
        <w:t xml:space="preserve">  …</w:t>
      </w:r>
    </w:p>
    <w:p>
      <w:r>
        <w:br/>
      </w:r>
    </w:p>
    <w:p>
      <w:r>
        <w:br/>
        <w:t xml:space="preserve">  寂静，压抑。</w:t>
      </w:r>
    </w:p>
    <w:p>
      <w:r>
        <w:br/>
      </w:r>
    </w:p>
    <w:p>
      <w:r>
        <w:br/>
        <w:t xml:space="preserve">  李修沉入法则之海后，恍惚间只觉好似沉睡了近万年之久。</w:t>
      </w:r>
    </w:p>
    <w:p>
      <w:r>
        <w:br/>
      </w:r>
    </w:p>
    <w:p>
      <w:r>
        <w:br/>
        <w:t xml:space="preserve">  当他逐渐从昏迷状態中甦醒过来时，阵阵刺耳的嘈杂声，立刻便自他耳边接连不断响起。</w:t>
      </w:r>
    </w:p>
    <w:p>
      <w:r>
        <w:br/>
      </w:r>
    </w:p>
    <w:p>
      <w:r>
        <w:br/>
        <w:t xml:space="preserve">  「小圆饼子啊！刚炸的小圆饼子，三钱一个好吃不贵！」</w:t>
      </w:r>
    </w:p>
    <w:p>
      <w:r>
        <w:br/>
      </w:r>
    </w:p>
    <w:p>
      <w:r>
        <w:br/>
        <w:t xml:space="preserve">  「包了干奶酪的奶渣饼，十钱一两！」</w:t>
      </w:r>
    </w:p>
    <w:p>
      <w:r>
        <w:br/>
      </w:r>
    </w:p>
    <w:p>
      <w:r>
        <w:br/>
        <w:t xml:space="preserve">  「大烩菜配列巴，二十钱一人，吃饱为数！」</w:t>
      </w:r>
    </w:p>
    <w:p>
      <w:r>
        <w:br/>
      </w:r>
    </w:p>
    <w:p>
      <w:r>
        <w:br/>
        <w:t xml:space="preserve">  【当前精神值：100%】</w:t>
      </w:r>
    </w:p>
    <w:p>
      <w:r>
        <w:br/>
      </w:r>
    </w:p>
    <w:p>
      <w:r>
        <w:br/>
        <w:t xml:space="preserve">  听著从贩夫走卒们口中喊出的吆喝声，李修艰难睁开双眼。</w:t>
      </w:r>
    </w:p>
    <w:p>
      <w:r>
        <w:br/>
      </w:r>
    </w:p>
    <w:p>
      <w:r>
        <w:br/>
        <w:t xml:space="preserve">  他观察到：</w:t>
      </w:r>
    </w:p>
    <w:p>
      <w:r>
        <w:br/>
      </w:r>
    </w:p>
    <w:p>
      <w:r>
        <w:br/>
        <w:t xml:space="preserve">  此时此刻的自己，正处在一半开放式的烘焙作坊之中。</w:t>
      </w:r>
    </w:p>
    <w:p>
      <w:r>
        <w:br/>
      </w:r>
    </w:p>
    <w:p>
      <w:r>
        <w:br/>
        <w:t xml:space="preserve">  作坊里有土窑，有风箱。</w:t>
      </w:r>
    </w:p>
    <w:p>
      <w:r>
        <w:br/>
      </w:r>
    </w:p>
    <w:p>
      <w:r>
        <w:br/>
        <w:t xml:space="preserve">  以及各种简陋但却好用的烹飪工具。</w:t>
      </w:r>
    </w:p>
    <w:p>
      <w:r>
        <w:br/>
      </w:r>
    </w:p>
    <w:p>
      <w:r>
        <w:br/>
        <w:t xml:space="preserve">  『啪』！</w:t>
      </w:r>
    </w:p>
    <w:p>
      <w:r>
        <w:br/>
      </w:r>
    </w:p>
    <w:p>
      <w:r>
        <w:br/>
        <w:t xml:space="preserve">  李修正打量著四周，想要搞清楚眼下究竟是怎么个情况，忽只觉后脑门上狠狠地挨了一巴掌。</w:t>
      </w:r>
    </w:p>
    <w:p>
      <w:r>
        <w:br/>
      </w:r>
    </w:p>
    <w:p>
      <w:r>
        <w:br/>
        <w:t xml:space="preserve">  同时有声音在其背后响起：「你小子，发什么呆呢？」</w:t>
      </w:r>
    </w:p>
    <w:p>
      <w:r>
        <w:br/>
      </w:r>
    </w:p>
    <w:p>
      <w:r>
        <w:br/>
        <w:t xml:space="preserve">  「再有不到一个月，魔山之巔的万仙大会就要开始了。」</w:t>
      </w:r>
    </w:p>
    <w:p>
      <w:r>
        <w:br/>
      </w:r>
    </w:p>
    <w:p>
      <w:r>
        <w:br/>
        <w:t xml:space="preserve">  「赶紧去给我把豆油都搬过来，帮我和面。」</w:t>
      </w:r>
    </w:p>
    <w:p>
      <w:r>
        <w:br/>
      </w:r>
    </w:p>
    <w:p>
      <w:r>
        <w:br/>
        <w:t xml:space="preserve">  「我们得赶在最后五天前，儘可能地烤出更多的玫瑰酥饼，並提前赶到山顶上去。」</w:t>
      </w:r>
    </w:p>
    <w:p>
      <w:r>
        <w:br/>
      </w:r>
    </w:p>
    <w:p>
      <w:r>
        <w:br/>
        <w:t xml:space="preserve">  「只有这样，我们才能占得好地方，才能把做好的玫瑰酥饼，都卖到那些修行者们手里。」</w:t>
      </w:r>
    </w:p>
    <w:p>
      <w:r>
        <w:br/>
      </w:r>
    </w:p>
    <w:p>
      <w:r>
        <w:br/>
        <w:t xml:space="preserve">  烘焙作坊里。</w:t>
      </w:r>
    </w:p>
    <w:p>
      <w:r>
        <w:br/>
      </w:r>
    </w:p>
    <w:p>
      <w:r>
        <w:br/>
        <w:t xml:space="preserve">  听见身后之人如NPC般的提醒后，无数记忆立时便如潮水般，一股脑涌入进了李修的意识海。</w:t>
      </w:r>
    </w:p>
    <w:p>
      <w:r>
        <w:br/>
      </w:r>
    </w:p>
    <w:p>
      <w:r>
        <w:br/>
        <w:t xml:space="preserve">  烘焙作坊狗剩儿.攒钱娶媳妇儿</w:t>
      </w:r>
    </w:p>
    <w:p>
      <w:r>
        <w:br/>
      </w:r>
    </w:p>
    <w:p>
      <w:r>
        <w:br/>
        <w:t xml:space="preserve">  【当前精神值：10099%】</w:t>
      </w:r>
    </w:p>
    <w:p>
      <w:r>
        <w:br/>
      </w:r>
    </w:p>
    <w:p>
      <w:r>
        <w:br/>
        <w:t xml:space="preserve">  无数杂乱的记忆，直撑得李修忍不住皱了皱眉头。</w:t>
      </w:r>
    </w:p>
    <w:p>
      <w:r>
        <w:br/>
      </w:r>
    </w:p>
    <w:p>
      <w:r>
        <w:br/>
        <w:t xml:space="preserve">  【99100%】</w:t>
      </w:r>
    </w:p>
    <w:p>
      <w:r>
        <w:br/>
      </w:r>
    </w:p>
    <w:p>
      <w:r>
        <w:br/>
        <w:t xml:space="preserve">  他迴转身，看向刚刚那说话之人道：「爹，能帮我卖些蜡模来吗？」</w:t>
      </w:r>
    </w:p>
    <w:p>
      <w:r>
        <w:br/>
      </w:r>
    </w:p>
    <w:p>
      <w:r>
        <w:br/>
        <w:t xml:space="preserve">  「蜡模？？」</w:t>
      </w:r>
    </w:p>
    <w:p>
      <w:r>
        <w:br/>
      </w:r>
    </w:p>
    <w:p>
      <w:r>
        <w:br/>
        <w:t xml:space="preserve">  狗剩儿爹疑惑道：「你要蜡模做什么？」</w:t>
      </w:r>
    </w:p>
    <w:p>
      <w:r>
        <w:br/>
      </w:r>
    </w:p>
    <w:p>
      <w:r>
        <w:br/>
        <w:t xml:space="preserve">  「咱家是卖烤饼的，只需用铜范做模具，即可给饼子定型。」</w:t>
      </w:r>
    </w:p>
    <w:p>
      <w:r>
        <w:br/>
      </w:r>
    </w:p>
    <w:p>
      <w:r>
        <w:br/>
        <w:t xml:space="preserve">  「铜范可以反覆使用。」</w:t>
      </w:r>
    </w:p>
    <w:p>
      <w:r>
        <w:br/>
      </w:r>
    </w:p>
    <w:p>
      <w:r>
        <w:br/>
        <w:t xml:space="preserve">  「虽说贵是贵了点，但比起只用一两次就会坏掉的蜡模，不知道要好上多少倍。」</w:t>
      </w:r>
    </w:p>
    <w:p>
      <w:r>
        <w:br/>
      </w:r>
    </w:p>
    <w:p>
      <w:r>
        <w:br/>
        <w:t xml:space="preserve">  「听懂没？」</w:t>
      </w:r>
    </w:p>
    <w:p>
      <w:r>
        <w:br/>
      </w:r>
    </w:p>
    <w:p>
      <w:r>
        <w:br/>
        <w:t xml:space="preserve">  李修露出一极为勉强的微笑。</w:t>
      </w:r>
    </w:p>
    <w:p>
      <w:r>
        <w:br/>
      </w:r>
    </w:p>
    <w:p>
      <w:r>
        <w:br/>
        <w:t xml:space="preserve">  他摇了摇头道：「我打算用蜡模，做一些机巧精密的铁製零件，而非用作烤饼的模具。」</w:t>
      </w:r>
    </w:p>
    <w:p>
      <w:r>
        <w:br/>
      </w:r>
    </w:p>
    <w:p>
      <w:r>
        <w:br/>
        <w:t xml:space="preserve">  「爹你不是想要生產烤饼的速度快一些吗？」</w:t>
      </w:r>
    </w:p>
    <w:p>
      <w:r>
        <w:br/>
      </w:r>
    </w:p>
    <w:p>
      <w:r>
        <w:br/>
        <w:t xml:space="preserve">  「凭那些蜡模，我可以帮你设计並打造出，一条半自动化的生產流水线。」</w:t>
      </w:r>
    </w:p>
    <w:p>
      <w:r>
        <w:br/>
      </w:r>
    </w:p>
    <w:p>
      <w:r>
        <w:br/>
        <w:t xml:space="preserve">  「这能让我们烘焙作坊的烤饼速度，一口气提升至少20倍左右。」</w:t>
      </w:r>
    </w:p>
    <w:p>
      <w:r>
        <w:br/>
      </w:r>
    </w:p>
    <w:p>
      <w:r>
        <w:br/>
        <w:t xml:space="preserve">  ？？？</w:t>
      </w:r>
    </w:p>
    <w:p>
      <w:r>
        <w:br/>
      </w:r>
    </w:p>
    <w:p>
      <w:r>
        <w:br/>
        <w:t xml:space="preserve">  「烤饼速度直接提升20倍？」</w:t>
      </w:r>
    </w:p>
    <w:p>
      <w:r>
        <w:br/>
      </w:r>
    </w:p>
    <w:p>
      <w:r>
        <w:br/>
        <w:t xml:space="preserve">  狗剩爹望著李修。</w:t>
      </w:r>
    </w:p>
    <w:p>
      <w:r>
        <w:br/>
      </w:r>
    </w:p>
    <w:p>
      <w:r>
        <w:br/>
        <w:t xml:space="preserve">  儘管他並不明白，李修口中的『自动化』以及『生產流水线』究竟是什么意思。</w:t>
      </w:r>
    </w:p>
    <w:p>
      <w:r>
        <w:br/>
      </w:r>
    </w:p>
    <w:p>
      <w:r>
        <w:br/>
        <w:t xml:space="preserve">  但也不知是为何。</w:t>
      </w:r>
    </w:p>
    <w:p>
      <w:r>
        <w:br/>
        <w:t xml:space="preserve"> </w:t>
      </w:r>
    </w:p>
    <w:p>
      <w:r>
        <w:br/>
        <w:t xml:space="preserve">  望著李修那一脸面无表情，但却偏偏又无比自信的模样，一股莫名而来的信任感，直接就涌入了狗剩爹心头。</w:t>
      </w:r>
    </w:p>
    <w:p>
      <w:r>
        <w:br/>
      </w:r>
    </w:p>
    <w:p>
      <w:r>
        <w:br/>
        <w:t xml:space="preserve">  於是他下意识冲李修点了点头道：「那行，我给你钱，你直接去城里的蜡模店。」</w:t>
      </w:r>
    </w:p>
    <w:p>
      <w:r>
        <w:br/>
      </w:r>
    </w:p>
    <w:p>
      <w:r>
        <w:br/>
        <w:t xml:space="preserve">  「想要什么样的模子，你自己去跟那店家说就是！」</w:t>
      </w:r>
    </w:p>
    <w:p>
      <w:r>
        <w:br/>
      </w:r>
    </w:p>
    <w:p>
      <w:r>
        <w:br/>
        <w:t xml:space="preserve">  无一错一首一发一內一容一在一一看！</w:t>
      </w:r>
    </w:p>
    <w:p>
      <w:r>
        <w:br/>
      </w:r>
    </w:p>
    <w:p>
      <w:r>
        <w:br/>
        <w:t xml:space="preserve">  「行吧。」李修想了想后又补充道：「能另外再帮我去买些猛火油，黏土，石灰，铜锭吗？」</w:t>
      </w:r>
    </w:p>
    <w:p>
      <w:r>
        <w:br/>
      </w:r>
    </w:p>
    <w:p>
      <w:r>
        <w:br/>
        <w:t xml:space="preserve">  「我有大用。」</w:t>
      </w:r>
    </w:p>
    <w:p>
      <w:r>
        <w:br/>
      </w:r>
    </w:p>
    <w:p>
      <w:r>
        <w:br/>
        <w:t xml:space="preserve">  一听这话，狗剩爹终於是意识到不对劲了。</w:t>
      </w:r>
    </w:p>
    <w:p>
      <w:r>
        <w:br/>
      </w:r>
    </w:p>
    <w:p>
      <w:r>
        <w:br/>
        <w:t xml:space="preserve">  他看向李修道：「儿啊，你到底要干嘛？」</w:t>
      </w:r>
    </w:p>
    <w:p>
      <w:r>
        <w:br/>
      </w:r>
    </w:p>
    <w:p>
      <w:r>
        <w:br/>
        <w:t xml:space="preserve">  「咱们家，世世代代都是烤饼的，都是老实本分手艺人。」</w:t>
      </w:r>
    </w:p>
    <w:p>
      <w:r>
        <w:br/>
      </w:r>
    </w:p>
    <w:p>
      <w:r>
        <w:br/>
        <w:t xml:space="preserve">  「你跟著我好好把祖上的手艺都学会，往后吃喝肯定是不愁的。」</w:t>
      </w:r>
    </w:p>
    <w:p>
      <w:r>
        <w:br/>
      </w:r>
    </w:p>
    <w:p>
      <w:r>
        <w:br/>
        <w:t xml:space="preserve">  「你跟隔壁铁匠铺的姑娘，不是一直都挺好吗？」</w:t>
      </w:r>
    </w:p>
    <w:p>
      <w:r>
        <w:br/>
      </w:r>
    </w:p>
    <w:p>
      <w:r>
        <w:br/>
        <w:t xml:space="preserve">  「你多攒些钱，把他家姑娘给娶了，往后那家铺子也能落到你手上。」</w:t>
      </w:r>
    </w:p>
    <w:p>
      <w:r>
        <w:br/>
      </w:r>
    </w:p>
    <w:p>
      <w:r>
        <w:br/>
        <w:t xml:space="preserve">  「到时候，咱家就真正能富裕起来了。」</w:t>
      </w:r>
    </w:p>
    <w:p>
      <w:r>
        <w:br/>
      </w:r>
    </w:p>
    <w:p>
      <w:r>
        <w:br/>
        <w:t xml:space="preserve">  铁匠铺的姑娘秋芸吗？</w:t>
      </w:r>
    </w:p>
    <w:p>
      <w:r>
        <w:br/>
      </w:r>
    </w:p>
    <w:p>
      <w:r>
        <w:br/>
        <w:t xml:space="preserve">  狗剩爹的这番话，立刻就让李修不自觉地回忆起，他往昔跟秋芸在一起经歷的各种点点滴滴。</w:t>
      </w:r>
    </w:p>
    <w:p>
      <w:r>
        <w:br/>
      </w:r>
    </w:p>
    <w:p>
      <w:r>
        <w:br/>
        <w:t xml:space="preserve">  【当前精神值：10099%】</w:t>
      </w:r>
    </w:p>
    <w:p>
      <w:r>
        <w:br/>
      </w:r>
    </w:p>
    <w:p>
      <w:r>
        <w:br/>
        <w:t xml:space="preserve">  这让李修眼中隨之闪过了一丝迷茫。</w:t>
      </w:r>
    </w:p>
    <w:p>
      <w:r>
        <w:br/>
      </w:r>
    </w:p>
    <w:p>
      <w:r>
        <w:br/>
        <w:t xml:space="preserve">  但很快，那一丝迷茫就隨之消失不见。</w:t>
      </w:r>
    </w:p>
    <w:p>
      <w:r>
        <w:br/>
      </w:r>
    </w:p>
    <w:p>
      <w:r>
        <w:br/>
        <w:t xml:space="preserve">  取而代之的，是泰山可移的坚定。</w:t>
      </w:r>
    </w:p>
    <w:p>
      <w:r>
        <w:br/>
      </w:r>
    </w:p>
    <w:p>
      <w:r>
        <w:br/>
        <w:t xml:space="preserve">  他本能地撇过头去，不愿与狗剩爹对视，同时信誓旦旦保证道。</w:t>
      </w:r>
    </w:p>
    <w:p>
      <w:r>
        <w:br/>
      </w:r>
    </w:p>
    <w:p>
      <w:r>
        <w:br/>
        <w:t xml:space="preserve">  「爹，你放心，我不会乱来的。」</w:t>
      </w:r>
    </w:p>
    <w:p>
      <w:r>
        <w:br/>
      </w:r>
    </w:p>
    <w:p>
      <w:r>
        <w:br/>
        <w:t xml:space="preserve">  「我只是想给咱家，设计出一条生產线。」</w:t>
      </w:r>
    </w:p>
    <w:p>
      <w:r>
        <w:br/>
      </w:r>
    </w:p>
    <w:p>
      <w:r>
        <w:br/>
        <w:t xml:space="preserve">  「我保证有了生產线后，我们家烤饼的速度能一口气提升许多。」</w:t>
      </w:r>
    </w:p>
    <w:p>
      <w:r>
        <w:br/>
      </w:r>
    </w:p>
    <w:p>
      <w:r>
        <w:br/>
        <w:t xml:space="preserve">  「你信我。」</w:t>
      </w:r>
    </w:p>
    <w:p>
      <w:r>
        <w:br/>
      </w:r>
    </w:p>
    <w:p>
      <w:r>
        <w:br/>
        <w:t xml:space="preserve">  既然自家独子都这么说了。</w:t>
      </w:r>
    </w:p>
    <w:p>
      <w:r>
        <w:br/>
      </w:r>
    </w:p>
    <w:p>
      <w:r>
        <w:br/>
        <w:t xml:space="preserve">  再加上此时此刻的李修，透著一种难以用言语形容的感染力，让人能不自觉信任其所说的话。</w:t>
      </w:r>
    </w:p>
    <w:p>
      <w:r>
        <w:br/>
      </w:r>
    </w:p>
    <w:p>
      <w:r>
        <w:br/>
        <w:t xml:space="preserve">  於是狗剩爹头脑一热之下，便答应了其请求，道：「行，你儘管去蜡模店订蜡模。」</w:t>
      </w:r>
    </w:p>
    <w:p>
      <w:r>
        <w:br/>
      </w:r>
    </w:p>
    <w:p>
      <w:r>
        <w:br/>
        <w:t xml:space="preserve">  「至於剩下的那些材料，就由我出去跑一趟！」</w:t>
      </w:r>
    </w:p>
    <w:p>
      <w:r>
        <w:br/>
      </w:r>
    </w:p>
    <w:p>
      <w:r>
        <w:br/>
        <w:t xml:space="preserve">  言罢，便取了些铜钱，並风风火火地出了烘焙作坊。</w:t>
      </w:r>
    </w:p>
    <w:p>
      <w:r>
        <w:br/>
      </w:r>
    </w:p>
    <w:p>
      <w:r>
        <w:br/>
        <w:t xml:space="preserve">  狗剩爹走后，李修並未急著前往蜡模店。</w:t>
      </w:r>
    </w:p>
    <w:p>
      <w:r>
        <w:br/>
      </w:r>
    </w:p>
    <w:p>
      <w:r>
        <w:br/>
        <w:t xml:space="preserve">  他环顾四周，而后弯腰从土窑里取了些木炭，並就地画出了一副单兵作战装甲的草图</w:t>
      </w:r>
    </w:p>
    <w:p>
      <w:r>
        <w:br/>
      </w:r>
    </w:p>
    <w:p>
      <w:r>
        <w:br/>
        <w:t xml:space="preserve">  …</w:t>
      </w:r>
    </w:p>
    <w:p>
      <w:r>
        <w:br/>
      </w:r>
    </w:p>
    <w:p>
      <w:r>
        <w:br/>
        <w:t xml:space="preserve">  时间流逝。</w:t>
      </w:r>
    </w:p>
    <w:p>
      <w:r>
        <w:br/>
      </w:r>
    </w:p>
    <w:p>
      <w:r>
        <w:br/>
        <w:t xml:space="preserve">  转眼一个多月过去。</w:t>
      </w:r>
    </w:p>
    <w:p>
      <w:r>
        <w:br/>
      </w:r>
    </w:p>
    <w:p>
      <w:r>
        <w:br/>
        <w:t xml:space="preserve">  在收到了魔山门派发的邀请函后，修仙界各大宗门里，有著筑基期以上修为的修士们，皆如期感到了魔山之巔赴『万仙大会』之约。</w:t>
      </w:r>
    </w:p>
    <w:p>
      <w:r>
        <w:br/>
      </w:r>
    </w:p>
    <w:p>
      <w:r>
        <w:br/>
        <w:t xml:space="preserve">  一时间。</w:t>
      </w:r>
    </w:p>
    <w:p>
      <w:r>
        <w:br/>
      </w:r>
    </w:p>
    <w:p>
      <w:r>
        <w:br/>
        <w:t xml:space="preserve">  山巔上人山人海。</w:t>
      </w:r>
    </w:p>
    <w:p>
      <w:r>
        <w:br/>
      </w:r>
    </w:p>
    <w:p>
      <w:r>
        <w:br/>
        <w:t xml:space="preserve">  能看到有无数修士於空中御剑而行，高来高去。</w:t>
      </w:r>
    </w:p>
    <w:p>
      <w:r>
        <w:br/>
      </w:r>
    </w:p>
    <w:p>
      <w:r>
        <w:br/>
        <w:t xml:space="preserve">  又能看到山路上有无数求仙问道的凡人往来，以及此起彼伏的，一眾贩夫走卒们的吆喝声。</w:t>
      </w:r>
    </w:p>
    <w:p>
      <w:r>
        <w:br/>
      </w:r>
    </w:p>
    <w:p>
      <w:r>
        <w:br/>
        <w:t xml:space="preserve">  大会开始多久后。</w:t>
      </w:r>
    </w:p>
    <w:p>
      <w:r>
        <w:br/>
      </w:r>
    </w:p>
    <w:p>
      <w:r>
        <w:br/>
        <w:t xml:space="preserve">  事情的进展，就开始朝预料之中的方向发展起来。</w:t>
      </w:r>
    </w:p>
    <w:p>
      <w:r>
        <w:br/>
      </w:r>
    </w:p>
    <w:p>
      <w:r>
        <w:br/>
        <w:t xml:space="preserve">  就和谢深前两世所经歷的剧情一样：</w:t>
      </w:r>
    </w:p>
    <w:p>
      <w:r>
        <w:br/>
      </w:r>
    </w:p>
    <w:p>
      <w:r>
        <w:br/>
        <w:t xml:space="preserve">  魔山门的门主齐飞虎，为突破金丹期瓶颈，早早提前了好几个月，在魔山之巔上设下了阴阳逆转大阵——此阵法可將其內所有修士的修为，都转移给处在阵眼位置的修士。</w:t>
      </w:r>
    </w:p>
    <w:p>
      <w:r>
        <w:br/>
      </w:r>
    </w:p>
    <w:p>
      <w:r>
        <w:br/>
        <w:t xml:space="preserve">  乃是修真界中早已失传，且极为歹毒的阵法。</w:t>
      </w:r>
    </w:p>
    <w:p>
      <w:r>
        <w:br/>
      </w:r>
    </w:p>
    <w:p>
      <w:r>
        <w:br/>
        <w:t xml:space="preserve">  为改变安青宗內眾修士们惨死的命运，这一世，谢深既未前往魔山之巔赴约，亦未苟在山门之中闭关修行。</w:t>
      </w:r>
    </w:p>
    <w:p>
      <w:r>
        <w:br/>
      </w:r>
    </w:p>
    <w:p>
      <w:r>
        <w:br/>
        <w:t xml:space="preserve">  他选择了带著安青宗內的修士们，埋伏在魔山之巔不远处的密林里，並施法隱匿了自身气息。</w:t>
      </w:r>
    </w:p>
    <w:p>
      <w:r>
        <w:br/>
      </w:r>
    </w:p>
    <w:p>
      <w:r>
        <w:br/>
        <w:t xml:space="preserve">  只待魔山门门主启动阴阳逆转大阵，无暇顾忌外界变故之时，谢深等人便都趁机一涌而出，將魔山门內所有人都一网打尽。</w:t>
      </w:r>
    </w:p>
    <w:p>
      <w:r>
        <w:br/>
      </w:r>
    </w:p>
    <w:p>
      <w:r>
        <w:br/>
        <w:t xml:space="preserve">  战斗一触即发。</w:t>
      </w:r>
    </w:p>
    <w:p>
      <w:r>
        <w:br/>
      </w:r>
    </w:p>
    <w:p>
      <w:r>
        <w:br/>
        <w:t xml:space="preserve">  (本章完)</w:t>
        <w:br/>
        <w:tab/>
        <w:tab/>
        <w:tab/>
      </w:r>
    </w:p>
    <w:p>
      <w:pPr>
        <w:pStyle w:val="Title"/>
      </w:pPr>
      <w:r>
        <w:t>第262章 李修的牺牲 下</w:t>
      </w:r>
    </w:p>
    <w:p>
      <w:r>
        <w:br/>
        <w:t xml:space="preserve">              第262章 李修的牺牲 下</w:t>
      </w:r>
    </w:p>
    <w:p>
      <w:r>
        <w:br/>
      </w:r>
    </w:p>
    <w:p>
      <w:r>
        <w:br/>
        <w:t xml:space="preserve">  魔山城城外荒野。</w:t>
      </w:r>
    </w:p>
    <w:p>
      <w:r>
        <w:br/>
      </w:r>
    </w:p>
    <w:p>
      <w:r>
        <w:br/>
        <w:t xml:space="preserve">  密林里。</w:t>
      </w:r>
    </w:p>
    <w:p>
      <w:r>
        <w:br/>
      </w:r>
    </w:p>
    <w:p>
      <w:r>
        <w:br/>
        <w:t xml:space="preserve">  谢深等安青宗修士，在林中藏匿了约半天时间左右，忽见天空中有一道紫色亮光闪过。</w:t>
      </w:r>
    </w:p>
    <w:p>
      <w:r>
        <w:br/>
      </w:r>
    </w:p>
    <w:p>
      <w:r>
        <w:br/>
        <w:t xml:space="preserve">  见到那亮光，胖子烟子帆眉头一挑道。</w:t>
      </w:r>
    </w:p>
    <w:p>
      <w:r>
        <w:br/>
      </w:r>
    </w:p>
    <w:p>
      <w:r>
        <w:br/>
        <w:t xml:space="preserve">  「是师父的信號！」</w:t>
      </w:r>
    </w:p>
    <w:p>
      <w:r>
        <w:br/>
      </w:r>
    </w:p>
    <w:p>
      <w:r>
        <w:br/>
        <w:t xml:space="preserve">  「如此看来，那魔山门的阴阳逆转大阵，应该是已经被启动了！」</w:t>
      </w:r>
    </w:p>
    <w:p>
      <w:r>
        <w:br/>
      </w:r>
    </w:p>
    <w:p>
      <w:r>
        <w:br/>
        <w:t xml:space="preserve">  闻听此言，大师兄龙辰则是朝谢深看了过去。</w:t>
      </w:r>
    </w:p>
    <w:p>
      <w:r>
        <w:br/>
      </w:r>
    </w:p>
    <w:p>
      <w:r>
        <w:br/>
        <w:t xml:space="preserve">  他一脸难以置信道：「小师弟，这一切居然真被你给猜中了。」</w:t>
      </w:r>
    </w:p>
    <w:p>
      <w:r>
        <w:br/>
      </w:r>
    </w:p>
    <w:p>
      <w:r>
        <w:br/>
        <w:t xml:space="preserve">  「魔山门的门主齐飞虎，果真打算设计坑杀我们这些修士！」</w:t>
      </w:r>
    </w:p>
    <w:p>
      <w:r>
        <w:br/>
      </w:r>
    </w:p>
    <w:p>
      <w:r>
        <w:br/>
        <w:t xml:space="preserve">  「难不成你真会卜算预言之术？」</w:t>
      </w:r>
    </w:p>
    <w:p>
      <w:r>
        <w:br/>
      </w:r>
    </w:p>
    <w:p>
      <w:r>
        <w:br/>
        <w:t xml:space="preserve">  谢深不愿就自己重生一事多做解释。</w:t>
      </w:r>
    </w:p>
    <w:p>
      <w:r>
        <w:br/>
      </w:r>
    </w:p>
    <w:p>
      <w:r>
        <w:br/>
        <w:t xml:space="preserve">  於是他含糊其辞，主动转移话题道：「先別说那些了.此刻最要紧的，是阻止魔山门门主齐飞虎的阴谋。」</w:t>
      </w:r>
    </w:p>
    <w:p>
      <w:r>
        <w:br/>
      </w:r>
    </w:p>
    <w:p>
      <w:r>
        <w:br/>
        <w:t xml:space="preserve">  言罢。</w:t>
      </w:r>
    </w:p>
    <w:p>
      <w:r>
        <w:br/>
      </w:r>
    </w:p>
    <w:p>
      <w:r>
        <w:br/>
        <w:t xml:space="preserve">  他便將手一挥，於紫府之中祭出了已蕴养多年的本命飞剑法器。</w:t>
      </w:r>
    </w:p>
    <w:p>
      <w:r>
        <w:br/>
      </w:r>
    </w:p>
    <w:p>
      <w:r>
        <w:br/>
        <w:t xml:space="preserve">  谢深纵身一跃，踏上飞剑后便朝著魔山之巔方向疾驰而去。</w:t>
      </w:r>
    </w:p>
    <w:p>
      <w:r>
        <w:br/>
      </w:r>
    </w:p>
    <w:p>
      <w:r>
        <w:br/>
        <w:t xml:space="preserve">  其余眾修士们见了，亦都纷纷紧隨其后。</w:t>
      </w:r>
    </w:p>
    <w:p>
      <w:r>
        <w:br/>
      </w:r>
    </w:p>
    <w:p>
      <w:r>
        <w:br/>
        <w:t xml:space="preserve">  …</w:t>
      </w:r>
    </w:p>
    <w:p>
      <w:r>
        <w:br/>
      </w:r>
    </w:p>
    <w:p>
      <w:r>
        <w:br/>
        <w:t xml:space="preserve">  同一时间里。</w:t>
      </w:r>
    </w:p>
    <w:p>
      <w:r>
        <w:br/>
      </w:r>
    </w:p>
    <w:p>
      <w:r>
        <w:br/>
        <w:t xml:space="preserve">  魔山之巔，阴阳逆转大阵阵眼处。</w:t>
      </w:r>
    </w:p>
    <w:p>
      <w:r>
        <w:br/>
      </w:r>
    </w:p>
    <w:p>
      <w:r>
        <w:br/>
        <w:t xml:space="preserve">  魔山门门主齐飞虎双手抱胸，他露出一脸严肃表情，正一言不发地望著万仙大会的现场。</w:t>
      </w:r>
    </w:p>
    <w:p>
      <w:r>
        <w:br/>
      </w:r>
    </w:p>
    <w:p>
      <w:r>
        <w:br/>
        <w:t xml:space="preserve">  只见其身旁长老匯报导：「门主，我刚令人清点了下人数。」</w:t>
      </w:r>
    </w:p>
    <w:p>
      <w:r>
        <w:br/>
      </w:r>
    </w:p>
    <w:p>
      <w:r>
        <w:br/>
        <w:t xml:space="preserve">  「此次，整个修真界內有近六成以上的修士，都来参加了此次大会。」</w:t>
      </w:r>
    </w:p>
    <w:p>
      <w:r>
        <w:br/>
      </w:r>
    </w:p>
    <w:p>
      <w:r>
        <w:br/>
        <w:t xml:space="preserve">  「与咱们上一世相比，这一世前来参加大会的修士，起码要多了近800人不止。」</w:t>
      </w:r>
    </w:p>
    <w:p>
      <w:r>
        <w:br/>
      </w:r>
    </w:p>
    <w:p>
      <w:r>
        <w:br/>
        <w:t xml:space="preserve">  那长老说著，情绪忽变得略有些激动起来。</w:t>
      </w:r>
    </w:p>
    <w:p>
      <w:r>
        <w:br/>
      </w:r>
    </w:p>
    <w:p>
      <w:r>
        <w:br/>
        <w:t xml:space="preserve">  他將声音压得更低了些，並冲齐飞虎道：「多出这800人后，您应该就有把握，赶在世界重启前，將这具躯壳修炼至化神期了吧？」</w:t>
      </w:r>
    </w:p>
    <w:p>
      <w:r>
        <w:br/>
      </w:r>
    </w:p>
    <w:p>
      <w:r>
        <w:br/>
        <w:t xml:space="preserve">  「难说。」</w:t>
      </w:r>
    </w:p>
    <w:p>
      <w:r>
        <w:br/>
      </w:r>
    </w:p>
    <w:p>
      <w:r>
        <w:br/>
        <w:t xml:space="preserve">  齐飞虎摇了摇头。</w:t>
      </w:r>
    </w:p>
    <w:p>
      <w:r>
        <w:br/>
      </w:r>
    </w:p>
    <w:p>
      <w:r>
        <w:br/>
        <w:t xml:space="preserve">  他一脸无奈道：「虽然理论上，我將此躯壳修炼至化神期后，就有机会凭神识感知到我的本体，进而將我们所有人，都从法则之海中救出去。」</w:t>
      </w:r>
    </w:p>
    <w:p>
      <w:r>
        <w:br/>
      </w:r>
    </w:p>
    <w:p>
      <w:r>
        <w:br/>
        <w:t xml:space="preserve">  「但眼下距离整个世界重启，就只剩下不到三年多的时间了。」</w:t>
      </w:r>
    </w:p>
    <w:p>
      <w:r>
        <w:br/>
      </w:r>
    </w:p>
    <w:p>
      <w:r>
        <w:br/>
        <w:t xml:space="preserve">  「要在短短三年时间里突破至化神期，这太难了！」</w:t>
      </w:r>
    </w:p>
    <w:p>
      <w:r>
        <w:br/>
      </w:r>
    </w:p>
    <w:p>
      <w:r>
        <w:br/>
        <w:t xml:space="preserve">  齐飞虎回忆道：「当我还尚未被困在青铜雕像內部时，当我还在现实世界里时。」</w:t>
      </w:r>
    </w:p>
    <w:p>
      <w:r>
        <w:br/>
      </w:r>
    </w:p>
    <w:p>
      <w:r>
        <w:br/>
        <w:t xml:space="preserve">  「我所见过的，资质天赋悟性都可称得上是无人能及的修士——傲天无上至尊。」</w:t>
      </w:r>
    </w:p>
    <w:p>
      <w:r>
        <w:br/>
      </w:r>
    </w:p>
    <w:p>
      <w:r>
        <w:br/>
        <w:t xml:space="preserve">  「即便是强如他那样的天才绝艷之辈，也花了整整十年多时间，才得以从元婴期突破至化神。」</w:t>
      </w:r>
    </w:p>
    <w:p>
      <w:r>
        <w:br/>
      </w:r>
    </w:p>
    <w:p>
      <w:r>
        <w:br/>
        <w:t xml:space="preserve">  说著。</w:t>
      </w:r>
    </w:p>
    <w:p>
      <w:r>
        <w:br/>
      </w:r>
    </w:p>
    <w:p>
      <w:r>
        <w:br/>
        <w:t xml:space="preserve">  齐飞虎又再次摇了摇头，並重复了一遍刚才的话：「三年时间，我始终都觉得太难！」</w:t>
      </w:r>
    </w:p>
    <w:p>
      <w:r>
        <w:br/>
      </w:r>
    </w:p>
    <w:p>
      <w:r>
        <w:br/>
        <w:t xml:space="preserve">  「唉」</w:t>
      </w:r>
    </w:p>
    <w:p>
      <w:r>
        <w:br/>
      </w:r>
    </w:p>
    <w:p>
      <w:r>
        <w:br/>
        <w:t xml:space="preserve">  那魔山门长老也同样露出了一脸无奈表情。</w:t>
      </w:r>
    </w:p>
    <w:p>
      <w:r>
        <w:br/>
      </w:r>
    </w:p>
    <w:p>
      <w:r>
        <w:br/>
        <w:t xml:space="preserve">  他长嘆了口气后道：「即便再难，我们也得去不断尝试才行。」</w:t>
      </w:r>
    </w:p>
    <w:p>
      <w:r>
        <w:br/>
      </w:r>
    </w:p>
    <w:p>
      <w:r>
        <w:br/>
        <w:t xml:space="preserve">  「否则，一旦我等本体的寿数耗尽。」</w:t>
      </w:r>
    </w:p>
    <w:p>
      <w:r>
        <w:br/>
      </w:r>
    </w:p>
    <w:p>
      <w:r>
        <w:br/>
        <w:t xml:space="preserve">  「那么我们的精神，便也会隨之消散在此方天地间。」</w:t>
      </w:r>
    </w:p>
    <w:p>
      <w:r>
        <w:br/>
      </w:r>
    </w:p>
    <w:p>
      <w:r>
        <w:br/>
        <w:t xml:space="preserve">  魔门长老一脸不甘心道：「我们好不容易，才在此时界內习得了《通心明录》功法。」</w:t>
      </w:r>
    </w:p>
    <w:p>
      <w:r>
        <w:br/>
      </w:r>
    </w:p>
    <w:p>
      <w:r>
        <w:br/>
        <w:t xml:space="preserve">  「距离突破合体期仅只有一步之遥。」</w:t>
      </w:r>
    </w:p>
    <w:p>
      <w:r>
        <w:br/>
      </w:r>
    </w:p>
    <w:p>
      <w:r>
        <w:br/>
        <w:t xml:space="preserve">  「若是就这么陨落了，岂不可惜？」</w:t>
      </w:r>
    </w:p>
    <w:p>
      <w:r>
        <w:br/>
      </w:r>
    </w:p>
    <w:p>
      <w:r>
        <w:br/>
        <w:t xml:space="preserve">  「唉」听见长老所言，魔山门门主也跟著长嘆了口气。</w:t>
      </w:r>
    </w:p>
    <w:p>
      <w:r>
        <w:br/>
      </w:r>
    </w:p>
    <w:p>
      <w:r>
        <w:br/>
        <w:t xml:space="preserve">  他摆了摆手，不愿再同对方做过多交谈。</w:t>
      </w:r>
    </w:p>
    <w:p>
      <w:r>
        <w:br/>
      </w:r>
    </w:p>
    <w:p>
      <w:r>
        <w:br/>
        <w:t xml:space="preserve">  只是吩咐道：「不说了，赶紧启动大阵吧。」</w:t>
      </w:r>
    </w:p>
    <w:p>
      <w:r>
        <w:br/>
      </w:r>
    </w:p>
    <w:p>
      <w:r>
        <w:br/>
        <w:t xml:space="preserve">  「准备了这许多年，成败就在此一举了。」</w:t>
      </w:r>
    </w:p>
    <w:p>
      <w:r>
        <w:br/>
      </w:r>
    </w:p>
    <w:p>
      <w:r>
        <w:br/>
        <w:t xml:space="preserve">  命令下达后。</w:t>
      </w:r>
    </w:p>
    <w:p>
      <w:r>
        <w:br/>
      </w:r>
    </w:p>
    <w:p>
      <w:r>
        <w:br/>
        <w:t xml:space="preserve">  魔山门长老冲齐飞虎拱了拱手，也不多言，就此转身沉默离去.</w:t>
      </w:r>
    </w:p>
    <w:p>
      <w:r>
        <w:br/>
      </w:r>
    </w:p>
    <w:p>
      <w:r>
        <w:br/>
        <w:t xml:space="preserve">  …</w:t>
      </w:r>
    </w:p>
    <w:p>
      <w:r>
        <w:br/>
      </w:r>
    </w:p>
    <w:p>
      <w:r>
        <w:br/>
        <w:t xml:space="preserve">  如此过了约一刻钟左右。</w:t>
      </w:r>
    </w:p>
    <w:p>
      <w:r>
        <w:br/>
      </w:r>
    </w:p>
    <w:p>
      <w:r>
        <w:br/>
        <w:t xml:space="preserve">  只见一道由无数黑色丝线所编织成的屏障，突然就將整个魔山山顶都笼罩在了其中。</w:t>
      </w:r>
    </w:p>
    <w:p>
      <w:r>
        <w:br/>
      </w:r>
    </w:p>
    <w:p>
      <w:r>
        <w:br/>
        <w:t xml:space="preserve">  此屏障才刚一出现，立刻就引得场上全体修士譁然。</w:t>
      </w:r>
    </w:p>
    <w:p>
      <w:r>
        <w:br/>
      </w:r>
    </w:p>
    <w:p>
      <w:r>
        <w:br/>
        <w:t xml:space="preserve">  其中不明所以的散修，正一脸懵逼的观察四周情况：「这什么情况？」</w:t>
      </w:r>
    </w:p>
    <w:p>
      <w:r>
        <w:br/>
      </w:r>
    </w:p>
    <w:p>
      <w:r>
        <w:br/>
        <w:t xml:space="preserve">  也有身具高深修为的门派掌门人，此刻冲门下弟子们喝道：「眾弟子听令！所有人向我这边靠拢，我带你们衝出此阵！」</w:t>
      </w:r>
    </w:p>
    <w:p>
      <w:r>
        <w:br/>
      </w:r>
    </w:p>
    <w:p>
      <w:r>
        <w:br/>
        <w:t xml:space="preserve">  也有同魔山门门主认识的，此刻环顾四周並大声喊道：「齐飞虎？？你特么人呢？这到底是怎么一回事？」</w:t>
      </w:r>
    </w:p>
    <w:p>
      <w:r>
        <w:br/>
      </w:r>
    </w:p>
    <w:p>
      <w:r>
        <w:br/>
        <w:t xml:space="preserve">  当然。</w:t>
      </w:r>
    </w:p>
    <w:p>
      <w:r>
        <w:br/>
      </w:r>
    </w:p>
    <w:p>
      <w:r>
        <w:br/>
        <w:t xml:space="preserve">  这些人中，也有同魔山门长老一样，在觉醒了本我意识后，转而选择追隨齐飞虎的修士。</w:t>
      </w:r>
    </w:p>
    <w:p>
      <w:r>
        <w:br/>
      </w:r>
    </w:p>
    <w:p>
      <w:r>
        <w:br/>
        <w:t xml:space="preserve">  见阴阳逆转大阵被启动，这些修士们便都拋下了自己的同门师兄弟，並默默朝阵眼方向聚集了过去。</w:t>
      </w:r>
    </w:p>
    <w:p>
      <w:r>
        <w:br/>
      </w:r>
    </w:p>
    <w:p>
      <w:r>
        <w:br/>
        <w:t xml:space="preserve">  …</w:t>
      </w:r>
    </w:p>
    <w:p>
      <w:r>
        <w:br/>
      </w:r>
    </w:p>
    <w:p>
      <w:r>
        <w:br/>
        <w:t xml:space="preserve">  就在整个魔山之巔，变得一片混乱之际。</w:t>
      </w:r>
    </w:p>
    <w:p>
      <w:r>
        <w:br/>
      </w:r>
    </w:p>
    <w:p>
      <w:r>
        <w:br/>
        <w:t xml:space="preserve">  包括谢深在內的眾安青宗修士们，也已御剑及时赶到了魔山之巔的上空。</w:t>
      </w:r>
    </w:p>
    <w:p>
      <w:r>
        <w:br/>
      </w:r>
    </w:p>
    <w:p>
      <w:r>
        <w:br/>
        <w:t xml:space="preserve">  眾人只一眼，就寻找到了正处在阵眼位置的魔山门门主齐飞虎。 </w:t>
      </w:r>
    </w:p>
    <w:p>
      <w:r>
        <w:br/>
      </w:r>
    </w:p>
    <w:p>
      <w:r>
        <w:br/>
        <w:t xml:space="preserve">  没有过多的交流。</w:t>
      </w:r>
    </w:p>
    <w:p>
      <w:r>
        <w:br/>
      </w:r>
    </w:p>
    <w:p>
      <w:r>
        <w:br/>
        <w:t xml:space="preserve">  双方才刚一打上照面，便见谢深操控著脚下飞剑，直直朝齐飞虎的胸口处刺了过去。</w:t>
      </w:r>
    </w:p>
    <w:p>
      <w:r>
        <w:br/>
      </w:r>
    </w:p>
    <w:p>
      <w:r>
        <w:br/>
        <w:t xml:space="preserve">  凭著重生后，对一切都先知先觉的优势。</w:t>
      </w:r>
    </w:p>
    <w:p>
      <w:r>
        <w:br/>
      </w:r>
    </w:p>
    <w:p>
      <w:r>
        <w:br/>
        <w:t xml:space="preserve">  这一世的谢深，不仅已將自身境界，修炼到了金丹期大圆满，已到了进无可进的地步。</w:t>
      </w:r>
    </w:p>
    <w:p>
      <w:r>
        <w:br/>
      </w:r>
    </w:p>
    <w:p>
      <w:r>
        <w:br/>
        <w:t xml:space="preserve">  他所习练的各种术法招式，也同样是世上一流。</w:t>
      </w:r>
    </w:p>
    <w:p>
      <w:r>
        <w:br/>
      </w:r>
    </w:p>
    <w:p>
      <w:r>
        <w:br/>
        <w:t xml:space="preserve">  甚至就连他手中飞剑，也同样是当世所能寻找到的，品级最高且威力最为强大的一把。</w:t>
      </w:r>
    </w:p>
    <w:p>
      <w:r>
        <w:br/>
      </w:r>
    </w:p>
    <w:p>
      <w:r>
        <w:br/>
        <w:t xml:space="preserve">  如此高规格配置下的全力一击，料想同境界的金丹期修士们，应该就不可能抵挡得住才对。</w:t>
      </w:r>
    </w:p>
    <w:p>
      <w:r>
        <w:br/>
      </w:r>
    </w:p>
    <w:p>
      <w:r>
        <w:br/>
        <w:t xml:space="preserve">  然而.</w:t>
      </w:r>
    </w:p>
    <w:p>
      <w:r>
        <w:br/>
      </w:r>
    </w:p>
    <w:p>
      <w:r>
        <w:br/>
        <w:t xml:space="preserve">  眼见有飞剑朝向自己刺来，齐飞虎面不改色。</w:t>
      </w:r>
    </w:p>
    <w:p>
      <w:r>
        <w:br/>
      </w:r>
    </w:p>
    <w:p>
      <w:r>
        <w:br/>
        <w:t xml:space="preserve">  他只是轻抬右臂，其右手食指和中指微动下一秒，便见那飞剑被他两指给硬生生夹在了其中。</w:t>
      </w:r>
    </w:p>
    <w:p>
      <w:r>
        <w:br/>
      </w:r>
    </w:p>
    <w:p>
      <w:r>
        <w:br/>
        <w:t xml:space="preserve">  「这」</w:t>
      </w:r>
    </w:p>
    <w:p>
      <w:r>
        <w:br/>
      </w:r>
    </w:p>
    <w:p>
      <w:r>
        <w:br/>
        <w:t xml:space="preserve">  安青宗掌门姚从阳见了，当即就露出了一脸不可思议表情：「方寒的飞剑，居然被人用两根手指给挡了下来？这怎么可能？」</w:t>
      </w:r>
    </w:p>
    <w:p>
      <w:r>
        <w:br/>
      </w:r>
    </w:p>
    <w:p>
      <w:r>
        <w:br/>
        <w:t xml:space="preserve">  一向话少的龙辰，此刻也被惊得不由得眉头紧皱道：「那魔山门掌门齐飞虎，到底是什么修为？」</w:t>
      </w:r>
    </w:p>
    <w:p>
      <w:r>
        <w:br/>
      </w:r>
    </w:p>
    <w:p>
      <w:r>
        <w:br/>
        <w:t xml:space="preserve">  感到震惊的不只是他们二人。</w:t>
      </w:r>
    </w:p>
    <w:p>
      <w:r>
        <w:br/>
      </w:r>
    </w:p>
    <w:p>
      <w:r>
        <w:br/>
        <w:t xml:space="preserve">  谢深也同样被这突如其来地一幕，给惊得呆愣在了半空中。</w:t>
      </w:r>
    </w:p>
    <w:p>
      <w:r>
        <w:br/>
      </w:r>
    </w:p>
    <w:p>
      <w:r>
        <w:br/>
        <w:t xml:space="preserve">  地面上。</w:t>
      </w:r>
    </w:p>
    <w:p>
      <w:r>
        <w:br/>
      </w:r>
    </w:p>
    <w:p>
      <w:r>
        <w:br/>
        <w:t xml:space="preserve">  只见位於阴阳逆转大阵阵眼之中的齐飞虎，此刻目视著谢深，並微笑著冲其开口道。</w:t>
      </w:r>
    </w:p>
    <w:p>
      <w:r>
        <w:br/>
      </w:r>
    </w:p>
    <w:p>
      <w:r>
        <w:br/>
        <w:t xml:space="preserve">  「方寒道友。」</w:t>
      </w:r>
    </w:p>
    <w:p>
      <w:r>
        <w:br/>
      </w:r>
    </w:p>
    <w:p>
      <w:r>
        <w:br/>
        <w:t xml:space="preserve">  「这么多年没见，別来无恙啊。」</w:t>
      </w:r>
    </w:p>
    <w:p>
      <w:r>
        <w:br/>
      </w:r>
    </w:p>
    <w:p>
      <w:r>
        <w:br/>
        <w:t xml:space="preserve">  「你认识我？」谢深疑惑不解道。</w:t>
      </w:r>
    </w:p>
    <w:p>
      <w:r>
        <w:br/>
      </w:r>
    </w:p>
    <w:p>
      <w:r>
        <w:br/>
        <w:t xml:space="preserve">  齐飞虎道：「自然是认识的。」</w:t>
      </w:r>
    </w:p>
    <w:p>
      <w:r>
        <w:br/>
      </w:r>
    </w:p>
    <w:p>
      <w:r>
        <w:br/>
        <w:t xml:space="preserve">  「毕竟我此前，还曾亲自杀上过你的宗门，跟你仔细做过了一番。」</w:t>
      </w:r>
    </w:p>
    <w:p>
      <w:r>
        <w:br/>
      </w:r>
    </w:p>
    <w:p>
      <w:r>
        <w:br/>
        <w:t xml:space="preserve">  「你难道不记得了吗？」</w:t>
      </w:r>
    </w:p>
    <w:p>
      <w:r>
        <w:br/>
      </w:r>
    </w:p>
    <w:p>
      <w:r>
        <w:br/>
        <w:t xml:space="preserve">  ！！</w:t>
      </w:r>
    </w:p>
    <w:p>
      <w:r>
        <w:br/>
      </w:r>
    </w:p>
    <w:p>
      <w:r>
        <w:br/>
        <w:t xml:space="preserve">  齐飞虎的这番话，只將本就感到意外的谢深，再次惊得浑身一震。</w:t>
      </w:r>
    </w:p>
    <w:p>
      <w:r>
        <w:br/>
      </w:r>
    </w:p>
    <w:p>
      <w:r>
        <w:br/>
        <w:t xml:space="preserve">  这下子，他也懒得在眾同门师兄弟面前装下去了。</w:t>
      </w:r>
    </w:p>
    <w:p>
      <w:r>
        <w:br/>
      </w:r>
    </w:p>
    <w:p>
      <w:r>
        <w:br/>
        <w:t xml:space="preserve">  乾脆直截了当冲齐飞虎道：「你居然也是重生者？」</w:t>
      </w:r>
    </w:p>
    <w:p>
      <w:r>
        <w:br/>
      </w:r>
    </w:p>
    <w:p>
      <w:r>
        <w:br/>
        <w:t xml:space="preserve">  「呵。」</w:t>
      </w:r>
    </w:p>
    <w:p>
      <w:r>
        <w:br/>
      </w:r>
    </w:p>
    <w:p>
      <w:r>
        <w:br/>
        <w:t xml:space="preserve">  齐飞虎摇了摇头轻笑道：「虽说方兄弟你精神力异常强大，才刚一来到此世界，就直接成了眾多修士中的佼佼者。」</w:t>
      </w:r>
    </w:p>
    <w:p>
      <w:r>
        <w:br/>
      </w:r>
    </w:p>
    <w:p>
      <w:r>
        <w:br/>
        <w:t xml:space="preserve">  「但你到底是只经歷过三次轮迴。」</w:t>
      </w:r>
    </w:p>
    <w:p>
      <w:r>
        <w:br/>
      </w:r>
    </w:p>
    <w:p>
      <w:r>
        <w:br/>
        <w:t xml:space="preserve">  「因为轮迴次数太少，你尚还无法觉醒本我意识。」</w:t>
      </w:r>
    </w:p>
    <w:p>
      <w:r>
        <w:br/>
      </w:r>
    </w:p>
    <w:p>
      <w:r>
        <w:br/>
        <w:t xml:space="preserve">  「所以，你可能並不明白我现在究竟在做什么。」</w:t>
      </w:r>
    </w:p>
    <w:p>
      <w:r>
        <w:br/>
      </w:r>
    </w:p>
    <w:p>
      <w:r>
        <w:br/>
        <w:t xml:space="preserve">  齐飞虎望著谢深道：「想来，在你眼里，我应该是个阴谋称霸修仙界，有著狼子野心的魔头。」</w:t>
      </w:r>
    </w:p>
    <w:p>
      <w:r>
        <w:br/>
      </w:r>
    </w:p>
    <w:p>
      <w:r>
        <w:br/>
        <w:t xml:space="preserve">  「我应该没猜错吧？」</w:t>
      </w:r>
    </w:p>
    <w:p>
      <w:r>
        <w:br/>
      </w:r>
    </w:p>
    <w:p>
      <w:r>
        <w:br/>
        <w:t xml:space="preserve">  也不只是为何。</w:t>
      </w:r>
    </w:p>
    <w:p>
      <w:r>
        <w:br/>
      </w:r>
    </w:p>
    <w:p>
      <w:r>
        <w:br/>
        <w:t xml:space="preserve">  无一错一首一发一內一容一在一一看！</w:t>
      </w:r>
    </w:p>
    <w:p>
      <w:r>
        <w:br/>
      </w:r>
    </w:p>
    <w:p>
      <w:r>
        <w:br/>
        <w:t xml:space="preserve">  在听完齐飞虎这番意义不明的话语后，谢深只觉自己的意识海中，突然有无数记忆片段一闪而过。</w:t>
      </w:r>
    </w:p>
    <w:p>
      <w:r>
        <w:br/>
      </w:r>
    </w:p>
    <w:p>
      <w:r>
        <w:br/>
        <w:t xml:space="preserve">  地球塔监狱.李修方舟號飞船.</w:t>
      </w:r>
    </w:p>
    <w:p>
      <w:r>
        <w:br/>
      </w:r>
    </w:p>
    <w:p>
      <w:r>
        <w:br/>
        <w:t xml:space="preserve">  这些记忆既陌生，同时又令谢深感到无比熟悉，就仿佛是他亲身经歷过的一般。</w:t>
      </w:r>
    </w:p>
    <w:p>
      <w:r>
        <w:br/>
      </w:r>
    </w:p>
    <w:p>
      <w:r>
        <w:br/>
        <w:t xml:space="preserve">  在无数如潮水般的记忆衝击下，谢深以手扶额，做一脸痛苦状。</w:t>
      </w:r>
    </w:p>
    <w:p>
      <w:r>
        <w:br/>
      </w:r>
    </w:p>
    <w:p>
      <w:r>
        <w:br/>
        <w:t xml:space="preserve">  他看向齐飞虎道：「你到底对我做什么了？」</w:t>
      </w:r>
    </w:p>
    <w:p>
      <w:r>
        <w:br/>
      </w:r>
    </w:p>
    <w:p>
      <w:r>
        <w:br/>
        <w:t xml:space="preserve">  「我什么都没对你做。」</w:t>
      </w:r>
    </w:p>
    <w:p>
      <w:r>
        <w:br/>
      </w:r>
    </w:p>
    <w:p>
      <w:r>
        <w:br/>
        <w:t xml:space="preserve">  齐飞虎解释道：「你此刻之所以会感觉到头疼，只是因为你突然觉醒了本我意识而已。」</w:t>
      </w:r>
    </w:p>
    <w:p>
      <w:r>
        <w:br/>
      </w:r>
    </w:p>
    <w:p>
      <w:r>
        <w:br/>
        <w:t xml:space="preserve">  「不过很明显，你应该觉醒的还並不彻底。」</w:t>
      </w:r>
    </w:p>
    <w:p>
      <w:r>
        <w:br/>
      </w:r>
    </w:p>
    <w:p>
      <w:r>
        <w:br/>
        <w:t xml:space="preserve">  「想来再多轮迴个十几次左右，你就应该能彻底觉醒全部的本我意识了。」</w:t>
      </w:r>
    </w:p>
    <w:p>
      <w:r>
        <w:br/>
      </w:r>
    </w:p>
    <w:p>
      <w:r>
        <w:br/>
        <w:t xml:space="preserve">  「所以所谓的本我意识，到底是指什么？？」谢深听后忙追问道。</w:t>
      </w:r>
    </w:p>
    <w:p>
      <w:r>
        <w:br/>
      </w:r>
    </w:p>
    <w:p>
      <w:r>
        <w:br/>
        <w:t xml:space="preserve">  齐飞虎再次轻摇了摇头。</w:t>
      </w:r>
    </w:p>
    <w:p>
      <w:r>
        <w:br/>
      </w:r>
    </w:p>
    <w:p>
      <w:r>
        <w:br/>
        <w:t xml:space="preserve">  他並未正面回应谢深的问题，只是抬起手，施法於身前凝聚出了一把巨大金色气剑。</w:t>
      </w:r>
    </w:p>
    <w:p>
      <w:r>
        <w:br/>
      </w:r>
    </w:p>
    <w:p>
      <w:r>
        <w:br/>
        <w:t xml:space="preserve">  他一边施法一边道：「多说无益。」</w:t>
      </w:r>
    </w:p>
    <w:p>
      <w:r>
        <w:br/>
      </w:r>
    </w:p>
    <w:p>
      <w:r>
        <w:br/>
        <w:t xml:space="preserve">  「为防止拖得时间久了，会发生各种意外和变故，我还是直接送你轮迴好了。」</w:t>
      </w:r>
    </w:p>
    <w:p>
      <w:r>
        <w:br/>
      </w:r>
    </w:p>
    <w:p>
      <w:r>
        <w:br/>
        <w:t xml:space="preserve">  「反正就像我刚说的那样。」</w:t>
      </w:r>
    </w:p>
    <w:p>
      <w:r>
        <w:br/>
      </w:r>
    </w:p>
    <w:p>
      <w:r>
        <w:br/>
        <w:t xml:space="preserve">  「等到多轮迴个几十次后，你自然就能明白一切了。」</w:t>
      </w:r>
    </w:p>
    <w:p>
      <w:r>
        <w:br/>
      </w:r>
    </w:p>
    <w:p>
      <w:r>
        <w:br/>
        <w:t xml:space="preserve">  言罢。</w:t>
      </w:r>
    </w:p>
    <w:p>
      <w:r>
        <w:br/>
      </w:r>
    </w:p>
    <w:p>
      <w:r>
        <w:br/>
        <w:t xml:space="preserve">  齐飞虎忽將手一挥，操控著那巨大金色气剑朝谢深飞了过去。</w:t>
      </w:r>
    </w:p>
    <w:p>
      <w:r>
        <w:br/>
      </w:r>
    </w:p>
    <w:p>
      <w:r>
        <w:br/>
        <w:t xml:space="preserve">  也不知是为何。</w:t>
      </w:r>
    </w:p>
    <w:p>
      <w:r>
        <w:br/>
      </w:r>
    </w:p>
    <w:p>
      <w:r>
        <w:br/>
        <w:t xml:space="preserve">  齐飞虎明明就只有一身金丹期修为，可他施法凝聚出的金色气剑，却有著不输於元婴期修士的威力。</w:t>
      </w:r>
    </w:p>
    <w:p>
      <w:r>
        <w:br/>
      </w:r>
    </w:p>
    <w:p>
      <w:r>
        <w:br/>
        <w:t xml:space="preserve">  面对如此致命一击，谢深当即毫不犹豫地將手搭在了腰间储物袋上，並从中取出了一面白色盾牌。</w:t>
      </w:r>
    </w:p>
    <w:p>
      <w:r>
        <w:br/>
      </w:r>
    </w:p>
    <w:p>
      <w:r>
        <w:br/>
        <w:t xml:space="preserve">  此盾名为良壬盾，是一件金丹级法宝。</w:t>
      </w:r>
    </w:p>
    <w:p>
      <w:r>
        <w:br/>
      </w:r>
    </w:p>
    <w:p>
      <w:r>
        <w:br/>
        <w:t xml:space="preserve">  此宝乃谢深游歷修仙界时，於一处秘境中意外获得。</w:t>
      </w:r>
    </w:p>
    <w:p>
      <w:r>
        <w:br/>
      </w:r>
    </w:p>
    <w:p>
      <w:r>
        <w:br/>
        <w:t xml:space="preserve">  良壬盾中的『壬』字，在古语中有著『九』的含义，而九又是道之所极。</w:t>
      </w:r>
    </w:p>
    <w:p>
      <w:r>
        <w:br/>
      </w:r>
    </w:p>
    <w:p>
      <w:r>
        <w:br/>
        <w:t xml:space="preserve">  故而良壬盾这一名称，意喻著这件金丹级法宝，其防御力已达到了金丹级宝物中可达到的极致。</w:t>
      </w:r>
    </w:p>
    <w:p>
      <w:r>
        <w:br/>
      </w:r>
    </w:p>
    <w:p>
      <w:r>
        <w:br/>
        <w:t xml:space="preserve">  按照那处秘境中所留下的玉简所述：</w:t>
      </w:r>
    </w:p>
    <w:p>
      <w:r>
        <w:br/>
      </w:r>
    </w:p>
    <w:p>
      <w:r>
        <w:br/>
        <w:t xml:space="preserve">  ——凡威力不超过金丹期强度的进攻，此良壬盾法宝几乎都可轻鬆抵挡下来。 </w:t>
      </w:r>
    </w:p>
    <w:p>
      <w:r>
        <w:br/>
      </w:r>
    </w:p>
    <w:p>
      <w:r>
        <w:br/>
        <w:t xml:space="preserve">  可即便是防御力如此强大的宝物，也仍难以挡住齐飞虎的那金色气剑。</w:t>
      </w:r>
    </w:p>
    <w:p>
      <w:r>
        <w:br/>
      </w:r>
    </w:p>
    <w:p>
      <w:r>
        <w:br/>
        <w:t xml:space="preserve">  这面盾牌，仅仅只阻挡了那金色气剑不到五息时间。</w:t>
      </w:r>
    </w:p>
    <w:p>
      <w:r>
        <w:br/>
      </w:r>
    </w:p>
    <w:p>
      <w:r>
        <w:br/>
        <w:t xml:space="preserve">  五息过后，该盾牌便化作无数碎片四分五裂开来.那些碎片掉落在地后，虽又迅速重新凝聚在了一起，並恢復成了盾牌的模样。</w:t>
      </w:r>
    </w:p>
    <w:p>
      <w:r>
        <w:br/>
      </w:r>
    </w:p>
    <w:p>
      <w:r>
        <w:br/>
        <w:t xml:space="preserve">  但其上已没了之前的白色光芒。</w:t>
      </w:r>
    </w:p>
    <w:p>
      <w:r>
        <w:br/>
      </w:r>
    </w:p>
    <w:p>
      <w:r>
        <w:br/>
        <w:t xml:space="preserve">  显然是已失去了其神异。</w:t>
      </w:r>
    </w:p>
    <w:p>
      <w:r>
        <w:br/>
      </w:r>
    </w:p>
    <w:p>
      <w:r>
        <w:br/>
        <w:t xml:space="preserve">  想来还需再重新蕴养多日，才能再次用於战斗中。</w:t>
      </w:r>
    </w:p>
    <w:p>
      <w:r>
        <w:br/>
      </w:r>
    </w:p>
    <w:p>
      <w:r>
        <w:br/>
        <w:t xml:space="preserve">  空中。</w:t>
      </w:r>
    </w:p>
    <w:p>
      <w:r>
        <w:br/>
      </w:r>
    </w:p>
    <w:p>
      <w:r>
        <w:br/>
        <w:t xml:space="preserve">  没了盾牌后的谢深，已再无可抵挡那金色气剑的手段。</w:t>
      </w:r>
    </w:p>
    <w:p>
      <w:r>
        <w:br/>
      </w:r>
    </w:p>
    <w:p>
      <w:r>
        <w:br/>
        <w:t xml:space="preserve">  无可奈何之下，他只好使出冯虚御风的神通，想要凭自身速度避开那金色气剑的致命一击。</w:t>
      </w:r>
    </w:p>
    <w:p>
      <w:r>
        <w:br/>
      </w:r>
    </w:p>
    <w:p>
      <w:r>
        <w:br/>
        <w:t xml:space="preserve">  但修士的速度，又怎可能快得过同级別的法宝？？</w:t>
      </w:r>
    </w:p>
    <w:p>
      <w:r>
        <w:br/>
      </w:r>
    </w:p>
    <w:p>
      <w:r>
        <w:br/>
        <w:t xml:space="preserve">  …</w:t>
      </w:r>
    </w:p>
    <w:p>
      <w:r>
        <w:br/>
      </w:r>
    </w:p>
    <w:p>
      <w:r>
        <w:br/>
        <w:t xml:space="preserve">  魔山之巔上。</w:t>
      </w:r>
    </w:p>
    <w:p>
      <w:r>
        <w:br/>
      </w:r>
    </w:p>
    <w:p>
      <w:r>
        <w:br/>
        <w:t xml:space="preserve">  眼见那金色气剑已避无可避，谢深即將死在齐飞虎的手中时。</w:t>
      </w:r>
    </w:p>
    <w:p>
      <w:r>
        <w:br/>
      </w:r>
    </w:p>
    <w:p>
      <w:r>
        <w:br/>
        <w:t xml:space="preserve">  千钧一髮之际。</w:t>
      </w:r>
    </w:p>
    <w:p>
      <w:r>
        <w:br/>
      </w:r>
    </w:p>
    <w:p>
      <w:r>
        <w:br/>
        <w:t xml:space="preserve">  一道黑影突然就出现在了谢深面前，並硬生生將那金色气剑给挡了下来。</w:t>
      </w:r>
    </w:p>
    <w:p>
      <w:r>
        <w:br/>
      </w:r>
    </w:p>
    <w:p>
      <w:r>
        <w:br/>
        <w:t xml:space="preserve">  空中。</w:t>
      </w:r>
    </w:p>
    <w:p>
      <w:r>
        <w:br/>
      </w:r>
    </w:p>
    <w:p>
      <w:r>
        <w:br/>
        <w:t xml:space="preserve">  伴隨著一阵金铁交击之声响起。</w:t>
      </w:r>
    </w:p>
    <w:p>
      <w:r>
        <w:br/>
      </w:r>
    </w:p>
    <w:p>
      <w:r>
        <w:br/>
        <w:t xml:space="preserve">  在黑影的阻挡下，那金色气剑的势头耗尽后，很快就於眾人眼前消散於无形。</w:t>
      </w:r>
    </w:p>
    <w:p>
      <w:r>
        <w:br/>
      </w:r>
    </w:p>
    <w:p>
      <w:r>
        <w:br/>
        <w:t xml:space="preserve">  没了金色气剑所发出的耀眼光芒，眾修士们也终於是得以看清，那道黑影庐山真面目。</w:t>
      </w:r>
    </w:p>
    <w:p>
      <w:r>
        <w:br/>
      </w:r>
    </w:p>
    <w:p>
      <w:r>
        <w:br/>
        <w:t xml:space="preserve">  ——那是个穿著一身黑金色鎧甲的，悬浮在半空中的凡人。</w:t>
      </w:r>
    </w:p>
    <w:p>
      <w:r>
        <w:br/>
      </w:r>
    </w:p>
    <w:p>
      <w:r>
        <w:br/>
        <w:t xml:space="preserve">  感知到那人无任何修为后，齐飞虎一脸凝重道：「朋友，能自我介绍下吗？怎么以前从来都没见过你？」</w:t>
      </w:r>
    </w:p>
    <w:p>
      <w:r>
        <w:br/>
      </w:r>
    </w:p>
    <w:p>
      <w:r>
        <w:br/>
        <w:t xml:space="preserve">  身著黑金色鎧甲的凡人並未理会齐飞虎，只是望著谢深，並不带有一丝情感的声音道。</w:t>
      </w:r>
    </w:p>
    <w:p>
      <w:r>
        <w:br/>
      </w:r>
    </w:p>
    <w:p>
      <w:r>
        <w:br/>
        <w:t xml:space="preserve">  「总算是找到你了，谢深。」</w:t>
      </w:r>
    </w:p>
    <w:p>
      <w:r>
        <w:br/>
      </w:r>
    </w:p>
    <w:p>
      <w:r>
        <w:br/>
        <w:t xml:space="preserve">  谢深？</w:t>
      </w:r>
    </w:p>
    <w:p>
      <w:r>
        <w:br/>
      </w:r>
    </w:p>
    <w:p>
      <w:r>
        <w:br/>
        <w:t xml:space="preserve">  听见这一无比熟悉的称呼，谢深眉头紧皱道：「我以前曾用过这个名字？」</w:t>
      </w:r>
    </w:p>
    <w:p>
      <w:r>
        <w:br/>
      </w:r>
    </w:p>
    <w:p>
      <w:r>
        <w:br/>
        <w:t xml:space="preserve">  半空中。</w:t>
      </w:r>
    </w:p>
    <w:p>
      <w:r>
        <w:br/>
      </w:r>
    </w:p>
    <w:p>
      <w:r>
        <w:br/>
        <w:t xml:space="preserve">  那身穿黑金色鎧甲的凡人，並未就『谢深』二字多做解释。</w:t>
      </w:r>
    </w:p>
    <w:p>
      <w:r>
        <w:br/>
      </w:r>
    </w:p>
    <w:p>
      <w:r>
        <w:br/>
        <w:t xml:space="preserve">  他將手搭在了头盔的鼻樑位置，並轻轻往上推了推。</w:t>
      </w:r>
    </w:p>
    <w:p>
      <w:r>
        <w:br/>
      </w:r>
    </w:p>
    <w:p>
      <w:r>
        <w:br/>
        <w:t xml:space="preserve">  伴隨著其动作，那头盔直接朝两侧裂开，並露出了其中穿戴者的庐山真面目。</w:t>
      </w:r>
    </w:p>
    <w:p>
      <w:r>
        <w:br/>
      </w:r>
    </w:p>
    <w:p>
      <w:r>
        <w:br/>
        <w:t xml:space="preserve">  ——此人的鼻樑上架著一副黑框金属眼镜，其脸型削瘦，双眼炯炯有神，但却诡异地不带有哪怕任何一丝神采，</w:t>
      </w:r>
    </w:p>
    <w:p>
      <w:r>
        <w:br/>
      </w:r>
    </w:p>
    <w:p>
      <w:r>
        <w:br/>
        <w:t xml:space="preserve">  见到这副熟悉面孔的瞬间，谢深只觉脑海中如同有惊雷划过。</w:t>
      </w:r>
    </w:p>
    <w:p>
      <w:r>
        <w:br/>
      </w:r>
    </w:p>
    <w:p>
      <w:r>
        <w:br/>
        <w:t xml:space="preserve">  当下脱口而出道：「李修？是你？」</w:t>
      </w:r>
    </w:p>
    <w:p>
      <w:r>
        <w:br/>
      </w:r>
    </w:p>
    <w:p>
      <w:r>
        <w:br/>
        <w:t xml:space="preserve">  闻听此言，李修好奇打量著谢深道：「你居然能记起来我？」</w:t>
      </w:r>
    </w:p>
    <w:p>
      <w:r>
        <w:br/>
      </w:r>
    </w:p>
    <w:p>
      <w:r>
        <w:br/>
        <w:t xml:space="preserve">  谢深一脸迷茫道：「我不知道.」</w:t>
      </w:r>
    </w:p>
    <w:p>
      <w:r>
        <w:br/>
      </w:r>
    </w:p>
    <w:p>
      <w:r>
        <w:br/>
        <w:t xml:space="preserve">  「我刚在看到你脸的一瞬间，直接就凭本能念出了你的名字。」</w:t>
      </w:r>
    </w:p>
    <w:p>
      <w:r>
        <w:br/>
      </w:r>
    </w:p>
    <w:p>
      <w:r>
        <w:br/>
        <w:t xml:space="preserve">  「直觉告诉我，你对我很重要。」</w:t>
      </w:r>
    </w:p>
    <w:p>
      <w:r>
        <w:br/>
      </w:r>
    </w:p>
    <w:p>
      <w:r>
        <w:br/>
        <w:t xml:space="preserve">  「但我也確实是没办法想起来，你究竟是谁。」</w:t>
      </w:r>
    </w:p>
    <w:p>
      <w:r>
        <w:br/>
      </w:r>
    </w:p>
    <w:p>
      <w:r>
        <w:br/>
        <w:t xml:space="preserve">  其实不只是谢深。</w:t>
      </w:r>
    </w:p>
    <w:p>
      <w:r>
        <w:br/>
      </w:r>
    </w:p>
    <w:p>
      <w:r>
        <w:br/>
        <w:t xml:space="preserve">  包括魔山门门主齐飞虎在內，现场的所有修士，都对李修的真实身份感到无比好奇。</w:t>
      </w:r>
    </w:p>
    <w:p>
      <w:r>
        <w:br/>
      </w:r>
    </w:p>
    <w:p>
      <w:r>
        <w:br/>
        <w:t xml:space="preserve">  於是齐飞虎忍不住再次冲李修询问道：「朋友，能自我介绍下吗？」</w:t>
      </w:r>
    </w:p>
    <w:p>
      <w:r>
        <w:br/>
      </w:r>
    </w:p>
    <w:p>
      <w:r>
        <w:br/>
        <w:t xml:space="preserve">  「你到底什么人？」</w:t>
      </w:r>
    </w:p>
    <w:p>
      <w:r>
        <w:br/>
      </w:r>
    </w:p>
    <w:p>
      <w:r>
        <w:br/>
        <w:t xml:space="preserve">  「为什么你区区一凡人，能够在无任何修为的情况下，直接飞到天上去？」</w:t>
      </w:r>
    </w:p>
    <w:p>
      <w:r>
        <w:br/>
      </w:r>
    </w:p>
    <w:p>
      <w:r>
        <w:br/>
        <w:t xml:space="preserve">  「甚至还轻而易举地，就挡下了我那金色气剑。」</w:t>
      </w:r>
    </w:p>
    <w:p>
      <w:r>
        <w:br/>
      </w:r>
    </w:p>
    <w:p>
      <w:r>
        <w:br/>
        <w:t xml:space="preserve">  「能说下原因吗？」</w:t>
      </w:r>
    </w:p>
    <w:p>
      <w:r>
        <w:br/>
      </w:r>
    </w:p>
    <w:p>
      <w:r>
        <w:br/>
        <w:t xml:space="preserve">  面对齐飞虎的询问，李修仍旧未正面回应。</w:t>
      </w:r>
    </w:p>
    <w:p>
      <w:r>
        <w:br/>
      </w:r>
    </w:p>
    <w:p>
      <w:r>
        <w:br/>
        <w:t xml:space="preserve">  他转过身，看向齐飞虎並面无表情道：「要合作吗？」</w:t>
      </w:r>
    </w:p>
    <w:p>
      <w:r>
        <w:br/>
      </w:r>
    </w:p>
    <w:p>
      <w:r>
        <w:br/>
        <w:t xml:space="preserve">  「我们彼此间，其实是没有本质上的利益衝突的。」</w:t>
      </w:r>
    </w:p>
    <w:p>
      <w:r>
        <w:br/>
      </w:r>
    </w:p>
    <w:p>
      <w:r>
        <w:br/>
        <w:t xml:space="preserve">  「甚至从某种角度而言，我们的利益可说是一致的。」</w:t>
      </w:r>
    </w:p>
    <w:p>
      <w:r>
        <w:br/>
      </w:r>
    </w:p>
    <w:p>
      <w:r>
        <w:br/>
        <w:t xml:space="preserve">  「所以要合作吗？」</w:t>
      </w:r>
    </w:p>
    <w:p>
      <w:r>
        <w:br/>
      </w:r>
    </w:p>
    <w:p>
      <w:r>
        <w:br/>
        <w:t xml:space="preserve">  (本章完)</w:t>
        <w:br/>
        <w:tab/>
        <w:tab/>
        <w:tab/>
      </w:r>
    </w:p>
    <w:p>
      <w:pPr>
        <w:pStyle w:val="Title"/>
      </w:pPr>
      <w:r>
        <w:t>第263章 齐飞虎的道心（第一更）</w:t>
      </w:r>
    </w:p>
    <w:p>
      <w:r>
        <w:br/>
        <w:t xml:space="preserve">              第263章 齐飞虎的道心（第一更）</w:t>
      </w:r>
    </w:p>
    <w:p>
      <w:r>
        <w:br/>
      </w:r>
    </w:p>
    <w:p>
      <w:r>
        <w:br/>
        <w:t xml:space="preserve">  「合作？」</w:t>
      </w:r>
    </w:p>
    <w:p>
      <w:r>
        <w:br/>
      </w:r>
    </w:p>
    <w:p>
      <w:r>
        <w:br/>
        <w:t xml:space="preserve">  或许是因为，李修能以一介凡人之身，就这么飞在半空中。</w:t>
      </w:r>
    </w:p>
    <w:p>
      <w:r>
        <w:br/>
      </w:r>
    </w:p>
    <w:p>
      <w:r>
        <w:br/>
        <w:t xml:space="preserve">  齐飞虎饶有兴趣地看向他，一脸好奇道：「你想要怎么合作？」</w:t>
      </w:r>
    </w:p>
    <w:p>
      <w:r>
        <w:t xml:space="preserve">  【写到这里我希望读者记一下我们域名 找台湾小说去台湾小说网，t͓͓̽̽w͓͓̽̽k͓͓͓̽̽̽a͓͓̽̽n͓͓̽̽.c͓͓̽̽o͓͓̽̽m͓͓̽̽超给力 】</w:t>
      </w:r>
    </w:p>
    <w:p>
      <w:r>
        <w:br/>
      </w:r>
    </w:p>
    <w:p>
      <w:r>
        <w:br/>
        <w:t xml:space="preserve">  空中。</w:t>
      </w:r>
    </w:p>
    <w:p>
      <w:r>
        <w:br/>
      </w:r>
    </w:p>
    <w:p>
      <w:r>
        <w:br/>
        <w:t xml:space="preserve">  李修没急著给出回答，只是转头看向了，正被困在阴阳逆转大阵之內的眾修士们。</w:t>
      </w:r>
    </w:p>
    <w:p>
      <w:r>
        <w:br/>
      </w:r>
    </w:p>
    <w:p>
      <w:r>
        <w:br/>
        <w:t xml:space="preserve">  他语气平静道：「那些人已快要坚持不住了，能先將他们都放了吗？」</w:t>
      </w:r>
    </w:p>
    <w:p>
      <w:r>
        <w:br/>
      </w:r>
    </w:p>
    <w:p>
      <w:r>
        <w:br/>
        <w:t xml:space="preserve">  齐飞虎没说话。</w:t>
      </w:r>
    </w:p>
    <w:p>
      <w:r>
        <w:br/>
      </w:r>
    </w:p>
    <w:p>
      <w:r>
        <w:br/>
        <w:t xml:space="preserve">  看样子是不愿答应其请求。</w:t>
      </w:r>
    </w:p>
    <w:p>
      <w:r>
        <w:br/>
      </w:r>
    </w:p>
    <w:p>
      <w:r>
        <w:br/>
        <w:t xml:space="preserve">  但见李修忙又补充道：「你放心，我自有把握能控制住整个局势，不会让那些修士对你群起而攻之。」</w:t>
      </w:r>
    </w:p>
    <w:p>
      <w:r>
        <w:br/>
      </w:r>
    </w:p>
    <w:p>
      <w:r>
        <w:br/>
        <w:t xml:space="preserve">  闻听此言，齐飞虎方才点了点头。</w:t>
      </w:r>
    </w:p>
    <w:p>
      <w:r>
        <w:br/>
      </w:r>
    </w:p>
    <w:p>
      <w:r>
        <w:br/>
        <w:t xml:space="preserve">  他冲身边魔山门长老使了个眼色后者领会其意后，忙施法將笼罩在魔山之巔上空的阴阳逆转大阵撤去。</w:t>
      </w:r>
    </w:p>
    <w:p>
      <w:r>
        <w:br/>
      </w:r>
    </w:p>
    <w:p>
      <w:r>
        <w:br/>
        <w:t xml:space="preserve">  山顶上。</w:t>
      </w:r>
    </w:p>
    <w:p>
      <w:r>
        <w:br/>
      </w:r>
    </w:p>
    <w:p>
      <w:r>
        <w:br/>
        <w:t xml:space="preserve">  没了阵法困缚后，现场的修士们便都一齐朝李修等人的方向聚了过来。</w:t>
      </w:r>
    </w:p>
    <w:p>
      <w:r>
        <w:br/>
      </w:r>
    </w:p>
    <w:p>
      <w:r>
        <w:br/>
        <w:t xml:space="preserve">  眾人皆不约而同地看向齐飞虎，眼中露出或愤怒、或疑惑不解、或不怀好意的目光。</w:t>
      </w:r>
    </w:p>
    <w:p>
      <w:r>
        <w:br/>
      </w:r>
    </w:p>
    <w:p>
      <w:r>
        <w:br/>
        <w:t xml:space="preserve">  一些性子比较暴躁的修士，甚至已將储物袋內法宝祭了出来，並全神贯注做戒备状。</w:t>
      </w:r>
    </w:p>
    <w:p>
      <w:r>
        <w:br/>
      </w:r>
    </w:p>
    <w:p>
      <w:r>
        <w:br/>
        <w:t xml:space="preserve">  似隨时都有可能冲齐飞虎发起进攻。</w:t>
      </w:r>
    </w:p>
    <w:p>
      <w:r>
        <w:br/>
      </w:r>
    </w:p>
    <w:p>
      <w:r>
        <w:br/>
        <w:t xml:space="preserve">  至於另一些行事谨慎，懂得趋利避害的修士，则都已纷纷御剑飞至山顶上空。</w:t>
      </w:r>
    </w:p>
    <w:p>
      <w:r>
        <w:br/>
      </w:r>
    </w:p>
    <w:p>
      <w:r>
        <w:br/>
        <w:t xml:space="preserve">  似隨时都有可能施法遁走。</w:t>
      </w:r>
    </w:p>
    <w:p>
      <w:r>
        <w:br/>
      </w:r>
    </w:p>
    <w:p>
      <w:r>
        <w:br/>
        <w:t xml:space="preserve">  见场上局势或有失控的可能，李修果断將手搭在了金属眼镜上，並打开其中自带的扩音功能。</w:t>
      </w:r>
    </w:p>
    <w:p>
      <w:r>
        <w:br/>
      </w:r>
    </w:p>
    <w:p>
      <w:r>
        <w:br/>
        <w:t xml:space="preserve">  他发出声音冲现场眾修士们道。</w:t>
      </w:r>
    </w:p>
    <w:p>
      <w:r>
        <w:br/>
      </w:r>
    </w:p>
    <w:p>
      <w:r>
        <w:br/>
        <w:t xml:space="preserve">  「大家都先別急著走，也別轻举妄动。」</w:t>
      </w:r>
    </w:p>
    <w:p>
      <w:r>
        <w:br/>
      </w:r>
    </w:p>
    <w:p>
      <w:r>
        <w:br/>
        <w:t xml:space="preserve">  「等我跟魔山门门主说上几句话后，自会为大家解释清楚一切的来龙去脉。」</w:t>
      </w:r>
    </w:p>
    <w:p>
      <w:r>
        <w:br/>
      </w:r>
    </w:p>
    <w:p>
      <w:r>
        <w:br/>
        <w:t xml:space="preserve">  也许是感知到了，李修仅仅只是一介凡人。</w:t>
      </w:r>
    </w:p>
    <w:p>
      <w:r>
        <w:br/>
      </w:r>
    </w:p>
    <w:p>
      <w:r>
        <w:br/>
        <w:t xml:space="preserve">  他这话刚说完，人群中一祭出了本命飞剑法器，且性子比较暴躁的修士，当即就施法冲其攻了过去。</w:t>
      </w:r>
    </w:p>
    <w:p>
      <w:r>
        <w:br/>
      </w:r>
    </w:p>
    <w:p>
      <w:r>
        <w:br/>
        <w:t xml:space="preserve">  並骂道：「个龟儿子东西，你算是哪根葱？？」</w:t>
      </w:r>
    </w:p>
    <w:p>
      <w:r>
        <w:br/>
      </w:r>
    </w:p>
    <w:p>
      <w:r>
        <w:br/>
        <w:t xml:space="preserve">  高空之上。</w:t>
      </w:r>
    </w:p>
    <w:p>
      <w:r>
        <w:br/>
      </w:r>
    </w:p>
    <w:p>
      <w:r>
        <w:br/>
        <w:t xml:space="preserve">  面对袭来的飞剑，也不见李修有任何动作。</w:t>
      </w:r>
    </w:p>
    <w:p>
      <w:r>
        <w:br/>
      </w:r>
    </w:p>
    <w:p>
      <w:r>
        <w:br/>
        <w:t xml:space="preserve">  他就只是抬起头来，朝自己的正上方看了一眼，並轻声道：「爹，动手。」</w:t>
      </w:r>
    </w:p>
    <w:p>
      <w:r>
        <w:br/>
      </w:r>
    </w:p>
    <w:p>
      <w:r>
        <w:br/>
        <w:t xml:space="preserve">  下一秒。</w:t>
      </w:r>
    </w:p>
    <w:p>
      <w:r>
        <w:br/>
      </w:r>
    </w:p>
    <w:p>
      <w:r>
        <w:br/>
        <w:t xml:space="preserve">  便见一艘有半个房屋房屋般大小的星舰，自隱匿状態中显现出身形来。</w:t>
      </w:r>
    </w:p>
    <w:p>
      <w:r>
        <w:br/>
      </w:r>
    </w:p>
    <w:p>
      <w:r>
        <w:br/>
        <w:t xml:space="preserve">  那星舰首端有红色雷射射出，且不偏不倚地，刚好就命中了那刺向李修的飞剑法器。</w:t>
      </w:r>
    </w:p>
    <w:p>
      <w:r>
        <w:br/>
      </w:r>
    </w:p>
    <w:p>
      <w:r>
        <w:br/>
        <w:t xml:space="preserve">  受此一击，只听见『呯』的一阵炸裂声响起。</w:t>
      </w:r>
    </w:p>
    <w:p>
      <w:r>
        <w:br/>
      </w:r>
    </w:p>
    <w:p>
      <w:r>
        <w:br/>
        <w:t xml:space="preserve">  在无数修士们的注视下，那飞剑竟那道红色雷射，给打的当场四分五裂开来。</w:t>
      </w:r>
    </w:p>
    <w:p>
      <w:r>
        <w:br/>
      </w:r>
    </w:p>
    <w:p>
      <w:r>
        <w:br/>
        <w:t xml:space="preserve">  ——由於本命法宝受损，刚刚朝李修动手的那修士，直接就从口中喷出了一口鲜血。</w:t>
      </w:r>
    </w:p>
    <w:p>
      <w:r>
        <w:br/>
      </w:r>
    </w:p>
    <w:p>
      <w:r>
        <w:br/>
        <w:t xml:space="preserve">  他身体因脱力而跪倒在地，並做一脸痛苦状。</w:t>
      </w:r>
    </w:p>
    <w:p>
      <w:r>
        <w:br/>
      </w:r>
    </w:p>
    <w:p>
      <w:r>
        <w:br/>
        <w:t xml:space="preserve">  见此修士身受重伤，李修既未对其赶尽杀绝，亦未给予其过多的关注。</w:t>
      </w:r>
    </w:p>
    <w:p>
      <w:r>
        <w:br/>
      </w:r>
    </w:p>
    <w:p>
      <w:r>
        <w:br/>
        <w:t xml:space="preserve">  他只是继续用金属眼镜上的扩音功能，冲现场的其余人等道：「我只重复一遍。」</w:t>
      </w:r>
    </w:p>
    <w:p>
      <w:r>
        <w:br/>
      </w:r>
    </w:p>
    <w:p>
      <w:r>
        <w:br/>
        <w:t xml:space="preserve">  「所有人都勿要试图离开此地，更不要擅自轻举妄动。」</w:t>
      </w:r>
    </w:p>
    <w:p>
      <w:r>
        <w:br/>
      </w:r>
    </w:p>
    <w:p>
      <w:r>
        <w:br/>
        <w:t xml:space="preserve">  「否则，我会杀人。」</w:t>
      </w:r>
    </w:p>
    <w:p>
      <w:r>
        <w:br/>
      </w:r>
    </w:p>
    <w:p>
      <w:r>
        <w:br/>
        <w:t xml:space="preserve">  山顶之上。</w:t>
      </w:r>
    </w:p>
    <w:p>
      <w:r>
        <w:br/>
      </w:r>
    </w:p>
    <w:p>
      <w:r>
        <w:br/>
        <w:t xml:space="preserve">  凡有些修为的人都並不难看出：刚刚冲李修出手的那名暴躁修士，有著一身金丹中期修为。</w:t>
      </w:r>
    </w:p>
    <w:p>
      <w:r>
        <w:br/>
      </w:r>
    </w:p>
    <w:p>
      <w:r>
        <w:br/>
        <w:t xml:space="preserve">  此修为放眼整个修真界，已足可躋身强者之列。</w:t>
      </w:r>
    </w:p>
    <w:p>
      <w:r>
        <w:br/>
      </w:r>
    </w:p>
    <w:p>
      <w:r>
        <w:br/>
        <w:t xml:space="preserve">  但偏偏强如此修士者，李修仅仅只用了一招，就轻鬆毁了其本命法器。</w:t>
      </w:r>
    </w:p>
    <w:p>
      <w:r>
        <w:br/>
      </w:r>
    </w:p>
    <w:p>
      <w:r>
        <w:br/>
        <w:t xml:space="preserve">  由此可见李修的实力，明显要更加深不可测。</w:t>
      </w:r>
    </w:p>
    <w:p>
      <w:r>
        <w:br/>
      </w:r>
    </w:p>
    <w:p>
      <w:r>
        <w:br/>
        <w:t xml:space="preserve">  於是在其威胁下，一时间，场上眾修士们竟无一人敢肆意行动。</w:t>
      </w:r>
    </w:p>
    <w:p>
      <w:r>
        <w:br/>
      </w:r>
    </w:p>
    <w:p>
      <w:r>
        <w:br/>
        <w:t xml:space="preserve">  所有人都下意识地，將目光焦距在了李修身上，想看看他葫芦里到底卖的是什么药。</w:t>
      </w:r>
    </w:p>
    <w:p>
      <w:r>
        <w:br/>
      </w:r>
    </w:p>
    <w:p>
      <w:r>
        <w:br/>
        <w:t xml:space="preserve">  …</w:t>
      </w:r>
    </w:p>
    <w:p>
      <w:r>
        <w:br/>
      </w:r>
    </w:p>
    <w:p>
      <w:r>
        <w:br/>
        <w:t xml:space="preserve">  万眾瞩目之下，只见李修面无表情地冲齐飞虎开口：「听你之前字里行间的意思，你应该是知晓这个世界真相的吧？」</w:t>
      </w:r>
    </w:p>
    <w:p>
      <w:r>
        <w:br/>
      </w:r>
    </w:p>
    <w:p>
      <w:r>
        <w:br/>
        <w:t xml:space="preserve">  「知道啊，所以呢？」齐飞虎不动声色地冲李修道。</w:t>
      </w:r>
    </w:p>
    <w:p>
      <w:r>
        <w:br/>
      </w:r>
    </w:p>
    <w:p>
      <w:r>
        <w:br/>
        <w:t xml:space="preserve">  李修道：「所以如果我没猜错的话.你之所以要布置这座阵法，之所以要吸取眾修士们的修为，只因为你想从此世界中逃出去，对也不对？」</w:t>
      </w:r>
    </w:p>
    <w:p>
      <w:r>
        <w:br/>
      </w:r>
    </w:p>
    <w:p>
      <w:r>
        <w:br/>
        <w:t xml:space="preserve">  此言一出。</w:t>
      </w:r>
    </w:p>
    <w:p>
      <w:r>
        <w:br/>
      </w:r>
    </w:p>
    <w:p>
      <w:r>
        <w:br/>
        <w:t xml:space="preserve">  还不待齐飞虎开口，现场一性子急躁的修士，便忍不住插了句话冲李修道：「什么叫从此世界逃出去？你们到底在说什么？能把话说明白点吗？」</w:t>
      </w:r>
    </w:p>
    <w:p>
      <w:r>
        <w:br/>
      </w:r>
    </w:p>
    <w:p>
      <w:r>
        <w:br/>
        <w:t xml:space="preserve">  「你闭嘴！」</w:t>
      </w:r>
    </w:p>
    <w:p>
      <w:r>
        <w:br/>
      </w:r>
    </w:p>
    <w:p>
      <w:r>
        <w:br/>
        <w:t xml:space="preserve">  这一次出声维护现场秩序的，不再是李修，而是谢深。</w:t>
      </w:r>
    </w:p>
    <w:p>
      <w:r>
        <w:br/>
      </w:r>
    </w:p>
    <w:p>
      <w:r>
        <w:br/>
        <w:t xml:space="preserve">  眼见那修士囉里囉嗦，打断了李修的发言，谢深直接就挥手將一道劲风打了过去。</w:t>
      </w:r>
    </w:p>
    <w:p>
      <w:r>
        <w:br/>
      </w:r>
    </w:p>
    <w:p>
      <w:r>
        <w:br/>
        <w:t xml:space="preserve">  那修士被此劲风掀倒飞出数米开外。</w:t>
      </w:r>
    </w:p>
    <w:p>
      <w:r>
        <w:br/>
      </w:r>
    </w:p>
    <w:p>
      <w:r>
        <w:br/>
        <w:t xml:space="preserve">  他心知不是谢深对手，於是便低著头不再言语。</w:t>
      </w:r>
    </w:p>
    <w:p>
      <w:r>
        <w:br/>
      </w:r>
    </w:p>
    <w:p>
      <w:r>
        <w:br/>
        <w:t xml:space="preserve">  有了此前车之鑑后，再加上李修之前的那番威胁，现场已再无任何人敢发出半点声音。 </w:t>
      </w:r>
    </w:p>
    <w:p>
      <w:r>
        <w:br/>
      </w:r>
    </w:p>
    <w:p>
      <w:r>
        <w:br/>
        <w:t xml:space="preserve">  地面上。</w:t>
      </w:r>
    </w:p>
    <w:p>
      <w:r>
        <w:br/>
      </w:r>
    </w:p>
    <w:p>
      <w:r>
        <w:br/>
        <w:t xml:space="preserve">  只见身处大阵阵眼位置的齐飞虎，出声冲李修道：「能够知晓此世界的真相，这有什么好奇怪的吗？」</w:t>
      </w:r>
    </w:p>
    <w:p>
      <w:r>
        <w:br/>
      </w:r>
    </w:p>
    <w:p>
      <w:r>
        <w:br/>
        <w:t xml:space="preserve">  「毕竟，但凡有化神期以上修为的人，只要在此世界中轮迴的次数足够多。」</w:t>
      </w:r>
    </w:p>
    <w:p>
      <w:r>
        <w:br/>
      </w:r>
    </w:p>
    <w:p>
      <w:r>
        <w:br/>
        <w:t xml:space="preserve">  「那么久而久之，他迟早都能觉醒本我记忆。」</w:t>
      </w:r>
    </w:p>
    <w:p>
      <w:r>
        <w:br/>
      </w:r>
    </w:p>
    <w:p>
      <w:r>
        <w:br/>
        <w:t xml:space="preserve">  说著。</w:t>
      </w:r>
    </w:p>
    <w:p>
      <w:r>
        <w:br/>
      </w:r>
    </w:p>
    <w:p>
      <w:r>
        <w:br/>
        <w:t xml:space="preserve">  齐飞虎忽抬头看向谢深，並接著道：「就比如那位方寒道友」</w:t>
      </w:r>
    </w:p>
    <w:p>
      <w:r>
        <w:br/>
      </w:r>
    </w:p>
    <w:p>
      <w:r>
        <w:br/>
        <w:t xml:space="preserve">  「他的精神力远比我要强大，这就说明了，他本体的修为应该是要远胜於我的。」</w:t>
      </w:r>
    </w:p>
    <w:p>
      <w:r>
        <w:br/>
      </w:r>
    </w:p>
    <w:p>
      <w:r>
        <w:br/>
        <w:t xml:space="preserve">  「虽然他此刻並未能觉醒本我意识，並察觉到此世界的真相。」</w:t>
      </w:r>
    </w:p>
    <w:p>
      <w:r>
        <w:br/>
      </w:r>
    </w:p>
    <w:p>
      <w:r>
        <w:br/>
        <w:t xml:space="preserve">  「但就像我刚刚说的那样。」</w:t>
      </w:r>
    </w:p>
    <w:p>
      <w:r>
        <w:br/>
      </w:r>
    </w:p>
    <w:p>
      <w:r>
        <w:br/>
        <w:t xml:space="preserve">  「只需再多经歷几次轮迴，他自然而然就能发现各种不对劲的地方，自然而然就能觉醒。」</w:t>
      </w:r>
    </w:p>
    <w:p>
      <w:r>
        <w:br/>
      </w:r>
    </w:p>
    <w:p>
      <w:r>
        <w:br/>
        <w:t xml:space="preserve">  齐飞虎的这番话，既是在为谢深解释著一切的来龙去脉。</w:t>
      </w:r>
    </w:p>
    <w:p>
      <w:r>
        <w:br/>
      </w:r>
    </w:p>
    <w:p>
      <w:r>
        <w:br/>
        <w:t xml:space="preserve">  同时，也有点拨在场眾修士之意。</w:t>
      </w:r>
    </w:p>
    <w:p>
      <w:r>
        <w:br/>
      </w:r>
    </w:p>
    <w:p>
      <w:r>
        <w:br/>
        <w:t xml:space="preserve">  至於现场的眾修士们能不能听懂，那就不关他齐飞虎的事了。</w:t>
      </w:r>
    </w:p>
    <w:p>
      <w:r>
        <w:br/>
      </w:r>
    </w:p>
    <w:p>
      <w:r>
        <w:br/>
        <w:t xml:space="preserve">  最后。</w:t>
      </w:r>
    </w:p>
    <w:p>
      <w:r>
        <w:br/>
      </w:r>
    </w:p>
    <w:p>
      <w:r>
        <w:br/>
        <w:t xml:space="preserve">  齐飞虎看向李修道：「所以.就算我是想从此世界逃出去，那又怎样呢？你到底想表达什么？」</w:t>
      </w:r>
    </w:p>
    <w:p>
      <w:r>
        <w:br/>
      </w:r>
    </w:p>
    <w:p>
      <w:r>
        <w:br/>
        <w:t xml:space="preserve">  李修不慌不忙道：「我只是想要告诉你一个事实。」</w:t>
      </w:r>
    </w:p>
    <w:p>
      <w:r>
        <w:br/>
      </w:r>
    </w:p>
    <w:p>
      <w:r>
        <w:br/>
        <w:t xml:space="preserve">  无一错一首一发一內一容一在一一看！</w:t>
      </w:r>
    </w:p>
    <w:p>
      <w:r>
        <w:br/>
      </w:r>
    </w:p>
    <w:p>
      <w:r>
        <w:br/>
        <w:t xml:space="preserve">  「这个事实就是.」</w:t>
      </w:r>
    </w:p>
    <w:p>
      <w:r>
        <w:br/>
      </w:r>
    </w:p>
    <w:p>
      <w:r>
        <w:br/>
        <w:t xml:space="preserve">  「不出意外，无论你多么努力，你都不可能从此世界逃脱出去。」</w:t>
      </w:r>
    </w:p>
    <w:p>
      <w:r>
        <w:br/>
      </w:r>
    </w:p>
    <w:p>
      <w:r>
        <w:br/>
        <w:t xml:space="preserve">  「因为此世界，本质上是由法则之力所形成的。」</w:t>
      </w:r>
    </w:p>
    <w:p>
      <w:r>
        <w:br/>
      </w:r>
    </w:p>
    <w:p>
      <w:r>
        <w:br/>
        <w:t xml:space="preserve">  「而法则之力，是唯有合体期修士才能掌握的力量。」</w:t>
      </w:r>
    </w:p>
    <w:p>
      <w:r>
        <w:br/>
      </w:r>
    </w:p>
    <w:p>
      <w:r>
        <w:br/>
        <w:t xml:space="preserve">  「所以要想从此世界逃脱出去，你的本体，就必须得有一身合体期修为才行。」</w:t>
      </w:r>
    </w:p>
    <w:p>
      <w:r>
        <w:br/>
      </w:r>
    </w:p>
    <w:p>
      <w:r>
        <w:br/>
        <w:t xml:space="preserve">  李修看向齐飞虎，毫不留情地打击道。</w:t>
      </w:r>
    </w:p>
    <w:p>
      <w:r>
        <w:br/>
      </w:r>
    </w:p>
    <w:p>
      <w:r>
        <w:br/>
        <w:t xml:space="preserve">  「可问题是，根据你刚才的透露，你本体也就才仅只有化神期修为。」</w:t>
      </w:r>
    </w:p>
    <w:p>
      <w:r>
        <w:br/>
      </w:r>
    </w:p>
    <w:p>
      <w:r>
        <w:br/>
        <w:t xml:space="preserve">  「所以无论你如何努力，无论你在此精神世界中做了什么，你都不能打破桎梏。」</w:t>
      </w:r>
    </w:p>
    <w:p>
      <w:r>
        <w:br/>
      </w:r>
    </w:p>
    <w:p>
      <w:r>
        <w:br/>
        <w:t xml:space="preserve">  「那可不一定。」齐飞虎反驳道：「凭著阴阳逆转大阵，我能吸收了这些修士们的力量后，直接一举突破到元婴期。」</w:t>
      </w:r>
    </w:p>
    <w:p>
      <w:r>
        <w:br/>
      </w:r>
    </w:p>
    <w:p>
      <w:r>
        <w:br/>
        <w:t xml:space="preserve">  「再接著，我会以强横的势力，直接杀上各大宗门，夺走存在於此世界的所有底蕴和机缘。」</w:t>
      </w:r>
    </w:p>
    <w:p>
      <w:r>
        <w:br/>
      </w:r>
    </w:p>
    <w:p>
      <w:r>
        <w:br/>
        <w:t xml:space="preserve">  「凭著这些积累，我完全有把握再更进一步突破至化神期。」</w:t>
      </w:r>
    </w:p>
    <w:p>
      <w:r>
        <w:br/>
      </w:r>
    </w:p>
    <w:p>
      <w:r>
        <w:br/>
        <w:t xml:space="preserve">  「甚至是合体期！」</w:t>
      </w:r>
    </w:p>
    <w:p>
      <w:r>
        <w:br/>
      </w:r>
    </w:p>
    <w:p>
      <w:r>
        <w:br/>
        <w:t xml:space="preserve">  齐飞虎道：「只要我能在此精神世界中，將修为突破至合体期。」</w:t>
      </w:r>
    </w:p>
    <w:p>
      <w:r>
        <w:br/>
      </w:r>
    </w:p>
    <w:p>
      <w:r>
        <w:br/>
        <w:t xml:space="preserve">  「那么我的本体，就也同样能同步突破。」</w:t>
      </w:r>
    </w:p>
    <w:p>
      <w:r>
        <w:br/>
      </w:r>
    </w:p>
    <w:p>
      <w:r>
        <w:br/>
        <w:t xml:space="preserve">  「如此一来，我不就能凭一身合体期修为，从此世界中逃脱了么？」</w:t>
      </w:r>
    </w:p>
    <w:p>
      <w:r>
        <w:br/>
      </w:r>
    </w:p>
    <w:p>
      <w:r>
        <w:br/>
        <w:t xml:space="preserve">  空中。</w:t>
      </w:r>
    </w:p>
    <w:p>
      <w:r>
        <w:br/>
      </w:r>
    </w:p>
    <w:p>
      <w:r>
        <w:br/>
        <w:t xml:space="preserve">  李修很耐心听完了齐飞虎的讲述。</w:t>
      </w:r>
    </w:p>
    <w:p>
      <w:r>
        <w:br/>
      </w:r>
    </w:p>
    <w:p>
      <w:r>
        <w:br/>
        <w:t xml:space="preserve">  听完后他忽没来由地问了一句道：「此世界，距离重启还有大概多久？」</w:t>
      </w:r>
    </w:p>
    <w:p>
      <w:r>
        <w:br/>
      </w:r>
    </w:p>
    <w:p>
      <w:r>
        <w:br/>
        <w:t xml:space="preserve">  「啊？」</w:t>
      </w:r>
    </w:p>
    <w:p>
      <w:r>
        <w:br/>
      </w:r>
    </w:p>
    <w:p>
      <w:r>
        <w:br/>
        <w:t xml:space="preserve">  齐飞虎闻言皱眉道：「这你居然都不知道吗？莫非你是才来此世界没多久？」</w:t>
      </w:r>
    </w:p>
    <w:p>
      <w:r>
        <w:br/>
      </w:r>
    </w:p>
    <w:p>
      <w:r>
        <w:br/>
        <w:t xml:space="preserve">  「但这也不应该啊。」</w:t>
      </w:r>
    </w:p>
    <w:p>
      <w:r>
        <w:br/>
      </w:r>
    </w:p>
    <w:p>
      <w:r>
        <w:br/>
        <w:t xml:space="preserve">  「如果你是才刚来此世界没多久，那你不应该这么快，就觉醒了本我意识才对。」</w:t>
      </w:r>
    </w:p>
    <w:p>
      <w:r>
        <w:br/>
      </w:r>
    </w:p>
    <w:p>
      <w:r>
        <w:br/>
        <w:t xml:space="preserve">  「而如果你已经来此世界很久了，那么距离世界重启还有多少天，你应该是知道的。」</w:t>
      </w:r>
    </w:p>
    <w:p>
      <w:r>
        <w:br/>
      </w:r>
    </w:p>
    <w:p>
      <w:r>
        <w:br/>
        <w:t xml:space="preserve">  齐飞虎死死盯著李修双眼，似乎想从中看出其心中所想：「所以你到底什么情况？」</w:t>
      </w:r>
    </w:p>
    <w:p>
      <w:r>
        <w:br/>
      </w:r>
    </w:p>
    <w:p>
      <w:r>
        <w:br/>
        <w:t xml:space="preserve">  李修並未就自己的事多做解释。</w:t>
      </w:r>
    </w:p>
    <w:p>
      <w:r>
        <w:br/>
      </w:r>
    </w:p>
    <w:p>
      <w:r>
        <w:br/>
        <w:t xml:space="preserve">  他再次將之前的问题重复了一遍道：「能正面回答下吗？此世界，距离重启还有大概多久？」</w:t>
      </w:r>
    </w:p>
    <w:p>
      <w:r>
        <w:br/>
      </w:r>
    </w:p>
    <w:p>
      <w:r>
        <w:br/>
        <w:t xml:space="preserve">  「三年。」齐飞虎给出回应道。</w:t>
      </w:r>
    </w:p>
    <w:p>
      <w:r>
        <w:br/>
      </w:r>
    </w:p>
    <w:p>
      <w:r>
        <w:br/>
        <w:t xml:space="preserve">  李修道：「三年时间的话，如果你不断重复，並不停地经歷轮迴如此不断积累之下，或许还有可能凭海量的经验心得，直接將当前躯壳的修为突破至化神期。」</w:t>
      </w:r>
    </w:p>
    <w:p>
      <w:r>
        <w:br/>
      </w:r>
    </w:p>
    <w:p>
      <w:r>
        <w:br/>
        <w:t xml:space="preserve">  「但合体期，就不是只凭经验心得就能突破的了。」</w:t>
      </w:r>
    </w:p>
    <w:p>
      <w:r>
        <w:br/>
      </w:r>
    </w:p>
    <w:p>
      <w:r>
        <w:br/>
        <w:t xml:space="preserve">  李修为齐飞虎科普道：「据我所知，化神期修士要想突破至合体期，总共就只有两种方法。」</w:t>
      </w:r>
    </w:p>
    <w:p>
      <w:r>
        <w:br/>
      </w:r>
    </w:p>
    <w:p>
      <w:r>
        <w:br/>
        <w:t xml:space="preserve">  「第一种方法，是种下天魔种子，並以一整个星球的生机为代价进行突破。」</w:t>
      </w:r>
    </w:p>
    <w:p>
      <w:r>
        <w:br/>
      </w:r>
    </w:p>
    <w:p>
      <w:r>
        <w:br/>
        <w:t xml:space="preserve">  「第二种方法，则是建造神像，並以数千年时间为代价来收集香火，从而使得神像蕴养出一丝真灵。」</w:t>
      </w:r>
    </w:p>
    <w:p>
      <w:r>
        <w:br/>
      </w:r>
    </w:p>
    <w:p>
      <w:r>
        <w:br/>
        <w:t xml:space="preserve">  「化神修士与雕像真灵融为一体后，即可突破。」</w:t>
      </w:r>
    </w:p>
    <w:p>
      <w:r>
        <w:br/>
      </w:r>
    </w:p>
    <w:p>
      <w:r>
        <w:br/>
        <w:t xml:space="preserve">  李修总结道：「这两种方法，一个需要有天魔种子，並消耗大量资源。」</w:t>
      </w:r>
    </w:p>
    <w:p>
      <w:r>
        <w:br/>
      </w:r>
    </w:p>
    <w:p>
      <w:r>
        <w:br/>
        <w:t xml:space="preserve">  「另一个则需消耗大量时间。」</w:t>
      </w:r>
    </w:p>
    <w:p>
      <w:r>
        <w:br/>
      </w:r>
    </w:p>
    <w:p>
      <w:r>
        <w:br/>
        <w:t xml:space="preserve">  「而这些都是你所没有的。」</w:t>
      </w:r>
    </w:p>
    <w:p>
      <w:r>
        <w:br/>
      </w:r>
    </w:p>
    <w:p>
      <w:r>
        <w:br/>
        <w:t xml:space="preserve">  「所以你凭什么觉得自己能成功？」</w:t>
      </w:r>
    </w:p>
    <w:p>
      <w:r>
        <w:br/>
      </w:r>
    </w:p>
    <w:p>
      <w:r>
        <w:br/>
        <w:t xml:space="preserve">  「我管你这那的。」齐飞虎硬著头皮回道：「修行之路本就是逆天而行，期间死在路上的道友不知凡几。」</w:t>
      </w:r>
    </w:p>
    <w:p>
      <w:r>
        <w:br/>
      </w:r>
    </w:p>
    <w:p>
      <w:r>
        <w:br/>
        <w:t xml:space="preserve">  「向前看时，都道前路渺茫。」</w:t>
      </w:r>
    </w:p>
    <w:p>
      <w:r>
        <w:br/>
      </w:r>
    </w:p>
    <w:p>
      <w:r>
        <w:br/>
        <w:t xml:space="preserve">  「但前路渺茫我们就应该放弃？就应该就此止步吗？」</w:t>
      </w:r>
    </w:p>
    <w:p>
      <w:r>
        <w:br/>
      </w:r>
    </w:p>
    <w:p>
      <w:r>
        <w:br/>
        <w:t xml:space="preserve">  齐飞虎眼中带著一丝坚毅道：「我辈修士，就是要有明知不可为而为之的决心。」</w:t>
      </w:r>
    </w:p>
    <w:p>
      <w:r>
        <w:br/>
      </w:r>
    </w:p>
    <w:p>
      <w:r>
        <w:br/>
        <w:t xml:space="preserve">  「突破不了，那就找方法突破。」</w:t>
      </w:r>
    </w:p>
    <w:p>
      <w:r>
        <w:br/>
      </w:r>
    </w:p>
    <w:p>
      <w:r>
        <w:br/>
        <w:t xml:space="preserve">  「没有资源，那就想办法去找，去爭，去抢。」</w:t>
      </w:r>
    </w:p>
    <w:p>
      <w:r>
        <w:br/>
      </w:r>
    </w:p>
    <w:p>
      <w:r>
        <w:br/>
        <w:t xml:space="preserve">  「被困在此世界了，那就想尽一切办法去逃脱。」</w:t>
      </w:r>
    </w:p>
    <w:p>
      <w:r>
        <w:br/>
      </w:r>
    </w:p>
    <w:p>
      <w:r>
        <w:br/>
        <w:t xml:space="preserve">  齐飞虎语气中略带一丝狂妄道：「你说我不可能逃脱出，你说我绝无可能成功。」</w:t>
      </w:r>
    </w:p>
    <w:p>
      <w:r>
        <w:br/>
      </w:r>
    </w:p>
    <w:p>
      <w:r>
        <w:br/>
        <w:t xml:space="preserve">  「那我只想问，你算老几？」</w:t>
      </w:r>
    </w:p>
    <w:p>
      <w:r>
        <w:br/>
      </w:r>
    </w:p>
    <w:p>
      <w:r>
        <w:br/>
        <w:t xml:space="preserve">  「事在人为。」</w:t>
      </w:r>
    </w:p>
    <w:p>
      <w:r>
        <w:br/>
      </w:r>
    </w:p>
    <w:p>
      <w:r>
        <w:br/>
        <w:t xml:space="preserve">  「只要我不断试错，我总有一天能找到一条出路。」</w:t>
      </w:r>
    </w:p>
    <w:p>
      <w:r>
        <w:br/>
      </w:r>
    </w:p>
    <w:p>
      <w:r>
        <w:br/>
        <w:t xml:space="preserve">  「不就是三年之內，从金丹期直接突破至合体期吗？」</w:t>
      </w:r>
    </w:p>
    <w:p>
      <w:r>
        <w:br/>
      </w:r>
    </w:p>
    <w:p>
      <w:r>
        <w:br/>
        <w:t xml:space="preserve">  「这一世我做不到，那下一世，下下一世，总有一次轮迴我能够成功！」</w:t>
      </w:r>
    </w:p>
    <w:p>
      <w:r>
        <w:br/>
      </w:r>
    </w:p>
    <w:p>
      <w:r>
        <w:br/>
        <w:t xml:space="preserve">  (本章完)</w:t>
        <w:br/>
        <w:tab/>
        <w:tab/>
        <w:tab/>
      </w:r>
    </w:p>
    <w:p>
      <w:pPr>
        <w:pStyle w:val="Title"/>
      </w:pPr>
      <w:r>
        <w:t>第264章 准备逃脱（第二更）</w:t>
      </w:r>
    </w:p>
    <w:p>
      <w:r>
        <w:br/>
        <w:t xml:space="preserve">              第264章 准备逃脱（第二更）</w:t>
      </w:r>
    </w:p>
    <w:p>
      <w:r>
        <w:br/>
      </w:r>
    </w:p>
    <w:p>
      <w:r>
        <w:br/>
        <w:t xml:space="preserve">  闻听齐飞虎所言，李修点了点头表示认可。</w:t>
      </w:r>
    </w:p>
    <w:p>
      <w:r>
        <w:br/>
      </w:r>
    </w:p>
    <w:p>
      <w:r>
        <w:br/>
        <w:t xml:space="preserve">  他说道：「你所说的这些话，没任何问题。」</w:t>
      </w:r>
    </w:p>
    <w:p>
      <w:r>
        <w:br/>
      </w:r>
    </w:p>
    <w:p>
      <w:r>
        <w:br/>
        <w:t xml:space="preserve">  「毕竟事在人为嘛。」</w:t>
      </w:r>
    </w:p>
    <w:p>
      <w:r>
        <w:br/>
      </w:r>
    </w:p>
    <w:p>
      <w:r>
        <w:br/>
        <w:t xml:space="preserve">  「只要你不断地，多次地去反覆尝试，那么只要时间跨度足够长，你就终有一天能够成功。」</w:t>
      </w:r>
    </w:p>
    <w:p>
      <w:r>
        <w:t xml:space="preserve">  【写到这里我希望读者记一下我们域名 找台湾好书上台湾小说网，t͎͎w͎͎k͎͎a͎͎n͎͎.c͎͎o͎͎m͎͎超方便 】</w:t>
      </w:r>
    </w:p>
    <w:p>
      <w:r>
        <w:br/>
      </w:r>
    </w:p>
    <w:p>
      <w:r>
        <w:br/>
        <w:t xml:space="preserve">  「可问题是.」</w:t>
      </w:r>
    </w:p>
    <w:p>
      <w:r>
        <w:br/>
      </w:r>
    </w:p>
    <w:p>
      <w:r>
        <w:br/>
        <w:t xml:space="preserve">  李修质问道：「你有那么多时间吗？」</w:t>
      </w:r>
    </w:p>
    <w:p>
      <w:r>
        <w:br/>
      </w:r>
    </w:p>
    <w:p>
      <w:r>
        <w:br/>
        <w:t xml:space="preserve">  「人力有穷尽。」</w:t>
      </w:r>
    </w:p>
    <w:p>
      <w:r>
        <w:br/>
      </w:r>
    </w:p>
    <w:p>
      <w:r>
        <w:br/>
        <w:t xml:space="preserve">  「即便是强如化神期修士，其寿数也不过就只有五千载，而並非无无穷无尽。」</w:t>
      </w:r>
    </w:p>
    <w:p>
      <w:r>
        <w:br/>
      </w:r>
    </w:p>
    <w:p>
      <w:r>
        <w:br/>
        <w:t xml:space="preserve">  「虽说此世界並不存在於现实中，其时间流速，仅相当於现实世界的几十分之一。」</w:t>
      </w:r>
    </w:p>
    <w:p>
      <w:r>
        <w:br/>
      </w:r>
    </w:p>
    <w:p>
      <w:r>
        <w:br/>
        <w:t xml:space="preserve">  「轮迴一世，可能只消耗现世界约一两年的寿命。」</w:t>
      </w:r>
    </w:p>
    <w:p>
      <w:r>
        <w:br/>
      </w:r>
    </w:p>
    <w:p>
      <w:r>
        <w:br/>
        <w:t xml:space="preserve">  「但当轮迴的次数多了以后，即便是化神期修士也是顶不住的。」</w:t>
      </w:r>
    </w:p>
    <w:p>
      <w:r>
        <w:br/>
      </w:r>
    </w:p>
    <w:p>
      <w:r>
        <w:br/>
        <w:t xml:space="preserve">  「你的寿数，终有消耗完的那一天。」</w:t>
      </w:r>
    </w:p>
    <w:p>
      <w:r>
        <w:br/>
      </w:r>
    </w:p>
    <w:p>
      <w:r>
        <w:br/>
        <w:t xml:space="preserve">  「可供你试错的机会，是有限的，而並非无穷无尽。」</w:t>
      </w:r>
    </w:p>
    <w:p>
      <w:r>
        <w:br/>
      </w:r>
    </w:p>
    <w:p>
      <w:r>
        <w:br/>
        <w:t xml:space="preserve">  齐飞虎心知李修说的是事实，根本无法反驳。</w:t>
      </w:r>
    </w:p>
    <w:p>
      <w:r>
        <w:br/>
      </w:r>
    </w:p>
    <w:p>
      <w:r>
        <w:br/>
        <w:t xml:space="preserve">  但他仍不死心道：「寿命有消耗完的那一天又怎样？起码我在这过程中努力了，我不后悔。」</w:t>
      </w:r>
    </w:p>
    <w:p>
      <w:r>
        <w:br/>
      </w:r>
    </w:p>
    <w:p>
      <w:r>
        <w:br/>
        <w:t xml:space="preserve">  闻听此言，李修忽看了眼一旁的谢深道。</w:t>
      </w:r>
    </w:p>
    <w:p>
      <w:r>
        <w:br/>
      </w:r>
    </w:p>
    <w:p>
      <w:r>
        <w:br/>
        <w:t xml:space="preserve">  他意有所指道：「努力固然很重要，但有时，努力的方向往往比努力本身更加重要。」</w:t>
      </w:r>
    </w:p>
    <w:p>
      <w:r>
        <w:br/>
      </w:r>
    </w:p>
    <w:p>
      <w:r>
        <w:br/>
        <w:t xml:space="preserve">  「眼下我有一条路可指给你，就是不知道你愿不愿意走了。」</w:t>
      </w:r>
    </w:p>
    <w:p>
      <w:r>
        <w:br/>
      </w:r>
    </w:p>
    <w:p>
      <w:r>
        <w:br/>
        <w:t xml:space="preserve">  终於来了是吧？</w:t>
      </w:r>
    </w:p>
    <w:p>
      <w:r>
        <w:br/>
      </w:r>
    </w:p>
    <w:p>
      <w:r>
        <w:br/>
        <w:t xml:space="preserve">  见李修总算是聊到了重点，齐飞虎忙配合地来了一句：「你说吧，愿闻其详。」</w:t>
      </w:r>
    </w:p>
    <w:p>
      <w:r>
        <w:br/>
      </w:r>
    </w:p>
    <w:p>
      <w:r>
        <w:br/>
        <w:t xml:space="preserve">  李修指著谢深道：「你难以將修为提升至合体期，那是因为你本体就只有化神期修为。」</w:t>
      </w:r>
    </w:p>
    <w:p>
      <w:r>
        <w:br/>
      </w:r>
    </w:p>
    <w:p>
      <w:r>
        <w:br/>
        <w:t xml:space="preserve">  「但这位方寒道友则不同。」</w:t>
      </w:r>
    </w:p>
    <w:p>
      <w:r>
        <w:br/>
      </w:r>
    </w:p>
    <w:p>
      <w:r>
        <w:br/>
        <w:t xml:space="preserve">  「他的本体是合体期。」</w:t>
      </w:r>
    </w:p>
    <w:p>
      <w:r>
        <w:br/>
      </w:r>
    </w:p>
    <w:p>
      <w:r>
        <w:br/>
        <w:t xml:space="preserve">  「他要想將此世界的躯壳突破至合体期，不过是將已走过的路，再重新走一遍罢了。」</w:t>
      </w:r>
    </w:p>
    <w:p>
      <w:r>
        <w:br/>
      </w:r>
    </w:p>
    <w:p>
      <w:r>
        <w:br/>
        <w:t xml:space="preserve">  「与你相比，其难度要下降了无数倍。」</w:t>
      </w:r>
    </w:p>
    <w:p>
      <w:r>
        <w:br/>
      </w:r>
    </w:p>
    <w:p>
      <w:r>
        <w:br/>
        <w:t xml:space="preserve">  李修总结道：「所以与其將资源都花在你身上，去赌那几乎看不见的成功率。」</w:t>
      </w:r>
    </w:p>
    <w:p>
      <w:r>
        <w:br/>
      </w:r>
    </w:p>
    <w:p>
      <w:r>
        <w:br/>
        <w:t xml:space="preserve">  「倒不如花心思去培养方寒。」</w:t>
      </w:r>
    </w:p>
    <w:p>
      <w:r>
        <w:br/>
      </w:r>
    </w:p>
    <w:p>
      <w:r>
        <w:br/>
        <w:t xml:space="preserve">  「亦或者说是谢深.」</w:t>
      </w:r>
    </w:p>
    <w:p>
      <w:r>
        <w:br/>
      </w:r>
    </w:p>
    <w:p>
      <w:r>
        <w:br/>
        <w:t xml:space="preserve">  李修接著道：「等谢深有了合体期修为，並凭此从此世界中逃脱出去后。」</w:t>
      </w:r>
    </w:p>
    <w:p>
      <w:r>
        <w:br/>
      </w:r>
    </w:p>
    <w:p>
      <w:r>
        <w:br/>
        <w:t xml:space="preserve">  「那么未来终有一天，他能再反手將我们也都给救出去。」</w:t>
      </w:r>
    </w:p>
    <w:p>
      <w:r>
        <w:br/>
      </w:r>
    </w:p>
    <w:p>
      <w:r>
        <w:br/>
        <w:t xml:space="preserve">  李修给的方案，逻辑上是没任何问题的。</w:t>
      </w:r>
    </w:p>
    <w:p>
      <w:r>
        <w:br/>
      </w:r>
    </w:p>
    <w:p>
      <w:r>
        <w:br/>
        <w:t xml:space="preserve">  只是</w:t>
      </w:r>
    </w:p>
    <w:p>
      <w:r>
        <w:br/>
      </w:r>
    </w:p>
    <w:p>
      <w:r>
        <w:br/>
        <w:t xml:space="preserve">  齐飞虎提出质疑道：「口说无凭。」</w:t>
      </w:r>
    </w:p>
    <w:p>
      <w:r>
        <w:br/>
      </w:r>
    </w:p>
    <w:p>
      <w:r>
        <w:br/>
        <w:t xml:space="preserve">  「如果你拿不出切实证据，我是不会相信方寒道友的本体，有合体期修为的。」</w:t>
      </w:r>
    </w:p>
    <w:p>
      <w:r>
        <w:br/>
      </w:r>
    </w:p>
    <w:p>
      <w:r>
        <w:br/>
        <w:t xml:space="preserve">  「毕竟有合体期修为的修士，如凤毛麟角般稀少。」</w:t>
      </w:r>
    </w:p>
    <w:p>
      <w:r>
        <w:br/>
      </w:r>
    </w:p>
    <w:p>
      <w:r>
        <w:br/>
        <w:t xml:space="preserve">  「在我还未被困於此世界时，在我还身处现实世界时，我所听说过的合体期修士，就仅只有傲天无上至尊一人。」</w:t>
      </w:r>
    </w:p>
    <w:p>
      <w:r>
        <w:br/>
      </w:r>
    </w:p>
    <w:p>
      <w:r>
        <w:br/>
        <w:t xml:space="preserve">  李修推了推鼻樑上的金属眼镜。</w:t>
      </w:r>
    </w:p>
    <w:p>
      <w:r>
        <w:br/>
      </w:r>
    </w:p>
    <w:p>
      <w:r>
        <w:br/>
        <w:t xml:space="preserve">  他面无表情道：「其实我根本就没必要拿出任何凭证。」</w:t>
      </w:r>
    </w:p>
    <w:p>
      <w:r>
        <w:br/>
      </w:r>
    </w:p>
    <w:p>
      <w:r>
        <w:br/>
        <w:t xml:space="preserve">  「毕竟如你所见，谢深天赋就明晃晃摆在你面前。」</w:t>
      </w:r>
    </w:p>
    <w:p>
      <w:r>
        <w:br/>
      </w:r>
    </w:p>
    <w:p>
      <w:r>
        <w:br/>
        <w:t xml:space="preserve">  「他进入此世界后，就只才经歷了三次轮迴，就已经成了当世一流，成了金丹期修士中的佼佼者。」</w:t>
      </w:r>
    </w:p>
    <w:p>
      <w:r>
        <w:br/>
      </w:r>
    </w:p>
    <w:p>
      <w:r>
        <w:br/>
        <w:t xml:space="preserve">  「试问。」</w:t>
      </w:r>
    </w:p>
    <w:p>
      <w:r>
        <w:br/>
      </w:r>
    </w:p>
    <w:p>
      <w:r>
        <w:br/>
        <w:t xml:space="preserve">  李修冲齐飞虎道：「齐门主你初来此世界时，具体混成了个什么样子？」</w:t>
      </w:r>
    </w:p>
    <w:p>
      <w:r>
        <w:br/>
      </w:r>
    </w:p>
    <w:p>
      <w:r>
        <w:br/>
        <w:t xml:space="preserve">  齐飞虎如实道：「我虽刚一来到此世界，就成了某一小门派中的长老，算是有了身份和地位。」</w:t>
      </w:r>
    </w:p>
    <w:p>
      <w:r>
        <w:br/>
      </w:r>
    </w:p>
    <w:p>
      <w:r>
        <w:br/>
        <w:t xml:space="preserve">  「但与方寒道友相比，却是远远不如。」</w:t>
      </w:r>
    </w:p>
    <w:p>
      <w:r>
        <w:br/>
      </w:r>
    </w:p>
    <w:p>
      <w:r>
        <w:br/>
        <w:t xml:space="preserve">  「这一点我倒是没什么不好意思承认的。」</w:t>
      </w:r>
    </w:p>
    <w:p>
      <w:r>
        <w:br/>
      </w:r>
    </w:p>
    <w:p>
      <w:r>
        <w:br/>
        <w:t xml:space="preserve">  「那这就够了啊。」李修道：「在此世界的表现更加出色，这就足以证明，谢深本体是远强於你的。」</w:t>
      </w:r>
    </w:p>
    <w:p>
      <w:r>
        <w:br/>
      </w:r>
    </w:p>
    <w:p>
      <w:r>
        <w:br/>
        <w:t xml:space="preserve">  「再退一万步说。」</w:t>
      </w:r>
    </w:p>
    <w:p>
      <w:r>
        <w:br/>
      </w:r>
    </w:p>
    <w:p>
      <w:r>
        <w:br/>
        <w:t xml:space="preserve">  「即便最后谢深没能逃脱出此世界，於你而言，也不过只是浪费了这一世的轮迴而已。」</w:t>
      </w:r>
    </w:p>
    <w:p>
      <w:r>
        <w:br/>
      </w:r>
    </w:p>
    <w:p>
      <w:r>
        <w:br/>
        <w:t xml:space="preserve">  「相比起成功后的收益而言，信任我跟谢深的代价又不算大。」</w:t>
      </w:r>
    </w:p>
    <w:p>
      <w:r>
        <w:br/>
      </w:r>
    </w:p>
    <w:p>
      <w:r>
        <w:br/>
        <w:t xml:space="preserve">  「所以为什么不尝试看看呢？」</w:t>
      </w:r>
    </w:p>
    <w:p>
      <w:r>
        <w:br/>
      </w:r>
    </w:p>
    <w:p>
      <w:r>
        <w:br/>
        <w:t xml:space="preserve">  听李修这么一说，齐飞虎当即目露思索之色，似是在仔细分析这其中利弊和得失。</w:t>
      </w:r>
    </w:p>
    <w:p>
      <w:r>
        <w:br/>
      </w:r>
    </w:p>
    <w:p>
      <w:r>
        <w:br/>
        <w:t xml:space="preserve">  短暂地思考过后。</w:t>
      </w:r>
    </w:p>
    <w:p>
      <w:r>
        <w:br/>
      </w:r>
    </w:p>
    <w:p>
      <w:r>
        <w:br/>
        <w:t xml:space="preserve">  他重新抬起头看向李修道：「行，我信你这一回。」</w:t>
      </w:r>
    </w:p>
    <w:p>
      <w:r>
        <w:br/>
      </w:r>
    </w:p>
    <w:p>
      <w:r>
        <w:br/>
        <w:t xml:space="preserve">  「只是不知道，方寒.呃.谢深道友他究竟是怎么想的呢？」</w:t>
      </w:r>
    </w:p>
    <w:p>
      <w:r>
        <w:br/>
      </w:r>
    </w:p>
    <w:p>
      <w:r>
        <w:br/>
        <w:t xml:space="preserve">  言罢，便转而朝谢深看了过去。</w:t>
      </w:r>
    </w:p>
    <w:p>
      <w:r>
        <w:br/>
      </w:r>
    </w:p>
    <w:p>
      <w:r>
        <w:br/>
        <w:t xml:space="preserve">  ——对於李修的计划，谢深表现的很感兴趣。</w:t>
      </w:r>
    </w:p>
    <w:p>
      <w:r>
        <w:br/>
      </w:r>
    </w:p>
    <w:p>
      <w:r>
        <w:br/>
        <w:t xml:space="preserve">  他理所当然道：「既然是打算將资源都花在我身上，那我身为受益者，自然是不会有任何意见的。」</w:t>
      </w:r>
    </w:p>
    <w:p>
      <w:r>
        <w:br/>
      </w:r>
    </w:p>
    <w:p>
      <w:r>
        <w:br/>
        <w:t xml:space="preserve">  「况且就像李修刚说的那样。」</w:t>
      </w:r>
    </w:p>
    <w:p>
      <w:r>
        <w:br/>
      </w:r>
    </w:p>
    <w:p>
      <w:r>
        <w:br/>
        <w:t xml:space="preserve">  「即便这其中有诈，即便你们是在设计暗算我，那也不过就只是浪费了我这一世轮迴而已。」</w:t>
      </w:r>
    </w:p>
    <w:p>
      <w:r>
        <w:br/>
      </w:r>
    </w:p>
    <w:p>
      <w:r>
        <w:br/>
        <w:t xml:space="preserve">  「这代价，既然齐门主能承受得起，那我自是也能承受。」 </w:t>
      </w:r>
    </w:p>
    <w:p>
      <w:r>
        <w:br/>
      </w:r>
    </w:p>
    <w:p>
      <w:r>
        <w:br/>
        <w:t xml:space="preserve">  「很好。」听见谢深所言，李修朝场上眾修士们扫视了一眼。</w:t>
      </w:r>
    </w:p>
    <w:p>
      <w:r>
        <w:br/>
      </w:r>
    </w:p>
    <w:p>
      <w:r>
        <w:br/>
        <w:t xml:space="preserve">  他直截了当道：「我有一个和齐门主那阴阳逆转大阵，很是相似的手段。」</w:t>
      </w:r>
    </w:p>
    <w:p>
      <w:r>
        <w:br/>
      </w:r>
    </w:p>
    <w:p>
      <w:r>
        <w:br/>
        <w:t xml:space="preserve">  「此手段同样是通过抽取他人力量的方式，来提升某一人的修为。」</w:t>
      </w:r>
    </w:p>
    <w:p>
      <w:r>
        <w:br/>
      </w:r>
    </w:p>
    <w:p>
      <w:r>
        <w:br/>
        <w:t xml:space="preserve">  「唯一的区別在於。」</w:t>
      </w:r>
    </w:p>
    <w:p>
      <w:r>
        <w:br/>
      </w:r>
    </w:p>
    <w:p>
      <w:r>
        <w:br/>
        <w:t xml:space="preserve">  「齐门主那阴阳逆转大阵，会要了人的性命。」</w:t>
      </w:r>
    </w:p>
    <w:p>
      <w:r>
        <w:br/>
      </w:r>
    </w:p>
    <w:p>
      <w:r>
        <w:br/>
        <w:t xml:space="preserve">  「而我那方法，则只会抽走人的精神力，让人感到疲惫。」</w:t>
      </w:r>
    </w:p>
    <w:p>
      <w:r>
        <w:br/>
      </w:r>
    </w:p>
    <w:p>
      <w:r>
        <w:br/>
        <w:t xml:space="preserve">  「这种疲惫，休息个十天半月后即可恢復，並不会留下后患。」</w:t>
      </w:r>
    </w:p>
    <w:p>
      <w:r>
        <w:br/>
      </w:r>
    </w:p>
    <w:p>
      <w:r>
        <w:br/>
        <w:t xml:space="preserve">  「类似阴阳逆转大阵的手段么？」齐飞虎听后点了点头道：「怪不得你之前要我住手，要我留下这些修士们的性命，原来是有著这么一层原因。」</w:t>
      </w:r>
    </w:p>
    <w:p>
      <w:r>
        <w:br/>
      </w:r>
    </w:p>
    <w:p>
      <w:r>
        <w:br/>
        <w:t xml:space="preserve">  他接著道：「如果可以的话，能否让我见识见识你口中所说的手段？」</w:t>
      </w:r>
    </w:p>
    <w:p>
      <w:r>
        <w:br/>
      </w:r>
    </w:p>
    <w:p>
      <w:r>
        <w:br/>
        <w:t xml:space="preserve">  「这自然是没问题的。」</w:t>
      </w:r>
    </w:p>
    <w:p>
      <w:r>
        <w:br/>
      </w:r>
    </w:p>
    <w:p>
      <w:r>
        <w:br/>
        <w:t xml:space="preserve">  无一错一首一发一內一容一在一一看！</w:t>
      </w:r>
    </w:p>
    <w:p>
      <w:r>
        <w:br/>
      </w:r>
    </w:p>
    <w:p>
      <w:r>
        <w:br/>
        <w:t xml:space="preserve">  李修似早就有所准备。</w:t>
      </w:r>
    </w:p>
    <w:p>
      <w:r>
        <w:br/>
      </w:r>
    </w:p>
    <w:p>
      <w:r>
        <w:br/>
        <w:t xml:space="preserve">  他回了齐飞虎一句后，便將手搭在了金属眼镜上，並轻声道：「爹，东西拿出来吧。」</w:t>
      </w:r>
    </w:p>
    <w:p>
      <w:r>
        <w:br/>
      </w:r>
    </w:p>
    <w:p>
      <w:r>
        <w:br/>
        <w:t xml:space="preserve">  这话说完后，只见悬浮在眾人头顶上方的那艘星舰里，有一金属圆环从中自行飞了出来。</w:t>
      </w:r>
    </w:p>
    <w:p>
      <w:r>
        <w:br/>
      </w:r>
    </w:p>
    <w:p>
      <w:r>
        <w:br/>
        <w:t xml:space="preserve">  见到那圆环的瞬间，谢深脱口而出道：「那是.精神力增幅器？」</w:t>
      </w:r>
    </w:p>
    <w:p>
      <w:r>
        <w:br/>
      </w:r>
    </w:p>
    <w:p>
      <w:r>
        <w:br/>
        <w:t xml:space="preserve">  「居然能认得出来么？」李修瞥了谢深一眼，目露思索之色道：「如此看来，法则之海虽能蒙蔽一个人的自我意识，但这种蒙蔽似乎是不完全的。」</w:t>
      </w:r>
    </w:p>
    <w:p>
      <w:r>
        <w:br/>
      </w:r>
    </w:p>
    <w:p>
      <w:r>
        <w:br/>
        <w:t xml:space="preserve">  「只要被蒙蔽者的修为足够高，那么当他见到一些熟悉事物时，就或多或少地，能觉醒一些本我记忆。」</w:t>
      </w:r>
    </w:p>
    <w:p>
      <w:r>
        <w:br/>
      </w:r>
    </w:p>
    <w:p>
      <w:r>
        <w:br/>
        <w:t xml:space="preserve">  「就比如你。」</w:t>
      </w:r>
    </w:p>
    <w:p>
      <w:r>
        <w:br/>
      </w:r>
    </w:p>
    <w:p>
      <w:r>
        <w:br/>
        <w:t xml:space="preserve">  「只经歷了三世轮迴的你，就还仍记得这件高科技道具。」</w:t>
      </w:r>
    </w:p>
    <w:p>
      <w:r>
        <w:br/>
      </w:r>
    </w:p>
    <w:p>
      <w:r>
        <w:br/>
        <w:t xml:space="preserve">  李修最后给出结论道：「这么一来，我这计划的成功率，就又能再增加几分把握了。」</w:t>
      </w:r>
    </w:p>
    <w:p>
      <w:r>
        <w:br/>
      </w:r>
    </w:p>
    <w:p>
      <w:r>
        <w:br/>
        <w:t xml:space="preserve">  交谈间。</w:t>
      </w:r>
    </w:p>
    <w:p>
      <w:r>
        <w:br/>
      </w:r>
    </w:p>
    <w:p>
      <w:r>
        <w:br/>
        <w:t xml:space="preserve">  那金属圆环形状的精神力增幅器，已在星舰的反重力模块牵引下，缓缓飞至李修面前。</w:t>
      </w:r>
    </w:p>
    <w:p>
      <w:r>
        <w:br/>
      </w:r>
    </w:p>
    <w:p>
      <w:r>
        <w:br/>
        <w:t xml:space="preserve">  紧接著，又见数个造型如蜘蛛一般的铁疙瘩，从那艘星舰里缓缓飞了出来。</w:t>
      </w:r>
    </w:p>
    <w:p>
      <w:r>
        <w:br/>
      </w:r>
    </w:p>
    <w:p>
      <w:r>
        <w:br/>
        <w:t xml:space="preserve">  「这些蜘蛛是」那些铁疙瘩，谢深倒是並未能一眼认出。</w:t>
      </w:r>
    </w:p>
    <w:p>
      <w:r>
        <w:br/>
      </w:r>
    </w:p>
    <w:p>
      <w:r>
        <w:br/>
        <w:t xml:space="preserve">  於是李修在旁为其讲解道：「这些铁蜘蛛，都是我紧急赶工製作出的信號发射器。」</w:t>
      </w:r>
    </w:p>
    <w:p>
      <w:r>
        <w:br/>
      </w:r>
    </w:p>
    <w:p>
      <w:r>
        <w:br/>
        <w:t xml:space="preserve">  「之所以要製作成蜘蛛模样，只因为信號发射器需要有天线做辅助。」</w:t>
      </w:r>
    </w:p>
    <w:p>
      <w:r>
        <w:br/>
      </w:r>
    </w:p>
    <w:p>
      <w:r>
        <w:br/>
        <w:t xml:space="preserve">  「这样信號才能更好地被精神力增幅器给接收到。」</w:t>
      </w:r>
    </w:p>
    <w:p>
      <w:r>
        <w:br/>
      </w:r>
    </w:p>
    <w:p>
      <w:r>
        <w:br/>
        <w:t xml:space="preserve">  「至於作用嘛」</w:t>
      </w:r>
    </w:p>
    <w:p>
      <w:r>
        <w:br/>
      </w:r>
    </w:p>
    <w:p>
      <w:r>
        <w:br/>
        <w:t xml:space="preserve">  李修接著道：「发射器的作用，是可將无数人的精神力量都集中在一起，以便发射並转移到增幅器之中。」</w:t>
      </w:r>
    </w:p>
    <w:p>
      <w:r>
        <w:br/>
      </w:r>
    </w:p>
    <w:p>
      <w:r>
        <w:br/>
        <w:t xml:space="preserve">  「如此一来，那个人就能在短时间內，令自身精神力量提升至合体期修为了。」</w:t>
      </w:r>
    </w:p>
    <w:p>
      <w:r>
        <w:br/>
      </w:r>
    </w:p>
    <w:p>
      <w:r>
        <w:br/>
        <w:t xml:space="preserve">  李修这番话，既是在为谢深介绍各种仪器设备的作用。</w:t>
      </w:r>
    </w:p>
    <w:p>
      <w:r>
        <w:br/>
      </w:r>
    </w:p>
    <w:p>
      <w:r>
        <w:br/>
        <w:t xml:space="preserve">  同时也是在为齐飞虎进行讲解。</w:t>
      </w:r>
    </w:p>
    <w:p>
      <w:r>
        <w:br/>
      </w:r>
    </w:p>
    <w:p>
      <w:r>
        <w:br/>
        <w:t xml:space="preserve">  待眾人对这些高科技道具有了一定了解后，他便冲齐飞虎拜託道：「齐门主，麻烦你指挥下你门中眾修士们，將我这信號发射器安装在各个宗门，以及各个人口较密集的凡人城池中。」</w:t>
      </w:r>
    </w:p>
    <w:p>
      <w:r>
        <w:br/>
      </w:r>
    </w:p>
    <w:p>
      <w:r>
        <w:br/>
        <w:t xml:space="preserve">  「之后，再等我信號，隨时组织眾修士以及凡人们，为那信號发射器提供精神力量。」</w:t>
      </w:r>
    </w:p>
    <w:p>
      <w:r>
        <w:br/>
      </w:r>
    </w:p>
    <w:p>
      <w:r>
        <w:br/>
        <w:t xml:space="preserve">  「没问题吧？」</w:t>
      </w:r>
    </w:p>
    <w:p>
      <w:r>
        <w:br/>
      </w:r>
    </w:p>
    <w:p>
      <w:r>
        <w:br/>
        <w:t xml:space="preserve">  「我肯定是没问题的。」齐飞虎听后答道：「毕竟我歷经无数次轮迴，为的，就是有朝一日能超脱此界。」</w:t>
      </w:r>
    </w:p>
    <w:p>
      <w:r>
        <w:br/>
      </w:r>
    </w:p>
    <w:p>
      <w:r>
        <w:br/>
        <w:t xml:space="preserve">  「为了超脱，什么事我都愿意干。」</w:t>
      </w:r>
    </w:p>
    <w:p>
      <w:r>
        <w:br/>
      </w:r>
    </w:p>
    <w:p>
      <w:r>
        <w:br/>
        <w:t xml:space="preserve">  「只是现场的其余修士们，那就得花上些时间去说服他们了」</w:t>
      </w:r>
    </w:p>
    <w:p>
      <w:r>
        <w:br/>
      </w:r>
    </w:p>
    <w:p>
      <w:r>
        <w:br/>
        <w:t xml:space="preserve">  「这简单。」李修对此似乎同样早有准备。</w:t>
      </w:r>
    </w:p>
    <w:p>
      <w:r>
        <w:br/>
      </w:r>
    </w:p>
    <w:p>
      <w:r>
        <w:br/>
        <w:t xml:space="preserve">  凭著金属眼镜上自带的扩音器，他用无比冷漠的声音，冲眾修士们喊道：「诸位，刚我说的话你们应该也都已听见了。」</w:t>
      </w:r>
    </w:p>
    <w:p>
      <w:r>
        <w:br/>
      </w:r>
    </w:p>
    <w:p>
      <w:r>
        <w:br/>
        <w:t xml:space="preserve">  「不论你们是否能明白这一切的来龙去脉，总之，你们必须无条件支持我的计划。」</w:t>
      </w:r>
    </w:p>
    <w:p>
      <w:r>
        <w:br/>
      </w:r>
    </w:p>
    <w:p>
      <w:r>
        <w:br/>
        <w:t xml:space="preserve">  「凡反对的人，我会直接將他杀掉。」</w:t>
      </w:r>
    </w:p>
    <w:p>
      <w:r>
        <w:br/>
      </w:r>
    </w:p>
    <w:p>
      <w:r>
        <w:br/>
        <w:t xml:space="preserve">  「凡反对的宗门，我会直接去灭其满门。」</w:t>
      </w:r>
    </w:p>
    <w:p>
      <w:r>
        <w:br/>
      </w:r>
    </w:p>
    <w:p>
      <w:r>
        <w:br/>
        <w:t xml:space="preserve">  「我的话说完了。」李修最后扫视了现场所有人一眼，道：「那么，有人反对吗？」</w:t>
      </w:r>
    </w:p>
    <w:p>
      <w:r>
        <w:br/>
      </w:r>
    </w:p>
    <w:p>
      <w:r>
        <w:br/>
        <w:t xml:space="preserve">  无人应答。</w:t>
      </w:r>
    </w:p>
    <w:p>
      <w:r>
        <w:br/>
      </w:r>
    </w:p>
    <w:p>
      <w:r>
        <w:br/>
        <w:t xml:space="preserve">  毕竟眾人刚刚才亲眼见到，李修轻而易举地，就用雷射毁了一名金丹期修士的法器。</w:t>
      </w:r>
    </w:p>
    <w:p>
      <w:r>
        <w:br/>
      </w:r>
    </w:p>
    <w:p>
      <w:r>
        <w:br/>
        <w:t xml:space="preserve">  於是凭著强横实力，李修很快就『说服』了在场的，来自各大修仙门派的掌门人。</w:t>
      </w:r>
    </w:p>
    <w:p>
      <w:r>
        <w:br/>
      </w:r>
    </w:p>
    <w:p>
      <w:r>
        <w:br/>
        <w:t xml:space="preserve">  不仅如此。</w:t>
      </w:r>
    </w:p>
    <w:p>
      <w:r>
        <w:br/>
      </w:r>
    </w:p>
    <w:p>
      <w:r>
        <w:br/>
        <w:t xml:space="preserve">  为防止计划拖得久了，会发生变故.李修乾脆直接令各门派掌门人，带领门下弟子们返回宗门，並组织人手，儘快將刚领到的两个信號发射器安装在指定地点。</w:t>
      </w:r>
    </w:p>
    <w:p>
      <w:r>
        <w:br/>
      </w:r>
    </w:p>
    <w:p>
      <w:r>
        <w:br/>
        <w:t xml:space="preserve">  按照李修要求：</w:t>
      </w:r>
    </w:p>
    <w:p>
      <w:r>
        <w:br/>
      </w:r>
    </w:p>
    <w:p>
      <w:r>
        <w:br/>
        <w:t xml:space="preserve">  这两个信號发射器，其中一个，需放置在他们各自的宗门里，另一个，则需放置在他们麾下的人类城池中。</w:t>
      </w:r>
    </w:p>
    <w:p>
      <w:r>
        <w:br/>
      </w:r>
    </w:p>
    <w:p>
      <w:r>
        <w:br/>
        <w:t xml:space="preserve">  「考虑到你们当中，有些门派驻地与魔山之巔距离较远。」</w:t>
      </w:r>
    </w:p>
    <w:p>
      <w:r>
        <w:br/>
      </w:r>
    </w:p>
    <w:p>
      <w:r>
        <w:br/>
        <w:t xml:space="preserve">  「再加上安装信號发射器，以及组织人手都需要时间。」</w:t>
      </w:r>
    </w:p>
    <w:p>
      <w:r>
        <w:br/>
      </w:r>
    </w:p>
    <w:p>
      <w:r>
        <w:br/>
        <w:t xml:space="preserve">  「所以我给你们两天时间做准备。」</w:t>
      </w:r>
    </w:p>
    <w:p>
      <w:r>
        <w:br/>
      </w:r>
    </w:p>
    <w:p>
      <w:r>
        <w:br/>
        <w:t xml:space="preserve">  李修道：「两天后，等我发送信號，届时所有人都需在同一时间里启动信號发射器。」</w:t>
      </w:r>
    </w:p>
    <w:p>
      <w:r>
        <w:br/>
      </w:r>
    </w:p>
    <w:p>
      <w:r>
        <w:br/>
        <w:t xml:space="preserve">  「未能及时启动的，我事后会亲自登门追究其责任。」</w:t>
      </w:r>
    </w:p>
    <w:p>
      <w:r>
        <w:br/>
      </w:r>
    </w:p>
    <w:p>
      <w:r>
        <w:br/>
        <w:t xml:space="preserve">  (本章完)</w:t>
        <w:br/>
        <w:tab/>
        <w:tab/>
        <w:tab/>
      </w:r>
    </w:p>
    <w:p>
      <w:pPr>
        <w:pStyle w:val="Title"/>
      </w:pPr>
      <w:r>
        <w:t>第265章 这叫义气</w:t>
      </w:r>
    </w:p>
    <w:p>
      <w:r>
        <w:br/>
        <w:t xml:space="preserve">              第265章 这叫义气</w:t>
      </w:r>
    </w:p>
    <w:p>
      <w:r>
        <w:br/>
      </w:r>
    </w:p>
    <w:p>
      <w:r>
        <w:br/>
        <w:t xml:space="preserve">  青铜雕像內部世界。</w:t>
      </w:r>
    </w:p>
    <w:p>
      <w:r>
        <w:br/>
      </w:r>
    </w:p>
    <w:p>
      <w:r>
        <w:br/>
        <w:t xml:space="preserve">  两天后。</w:t>
      </w:r>
    </w:p>
    <w:p>
      <w:r>
        <w:br/>
      </w:r>
    </w:p>
    <w:p>
      <w:r>
        <w:br/>
        <w:t xml:space="preserve">  魔山之巔上。</w:t>
      </w:r>
    </w:p>
    <w:p>
      <w:r>
        <w:br/>
      </w:r>
    </w:p>
    <w:p>
      <w:r>
        <w:br/>
        <w:t xml:space="preserve">  由於有关『世界真相』一事，李修以及魔山门门主齐飞虎等人，並未刻意封锁消息。</w:t>
      </w:r>
    </w:p>
    <w:p>
      <w:r>
        <w:br/>
      </w:r>
    </w:p>
    <w:p>
      <w:r>
        <w:br/>
        <w:t xml:space="preserve">  故而事件才经过了一两天事件发酵，就已闹得整个修真界，乃至世俗界都已是人尽皆知。</w:t>
      </w:r>
    </w:p>
    <w:p>
      <w:r>
        <w:br/>
      </w:r>
    </w:p>
    <w:p>
      <w:r>
        <w:br/>
        <w:t xml:space="preserve">  於是在精神力增幅器启动的当日，各大修仙门派的长老弟子们，以及世俗界的皇帝和文武大臣们，这些人抱著增长见识，又或是寻求仙缘的想法，纷纷都来到了魔山之巔上观摩。</w:t>
      </w:r>
    </w:p>
    <w:p>
      <w:r>
        <w:br/>
      </w:r>
    </w:p>
    <w:p>
      <w:r>
        <w:br/>
        <w:t xml:space="preserve">  这人一多起来，自然就有了商机和市场。</w:t>
      </w:r>
    </w:p>
    <w:p>
      <w:r>
        <w:br/>
      </w:r>
    </w:p>
    <w:p>
      <w:r>
        <w:br/>
        <w:t xml:space="preserve">  於是一些做小买卖的贩夫走卒，以及赶马车挣个辛苦钱的车夫，也全都跟著赶了过来。</w:t>
      </w:r>
    </w:p>
    <w:p>
      <w:r>
        <w:br/>
      </w:r>
    </w:p>
    <w:p>
      <w:r>
        <w:br/>
        <w:t xml:space="preserve">  …</w:t>
      </w:r>
    </w:p>
    <w:p>
      <w:r>
        <w:br/>
      </w:r>
    </w:p>
    <w:p>
      <w:r>
        <w:br/>
        <w:t xml:space="preserve">  万眾瞩目之下。</w:t>
      </w:r>
    </w:p>
    <w:p>
      <w:r>
        <w:br/>
      </w:r>
    </w:p>
    <w:p>
      <w:r>
        <w:br/>
        <w:t xml:space="preserve">  当著无数修士和凡人们的面，谢深盘坐於金属圆环状的精神力增幅器之中。</w:t>
      </w:r>
    </w:p>
    <w:p>
      <w:r>
        <w:br/>
      </w:r>
    </w:p>
    <w:p>
      <w:r>
        <w:br/>
        <w:t xml:space="preserve">  在其四周，另还有无数魔山门修士守护在旁。</w:t>
      </w:r>
    </w:p>
    <w:p>
      <w:r>
        <w:br/>
      </w:r>
    </w:p>
    <w:p>
      <w:r>
        <w:br/>
        <w:t xml:space="preserve">  眼见一切都已准备就绪，悬停在半空中的李修，藉由金属眼镜上自带的通讯器，冲正驻守在各个人类城池，以及各个修仙门派中的修士们道：「所有人都各就各位，一炷香后即启动信號发射器。」</w:t>
      </w:r>
    </w:p>
    <w:p>
      <w:r>
        <w:br/>
      </w:r>
    </w:p>
    <w:p>
      <w:r>
        <w:br/>
        <w:t xml:space="preserve">  如此过了没多久。</w:t>
      </w:r>
    </w:p>
    <w:p>
      <w:r>
        <w:br/>
      </w:r>
    </w:p>
    <w:p>
      <w:r>
        <w:br/>
        <w:t xml:space="preserve">  只听见李修又道：「所有人都注意了，现在开始倒计时.」</w:t>
      </w:r>
    </w:p>
    <w:p>
      <w:r>
        <w:br/>
      </w:r>
    </w:p>
    <w:p>
      <w:r>
        <w:br/>
        <w:t xml:space="preserve">  「60息后即启动信號发射器。」</w:t>
      </w:r>
    </w:p>
    <w:p>
      <w:r>
        <w:br/>
      </w:r>
    </w:p>
    <w:p>
      <w:r>
        <w:br/>
        <w:t xml:space="preserve">  「60，59，58」</w:t>
      </w:r>
    </w:p>
    <w:p>
      <w:r>
        <w:br/>
      </w:r>
    </w:p>
    <w:p>
      <w:r>
        <w:br/>
        <w:t xml:space="preserve">  时间一分一秒地过去。</w:t>
      </w:r>
    </w:p>
    <w:p>
      <w:r>
        <w:br/>
      </w:r>
    </w:p>
    <w:p>
      <w:r>
        <w:br/>
        <w:t xml:space="preserve">  迎著现场无数人充满好奇的目光，李修面无表情地，从60一直倒数到了数字1。</w:t>
      </w:r>
    </w:p>
    <w:p>
      <w:r>
        <w:br/>
      </w:r>
    </w:p>
    <w:p>
      <w:r>
        <w:br/>
        <w:t xml:space="preserve">  当他口中说出『启动』二字的瞬间，现场的眾修士及凡人们，皆不约而同地感受到了，一股极强大的精神力量自四面八方匯聚而来，並被那金属圆环状的增幅器尽数吸收。</w:t>
      </w:r>
    </w:p>
    <w:p>
      <w:r>
        <w:br/>
      </w:r>
    </w:p>
    <w:p>
      <w:r>
        <w:br/>
        <w:t xml:space="preserve">  得了这许多精神力量后，精神力增幅器开始发挥其作用。</w:t>
      </w:r>
    </w:p>
    <w:p>
      <w:r>
        <w:br/>
      </w:r>
    </w:p>
    <w:p>
      <w:r>
        <w:br/>
        <w:t xml:space="preserve">  受其加持，谢深的精神力量开始以肉眼可见的速度提升。</w:t>
      </w:r>
    </w:p>
    <w:p>
      <w:r>
        <w:br/>
      </w:r>
    </w:p>
    <w:p>
      <w:r>
        <w:br/>
        <w:t xml:space="preserve">  「好强的一股气！」</w:t>
      </w:r>
    </w:p>
    <w:p>
      <w:r>
        <w:br/>
      </w:r>
    </w:p>
    <w:p>
      <w:r>
        <w:br/>
        <w:t xml:space="preserve">  见此一幕，魔山门门主齐飞虎目露惊色道。</w:t>
      </w:r>
    </w:p>
    <w:p>
      <w:r>
        <w:br/>
      </w:r>
    </w:p>
    <w:p>
      <w:r>
        <w:br/>
        <w:t xml:space="preserve">  「李修先生果真是厉害！」</w:t>
      </w:r>
    </w:p>
    <w:p>
      <w:r>
        <w:br/>
      </w:r>
    </w:p>
    <w:p>
      <w:r>
        <w:br/>
        <w:t xml:space="preserve">  「他製作出的那精神力增幅器，竟只在一瞬间，就將谢深的精神力强度自金丹期，一举突破至元婴期。」</w:t>
      </w:r>
    </w:p>
    <w:p>
      <w:r>
        <w:br/>
      </w:r>
    </w:p>
    <w:p>
      <w:r>
        <w:br/>
        <w:t xml:space="preserve">  「且此刻还仍在不断上涨中！」</w:t>
      </w:r>
    </w:p>
    <w:p>
      <w:r>
        <w:br/>
      </w:r>
    </w:p>
    <w:p>
      <w:r>
        <w:br/>
        <w:t xml:space="preserve">  齐飞虎说话这番话后没多久，只见又有一股比之前更为强大的气息，自谢深体內溢泄了出来。</w:t>
      </w:r>
    </w:p>
    <w:p>
      <w:r>
        <w:br/>
      </w:r>
    </w:p>
    <w:p>
      <w:r>
        <w:br/>
        <w:t xml:space="preserve">  「这股气息是」</w:t>
      </w:r>
    </w:p>
    <w:p>
      <w:r>
        <w:br/>
      </w:r>
    </w:p>
    <w:p>
      <w:r>
        <w:br/>
        <w:t xml:space="preserve">  魔山门长老因为一直追隨在齐飞虎左右的缘故，多少也算是个有见识的。</w:t>
      </w:r>
    </w:p>
    <w:p>
      <w:r>
        <w:br/>
      </w:r>
    </w:p>
    <w:p>
      <w:r>
        <w:br/>
        <w:t xml:space="preserve">  此刻脱口而出道：「这是化神期修士所独有的神识！」</w:t>
      </w:r>
    </w:p>
    <w:p>
      <w:r>
        <w:br/>
      </w:r>
    </w:p>
    <w:p>
      <w:r>
        <w:br/>
        <w:t xml:space="preserve">  「这才多久啊？？」</w:t>
      </w:r>
    </w:p>
    <w:p>
      <w:r>
        <w:br/>
      </w:r>
    </w:p>
    <w:p>
      <w:r>
        <w:br/>
        <w:t xml:space="preserve">  那长老不可思议道：「精神力增幅器仅启动了不到半盏茶功夫，谢深就已有了堪比化神期修士的精神力量，甚至已顺势自体內诞生出了神识！」</w:t>
      </w:r>
    </w:p>
    <w:p>
      <w:r>
        <w:br/>
      </w:r>
    </w:p>
    <w:p>
      <w:r>
        <w:br/>
        <w:t xml:space="preserve">  「李修这人，果真不简单！」</w:t>
      </w:r>
    </w:p>
    <w:p>
      <w:r>
        <w:br/>
      </w:r>
    </w:p>
    <w:p>
      <w:r>
        <w:br/>
        <w:t xml:space="preserve">  「不」听见长老所言，齐飞虎在旁补充道：「谢深能提升的如此之快，除了因为有精神力增幅器的加持，因为有李修的帮助外。」</w:t>
      </w:r>
    </w:p>
    <w:p>
      <w:r>
        <w:br/>
      </w:r>
    </w:p>
    <w:p>
      <w:r>
        <w:br/>
        <w:t xml:space="preserve">  「他的本体本就足够强大，也同样是其中原因之一。」</w:t>
      </w:r>
    </w:p>
    <w:p>
      <w:r>
        <w:br/>
      </w:r>
    </w:p>
    <w:p>
      <w:r>
        <w:br/>
        <w:t xml:space="preserve">  齐飞虎坦诚道：「老实说，倘若將那精神力增幅器中的人换成是我，我断不可能做到，在如此短的时间內就突破至化神期。」</w:t>
      </w:r>
    </w:p>
    <w:p>
      <w:r>
        <w:br/>
      </w:r>
    </w:p>
    <w:p>
      <w:r>
        <w:br/>
        <w:t xml:space="preserve">  魔山门长老闻言目露瞭然之色。</w:t>
      </w:r>
    </w:p>
    <w:p>
      <w:r>
        <w:br/>
      </w:r>
    </w:p>
    <w:p>
      <w:r>
        <w:br/>
        <w:t xml:space="preserve">  他顺著门主的话道：「也就是说，谢深的本体，真的有一身合体期修为？」</w:t>
      </w:r>
    </w:p>
    <w:p>
      <w:r>
        <w:br/>
      </w:r>
    </w:p>
    <w:p>
      <w:r>
        <w:br/>
        <w:t xml:space="preserve">  齐飞虎点头应道：「大概率错不了。」</w:t>
      </w:r>
    </w:p>
    <w:p>
      <w:r>
        <w:br/>
      </w:r>
    </w:p>
    <w:p>
      <w:r>
        <w:br/>
        <w:t xml:space="preserve">  二人交谈间。</w:t>
      </w:r>
    </w:p>
    <w:p>
      <w:r>
        <w:br/>
      </w:r>
    </w:p>
    <w:p>
      <w:r>
        <w:br/>
        <w:t xml:space="preserve">  隨著越来越多的精神力量，通过增幅器涌入到了谢深体內。</w:t>
      </w:r>
    </w:p>
    <w:p>
      <w:r>
        <w:br/>
      </w:r>
    </w:p>
    <w:p>
      <w:r>
        <w:br/>
        <w:t xml:space="preserve">  谢深的神识也已一路从化神初期，迅速增长至化神后期大圆满。</w:t>
      </w:r>
    </w:p>
    <w:p>
      <w:r>
        <w:br/>
      </w:r>
    </w:p>
    <w:p>
      <w:r>
        <w:br/>
        <w:t xml:space="preserve">  感受到谢深神识变化的齐飞虎道：「这提升速度確实是快」</w:t>
      </w:r>
    </w:p>
    <w:p>
      <w:r>
        <w:br/>
      </w:r>
    </w:p>
    <w:p>
      <w:r>
        <w:br/>
        <w:t xml:space="preserve">  「此时此刻的谢深兄弟，距离合体期已仅有一步之遥。」</w:t>
      </w:r>
    </w:p>
    <w:p>
      <w:r>
        <w:br/>
      </w:r>
    </w:p>
    <w:p>
      <w:r>
        <w:br/>
        <w:t xml:space="preserve">  「只需再多提供一些精神力量，他就能突破瓶颈，进而打破此世界桎梏了！」</w:t>
      </w:r>
    </w:p>
    <w:p>
      <w:r>
        <w:br/>
      </w:r>
    </w:p>
    <w:p>
      <w:r>
        <w:br/>
        <w:t xml:space="preserve">  「没那么容易的。」悬停在半空中的李修摇了摇头，语气平静道：「从化神后期突破至合体期，看似就仅只有一步之遥。」</w:t>
      </w:r>
    </w:p>
    <w:p>
      <w:r>
        <w:br/>
      </w:r>
    </w:p>
    <w:p>
      <w:r>
        <w:br/>
        <w:t xml:space="preserve">  「但恰恰就是这一步，古往今来，已不知难倒了多少號称天才的修士们。」</w:t>
      </w:r>
    </w:p>
    <w:p>
      <w:r>
        <w:br/>
      </w:r>
    </w:p>
    <w:p>
      <w:r>
        <w:br/>
        <w:t xml:space="preserve">  说著，李修忽低头朝齐飞虎看了过去。</w:t>
      </w:r>
    </w:p>
    <w:p>
      <w:r>
        <w:br/>
      </w:r>
    </w:p>
    <w:p>
      <w:r>
        <w:br/>
        <w:t xml:space="preserve">  他意有所指道：「要想让谢深迈出那最后一步，就非得有人做出牺牲不可。」</w:t>
      </w:r>
    </w:p>
    <w:p>
      <w:r>
        <w:br/>
      </w:r>
    </w:p>
    <w:p>
      <w:r>
        <w:br/>
        <w:t xml:space="preserve">  「必要的牺牲」</w:t>
      </w:r>
    </w:p>
    <w:p>
      <w:r>
        <w:br/>
      </w:r>
    </w:p>
    <w:p>
      <w:r>
        <w:br/>
        <w:t xml:space="preserve">  「这牺牲並不算大。」</w:t>
      </w:r>
    </w:p>
    <w:p>
      <w:r>
        <w:br/>
      </w:r>
    </w:p>
    <w:p>
      <w:r>
        <w:br/>
        <w:t xml:space="preserve">  「毕竟此世界並非真实，哪怕是死了，也可在下一世轮迴中再次重生。」</w:t>
      </w:r>
    </w:p>
    <w:p>
      <w:r>
        <w:br/>
      </w:r>
    </w:p>
    <w:p>
      <w:r>
        <w:br/>
        <w:t xml:space="preserve">  「要人牺牲是吧？」得李修暗示，齐飞虎不假思索道：「你乾脆直说吧，李修先生，你想要我怎么做？」</w:t>
      </w:r>
    </w:p>
    <w:p>
      <w:r>
        <w:br/>
      </w:r>
    </w:p>
    <w:p>
      <w:r>
        <w:br/>
        <w:t xml:space="preserve">  李修用无比冷漠的声音，居高临下道：「我之前曾说过：化神期修士要想突破至合体期，就需得种下天魔种子，並以一整个星球的生机为代价方能成功。」</w:t>
      </w:r>
    </w:p>
    <w:p>
      <w:r>
        <w:br/>
      </w:r>
    </w:p>
    <w:p>
      <w:r>
        <w:br/>
        <w:t xml:space="preserve">  「换而言之，世间万物生灵的生机，对化神期修士的突破有著极大助益。」</w:t>
      </w:r>
    </w:p>
    <w:p>
      <w:r>
        <w:br/>
      </w:r>
    </w:p>
    <w:p>
      <w:r>
        <w:br/>
        <w:t xml:space="preserve">  「所以.」 </w:t>
      </w:r>
    </w:p>
    <w:p>
      <w:r>
        <w:br/>
      </w:r>
    </w:p>
    <w:p>
      <w:r>
        <w:br/>
        <w:t xml:space="preserve">  「为了令谢深的精神力量，强行增长至合体期，我需要你將你的生机都贡献给谢深。」</w:t>
      </w:r>
    </w:p>
    <w:p>
      <w:r>
        <w:br/>
      </w:r>
    </w:p>
    <w:p>
      <w:r>
        <w:br/>
        <w:t xml:space="preserve">  「且不只是你」</w:t>
      </w:r>
    </w:p>
    <w:p>
      <w:r>
        <w:br/>
      </w:r>
    </w:p>
    <w:p>
      <w:r>
        <w:br/>
        <w:t xml:space="preserve">  李修將手搭在金属眼镜上。</w:t>
      </w:r>
    </w:p>
    <w:p>
      <w:r>
        <w:br/>
      </w:r>
    </w:p>
    <w:p>
      <w:r>
        <w:br/>
        <w:t xml:space="preserve">  他將眼镜上的扩音功能开至最大，並冲现场的所有人道：「我刚说的那些话，相信诸位金丹期修士们也都已听到了。」</w:t>
      </w:r>
    </w:p>
    <w:p>
      <w:r>
        <w:br/>
      </w:r>
    </w:p>
    <w:p>
      <w:r>
        <w:br/>
        <w:t xml:space="preserve">  「如果你们中已有人觉醒了本我意识，並知晓了此世界真相。」</w:t>
      </w:r>
    </w:p>
    <w:p>
      <w:r>
        <w:br/>
      </w:r>
    </w:p>
    <w:p>
      <w:r>
        <w:br/>
        <w:t xml:space="preserve">  「那么我可以在此代表谢深，给你们许下一个承诺。」</w:t>
      </w:r>
    </w:p>
    <w:p>
      <w:r>
        <w:br/>
      </w:r>
    </w:p>
    <w:p>
      <w:r>
        <w:br/>
        <w:t xml:space="preserve">  李修一字一句道。</w:t>
      </w:r>
    </w:p>
    <w:p>
      <w:r>
        <w:br/>
      </w:r>
    </w:p>
    <w:p>
      <w:r>
        <w:br/>
        <w:t xml:space="preserve">  「只要你们肯贡献自己的生机，助谢深从此世界逃脱出去。」</w:t>
      </w:r>
    </w:p>
    <w:p>
      <w:r>
        <w:br/>
      </w:r>
    </w:p>
    <w:p>
      <w:r>
        <w:br/>
        <w:t xml:space="preserve">  「那么往后当他再返回此界来救我时，我会让他顺手將你们这些提供过帮助的人，也都一併给救出去。」</w:t>
      </w:r>
    </w:p>
    <w:p>
      <w:r>
        <w:br/>
      </w:r>
    </w:p>
    <w:p>
      <w:r>
        <w:br/>
        <w:t xml:space="preserve">  李修分析利弊道：「诸位.」</w:t>
      </w:r>
    </w:p>
    <w:p>
      <w:r>
        <w:br/>
      </w:r>
    </w:p>
    <w:p>
      <w:r>
        <w:br/>
        <w:t xml:space="preserve">  「很明显，这是一笔相当划算的买卖。」</w:t>
      </w:r>
    </w:p>
    <w:p>
      <w:r>
        <w:br/>
      </w:r>
    </w:p>
    <w:p>
      <w:r>
        <w:br/>
        <w:t xml:space="preserve">  「你们只需付出这一世的所有，就能换来一个脱困的机会。」</w:t>
      </w:r>
    </w:p>
    <w:p>
      <w:r>
        <w:br/>
      </w:r>
    </w:p>
    <w:p>
      <w:r>
        <w:br/>
        <w:t xml:space="preserve">  「倘若真从此世界逃脱出去了，那么你们的本体，就能重新再踏上修行之路。」</w:t>
      </w:r>
    </w:p>
    <w:p>
      <w:r>
        <w:br/>
      </w:r>
    </w:p>
    <w:p>
      <w:r>
        <w:br/>
        <w:t xml:space="preserve">  「且因为你们都习练过《通心明录》功法，都可將不可名状之力转化为法则之力。」</w:t>
      </w:r>
    </w:p>
    <w:p>
      <w:r>
        <w:br/>
      </w:r>
    </w:p>
    <w:p>
      <w:r>
        <w:br/>
        <w:t xml:space="preserve">  「这是一门直指合体期，甚至是返虚期的功法。」</w:t>
      </w:r>
    </w:p>
    <w:p>
      <w:r>
        <w:br/>
      </w:r>
    </w:p>
    <w:p>
      <w:r>
        <w:br/>
        <w:t xml:space="preserve">  「所以一旦你们脱困，你们未来的修行之路，將不可限量。」</w:t>
      </w:r>
    </w:p>
    <w:p>
      <w:r>
        <w:br/>
      </w:r>
    </w:p>
    <w:p>
      <w:r>
        <w:br/>
        <w:t xml:space="preserve">  李修这大饼画的不可谓不香甜。</w:t>
      </w:r>
    </w:p>
    <w:p>
      <w:r>
        <w:br/>
      </w:r>
    </w:p>
    <w:p>
      <w:r>
        <w:br/>
        <w:t xml:space="preserve">  正所谓朝闻道，夕死可矣。</w:t>
      </w:r>
    </w:p>
    <w:p>
      <w:r>
        <w:br/>
      </w:r>
    </w:p>
    <w:p>
      <w:r>
        <w:br/>
        <w:t xml:space="preserve">  在听李修这么一分析后，那些想在修行之路上走得更远，想要突破到更高境界从而延长寿命的修士们，当即就出声表態道。</w:t>
      </w:r>
    </w:p>
    <w:p>
      <w:r>
        <w:br/>
      </w:r>
    </w:p>
    <w:p>
      <w:r>
        <w:br/>
        <w:t xml:space="preserve">  其中一人率先喊道：「我乃问寒宗太上掌门师元愷，我愿助谢深道友一臂之力。」</w:t>
      </w:r>
    </w:p>
    <w:p>
      <w:r>
        <w:br/>
      </w:r>
    </w:p>
    <w:p>
      <w:r>
        <w:br/>
        <w:t xml:space="preserve">  「好。」</w:t>
      </w:r>
    </w:p>
    <w:p>
      <w:r>
        <w:br/>
      </w:r>
    </w:p>
    <w:p>
      <w:r>
        <w:br/>
        <w:t xml:space="preserve">  李修听后忙应道：「师元愷是吧？日后谢深返回此界时，离开的名额中有你一份。」</w:t>
      </w:r>
    </w:p>
    <w:p>
      <w:r>
        <w:br/>
      </w:r>
    </w:p>
    <w:p>
      <w:r>
        <w:br/>
        <w:t xml:space="preserve">  此言一出。</w:t>
      </w:r>
    </w:p>
    <w:p>
      <w:r>
        <w:br/>
      </w:r>
    </w:p>
    <w:p>
      <w:r>
        <w:br/>
        <w:t xml:space="preserve">  现场立刻又有人出声道：「我乃青文宗掌门令又夏，我也愿助谢深道友一臂之力。」</w:t>
      </w:r>
    </w:p>
    <w:p>
      <w:r>
        <w:br/>
      </w:r>
    </w:p>
    <w:p>
      <w:r>
        <w:br/>
        <w:t xml:space="preserve">  有了这二人带头后，一时间，凡觉醒了本我意识的修士们，皆纷纷表態愿出手相助。</w:t>
      </w:r>
    </w:p>
    <w:p>
      <w:r>
        <w:br/>
      </w:r>
    </w:p>
    <w:p>
      <w:r>
        <w:br/>
        <w:t xml:space="preserve">  他们所求的，只是为跟谢深结下一善缘。</w:t>
      </w:r>
    </w:p>
    <w:p>
      <w:r>
        <w:br/>
      </w:r>
    </w:p>
    <w:p>
      <w:r>
        <w:br/>
        <w:t xml:space="preserve">  空中。</w:t>
      </w:r>
    </w:p>
    <w:p>
      <w:r>
        <w:br/>
      </w:r>
    </w:p>
    <w:p>
      <w:r>
        <w:br/>
        <w:t xml:space="preserve">  见现场有近九成以上的金丹期修士，都表示愿意出手相助。</w:t>
      </w:r>
    </w:p>
    <w:p>
      <w:r>
        <w:br/>
      </w:r>
    </w:p>
    <w:p>
      <w:r>
        <w:br/>
        <w:t xml:space="preserve">  李修觉得人数已足够多了，於是便道：「那么，接下来我会用精神力增幅器，去抽取各位体內的生机。」</w:t>
      </w:r>
    </w:p>
    <w:p>
      <w:r>
        <w:br/>
      </w:r>
    </w:p>
    <w:p>
      <w:r>
        <w:br/>
        <w:t xml:space="preserve">  「想要提供生机的修士，请上前一步，並放开心神。」</w:t>
      </w:r>
    </w:p>
    <w:p>
      <w:r>
        <w:br/>
      </w:r>
    </w:p>
    <w:p>
      <w:r>
        <w:br/>
        <w:t xml:space="preserve">  「期间切记不要运使功法抵抗。」</w:t>
      </w:r>
    </w:p>
    <w:p>
      <w:r>
        <w:br/>
      </w:r>
    </w:p>
    <w:p>
      <w:r>
        <w:br/>
        <w:t xml:space="preserve">  此言一出。</w:t>
      </w:r>
    </w:p>
    <w:p>
      <w:r>
        <w:br/>
      </w:r>
    </w:p>
    <w:p>
      <w:r>
        <w:br/>
        <w:t xml:space="preserve">  早就已有所觉悟的魔山门门主齐飞虎，当即就带头第一个从人群之中走了出来。</w:t>
      </w:r>
    </w:p>
    <w:p>
      <w:r>
        <w:br/>
      </w:r>
    </w:p>
    <w:p>
      <w:r>
        <w:br/>
        <w:t xml:space="preserve">  紧隨其后的，是其门下长老。</w:t>
      </w:r>
    </w:p>
    <w:p>
      <w:r>
        <w:br/>
      </w:r>
    </w:p>
    <w:p>
      <w:r>
        <w:br/>
        <w:t xml:space="preserve">  再接著是之前表態的其余眾金丹期修士们。</w:t>
      </w:r>
    </w:p>
    <w:p>
      <w:r>
        <w:br/>
      </w:r>
    </w:p>
    <w:p>
      <w:r>
        <w:br/>
        <w:t xml:space="preserve">  这过程中，有极少数表过了態的修士们心生悔意。</w:t>
      </w:r>
    </w:p>
    <w:p>
      <w:r>
        <w:br/>
      </w:r>
    </w:p>
    <w:p>
      <w:r>
        <w:br/>
        <w:t xml:space="preserve">  他们环顾四周，脸上有纠结之色一闪而过如此犹豫了数秒后，最后还是躲在了人群里，没选择出手相助。</w:t>
      </w:r>
    </w:p>
    <w:p>
      <w:r>
        <w:br/>
      </w:r>
    </w:p>
    <w:p>
      <w:r>
        <w:br/>
        <w:t xml:space="preserve">  李修见了，倒也不去强迫这些人，只是淡淡开口道。</w:t>
      </w:r>
    </w:p>
    <w:p>
      <w:r>
        <w:br/>
      </w:r>
    </w:p>
    <w:p>
      <w:r>
        <w:br/>
        <w:t xml:space="preserve">  无一错一首一发一內一容一在一一看！</w:t>
      </w:r>
    </w:p>
    <w:p>
      <w:r>
        <w:br/>
      </w:r>
    </w:p>
    <w:p>
      <w:r>
        <w:br/>
        <w:t xml:space="preserve">  「我记忆力很好的。」</w:t>
      </w:r>
    </w:p>
    <w:p>
      <w:r>
        <w:br/>
      </w:r>
    </w:p>
    <w:p>
      <w:r>
        <w:br/>
        <w:t xml:space="preserve">  「甲乐，盖锦程，曾又你们不愿牺牲自己，那我就当你们自动放弃这次机会了。」</w:t>
      </w:r>
    </w:p>
    <w:p>
      <w:r>
        <w:br/>
      </w:r>
    </w:p>
    <w:p>
      <w:r>
        <w:br/>
        <w:t xml:space="preserve">  「往后谢深回归时，勿要再来求我。」</w:t>
      </w:r>
    </w:p>
    <w:p>
      <w:r>
        <w:br/>
      </w:r>
    </w:p>
    <w:p>
      <w:r>
        <w:br/>
        <w:t xml:space="preserve">  听李修这么一说，那些有选择困难症的修士们，当即就有一人后悔了。</w:t>
      </w:r>
    </w:p>
    <w:p>
      <w:r>
        <w:br/>
      </w:r>
    </w:p>
    <w:p>
      <w:r>
        <w:br/>
        <w:t xml:space="preserve">  他重新从队伍里站了出来，急道：「別，別，別！还是算我一个吧！我也愿助谢深道友一臂之力！」</w:t>
      </w:r>
    </w:p>
    <w:p>
      <w:r>
        <w:br/>
      </w:r>
    </w:p>
    <w:p>
      <w:r>
        <w:br/>
        <w:t xml:space="preserve">  「退下吧。」李修面无表情道：「落子无悔。」</w:t>
      </w:r>
    </w:p>
    <w:p>
      <w:r>
        <w:br/>
      </w:r>
    </w:p>
    <w:p>
      <w:r>
        <w:br/>
        <w:t xml:space="preserve">  「刚刚机会已经给过你了，是你自己不要。」</w:t>
      </w:r>
    </w:p>
    <w:p>
      <w:r>
        <w:br/>
      </w:r>
    </w:p>
    <w:p>
      <w:r>
        <w:br/>
        <w:t xml:space="preserve">  这.</w:t>
      </w:r>
    </w:p>
    <w:p>
      <w:r>
        <w:br/>
      </w:r>
    </w:p>
    <w:p>
      <w:r>
        <w:br/>
        <w:t xml:space="preserve">  或许是担心会触怒李修，以及现场的其余修士们。</w:t>
      </w:r>
    </w:p>
    <w:p>
      <w:r>
        <w:br/>
      </w:r>
    </w:p>
    <w:p>
      <w:r>
        <w:br/>
        <w:t xml:space="preserve">  被李修拒绝后，那后悔的修士涨红了脸，憋了半天后最终一句话都没说，就这么又默默退回了人群之中。</w:t>
      </w:r>
    </w:p>
    <w:p>
      <w:r>
        <w:br/>
      </w:r>
    </w:p>
    <w:p>
      <w:r>
        <w:br/>
        <w:t xml:space="preserve">  此插曲过后，李修也不墨跡。</w:t>
      </w:r>
    </w:p>
    <w:p>
      <w:r>
        <w:br/>
      </w:r>
    </w:p>
    <w:p>
      <w:r>
        <w:br/>
        <w:t xml:space="preserve">  他动手调试了下精神力增幅器，直接利用增幅器吸收起了，现场眾金丹期修士们的生机。</w:t>
      </w:r>
    </w:p>
    <w:p>
      <w:r>
        <w:br/>
      </w:r>
    </w:p>
    <w:p>
      <w:r>
        <w:br/>
        <w:t xml:space="preserve">  得此助力后。</w:t>
      </w:r>
    </w:p>
    <w:p>
      <w:r>
        <w:br/>
      </w:r>
    </w:p>
    <w:p>
      <w:r>
        <w:br/>
        <w:t xml:space="preserve">  谢深整个人的气息再次暴涨这瞬间，谢深只觉自己的意识海中，仿佛有一道铁门被海水给冲的碎裂开来。</w:t>
      </w:r>
    </w:p>
    <w:p>
      <w:r>
        <w:br/>
      </w:r>
    </w:p>
    <w:p>
      <w:r>
        <w:br/>
        <w:t xml:space="preserve">  那海水非寻常之水，而是来自於本体的无数记忆碎片。</w:t>
      </w:r>
    </w:p>
    <w:p>
      <w:r>
        <w:br/>
      </w:r>
    </w:p>
    <w:p>
      <w:r>
        <w:br/>
        <w:t xml:space="preserve">  这些记忆碎片中，包含了谢深自穿越天源星，並踏上修行之路后所经歷过的一切。</w:t>
      </w:r>
    </w:p>
    <w:p>
      <w:r>
        <w:br/>
      </w:r>
    </w:p>
    <w:p>
      <w:r>
        <w:br/>
        <w:t xml:space="preserve">  以及重新返回地球后，结识了李修、邓宾、诸葛夫等人后所经歷的点点滴滴。</w:t>
      </w:r>
    </w:p>
    <w:p>
      <w:r>
        <w:br/>
      </w:r>
    </w:p>
    <w:p>
      <w:r>
        <w:br/>
        <w:t xml:space="preserve">  「我回来了.」</w:t>
      </w:r>
    </w:p>
    <w:p>
      <w:r>
        <w:br/>
      </w:r>
    </w:p>
    <w:p>
      <w:r>
        <w:br/>
        <w:t xml:space="preserve">  金属圆环內部。</w:t>
      </w:r>
    </w:p>
    <w:p>
      <w:r>
        <w:br/>
      </w:r>
    </w:p>
    <w:p>
      <w:r>
        <w:br/>
        <w:t xml:space="preserve">  记起了往昔之事的谢深猛地睁开双眼。</w:t>
      </w:r>
    </w:p>
    <w:p>
      <w:r>
        <w:br/>
      </w:r>
    </w:p>
    <w:p>
      <w:r>
        <w:br/>
        <w:t xml:space="preserve">  他站起身来，整个人自地面缓缓飞至半空中，並释放出了一股独属於合体期修士的强大威压。</w:t>
      </w:r>
    </w:p>
    <w:p>
      <w:r>
        <w:br/>
      </w:r>
    </w:p>
    <w:p>
      <w:r>
        <w:br/>
        <w:t xml:space="preserve">  感受到这股威压后，因为丧失了过多生机，而导致整个人已显出老態龙钟之相，脸上遍布著皱纹，头髮也已尽皆花白的齐飞虎。 </w:t>
      </w:r>
    </w:p>
    <w:p>
      <w:r>
        <w:br/>
      </w:r>
    </w:p>
    <w:p>
      <w:r>
        <w:br/>
        <w:t xml:space="preserve">  此刻面颊通红，一脸激动道：「成了.」</w:t>
      </w:r>
    </w:p>
    <w:p>
      <w:r>
        <w:br/>
      </w:r>
    </w:p>
    <w:p>
      <w:r>
        <w:br/>
        <w:t xml:space="preserve">  「果真是合体期！」</w:t>
      </w:r>
    </w:p>
    <w:p>
      <w:r>
        <w:br/>
      </w:r>
    </w:p>
    <w:p>
      <w:r>
        <w:br/>
        <w:t xml:space="preserve">  「好！」</w:t>
      </w:r>
    </w:p>
    <w:p>
      <w:r>
        <w:br/>
      </w:r>
    </w:p>
    <w:p>
      <w:r>
        <w:br/>
        <w:t xml:space="preserve">  「这下我们终於是有救了！」</w:t>
      </w:r>
    </w:p>
    <w:p>
      <w:r>
        <w:br/>
      </w:r>
    </w:p>
    <w:p>
      <w:r>
        <w:br/>
        <w:t xml:space="preserve">  因为过於激动，再加上身体过於虚弱，齐飞虎话说到一半，整个人竟当场跪了下去，並不由自主地从口中喷出一滩鲜血。</w:t>
      </w:r>
    </w:p>
    <w:p>
      <w:r>
        <w:br/>
      </w:r>
    </w:p>
    <w:p>
      <w:r>
        <w:br/>
        <w:t xml:space="preserve">  眾魔山门弟子们见了，忙作势欲要上去搀扶。</w:t>
      </w:r>
    </w:p>
    <w:p>
      <w:r>
        <w:br/>
      </w:r>
    </w:p>
    <w:p>
      <w:r>
        <w:br/>
        <w:t xml:space="preserve">  却见齐飞虎摆了摆手，制止了那些人后，抬起头来道：「谢深道友，我快要不行了。」</w:t>
      </w:r>
    </w:p>
    <w:p>
      <w:r>
        <w:br/>
      </w:r>
    </w:p>
    <w:p>
      <w:r>
        <w:br/>
        <w:t xml:space="preserve">  「不过这一切都是值得的。」</w:t>
      </w:r>
    </w:p>
    <w:p>
      <w:r>
        <w:br/>
      </w:r>
    </w:p>
    <w:p>
      <w:r>
        <w:br/>
        <w:t xml:space="preserve">  「我知道很多有关青铜雕像的秘密，若往后你真杀了回来，打算將李修给救出去，请务必一定要將我也带上。」</w:t>
      </w:r>
    </w:p>
    <w:p>
      <w:r>
        <w:br/>
      </w:r>
    </w:p>
    <w:p>
      <w:r>
        <w:br/>
        <w:t xml:space="preserve">  「到那时，我会將我所知晓的，有关青铜雕像的事全都告诉你。」</w:t>
      </w:r>
    </w:p>
    <w:p>
      <w:r>
        <w:br/>
      </w:r>
    </w:p>
    <w:p>
      <w:r>
        <w:br/>
        <w:t xml:space="preserve">  空中。</w:t>
      </w:r>
    </w:p>
    <w:p>
      <w:r>
        <w:br/>
      </w:r>
    </w:p>
    <w:p>
      <w:r>
        <w:br/>
        <w:t xml:space="preserve">  在无数修士们的注视下，谢深低头朝齐飞虎看去。</w:t>
      </w:r>
    </w:p>
    <w:p>
      <w:r>
        <w:br/>
      </w:r>
    </w:p>
    <w:p>
      <w:r>
        <w:br/>
        <w:t xml:space="preserve">  他举手投足之间，尽显合体期修士之风采，有不怒自威之相。</w:t>
      </w:r>
    </w:p>
    <w:p>
      <w:r>
        <w:br/>
      </w:r>
    </w:p>
    <w:p>
      <w:r>
        <w:br/>
        <w:t xml:space="preserve">  他冲齐飞虎承诺道：「道友且放心，李修给出的承诺，就是我的承诺。」</w:t>
      </w:r>
    </w:p>
    <w:p>
      <w:r>
        <w:br/>
      </w:r>
    </w:p>
    <w:p>
      <w:r>
        <w:br/>
        <w:t xml:space="preserve">  「且不只是你。」</w:t>
      </w:r>
    </w:p>
    <w:p>
      <w:r>
        <w:br/>
      </w:r>
    </w:p>
    <w:p>
      <w:r>
        <w:br/>
        <w:t xml:space="preserve">  「假以时日，我必会回来將你们所有帮过我的人，都一併给救出去。」</w:t>
      </w:r>
    </w:p>
    <w:p>
      <w:r>
        <w:br/>
      </w:r>
    </w:p>
    <w:p>
      <w:r>
        <w:br/>
        <w:t xml:space="preserve">  说完这番话后，谢深又转而看向李修道。</w:t>
      </w:r>
    </w:p>
    <w:p>
      <w:r>
        <w:br/>
      </w:r>
    </w:p>
    <w:p>
      <w:r>
        <w:br/>
        <w:t xml:space="preserve">  「你」</w:t>
      </w:r>
    </w:p>
    <w:p>
      <w:r>
        <w:br/>
      </w:r>
    </w:p>
    <w:p>
      <w:r>
        <w:br/>
        <w:t xml:space="preserve">  「李修，你真出不去了？」</w:t>
      </w:r>
    </w:p>
    <w:p>
      <w:r>
        <w:br/>
      </w:r>
    </w:p>
    <w:p>
      <w:r>
        <w:br/>
        <w:t xml:space="preserve">  「你来救我时，难道就没想著留什么后手吗？」</w:t>
      </w:r>
    </w:p>
    <w:p>
      <w:r>
        <w:br/>
      </w:r>
    </w:p>
    <w:p>
      <w:r>
        <w:br/>
        <w:t xml:space="preserve">  「时间上根本不够。」李修面无表情道：「毕竟我之所以能进入青铜雕像內部，全是仰仗了敛羽和乾夏青他们二人相助。」</w:t>
      </w:r>
    </w:p>
    <w:p>
      <w:r>
        <w:br/>
      </w:r>
    </w:p>
    <w:p>
      <w:r>
        <w:br/>
        <w:t xml:space="preserve">  「那机会一旦错过了，只凭我一人之力，別说是进入青铜雕像了，只怕连混进入完美城內，都得费上好大一番功夫。」</w:t>
      </w:r>
    </w:p>
    <w:p>
      <w:r>
        <w:br/>
      </w:r>
    </w:p>
    <w:p>
      <w:r>
        <w:br/>
        <w:t xml:space="preserve">  李修回望著谢深道。</w:t>
      </w:r>
    </w:p>
    <w:p>
      <w:r>
        <w:br/>
      </w:r>
    </w:p>
    <w:p>
      <w:r>
        <w:br/>
        <w:t xml:space="preserve">  「不算卜田然的话。」</w:t>
      </w:r>
    </w:p>
    <w:p>
      <w:r>
        <w:br/>
      </w:r>
    </w:p>
    <w:p>
      <w:r>
        <w:br/>
        <w:t xml:space="preserve">  「你算是我们阵营中的，当前唯一拥有合体期修为的修士。」</w:t>
      </w:r>
    </w:p>
    <w:p>
      <w:r>
        <w:br/>
      </w:r>
    </w:p>
    <w:p>
      <w:r>
        <w:br/>
        <w:t xml:space="preserve">  「你对我们人类而言太重要了。」</w:t>
      </w:r>
    </w:p>
    <w:p>
      <w:r>
        <w:br/>
      </w:r>
    </w:p>
    <w:p>
      <w:r>
        <w:br/>
        <w:t xml:space="preserve">  「所以我必须冒险將你给捞出去，哪怕这么做会牺牲我自己，也再所不惜。」</w:t>
      </w:r>
    </w:p>
    <w:p>
      <w:r>
        <w:br/>
      </w:r>
    </w:p>
    <w:p>
      <w:r>
        <w:br/>
        <w:t xml:space="preserve">  「因为这算是」</w:t>
      </w:r>
    </w:p>
    <w:p>
      <w:r>
        <w:br/>
      </w:r>
    </w:p>
    <w:p>
      <w:r>
        <w:br/>
        <w:t xml:space="preserve">  李修这边话还未说完。</w:t>
      </w:r>
    </w:p>
    <w:p>
      <w:r>
        <w:br/>
      </w:r>
    </w:p>
    <w:p>
      <w:r>
        <w:br/>
        <w:t xml:space="preserve">  便见谢深出声打断道：「你一定是想说，这算是必要的牺牲，我应该没猜错吧？」</w:t>
      </w:r>
    </w:p>
    <w:p>
      <w:r>
        <w:br/>
      </w:r>
    </w:p>
    <w:p>
      <w:r>
        <w:br/>
        <w:t xml:space="preserve">  「不。」李修极少见地摇了摇头。</w:t>
      </w:r>
    </w:p>
    <w:p>
      <w:r>
        <w:br/>
      </w:r>
    </w:p>
    <w:p>
      <w:r>
        <w:br/>
        <w:t xml:space="preserve">  他更正道。</w:t>
      </w:r>
    </w:p>
    <w:p>
      <w:r>
        <w:br/>
      </w:r>
    </w:p>
    <w:p>
      <w:r>
        <w:br/>
        <w:t xml:space="preserve">  「其实於全人类而言，我的价值其实是不低於你的。」</w:t>
      </w:r>
    </w:p>
    <w:p>
      <w:r>
        <w:br/>
      </w:r>
    </w:p>
    <w:p>
      <w:r>
        <w:br/>
        <w:t xml:space="preserve">  「所以我可以选择不救你。」</w:t>
      </w:r>
    </w:p>
    <w:p>
      <w:r>
        <w:br/>
      </w:r>
    </w:p>
    <w:p>
      <w:r>
        <w:br/>
        <w:t xml:space="preserve">  「但问题是，这一次你之所以会被困青铜雕像內部，完全是因为我。」</w:t>
      </w:r>
    </w:p>
    <w:p>
      <w:r>
        <w:br/>
      </w:r>
    </w:p>
    <w:p>
      <w:r>
        <w:br/>
        <w:t xml:space="preserve">  「毕竟此次行动，全程都是我在指挥。」</w:t>
      </w:r>
    </w:p>
    <w:p>
      <w:r>
        <w:br/>
      </w:r>
    </w:p>
    <w:p>
      <w:r>
        <w:br/>
        <w:t xml:space="preserve">  「是我说服你进入雕像內部的，那么当你出事时，我自然就得想办法再將你给弄出来。」</w:t>
      </w:r>
    </w:p>
    <w:p>
      <w:r>
        <w:br/>
      </w:r>
    </w:p>
    <w:p>
      <w:r>
        <w:br/>
        <w:t xml:space="preserve">  「这特么叫义气！」</w:t>
      </w:r>
    </w:p>
    <w:p>
      <w:r>
        <w:br/>
      </w:r>
    </w:p>
    <w:p>
      <w:r>
        <w:br/>
        <w:t xml:space="preserve">  啊？</w:t>
      </w:r>
    </w:p>
    <w:p>
      <w:r>
        <w:br/>
      </w:r>
    </w:p>
    <w:p>
      <w:r>
        <w:br/>
        <w:t xml:space="preserve">  谢深被李修这番话说的一愣。</w:t>
      </w:r>
    </w:p>
    <w:p>
      <w:r>
        <w:br/>
      </w:r>
    </w:p>
    <w:p>
      <w:r>
        <w:br/>
        <w:t xml:space="preserve">  但愣神归愣神，觉醒了本我意识的他，很快就反应了过来——这是诸葛夫说话时惯用的语气神態。</w:t>
      </w:r>
    </w:p>
    <w:p>
      <w:r>
        <w:br/>
      </w:r>
    </w:p>
    <w:p>
      <w:r>
        <w:br/>
        <w:t xml:space="preserve">  於是他无语道。</w:t>
      </w:r>
    </w:p>
    <w:p>
      <w:r>
        <w:br/>
      </w:r>
    </w:p>
    <w:p>
      <w:r>
        <w:br/>
        <w:t xml:space="preserve">  「你可別学诸葛夫说话了。」</w:t>
      </w:r>
    </w:p>
    <w:p>
      <w:r>
        <w:br/>
      </w:r>
    </w:p>
    <w:p>
      <w:r>
        <w:br/>
        <w:t xml:space="preserve">  「你懂什么叫义气吗？」</w:t>
      </w:r>
    </w:p>
    <w:p>
      <w:r>
        <w:br/>
      </w:r>
    </w:p>
    <w:p>
      <w:r>
        <w:br/>
        <w:t xml:space="preserve">  或许是因为李修真的不懂。</w:t>
      </w:r>
    </w:p>
    <w:p>
      <w:r>
        <w:br/>
      </w:r>
    </w:p>
    <w:p>
      <w:r>
        <w:br/>
        <w:t xml:space="preserve">  这次他没再回应谢深，而只是保持沉默以对。</w:t>
      </w:r>
    </w:p>
    <w:p>
      <w:r>
        <w:br/>
      </w:r>
    </w:p>
    <w:p>
      <w:r>
        <w:br/>
        <w:t xml:space="preserve">  如此过了十多秒后，他方才开口催促道：「行了.你別管我了，赶紧想办法从法则之海中出去吧。」</w:t>
      </w:r>
    </w:p>
    <w:p>
      <w:r>
        <w:br/>
      </w:r>
    </w:p>
    <w:p>
      <w:r>
        <w:br/>
        <w:t xml:space="preserve">  「虽说此世界时间流速，跟现实世界有巨大差別。」</w:t>
      </w:r>
    </w:p>
    <w:p>
      <w:r>
        <w:br/>
      </w:r>
    </w:p>
    <w:p>
      <w:r>
        <w:br/>
        <w:t xml:space="preserve">  「但我们到底是耽误了这许多时间料想敛羽和乾夏青他们，应该已快要坚持不住了。」</w:t>
      </w:r>
    </w:p>
    <w:p>
      <w:r>
        <w:br/>
      </w:r>
    </w:p>
    <w:p>
      <w:r>
        <w:br/>
        <w:t xml:space="preserve">  「你得赶紧出去救下他们。」</w:t>
      </w:r>
    </w:p>
    <w:p>
      <w:r>
        <w:br/>
      </w:r>
    </w:p>
    <w:p>
      <w:r>
        <w:br/>
        <w:t xml:space="preserve">  (本章完)</w:t>
        <w:br/>
        <w:tab/>
        <w:tab/>
        <w:tab/>
      </w:r>
    </w:p>
    <w:p>
      <w:pPr>
        <w:pStyle w:val="Title"/>
      </w:pPr>
      <w:r>
        <w:t>第266章 回归：离开完美城</w:t>
      </w:r>
    </w:p>
    <w:p>
      <w:r>
        <w:br/>
        <w:t xml:space="preserve">              第266章 回归：离开完美城</w:t>
      </w:r>
    </w:p>
    <w:p>
      <w:r>
        <w:br/>
      </w:r>
    </w:p>
    <w:p>
      <w:r>
        <w:br/>
        <w:t xml:space="preserve">  「行。」</w:t>
      </w:r>
    </w:p>
    <w:p>
      <w:r>
        <w:br/>
      </w:r>
    </w:p>
    <w:p>
      <w:r>
        <w:br/>
        <w:t xml:space="preserve">  谢深冲李修点了点头，並表情复杂道：「虽说我已从青铜雕像內部的世界里，得到了《通心明录》功法，可將信仰之力，也即不可名状生物的力量，直接转化成法则之力。」</w:t>
      </w:r>
    </w:p>
    <w:p>
      <w:r>
        <w:br/>
      </w:r>
    </w:p>
    <w:p>
      <w:r>
        <w:br/>
        <w:t xml:space="preserve">  「但修炼此功法毕竟还需要时间。」</w:t>
      </w:r>
    </w:p>
    <w:p>
      <w:r>
        <w:br/>
      </w:r>
    </w:p>
    <w:p>
      <w:r>
        <w:br/>
        <w:t xml:space="preserve">  「现在的我，肯定是不敌完美城势力的。」</w:t>
      </w:r>
    </w:p>
    <w:p>
      <w:r>
        <w:t xml:space="preserve">  记住首发网站域名𝕥𝕨𝕜𝕒𝕟.𝕔𝕠𝕞</w:t>
      </w:r>
    </w:p>
    <w:p>
      <w:r>
        <w:br/>
      </w:r>
    </w:p>
    <w:p>
      <w:r>
        <w:br/>
        <w:t xml:space="preserve">  「被他们的人围堵了，我只能绕道走。」</w:t>
      </w:r>
    </w:p>
    <w:p>
      <w:r>
        <w:br/>
      </w:r>
    </w:p>
    <w:p>
      <w:r>
        <w:br/>
        <w:t xml:space="preserve">  「所以短时间內，我肯定是没法將你给救出去了。」</w:t>
      </w:r>
    </w:p>
    <w:p>
      <w:r>
        <w:br/>
      </w:r>
    </w:p>
    <w:p>
      <w:r>
        <w:br/>
        <w:t xml:space="preserve">  「这我知道的。」李修推了推鼻樑上的眼镜，交待道：「虽说我早就料到会有此类情况发生，故而提前在方舟號飞船上留下了自己的复製体。」</w:t>
      </w:r>
    </w:p>
    <w:p>
      <w:r>
        <w:br/>
      </w:r>
    </w:p>
    <w:p>
      <w:r>
        <w:br/>
        <w:t xml:space="preserve">  「但由於人类的灵魂具有唯一性。」</w:t>
      </w:r>
    </w:p>
    <w:p>
      <w:r>
        <w:br/>
      </w:r>
    </w:p>
    <w:p>
      <w:r>
        <w:br/>
        <w:t xml:space="preserve">  「我的复製体，仅仅只会继承我的记忆力以及思维模式，其主观能动性相较於我而言要低很多。」</w:t>
      </w:r>
    </w:p>
    <w:p>
      <w:r>
        <w:br/>
      </w:r>
    </w:p>
    <w:p>
      <w:r>
        <w:br/>
        <w:t xml:space="preserve">  「所以.」</w:t>
      </w:r>
    </w:p>
    <w:p>
      <w:r>
        <w:br/>
      </w:r>
    </w:p>
    <w:p>
      <w:r>
        <w:br/>
        <w:t xml:space="preserve">  李修继续道：「为防止复製体惹出一些乱子，我已在离开时，將人类联盟的指挥权交到了诸葛夫和大脑的手中。」</w:t>
      </w:r>
    </w:p>
    <w:p>
      <w:r>
        <w:br/>
      </w:r>
    </w:p>
    <w:p>
      <w:r>
        <w:br/>
        <w:t xml:space="preserve">  「往后，將由他们二人共同主持大局。」</w:t>
      </w:r>
    </w:p>
    <w:p>
      <w:r>
        <w:br/>
      </w:r>
    </w:p>
    <w:p>
      <w:r>
        <w:br/>
        <w:t xml:space="preserve">  「至於我的复製体，他则负责將我那些未完成的科研项目，给继续进行下去。」</w:t>
      </w:r>
    </w:p>
    <w:p>
      <w:r>
        <w:br/>
      </w:r>
    </w:p>
    <w:p>
      <w:r>
        <w:br/>
        <w:t xml:space="preserve">  李修最后补充道：「此外，考虑到诸葛夫喜欢意气用事，大脑智力虽高但经歷的事情太少，根本无法真正独当一面.所以他们两个做事时，还需要你从旁监督，以防止他们出错。」</w:t>
      </w:r>
    </w:p>
    <w:p>
      <w:r>
        <w:br/>
      </w:r>
    </w:p>
    <w:p>
      <w:r>
        <w:br/>
        <w:t xml:space="preserve">  「行，我都记下来。」谢深应下了李修请求，並冲其道：「那我这就走了啊。」</w:t>
      </w:r>
    </w:p>
    <w:p>
      <w:r>
        <w:br/>
      </w:r>
    </w:p>
    <w:p>
      <w:r>
        <w:br/>
        <w:t xml:space="preserve">  说著。</w:t>
      </w:r>
    </w:p>
    <w:p>
      <w:r>
        <w:br/>
      </w:r>
    </w:p>
    <w:p>
      <w:r>
        <w:br/>
        <w:t xml:space="preserve">  谢深忙又冲在场的眾修士们抱拳一礼，作別道：「诸位，后会有期了！」</w:t>
      </w:r>
    </w:p>
    <w:p>
      <w:r>
        <w:br/>
      </w:r>
    </w:p>
    <w:p>
      <w:r>
        <w:br/>
        <w:t xml:space="preserve">  说完了这句话后，谢深便自顾自地盘坐在了精神力增幅器之中，並直接释放出体內神识。</w:t>
      </w:r>
    </w:p>
    <w:p>
      <w:r>
        <w:br/>
      </w:r>
    </w:p>
    <w:p>
      <w:r>
        <w:br/>
        <w:t xml:space="preserve">  凭著增幅后的强大精神力量，谢深的神识，直接就勘破了精神世界的迷障，並感知到了沉沦在法则之海內的本体。</w:t>
      </w:r>
    </w:p>
    <w:p>
      <w:r>
        <w:br/>
      </w:r>
    </w:p>
    <w:p>
      <w:r>
        <w:br/>
        <w:t xml:space="preserve">  这瞬间。</w:t>
      </w:r>
    </w:p>
    <w:p>
      <w:r>
        <w:br/>
      </w:r>
    </w:p>
    <w:p>
      <w:r>
        <w:br/>
        <w:t xml:space="preserve">  於魔山之巔上围观谢深的眾修士们，只觉谢深所在的那一片区域，突然就出现了一阵莫名的扭曲。</w:t>
      </w:r>
    </w:p>
    <w:p>
      <w:r>
        <w:br/>
      </w:r>
    </w:p>
    <w:p>
      <w:r>
        <w:br/>
        <w:t xml:space="preserve">  伴隨著那阵阵扭曲，恍惚间，眾人似看见了一片一望无际的大海。</w:t>
      </w:r>
    </w:p>
    <w:p>
      <w:r>
        <w:br/>
      </w:r>
    </w:p>
    <w:p>
      <w:r>
        <w:br/>
        <w:t xml:space="preserve">  那大海中有无数人类灵魂沉沦.其中有化神期修为的，大多都漂浮在水中央位置，而仅有元婴期修为，又或是元婴期以下修为的，则大多都已沉入进了海底。</w:t>
      </w:r>
    </w:p>
    <w:p>
      <w:r>
        <w:br/>
      </w:r>
    </w:p>
    <w:p>
      <w:r>
        <w:br/>
        <w:t xml:space="preserve">  「那是.」</w:t>
      </w:r>
    </w:p>
    <w:p>
      <w:r>
        <w:br/>
      </w:r>
    </w:p>
    <w:p>
      <w:r>
        <w:br/>
        <w:t xml:space="preserve">  望著自扭曲空间內出现的大海，魔山门长老下意识朝齐飞虎看去。</w:t>
      </w:r>
    </w:p>
    <w:p>
      <w:r>
        <w:br/>
      </w:r>
    </w:p>
    <w:p>
      <w:r>
        <w:br/>
        <w:t xml:space="preserve">  后者佝僂著背，用无比苍老的声音答道：「那便是此世界的真正面目了.」</w:t>
      </w:r>
    </w:p>
    <w:p>
      <w:r>
        <w:br/>
      </w:r>
    </w:p>
    <w:p>
      <w:r>
        <w:br/>
        <w:t xml:space="preserve">  「看到那大海中，唯一浮在水面上的灵魂了没？」</w:t>
      </w:r>
    </w:p>
    <w:p>
      <w:r>
        <w:br/>
      </w:r>
    </w:p>
    <w:p>
      <w:r>
        <w:br/>
        <w:t xml:space="preserve">  「不出意外，那道应该就是谢深的本体了。」</w:t>
      </w:r>
    </w:p>
    <w:p>
      <w:r>
        <w:br/>
      </w:r>
    </w:p>
    <w:p>
      <w:r>
        <w:br/>
        <w:t xml:space="preserve">  ——就好像，那浮在水面上的灵魂，能听见齐飞虎说话一般。</w:t>
      </w:r>
    </w:p>
    <w:p>
      <w:r>
        <w:br/>
      </w:r>
    </w:p>
    <w:p>
      <w:r>
        <w:br/>
        <w:t xml:space="preserve">  齐飞虎这边话音刚落，就见那灵魂自海中猛地腾空而起，並由一光球迅速化作谢深模样。</w:t>
      </w:r>
    </w:p>
    <w:p>
      <w:r>
        <w:br/>
      </w:r>
    </w:p>
    <w:p>
      <w:r>
        <w:br/>
        <w:t xml:space="preserve">  觉醒了本我意识的谢深，就这么用双脚踩在海面上。</w:t>
      </w:r>
    </w:p>
    <w:p>
      <w:r>
        <w:br/>
      </w:r>
    </w:p>
    <w:p>
      <w:r>
        <w:br/>
        <w:t xml:space="preserve">  他低著头，似是打量著下方无数被困在法则之力中的灵魂。</w:t>
      </w:r>
    </w:p>
    <w:p>
      <w:r>
        <w:br/>
      </w:r>
    </w:p>
    <w:p>
      <w:r>
        <w:br/>
        <w:t xml:space="preserve">  如此过了许久。</w:t>
      </w:r>
    </w:p>
    <w:p>
      <w:r>
        <w:br/>
      </w:r>
    </w:p>
    <w:p>
      <w:r>
        <w:br/>
        <w:t xml:space="preserve">  在齐飞虎等修士们的注视下站在海面上发呆的谢深忽长嘆了口气，他身形一晃，整人当即於海面上消失不见了踪影。</w:t>
      </w:r>
    </w:p>
    <w:p>
      <w:r>
        <w:br/>
      </w:r>
    </w:p>
    <w:p>
      <w:r>
        <w:br/>
        <w:t xml:space="preserve">  「这」</w:t>
      </w:r>
    </w:p>
    <w:p>
      <w:r>
        <w:br/>
      </w:r>
    </w:p>
    <w:p>
      <w:r>
        <w:br/>
        <w:t xml:space="preserve">  见此一幕，魔门长老再次看向齐飞虎道：「他这是离开了？」</w:t>
      </w:r>
    </w:p>
    <w:p>
      <w:r>
        <w:br/>
      </w:r>
    </w:p>
    <w:p>
      <w:r>
        <w:br/>
        <w:t xml:space="preserve">  「嗯。」</w:t>
      </w:r>
    </w:p>
    <w:p>
      <w:r>
        <w:br/>
      </w:r>
    </w:p>
    <w:p>
      <w:r>
        <w:br/>
        <w:t xml:space="preserve">  齐飞虎点了点头，一脸羡慕道：「他已经超脱此界，返回到现实中去了。」</w:t>
      </w:r>
    </w:p>
    <w:p>
      <w:r>
        <w:br/>
      </w:r>
    </w:p>
    <w:p>
      <w:r>
        <w:br/>
        <w:t xml:space="preserve">  「合体期修士，果然非同凡响。」</w:t>
      </w:r>
    </w:p>
    <w:p>
      <w:r>
        <w:br/>
      </w:r>
    </w:p>
    <w:p>
      <w:r>
        <w:br/>
        <w:t xml:space="preserve">  …</w:t>
      </w:r>
    </w:p>
    <w:p>
      <w:r>
        <w:br/>
      </w:r>
    </w:p>
    <w:p>
      <w:r>
        <w:br/>
        <w:t xml:space="preserve">  就在谢深离开法则之海的同一时间里。</w:t>
      </w:r>
    </w:p>
    <w:p>
      <w:r>
        <w:br/>
      </w:r>
    </w:p>
    <w:p>
      <w:r>
        <w:br/>
        <w:t xml:space="preserve">  完美城，法则高塔內部。</w:t>
      </w:r>
    </w:p>
    <w:p>
      <w:r>
        <w:br/>
      </w:r>
    </w:p>
    <w:p>
      <w:r>
        <w:br/>
        <w:t xml:space="preserve">  放置有青铜雕像的工作间內。</w:t>
      </w:r>
    </w:p>
    <w:p>
      <w:r>
        <w:br/>
      </w:r>
    </w:p>
    <w:p>
      <w:r>
        <w:br/>
        <w:t xml:space="preserve">  望著围堵在血肉灵光阵外的安保人员们，敛羽脸色苍白，並有气无力道：「我不行了.」</w:t>
      </w:r>
    </w:p>
    <w:p>
      <w:r>
        <w:br/>
      </w:r>
    </w:p>
    <w:p>
      <w:r>
        <w:br/>
        <w:t xml:space="preserve">  「完美城的法则武器確实厉害，哪怕是这座能自动復原的血肉灵光阵，也难以抵挡其锋芒。」</w:t>
      </w:r>
    </w:p>
    <w:p>
      <w:r>
        <w:br/>
      </w:r>
    </w:p>
    <w:p>
      <w:r>
        <w:br/>
        <w:t xml:space="preserve">  「此阵，估计最多再支撑个半天左右，就要被法则之力给硬生生破开了。」</w:t>
      </w:r>
    </w:p>
    <w:p>
      <w:r>
        <w:br/>
      </w:r>
    </w:p>
    <w:p>
      <w:r>
        <w:br/>
        <w:t xml:space="preserve">  敛羽看向一旁的乾夏青道。</w:t>
      </w:r>
    </w:p>
    <w:p>
      <w:r>
        <w:br/>
      </w:r>
    </w:p>
    <w:p>
      <w:r>
        <w:br/>
        <w:t xml:space="preserve">  「老哥，要不我们还是投降吧！」</w:t>
      </w:r>
    </w:p>
    <w:p>
      <w:r>
        <w:br/>
      </w:r>
    </w:p>
    <w:p>
      <w:r>
        <w:br/>
        <w:t xml:space="preserve">  「虽说李修確实是有些手段，能以一介凡人之身，直接进入到青铜雕像內部。」</w:t>
      </w:r>
    </w:p>
    <w:p>
      <w:r>
        <w:br/>
      </w:r>
    </w:p>
    <w:p>
      <w:r>
        <w:br/>
        <w:t xml:space="preserve">  「但他似乎並未能將其中的谢深给揪出来。」</w:t>
      </w:r>
    </w:p>
    <w:p>
      <w:r>
        <w:br/>
      </w:r>
    </w:p>
    <w:p>
      <w:r>
        <w:br/>
        <w:t xml:space="preserve">  「毕竟，自他进入青铜雕像內部后，这都已过去快三天时间了，可谢深却始终都未能甦醒。」</w:t>
      </w:r>
    </w:p>
    <w:p>
      <w:r>
        <w:br/>
      </w:r>
    </w:p>
    <w:p>
      <w:r>
        <w:br/>
        <w:t xml:space="preserve">  「不出意外，李修他应该是已经失败了。」</w:t>
      </w:r>
    </w:p>
    <w:p>
      <w:r>
        <w:br/>
      </w:r>
    </w:p>
    <w:p>
      <w:r>
        <w:br/>
        <w:t xml:space="preserve">  阵法內部。</w:t>
      </w:r>
    </w:p>
    <w:p>
      <w:r>
        <w:br/>
      </w:r>
    </w:p>
    <w:p>
      <w:r>
        <w:br/>
        <w:t xml:space="preserve">  听敛羽这么一说，同样已到了强弩之末的乾夏青，忙跟著无奈点了点头道：「那行吧。」</w:t>
      </w:r>
    </w:p>
    <w:p>
      <w:r>
        <w:br/>
      </w:r>
    </w:p>
    <w:p>
      <w:r>
        <w:br/>
        <w:t xml:space="preserve">  「虽说向完美城的高层投降，免不了要被他们一顿羞辱，甚至还会另扣除我们许多积分。」</w:t>
      </w:r>
    </w:p>
    <w:p>
      <w:r>
        <w:br/>
      </w:r>
    </w:p>
    <w:p>
      <w:r>
        <w:br/>
        <w:t xml:space="preserve">  「但再怎么样，也比这样一直负隅顽抗，最后白白送了性命要好。」</w:t>
      </w:r>
    </w:p>
    <w:p>
      <w:r>
        <w:br/>
      </w:r>
    </w:p>
    <w:p>
      <w:r>
        <w:br/>
        <w:t xml:space="preserve">  「就是这道理。」见乾夏青亦有要放弃的意思，敛羽忙道：「那投降的事，就由老哥你去说吧。」 </w:t>
      </w:r>
    </w:p>
    <w:p>
      <w:r>
        <w:br/>
      </w:r>
    </w:p>
    <w:p>
      <w:r>
        <w:br/>
        <w:t xml:space="preserve">  「我嘴笨，说不了好话」</w:t>
      </w:r>
    </w:p>
    <w:p>
      <w:r>
        <w:br/>
      </w:r>
    </w:p>
    <w:p>
      <w:r>
        <w:br/>
        <w:t xml:space="preserve">  「若是由我出面，只怕会把事情给越描越黑。」</w:t>
      </w:r>
    </w:p>
    <w:p>
      <w:r>
        <w:br/>
      </w:r>
    </w:p>
    <w:p>
      <w:r>
        <w:br/>
        <w:t xml:space="preserve">  「行」乾夏青闻言点了点头。</w:t>
      </w:r>
    </w:p>
    <w:p>
      <w:r>
        <w:br/>
      </w:r>
    </w:p>
    <w:p>
      <w:r>
        <w:br/>
        <w:t xml:space="preserve">  双方既已达成一致，乾夏青便果断释放出体內神识，冲阵法外的安保人员们传音道。</w:t>
      </w:r>
    </w:p>
    <w:p>
      <w:r>
        <w:br/>
      </w:r>
    </w:p>
    <w:p>
      <w:r>
        <w:br/>
        <w:t xml:space="preserve">  「各位，能否停下手？」</w:t>
      </w:r>
    </w:p>
    <w:p>
      <w:r>
        <w:br/>
      </w:r>
    </w:p>
    <w:p>
      <w:r>
        <w:br/>
        <w:t xml:space="preserve">  「且先听我们一言」</w:t>
      </w:r>
    </w:p>
    <w:p>
      <w:r>
        <w:br/>
      </w:r>
    </w:p>
    <w:p>
      <w:r>
        <w:br/>
        <w:t xml:space="preserve">  「嗯？」听见脑海中响起乾夏青的声音，那领队的短髮女忙挥了挥手，示意身边队员们都先停下来。</w:t>
      </w:r>
    </w:p>
    <w:p>
      <w:r>
        <w:br/>
      </w:r>
    </w:p>
    <w:p>
      <w:r>
        <w:br/>
        <w:t xml:space="preserve">  她衝著血肉灵光阵內喊了一句道：「怎么了二位前辈？你们这是不打算再继续强撑了？」</w:t>
      </w:r>
    </w:p>
    <w:p>
      <w:r>
        <w:br/>
      </w:r>
    </w:p>
    <w:p>
      <w:r>
        <w:br/>
        <w:t xml:space="preserve">  「特么的！」一听见短髮女那声音，敛羽便心生不满道：「秋彤她说话是真气人啊。」</w:t>
      </w:r>
    </w:p>
    <w:p>
      <w:r>
        <w:br/>
      </w:r>
    </w:p>
    <w:p>
      <w:r>
        <w:br/>
        <w:t xml:space="preserve">  「什么叫我们强撑不下去了？」</w:t>
      </w:r>
    </w:p>
    <w:p>
      <w:r>
        <w:br/>
      </w:r>
    </w:p>
    <w:p>
      <w:r>
        <w:br/>
        <w:t xml:space="preserve">  「她区区一凡人，也就是仗著完美城的科技，才敢在我们面前这样囂张。」</w:t>
      </w:r>
    </w:p>
    <w:p>
      <w:r>
        <w:br/>
      </w:r>
    </w:p>
    <w:p>
      <w:r>
        <w:br/>
        <w:t xml:space="preserve">  「要是在外边儿她敢这样.」</w:t>
      </w:r>
    </w:p>
    <w:p>
      <w:r>
        <w:br/>
      </w:r>
    </w:p>
    <w:p>
      <w:r>
        <w:br/>
        <w:t xml:space="preserve">  「哼！」</w:t>
      </w:r>
    </w:p>
    <w:p>
      <w:r>
        <w:br/>
      </w:r>
    </w:p>
    <w:p>
      <w:r>
        <w:br/>
        <w:t xml:space="preserve">  敛羽最后以一声冷哼结束了发言。</w:t>
      </w:r>
    </w:p>
    <w:p>
      <w:r>
        <w:br/>
      </w:r>
    </w:p>
    <w:p>
      <w:r>
        <w:br/>
        <w:t xml:space="preserve">  乾夏青听后在旁好言相劝道：「老弟，你我人在屋檐下，该低头时还是低头吧。」</w:t>
      </w:r>
    </w:p>
    <w:p>
      <w:r>
        <w:br/>
      </w:r>
    </w:p>
    <w:p>
      <w:r>
        <w:br/>
        <w:t xml:space="preserve">  「要怪，就只能怪咱押错了宝，只能怪李修他们那边没能把事情搞定。」</w:t>
      </w:r>
    </w:p>
    <w:p>
      <w:r>
        <w:br/>
      </w:r>
    </w:p>
    <w:p>
      <w:r>
        <w:br/>
        <w:t xml:space="preserve">  「这没办法的。」</w:t>
      </w:r>
    </w:p>
    <w:p>
      <w:r>
        <w:br/>
      </w:r>
    </w:p>
    <w:p>
      <w:r>
        <w:br/>
        <w:t xml:space="preserve">  二人正说著。</w:t>
      </w:r>
    </w:p>
    <w:p>
      <w:r>
        <w:br/>
      </w:r>
    </w:p>
    <w:p>
      <w:r>
        <w:br/>
        <w:t xml:space="preserve">  忽见一直闭目盘坐於青铜雕像前的谢深，猛地睁开了其双眼。</w:t>
      </w:r>
    </w:p>
    <w:p>
      <w:r>
        <w:br/>
      </w:r>
    </w:p>
    <w:p>
      <w:r>
        <w:br/>
        <w:t xml:space="preserve">  他看向敛羽和乾夏青二人，嘴角带著一丝笑意道：「谁说我跟李修没能把事情搞定？」</w:t>
      </w:r>
    </w:p>
    <w:p>
      <w:r>
        <w:br/>
      </w:r>
    </w:p>
    <w:p>
      <w:r>
        <w:br/>
        <w:t xml:space="preserve">  「我人这不已经出来了吗？」</w:t>
      </w:r>
    </w:p>
    <w:p>
      <w:r>
        <w:br/>
      </w:r>
    </w:p>
    <w:p>
      <w:r>
        <w:br/>
        <w:t xml:space="preserve">  「谢深？你醒了？？」见谢深从入定状態中清醒，乾夏青面上一喜道：「好好好，你可总算是出来了。」</w:t>
      </w:r>
    </w:p>
    <w:p>
      <w:r>
        <w:br/>
      </w:r>
    </w:p>
    <w:p>
      <w:r>
        <w:br/>
        <w:t xml:space="preserve">  「之前听李修说，你有一身合体期修为是吧？」</w:t>
      </w:r>
    </w:p>
    <w:p>
      <w:r>
        <w:br/>
      </w:r>
    </w:p>
    <w:p>
      <w:r>
        <w:br/>
        <w:t xml:space="preserve">  「以你实力，你能否带我们从这完美城中逃脱出去？」</w:t>
      </w:r>
    </w:p>
    <w:p>
      <w:r>
        <w:br/>
      </w:r>
    </w:p>
    <w:p>
      <w:r>
        <w:br/>
        <w:t xml:space="preserve">  「不好说。」谢深不確定道：「完美城的科技水平，实在是高出了我的认知太多。」</w:t>
      </w:r>
    </w:p>
    <w:p>
      <w:r>
        <w:br/>
      </w:r>
    </w:p>
    <w:p>
      <w:r>
        <w:br/>
        <w:t xml:space="preserve">  「身为修士，对上这么个庞然大物我还真没多少底气。」</w:t>
      </w:r>
    </w:p>
    <w:p>
      <w:r>
        <w:br/>
      </w:r>
    </w:p>
    <w:p>
      <w:r>
        <w:br/>
        <w:t xml:space="preserve">  「所以，我打算从亚空间通道中逃走。」</w:t>
      </w:r>
    </w:p>
    <w:p>
      <w:r>
        <w:br/>
      </w:r>
    </w:p>
    <w:p>
      <w:r>
        <w:br/>
        <w:t xml:space="preserve">  亚空间通道么？？</w:t>
      </w:r>
    </w:p>
    <w:p>
      <w:r>
        <w:br/>
      </w:r>
    </w:p>
    <w:p>
      <w:r>
        <w:br/>
        <w:t xml:space="preserve">  乾夏青闻言若有所思道：「所以你是凭著夺舍之法后，才得以从毕宿五来到了完美城？」</w:t>
      </w:r>
    </w:p>
    <w:p>
      <w:r>
        <w:br/>
      </w:r>
    </w:p>
    <w:p>
      <w:r>
        <w:br/>
        <w:t xml:space="preserve">  「如果真是这样，那么你凭夺舍之法返回毕宿五，倒是並不会引起不可名状生物的注意。」</w:t>
      </w:r>
    </w:p>
    <w:p>
      <w:r>
        <w:br/>
      </w:r>
    </w:p>
    <w:p>
      <w:r>
        <w:br/>
        <w:t xml:space="preserve">  「毕竟你返回毕宿五属於『回归』。」</w:t>
      </w:r>
    </w:p>
    <w:p>
      <w:r>
        <w:br/>
      </w:r>
    </w:p>
    <w:p>
      <w:r>
        <w:br/>
        <w:t xml:space="preserve">  「但我们就不一样了。」</w:t>
      </w:r>
    </w:p>
    <w:p>
      <w:r>
        <w:br/>
      </w:r>
    </w:p>
    <w:p>
      <w:r>
        <w:br/>
        <w:t xml:space="preserve">  无一错一首一发一內一容一在一一看！</w:t>
      </w:r>
    </w:p>
    <w:p>
      <w:r>
        <w:br/>
      </w:r>
    </w:p>
    <w:p>
      <w:r>
        <w:br/>
        <w:t xml:space="preserve">  乾夏青强调道：「身为完美城的本地人，我们去往毕宿五属於『入侵』，是会遭到本土不可名状生物袭击的。」</w:t>
      </w:r>
    </w:p>
    <w:p>
      <w:r>
        <w:br/>
      </w:r>
    </w:p>
    <w:p>
      <w:r>
        <w:br/>
        <w:t xml:space="preserve">  「哪怕我们能凭夺舍之法，暂时性地躲藏在人类躯壳里避难。」</w:t>
      </w:r>
    </w:p>
    <w:p>
      <w:r>
        <w:br/>
      </w:r>
    </w:p>
    <w:p>
      <w:r>
        <w:br/>
        <w:t xml:space="preserve">  「可日久天长之下，迟早会有被发现的那一天。」</w:t>
      </w:r>
    </w:p>
    <w:p>
      <w:r>
        <w:br/>
      </w:r>
    </w:p>
    <w:p>
      <w:r>
        <w:br/>
        <w:t xml:space="preserve">  「所以.」</w:t>
      </w:r>
    </w:p>
    <w:p>
      <w:r>
        <w:br/>
      </w:r>
    </w:p>
    <w:p>
      <w:r>
        <w:br/>
        <w:t xml:space="preserve">  乾夏青將两手一摊道：「从亚空间通道中返回，这你能做到，我们两个却是不行的。」</w:t>
      </w:r>
    </w:p>
    <w:p>
      <w:r>
        <w:br/>
      </w:r>
    </w:p>
    <w:p>
      <w:r>
        <w:br/>
        <w:t xml:space="preserve">  「你这等於利用完后，直接把我们哥俩给拋弃了。」</w:t>
      </w:r>
    </w:p>
    <w:p>
      <w:r>
        <w:br/>
      </w:r>
    </w:p>
    <w:p>
      <w:r>
        <w:br/>
        <w:t xml:space="preserve">  「谢深道友，你这么做有些不太合適吧？」</w:t>
      </w:r>
    </w:p>
    <w:p>
      <w:r>
        <w:br/>
      </w:r>
    </w:p>
    <w:p>
      <w:r>
        <w:br/>
        <w:t xml:space="preserve">  「二位有所不知。」谢深笑道：「我那毕宿五，是银河系中极少见的，尚未受到不可名状生物入侵的净土。」</w:t>
      </w:r>
    </w:p>
    <w:p>
      <w:r>
        <w:br/>
      </w:r>
    </w:p>
    <w:p>
      <w:r>
        <w:br/>
        <w:t xml:space="preserve">  「由於毕宿五星系內，根本就不存在本土不可名状生物。」</w:t>
      </w:r>
    </w:p>
    <w:p>
      <w:r>
        <w:br/>
      </w:r>
    </w:p>
    <w:p>
      <w:r>
        <w:br/>
        <w:t xml:space="preserve">  「所以即便你们以入侵者的身份去了那边，也绝不会有任何危险。」</w:t>
      </w:r>
    </w:p>
    <w:p>
      <w:r>
        <w:br/>
      </w:r>
    </w:p>
    <w:p>
      <w:r>
        <w:br/>
        <w:t xml:space="preserve">  「净土？」乾夏青闻言再次愣了愣道：「那我跟敛羽过去，倒確实是不会有任何危险。」</w:t>
      </w:r>
    </w:p>
    <w:p>
      <w:r>
        <w:br/>
      </w:r>
    </w:p>
    <w:p>
      <w:r>
        <w:br/>
        <w:t xml:space="preserve">  「不过.」</w:t>
      </w:r>
    </w:p>
    <w:p>
      <w:r>
        <w:br/>
      </w:r>
    </w:p>
    <w:p>
      <w:r>
        <w:br/>
        <w:t xml:space="preserve">  乾夏青接著道：「据我所知，亚空间通道中一片混沌，即便是化神期修士，行走其中时也极容易迷失方向。」</w:t>
      </w:r>
    </w:p>
    <w:p>
      <w:r>
        <w:br/>
      </w:r>
    </w:p>
    <w:p>
      <w:r>
        <w:br/>
        <w:t xml:space="preserve">  「所以这问题，谢深道友可有解决之法？」</w:t>
      </w:r>
    </w:p>
    <w:p>
      <w:r>
        <w:br/>
      </w:r>
    </w:p>
    <w:p>
      <w:r>
        <w:br/>
        <w:t xml:space="preserve">  这.</w:t>
      </w:r>
    </w:p>
    <w:p>
      <w:r>
        <w:br/>
      </w:r>
    </w:p>
    <w:p>
      <w:r>
        <w:br/>
        <w:t xml:space="preserve">  谢深本想说，只要李修坐上了全知全能之椅后，便可帮忙在亚空间中指引方向。</w:t>
      </w:r>
    </w:p>
    <w:p>
      <w:r>
        <w:br/>
      </w:r>
    </w:p>
    <w:p>
      <w:r>
        <w:br/>
        <w:t xml:space="preserve">  但问题是，此时此刻的李修，已被困在了青铜雕像內部的法则之海中。</w:t>
      </w:r>
    </w:p>
    <w:p>
      <w:r>
        <w:br/>
      </w:r>
    </w:p>
    <w:p>
      <w:r>
        <w:br/>
        <w:t xml:space="preserve">  短时间內，他根本就不可能逃出生天，又如何帮得了乾夏青他们？</w:t>
      </w:r>
    </w:p>
    <w:p>
      <w:r>
        <w:br/>
      </w:r>
    </w:p>
    <w:p>
      <w:r>
        <w:br/>
        <w:t xml:space="preserve">  一时间，谢深还真就不知该如何是好。</w:t>
      </w:r>
    </w:p>
    <w:p>
      <w:r>
        <w:br/>
      </w:r>
    </w:p>
    <w:p>
      <w:r>
        <w:br/>
        <w:t xml:space="preserve">  「谢深，能听见吗？」</w:t>
      </w:r>
    </w:p>
    <w:p>
      <w:r>
        <w:br/>
      </w:r>
    </w:p>
    <w:p>
      <w:r>
        <w:br/>
        <w:t xml:space="preserve">  就在谢深感到无计可施之时，只听见一阵很好听，但很陌生的女声自战斗力探测器內响起。</w:t>
      </w:r>
    </w:p>
    <w:p>
      <w:r>
        <w:br/>
      </w:r>
    </w:p>
    <w:p>
      <w:r>
        <w:br/>
        <w:t xml:space="preserve">  那声音自我介绍道。</w:t>
      </w:r>
    </w:p>
    <w:p>
      <w:r>
        <w:br/>
      </w:r>
    </w:p>
    <w:p>
      <w:r>
        <w:br/>
        <w:t xml:space="preserve">  「是我，大脑。」</w:t>
      </w:r>
    </w:p>
    <w:p>
      <w:r>
        <w:br/>
      </w:r>
    </w:p>
    <w:p>
      <w:r>
        <w:br/>
        <w:t xml:space="preserve">  「你应该还记得，李修之前为我製造过一具机械躯体吧？」</w:t>
      </w:r>
    </w:p>
    <w:p>
      <w:r>
        <w:br/>
      </w:r>
    </w:p>
    <w:p>
      <w:r>
        <w:br/>
        <w:t xml:space="preserve">  「在经过了多次的升级改良后，我目前的这具躯体，已从机械变成了生化版本。」</w:t>
      </w:r>
    </w:p>
    <w:p>
      <w:r>
        <w:br/>
      </w:r>
    </w:p>
    <w:p>
      <w:r>
        <w:br/>
        <w:t xml:space="preserve">  「说人话就是，我大脑也一样有了血肉之躯。」</w:t>
      </w:r>
    </w:p>
    <w:p>
      <w:r>
        <w:br/>
      </w:r>
    </w:p>
    <w:p>
      <w:r>
        <w:br/>
        <w:t xml:space="preserve">  大脑接著道：「虽说这具躯体，並不能像真正的人类那样，吸收超凡之力並修行。」</w:t>
      </w:r>
    </w:p>
    <w:p>
      <w:r>
        <w:br/>
      </w:r>
    </w:p>
    <w:p>
      <w:r>
        <w:br/>
        <w:t xml:space="preserve">  「但使用像全知全能之椅那样的道具，却是可以的。」</w:t>
      </w:r>
    </w:p>
    <w:p>
      <w:r>
        <w:br/>
      </w:r>
    </w:p>
    <w:p>
      <w:r>
        <w:br/>
        <w:t xml:space="preserve">  听到这里，谢深已明白了大脑的意思。</w:t>
      </w:r>
    </w:p>
    <w:p>
      <w:r>
        <w:br/>
      </w:r>
    </w:p>
    <w:p>
      <w:r>
        <w:br/>
        <w:t xml:space="preserve">  他顺势道：「怎么？你这是打算坐上全知全能之椅，然后像李修那样为我们指引方向吗？」 </w:t>
      </w:r>
    </w:p>
    <w:p>
      <w:r>
        <w:br/>
      </w:r>
    </w:p>
    <w:p>
      <w:r>
        <w:br/>
        <w:t xml:space="preserve">  「坐上全知全能之椅的副作用，你应该很清楚吧？」</w:t>
      </w:r>
    </w:p>
    <w:p>
      <w:r>
        <w:br/>
      </w:r>
    </w:p>
    <w:p>
      <w:r>
        <w:br/>
        <w:t xml:space="preserve">  「意志力不够坚定的人，可是会被那玩意儿影响心智的。」</w:t>
      </w:r>
    </w:p>
    <w:p>
      <w:r>
        <w:br/>
      </w:r>
    </w:p>
    <w:p>
      <w:r>
        <w:br/>
        <w:t xml:space="preserve">  「你可千万得想好了再做决定。」</w:t>
      </w:r>
    </w:p>
    <w:p>
      <w:r>
        <w:br/>
      </w:r>
    </w:p>
    <w:p>
      <w:r>
        <w:br/>
        <w:t xml:space="preserve">  听谢深这么一说，大脑不愿意了。</w:t>
      </w:r>
    </w:p>
    <w:p>
      <w:r>
        <w:br/>
      </w:r>
    </w:p>
    <w:p>
      <w:r>
        <w:br/>
        <w:t xml:space="preserve">  她不满道：「怎么？看不起我是吧？」</w:t>
      </w:r>
    </w:p>
    <w:p>
      <w:r>
        <w:br/>
      </w:r>
    </w:p>
    <w:p>
      <w:r>
        <w:br/>
        <w:t xml:space="preserve">  「別忘了，我可是实验室里的產物。」</w:t>
      </w:r>
    </w:p>
    <w:p>
      <w:r>
        <w:br/>
      </w:r>
    </w:p>
    <w:p>
      <w:r>
        <w:br/>
        <w:t xml:space="preserve">  「当初欧罗巴空间站出事时，那走廊上满地的尸体你应该没忘吧？」</w:t>
      </w:r>
    </w:p>
    <w:p>
      <w:r>
        <w:br/>
      </w:r>
    </w:p>
    <w:p>
      <w:r>
        <w:br/>
        <w:t xml:space="preserve">  「那都是我凭著强大的精神力，影响了那些人的神智，进而將他们给坑死的。」</w:t>
      </w:r>
    </w:p>
    <w:p>
      <w:r>
        <w:br/>
      </w:r>
    </w:p>
    <w:p>
      <w:r>
        <w:br/>
        <w:t xml:space="preserve">  「我可不是一般的人。」</w:t>
      </w:r>
    </w:p>
    <w:p>
      <w:r>
        <w:br/>
      </w:r>
    </w:p>
    <w:p>
      <w:r>
        <w:br/>
        <w:t xml:space="preserve">  「我的精神力跟意志力，都要超出普通人许多。」</w:t>
      </w:r>
    </w:p>
    <w:p>
      <w:r>
        <w:br/>
      </w:r>
    </w:p>
    <w:p>
      <w:r>
        <w:br/>
        <w:t xml:space="preserve">  「那全知全能之椅，李修能坐得，我就一样能坐得！」</w:t>
      </w:r>
    </w:p>
    <w:p>
      <w:r>
        <w:br/>
      </w:r>
    </w:p>
    <w:p>
      <w:r>
        <w:br/>
        <w:t xml:space="preserve">  「那行吧」既然大脑都这么说了，谢深自然是不好再继续拒绝。</w:t>
      </w:r>
    </w:p>
    <w:p>
      <w:r>
        <w:br/>
      </w:r>
    </w:p>
    <w:p>
      <w:r>
        <w:br/>
        <w:t xml:space="preserve">  他看向一旁的乾夏青道：「刚你们二位应该也都听见了。」</w:t>
      </w:r>
    </w:p>
    <w:p>
      <w:r>
        <w:br/>
      </w:r>
    </w:p>
    <w:p>
      <w:r>
        <w:br/>
        <w:t xml:space="preserve">  「过会儿你们进入亚空间后，就由大脑来充当为你们指路的灯塔。」</w:t>
      </w:r>
    </w:p>
    <w:p>
      <w:r>
        <w:br/>
      </w:r>
    </w:p>
    <w:p>
      <w:r>
        <w:br/>
        <w:t xml:space="preserve">  「当然了。」</w:t>
      </w:r>
    </w:p>
    <w:p>
      <w:r>
        <w:br/>
      </w:r>
    </w:p>
    <w:p>
      <w:r>
        <w:br/>
        <w:t xml:space="preserve">  「虽说有了大脑帮忙后，你们可於亚空间中分辨出方向。」</w:t>
      </w:r>
    </w:p>
    <w:p>
      <w:r>
        <w:br/>
      </w:r>
    </w:p>
    <w:p>
      <w:r>
        <w:br/>
        <w:t xml:space="preserve">  「但由於亚空间內处处都是不可名状生物，凶险无比，所以你们或多或少，也还是会有那么一些风险。」</w:t>
      </w:r>
    </w:p>
    <w:p>
      <w:r>
        <w:br/>
      </w:r>
    </w:p>
    <w:p>
      <w:r>
        <w:br/>
        <w:t xml:space="preserve">  「亚空间中有多么凶险，这就无需谢深道友提醒了。」乾夏青闻言回道：「我和敛羽老弟，到底也是化神期修士。」</w:t>
      </w:r>
    </w:p>
    <w:p>
      <w:r>
        <w:br/>
      </w:r>
    </w:p>
    <w:p>
      <w:r>
        <w:br/>
        <w:t xml:space="preserve">  「若是这一路走来，一遇见风险就选择退缩，什么都不去爭，什么都不去抢，那我跟他也不可能会有如今这一身化神期修为。」</w:t>
      </w:r>
    </w:p>
    <w:p>
      <w:r>
        <w:br/>
      </w:r>
    </w:p>
    <w:p>
      <w:r>
        <w:br/>
        <w:t xml:space="preserve">  「所以，只不过有一点点危险而已。」</w:t>
      </w:r>
    </w:p>
    <w:p>
      <w:r>
        <w:br/>
      </w:r>
    </w:p>
    <w:p>
      <w:r>
        <w:br/>
        <w:t xml:space="preserve">  「这对我们来说根本就不算什么。」</w:t>
      </w:r>
    </w:p>
    <w:p>
      <w:r>
        <w:br/>
      </w:r>
    </w:p>
    <w:p>
      <w:r>
        <w:br/>
        <w:t xml:space="preserve">  没毛病。</w:t>
      </w:r>
    </w:p>
    <w:p>
      <w:r>
        <w:br/>
      </w:r>
    </w:p>
    <w:p>
      <w:r>
        <w:br/>
        <w:t xml:space="preserve">  闻听此言，谢深没再继续同乾夏青废话，只是调动了体內的法则之力，轻易就毁掉了束缚住乾夏青和敛羽二人的法则手环。</w:t>
      </w:r>
    </w:p>
    <w:p>
      <w:r>
        <w:br/>
      </w:r>
    </w:p>
    <w:p>
      <w:r>
        <w:br/>
        <w:t xml:space="preserve">  紧接著，谢深又挥手召唤出了亚空间通道。</w:t>
      </w:r>
    </w:p>
    <w:p>
      <w:r>
        <w:br/>
      </w:r>
    </w:p>
    <w:p>
      <w:r>
        <w:br/>
        <w:t xml:space="preserve">  他冲乾夏青和敛羽二人拱手一礼道：「那二位道友，你们自己多加小心，我就且先走一步了！」</w:t>
      </w:r>
    </w:p>
    <w:p>
      <w:r>
        <w:br/>
      </w:r>
    </w:p>
    <w:p>
      <w:r>
        <w:br/>
        <w:t xml:space="preserve">  言罢，便化作一道白光钻入进了那亚空间通道之中。</w:t>
      </w:r>
    </w:p>
    <w:p>
      <w:r>
        <w:br/>
      </w:r>
    </w:p>
    <w:p>
      <w:r>
        <w:br/>
        <w:t xml:space="preserve">  …</w:t>
      </w:r>
    </w:p>
    <w:p>
      <w:r>
        <w:br/>
      </w:r>
    </w:p>
    <w:p>
      <w:r>
        <w:br/>
        <w:t xml:space="preserve">  工作间內。</w:t>
      </w:r>
    </w:p>
    <w:p>
      <w:r>
        <w:br/>
      </w:r>
    </w:p>
    <w:p>
      <w:r>
        <w:br/>
        <w:t xml:space="preserve">  谢深前脚才刚走没多久，就听见外边的短髮女再次喊道：「二位前辈，你们刚不是想要投降吗？」</w:t>
      </w:r>
    </w:p>
    <w:p>
      <w:r>
        <w:br/>
      </w:r>
    </w:p>
    <w:p>
      <w:r>
        <w:br/>
        <w:t xml:space="preserve">  「怎么都过这么久了，还没把阵法给撤掉？」</w:t>
      </w:r>
    </w:p>
    <w:p>
      <w:r>
        <w:br/>
      </w:r>
    </w:p>
    <w:p>
      <w:r>
        <w:br/>
        <w:t xml:space="preserve">  阵法內部。</w:t>
      </w:r>
    </w:p>
    <w:p>
      <w:r>
        <w:br/>
      </w:r>
    </w:p>
    <w:p>
      <w:r>
        <w:br/>
        <w:t xml:space="preserve">  听见短髮女的聒噪声后，乾夏青冷笑著看向敛羽道：「那女的，就让她先继续跳一会儿。」</w:t>
      </w:r>
    </w:p>
    <w:p>
      <w:r>
        <w:br/>
      </w:r>
    </w:p>
    <w:p>
      <w:r>
        <w:br/>
        <w:t xml:space="preserve">  「如今你我已挣脱束缚。」</w:t>
      </w:r>
    </w:p>
    <w:p>
      <w:r>
        <w:br/>
      </w:r>
    </w:p>
    <w:p>
      <w:r>
        <w:br/>
        <w:t xml:space="preserve">  「若日后有机会再杀回完美城，定要叫她知道什么叫做『做人留一线』。」</w:t>
      </w:r>
    </w:p>
    <w:p>
      <w:r>
        <w:br/>
      </w:r>
    </w:p>
    <w:p>
      <w:r>
        <w:br/>
        <w:t xml:space="preserve">  说著，乾夏青也忙学著谢深的手法，催动体內黑色雾气，於身前撕扯开了一条亚空间通道。</w:t>
      </w:r>
    </w:p>
    <w:p>
      <w:r>
        <w:br/>
      </w:r>
    </w:p>
    <w:p>
      <w:r>
        <w:br/>
        <w:t xml:space="preserve">  在跟敛羽互相交换了个眼神后，他便带头进入到了亚空间通道之中。</w:t>
      </w:r>
    </w:p>
    <w:p>
      <w:r>
        <w:br/>
      </w:r>
    </w:p>
    <w:p>
      <w:r>
        <w:br/>
        <w:t xml:space="preserve">  敛羽亦紧隨其后。</w:t>
      </w:r>
    </w:p>
    <w:p>
      <w:r>
        <w:br/>
      </w:r>
    </w:p>
    <w:p>
      <w:r>
        <w:br/>
        <w:t xml:space="preserve">  (本章完)</w:t>
        <w:br/>
        <w:tab/>
        <w:tab/>
        <w:tab/>
      </w:r>
    </w:p>
    <w:p>
      <w:pPr>
        <w:pStyle w:val="Title"/>
      </w:pPr>
      <w:r>
        <w:t>第267章 万年大劫 上</w:t>
      </w:r>
    </w:p>
    <w:p>
      <w:r>
        <w:br/>
        <w:t xml:space="preserve">              第267章 万年大劫 上</w:t>
      </w:r>
    </w:p>
    <w:p>
      <w:r>
        <w:br/>
      </w:r>
    </w:p>
    <w:p>
      <w:r>
        <w:br/>
        <w:t xml:space="preserve">  毕宿五星系，方舟號飞船上。</w:t>
      </w:r>
    </w:p>
    <w:p>
      <w:r>
        <w:br/>
      </w:r>
    </w:p>
    <w:p>
      <w:r>
        <w:br/>
        <w:t xml:space="preserve">  密室里。</w:t>
      </w:r>
    </w:p>
    <w:p>
      <w:r>
        <w:br/>
      </w:r>
    </w:p>
    <w:p>
      <w:r>
        <w:br/>
        <w:t xml:space="preserve">  一道裂缝突然半空中出现，並逐渐扩张成了长半米，宽约十多公分的椭圆形缺口。</w:t>
      </w:r>
    </w:p>
    <w:p>
      <w:r>
        <w:br/>
      </w:r>
    </w:p>
    <w:p>
      <w:r>
        <w:br/>
        <w:t xml:space="preserve">  如此过了不到半分钟左右。</w:t>
      </w:r>
    </w:p>
    <w:p>
      <w:r>
        <w:br/>
      </w:r>
    </w:p>
    <w:p>
      <w:r>
        <w:br/>
        <w:t xml:space="preserve">  只见有一道白光自裂缝之中射出，並迅速化作谢深模样。</w:t>
      </w:r>
    </w:p>
    <w:p>
      <w:r>
        <w:br/>
      </w:r>
    </w:p>
    <w:p>
      <w:r>
        <w:br/>
        <w:t xml:space="preserve">  回归后的谢深，本能地想要瞬移至飞船实验室內，看一眼李修正在做些什么。</w:t>
      </w:r>
    </w:p>
    <w:p>
      <w:r>
        <w:br/>
      </w:r>
    </w:p>
    <w:p>
      <w:r>
        <w:br/>
        <w:t xml:space="preserve">  可还未等他催动体內法则之力，就已猛地反应了过来：</w:t>
      </w:r>
    </w:p>
    <w:p>
      <w:r>
        <w:br/>
      </w:r>
    </w:p>
    <w:p>
      <w:r>
        <w:br/>
        <w:t xml:space="preserve">  此时此刻的李修，正被困在完美城的青铜雕像內部，实验室里哪还能寻得他身影？</w:t>
      </w:r>
    </w:p>
    <w:p>
      <w:r>
        <w:br/>
      </w:r>
    </w:p>
    <w:p>
      <w:r>
        <w:br/>
        <w:t xml:space="preserve">  唉。</w:t>
      </w:r>
    </w:p>
    <w:p>
      <w:r>
        <w:br/>
      </w:r>
    </w:p>
    <w:p>
      <w:r>
        <w:br/>
        <w:t xml:space="preserve">  这样想著，谢深心中不禁感到了一阵落寞。</w:t>
      </w:r>
    </w:p>
    <w:p>
      <w:r>
        <w:br/>
      </w:r>
    </w:p>
    <w:p>
      <w:r>
        <w:br/>
        <w:t xml:space="preserve">  「谢深，是你回来了吧？」</w:t>
      </w:r>
    </w:p>
    <w:p>
      <w:r>
        <w:br/>
      </w:r>
    </w:p>
    <w:p>
      <w:r>
        <w:br/>
        <w:t xml:space="preserve">  心中感慨之际。</w:t>
      </w:r>
    </w:p>
    <w:p>
      <w:r>
        <w:br/>
      </w:r>
    </w:p>
    <w:p>
      <w:r>
        <w:br/>
        <w:t xml:space="preserve">  只听见诸葛夫的声音，自战斗力探测器內响起：「赶紧的，来毕宿五星系的边界处支援下。」</w:t>
      </w:r>
    </w:p>
    <w:p>
      <w:r>
        <w:br/>
      </w:r>
    </w:p>
    <w:p>
      <w:r>
        <w:br/>
        <w:t xml:space="preserve">  「有你在，我们就能一口气，將所有代行者的军队都赶走了。」</w:t>
      </w:r>
    </w:p>
    <w:p>
      <w:r>
        <w:br/>
      </w:r>
    </w:p>
    <w:p>
      <w:r>
        <w:br/>
        <w:t xml:space="preserve">  由於才刚回归毕宿五没多久，谢深並不清楚战场的具体位置。</w:t>
      </w:r>
    </w:p>
    <w:p>
      <w:r>
        <w:br/>
      </w:r>
    </w:p>
    <w:p>
      <w:r>
        <w:br/>
        <w:t xml:space="preserve">  於是他下意识道：「什么位置？」</w:t>
      </w:r>
    </w:p>
    <w:p>
      <w:r>
        <w:br/>
      </w:r>
    </w:p>
    <w:p>
      <w:r>
        <w:br/>
        <w:t xml:space="preserve">  诸葛夫答道：「代行者的军队所在位置，为背对银心右偏45°C角，其距离为0.001光年。」</w:t>
      </w:r>
    </w:p>
    <w:p>
      <w:r>
        <w:br/>
      </w:r>
    </w:p>
    <w:p>
      <w:r>
        <w:br/>
        <w:t xml:space="preserve">  「收到。」谢深回应了一句后，整个人直接就於原地消失不见了踪影。</w:t>
      </w:r>
    </w:p>
    <w:p>
      <w:r>
        <w:br/>
      </w:r>
    </w:p>
    <w:p>
      <w:r>
        <w:br/>
        <w:t xml:space="preserve">  如此仅过了不到一刻钟时间。</w:t>
      </w:r>
    </w:p>
    <w:p>
      <w:r>
        <w:br/>
      </w:r>
    </w:p>
    <w:p>
      <w:r>
        <w:br/>
        <w:t xml:space="preserve">  当谢深再次显现出身形时，他已来到了一片宇宙星空之中。</w:t>
      </w:r>
    </w:p>
    <w:p>
      <w:r>
        <w:br/>
      </w:r>
    </w:p>
    <w:p>
      <w:r>
        <w:br/>
        <w:t xml:space="preserve">  能够看到：</w:t>
      </w:r>
    </w:p>
    <w:p>
      <w:r>
        <w:br/>
      </w:r>
    </w:p>
    <w:p>
      <w:r>
        <w:br/>
        <w:t xml:space="preserve">  不远处有一超巨大的猩红色半透明屏障，將整个毕宿五星系都笼罩在了其中。</w:t>
      </w:r>
    </w:p>
    <w:p>
      <w:r>
        <w:br/>
      </w:r>
    </w:p>
    <w:p>
      <w:r>
        <w:br/>
        <w:t xml:space="preserve">  ——此屏障，正是庇护著整个毕宿五的超巨型血肉灵光阵。</w:t>
      </w:r>
    </w:p>
    <w:p>
      <w:r>
        <w:br/>
      </w:r>
    </w:p>
    <w:p>
      <w:r>
        <w:br/>
        <w:t xml:space="preserve">  为抵御来自代行者们的进攻，地球方势力特意將阵法打开了一缺口，並在缺口附近停了大大小小无数艘星舰。</w:t>
      </w:r>
    </w:p>
    <w:p>
      <w:r>
        <w:br/>
      </w:r>
    </w:p>
    <w:p>
      <w:r>
        <w:br/>
        <w:t xml:space="preserve">  乍一眼看去，单是恆星级星舰就有不下百艘之多。</w:t>
      </w:r>
    </w:p>
    <w:p>
      <w:r>
        <w:br/>
      </w:r>
    </w:p>
    <w:p>
      <w:r>
        <w:br/>
        <w:t xml:space="preserve">  行星级星舰更是数不胜数。</w:t>
      </w:r>
    </w:p>
    <w:p>
      <w:r>
        <w:br/>
      </w:r>
    </w:p>
    <w:p>
      <w:r>
        <w:br/>
        <w:t xml:space="preserve">  如此观察了片刻后，谢深的目光又转而朝更远处眺望。</w:t>
      </w:r>
    </w:p>
    <w:p>
      <w:r>
        <w:br/>
      </w:r>
    </w:p>
    <w:p>
      <w:r>
        <w:br/>
        <w:t xml:space="preserve">  能够看到：</w:t>
      </w:r>
    </w:p>
    <w:p>
      <w:r>
        <w:br/>
      </w:r>
    </w:p>
    <w:p>
      <w:r>
        <w:br/>
        <w:t xml:space="preserve">  在超巨型血肉灵光阵外，正停留著数量比之地球方势力，还有犹有过之而无不及的星舰。</w:t>
      </w:r>
    </w:p>
    <w:p>
      <w:r>
        <w:br/>
      </w:r>
    </w:p>
    <w:p>
      <w:r>
        <w:br/>
        <w:t xml:space="preserve">  这些星舰上都印有类似字母M的特殊符號，叫人一眼就能辨別出，那些都是代行者们的军队。</w:t>
      </w:r>
    </w:p>
    <w:p>
      <w:r>
        <w:br/>
      </w:r>
    </w:p>
    <w:p>
      <w:r>
        <w:br/>
        <w:t xml:space="preserve">  「还真不少啊」</w:t>
      </w:r>
    </w:p>
    <w:p>
      <w:r>
        <w:br/>
      </w:r>
    </w:p>
    <w:p>
      <w:r>
        <w:br/>
        <w:t xml:space="preserve">  谢深扫了眼那些星舰后，整个人再次身形一闪。</w:t>
      </w:r>
    </w:p>
    <w:p>
      <w:r>
        <w:br/>
      </w:r>
    </w:p>
    <w:p>
      <w:r>
        <w:br/>
        <w:t xml:space="preserve">  只一个眨眼的功夫，他就已出现在了眾多星舰中，体积最大的一艘恆星级星舰內部。</w:t>
      </w:r>
    </w:p>
    <w:p>
      <w:r>
        <w:br/>
      </w:r>
    </w:p>
    <w:p>
      <w:r>
        <w:br/>
        <w:t xml:space="preserve">  此星舰內，聚集著包括诸葛夫、杨香、邓宾、卜田然，以及道主石应龙等人在內的，地球方势力中的高端战力，以及眾多指挥层。</w:t>
      </w:r>
    </w:p>
    <w:p>
      <w:r>
        <w:br/>
      </w:r>
    </w:p>
    <w:p>
      <w:r>
        <w:br/>
        <w:t xml:space="preserve">  「谢深？」</w:t>
      </w:r>
    </w:p>
    <w:p>
      <w:r>
        <w:br/>
      </w:r>
    </w:p>
    <w:p>
      <w:r>
        <w:br/>
        <w:t xml:space="preserve">  凭著化神期修士所独有的神识，邓宾第一个发现了，悄无声息出现在眾人背后的谢深。</w:t>
      </w:r>
    </w:p>
    <w:p>
      <w:r>
        <w:br/>
      </w:r>
    </w:p>
    <w:p>
      <w:r>
        <w:br/>
        <w:t xml:space="preserve">  他转过身，並面露喜色道：「你可算是来了！」</w:t>
      </w:r>
    </w:p>
    <w:p>
      <w:r>
        <w:br/>
      </w:r>
    </w:p>
    <w:p>
      <w:r>
        <w:br/>
        <w:t xml:space="preserve">  「李修他现在到底怎么样了？还能救得回来吗？」</w:t>
      </w:r>
    </w:p>
    <w:p>
      <w:r>
        <w:br/>
      </w:r>
    </w:p>
    <w:p>
      <w:r>
        <w:br/>
        <w:t xml:space="preserve">  「还有你那在青铜雕像內部学的功法。」</w:t>
      </w:r>
    </w:p>
    <w:p>
      <w:r>
        <w:br/>
      </w:r>
    </w:p>
    <w:p>
      <w:r>
        <w:br/>
        <w:t xml:space="preserve">  「我刚听大脑说，你那功法可將信仰之力，也即不可名状生物的力量，给直接转化成法则之力並供修士修行所用。」</w:t>
      </w:r>
    </w:p>
    <w:p>
      <w:r>
        <w:br/>
      </w:r>
    </w:p>
    <w:p>
      <w:r>
        <w:br/>
        <w:t xml:space="preserve">  「这真的假的？」</w:t>
      </w:r>
    </w:p>
    <w:p>
      <w:r>
        <w:br/>
      </w:r>
    </w:p>
    <w:p>
      <w:r>
        <w:br/>
        <w:t xml:space="preserve">  一连串的问题，直问的谢深一时间不知该从何说起。</w:t>
      </w:r>
    </w:p>
    <w:p>
      <w:r>
        <w:br/>
      </w:r>
    </w:p>
    <w:p>
      <w:r>
        <w:br/>
        <w:t xml:space="preserve">  好在诸葛夫此时发话道：「你们先別聊这些有的没的了。」</w:t>
      </w:r>
    </w:p>
    <w:p>
      <w:r>
        <w:br/>
      </w:r>
    </w:p>
    <w:p>
      <w:r>
        <w:br/>
        <w:t xml:space="preserve">  「眼下李修被困，我们毕宿五没了指挥，可说是隨时都有可能被代行者战胜。」</w:t>
      </w:r>
    </w:p>
    <w:p>
      <w:r>
        <w:br/>
      </w:r>
    </w:p>
    <w:p>
      <w:r>
        <w:br/>
        <w:t xml:space="preserve">  「我们得速战速决才行。」</w:t>
      </w:r>
    </w:p>
    <w:p>
      <w:r>
        <w:br/>
      </w:r>
    </w:p>
    <w:p>
      <w:r>
        <w:br/>
        <w:t xml:space="preserve">  诸葛夫看向谢深道：「有你在，我们倒是也不需要去用什么计策了。」</w:t>
      </w:r>
    </w:p>
    <w:p>
      <w:r>
        <w:br/>
      </w:r>
    </w:p>
    <w:p>
      <w:r>
        <w:br/>
        <w:t xml:space="preserve">  「过会儿就直接由你谢深领队，並由卜田然等人从旁辅助。」</w:t>
      </w:r>
    </w:p>
    <w:p>
      <w:r>
        <w:br/>
      </w:r>
    </w:p>
    <w:p>
      <w:r>
        <w:br/>
        <w:t xml:space="preserve">  「你们与我方星舰协同作战，直接凭硬实力一鼓作气碾过去。」</w:t>
      </w:r>
    </w:p>
    <w:p>
      <w:r>
        <w:br/>
      </w:r>
    </w:p>
    <w:p>
      <w:r>
        <w:br/>
        <w:t xml:space="preserve">  「没问题吧？」</w:t>
      </w:r>
    </w:p>
    <w:p>
      <w:r>
        <w:br/>
      </w:r>
    </w:p>
    <w:p>
      <w:r>
        <w:br/>
        <w:t xml:space="preserve">  「没问题。」谢深回了一句后，忽注意到了跟在诸葛夫身后的一道娇小身影。</w:t>
      </w:r>
    </w:p>
    <w:p>
      <w:r>
        <w:br/>
      </w:r>
    </w:p>
    <w:p>
      <w:r>
        <w:br/>
        <w:t xml:space="preserve">  他意外道：「那是.那是你妹金灵？」</w:t>
      </w:r>
    </w:p>
    <w:p>
      <w:r>
        <w:br/>
      </w:r>
    </w:p>
    <w:p>
      <w:r>
        <w:br/>
        <w:t xml:space="preserve">  「嗯。」</w:t>
      </w:r>
    </w:p>
    <w:p>
      <w:r>
        <w:br/>
      </w:r>
    </w:p>
    <w:p>
      <w:r>
        <w:br/>
        <w:t xml:space="preserve">  诸葛夫朝金灵看了一眼后道：「金灵她原本是在毕宿五星系的检查站內工作。」</w:t>
      </w:r>
    </w:p>
    <w:p>
      <w:r>
        <w:br/>
      </w:r>
    </w:p>
    <w:p>
      <w:r>
        <w:br/>
        <w:t xml:space="preserve">  「但前段时间，代行者们的军队，不是把咱们那检查站给毁了么。」</w:t>
      </w:r>
    </w:p>
    <w:p>
      <w:r>
        <w:br/>
      </w:r>
    </w:p>
    <w:p>
      <w:r>
        <w:br/>
        <w:t xml:space="preserve">  「然后金灵她被迫休假了。」</w:t>
      </w:r>
    </w:p>
    <w:p>
      <w:r>
        <w:br/>
      </w:r>
    </w:p>
    <w:p>
      <w:r>
        <w:br/>
        <w:t xml:space="preserve">  「我见她无事可做，再加上如今战事爆发，我们这边有那么一些缺人手。」</w:t>
      </w:r>
    </w:p>
    <w:p>
      <w:r>
        <w:br/>
      </w:r>
    </w:p>
    <w:p>
      <w:r>
        <w:br/>
        <w:t xml:space="preserve">  「所以我就索性將她调到了我身边来，帮忙打个下手。」</w:t>
      </w:r>
    </w:p>
    <w:p>
      <w:r>
        <w:br/>
      </w:r>
    </w:p>
    <w:p>
      <w:r>
        <w:br/>
        <w:t xml:space="preserve">  原来如此</w:t>
      </w:r>
    </w:p>
    <w:p>
      <w:r>
        <w:br/>
      </w:r>
    </w:p>
    <w:p>
      <w:r>
        <w:br/>
        <w:t xml:space="preserve">  谢深闻言点了点头，不再关注此事。</w:t>
      </w:r>
    </w:p>
    <w:p>
      <w:r>
        <w:br/>
      </w:r>
    </w:p>
    <w:p>
      <w:r>
        <w:br/>
        <w:t xml:space="preserve">  他言归正传道：「不是要我帮忙对付代行者吗？具体什么时候动手？」</w:t>
      </w:r>
    </w:p>
    <w:p>
      <w:r>
        <w:br/>
      </w:r>
    </w:p>
    <w:p>
      <w:r>
        <w:br/>
        <w:t xml:space="preserve">  「要不就现在吧.」</w:t>
      </w:r>
    </w:p>
    <w:p>
      <w:r>
        <w:br/>
      </w:r>
    </w:p>
    <w:p>
      <w:r>
        <w:br/>
        <w:t xml:space="preserve">  诸葛夫解释道：「毕竟李修不在的情况下，战况拖得越久，局势对我们就越不利。」</w:t>
      </w:r>
    </w:p>
    <w:p>
      <w:r>
        <w:br/>
      </w:r>
    </w:p>
    <w:p>
      <w:r>
        <w:br/>
        <w:t xml:space="preserve">  「行」 </w:t>
      </w:r>
    </w:p>
    <w:p>
      <w:r>
        <w:br/>
      </w:r>
    </w:p>
    <w:p>
      <w:r>
        <w:br/>
        <w:t xml:space="preserve">  仗著有一身合体期修为，谢深根本就未將代行者们的星舰放在眼里。</w:t>
      </w:r>
    </w:p>
    <w:p>
      <w:r>
        <w:br/>
      </w:r>
    </w:p>
    <w:p>
      <w:r>
        <w:br/>
        <w:t xml:space="preserve">  得了诸葛夫命令后，他甚至连邓宾等化神期修士都没喊上，整个人身形一晃，转瞬间就已飞出了星舰。</w:t>
      </w:r>
    </w:p>
    <w:p>
      <w:r>
        <w:br/>
      </w:r>
    </w:p>
    <w:p>
      <w:r>
        <w:br/>
        <w:t xml:space="preserve">  紧接著，待在星舰驾驶舱內的诸葛夫等人，就看见一阵冲天火光，自不远处的宇宙星空之中出现。</w:t>
      </w:r>
    </w:p>
    <w:p>
      <w:r>
        <w:br/>
      </w:r>
    </w:p>
    <w:p>
      <w:r>
        <w:br/>
        <w:t xml:space="preserve">  ——那些火光，是代行者们的星舰爆炸时所產生的。</w:t>
      </w:r>
    </w:p>
    <w:p>
      <w:r>
        <w:br/>
      </w:r>
    </w:p>
    <w:p>
      <w:r>
        <w:br/>
        <w:t xml:space="preserve">  见此一幕，一直站在诸葛夫身后，並用手揪著其衣角不放的金灵嘆道。</w:t>
      </w:r>
    </w:p>
    <w:p>
      <w:r>
        <w:br/>
      </w:r>
    </w:p>
    <w:p>
      <w:r>
        <w:br/>
        <w:t xml:space="preserve">  「我去.」</w:t>
      </w:r>
    </w:p>
    <w:p>
      <w:r>
        <w:br/>
      </w:r>
    </w:p>
    <w:p>
      <w:r>
        <w:br/>
        <w:t xml:space="preserve">  「这速度也太快了吧！」</w:t>
      </w:r>
    </w:p>
    <w:p>
      <w:r>
        <w:br/>
      </w:r>
    </w:p>
    <w:p>
      <w:r>
        <w:br/>
        <w:t xml:space="preserve">  「真不愧是合体期修士，只是眨个眼的功夫，就已经毁掉了三艘行星级星舰了。」</w:t>
      </w:r>
    </w:p>
    <w:p>
      <w:r>
        <w:br/>
      </w:r>
    </w:p>
    <w:p>
      <w:r>
        <w:br/>
        <w:t xml:space="preserve">  或许是忌惮谢深的恐怖实力。</w:t>
      </w:r>
    </w:p>
    <w:p>
      <w:r>
        <w:br/>
      </w:r>
    </w:p>
    <w:p>
      <w:r>
        <w:br/>
        <w:t xml:space="preserve">  金灵这番话才刚一说完，便见代行者们的星舰都开始纷纷调转船头，並有序从毕宿五星系外撤离。</w:t>
      </w:r>
    </w:p>
    <w:p>
      <w:r>
        <w:br/>
      </w:r>
    </w:p>
    <w:p>
      <w:r>
        <w:br/>
        <w:t xml:space="preserve">  诸葛夫见了，忙用通讯器冲谢深道：「够了，够了穷寇莫追，这样就已经可以了。」</w:t>
      </w:r>
    </w:p>
    <w:p>
      <w:r>
        <w:br/>
      </w:r>
    </w:p>
    <w:p>
      <w:r>
        <w:br/>
        <w:t xml:space="preserve">  「为什么不追？」一旁的邓宾听后不解道：「我观谢深刚动手时，几乎连十分之一的力都没使出。」</w:t>
      </w:r>
    </w:p>
    <w:p>
      <w:r>
        <w:br/>
      </w:r>
    </w:p>
    <w:p>
      <w:r>
        <w:br/>
        <w:t xml:space="preserve">  「他若是真追上去，那些星舰中至少有一半都得遭殃。」</w:t>
      </w:r>
    </w:p>
    <w:p>
      <w:r>
        <w:br/>
      </w:r>
    </w:p>
    <w:p>
      <w:r>
        <w:br/>
        <w:t xml:space="preserve">  「问题是你不能只看眼前啊」诸葛夫解释道：「此次围攻我们毕宿五的，只不过是代行者们的一支先锋部队而已。」</w:t>
      </w:r>
    </w:p>
    <w:p>
      <w:r>
        <w:br/>
      </w:r>
    </w:p>
    <w:p>
      <w:r>
        <w:br/>
        <w:t xml:space="preserve">  「不。」</w:t>
      </w:r>
    </w:p>
    <w:p>
      <w:r>
        <w:br/>
      </w:r>
    </w:p>
    <w:p>
      <w:r>
        <w:br/>
        <w:t xml:space="preserve">  说著。</w:t>
      </w:r>
    </w:p>
    <w:p>
      <w:r>
        <w:br/>
      </w:r>
    </w:p>
    <w:p>
      <w:r>
        <w:br/>
        <w:t xml:space="preserve">  他忙又更正道：「那星舰群，很可能连先锋部队都算不上。」</w:t>
      </w:r>
    </w:p>
    <w:p>
      <w:r>
        <w:br/>
      </w:r>
    </w:p>
    <w:p>
      <w:r>
        <w:br/>
        <w:t xml:space="preserve">  「那很可能就只是一支侦察部队，是代行者的指挥层，用来试探我们毕宿五深潜的。」</w:t>
      </w:r>
    </w:p>
    <w:p>
      <w:r>
        <w:br/>
      </w:r>
    </w:p>
    <w:p>
      <w:r>
        <w:br/>
        <w:t xml:space="preserve">  「面对敌人的侦察部队，我们只需將其击退即可，而不必向其暴露太多实力。」</w:t>
      </w:r>
    </w:p>
    <w:p>
      <w:r>
        <w:br/>
      </w:r>
    </w:p>
    <w:p>
      <w:r>
        <w:br/>
        <w:t xml:space="preserve">  「毕竟.」</w:t>
      </w:r>
    </w:p>
    <w:p>
      <w:r>
        <w:br/>
      </w:r>
    </w:p>
    <w:p>
      <w:r>
        <w:br/>
        <w:t xml:space="preserve">  驾驶舱內。</w:t>
      </w:r>
    </w:p>
    <w:p>
      <w:r>
        <w:br/>
      </w:r>
    </w:p>
    <w:p>
      <w:r>
        <w:br/>
        <w:t xml:space="preserve">  诸葛夫说到这里时，站在其身后的妹妹金灵忙接过话茬道：「毕竟我们暴露的实力越多，下次代行者们的军队再来时，所派出的星舰队伍就会越强大。」</w:t>
      </w:r>
    </w:p>
    <w:p>
      <w:r>
        <w:br/>
      </w:r>
    </w:p>
    <w:p>
      <w:r>
        <w:br/>
        <w:t xml:space="preserve">  「呃」邓宾听后点了点头认同道：「好像还真是这道理！」</w:t>
      </w:r>
    </w:p>
    <w:p>
      <w:r>
        <w:br/>
      </w:r>
    </w:p>
    <w:p>
      <w:r>
        <w:br/>
        <w:t xml:space="preserve">  …</w:t>
      </w:r>
    </w:p>
    <w:p>
      <w:r>
        <w:br/>
      </w:r>
    </w:p>
    <w:p>
      <w:r>
        <w:br/>
        <w:t xml:space="preserve">  谢深这边才刚將代行者们的星舰群逼退，方舟號飞船上就又出了事——因为过於自负，並过於高估了自身意志力，大脑坐上全知全能之椅后没多久，就彻底迷失了心智。</w:t>
      </w:r>
    </w:p>
    <w:p>
      <w:r>
        <w:br/>
      </w:r>
    </w:p>
    <w:p>
      <w:r>
        <w:br/>
        <w:t xml:space="preserve">  方舟號飞船上。</w:t>
      </w:r>
    </w:p>
    <w:p>
      <w:r>
        <w:br/>
      </w:r>
    </w:p>
    <w:p>
      <w:r>
        <w:br/>
        <w:t xml:space="preserve">  无一错一首一发一內一容一在一一看！</w:t>
      </w:r>
    </w:p>
    <w:p>
      <w:r>
        <w:br/>
      </w:r>
    </w:p>
    <w:p>
      <w:r>
        <w:br/>
        <w:t xml:space="preserve">  望著聚集在实验室里的谢深、邓宾以及诸葛夫等人。</w:t>
      </w:r>
    </w:p>
    <w:p>
      <w:r>
        <w:br/>
      </w:r>
    </w:p>
    <w:p>
      <w:r>
        <w:br/>
        <w:t xml:space="preserve">  被绑住了双手双脚的大脑不断强调道：「真的，你们信我。」</w:t>
      </w:r>
    </w:p>
    <w:p>
      <w:r>
        <w:br/>
      </w:r>
    </w:p>
    <w:p>
      <w:r>
        <w:br/>
        <w:t xml:space="preserve">  「只要坐在这椅子上一直思考下去，我百分之一百能找到成神的方法。」</w:t>
      </w:r>
    </w:p>
    <w:p>
      <w:r>
        <w:br/>
      </w:r>
    </w:p>
    <w:p>
      <w:r>
        <w:br/>
        <w:t xml:space="preserve">  「只要能成为无所不能的神，那么我们当下所有问题就都能得到解决。」</w:t>
      </w:r>
    </w:p>
    <w:p>
      <w:r>
        <w:br/>
      </w:r>
    </w:p>
    <w:p>
      <w:r>
        <w:br/>
        <w:t xml:space="preserve">  「像是什么代行者，什么不可名状生物，那些统统都.唔.」</w:t>
      </w:r>
    </w:p>
    <w:p>
      <w:r>
        <w:br/>
      </w:r>
    </w:p>
    <w:p>
      <w:r>
        <w:br/>
        <w:t xml:space="preserve">  见被椅子蛊惑了心智的大脑一直喋喋不休，</w:t>
      </w:r>
    </w:p>
    <w:p>
      <w:r>
        <w:br/>
      </w:r>
    </w:p>
    <w:p>
      <w:r>
        <w:br/>
        <w:t xml:space="preserve">  在旁听得有些不耐烦的谢深，乾脆直接使了一禁錮法术，强行令其闭上了嘴巴。</w:t>
      </w:r>
    </w:p>
    <w:p>
      <w:r>
        <w:br/>
      </w:r>
    </w:p>
    <w:p>
      <w:r>
        <w:br/>
        <w:t xml:space="preserve">  待整个实验室內都变得安静后，他无奈看向一旁的诸葛夫道：「既然李修將指挥权交给了你跟大脑，如今大脑又出了事，那目前一切就都暂时由你做主了。」</w:t>
      </w:r>
    </w:p>
    <w:p>
      <w:r>
        <w:br/>
      </w:r>
    </w:p>
    <w:p>
      <w:r>
        <w:br/>
        <w:t xml:space="preserve">  「你说吧。」</w:t>
      </w:r>
    </w:p>
    <w:p>
      <w:r>
        <w:br/>
      </w:r>
    </w:p>
    <w:p>
      <w:r>
        <w:br/>
        <w:t xml:space="preserve">  谢深將问题拋给诸葛夫道：「咱们要怎么处置大脑？」</w:t>
      </w:r>
    </w:p>
    <w:p>
      <w:r>
        <w:br/>
      </w:r>
    </w:p>
    <w:p>
      <w:r>
        <w:br/>
        <w:t xml:space="preserve">  这.</w:t>
      </w:r>
    </w:p>
    <w:p>
      <w:r>
        <w:br/>
      </w:r>
    </w:p>
    <w:p>
      <w:r>
        <w:br/>
        <w:t xml:space="preserve">  诸葛夫目露思索之色道：「由於大脑是实验室里的產物，並不算是真正意义上的人类，所以他应该是不能被復活术给復活的。」</w:t>
      </w:r>
    </w:p>
    <w:p>
      <w:r>
        <w:br/>
      </w:r>
    </w:p>
    <w:p>
      <w:r>
        <w:br/>
        <w:t xml:space="preserve">  「换而言之，只要他犯得不是死罪，那我们就绝不能直接把他给杀了。」</w:t>
      </w:r>
    </w:p>
    <w:p>
      <w:r>
        <w:br/>
      </w:r>
    </w:p>
    <w:p>
      <w:r>
        <w:br/>
        <w:t xml:space="preserve">  「但直接关起来吧」</w:t>
      </w:r>
    </w:p>
    <w:p>
      <w:r>
        <w:br/>
      </w:r>
    </w:p>
    <w:p>
      <w:r>
        <w:br/>
        <w:t xml:space="preserve">  诸葛夫分析道：「大脑这傢伙精神力异常强大，虽说远不及你们化神以及合体期修士，但他要是闹起来，也一样是能惹出不少麻烦的。」</w:t>
      </w:r>
    </w:p>
    <w:p>
      <w:r>
        <w:br/>
      </w:r>
    </w:p>
    <w:p>
      <w:r>
        <w:br/>
        <w:t xml:space="preserve">  「再加上这傢伙又很聪明，智力高得嚇人。」</w:t>
      </w:r>
    </w:p>
    <w:p>
      <w:r>
        <w:br/>
      </w:r>
    </w:p>
    <w:p>
      <w:r>
        <w:br/>
        <w:t xml:space="preserve">  「所以，我觉得不应该用正常的手段去关押大脑，因为关不住。」</w:t>
      </w:r>
    </w:p>
    <w:p>
      <w:r>
        <w:br/>
      </w:r>
    </w:p>
    <w:p>
      <w:r>
        <w:br/>
        <w:t xml:space="preserve">  说到这儿，诸葛夫忽环顾左右道。</w:t>
      </w:r>
    </w:p>
    <w:p>
      <w:r>
        <w:br/>
      </w:r>
    </w:p>
    <w:p>
      <w:r>
        <w:br/>
        <w:t xml:space="preserve">  「话说，我们当中有人会能封印人的法术吗？」</w:t>
      </w:r>
    </w:p>
    <w:p>
      <w:r>
        <w:br/>
      </w:r>
    </w:p>
    <w:p>
      <w:r>
        <w:br/>
        <w:t xml:space="preserve">  「要不我们乾脆直接用法术，將大脑给封印起来得了。」</w:t>
      </w:r>
    </w:p>
    <w:p>
      <w:r>
        <w:br/>
      </w:r>
    </w:p>
    <w:p>
      <w:r>
        <w:br/>
        <w:t xml:space="preserve">  「等往后李修得救了，再让他想办法去解决大脑的问题，不就好了。」</w:t>
      </w:r>
    </w:p>
    <w:p>
      <w:r>
        <w:br/>
      </w:r>
    </w:p>
    <w:p>
      <w:r>
        <w:br/>
        <w:t xml:space="preserve">  「毕竟，遇事不决找李修嘛」</w:t>
      </w:r>
    </w:p>
    <w:p>
      <w:r>
        <w:br/>
      </w:r>
    </w:p>
    <w:p>
      <w:r>
        <w:br/>
        <w:t xml:space="preserve">  合理。</w:t>
      </w:r>
    </w:p>
    <w:p>
      <w:r>
        <w:br/>
      </w:r>
    </w:p>
    <w:p>
      <w:r>
        <w:br/>
        <w:t xml:space="preserve">  诸葛夫的提议，很快就得到了眾人的一致通过。</w:t>
      </w:r>
    </w:p>
    <w:p>
      <w:r>
        <w:br/>
      </w:r>
    </w:p>
    <w:p>
      <w:r>
        <w:br/>
        <w:t xml:space="preserve">  於是邓宾主动开口道：「说来也巧。」</w:t>
      </w:r>
    </w:p>
    <w:p>
      <w:r>
        <w:br/>
      </w:r>
    </w:p>
    <w:p>
      <w:r>
        <w:br/>
        <w:t xml:space="preserve">  「之前有个叫苏行的化神期修士，他最近不是也突破到合体期了么。」</w:t>
      </w:r>
    </w:p>
    <w:p>
      <w:r>
        <w:br/>
      </w:r>
    </w:p>
    <w:p>
      <w:r>
        <w:br/>
        <w:t xml:space="preserve">  「然后秘密会的会长裘辉，暗影阁的阁主米辰龙，以及监察会会长耿奕他们三个就向苏行发出邀请，希望苏行能同他们三个一起，去往银河系的中心施展封印大阵。」</w:t>
      </w:r>
    </w:p>
    <w:p>
      <w:r>
        <w:br/>
      </w:r>
    </w:p>
    <w:p>
      <w:r>
        <w:br/>
        <w:t xml:space="preserve">  「封印大阵？」谢深闻言皱眉道：「我之前，似乎听李修他们说过一次。」</w:t>
      </w:r>
    </w:p>
    <w:p>
      <w:r>
        <w:br/>
      </w:r>
    </w:p>
    <w:p>
      <w:r>
        <w:br/>
        <w:t xml:space="preserve">  「那封印大阵是干什么的来著？」</w:t>
      </w:r>
    </w:p>
    <w:p>
      <w:r>
        <w:br/>
      </w:r>
    </w:p>
    <w:p>
      <w:r>
        <w:br/>
        <w:t xml:space="preserve">  「是用来阻止万年大劫的。」邓宾回答道：「苏行他们，打算用封印阵法將整个银河系中心都给封印起来，以防止有更多的不可名状生物，从银河系中心的黑洞中出现。」 </w:t>
      </w:r>
    </w:p>
    <w:p>
      <w:r>
        <w:br/>
      </w:r>
    </w:p>
    <w:p>
      <w:r>
        <w:br/>
        <w:t xml:space="preserve">  「所以呢？」谢深不解道：「你突然说这些是要表达什么？」</w:t>
      </w:r>
    </w:p>
    <w:p>
      <w:r>
        <w:br/>
      </w:r>
    </w:p>
    <w:p>
      <w:r>
        <w:br/>
        <w:t xml:space="preserve">  邓宾道：「因为我跟苏行的关係还算不错，所以，他就把他那封印阵法顺手传给了我。」</w:t>
      </w:r>
    </w:p>
    <w:p>
      <w:r>
        <w:br/>
      </w:r>
    </w:p>
    <w:p>
      <w:r>
        <w:br/>
        <w:t xml:space="preserve">  「虽说我並不精通封印法术，也不似你们那样有合体期修为。」</w:t>
      </w:r>
    </w:p>
    <w:p>
      <w:r>
        <w:br/>
      </w:r>
    </w:p>
    <w:p>
      <w:r>
        <w:br/>
        <w:t xml:space="preserve">  「要让我上，我是断不可能封印住银河系中心的。」</w:t>
      </w:r>
    </w:p>
    <w:p>
      <w:r>
        <w:br/>
      </w:r>
    </w:p>
    <w:p>
      <w:r>
        <w:br/>
        <w:t xml:space="preserve">  「但要我帮忙將大脑给封印起来，我还是能做到的。」</w:t>
      </w:r>
    </w:p>
    <w:p>
      <w:r>
        <w:br/>
      </w:r>
    </w:p>
    <w:p>
      <w:r>
        <w:br/>
        <w:t xml:space="preserve">  说著，邓宾便缓缓伸出了右手，並將其掌心朝向大脑所在方向。</w:t>
      </w:r>
    </w:p>
    <w:p>
      <w:r>
        <w:br/>
      </w:r>
    </w:p>
    <w:p>
      <w:r>
        <w:br/>
        <w:t xml:space="preserve">  他看向诸葛夫和谢深等人道：「確定要封印吗？如果真需要，那我可就直接动手了！」</w:t>
      </w:r>
    </w:p>
    <w:p>
      <w:r>
        <w:br/>
      </w:r>
    </w:p>
    <w:p>
      <w:r>
        <w:br/>
        <w:t xml:space="preserve">  「动手吧！」诸葛夫长嘆了口气，並无奈冲邓宾道。</w:t>
      </w:r>
    </w:p>
    <w:p>
      <w:r>
        <w:br/>
      </w:r>
    </w:p>
    <w:p>
      <w:r>
        <w:br/>
        <w:t xml:space="preserve">  后者领了命令后，直接於手心上释放出一阵极浓郁的黑色雾气。</w:t>
      </w:r>
    </w:p>
    <w:p>
      <w:r>
        <w:br/>
      </w:r>
    </w:p>
    <w:p>
      <w:r>
        <w:br/>
        <w:t xml:space="preserve">  那雾气刚一离手，便化作了无数根黑色锁链。</w:t>
      </w:r>
    </w:p>
    <w:p>
      <w:r>
        <w:br/>
      </w:r>
    </w:p>
    <w:p>
      <w:r>
        <w:br/>
        <w:t xml:space="preserve">  锁链交织在一起形成了一张铁製巨网，直接將大脑整个人都困缚其中。</w:t>
      </w:r>
    </w:p>
    <w:p>
      <w:r>
        <w:br/>
      </w:r>
    </w:p>
    <w:p>
      <w:r>
        <w:br/>
        <w:t xml:space="preserve">  实验室里。</w:t>
      </w:r>
    </w:p>
    <w:p>
      <w:r>
        <w:br/>
      </w:r>
    </w:p>
    <w:p>
      <w:r>
        <w:br/>
        <w:t xml:space="preserve">  见封印已成，邓宾忙抬手轻点了点金灵，並大喝一声道。</w:t>
      </w:r>
    </w:p>
    <w:p>
      <w:r>
        <w:br/>
      </w:r>
    </w:p>
    <w:p>
      <w:r>
        <w:br/>
        <w:t xml:space="preserve">  「印！」</w:t>
      </w:r>
    </w:p>
    <w:p>
      <w:r>
        <w:br/>
      </w:r>
    </w:p>
    <w:p>
      <w:r>
        <w:br/>
        <w:t xml:space="preserve">  伴隨著声音的响起，只见被铁锁链困缚住的大脑，直接就如纹身一般印在了金灵的腹部。</w:t>
      </w:r>
    </w:p>
    <w:p>
      <w:r>
        <w:br/>
      </w:r>
    </w:p>
    <w:p>
      <w:r>
        <w:br/>
        <w:t xml:space="preserve">  「你这.」见邓宾如此施法，当哥哥的诸葛夫不乐意了：「不是.你施法就施法，你將大脑封印在金灵的身体里是几个意思？」</w:t>
      </w:r>
    </w:p>
    <w:p>
      <w:r>
        <w:br/>
      </w:r>
    </w:p>
    <w:p>
      <w:r>
        <w:br/>
        <w:t xml:space="preserve">  「嘿」邓宾尷尬笑了笑道：「大脑她不是整了个女性的身体么.我就想著，將她封印在我们几个男人的身上，多少有那么些不合適，所以就直接拿你妹做容器了。」</w:t>
      </w:r>
    </w:p>
    <w:p>
      <w:r>
        <w:br/>
      </w:r>
    </w:p>
    <w:p>
      <w:r>
        <w:br/>
        <w:t xml:space="preserve">  「虽说这么做是鲁莽了点，但你放心」邓宾道：「大脑她又不是什么元婴化神期修士，她是不可能破开那封印的，所以安全方面你绝对不用担心。」</w:t>
      </w:r>
    </w:p>
    <w:p>
      <w:r>
        <w:br/>
      </w:r>
    </w:p>
    <w:p>
      <w:r>
        <w:br/>
        <w:t xml:space="preserve">  诸葛夫以手扶额，哭笑不得道：「我是真的.」</w:t>
      </w:r>
    </w:p>
    <w:p>
      <w:r>
        <w:br/>
      </w:r>
    </w:p>
    <w:p>
      <w:r>
        <w:br/>
        <w:t xml:space="preserve">  「唉」</w:t>
      </w:r>
    </w:p>
    <w:p>
      <w:r>
        <w:br/>
      </w:r>
    </w:p>
    <w:p>
      <w:r>
        <w:br/>
        <w:t xml:space="preserve">  「行吧！」</w:t>
      </w:r>
    </w:p>
    <w:p>
      <w:r>
        <w:br/>
      </w:r>
    </w:p>
    <w:p>
      <w:r>
        <w:br/>
        <w:t xml:space="preserve">  既木已成舟，哪怕诸葛夫有些不情不愿，也只能无奈接受了这一事实。</w:t>
      </w:r>
    </w:p>
    <w:p>
      <w:r>
        <w:br/>
      </w:r>
    </w:p>
    <w:p>
      <w:r>
        <w:br/>
        <w:t xml:space="preserve">  此插曲过后。</w:t>
      </w:r>
    </w:p>
    <w:p>
      <w:r>
        <w:br/>
      </w:r>
    </w:p>
    <w:p>
      <w:r>
        <w:br/>
        <w:t xml:space="preserve">  以牺牲大脑为代价，化神期修士敛羽和乾夏青二人，也总算是通过了亚空间通道，並平安抵达毕宿五。</w:t>
      </w:r>
    </w:p>
    <w:p>
      <w:r>
        <w:br/>
      </w:r>
    </w:p>
    <w:p>
      <w:r>
        <w:br/>
        <w:t xml:space="preserve">  於是地球方势力又再添两员化神期修士。</w:t>
      </w:r>
    </w:p>
    <w:p>
      <w:r>
        <w:br/>
      </w:r>
    </w:p>
    <w:p>
      <w:r>
        <w:br/>
        <w:t xml:space="preserve">  拋开被困在了地球上的伊元魁不算，如今聚集在方舟號飞船上的修士有：</w:t>
      </w:r>
    </w:p>
    <w:p>
      <w:r>
        <w:br/>
      </w:r>
    </w:p>
    <w:p>
      <w:r>
        <w:br/>
        <w:t xml:space="preserve">  合体期谢深。</w:t>
      </w:r>
    </w:p>
    <w:p>
      <w:r>
        <w:br/>
      </w:r>
    </w:p>
    <w:p>
      <w:r>
        <w:br/>
        <w:t xml:space="preserve">  已踏入了不可名状之境，实力在化神期之上，但又略低於合体期的卜田然。</w:t>
      </w:r>
    </w:p>
    <w:p>
      <w:r>
        <w:br/>
      </w:r>
    </w:p>
    <w:p>
      <w:r>
        <w:br/>
        <w:t xml:space="preserve">  以及四名化神期修士：邓宾，公孙寄，敛羽和乾夏青。</w:t>
      </w:r>
    </w:p>
    <w:p>
      <w:r>
        <w:br/>
      </w:r>
    </w:p>
    <w:p>
      <w:r>
        <w:br/>
        <w:t xml:space="preserve">  另有道主石应龙，佛主善凡，枝清，青阳宗掌门钱明，以及来自天源星河秋月星上的元婴期修士数十人。</w:t>
      </w:r>
    </w:p>
    <w:p>
      <w:r>
        <w:br/>
      </w:r>
    </w:p>
    <w:p>
      <w:r>
        <w:br/>
        <w:t xml:space="preserve">  如果修真侧的队伍就整体而言，还算是尚可的话。</w:t>
      </w:r>
    </w:p>
    <w:p>
      <w:r>
        <w:br/>
      </w:r>
    </w:p>
    <w:p>
      <w:r>
        <w:br/>
        <w:t xml:space="preserve">  那么科技侧的队伍，就显得有那么些人才凋零了。</w:t>
      </w:r>
    </w:p>
    <w:p>
      <w:r>
        <w:br/>
      </w:r>
    </w:p>
    <w:p>
      <w:r>
        <w:br/>
        <w:t xml:space="preserve">  除了一直跟在李修身边，负责打下手的助手杨香和薛果儿，以及实验室里的眾多科研人员外。</w:t>
      </w:r>
    </w:p>
    <w:p>
      <w:r>
        <w:br/>
      </w:r>
    </w:p>
    <w:p>
      <w:r>
        <w:br/>
        <w:t xml:space="preserve">  真正能接替李修职位，在实验室里继续科研项目的，就只剩下了诸葛夫，以及发明出精神力增幅器的光头男公冶兰。</w:t>
      </w:r>
    </w:p>
    <w:p>
      <w:r>
        <w:br/>
      </w:r>
    </w:p>
    <w:p>
      <w:r>
        <w:br/>
        <w:t xml:space="preserve">  以及李修所留下的，拥有他记忆和思维模式的复製体。</w:t>
      </w:r>
    </w:p>
    <w:p>
      <w:r>
        <w:br/>
      </w:r>
    </w:p>
    <w:p>
      <w:r>
        <w:br/>
        <w:t xml:space="preserve">  (本章完)</w:t>
        <w:br/>
        <w:tab/>
        <w:tab/>
        <w:tab/>
      </w:r>
    </w:p>
    <w:p>
      <w:pPr>
        <w:pStyle w:val="Title"/>
      </w:pPr>
      <w:r>
        <w:t>第268章 万年大劫 下（时间线承接前作）</w:t>
      </w:r>
    </w:p>
    <w:p>
      <w:r>
        <w:br/>
        <w:t xml:space="preserve">              第268章 万年大劫 下（时间线承接前作）</w:t>
      </w:r>
    </w:p>
    <w:p>
      <w:r>
        <w:br/>
      </w:r>
    </w:p>
    <w:p>
      <w:r>
        <w:br/>
        <w:t xml:space="preserve">  修真无岁月。</w:t>
      </w:r>
    </w:p>
    <w:p>
      <w:r>
        <w:br/>
      </w:r>
    </w:p>
    <w:p>
      <w:r>
        <w:br/>
        <w:t xml:space="preserve">  为了防止代行者的军队再次入侵，同时，也为了能儘快將李修从完美城中给揪出来。</w:t>
      </w:r>
    </w:p>
    <w:p>
      <w:r>
        <w:br/>
      </w:r>
    </w:p>
    <w:p>
      <w:r>
        <w:br/>
        <w:t xml:space="preserve">  自回归毕宿五以后，谢深几乎全程都待在密室里修炼『通心明录』功法。</w:t>
      </w:r>
    </w:p>
    <w:p>
      <w:r>
        <w:br/>
      </w:r>
    </w:p>
    <w:p>
      <w:r>
        <w:br/>
        <w:t xml:space="preserve">  此功法可將源自不可名状生物的超凡之力，转化为可供合体期修士吸收的法则之力。</w:t>
      </w:r>
    </w:p>
    <w:p>
      <w:r>
        <w:t xml:space="preserve">  （请记住 台湾小说网超实用，t͎͎w͎͎k͎͎a͎͎n͎͎.c͎͎o͎͎m͎͎任你选 网站，观看最快的章节更新）</w:t>
      </w:r>
    </w:p>
    <w:p>
      <w:r>
        <w:br/>
      </w:r>
    </w:p>
    <w:p>
      <w:r>
        <w:br/>
        <w:t xml:space="preserve">  其效率，要比在沉沦界內修行还要高出一些。</w:t>
      </w:r>
    </w:p>
    <w:p>
      <w:r>
        <w:br/>
      </w:r>
    </w:p>
    <w:p>
      <w:r>
        <w:br/>
        <w:t xml:space="preserve">  於是在经过了近一年的苦修后，谢深的修为比之先前有了十足提升。</w:t>
      </w:r>
    </w:p>
    <w:p>
      <w:r>
        <w:br/>
      </w:r>
    </w:p>
    <w:p>
      <w:r>
        <w:br/>
        <w:t xml:space="preserve">  虽说距离突破到下一个境界，仍差了十万八千里，但起码已不像合体期修士米辰龙说的那样，需要耗费近两千年才能突破了。</w:t>
      </w:r>
    </w:p>
    <w:p>
      <w:r>
        <w:br/>
      </w:r>
    </w:p>
    <w:p>
      <w:r>
        <w:br/>
        <w:t xml:space="preserve">  …</w:t>
      </w:r>
    </w:p>
    <w:p>
      <w:r>
        <w:br/>
      </w:r>
    </w:p>
    <w:p>
      <w:r>
        <w:br/>
        <w:t xml:space="preserve">  一年又一年。</w:t>
      </w:r>
    </w:p>
    <w:p>
      <w:r>
        <w:br/>
      </w:r>
    </w:p>
    <w:p>
      <w:r>
        <w:br/>
        <w:t xml:space="preserve">  时间转眼就来到了公元6319年春，也即李修被困青铜雕像后的第二年。</w:t>
      </w:r>
    </w:p>
    <w:p>
      <w:r>
        <w:br/>
      </w:r>
    </w:p>
    <w:p>
      <w:r>
        <w:br/>
        <w:t xml:space="preserve">  今年的春节才刚一过完，诸葛夫就为谢深带来了一好消息。</w:t>
      </w:r>
    </w:p>
    <w:p>
      <w:r>
        <w:br/>
      </w:r>
    </w:p>
    <w:p>
      <w:r>
        <w:br/>
        <w:t xml:space="preserve">  他於飞船合金走廊上，冲盘坐在密室之中的谢深道。</w:t>
      </w:r>
    </w:p>
    <w:p>
      <w:r>
        <w:br/>
      </w:r>
    </w:p>
    <w:p>
      <w:r>
        <w:br/>
        <w:t xml:space="preserve">  「为阻止万年大劫到来，在经过了近两年多的准备后，苏行、裘辉、米辰龙以及耿奕共四名合体期修士，已全都动身前往沉沦界了。」</w:t>
      </w:r>
    </w:p>
    <w:p>
      <w:r>
        <w:br/>
      </w:r>
    </w:p>
    <w:p>
      <w:r>
        <w:br/>
        <w:t xml:space="preserve">  「他们四人，打算於沉沦界內合力布置出封印阵法。」</w:t>
      </w:r>
    </w:p>
    <w:p>
      <w:r>
        <w:br/>
      </w:r>
    </w:p>
    <w:p>
      <w:r>
        <w:br/>
        <w:t xml:space="preserve">  「倘若一切顺利，那么要不了多久，整个银河系中心就会被那座阵法给彻底封印住。」</w:t>
      </w:r>
    </w:p>
    <w:p>
      <w:r>
        <w:br/>
      </w:r>
    </w:p>
    <w:p>
      <w:r>
        <w:br/>
        <w:t xml:space="preserve">  「届时，就再也不会有新的不可名状生物，自银河系中心的黑洞中诞生了。」</w:t>
      </w:r>
    </w:p>
    <w:p>
      <w:r>
        <w:br/>
      </w:r>
    </w:p>
    <w:p>
      <w:r>
        <w:br/>
        <w:t xml:space="preserve">  ——同谢深所在的人类联盟一样。</w:t>
      </w:r>
    </w:p>
    <w:p>
      <w:r>
        <w:br/>
      </w:r>
    </w:p>
    <w:p>
      <w:r>
        <w:br/>
        <w:t xml:space="preserve">  由秘密会会长裘辉所统领的秘密会，以及耿奕所统领的监察会，以及暗影阁阁主米辰龙所统领的暗影阁，也都一直在致力於，带领人类与不可名状生物们做著抗爭。</w:t>
      </w:r>
    </w:p>
    <w:p>
      <w:r>
        <w:br/>
      </w:r>
    </w:p>
    <w:p>
      <w:r>
        <w:br/>
        <w:t xml:space="preserve">  此刻得知这几大组织的领袖，已做足了准备，打算去往沉沦界去布置封印阵法。</w:t>
      </w:r>
    </w:p>
    <w:p>
      <w:r>
        <w:br/>
      </w:r>
    </w:p>
    <w:p>
      <w:r>
        <w:br/>
        <w:t xml:space="preserve">  谢深心中一喜道：「可以啊！」</w:t>
      </w:r>
    </w:p>
    <w:p>
      <w:r>
        <w:br/>
      </w:r>
    </w:p>
    <w:p>
      <w:r>
        <w:br/>
        <w:t xml:space="preserve">  「虽说苏行他们布置的封印阵法，並不能直接消灭掉宇宙中现存的不可名状生物。」</w:t>
      </w:r>
    </w:p>
    <w:p>
      <w:r>
        <w:br/>
      </w:r>
    </w:p>
    <w:p>
      <w:r>
        <w:br/>
        <w:t xml:space="preserve">  「但能阻止新的不可名状生物诞生，也算是大功一件了。」</w:t>
      </w:r>
    </w:p>
    <w:p>
      <w:r>
        <w:br/>
      </w:r>
    </w:p>
    <w:p>
      <w:r>
        <w:br/>
        <w:t xml:space="preserve">  「这是功在当代，而利在千秋的大工程！」</w:t>
      </w:r>
    </w:p>
    <w:p>
      <w:r>
        <w:br/>
      </w:r>
    </w:p>
    <w:p>
      <w:r>
        <w:br/>
        <w:t xml:space="preserve">  「倒也算不上是利在千秋吧！」诸葛夫听后补充道：「毕竟那封印阵法，也就只能持续5000-10000年左右。」</w:t>
      </w:r>
    </w:p>
    <w:p>
      <w:r>
        <w:br/>
      </w:r>
    </w:p>
    <w:p>
      <w:r>
        <w:br/>
        <w:t xml:space="preserve">  「这段时间过后，被堵在银河系中心黑洞內的不可名状生物们，將会以更加迅猛的势头，入侵到我们人类世界中来。」</w:t>
      </w:r>
    </w:p>
    <w:p>
      <w:r>
        <w:br/>
      </w:r>
    </w:p>
    <w:p>
      <w:r>
        <w:br/>
        <w:t xml:space="preserve">  诸葛夫比喻道：「如果將不可名状生物比作洪水的话，那么封印大阵就好比是堤坝。」</w:t>
      </w:r>
    </w:p>
    <w:p>
      <w:r>
        <w:br/>
      </w:r>
    </w:p>
    <w:p>
      <w:r>
        <w:br/>
        <w:t xml:space="preserve">  「堤坝只能暂时性地堵住洪水，而无法从根本上解决问题。」</w:t>
      </w:r>
    </w:p>
    <w:p>
      <w:r>
        <w:br/>
      </w:r>
    </w:p>
    <w:p>
      <w:r>
        <w:br/>
        <w:t xml:space="preserve">  「我们迟早，还是得正面去应对那些不可名状生物们。」</w:t>
      </w:r>
    </w:p>
    <w:p>
      <w:r>
        <w:br/>
      </w:r>
    </w:p>
    <w:p>
      <w:r>
        <w:br/>
        <w:t xml:space="preserve">  自成为人类联盟的领袖后，诸葛夫几乎每天都忙个不停，根本就没有多少休息时间。</w:t>
      </w:r>
    </w:p>
    <w:p>
      <w:r>
        <w:br/>
      </w:r>
    </w:p>
    <w:p>
      <w:r>
        <w:br/>
        <w:t xml:space="preserve">  他在同谢深閒聊了没几句后，便主动告辞，又转而去忙自己的事情了。</w:t>
      </w:r>
    </w:p>
    <w:p>
      <w:r>
        <w:br/>
      </w:r>
    </w:p>
    <w:p>
      <w:r>
        <w:br/>
        <w:t xml:space="preserve">  谢深则继续於密室之中闭关苦修。</w:t>
      </w:r>
    </w:p>
    <w:p>
      <w:r>
        <w:br/>
      </w:r>
    </w:p>
    <w:p>
      <w:r>
        <w:br/>
        <w:t xml:space="preserve">  如此。</w:t>
      </w:r>
    </w:p>
    <w:p>
      <w:r>
        <w:br/>
      </w:r>
    </w:p>
    <w:p>
      <w:r>
        <w:br/>
        <w:t xml:space="preserve">  不知不觉又是一个多月过去。</w:t>
      </w:r>
    </w:p>
    <w:p>
      <w:r>
        <w:br/>
      </w:r>
    </w:p>
    <w:p>
      <w:r>
        <w:br/>
        <w:t xml:space="preserve">  这一日，谢深於密室中感知到了两股极强大的，独属於合体期修士的气息。</w:t>
      </w:r>
    </w:p>
    <w:p>
      <w:r>
        <w:br/>
      </w:r>
    </w:p>
    <w:p>
      <w:r>
        <w:br/>
        <w:t xml:space="preserve">  他心知是有贵客来访，於是整个人身形一闪，直接就瞬移到了方舟號飞船的实验室里。</w:t>
      </w:r>
    </w:p>
    <w:p>
      <w:r>
        <w:br/>
      </w:r>
    </w:p>
    <w:p>
      <w:r>
        <w:br/>
        <w:t xml:space="preserve">  但见实验室的休息区內：</w:t>
      </w:r>
    </w:p>
    <w:p>
      <w:r>
        <w:br/>
      </w:r>
    </w:p>
    <w:p>
      <w:r>
        <w:br/>
        <w:t xml:space="preserve">  除了负责作陪的诸葛夫，以及化神期修士邓宾、敛羽和乾夏青等人外。</w:t>
      </w:r>
    </w:p>
    <w:p>
      <w:r>
        <w:br/>
      </w:r>
    </w:p>
    <w:p>
      <w:r>
        <w:br/>
        <w:t xml:space="preserve">  穿著一身阴阳太极鱼袍的苏行，此刻正躺靠在休息区的沙发上。</w:t>
      </w:r>
    </w:p>
    <w:p>
      <w:r>
        <w:br/>
      </w:r>
    </w:p>
    <w:p>
      <w:r>
        <w:br/>
        <w:t xml:space="preserve">  他手捧著一杯咖啡，其脸上尽显落寞之色。</w:t>
      </w:r>
    </w:p>
    <w:p>
      <w:r>
        <w:br/>
      </w:r>
    </w:p>
    <w:p>
      <w:r>
        <w:br/>
        <w:t xml:space="preserve">  再往右侧，则还能另看见一名穿著蓝底白边长袍的合体期修士。</w:t>
      </w:r>
    </w:p>
    <w:p>
      <w:r>
        <w:br/>
      </w:r>
    </w:p>
    <w:p>
      <w:r>
        <w:br/>
        <w:t xml:space="preserve">  他也同样手捧著一杯咖啡，並露出一脸苦涩和无奈表情。</w:t>
      </w:r>
    </w:p>
    <w:p>
      <w:r>
        <w:br/>
      </w:r>
    </w:p>
    <w:p>
      <w:r>
        <w:br/>
        <w:t xml:space="preserve">  在冲苏行抱拳一礼，算是打了个招呼后，谢深转而看向那蓝底白边长袍修士道。</w:t>
      </w:r>
    </w:p>
    <w:p>
      <w:r>
        <w:br/>
      </w:r>
    </w:p>
    <w:p>
      <w:r>
        <w:br/>
        <w:t xml:space="preserve">  他好奇道：「敢问这位是」</w:t>
      </w:r>
    </w:p>
    <w:p>
      <w:r>
        <w:br/>
      </w:r>
    </w:p>
    <w:p>
      <w:r>
        <w:br/>
        <w:t xml:space="preserve">  苏行闻言忙起身介绍道：「这位是监察会的会长耿奕。」</w:t>
      </w:r>
    </w:p>
    <w:p>
      <w:r>
        <w:br/>
      </w:r>
    </w:p>
    <w:p>
      <w:r>
        <w:br/>
        <w:t xml:space="preserve">  「想来，道友你应该是听说过他的。」</w:t>
      </w:r>
    </w:p>
    <w:p>
      <w:r>
        <w:br/>
      </w:r>
    </w:p>
    <w:p>
      <w:r>
        <w:br/>
        <w:t xml:space="preserve">  「所以我就不在此多做介绍了。」</w:t>
      </w:r>
    </w:p>
    <w:p>
      <w:r>
        <w:br/>
      </w:r>
    </w:p>
    <w:p>
      <w:r>
        <w:br/>
        <w:t xml:space="preserve">  「原来是耿道友。」谢深冲监察会会长耿奕抱拳一礼。</w:t>
      </w:r>
    </w:p>
    <w:p>
      <w:r>
        <w:br/>
      </w:r>
    </w:p>
    <w:p>
      <w:r>
        <w:br/>
        <w:t xml:space="preserve">  二人这便算是有了点头之交。</w:t>
      </w:r>
    </w:p>
    <w:p>
      <w:r>
        <w:br/>
      </w:r>
    </w:p>
    <w:p>
      <w:r>
        <w:br/>
        <w:t xml:space="preserve">  打过招呼后，谢深便询问起了正事道：「我听说，你们几个合体期修士，不是前往银河系的沉沦区，去布置封印大阵了么？怎么突然又来了我们毕宿五这边，而且个个都还是那一脸无可奈何表情。」</w:t>
      </w:r>
    </w:p>
    <w:p>
      <w:r>
        <w:br/>
      </w:r>
    </w:p>
    <w:p>
      <w:r>
        <w:br/>
        <w:t xml:space="preserve">  「难不成是那封印阵法，並未能起到作用？」</w:t>
      </w:r>
    </w:p>
    <w:p>
      <w:r>
        <w:br/>
      </w:r>
    </w:p>
    <w:p>
      <w:r>
        <w:br/>
        <w:t xml:space="preserve">  「唉，这就说来话长了」苏行苦笑著回道：「为布置那封印大阵，我，耿奕，以及裘辉还有米辰龙共四人，分別去了位於沉沦界东南西北四个不同位置的星球上。」</w:t>
      </w:r>
    </w:p>
    <w:p>
      <w:r>
        <w:br/>
      </w:r>
    </w:p>
    <w:p>
      <w:r>
        <w:br/>
        <w:t xml:space="preserve">  「这般遥相呼应，四人在同一时间里一齐出手去布置封印大阵，如此阵法方可成功。」</w:t>
      </w:r>
    </w:p>
    <w:p>
      <w:r>
        <w:br/>
      </w:r>
    </w:p>
    <w:p>
      <w:r>
        <w:br/>
        <w:t xml:space="preserve">  「可没成想，米辰龙那傢伙居然出事了。」 </w:t>
      </w:r>
    </w:p>
    <w:p>
      <w:r>
        <w:br/>
      </w:r>
    </w:p>
    <w:p>
      <w:r>
        <w:br/>
        <w:t xml:space="preserve">  「米辰龙？」因为有胡凡之的介绍，谢深跟米辰龙早就已经认识。</w:t>
      </w:r>
    </w:p>
    <w:p>
      <w:r>
        <w:br/>
      </w:r>
    </w:p>
    <w:p>
      <w:r>
        <w:br/>
        <w:t xml:space="preserve">  此刻听闻其出了状况，於是忙询问道：「他怎么了？」</w:t>
      </w:r>
    </w:p>
    <w:p>
      <w:r>
        <w:br/>
      </w:r>
    </w:p>
    <w:p>
      <w:r>
        <w:br/>
        <w:t xml:space="preserve">  「他」</w:t>
      </w:r>
    </w:p>
    <w:p>
      <w:r>
        <w:br/>
      </w:r>
    </w:p>
    <w:p>
      <w:r>
        <w:br/>
        <w:t xml:space="preserve">  苏行想了想道：「由於米道友一直被卡在合体期，修为始终不得寸进。」</w:t>
      </w:r>
    </w:p>
    <w:p>
      <w:r>
        <w:br/>
      </w:r>
    </w:p>
    <w:p>
      <w:r>
        <w:br/>
        <w:t xml:space="preserve">  「於是为寻求突破之法，他走上了邪路，进入到了一处棲息著不可名状生物的秘境里。」</w:t>
      </w:r>
    </w:p>
    <w:p>
      <w:r>
        <w:br/>
      </w:r>
    </w:p>
    <w:p>
      <w:r>
        <w:br/>
        <w:t xml:space="preserve">  「他从那秘境中，不断吸取著不可名状生物的力量。」</w:t>
      </w:r>
    </w:p>
    <w:p>
      <w:r>
        <w:br/>
      </w:r>
    </w:p>
    <w:p>
      <w:r>
        <w:br/>
        <w:t xml:space="preserve">  「受此影响，当我们找到他人时，他体內已积攒了太多太多的，来自於不可名状生物的污染。」</w:t>
      </w:r>
    </w:p>
    <w:p>
      <w:r>
        <w:br/>
      </w:r>
    </w:p>
    <w:p>
      <w:r>
        <w:br/>
        <w:t xml:space="preserve">  「这使得米辰龙整个人，变得有些神志不清且疯疯癲癲。」</w:t>
      </w:r>
    </w:p>
    <w:p>
      <w:r>
        <w:br/>
      </w:r>
    </w:p>
    <w:p>
      <w:r>
        <w:br/>
        <w:t xml:space="preserve">  实验室里。</w:t>
      </w:r>
    </w:p>
    <w:p>
      <w:r>
        <w:br/>
      </w:r>
    </w:p>
    <w:p>
      <w:r>
        <w:br/>
        <w:t xml:space="preserve">  听见苏行所言，一旁的邓宾不禁皱眉道：「不至於吧.虽说不可名状生物的污染，確实会影响到人的神智。」</w:t>
      </w:r>
    </w:p>
    <w:p>
      <w:r>
        <w:br/>
      </w:r>
    </w:p>
    <w:p>
      <w:r>
        <w:br/>
        <w:t xml:space="preserve">  「但米辰龙前辈再怎么说，也有著一身合体期修为。」</w:t>
      </w:r>
    </w:p>
    <w:p>
      <w:r>
        <w:br/>
      </w:r>
    </w:p>
    <w:p>
      <w:r>
        <w:br/>
        <w:t xml:space="preserve">  「那一丁点儿的污染，於他而言应该算不上什么吧？」</w:t>
      </w:r>
    </w:p>
    <w:p>
      <w:r>
        <w:br/>
      </w:r>
    </w:p>
    <w:p>
      <w:r>
        <w:br/>
        <w:t xml:space="preserve">  「你不明白。」苏行苦笑著摇了摇头道：「米辰龙道友所找到的那处秘境，其內所蕴含的不可名状之力，已多到了就连我们合体期修士，也都感到匪夷所思的地步。」</w:t>
      </w:r>
    </w:p>
    <w:p>
      <w:r>
        <w:br/>
      </w:r>
    </w:p>
    <w:p>
      <w:r>
        <w:br/>
        <w:t xml:space="preserve">  「说的夸张些若是隨意將一凡人扔进那秘境里，他甚至根本就不需要修行，他就只需在那秘境睡上一觉，等醒来时，就能顺势突破至筑基，甚至是金丹期。」</w:t>
      </w:r>
    </w:p>
    <w:p>
      <w:r>
        <w:br/>
      </w:r>
    </w:p>
    <w:p>
      <w:r>
        <w:br/>
        <w:t xml:space="preserve">  「无他。」</w:t>
      </w:r>
    </w:p>
    <w:p>
      <w:r>
        <w:br/>
      </w:r>
    </w:p>
    <w:p>
      <w:r>
        <w:br/>
        <w:t xml:space="preserve">  「只因为那其中的不可名状之力，实在是太多太浓郁了。」</w:t>
      </w:r>
    </w:p>
    <w:p>
      <w:r>
        <w:br/>
      </w:r>
    </w:p>
    <w:p>
      <w:r>
        <w:br/>
        <w:t xml:space="preserve">  听到这里，谢深忍不住打断了苏行所言。</w:t>
      </w:r>
    </w:p>
    <w:p>
      <w:r>
        <w:br/>
      </w:r>
    </w:p>
    <w:p>
      <w:r>
        <w:br/>
        <w:t xml:space="preserve">  他插话道。</w:t>
      </w:r>
    </w:p>
    <w:p>
      <w:r>
        <w:br/>
      </w:r>
    </w:p>
    <w:p>
      <w:r>
        <w:br/>
        <w:t xml:space="preserve">  「我好像有点儿明白米辰龙道友的思路了。」</w:t>
      </w:r>
    </w:p>
    <w:p>
      <w:r>
        <w:br/>
      </w:r>
    </w:p>
    <w:p>
      <w:r>
        <w:br/>
        <w:t xml:space="preserve">  「虽说合体期修士吸收不可名状之力，也即黑色雾气，於修为的提升上几乎无任何帮助。」</w:t>
      </w:r>
    </w:p>
    <w:p>
      <w:r>
        <w:br/>
      </w:r>
    </w:p>
    <w:p>
      <w:r>
        <w:br/>
        <w:t xml:space="preserve">  「但不都说量变引起质变么。」</w:t>
      </w:r>
    </w:p>
    <w:p>
      <w:r>
        <w:br/>
      </w:r>
    </w:p>
    <w:p>
      <w:r>
        <w:br/>
        <w:t xml:space="preserve">  「我想.当合体期修士吸收的黑色雾气足够多时，这股力量也同样是能让我们突破的。」</w:t>
      </w:r>
    </w:p>
    <w:p>
      <w:r>
        <w:br/>
      </w:r>
    </w:p>
    <w:p>
      <w:r>
        <w:br/>
        <w:t xml:space="preserve">  「而米辰龙道友所在的那处秘境，恰好就满足了此要求——也即黑色雾气足够多且足够浓郁。」</w:t>
      </w:r>
    </w:p>
    <w:p>
      <w:r>
        <w:br/>
      </w:r>
    </w:p>
    <w:p>
      <w:r>
        <w:br/>
        <w:t xml:space="preserve">  「所以，他才想到了靠硬堆黑色雾气数量，靠量变引起质变的法子，来令自身突破。」</w:t>
      </w:r>
    </w:p>
    <w:p>
      <w:r>
        <w:br/>
      </w:r>
    </w:p>
    <w:p>
      <w:r>
        <w:br/>
        <w:t xml:space="preserve">  说到这里，谢深最后总结道。</w:t>
      </w:r>
    </w:p>
    <w:p>
      <w:r>
        <w:br/>
      </w:r>
    </w:p>
    <w:p>
      <w:r>
        <w:br/>
        <w:t xml:space="preserve">  「我个人感觉，此突破之法虽凶险无比，但在理论上应该是可行的。」</w:t>
      </w:r>
    </w:p>
    <w:p>
      <w:r>
        <w:br/>
      </w:r>
    </w:p>
    <w:p>
      <w:r>
        <w:br/>
        <w:t xml:space="preserve">  「米辰龙道友若真想去尝试，那就让他去做唄。」</w:t>
      </w:r>
    </w:p>
    <w:p>
      <w:r>
        <w:br/>
      </w:r>
    </w:p>
    <w:p>
      <w:r>
        <w:br/>
        <w:t xml:space="preserve">  「虽说这么一来，米辰龙道友陷入了癲狂状態后，你们就少了一合体期修士，布置封印阵法的人手就不够了。」</w:t>
      </w:r>
    </w:p>
    <w:p>
      <w:r>
        <w:br/>
      </w:r>
    </w:p>
    <w:p>
      <w:r>
        <w:br/>
        <w:t xml:space="preserve">  「但不是还有我在么.」谢深將两手一摊道：「你们让我顶上去，这不就又凑够四个人了。」</w:t>
      </w:r>
    </w:p>
    <w:p>
      <w:r>
        <w:br/>
      </w:r>
    </w:p>
    <w:p>
      <w:r>
        <w:br/>
        <w:t xml:space="preserve">  「唉」</w:t>
      </w:r>
    </w:p>
    <w:p>
      <w:r>
        <w:br/>
      </w:r>
    </w:p>
    <w:p>
      <w:r>
        <w:br/>
        <w:t xml:space="preserve">  聊到这里时，苏行忽又再次嘆了口气。</w:t>
      </w:r>
    </w:p>
    <w:p>
      <w:r>
        <w:br/>
      </w:r>
    </w:p>
    <w:p>
      <w:r>
        <w:br/>
        <w:t xml:space="preserve">  他接著道：「若只是米辰龙一个人出了事，那倒是还好。」</w:t>
      </w:r>
    </w:p>
    <w:p>
      <w:r>
        <w:br/>
      </w:r>
    </w:p>
    <w:p>
      <w:r>
        <w:br/>
        <w:t xml:space="preserve">  无一错一首一发一內一容一在一一看！</w:t>
      </w:r>
    </w:p>
    <w:p>
      <w:r>
        <w:br/>
      </w:r>
    </w:p>
    <w:p>
      <w:r>
        <w:br/>
        <w:t xml:space="preserve">  「可问题是.」</w:t>
      </w:r>
    </w:p>
    <w:p>
      <w:r>
        <w:br/>
      </w:r>
    </w:p>
    <w:p>
      <w:r>
        <w:br/>
        <w:t xml:space="preserve">  「自认为找到了一条新的修行之路，找到了新的突破之法的米辰龙，竟想要我们也跟著他一起，待在那秘境之中修行。」</w:t>
      </w:r>
    </w:p>
    <w:p>
      <w:r>
        <w:br/>
      </w:r>
    </w:p>
    <w:p>
      <w:r>
        <w:br/>
        <w:t xml:space="preserve">  「为此，他直接施法毁了那秘境的出口，將我们几个，连同他自己在內都困在了那秘境之中。」</w:t>
      </w:r>
    </w:p>
    <w:p>
      <w:r>
        <w:br/>
      </w:r>
    </w:p>
    <w:p>
      <w:r>
        <w:br/>
        <w:t xml:space="preserve">  真狠人啊。</w:t>
      </w:r>
    </w:p>
    <w:p>
      <w:r>
        <w:br/>
      </w:r>
    </w:p>
    <w:p>
      <w:r>
        <w:br/>
        <w:t xml:space="preserve">  谢深听后好奇追问道：「所以你们最后是怎么逃出那秘境的？」</w:t>
      </w:r>
    </w:p>
    <w:p>
      <w:r>
        <w:br/>
      </w:r>
    </w:p>
    <w:p>
      <w:r>
        <w:br/>
        <w:t xml:space="preserve">  「是裘辉道友」苏行答道：「裘辉道友他以牺牲自己的性命为代价，在那处有著不可名状生物棲息的秘境中，硬生生开闢出了一条通道。」</w:t>
      </w:r>
    </w:p>
    <w:p>
      <w:r>
        <w:br/>
      </w:r>
    </w:p>
    <w:p>
      <w:r>
        <w:br/>
        <w:t xml:space="preserve">  「藉由那通道，我跟耿奕方才得以逃出生天。」</w:t>
      </w:r>
    </w:p>
    <w:p>
      <w:r>
        <w:br/>
      </w:r>
    </w:p>
    <w:p>
      <w:r>
        <w:br/>
        <w:t xml:space="preserve">  苏行最后总结道：「也就是说，目前现在的合体期修士，就只剩下了我，谢深道友，还有耿奕道友。」</w:t>
      </w:r>
    </w:p>
    <w:p>
      <w:r>
        <w:br/>
      </w:r>
    </w:p>
    <w:p>
      <w:r>
        <w:br/>
        <w:t xml:space="preserve">  「因为凑不够四人，所以那封印阵法，自然就没法再布置出来了。」</w:t>
      </w:r>
    </w:p>
    <w:p>
      <w:r>
        <w:br/>
      </w:r>
    </w:p>
    <w:p>
      <w:r>
        <w:br/>
        <w:t xml:space="preserve">  「我们终究还是没能阻止万年大劫.」</w:t>
      </w:r>
    </w:p>
    <w:p>
      <w:r>
        <w:br/>
      </w:r>
    </w:p>
    <w:p>
      <w:r>
        <w:br/>
        <w:t xml:space="preserve">  【註：以上是前作《底层修仙者》中的大结局內容，自此，本书承接前作的时间线继续往后发展。】</w:t>
      </w:r>
    </w:p>
    <w:p>
      <w:r>
        <w:br/>
      </w:r>
    </w:p>
    <w:p>
      <w:r>
        <w:br/>
        <w:t xml:space="preserve">  【另：没看过前作的並无任何影响，后续谢深依然是主角。】</w:t>
      </w:r>
    </w:p>
    <w:p>
      <w:r>
        <w:br/>
      </w:r>
    </w:p>
    <w:p>
      <w:r>
        <w:br/>
        <w:t xml:space="preserve">  这.</w:t>
      </w:r>
    </w:p>
    <w:p>
      <w:r>
        <w:br/>
      </w:r>
    </w:p>
    <w:p>
      <w:r>
        <w:br/>
        <w:t xml:space="preserve">  得知苏行等人封印失败的消息后，想不出应对之法的谢深只感到一阵头大。</w:t>
      </w:r>
    </w:p>
    <w:p>
      <w:r>
        <w:br/>
      </w:r>
    </w:p>
    <w:p>
      <w:r>
        <w:br/>
        <w:t xml:space="preserve">  他一脸无奈地看向诸葛夫道：「现在我们要怎么办？」</w:t>
      </w:r>
    </w:p>
    <w:p>
      <w:r>
        <w:br/>
      </w:r>
    </w:p>
    <w:p>
      <w:r>
        <w:br/>
        <w:t xml:space="preserve">  「眼下我们毕宿五有外敌环伺，代行者们的势力，隨时都有可能对我们发起进攻。」</w:t>
      </w:r>
    </w:p>
    <w:p>
      <w:r>
        <w:br/>
      </w:r>
    </w:p>
    <w:p>
      <w:r>
        <w:br/>
        <w:t xml:space="preserve">  「再加上李修还被困在了青铜雕像內部。」</w:t>
      </w:r>
    </w:p>
    <w:p>
      <w:r>
        <w:br/>
      </w:r>
    </w:p>
    <w:p>
      <w:r>
        <w:br/>
        <w:t xml:space="preserve">  「然后万年大劫又即將到来。」</w:t>
      </w:r>
    </w:p>
    <w:p>
      <w:r>
        <w:br/>
      </w:r>
    </w:p>
    <w:p>
      <w:r>
        <w:br/>
        <w:t xml:space="preserve">  「这还真是让人头疼啊」</w:t>
      </w:r>
    </w:p>
    <w:p>
      <w:r>
        <w:br/>
      </w:r>
    </w:p>
    <w:p>
      <w:r>
        <w:br/>
        <w:t xml:space="preserve">  实验室里。</w:t>
      </w:r>
    </w:p>
    <w:p>
      <w:r>
        <w:br/>
      </w:r>
    </w:p>
    <w:p>
      <w:r>
        <w:br/>
        <w:t xml:space="preserve">  听见谢深所言，诸葛夫思索片刻后道：「话说，米辰龙他不是暗影阁之主么？」</w:t>
      </w:r>
    </w:p>
    <w:p>
      <w:r>
        <w:br/>
      </w:r>
    </w:p>
    <w:p>
      <w:r>
        <w:br/>
        <w:t xml:space="preserve">  「那想来，他应该会把神道鼎，时刻都带在身上才对。」</w:t>
      </w:r>
    </w:p>
    <w:p>
      <w:r>
        <w:br/>
      </w:r>
    </w:p>
    <w:p>
      <w:r>
        <w:br/>
        <w:t xml:space="preserve">  「要不谢深你试试，用神道鼎联繫下米辰龙，看看他现在到底是个什么情况。」</w:t>
      </w:r>
    </w:p>
    <w:p>
      <w:r>
        <w:br/>
      </w:r>
    </w:p>
    <w:p>
      <w:r>
        <w:br/>
        <w:t xml:space="preserve">  「可。」在听完苏行的讲述后，谢深也確实很好奇米辰龙现如今的状態。</w:t>
      </w:r>
    </w:p>
    <w:p>
      <w:r>
        <w:br/>
      </w:r>
    </w:p>
    <w:p>
      <w:r>
        <w:br/>
        <w:t xml:space="preserve">  於是他便將手搭在了腰间储物袋上，並从中取出神道鼎，又往其內渡入了少量法则之力。 </w:t>
      </w:r>
    </w:p>
    <w:p>
      <w:r>
        <w:br/>
      </w:r>
    </w:p>
    <w:p>
      <w:r>
        <w:br/>
        <w:t xml:space="preserve">  下一秒。</w:t>
      </w:r>
    </w:p>
    <w:p>
      <w:r>
        <w:br/>
      </w:r>
    </w:p>
    <w:p>
      <w:r>
        <w:br/>
        <w:t xml:space="preserve">  只见一道黑色阴影自大鼎之上显现，並发出米辰龙的声音道：「怎么一下子这许多人？」</w:t>
      </w:r>
    </w:p>
    <w:p>
      <w:r>
        <w:br/>
      </w:r>
    </w:p>
    <w:p>
      <w:r>
        <w:br/>
        <w:t xml:space="preserve">  「苏行？耿奕？你们两个居然也在？」</w:t>
      </w:r>
    </w:p>
    <w:p>
      <w:r>
        <w:br/>
      </w:r>
    </w:p>
    <w:p>
      <w:r>
        <w:br/>
        <w:t xml:space="preserve">  ——修士通过神道鼎交流时，是能藉由神识，感受到彼此所处环境，以及身边有哪些人的。</w:t>
      </w:r>
    </w:p>
    <w:p>
      <w:r>
        <w:br/>
      </w:r>
    </w:p>
    <w:p>
      <w:r>
        <w:br/>
        <w:t xml:space="preserve">  故而米辰龙在与谢深建立连接后没多久，就感应到了其身边苏行等人的存在。</w:t>
      </w:r>
    </w:p>
    <w:p>
      <w:r>
        <w:br/>
      </w:r>
    </w:p>
    <w:p>
      <w:r>
        <w:br/>
        <w:t xml:space="preserve">  他想了想道：「谢深道友，你这时候找我，难不成是想替苏行他们当说客，来劝我回头是岸？」</w:t>
      </w:r>
    </w:p>
    <w:p>
      <w:r>
        <w:br/>
      </w:r>
    </w:p>
    <w:p>
      <w:r>
        <w:br/>
        <w:t xml:space="preserve">  「若真是如此，那我劝你还是別白费力气了。」</w:t>
      </w:r>
    </w:p>
    <w:p>
      <w:r>
        <w:br/>
      </w:r>
    </w:p>
    <w:p>
      <w:r>
        <w:br/>
        <w:t xml:space="preserve">  「毕竟古语有云，朝闻道，夕死可矣。」</w:t>
      </w:r>
    </w:p>
    <w:p>
      <w:r>
        <w:br/>
      </w:r>
    </w:p>
    <w:p>
      <w:r>
        <w:br/>
        <w:t xml:space="preserve">  「只要能突破到更高境界，哪怕我会因为体內污染过多而陷入癲狂，我也心甘情愿。」</w:t>
      </w:r>
    </w:p>
    <w:p>
      <w:r>
        <w:br/>
      </w:r>
    </w:p>
    <w:p>
      <w:r>
        <w:br/>
        <w:t xml:space="preserve">  「我愿意永远地留在此秘境內，闭死关。」</w:t>
      </w:r>
    </w:p>
    <w:p>
      <w:r>
        <w:br/>
      </w:r>
    </w:p>
    <w:p>
      <w:r>
        <w:br/>
        <w:t xml:space="preserve">  「若不能突破，我就永远也不出去。」</w:t>
      </w:r>
    </w:p>
    <w:p>
      <w:r>
        <w:br/>
      </w:r>
    </w:p>
    <w:p>
      <w:r>
        <w:br/>
        <w:t xml:space="preserve">  得。</w:t>
      </w:r>
    </w:p>
    <w:p>
      <w:r>
        <w:br/>
      </w:r>
    </w:p>
    <w:p>
      <w:r>
        <w:br/>
        <w:t xml:space="preserve">  米辰龙这三言两语，將谢深想要说的话，给一下子全堵在了嗓子眼。</w:t>
      </w:r>
    </w:p>
    <w:p>
      <w:r>
        <w:br/>
      </w:r>
    </w:p>
    <w:p>
      <w:r>
        <w:br/>
        <w:t xml:space="preserve">  谢深无语道：「米道友，你这想法未免也太自私了点吧？」</w:t>
      </w:r>
    </w:p>
    <w:p>
      <w:r>
        <w:br/>
      </w:r>
    </w:p>
    <w:p>
      <w:r>
        <w:br/>
        <w:t xml:space="preserve">  「眼下万年大劫即將降临。」</w:t>
      </w:r>
    </w:p>
    <w:p>
      <w:r>
        <w:br/>
      </w:r>
    </w:p>
    <w:p>
      <w:r>
        <w:br/>
        <w:t xml:space="preserve">  「若是不能布置出封印阵法，去阻止劫难的到来，那未来整个银河系必將生灵涂炭。」</w:t>
      </w:r>
    </w:p>
    <w:p>
      <w:r>
        <w:br/>
      </w:r>
    </w:p>
    <w:p>
      <w:r>
        <w:br/>
        <w:t xml:space="preserve">  「这其中，自然也包括你身边的亲人和朋友。」</w:t>
      </w:r>
    </w:p>
    <w:p>
      <w:r>
        <w:br/>
      </w:r>
    </w:p>
    <w:p>
      <w:r>
        <w:br/>
        <w:t xml:space="preserve">  「你即便不在乎自己的死活，难道连那些你所珍视之人的性命，也同样不在乎了吗？」</w:t>
      </w:r>
    </w:p>
    <w:p>
      <w:r>
        <w:br/>
      </w:r>
    </w:p>
    <w:p>
      <w:r>
        <w:br/>
        <w:t xml:space="preserve">  「他们死了又如何？」米辰龙语气里带著一丝执拗道：「只要我能突破到更高境界，只要我实力足够强大，那么即便是已死去之人，我也一样能將他们再復活过来。」</w:t>
      </w:r>
    </w:p>
    <w:p>
      <w:r>
        <w:br/>
      </w:r>
    </w:p>
    <w:p>
      <w:r>
        <w:br/>
        <w:t xml:space="preserve">  「我等修士，唯有自身强大才是硬道理。」</w:t>
      </w:r>
    </w:p>
    <w:p>
      <w:r>
        <w:br/>
      </w:r>
    </w:p>
    <w:p>
      <w:r>
        <w:br/>
        <w:t xml:space="preserve">  「只要自身足够强，那么其余所有的一切，都可以不在乎！」</w:t>
      </w:r>
    </w:p>
    <w:p>
      <w:r>
        <w:br/>
      </w:r>
    </w:p>
    <w:p>
      <w:r>
        <w:br/>
        <w:t xml:space="preserve">  神道鼎上。</w:t>
      </w:r>
    </w:p>
    <w:p>
      <w:r>
        <w:br/>
      </w:r>
    </w:p>
    <w:p>
      <w:r>
        <w:br/>
        <w:t xml:space="preserve">  见谢深等人皆无言以对，米辰龙略有些不耐烦道：「诸位.若你们此次联繫上我，仅仅只是想劝我回头的话，那我想，我们也没继续再聊下去的必要了，后会有期吧！」</w:t>
      </w:r>
    </w:p>
    <w:p>
      <w:r>
        <w:br/>
      </w:r>
    </w:p>
    <w:p>
      <w:r>
        <w:br/>
        <w:t xml:space="preserve">  说完这句话后。</w:t>
      </w:r>
    </w:p>
    <w:p>
      <w:r>
        <w:br/>
      </w:r>
    </w:p>
    <w:p>
      <w:r>
        <w:br/>
        <w:t xml:space="preserve">  他便主动断开了同谢深之间的联繫，並自大鼎上方消失不见了踪影。</w:t>
      </w:r>
    </w:p>
    <w:p>
      <w:r>
        <w:br/>
      </w:r>
    </w:p>
    <w:p>
      <w:r>
        <w:br/>
        <w:t xml:space="preserve">  …</w:t>
      </w:r>
    </w:p>
    <w:p>
      <w:r>
        <w:br/>
      </w:r>
    </w:p>
    <w:p>
      <w:r>
        <w:br/>
        <w:t xml:space="preserve">  实验室里。</w:t>
      </w:r>
    </w:p>
    <w:p>
      <w:r>
        <w:br/>
      </w:r>
    </w:p>
    <w:p>
      <w:r>
        <w:br/>
        <w:t xml:space="preserve">  见米辰龙如此油盐不进，谢深和苏行等人，皆不由得互相对视了一眼。</w:t>
      </w:r>
    </w:p>
    <w:p>
      <w:r>
        <w:br/>
      </w:r>
    </w:p>
    <w:p>
      <w:r>
        <w:br/>
        <w:t xml:space="preserve">  其中的苏行摇了摇头，苦笑著道：「看见没米道友他已算是彻底没救了。」</w:t>
      </w:r>
    </w:p>
    <w:p>
      <w:r>
        <w:br/>
      </w:r>
    </w:p>
    <w:p>
      <w:r>
        <w:br/>
        <w:t xml:space="preserve">  「要阻止万年大劫，终究还是只能靠我们自己。」</w:t>
      </w:r>
    </w:p>
    <w:p>
      <w:r>
        <w:br/>
      </w:r>
    </w:p>
    <w:p>
      <w:r>
        <w:br/>
        <w:t xml:space="preserve">  「问题是怎么靠呢？」邓宾顺著苏行的话道：「修士修行是经年累月的积攒，而非一蹴而就。」</w:t>
      </w:r>
    </w:p>
    <w:p>
      <w:r>
        <w:br/>
      </w:r>
    </w:p>
    <w:p>
      <w:r>
        <w:br/>
        <w:t xml:space="preserve">  「短时间內，我们又不可能直接培养出一合体期修士。」</w:t>
      </w:r>
    </w:p>
    <w:p>
      <w:r>
        <w:br/>
      </w:r>
    </w:p>
    <w:p>
      <w:r>
        <w:br/>
        <w:t xml:space="preserve">  「所以布置封印大阵肯定是不用想了。」</w:t>
      </w:r>
    </w:p>
    <w:p>
      <w:r>
        <w:br/>
      </w:r>
    </w:p>
    <w:p>
      <w:r>
        <w:br/>
        <w:t xml:space="preserve">  「我们人不够的。」</w:t>
      </w:r>
    </w:p>
    <w:p>
      <w:r>
        <w:br/>
      </w:r>
    </w:p>
    <w:p>
      <w:r>
        <w:br/>
        <w:t xml:space="preserve">  「可除了封印大阵外，我们似乎也没別的应对之法了。」</w:t>
      </w:r>
    </w:p>
    <w:p>
      <w:r>
        <w:br/>
      </w:r>
    </w:p>
    <w:p>
      <w:r>
        <w:br/>
        <w:t xml:space="preserve">  「万年大劫.还有代行者.」</w:t>
      </w:r>
    </w:p>
    <w:p>
      <w:r>
        <w:br/>
      </w:r>
    </w:p>
    <w:p>
      <w:r>
        <w:br/>
        <w:t xml:space="preserve">  「这局势是真的不妙啊。」</w:t>
      </w:r>
    </w:p>
    <w:p>
      <w:r>
        <w:br/>
      </w:r>
    </w:p>
    <w:p>
      <w:r>
        <w:br/>
        <w:t xml:space="preserve">  (本章完)</w:t>
        <w:br/>
        <w:tab/>
        <w:tab/>
        <w:tab/>
      </w:r>
    </w:p>
    <w:p>
      <w:pPr>
        <w:pStyle w:val="Title"/>
      </w:pPr>
      <w:r>
        <w:t>第269章 追本溯源：代行者的情绪之塔</w:t>
      </w:r>
    </w:p>
    <w:p>
      <w:r>
        <w:br/>
        <w:t xml:space="preserve">              第269章 追本溯源：代行者的情绪之塔</w:t>
      </w:r>
    </w:p>
    <w:p>
      <w:r>
        <w:br/>
      </w:r>
    </w:p>
    <w:p>
      <w:r>
        <w:br/>
        <w:t xml:space="preserve">  邓宾正抱怨著。</w:t>
      </w:r>
    </w:p>
    <w:p>
      <w:r>
        <w:br/>
      </w:r>
    </w:p>
    <w:p>
      <w:r>
        <w:br/>
        <w:t xml:space="preserve">  忽见谢深轻拍了拍腰间储物袋，並从中取出了数枚空白玉简。</w:t>
      </w:r>
    </w:p>
    <w:p>
      <w:r>
        <w:br/>
      </w:r>
    </w:p>
    <w:p>
      <w:r>
        <w:br/>
        <w:t xml:space="preserve">  他將玉简一一贴至额头，並分予眾人道：「这是我在完美城的青铜雕像內部，所得到的名为『通心明录』的功法。」</w:t>
      </w:r>
    </w:p>
    <w:p>
      <w:r>
        <w:br/>
      </w:r>
    </w:p>
    <w:p>
      <w:r>
        <w:br/>
        <w:t xml:space="preserve">  「习练此功法者，可將源自不可名状生物的黑色雾气给转化成法则之力，以供自身修行所用。」</w:t>
      </w:r>
    </w:p>
    <w:p>
      <w:r>
        <w:br/>
      </w:r>
    </w:p>
    <w:p>
      <w:r>
        <w:br/>
        <w:t xml:space="preserve">  「送你们了。」</w:t>
      </w:r>
    </w:p>
    <w:p>
      <w:r>
        <w:br/>
      </w:r>
    </w:p>
    <w:p>
      <w:r>
        <w:br/>
        <w:t xml:space="preserve">  谢深表明缘由道。</w:t>
      </w:r>
    </w:p>
    <w:p>
      <w:r>
        <w:br/>
      </w:r>
    </w:p>
    <w:p>
      <w:r>
        <w:br/>
        <w:t xml:space="preserve">  「我之所以要將这门功法分享出来，只因为我考虑到，眼下万年大劫將至，我毕宿五星系外，又有著代行者们虎视眈眈。」</w:t>
      </w:r>
    </w:p>
    <w:p>
      <w:r>
        <w:br/>
      </w:r>
    </w:p>
    <w:p>
      <w:r>
        <w:br/>
        <w:t xml:space="preserve">  「內忧外患之下，咱们就合该团结在一起。」</w:t>
      </w:r>
    </w:p>
    <w:p>
      <w:r>
        <w:br/>
      </w:r>
    </w:p>
    <w:p>
      <w:r>
        <w:br/>
        <w:t xml:space="preserve">  「是这道理吧？」</w:t>
      </w:r>
    </w:p>
    <w:p>
      <w:r>
        <w:br/>
      </w:r>
    </w:p>
    <w:p>
      <w:r>
        <w:br/>
        <w:t xml:space="preserve">  『通心明录』乃合体期功法，而合体期功法又极为稀有。</w:t>
      </w:r>
    </w:p>
    <w:p>
      <w:r>
        <w:br/>
      </w:r>
    </w:p>
    <w:p>
      <w:r>
        <w:br/>
        <w:t xml:space="preserve">  眼见谢深愿將功法拿出与眾人分享，监察会会长耿奕忙將手搭在腰间储物袋上，並从中取出了一面小镜子，將之递予谢深道：「既然谢道友如此大方，那我便也投桃报李，將此物赠送与你。」</w:t>
      </w:r>
    </w:p>
    <w:p>
      <w:r>
        <w:br/>
      </w:r>
    </w:p>
    <w:p>
      <w:r>
        <w:br/>
        <w:t xml:space="preserve">  他介绍道。</w:t>
      </w:r>
    </w:p>
    <w:p>
      <w:r>
        <w:br/>
      </w:r>
    </w:p>
    <w:p>
      <w:r>
        <w:br/>
        <w:t xml:space="preserve">  「此宝物名为山海镜，其作用是可复製世间几乎所有的物品。」</w:t>
      </w:r>
    </w:p>
    <w:p>
      <w:r>
        <w:br/>
      </w:r>
    </w:p>
    <w:p>
      <w:r>
        <w:br/>
        <w:t xml:space="preserve">  「当然了。」</w:t>
      </w:r>
    </w:p>
    <w:p>
      <w:r>
        <w:br/>
      </w:r>
    </w:p>
    <w:p>
      <w:r>
        <w:br/>
        <w:t xml:space="preserve">  「这种复製也是需付出一定代价的。」</w:t>
      </w:r>
    </w:p>
    <w:p>
      <w:r>
        <w:br/>
      </w:r>
    </w:p>
    <w:p>
      <w:r>
        <w:br/>
        <w:t xml:space="preserve">  耿奕补充道：「用一句话总结就是：被复製的物品价值越高，则其所需消耗的法则之力也就越多。」</w:t>
      </w:r>
    </w:p>
    <w:p>
      <w:r>
        <w:br/>
      </w:r>
    </w:p>
    <w:p>
      <w:r>
        <w:br/>
        <w:t xml:space="preserve">  「可算是一种另类的等价交换吧！」</w:t>
      </w:r>
    </w:p>
    <w:p>
      <w:r>
        <w:br/>
      </w:r>
    </w:p>
    <w:p>
      <w:r>
        <w:br/>
        <w:t xml:space="preserve">  山海镜么？</w:t>
      </w:r>
    </w:p>
    <w:p>
      <w:r>
        <w:br/>
      </w:r>
    </w:p>
    <w:p>
      <w:r>
        <w:br/>
        <w:t xml:space="preserve">  谢深接过那镜子把玩了片刻，好奇道：「这镜子，能复製源自不可名状生物的，有著各种神奇能力的『不可思议之物』么？」</w:t>
      </w:r>
    </w:p>
    <w:p>
      <w:r>
        <w:br/>
      </w:r>
    </w:p>
    <w:p>
      <w:r>
        <w:br/>
        <w:t xml:space="preserve">  「能倒是能。」耿奕如实回道：「只是复製『不可思议之物』，所需消耗的法则之力需以海量计。」</w:t>
      </w:r>
    </w:p>
    <w:p>
      <w:r>
        <w:br/>
      </w:r>
    </w:p>
    <w:p>
      <w:r>
        <w:br/>
        <w:t xml:space="preserve">  「且复製一旦开始，除非物品能被成功复製出来，否则就再也无法停下。」</w:t>
      </w:r>
    </w:p>
    <w:p>
      <w:r>
        <w:br/>
      </w:r>
    </w:p>
    <w:p>
      <w:r>
        <w:br/>
        <w:t xml:space="preserve">  「所以如无必要，最好还是別胡乱复製东西。」</w:t>
      </w:r>
    </w:p>
    <w:p>
      <w:r>
        <w:br/>
      </w:r>
    </w:p>
    <w:p>
      <w:r>
        <w:br/>
        <w:t xml:space="preserve">  「得想好了再用。」</w:t>
      </w:r>
    </w:p>
    <w:p>
      <w:r>
        <w:br/>
      </w:r>
    </w:p>
    <w:p>
      <w:r>
        <w:br/>
        <w:t xml:space="preserve">  不错的宝物。</w:t>
      </w:r>
    </w:p>
    <w:p>
      <w:r>
        <w:br/>
      </w:r>
    </w:p>
    <w:p>
      <w:r>
        <w:br/>
        <w:t xml:space="preserve">  面对耿奕的馈赠，谢深並未做任何推辞。</w:t>
      </w:r>
    </w:p>
    <w:p>
      <w:r>
        <w:br/>
      </w:r>
    </w:p>
    <w:p>
      <w:r>
        <w:br/>
        <w:t xml:space="preserve">  他直接大大方方地將其收进了储物袋中，並冲对方点了点头：「如此，便多谢道友了。」</w:t>
      </w:r>
    </w:p>
    <w:p>
      <w:r>
        <w:br/>
      </w:r>
    </w:p>
    <w:p>
      <w:r>
        <w:br/>
        <w:t xml:space="preserve">  「呵」</w:t>
      </w:r>
    </w:p>
    <w:p>
      <w:r>
        <w:br/>
      </w:r>
    </w:p>
    <w:p>
      <w:r>
        <w:br/>
        <w:t xml:space="preserve">  耿奕急於参悟新得的功法，於是便只衝谢深笑了笑，而没再说话。</w:t>
      </w:r>
    </w:p>
    <w:p>
      <w:r>
        <w:br/>
      </w:r>
    </w:p>
    <w:p>
      <w:r>
        <w:br/>
        <w:t xml:space="preserve">  而后，他直接就地盘膝而坐，並聚精会神地修炼起『通心明录』功法.</w:t>
      </w:r>
    </w:p>
    <w:p>
      <w:r>
        <w:br/>
      </w:r>
    </w:p>
    <w:p>
      <w:r>
        <w:br/>
        <w:t xml:space="preserve">  再接著是苏行。</w:t>
      </w:r>
    </w:p>
    <w:p>
      <w:r>
        <w:br/>
      </w:r>
    </w:p>
    <w:p>
      <w:r>
        <w:br/>
        <w:t xml:space="preserve">  得了修行功法后的他，也同样从腰间储物袋里取出了一法宝。</w:t>
      </w:r>
    </w:p>
    <w:p>
      <w:r>
        <w:br/>
      </w:r>
    </w:p>
    <w:p>
      <w:r>
        <w:br/>
        <w:t xml:space="preserve">  该法宝是一脂白色玉简，其表面刻有龙、凤、麒麟三大神兽。</w:t>
      </w:r>
    </w:p>
    <w:p>
      <w:r>
        <w:br/>
      </w:r>
    </w:p>
    <w:p>
      <w:r>
        <w:br/>
        <w:t xml:space="preserve">  苏行將玉简递予谢深道：「这是我早些年时，在一颗名为朱雀星的星球上所得到的宝物。」</w:t>
      </w:r>
    </w:p>
    <w:p>
      <w:r>
        <w:br/>
      </w:r>
    </w:p>
    <w:p>
      <w:r>
        <w:br/>
        <w:t xml:space="preserve">  「此宝唤作地书山海经。」</w:t>
      </w:r>
    </w:p>
    <w:p>
      <w:r>
        <w:br/>
      </w:r>
    </w:p>
    <w:p>
      <w:r>
        <w:br/>
        <w:t xml:space="preserve">  「持有此物者，可沟通並控制一整个星球上的花草树木和飞禽走兽。」</w:t>
      </w:r>
    </w:p>
    <w:p>
      <w:r>
        <w:br/>
      </w:r>
    </w:p>
    <w:p>
      <w:r>
        <w:br/>
        <w:t xml:space="preserve">  「且在面对有一定智力的野兽时，手持此宝物者，还能直接同其无障碍交流。」</w:t>
      </w:r>
    </w:p>
    <w:p>
      <w:r>
        <w:br/>
      </w:r>
    </w:p>
    <w:p>
      <w:r>
        <w:br/>
        <w:t xml:space="preserve">  「拿去吧。」</w:t>
      </w:r>
    </w:p>
    <w:p>
      <w:r>
        <w:br/>
      </w:r>
    </w:p>
    <w:p>
      <w:r>
        <w:br/>
        <w:t xml:space="preserve">  说著。</w:t>
      </w:r>
    </w:p>
    <w:p>
      <w:r>
        <w:br/>
      </w:r>
    </w:p>
    <w:p>
      <w:r>
        <w:br/>
        <w:t xml:space="preserve">  苏行最后又补充了一句道：「除赠送给你这件宝物外，我还要另给你们毕宿五星系一个承诺。」</w:t>
      </w:r>
    </w:p>
    <w:p>
      <w:r>
        <w:br/>
      </w:r>
    </w:p>
    <w:p>
      <w:r>
        <w:br/>
        <w:t xml:space="preserve">  他郑重其事道：「往后若毕宿五有难，我苏行会在不危及自身性命的情况下，尽全力出手相助。」</w:t>
      </w:r>
    </w:p>
    <w:p>
      <w:r>
        <w:br/>
      </w:r>
    </w:p>
    <w:p>
      <w:r>
        <w:br/>
        <w:t xml:space="preserve">  「苏道友仗义！」面对苏行的馈赠，谢深同样大大方方將其收了下来。</w:t>
      </w:r>
    </w:p>
    <w:p>
      <w:r>
        <w:br/>
      </w:r>
    </w:p>
    <w:p>
      <w:r>
        <w:br/>
        <w:t xml:space="preserve">  同耿奕一样。</w:t>
      </w:r>
    </w:p>
    <w:p>
      <w:r>
        <w:br/>
      </w:r>
    </w:p>
    <w:p>
      <w:r>
        <w:br/>
        <w:t xml:space="preserve">  得了修行之法后的苏行，亦是直接就地盘膝而坐，並默默修炼起了那『通心明录』功法。</w:t>
      </w:r>
    </w:p>
    <w:p>
      <w:r>
        <w:br/>
      </w:r>
    </w:p>
    <w:p>
      <w:r>
        <w:br/>
        <w:t xml:space="preserve">  再紧接著便是邓宾、公孙寄、敛羽以及乾夏青等化神期修士。</w:t>
      </w:r>
    </w:p>
    <w:p>
      <w:r>
        <w:br/>
      </w:r>
    </w:p>
    <w:p>
      <w:r>
        <w:br/>
        <w:t xml:space="preserve">  由於他们跟谢深处在同一势力中，算是自己人，再加上他们化神期晚辈的身份。</w:t>
      </w:r>
    </w:p>
    <w:p>
      <w:r>
        <w:br/>
      </w:r>
    </w:p>
    <w:p>
      <w:r>
        <w:br/>
        <w:t xml:space="preserve">  於是得了功法的他们，並未有做出任何表示。</w:t>
      </w:r>
    </w:p>
    <w:p>
      <w:r>
        <w:br/>
      </w:r>
    </w:p>
    <w:p>
      <w:r>
        <w:br/>
        <w:t xml:space="preserve">  他们就只是抱著功法默默参悟起来</w:t>
      </w:r>
    </w:p>
    <w:p>
      <w:r>
        <w:br/>
      </w:r>
    </w:p>
    <w:p>
      <w:r>
        <w:br/>
        <w:t xml:space="preserve">  …</w:t>
      </w:r>
    </w:p>
    <w:p>
      <w:r>
        <w:br/>
      </w:r>
    </w:p>
    <w:p>
      <w:r>
        <w:br/>
        <w:t xml:space="preserve">  时间流逝。</w:t>
      </w:r>
    </w:p>
    <w:p>
      <w:r>
        <w:br/>
      </w:r>
    </w:p>
    <w:p>
      <w:r>
        <w:br/>
        <w:t xml:space="preserve">  修士修为到了化神又或者合体期后，其修炼时间动輒，便需以月或年为单位计数。</w:t>
      </w:r>
    </w:p>
    <w:p>
      <w:r>
        <w:br/>
      </w:r>
    </w:p>
    <w:p>
      <w:r>
        <w:br/>
        <w:t xml:space="preserve">  故而苏行和邓宾等人，仅仅只是参悟『通心明录』功法，就用了整整七天之久。</w:t>
      </w:r>
    </w:p>
    <w:p>
      <w:r>
        <w:br/>
      </w:r>
    </w:p>
    <w:p>
      <w:r>
        <w:br/>
        <w:t xml:space="preserve">  七天后。</w:t>
      </w:r>
    </w:p>
    <w:p>
      <w:r>
        <w:br/>
      </w:r>
    </w:p>
    <w:p>
      <w:r>
        <w:br/>
        <w:t xml:space="preserve">  始终都难以参透『通心明录』功法的邓宾，最先从入定状態中甦醒。</w:t>
      </w:r>
    </w:p>
    <w:p>
      <w:r>
        <w:br/>
      </w:r>
    </w:p>
    <w:p>
      <w:r>
        <w:br/>
        <w:t xml:space="preserve">  他起身冲谢深道：「不行。」</w:t>
      </w:r>
    </w:p>
    <w:p>
      <w:r>
        <w:br/>
      </w:r>
    </w:p>
    <w:p>
      <w:r>
        <w:br/>
        <w:t xml:space="preserve">  「可能是我仅有化神期修为的缘故，这功法任我如何都无法学会。」</w:t>
      </w:r>
    </w:p>
    <w:p>
      <w:r>
        <w:br/>
      </w:r>
    </w:p>
    <w:p>
      <w:r>
        <w:br/>
        <w:t xml:space="preserve">  「唉」</w:t>
      </w:r>
    </w:p>
    <w:p>
      <w:r>
        <w:br/>
      </w:r>
    </w:p>
    <w:p>
      <w:r>
        <w:br/>
        <w:t xml:space="preserve">  邓宾一脸无奈道：「看来只有等我突破到合体期以后，才能尝试修炼此功法了。」</w:t>
      </w:r>
    </w:p>
    <w:p>
      <w:r>
        <w:br/>
      </w:r>
    </w:p>
    <w:p>
      <w:r>
        <w:br/>
        <w:t xml:space="preserve">  「不会吧？」谢深听后疑惑道：「我当初在青铜雕像世界时，仅凭一身筑基期修为，就轻鬆学会了此功法。」</w:t>
      </w:r>
    </w:p>
    <w:p>
      <w:r>
        <w:br/>
      </w:r>
    </w:p>
    <w:p>
      <w:r>
        <w:br/>
        <w:t xml:space="preserve">  「且不只是我。」</w:t>
      </w:r>
    </w:p>
    <w:p>
      <w:r>
        <w:br/>
      </w:r>
    </w:p>
    <w:p>
      <w:r>
        <w:br/>
        <w:t xml:space="preserve">  「我所在的那个宗门，其內的同门师兄弟，也都是筑基期就习练了这门功法。」</w:t>
      </w:r>
    </w:p>
    <w:p>
      <w:r>
        <w:br/>
      </w:r>
    </w:p>
    <w:p>
      <w:r>
        <w:br/>
        <w:t xml:space="preserve">  「这功法门槛並不高啊。」</w:t>
      </w:r>
    </w:p>
    <w:p>
      <w:r>
        <w:br/>
      </w:r>
    </w:p>
    <w:p>
      <w:r>
        <w:br/>
        <w:t xml:space="preserve">  实验室內。 </w:t>
      </w:r>
    </w:p>
    <w:p>
      <w:r>
        <w:br/>
      </w:r>
    </w:p>
    <w:p>
      <w:r>
        <w:br/>
        <w:t xml:space="preserve">  听见邓宾和谢深的交谈声后，苏行也跟著起身道：「其实不仅仅是邓宾，我也同样未能学会此功法。」</w:t>
      </w:r>
    </w:p>
    <w:p>
      <w:r>
        <w:br/>
      </w:r>
    </w:p>
    <w:p>
      <w:r>
        <w:br/>
        <w:t xml:space="preserve">  「我也是。」听见苏行所言，一旁的监察会会长耿奕，也忙出声附和了一句。</w:t>
      </w:r>
    </w:p>
    <w:p>
      <w:r>
        <w:br/>
      </w:r>
    </w:p>
    <w:p>
      <w:r>
        <w:br/>
        <w:t xml:space="preserve">  紧接著。</w:t>
      </w:r>
    </w:p>
    <w:p>
      <w:r>
        <w:br/>
      </w:r>
    </w:p>
    <w:p>
      <w:r>
        <w:br/>
        <w:t xml:space="preserve">  敛羽和乾夏青等人也纷纷表示，他们始终都无法参透『通心明录』功法。</w:t>
      </w:r>
    </w:p>
    <w:p>
      <w:r>
        <w:br/>
      </w:r>
    </w:p>
    <w:p>
      <w:r>
        <w:br/>
        <w:t xml:space="preserve">  这.</w:t>
      </w:r>
    </w:p>
    <w:p>
      <w:r>
        <w:br/>
      </w:r>
    </w:p>
    <w:p>
      <w:r>
        <w:br/>
        <w:t xml:space="preserve">  见此情形，谢深猜测道：「难不成这『通心明录』功法，唯有满足了某种特定条件后才能修行？」</w:t>
      </w:r>
    </w:p>
    <w:p>
      <w:r>
        <w:br/>
      </w:r>
    </w:p>
    <w:p>
      <w:r>
        <w:br/>
        <w:t xml:space="preserve">  「就比如」谢深想了想道：「就比如，习练者必须得身处青铜雕像內部？」</w:t>
      </w:r>
    </w:p>
    <w:p>
      <w:r>
        <w:br/>
      </w:r>
    </w:p>
    <w:p>
      <w:r>
        <w:br/>
        <w:t xml:space="preserve">  「很有可能！」</w:t>
      </w:r>
    </w:p>
    <w:p>
      <w:r>
        <w:br/>
      </w:r>
    </w:p>
    <w:p>
      <w:r>
        <w:br/>
        <w:t xml:space="preserve">  进入过青铜雕像內部的敛羽，听后忙点了点头道：「青铜雕像的內部，是一片由法则之力所形成的大海。」</w:t>
      </w:r>
    </w:p>
    <w:p>
      <w:r>
        <w:br/>
      </w:r>
    </w:p>
    <w:p>
      <w:r>
        <w:br/>
        <w:t xml:space="preserve">  「或许，唯有身处那片法则之海中的修士，方才能习练那通心明录功法。」</w:t>
      </w:r>
    </w:p>
    <w:p>
      <w:r>
        <w:br/>
      </w:r>
    </w:p>
    <w:p>
      <w:r>
        <w:br/>
        <w:t xml:space="preserve">  「但问题是.」</w:t>
      </w:r>
    </w:p>
    <w:p>
      <w:r>
        <w:br/>
      </w:r>
    </w:p>
    <w:p>
      <w:r>
        <w:br/>
        <w:t xml:space="preserve">  敛羽接著道。</w:t>
      </w:r>
    </w:p>
    <w:p>
      <w:r>
        <w:br/>
      </w:r>
    </w:p>
    <w:p>
      <w:r>
        <w:br/>
        <w:t xml:space="preserve">  「据我所知，由法则之力所形成的法则之海，其內凶险无比。」</w:t>
      </w:r>
    </w:p>
    <w:p>
      <w:r>
        <w:br/>
      </w:r>
    </w:p>
    <w:p>
      <w:r>
        <w:br/>
        <w:t xml:space="preserve">  「一旦沉入其中，哪怕是合体期修士也难以逃脱。」</w:t>
      </w:r>
    </w:p>
    <w:p>
      <w:r>
        <w:br/>
      </w:r>
    </w:p>
    <w:p>
      <w:r>
        <w:br/>
        <w:t xml:space="preserve">  说著，敛羽忽转头看了眼谢深道：「那法则之海究竟有多凶险，谢深道友心里应该是门清的。」</w:t>
      </w:r>
    </w:p>
    <w:p>
      <w:r>
        <w:br/>
      </w:r>
    </w:p>
    <w:p>
      <w:r>
        <w:br/>
        <w:t xml:space="preserve">  「不错。」谢深点了点头道：「我前不久才刚从法则之海內逃脱。」</w:t>
      </w:r>
    </w:p>
    <w:p>
      <w:r>
        <w:br/>
      </w:r>
    </w:p>
    <w:p>
      <w:r>
        <w:br/>
        <w:t xml:space="preserve">  「那一次，若非是有李修捨命出手相救，我可能现在还仍被困在法则之海当中。」</w:t>
      </w:r>
    </w:p>
    <w:p>
      <w:r>
        <w:br/>
      </w:r>
    </w:p>
    <w:p>
      <w:r>
        <w:br/>
        <w:t xml:space="preserve">  谢深有著一身合体期修为，这是眾所周知之事。</w:t>
      </w:r>
    </w:p>
    <w:p>
      <w:r>
        <w:br/>
      </w:r>
    </w:p>
    <w:p>
      <w:r>
        <w:br/>
        <w:t xml:space="preserve">  既然那法则之海连谢深都能困住，那有著同等境界的苏行和耿奕二人，自然是去不得那地方的。</w:t>
      </w:r>
    </w:p>
    <w:p>
      <w:r>
        <w:br/>
      </w:r>
    </w:p>
    <w:p>
      <w:r>
        <w:br/>
        <w:t xml:space="preserve">  於是耿奕无奈苦笑道：「这么一来，那通心明录功法，怕是就只有谢深一人能够修炼了。」</w:t>
      </w:r>
    </w:p>
    <w:p>
      <w:r>
        <w:br/>
      </w:r>
    </w:p>
    <w:p>
      <w:r>
        <w:br/>
        <w:t xml:space="preserve">  「其实也够了。」苏行出声分析道：「毕竟兵贵精而不贵多。」</w:t>
      </w:r>
    </w:p>
    <w:p>
      <w:r>
        <w:br/>
      </w:r>
    </w:p>
    <w:p>
      <w:r>
        <w:br/>
        <w:t xml:space="preserve">  「若谢深能依靠那门功法，顺利突破至返虚期。」</w:t>
      </w:r>
    </w:p>
    <w:p>
      <w:r>
        <w:br/>
      </w:r>
    </w:p>
    <w:p>
      <w:r>
        <w:br/>
        <w:t xml:space="preserve">  「那么哪怕我们所有人都不出手，只单凭他一人之力，也足够阻止万年大劫了。」</w:t>
      </w:r>
    </w:p>
    <w:p>
      <w:r>
        <w:br/>
      </w:r>
    </w:p>
    <w:p>
      <w:r>
        <w:br/>
        <w:t xml:space="preserve">  「还有代行者势力。」</w:t>
      </w:r>
    </w:p>
    <w:p>
      <w:r>
        <w:br/>
      </w:r>
    </w:p>
    <w:p>
      <w:r>
        <w:br/>
        <w:t xml:space="preserve">  「在返虚期修士的面前，他们也同样不堪一击。」</w:t>
      </w:r>
    </w:p>
    <w:p>
      <w:r>
        <w:br/>
      </w:r>
    </w:p>
    <w:p>
      <w:r>
        <w:br/>
        <w:t xml:space="preserve">  「还有李修.」邓宾听后也忙跟著道：「倘若谢深真突破到了返虚期，那完美城不得如他自家后花园一般，想进就进想出就出？届时分分钟就能把李修给救出来！」</w:t>
      </w:r>
    </w:p>
    <w:p>
      <w:r>
        <w:br/>
      </w:r>
    </w:p>
    <w:p>
      <w:r>
        <w:br/>
        <w:t xml:space="preserve">  见眾人你一言我一语的说著，谢深忍不住道。</w:t>
      </w:r>
    </w:p>
    <w:p>
      <w:r>
        <w:br/>
      </w:r>
    </w:p>
    <w:p>
      <w:r>
        <w:br/>
        <w:t xml:space="preserve">  「各位，別光顾著吹捧我了。」</w:t>
      </w:r>
    </w:p>
    <w:p>
      <w:r>
        <w:br/>
      </w:r>
    </w:p>
    <w:p>
      <w:r>
        <w:br/>
        <w:t xml:space="preserve">  「虽说我已练成了『通心明录』功法，可轻而易举地，就將黑色雾气转化成法则之力。」</w:t>
      </w:r>
    </w:p>
    <w:p>
      <w:r>
        <w:br/>
      </w:r>
    </w:p>
    <w:p>
      <w:r>
        <w:br/>
        <w:t xml:space="preserve">  「但即便如此，我从合体期突破至返虚期，也仍需很长的一段时间。」</w:t>
      </w:r>
    </w:p>
    <w:p>
      <w:r>
        <w:br/>
      </w:r>
    </w:p>
    <w:p>
      <w:r>
        <w:br/>
        <w:t xml:space="preserve">  最⊥新⊥小⊥说⊥在⊥⊥⊥首⊥发！</w:t>
      </w:r>
    </w:p>
    <w:p>
      <w:r>
        <w:br/>
      </w:r>
    </w:p>
    <w:p>
      <w:r>
        <w:br/>
        <w:t xml:space="preserve">  谢深两手一摊道。</w:t>
      </w:r>
    </w:p>
    <w:p>
      <w:r>
        <w:br/>
      </w:r>
    </w:p>
    <w:p>
      <w:r>
        <w:br/>
        <w:t xml:space="preserve">  「多的不说，就单是突破返虚期所需的法则之力，就已经是个天文数字了。」</w:t>
      </w:r>
    </w:p>
    <w:p>
      <w:r>
        <w:br/>
      </w:r>
    </w:p>
    <w:p>
      <w:r>
        <w:br/>
        <w:t xml:space="preserve">  「毫不夸张地说.就算我用残忍手段，同时折磨毕宿五星系內近2000亿的凡人，然后一口气折磨上百年之久，这么多人受折磨后所產生的黑色雾气，只怕也仍难以让我突破。」</w:t>
      </w:r>
    </w:p>
    <w:p>
      <w:r>
        <w:br/>
      </w:r>
    </w:p>
    <w:p>
      <w:r>
        <w:br/>
        <w:t xml:space="preserve">  「呃」闻听此言，邓宾表情古怪道：「合体期的修行，真有这么难这么夸张？」</w:t>
      </w:r>
    </w:p>
    <w:p>
      <w:r>
        <w:br/>
      </w:r>
    </w:p>
    <w:p>
      <w:r>
        <w:br/>
        <w:t xml:space="preserve">  「这不明摆著么？」谢深理所当然道：「放眼整个银河系，目前还没有任何修士能突破到返虚期。」</w:t>
      </w:r>
    </w:p>
    <w:p>
      <w:r>
        <w:br/>
      </w:r>
    </w:p>
    <w:p>
      <w:r>
        <w:br/>
        <w:t xml:space="preserve">  「由此，足可见这其中难度了。」</w:t>
      </w:r>
    </w:p>
    <w:p>
      <w:r>
        <w:br/>
      </w:r>
    </w:p>
    <w:p>
      <w:r>
        <w:br/>
        <w:t xml:space="preserve">  「那算是完了」邓宾一脸绝望道：「整个毕宿五星系內的所有人加一起，受折磨足足上百年之久。」</w:t>
      </w:r>
    </w:p>
    <w:p>
      <w:r>
        <w:br/>
      </w:r>
    </w:p>
    <w:p>
      <w:r>
        <w:br/>
        <w:t xml:space="preserve">  「这么多人所產生的海量黑色雾气，居然仍无法让你突破，那我们还修炼个屁啊。」</w:t>
      </w:r>
    </w:p>
    <w:p>
      <w:r>
        <w:br/>
      </w:r>
    </w:p>
    <w:p>
      <w:r>
        <w:br/>
        <w:t xml:space="preserve">  「与其无意义地苦修，倒不如想些別的办法，去避开代行者还有那万年大劫。」</w:t>
      </w:r>
    </w:p>
    <w:p>
      <w:r>
        <w:br/>
      </w:r>
    </w:p>
    <w:p>
      <w:r>
        <w:br/>
        <w:t xml:space="preserve">  「就比如」邓宾提议道：「我们可以搞一艘超牛逼的星舰，然后直接飞到银河系之外去。」</w:t>
      </w:r>
    </w:p>
    <w:p>
      <w:r>
        <w:br/>
      </w:r>
    </w:p>
    <w:p>
      <w:r>
        <w:br/>
        <w:t xml:space="preserve">  实验室內。</w:t>
      </w:r>
    </w:p>
    <w:p>
      <w:r>
        <w:br/>
      </w:r>
    </w:p>
    <w:p>
      <w:r>
        <w:br/>
        <w:t xml:space="preserve">  听见邓宾所言，一直在实验室里忙前忙后的诸葛夫，此刻忽凑上前来。</w:t>
      </w:r>
    </w:p>
    <w:p>
      <w:r>
        <w:br/>
      </w:r>
    </w:p>
    <w:p>
      <w:r>
        <w:br/>
        <w:t xml:space="preserve">  他插话道。</w:t>
      </w:r>
    </w:p>
    <w:p>
      <w:r>
        <w:br/>
      </w:r>
    </w:p>
    <w:p>
      <w:r>
        <w:br/>
        <w:t xml:space="preserve">  「逃出银河系哪有你想的那么容易。」</w:t>
      </w:r>
    </w:p>
    <w:p>
      <w:r>
        <w:br/>
      </w:r>
    </w:p>
    <w:p>
      <w:r>
        <w:br/>
        <w:t xml:space="preserve">  「虽说我们银河繫紧挨著仙女座星系，以及依附著这两大星系的诸多矮星系。」</w:t>
      </w:r>
    </w:p>
    <w:p>
      <w:r>
        <w:br/>
      </w:r>
    </w:p>
    <w:p>
      <w:r>
        <w:br/>
        <w:t xml:space="preserve">  「但我刚刚所说的『紧挨』，仅仅是相对於整个宇宙而言。」</w:t>
      </w:r>
    </w:p>
    <w:p>
      <w:r>
        <w:br/>
      </w:r>
    </w:p>
    <w:p>
      <w:r>
        <w:br/>
        <w:t xml:space="preserve">  诸葛夫科普道。</w:t>
      </w:r>
    </w:p>
    <w:p>
      <w:r>
        <w:br/>
      </w:r>
    </w:p>
    <w:p>
      <w:r>
        <w:br/>
        <w:t xml:space="preserve">  「若是从我们人类的角度来看，那么银河系与仙女座星系之间，与其他诸多矮星系之间，其相隔的距离那可就太大太大了。」</w:t>
      </w:r>
    </w:p>
    <w:p>
      <w:r>
        <w:br/>
      </w:r>
    </w:p>
    <w:p>
      <w:r>
        <w:br/>
        <w:t xml:space="preserve">  「这一片区域內几乎什么都没有，故而此区域被我们人类称之为本地空洞，又或是本地虚空。」</w:t>
      </w:r>
    </w:p>
    <w:p>
      <w:r>
        <w:br/>
      </w:r>
    </w:p>
    <w:p>
      <w:r>
        <w:br/>
        <w:t xml:space="preserve">  「本地空洞內什么都没有，是真正意义上的一片虚无。」诸葛夫强调道：「別说是可见的物质了，就连冷暗物质，就连超凡之力，还有中微子这些也都不存在。」</w:t>
      </w:r>
    </w:p>
    <w:p>
      <w:r>
        <w:br/>
      </w:r>
    </w:p>
    <w:p>
      <w:r>
        <w:br/>
        <w:t xml:space="preserve">  「甚至就连不可名状生物，也都难以生存在其中。」</w:t>
      </w:r>
    </w:p>
    <w:p>
      <w:r>
        <w:br/>
      </w:r>
    </w:p>
    <w:p>
      <w:r>
        <w:br/>
        <w:t xml:space="preserve">  「星舰行走在这种虚无当中，期间根本就不可能补充得到任何能量。」</w:t>
      </w:r>
    </w:p>
    <w:p>
      <w:r>
        <w:br/>
      </w:r>
    </w:p>
    <w:p>
      <w:r>
        <w:br/>
        <w:t xml:space="preserve">  「所以.」</w:t>
      </w:r>
    </w:p>
    <w:p>
      <w:r>
        <w:br/>
      </w:r>
    </w:p>
    <w:p>
      <w:r>
        <w:br/>
        <w:t xml:space="preserve">  诸葛夫最后用一句话总结道：「除非我们能发明出永动机真正意义上的，不藉助任何物质就能產生能量的永动机，否则我们很难直接穿过银河系外的那一片虚空，並从银河系中逃脱出去。」 </w:t>
      </w:r>
    </w:p>
    <w:p>
      <w:r>
        <w:br/>
      </w:r>
    </w:p>
    <w:p>
      <w:r>
        <w:br/>
        <w:t xml:space="preserve">  「行吧。」邓宾听后无奈道：「虽然我没怎么听懂，你刚所说的那些话。」</w:t>
      </w:r>
    </w:p>
    <w:p>
      <w:r>
        <w:br/>
      </w:r>
    </w:p>
    <w:p>
      <w:r>
        <w:br/>
        <w:t xml:space="preserve">  「但你是科学家，你说的肯定是有道理的。」</w:t>
      </w:r>
    </w:p>
    <w:p>
      <w:r>
        <w:br/>
      </w:r>
    </w:p>
    <w:p>
      <w:r>
        <w:br/>
        <w:t xml:space="preserve">  「所以我不反驳。」</w:t>
      </w:r>
    </w:p>
    <w:p>
      <w:r>
        <w:br/>
      </w:r>
    </w:p>
    <w:p>
      <w:r>
        <w:br/>
        <w:t xml:space="preserve">  他接著道。</w:t>
      </w:r>
    </w:p>
    <w:p>
      <w:r>
        <w:br/>
      </w:r>
    </w:p>
    <w:p>
      <w:r>
        <w:br/>
        <w:t xml:space="preserve">  「那么问题就来了」</w:t>
      </w:r>
    </w:p>
    <w:p>
      <w:r>
        <w:br/>
      </w:r>
    </w:p>
    <w:p>
      <w:r>
        <w:br/>
        <w:t xml:space="preserve">  「既然我们打又打不过，逃也逃不掉，难不成我们真要学代行者他们，直接臣服於不可名状生物吗？」</w:t>
      </w:r>
    </w:p>
    <w:p>
      <w:r>
        <w:br/>
      </w:r>
    </w:p>
    <w:p>
      <w:r>
        <w:br/>
        <w:t xml:space="preserve">  「你们可还有別的破局之法？」</w:t>
      </w:r>
    </w:p>
    <w:p>
      <w:r>
        <w:br/>
      </w:r>
    </w:p>
    <w:p>
      <w:r>
        <w:br/>
        <w:t xml:space="preserve">  这.</w:t>
      </w:r>
    </w:p>
    <w:p>
      <w:r>
        <w:br/>
      </w:r>
    </w:p>
    <w:p>
      <w:r>
        <w:br/>
        <w:t xml:space="preserve">  邓宾的话，令现场无计可施的眾人，一时间皆陷入了沉默之中。</w:t>
      </w:r>
    </w:p>
    <w:p>
      <w:r>
        <w:br/>
      </w:r>
    </w:p>
    <w:p>
      <w:r>
        <w:br/>
        <w:t xml:space="preserve">  如此许久，方才见耿奕缓缓开口道：「我刚倒是想到了一个破局之法，只是这办法，对於执行者而言可能会有那么一些凶险。」</w:t>
      </w:r>
    </w:p>
    <w:p>
      <w:r>
        <w:br/>
      </w:r>
    </w:p>
    <w:p>
      <w:r>
        <w:br/>
        <w:t xml:space="preserve">  「你说。」谢深听后鼓励了一句道。</w:t>
      </w:r>
    </w:p>
    <w:p>
      <w:r>
        <w:br/>
      </w:r>
    </w:p>
    <w:p>
      <w:r>
        <w:br/>
        <w:t xml:space="preserve">  耿奕道：「我不知道你们是否听说过。」</w:t>
      </w:r>
    </w:p>
    <w:p>
      <w:r>
        <w:br/>
      </w:r>
    </w:p>
    <w:p>
      <w:r>
        <w:br/>
        <w:t xml:space="preserve">  「为侍奉不可名状生物，代行者们常会用各种非人手段，去折磨，又或是去玩弄各个星球上的人类。」</w:t>
      </w:r>
    </w:p>
    <w:p>
      <w:r>
        <w:br/>
      </w:r>
    </w:p>
    <w:p>
      <w:r>
        <w:br/>
        <w:t xml:space="preserve">  「譬如.」</w:t>
      </w:r>
    </w:p>
    <w:p>
      <w:r>
        <w:br/>
      </w:r>
    </w:p>
    <w:p>
      <w:r>
        <w:br/>
        <w:t xml:space="preserve">  他举例道：「像是能一刻不停地折磨人类的塔监狱，又称痛苦高塔。」</w:t>
      </w:r>
    </w:p>
    <w:p>
      <w:r>
        <w:br/>
      </w:r>
    </w:p>
    <w:p>
      <w:r>
        <w:br/>
        <w:t xml:space="preserve">  「此高塔是用於榨取人类身上的痛苦情绪的。」</w:t>
      </w:r>
    </w:p>
    <w:p>
      <w:r>
        <w:br/>
      </w:r>
    </w:p>
    <w:p>
      <w:r>
        <w:br/>
        <w:t xml:space="preserve">  「又比如可製造出危险幻境的『主神空间』。」</w:t>
      </w:r>
    </w:p>
    <w:p>
      <w:r>
        <w:br/>
      </w:r>
    </w:p>
    <w:p>
      <w:r>
        <w:br/>
        <w:t xml:space="preserve">  「此空间是用於榨取人类身上的恐惧和绝望情绪的。」</w:t>
      </w:r>
    </w:p>
    <w:p>
      <w:r>
        <w:br/>
      </w:r>
    </w:p>
    <w:p>
      <w:r>
        <w:br/>
        <w:t xml:space="preserve">  「诸如此类，我就不一一赘述了。」</w:t>
      </w:r>
    </w:p>
    <w:p>
      <w:r>
        <w:br/>
      </w:r>
    </w:p>
    <w:p>
      <w:r>
        <w:br/>
        <w:t xml:space="preserve">  耿奕继续道：「总之代行者们从人类身上榨取出各种各样的情绪后，为方便保存，他们会將这些情绪都传送到一座名为『情绪高塔』的建筑內。」</w:t>
      </w:r>
    </w:p>
    <w:p>
      <w:r>
        <w:br/>
      </w:r>
    </w:p>
    <w:p>
      <w:r>
        <w:br/>
        <w:t xml:space="preserve">  「情绪高塔內的情绪之力，也即黑色雾气，真的有很多很多。」</w:t>
      </w:r>
    </w:p>
    <w:p>
      <w:r>
        <w:br/>
      </w:r>
    </w:p>
    <w:p>
      <w:r>
        <w:br/>
        <w:t xml:space="preserve">  「与之相比，毕宿五星系內的2000亿人口，根本就是个弟弟。」</w:t>
      </w:r>
    </w:p>
    <w:p>
      <w:r>
        <w:br/>
      </w:r>
    </w:p>
    <w:p>
      <w:r>
        <w:br/>
        <w:t xml:space="preserve">  耿奕强调道。</w:t>
      </w:r>
    </w:p>
    <w:p>
      <w:r>
        <w:br/>
      </w:r>
    </w:p>
    <w:p>
      <w:r>
        <w:br/>
        <w:t xml:space="preserve">  「倘若谢深能混进那情绪高塔內部，然后运转『通心明录』功法，去吸收那其中的情绪之力，也即黑色雾气。」</w:t>
      </w:r>
    </w:p>
    <w:p>
      <w:r>
        <w:br/>
      </w:r>
    </w:p>
    <w:p>
      <w:r>
        <w:br/>
        <w:t xml:space="preserve">  「那么这些自无数星球上收集得来的黑色雾气，將能够为谢深提供多到难以想像的法则之力。」</w:t>
      </w:r>
    </w:p>
    <w:p>
      <w:r>
        <w:br/>
      </w:r>
    </w:p>
    <w:p>
      <w:r>
        <w:br/>
        <w:t xml:space="preserve">  「有了这么多的法则之力后，或许，谢深就能一口气直接提升至返虚期了。」</w:t>
      </w:r>
    </w:p>
    <w:p>
      <w:r>
        <w:br/>
      </w:r>
    </w:p>
    <w:p>
      <w:r>
        <w:br/>
        <w:t xml:space="preserve">  情绪高塔么？</w:t>
      </w:r>
    </w:p>
    <w:p>
      <w:r>
        <w:br/>
      </w:r>
    </w:p>
    <w:p>
      <w:r>
        <w:br/>
        <w:t xml:space="preserve">  听见耿奕的提议，谢深眼前一亮道：「所以你知道，那情绪高塔具体位於什么地方吗？」</w:t>
      </w:r>
    </w:p>
    <w:p>
      <w:r>
        <w:br/>
      </w:r>
    </w:p>
    <w:p>
      <w:r>
        <w:br/>
        <w:t xml:space="preserve">  「不清楚。」耿奕先是摇了摇头。</w:t>
      </w:r>
    </w:p>
    <w:p>
      <w:r>
        <w:br/>
      </w:r>
    </w:p>
    <w:p>
      <w:r>
        <w:br/>
        <w:t xml:space="preserve">  而后他又话锋一转道：「不过我自有办法，可以让你找到那座塔。」</w:t>
      </w:r>
    </w:p>
    <w:p>
      <w:r>
        <w:br/>
      </w:r>
    </w:p>
    <w:p>
      <w:r>
        <w:br/>
        <w:t xml:space="preserve">  「什么办法？」谢深追问道。</w:t>
      </w:r>
    </w:p>
    <w:p>
      <w:r>
        <w:br/>
      </w:r>
    </w:p>
    <w:p>
      <w:r>
        <w:br/>
        <w:t xml:space="preserve">  耿奕道：「我要说的办法其实很简单——那就是追本溯源，通过观察各个星球上的黑色雾气，究竟都传送到哪儿去了，从而寻找到那座情绪高塔的准確位置。」</w:t>
      </w:r>
    </w:p>
    <w:p>
      <w:r>
        <w:br/>
      </w:r>
    </w:p>
    <w:p>
      <w:r>
        <w:br/>
        <w:t xml:space="preserve">  「虽说要做到追本溯源很难很难，至少我是办不到的。」</w:t>
      </w:r>
    </w:p>
    <w:p>
      <w:r>
        <w:br/>
      </w:r>
    </w:p>
    <w:p>
      <w:r>
        <w:br/>
        <w:t xml:space="preserve">  「但我想，既然你们毕宿五有这么多的高科技人才，你们在科技侧上的造诣，甚至並不比代行者们低多少.那你们完全可以自主研发出一款追踪器，然后去追踪各个星球上的黑色雾气啊。」</w:t>
      </w:r>
    </w:p>
    <w:p>
      <w:r>
        <w:br/>
      </w:r>
    </w:p>
    <w:p>
      <w:r>
        <w:br/>
        <w:t xml:space="preserve">  「这么一来，不就能顺藤摸瓜找到那情绪高塔了？」</w:t>
      </w:r>
    </w:p>
    <w:p>
      <w:r>
        <w:br/>
      </w:r>
    </w:p>
    <w:p>
      <w:r>
        <w:br/>
        <w:t xml:space="preserve">  追踪器是吧？</w:t>
      </w:r>
    </w:p>
    <w:p>
      <w:r>
        <w:br/>
      </w:r>
    </w:p>
    <w:p>
      <w:r>
        <w:br/>
        <w:t xml:space="preserve">  身为毕宿五星系的现任领袖，诸葛夫是只擅长於內政方面的人才。</w:t>
      </w:r>
    </w:p>
    <w:p>
      <w:r>
        <w:br/>
      </w:r>
    </w:p>
    <w:p>
      <w:r>
        <w:br/>
        <w:t xml:space="preserve">  对於科研方面，他只是略知一二，而並非十分精通。</w:t>
      </w:r>
    </w:p>
    <w:p>
      <w:r>
        <w:br/>
      </w:r>
    </w:p>
    <w:p>
      <w:r>
        <w:br/>
        <w:t xml:space="preserve">  於是为確认地球势力的科技水平，是否能研发出那所谓的『追踪器』，他冲实验室的角落里喊了一句道：「李修，刚我们说的那些话，你应该都听见了吧？那追踪器你能做得出来吗？」</w:t>
      </w:r>
    </w:p>
    <w:p>
      <w:r>
        <w:br/>
      </w:r>
    </w:p>
    <w:p>
      <w:r>
        <w:br/>
        <w:t xml:space="preserve">  实验室角落里。</w:t>
      </w:r>
    </w:p>
    <w:p>
      <w:r>
        <w:br/>
      </w:r>
    </w:p>
    <w:p>
      <w:r>
        <w:br/>
        <w:t xml:space="preserve">  听见诸葛夫所言，一具状貌狰狞的机械骨架，此刻口吐人言，发出不带有一丝情感的冷漠声音道。</w:t>
      </w:r>
    </w:p>
    <w:p>
      <w:r>
        <w:br/>
      </w:r>
    </w:p>
    <w:p>
      <w:r>
        <w:br/>
        <w:t xml:space="preserve">  「能的，给我一个月时间即可。」</w:t>
      </w:r>
    </w:p>
    <w:p>
      <w:r>
        <w:br/>
      </w:r>
    </w:p>
    <w:p>
      <w:r>
        <w:br/>
        <w:t xml:space="preserve">  （復活全人类，第四卷，完）</w:t>
      </w:r>
    </w:p>
    <w:p>
      <w:r>
        <w:br/>
      </w:r>
    </w:p>
    <w:p>
      <w:r>
        <w:br/>
        <w:t xml:space="preserve">  (本章完)</w:t>
        <w:br/>
        <w:tab/>
        <w:tab/>
        <w:tab/>
      </w:r>
    </w:p>
    <w:p>
      <w:pPr>
        <w:pStyle w:val="Title"/>
      </w:pPr>
      <w:r>
        <w:t>第270章 你是所有新人中，素质最高的一个</w:t>
      </w:r>
    </w:p>
    <w:p>
      <w:r>
        <w:br/>
        <w:t xml:space="preserve">              第270章 你是所有新人中，素质最高的一个</w:t>
      </w:r>
    </w:p>
    <w:p>
      <w:r>
        <w:br/>
      </w:r>
    </w:p>
    <w:p>
      <w:r>
        <w:br/>
        <w:t xml:space="preserve">  或许是想要亲眼见证，谢深最后究竟能否突破到更高境界在得知追踪器需一个月之久才能研发出来后，苏行和监察会会长耿奕二人，便都不约而同地选择了留在了毕宿五。</w:t>
      </w:r>
    </w:p>
    <w:p>
      <w:r>
        <w:t xml:space="preserve">  记住首发网站域名𝕥𝕨𝕜𝕒𝕟.𝕔𝕠𝕞</w:t>
      </w:r>
    </w:p>
    <w:p>
      <w:r>
        <w:br/>
      </w:r>
    </w:p>
    <w:p>
      <w:r>
        <w:br/>
        <w:t xml:space="preserve">  期间。</w:t>
      </w:r>
    </w:p>
    <w:p>
      <w:r>
        <w:br/>
      </w:r>
    </w:p>
    <w:p>
      <w:r>
        <w:br/>
        <w:t xml:space="preserve">  由於秘密会会长裘辉逝世，根据其遗愿，苏行顺势成为了新一任的秘密会会长。</w:t>
      </w:r>
    </w:p>
    <w:p>
      <w:r>
        <w:br/>
      </w:r>
    </w:p>
    <w:p>
      <w:r>
        <w:br/>
        <w:t xml:space="preserve">  …</w:t>
      </w:r>
    </w:p>
    <w:p>
      <w:r>
        <w:br/>
      </w:r>
    </w:p>
    <w:p>
      <w:r>
        <w:br/>
        <w:t xml:space="preserve">  时间很快就来到了一个月后。</w:t>
      </w:r>
    </w:p>
    <w:p>
      <w:r>
        <w:br/>
      </w:r>
    </w:p>
    <w:p>
      <w:r>
        <w:br/>
        <w:t xml:space="preserve">  方舟號飞船。</w:t>
      </w:r>
    </w:p>
    <w:p>
      <w:r>
        <w:br/>
      </w:r>
    </w:p>
    <w:p>
      <w:r>
        <w:br/>
        <w:t xml:space="preserve">  实验室內。</w:t>
      </w:r>
    </w:p>
    <w:p>
      <w:r>
        <w:br/>
      </w:r>
    </w:p>
    <w:p>
      <w:r>
        <w:br/>
        <w:t xml:space="preserve">  见谢深和苏行等三名合体期修士均已到场，复製体李修忙將加急赶製出的追踪器取了出来。</w:t>
      </w:r>
    </w:p>
    <w:p>
      <w:r>
        <w:br/>
      </w:r>
    </w:p>
    <w:p>
      <w:r>
        <w:br/>
        <w:t xml:space="preserve">  他晃了晃手中追踪器道：「这是一款专用於探查主神光球的追踪器只要你能持追踪器近距离接触主神，此追踪器即可发挥其作用，从而找出情绪高塔的准確位置。」</w:t>
      </w:r>
    </w:p>
    <w:p>
      <w:r>
        <w:br/>
      </w:r>
    </w:p>
    <w:p>
      <w:r>
        <w:br/>
        <w:t xml:space="preserve">  「近距离接触主神？」谢深闻言一愣道：「你说的那『主神』是指什么玩意儿？」</w:t>
      </w:r>
    </w:p>
    <w:p>
      <w:r>
        <w:br/>
      </w:r>
    </w:p>
    <w:p>
      <w:r>
        <w:br/>
        <w:t xml:space="preserve">  复製体李修没说话，只是冲远处的工作人员们招了招手。</w:t>
      </w:r>
    </w:p>
    <w:p>
      <w:r>
        <w:br/>
      </w:r>
    </w:p>
    <w:p>
      <w:r>
        <w:br/>
        <w:t xml:space="preserve">  他指挥著那些人，將一造型奇特的光球给抬到了谢深等人面前。</w:t>
      </w:r>
    </w:p>
    <w:p>
      <w:r>
        <w:br/>
      </w:r>
    </w:p>
    <w:p>
      <w:r>
        <w:br/>
        <w:t xml:space="preserve">  「这光球是.」谢深好奇询问道。</w:t>
      </w:r>
    </w:p>
    <w:p>
      <w:r>
        <w:br/>
      </w:r>
    </w:p>
    <w:p>
      <w:r>
        <w:br/>
        <w:t xml:space="preserve">  复製体李修的头骨上下开合，发出声音道：「这光球就是我刚所说的主神了。」</w:t>
      </w:r>
    </w:p>
    <w:p>
      <w:r>
        <w:br/>
      </w:r>
    </w:p>
    <w:p>
      <w:r>
        <w:br/>
        <w:t xml:space="preserve">  「这是由代行者们所研製出的，专用於榨取人类情绪的智能AI。」</w:t>
      </w:r>
    </w:p>
    <w:p>
      <w:r>
        <w:br/>
      </w:r>
    </w:p>
    <w:p>
      <w:r>
        <w:br/>
        <w:t xml:space="preserve">  「这玩意儿是AI？」心中好奇之下，谢深试著用手碰了碰那光球，之后又小心翼翼將神识探入其中。</w:t>
      </w:r>
    </w:p>
    <w:p>
      <w:r>
        <w:br/>
      </w:r>
    </w:p>
    <w:p>
      <w:r>
        <w:br/>
        <w:t xml:space="preserve">  可无论他如何尝试，那光球都始终未传来任何回应。</w:t>
      </w:r>
    </w:p>
    <w:p>
      <w:r>
        <w:br/>
      </w:r>
    </w:p>
    <w:p>
      <w:r>
        <w:br/>
        <w:t xml:space="preserve">  只见复製体李修从旁解释道。</w:t>
      </w:r>
    </w:p>
    <w:p>
      <w:r>
        <w:br/>
      </w:r>
    </w:p>
    <w:p>
      <w:r>
        <w:br/>
        <w:t xml:space="preserve">  「没用的，別试探了。」</w:t>
      </w:r>
    </w:p>
    <w:p>
      <w:r>
        <w:br/>
      </w:r>
    </w:p>
    <w:p>
      <w:r>
        <w:br/>
        <w:t xml:space="preserve">  「摆在你面前的，只不过是我仿照真正的主神光球，所製作出的一个虚擬投影而已。」</w:t>
      </w:r>
    </w:p>
    <w:p>
      <w:r>
        <w:br/>
      </w:r>
    </w:p>
    <w:p>
      <w:r>
        <w:br/>
        <w:t xml:space="preserve">  「我先简单跟你说下主神光球的作用吧。」</w:t>
      </w:r>
    </w:p>
    <w:p>
      <w:r>
        <w:br/>
      </w:r>
    </w:p>
    <w:p>
      <w:r>
        <w:br/>
        <w:t xml:space="preserve">  复製体李修继续道：「为榨取人类情绪，也即黑色雾气，代行者们会从各个星球上抓取人类，並將其隨机投放至由主神光球所生成的虚擬世界中。」</w:t>
      </w:r>
    </w:p>
    <w:p>
      <w:r>
        <w:br/>
      </w:r>
    </w:p>
    <w:p>
      <w:r>
        <w:br/>
        <w:t xml:space="preserve">  「那些虚擬世界，往往会有著各种各样的危险。」</w:t>
      </w:r>
    </w:p>
    <w:p>
      <w:r>
        <w:br/>
      </w:r>
    </w:p>
    <w:p>
      <w:r>
        <w:br/>
        <w:t xml:space="preserve">  「像是战爭，鬼怪，虫灾，天灾。」</w:t>
      </w:r>
    </w:p>
    <w:p>
      <w:r>
        <w:br/>
      </w:r>
    </w:p>
    <w:p>
      <w:r>
        <w:br/>
        <w:t xml:space="preserve">  「乃至我们人类所无法理解的各种异常现象。」</w:t>
      </w:r>
    </w:p>
    <w:p>
      <w:r>
        <w:br/>
      </w:r>
    </w:p>
    <w:p>
      <w:r>
        <w:br/>
        <w:t xml:space="preserve">  「在这些天灾人祸的折磨下，被投放至其中的人类，自然而然就会產生像是恐惧、痛苦、绝望、希望、庆幸等各种各样的情绪。」</w:t>
      </w:r>
    </w:p>
    <w:p>
      <w:r>
        <w:br/>
      </w:r>
    </w:p>
    <w:p>
      <w:r>
        <w:br/>
        <w:t xml:space="preserve">  「这些情绪，也即黑色雾气，最终都会被主神光球所吸收，並被转运至情绪高塔內存储存。」</w:t>
      </w:r>
    </w:p>
    <w:p>
      <w:r>
        <w:br/>
      </w:r>
    </w:p>
    <w:p>
      <w:r>
        <w:br/>
        <w:t xml:space="preserve">  说到这里时。</w:t>
      </w:r>
    </w:p>
    <w:p>
      <w:r>
        <w:br/>
      </w:r>
    </w:p>
    <w:p>
      <w:r>
        <w:br/>
        <w:t xml:space="preserve">  复製体李修忽再次晃了晃手中的追踪器。</w:t>
      </w:r>
    </w:p>
    <w:p>
      <w:r>
        <w:br/>
      </w:r>
    </w:p>
    <w:p>
      <w:r>
        <w:br/>
        <w:t xml:space="preserve">  他接著道：「我研製出的这款追踪器，正是通过探查主神光球內那些黑色雾气的去向，从而追本溯源，寻找出情绪高塔的具体位置。」</w:t>
      </w:r>
    </w:p>
    <w:p>
      <w:r>
        <w:br/>
      </w:r>
    </w:p>
    <w:p>
      <w:r>
        <w:br/>
        <w:t xml:space="preserve">  听到这里，谢深已大致明白复製体李修的意思了。</w:t>
      </w:r>
    </w:p>
    <w:p>
      <w:r>
        <w:br/>
      </w:r>
    </w:p>
    <w:p>
      <w:r>
        <w:br/>
        <w:t xml:space="preserve">  他顺著复製体李修的话道：「既然此追踪器，需得我接触到主神光球后才能起作用。」</w:t>
      </w:r>
    </w:p>
    <w:p>
      <w:r>
        <w:br/>
      </w:r>
    </w:p>
    <w:p>
      <w:r>
        <w:br/>
        <w:t xml:space="preserve">  「那么问题就来了。」</w:t>
      </w:r>
    </w:p>
    <w:p>
      <w:r>
        <w:br/>
      </w:r>
    </w:p>
    <w:p>
      <w:r>
        <w:br/>
        <w:t xml:space="preserve">  谢深冲李修道：「我要如何才能接近那主神光球呢？又或者说，我要如何才能很凑巧地，刚好就被代行者们给抓走呢？」</w:t>
      </w:r>
    </w:p>
    <w:p>
      <w:r>
        <w:br/>
      </w:r>
    </w:p>
    <w:p>
      <w:r>
        <w:br/>
        <w:t xml:space="preserve">  对於这一问题，复製体李修似乎早有准备。</w:t>
      </w:r>
    </w:p>
    <w:p>
      <w:r>
        <w:br/>
      </w:r>
    </w:p>
    <w:p>
      <w:r>
        <w:br/>
        <w:t xml:space="preserve">  他看向一旁的耿奕道。</w:t>
      </w:r>
    </w:p>
    <w:p>
      <w:r>
        <w:br/>
      </w:r>
    </w:p>
    <w:p>
      <w:r>
        <w:br/>
        <w:t xml:space="preserve">  「耿奕道友还是化神期修士时，曾意外进入过，由主神光球所生成的虚擬世界。」</w:t>
      </w:r>
    </w:p>
    <w:p>
      <w:r>
        <w:br/>
      </w:r>
    </w:p>
    <w:p>
      <w:r>
        <w:br/>
        <w:t xml:space="preserve">  「根据耿奕道友提供的情报可知：主神光球会偏向於去挑选，那些对现实生活感到失望的人。」</w:t>
      </w:r>
    </w:p>
    <w:p>
      <w:r>
        <w:br/>
      </w:r>
    </w:p>
    <w:p>
      <w:r>
        <w:br/>
        <w:t xml:space="preserve">  「当这一类对人生感到心灰意冷的人，去使用自媒体设备时，该自媒体设备的屏幕上，便会弹出『你想要活著吗？你想要明白生命的真諦吗？』这样的一个对话框。」</w:t>
      </w:r>
    </w:p>
    <w:p>
      <w:r>
        <w:br/>
      </w:r>
    </w:p>
    <w:p>
      <w:r>
        <w:br/>
        <w:t xml:space="preserve">  「该对话框的右下角，还有著『是』以及『否』两个选项。」</w:t>
      </w:r>
    </w:p>
    <w:p>
      <w:r>
        <w:br/>
      </w:r>
    </w:p>
    <w:p>
      <w:r>
        <w:br/>
        <w:t xml:space="preserve">  「被主神光球选中之人，只需按下『是』这一选项，即可被传送进入到主神空间之中。」</w:t>
      </w:r>
    </w:p>
    <w:p>
      <w:r>
        <w:br/>
      </w:r>
    </w:p>
    <w:p>
      <w:r>
        <w:br/>
        <w:t xml:space="preserve">  「能听明白吗？」</w:t>
      </w:r>
    </w:p>
    <w:p>
      <w:r>
        <w:br/>
      </w:r>
    </w:p>
    <w:p>
      <w:r>
        <w:br/>
        <w:t xml:space="preserve">  「呃」谢深点了点头道：「能吧。」</w:t>
      </w:r>
    </w:p>
    <w:p>
      <w:r>
        <w:br/>
      </w:r>
    </w:p>
    <w:p>
      <w:r>
        <w:br/>
        <w:t xml:space="preserve">  「只是我有个问题没想明白。」</w:t>
      </w:r>
    </w:p>
    <w:p>
      <w:r>
        <w:br/>
      </w:r>
    </w:p>
    <w:p>
      <w:r>
        <w:br/>
        <w:t xml:space="preserve">  谢深接著道：「那主神光球，为什么非得挑选那些对现实生活感到失望的人？」</w:t>
      </w:r>
    </w:p>
    <w:p>
      <w:r>
        <w:br/>
      </w:r>
    </w:p>
    <w:p>
      <w:r>
        <w:br/>
        <w:t xml:space="preserve">  「这其中有什么说法没？」</w:t>
      </w:r>
    </w:p>
    <w:p>
      <w:r>
        <w:br/>
      </w:r>
    </w:p>
    <w:p>
      <w:r>
        <w:br/>
        <w:t xml:space="preserve">  「不清楚。」复製体李修摇了摇头道：「我个人猜测，主神光球很可能是为了减少对现实世界的影响，所以选那些心怀绝望之人毕竟这一类人，大多都是些失败者，哪怕突然人间蒸发了，也不会对社会造成太大影响。」</w:t>
      </w:r>
    </w:p>
    <w:p>
      <w:r>
        <w:br/>
      </w:r>
    </w:p>
    <w:p>
      <w:r>
        <w:br/>
        <w:t xml:space="preserve">  说到这里，复製体李修忽又补充了一句道。</w:t>
      </w:r>
    </w:p>
    <w:p>
      <w:r>
        <w:br/>
      </w:r>
    </w:p>
    <w:p>
      <w:r>
        <w:br/>
        <w:t xml:space="preserve">  「对了。」</w:t>
      </w:r>
    </w:p>
    <w:p>
      <w:r>
        <w:br/>
      </w:r>
    </w:p>
    <w:p>
      <w:r>
        <w:br/>
        <w:t xml:space="preserve">  「顺带一提。」</w:t>
      </w:r>
    </w:p>
    <w:p>
      <w:r>
        <w:br/>
      </w:r>
    </w:p>
    <w:p>
      <w:r>
        <w:br/>
        <w:t xml:space="preserve">  「由於代行者的总部，位於银河系的中心区域，也即沉沦界內。」</w:t>
      </w:r>
    </w:p>
    <w:p>
      <w:r>
        <w:br/>
      </w:r>
    </w:p>
    <w:p>
      <w:r>
        <w:br/>
        <w:t xml:space="preserve">  「故而被设置在沉沦界內的主神光球，仅仅只能影响到沉沦界內部，以及其周边的一些星系。」</w:t>
      </w:r>
    </w:p>
    <w:p>
      <w:r>
        <w:br/>
      </w:r>
    </w:p>
    <w:p>
      <w:r>
        <w:br/>
        <w:t xml:space="preserve">  复製体李修总结道：「所以，你在施展蝶梦功法时，仅仅只能选择那些距离沉沦界较近，又或是位於沉沦界內部的星系。」</w:t>
      </w:r>
    </w:p>
    <w:p>
      <w:r>
        <w:br/>
      </w:r>
    </w:p>
    <w:p>
      <w:r>
        <w:br/>
        <w:t xml:space="preserve">  「等夺舍成功后，就能用我教你的办法，伺机进入到主神光球生成的虚擬世界了。」 </w:t>
      </w:r>
    </w:p>
    <w:p>
      <w:r>
        <w:br/>
      </w:r>
    </w:p>
    <w:p>
      <w:r>
        <w:br/>
        <w:t xml:space="preserve">  「懂了。」谢深闻言再次確认道：「等我进入主神世界后，只需拿著追踪器接触到主神光球，就能顺势追踪到情绪高塔的准確位置了？」</w:t>
      </w:r>
    </w:p>
    <w:p>
      <w:r>
        <w:br/>
      </w:r>
    </w:p>
    <w:p>
      <w:r>
        <w:br/>
        <w:t xml:space="preserve">  「没那么容易的。」</w:t>
      </w:r>
    </w:p>
    <w:p>
      <w:r>
        <w:br/>
      </w:r>
    </w:p>
    <w:p>
      <w:r>
        <w:br/>
        <w:t xml:space="preserve">  复製体李修摇头道：「混进主神世界仅仅只是计划的第一步。」</w:t>
      </w:r>
    </w:p>
    <w:p>
      <w:r>
        <w:br/>
      </w:r>
    </w:p>
    <w:p>
      <w:r>
        <w:br/>
        <w:t xml:space="preserve">  「再之后，你需得在主神光球所生成的虚擬世界中，不断地轮迴並完成任务。」</w:t>
      </w:r>
    </w:p>
    <w:p>
      <w:r>
        <w:br/>
      </w:r>
    </w:p>
    <w:p>
      <w:r>
        <w:br/>
        <w:t xml:space="preserve">  「每当你顺利完成一个任务，並在主神世界中存活下来时，主神光球都会根据任务难度的不同，给予你数量不等的黑色雾气作为奖励，也即轮迴者们口中所说的积分。」</w:t>
      </w:r>
    </w:p>
    <w:p>
      <w:r>
        <w:br/>
      </w:r>
    </w:p>
    <w:p>
      <w:r>
        <w:br/>
        <w:t xml:space="preserve">  「这些积分可用於在主神光球处兑换物品。」</w:t>
      </w:r>
    </w:p>
    <w:p>
      <w:r>
        <w:br/>
      </w:r>
    </w:p>
    <w:p>
      <w:r>
        <w:br/>
        <w:t xml:space="preserve">  「像是功法，冷兵器，枪枝弹药，甚至是法宝飞剑」</w:t>
      </w:r>
    </w:p>
    <w:p>
      <w:r>
        <w:br/>
      </w:r>
    </w:p>
    <w:p>
      <w:r>
        <w:br/>
        <w:t xml:space="preserve">  「只要你能想像到的物品，在主神光球处都可通过兑换得到。」</w:t>
      </w:r>
    </w:p>
    <w:p>
      <w:r>
        <w:br/>
      </w:r>
    </w:p>
    <w:p>
      <w:r>
        <w:br/>
        <w:t xml:space="preserve">  「然后重点就来了。」</w:t>
      </w:r>
    </w:p>
    <w:p>
      <w:r>
        <w:br/>
      </w:r>
    </w:p>
    <w:p>
      <w:r>
        <w:br/>
        <w:t xml:space="preserve">  说到此，复製体李修刻意放缓了些语速。</w:t>
      </w:r>
    </w:p>
    <w:p>
      <w:r>
        <w:br/>
      </w:r>
    </w:p>
    <w:p>
      <w:r>
        <w:br/>
        <w:t xml:space="preserve">  他一字一句冲谢深道：「每当轮迴者们消耗黑色雾气，从主神光球处兑换物品，又或者功法时。」</w:t>
      </w:r>
    </w:p>
    <w:p>
      <w:r>
        <w:br/>
      </w:r>
    </w:p>
    <w:p>
      <w:r>
        <w:br/>
        <w:t xml:space="preserve">  「这些黑色雾气中的一部分，会作为能源用於生成那些兑换物品，又或是直接作为能量，去强化轮迴者的身体素质。」</w:t>
      </w:r>
    </w:p>
    <w:p>
      <w:r>
        <w:br/>
      </w:r>
    </w:p>
    <w:p>
      <w:r>
        <w:br/>
        <w:t xml:space="preserve">  「而另一部分，则会作为税款被主神光球收走，並被转运至情绪高塔中储存。」</w:t>
      </w:r>
    </w:p>
    <w:p>
      <w:r>
        <w:br/>
      </w:r>
    </w:p>
    <w:p>
      <w:r>
        <w:br/>
        <w:t xml:space="preserve">  复製体李修强调道：「谢深你需要做的，就是在轮迴者们兑换物品功法时，用追踪器去追踪，那些被主神光球当税款收走的黑色雾气，去弄清楚那些黑雾的去向。」</w:t>
      </w:r>
    </w:p>
    <w:p>
      <w:r>
        <w:br/>
      </w:r>
    </w:p>
    <w:p>
      <w:r>
        <w:br/>
        <w:t xml:space="preserve">  复製体李修用指关节敲了敲追踪器上的显示屏。</w:t>
      </w:r>
    </w:p>
    <w:p>
      <w:r>
        <w:br/>
      </w:r>
    </w:p>
    <w:p>
      <w:r>
        <w:br/>
        <w:t xml:space="preserve">  他接著道：「每当追踪器完成一次追踪时，其显示屏上的数值，都会隨之上升1%-10%不等。」</w:t>
      </w:r>
    </w:p>
    <w:p>
      <w:r>
        <w:br/>
      </w:r>
    </w:p>
    <w:p>
      <w:r>
        <w:br/>
        <w:t xml:space="preserve">  「如此，隨著你们消耗的积分点越来越多，追踪器的探查完成度，也会隨之越来越高。」</w:t>
      </w:r>
    </w:p>
    <w:p>
      <w:r>
        <w:br/>
      </w:r>
    </w:p>
    <w:p>
      <w:r>
        <w:br/>
        <w:t xml:space="preserve">  「等追踪器显示屏上的数值达到100%时，我们便能找寻到那情绪高塔的准確位置了。」</w:t>
      </w:r>
    </w:p>
    <w:p>
      <w:r>
        <w:br/>
      </w:r>
    </w:p>
    <w:p>
      <w:r>
        <w:br/>
        <w:t xml:space="preserve">  考虑到代行者们，隨时都有可能会大举进攻毕宿五星系。</w:t>
      </w:r>
    </w:p>
    <w:p>
      <w:r>
        <w:br/>
      </w:r>
    </w:p>
    <w:p>
      <w:r>
        <w:br/>
        <w:t xml:space="preserve">  再加上万年大劫所带来的巨大危机感，这使得谢深根本就一刻也不愿停歇在確认所有的一切都准备就绪后，他便直接当著苏行和诸葛夫等人的面，直接就地盘膝而坐，並施展出了蝶梦功法。</w:t>
      </w:r>
    </w:p>
    <w:p>
      <w:r>
        <w:br/>
      </w:r>
    </w:p>
    <w:p>
      <w:r>
        <w:br/>
        <w:t xml:space="preserve">  下一秒。</w:t>
      </w:r>
    </w:p>
    <w:p>
      <w:r>
        <w:br/>
      </w:r>
    </w:p>
    <w:p>
      <w:r>
        <w:br/>
        <w:t xml:space="preserve">  只见由无数人类灵魂所化作的星光点点，正不断在谢深的四周闪烁跳动著。</w:t>
      </w:r>
    </w:p>
    <w:p>
      <w:r>
        <w:br/>
      </w:r>
    </w:p>
    <w:p>
      <w:r>
        <w:br/>
        <w:t xml:space="preserve">  谢深凝视著那些星光点点。</w:t>
      </w:r>
    </w:p>
    <w:p>
      <w:r>
        <w:br/>
      </w:r>
    </w:p>
    <w:p>
      <w:r>
        <w:br/>
        <w:t xml:space="preserve">  如此观察了许久后，他从中准確寻找到了一束，对人生感到无比绝望的灵魂，並伸手朝其轻点一指。</w:t>
      </w:r>
    </w:p>
    <w:p>
      <w:r>
        <w:br/>
      </w:r>
    </w:p>
    <w:p>
      <w:r>
        <w:br/>
        <w:t xml:space="preserve">  伴隨著其动作，那星光立刻在他眼前被无限放大，直至將整个世界都吞没其中。</w:t>
      </w:r>
    </w:p>
    <w:p>
      <w:r>
        <w:br/>
      </w:r>
    </w:p>
    <w:p>
      <w:r>
        <w:br/>
        <w:t xml:space="preserve">  …</w:t>
      </w:r>
    </w:p>
    <w:p>
      <w:r>
        <w:br/>
      </w:r>
    </w:p>
    <w:p>
      <w:r>
        <w:br/>
        <w:t xml:space="preserve">  凭著一身合体期修为，此次穿越期间，谢深几乎全程都保持著清醒。</w:t>
      </w:r>
    </w:p>
    <w:p>
      <w:r>
        <w:br/>
      </w:r>
    </w:p>
    <w:p>
      <w:r>
        <w:br/>
        <w:t xml:space="preserve">  他能以第三人称视角，观察到自己的肉身在亚空间通道中穿行，並最终夺舍占据了一具人类躯壳。</w:t>
      </w:r>
    </w:p>
    <w:p>
      <w:r>
        <w:br/>
      </w:r>
    </w:p>
    <w:p>
      <w:r>
        <w:br/>
        <w:t xml:space="preserve">  取得了身体控制权的谢深艰难睁开双眼，並发现当前所控制的躯壳，似乎正趴在一张电脑桌前。</w:t>
      </w:r>
    </w:p>
    <w:p>
      <w:r>
        <w:br/>
      </w:r>
    </w:p>
    <w:p>
      <w:r>
        <w:br/>
        <w:t xml:space="preserve">  出于谨慎起见，甦醒后的谢深，直接於第一时间里，用神识將该躯壳仔细检查了。</w:t>
      </w:r>
    </w:p>
    <w:p>
      <w:r>
        <w:br/>
      </w:r>
    </w:p>
    <w:p>
      <w:r>
        <w:br/>
        <w:t xml:space="preserve">  最⊥新⊥小⊥说⊥在⊥⊥⊥首⊥发！</w:t>
      </w:r>
    </w:p>
    <w:p>
      <w:r>
        <w:br/>
      </w:r>
    </w:p>
    <w:p>
      <w:r>
        <w:br/>
        <w:t xml:space="preserve">  经观察后他发现：</w:t>
      </w:r>
    </w:p>
    <w:p>
      <w:r>
        <w:br/>
      </w:r>
    </w:p>
    <w:p>
      <w:r>
        <w:br/>
        <w:t xml:space="preserve">  此躯壳原主是因为经常熬夜，再加上日常作息极度不规律，这才导致突然猝死在了此网吧內。</w:t>
      </w:r>
    </w:p>
    <w:p>
      <w:r>
        <w:br/>
      </w:r>
    </w:p>
    <w:p>
      <w:r>
        <w:br/>
        <w:t xml:space="preserve">  原主猝死后，谢深便有了可趁之机，於是方才顺理成章地夺舍了此躯壳。</w:t>
      </w:r>
    </w:p>
    <w:p>
      <w:r>
        <w:br/>
      </w:r>
    </w:p>
    <w:p>
      <w:r>
        <w:br/>
        <w:t xml:space="preserve">  …</w:t>
      </w:r>
    </w:p>
    <w:p>
      <w:r>
        <w:br/>
      </w:r>
    </w:p>
    <w:p>
      <w:r>
        <w:br/>
        <w:t xml:space="preserve">  为了能儘快进入到，复製体李修口中所说的『主神世界』，谢深用神识催眠了自己的潜意识，並令自身情绪始终都保持极度低落的状態。</w:t>
      </w:r>
    </w:p>
    <w:p>
      <w:r>
        <w:br/>
      </w:r>
    </w:p>
    <w:p>
      <w:r>
        <w:br/>
        <w:t xml:space="preserve">  之后。</w:t>
      </w:r>
    </w:p>
    <w:p>
      <w:r>
        <w:br/>
      </w:r>
    </w:p>
    <w:p>
      <w:r>
        <w:br/>
        <w:t xml:space="preserve">  谢深又从本体的储物袋內，取出了一根10克左右的小金条，並用其换了些此世界的现金。</w:t>
      </w:r>
    </w:p>
    <w:p>
      <w:r>
        <w:br/>
      </w:r>
    </w:p>
    <w:p>
      <w:r>
        <w:br/>
        <w:t xml:space="preserve">  他拿著现金在网吧內一连待了近半个多月之久。</w:t>
      </w:r>
    </w:p>
    <w:p>
      <w:r>
        <w:br/>
      </w:r>
    </w:p>
    <w:p>
      <w:r>
        <w:br/>
        <w:t xml:space="preserve">  直至谢深来到此星球上的第18天时终於，网吧电脑的屏幕上，莫名出现了一无比简陋的对话框。</w:t>
      </w:r>
    </w:p>
    <w:p>
      <w:r>
        <w:br/>
      </w:r>
    </w:p>
    <w:p>
      <w:r>
        <w:br/>
        <w:t xml:space="preserve">  【想明白生命的真諦吗？】</w:t>
      </w:r>
    </w:p>
    <w:p>
      <w:r>
        <w:br/>
      </w:r>
    </w:p>
    <w:p>
      <w:r>
        <w:br/>
        <w:t xml:space="preserve">  【想真正的.活著吗？】</w:t>
      </w:r>
    </w:p>
    <w:p>
      <w:r>
        <w:br/>
      </w:r>
    </w:p>
    <w:p>
      <w:r>
        <w:br/>
        <w:t xml:space="preserve">  【是/否】</w:t>
      </w:r>
    </w:p>
    <w:p>
      <w:r>
        <w:br/>
      </w:r>
    </w:p>
    <w:p>
      <w:r>
        <w:br/>
        <w:t xml:space="preserve">  凭著合体期修士所特有的强大精神力，谢深能感觉得到：该对话框上蕴藏著一股极浓郁的法则之力。</w:t>
      </w:r>
    </w:p>
    <w:p>
      <w:r>
        <w:br/>
      </w:r>
    </w:p>
    <w:p>
      <w:r>
        <w:br/>
        <w:t xml:space="preserve">  且此法则之力大概率与『传送』有关。</w:t>
      </w:r>
    </w:p>
    <w:p>
      <w:r>
        <w:br/>
      </w:r>
    </w:p>
    <w:p>
      <w:r>
        <w:br/>
        <w:t xml:space="preserve">  不出意外，此对话框应该就是谢深一直在等的，来自於主神空间的邀请函了。</w:t>
      </w:r>
    </w:p>
    <w:p>
      <w:r>
        <w:br/>
      </w:r>
    </w:p>
    <w:p>
      <w:r>
        <w:br/>
        <w:t xml:space="preserve">  想到这里，谢深当即就毫不犹豫地，移动滑鼠轻点了下对话框中的『是』这一选项。</w:t>
      </w:r>
    </w:p>
    <w:p>
      <w:r>
        <w:br/>
      </w:r>
    </w:p>
    <w:p>
      <w:r>
        <w:br/>
        <w:t xml:space="preserve">  瞬间，一股难以用言语形容的强大吸力，將谢深整个人都吸入进了电脑屏幕当中。</w:t>
      </w:r>
    </w:p>
    <w:p>
      <w:r>
        <w:br/>
      </w:r>
    </w:p>
    <w:p>
      <w:r>
        <w:br/>
        <w:t xml:space="preserve">  冰冷，抖动.</w:t>
      </w:r>
    </w:p>
    <w:p>
      <w:r>
        <w:br/>
      </w:r>
    </w:p>
    <w:p>
      <w:r>
        <w:br/>
        <w:t xml:space="preserve">  由於谢深的精神力过於强大，传送期间，他几乎全程都保持著清醒。</w:t>
      </w:r>
    </w:p>
    <w:p>
      <w:r>
        <w:br/>
      </w:r>
    </w:p>
    <w:p>
      <w:r>
        <w:br/>
        <w:t xml:space="preserve">  如此，也不知过去了多久。</w:t>
      </w:r>
    </w:p>
    <w:p>
      <w:r>
        <w:br/>
      </w:r>
    </w:p>
    <w:p>
      <w:r>
        <w:br/>
        <w:t xml:space="preserve">  直到传送结束，谢深再次睁开双眼时，他只听见有一阵清冷的女声在自己耳边响起。</w:t>
      </w:r>
    </w:p>
    <w:p>
      <w:r>
        <w:br/>
      </w:r>
    </w:p>
    <w:p>
      <w:r>
        <w:br/>
        <w:t xml:space="preserve">  「不错，居然能这么快就从昏迷中甦醒。」</w:t>
      </w:r>
    </w:p>
    <w:p>
      <w:r>
        <w:br/>
      </w:r>
    </w:p>
    <w:p>
      <w:r>
        <w:br/>
        <w:t xml:space="preserve">  「而且清醒后的第一时间里，还能保持冷静，既没到处乱跑也没大喊大叫。」 </w:t>
      </w:r>
    </w:p>
    <w:p>
      <w:r>
        <w:br/>
      </w:r>
    </w:p>
    <w:p>
      <w:r>
        <w:br/>
        <w:t xml:space="preserve">  「你可算得上是，我所见过的所有新人中，素质最高的一个了。」</w:t>
      </w:r>
    </w:p>
    <w:p>
      <w:r>
        <w:br/>
      </w:r>
    </w:p>
    <w:p>
      <w:r>
        <w:br/>
        <w:t xml:space="preserve">  所以我这是，一进来就给分配了队友么？</w:t>
      </w:r>
    </w:p>
    <w:p>
      <w:r>
        <w:br/>
      </w:r>
    </w:p>
    <w:p>
      <w:r>
        <w:br/>
        <w:t xml:space="preserve">  初来乍到的谢深，对身边所有的一切都感到好奇。</w:t>
      </w:r>
    </w:p>
    <w:p>
      <w:r>
        <w:br/>
      </w:r>
    </w:p>
    <w:p>
      <w:r>
        <w:br/>
        <w:t xml:space="preserve">  他本能地朝那发出清冷声音的女人看去。</w:t>
      </w:r>
    </w:p>
    <w:p>
      <w:r>
        <w:br/>
      </w:r>
    </w:p>
    <w:p>
      <w:r>
        <w:br/>
        <w:t xml:space="preserve">  能够看到：</w:t>
      </w:r>
    </w:p>
    <w:p>
      <w:r>
        <w:br/>
      </w:r>
    </w:p>
    <w:p>
      <w:r>
        <w:br/>
        <w:t xml:space="preserve">  那女人留著一头披肩长发，並穿著一身带披帛的裙式齐胸衫，其样式有些像是中国古代唐朝时期的风格。</w:t>
      </w:r>
    </w:p>
    <w:p>
      <w:r>
        <w:br/>
      </w:r>
    </w:p>
    <w:p>
      <w:r>
        <w:br/>
        <w:t xml:space="preserve">  除此之外，谢深还能感觉到：</w:t>
      </w:r>
    </w:p>
    <w:p>
      <w:r>
        <w:br/>
      </w:r>
    </w:p>
    <w:p>
      <w:r>
        <w:br/>
        <w:t xml:space="preserve">  那裙衫上隱隱有黑色雾气流动，不出意外，应该是一件有练气级品质的防御型宝物。</w:t>
      </w:r>
    </w:p>
    <w:p>
      <w:r>
        <w:br/>
      </w:r>
    </w:p>
    <w:p>
      <w:r>
        <w:br/>
        <w:t xml:space="preserve">  除唐装女外，现场还另站著一名穿著现代装束的，嘴上叼著根香菸的青年。</w:t>
      </w:r>
    </w:p>
    <w:p>
      <w:r>
        <w:br/>
      </w:r>
    </w:p>
    <w:p>
      <w:r>
        <w:br/>
        <w:t xml:space="preserve">  见谢深看向自己，那叼烟青年忙冲其点了点头，算是打了个招呼。</w:t>
      </w:r>
    </w:p>
    <w:p>
      <w:r>
        <w:br/>
      </w:r>
    </w:p>
    <w:p>
      <w:r>
        <w:br/>
        <w:t xml:space="preserve">  「这地方是.」谢深张了张嘴，想要儘可能多地，从这些队友们口中打探出有用情报。</w:t>
      </w:r>
    </w:p>
    <w:p>
      <w:r>
        <w:br/>
      </w:r>
    </w:p>
    <w:p>
      <w:r>
        <w:br/>
        <w:t xml:space="preserve">  可他还未来得及把话说完，便见那叼烟青年出声打断道：「在你进入此世界的那一刻，主神就已经將所有的一切，都直接植入进了你的脑海。」</w:t>
      </w:r>
    </w:p>
    <w:p>
      <w:r>
        <w:br/>
      </w:r>
    </w:p>
    <w:p>
      <w:r>
        <w:br/>
        <w:t xml:space="preserve">  「你只需稍稍回忆一下，应该就能明白一切了。」</w:t>
      </w:r>
    </w:p>
    <w:p>
      <w:r>
        <w:br/>
      </w:r>
    </w:p>
    <w:p>
      <w:r>
        <w:br/>
        <w:t xml:space="preserve">  直接植入记忆么？</w:t>
      </w:r>
    </w:p>
    <w:p>
      <w:r>
        <w:br/>
      </w:r>
    </w:p>
    <w:p>
      <w:r>
        <w:br/>
        <w:t xml:space="preserve">  得叼烟青年提醒，谢深忙在当前躯壳的记忆海中努力搜寻起来。</w:t>
      </w:r>
    </w:p>
    <w:p>
      <w:r>
        <w:br/>
      </w:r>
    </w:p>
    <w:p>
      <w:r>
        <w:br/>
        <w:t xml:space="preserve">  主神空间轮迴者.任务奖励点.</w:t>
      </w:r>
    </w:p>
    <w:p>
      <w:r>
        <w:br/>
      </w:r>
    </w:p>
    <w:p>
      <w:r>
        <w:br/>
        <w:t xml:space="preserve">  如潮水般的记忆，在谢深脑海中迅速闪过。</w:t>
      </w:r>
    </w:p>
    <w:p>
      <w:r>
        <w:br/>
      </w:r>
    </w:p>
    <w:p>
      <w:r>
        <w:br/>
        <w:t xml:space="preserve">  这使得谢深很快就弄清楚了，有关主神空间內的一些基本规则。</w:t>
      </w:r>
    </w:p>
    <w:p>
      <w:r>
        <w:br/>
      </w:r>
    </w:p>
    <w:p>
      <w:r>
        <w:br/>
        <w:t xml:space="preserve">  谢深这边正研究著。</w:t>
      </w:r>
    </w:p>
    <w:p>
      <w:r>
        <w:br/>
      </w:r>
    </w:p>
    <w:p>
      <w:r>
        <w:br/>
        <w:t xml:space="preserve">  只见地上躺著的另外四名新人，也都已陆续悠悠转醒。</w:t>
      </w:r>
    </w:p>
    <w:p>
      <w:r>
        <w:br/>
      </w:r>
    </w:p>
    <w:p>
      <w:r>
        <w:br/>
        <w:t xml:space="preserve">  这些人刚想开口询问，眼前的一切究竟是怎么一回事时，只见那叼烟青年用同样的话回道。</w:t>
      </w:r>
    </w:p>
    <w:p>
      <w:r>
        <w:br/>
      </w:r>
    </w:p>
    <w:p>
      <w:r>
        <w:br/>
        <w:t xml:space="preserve">  「別来问我。」</w:t>
      </w:r>
    </w:p>
    <w:p>
      <w:r>
        <w:br/>
      </w:r>
    </w:p>
    <w:p>
      <w:r>
        <w:br/>
        <w:t xml:space="preserve">  「在你们进入此世界那一刻，主神就已经將所有的一切，都植入进你们脑海了。」</w:t>
      </w:r>
    </w:p>
    <w:p>
      <w:r>
        <w:br/>
      </w:r>
    </w:p>
    <w:p>
      <w:r>
        <w:br/>
        <w:t xml:space="preserve">  「你们仔细回忆下吧。」</w:t>
      </w:r>
    </w:p>
    <w:p>
      <w:r>
        <w:br/>
      </w:r>
    </w:p>
    <w:p>
      <w:r>
        <w:br/>
        <w:t xml:space="preserve">  说完这句话后，叼烟青年也不去管眾人究竟有没有反应过来</w:t>
      </w:r>
    </w:p>
    <w:p>
      <w:r>
        <w:br/>
      </w:r>
    </w:p>
    <w:p>
      <w:r>
        <w:br/>
        <w:t xml:space="preserve">  他扫视了在场所有人一眼，又继续自顾自道。</w:t>
      </w:r>
    </w:p>
    <w:p>
      <w:r>
        <w:br/>
      </w:r>
    </w:p>
    <w:p>
      <w:r>
        <w:br/>
        <w:t xml:space="preserve">  「算上我和夏琴两名资深轮迴者在內，此次进入轮迴世界的人数仅只有七人。」</w:t>
      </w:r>
    </w:p>
    <w:p>
      <w:r>
        <w:br/>
      </w:r>
    </w:p>
    <w:p>
      <w:r>
        <w:br/>
        <w:t xml:space="preserve">  「单就人数而言，这一次的轮迴世界难度应该並不会很高。」</w:t>
      </w:r>
    </w:p>
    <w:p>
      <w:r>
        <w:br/>
      </w:r>
    </w:p>
    <w:p>
      <w:r>
        <w:br/>
        <w:t xml:space="preserve">  「只要你们不主动作死，我夏琴应该可保你们平安回到主神空间。」</w:t>
      </w:r>
    </w:p>
    <w:p>
      <w:r>
        <w:br/>
      </w:r>
    </w:p>
    <w:p>
      <w:r>
        <w:br/>
        <w:t xml:space="preserve">  谢深从叼烟青年的话语中，捕捉到了一些有用的关键信息。</w:t>
      </w:r>
    </w:p>
    <w:p>
      <w:r>
        <w:br/>
      </w:r>
    </w:p>
    <w:p>
      <w:r>
        <w:br/>
        <w:t xml:space="preserve">  他忙追问道：「所以每次的轮迴世界，其人数最多可以有多少？最少又能够有多少？」</w:t>
      </w:r>
    </w:p>
    <w:p>
      <w:r>
        <w:br/>
      </w:r>
    </w:p>
    <w:p>
      <w:r>
        <w:br/>
        <w:t xml:space="preserve">  叼烟青年如实回答道：「轮迴世界每次最多可有20人参与其中，然后20人算是难度最高的那一档。」</w:t>
      </w:r>
    </w:p>
    <w:p>
      <w:r>
        <w:br/>
      </w:r>
    </w:p>
    <w:p>
      <w:r>
        <w:br/>
        <w:t xml:space="preserve">  「至於难度最低的一档，则仅只会有2人参与。」</w:t>
      </w:r>
    </w:p>
    <w:p>
      <w:r>
        <w:br/>
      </w:r>
    </w:p>
    <w:p>
      <w:r>
        <w:br/>
        <w:t xml:space="preserve">  解答完谢深疑惑后，叼烟青年又晃了晃自己的左手腕。</w:t>
      </w:r>
    </w:p>
    <w:p>
      <w:r>
        <w:br/>
      </w:r>
    </w:p>
    <w:p>
      <w:r>
        <w:br/>
        <w:t xml:space="preserve">  他接著道。</w:t>
      </w:r>
    </w:p>
    <w:p>
      <w:r>
        <w:br/>
      </w:r>
    </w:p>
    <w:p>
      <w:r>
        <w:br/>
        <w:t xml:space="preserve">  「看见你们手腕上的腕錶了没？」</w:t>
      </w:r>
    </w:p>
    <w:p>
      <w:r>
        <w:br/>
      </w:r>
    </w:p>
    <w:p>
      <w:r>
        <w:br/>
        <w:t xml:space="preserve">  「主神会將每次轮迴时的任务，发布到那腕錶上。」</w:t>
      </w:r>
    </w:p>
    <w:p>
      <w:r>
        <w:br/>
      </w:r>
    </w:p>
    <w:p>
      <w:r>
        <w:br/>
        <w:t xml:space="preserve">  「做完任务后，所有人即可回归主神空间。」</w:t>
      </w:r>
    </w:p>
    <w:p>
      <w:r>
        <w:br/>
      </w:r>
    </w:p>
    <w:p>
      <w:r>
        <w:br/>
        <w:t xml:space="preserve">  腕錶么？</w:t>
      </w:r>
    </w:p>
    <w:p>
      <w:r>
        <w:br/>
      </w:r>
    </w:p>
    <w:p>
      <w:r>
        <w:br/>
        <w:t xml:space="preserve">  谢深闻声朝左手腕上看去，果真见到了自己手腕上戴著的，一块造型奇特的腕錶。</w:t>
      </w:r>
    </w:p>
    <w:p>
      <w:r>
        <w:br/>
      </w:r>
    </w:p>
    <w:p>
      <w:r>
        <w:br/>
        <w:t xml:space="preserve">  那腕錶上写道。</w:t>
      </w:r>
    </w:p>
    <w:p>
      <w:r>
        <w:br/>
      </w:r>
    </w:p>
    <w:p>
      <w:r>
        <w:br/>
        <w:t xml:space="preserve">  【任务：在枫林酒店內入住72小时，时间倒计时结束后，所有存活者均可获得1000点的积分奖励。】</w:t>
      </w:r>
    </w:p>
    <w:p>
      <w:r>
        <w:br/>
      </w:r>
    </w:p>
    <w:p>
      <w:r>
        <w:br/>
        <w:t xml:space="preserve">  【提示：不要进入厨房，不要进入地下室，请所有轮迴者务必在每晚6点以后，再去往餐厅中用餐！】</w:t>
      </w:r>
    </w:p>
    <w:p>
      <w:r>
        <w:br/>
      </w:r>
    </w:p>
    <w:p>
      <w:r>
        <w:br/>
        <w:t xml:space="preserve">  (本章完)</w:t>
        <w:br/>
        <w:tab/>
        <w:tab/>
        <w:tab/>
      </w:r>
    </w:p>
    <w:p>
      <w:pPr>
        <w:pStyle w:val="Title"/>
      </w:pPr>
      <w:r>
        <w:t>第271章 苟住就行，不要作死</w:t>
      </w:r>
    </w:p>
    <w:p>
      <w:r>
        <w:br/>
        <w:t xml:space="preserve">              第271章 苟住就行，不要作死</w:t>
      </w:r>
    </w:p>
    <w:p>
      <w:r>
        <w:br/>
      </w:r>
    </w:p>
    <w:p>
      <w:r>
        <w:br/>
        <w:t xml:space="preserve">  不只是谢深。</w:t>
      </w:r>
    </w:p>
    <w:p>
      <w:r>
        <w:br/>
      </w:r>
    </w:p>
    <w:p>
      <w:r>
        <w:br/>
        <w:t xml:space="preserve">  得叼烟青年提醒后，刚甦醒过来的另外四名新人，也都纷纷观察起了左手上戴著的腕錶。</w:t>
      </w:r>
    </w:p>
    <w:p>
      <w:r>
        <w:br/>
      </w:r>
    </w:p>
    <w:p>
      <w:r>
        <w:br/>
        <w:t xml:space="preserve">  新人队伍里。</w:t>
      </w:r>
    </w:p>
    <w:p>
      <w:r>
        <w:br/>
      </w:r>
    </w:p>
    <w:p>
      <w:r>
        <w:br/>
        <w:t xml:space="preserve">  一名身穿西装，头顶禿了一大块的中年男人，此刻主动开口冲那叼烟青年道：「那个，可以问下您怎么称呼吗？」</w:t>
      </w:r>
    </w:p>
    <w:p>
      <w:r>
        <w:br/>
      </w:r>
    </w:p>
    <w:p>
      <w:r>
        <w:br/>
        <w:t xml:space="preserve">  叼烟青年闻言深吸了口气。</w:t>
      </w:r>
    </w:p>
    <w:p>
      <w:r>
        <w:br/>
      </w:r>
    </w:p>
    <w:p>
      <w:r>
        <w:br/>
        <w:t xml:space="preserve">  伴隨著其动作，他嘴里的香菸也跟著迅速燃烧殆尽。</w:t>
      </w:r>
    </w:p>
    <w:p>
      <w:r>
        <w:t xml:space="preserve">  （请记住 台湾小说网超实用，t͎͎w͎͎k͎͎a͎͎n͎͎.c͎͎o͎͎m͎͎任你选 网站，观看最快的章节更新）</w:t>
      </w:r>
    </w:p>
    <w:p>
      <w:r>
        <w:br/>
      </w:r>
    </w:p>
    <w:p>
      <w:r>
        <w:br/>
        <w:t xml:space="preserve">  而后，青年將嘴上的香菸用手弹开，並淡淡开口道：「我叫丙长文，你们直接叫我名字就行，我没那么多讲究的。」</w:t>
      </w:r>
    </w:p>
    <w:p>
      <w:r>
        <w:br/>
      </w:r>
    </w:p>
    <w:p>
      <w:r>
        <w:br/>
        <w:t xml:space="preserve">  说著。</w:t>
      </w:r>
    </w:p>
    <w:p>
      <w:r>
        <w:br/>
      </w:r>
    </w:p>
    <w:p>
      <w:r>
        <w:br/>
        <w:t xml:space="preserve">  资深轮迴者丙长文，忽又看向一旁穿著唐装，看上去应该才只有二十出头的女人。</w:t>
      </w:r>
    </w:p>
    <w:p>
      <w:r>
        <w:br/>
      </w:r>
    </w:p>
    <w:p>
      <w:r>
        <w:br/>
        <w:t xml:space="preserve">  他介绍道：「她叫夏琴，是现代人，不是从古代穿越来的穿著那古装，只要是因为那衣服有防弹的效果。」</w:t>
      </w:r>
    </w:p>
    <w:p>
      <w:r>
        <w:br/>
      </w:r>
    </w:p>
    <w:p>
      <w:r>
        <w:br/>
        <w:t xml:space="preserve">  那唐装，果然是一件防御型法宝么？</w:t>
      </w:r>
    </w:p>
    <w:p>
      <w:r>
        <w:br/>
      </w:r>
    </w:p>
    <w:p>
      <w:r>
        <w:br/>
        <w:t xml:space="preserve">  听见丙长文所言，谢深当即目露瞭然之色。</w:t>
      </w:r>
    </w:p>
    <w:p>
      <w:r>
        <w:br/>
      </w:r>
    </w:p>
    <w:p>
      <w:r>
        <w:br/>
        <w:t xml:space="preserve">  与此同时。</w:t>
      </w:r>
    </w:p>
    <w:p>
      <w:r>
        <w:br/>
      </w:r>
    </w:p>
    <w:p>
      <w:r>
        <w:br/>
        <w:t xml:space="preserve">  只见那西装大叔微笑著，乐呵呵开口道：「丙哥，虽然说你比我，还有咱们队伍里很多人都要年轻，但你毕竟属於是资深轮迴者，所以我就直接喊你哥了，应该可以的吧？」</w:t>
      </w:r>
    </w:p>
    <w:p>
      <w:r>
        <w:br/>
      </w:r>
    </w:p>
    <w:p>
      <w:r>
        <w:br/>
        <w:t xml:space="preserve">  「隨你。」</w:t>
      </w:r>
    </w:p>
    <w:p>
      <w:r>
        <w:br/>
      </w:r>
    </w:p>
    <w:p>
      <w:r>
        <w:br/>
        <w:t xml:space="preserve">  丙长文摆了摆手，做一脸无所谓表情。</w:t>
      </w:r>
    </w:p>
    <w:p>
      <w:r>
        <w:br/>
      </w:r>
    </w:p>
    <w:p>
      <w:r>
        <w:br/>
        <w:t xml:space="preserve">  他似乎真就如刚自我介绍的那样，整个人没那么多的讲究。</w:t>
      </w:r>
    </w:p>
    <w:p>
      <w:r>
        <w:br/>
      </w:r>
    </w:p>
    <w:p>
      <w:r>
        <w:br/>
        <w:t xml:space="preserve">  新人队伍里。</w:t>
      </w:r>
    </w:p>
    <w:p>
      <w:r>
        <w:br/>
      </w:r>
    </w:p>
    <w:p>
      <w:r>
        <w:br/>
        <w:t xml:space="preserve">  见西装大叔喊了丙长文一句哥，除谢深外的其余两男一女，也忙无比识趣地跟著喊了一声。</w:t>
      </w:r>
    </w:p>
    <w:p>
      <w:r>
        <w:br/>
      </w:r>
    </w:p>
    <w:p>
      <w:r>
        <w:br/>
        <w:t xml:space="preserve">  对此，丙长文並不言语，只是点头以作回应。</w:t>
      </w:r>
    </w:p>
    <w:p>
      <w:r>
        <w:br/>
      </w:r>
    </w:p>
    <w:p>
      <w:r>
        <w:br/>
        <w:t xml:space="preserve">  就目前的氛围眼，整个轮迴者小队看上还算是不错</w:t>
      </w:r>
    </w:p>
    <w:p>
      <w:r>
        <w:br/>
      </w:r>
    </w:p>
    <w:p>
      <w:r>
        <w:br/>
        <w:t xml:space="preserve">  …</w:t>
      </w:r>
    </w:p>
    <w:p>
      <w:r>
        <w:br/>
      </w:r>
    </w:p>
    <w:p>
      <w:r>
        <w:br/>
        <w:t xml:space="preserve">  就在眾人相互寒暄之时，四周场景突然发生一阵扭曲变幻。</w:t>
      </w:r>
    </w:p>
    <w:p>
      <w:r>
        <w:br/>
      </w:r>
    </w:p>
    <w:p>
      <w:r>
        <w:br/>
        <w:t xml:space="preserve">  此异常仅仅只持续了不到四五秒钟时间。</w:t>
      </w:r>
    </w:p>
    <w:p>
      <w:r>
        <w:br/>
      </w:r>
    </w:p>
    <w:p>
      <w:r>
        <w:br/>
        <w:t xml:space="preserve">  待一切都恢復平静时，眾人便已都身处在了，一座光线昏暗的大厅之中。</w:t>
      </w:r>
    </w:p>
    <w:p>
      <w:r>
        <w:br/>
      </w:r>
    </w:p>
    <w:p>
      <w:r>
        <w:br/>
        <w:t xml:space="preserve">  ——此大厅之所以光线昏暗，只因大厅並无任何通向外界的出口，其內唯一的一扇窗户，看上去也是昏暗且不透光的。</w:t>
      </w:r>
    </w:p>
    <w:p>
      <w:r>
        <w:br/>
      </w:r>
    </w:p>
    <w:p>
      <w:r>
        <w:br/>
        <w:t xml:space="preserve">  出於好奇，那西装大叔小心翼翼走到窗户边，並隔著一定距离朝外看了一眼。</w:t>
      </w:r>
    </w:p>
    <w:p>
      <w:r>
        <w:br/>
      </w:r>
    </w:p>
    <w:p>
      <w:r>
        <w:br/>
        <w:t xml:space="preserve">  「这」</w:t>
      </w:r>
    </w:p>
    <w:p>
      <w:r>
        <w:br/>
      </w:r>
    </w:p>
    <w:p>
      <w:r>
        <w:br/>
        <w:t xml:space="preserve">  只一眼，大叔便当场目露震惊之色。</w:t>
      </w:r>
    </w:p>
    <w:p>
      <w:r>
        <w:br/>
      </w:r>
    </w:p>
    <w:p>
      <w:r>
        <w:br/>
        <w:t xml:space="preserve">  就好似看了某些不得了的东西。</w:t>
      </w:r>
    </w:p>
    <w:p>
      <w:r>
        <w:br/>
      </w:r>
    </w:p>
    <w:p>
      <w:r>
        <w:br/>
        <w:t xml:space="preserve">  「你怎么了？」见其反应，新人队伍里的那唯一的一名女性，忙出声询问了一句。</w:t>
      </w:r>
    </w:p>
    <w:p>
      <w:r>
        <w:br/>
      </w:r>
    </w:p>
    <w:p>
      <w:r>
        <w:br/>
        <w:t xml:space="preserve">  「这窗户外边儿.」呆愣在原地的大叔开口答道：「这外边儿居然什么都没，就好像我们所在的这房子，正飘在宇宙星空中一样。」</w:t>
      </w:r>
    </w:p>
    <w:p>
      <w:r>
        <w:br/>
      </w:r>
    </w:p>
    <w:p>
      <w:r>
        <w:br/>
        <w:t xml:space="preserve">  「哼、」</w:t>
      </w:r>
    </w:p>
    <w:p>
      <w:r>
        <w:br/>
      </w:r>
    </w:p>
    <w:p>
      <w:r>
        <w:br/>
        <w:t xml:space="preserve">  丙长文听后冷笑了一声道：「那可不是什么宇宙星空。」</w:t>
      </w:r>
    </w:p>
    <w:p>
      <w:r>
        <w:br/>
      </w:r>
    </w:p>
    <w:p>
      <w:r>
        <w:br/>
        <w:t xml:space="preserve">  「真正的宇宙星空，是有光的。」</w:t>
      </w:r>
    </w:p>
    <w:p>
      <w:r>
        <w:br/>
      </w:r>
    </w:p>
    <w:p>
      <w:r>
        <w:br/>
        <w:t xml:space="preserve">  「而你所看见的，那窗户外的场景，则是一片黑暗。」</w:t>
      </w:r>
    </w:p>
    <w:p>
      <w:r>
        <w:br/>
      </w:r>
    </w:p>
    <w:p>
      <w:r>
        <w:br/>
        <w:t xml:space="preserve">  「那是真正意义上的黑，黑到哪怕一丁点儿的光亮都没有。」</w:t>
      </w:r>
    </w:p>
    <w:p>
      <w:r>
        <w:br/>
      </w:r>
    </w:p>
    <w:p>
      <w:r>
        <w:br/>
        <w:t xml:space="preserve">  「我说的可对？」</w:t>
      </w:r>
    </w:p>
    <w:p>
      <w:r>
        <w:br/>
      </w:r>
    </w:p>
    <w:p>
      <w:r>
        <w:br/>
        <w:t xml:space="preserve">  「还真都跟你说的一样！」西装大叔好奇看向丙长文道：「所以窗户外到底是什么情况？」</w:t>
      </w:r>
    </w:p>
    <w:p>
      <w:r>
        <w:br/>
      </w:r>
    </w:p>
    <w:p>
      <w:r>
        <w:br/>
        <w:t xml:space="preserve">  丙长文如实回答道：「之前我所经歷的那些轮迴世界，其可活动范围之外，也同样都是一片黑暗和虚无。」</w:t>
      </w:r>
    </w:p>
    <w:p>
      <w:r>
        <w:br/>
      </w:r>
    </w:p>
    <w:p>
      <w:r>
        <w:br/>
        <w:t xml:space="preserve">  「就和此时此刻的窗户外边儿，是一样的。」</w:t>
      </w:r>
    </w:p>
    <w:p>
      <w:r>
        <w:br/>
      </w:r>
    </w:p>
    <w:p>
      <w:r>
        <w:br/>
        <w:t xml:space="preserve">  「所以我才能一语中的。」</w:t>
      </w:r>
    </w:p>
    <w:p>
      <w:r>
        <w:br/>
      </w:r>
    </w:p>
    <w:p>
      <w:r>
        <w:br/>
        <w:t xml:space="preserve">  「但我又不是神。」</w:t>
      </w:r>
    </w:p>
    <w:p>
      <w:r>
        <w:br/>
      </w:r>
    </w:p>
    <w:p>
      <w:r>
        <w:br/>
        <w:t xml:space="preserve">  「我不过就是个，比你多经歷了几次轮迴的资深者而已。」</w:t>
      </w:r>
    </w:p>
    <w:p>
      <w:r>
        <w:br/>
      </w:r>
    </w:p>
    <w:p>
      <w:r>
        <w:br/>
        <w:t xml:space="preserve">  「你要问我那一片虚无中究竟有什么，这我怎么可能知道嘛。」丙长文环顾四周，冲在场所有人道：「总之你们只需要记住，没事儿別隨便作死跑到虚无当中去，这就够了。」</w:t>
      </w:r>
    </w:p>
    <w:p>
      <w:r>
        <w:br/>
      </w:r>
    </w:p>
    <w:p>
      <w:r>
        <w:br/>
        <w:t xml:space="preserve">  二人交谈间。</w:t>
      </w:r>
    </w:p>
    <w:p>
      <w:r>
        <w:br/>
      </w:r>
    </w:p>
    <w:p>
      <w:r>
        <w:br/>
        <w:t xml:space="preserve">  为弄清楚这间屋子的外面究竟有什么，谢深直接就不声不响地释放出了体內神识，並朝窗户探去。</w:t>
      </w:r>
    </w:p>
    <w:p>
      <w:r>
        <w:br/>
      </w:r>
    </w:p>
    <w:p>
      <w:r>
        <w:br/>
        <w:t xml:space="preserve">  经由他神识探知可知：</w:t>
      </w:r>
    </w:p>
    <w:p>
      <w:r>
        <w:br/>
      </w:r>
    </w:p>
    <w:p>
      <w:r>
        <w:br/>
        <w:t xml:space="preserve">  屋子外確实如丙长文所说的那样，除了黑暗之外，真就什么都没有。</w:t>
      </w:r>
    </w:p>
    <w:p>
      <w:r>
        <w:br/>
      </w:r>
    </w:p>
    <w:p>
      <w:r>
        <w:br/>
        <w:t xml:space="preserve">  是真正意义上的虚无。</w:t>
      </w:r>
    </w:p>
    <w:p>
      <w:r>
        <w:br/>
      </w:r>
    </w:p>
    <w:p>
      <w:r>
        <w:br/>
        <w:t xml:space="preserve">  这种虚无，在很多的秘境以及小世界中都很常见，没什么好奇怪的——就比如智愚星上的共享书库，以及天源星和秋月星上的仙境小世界，以及完美城所在的那片不可名状之地。</w:t>
      </w:r>
    </w:p>
    <w:p>
      <w:r>
        <w:br/>
      </w:r>
    </w:p>
    <w:p>
      <w:r>
        <w:br/>
        <w:t xml:space="preserve">  属正常现象，倒是没什么好奇怪的。</w:t>
      </w:r>
    </w:p>
    <w:p>
      <w:r>
        <w:br/>
      </w:r>
    </w:p>
    <w:p>
      <w:r>
        <w:br/>
        <w:t xml:space="preserve">  …</w:t>
      </w:r>
    </w:p>
    <w:p>
      <w:r>
        <w:br/>
      </w:r>
    </w:p>
    <w:p>
      <w:r>
        <w:br/>
        <w:t xml:space="preserve">  大厅里。</w:t>
      </w:r>
    </w:p>
    <w:p>
      <w:r>
        <w:br/>
      </w:r>
    </w:p>
    <w:p>
      <w:r>
        <w:br/>
        <w:t xml:space="preserve">  就在眾人探討著各种常识性问题时，忽见大厅里和走廊上，所有的灯皆在同一时间里亮起。</w:t>
      </w:r>
    </w:p>
    <w:p>
      <w:r>
        <w:br/>
      </w:r>
    </w:p>
    <w:p>
      <w:r>
        <w:br/>
        <w:t xml:space="preserve">  见此一幕，谢深忙下意识地看了看左手上的腕錶。</w:t>
      </w:r>
    </w:p>
    <w:p>
      <w:r>
        <w:br/>
      </w:r>
    </w:p>
    <w:p>
      <w:r>
        <w:br/>
        <w:t xml:space="preserve">  ——腕錶上所显示的时间为早上八点整。</w:t>
      </w:r>
    </w:p>
    <w:p>
      <w:r>
        <w:br/>
      </w:r>
    </w:p>
    <w:p>
      <w:r>
        <w:br/>
        <w:t xml:space="preserve">  於是他得出结论道：「如果我没猜错的话，这间屋子的电力系统应该是全自动的。」</w:t>
      </w:r>
    </w:p>
    <w:p>
      <w:r>
        <w:br/>
      </w:r>
    </w:p>
    <w:p>
      <w:r>
        <w:br/>
        <w:t xml:space="preserve">  「且会在每天早上八点整准时供电。」 </w:t>
      </w:r>
    </w:p>
    <w:p>
      <w:r>
        <w:br/>
      </w:r>
    </w:p>
    <w:p>
      <w:r>
        <w:br/>
        <w:t xml:space="preserve">  他接著推理道。</w:t>
      </w:r>
    </w:p>
    <w:p>
      <w:r>
        <w:br/>
      </w:r>
    </w:p>
    <w:p>
      <w:r>
        <w:br/>
        <w:t xml:space="preserve">  「如果说这间屋子的供电，是准时准点的话，那么断电应该也同样是准时准点。」</w:t>
      </w:r>
    </w:p>
    <w:p>
      <w:r>
        <w:br/>
      </w:r>
    </w:p>
    <w:p>
      <w:r>
        <w:br/>
        <w:t xml:space="preserve">  「比如晚上的8-9点以后，又或是11-12点以后。」</w:t>
      </w:r>
    </w:p>
    <w:p>
      <w:r>
        <w:br/>
      </w:r>
    </w:p>
    <w:p>
      <w:r>
        <w:br/>
        <w:t xml:space="preserve">  听见谢深的这一通分析，资深者丙长文很是诧异地盯著其打量了许久。</w:t>
      </w:r>
    </w:p>
    <w:p>
      <w:r>
        <w:br/>
      </w:r>
    </w:p>
    <w:p>
      <w:r>
        <w:br/>
        <w:t xml:space="preserve">  他冲谢深询问了一句道：「你在现实世界中时，曾听说有关轮迴世界的事？又或者，你以前来过轮迴世界？」</w:t>
      </w:r>
    </w:p>
    <w:p>
      <w:r>
        <w:br/>
      </w:r>
    </w:p>
    <w:p>
      <w:r>
        <w:br/>
        <w:t xml:space="preserve">  「没有。」</w:t>
      </w:r>
    </w:p>
    <w:p>
      <w:r>
        <w:br/>
      </w:r>
    </w:p>
    <w:p>
      <w:r>
        <w:br/>
        <w:t xml:space="preserve">  谢深不假思索道。</w:t>
      </w:r>
    </w:p>
    <w:p>
      <w:r>
        <w:br/>
      </w:r>
    </w:p>
    <w:p>
      <w:r>
        <w:br/>
        <w:t xml:space="preserve">  丙长文继续注视著谢深。</w:t>
      </w:r>
    </w:p>
    <w:p>
      <w:r>
        <w:br/>
      </w:r>
    </w:p>
    <w:p>
      <w:r>
        <w:br/>
        <w:t xml:space="preserve">  他目露讚赏之色道：「那你这推理能力真可以的虽然说这些信息，隨便一个人都能分析的出来。」</w:t>
      </w:r>
    </w:p>
    <w:p>
      <w:r>
        <w:br/>
      </w:r>
    </w:p>
    <w:p>
      <w:r>
        <w:br/>
        <w:t xml:space="preserve">  「但你能在初来乍到之下，做到思路如此清晰，条理如此明確。」</w:t>
      </w:r>
    </w:p>
    <w:p>
      <w:r>
        <w:br/>
      </w:r>
    </w:p>
    <w:p>
      <w:r>
        <w:br/>
        <w:t xml:space="preserve">  「再加上你之前的一系列表现」</w:t>
      </w:r>
    </w:p>
    <w:p>
      <w:r>
        <w:br/>
      </w:r>
    </w:p>
    <w:p>
      <w:r>
        <w:br/>
        <w:t xml:space="preserve">  丙长文评价道：「你能在高压之下保持冷静，並且思维还很敏捷我个人感觉，你可以暂时先担任我们队伍里的智者角色。」</w:t>
      </w:r>
    </w:p>
    <w:p>
      <w:r>
        <w:br/>
      </w:r>
    </w:p>
    <w:p>
      <w:r>
        <w:br/>
        <w:t xml:space="preserve">  「智者？」身为毕宿五星系头號打手的谢深，在听见智者二字后，不禁觉得好笑道：「所谓智者，也即队伍里帮忙分析各种问题，並给出解决方案的人？」</w:t>
      </w:r>
    </w:p>
    <w:p>
      <w:r>
        <w:br/>
      </w:r>
    </w:p>
    <w:p>
      <w:r>
        <w:br/>
        <w:t xml:space="preserve">  「嗯，差不多吧。」丙长文点了点头道：「总之往后凡需要动脑子的事儿，基本都会交由你来解决。」</w:t>
      </w:r>
    </w:p>
    <w:p>
      <w:r>
        <w:br/>
      </w:r>
    </w:p>
    <w:p>
      <w:r>
        <w:br/>
        <w:t xml:space="preserve">  「当然了。」</w:t>
      </w:r>
    </w:p>
    <w:p>
      <w:r>
        <w:br/>
      </w:r>
    </w:p>
    <w:p>
      <w:r>
        <w:br/>
        <w:t xml:space="preserve">  「我们这些队友，也肯定会帮著想一些办法的。」</w:t>
      </w:r>
    </w:p>
    <w:p>
      <w:r>
        <w:br/>
      </w:r>
    </w:p>
    <w:p>
      <w:r>
        <w:br/>
        <w:t xml:space="preserve">  说著，丙长文又补充道。</w:t>
      </w:r>
    </w:p>
    <w:p>
      <w:r>
        <w:br/>
      </w:r>
    </w:p>
    <w:p>
      <w:r>
        <w:br/>
        <w:t xml:space="preserve">  「再然后就是既然你思维敏捷，分析能力很强，这就表示你精神力肯定是不低的。」</w:t>
      </w:r>
    </w:p>
    <w:p>
      <w:r>
        <w:br/>
      </w:r>
    </w:p>
    <w:p>
      <w:r>
        <w:br/>
        <w:t xml:space="preserve">  「至少比我们这些人要强。」</w:t>
      </w:r>
    </w:p>
    <w:p>
      <w:r>
        <w:br/>
      </w:r>
    </w:p>
    <w:p>
      <w:r>
        <w:br/>
        <w:t xml:space="preserve">  「所以等此次任务完成，並顺利回归主神空间后，我希望你能在主神处兑换一项名为『神识』的特殊能力。」</w:t>
      </w:r>
    </w:p>
    <w:p>
      <w:r>
        <w:br/>
      </w:r>
    </w:p>
    <w:p>
      <w:r>
        <w:br/>
        <w:t xml:space="preserve">  「神识？？」这下谢深更想笑了。</w:t>
      </w:r>
    </w:p>
    <w:p>
      <w:r>
        <w:br/>
      </w:r>
    </w:p>
    <w:p>
      <w:r>
        <w:br/>
        <w:t xml:space="preserve">  他表情古怪道：「所谓神识，就是类似仙侠小说中那样的能力吗？」</w:t>
      </w:r>
    </w:p>
    <w:p>
      <w:r>
        <w:br/>
      </w:r>
    </w:p>
    <w:p>
      <w:r>
        <w:br/>
        <w:t xml:space="preserve">  「不错。」</w:t>
      </w:r>
    </w:p>
    <w:p>
      <w:r>
        <w:br/>
      </w:r>
    </w:p>
    <w:p>
      <w:r>
        <w:br/>
        <w:t xml:space="preserve">  丙长文再次点了点头道：「此能力对於我们整个团队加成是很多的，算是必不可少的一个能力。」</w:t>
      </w:r>
    </w:p>
    <w:p>
      <w:r>
        <w:br/>
      </w:r>
    </w:p>
    <w:p>
      <w:r>
        <w:br/>
        <w:t xml:space="preserve">  「相当於是我们团队的眼睛和耳朵。」</w:t>
      </w:r>
    </w:p>
    <w:p>
      <w:r>
        <w:br/>
      </w:r>
    </w:p>
    <w:p>
      <w:r>
        <w:br/>
        <w:t xml:space="preserve">  「如果你肯兑换此能力，那么往后你就是我们团队的第一重点保护对象。」</w:t>
      </w:r>
    </w:p>
    <w:p>
      <w:r>
        <w:br/>
      </w:r>
    </w:p>
    <w:p>
      <w:r>
        <w:br/>
        <w:t xml:space="preserve">  神识么？</w:t>
      </w:r>
    </w:p>
    <w:p>
      <w:r>
        <w:br/>
      </w:r>
    </w:p>
    <w:p>
      <w:r>
        <w:br/>
        <w:t xml:space="preserve">  丙长文的话，令谢深目露思索之色：从对方的话语中不难看出，此轮迴空间里的普通人，似乎能在不修炼任何功法的情况下，直接就拥有化神期修士所特有的神识。</w:t>
      </w:r>
    </w:p>
    <w:p>
      <w:r>
        <w:br/>
      </w:r>
    </w:p>
    <w:p>
      <w:r>
        <w:br/>
        <w:t xml:space="preserve">  有意思.</w:t>
      </w:r>
    </w:p>
    <w:p>
      <w:r>
        <w:br/>
      </w:r>
    </w:p>
    <w:p>
      <w:r>
        <w:br/>
        <w:t xml:space="preserve">  …</w:t>
      </w:r>
    </w:p>
    <w:p>
      <w:r>
        <w:br/>
      </w:r>
    </w:p>
    <w:p>
      <w:r>
        <w:br/>
        <w:t xml:space="preserve">  最⊥新⊥小⊥说⊥在⊥⊥⊥首⊥发！</w:t>
      </w:r>
    </w:p>
    <w:p>
      <w:r>
        <w:br/>
      </w:r>
    </w:p>
    <w:p>
      <w:r>
        <w:br/>
        <w:t xml:space="preserve">  从这间屋子的大厅里环顾四周，眾人能够看到：</w:t>
      </w:r>
    </w:p>
    <w:p>
      <w:r>
        <w:br/>
      </w:r>
    </w:p>
    <w:p>
      <w:r>
        <w:br/>
        <w:t xml:space="preserve">  在不远处的角落里，有一条倾斜向下的老式木製楼梯，看著像是通往地下室的。</w:t>
      </w:r>
    </w:p>
    <w:p>
      <w:r>
        <w:br/>
      </w:r>
    </w:p>
    <w:p>
      <w:r>
        <w:br/>
        <w:t xml:space="preserve">  该地下室虽並未被大门封闭，但由於其內过於黑暗的缘故，从木楼梯上往下並不能看见任何东西。</w:t>
      </w:r>
    </w:p>
    <w:p>
      <w:r>
        <w:br/>
      </w:r>
    </w:p>
    <w:p>
      <w:r>
        <w:br/>
        <w:t xml:space="preserve">  也不知其中究竟藏有什么秘密。</w:t>
      </w:r>
    </w:p>
    <w:p>
      <w:r>
        <w:br/>
      </w:r>
    </w:p>
    <w:p>
      <w:r>
        <w:br/>
        <w:t xml:space="preserve">  虽说身为合体期修士的谢深，能够將神识探入其中。</w:t>
      </w:r>
    </w:p>
    <w:p>
      <w:r>
        <w:br/>
      </w:r>
    </w:p>
    <w:p>
      <w:r>
        <w:br/>
        <w:t xml:space="preserve">  但他考虑到自己毕竟是首次歷经轮迴世界，出于谨慎起见，他並不愿主动招惹麻烦，於是便隨之打消了用神识探查的念头。</w:t>
      </w:r>
    </w:p>
    <w:p>
      <w:r>
        <w:br/>
      </w:r>
    </w:p>
    <w:p>
      <w:r>
        <w:br/>
        <w:t xml:space="preserve">  除地下室外。</w:t>
      </w:r>
    </w:p>
    <w:p>
      <w:r>
        <w:br/>
      </w:r>
    </w:p>
    <w:p>
      <w:r>
        <w:br/>
        <w:t xml:space="preserve">  站在已开了灯的走廊上朝前观望，还另能看到摆放有数张餐桌的公共食堂，以及用围板在食堂里做出了隔间的厨房。</w:t>
      </w:r>
    </w:p>
    <w:p>
      <w:r>
        <w:br/>
      </w:r>
    </w:p>
    <w:p>
      <w:r>
        <w:br/>
        <w:t xml:space="preserve">  ——借著走廊上的灯光，眾人能勉强看清食堂里的大致情况，但距离更远一些的，用围板做出了隔间的厨房，就看得不是很真切了。</w:t>
      </w:r>
    </w:p>
    <w:p>
      <w:r>
        <w:br/>
      </w:r>
    </w:p>
    <w:p>
      <w:r>
        <w:br/>
        <w:t xml:space="preserve">  再最后，则是与屋子大厅相连通的七间臥室。</w:t>
      </w:r>
    </w:p>
    <w:p>
      <w:r>
        <w:br/>
      </w:r>
    </w:p>
    <w:p>
      <w:r>
        <w:br/>
        <w:t xml:space="preserve">  不多不少，刚好够谢深等七人入住。</w:t>
      </w:r>
    </w:p>
    <w:p>
      <w:r>
        <w:br/>
      </w:r>
    </w:p>
    <w:p>
      <w:r>
        <w:br/>
        <w:t xml:space="preserve">  这七间臥室並不算大，其內仅摆放有铺好的床铺和书桌，以及放置在书桌上的一盏檯灯。</w:t>
      </w:r>
    </w:p>
    <w:p>
      <w:r>
        <w:br/>
      </w:r>
    </w:p>
    <w:p>
      <w:r>
        <w:br/>
        <w:t xml:space="preserve">  大厅里。</w:t>
      </w:r>
    </w:p>
    <w:p>
      <w:r>
        <w:br/>
      </w:r>
    </w:p>
    <w:p>
      <w:r>
        <w:br/>
        <w:t xml:space="preserve">  望著那七间臥室，新人队伍里的西装大叔皱眉道：「我看腕錶上的任务介绍里说，这地方被叫做枫林酒店。」</w:t>
      </w:r>
    </w:p>
    <w:p>
      <w:r>
        <w:br/>
      </w:r>
    </w:p>
    <w:p>
      <w:r>
        <w:br/>
        <w:t xml:space="preserve">  「既然是酒店，那为什么连个厕所都没有呢？」</w:t>
      </w:r>
    </w:p>
    <w:p>
      <w:r>
        <w:br/>
      </w:r>
    </w:p>
    <w:p>
      <w:r>
        <w:br/>
        <w:t xml:space="preserve">  或许是为了引起资深者丙长文的关注，以提高自身存活率。</w:t>
      </w:r>
    </w:p>
    <w:p>
      <w:r>
        <w:br/>
      </w:r>
    </w:p>
    <w:p>
      <w:r>
        <w:br/>
        <w:t xml:space="preserve">  西装大叔也学著谢深那样分析道：「有没有一种可能.这酒店里其实是有厕所的，只是被隱藏在了暗处。」</w:t>
      </w:r>
    </w:p>
    <w:p>
      <w:r>
        <w:br/>
      </w:r>
    </w:p>
    <w:p>
      <w:r>
        <w:br/>
        <w:t xml:space="preserve">  「若是我们能將其寻找出来，说不定能触发某些特殊事件，又或是丰厚的奖励？」</w:t>
      </w:r>
    </w:p>
    <w:p>
      <w:r>
        <w:br/>
      </w:r>
    </w:p>
    <w:p>
      <w:r>
        <w:br/>
        <w:t xml:space="preserve">  「我劝你最好还是別这么想。」丙长文一脸严肃地看向西装大叔道：「虽说此次进入轮迴世界的人数並不算多，相对应的，其难度也应该不会太高。」</w:t>
      </w:r>
    </w:p>
    <w:p>
      <w:r>
        <w:br/>
      </w:r>
    </w:p>
    <w:p>
      <w:r>
        <w:br/>
        <w:t xml:space="preserve">  「但相信不用我提醒，各位也能够看得出来：此次的轮迴世界，明显是有著鬼怪，又或者有灵异事件存在的。」</w:t>
      </w:r>
    </w:p>
    <w:p>
      <w:r>
        <w:br/>
      </w:r>
    </w:p>
    <w:p>
      <w:r>
        <w:br/>
        <w:t xml:space="preserve">  说著，丙长文忽从衣服的夹层里取出了一把手枪。</w:t>
      </w:r>
    </w:p>
    <w:p>
      <w:r>
        <w:br/>
      </w:r>
    </w:p>
    <w:p>
      <w:r>
        <w:br/>
        <w:t xml:space="preserve">  他晃了晃手中的傢伙道：「如果是面对诸如丧尸，异形，变异的昆虫野兽等怪物，我和夏琴凭著在主神空间里强化过的身体素质，再加上各种热武器，或许还能与之一搏。」</w:t>
      </w:r>
    </w:p>
    <w:p>
      <w:r>
        <w:br/>
      </w:r>
    </w:p>
    <w:p>
      <w:r>
        <w:br/>
        <w:t xml:space="preserve">  「但在面对鬼怪和灵异事件时，我跟夏琴就无能无力了。」</w:t>
      </w:r>
    </w:p>
    <w:p>
      <w:r>
        <w:br/>
      </w:r>
    </w:p>
    <w:p>
      <w:r>
        <w:br/>
        <w:t xml:space="preserve">  「所以没事千万別作死！」</w:t>
      </w:r>
    </w:p>
    <w:p>
      <w:r>
        <w:br/>
      </w:r>
    </w:p>
    <w:p>
      <w:r>
        <w:br/>
        <w:t xml:space="preserve">  丙长文刻意放缓了些语速，力求自己的话，能清晰传入在场每一个人的耳朵里。 </w:t>
      </w:r>
    </w:p>
    <w:p>
      <w:r>
        <w:br/>
      </w:r>
    </w:p>
    <w:p>
      <w:r>
        <w:br/>
        <w:t xml:space="preserve">  他说道：「在接下来的近3天时间里，我们就老老实实地待在这枫林酒店的大厅里，既不四处乱跑，更別去找那所谓的，隱藏在酒店里的厕所，就这样苟著直至任务结束为止。」</w:t>
      </w:r>
    </w:p>
    <w:p>
      <w:r>
        <w:br/>
      </w:r>
    </w:p>
    <w:p>
      <w:r>
        <w:br/>
        <w:t xml:space="preserve">  「能听明白吗？」最后这一句话，丙长文是盯著西装大叔问的。</w:t>
      </w:r>
    </w:p>
    <w:p>
      <w:r>
        <w:br/>
      </w:r>
    </w:p>
    <w:p>
      <w:r>
        <w:br/>
        <w:t xml:space="preserve">  他刻意將声音提高了几分，重复道：「记著啊：不要在酒店里到处找那所谓的厕所，懂？」</w:t>
      </w:r>
    </w:p>
    <w:p>
      <w:r>
        <w:br/>
      </w:r>
    </w:p>
    <w:p>
      <w:r>
        <w:br/>
        <w:t xml:space="preserve">  『轰隆隆』</w:t>
      </w:r>
    </w:p>
    <w:p>
      <w:r>
        <w:br/>
      </w:r>
    </w:p>
    <w:p>
      <w:r>
        <w:br/>
        <w:t xml:space="preserve">  就在丙长文以资深者的身份，教育著一旁的西装大叔时。</w:t>
      </w:r>
    </w:p>
    <w:p>
      <w:r>
        <w:br/>
      </w:r>
    </w:p>
    <w:p>
      <w:r>
        <w:br/>
        <w:t xml:space="preserve">  现场的眾轮迴者们，只听见一阵链条和齿轮的转动声，突然自身侧响起。</w:t>
      </w:r>
    </w:p>
    <w:p>
      <w:r>
        <w:br/>
      </w:r>
    </w:p>
    <w:p>
      <w:r>
        <w:br/>
        <w:t xml:space="preserve">  循声看去：</w:t>
      </w:r>
    </w:p>
    <w:p>
      <w:r>
        <w:br/>
      </w:r>
    </w:p>
    <w:p>
      <w:r>
        <w:br/>
        <w:t xml:space="preserve">  能见到谢深正伸手按压著大厅墙壁上的一块瓷砖。</w:t>
      </w:r>
    </w:p>
    <w:p>
      <w:r>
        <w:br/>
      </w:r>
    </w:p>
    <w:p>
      <w:r>
        <w:br/>
        <w:t xml:space="preserve">  ——或许正是因为那瓷砖被谢深触碰到了，於是墙壁便也隨之打开了一道缺口。</w:t>
      </w:r>
    </w:p>
    <w:p>
      <w:r>
        <w:br/>
      </w:r>
    </w:p>
    <w:p>
      <w:r>
        <w:br/>
        <w:t xml:space="preserve">  「你！！」</w:t>
      </w:r>
    </w:p>
    <w:p>
      <w:r>
        <w:br/>
      </w:r>
    </w:p>
    <w:p>
      <w:r>
        <w:br/>
        <w:t xml:space="preserve">  见谢深直接无视了自己的提醒，並擅自行动触发了墙壁上的隱藏机关。</w:t>
      </w:r>
    </w:p>
    <w:p>
      <w:r>
        <w:br/>
      </w:r>
    </w:p>
    <w:p>
      <w:r>
        <w:br/>
        <w:t xml:space="preserve">  丙长文当即大怒道：「你是耳朵有问题是吧？」</w:t>
      </w:r>
    </w:p>
    <w:p>
      <w:r>
        <w:br/>
      </w:r>
    </w:p>
    <w:p>
      <w:r>
        <w:br/>
        <w:t xml:space="preserve">  「我刚还在说，让所有人都老老实实待在大厅里，下一秒你就给我把这机关触发了。」</w:t>
      </w:r>
    </w:p>
    <w:p>
      <w:r>
        <w:br/>
      </w:r>
    </w:p>
    <w:p>
      <w:r>
        <w:br/>
        <w:t xml:space="preserve">  「你可真的是头猪啊。」</w:t>
      </w:r>
    </w:p>
    <w:p>
      <w:r>
        <w:br/>
      </w:r>
    </w:p>
    <w:p>
      <w:r>
        <w:br/>
        <w:t xml:space="preserve">  心中盛怒之下，丙长文直接一个箭步朝谢深冲了过去，並伸手欲要去揪住其衣领。</w:t>
      </w:r>
    </w:p>
    <w:p>
      <w:r>
        <w:br/>
      </w:r>
    </w:p>
    <w:p>
      <w:r>
        <w:br/>
        <w:t xml:space="preserve">  见丙长文举动，谢深忙以一个极其诡异的姿势，很极限地避开了这一抓。</w:t>
      </w:r>
    </w:p>
    <w:p>
      <w:r>
        <w:br/>
      </w:r>
    </w:p>
    <w:p>
      <w:r>
        <w:br/>
        <w:t xml:space="preserve">  「嗯？」</w:t>
      </w:r>
    </w:p>
    <w:p>
      <w:r>
        <w:br/>
      </w:r>
    </w:p>
    <w:p>
      <w:r>
        <w:br/>
        <w:t xml:space="preserve">  没能抓住谢深的丙长文，当即本能地轻咦了一声，並再次伸手作势去抓。</w:t>
      </w:r>
    </w:p>
    <w:p>
      <w:r>
        <w:br/>
      </w:r>
    </w:p>
    <w:p>
      <w:r>
        <w:br/>
        <w:t xml:space="preserve">  但同样地，第二抓仍被谢深以及其诡异的姿势给躲开。</w:t>
      </w:r>
    </w:p>
    <w:p>
      <w:r>
        <w:br/>
      </w:r>
    </w:p>
    <w:p>
      <w:r>
        <w:br/>
        <w:t xml:space="preserve">  接连两次失手，丙长文有些不淡定了。</w:t>
      </w:r>
    </w:p>
    <w:p>
      <w:r>
        <w:br/>
      </w:r>
    </w:p>
    <w:p>
      <w:r>
        <w:br/>
        <w:t xml:space="preserve">  他语气里略带一丝惊讶，望著谢深道：「你以前练过？」</w:t>
      </w:r>
    </w:p>
    <w:p>
      <w:r>
        <w:br/>
      </w:r>
    </w:p>
    <w:p>
      <w:r>
        <w:br/>
        <w:t xml:space="preserve">  「还有刚刚那墙上的机关。」</w:t>
      </w:r>
    </w:p>
    <w:p>
      <w:r>
        <w:br/>
      </w:r>
    </w:p>
    <w:p>
      <w:r>
        <w:br/>
        <w:t xml:space="preserve">  「你到底是怎么在这么短的时间里，找到那机关的？」</w:t>
      </w:r>
    </w:p>
    <w:p>
      <w:r>
        <w:br/>
      </w:r>
    </w:p>
    <w:p>
      <w:r>
        <w:br/>
        <w:t xml:space="preserve">  「嘿」对於丙长文心中疑惑，谢深只神秘一笑，而並未做任何回应。</w:t>
      </w:r>
    </w:p>
    <w:p>
      <w:r>
        <w:br/>
      </w:r>
    </w:p>
    <w:p>
      <w:r>
        <w:br/>
        <w:t xml:space="preserve">  「你」</w:t>
      </w:r>
    </w:p>
    <w:p>
      <w:r>
        <w:br/>
      </w:r>
    </w:p>
    <w:p>
      <w:r>
        <w:br/>
        <w:t xml:space="preserve">  丙长文张了张嘴，似想要再问些什么。</w:t>
      </w:r>
    </w:p>
    <w:p>
      <w:r>
        <w:br/>
      </w:r>
    </w:p>
    <w:p>
      <w:r>
        <w:br/>
        <w:t xml:space="preserve">  却忽见另一名女资深者夏琴，於此刻出声打断道：「长文哥，出事了！你快看腕錶！」</w:t>
      </w:r>
    </w:p>
    <w:p>
      <w:r>
        <w:br/>
      </w:r>
    </w:p>
    <w:p>
      <w:r>
        <w:br/>
        <w:t xml:space="preserve">  谢深，丙长文，以及现场其余眾人，皆闻声朝腕錶看去。</w:t>
      </w:r>
    </w:p>
    <w:p>
      <w:r>
        <w:br/>
      </w:r>
    </w:p>
    <w:p>
      <w:r>
        <w:br/>
        <w:t xml:space="preserve">  隨著谢深按下墙壁上的机关，只见腕錶上已多出了一行小字：</w:t>
      </w:r>
    </w:p>
    <w:p>
      <w:r>
        <w:br/>
      </w:r>
    </w:p>
    <w:p>
      <w:r>
        <w:br/>
        <w:t xml:space="preserve">  【支线任务：已触发隱藏剧情『枫林酒店的秘密』，该剧情结束后，所有倖存者都可获得5000点的积分奖励！】</w:t>
      </w:r>
    </w:p>
    <w:p>
      <w:r>
        <w:br/>
      </w:r>
    </w:p>
    <w:p>
      <w:r>
        <w:br/>
        <w:t xml:space="preserve">  「5000积分？！」</w:t>
      </w:r>
    </w:p>
    <w:p>
      <w:r>
        <w:br/>
      </w:r>
    </w:p>
    <w:p>
      <w:r>
        <w:br/>
        <w:t xml:space="preserve">  看完了任务介绍后的西装大叔，当即面露狂喜之色道：「谢深你可以啊.居然不声不响，就搞了个奖励这么高的任务。」</w:t>
      </w:r>
    </w:p>
    <w:p>
      <w:r>
        <w:br/>
      </w:r>
    </w:p>
    <w:p>
      <w:r>
        <w:br/>
        <w:t xml:space="preserve">  「这5000积分，不就相当於我们直接经歷了5个轮迴世界吗？」</w:t>
      </w:r>
    </w:p>
    <w:p>
      <w:r>
        <w:br/>
      </w:r>
    </w:p>
    <w:p>
      <w:r>
        <w:br/>
        <w:t xml:space="preserve">  「等回了主神空间，我们这么多的积分，应该能换到不少好东西吧？」</w:t>
      </w:r>
    </w:p>
    <w:p>
      <w:r>
        <w:br/>
      </w:r>
    </w:p>
    <w:p>
      <w:r>
        <w:br/>
        <w:t xml:space="preserve">  不同於西装大叔，以及现场其余新人们的狂喜。</w:t>
      </w:r>
    </w:p>
    <w:p>
      <w:r>
        <w:br/>
      </w:r>
    </w:p>
    <w:p>
      <w:r>
        <w:br/>
        <w:t xml:space="preserve">  丙长文直接掏出手枪对准了谢深，並气急败坏道：「我都说了，叫你不要特么地主动作死，这下直接搞出了个奖励这么丰厚的支线任务，你是真的要把我们都害死啊。」</w:t>
      </w:r>
    </w:p>
    <w:p>
      <w:r>
        <w:br/>
      </w:r>
    </w:p>
    <w:p>
      <w:r>
        <w:br/>
        <w:t xml:space="preserve">  「什么意思？」听见丙长文所言，西装大叔愣了一愣后道：「难不成任务的奖励越是丰厚，其难度就相对越高？」</w:t>
      </w:r>
    </w:p>
    <w:p>
      <w:r>
        <w:br/>
      </w:r>
    </w:p>
    <w:p>
      <w:r>
        <w:br/>
        <w:t xml:space="preserve">  (本章完)</w:t>
        <w:br/>
        <w:tab/>
        <w:tab/>
        <w:tab/>
      </w:r>
    </w:p>
    <w:p>
      <w:pPr>
        <w:pStyle w:val="Title"/>
      </w:pPr>
      <w:r>
        <w:t>第272章 多了一个人</w:t>
      </w:r>
    </w:p>
    <w:p>
      <w:r>
        <w:br/>
        <w:t xml:space="preserve">              第272章 多了一个人</w:t>
      </w:r>
    </w:p>
    <w:p>
      <w:r>
        <w:br/>
      </w:r>
    </w:p>
    <w:p>
      <w:r>
        <w:br/>
        <w:t xml:space="preserve">  「这不废话么？」</w:t>
      </w:r>
    </w:p>
    <w:p>
      <w:r>
        <w:br/>
      </w:r>
    </w:p>
    <w:p>
      <w:r>
        <w:br/>
        <w:t xml:space="preserve">  丙长文没好气道：「当前轮迴世界的主线任务，完成后就只会给我们每人1000点积分。」</w:t>
      </w:r>
    </w:p>
    <w:p>
      <w:r>
        <w:br/>
      </w:r>
    </w:p>
    <w:p>
      <w:r>
        <w:br/>
        <w:t xml:space="preserve">  「而刚刚出现的支线任务，却能让我们所有人都获得5000点积分。」</w:t>
      </w:r>
    </w:p>
    <w:p>
      <w:r>
        <w:br/>
      </w:r>
    </w:p>
    <w:p>
      <w:r>
        <w:br/>
        <w:t xml:space="preserve">  「这样换算下来，该支线任务的难度，至少是主线任务的5倍之多。」</w:t>
      </w:r>
    </w:p>
    <w:p>
      <w:r>
        <w:br/>
      </w:r>
    </w:p>
    <w:p>
      <w:r>
        <w:br/>
        <w:t xml:space="preserve">  「並且.」</w:t>
      </w:r>
    </w:p>
    <w:p>
      <w:r>
        <w:br/>
      </w:r>
    </w:p>
    <w:p>
      <w:r>
        <w:br/>
        <w:t xml:space="preserve">  丙长文强调道：「之前我们这队伍里，有资歷比我还要深，经验比我还要丰富的轮迴者。」</w:t>
      </w:r>
    </w:p>
    <w:p>
      <w:r>
        <w:br/>
      </w:r>
    </w:p>
    <w:p>
      <w:r>
        <w:br/>
        <w:t xml:space="preserve">  「然后他告诉我，看上去越是容易完成的支线任务，其难度反而会越大。」</w:t>
      </w:r>
    </w:p>
    <w:p>
      <w:r>
        <w:br/>
      </w:r>
    </w:p>
    <w:p>
      <w:r>
        <w:br/>
        <w:t xml:space="preserve">  「这句话能听懂吗？」</w:t>
      </w:r>
    </w:p>
    <w:p>
      <w:r>
        <w:br/>
      </w:r>
    </w:p>
    <w:p>
      <w:r>
        <w:br/>
        <w:t xml:space="preserve">  「越容易完成难度就越大么？」西装大叔重复了一遍这句话，並顺势说了一句道：「那我们刚触发的支线任务，算是容易完成的还是不容易完成的？」</w:t>
      </w:r>
    </w:p>
    <w:p>
      <w:r>
        <w:br/>
      </w:r>
    </w:p>
    <w:p>
      <w:r>
        <w:br/>
        <w:t xml:space="preserve">  「哼」</w:t>
      </w:r>
    </w:p>
    <w:p>
      <w:r>
        <w:br/>
      </w:r>
    </w:p>
    <w:p>
      <w:r>
        <w:br/>
        <w:t xml:space="preserve">  大厅里，丙长文冷笑一声，正打算就西装大叔的问题给出回应。</w:t>
      </w:r>
    </w:p>
    <w:p>
      <w:r>
        <w:br/>
      </w:r>
    </w:p>
    <w:p>
      <w:r>
        <w:br/>
        <w:t xml:space="preserve">  却见新人队伍里，那唯一的一名妹子，此刻抢著回答道：「那支线任务，当然算是容易完成的了。」</w:t>
      </w:r>
    </w:p>
    <w:p>
      <w:r>
        <w:br/>
      </w:r>
    </w:p>
    <w:p>
      <w:r>
        <w:br/>
        <w:t xml:space="preserve">  「毕竟那任务並未对我们做任何要求，又或是限制。」</w:t>
      </w:r>
    </w:p>
    <w:p>
      <w:r>
        <w:br/>
      </w:r>
    </w:p>
    <w:p>
      <w:r>
        <w:br/>
        <w:t xml:space="preserve">  「它就只是让我们过完『枫林酒店的秘密』这一剧情，最后只要我们能活下来，任务就算是完成。」</w:t>
      </w:r>
    </w:p>
    <w:p>
      <w:r>
        <w:br/>
      </w:r>
    </w:p>
    <w:p>
      <w:r>
        <w:br/>
        <w:t xml:space="preserve">  「这难道还不算是看著很容易的任务吗？」</w:t>
      </w:r>
    </w:p>
    <w:p>
      <w:r>
        <w:br/>
      </w:r>
    </w:p>
    <w:p>
      <w:r>
        <w:br/>
        <w:t xml:space="preserve">  见妹子分析的头头是道，丙长文本能地朝她仔细打量了两眼。</w:t>
      </w:r>
    </w:p>
    <w:p>
      <w:r>
        <w:br/>
      </w:r>
    </w:p>
    <w:p>
      <w:r>
        <w:br/>
        <w:t xml:space="preserve">  他冲妹子询问道：「你叫什么？」</w:t>
      </w:r>
    </w:p>
    <w:p>
      <w:r>
        <w:br/>
      </w:r>
    </w:p>
    <w:p>
      <w:r>
        <w:br/>
        <w:t xml:space="preserve">  妹子露出了一个很甜美的微笑道：「我叫彭舒悦，还在上大学，专业是弹药工程与爆炸技术。」</w:t>
      </w:r>
    </w:p>
    <w:p>
      <w:r>
        <w:br/>
      </w:r>
    </w:p>
    <w:p>
      <w:r>
        <w:br/>
        <w:t xml:space="preserve">  「弹药工程？？」</w:t>
      </w:r>
    </w:p>
    <w:p>
      <w:r>
        <w:br/>
      </w:r>
    </w:p>
    <w:p>
      <w:r>
        <w:br/>
        <w:t xml:space="preserve">  或许是因为妹子所学专业比较特殊的缘故。</w:t>
      </w:r>
    </w:p>
    <w:p>
      <w:r>
        <w:br/>
      </w:r>
    </w:p>
    <w:p>
      <w:r>
        <w:br/>
        <w:t xml:space="preserve">  听见其回答的丙长文，不由得再次打量了妹子两眼。</w:t>
      </w:r>
    </w:p>
    <w:p>
      <w:r>
        <w:br/>
      </w:r>
    </w:p>
    <w:p>
      <w:r>
        <w:br/>
        <w:t xml:space="preserve">  他顺著妹子的话道：「彭舒悦是吧？」</w:t>
      </w:r>
    </w:p>
    <w:p>
      <w:r>
        <w:br/>
      </w:r>
    </w:p>
    <w:p>
      <w:r>
        <w:br/>
        <w:t xml:space="preserve">  「就像你说的那样，刚刚主神发布给我们的支线任务，根本就没对我们做任何要求。」</w:t>
      </w:r>
    </w:p>
    <w:p>
      <w:r>
        <w:br/>
      </w:r>
    </w:p>
    <w:p>
      <w:r>
        <w:br/>
        <w:t xml:space="preserve">  「该任务既没让我们前往某个地点探索，也没要我们去杀死某只厉鬼，又或是別的某种奇怪玩意儿。」</w:t>
      </w:r>
    </w:p>
    <w:p>
      <w:r>
        <w:br/>
      </w:r>
    </w:p>
    <w:p>
      <w:r>
        <w:br/>
        <w:t xml:space="preserve">  「所以这算是比较容易完成的任务。」</w:t>
      </w:r>
    </w:p>
    <w:p>
      <w:r>
        <w:br/>
      </w:r>
    </w:p>
    <w:p>
      <w:r>
        <w:br/>
        <w:t xml:space="preserve">  「但恰恰就是因为太容易.此支线任务，反而比那些有具体要求的任务，要来的更加凶险。」</w:t>
      </w:r>
    </w:p>
    <w:p>
      <w:r>
        <w:br/>
      </w:r>
    </w:p>
    <w:p>
      <w:r>
        <w:br/>
        <w:t xml:space="preserve">  说到这里时，丙长文再次狠狠看了谢深一眼。</w:t>
      </w:r>
    </w:p>
    <w:p>
      <w:r>
        <w:br/>
      </w:r>
    </w:p>
    <w:p>
      <w:r>
        <w:br/>
        <w:t xml:space="preserve">  他责备道：「所以说，谢深，你这次是真要把我们都害死了。」</w:t>
      </w:r>
    </w:p>
    <w:p>
      <w:r>
        <w:br/>
      </w:r>
    </w:p>
    <w:p>
      <w:r>
        <w:br/>
        <w:t xml:space="preserve">  「你確实是有那么点本事，然后脑子又聪明。」</w:t>
      </w:r>
    </w:p>
    <w:p>
      <w:r>
        <w:br/>
      </w:r>
    </w:p>
    <w:p>
      <w:r>
        <w:br/>
        <w:t xml:space="preserve">  「但你在这轮迴世界，毕竟还只是个新人。」</w:t>
      </w:r>
    </w:p>
    <w:p>
      <w:r>
        <w:br/>
      </w:r>
    </w:p>
    <w:p>
      <w:r>
        <w:br/>
        <w:t xml:space="preserve">  「你再有本事也不能这么乱来吧？」</w:t>
      </w:r>
    </w:p>
    <w:p>
      <w:r>
        <w:br/>
      </w:r>
    </w:p>
    <w:p>
      <w:r>
        <w:br/>
        <w:t xml:space="preserve">  「嘿。」见丙长文只是不断抱怨，而並未再与自己动手，谢深便冲其笑了笑道：「不好意思啊，这回纯属意外，下次不会了。」</w:t>
      </w:r>
    </w:p>
    <w:p>
      <w:r>
        <w:br/>
      </w:r>
    </w:p>
    <w:p>
      <w:r>
        <w:br/>
        <w:t xml:space="preserve">  丙长文瞄了一眼那大厅墙壁上，被谢深按下去的那块瓷砖。</w:t>
      </w:r>
    </w:p>
    <w:p>
      <w:r>
        <w:br/>
      </w:r>
    </w:p>
    <w:p>
      <w:r>
        <w:br/>
        <w:t xml:space="preserve">  「唉」</w:t>
      </w:r>
    </w:p>
    <w:p>
      <w:r>
        <w:br/>
      </w:r>
    </w:p>
    <w:p>
      <w:r>
        <w:br/>
        <w:t xml:space="preserve">  他嘆了口气后无奈道：「算了算了。」</w:t>
      </w:r>
    </w:p>
    <w:p>
      <w:r>
        <w:br/>
      </w:r>
    </w:p>
    <w:p>
      <w:r>
        <w:br/>
        <w:t xml:space="preserve">  「我估计你也不过是在无意中，触动了那处机关。」</w:t>
      </w:r>
    </w:p>
    <w:p>
      <w:r>
        <w:br/>
      </w:r>
    </w:p>
    <w:p>
      <w:r>
        <w:br/>
        <w:t xml:space="preserve">  「既然是不小心的，那我就不再继续追究了。」</w:t>
      </w:r>
    </w:p>
    <w:p>
      <w:r>
        <w:br/>
      </w:r>
    </w:p>
    <w:p>
      <w:r>
        <w:br/>
        <w:t xml:space="preserve">  「眼下的当务之急，是得想办法先渡过此次难关再说。」</w:t>
      </w:r>
    </w:p>
    <w:p>
      <w:r>
        <w:br/>
      </w:r>
    </w:p>
    <w:p>
      <w:r>
        <w:br/>
        <w:t xml:space="preserve">  说著，丙长文忽从身后背包里，拿出了数个黑色方便袋。</w:t>
      </w:r>
    </w:p>
    <w:p>
      <w:r>
        <w:br/>
      </w:r>
    </w:p>
    <w:p>
      <w:r>
        <w:br/>
        <w:t xml:space="preserve">  他將方便袋分与眾人道：「相信各位应该都或多或少地看过一些恐怖片，並且都知道一个道理——那就是在恐怖片中，厉鬼永远都会优先找落单的人下手。」</w:t>
      </w:r>
    </w:p>
    <w:p>
      <w:r>
        <w:br/>
      </w:r>
    </w:p>
    <w:p>
      <w:r>
        <w:br/>
        <w:t xml:space="preserve">  「所以，为防止各位落单，从现在开始，所有人就都別离开这大厅了。」</w:t>
      </w:r>
    </w:p>
    <w:p>
      <w:r>
        <w:br/>
      </w:r>
    </w:p>
    <w:p>
      <w:r>
        <w:br/>
        <w:t xml:space="preserve">  「我们的吃喝拉撒就都在这大厅里解决。」</w:t>
      </w:r>
    </w:p>
    <w:p>
      <w:r>
        <w:br/>
      </w:r>
    </w:p>
    <w:p>
      <w:r>
        <w:br/>
        <w:t xml:space="preserve">  「刚给你们的方便袋，就是用来给你们上厕所用的。」</w:t>
      </w:r>
    </w:p>
    <w:p>
      <w:r>
        <w:br/>
      </w:r>
    </w:p>
    <w:p>
      <w:r>
        <w:br/>
        <w:t xml:space="preserve">  说到这里，丙长文最后道：「我的话说完了，你们可还有什么要问的？」</w:t>
      </w:r>
    </w:p>
    <w:p>
      <w:r>
        <w:br/>
      </w:r>
    </w:p>
    <w:p>
      <w:r>
        <w:br/>
        <w:t xml:space="preserve">  「那个.」</w:t>
      </w:r>
    </w:p>
    <w:p>
      <w:r>
        <w:br/>
      </w:r>
    </w:p>
    <w:p>
      <w:r>
        <w:br/>
        <w:t xml:space="preserve">  新人队伍里。</w:t>
      </w:r>
    </w:p>
    <w:p>
      <w:r>
        <w:br/>
      </w:r>
    </w:p>
    <w:p>
      <w:r>
        <w:br/>
        <w:t xml:space="preserve">  唯一的妹子彭舒悦此刻小心翼翼询问了一句道：「我上厕所，也是一样用方便袋在大厅里解决吗？」</w:t>
      </w:r>
    </w:p>
    <w:p>
      <w:r>
        <w:br/>
      </w:r>
    </w:p>
    <w:p>
      <w:r>
        <w:br/>
        <w:t xml:space="preserve">  「那不然呢？」丙长文冷笑著看向新人妹子道：「其实你要是真想找个没人的地方去解决，我也不强求，问题是你敢吗？」</w:t>
      </w:r>
    </w:p>
    <w:p>
      <w:r>
        <w:br/>
      </w:r>
    </w:p>
    <w:p>
      <w:r>
        <w:br/>
        <w:t xml:space="preserve">  「我」</w:t>
      </w:r>
    </w:p>
    <w:p>
      <w:r>
        <w:br/>
      </w:r>
    </w:p>
    <w:p>
      <w:r>
        <w:br/>
        <w:t xml:space="preserve">  彭舒悦自然是没那个胆子的。</w:t>
      </w:r>
    </w:p>
    <w:p>
      <w:r>
        <w:br/>
      </w:r>
    </w:p>
    <w:p>
      <w:r>
        <w:br/>
        <w:t xml:space="preserve">  此刻无奈低下头去，並轻声道：「那我还是都听你的吧！」</w:t>
      </w:r>
    </w:p>
    <w:p>
      <w:r>
        <w:br/>
      </w:r>
    </w:p>
    <w:p>
      <w:r>
        <w:br/>
        <w:t xml:space="preserve">  …</w:t>
      </w:r>
    </w:p>
    <w:p>
      <w:r>
        <w:br/>
      </w:r>
    </w:p>
    <w:p>
      <w:r>
        <w:br/>
        <w:t xml:space="preserve">  在丙长文的叮嘱下，谢深等人皆老老实实的待在大厅里，期间无任何人敢轻易落单离开大部队。</w:t>
      </w:r>
    </w:p>
    <w:p>
      <w:r>
        <w:br/>
      </w:r>
    </w:p>
    <w:p>
      <w:r>
        <w:br/>
        <w:t xml:space="preserve">  如此平安无事之下，不知不觉间，时间很快就来到了傍晚5点30分。</w:t>
      </w:r>
    </w:p>
    <w:p>
      <w:r>
        <w:br/>
      </w:r>
    </w:p>
    <w:p>
      <w:r>
        <w:br/>
        <w:t xml:space="preserve">  此刻距离晚上6点整，仅只有不到半小时左右。</w:t>
      </w:r>
    </w:p>
    <w:p>
      <w:r>
        <w:br/>
      </w:r>
    </w:p>
    <w:p>
      <w:r>
        <w:br/>
        <w:t xml:space="preserve">  根据腕錶上所给出的任何提示：所有轮迴者都必须在每晚6点以后，去往酒店的餐厅中用餐。</w:t>
      </w:r>
    </w:p>
    <w:p>
      <w:r>
        <w:br/>
      </w:r>
    </w:p>
    <w:p>
      <w:r>
        <w:br/>
        <w:t xml:space="preserve">  考虑到此，那西装大叔主动徵求丙长文意见道：「我们是否要按照任务提示上所写的，等6点后直接去餐厅用餐？」</w:t>
      </w:r>
    </w:p>
    <w:p>
      <w:r>
        <w:br/>
      </w:r>
    </w:p>
    <w:p>
      <w:r>
        <w:br/>
        <w:t xml:space="preserve">  「必须去。」丙长文一脸严肃道：「你们记住啊。」 </w:t>
      </w:r>
    </w:p>
    <w:p>
      <w:r>
        <w:br/>
      </w:r>
    </w:p>
    <w:p>
      <w:r>
        <w:br/>
        <w:t xml:space="preserve">  「凡腕錶上所写的任务提示，都等同於是主神变相的在给我们提供帮助。」</w:t>
      </w:r>
    </w:p>
    <w:p>
      <w:r>
        <w:br/>
      </w:r>
    </w:p>
    <w:p>
      <w:r>
        <w:br/>
        <w:t xml:space="preserve">  「如果你们不想死太快，那就一定一定要记得遵守。」</w:t>
      </w:r>
    </w:p>
    <w:p>
      <w:r>
        <w:br/>
      </w:r>
    </w:p>
    <w:p>
      <w:r>
        <w:br/>
        <w:t xml:space="preserve">  「听懂没？」</w:t>
      </w:r>
    </w:p>
    <w:p>
      <w:r>
        <w:br/>
      </w:r>
    </w:p>
    <w:p>
      <w:r>
        <w:br/>
        <w:t xml:space="preserve">  「懂。」包括西装大叔在內，在场所有新人们皆不约而同地点了点头。</w:t>
      </w:r>
    </w:p>
    <w:p>
      <w:r>
        <w:br/>
      </w:r>
    </w:p>
    <w:p>
      <w:r>
        <w:br/>
        <w:t xml:space="preserve">  唯有谢深始终是那一脸淡定表情。</w:t>
      </w:r>
    </w:p>
    <w:p>
      <w:r>
        <w:br/>
      </w:r>
    </w:p>
    <w:p>
      <w:r>
        <w:br/>
        <w:t xml:space="preserve">  如此不合群的表现，令丙长文忍不住看了其一眼道：「我就好奇了」</w:t>
      </w:r>
    </w:p>
    <w:p>
      <w:r>
        <w:br/>
      </w:r>
    </w:p>
    <w:p>
      <w:r>
        <w:br/>
        <w:t xml:space="preserve">  「这都已经快12个小时了，我还没见著你上过厕所。」</w:t>
      </w:r>
    </w:p>
    <w:p>
      <w:r>
        <w:br/>
      </w:r>
    </w:p>
    <w:p>
      <w:r>
        <w:br/>
        <w:t xml:space="preserve">  「你是真能憋啊。」</w:t>
      </w:r>
    </w:p>
    <w:p>
      <w:r>
        <w:br/>
      </w:r>
    </w:p>
    <w:p>
      <w:r>
        <w:br/>
        <w:t xml:space="preserve">  「呵、」面对丙长文的吐槽，谢深只笑了笑没有说话。</w:t>
      </w:r>
    </w:p>
    <w:p>
      <w:r>
        <w:br/>
      </w:r>
    </w:p>
    <w:p>
      <w:r>
        <w:br/>
        <w:t xml:space="preserve">  ——身为合体期修士的他，完全可通过神识去控制当前躯壳，令其在数天时间里不吃不喝，亦无需排泄。</w:t>
      </w:r>
    </w:p>
    <w:p>
      <w:r>
        <w:br/>
      </w:r>
    </w:p>
    <w:p>
      <w:r>
        <w:br/>
        <w:t xml:space="preserve">  大厅里。</w:t>
      </w:r>
    </w:p>
    <w:p>
      <w:r>
        <w:br/>
      </w:r>
    </w:p>
    <w:p>
      <w:r>
        <w:br/>
        <w:t xml:space="preserve">  见谢深不说话，丙长文便不再继续与其纠缠。</w:t>
      </w:r>
    </w:p>
    <w:p>
      <w:r>
        <w:br/>
      </w:r>
    </w:p>
    <w:p>
      <w:r>
        <w:br/>
        <w:t xml:space="preserve">  他点了点现场人数后道：「我和夏琴，还有谢深你们几个新人，咱们加一起总共有八个人。」</w:t>
      </w:r>
    </w:p>
    <w:p>
      <w:r>
        <w:br/>
      </w:r>
    </w:p>
    <w:p>
      <w:r>
        <w:br/>
        <w:t xml:space="preserve">  「这一点千万別搞错了。」</w:t>
      </w:r>
    </w:p>
    <w:p>
      <w:r>
        <w:br/>
      </w:r>
    </w:p>
    <w:p>
      <w:r>
        <w:br/>
        <w:t xml:space="preserve">  说著，他便將手一挥道：「现在距离6点还有不到一分钟左右，我们都直接餐厅吧。」</w:t>
      </w:r>
    </w:p>
    <w:p>
      <w:r>
        <w:br/>
      </w:r>
    </w:p>
    <w:p>
      <w:r>
        <w:br/>
        <w:t xml:space="preserve">  「待会儿走的时候，由我跟谢深並排走最后面，夏琴跟彭舒悦並排走最前面。」</w:t>
      </w:r>
    </w:p>
    <w:p>
      <w:r>
        <w:br/>
      </w:r>
    </w:p>
    <w:p>
      <w:r>
        <w:br/>
        <w:t xml:space="preserve">  「其余人则都走队伍中间。」</w:t>
      </w:r>
    </w:p>
    <w:p>
      <w:r>
        <w:br/>
      </w:r>
    </w:p>
    <w:p>
      <w:r>
        <w:br/>
        <w:t xml:space="preserve">  「应该都没问题吧？」</w:t>
      </w:r>
    </w:p>
    <w:p>
      <w:r>
        <w:br/>
      </w:r>
    </w:p>
    <w:p>
      <w:r>
        <w:br/>
        <w:t xml:space="preserve">  ——丙长文在这些细节性问题上，考虑的倒还挺周到。</w:t>
      </w:r>
    </w:p>
    <w:p>
      <w:r>
        <w:br/>
      </w:r>
    </w:p>
    <w:p>
      <w:r>
        <w:br/>
        <w:t xml:space="preserve">  为防止走在队伍最后的那一人，在行进时突然被某些不乾净的东西掠走，他刻意安排了自己在队伍最后方进行压阵，並且，还另让身手看起来不错的谢深，与自己一起同行。</w:t>
      </w:r>
    </w:p>
    <w:p>
      <w:r>
        <w:br/>
      </w:r>
    </w:p>
    <w:p>
      <w:r>
        <w:br/>
        <w:t xml:space="preserve">  是个有脑子的。</w:t>
      </w:r>
    </w:p>
    <w:p>
      <w:r>
        <w:br/>
      </w:r>
    </w:p>
    <w:p>
      <w:r>
        <w:br/>
        <w:t xml:space="preserve">  或许是因为丙长文的安排起了效果，也可能是从酒店大厅到餐厅的这一段路上，本就无任何危险。</w:t>
      </w:r>
    </w:p>
    <w:p>
      <w:r>
        <w:br/>
      </w:r>
    </w:p>
    <w:p>
      <w:r>
        <w:br/>
        <w:t xml:space="preserve">  总之，整个队伍在行进过程中並无任何异常发生。</w:t>
      </w:r>
    </w:p>
    <w:p>
      <w:r>
        <w:br/>
      </w:r>
    </w:p>
    <w:p>
      <w:r>
        <w:br/>
        <w:t xml:space="preserve">  一行人来到餐厅时，腕錶上所显示的时间刚好为6点钟整.这瞬间，整个餐厅內所有的灯，皆都在同一时间里亮起。</w:t>
      </w:r>
    </w:p>
    <w:p>
      <w:r>
        <w:br/>
      </w:r>
    </w:p>
    <w:p>
      <w:r>
        <w:br/>
        <w:t xml:space="preserve">  亮堂堂的灯光，直接就驱散了眾人心中那股莫名的恐惧感。</w:t>
      </w:r>
    </w:p>
    <w:p>
      <w:r>
        <w:br/>
      </w:r>
    </w:p>
    <w:p>
      <w:r>
        <w:br/>
        <w:t xml:space="preserve">  与谢深同走在队伍最后方的丙长文，扫了眼现场所有人道：「1、2、36、7、8」</w:t>
      </w:r>
    </w:p>
    <w:p>
      <w:r>
        <w:br/>
      </w:r>
    </w:p>
    <w:p>
      <w:r>
        <w:br/>
        <w:t xml:space="preserve">  「好，不多不少刚好8个人。」</w:t>
      </w:r>
    </w:p>
    <w:p>
      <w:r>
        <w:br/>
      </w:r>
    </w:p>
    <w:p>
      <w:r>
        <w:br/>
        <w:t xml:space="preserve">  「目前暂无任何人掉队或失踪，一切正常。」</w:t>
      </w:r>
    </w:p>
    <w:p>
      <w:r>
        <w:br/>
      </w:r>
    </w:p>
    <w:p>
      <w:r>
        <w:br/>
        <w:t xml:space="preserve">  「那么，我跟夏琴会把带的食物和水，都分给大家一点。」</w:t>
      </w:r>
    </w:p>
    <w:p>
      <w:r>
        <w:br/>
      </w:r>
    </w:p>
    <w:p>
      <w:r>
        <w:br/>
        <w:t xml:space="preserve">  「都將就著吃点啊。」</w:t>
      </w:r>
    </w:p>
    <w:p>
      <w:r>
        <w:br/>
      </w:r>
    </w:p>
    <w:p>
      <w:r>
        <w:br/>
        <w:t xml:space="preserve">  言罢，他便作势欲要打开身后背包。</w:t>
      </w:r>
    </w:p>
    <w:p>
      <w:r>
        <w:br/>
      </w:r>
    </w:p>
    <w:p>
      <w:r>
        <w:br/>
        <w:t xml:space="preserve">  却见谢深突然在此刻皱著眉头开口道：「等下.」</w:t>
      </w:r>
    </w:p>
    <w:p>
      <w:r>
        <w:br/>
      </w:r>
    </w:p>
    <w:p>
      <w:r>
        <w:br/>
        <w:t xml:space="preserve">  「你刚刚说我们总共有8个人是吧？」</w:t>
      </w:r>
    </w:p>
    <w:p>
      <w:r>
        <w:br/>
      </w:r>
    </w:p>
    <w:p>
      <w:r>
        <w:br/>
        <w:t xml:space="preserve">  「但我怎么记得，我们队伍里明明就只有7个人呢？」</w:t>
      </w:r>
    </w:p>
    <w:p>
      <w:r>
        <w:br/>
      </w:r>
    </w:p>
    <w:p>
      <w:r>
        <w:br/>
        <w:t xml:space="preserve">  「那突然多出来的一个人，到底是什么情况？」</w:t>
      </w:r>
    </w:p>
    <w:p>
      <w:r>
        <w:br/>
      </w:r>
    </w:p>
    <w:p>
      <w:r>
        <w:br/>
        <w:t xml:space="preserve">  「啊？7个人？」听见谢深所言，丙长文先是愣了一愣。</w:t>
      </w:r>
    </w:p>
    <w:p>
      <w:r>
        <w:br/>
      </w:r>
    </w:p>
    <w:p>
      <w:r>
        <w:br/>
        <w:t xml:space="preserve">  而后他一脸若有所思道。</w:t>
      </w:r>
    </w:p>
    <w:p>
      <w:r>
        <w:br/>
      </w:r>
    </w:p>
    <w:p>
      <w:r>
        <w:br/>
        <w:t xml:space="preserve">  「好像还真是啊.」</w:t>
      </w:r>
    </w:p>
    <w:p>
      <w:r>
        <w:br/>
      </w:r>
    </w:p>
    <w:p>
      <w:r>
        <w:br/>
        <w:t xml:space="preserve">  最⊥新⊥小⊥说⊥在⊥⊥⊥首⊥发！</w:t>
      </w:r>
    </w:p>
    <w:p>
      <w:r>
        <w:br/>
      </w:r>
    </w:p>
    <w:p>
      <w:r>
        <w:br/>
        <w:t xml:space="preserve">  「听你这么一说，我也想起来了。」</w:t>
      </w:r>
    </w:p>
    <w:p>
      <w:r>
        <w:br/>
      </w:r>
    </w:p>
    <w:p>
      <w:r>
        <w:br/>
        <w:t xml:space="preserve">  「之前我们队伍里確实是只有7个人。」</w:t>
      </w:r>
    </w:p>
    <w:p>
      <w:r>
        <w:br/>
      </w:r>
    </w:p>
    <w:p>
      <w:r>
        <w:br/>
        <w:t xml:space="preserve">  「但现在」</w:t>
      </w:r>
    </w:p>
    <w:p>
      <w:r>
        <w:br/>
      </w:r>
    </w:p>
    <w:p>
      <w:r>
        <w:br/>
        <w:t xml:space="preserve">  说著，丙长文忙扫了餐厅里所有人一眼。</w:t>
      </w:r>
    </w:p>
    <w:p>
      <w:r>
        <w:br/>
      </w:r>
    </w:p>
    <w:p>
      <w:r>
        <w:br/>
        <w:t xml:space="preserve">  他点名道：「首先是我跟夏琴然后是谢深，彭舒悦，丰杰，项书，黄如之，操俊达，总共不多不少刚刚好8个。」</w:t>
      </w:r>
    </w:p>
    <w:p>
      <w:r>
        <w:br/>
      </w:r>
    </w:p>
    <w:p>
      <w:r>
        <w:br/>
        <w:t xml:space="preserve">  「誒？？」轻点所有人后，他百思不得其解道：「这什么情况？？」</w:t>
      </w:r>
    </w:p>
    <w:p>
      <w:r>
        <w:br/>
      </w:r>
    </w:p>
    <w:p>
      <w:r>
        <w:br/>
        <w:t xml:space="preserve">  「为什么我们队伍里，会突然多出来一个人呢？」</w:t>
      </w:r>
    </w:p>
    <w:p>
      <w:r>
        <w:br/>
      </w:r>
    </w:p>
    <w:p>
      <w:r>
        <w:br/>
        <w:t xml:space="preserve">  「並且包括我在內的所有人，居然根本就没意识到这一点！」</w:t>
      </w:r>
    </w:p>
    <w:p>
      <w:r>
        <w:br/>
      </w:r>
    </w:p>
    <w:p>
      <w:r>
        <w:br/>
        <w:t xml:space="preserve">  「难不成是我们的记忆，都被某种力量给篡改了？」</w:t>
      </w:r>
    </w:p>
    <w:p>
      <w:r>
        <w:br/>
      </w:r>
    </w:p>
    <w:p>
      <w:r>
        <w:br/>
        <w:t xml:space="preserve">  ——其实不只是丙长文等人，其本体有著合体期修为的谢深，也同样对那多出来的一个人，感到了无比的好奇。</w:t>
      </w:r>
    </w:p>
    <w:p>
      <w:r>
        <w:br/>
      </w:r>
    </w:p>
    <w:p>
      <w:r>
        <w:br/>
        <w:t xml:space="preserve">  无他。</w:t>
      </w:r>
    </w:p>
    <w:p>
      <w:r>
        <w:br/>
      </w:r>
    </w:p>
    <w:p>
      <w:r>
        <w:br/>
        <w:t xml:space="preserve">  只因为身为合体期修士的谢深，也同样无法看出这其中古怪。</w:t>
      </w:r>
    </w:p>
    <w:p>
      <w:r>
        <w:br/>
      </w:r>
    </w:p>
    <w:p>
      <w:r>
        <w:br/>
        <w:t xml:space="preserve">  他亦无法分辨出，现场的另外7人中，究竟哪一个才是突然多出来的，那个不该存在的『人』。</w:t>
      </w:r>
    </w:p>
    <w:p>
      <w:r>
        <w:br/>
      </w:r>
    </w:p>
    <w:p>
      <w:r>
        <w:br/>
        <w:t xml:space="preserve">  酒店餐厅里。</w:t>
      </w:r>
    </w:p>
    <w:p>
      <w:r>
        <w:br/>
      </w:r>
    </w:p>
    <w:p>
      <w:r>
        <w:br/>
        <w:t xml:space="preserve">  得知队伍里突然莫名多出来了一个『人』后，包括丙长文和夏琴两名资深者在內，所有人都极有默契地露出了一脸古怪表情。</w:t>
      </w:r>
    </w:p>
    <w:p>
      <w:r>
        <w:br/>
      </w:r>
    </w:p>
    <w:p>
      <w:r>
        <w:br/>
        <w:t xml:space="preserve">  西装大叔丰杰是怎么也想不明白：「我也记得，我们之前好像確实是7个人。」</w:t>
      </w:r>
    </w:p>
    <w:p>
      <w:r>
        <w:br/>
      </w:r>
    </w:p>
    <w:p>
      <w:r>
        <w:br/>
        <w:t xml:space="preserve">  「但问题是，偏偏队伍里的所有人，我又都確实认识。」</w:t>
      </w:r>
    </w:p>
    <w:p>
      <w:r>
        <w:br/>
      </w:r>
    </w:p>
    <w:p>
      <w:r>
        <w:br/>
        <w:t xml:space="preserve">  「就好像所有人，都是一开始就在队伍里一样，就好像我们本来就有总共8个人。」</w:t>
      </w:r>
    </w:p>
    <w:p>
      <w:r>
        <w:br/>
      </w:r>
    </w:p>
    <w:p>
      <w:r>
        <w:br/>
        <w:t xml:space="preserve">  「但这么一来，我们的人数，就跟之前的7个人自相矛盾了。」</w:t>
      </w:r>
    </w:p>
    <w:p>
      <w:r>
        <w:br/>
      </w:r>
    </w:p>
    <w:p>
      <w:r>
        <w:br/>
        <w:t xml:space="preserve">  「这到底什么情况？」</w:t>
      </w:r>
    </w:p>
    <w:p>
      <w:r>
        <w:br/>
      </w:r>
    </w:p>
    <w:p>
      <w:r>
        <w:br/>
        <w:t xml:space="preserve">  「有没有可能」新人中唯一的妹子彭舒悦道：「我们队伍里之所以多了个人，是因为刚触发了支线任务的缘故？」</w:t>
      </w:r>
    </w:p>
    <w:p>
      <w:r>
        <w:br/>
      </w:r>
    </w:p>
    <w:p>
      <w:r>
        <w:br/>
        <w:t xml:space="preserve">  「有没有可能」</w:t>
      </w:r>
    </w:p>
    <w:p>
      <w:r>
        <w:br/>
      </w:r>
    </w:p>
    <w:p>
      <w:r>
        <w:br/>
        <w:t xml:space="preserve">  她接著道。 </w:t>
      </w:r>
    </w:p>
    <w:p>
      <w:r>
        <w:br/>
      </w:r>
    </w:p>
    <w:p>
      <w:r>
        <w:br/>
        <w:t xml:space="preserve">  「要想平安在此支线任务中存活下来，我们就必须得找出，那突然多出来的一个人才行。」</w:t>
      </w:r>
    </w:p>
    <w:p>
      <w:r>
        <w:br/>
      </w:r>
    </w:p>
    <w:p>
      <w:r>
        <w:br/>
        <w:t xml:space="preserve">  不同於眾人围坐在餐桌前，七嘴八舌地议论。</w:t>
      </w:r>
    </w:p>
    <w:p>
      <w:r>
        <w:br/>
      </w:r>
    </w:p>
    <w:p>
      <w:r>
        <w:br/>
        <w:t xml:space="preserve">  整个人始终都处在放鬆状態下的谢深，忽注意到了一大盘，从厨房之中递出的青椒土豆丝。</w:t>
      </w:r>
    </w:p>
    <w:p>
      <w:r>
        <w:br/>
      </w:r>
    </w:p>
    <w:p>
      <w:r>
        <w:br/>
        <w:t xml:space="preserve">  ——由於厨房太过黑暗，谢深无法凭肉眼看清楚其中情况，再加上厨房里存在著某种特殊力量，屏蔽了谢深的神识，故而他並不能分辨出，那刚刚递出土豆丝的究竟是人是鬼。</w:t>
      </w:r>
    </w:p>
    <w:p>
      <w:r>
        <w:br/>
      </w:r>
    </w:p>
    <w:p>
      <w:r>
        <w:br/>
        <w:t xml:space="preserve">  不过有一点却是可以確认的：那便是刚刚被递出的青椒炒土豆丝，真就只是一盘普普通通的家常小炒多的不说，至少有著一身合体期修为的谢深，並未看出那盘土豆丝有任何异常。</w:t>
      </w:r>
    </w:p>
    <w:p>
      <w:r>
        <w:br/>
      </w:r>
    </w:p>
    <w:p>
      <w:r>
        <w:br/>
        <w:t xml:space="preserve">  於是他便大大方方地，走过去將那盘土豆丝给端到了餐桌上，並拿桌上筷子自顾自品尝起来。</w:t>
      </w:r>
    </w:p>
    <w:p>
      <w:r>
        <w:br/>
      </w:r>
    </w:p>
    <w:p>
      <w:r>
        <w:br/>
        <w:t xml:space="preserve">  「你在干嘛？？」</w:t>
      </w:r>
    </w:p>
    <w:p>
      <w:r>
        <w:br/>
      </w:r>
    </w:p>
    <w:p>
      <w:r>
        <w:br/>
        <w:t xml:space="preserve">  这一大胆举动，直接將资深者丙长文嚇了个不轻。</w:t>
      </w:r>
    </w:p>
    <w:p>
      <w:r>
        <w:br/>
      </w:r>
    </w:p>
    <w:p>
      <w:r>
        <w:br/>
        <w:t xml:space="preserve">  他伸手抢过谢深面前的那盘青椒土豆丝，並怒道：「我刚不是都分给你食物了吗？你为什么还要去拿这餐厅里的东西吃？你是真不怕死啊！」</w:t>
      </w:r>
    </w:p>
    <w:p>
      <w:r>
        <w:br/>
      </w:r>
    </w:p>
    <w:p>
      <w:r>
        <w:br/>
        <w:t xml:space="preserve">  「嘿」</w:t>
      </w:r>
    </w:p>
    <w:p>
      <w:r>
        <w:br/>
      </w:r>
    </w:p>
    <w:p>
      <w:r>
        <w:br/>
        <w:t xml:space="preserve">  仗著有合体期修士的神识加持，谢深当著丙长文的面，以一个极其刁钻的角度，狠狠夹了一大筷子的土豆丝放入口中。</w:t>
      </w:r>
    </w:p>
    <w:p>
      <w:r>
        <w:br/>
      </w:r>
    </w:p>
    <w:p>
      <w:r>
        <w:br/>
        <w:t xml:space="preserve">  他一边咀嚼，一边微笑著回道：「吶你看我吃了这土豆丝后，不一点事都没么？」</w:t>
      </w:r>
    </w:p>
    <w:p>
      <w:r>
        <w:br/>
      </w:r>
    </w:p>
    <w:p>
      <w:r>
        <w:br/>
        <w:t xml:space="preserve">  「这说明土豆丝根本没任何问题。」</w:t>
      </w:r>
    </w:p>
    <w:p>
      <w:r>
        <w:br/>
      </w:r>
    </w:p>
    <w:p>
      <w:r>
        <w:br/>
        <w:t xml:space="preserve">  「你们放心吃就是了。」</w:t>
      </w:r>
    </w:p>
    <w:p>
      <w:r>
        <w:br/>
      </w:r>
    </w:p>
    <w:p>
      <w:r>
        <w:br/>
        <w:t xml:space="preserve">  真的没问题么？</w:t>
      </w:r>
    </w:p>
    <w:p>
      <w:r>
        <w:br/>
      </w:r>
    </w:p>
    <w:p>
      <w:r>
        <w:br/>
        <w:t xml:space="preserve">  丙长文一脸狐疑地盯著谢深打量许久，而后突然开口道：「你这么有把握，敢直接去吃那土豆丝，这就说明你绝对是有著某种方法，能分辨出那土豆丝没任何问题。」</w:t>
      </w:r>
    </w:p>
    <w:p>
      <w:r>
        <w:br/>
      </w:r>
    </w:p>
    <w:p>
      <w:r>
        <w:br/>
        <w:t xml:space="preserve">  「你是怎么做到的？」丙长文冲谢深质问道。</w:t>
      </w:r>
    </w:p>
    <w:p>
      <w:r>
        <w:br/>
      </w:r>
    </w:p>
    <w:p>
      <w:r>
        <w:br/>
        <w:t xml:space="preserve">  谢深笑著如实回道：「如果我说，我刚用精神力將这盘土豆丝探查了一遍，確认没问题后我才吃的，你信吗？」</w:t>
      </w:r>
    </w:p>
    <w:p>
      <w:r>
        <w:br/>
      </w:r>
    </w:p>
    <w:p>
      <w:r>
        <w:br/>
        <w:t xml:space="preserve">  二人交谈间。</w:t>
      </w:r>
    </w:p>
    <w:p>
      <w:r>
        <w:br/>
      </w:r>
    </w:p>
    <w:p>
      <w:r>
        <w:br/>
        <w:t xml:space="preserve">  那黑漆漆一片，看不清其中具体情况的厨房里，突然又有一盘红皮烧鸭被从小窗口处给推了出来。</w:t>
      </w:r>
    </w:p>
    <w:p>
      <w:r>
        <w:br/>
      </w:r>
    </w:p>
    <w:p>
      <w:r>
        <w:br/>
        <w:t xml:space="preserve">  西装大叔似乎是贪嘴的。</w:t>
      </w:r>
    </w:p>
    <w:p>
      <w:r>
        <w:br/>
      </w:r>
    </w:p>
    <w:p>
      <w:r>
        <w:br/>
        <w:t xml:space="preserve">  此刻已整整一天都没吃饭，就只用压缩饼乾对付了一下的他，忍不住出声询问道。</w:t>
      </w:r>
    </w:p>
    <w:p>
      <w:r>
        <w:br/>
      </w:r>
    </w:p>
    <w:p>
      <w:r>
        <w:br/>
        <w:t xml:space="preserve">  「谢深，那盘子里的烤鸭能吃吗？」</w:t>
      </w:r>
    </w:p>
    <w:p>
      <w:r>
        <w:br/>
      </w:r>
    </w:p>
    <w:p>
      <w:r>
        <w:br/>
        <w:t xml:space="preserve">  「不能。」谢深的回答简洁明了：「我能感觉得到，那烤鸭被一股我认不出来的精神力量给污染了，如果贸然吃下去，八成不会有好事。」</w:t>
      </w:r>
    </w:p>
    <w:p>
      <w:r>
        <w:br/>
      </w:r>
    </w:p>
    <w:p>
      <w:r>
        <w:br/>
        <w:t xml:space="preserve">  一听这话，丙长文哪里还坐得住。</w:t>
      </w:r>
    </w:p>
    <w:p>
      <w:r>
        <w:br/>
      </w:r>
    </w:p>
    <w:p>
      <w:r>
        <w:br/>
        <w:t xml:space="preserve">  他当即站起身，注视著谢深道：「你果然不是普通人！」</w:t>
      </w:r>
    </w:p>
    <w:p>
      <w:r>
        <w:br/>
      </w:r>
    </w:p>
    <w:p>
      <w:r>
        <w:br/>
        <w:t xml:space="preserve">  「你到底是怎么分辨出，这些食物究竟有没有问题的？」</w:t>
      </w:r>
    </w:p>
    <w:p>
      <w:r>
        <w:br/>
      </w:r>
    </w:p>
    <w:p>
      <w:r>
        <w:br/>
        <w:t xml:space="preserve">  「还有今天白天，你在酒店大厅墙壁上发现的那机关.」</w:t>
      </w:r>
    </w:p>
    <w:p>
      <w:r>
        <w:br/>
      </w:r>
    </w:p>
    <w:p>
      <w:r>
        <w:br/>
        <w:t xml:space="preserve">  「你能发现那机关，应该也不是什么巧合吧？」</w:t>
      </w:r>
    </w:p>
    <w:p>
      <w:r>
        <w:br/>
      </w:r>
    </w:p>
    <w:p>
      <w:r>
        <w:br/>
        <w:t xml:space="preserve">  面对这些已成了自己队友的人，谢深本就没有可以藏拙的想法。</w:t>
      </w:r>
    </w:p>
    <w:p>
      <w:r>
        <w:br/>
      </w:r>
    </w:p>
    <w:p>
      <w:r>
        <w:br/>
        <w:t xml:space="preserve">  於是他直接大方承认道。</w:t>
      </w:r>
    </w:p>
    <w:p>
      <w:r>
        <w:br/>
      </w:r>
    </w:p>
    <w:p>
      <w:r>
        <w:br/>
        <w:t xml:space="preserve">  「不错，我確实不是什么普通人。」</w:t>
      </w:r>
    </w:p>
    <w:p>
      <w:r>
        <w:br/>
      </w:r>
    </w:p>
    <w:p>
      <w:r>
        <w:br/>
        <w:t xml:space="preserve">  「在现实世界中，我是个修道之人。」</w:t>
      </w:r>
    </w:p>
    <w:p>
      <w:r>
        <w:br/>
      </w:r>
    </w:p>
    <w:p>
      <w:r>
        <w:br/>
        <w:t xml:space="preserve">  「亦或者也可以说，我是个修仙的。」</w:t>
      </w:r>
    </w:p>
    <w:p>
      <w:r>
        <w:br/>
      </w:r>
    </w:p>
    <w:p>
      <w:r>
        <w:br/>
        <w:t xml:space="preserve">  或许资深者丙长文所在的星球上，刚好確实存在著修行者，又或者他曾听过有关修行者的传闻。</w:t>
      </w:r>
    </w:p>
    <w:p>
      <w:r>
        <w:br/>
      </w:r>
    </w:p>
    <w:p>
      <w:r>
        <w:br/>
        <w:t xml:space="preserve">  此刻点了点头目露瞭然之色道：「怪不得，你身手会这么好，而且还是所有人新人中第一个醒过来的。」</w:t>
      </w:r>
    </w:p>
    <w:p>
      <w:r>
        <w:br/>
      </w:r>
    </w:p>
    <w:p>
      <w:r>
        <w:br/>
        <w:t xml:space="preserve">  在谢深的神识探查之下，小队眾人能很轻易地，就分辨出从厨房里递出的菜，究竟哪些是能吃的，哪些又不能吃於是在选出其中可以吃的菜后，眾人便都美美饱餐了一顿。</w:t>
      </w:r>
    </w:p>
    <w:p>
      <w:r>
        <w:br/>
      </w:r>
    </w:p>
    <w:p>
      <w:r>
        <w:br/>
        <w:t xml:space="preserve">  考虑到餐厅里的厨房，始终都是黑漆漆一片，看不清楚其中状况，诡异的很。</w:t>
      </w:r>
    </w:p>
    <w:p>
      <w:r>
        <w:br/>
      </w:r>
    </w:p>
    <w:p>
      <w:r>
        <w:br/>
        <w:t xml:space="preserve">  故而酒足饭饱后的小队眾成员们，便又都重新返回了对於他们而言，相对更加熟悉的酒店大厅里。</w:t>
      </w:r>
    </w:p>
    <w:p>
      <w:r>
        <w:br/>
      </w:r>
    </w:p>
    <w:p>
      <w:r>
        <w:br/>
        <w:t xml:space="preserve">  就这样，时间很快就来到了夜里12点整。</w:t>
      </w:r>
    </w:p>
    <w:p>
      <w:r>
        <w:br/>
      </w:r>
    </w:p>
    <w:p>
      <w:r>
        <w:br/>
        <w:t xml:space="preserve">  毫无徵兆地，酒店大厅里所有的吊灯和壁灯，全都在这一刻同时熄灭。</w:t>
      </w:r>
    </w:p>
    <w:p>
      <w:r>
        <w:br/>
      </w:r>
    </w:p>
    <w:p>
      <w:r>
        <w:br/>
        <w:t xml:space="preserve">  与此同时。</w:t>
      </w:r>
    </w:p>
    <w:p>
      <w:r>
        <w:br/>
      </w:r>
    </w:p>
    <w:p>
      <w:r>
        <w:br/>
        <w:t xml:space="preserve">  连通著酒店大厅的，那七间臥室里的灯光，则在这同一时间里一齐亮起。</w:t>
      </w:r>
    </w:p>
    <w:p>
      <w:r>
        <w:br/>
      </w:r>
    </w:p>
    <w:p>
      <w:r>
        <w:br/>
        <w:t xml:space="preserve">  见此一幕，话一直都很多的西装大叔丰杰，当即若有所思道：「看这架势，酒店应该是想让我们，都进入到臥室里休息，我应该没猜错吧？」</w:t>
      </w:r>
    </w:p>
    <w:p>
      <w:r>
        <w:br/>
      </w:r>
    </w:p>
    <w:p>
      <w:r>
        <w:br/>
        <w:t xml:space="preserve">  「如果我们拒绝了，如果我们非得强行待在这一片漆黑的大厅里.那么等到了半夜，只怕是会有某种不好的事情发生吧？」</w:t>
      </w:r>
    </w:p>
    <w:p>
      <w:r>
        <w:br/>
      </w:r>
    </w:p>
    <w:p>
      <w:r>
        <w:br/>
        <w:t xml:space="preserve">  「嗯。」丙长文闻言点了点头道：「按照轮迴世界的尿性，如果我们不按这儿的规矩来，不进入有灯光的臥室里休息，而非得强行待在大厅里，那说不定，到了半夜还真就会遇到些不乾净的东西。」</w:t>
      </w:r>
    </w:p>
    <w:p>
      <w:r>
        <w:br/>
      </w:r>
    </w:p>
    <w:p>
      <w:r>
        <w:br/>
        <w:t xml:space="preserve">  「既然是要进臥室休息的话」</w:t>
      </w:r>
    </w:p>
    <w:p>
      <w:r>
        <w:br/>
      </w:r>
    </w:p>
    <w:p>
      <w:r>
        <w:br/>
        <w:t xml:space="preserve">  西装大叔扫了眼在场眾人道：「那么问题就来：我们这支小队总共有8人，而酒店给我们准备的臥室，则总共只有7个。」</w:t>
      </w:r>
    </w:p>
    <w:p>
      <w:r>
        <w:br/>
      </w:r>
    </w:p>
    <w:p>
      <w:r>
        <w:br/>
        <w:t xml:space="preserve">  「该如何分配？」</w:t>
      </w:r>
    </w:p>
    <w:p>
      <w:r>
        <w:br/>
      </w:r>
    </w:p>
    <w:p>
      <w:r>
        <w:br/>
        <w:t xml:space="preserve">  (本章完)</w:t>
        <w:br/>
        <w:tab/>
        <w:tab/>
        <w:tab/>
      </w:r>
    </w:p>
    <w:p>
      <w:pPr>
        <w:pStyle w:val="Title"/>
      </w:pPr>
      <w:r>
        <w:t>第273章 急促敲门声</w:t>
      </w:r>
    </w:p>
    <w:p>
      <w:r>
        <w:br/>
        <w:t xml:space="preserve">              第273章 急促敲门声</w:t>
      </w:r>
    </w:p>
    <w:p>
      <w:r>
        <w:t xml:space="preserve">  GOOGLE搜索TWKAN</w:t>
      </w:r>
    </w:p>
    <w:p>
      <w:r>
        <w:br/>
      </w:r>
    </w:p>
    <w:p>
      <w:r>
        <w:br/>
        <w:t xml:space="preserve">  在经过了一整个白天的相处后，队伍里的新人们都已渐渐熟络起来，不再像刚开始那样沉默。</w:t>
      </w:r>
    </w:p>
    <w:p>
      <w:r>
        <w:br/>
      </w:r>
    </w:p>
    <w:p>
      <w:r>
        <w:br/>
        <w:t xml:space="preserve">  於是听见西装大叔所言后，新人队伍年纪最小，据说今年才刚上大一的新生黄如之道。</w:t>
      </w:r>
    </w:p>
    <w:p>
      <w:r>
        <w:br/>
      </w:r>
    </w:p>
    <w:p>
      <w:r>
        <w:br/>
        <w:t xml:space="preserve">  「这还不简单。」</w:t>
      </w:r>
    </w:p>
    <w:p>
      <w:r>
        <w:br/>
      </w:r>
    </w:p>
    <w:p>
      <w:r>
        <w:br/>
        <w:t xml:space="preserve">  「我们没必要被这酒店牵著鼻子走啊，我们完全可以，8个人都住在同一间臥室里嘛。」</w:t>
      </w:r>
    </w:p>
    <w:p>
      <w:r>
        <w:br/>
      </w:r>
    </w:p>
    <w:p>
      <w:r>
        <w:br/>
        <w:t xml:space="preserve">  「毕竟就像丙哥之前说的那样。」</w:t>
      </w:r>
    </w:p>
    <w:p>
      <w:r>
        <w:br/>
      </w:r>
    </w:p>
    <w:p>
      <w:r>
        <w:br/>
        <w:t xml:space="preserve">  「在恐怖片里，鬼怪往往优先去袭击落单的人。」</w:t>
      </w:r>
    </w:p>
    <w:p>
      <w:r>
        <w:br/>
      </w:r>
    </w:p>
    <w:p>
      <w:r>
        <w:br/>
        <w:t xml:space="preserve">  大一新生黄如之这番话刚一说完，队伍里当即就有人跟著点了点头，似是在表示认同。</w:t>
      </w:r>
    </w:p>
    <w:p>
      <w:r>
        <w:br/>
      </w:r>
    </w:p>
    <w:p>
      <w:r>
        <w:br/>
        <w:t xml:space="preserve">  但也有持不同意见的。</w:t>
      </w:r>
    </w:p>
    <w:p>
      <w:r>
        <w:br/>
      </w:r>
    </w:p>
    <w:p>
      <w:r>
        <w:br/>
        <w:t xml:space="preserve">  「我觉得大家同住一间臥室並不明智。」</w:t>
      </w:r>
    </w:p>
    <w:p>
      <w:r>
        <w:br/>
      </w:r>
    </w:p>
    <w:p>
      <w:r>
        <w:br/>
        <w:t xml:space="preserve">  新人队伍里唯一的妹子彭舒悦出声反驳道：「如果说枫林酒店真有鬼怪存在，且会在晚上出没並袭击我们的话那么当我们將7间臥室都住满人时，我们会受到鬼怪袭击的概率，也就隨之下降为七分之一。」</w:t>
      </w:r>
    </w:p>
    <w:p>
      <w:r>
        <w:br/>
      </w:r>
    </w:p>
    <w:p>
      <w:r>
        <w:br/>
        <w:t xml:space="preserve">  「反之，如果我们所有人都挤在同一间臥室里。」</w:t>
      </w:r>
    </w:p>
    <w:p>
      <w:r>
        <w:br/>
      </w:r>
    </w:p>
    <w:p>
      <w:r>
        <w:br/>
        <w:t xml:space="preserve">  「那么鬼怪袭击我们那间臥室的概率，自然就会隨之变为百分之一百。」</w:t>
      </w:r>
    </w:p>
    <w:p>
      <w:r>
        <w:br/>
      </w:r>
    </w:p>
    <w:p>
      <w:r>
        <w:br/>
        <w:t xml:space="preserve">  不错的思路。</w:t>
      </w:r>
    </w:p>
    <w:p>
      <w:r>
        <w:br/>
      </w:r>
    </w:p>
    <w:p>
      <w:r>
        <w:br/>
        <w:t xml:space="preserve">  妹子彭舒悦的想法，相当於是直接牺牲掉某一个房间里的人，去拿他们的生命作为代价，以换取其他人在夜晚能平安无事。</w:t>
      </w:r>
    </w:p>
    <w:p>
      <w:r>
        <w:br/>
      </w:r>
    </w:p>
    <w:p>
      <w:r>
        <w:br/>
        <w:t xml:space="preserve">  但问题是</w:t>
      </w:r>
    </w:p>
    <w:p>
      <w:r>
        <w:br/>
      </w:r>
    </w:p>
    <w:p>
      <w:r>
        <w:br/>
        <w:t xml:space="preserve">  大一新生黄如之反驳道：「你这说的虽然有一定道理.但万一那鬼怪杀死了某一个房间的人后，它不选择直接离开，而是直接再袭击下一个房间呢？那我们岂不是会因为过於分散，而全被逐个击破了？」</w:t>
      </w:r>
    </w:p>
    <w:p>
      <w:r>
        <w:br/>
      </w:r>
    </w:p>
    <w:p>
      <w:r>
        <w:br/>
        <w:t xml:space="preserve">  他最后两手一摊，总结道。</w:t>
      </w:r>
    </w:p>
    <w:p>
      <w:r>
        <w:br/>
      </w:r>
    </w:p>
    <w:p>
      <w:r>
        <w:br/>
        <w:t xml:space="preserve">  「既然都已经明知道，我们正待在一个闹鬼的酒店里，那为什么我们还要故意分散开呢？」</w:t>
      </w:r>
    </w:p>
    <w:p>
      <w:r>
        <w:br/>
      </w:r>
    </w:p>
    <w:p>
      <w:r>
        <w:br/>
        <w:t xml:space="preserve">  「这不等同於是在找死吗？」</w:t>
      </w:r>
    </w:p>
    <w:p>
      <w:r>
        <w:br/>
      </w:r>
    </w:p>
    <w:p>
      <w:r>
        <w:br/>
        <w:t xml:space="preserve">  最后。</w:t>
      </w:r>
    </w:p>
    <w:p>
      <w:r>
        <w:br/>
      </w:r>
    </w:p>
    <w:p>
      <w:r>
        <w:br/>
        <w:t xml:space="preserve">  大一新生黄如之看向丙长文，並冲其徵求意见道：「丙哥，这事你怎么看？」</w:t>
      </w:r>
    </w:p>
    <w:p>
      <w:r>
        <w:br/>
      </w:r>
    </w:p>
    <w:p>
      <w:r>
        <w:br/>
        <w:t xml:space="preserve">  丙长文没急著回话。</w:t>
      </w:r>
    </w:p>
    <w:p>
      <w:r>
        <w:br/>
      </w:r>
    </w:p>
    <w:p>
      <w:r>
        <w:br/>
        <w:t xml:space="preserve">  他先是不慌不忙地，从上衣口袋里取了根香菸点上，並狠狠深吸了一大口。</w:t>
      </w:r>
    </w:p>
    <w:p>
      <w:r>
        <w:br/>
      </w:r>
    </w:p>
    <w:p>
      <w:r>
        <w:br/>
        <w:t xml:space="preserve">  而后他方才缓缓开口道：「相信不用我多说，大家也应该都清楚，我们队伍里原本是只有7个人的。」</w:t>
      </w:r>
    </w:p>
    <w:p>
      <w:r>
        <w:br/>
      </w:r>
    </w:p>
    <w:p>
      <w:r>
        <w:br/>
        <w:t xml:space="preserve">  「而酒店也刚刚好，总共就只给我们准备了7个房间。」</w:t>
      </w:r>
    </w:p>
    <w:p>
      <w:r>
        <w:br/>
      </w:r>
    </w:p>
    <w:p>
      <w:r>
        <w:br/>
        <w:t xml:space="preserve">  「根据我的经验，这很明显是一种暗示。」</w:t>
      </w:r>
    </w:p>
    <w:p>
      <w:r>
        <w:br/>
      </w:r>
    </w:p>
    <w:p>
      <w:r>
        <w:br/>
        <w:t xml:space="preserve">  「暗示我们在过夜时，最好是每人都单独住进一个臥室里。」</w:t>
      </w:r>
    </w:p>
    <w:p>
      <w:r>
        <w:br/>
      </w:r>
    </w:p>
    <w:p>
      <w:r>
        <w:br/>
        <w:t xml:space="preserve">  「如果我们不这么做，就极有可能会触犯到酒店的某种禁忌，导致有不好的事情发生。」</w:t>
      </w:r>
    </w:p>
    <w:p>
      <w:r>
        <w:br/>
      </w:r>
    </w:p>
    <w:p>
      <w:r>
        <w:br/>
        <w:t xml:space="preserve">  「能听懂吗？」</w:t>
      </w:r>
    </w:p>
    <w:p>
      <w:r>
        <w:br/>
      </w:r>
    </w:p>
    <w:p>
      <w:r>
        <w:br/>
        <w:t xml:space="preserve">  「懂倒是懂，但问题是」黄如之扫了眼身边其余人等道：「在触发了那支线任务后，我们队伍里的人数，突然就莫名其妙增加到了8个。」</w:t>
      </w:r>
    </w:p>
    <w:p>
      <w:r>
        <w:br/>
      </w:r>
    </w:p>
    <w:p>
      <w:r>
        <w:br/>
        <w:t xml:space="preserve">  「这么一来，无论我们怎么分配，最后不都会触犯酒店的禁忌么？」</w:t>
      </w:r>
    </w:p>
    <w:p>
      <w:r>
        <w:br/>
      </w:r>
    </w:p>
    <w:p>
      <w:r>
        <w:br/>
        <w:t xml:space="preserve">  「这我们要怎么办？」</w:t>
      </w:r>
    </w:p>
    <w:p>
      <w:r>
        <w:br/>
      </w:r>
    </w:p>
    <w:p>
      <w:r>
        <w:br/>
        <w:t xml:space="preserve">  「很简单。」当著在场眾人的面，丙长文迅速从上衣口袋里取出了一包香菸。</w:t>
      </w:r>
    </w:p>
    <w:p>
      <w:r>
        <w:br/>
      </w:r>
    </w:p>
    <w:p>
      <w:r>
        <w:br/>
        <w:t xml:space="preserve">  这一包烟不多不少，刚好还剩下总共八根。</w:t>
      </w:r>
    </w:p>
    <w:p>
      <w:r>
        <w:br/>
      </w:r>
    </w:p>
    <w:p>
      <w:r>
        <w:br/>
        <w:t xml:space="preserve">  丙长文用手捏了捏其中两根，算是给这两根烟做了记號。</w:t>
      </w:r>
    </w:p>
    <w:p>
      <w:r>
        <w:br/>
      </w:r>
    </w:p>
    <w:p>
      <w:r>
        <w:br/>
        <w:t xml:space="preserve">  他开口冲眾人。</w:t>
      </w:r>
    </w:p>
    <w:p>
      <w:r>
        <w:br/>
      </w:r>
    </w:p>
    <w:p>
      <w:r>
        <w:br/>
        <w:t xml:space="preserve">  「看见了吧？」</w:t>
      </w:r>
    </w:p>
    <w:p>
      <w:r>
        <w:br/>
      </w:r>
    </w:p>
    <w:p>
      <w:r>
        <w:br/>
        <w:t xml:space="preserve">  「我这一包烟里，其中有两根是做了记號的。」</w:t>
      </w:r>
    </w:p>
    <w:p>
      <w:r>
        <w:br/>
      </w:r>
    </w:p>
    <w:p>
      <w:r>
        <w:br/>
        <w:t xml:space="preserve">  「我们当中，凡抽中那两根香菸的人，就只能自认倒霉，今晚得同住在一间臥室里。」</w:t>
      </w:r>
    </w:p>
    <w:p>
      <w:r>
        <w:br/>
      </w:r>
    </w:p>
    <w:p>
      <w:r>
        <w:br/>
        <w:t xml:space="preserve">  「至於其余没抽中记號香菸的人，则可单独住一间臥室。」</w:t>
      </w:r>
    </w:p>
    <w:p>
      <w:r>
        <w:br/>
      </w:r>
    </w:p>
    <w:p>
      <w:r>
        <w:br/>
        <w:t xml:space="preserve">  「没问题吧？」</w:t>
      </w:r>
    </w:p>
    <w:p>
      <w:r>
        <w:br/>
      </w:r>
    </w:p>
    <w:p>
      <w:r>
        <w:br/>
        <w:t xml:space="preserve">  言罢。</w:t>
      </w:r>
    </w:p>
    <w:p>
      <w:r>
        <w:br/>
      </w:r>
    </w:p>
    <w:p>
      <w:r>
        <w:br/>
        <w:t xml:space="preserve">  丙长文晃了晃手中烟盒，冲眾人道：「你们谁第一个来？」</w:t>
      </w:r>
    </w:p>
    <w:p>
      <w:r>
        <w:br/>
      </w:r>
    </w:p>
    <w:p>
      <w:r>
        <w:br/>
        <w:t xml:space="preserve">  为了能亲眼见识下，此轮迴世界中所谓的『鬼怪』，究竟是一种怎样的存在，谢深果断走上前去，並利用神识作弊，直接將其中一根带有记號的香菸给抽了出来。</w:t>
      </w:r>
    </w:p>
    <w:p>
      <w:r>
        <w:br/>
      </w:r>
    </w:p>
    <w:p>
      <w:r>
        <w:br/>
        <w:t xml:space="preserve">  抽中记號香菸的谢深淡淡笑道：「我这运气是真不行啊，居然第一抽就把记號香菸给抽上来了。」</w:t>
      </w:r>
    </w:p>
    <w:p>
      <w:r>
        <w:br/>
      </w:r>
    </w:p>
    <w:p>
      <w:r>
        <w:br/>
        <w:t xml:space="preserve">  丙长文看向谢深道。</w:t>
      </w:r>
    </w:p>
    <w:p>
      <w:r>
        <w:br/>
      </w:r>
    </w:p>
    <w:p>
      <w:r>
        <w:br/>
        <w:t xml:space="preserve">  「你运气虽然不行，但你心理素质却是真的强。」</w:t>
      </w:r>
    </w:p>
    <w:p>
      <w:r>
        <w:br/>
      </w:r>
    </w:p>
    <w:p>
      <w:r>
        <w:br/>
        <w:t xml:space="preserve">  「亦或者说，你身为修道之人，在面对鬼怪时，多少还是有些应对手段的。」</w:t>
      </w:r>
    </w:p>
    <w:p>
      <w:r>
        <w:br/>
      </w:r>
    </w:p>
    <w:p>
      <w:r>
        <w:br/>
        <w:t xml:space="preserve">  「因为我能明显感觉到，你抽中记號香菸后，根本就未表现出哪怕一丁点儿的害怕。」</w:t>
      </w:r>
    </w:p>
    <w:p>
      <w:r>
        <w:br/>
      </w:r>
    </w:p>
    <w:p>
      <w:r>
        <w:br/>
        <w:t xml:space="preserve">  说著，丙长文忽冲谢深打探了一句道：「讲真，你有把握能灭掉这酒店里的鬼怪吗？」</w:t>
      </w:r>
    </w:p>
    <w:p>
      <w:r>
        <w:br/>
      </w:r>
    </w:p>
    <w:p>
      <w:r>
        <w:br/>
        <w:t xml:space="preserve">  「不」</w:t>
      </w:r>
    </w:p>
    <w:p>
      <w:r>
        <w:br/>
      </w:r>
    </w:p>
    <w:p>
      <w:r>
        <w:br/>
        <w:t xml:space="preserve">  「也不说能灭掉吧，我就想知道，在面对鬼怪时，你有几分把握能保住自身性命？」</w:t>
      </w:r>
    </w:p>
    <w:p>
      <w:r>
        <w:br/>
      </w:r>
    </w:p>
    <w:p>
      <w:r>
        <w:br/>
        <w:t xml:space="preserve">  见谢深抽中记號香菸后，確实就如丙长文所说那样，始终都表现得无比镇定自若。</w:t>
      </w:r>
    </w:p>
    <w:p>
      <w:r>
        <w:br/>
      </w:r>
    </w:p>
    <w:p>
      <w:r>
        <w:br/>
        <w:t xml:space="preserve">  再加上谢深之前的各种神异表现。</w:t>
      </w:r>
    </w:p>
    <w:p>
      <w:r>
        <w:br/>
      </w:r>
    </w:p>
    <w:p>
      <w:r>
        <w:br/>
        <w:t xml:space="preserve">  於是一时间，在场所有人都一脸好奇地朝谢深看了过去。</w:t>
      </w:r>
    </w:p>
    <w:p>
      <w:r>
        <w:br/>
      </w:r>
    </w:p>
    <w:p>
      <w:r>
        <w:br/>
        <w:t xml:space="preserve">  只见后者缓缓开口道：「虽说我们人类死后，其灵魂確实会脱离躯壳但由於我们人类的灵魂实在是过於脆弱，一旦离开躯体，要不了多久就会自然消散於天地之间。」 </w:t>
      </w:r>
    </w:p>
    <w:p>
      <w:r>
        <w:br/>
      </w:r>
    </w:p>
    <w:p>
      <w:r>
        <w:br/>
        <w:t xml:space="preserve">  「所以按照我的理解，人死后应该是不可能会成为鬼怪的。」</w:t>
      </w:r>
    </w:p>
    <w:p>
      <w:r>
        <w:br/>
      </w:r>
    </w:p>
    <w:p>
      <w:r>
        <w:br/>
        <w:t xml:space="preserve">  「多的不说。」</w:t>
      </w:r>
    </w:p>
    <w:p>
      <w:r>
        <w:br/>
      </w:r>
    </w:p>
    <w:p>
      <w:r>
        <w:br/>
        <w:t xml:space="preserve">  「至少我修道至今，就从未见到过哪怕任何一只真正意义上的鬼。」</w:t>
      </w:r>
    </w:p>
    <w:p>
      <w:r>
        <w:br/>
      </w:r>
    </w:p>
    <w:p>
      <w:r>
        <w:br/>
        <w:t xml:space="preserve">  「所以当你们问我，面对鬼怪究竟有几分把握时。」</w:t>
      </w:r>
    </w:p>
    <w:p>
      <w:r>
        <w:br/>
      </w:r>
    </w:p>
    <w:p>
      <w:r>
        <w:br/>
        <w:t xml:space="preserve">  「我只能说，这我是真不知道.」</w:t>
      </w:r>
    </w:p>
    <w:p>
      <w:r>
        <w:br/>
      </w:r>
    </w:p>
    <w:p>
      <w:r>
        <w:br/>
        <w:t xml:space="preserve">  谢深这番话还真没掺假。</w:t>
      </w:r>
    </w:p>
    <w:p>
      <w:r>
        <w:br/>
      </w:r>
    </w:p>
    <w:p>
      <w:r>
        <w:br/>
        <w:t xml:space="preserve">  ——身为合体期修士的他，虽已修行了上千年之久，但却是真就从未见过任何一只鬼怪。</w:t>
      </w:r>
    </w:p>
    <w:p>
      <w:r>
        <w:br/>
      </w:r>
    </w:p>
    <w:p>
      <w:r>
        <w:br/>
        <w:t xml:space="preserve">  甚至不只是鬼怪。</w:t>
      </w:r>
    </w:p>
    <w:p>
      <w:r>
        <w:br/>
      </w:r>
    </w:p>
    <w:p>
      <w:r>
        <w:br/>
        <w:t xml:space="preserve">  就连诞生了灵智的飞禽走兽，也即所谓的『妖』，他也同样从未见过。</w:t>
      </w:r>
    </w:p>
    <w:p>
      <w:r>
        <w:br/>
      </w:r>
    </w:p>
    <w:p>
      <w:r>
        <w:br/>
        <w:t xml:space="preserve">  唯有人类</w:t>
      </w:r>
    </w:p>
    <w:p>
      <w:r>
        <w:br/>
      </w:r>
    </w:p>
    <w:p>
      <w:r>
        <w:br/>
        <w:t xml:space="preserve">  目前宇宙中已知的，拥有极复杂情绪的智慧生命，就只有人类这一种。</w:t>
      </w:r>
    </w:p>
    <w:p>
      <w:r>
        <w:br/>
      </w:r>
    </w:p>
    <w:p>
      <w:r>
        <w:br/>
        <w:t xml:space="preserve">  …</w:t>
      </w:r>
    </w:p>
    <w:p>
      <w:r>
        <w:br/>
      </w:r>
    </w:p>
    <w:p>
      <w:r>
        <w:br/>
        <w:t xml:space="preserve">  昏暗的酒店大厅里。</w:t>
      </w:r>
    </w:p>
    <w:p>
      <w:r>
        <w:br/>
      </w:r>
    </w:p>
    <w:p>
      <w:r>
        <w:br/>
        <w:t xml:space="preserve">  在跟谢深閒聊了几句后，眼见时间已越来越晚，丙长文担心鬼怪隨时都有可能会出现。</w:t>
      </w:r>
    </w:p>
    <w:p>
      <w:r>
        <w:br/>
      </w:r>
    </w:p>
    <w:p>
      <w:r>
        <w:br/>
        <w:t xml:space="preserve">  於是便冲眾人催促道：「都赶紧的吧」</w:t>
      </w:r>
    </w:p>
    <w:p>
      <w:r>
        <w:br/>
      </w:r>
    </w:p>
    <w:p>
      <w:r>
        <w:br/>
        <w:t xml:space="preserve">  「咱也先別管这世上究竟有没有鬼怪了，总之先把签抽完了再说。」</w:t>
      </w:r>
    </w:p>
    <w:p>
      <w:r>
        <w:br/>
      </w:r>
    </w:p>
    <w:p>
      <w:r>
        <w:br/>
        <w:t xml:space="preserve">  在丙长文的催促下，眾人皆陆续走上前去，並很快就將烟盒里所有的香菸都抽了出来。</w:t>
      </w:r>
    </w:p>
    <w:p>
      <w:r>
        <w:br/>
      </w:r>
    </w:p>
    <w:p>
      <w:r>
        <w:br/>
        <w:t xml:space="preserve">  最后跟谢深一样也抽中了记號香菸的，是新人队伍里唯一的那名妹子——彭舒悦。</w:t>
      </w:r>
    </w:p>
    <w:p>
      <w:r>
        <w:br/>
      </w:r>
    </w:p>
    <w:p>
      <w:r>
        <w:br/>
        <w:t xml:space="preserve">  抽中了记號香菸，只能自认倒霉的彭舒悦。</w:t>
      </w:r>
    </w:p>
    <w:p>
      <w:r>
        <w:br/>
      </w:r>
    </w:p>
    <w:p>
      <w:r>
        <w:br/>
        <w:t xml:space="preserve">  此刻只能无奈看向谢深，並苦笑道：「今晚麻烦你了.如果你真能对付鬼怪，还请多照顾下我啊。」</w:t>
      </w:r>
    </w:p>
    <w:p>
      <w:r>
        <w:br/>
      </w:r>
    </w:p>
    <w:p>
      <w:r>
        <w:br/>
        <w:t xml:space="preserve">  「行」</w:t>
      </w:r>
    </w:p>
    <w:p>
      <w:r>
        <w:br/>
      </w:r>
    </w:p>
    <w:p>
      <w:r>
        <w:br/>
        <w:t xml:space="preserve">  谢深很是隨意地点了点头。</w:t>
      </w:r>
    </w:p>
    <w:p>
      <w:r>
        <w:br/>
      </w:r>
    </w:p>
    <w:p>
      <w:r>
        <w:br/>
        <w:t xml:space="preserve">  二人交谈间。</w:t>
      </w:r>
    </w:p>
    <w:p>
      <w:r>
        <w:br/>
      </w:r>
    </w:p>
    <w:p>
      <w:r>
        <w:br/>
        <w:t xml:space="preserve">  见眾轮迴者们都作势欲要返回各自房间，丙长文忙出声提醒眾人道。</w:t>
      </w:r>
    </w:p>
    <w:p>
      <w:r>
        <w:br/>
      </w:r>
    </w:p>
    <w:p>
      <w:r>
        <w:br/>
        <w:t xml:space="preserve">  「哦，对了。」</w:t>
      </w:r>
    </w:p>
    <w:p>
      <w:r>
        <w:br/>
      </w:r>
    </w:p>
    <w:p>
      <w:r>
        <w:br/>
        <w:t xml:space="preserve">  「差点忘跟你们说了。」</w:t>
      </w:r>
    </w:p>
    <w:p>
      <w:r>
        <w:br/>
      </w:r>
    </w:p>
    <w:p>
      <w:r>
        <w:br/>
        <w:t xml:space="preserve">  「你们回房间后，晚上不管听见了谁在外面说话，都一定不要把房门给打开。」</w:t>
      </w:r>
    </w:p>
    <w:p>
      <w:r>
        <w:br/>
      </w:r>
    </w:p>
    <w:p>
      <w:r>
        <w:br/>
        <w:t xml:space="preserve">  「千万千万记住了啊！」</w:t>
      </w:r>
    </w:p>
    <w:p>
      <w:r>
        <w:br/>
      </w:r>
    </w:p>
    <w:p>
      <w:r>
        <w:br/>
        <w:t xml:space="preserve">  说完这句话后，丙长文便不再理会眾人，只是自顾自地推门进入了自己的房间。</w:t>
      </w:r>
    </w:p>
    <w:p>
      <w:r>
        <w:br/>
      </w:r>
    </w:p>
    <w:p>
      <w:r>
        <w:br/>
        <w:t xml:space="preserve">  其余人亦都跟著返回了各自房间.</w:t>
      </w:r>
    </w:p>
    <w:p>
      <w:r>
        <w:br/>
      </w:r>
    </w:p>
    <w:p>
      <w:r>
        <w:br/>
        <w:t xml:space="preserve">  …</w:t>
      </w:r>
    </w:p>
    <w:p>
      <w:r>
        <w:br/>
      </w:r>
    </w:p>
    <w:p>
      <w:r>
        <w:br/>
        <w:t xml:space="preserve">  3號房间里。</w:t>
      </w:r>
    </w:p>
    <w:p>
      <w:r>
        <w:br/>
      </w:r>
    </w:p>
    <w:p>
      <w:r>
        <w:br/>
        <w:t xml:space="preserve">  跟谢深同处一室的彭舒悦，显得略有些拘谨。</w:t>
      </w:r>
    </w:p>
    <w:p>
      <w:r>
        <w:br/>
      </w:r>
    </w:p>
    <w:p>
      <w:r>
        <w:br/>
        <w:t xml:space="preserve">  为缓和尷尬气氛，她主动寻找话题冲谢深道：「那个.你之前不是说，你是修道之人吗？那你能不能隨便教我两招法术，这样万一真遇见鬼怪了，我也多少能帮上些忙不是吗？」</w:t>
      </w:r>
    </w:p>
    <w:p>
      <w:r>
        <w:br/>
      </w:r>
    </w:p>
    <w:p>
      <w:r>
        <w:br/>
        <w:t xml:space="preserve">  最⊥新⊥小⊥说⊥在⊥⊥⊥首⊥发！</w:t>
      </w:r>
    </w:p>
    <w:p>
      <w:r>
        <w:br/>
      </w:r>
    </w:p>
    <w:p>
      <w:r>
        <w:br/>
        <w:t xml:space="preserve">  只是传几手法术而已，这对谢深来说自是並无不可。</w:t>
      </w:r>
    </w:p>
    <w:p>
      <w:r>
        <w:br/>
      </w:r>
    </w:p>
    <w:p>
      <w:r>
        <w:br/>
        <w:t xml:space="preserve">  当著妹子彭舒悦的面，他將手搭在了躯壳的胸口，以沟通藏在心臟位置的本体。</w:t>
      </w:r>
    </w:p>
    <w:p>
      <w:r>
        <w:br/>
      </w:r>
    </w:p>
    <w:p>
      <w:r>
        <w:br/>
        <w:t xml:space="preserve">  他从本体隨身携带的储物袋內，隨手取了一玉简扔给彭舒悦道：「把这玉简贴在额头，自然就能学会其中的功法了。」</w:t>
      </w:r>
    </w:p>
    <w:p>
      <w:r>
        <w:br/>
      </w:r>
    </w:p>
    <w:p>
      <w:r>
        <w:br/>
        <w:t xml:space="preserve">  「啊？」</w:t>
      </w:r>
    </w:p>
    <w:p>
      <w:r>
        <w:br/>
      </w:r>
    </w:p>
    <w:p>
      <w:r>
        <w:br/>
        <w:t xml:space="preserve">  出身自科技侧文明的彭舒悦，显然是从未见过如此神异之物。</w:t>
      </w:r>
    </w:p>
    <w:p>
      <w:r>
        <w:br/>
      </w:r>
    </w:p>
    <w:p>
      <w:r>
        <w:br/>
        <w:t xml:space="preserve">  当下手捧玉简呆愣在了原地。</w:t>
      </w:r>
    </w:p>
    <w:p>
      <w:r>
        <w:br/>
      </w:r>
    </w:p>
    <w:p>
      <w:r>
        <w:br/>
        <w:t xml:space="preserve">  谢深再次重复道：「你不是要学法术吗？我都已经把玉简给你了，你还愣那儿干嘛？」</w:t>
      </w:r>
    </w:p>
    <w:p>
      <w:r>
        <w:br/>
      </w:r>
    </w:p>
    <w:p>
      <w:r>
        <w:br/>
        <w:t xml:space="preserve">  「就这样直接贴额头就行了？」带著一丝丝惊讶和好奇，彭舒悦依言將玉简贴在了额头上。</w:t>
      </w:r>
    </w:p>
    <w:p>
      <w:r>
        <w:br/>
      </w:r>
    </w:p>
    <w:p>
      <w:r>
        <w:br/>
        <w:t xml:space="preserve">  下一秒。</w:t>
      </w:r>
    </w:p>
    <w:p>
      <w:r>
        <w:br/>
      </w:r>
    </w:p>
    <w:p>
      <w:r>
        <w:br/>
        <w:t xml:space="preserve">  无数有关《洪荒吞天决》的修炼之法，瞬间如潮水般涌入进了彭舒悦脑海。</w:t>
      </w:r>
    </w:p>
    <w:p>
      <w:r>
        <w:br/>
      </w:r>
    </w:p>
    <w:p>
      <w:r>
        <w:br/>
        <w:t xml:space="preserve">  她不可思议道：「这这居然.」</w:t>
      </w:r>
    </w:p>
    <w:p>
      <w:r>
        <w:br/>
      </w:r>
    </w:p>
    <w:p>
      <w:r>
        <w:br/>
        <w:t xml:space="preserve">  「闭嘴！」</w:t>
      </w:r>
    </w:p>
    <w:p>
      <w:r>
        <w:br/>
      </w:r>
    </w:p>
    <w:p>
      <w:r>
        <w:br/>
        <w:t xml:space="preserve">  谢深老神在在地盘坐於床铺上。</w:t>
      </w:r>
    </w:p>
    <w:p>
      <w:r>
        <w:br/>
      </w:r>
    </w:p>
    <w:p>
      <w:r>
        <w:br/>
        <w:t xml:space="preserve">  他双目紧闭，並以长辈的口吻冲彭舒悦教训道：「別老是一惊一乍的，保持安静。」</w:t>
      </w:r>
    </w:p>
    <w:p>
      <w:r>
        <w:br/>
      </w:r>
    </w:p>
    <w:p>
      <w:r>
        <w:br/>
        <w:t xml:space="preserve">  言罢。</w:t>
      </w:r>
    </w:p>
    <w:p>
      <w:r>
        <w:br/>
      </w:r>
    </w:p>
    <w:p>
      <w:r>
        <w:br/>
        <w:t xml:space="preserve">  便不再理会彭舒悦，只是自顾自运转功法修行起来。</w:t>
      </w:r>
    </w:p>
    <w:p>
      <w:r>
        <w:br/>
      </w:r>
    </w:p>
    <w:p>
      <w:r>
        <w:br/>
        <w:t xml:space="preserve">  得谢深传法后，彭舒悦心知谢深是个有真本事的，於是便老老实实依照谢深所言，不敢在发出半点声音。</w:t>
      </w:r>
    </w:p>
    <w:p>
      <w:r>
        <w:br/>
      </w:r>
    </w:p>
    <w:p>
      <w:r>
        <w:br/>
        <w:t xml:space="preserve">  她学著谢深的样子，也盘膝而坐在了床铺的另一侧，並默默运转起《洪荒吞天决》功法。</w:t>
      </w:r>
    </w:p>
    <w:p>
      <w:r>
        <w:br/>
      </w:r>
    </w:p>
    <w:p>
      <w:r>
        <w:br/>
        <w:t xml:space="preserve">  时间流逝.</w:t>
      </w:r>
    </w:p>
    <w:p>
      <w:r>
        <w:br/>
      </w:r>
    </w:p>
    <w:p>
      <w:r>
        <w:br/>
        <w:t xml:space="preserve">  也不知究竟过去了多久。</w:t>
      </w:r>
    </w:p>
    <w:p>
      <w:r>
        <w:br/>
      </w:r>
    </w:p>
    <w:p>
      <w:r>
        <w:br/>
        <w:t xml:space="preserve">  正聚精会神盘坐在床铺上的彭舒悦，忽听见有阵阵脚步声自房间外响起。</w:t>
      </w:r>
    </w:p>
    <w:p>
      <w:r>
        <w:br/>
      </w:r>
    </w:p>
    <w:p>
      <w:r>
        <w:br/>
        <w:t xml:space="preserve">  突如其来的声音，使得本就有些紧张和害怕的彭舒悦，整个人当即双目圆瞪，並本能地朝谢深看了过去。</w:t>
      </w:r>
    </w:p>
    <w:p>
      <w:r>
        <w:br/>
      </w:r>
    </w:p>
    <w:p>
      <w:r>
        <w:br/>
        <w:t xml:space="preserve">  她张了张嘴，似是想要衝谢深说些什么。</w:t>
      </w:r>
    </w:p>
    <w:p>
      <w:r>
        <w:br/>
      </w:r>
    </w:p>
    <w:p>
      <w:r>
        <w:br/>
        <w:t xml:space="preserve">  但犹豫了片刻后，终究还是没敢发出声音。</w:t>
      </w:r>
    </w:p>
    <w:p>
      <w:r>
        <w:br/>
      </w:r>
    </w:p>
    <w:p>
      <w:r>
        <w:br/>
        <w:t xml:space="preserve">  如此过了近十多秒后。</w:t>
      </w:r>
    </w:p>
    <w:p>
      <w:r>
        <w:br/>
      </w:r>
    </w:p>
    <w:p>
      <w:r>
        <w:br/>
        <w:t xml:space="preserve">  待房间外的那阵阵脚步声，已逐渐越来越细小，似是已经走远后。</w:t>
      </w:r>
    </w:p>
    <w:p>
      <w:r>
        <w:br/>
      </w:r>
    </w:p>
    <w:p>
      <w:r>
        <w:br/>
        <w:t xml:space="preserve">  先前一直在屏气凝神，就连大气也不敢喘上一下的彭舒悦，方才不由得暗自鬆了口气。</w:t>
      </w:r>
    </w:p>
    <w:p>
      <w:r>
        <w:br/>
      </w:r>
    </w:p>
    <w:p>
      <w:r>
        <w:br/>
        <w:t xml:space="preserve">  她整个人都跟著放鬆了下来。</w:t>
      </w:r>
    </w:p>
    <w:p>
      <w:r>
        <w:br/>
      </w:r>
    </w:p>
    <w:p>
      <w:r>
        <w:br/>
        <w:t xml:space="preserve">  然而.</w:t>
      </w:r>
    </w:p>
    <w:p>
      <w:r>
        <w:br/>
      </w:r>
    </w:p>
    <w:p>
      <w:r>
        <w:br/>
        <w:t xml:space="preserve">  就在彭舒悦以为脚步声已经走远，一切都已经结束之时</w:t>
      </w:r>
    </w:p>
    <w:p>
      <w:r>
        <w:br/>
      </w:r>
    </w:p>
    <w:p>
      <w:r>
        <w:br/>
        <w:t xml:space="preserve">  一阵无比熟悉的声音，突然毫无徵兆地自门外响起：「谢深，彭舒悦，能听到我说话吗？」 </w:t>
      </w:r>
    </w:p>
    <w:p>
      <w:r>
        <w:br/>
      </w:r>
    </w:p>
    <w:p>
      <w:r>
        <w:br/>
        <w:t xml:space="preserve">  这声音，应该是资深轮迴者丙长文在说话。</w:t>
      </w:r>
    </w:p>
    <w:p>
      <w:r>
        <w:br/>
      </w:r>
    </w:p>
    <w:p>
      <w:r>
        <w:br/>
        <w:t xml:space="preserve">  既是队友，彭舒悦本想要出声予以回应。</w:t>
      </w:r>
    </w:p>
    <w:p>
      <w:r>
        <w:br/>
      </w:r>
    </w:p>
    <w:p>
      <w:r>
        <w:br/>
        <w:t xml:space="preserve">  可她话才刚到嘴边，就猛地想起了丙长文此前的叮嘱——晚上无论听见了谁在外面说话，都一定不要把房门给打开。</w:t>
      </w:r>
    </w:p>
    <w:p>
      <w:r>
        <w:br/>
      </w:r>
    </w:p>
    <w:p>
      <w:r>
        <w:br/>
        <w:t xml:space="preserve">  既然这话是丙长文亲自说出口的，那他又怎么可能会主动违反，並在大半夜里跑去叫別人的门呢？</w:t>
      </w:r>
    </w:p>
    <w:p>
      <w:r>
        <w:br/>
      </w:r>
    </w:p>
    <w:p>
      <w:r>
        <w:br/>
        <w:t xml:space="preserve">  那门外之人绝对有问题</w:t>
      </w:r>
    </w:p>
    <w:p>
      <w:r>
        <w:br/>
      </w:r>
    </w:p>
    <w:p>
      <w:r>
        <w:br/>
        <w:t xml:space="preserve">  这样想著。</w:t>
      </w:r>
    </w:p>
    <w:p>
      <w:r>
        <w:br/>
      </w:r>
    </w:p>
    <w:p>
      <w:r>
        <w:br/>
        <w:t xml:space="preserve">  只听见房间外的『丙长文』又再次发出声音道：「谢深，彭舒悦，能听到我说话吗？」</w:t>
      </w:r>
    </w:p>
    <w:p>
      <w:r>
        <w:br/>
      </w:r>
    </w:p>
    <w:p>
      <w:r>
        <w:br/>
        <w:t xml:space="preserve">  彭舒悦仍不予回应。</w:t>
      </w:r>
    </w:p>
    <w:p>
      <w:r>
        <w:br/>
      </w:r>
    </w:p>
    <w:p>
      <w:r>
        <w:br/>
        <w:t xml:space="preserve">  於是『丙长文』又再次喊了一句：「谢深，彭舒悦，能听到我说话吗？」</w:t>
      </w:r>
    </w:p>
    <w:p>
      <w:r>
        <w:br/>
      </w:r>
    </w:p>
    <w:p>
      <w:r>
        <w:br/>
        <w:t xml:space="preserve">  且这一次喊话时，『丙长文』的语气中，已明显能听出一丝丝的不耐烦。</w:t>
      </w:r>
    </w:p>
    <w:p>
      <w:r>
        <w:br/>
      </w:r>
    </w:p>
    <w:p>
      <w:r>
        <w:br/>
        <w:t xml:space="preserve">  或许是因为长时间得不到回应。</w:t>
      </w:r>
    </w:p>
    <w:p>
      <w:r>
        <w:br/>
      </w:r>
    </w:p>
    <w:p>
      <w:r>
        <w:br/>
        <w:t xml:space="preserve">  门外的『丙长文』不再继续喊话，他开始疯狂地敲起了，彭舒悦与谢深所在的房间大门。</w:t>
      </w:r>
    </w:p>
    <w:p>
      <w:r>
        <w:br/>
      </w:r>
    </w:p>
    <w:p>
      <w:r>
        <w:br/>
        <w:t xml:space="preserve">  且隨著时间推移，那敲门声逐渐变得越来越快，越来越急促。</w:t>
      </w:r>
    </w:p>
    <w:p>
      <w:r>
        <w:br/>
      </w:r>
    </w:p>
    <w:p>
      <w:r>
        <w:br/>
        <w:t xml:space="preserve">  就仿佛下一秒，那房间大门就会被整个敲碎一般.</w:t>
      </w:r>
    </w:p>
    <w:p>
      <w:r>
        <w:br/>
      </w:r>
    </w:p>
    <w:p>
      <w:r>
        <w:br/>
        <w:t xml:space="preserve">  终於。</w:t>
      </w:r>
    </w:p>
    <w:p>
      <w:r>
        <w:br/>
      </w:r>
    </w:p>
    <w:p>
      <w:r>
        <w:br/>
        <w:t xml:space="preserve">  难以承受如此巨大压力的彭舒悦，忍不住发出声音冲谢深求助道：「餵你应该能听得到吧？」</w:t>
      </w:r>
    </w:p>
    <w:p>
      <w:r>
        <w:br/>
      </w:r>
    </w:p>
    <w:p>
      <w:r>
        <w:br/>
        <w:t xml:space="preserve">  「你能想个什么办法吗？」</w:t>
      </w:r>
    </w:p>
    <w:p>
      <w:r>
        <w:br/>
      </w:r>
    </w:p>
    <w:p>
      <w:r>
        <w:br/>
        <w:t xml:space="preserve">  「总不能让外面那人，就这么一直敲门敲下去吧？」</w:t>
      </w:r>
    </w:p>
    <w:p>
      <w:r>
        <w:br/>
      </w:r>
    </w:p>
    <w:p>
      <w:r>
        <w:br/>
        <w:t xml:space="preserve">  「他再这么继续下去，我们这门怕是真要被他敲破了。」</w:t>
      </w:r>
    </w:p>
    <w:p>
      <w:r>
        <w:br/>
      </w:r>
    </w:p>
    <w:p>
      <w:r>
        <w:br/>
        <w:t xml:space="preserve">  床铺上。</w:t>
      </w:r>
    </w:p>
    <w:p>
      <w:r>
        <w:br/>
      </w:r>
    </w:p>
    <w:p>
      <w:r>
        <w:br/>
        <w:t xml:space="preserve">  或许是听见了彭舒悦的求助，也可能是谢深自己，被那阵敲门声扰的有些不耐烦了。</w:t>
      </w:r>
    </w:p>
    <w:p>
      <w:r>
        <w:br/>
      </w:r>
    </w:p>
    <w:p>
      <w:r>
        <w:br/>
        <w:t xml:space="preserve">  他猛地睁开双眼看向大门方向，並与门外疑似『丙长文』的人互动道：「是丙长文吧？我能听见你说话，有什么事你直说就行。」</w:t>
      </w:r>
    </w:p>
    <w:p>
      <w:r>
        <w:br/>
      </w:r>
    </w:p>
    <w:p>
      <w:r>
        <w:br/>
        <w:t xml:space="preserve">  谢深不说话还好。</w:t>
      </w:r>
    </w:p>
    <w:p>
      <w:r>
        <w:br/>
      </w:r>
    </w:p>
    <w:p>
      <w:r>
        <w:br/>
        <w:t xml:space="preserve">  他这一开口说话，门外的『丙长文』就仿佛受到了某种刺激一般，当即就以更加夸张的频率，疯狂敲击起了房间大门且敲门的同时，他自始至终都未再发出过半点声音。</w:t>
      </w:r>
    </w:p>
    <w:p>
      <w:r>
        <w:br/>
      </w:r>
    </w:p>
    <w:p>
      <w:r>
        <w:br/>
        <w:t xml:space="preserve">  这使得现场气氛变得愈发诡异起来。</w:t>
      </w:r>
    </w:p>
    <w:p>
      <w:r>
        <w:br/>
      </w:r>
    </w:p>
    <w:p>
      <w:r>
        <w:br/>
        <w:t xml:space="preserve">  彭舒悦到底只是个普通人。</w:t>
      </w:r>
    </w:p>
    <w:p>
      <w:r>
        <w:br/>
      </w:r>
    </w:p>
    <w:p>
      <w:r>
        <w:br/>
        <w:t xml:space="preserve">  眼见敲门声突然变得越来越剧烈，她直接就被嚇得当场小声抽泣起来。</w:t>
      </w:r>
    </w:p>
    <w:p>
      <w:r>
        <w:br/>
      </w:r>
    </w:p>
    <w:p>
      <w:r>
        <w:br/>
        <w:t xml:space="preserve">  而谢深则仍表现得无比镇定自若。</w:t>
      </w:r>
    </w:p>
    <w:p>
      <w:r>
        <w:br/>
      </w:r>
    </w:p>
    <w:p>
      <w:r>
        <w:br/>
        <w:t xml:space="preserve">  他既像是在出声安抚著彭舒悦，又像是在喃喃自语一般，此刻开口道：「有点意思.其实早在门外有声音响起的时候，我就已用神识，往外边反覆探查过不知多少遍了。」</w:t>
      </w:r>
    </w:p>
    <w:p>
      <w:r>
        <w:br/>
      </w:r>
    </w:p>
    <w:p>
      <w:r>
        <w:br/>
        <w:t xml:space="preserve">  「然而无论我如何探查，都始终只能得出一个结果。」</w:t>
      </w:r>
    </w:p>
    <w:p>
      <w:r>
        <w:br/>
      </w:r>
    </w:p>
    <w:p>
      <w:r>
        <w:br/>
        <w:t xml:space="preserve">  「那便是门外的的確確没有人存在。」</w:t>
      </w:r>
    </w:p>
    <w:p>
      <w:r>
        <w:br/>
      </w:r>
    </w:p>
    <w:p>
      <w:r>
        <w:br/>
        <w:t xml:space="preserve">  「这就有意思了」</w:t>
      </w:r>
    </w:p>
    <w:p>
      <w:r>
        <w:br/>
      </w:r>
    </w:p>
    <w:p>
      <w:r>
        <w:br/>
        <w:t xml:space="preserve">  说著。</w:t>
      </w:r>
    </w:p>
    <w:p>
      <w:r>
        <w:br/>
      </w:r>
    </w:p>
    <w:p>
      <w:r>
        <w:br/>
        <w:t xml:space="preserve">  谢深忽从床铺上走了下来。</w:t>
      </w:r>
    </w:p>
    <w:p>
      <w:r>
        <w:br/>
      </w:r>
    </w:p>
    <w:p>
      <w:r>
        <w:br/>
        <w:t xml:space="preserve">  他一点点靠近那房间大门，並边走边道：「这轮迴世界里所谓的『鬼怪』，居然能在不断发出各种声音的情况下，躲过我的神识探查。」</w:t>
      </w:r>
    </w:p>
    <w:p>
      <w:r>
        <w:br/>
      </w:r>
    </w:p>
    <w:p>
      <w:r>
        <w:br/>
        <w:t xml:space="preserve">  「我倒要看看，门外那能避开我神识探查的『鬼物』，究竟是个什么玩意儿。」</w:t>
      </w:r>
    </w:p>
    <w:p>
      <w:r>
        <w:br/>
      </w:r>
    </w:p>
    <w:p>
      <w:r>
        <w:br/>
        <w:t xml:space="preserve">  说著。</w:t>
      </w:r>
    </w:p>
    <w:p>
      <w:r>
        <w:br/>
      </w:r>
    </w:p>
    <w:p>
      <w:r>
        <w:br/>
        <w:t xml:space="preserve">  谢深便直接动手下了房门的插销，並猛地將房间大门给一把推开</w:t>
      </w:r>
    </w:p>
    <w:p>
      <w:r>
        <w:br/>
      </w:r>
    </w:p>
    <w:p>
      <w:r>
        <w:br/>
        <w:t xml:space="preserve">  (本章完)</w:t>
        <w:br/>
        <w:tab/>
        <w:tab/>
        <w:tab/>
      </w:r>
    </w:p>
    <w:p>
      <w:pPr>
        <w:pStyle w:val="Title"/>
      </w:pPr>
      <w:r>
        <w:t>第274章 轻鬆破局</w:t>
      </w:r>
    </w:p>
    <w:p>
      <w:r>
        <w:br/>
        <w:t xml:space="preserve">              第274章 轻鬆破局</w:t>
      </w:r>
    </w:p>
    <w:p>
      <w:r>
        <w:br/>
      </w:r>
    </w:p>
    <w:p>
      <w:r>
        <w:br/>
        <w:t xml:space="preserve">  屋子里。</w:t>
      </w:r>
    </w:p>
    <w:p>
      <w:r>
        <w:br/>
      </w:r>
    </w:p>
    <w:p>
      <w:r>
        <w:br/>
        <w:t xml:space="preserve">  见谢深连个招呼也没打，直接就动手將房间大门给打开一直处在高度紧张状態下的彭舒悦，整个人直接被嚇得浑身一震。</w:t>
      </w:r>
    </w:p>
    <w:p>
      <w:r>
        <w:br/>
      </w:r>
    </w:p>
    <w:p>
      <w:r>
        <w:br/>
        <w:t xml:space="preserve">  她跟隨著谢深动作朝门外看去——只见一名长相与丙长文本人一模一样，但神態举止却全然不似正常人类的怪异生物，此刻正堵在门外，一脸笑盈盈地望著谢深。</w:t>
      </w:r>
    </w:p>
    <w:p>
      <w:r>
        <w:br/>
      </w:r>
    </w:p>
    <w:p>
      <w:r>
        <w:br/>
        <w:t xml:space="preserve">  这只由怪异生物偽装而成的丙长文，其脖颈处似乎並无骨头支撑。</w:t>
      </w:r>
    </w:p>
    <w:p>
      <w:r>
        <w:t xml:space="preserve">   台湾小说网书库广，t̲̲̅̅w̲̲̅̅k̲̲̅̅a̲̲̅̅n̲̲̅̅.c̲̲̅̅o̲̲̅̅m̲̲̅̅超省心 </w:t>
      </w:r>
    </w:p>
    <w:p>
      <w:r>
        <w:br/>
      </w:r>
    </w:p>
    <w:p>
      <w:r>
        <w:br/>
        <w:t xml:space="preserve">  这便导致了它整个脑袋都是歪著的，並向右耷拉著自然垂落在了右肩膀上。</w:t>
      </w:r>
    </w:p>
    <w:p>
      <w:r>
        <w:br/>
      </w:r>
    </w:p>
    <w:p>
      <w:r>
        <w:br/>
        <w:t xml:space="preserve">  甚至不只是脑袋。</w:t>
      </w:r>
    </w:p>
    <w:p>
      <w:r>
        <w:br/>
      </w:r>
    </w:p>
    <w:p>
      <w:r>
        <w:br/>
        <w:t xml:space="preserve">  该丙长文全身上下的多处关节，都好像是没有骨头支撑一般.这使得它在站立时，看上去多少有些歪歪斜斜。</w:t>
      </w:r>
    </w:p>
    <w:p>
      <w:r>
        <w:br/>
      </w:r>
    </w:p>
    <w:p>
      <w:r>
        <w:br/>
        <w:t xml:space="preserve">  或许是有谢深在前面顶著。</w:t>
      </w:r>
    </w:p>
    <w:p>
      <w:r>
        <w:br/>
      </w:r>
    </w:p>
    <w:p>
      <w:r>
        <w:br/>
        <w:t xml:space="preserve">  面对不知是人是鬼的丙长文，儘管彭舒悦感到惊恐万分，但却並未全然丧失理智。</w:t>
      </w:r>
    </w:p>
    <w:p>
      <w:r>
        <w:br/>
      </w:r>
    </w:p>
    <w:p>
      <w:r>
        <w:br/>
        <w:t xml:space="preserve">  她甚至不忘冲那『丙长文』出声试探道：「丙哥，是你吗？」</w:t>
      </w:r>
    </w:p>
    <w:p>
      <w:r>
        <w:br/>
      </w:r>
    </w:p>
    <w:p>
      <w:r>
        <w:br/>
        <w:t xml:space="preserve">  「嘿」</w:t>
      </w:r>
    </w:p>
    <w:p>
      <w:r>
        <w:br/>
      </w:r>
    </w:p>
    <w:p>
      <w:r>
        <w:br/>
        <w:t xml:space="preserve">  堵在门外的丙长文並未回话，只是將嘴咧到了耳后根处，並露出一极其诡异的微笑。</w:t>
      </w:r>
    </w:p>
    <w:p>
      <w:r>
        <w:br/>
      </w:r>
    </w:p>
    <w:p>
      <w:r>
        <w:br/>
        <w:t xml:space="preserve">  此微笑就仿佛是某种信號一般。</w:t>
      </w:r>
    </w:p>
    <w:p>
      <w:r>
        <w:br/>
      </w:r>
    </w:p>
    <w:p>
      <w:r>
        <w:br/>
        <w:t xml:space="preserve">  下一秒，只听见阵阵骨骼碎裂之声自谢深体內响起。</w:t>
      </w:r>
    </w:p>
    <w:p>
      <w:r>
        <w:br/>
      </w:r>
    </w:p>
    <w:p>
      <w:r>
        <w:br/>
        <w:t xml:space="preserve">  ——在一股莫名力量的影响下，谢深的脖颈，以及全身上下的多处关节，竟都被硬生生捏了个粉碎。</w:t>
      </w:r>
    </w:p>
    <w:p>
      <w:r>
        <w:br/>
      </w:r>
    </w:p>
    <w:p>
      <w:r>
        <w:br/>
        <w:t xml:space="preserve">  这使得他站立时，竟也变得如『丙长文』一样歪歪斜斜。</w:t>
      </w:r>
    </w:p>
    <w:p>
      <w:r>
        <w:br/>
      </w:r>
    </w:p>
    <w:p>
      <w:r>
        <w:br/>
        <w:t xml:space="preserve">  此时此刻，若是换作普通人遭受如此巨大折磨，或许早就已因为剧痛而叫出声来。</w:t>
      </w:r>
    </w:p>
    <w:p>
      <w:r>
        <w:br/>
      </w:r>
    </w:p>
    <w:p>
      <w:r>
        <w:br/>
        <w:t xml:space="preserve">  但谢深却全程都跟无事发生一般。</w:t>
      </w:r>
    </w:p>
    <w:p>
      <w:r>
        <w:br/>
      </w:r>
    </w:p>
    <w:p>
      <w:r>
        <w:br/>
        <w:t xml:space="preserve">  他歪斜著脑袋，並自始至终都是那一脸镇定自若表情。</w:t>
      </w:r>
    </w:p>
    <w:p>
      <w:r>
        <w:br/>
      </w:r>
    </w:p>
    <w:p>
      <w:r>
        <w:br/>
        <w:t xml:space="preserve">  如此表现，令处在高度紧张状態下的彭舒悦，也不由得跟著放鬆了些许。</w:t>
      </w:r>
    </w:p>
    <w:p>
      <w:r>
        <w:br/>
      </w:r>
    </w:p>
    <w:p>
      <w:r>
        <w:br/>
        <w:t xml:space="preserve">  於是她壮著胆子询问了一句道：「谢深，你没事吧？」</w:t>
      </w:r>
    </w:p>
    <w:p>
      <w:r>
        <w:br/>
      </w:r>
    </w:p>
    <w:p>
      <w:r>
        <w:br/>
        <w:t xml:space="preserve">  「我没事。」</w:t>
      </w:r>
    </w:p>
    <w:p>
      <w:r>
        <w:br/>
      </w:r>
    </w:p>
    <w:p>
      <w:r>
        <w:br/>
        <w:t xml:space="preserve">  全身上下有多处骨骼被粉碎的谢深，此刻以一个极其古怪的姿势抬起右手。</w:t>
      </w:r>
    </w:p>
    <w:p>
      <w:r>
        <w:br/>
      </w:r>
    </w:p>
    <w:p>
      <w:r>
        <w:br/>
        <w:t xml:space="preserve">  也不见谢深有任何的大动作，他就只是冲堵在房间外的『丙长文』伸手轻点出一指。</w:t>
      </w:r>
    </w:p>
    <w:p>
      <w:r>
        <w:br/>
      </w:r>
    </w:p>
    <w:p>
      <w:r>
        <w:br/>
        <w:t xml:space="preserve">  这一指就好似定身术一般。</w:t>
      </w:r>
    </w:p>
    <w:p>
      <w:r>
        <w:br/>
      </w:r>
    </w:p>
    <w:p>
      <w:r>
        <w:br/>
        <w:t xml:space="preserve">  伴隨著其动作，『丙长文』直接就被定在了原地，再也动弹不得。</w:t>
      </w:r>
    </w:p>
    <w:p>
      <w:r>
        <w:br/>
      </w:r>
    </w:p>
    <w:p>
      <w:r>
        <w:br/>
        <w:t xml:space="preserve">  解决完『丙长文』后。</w:t>
      </w:r>
    </w:p>
    <w:p>
      <w:r>
        <w:br/>
      </w:r>
    </w:p>
    <w:p>
      <w:r>
        <w:br/>
        <w:t xml:space="preserve">  当著彭舒悦的面，谢深又自顾自地从本体储物袋內，取出了战斗力探测器掛在了左耳上。</w:t>
      </w:r>
    </w:p>
    <w:p>
      <w:r>
        <w:br/>
      </w:r>
    </w:p>
    <w:p>
      <w:r>
        <w:br/>
        <w:t xml:space="preserve">  他试著开口道：「诸葛夫，能听见我说话吗？」</w:t>
      </w:r>
    </w:p>
    <w:p>
      <w:r>
        <w:br/>
      </w:r>
    </w:p>
    <w:p>
      <w:r>
        <w:br/>
        <w:t xml:space="preserve">  这.</w:t>
      </w:r>
    </w:p>
    <w:p>
      <w:r>
        <w:br/>
      </w:r>
    </w:p>
    <w:p>
      <w:r>
        <w:br/>
        <w:t xml:space="preserve">  见谢深如变戏法儿般，取出了一掛耳式麦克风，並对著其说话。</w:t>
      </w:r>
    </w:p>
    <w:p>
      <w:r>
        <w:br/>
      </w:r>
    </w:p>
    <w:p>
      <w:r>
        <w:br/>
        <w:t xml:space="preserve">  彭舒悦一脸懵逼道：「你这是在干嘛？」</w:t>
      </w:r>
    </w:p>
    <w:p>
      <w:r>
        <w:br/>
      </w:r>
    </w:p>
    <w:p>
      <w:r>
        <w:br/>
        <w:t xml:space="preserve">  谢深没理会彭舒悦，只是將刚刚的话又再次重复了一遍道：「诸葛夫，能听见吗？」</w:t>
      </w:r>
    </w:p>
    <w:p>
      <w:r>
        <w:br/>
      </w:r>
    </w:p>
    <w:p>
      <w:r>
        <w:br/>
        <w:t xml:space="preserve">  「能的。」</w:t>
      </w:r>
    </w:p>
    <w:p>
      <w:r>
        <w:br/>
      </w:r>
    </w:p>
    <w:p>
      <w:r>
        <w:br/>
        <w:t xml:space="preserve">  终於。</w:t>
      </w:r>
    </w:p>
    <w:p>
      <w:r>
        <w:br/>
      </w:r>
    </w:p>
    <w:p>
      <w:r>
        <w:br/>
        <w:t xml:space="preserve">  在谢深第二次呼叫时，战斗力探测器內传出诸葛夫的声音道：「怎么样？一切都还顺利吗？」</w:t>
      </w:r>
    </w:p>
    <w:p>
      <w:r>
        <w:br/>
      </w:r>
    </w:p>
    <w:p>
      <w:r>
        <w:br/>
        <w:t xml:space="preserve">  「还行吧。」</w:t>
      </w:r>
    </w:p>
    <w:p>
      <w:r>
        <w:br/>
      </w:r>
    </w:p>
    <w:p>
      <w:r>
        <w:br/>
        <w:t xml:space="preserve">  谢深冲其说明情况道：「在进入轮迴世界后没多久，我就遇见了一只疑似是『鬼怪』的生物。」</w:t>
      </w:r>
    </w:p>
    <w:p>
      <w:r>
        <w:br/>
      </w:r>
    </w:p>
    <w:p>
      <w:r>
        <w:br/>
        <w:t xml:space="preserve">  「此生物並不会像活物那样散发出气息，亦无法被神识所探查。」</w:t>
      </w:r>
    </w:p>
    <w:p>
      <w:r>
        <w:br/>
      </w:r>
    </w:p>
    <w:p>
      <w:r>
        <w:br/>
        <w:t xml:space="preserve">  「就好像它根本就不存在一样。」</w:t>
      </w:r>
    </w:p>
    <w:p>
      <w:r>
        <w:br/>
      </w:r>
    </w:p>
    <w:p>
      <w:r>
        <w:br/>
        <w:t xml:space="preserve">  「我觉得这东西，应该有著极高的研究价值，所以就直接联繫上了你们。」</w:t>
      </w:r>
    </w:p>
    <w:p>
      <w:r>
        <w:br/>
      </w:r>
    </w:p>
    <w:p>
      <w:r>
        <w:br/>
        <w:t xml:space="preserve">  说著，谢深便將手搭在了战斗力探测器上，並打开了其內自带的扫描功能。</w:t>
      </w:r>
    </w:p>
    <w:p>
      <w:r>
        <w:br/>
      </w:r>
    </w:p>
    <w:p>
      <w:r>
        <w:br/>
        <w:t xml:space="preserve">  他继续冲诸葛夫道：「我刚已经用法则之力，將这只鬼怪给定住了，你赶紧让实验室里的人抓紧时间分析吧。」</w:t>
      </w:r>
    </w:p>
    <w:p>
      <w:r>
        <w:br/>
      </w:r>
    </w:p>
    <w:p>
      <w:r>
        <w:br/>
        <w:t xml:space="preserve">  「收到！」诸葛夫闻言忙给出回应。</w:t>
      </w:r>
    </w:p>
    <w:p>
      <w:r>
        <w:br/>
      </w:r>
    </w:p>
    <w:p>
      <w:r>
        <w:br/>
        <w:t xml:space="preserve">  …</w:t>
      </w:r>
    </w:p>
    <w:p>
      <w:r>
        <w:br/>
      </w:r>
    </w:p>
    <w:p>
      <w:r>
        <w:br/>
        <w:t xml:space="preserve">  房间里。</w:t>
      </w:r>
    </w:p>
    <w:p>
      <w:r>
        <w:br/>
      </w:r>
    </w:p>
    <w:p>
      <w:r>
        <w:br/>
        <w:t xml:space="preserve">  见谢深不再同那战斗力探测器內的人交流，彭舒悦终於是逮住了机会。</w:t>
      </w:r>
    </w:p>
    <w:p>
      <w:r>
        <w:br/>
      </w:r>
    </w:p>
    <w:p>
      <w:r>
        <w:br/>
        <w:t xml:space="preserve">  当下小心翼翼冲谢深询问道。</w:t>
      </w:r>
    </w:p>
    <w:p>
      <w:r>
        <w:br/>
      </w:r>
    </w:p>
    <w:p>
      <w:r>
        <w:br/>
        <w:t xml:space="preserve">  「你刚刚是在跟官方的人说话吗？」</w:t>
      </w:r>
    </w:p>
    <w:p>
      <w:r>
        <w:br/>
      </w:r>
    </w:p>
    <w:p>
      <w:r>
        <w:br/>
        <w:t xml:space="preserve">  「你是被官方派到这儿，特意调查这地方的？」</w:t>
      </w:r>
    </w:p>
    <w:p>
      <w:r>
        <w:br/>
      </w:r>
    </w:p>
    <w:p>
      <w:r>
        <w:br/>
        <w:t xml:space="preserve">  「算是吧。」谢深看了彭舒悦一眼，淡淡道：「只不过，派我来这儿的，是毕宿五星系的官方，而並非你所在星球上的统治者。」</w:t>
      </w:r>
    </w:p>
    <w:p>
      <w:r>
        <w:br/>
      </w:r>
    </w:p>
    <w:p>
      <w:r>
        <w:br/>
        <w:t xml:space="preserve">  「毕宿五星系？」彭舒悦所在的星球，似乎还並未能进入星际时代。</w:t>
      </w:r>
    </w:p>
    <w:p>
      <w:r>
        <w:br/>
      </w:r>
    </w:p>
    <w:p>
      <w:r>
        <w:br/>
        <w:t xml:space="preserve">  她好奇道：「所以你是外星人？这世上居然真有外星文明？」</w:t>
      </w:r>
    </w:p>
    <w:p>
      <w:r>
        <w:br/>
      </w:r>
    </w:p>
    <w:p>
      <w:r>
        <w:br/>
        <w:t xml:space="preserve">  「呵」</w:t>
      </w:r>
    </w:p>
    <w:p>
      <w:r>
        <w:br/>
      </w:r>
    </w:p>
    <w:p>
      <w:r>
        <w:br/>
        <w:t xml:space="preserve">  谢深轻笑一声。</w:t>
      </w:r>
    </w:p>
    <w:p>
      <w:r>
        <w:br/>
      </w:r>
    </w:p>
    <w:p>
      <w:r>
        <w:br/>
        <w:t xml:space="preserve">  他张了张嘴，正欲要向彭舒悦简单解释上两句。</w:t>
      </w:r>
    </w:p>
    <w:p>
      <w:r>
        <w:br/>
      </w:r>
    </w:p>
    <w:p>
      <w:r>
        <w:br/>
        <w:t xml:space="preserve">  却忽听见战斗力探测器內传来了诸葛夫的声音。</w:t>
      </w:r>
    </w:p>
    <w:p>
      <w:r>
        <w:br/>
      </w:r>
    </w:p>
    <w:p>
      <w:r>
        <w:br/>
        <w:t xml:space="preserve">  他冲谢深道：「已经有结果了.经我们这边工作人员的检测可知，你在轮迴世界遇见的那只『鬼怪』，大概率是由科技和修真侧技术相结合后，所製造出的產物。」</w:t>
      </w:r>
    </w:p>
    <w:p>
      <w:r>
        <w:br/>
      </w:r>
    </w:p>
    <w:p>
      <w:r>
        <w:br/>
        <w:t xml:space="preserve">  「不」 </w:t>
      </w:r>
    </w:p>
    <w:p>
      <w:r>
        <w:br/>
      </w:r>
    </w:p>
    <w:p>
      <w:r>
        <w:br/>
        <w:t xml:space="preserve">  说著。</w:t>
      </w:r>
    </w:p>
    <w:p>
      <w:r>
        <w:br/>
      </w:r>
    </w:p>
    <w:p>
      <w:r>
        <w:br/>
        <w:t xml:space="preserve">  诸葛夫忽又改口道。</w:t>
      </w:r>
    </w:p>
    <w:p>
      <w:r>
        <w:br/>
      </w:r>
    </w:p>
    <w:p>
      <w:r>
        <w:br/>
        <w:t xml:space="preserve">  「准確来说，不只是那只鬼怪。」</w:t>
      </w:r>
    </w:p>
    <w:p>
      <w:r>
        <w:br/>
      </w:r>
    </w:p>
    <w:p>
      <w:r>
        <w:br/>
        <w:t xml:space="preserve">  「整个轮迴世界本身，都是由科技和修真侧技术相结合后，所人为创造出来的。」</w:t>
      </w:r>
    </w:p>
    <w:p>
      <w:r>
        <w:br/>
      </w:r>
    </w:p>
    <w:p>
      <w:r>
        <w:br/>
        <w:t xml:space="preserve">  诸葛夫举例道：「就比如你当前所在的呃.所在的这一家酒店。」</w:t>
      </w:r>
    </w:p>
    <w:p>
      <w:r>
        <w:br/>
      </w:r>
    </w:p>
    <w:p>
      <w:r>
        <w:br/>
        <w:t xml:space="preserve">  「这地方叫枫林酒店。」谢深忙在旁补充了一句。</w:t>
      </w:r>
    </w:p>
    <w:p>
      <w:r>
        <w:br/>
      </w:r>
    </w:p>
    <w:p>
      <w:r>
        <w:br/>
        <w:t xml:space="preserve">  「枫林酒店是吧？」诸葛夫接著刚才的话道：「就比如你当前所在的枫林酒店。」</w:t>
      </w:r>
    </w:p>
    <w:p>
      <w:r>
        <w:br/>
      </w:r>
    </w:p>
    <w:p>
      <w:r>
        <w:br/>
        <w:t xml:space="preserve">  「不出意外，这家酒店就是依靠修真侧的法术，所开闢出的一个秘境小世界。」</w:t>
      </w:r>
    </w:p>
    <w:p>
      <w:r>
        <w:br/>
      </w:r>
    </w:p>
    <w:p>
      <w:r>
        <w:br/>
        <w:t xml:space="preserve">  「就好像天源星和秋月星上的仙境小世界那样。」</w:t>
      </w:r>
    </w:p>
    <w:p>
      <w:r>
        <w:br/>
      </w:r>
    </w:p>
    <w:p>
      <w:r>
        <w:br/>
        <w:t xml:space="preserve">  「这你身为合体期修士，应该並不难看出来吧？」</w:t>
      </w:r>
    </w:p>
    <w:p>
      <w:r>
        <w:br/>
      </w:r>
    </w:p>
    <w:p>
      <w:r>
        <w:br/>
        <w:t xml:space="preserve">  「看得出来。」谢深闻言点了点头道：「那枫林酒店本身呢？」</w:t>
      </w:r>
    </w:p>
    <w:p>
      <w:r>
        <w:br/>
      </w:r>
    </w:p>
    <w:p>
      <w:r>
        <w:br/>
        <w:t xml:space="preserve">  「还有我手上戴著的腕錶，以及此刻出现在我面前的那只鬼怪.」</w:t>
      </w:r>
    </w:p>
    <w:p>
      <w:r>
        <w:br/>
      </w:r>
    </w:p>
    <w:p>
      <w:r>
        <w:br/>
        <w:t xml:space="preserve">  「这些东西又都是如何生成的？」</w:t>
      </w:r>
    </w:p>
    <w:p>
      <w:r>
        <w:br/>
      </w:r>
    </w:p>
    <w:p>
      <w:r>
        <w:br/>
        <w:t xml:space="preserve">  「当然是靠虚擬实境啊。」诸葛夫帮谢深总结道：「你看.」</w:t>
      </w:r>
    </w:p>
    <w:p>
      <w:r>
        <w:br/>
      </w:r>
    </w:p>
    <w:p>
      <w:r>
        <w:br/>
        <w:t xml:space="preserve">  「修真侧的法术，往往都有著无中生有，又或是化腐朽为神奇的能力。」</w:t>
      </w:r>
    </w:p>
    <w:p>
      <w:r>
        <w:br/>
      </w:r>
    </w:p>
    <w:p>
      <w:r>
        <w:br/>
        <w:t xml:space="preserve">  「所以代行者们，便利用修真侧法术凭空开闢出了无数秘境小世界。」</w:t>
      </w:r>
    </w:p>
    <w:p>
      <w:r>
        <w:br/>
      </w:r>
    </w:p>
    <w:p>
      <w:r>
        <w:br/>
        <w:t xml:space="preserve">  「然后科技侧的技术，像是超级计算机和AI什么的，又有著以假乱真，事无巨细全都能完美模擬出来的超高算力。」</w:t>
      </w:r>
    </w:p>
    <w:p>
      <w:r>
        <w:br/>
      </w:r>
    </w:p>
    <w:p>
      <w:r>
        <w:br/>
        <w:t xml:space="preserve">  「所以代行者们，便凭著科技侧技术，將秘境小世界里的各种细节都逐一完善。」</w:t>
      </w:r>
    </w:p>
    <w:p>
      <w:r>
        <w:br/>
      </w:r>
    </w:p>
    <w:p>
      <w:r>
        <w:br/>
        <w:t xml:space="preserve">  「如此一来，便有了你当前所看到的，所谓的『枫林酒店副本』了。」</w:t>
      </w:r>
    </w:p>
    <w:p>
      <w:r>
        <w:br/>
      </w:r>
    </w:p>
    <w:p>
      <w:r>
        <w:br/>
        <w:t xml:space="preserve">  说到这里时，诸葛夫忍不住人称讚了一句道。</w:t>
      </w:r>
    </w:p>
    <w:p>
      <w:r>
        <w:br/>
      </w:r>
    </w:p>
    <w:p>
      <w:r>
        <w:br/>
        <w:t xml:space="preserve">  「虽然说我是主管內政的，而並非科技方面的人才。」</w:t>
      </w:r>
    </w:p>
    <w:p>
      <w:r>
        <w:br/>
      </w:r>
    </w:p>
    <w:p>
      <w:r>
        <w:br/>
        <w:t xml:space="preserve">  「但就连我这外行也能看得出来，代行者们所创造出的这轮迴世界，其含金量確实是高。」</w:t>
      </w:r>
    </w:p>
    <w:p>
      <w:r>
        <w:br/>
      </w:r>
    </w:p>
    <w:p>
      <w:r>
        <w:br/>
        <w:t xml:space="preserve">  「多的不说。」</w:t>
      </w:r>
    </w:p>
    <w:p>
      <w:r>
        <w:br/>
      </w:r>
    </w:p>
    <w:p>
      <w:r>
        <w:br/>
        <w:t xml:space="preserve">  「至少就我们毕宿五星系的科技水平而言，是不可能搞得出这些玩意儿的。」</w:t>
      </w:r>
    </w:p>
    <w:p>
      <w:r>
        <w:br/>
      </w:r>
    </w:p>
    <w:p>
      <w:r>
        <w:br/>
        <w:t xml:space="preserve">  「只可惜」</w:t>
      </w:r>
    </w:p>
    <w:p>
      <w:r>
        <w:br/>
      </w:r>
    </w:p>
    <w:p>
      <w:r>
        <w:br/>
        <w:t xml:space="preserve">  诸葛夫最后评价道：「代行者们科技水平虽高，但他们却並未將这些科技都用在正道上。」</w:t>
      </w:r>
    </w:p>
    <w:p>
      <w:r>
        <w:br/>
      </w:r>
    </w:p>
    <w:p>
      <w:r>
        <w:br/>
        <w:t xml:space="preserve">  「他们费尽心思创造出轮迴世界，竟只是为了用於榨取人类情绪，从而侍奉並討好不可名状生物。」</w:t>
      </w:r>
    </w:p>
    <w:p>
      <w:r>
        <w:br/>
      </w:r>
    </w:p>
    <w:p>
      <w:r>
        <w:br/>
        <w:t xml:space="preserve">  「真是可悲！」</w:t>
      </w:r>
    </w:p>
    <w:p>
      <w:r>
        <w:br/>
      </w:r>
    </w:p>
    <w:p>
      <w:r>
        <w:br/>
        <w:t xml:space="preserve">  「行了行了。」见诸葛夫絮絮叨叨说个没完，谢深忍不住主动打断道：「我现在就想知道一个问题：这处由虚擬实境技术所生成的世界，你们有办法能直接破解吗？」</w:t>
      </w:r>
    </w:p>
    <w:p>
      <w:r>
        <w:br/>
      </w:r>
    </w:p>
    <w:p>
      <w:r>
        <w:br/>
        <w:t xml:space="preserve">  「你等会儿啊」</w:t>
      </w:r>
    </w:p>
    <w:p>
      <w:r>
        <w:br/>
      </w:r>
    </w:p>
    <w:p>
      <w:r>
        <w:br/>
        <w:t xml:space="preserve">  最⊥新⊥小⊥说⊥在⊥⊥⊥首⊥发！</w:t>
      </w:r>
    </w:p>
    <w:p>
      <w:r>
        <w:br/>
      </w:r>
    </w:p>
    <w:p>
      <w:r>
        <w:br/>
        <w:t xml:space="preserve">  战斗力探测器內。</w:t>
      </w:r>
    </w:p>
    <w:p>
      <w:r>
        <w:br/>
      </w:r>
    </w:p>
    <w:p>
      <w:r>
        <w:br/>
        <w:t xml:space="preserve">  诸葛夫给出了一句回应后，便陷入到了长时间的沉默当中，似是正在询问身边的工作人员们。</w:t>
      </w:r>
    </w:p>
    <w:p>
      <w:r>
        <w:br/>
      </w:r>
    </w:p>
    <w:p>
      <w:r>
        <w:br/>
        <w:t xml:space="preserve">  如此过了近三五分钟左右，诸葛夫方才又发出声音道：「我们毕宿五，虽没办法像代行者们他们这样，直接创造出一整个轮迴空间但破解此空间我们还是能办到的。」</w:t>
      </w:r>
    </w:p>
    <w:p>
      <w:r>
        <w:br/>
      </w:r>
    </w:p>
    <w:p>
      <w:r>
        <w:br/>
        <w:t xml:space="preserve">  「当然了。」</w:t>
      </w:r>
    </w:p>
    <w:p>
      <w:r>
        <w:br/>
      </w:r>
    </w:p>
    <w:p>
      <w:r>
        <w:br/>
        <w:t xml:space="preserve">  「要想破解轮迴空间，你那边还得帮忙再收集更多数据才行。」</w:t>
      </w:r>
    </w:p>
    <w:p>
      <w:r>
        <w:br/>
      </w:r>
    </w:p>
    <w:p>
      <w:r>
        <w:br/>
        <w:t xml:space="preserve">  「至於收集数据所需要到的工具.」诸葛夫冲谢深指挥道：「这样，你將神道鼎给取出了。」</w:t>
      </w:r>
    </w:p>
    <w:p>
      <w:r>
        <w:br/>
      </w:r>
    </w:p>
    <w:p>
      <w:r>
        <w:br/>
        <w:t xml:space="preserve">  「我现在就把数据收集设备都传送给你。」</w:t>
      </w:r>
    </w:p>
    <w:p>
      <w:r>
        <w:br/>
      </w:r>
    </w:p>
    <w:p>
      <w:r>
        <w:br/>
        <w:t xml:space="preserve">  「可。」谢深也不墨跡。</w:t>
      </w:r>
    </w:p>
    <w:p>
      <w:r>
        <w:br/>
      </w:r>
    </w:p>
    <w:p>
      <w:r>
        <w:br/>
        <w:t xml:space="preserve">  他將手一挥，直接从本体所携带的储物袋內，將神道鼎给取了出来。</w:t>
      </w:r>
    </w:p>
    <w:p>
      <w:r>
        <w:br/>
      </w:r>
    </w:p>
    <w:p>
      <w:r>
        <w:br/>
        <w:t xml:space="preserve">  数秒后，便见神道鼎內有数个金属小球从中飞了出来。</w:t>
      </w:r>
    </w:p>
    <w:p>
      <w:r>
        <w:br/>
      </w:r>
    </w:p>
    <w:p>
      <w:r>
        <w:br/>
        <w:t xml:space="preserve">  谢深用法力托住那些小球，令其悬浮在自己的周身上下，同时冲诸葛夫询问道：「这些小球要怎么用？」</w:t>
      </w:r>
    </w:p>
    <w:p>
      <w:r>
        <w:br/>
      </w:r>
    </w:p>
    <w:p>
      <w:r>
        <w:br/>
        <w:t xml:space="preserve">  「直接往其中注入少量黑色雾气即可。」诸葛夫解释道：「黑色雾气就相当於是小球的电力，可为其提供能源.有了能源后，无需你做任何操作，小球自己就会开始工作。」</w:t>
      </w:r>
    </w:p>
    <w:p>
      <w:r>
        <w:br/>
      </w:r>
    </w:p>
    <w:p>
      <w:r>
        <w:br/>
        <w:t xml:space="preserve">  还挺智能的。</w:t>
      </w:r>
    </w:p>
    <w:p>
      <w:r>
        <w:br/>
      </w:r>
    </w:p>
    <w:p>
      <w:r>
        <w:br/>
        <w:t xml:space="preserve">  谢深依言往那些金属小球內，注入了极少量黑色雾气。</w:t>
      </w:r>
    </w:p>
    <w:p>
      <w:r>
        <w:br/>
      </w:r>
    </w:p>
    <w:p>
      <w:r>
        <w:br/>
        <w:t xml:space="preserve">  …</w:t>
      </w:r>
    </w:p>
    <w:p>
      <w:r>
        <w:br/>
      </w:r>
    </w:p>
    <w:p>
      <w:r>
        <w:br/>
        <w:t xml:space="preserve">  或许是嫌臥室里的空间过於狭小。</w:t>
      </w:r>
    </w:p>
    <w:p>
      <w:r>
        <w:br/>
      </w:r>
    </w:p>
    <w:p>
      <w:r>
        <w:br/>
        <w:t xml:space="preserve">  得黑色雾气注入后，那些金属小球当即就全都从臥室里飞了出去。</w:t>
      </w:r>
    </w:p>
    <w:p>
      <w:r>
        <w:br/>
      </w:r>
    </w:p>
    <w:p>
      <w:r>
        <w:br/>
        <w:t xml:space="preserve">  它们飘浮在在酒店大厅里，迅速拆卸自身並自发组装在了一起.只不一会儿功夫，这些金属小球就组装成了一台近半人多高的雷达。</w:t>
      </w:r>
    </w:p>
    <w:p>
      <w:r>
        <w:br/>
      </w:r>
    </w:p>
    <w:p>
      <w:r>
        <w:br/>
        <w:t xml:space="preserve">  与此同时。</w:t>
      </w:r>
    </w:p>
    <w:p>
      <w:r>
        <w:br/>
      </w:r>
    </w:p>
    <w:p>
      <w:r>
        <w:br/>
        <w:t xml:space="preserve">  只听见诸葛夫在战斗力探测器內喊道。</w:t>
      </w:r>
    </w:p>
    <w:p>
      <w:r>
        <w:br/>
      </w:r>
    </w:p>
    <w:p>
      <w:r>
        <w:br/>
        <w:t xml:space="preserve">  「好了，有信號了。」</w:t>
      </w:r>
    </w:p>
    <w:p>
      <w:r>
        <w:br/>
      </w:r>
    </w:p>
    <w:p>
      <w:r>
        <w:br/>
        <w:t xml:space="preserve">  「你稍微等会儿著啊。」</w:t>
      </w:r>
    </w:p>
    <w:p>
      <w:r>
        <w:br/>
      </w:r>
    </w:p>
    <w:p>
      <w:r>
        <w:br/>
        <w:t xml:space="preserve">  「我们这边大概需一小时左右，就能黑进控制著轮迴世界的系统中了。」</w:t>
      </w:r>
    </w:p>
    <w:p>
      <w:r>
        <w:br/>
      </w:r>
    </w:p>
    <w:p>
      <w:r>
        <w:br/>
        <w:t xml:space="preserve">  相比起李修，诸葛夫性格有那么一点咋咋呼呼。</w:t>
      </w:r>
    </w:p>
    <w:p>
      <w:r>
        <w:br/>
      </w:r>
    </w:p>
    <w:p>
      <w:r>
        <w:br/>
        <w:t xml:space="preserve">  由於他说话时丝毫不加掩饰，再加上声音还很大。</w:t>
      </w:r>
    </w:p>
    <w:p>
      <w:r>
        <w:br/>
      </w:r>
    </w:p>
    <w:p>
      <w:r>
        <w:br/>
        <w:t xml:space="preserve">  於是全程都跟在谢深身后彭舒悦，在听见诸葛夫所言后不可思议道：「你们打算黑进轮迴世界的系统中去？？你们那毕宿五星系，在现实中到底是干嘛的？」</w:t>
      </w:r>
    </w:p>
    <w:p>
      <w:r>
        <w:br/>
      </w:r>
    </w:p>
    <w:p>
      <w:r>
        <w:br/>
        <w:t xml:space="preserve">  等待期间，考虑到閒著也是閒著。</w:t>
      </w:r>
    </w:p>
    <w:p>
      <w:r>
        <w:br/>
      </w:r>
    </w:p>
    <w:p>
      <w:r>
        <w:br/>
        <w:t xml:space="preserve">  见彭舒悦发问，谢深便冲其如实回答道：「我们毕宿五星系的主要任务，是联合全银河系，去共同对抗不可名状生物，以拯救全人类的未来。」 </w:t>
      </w:r>
    </w:p>
    <w:p>
      <w:r>
        <w:br/>
      </w:r>
    </w:p>
    <w:p>
      <w:r>
        <w:br/>
        <w:t xml:space="preserve">  「对抗不可名状生物？拯救全人类未来？」这下彭舒悦只听得更觉一头雾水了。</w:t>
      </w:r>
    </w:p>
    <w:p>
      <w:r>
        <w:br/>
      </w:r>
    </w:p>
    <w:p>
      <w:r>
        <w:br/>
        <w:t xml:space="preserve">  她张了张嘴，正欲要从谢深打探更多有用情报，却忽觉整个枫林酒店的大厅，突然就莫名其妙扭曲震动起来。</w:t>
      </w:r>
    </w:p>
    <w:p>
      <w:r>
        <w:br/>
      </w:r>
    </w:p>
    <w:p>
      <w:r>
        <w:br/>
        <w:t xml:space="preserve">  与地震等自然现象不同。</w:t>
      </w:r>
    </w:p>
    <w:p>
      <w:r>
        <w:br/>
      </w:r>
    </w:p>
    <w:p>
      <w:r>
        <w:br/>
        <w:t xml:space="preserve">  枫林酒店的扭曲震动，给了彭舒悦一种，整个世界都隨时可能会崩溃掉的错觉。</w:t>
      </w:r>
    </w:p>
    <w:p>
      <w:r>
        <w:br/>
      </w:r>
    </w:p>
    <w:p>
      <w:r>
        <w:br/>
        <w:t xml:space="preserve">  不用想也知道，此异常一定也跟谢深刚刚的所作所为有关。</w:t>
      </w:r>
    </w:p>
    <w:p>
      <w:r>
        <w:br/>
      </w:r>
    </w:p>
    <w:p>
      <w:r>
        <w:br/>
        <w:t xml:space="preserve">  想到这里，她便直截了当冲谢深询问道：「现在到底是个什么情况？」</w:t>
      </w:r>
    </w:p>
    <w:p>
      <w:r>
        <w:br/>
      </w:r>
    </w:p>
    <w:p>
      <w:r>
        <w:br/>
        <w:t xml:space="preserve">  酒店大厅里。</w:t>
      </w:r>
    </w:p>
    <w:p>
      <w:r>
        <w:br/>
      </w:r>
    </w:p>
    <w:p>
      <w:r>
        <w:br/>
        <w:t xml:space="preserve">  还不待谢深给出回应，诸葛夫便於战斗力探测器內，发出声音抢答道。</w:t>
      </w:r>
    </w:p>
    <w:p>
      <w:r>
        <w:br/>
      </w:r>
    </w:p>
    <w:p>
      <w:r>
        <w:br/>
        <w:t xml:space="preserve">  「刚你不都听见我说的话了么？」</w:t>
      </w:r>
    </w:p>
    <w:p>
      <w:r>
        <w:br/>
      </w:r>
    </w:p>
    <w:p>
      <w:r>
        <w:br/>
        <w:t xml:space="preserve">  「我们这边，正在尝试黑进轮迴世界的系统当中。」</w:t>
      </w:r>
    </w:p>
    <w:p>
      <w:r>
        <w:br/>
      </w:r>
    </w:p>
    <w:p>
      <w:r>
        <w:br/>
        <w:t xml:space="preserve">  「由於控制著此轮迴世界的系统，在受到攻击后，直接將算力都调走用於防御了。」</w:t>
      </w:r>
    </w:p>
    <w:p>
      <w:r>
        <w:br/>
      </w:r>
    </w:p>
    <w:p>
      <w:r>
        <w:br/>
        <w:t xml:space="preserve">  「这么一来，由於算力不足，整个轮迴世界自然就出现了崩溃的现象。」</w:t>
      </w:r>
    </w:p>
    <w:p>
      <w:r>
        <w:br/>
      </w:r>
    </w:p>
    <w:p>
      <w:r>
        <w:br/>
        <w:t xml:space="preserve">  就仿佛是为了印证诸葛夫所言。</w:t>
      </w:r>
    </w:p>
    <w:p>
      <w:r>
        <w:br/>
      </w:r>
    </w:p>
    <w:p>
      <w:r>
        <w:br/>
        <w:t xml:space="preserve">  谢深和彭舒悦二人能够看到：</w:t>
      </w:r>
    </w:p>
    <w:p>
      <w:r>
        <w:br/>
      </w:r>
    </w:p>
    <w:p>
      <w:r>
        <w:br/>
        <w:t xml:space="preserve">  隨著整个世界的崩溃现象愈演愈烈，那些构成枫林酒店的墙壁和天花板等物质，竟都开始如冰块般迅速融化分解。</w:t>
      </w:r>
    </w:p>
    <w:p>
      <w:r>
        <w:br/>
      </w:r>
    </w:p>
    <w:p>
      <w:r>
        <w:br/>
        <w:t xml:space="preserve">  如此仅不过一刻钟左右。</w:t>
      </w:r>
    </w:p>
    <w:p>
      <w:r>
        <w:br/>
      </w:r>
    </w:p>
    <w:p>
      <w:r>
        <w:br/>
        <w:t xml:space="preserve">  除了那台由金属小球组装而成的雷达外，此世界所有的一切，竟已全都溶解成了无数由0和1所组成的字符代码。</w:t>
      </w:r>
    </w:p>
    <w:p>
      <w:r>
        <w:br/>
      </w:r>
    </w:p>
    <w:p>
      <w:r>
        <w:br/>
        <w:t xml:space="preserve">  「这」</w:t>
      </w:r>
    </w:p>
    <w:p>
      <w:r>
        <w:br/>
      </w:r>
    </w:p>
    <w:p>
      <w:r>
        <w:br/>
        <w:t xml:space="preserve">  枫林酒店化作字符代码並消失不见后，暴露在虚空中的丙长文等眾轮迴者们，便都不约而同地，一齐朝谢深所在位置靠了过去.亦或者说，他们是下意识地，朝谢深身边的雷达靠了过去。</w:t>
      </w:r>
    </w:p>
    <w:p>
      <w:r>
        <w:br/>
      </w:r>
    </w:p>
    <w:p>
      <w:r>
        <w:br/>
        <w:t xml:space="preserve">  ——毕竟枫林酒店消失后，整个虚空中就只剩下了那一件物品，当下自是会引起眾人注意。</w:t>
      </w:r>
    </w:p>
    <w:p>
      <w:r>
        <w:br/>
      </w:r>
    </w:p>
    <w:p>
      <w:r>
        <w:br/>
        <w:t xml:space="preserve">  虚空中。</w:t>
      </w:r>
    </w:p>
    <w:p>
      <w:r>
        <w:br/>
      </w:r>
    </w:p>
    <w:p>
      <w:r>
        <w:br/>
        <w:t xml:space="preserve">  凑到谢深跟前的资深轮迴者丙长文，率先开口询问道：「刚到底发生什么了？」</w:t>
      </w:r>
    </w:p>
    <w:p>
      <w:r>
        <w:br/>
      </w:r>
    </w:p>
    <w:p>
      <w:r>
        <w:br/>
        <w:t xml:space="preserve">  「怎么整个酒店突然间就没了？」</w:t>
      </w:r>
    </w:p>
    <w:p>
      <w:r>
        <w:br/>
      </w:r>
    </w:p>
    <w:p>
      <w:r>
        <w:br/>
        <w:t xml:space="preserve">  「还有这这雷达.」</w:t>
      </w:r>
    </w:p>
    <w:p>
      <w:r>
        <w:br/>
      </w:r>
    </w:p>
    <w:p>
      <w:r>
        <w:br/>
        <w:t xml:space="preserve">  「这干什么用的？」</w:t>
      </w:r>
    </w:p>
    <w:p>
      <w:r>
        <w:br/>
      </w:r>
    </w:p>
    <w:p>
      <w:r>
        <w:br/>
        <w:t xml:space="preserve">  「这雷达，是用来破解轮迴世界系统的。」谢深如实回答道：「刚刚整个枫林酒店之所以会崩溃，也是因为轮迴世界的系统，受到了雷达攻击的缘故。」</w:t>
      </w:r>
    </w:p>
    <w:p>
      <w:r>
        <w:br/>
      </w:r>
    </w:p>
    <w:p>
      <w:r>
        <w:br/>
        <w:t xml:space="preserve">  啊这</w:t>
      </w:r>
    </w:p>
    <w:p>
      <w:r>
        <w:br/>
      </w:r>
    </w:p>
    <w:p>
      <w:r>
        <w:br/>
        <w:t xml:space="preserve">  听见谢深所言，丙长文极有默契地，同另一名资深者队友夏琴互相对视了一眼。</w:t>
      </w:r>
    </w:p>
    <w:p>
      <w:r>
        <w:br/>
      </w:r>
    </w:p>
    <w:p>
      <w:r>
        <w:br/>
        <w:t xml:space="preserve">  二人交换了下眼神后。</w:t>
      </w:r>
    </w:p>
    <w:p>
      <w:r>
        <w:br/>
      </w:r>
    </w:p>
    <w:p>
      <w:r>
        <w:br/>
        <w:t xml:space="preserve">  只见丙长文冲谢深询问道：「你到底是什么人？你这些手段你到底是怎么办到这一切的？」</w:t>
      </w:r>
    </w:p>
    <w:p>
      <w:r>
        <w:br/>
      </w:r>
    </w:p>
    <w:p>
      <w:r>
        <w:br/>
        <w:t xml:space="preserve">  面对一模一样的问题，谢深不愿重复回答，於是朝一旁的彭舒悦递了个眼色。</w:t>
      </w:r>
    </w:p>
    <w:p>
      <w:r>
        <w:br/>
      </w:r>
    </w:p>
    <w:p>
      <w:r>
        <w:br/>
        <w:t xml:space="preserve">  后者领会其意，忙出声回答道：「谢深以及他背后的组织，是一支来自於毕宿五星系的势力，其主要任务是联合全银河系，去共同对抗不可名状生物，以拯救全人类的未来。」</w:t>
      </w:r>
    </w:p>
    <w:p>
      <w:r>
        <w:br/>
      </w:r>
    </w:p>
    <w:p>
      <w:r>
        <w:br/>
        <w:t xml:space="preserve">  「啊？」</w:t>
      </w:r>
    </w:p>
    <w:p>
      <w:r>
        <w:br/>
      </w:r>
    </w:p>
    <w:p>
      <w:r>
        <w:br/>
        <w:t xml:space="preserve">  和彭舒悦初听见此回答时一样，在场的其余眾轮迴者们，都只觉听得是一头雾水。</w:t>
      </w:r>
    </w:p>
    <w:p>
      <w:r>
        <w:br/>
      </w:r>
    </w:p>
    <w:p>
      <w:r>
        <w:br/>
        <w:t xml:space="preserve">  好在丙长文抓住了刚刚那番回答中的重点。</w:t>
      </w:r>
    </w:p>
    <w:p>
      <w:r>
        <w:br/>
      </w:r>
    </w:p>
    <w:p>
      <w:r>
        <w:br/>
        <w:t xml:space="preserve">  他冲谢深以及彭舒悦询问道：「所以你们攻击轮迴世界的系统，到底成功了没？」</w:t>
      </w:r>
    </w:p>
    <w:p>
      <w:r>
        <w:br/>
      </w:r>
    </w:p>
    <w:p>
      <w:r>
        <w:br/>
        <w:t xml:space="preserve">  (本章完)</w:t>
        <w:br/>
        <w:tab/>
        <w:tab/>
        <w:tab/>
      </w:r>
    </w:p>
    <w:p>
      <w:pPr>
        <w:pStyle w:val="Title"/>
      </w:pPr>
      <w:r>
        <w:t>第275章 接触主神光球，开始追踪</w:t>
      </w:r>
    </w:p>
    <w:p>
      <w:r>
        <w:br/>
        <w:t xml:space="preserve">              第275章 接触主神光球，开始追踪</w:t>
      </w:r>
    </w:p>
    <w:p>
      <w:r>
        <w:br/>
      </w:r>
    </w:p>
    <w:p>
      <w:r>
        <w:br/>
        <w:t xml:space="preserve">  「算是成功了吧。」</w:t>
      </w:r>
    </w:p>
    <w:p>
      <w:r>
        <w:br/>
      </w:r>
    </w:p>
    <w:p>
      <w:r>
        <w:br/>
        <w:t xml:space="preserve">  战斗力探测器內。</w:t>
      </w:r>
    </w:p>
    <w:p>
      <w:r>
        <w:br/>
      </w:r>
    </w:p>
    <w:p>
      <w:r>
        <w:br/>
        <w:t xml:space="preserve">  诸葛夫再次替谢深回答道：「我们这边已顺利获取了轮迴世界的部分权限。」</w:t>
      </w:r>
    </w:p>
    <w:p>
      <w:r>
        <w:br/>
      </w:r>
    </w:p>
    <w:p>
      <w:r>
        <w:br/>
        <w:t xml:space="preserve">  「就比如，我能隨意修改你们已经接取，但还尚未完成的任务。」</w:t>
      </w:r>
    </w:p>
    <w:p>
      <w:r>
        <w:br/>
      </w:r>
    </w:p>
    <w:p>
      <w:r>
        <w:br/>
        <w:t xml:space="preserve">  「我甚至还能代替系统给你们发布新的任务。」</w:t>
      </w:r>
    </w:p>
    <w:p>
      <w:r>
        <w:t xml:space="preserve">  本书首发 台湾小说网超好用，𝘵𝘸𝘬𝘢𝘯.𝘤𝘰𝘮超全 ,提供给你无错章节，无乱序章节的阅读体验</w:t>
      </w:r>
    </w:p>
    <w:p>
      <w:r>
        <w:br/>
      </w:r>
    </w:p>
    <w:p>
      <w:r>
        <w:br/>
        <w:t xml:space="preserve">  同李修相比，诸葛夫做人做事要更加情绪化一下。</w:t>
      </w:r>
    </w:p>
    <w:p>
      <w:r>
        <w:br/>
      </w:r>
    </w:p>
    <w:p>
      <w:r>
        <w:br/>
        <w:t xml:space="preserve">  他有意在丙长文等人面前显摆，於是便冲他们示意道：「下面我给你们演示下啊。」</w:t>
      </w:r>
    </w:p>
    <w:p>
      <w:r>
        <w:br/>
      </w:r>
    </w:p>
    <w:p>
      <w:r>
        <w:br/>
        <w:t xml:space="preserve">  「你看你们腕錶上有什么变化。」</w:t>
      </w:r>
    </w:p>
    <w:p>
      <w:r>
        <w:br/>
      </w:r>
    </w:p>
    <w:p>
      <w:r>
        <w:br/>
        <w:t xml:space="preserve">  虚空中。</w:t>
      </w:r>
    </w:p>
    <w:p>
      <w:r>
        <w:br/>
      </w:r>
    </w:p>
    <w:p>
      <w:r>
        <w:br/>
        <w:t xml:space="preserve">  丙长文等眾轮迴者们闻言，皆不约而同地抬手並朝腕錶上看去。</w:t>
      </w:r>
    </w:p>
    <w:p>
      <w:r>
        <w:br/>
      </w:r>
    </w:p>
    <w:p>
      <w:r>
        <w:br/>
        <w:t xml:space="preserve">  能够看到：</w:t>
      </w:r>
    </w:p>
    <w:p>
      <w:r>
        <w:br/>
      </w:r>
    </w:p>
    <w:p>
      <w:r>
        <w:br/>
        <w:t xml:space="preserve">  原本价值1000点积分的主线任务，现已被诸葛夫暗中修改。</w:t>
      </w:r>
    </w:p>
    <w:p>
      <w:r>
        <w:br/>
      </w:r>
    </w:p>
    <w:p>
      <w:r>
        <w:br/>
        <w:t xml:space="preserve">  【任务：在枫林酒店內入住1分钟，时间倒计时结束后，所有存活者均可获得1000000点的积分奖励。】</w:t>
      </w:r>
    </w:p>
    <w:p>
      <w:r>
        <w:br/>
      </w:r>
    </w:p>
    <w:p>
      <w:r>
        <w:br/>
        <w:t xml:space="preserve">  「100万积分点的奖励？」</w:t>
      </w:r>
    </w:p>
    <w:p>
      <w:r>
        <w:br/>
      </w:r>
    </w:p>
    <w:p>
      <w:r>
        <w:br/>
        <w:t xml:space="preserve">  扫了眼任务奖励后的丙长文倒吸一口凉气。</w:t>
      </w:r>
    </w:p>
    <w:p>
      <w:r>
        <w:br/>
      </w:r>
    </w:p>
    <w:p>
      <w:r>
        <w:br/>
        <w:t xml:space="preserve">  他一脸不可思议道：「有了这么多奖励点后，我岂不是能通过兑换，直接在轮迴世界里成神了？」</w:t>
      </w:r>
    </w:p>
    <w:p>
      <w:r>
        <w:br/>
      </w:r>
    </w:p>
    <w:p>
      <w:r>
        <w:br/>
        <w:t xml:space="preserve">  「这你就想多了。」</w:t>
      </w:r>
    </w:p>
    <w:p>
      <w:r>
        <w:br/>
      </w:r>
    </w:p>
    <w:p>
      <w:r>
        <w:br/>
        <w:t xml:space="preserve">  诸葛夫闻言泼了盆冷水道：「轮迴世界的底层运行逻辑，是通过各种恐怖和危险来折磨你们这些轮迴者，进而產生大量情绪之力，也即黑色雾气。」</w:t>
      </w:r>
    </w:p>
    <w:p>
      <w:r>
        <w:br/>
      </w:r>
    </w:p>
    <w:p>
      <w:r>
        <w:br/>
        <w:t xml:space="preserve">  「这些从你们身上榨取得来的黑色雾气，一部分会被保存在代行者们建造的情绪高塔內，並用於侍奉不可名状生物。」</w:t>
      </w:r>
    </w:p>
    <w:p>
      <w:r>
        <w:br/>
      </w:r>
    </w:p>
    <w:p>
      <w:r>
        <w:br/>
        <w:t xml:space="preserve">  「而另一部分，则会被当做奖励，再重新发放给你们。」</w:t>
      </w:r>
    </w:p>
    <w:p>
      <w:r>
        <w:br/>
      </w:r>
    </w:p>
    <w:p>
      <w:r>
        <w:br/>
        <w:t xml:space="preserve">  诸葛夫形容道：「如果將你们轮迴者比作工厂的打工人，那么你们在受到痛苦和折磨时所產生的黑色雾气，就相当於是你们在工厂里生產出的商品。」</w:t>
      </w:r>
    </w:p>
    <w:p>
      <w:r>
        <w:br/>
      </w:r>
    </w:p>
    <w:p>
      <w:r>
        <w:br/>
        <w:t xml:space="preserve">  「当你们完成主线和支线任务时，轮迴世界会將你们生產出的商品，也即黑色雾气，以奖励点的形式方法给你们。」</w:t>
      </w:r>
    </w:p>
    <w:p>
      <w:r>
        <w:br/>
      </w:r>
    </w:p>
    <w:p>
      <w:r>
        <w:br/>
        <w:t xml:space="preserve">  「你们以为你们赚大发了。」</w:t>
      </w:r>
    </w:p>
    <w:p>
      <w:r>
        <w:br/>
      </w:r>
    </w:p>
    <w:p>
      <w:r>
        <w:br/>
        <w:t xml:space="preserve">  「但实际上，那些黑色雾气亦或者说是奖励点，它们本就是你们受折磨后所產生的。」</w:t>
      </w:r>
    </w:p>
    <w:p>
      <w:r>
        <w:br/>
      </w:r>
    </w:p>
    <w:p>
      <w:r>
        <w:br/>
        <w:t xml:space="preserve">  「羊毛终究是在羊身上的。」</w:t>
      </w:r>
    </w:p>
    <w:p>
      <w:r>
        <w:br/>
      </w:r>
    </w:p>
    <w:p>
      <w:r>
        <w:br/>
        <w:t xml:space="preserve">  「能听懂我说的话吗？」</w:t>
      </w:r>
    </w:p>
    <w:p>
      <w:r>
        <w:br/>
      </w:r>
    </w:p>
    <w:p>
      <w:r>
        <w:br/>
        <w:t xml:space="preserve">  这.</w:t>
      </w:r>
    </w:p>
    <w:p>
      <w:r>
        <w:br/>
      </w:r>
    </w:p>
    <w:p>
      <w:r>
        <w:br/>
        <w:t xml:space="preserve">  能在轮迴世界中存活下来並成为资深者的，没有一个会是傻子。</w:t>
      </w:r>
    </w:p>
    <w:p>
      <w:r>
        <w:br/>
      </w:r>
    </w:p>
    <w:p>
      <w:r>
        <w:br/>
        <w:t xml:space="preserve">  丙长文是个聪明人。</w:t>
      </w:r>
    </w:p>
    <w:p>
      <w:r>
        <w:br/>
      </w:r>
    </w:p>
    <w:p>
      <w:r>
        <w:br/>
        <w:t xml:space="preserve">  听完诸葛夫的解释后，他当即就露出一脸若有所思表情道：「我大致听懂了。」</w:t>
      </w:r>
    </w:p>
    <w:p>
      <w:r>
        <w:br/>
      </w:r>
    </w:p>
    <w:p>
      <w:r>
        <w:br/>
        <w:t xml:space="preserve">  「你意思是」</w:t>
      </w:r>
    </w:p>
    <w:p>
      <w:r>
        <w:br/>
      </w:r>
    </w:p>
    <w:p>
      <w:r>
        <w:br/>
        <w:t xml:space="preserve">  「由於轮迴世界，並未能从我们身上收集到较多的黑色雾气。」</w:t>
      </w:r>
    </w:p>
    <w:p>
      <w:r>
        <w:br/>
      </w:r>
    </w:p>
    <w:p>
      <w:r>
        <w:br/>
        <w:t xml:space="preserve">  「多的不说。」</w:t>
      </w:r>
    </w:p>
    <w:p>
      <w:r>
        <w:br/>
      </w:r>
    </w:p>
    <w:p>
      <w:r>
        <w:br/>
        <w:t xml:space="preserve">  「至少100万点积分的黑色雾气，它肯定是不可能收集到的。」</w:t>
      </w:r>
    </w:p>
    <w:p>
      <w:r>
        <w:br/>
      </w:r>
    </w:p>
    <w:p>
      <w:r>
        <w:br/>
        <w:t xml:space="preserve">  「所以，哪怕你已暗中將任务奖励给修改成了100万点积分，轮迴世界也不可能真將这么多的奖励点发放给我们。」</w:t>
      </w:r>
    </w:p>
    <w:p>
      <w:r>
        <w:br/>
      </w:r>
    </w:p>
    <w:p>
      <w:r>
        <w:br/>
        <w:t xml:space="preserve">  「我应该没说错吧？」</w:t>
      </w:r>
    </w:p>
    <w:p>
      <w:r>
        <w:br/>
      </w:r>
    </w:p>
    <w:p>
      <w:r>
        <w:br/>
        <w:t xml:space="preserve">  「不错！」诸葛夫听后称讚了一句道：「一点就通，果然聪明！」</w:t>
      </w:r>
    </w:p>
    <w:p>
      <w:r>
        <w:br/>
      </w:r>
    </w:p>
    <w:p>
      <w:r>
        <w:br/>
        <w:t xml:space="preserve">  弄清楚轮迴世界的运行逻辑后，丙长文略有些失望道：「既然修改了任务奖励后，也依旧无法获取大量奖励点，那你们夺取轮迴世界系统控制权的意义又何在呢？」</w:t>
      </w:r>
    </w:p>
    <w:p>
      <w:r>
        <w:br/>
      </w:r>
    </w:p>
    <w:p>
      <w:r>
        <w:br/>
        <w:t xml:space="preserve">  「这不吃力不討好吗？」</w:t>
      </w:r>
    </w:p>
    <w:p>
      <w:r>
        <w:br/>
      </w:r>
    </w:p>
    <w:p>
      <w:r>
        <w:br/>
        <w:t xml:space="preserve">  「我说哥们，你是不是傻啊？」自来熟的诸葛夫，略带一丝戏謔地冲丙长文道：「如果將轮迴世界比作工厂，那么我现在都已拥有一整个工厂的控制权了，我还需要担心没有商品，没有积分奖励点可用吗？」</w:t>
      </w:r>
    </w:p>
    <w:p>
      <w:r>
        <w:br/>
      </w:r>
    </w:p>
    <w:p>
      <w:r>
        <w:br/>
        <w:t xml:space="preserve">  「没有积分奖励点，就让工厂，让轮迴世界直接狠狠生產不就行了。」</w:t>
      </w:r>
    </w:p>
    <w:p>
      <w:r>
        <w:br/>
      </w:r>
    </w:p>
    <w:p>
      <w:r>
        <w:br/>
        <w:t xml:space="preserve">  「但问题是.」丙长文抬槓道：「你刚不也说了，所谓的生產商品，生產积分奖励点，其实就是让我们在轮迴世界中遭受各种折磨。」</w:t>
      </w:r>
    </w:p>
    <w:p>
      <w:r>
        <w:br/>
      </w:r>
    </w:p>
    <w:p>
      <w:r>
        <w:br/>
        <w:t xml:space="preserve">  「假设我们需要100万的积分奖励点，才能真正从此世界中超脱出去。」</w:t>
      </w:r>
    </w:p>
    <w:p>
      <w:r>
        <w:br/>
      </w:r>
    </w:p>
    <w:p>
      <w:r>
        <w:br/>
        <w:t xml:space="preserve">  「那么在收集100万积分奖励点的过程中，我们岂不是得承受难以想像的巨大折磨？」</w:t>
      </w:r>
    </w:p>
    <w:p>
      <w:r>
        <w:br/>
      </w:r>
    </w:p>
    <w:p>
      <w:r>
        <w:br/>
        <w:t xml:space="preserve">  「不是、」见丙长文脑子始终都转不过弯来，诸葛夫有些急了。</w:t>
      </w:r>
    </w:p>
    <w:p>
      <w:r>
        <w:br/>
      </w:r>
    </w:p>
    <w:p>
      <w:r>
        <w:br/>
        <w:t xml:space="preserve">  他轻骂道：「你是猪吗？脑子不会急转弯的吗？」</w:t>
      </w:r>
    </w:p>
    <w:p>
      <w:r>
        <w:br/>
      </w:r>
    </w:p>
    <w:p>
      <w:r>
        <w:br/>
        <w:t xml:space="preserve">  「你不愿去吃那份苦，不愿受折磨去產生黑色雾气，那你不会让別人去替代你自己吗？」</w:t>
      </w:r>
    </w:p>
    <w:p>
      <w:r>
        <w:br/>
      </w:r>
    </w:p>
    <w:p>
      <w:r>
        <w:br/>
        <w:t xml:space="preserve">  「轮迴世界中最不缺的就是人了。」</w:t>
      </w:r>
    </w:p>
    <w:p>
      <w:r>
        <w:br/>
      </w:r>
    </w:p>
    <w:p>
      <w:r>
        <w:br/>
        <w:t xml:space="preserve">  「不是吗？」</w:t>
      </w:r>
    </w:p>
    <w:p>
      <w:r>
        <w:br/>
      </w:r>
    </w:p>
    <w:p>
      <w:r>
        <w:br/>
        <w:t xml:space="preserve">  诸葛夫既是在向丙长文解释，同时也是在提醒谢深。</w:t>
      </w:r>
    </w:p>
    <w:p>
      <w:r>
        <w:br/>
      </w:r>
    </w:p>
    <w:p>
      <w:r>
        <w:br/>
        <w:t xml:space="preserve">  他接著道：「我刚通过轮迴世界的系统后台查阅了下.」</w:t>
      </w:r>
    </w:p>
    <w:p>
      <w:r>
        <w:br/>
      </w:r>
    </w:p>
    <w:p>
      <w:r>
        <w:br/>
        <w:t xml:space="preserve">  「我发现，此轮迴世界是有著『团战』这么一说的。」</w:t>
      </w:r>
    </w:p>
    <w:p>
      <w:r>
        <w:br/>
      </w:r>
    </w:p>
    <w:p>
      <w:r>
        <w:br/>
        <w:t xml:space="preserve">  「所谓『团战』，也即將多个不同的轮迴小队，同时投放到同一个世界当中，並让他们去互相廝杀。」</w:t>
      </w:r>
    </w:p>
    <w:p>
      <w:r>
        <w:br/>
      </w:r>
    </w:p>
    <w:p>
      <w:r>
        <w:br/>
        <w:t xml:space="preserve">  「届时，你们趁著团战时大肆折磨其他轮迴者小队里的成员，让他们儘可能地去感受痛苦，这样不就能趁机收割到大量黑色雾气了。」 </w:t>
      </w:r>
    </w:p>
    <w:p>
      <w:r>
        <w:br/>
      </w:r>
    </w:p>
    <w:p>
      <w:r>
        <w:br/>
        <w:t xml:space="preserve">  团战么？</w:t>
      </w:r>
    </w:p>
    <w:p>
      <w:r>
        <w:br/>
      </w:r>
    </w:p>
    <w:p>
      <w:r>
        <w:br/>
        <w:t xml:space="preserve">  听见诸葛夫所言，丙长文脸上露出一丝不忍。</w:t>
      </w:r>
    </w:p>
    <w:p>
      <w:r>
        <w:br/>
      </w:r>
    </w:p>
    <w:p>
      <w:r>
        <w:br/>
        <w:t xml:space="preserve">  他跟著说道：「我倒也不是有什么圣母心我只是觉得，或许，我们还另能想到些別的方法，也同样能收割到大量黑色雾气？总之，也不是就一定得折磨別的轮迴小队成员吧？」</w:t>
      </w:r>
    </w:p>
    <w:p>
      <w:r>
        <w:br/>
      </w:r>
    </w:p>
    <w:p>
      <w:r>
        <w:br/>
        <w:t xml:space="preserve">  战斗力探测器內。</w:t>
      </w:r>
    </w:p>
    <w:p>
      <w:r>
        <w:br/>
      </w:r>
    </w:p>
    <w:p>
      <w:r>
        <w:br/>
        <w:t xml:space="preserve">  诸葛夫淡淡答道。</w:t>
      </w:r>
    </w:p>
    <w:p>
      <w:r>
        <w:br/>
      </w:r>
    </w:p>
    <w:p>
      <w:r>
        <w:br/>
        <w:t xml:space="preserve">  「诚然，我確实是能想到別的，同样可在轮迴世界中收割大量黑色雾气的方法。」</w:t>
      </w:r>
    </w:p>
    <w:p>
      <w:r>
        <w:br/>
      </w:r>
    </w:p>
    <w:p>
      <w:r>
        <w:br/>
        <w:t xml:space="preserve">  「但这些方法，无一例外都没直接折磨轮迴者要来的快，要来的有效率。」</w:t>
      </w:r>
    </w:p>
    <w:p>
      <w:r>
        <w:br/>
      </w:r>
    </w:p>
    <w:p>
      <w:r>
        <w:br/>
        <w:t xml:space="preserve">  诸葛夫强调道。</w:t>
      </w:r>
    </w:p>
    <w:p>
      <w:r>
        <w:br/>
      </w:r>
    </w:p>
    <w:p>
      <w:r>
        <w:br/>
        <w:t xml:space="preserve">  「刚谢深不是跟你说过么？」</w:t>
      </w:r>
    </w:p>
    <w:p>
      <w:r>
        <w:br/>
      </w:r>
    </w:p>
    <w:p>
      <w:r>
        <w:br/>
        <w:t xml:space="preserve">  「我们毕宿五星系的任务，旨在团结整个银河系，去共同对抗不可名状生物，以拯救全人类未来。」</w:t>
      </w:r>
    </w:p>
    <w:p>
      <w:r>
        <w:br/>
      </w:r>
    </w:p>
    <w:p>
      <w:r>
        <w:br/>
        <w:t xml:space="preserve">  「与全人类的未来相比，牺牲那极个別的轮迴者，去折磨他们，去让他们感受到痛苦，这根本就算不上什么。」</w:t>
      </w:r>
    </w:p>
    <w:p>
      <w:r>
        <w:br/>
      </w:r>
    </w:p>
    <w:p>
      <w:r>
        <w:br/>
        <w:t xml:space="preserve">  「这些，只不过是必要的牺牲而已」</w:t>
      </w:r>
    </w:p>
    <w:p>
      <w:r>
        <w:br/>
      </w:r>
    </w:p>
    <w:p>
      <w:r>
        <w:br/>
        <w:t xml:space="preserve">  ？？？</w:t>
      </w:r>
    </w:p>
    <w:p>
      <w:r>
        <w:br/>
      </w:r>
    </w:p>
    <w:p>
      <w:r>
        <w:br/>
        <w:t xml:space="preserve">  虚空中。</w:t>
      </w:r>
    </w:p>
    <w:p>
      <w:r>
        <w:br/>
      </w:r>
    </w:p>
    <w:p>
      <w:r>
        <w:br/>
        <w:t xml:space="preserve">  听见诸葛夫口中说出『牺牲』二字，谢深当即就有些绷不住了。</w:t>
      </w:r>
    </w:p>
    <w:p>
      <w:r>
        <w:br/>
      </w:r>
    </w:p>
    <w:p>
      <w:r>
        <w:br/>
        <w:t xml:space="preserve">  他打断了诸葛夫道：「不是.必要的牺牲这五个字，它是你的台词吗？你就乱说？」</w:t>
      </w:r>
    </w:p>
    <w:p>
      <w:r>
        <w:br/>
      </w:r>
    </w:p>
    <w:p>
      <w:r>
        <w:br/>
        <w:t xml:space="preserve">  「嘿」诸葛夫乾笑一声道：「说实话，在没接替李修这位置之前，我还算是个挺正义的人。」</w:t>
      </w:r>
    </w:p>
    <w:p>
      <w:r>
        <w:br/>
      </w:r>
    </w:p>
    <w:p>
      <w:r>
        <w:br/>
        <w:t xml:space="preserve">  「甚至可以说是有些圣母。」</w:t>
      </w:r>
    </w:p>
    <w:p>
      <w:r>
        <w:br/>
      </w:r>
    </w:p>
    <w:p>
      <w:r>
        <w:br/>
        <w:t xml:space="preserve">  「但自从坐上领袖的位置后，我的心態就不一样了。」</w:t>
      </w:r>
    </w:p>
    <w:p>
      <w:r>
        <w:br/>
      </w:r>
    </w:p>
    <w:p>
      <w:r>
        <w:br/>
        <w:t xml:space="preserve">  「我现在总算是知道，李修之前到底有多难了。」</w:t>
      </w:r>
    </w:p>
    <w:p>
      <w:r>
        <w:br/>
      </w:r>
    </w:p>
    <w:p>
      <w:r>
        <w:br/>
        <w:t xml:space="preserve">  …</w:t>
      </w:r>
    </w:p>
    <w:p>
      <w:r>
        <w:br/>
      </w:r>
    </w:p>
    <w:p>
      <w:r>
        <w:br/>
        <w:t xml:space="preserve">  或许是因为整个『枫林酒店副本』都已崩溃掉的缘故。</w:t>
      </w:r>
    </w:p>
    <w:p>
      <w:r>
        <w:br/>
      </w:r>
    </w:p>
    <w:p>
      <w:r>
        <w:br/>
        <w:t xml:space="preserve">  在诸葛夫同丙长文等轮迴者们交谈间，只见有七道光柱忽自上而下出现，在场的所有轮迴者们都笼罩其中。</w:t>
      </w:r>
    </w:p>
    <w:p>
      <w:r>
        <w:br/>
      </w:r>
    </w:p>
    <w:p>
      <w:r>
        <w:br/>
        <w:t xml:space="preserve">  在其牵引下，谢深只觉四周场景开始迅速扭曲变幻起来。</w:t>
      </w:r>
    </w:p>
    <w:p>
      <w:r>
        <w:br/>
      </w:r>
    </w:p>
    <w:p>
      <w:r>
        <w:br/>
        <w:t xml:space="preserve">  只一眨眼的功夫，他就已被传送到了一处充斥著刺目白光的密闭空间之中。</w:t>
      </w:r>
    </w:p>
    <w:p>
      <w:r>
        <w:br/>
      </w:r>
    </w:p>
    <w:p>
      <w:r>
        <w:br/>
        <w:t xml:space="preserve">  在此密闭空间的正中心位置，有著一巨大光球。</w:t>
      </w:r>
    </w:p>
    <w:p>
      <w:r>
        <w:br/>
      </w:r>
    </w:p>
    <w:p>
      <w:r>
        <w:br/>
        <w:t xml:space="preserve">  光球旁正横七竖八地躺著丙长文等眾轮迴者们。</w:t>
      </w:r>
    </w:p>
    <w:p>
      <w:r>
        <w:br/>
      </w:r>
    </w:p>
    <w:p>
      <w:r>
        <w:br/>
        <w:t xml:space="preserve">  看样子，这些人似是受到了刚刚那七道光柱的影响，並陷入到了短暂的昏迷当中。</w:t>
      </w:r>
    </w:p>
    <w:p>
      <w:r>
        <w:br/>
      </w:r>
    </w:p>
    <w:p>
      <w:r>
        <w:br/>
        <w:t xml:space="preserve">  密闭空间內。</w:t>
      </w:r>
    </w:p>
    <w:p>
      <w:r>
        <w:br/>
      </w:r>
    </w:p>
    <w:p>
      <w:r>
        <w:br/>
        <w:t xml:space="preserve">  谢深直接无视了陷入到昏迷中的丙长文等人，並试著与那光球沟通交流起来。</w:t>
      </w:r>
    </w:p>
    <w:p>
      <w:r>
        <w:br/>
      </w:r>
    </w:p>
    <w:p>
      <w:r>
        <w:br/>
        <w:t xml:space="preserve">  与光球交流的过程很是神奇。</w:t>
      </w:r>
    </w:p>
    <w:p>
      <w:r>
        <w:br/>
      </w:r>
    </w:p>
    <w:p>
      <w:r>
        <w:br/>
        <w:t xml:space="preserve">  当谢深神识与光球接触的剎那，四个选项便也隨之出现在了他脑海中。</w:t>
      </w:r>
    </w:p>
    <w:p>
      <w:r>
        <w:br/>
      </w:r>
    </w:p>
    <w:p>
      <w:r>
        <w:br/>
        <w:t xml:space="preserve">  最⊥新⊥小⊥说⊥在⊥⊥⊥首⊥发！</w:t>
      </w:r>
    </w:p>
    <w:p>
      <w:r>
        <w:br/>
      </w:r>
    </w:p>
    <w:p>
      <w:r>
        <w:br/>
        <w:t xml:space="preserve">  【血统，法术，咒术，招式，以及修行功法等各项能力兑换。】</w:t>
      </w:r>
    </w:p>
    <w:p>
      <w:r>
        <w:br/>
      </w:r>
    </w:p>
    <w:p>
      <w:r>
        <w:br/>
        <w:t xml:space="preserve">  【装备，法宝，冷热兵器，机甲，装甲等各种物品兑换。】</w:t>
      </w:r>
    </w:p>
    <w:p>
      <w:r>
        <w:br/>
      </w:r>
    </w:p>
    <w:p>
      <w:r>
        <w:br/>
        <w:t xml:space="preserve">  【丹药，符籙，炸药，弹药等各种消耗品兑换。】</w:t>
      </w:r>
    </w:p>
    <w:p>
      <w:r>
        <w:br/>
      </w:r>
    </w:p>
    <w:p>
      <w:r>
        <w:br/>
        <w:t xml:space="preserve">  【身体各项数值提升。】</w:t>
      </w:r>
    </w:p>
    <w:p>
      <w:r>
        <w:br/>
      </w:r>
    </w:p>
    <w:p>
      <w:r>
        <w:br/>
        <w:t xml:space="preserve">  有意思.</w:t>
      </w:r>
    </w:p>
    <w:p>
      <w:r>
        <w:br/>
      </w:r>
    </w:p>
    <w:p>
      <w:r>
        <w:br/>
        <w:t xml:space="preserve">  待粗略扫了两眼，那些由光球所提供的兑换选项后，谢深不禁感嘆道：「还真別说.」</w:t>
      </w:r>
    </w:p>
    <w:p>
      <w:r>
        <w:br/>
      </w:r>
    </w:p>
    <w:p>
      <w:r>
        <w:br/>
        <w:t xml:space="preserve">  「代行者们確实是捨得下血本啊。」</w:t>
      </w:r>
    </w:p>
    <w:p>
      <w:r>
        <w:br/>
      </w:r>
    </w:p>
    <w:p>
      <w:r>
        <w:br/>
        <w:t xml:space="preserve">  「这主神光球里可供兑换的项目，还真的是应有尽有。」</w:t>
      </w:r>
    </w:p>
    <w:p>
      <w:r>
        <w:br/>
      </w:r>
    </w:p>
    <w:p>
      <w:r>
        <w:br/>
        <w:t xml:space="preserve">  「凡我所能想到的，在光球里几乎都能找得到。」</w:t>
      </w:r>
    </w:p>
    <w:p>
      <w:r>
        <w:br/>
      </w:r>
    </w:p>
    <w:p>
      <w:r>
        <w:br/>
        <w:t xml:space="preserve">  「这不很正常嘛。」诸葛夫理所当然道：「反正主神光球內可供兑换的物品，都是要收费的，都是要收取黑色雾气的。」</w:t>
      </w:r>
    </w:p>
    <w:p>
      <w:r>
        <w:br/>
      </w:r>
    </w:p>
    <w:p>
      <w:r>
        <w:br/>
        <w:t xml:space="preserve">  「这就跟开店做买卖是一个道理。」</w:t>
      </w:r>
    </w:p>
    <w:p>
      <w:r>
        <w:br/>
      </w:r>
    </w:p>
    <w:p>
      <w:r>
        <w:br/>
        <w:t xml:space="preserve">  「主神光球身为卖东西的人，身为店老板，自然是永远都不会吃亏的。」</w:t>
      </w:r>
    </w:p>
    <w:p>
      <w:r>
        <w:br/>
      </w:r>
    </w:p>
    <w:p>
      <w:r>
        <w:br/>
        <w:t xml:space="preserve">  「既然不会亏，代行者们自然就愿意把各种好东西，都上架到主神光球里，並供轮迴者们兑换了。」</w:t>
      </w:r>
    </w:p>
    <w:p>
      <w:r>
        <w:br/>
      </w:r>
    </w:p>
    <w:p>
      <w:r>
        <w:br/>
        <w:t xml:space="preserve">  合理</w:t>
      </w:r>
    </w:p>
    <w:p>
      <w:r>
        <w:br/>
      </w:r>
    </w:p>
    <w:p>
      <w:r>
        <w:br/>
        <w:t xml:space="preserve">  听见诸葛夫所言，谢深不再继续纠结於此事，只是继续瀏览起，主神光球內各种可供兑换的物品。</w:t>
      </w:r>
    </w:p>
    <w:p>
      <w:r>
        <w:br/>
      </w:r>
    </w:p>
    <w:p>
      <w:r>
        <w:br/>
        <w:t xml:space="preserve">  最后他给出评价道：「这主神光球里的东西，卖得便宜的我根本就看不上。」</w:t>
      </w:r>
    </w:p>
    <w:p>
      <w:r>
        <w:br/>
      </w:r>
    </w:p>
    <w:p>
      <w:r>
        <w:br/>
        <w:t xml:space="preserve">  「至於贵一些的，我一时半会儿又买不起，想要的话，就必须得花时间去刷奖励积分点。」</w:t>
      </w:r>
    </w:p>
    <w:p>
      <w:r>
        <w:br/>
      </w:r>
    </w:p>
    <w:p>
      <w:r>
        <w:br/>
        <w:t xml:space="preserve">  「有那閒心，我还不如直接回方舟號飞船上，用3D列印直接批量生產呢。」</w:t>
      </w:r>
    </w:p>
    <w:p>
      <w:r>
        <w:br/>
      </w:r>
    </w:p>
    <w:p>
      <w:r>
        <w:br/>
        <w:t xml:space="preserve">  谢深最后用一句话总结道：「这主神光球，对於我这样的合体期修士而言，只能说是鸡肋一个！」</w:t>
      </w:r>
    </w:p>
    <w:p>
      <w:r>
        <w:br/>
      </w:r>
    </w:p>
    <w:p>
      <w:r>
        <w:br/>
        <w:t xml:space="preserve">  「行了，先別去研究兑换的事儿了。」诸葛夫主动將话题带回正轨道：「复製体李修弄出来的那追踪器，你应该没弄丟吧？」</w:t>
      </w:r>
    </w:p>
    <w:p>
      <w:r>
        <w:br/>
      </w:r>
    </w:p>
    <w:p>
      <w:r>
        <w:br/>
        <w:t xml:space="preserve">  「事不宜迟。」</w:t>
      </w:r>
    </w:p>
    <w:p>
      <w:r>
        <w:br/>
      </w:r>
    </w:p>
    <w:p>
      <w:r>
        <w:br/>
        <w:t xml:space="preserve">  「你赶紧把那追踪器取出来，然后安装到主神光球上去！」</w:t>
      </w:r>
    </w:p>
    <w:p>
      <w:r>
        <w:br/>
      </w:r>
    </w:p>
    <w:p>
      <w:r>
        <w:br/>
        <w:t xml:space="preserve">  密闭空间內。</w:t>
      </w:r>
    </w:p>
    <w:p>
      <w:r>
        <w:br/>
      </w:r>
    </w:p>
    <w:p>
      <w:r>
        <w:br/>
        <w:t xml:space="preserve">  谢深將手搭在胸口处，以沟通藏在躯壳心臟处的本体。</w:t>
      </w:r>
    </w:p>
    <w:p>
      <w:r>
        <w:br/>
      </w:r>
    </w:p>
    <w:p>
      <w:r>
        <w:br/>
        <w:t xml:space="preserve">  他依照诸葛夫所言，从本体隨身携带的储物袋內取出追踪器，並安装在了主神光球上。</w:t>
      </w:r>
    </w:p>
    <w:p>
      <w:r>
        <w:br/>
      </w:r>
    </w:p>
    <w:p>
      <w:r>
        <w:br/>
        <w:t xml:space="preserve">  下一秒。</w:t>
      </w:r>
    </w:p>
    <w:p>
      <w:r>
        <w:br/>
      </w:r>
    </w:p>
    <w:p>
      <w:r>
        <w:br/>
        <w:t xml:space="preserve">  只见那追踪器屏幕上显示出了一组『0%』的数值。</w:t>
      </w:r>
    </w:p>
    <w:p>
      <w:r>
        <w:br/>
      </w:r>
    </w:p>
    <w:p>
      <w:r>
        <w:br/>
        <w:t xml:space="preserve">  「这样就行了」</w:t>
      </w:r>
    </w:p>
    <w:p>
      <w:r>
        <w:br/>
      </w:r>
    </w:p>
    <w:p>
      <w:r>
        <w:br/>
        <w:t xml:space="preserve">  藉由战斗力探测器。 </w:t>
      </w:r>
    </w:p>
    <w:p>
      <w:r>
        <w:br/>
      </w:r>
    </w:p>
    <w:p>
      <w:r>
        <w:br/>
        <w:t xml:space="preserve">  诸葛夫观察到谢深已將追踪器安装完毕，於是便又指挥道：「刚刚枫林酒店副本结束时，我已將整个副本內所產出的，价值8600积分的黑色雾气，都转移到了你的腕錶上。」</w:t>
      </w:r>
    </w:p>
    <w:p>
      <w:r>
        <w:br/>
      </w:r>
    </w:p>
    <w:p>
      <w:r>
        <w:br/>
        <w:t xml:space="preserve">  「你试著將那些黑色雾气点都消费掉，然后看看追踪器会有什么变化。」</w:t>
      </w:r>
    </w:p>
    <w:p>
      <w:r>
        <w:br/>
      </w:r>
    </w:p>
    <w:p>
      <w:r>
        <w:br/>
        <w:t xml:space="preserve">  「明白。」遵照诸葛夫所言，谢深试著点开了【修行功法】这一兑换项。</w:t>
      </w:r>
    </w:p>
    <w:p>
      <w:r>
        <w:br/>
      </w:r>
    </w:p>
    <w:p>
      <w:r>
        <w:br/>
        <w:t xml:space="preserve">  他消费5000点积分，从中兑换了一门名为《丹鼎吐纳法》的练气期修行之法。</w:t>
      </w:r>
    </w:p>
    <w:p>
      <w:r>
        <w:br/>
      </w:r>
    </w:p>
    <w:p>
      <w:r>
        <w:br/>
        <w:t xml:space="preserve">  与此同时。</w:t>
      </w:r>
    </w:p>
    <w:p>
      <w:r>
        <w:br/>
      </w:r>
    </w:p>
    <w:p>
      <w:r>
        <w:br/>
        <w:t xml:space="preserve">  只见诸葛夫出声询问道：「怎么样？那追踪器的数值上涨了多少？」</w:t>
      </w:r>
    </w:p>
    <w:p>
      <w:r>
        <w:br/>
      </w:r>
    </w:p>
    <w:p>
      <w:r>
        <w:br/>
        <w:t xml:space="preserve">  谢深望著追踪器屏幕道：「我刚总共消费5000点积分，然后追踪器的数值便隨之上涨至2.5%。」</w:t>
      </w:r>
    </w:p>
    <w:p>
      <w:r>
        <w:br/>
      </w:r>
    </w:p>
    <w:p>
      <w:r>
        <w:br/>
        <w:t xml:space="preserve">  「每1000点积分上涨0.5%么？」诸葛夫计算道：「换而言之，要想让追踪器达到满值，我们就必须得消费总共20万点积分才行。」</w:t>
      </w:r>
    </w:p>
    <w:p>
      <w:r>
        <w:br/>
      </w:r>
    </w:p>
    <w:p>
      <w:r>
        <w:br/>
        <w:t xml:space="preserve">  「20万点积分看似虽多，但只要我在下一场轮迴世界中，多给你安排些轮迴者小队。」</w:t>
      </w:r>
    </w:p>
    <w:p>
      <w:r>
        <w:br/>
      </w:r>
    </w:p>
    <w:p>
      <w:r>
        <w:br/>
        <w:t xml:space="preserve">  「然后你再变著法儿折磨他们，儘量让他们多產生一些情绪波动。」</w:t>
      </w:r>
    </w:p>
    <w:p>
      <w:r>
        <w:br/>
      </w:r>
    </w:p>
    <w:p>
      <w:r>
        <w:br/>
        <w:t xml:space="preserve">  「那么说不定只需再经歷一场轮迴，20万点积分就能被凑够了。」</w:t>
      </w:r>
    </w:p>
    <w:p>
      <w:r>
        <w:br/>
      </w:r>
    </w:p>
    <w:p>
      <w:r>
        <w:br/>
        <w:t xml:space="preserve">  诸葛夫担心谢深不愿行滥杀无辜之举。</w:t>
      </w:r>
    </w:p>
    <w:p>
      <w:r>
        <w:br/>
      </w:r>
    </w:p>
    <w:p>
      <w:r>
        <w:br/>
        <w:t xml:space="preserve">  於是便冲其確认了一句道：「你应该没问题的吧？虽说杀那些人属於是欺负弱者，但不杀他们，我们就没法找到代行者们的情绪高塔，更没办法让你突破至更高境界，从而救出李修，所以.」</w:t>
      </w:r>
    </w:p>
    <w:p>
      <w:r>
        <w:br/>
      </w:r>
    </w:p>
    <w:p>
      <w:r>
        <w:br/>
        <w:t xml:space="preserve">  「打住！」</w:t>
      </w:r>
    </w:p>
    <w:p>
      <w:r>
        <w:br/>
      </w:r>
    </w:p>
    <w:p>
      <w:r>
        <w:br/>
        <w:t xml:space="preserve">  见诸葛夫打算长篇大论，谢深忙打断了他道：「不用给我做思想工作的，我下得去手。」</w:t>
      </w:r>
    </w:p>
    <w:p>
      <w:r>
        <w:br/>
      </w:r>
    </w:p>
    <w:p>
      <w:r>
        <w:br/>
        <w:t xml:space="preserve">  「那就好。」既然谢深都这么说了，诸葛夫自是不再多言。</w:t>
      </w:r>
    </w:p>
    <w:p>
      <w:r>
        <w:br/>
      </w:r>
    </w:p>
    <w:p>
      <w:r>
        <w:br/>
        <w:t xml:space="preserve">  二人交谈间。</w:t>
      </w:r>
    </w:p>
    <w:p>
      <w:r>
        <w:br/>
      </w:r>
    </w:p>
    <w:p>
      <w:r>
        <w:br/>
        <w:t xml:space="preserve">  眾轮迴者们也已都陆续从昏迷状態中醒了过来。</w:t>
      </w:r>
    </w:p>
    <w:p>
      <w:r>
        <w:br/>
      </w:r>
    </w:p>
    <w:p>
      <w:r>
        <w:br/>
        <w:t xml:space="preserve">  其中最先睁开双眼的，是队伍里唯二的资深者丙长文和夏琴.其中的丙长文在甦醒后，先是看了眼站在原地沉默不语的谢深，而后他又將目光移向手上的腕錶。</w:t>
      </w:r>
    </w:p>
    <w:p>
      <w:r>
        <w:br/>
      </w:r>
    </w:p>
    <w:p>
      <w:r>
        <w:br/>
        <w:t xml:space="preserve">  他惊道：「居然是0积分？这什么情况？」</w:t>
      </w:r>
    </w:p>
    <w:p>
      <w:r>
        <w:br/>
      </w:r>
    </w:p>
    <w:p>
      <w:r>
        <w:br/>
        <w:t xml:space="preserve">  「为什么枫林酒店副本完成后，我连保底的那1000点积分都没能拿到？？」</w:t>
      </w:r>
    </w:p>
    <w:p>
      <w:r>
        <w:br/>
      </w:r>
    </w:p>
    <w:p>
      <w:r>
        <w:br/>
        <w:t xml:space="preserve">  「你们所有人的积分都在我这儿。」见丙长文一惊一乍的，谢深在旁给出解释道：「刚刚我为了进行测试，直接用掉了其中的5000点积分奖励，现在还剩下3600点积分，我直接让诸葛夫平均分配给你们吧。」</w:t>
      </w:r>
    </w:p>
    <w:p>
      <w:r>
        <w:br/>
      </w:r>
    </w:p>
    <w:p>
      <w:r>
        <w:br/>
        <w:t xml:space="preserve">  啊这</w:t>
      </w:r>
    </w:p>
    <w:p>
      <w:r>
        <w:br/>
      </w:r>
    </w:p>
    <w:p>
      <w:r>
        <w:br/>
        <w:t xml:space="preserve">  见谢深连个招呼也不打一声，就直接用掉了整个队伍的5000点积分奖励，丙长文心里多少是有些恼火的。</w:t>
      </w:r>
    </w:p>
    <w:p>
      <w:r>
        <w:br/>
      </w:r>
    </w:p>
    <w:p>
      <w:r>
        <w:br/>
        <w:t xml:space="preserve">  但碍於谢深的高强实力，再加上谢深跟诸葛夫已取得了轮迴世界系统的控制权。</w:t>
      </w:r>
    </w:p>
    <w:p>
      <w:r>
        <w:br/>
      </w:r>
    </w:p>
    <w:p>
      <w:r>
        <w:br/>
        <w:t xml:space="preserve">  丙长文有怒不敢言，於是便只能略带一丝埋怨地冲谢深道：「不是说，下次轮迴世界开始后將会有『团战』吗？」</w:t>
      </w:r>
    </w:p>
    <w:p>
      <w:r>
        <w:br/>
      </w:r>
    </w:p>
    <w:p>
      <w:r>
        <w:br/>
        <w:t xml:space="preserve">  「团战在即，你这直接就一次性用掉了5000点积分。」</w:t>
      </w:r>
    </w:p>
    <w:p>
      <w:r>
        <w:br/>
      </w:r>
    </w:p>
    <w:p>
      <w:r>
        <w:br/>
        <w:t xml:space="preserve">  「那我们小队的其余成员.」</w:t>
      </w:r>
    </w:p>
    <w:p>
      <w:r>
        <w:br/>
      </w:r>
    </w:p>
    <w:p>
      <w:r>
        <w:br/>
        <w:t xml:space="preserve">  「这你们放心。」谢深將手搭在躯壳胸口上。</w:t>
      </w:r>
    </w:p>
    <w:p>
      <w:r>
        <w:br/>
      </w:r>
    </w:p>
    <w:p>
      <w:r>
        <w:br/>
        <w:t xml:space="preserve">  他从本体储物袋內取出了数枚玉简，以及一小瓶丹药道：「我这几枚玉简里，皆刻录有名为《洪荒吞天决》的修行功法。」</w:t>
      </w:r>
    </w:p>
    <w:p>
      <w:r>
        <w:br/>
      </w:r>
    </w:p>
    <w:p>
      <w:r>
        <w:br/>
        <w:t xml:space="preserve">  「你们只需將玉简贴至额头处，便可在瞬息间阅览完其中內容。」</w:t>
      </w:r>
    </w:p>
    <w:p>
      <w:r>
        <w:br/>
      </w:r>
    </w:p>
    <w:p>
      <w:r>
        <w:br/>
        <w:t xml:space="preserve">  「然后那一小瓶丹药，则是能辅助你们修行的聚气丹。」</w:t>
      </w:r>
    </w:p>
    <w:p>
      <w:r>
        <w:br/>
      </w:r>
    </w:p>
    <w:p>
      <w:r>
        <w:br/>
        <w:t xml:space="preserve">  「你们可分而食之。」</w:t>
      </w:r>
    </w:p>
    <w:p>
      <w:r>
        <w:br/>
      </w:r>
    </w:p>
    <w:p>
      <w:r>
        <w:br/>
        <w:t xml:space="preserve">  谢深接著道。</w:t>
      </w:r>
    </w:p>
    <w:p>
      <w:r>
        <w:br/>
      </w:r>
    </w:p>
    <w:p>
      <w:r>
        <w:br/>
        <w:t xml:space="preserve">  「有了这些修炼资源后，再加上队伍里还有我负责压阵，又有诸葛夫实时修改轮迴世界的后台数据，帮你们作弊.届时，不说能让你们在团战中大杀特杀，但起码自保应该是没问题了。」</w:t>
      </w:r>
    </w:p>
    <w:p>
      <w:r>
        <w:br/>
      </w:r>
    </w:p>
    <w:p>
      <w:r>
        <w:br/>
        <w:t xml:space="preserve">  (本章完)</w:t>
        <w:br/>
        <w:tab/>
        <w:tab/>
        <w:tab/>
      </w:r>
    </w:p>
    <w:p>
      <w:pPr>
        <w:pStyle w:val="Title"/>
      </w:pPr>
      <w:r>
        <w:t>第276章 团战 上（顺便填昨天的坑）</w:t>
      </w:r>
    </w:p>
    <w:p>
      <w:r>
        <w:br/>
        <w:t xml:space="preserve">              第276章 团战 上（顺便填昨天的坑）</w:t>
      </w:r>
    </w:p>
    <w:p>
      <w:r>
        <w:br/>
      </w:r>
    </w:p>
    <w:p>
      <w:r>
        <w:br/>
        <w:t xml:space="preserve">  「聚气丹么？」</w:t>
      </w:r>
    </w:p>
    <w:p>
      <w:r>
        <w:br/>
      </w:r>
    </w:p>
    <w:p>
      <w:r>
        <w:br/>
        <w:t xml:space="preserve">  丙长文接过谢深递来的瓷瓶。</w:t>
      </w:r>
    </w:p>
    <w:p>
      <w:r>
        <w:t xml:space="preserve">  记住首发网站域名𝕥𝕨𝕜𝕒𝕟.𝕔𝕠𝕞</w:t>
      </w:r>
    </w:p>
    <w:p>
      <w:r>
        <w:br/>
      </w:r>
    </w:p>
    <w:p>
      <w:r>
        <w:br/>
        <w:t xml:space="preserve">  他揭开瓶盖，放在鼻子下闻了闻后道：「就只这么一小瓶，够我们几个人分的么？」</w:t>
      </w:r>
    </w:p>
    <w:p>
      <w:r>
        <w:br/>
      </w:r>
    </w:p>
    <w:p>
      <w:r>
        <w:br/>
        <w:t xml:space="preserve">  「这丹药可不便宜。」谢深强调道：「我刚特意看了下，主神光球处凡有关修真类別的兑换，几乎就没有一个是便宜的。」</w:t>
      </w:r>
    </w:p>
    <w:p>
      <w:r>
        <w:br/>
      </w:r>
    </w:p>
    <w:p>
      <w:r>
        <w:br/>
        <w:t xml:space="preserve">  「就拿我刚给你们的聚气丹来说。」</w:t>
      </w:r>
    </w:p>
    <w:p>
      <w:r>
        <w:br/>
      </w:r>
    </w:p>
    <w:p>
      <w:r>
        <w:br/>
        <w:t xml:space="preserve">  「虽然那丹药在我眼里根本一文不值，但如果你们想要兑换的话，却是需整整4000点积分才能到手。」</w:t>
      </w:r>
    </w:p>
    <w:p>
      <w:r>
        <w:br/>
      </w:r>
    </w:p>
    <w:p>
      <w:r>
        <w:br/>
        <w:t xml:space="preserve">  「这丹药居然这么贵？！」听见谢深所言，丙长文忙伸手在虚空中连点数指，似是在查看主神光球处的兑换价格。</w:t>
      </w:r>
    </w:p>
    <w:p>
      <w:r>
        <w:br/>
      </w:r>
    </w:p>
    <w:p>
      <w:r>
        <w:br/>
        <w:t xml:space="preserve">  数秒后他略带一丝惊讶道：「还真是我刚在主神光球处，找到了《洪荒吞天决》功法。」</w:t>
      </w:r>
    </w:p>
    <w:p>
      <w:r>
        <w:br/>
      </w:r>
    </w:p>
    <w:p>
      <w:r>
        <w:br/>
        <w:t xml:space="preserve">  「此功法虽只是最低等的，练气级別的修炼法门，但却也要整整6000点积分才能兑换到手。」</w:t>
      </w:r>
    </w:p>
    <w:p>
      <w:r>
        <w:br/>
      </w:r>
    </w:p>
    <w:p>
      <w:r>
        <w:br/>
        <w:t xml:space="preserve">  「谢深你刚虽用了我们5000点的积分，但却反手又给我们价值整整1万点积分的功法和丹药。」</w:t>
      </w:r>
    </w:p>
    <w:p>
      <w:r>
        <w:br/>
      </w:r>
    </w:p>
    <w:p>
      <w:r>
        <w:br/>
        <w:t xml:space="preserve">  「这样看来，我们几个其实算是赚了。」</w:t>
      </w:r>
    </w:p>
    <w:p>
      <w:r>
        <w:br/>
      </w:r>
    </w:p>
    <w:p>
      <w:r>
        <w:br/>
        <w:t xml:space="preserve">  密闭空间內。</w:t>
      </w:r>
    </w:p>
    <w:p>
      <w:r>
        <w:br/>
      </w:r>
    </w:p>
    <w:p>
      <w:r>
        <w:br/>
        <w:t xml:space="preserve">  谢深冲丙长文等人摆了摆手，並做一脸无所谓状，显然是不愿就此事再继续聊下去。</w:t>
      </w:r>
    </w:p>
    <w:p>
      <w:r>
        <w:br/>
      </w:r>
    </w:p>
    <w:p>
      <w:r>
        <w:br/>
        <w:t xml:space="preserve">  他言归正传道。</w:t>
      </w:r>
    </w:p>
    <w:p>
      <w:r>
        <w:br/>
      </w:r>
    </w:p>
    <w:p>
      <w:r>
        <w:br/>
        <w:t xml:space="preserve">  「说正事儿啊。」</w:t>
      </w:r>
    </w:p>
    <w:p>
      <w:r>
        <w:br/>
      </w:r>
    </w:p>
    <w:p>
      <w:r>
        <w:br/>
        <w:t xml:space="preserve">  「出於某些不方便说明的原因，我需要你们在下一场的轮迴世界里，获取到总共20万点的积分。」</w:t>
      </w:r>
    </w:p>
    <w:p>
      <w:r>
        <w:br/>
      </w:r>
    </w:p>
    <w:p>
      <w:r>
        <w:br/>
        <w:t xml:space="preserve">  「为了能达成这一目標，我会在接下来的数天时间里，为你们讲道传法，同时免费给你们提供大量的丹药和法宝。」</w:t>
      </w:r>
    </w:p>
    <w:p>
      <w:r>
        <w:br/>
      </w:r>
    </w:p>
    <w:p>
      <w:r>
        <w:br/>
        <w:t xml:space="preserve">  说著。</w:t>
      </w:r>
    </w:p>
    <w:p>
      <w:r>
        <w:br/>
      </w:r>
    </w:p>
    <w:p>
      <w:r>
        <w:br/>
        <w:t xml:space="preserve">  谢深便直接將手一挥，从本体的储物袋內取出了数把飞剑法器，以及若干用於疗伤和加快法力恢復速度的丹药。</w:t>
      </w:r>
    </w:p>
    <w:p>
      <w:r>
        <w:br/>
      </w:r>
    </w:p>
    <w:p>
      <w:r>
        <w:br/>
        <w:t xml:space="preserve">  眾轮迴者们得了法宝丹药后，皆喜不自胜。</w:t>
      </w:r>
    </w:p>
    <w:p>
      <w:r>
        <w:br/>
      </w:r>
    </w:p>
    <w:p>
      <w:r>
        <w:br/>
        <w:t xml:space="preserve">  整个轮迴者小队士气高昂。</w:t>
      </w:r>
    </w:p>
    <w:p>
      <w:r>
        <w:br/>
      </w:r>
    </w:p>
    <w:p>
      <w:r>
        <w:br/>
        <w:t xml:space="preserve">  「对了。」</w:t>
      </w:r>
    </w:p>
    <w:p>
      <w:r>
        <w:br/>
      </w:r>
    </w:p>
    <w:p>
      <w:r>
        <w:br/>
        <w:t xml:space="preserve">  见谢深自顾自地盘坐在了地上，並欲要传法讲道。</w:t>
      </w:r>
    </w:p>
    <w:p>
      <w:r>
        <w:br/>
      </w:r>
    </w:p>
    <w:p>
      <w:r>
        <w:br/>
        <w:t xml:space="preserve">  丙长文突然於此刻询问了一句道：「我们在上一个轮迴世界中，不是接了一个叫做『枫林酒店的秘密』的支线任务吗？」</w:t>
      </w:r>
    </w:p>
    <w:p>
      <w:r>
        <w:br/>
      </w:r>
    </w:p>
    <w:p>
      <w:r>
        <w:br/>
        <w:t xml:space="preserve">  「我现在很想知道，那所谓的『枫林酒店的秘密』到底是什么？」</w:t>
      </w:r>
    </w:p>
    <w:p>
      <w:r>
        <w:br/>
      </w:r>
    </w:p>
    <w:p>
      <w:r>
        <w:br/>
        <w:t xml:space="preserve">  「还有我们队伍里，突然多出来的那第八个人。」</w:t>
      </w:r>
    </w:p>
    <w:p>
      <w:r>
        <w:br/>
      </w:r>
    </w:p>
    <w:p>
      <w:r>
        <w:br/>
        <w:t xml:space="preserve">  「那多出来的第八个人究竟是谁？」</w:t>
      </w:r>
    </w:p>
    <w:p>
      <w:r>
        <w:br/>
      </w:r>
    </w:p>
    <w:p>
      <w:r>
        <w:br/>
        <w:t xml:space="preserve">  丙长文如连珠炮一般不停询问道：「还有枫林酒店的地下室和厨房为什么轮迴世界系统会特意提示我们，不要进入这两个地方？」</w:t>
      </w:r>
    </w:p>
    <w:p>
      <w:r>
        <w:br/>
      </w:r>
    </w:p>
    <w:p>
      <w:r>
        <w:br/>
        <w:t xml:space="preserve">  这.</w:t>
      </w:r>
    </w:p>
    <w:p>
      <w:r>
        <w:br/>
      </w:r>
    </w:p>
    <w:p>
      <w:r>
        <w:br/>
        <w:t xml:space="preserve">  ——由於谢深一心只想著追查情绪高塔的具体位置，一心只想著要儘快救出李修。</w:t>
      </w:r>
    </w:p>
    <w:p>
      <w:r>
        <w:br/>
      </w:r>
    </w:p>
    <w:p>
      <w:r>
        <w:br/>
        <w:t xml:space="preserve">  像是『枫林酒店的秘密』这类细枝末节，他根本就从未去考虑过。</w:t>
      </w:r>
    </w:p>
    <w:p>
      <w:r>
        <w:br/>
      </w:r>
    </w:p>
    <w:p>
      <w:r>
        <w:br/>
        <w:t xml:space="preserve">  故而此刻面对丙长文询问，他一时间竟不知该如何作答。</w:t>
      </w:r>
    </w:p>
    <w:p>
      <w:r>
        <w:br/>
      </w:r>
    </w:p>
    <w:p>
      <w:r>
        <w:br/>
        <w:t xml:space="preserve">  好在诸葛夫適时於战斗力探测器內开口道。</w:t>
      </w:r>
    </w:p>
    <w:p>
      <w:r>
        <w:br/>
      </w:r>
    </w:p>
    <w:p>
      <w:r>
        <w:br/>
        <w:t xml:space="preserve">  「巧了嘛这不是。」</w:t>
      </w:r>
    </w:p>
    <w:p>
      <w:r>
        <w:br/>
      </w:r>
    </w:p>
    <w:p>
      <w:r>
        <w:br/>
        <w:t xml:space="preserve">  「我刚刚閒著无聊，於是便调出了有关『枫林酒店副本』的后台，並大致扫了那么两眼。」</w:t>
      </w:r>
    </w:p>
    <w:p>
      <w:r>
        <w:br/>
      </w:r>
    </w:p>
    <w:p>
      <w:r>
        <w:br/>
        <w:t xml:space="preserve">  诸葛夫冲丙长文，以及在场的其余眾轮迴者们介绍道。</w:t>
      </w:r>
    </w:p>
    <w:p>
      <w:r>
        <w:br/>
      </w:r>
    </w:p>
    <w:p>
      <w:r>
        <w:br/>
        <w:t xml:space="preserve">  「如果此次並无谢深出手干预，那么按照正常副本剧情发展，你们將会被枫林酒店里多出来的那第八人，给一点点玩弄於股掌之中。」</w:t>
      </w:r>
    </w:p>
    <w:p>
      <w:r>
        <w:br/>
      </w:r>
    </w:p>
    <w:p>
      <w:r>
        <w:br/>
        <w:t xml:space="preserve">  「这样苦苦支撑72小时后。」</w:t>
      </w:r>
    </w:p>
    <w:p>
      <w:r>
        <w:br/>
      </w:r>
    </w:p>
    <w:p>
      <w:r>
        <w:br/>
        <w:t xml:space="preserve">  「若不出意外，你们当中会有至少一半以上的人，也即3-4人左右，死在那枫林酒店第八人的手里。」</w:t>
      </w:r>
    </w:p>
    <w:p>
      <w:r>
        <w:br/>
      </w:r>
    </w:p>
    <w:p>
      <w:r>
        <w:br/>
        <w:t xml:space="preserve">  死亡率高达50%么？</w:t>
      </w:r>
    </w:p>
    <w:p>
      <w:r>
        <w:br/>
      </w:r>
    </w:p>
    <w:p>
      <w:r>
        <w:br/>
        <w:t xml:space="preserve">  丙长文听后环顾四周。</w:t>
      </w:r>
    </w:p>
    <w:p>
      <w:r>
        <w:br/>
      </w:r>
    </w:p>
    <w:p>
      <w:r>
        <w:br/>
        <w:t xml:space="preserve">  待扫视了一眼身边眾轮迴者后，他目露恍然之色道。</w:t>
      </w:r>
    </w:p>
    <w:p>
      <w:r>
        <w:br/>
      </w:r>
    </w:p>
    <w:p>
      <w:r>
        <w:br/>
        <w:t xml:space="preserve">  「除了那穿西装的大叔丰杰外，我们队伍里的其余人，已全都在任务结束后顺利回归了。」</w:t>
      </w:r>
    </w:p>
    <w:p>
      <w:r>
        <w:br/>
      </w:r>
    </w:p>
    <w:p>
      <w:r>
        <w:br/>
        <w:t xml:space="preserve">  「换而言之。」</w:t>
      </w:r>
    </w:p>
    <w:p>
      <w:r>
        <w:br/>
      </w:r>
    </w:p>
    <w:p>
      <w:r>
        <w:br/>
        <w:t xml:space="preserve">  「那穿著西装，话特別多的大叔，居然就是枫林酒店里所谓的『第八人』？？」</w:t>
      </w:r>
    </w:p>
    <w:p>
      <w:r>
        <w:br/>
      </w:r>
    </w:p>
    <w:p>
      <w:r>
        <w:br/>
        <w:t xml:space="preserve">  「他居然是鬼？？」</w:t>
      </w:r>
    </w:p>
    <w:p>
      <w:r>
        <w:br/>
      </w:r>
    </w:p>
    <w:p>
      <w:r>
        <w:br/>
        <w:t xml:space="preserve">  「倒也不能算是鬼吧。」诸葛夫回答道：「那西装大叔丰杰跟你我一样，也同样是有著独立人格，且心智健全的人类。」</w:t>
      </w:r>
    </w:p>
    <w:p>
      <w:r>
        <w:br/>
      </w:r>
    </w:p>
    <w:p>
      <w:r>
        <w:br/>
        <w:t xml:space="preserve">  「只不过，因为代行者的设计，他的意识被永远困在了『枫林酒店』这一副本当中。」</w:t>
      </w:r>
    </w:p>
    <w:p>
      <w:r>
        <w:br/>
      </w:r>
    </w:p>
    <w:p>
      <w:r>
        <w:br/>
        <w:t xml:space="preserve">  「並被迫成为了枫林酒店中所谓的『鬼』。」</w:t>
      </w:r>
    </w:p>
    <w:p>
      <w:r>
        <w:br/>
      </w:r>
    </w:p>
    <w:p>
      <w:r>
        <w:br/>
        <w:t xml:space="preserve">  说到这里时。</w:t>
      </w:r>
    </w:p>
    <w:p>
      <w:r>
        <w:br/>
      </w:r>
    </w:p>
    <w:p>
      <w:r>
        <w:br/>
        <w:t xml:space="preserve">  诸葛夫忽又补充了一句道：「包括你之前所经歷的，那名为『歷鬼街』的轮迴世界。」</w:t>
      </w:r>
    </w:p>
    <w:p>
      <w:r>
        <w:br/>
      </w:r>
    </w:p>
    <w:p>
      <w:r>
        <w:br/>
        <w:t xml:space="preserve">  「厉鬼街中的鬼怪，也同样是由人类假扮，亦或者说是由人类转化而来的。」</w:t>
      </w:r>
    </w:p>
    <w:p>
      <w:r>
        <w:br/>
      </w:r>
    </w:p>
    <w:p>
      <w:r>
        <w:br/>
        <w:t xml:space="preserve">  「至於说代行者们为什么要这么做.」</w:t>
      </w:r>
    </w:p>
    <w:p>
      <w:r>
        <w:br/>
      </w:r>
    </w:p>
    <w:p>
      <w:r>
        <w:br/>
        <w:t xml:space="preserve">  诸葛夫接著道：「很简单，他们仅仅只是为了要嚇唬你们这些轮迴者，仅仅只是为了能让你们在受到惊嚇和折磨时，產生大量的黑色雾气。」</w:t>
      </w:r>
    </w:p>
    <w:p>
      <w:r>
        <w:br/>
      </w:r>
    </w:p>
    <w:p>
      <w:r>
        <w:br/>
        <w:t xml:space="preserve">  原来如此。</w:t>
      </w:r>
    </w:p>
    <w:p>
      <w:r>
        <w:br/>
      </w:r>
    </w:p>
    <w:p>
      <w:r>
        <w:br/>
        <w:t xml:space="preserve">  丙长文点了点头表示明白。</w:t>
      </w:r>
    </w:p>
    <w:p>
      <w:r>
        <w:br/>
      </w:r>
    </w:p>
    <w:p>
      <w:r>
        <w:br/>
        <w:t xml:space="preserve">  他继续问道：「最后一个问题：那枫林酒店的地下室，以及厨房又分別有什么说法呢？」 </w:t>
      </w:r>
    </w:p>
    <w:p>
      <w:r>
        <w:br/>
      </w:r>
    </w:p>
    <w:p>
      <w:r>
        <w:br/>
        <w:t xml:space="preserve">  诸葛夫回答道：「酒店的地下室和厨房，都分別隱藏有副本的两条支线。」</w:t>
      </w:r>
    </w:p>
    <w:p>
      <w:r>
        <w:br/>
      </w:r>
    </w:p>
    <w:p>
      <w:r>
        <w:br/>
        <w:t xml:space="preserve">  「其中，酒店厨房里藏有能对抗第八人的灵异物品。」</w:t>
      </w:r>
    </w:p>
    <w:p>
      <w:r>
        <w:br/>
      </w:r>
    </w:p>
    <w:p>
      <w:r>
        <w:br/>
        <w:t xml:space="preserve">  「一旦获得，便有了能反杀第八人的可能。」</w:t>
      </w:r>
    </w:p>
    <w:p>
      <w:r>
        <w:br/>
      </w:r>
    </w:p>
    <w:p>
      <w:r>
        <w:br/>
        <w:t xml:space="preserve">  「至於那地下室.」</w:t>
      </w:r>
    </w:p>
    <w:p>
      <w:r>
        <w:br/>
      </w:r>
    </w:p>
    <w:p>
      <w:r>
        <w:br/>
        <w:t xml:space="preserve">  诸葛夫顿了顿继续道：「那地下室里有著一座可用活人进行献祭的仪式阵法。」</w:t>
      </w:r>
    </w:p>
    <w:p>
      <w:r>
        <w:br/>
      </w:r>
    </w:p>
    <w:p>
      <w:r>
        <w:br/>
        <w:t xml:space="preserve">  「一旦仪式完成，则献祭者可获得极强大的邪恶力量。」</w:t>
      </w:r>
    </w:p>
    <w:p>
      <w:r>
        <w:br/>
      </w:r>
    </w:p>
    <w:p>
      <w:r>
        <w:br/>
        <w:t xml:space="preserve">  「此力量可被轮迴者带出副本，並在后续的轮迴世界中使用。」</w:t>
      </w:r>
    </w:p>
    <w:p>
      <w:r>
        <w:br/>
      </w:r>
    </w:p>
    <w:p>
      <w:r>
        <w:br/>
        <w:t xml:space="preserve">  …</w:t>
      </w:r>
    </w:p>
    <w:p>
      <w:r>
        <w:br/>
      </w:r>
    </w:p>
    <w:p>
      <w:r>
        <w:br/>
        <w:t xml:space="preserve">  按照代行者们所定下的规矩：所有轮迴者在回归密闭空间后，都有共10天时间可用於休息以及调整状態。</w:t>
      </w:r>
    </w:p>
    <w:p>
      <w:r>
        <w:br/>
      </w:r>
    </w:p>
    <w:p>
      <w:r>
        <w:br/>
        <w:t xml:space="preserve">  於是谢深便利用这10多天时间，亲自指点丙长文等人，再加上又有大量丹药的堆砌。</w:t>
      </w:r>
    </w:p>
    <w:p>
      <w:r>
        <w:br/>
      </w:r>
    </w:p>
    <w:p>
      <w:r>
        <w:br/>
        <w:t xml:space="preserve">  种种加持之下，丙长文等人的修为，轻鬆便一路突破到了筑基初期。</w:t>
      </w:r>
    </w:p>
    <w:p>
      <w:r>
        <w:br/>
      </w:r>
    </w:p>
    <w:p>
      <w:r>
        <w:br/>
        <w:t xml:space="preserve">  10天后。</w:t>
      </w:r>
    </w:p>
    <w:p>
      <w:r>
        <w:br/>
      </w:r>
    </w:p>
    <w:p>
      <w:r>
        <w:br/>
        <w:t xml:space="preserve">  待一切都准备完全后，眼见密闭空间內有牵引光柱落下。</w:t>
      </w:r>
    </w:p>
    <w:p>
      <w:r>
        <w:br/>
      </w:r>
    </w:p>
    <w:p>
      <w:r>
        <w:br/>
        <w:t xml:space="preserve">  谢深等一行七人，皆毫不犹豫地进入其中，並很快就消失不见了踪影</w:t>
      </w:r>
    </w:p>
    <w:p>
      <w:r>
        <w:br/>
      </w:r>
    </w:p>
    <w:p>
      <w:r>
        <w:br/>
        <w:t xml:space="preserve">  …</w:t>
      </w:r>
    </w:p>
    <w:p>
      <w:r>
        <w:br/>
      </w:r>
    </w:p>
    <w:p>
      <w:r>
        <w:br/>
        <w:t xml:space="preserve">  冰冷，抖动。</w:t>
      </w:r>
    </w:p>
    <w:p>
      <w:r>
        <w:br/>
      </w:r>
    </w:p>
    <w:p>
      <w:r>
        <w:br/>
        <w:t xml:space="preserve">  伴隨著一道光柱的显现，轮迴世界最强战队『天神队』的一行十人，已隨之出现在了电影『殭尸世界』的大街上。</w:t>
      </w:r>
    </w:p>
    <w:p>
      <w:r>
        <w:br/>
      </w:r>
    </w:p>
    <w:p>
      <w:r>
        <w:br/>
        <w:t xml:space="preserve">  天神队的队员们皆是资深轮迴者。</w:t>
      </w:r>
    </w:p>
    <w:p>
      <w:r>
        <w:br/>
      </w:r>
    </w:p>
    <w:p>
      <w:r>
        <w:br/>
        <w:t xml:space="preserve">  几人刚一出现，便立刻都不约而同地一齐看向手上佩戴著的腕錶。</w:t>
      </w:r>
    </w:p>
    <w:p>
      <w:r>
        <w:br/>
      </w:r>
    </w:p>
    <w:p>
      <w:r>
        <w:br/>
        <w:t xml:space="preserve">  只见腕錶上写道：</w:t>
      </w:r>
    </w:p>
    <w:p>
      <w:r>
        <w:br/>
      </w:r>
    </w:p>
    <w:p>
      <w:r>
        <w:br/>
        <w:t xml:space="preserve">  【1天后，山海队一行七人將作为盟友被隨机投放至此世界。】</w:t>
      </w:r>
    </w:p>
    <w:p>
      <w:r>
        <w:br/>
      </w:r>
    </w:p>
    <w:p>
      <w:r>
        <w:br/>
        <w:t xml:space="preserve">  【当前倒计时：23:59:45】</w:t>
      </w:r>
    </w:p>
    <w:p>
      <w:r>
        <w:br/>
      </w:r>
    </w:p>
    <w:p>
      <w:r>
        <w:br/>
        <w:t xml:space="preserve">  【2天后，黑佛队一行十三人將作为盟友被隨机投放至此世界。】</w:t>
      </w:r>
    </w:p>
    <w:p>
      <w:r>
        <w:br/>
      </w:r>
    </w:p>
    <w:p>
      <w:r>
        <w:br/>
        <w:t xml:space="preserve">  【当前倒计时：47:59:39】</w:t>
      </w:r>
    </w:p>
    <w:p>
      <w:r>
        <w:br/>
      </w:r>
    </w:p>
    <w:p>
      <w:r>
        <w:br/>
        <w:t xml:space="preserve">  【3天后，魔鬼队一行八人將作为敌人被隨机投放至此世界。】</w:t>
      </w:r>
    </w:p>
    <w:p>
      <w:r>
        <w:br/>
      </w:r>
    </w:p>
    <w:p>
      <w:r>
        <w:br/>
        <w:t xml:space="preserve">  【当前倒计时：71：59：30】</w:t>
      </w:r>
    </w:p>
    <w:p>
      <w:r>
        <w:br/>
      </w:r>
    </w:p>
    <w:p>
      <w:r>
        <w:br/>
        <w:t xml:space="preserve">  「果然么？」</w:t>
      </w:r>
    </w:p>
    <w:p>
      <w:r>
        <w:br/>
      </w:r>
    </w:p>
    <w:p>
      <w:r>
        <w:br/>
        <w:t xml:space="preserve">  望著腕錶上所给出的信息。</w:t>
      </w:r>
    </w:p>
    <w:p>
      <w:r>
        <w:br/>
      </w:r>
    </w:p>
    <w:p>
      <w:r>
        <w:br/>
        <w:t xml:space="preserve">  天神队內，一满头白髮的病態少女苦笑著道。</w:t>
      </w:r>
    </w:p>
    <w:p>
      <w:r>
        <w:br/>
      </w:r>
    </w:p>
    <w:p>
      <w:r>
        <w:br/>
        <w:t xml:space="preserve">  「就跟我们之前推测的那样——我们的实力，比起魔鬼队而言到底还是差了太多。」</w:t>
      </w:r>
    </w:p>
    <w:p>
      <w:r>
        <w:br/>
      </w:r>
    </w:p>
    <w:p>
      <w:r>
        <w:br/>
        <w:t xml:space="preserve">  「为弥补我们跟魔鬼队之间的差距，主神竟特意提前了三天，將我们送往此副本世界。」</w:t>
      </w:r>
    </w:p>
    <w:p>
      <w:r>
        <w:br/>
      </w:r>
    </w:p>
    <w:p>
      <w:r>
        <w:br/>
        <w:t xml:space="preserve">  「为的，就是能让我们有充足时间做好准备.布下陷阱，又或是藉助此副本世界的本土势力，来打击魔鬼队的队员们。」</w:t>
      </w:r>
    </w:p>
    <w:p>
      <w:r>
        <w:br/>
      </w:r>
    </w:p>
    <w:p>
      <w:r>
        <w:br/>
        <w:t xml:space="preserve">  「然而即便如此，主神还是觉得不够。」</w:t>
      </w:r>
    </w:p>
    <w:p>
      <w:r>
        <w:br/>
      </w:r>
    </w:p>
    <w:p>
      <w:r>
        <w:br/>
        <w:t xml:space="preserve">  最⊥新⊥小⊥说⊥在⊥⊥⊥首⊥发！</w:t>
      </w:r>
    </w:p>
    <w:p>
      <w:r>
        <w:br/>
      </w:r>
    </w:p>
    <w:p>
      <w:r>
        <w:br/>
        <w:t xml:space="preserve">  「它甚至还另分配了两支轮迴者小队加入我们这一方。」</w:t>
      </w:r>
    </w:p>
    <w:p>
      <w:r>
        <w:br/>
      </w:r>
    </w:p>
    <w:p>
      <w:r>
        <w:br/>
        <w:t xml:space="preserve">  「这样三对一，人多势眾之下，它方才觉得我们有了那么一点点的胜算。」</w:t>
      </w:r>
    </w:p>
    <w:p>
      <w:r>
        <w:br/>
      </w:r>
    </w:p>
    <w:p>
      <w:r>
        <w:br/>
        <w:t xml:space="preserve">  「唉」</w:t>
      </w:r>
    </w:p>
    <w:p>
      <w:r>
        <w:br/>
      </w:r>
    </w:p>
    <w:p>
      <w:r>
        <w:br/>
        <w:t xml:space="preserve">  用三言两句分析完当前局势后，白髮病態少女不禁长嘆了一声道：「这一战，难啊！」</w:t>
      </w:r>
    </w:p>
    <w:p>
      <w:r>
        <w:br/>
      </w:r>
    </w:p>
    <w:p>
      <w:r>
        <w:br/>
        <w:t xml:space="preserve">  街道上。</w:t>
      </w:r>
    </w:p>
    <w:p>
      <w:r>
        <w:br/>
      </w:r>
    </w:p>
    <w:p>
      <w:r>
        <w:br/>
        <w:t xml:space="preserve">  见白髮病態少女言语间，儘是对己方实力的不自信。</w:t>
      </w:r>
    </w:p>
    <w:p>
      <w:r>
        <w:br/>
      </w:r>
    </w:p>
    <w:p>
      <w:r>
        <w:br/>
        <w:t xml:space="preserve">  另一名身材壮硕，背上还背著巨型长刀的青年皱眉道：「能估计出，大概有几成把握吗？」</w:t>
      </w:r>
    </w:p>
    <w:p>
      <w:r>
        <w:br/>
      </w:r>
    </w:p>
    <w:p>
      <w:r>
        <w:br/>
        <w:t xml:space="preserve">  「这还真不好说。」白髮病態少女摇头道：「毕竟目前我们已掌握的情报，仅仅只有我方队员们的信息，以及魔鬼队的部分队员，分別都有著哪些能力。」</w:t>
      </w:r>
    </w:p>
    <w:p>
      <w:r>
        <w:br/>
      </w:r>
    </w:p>
    <w:p>
      <w:r>
        <w:br/>
        <w:t xml:space="preserve">  「除此之外。」</w:t>
      </w:r>
    </w:p>
    <w:p>
      <w:r>
        <w:br/>
      </w:r>
    </w:p>
    <w:p>
      <w:r>
        <w:br/>
        <w:t xml:space="preserve">  「像是山海队，以及黑佛队的队员们，我们则一概都不了解。」</w:t>
      </w:r>
    </w:p>
    <w:p>
      <w:r>
        <w:br/>
      </w:r>
    </w:p>
    <w:p>
      <w:r>
        <w:br/>
        <w:t xml:space="preserve">  「鑑於情报不足，我暂时很难分析出我们究竟有几成胜算。」</w:t>
      </w:r>
    </w:p>
    <w:p>
      <w:r>
        <w:br/>
      </w:r>
    </w:p>
    <w:p>
      <w:r>
        <w:br/>
        <w:t xml:space="preserve">  几人交谈间。</w:t>
      </w:r>
    </w:p>
    <w:p>
      <w:r>
        <w:br/>
      </w:r>
    </w:p>
    <w:p>
      <w:r>
        <w:br/>
        <w:t xml:space="preserve">  那將天神队眾队员们传送至此世界的光柱，也已在不知不觉中消失不见。</w:t>
      </w:r>
    </w:p>
    <w:p>
      <w:r>
        <w:br/>
      </w:r>
    </w:p>
    <w:p>
      <w:r>
        <w:br/>
        <w:t xml:space="preserve">  光柱刚一消失，数只游荡在街道上的丧尸，便隨之注意到了天神队的十名队员们。</w:t>
      </w:r>
    </w:p>
    <w:p>
      <w:r>
        <w:br/>
      </w:r>
    </w:p>
    <w:p>
      <w:r>
        <w:br/>
        <w:t xml:space="preserve">  这些丧尸遵循著本能，缓缓朝天神队方向靠了过去。</w:t>
      </w:r>
    </w:p>
    <w:p>
      <w:r>
        <w:br/>
      </w:r>
    </w:p>
    <w:p>
      <w:r>
        <w:br/>
        <w:t xml:space="preserve">  眼见有丧尸袭来。</w:t>
      </w:r>
    </w:p>
    <w:p>
      <w:r>
        <w:br/>
      </w:r>
    </w:p>
    <w:p>
      <w:r>
        <w:br/>
        <w:t xml:space="preserve">  那身背巨型长刀的青年二话不说，当即就挥刀朝左右两侧劈去。</w:t>
      </w:r>
    </w:p>
    <w:p>
      <w:r>
        <w:br/>
      </w:r>
    </w:p>
    <w:p>
      <w:r>
        <w:br/>
        <w:t xml:space="preserve">  只一瞬间，那些围凑上来的丧尸就已尽皆被一分为二，各种断臂残肢也隨之散落一地。</w:t>
      </w:r>
    </w:p>
    <w:p>
      <w:r>
        <w:br/>
      </w:r>
    </w:p>
    <w:p>
      <w:r>
        <w:br/>
        <w:t xml:space="preserve">  待解决完四周的杂鱼后，持刀青年直截了当冲白髮病態少女道：「这城市大街上到处都是丧尸，由此可见，此世界的官方机构，应该已在灾难到来后彻底瘫痪掉了。」</w:t>
      </w:r>
    </w:p>
    <w:p>
      <w:r>
        <w:br/>
      </w:r>
    </w:p>
    <w:p>
      <w:r>
        <w:br/>
        <w:t xml:space="preserve">  「在这种情况下，我们还有必要按原计划，藉助此世界的本土势力，来打击魔鬼队的成员们吗？」</w:t>
      </w:r>
    </w:p>
    <w:p>
      <w:r>
        <w:br/>
      </w:r>
    </w:p>
    <w:p>
      <w:r>
        <w:br/>
        <w:t xml:space="preserve">  「当然有必要了。」白髮病態少女不假思索道：「只要此世界还有人活著，那么官方机构就一定还会存在。」</w:t>
      </w:r>
    </w:p>
    <w:p>
      <w:r>
        <w:br/>
      </w:r>
    </w:p>
    <w:p>
      <w:r>
        <w:br/>
        <w:t xml:space="preserve">  「並且.」</w:t>
      </w:r>
    </w:p>
    <w:p>
      <w:r>
        <w:br/>
      </w:r>
    </w:p>
    <w:p>
      <w:r>
        <w:br/>
        <w:t xml:space="preserve">  白髮病態少女分析道：「由於席捲了此世界的灾难是丧尸病毒，而非战爭。」</w:t>
      </w:r>
    </w:p>
    <w:p>
      <w:r>
        <w:br/>
      </w:r>
    </w:p>
    <w:p>
      <w:r>
        <w:br/>
        <w:t xml:space="preserve">  「所以像是核弹发射井，天启等离子炮，轨道炮等动能武器，在灾难到来后应该都被保留了下来。」</w:t>
      </w:r>
    </w:p>
    <w:p>
      <w:r>
        <w:br/>
      </w:r>
    </w:p>
    <w:p>
      <w:r>
        <w:br/>
        <w:t xml:space="preserve">  「只要运用得当，我们甚至可以只凭那些武器，就直接重创魔鬼队的队员们。」</w:t>
      </w:r>
    </w:p>
    <w:p>
      <w:r>
        <w:br/>
      </w:r>
    </w:p>
    <w:p>
      <w:r>
        <w:br/>
        <w:t xml:space="preserve">  「至於说如何才能在短时间內，儘快接触到此世界的官方机构.」 </w:t>
      </w:r>
    </w:p>
    <w:p>
      <w:r>
        <w:br/>
      </w:r>
    </w:p>
    <w:p>
      <w:r>
        <w:br/>
        <w:t xml:space="preserve">  说到这里时，白髮病態少女忽从自己的上衣口袋里，取出了一把造型精致的少女粉手枪。</w:t>
      </w:r>
    </w:p>
    <w:p>
      <w:r>
        <w:br/>
      </w:r>
    </w:p>
    <w:p>
      <w:r>
        <w:br/>
        <w:t xml:space="preserve">  那手枪看著虽平平无奇，但当白髮病態少女举起枪口往空中发射时。</w:t>
      </w:r>
    </w:p>
    <w:p>
      <w:r>
        <w:br/>
      </w:r>
    </w:p>
    <w:p>
      <w:r>
        <w:br/>
        <w:t xml:space="preserve">  这瞬间。</w:t>
      </w:r>
    </w:p>
    <w:p>
      <w:r>
        <w:br/>
      </w:r>
    </w:p>
    <w:p>
      <w:r>
        <w:br/>
        <w:t xml:space="preserve">  一朵巨大无比的蘑菇云，自她那少女粉枪口之中喷射而出，並缓缓上升至半空。</w:t>
      </w:r>
    </w:p>
    <w:p>
      <w:r>
        <w:br/>
      </w:r>
    </w:p>
    <w:p>
      <w:r>
        <w:br/>
        <w:t xml:space="preserve">  伴隨著蘑菇云出现的，还有响彻方圆数里范围內的巨大噪音。</w:t>
      </w:r>
    </w:p>
    <w:p>
      <w:r>
        <w:br/>
      </w:r>
    </w:p>
    <w:p>
      <w:r>
        <w:br/>
        <w:t xml:space="preserve">  「这样就可以了.」望著飘浮在天空中的蘑菇云，白髮病態少女一脸满意道：「相信要不了多久，附近听见了响动声的倖存者，还有官方的人，就会赶过来了。」</w:t>
      </w:r>
    </w:p>
    <w:p>
      <w:r>
        <w:br/>
      </w:r>
    </w:p>
    <w:p>
      <w:r>
        <w:br/>
        <w:t xml:space="preserve">  巨刀青年闻言无语道：「这么大的动静，確实是能將附近的倖存者，还有官方的人都给吸引过来。」</w:t>
      </w:r>
    </w:p>
    <w:p>
      <w:r>
        <w:br/>
      </w:r>
    </w:p>
    <w:p>
      <w:r>
        <w:br/>
        <w:t xml:space="preserve">  「但同时，大半个城市的丧尸，估计也同样会被我们所吸引。」</w:t>
      </w:r>
    </w:p>
    <w:p>
      <w:r>
        <w:br/>
      </w:r>
    </w:p>
    <w:p>
      <w:r>
        <w:br/>
        <w:t xml:space="preserve">  「这就得看你们本事了。」白髮少女环顾四周，见闻声而来的丧尸越聚越多，她脸上略带一丝厌恶道：「你们知道的自从兑换了『病变增生大脑』这一天赋后，我的战斗力几乎等同於0，所以待会打起来后，我肯定是不可能指望得上的。」</w:t>
      </w:r>
    </w:p>
    <w:p>
      <w:r>
        <w:br/>
      </w:r>
    </w:p>
    <w:p>
      <w:r>
        <w:br/>
        <w:t xml:space="preserve">  街道上。</w:t>
      </w:r>
    </w:p>
    <w:p>
      <w:r>
        <w:br/>
      </w:r>
    </w:p>
    <w:p>
      <w:r>
        <w:br/>
        <w:t xml:space="preserve">  面对成千上万的丧尸群，天神队內的眾轮迴者们背靠著背围站成一圈。</w:t>
      </w:r>
    </w:p>
    <w:p>
      <w:r>
        <w:br/>
      </w:r>
    </w:p>
    <w:p>
      <w:r>
        <w:br/>
        <w:t xml:space="preserve">  战斗一触即发。</w:t>
      </w:r>
    </w:p>
    <w:p>
      <w:r>
        <w:br/>
      </w:r>
    </w:p>
    <w:p>
      <w:r>
        <w:br/>
        <w:t xml:space="preserve">  …</w:t>
      </w:r>
    </w:p>
    <w:p>
      <w:r>
        <w:br/>
      </w:r>
    </w:p>
    <w:p>
      <w:r>
        <w:br/>
        <w:t xml:space="preserve">  冰冷，抖动。</w:t>
      </w:r>
    </w:p>
    <w:p>
      <w:r>
        <w:br/>
      </w:r>
    </w:p>
    <w:p>
      <w:r>
        <w:br/>
        <w:t xml:space="preserve">  在光柱的牵引下，谢深只觉四周场景迅速扭曲变换。</w:t>
      </w:r>
    </w:p>
    <w:p>
      <w:r>
        <w:br/>
      </w:r>
    </w:p>
    <w:p>
      <w:r>
        <w:br/>
        <w:t xml:space="preserve">  当这种扭曲变换逐渐停止，眼前的一切都回归平静之时谢深整个人已被传送到了一条空旷的城市街道上。</w:t>
      </w:r>
    </w:p>
    <w:p>
      <w:r>
        <w:br/>
      </w:r>
    </w:p>
    <w:p>
      <w:r>
        <w:br/>
        <w:t xml:space="preserve">  放眼望去能够看到：</w:t>
      </w:r>
    </w:p>
    <w:p>
      <w:r>
        <w:br/>
      </w:r>
    </w:p>
    <w:p>
      <w:r>
        <w:br/>
        <w:t xml:space="preserve">  此街道上正零零散散地停著数辆已报废的汽车，这些汽车附近，还能间或看到数只漫无目的游荡著的丧尸。</w:t>
      </w:r>
    </w:p>
    <w:p>
      <w:r>
        <w:br/>
      </w:r>
    </w:p>
    <w:p>
      <w:r>
        <w:br/>
        <w:t xml:space="preserve">  「这地方是.」</w:t>
      </w:r>
    </w:p>
    <w:p>
      <w:r>
        <w:br/>
      </w:r>
    </w:p>
    <w:p>
      <w:r>
        <w:br/>
        <w:t xml:space="preserve">  妹子彭舒悦打量了四周环境几眼后，发表看法道：「这儿是丧尸病毒爆发后的城市废土吗？」</w:t>
      </w:r>
    </w:p>
    <w:p>
      <w:r>
        <w:br/>
      </w:r>
    </w:p>
    <w:p>
      <w:r>
        <w:br/>
        <w:t xml:space="preserve">  相比起新人彭舒悦。</w:t>
      </w:r>
    </w:p>
    <w:p>
      <w:r>
        <w:br/>
      </w:r>
    </w:p>
    <w:p>
      <w:r>
        <w:br/>
        <w:t xml:space="preserve">  有著更多经验的资深轮迴者丙长文，此刻晃了晃手上腕錶道：「看腕錶，轮迴世界的系统，早在我们进入此世界的那一刻，就已经给出提示了。」</w:t>
      </w:r>
    </w:p>
    <w:p>
      <w:r>
        <w:br/>
      </w:r>
    </w:p>
    <w:p>
      <w:r>
        <w:br/>
        <w:t xml:space="preserve">  得丙长文提醒，包括彭舒悦在內的眾新人们，皆一齐朝腕錶上看去。</w:t>
      </w:r>
    </w:p>
    <w:p>
      <w:r>
        <w:br/>
      </w:r>
    </w:p>
    <w:p>
      <w:r>
        <w:br/>
        <w:t xml:space="preserve">  能够看到，腕錶上显示出了数行提示信息：</w:t>
      </w:r>
    </w:p>
    <w:p>
      <w:r>
        <w:br/>
      </w:r>
    </w:p>
    <w:p>
      <w:r>
        <w:br/>
        <w:t xml:space="preserve">  【系统提示：天神队已於一天前，作为盟友进入到了『殭尸世界副本』当中。】</w:t>
      </w:r>
    </w:p>
    <w:p>
      <w:r>
        <w:br/>
      </w:r>
    </w:p>
    <w:p>
      <w:r>
        <w:br/>
        <w:t xml:space="preserve">  【1天后，黑佛队一行十三人將作为盟友被隨机投放至此世界。】</w:t>
      </w:r>
    </w:p>
    <w:p>
      <w:r>
        <w:br/>
      </w:r>
    </w:p>
    <w:p>
      <w:r>
        <w:br/>
        <w:t xml:space="preserve">  【当前倒计时：23:59:39】</w:t>
      </w:r>
    </w:p>
    <w:p>
      <w:r>
        <w:br/>
      </w:r>
    </w:p>
    <w:p>
      <w:r>
        <w:br/>
        <w:t xml:space="preserve">  【2天后，魔鬼队一行八人將作为敌人被隨机投放至此世界。】</w:t>
      </w:r>
    </w:p>
    <w:p>
      <w:r>
        <w:br/>
      </w:r>
    </w:p>
    <w:p>
      <w:r>
        <w:br/>
        <w:t xml:space="preserve">  【当前倒计时：47：59：30】</w:t>
      </w:r>
    </w:p>
    <w:p>
      <w:r>
        <w:br/>
      </w:r>
    </w:p>
    <w:p>
      <w:r>
        <w:br/>
        <w:t xml:space="preserve">  【主线任务將在魔鬼队降临后发布。】</w:t>
      </w:r>
    </w:p>
    <w:p>
      <w:r>
        <w:br/>
      </w:r>
    </w:p>
    <w:p>
      <w:r>
        <w:br/>
        <w:t xml:space="preserve">  「魔鬼队么？」</w:t>
      </w:r>
    </w:p>
    <w:p>
      <w:r>
        <w:br/>
      </w:r>
    </w:p>
    <w:p>
      <w:r>
        <w:br/>
        <w:t xml:space="preserve">  望著腕錶上所给出的信息，丙长文不由自主地，在嘴里轻声重复了一遍『魔鬼队』这三个字。</w:t>
      </w:r>
    </w:p>
    <w:p>
      <w:r>
        <w:br/>
      </w:r>
    </w:p>
    <w:p>
      <w:r>
        <w:br/>
        <w:t xml:space="preserve">  注意到此细节的谢深，忙在旁询问道：「怎么了，魔鬼队的实力很强吗？」</w:t>
      </w:r>
    </w:p>
    <w:p>
      <w:r>
        <w:br/>
      </w:r>
    </w:p>
    <w:p>
      <w:r>
        <w:br/>
        <w:t xml:space="preserve">  「很强！」</w:t>
      </w:r>
    </w:p>
    <w:p>
      <w:r>
        <w:br/>
      </w:r>
    </w:p>
    <w:p>
      <w:r>
        <w:br/>
        <w:t xml:space="preserve">  丙长文一脸认真道：「不夸张地说，哪怕有黑佛队和天神队帮忙，哪怕有诸葛夫在后台修改系统数据，然后再加上你.我们这么多人加一起，也不一定是魔鬼队的对手。」</w:t>
      </w:r>
    </w:p>
    <w:p>
      <w:r>
        <w:br/>
      </w:r>
    </w:p>
    <w:p>
      <w:r>
        <w:br/>
        <w:t xml:space="preserve">  (本章完)</w:t>
        <w:br/>
        <w:tab/>
        <w:tab/>
        <w:tab/>
      </w:r>
    </w:p>
    <w:p>
      <w:pPr>
        <w:pStyle w:val="Title"/>
      </w:pPr>
      <w:r>
        <w:t>第277章 团战 中（万年大劫到来！）</w:t>
      </w:r>
    </w:p>
    <w:p>
      <w:r>
        <w:br/>
        <w:t xml:space="preserve">              第277章 团战 中（万年大劫到来！）</w:t>
      </w:r>
    </w:p>
    <w:p>
      <w:r>
        <w:br/>
      </w:r>
    </w:p>
    <w:p>
      <w:r>
        <w:br/>
        <w:t xml:space="preserve">  「比我还强？」</w:t>
      </w:r>
    </w:p>
    <w:p>
      <w:r>
        <w:br/>
      </w:r>
    </w:p>
    <w:p>
      <w:r>
        <w:br/>
        <w:t xml:space="preserve">  谢深闻言本想要出声反驳几句，可话刚到嘴边，又突然觉得空口白说毫无意义。</w:t>
      </w:r>
    </w:p>
    <w:p>
      <w:r>
        <w:br/>
      </w:r>
    </w:p>
    <w:p>
      <w:r>
        <w:br/>
        <w:t xml:space="preserve">  於是他便只是淡淡笑了笑，並不再言语。</w:t>
      </w:r>
    </w:p>
    <w:p>
      <w:r>
        <w:br/>
      </w:r>
    </w:p>
    <w:p>
      <w:r>
        <w:br/>
        <w:t xml:space="preserve">  几人在街道上耽误了这么一小会儿功夫后，忽听见不远处的天空中有螺旋桨声传来。</w:t>
      </w:r>
    </w:p>
    <w:p>
      <w:r>
        <w:br/>
      </w:r>
    </w:p>
    <w:p>
      <w:r>
        <w:br/>
        <w:t xml:space="preserve">  伴隨著声音的响起，四架武装直升机，也已缓缓出现在了谢深等人的视线之中。</w:t>
      </w:r>
    </w:p>
    <w:p>
      <w:r>
        <w:br/>
      </w:r>
    </w:p>
    <w:p>
      <w:r>
        <w:br/>
        <w:t xml:space="preserve">  丙长文见后目露惊色道：「那些直升机，是此副本世界的本地土著吗？」</w:t>
      </w:r>
    </w:p>
    <w:p>
      <w:r>
        <w:br/>
      </w:r>
    </w:p>
    <w:p>
      <w:r>
        <w:br/>
        <w:t xml:space="preserve">  「亏你还是资深轮迴者。」</w:t>
      </w:r>
    </w:p>
    <w:p>
      <w:r>
        <w:br/>
      </w:r>
    </w:p>
    <w:p>
      <w:r>
        <w:br/>
        <w:t xml:space="preserve">  战斗力探测器內。</w:t>
      </w:r>
    </w:p>
    <w:p>
      <w:r>
        <w:br/>
      </w:r>
    </w:p>
    <w:p>
      <w:r>
        <w:br/>
        <w:t xml:space="preserve">  听见丙长文所言，负责后勤併兼任军师的诸葛夫，此刻毫不留情地嘲讽了一句道。</w:t>
      </w:r>
    </w:p>
    <w:p>
      <w:r>
        <w:br/>
      </w:r>
    </w:p>
    <w:p>
      <w:r>
        <w:br/>
        <w:t xml:space="preserve">  「那些武装直升机，就算是此副本世界的本地土著开来的，其背后，也必然有著天神队的指挥。」</w:t>
      </w:r>
    </w:p>
    <w:p>
      <w:r>
        <w:br/>
      </w:r>
    </w:p>
    <w:p>
      <w:r>
        <w:br/>
        <w:t xml:space="preserve">  「否则，只单凭土著们自身的力量，他们绝无可能在这么短的时间里，就发现我们。」</w:t>
      </w:r>
    </w:p>
    <w:p>
      <w:r>
        <w:br/>
      </w:r>
    </w:p>
    <w:p>
      <w:r>
        <w:br/>
        <w:t xml:space="preserve">  就仿佛是为了印证诸葛夫所言。</w:t>
      </w:r>
    </w:p>
    <w:p>
      <w:r>
        <w:br/>
      </w:r>
    </w:p>
    <w:p>
      <w:r>
        <w:br/>
        <w:t xml:space="preserve">  他话音刚落，便见那武装直升机內，有一背著巨型长刀的青年从机舱里跳了出来。</w:t>
      </w:r>
    </w:p>
    <w:p>
      <w:r>
        <w:br/>
      </w:r>
    </w:p>
    <w:p>
      <w:r>
        <w:br/>
        <w:t xml:space="preserve">  青年未藉助任何器物，就这么从百多米的高空中逕自坠落在地，直將下方地面砸出了无数如蛛网般的裂痕。</w:t>
      </w:r>
    </w:p>
    <w:p>
      <w:r>
        <w:br/>
      </w:r>
    </w:p>
    <w:p>
      <w:r>
        <w:br/>
        <w:t xml:space="preserve">  「你是.」</w:t>
      </w:r>
    </w:p>
    <w:p>
      <w:r>
        <w:br/>
      </w:r>
    </w:p>
    <w:p>
      <w:r>
        <w:br/>
        <w:t xml:space="preserve">  望著那青年背后极具辨识度的长刀，丙长文试著冲其开口道：「你是天神队的队长，传说已解开了基因锁第四阶的刀神源明知？」</w:t>
      </w:r>
    </w:p>
    <w:p>
      <w:r>
        <w:br/>
      </w:r>
    </w:p>
    <w:p>
      <w:r>
        <w:br/>
        <w:t xml:space="preserve">  地面上。</w:t>
      </w:r>
    </w:p>
    <w:p>
      <w:r>
        <w:br/>
      </w:r>
    </w:p>
    <w:p>
      <w:r>
        <w:br/>
        <w:t xml:space="preserve">  还不待那刀神源明知开口，听见了『基因锁』三个字的谢深，当即就忍不住出声询问道：「你刚所说的『基因锁第四阶』是什么意思？算是这轮迴世界中，对於轮迴者实力高低的一种划分？」</w:t>
      </w:r>
    </w:p>
    <w:p>
      <w:r>
        <w:br/>
      </w:r>
    </w:p>
    <w:p>
      <w:r>
        <w:br/>
        <w:t xml:space="preserve">  「嗯。」丙长文点了点头解释道：「相信不用我多说，你也应该清楚：我们人类虽能通过各种训练，来提高身体各方面素质，但这种提升是存在著上限的.就好像，我们人类的基因里有著一把锁一般，限制著让我们无法通过训练成为超人。」</w:t>
      </w:r>
    </w:p>
    <w:p>
      <w:r>
        <w:br/>
      </w:r>
    </w:p>
    <w:p>
      <w:r>
        <w:br/>
        <w:t xml:space="preserve">  「这一把限制著人类实力上限的锁，正是所谓的『基因锁』。」</w:t>
      </w:r>
    </w:p>
    <w:p>
      <w:r>
        <w:br/>
      </w:r>
    </w:p>
    <w:p>
      <w:r>
        <w:br/>
        <w:t xml:space="preserve">  丙长文科普道：「当一个人歷经一次或多次的生死危机时，其基因锁便有一定概率被打开。」</w:t>
      </w:r>
    </w:p>
    <w:p>
      <w:r>
        <w:br/>
      </w:r>
    </w:p>
    <w:p>
      <w:r>
        <w:br/>
        <w:t xml:space="preserve">  「目前已知的，可开启的基因锁总共有四阶。」</w:t>
      </w:r>
    </w:p>
    <w:p>
      <w:r>
        <w:br/>
      </w:r>
    </w:p>
    <w:p>
      <w:r>
        <w:br/>
        <w:t xml:space="preserve">  「其中的第一和第二阶段，开启后均可大幅提高身体各方面素质，像是力量，速度，反应能力，身体恢復能力，这些数值都会或多或少地有所提升。」</w:t>
      </w:r>
    </w:p>
    <w:p>
      <w:r>
        <w:br/>
      </w:r>
    </w:p>
    <w:p>
      <w:r>
        <w:br/>
        <w:t xml:space="preserve">  「再然后就是第三阶段。」丙长文继续道：「当第三阶段的基因锁被开启后，开启者便可凭本能感知並吸收到超凡之力，也就是你们呃.也就是我们修行者常说的黑色雾气。」</w:t>
      </w:r>
    </w:p>
    <w:p>
      <w:r>
        <w:br/>
      </w:r>
    </w:p>
    <w:p>
      <w:r>
        <w:br/>
        <w:t xml:space="preserve">  有意思。</w:t>
      </w:r>
    </w:p>
    <w:p>
      <w:r>
        <w:br/>
      </w:r>
    </w:p>
    <w:p>
      <w:r>
        <w:br/>
        <w:t xml:space="preserve">  如此看来，这所谓的基因锁，可算是一种另类的修行法门了。</w:t>
      </w:r>
    </w:p>
    <w:p>
      <w:r>
        <w:br/>
      </w:r>
    </w:p>
    <w:p>
      <w:r>
        <w:br/>
        <w:t xml:space="preserve">  谢深听后冲丙长文追问道：「那开启第四阶后呢？开启者又会有怎样的变化？」</w:t>
      </w:r>
    </w:p>
    <w:p>
      <w:r>
        <w:br/>
      </w:r>
    </w:p>
    <w:p>
      <w:r>
        <w:br/>
        <w:t xml:space="preserve">  「这我就不清楚了。」丙长文摇了摇头道：「虽说我在咱们队伍里算是个资深者，但我在天神队和魔鬼队的队员们面前，却只能算是个稍微有点经验的新人所以关於基因锁第四阶，你问我，我肯定是答不上来的。」</w:t>
      </w:r>
    </w:p>
    <w:p>
      <w:r>
        <w:br/>
      </w:r>
    </w:p>
    <w:p>
      <w:r>
        <w:br/>
        <w:t xml:space="preserve">  二人交谈间。</w:t>
      </w:r>
    </w:p>
    <w:p>
      <w:r>
        <w:br/>
      </w:r>
    </w:p>
    <w:p>
      <w:r>
        <w:br/>
        <w:t xml:space="preserve">  背著把大刀，已缓缓来到谢深等人面前的刀神源明知，此刻微笑著开口道：「解开了基因锁第四阶的人类，其精神力会得到极大程度的提升.並进而诞生出一种名为『神识』的能力。」</w:t>
      </w:r>
    </w:p>
    <w:p>
      <w:r>
        <w:br/>
      </w:r>
    </w:p>
    <w:p>
      <w:r>
        <w:br/>
        <w:t xml:space="preserve">  「神识的用途极为广泛。」</w:t>
      </w:r>
    </w:p>
    <w:p>
      <w:r>
        <w:br/>
      </w:r>
    </w:p>
    <w:p>
      <w:r>
        <w:br/>
        <w:t xml:space="preserve">  「此能力不仅可用於探查敌情，还能令拥有者获得细致入微的操控能力，使其战斗力直接提升数十倍不止.」</w:t>
      </w:r>
    </w:p>
    <w:p>
      <w:r>
        <w:br/>
      </w:r>
    </w:p>
    <w:p>
      <w:r>
        <w:br/>
        <w:t xml:space="preserve">  啊这</w:t>
      </w:r>
    </w:p>
    <w:p>
      <w:r>
        <w:br/>
      </w:r>
    </w:p>
    <w:p>
      <w:r>
        <w:br/>
        <w:t xml:space="preserve">  听见刀神源明知所言，谢深当即就露出了一脸古怪表情。</w:t>
      </w:r>
    </w:p>
    <w:p>
      <w:r>
        <w:br/>
      </w:r>
    </w:p>
    <w:p>
      <w:r>
        <w:br/>
        <w:t xml:space="preserve">  搞了半天，这这所谓的基因锁第四阶，其实就相当於是修炼出了神识的化神期修士？？</w:t>
      </w:r>
    </w:p>
    <w:p>
      <w:r>
        <w:br/>
      </w:r>
    </w:p>
    <w:p>
      <w:r>
        <w:br/>
        <w:t xml:space="preserve">  不。</w:t>
      </w:r>
    </w:p>
    <w:p>
      <w:r>
        <w:br/>
      </w:r>
    </w:p>
    <w:p>
      <w:r>
        <w:br/>
        <w:t xml:space="preserve">  可能还不如化神期修士。</w:t>
      </w:r>
    </w:p>
    <w:p>
      <w:r>
        <w:br/>
      </w:r>
    </w:p>
    <w:p>
      <w:r>
        <w:br/>
        <w:t xml:space="preserve">  因为谢深能够明显感觉到：</w:t>
      </w:r>
    </w:p>
    <w:p>
      <w:r>
        <w:br/>
      </w:r>
    </w:p>
    <w:p>
      <w:r>
        <w:br/>
        <w:t xml:space="preserve">  刀神源明知虽已修炼出了神识，但其神识强度与正统的化神期修士相比，却是差了太多太多。</w:t>
      </w:r>
    </w:p>
    <w:p>
      <w:r>
        <w:br/>
      </w:r>
    </w:p>
    <w:p>
      <w:r>
        <w:br/>
        <w:t xml:space="preserve">  他的神识已弱到了，甚至就连谢深的本体，都无法感知到的程度。</w:t>
      </w:r>
    </w:p>
    <w:p>
      <w:r>
        <w:br/>
      </w:r>
    </w:p>
    <w:p>
      <w:r>
        <w:br/>
        <w:t xml:space="preserve">  这等强度的神识，充其量只能算是弱化版的化神期修士，又或是『偽化神期修士』。</w:t>
      </w:r>
    </w:p>
    <w:p>
      <w:r>
        <w:br/>
      </w:r>
    </w:p>
    <w:p>
      <w:r>
        <w:br/>
        <w:t xml:space="preserve">  谢深正思索著。</w:t>
      </w:r>
    </w:p>
    <w:p>
      <w:r>
        <w:br/>
      </w:r>
    </w:p>
    <w:p>
      <w:r>
        <w:br/>
        <w:t xml:space="preserve">  只见刀神源明知主动自我介绍道：「山海队的各位，我是天神队的队长刀神源明知，还请多指教。」</w:t>
      </w:r>
    </w:p>
    <w:p>
      <w:r>
        <w:br/>
      </w:r>
    </w:p>
    <w:p>
      <w:r>
        <w:br/>
        <w:t xml:space="preserve">  此言一出，丙长文忙迎上前去，並跟著自我介绍道：「大佬好，我是山海队的队长丙长文，目前已经歷了总共四场轮迴世界副本。」</w:t>
      </w:r>
    </w:p>
    <w:p>
      <w:r>
        <w:br/>
      </w:r>
    </w:p>
    <w:p>
      <w:r>
        <w:br/>
        <w:t xml:space="preserve">  说著。</w:t>
      </w:r>
    </w:p>
    <w:p>
      <w:r>
        <w:br/>
      </w:r>
    </w:p>
    <w:p>
      <w:r>
        <w:br/>
        <w:t xml:space="preserve">  他忽转头看向谢深等人，又接著道：「然后除我之外，我队伍里还有一人也同样经歷了总共四场轮迴世界副本，至於剩下的，则都是只经歷了一场轮迴的新人。」</w:t>
      </w:r>
    </w:p>
    <w:p>
      <w:r>
        <w:br/>
      </w:r>
    </w:p>
    <w:p>
      <w:r>
        <w:br/>
        <w:t xml:space="preserve">  队长丙长文的话，令刀神源明知不由得眉头紧皱。</w:t>
      </w:r>
    </w:p>
    <w:p>
      <w:r>
        <w:br/>
      </w:r>
    </w:p>
    <w:p>
      <w:r>
        <w:br/>
        <w:t xml:space="preserve">  他显然是不满意，轮迴世界系统將这么一支队伍分配给他作为盟友。</w:t>
      </w:r>
    </w:p>
    <w:p>
      <w:r>
        <w:br/>
      </w:r>
    </w:p>
    <w:p>
      <w:r>
        <w:br/>
        <w:t xml:space="preserve">  此刻略有些失望道：「你们山海队原本的队长全康呢？」</w:t>
      </w:r>
    </w:p>
    <w:p>
      <w:r>
        <w:br/>
      </w:r>
    </w:p>
    <w:p>
      <w:r>
        <w:br/>
        <w:t xml:space="preserve">  「我记得他不是已解锁三阶基因锁了吗？」 </w:t>
      </w:r>
    </w:p>
    <w:p>
      <w:r>
        <w:br/>
      </w:r>
    </w:p>
    <w:p>
      <w:r>
        <w:br/>
        <w:t xml:space="preserve">  「他死了？」</w:t>
      </w:r>
    </w:p>
    <w:p>
      <w:r>
        <w:br/>
      </w:r>
    </w:p>
    <w:p>
      <w:r>
        <w:br/>
        <w:t xml:space="preserve">  「从未听说过。」丙长文摇了摇头道：「我来山海队的时候，就已经没这个人了。」</w:t>
      </w:r>
    </w:p>
    <w:p>
      <w:r>
        <w:br/>
      </w:r>
    </w:p>
    <w:p>
      <w:r>
        <w:br/>
        <w:t xml:space="preserve">  「行吧.」</w:t>
      </w:r>
    </w:p>
    <w:p>
      <w:r>
        <w:br/>
      </w:r>
    </w:p>
    <w:p>
      <w:r>
        <w:br/>
        <w:t xml:space="preserve">  刀神源明知更显失望了。</w:t>
      </w:r>
    </w:p>
    <w:p>
      <w:r>
        <w:br/>
      </w:r>
    </w:p>
    <w:p>
      <w:r>
        <w:br/>
        <w:t xml:space="preserve">  他不再同谢深等人多言，只是转身冲天空中的武装直升机招了招手，並头也不回地道。</w:t>
      </w:r>
    </w:p>
    <w:p>
      <w:r>
        <w:br/>
      </w:r>
    </w:p>
    <w:p>
      <w:r>
        <w:br/>
        <w:t xml:space="preserve">  「我们天神队，比你们山海队要早来到这个世界一天。」</w:t>
      </w:r>
    </w:p>
    <w:p>
      <w:r>
        <w:br/>
      </w:r>
    </w:p>
    <w:p>
      <w:r>
        <w:br/>
        <w:t xml:space="preserve">  「利用这一天时间，我们已和此世界的本土官方势力结成了盟友关係。」</w:t>
      </w:r>
    </w:p>
    <w:p>
      <w:r>
        <w:br/>
      </w:r>
    </w:p>
    <w:p>
      <w:r>
        <w:br/>
        <w:t xml:space="preserve">  「我这便先带你们去本土官方势力的驻地。」</w:t>
      </w:r>
    </w:p>
    <w:p>
      <w:r>
        <w:br/>
      </w:r>
    </w:p>
    <w:p>
      <w:r>
        <w:br/>
        <w:t xml:space="preserve">  「等到了地方后，有什么事我们再慢慢商量。」</w:t>
      </w:r>
    </w:p>
    <w:p>
      <w:r>
        <w:br/>
      </w:r>
    </w:p>
    <w:p>
      <w:r>
        <w:br/>
        <w:t xml:space="preserve">  刀神源明知说话的功夫，那武装直升机已在其示意下，从机舱里扔出了数条绳梯。</w:t>
      </w:r>
    </w:p>
    <w:p>
      <w:r>
        <w:br/>
      </w:r>
    </w:p>
    <w:p>
      <w:r>
        <w:br/>
        <w:t xml:space="preserve">  身为已解开了四阶基因锁的轮迴者，刀神源明知並未顺著那绳梯向上攀爬。</w:t>
      </w:r>
    </w:p>
    <w:p>
      <w:r>
        <w:br/>
      </w:r>
    </w:p>
    <w:p>
      <w:r>
        <w:br/>
        <w:t xml:space="preserve">  他右脚用力地踩踏在地，整个人顺势御风而起，很轻鬆就飞入进了机舱之中。</w:t>
      </w:r>
    </w:p>
    <w:p>
      <w:r>
        <w:br/>
      </w:r>
    </w:p>
    <w:p>
      <w:r>
        <w:br/>
        <w:t xml:space="preserve">  就这？</w:t>
      </w:r>
    </w:p>
    <w:p>
      <w:r>
        <w:br/>
      </w:r>
    </w:p>
    <w:p>
      <w:r>
        <w:br/>
        <w:t xml:space="preserve">  见已修炼出了弱化版神识的刀神源明知，竟还在用金丹期修士们常用的，冯虚御风而行的神通，谢深对这些轮迴者们的评价，不由得又降低了几分。</w:t>
      </w:r>
    </w:p>
    <w:p>
      <w:r>
        <w:br/>
      </w:r>
    </w:p>
    <w:p>
      <w:r>
        <w:br/>
        <w:t xml:space="preserve">  不同於谢深的轻视。</w:t>
      </w:r>
    </w:p>
    <w:p>
      <w:r>
        <w:br/>
      </w:r>
    </w:p>
    <w:p>
      <w:r>
        <w:br/>
        <w:t xml:space="preserve">  见源明知在不藉助任何器物的情况下，直接冯虚御风而行，仅有著筑基初期修为的丙长文等人，眼中皆露出了一脸艷羡之色。</w:t>
      </w:r>
    </w:p>
    <w:p>
      <w:r>
        <w:br/>
      </w:r>
    </w:p>
    <w:p>
      <w:r>
        <w:br/>
        <w:t xml:space="preserve">  ——由於飞剑等法器需先在紫府之中蕴养数年之后，而后方才能御之飞上天空，故而此时此刻的丙长文等人，是没办法直接飞上天去的。</w:t>
      </w:r>
    </w:p>
    <w:p>
      <w:r>
        <w:br/>
      </w:r>
    </w:p>
    <w:p>
      <w:r>
        <w:br/>
        <w:t xml:space="preserve">  他们只能沿著绳梯慢慢爬到直升机的机舱里去。</w:t>
      </w:r>
    </w:p>
    <w:p>
      <w:r>
        <w:br/>
      </w:r>
    </w:p>
    <w:p>
      <w:r>
        <w:br/>
        <w:t xml:space="preserve">  而与之相比，有著各种高科技装备加持的谢深，则直接从本体储物袋內，取出了此前从李修处得到的金属小球。</w:t>
      </w:r>
    </w:p>
    <w:p>
      <w:r>
        <w:br/>
      </w:r>
    </w:p>
    <w:p>
      <w:r>
        <w:br/>
        <w:t xml:space="preserve">  他挥手將那小球轻轻拋至半空。</w:t>
      </w:r>
    </w:p>
    <w:p>
      <w:r>
        <w:br/>
      </w:r>
    </w:p>
    <w:p>
      <w:r>
        <w:br/>
        <w:t xml:space="preserve">  这瞬间。</w:t>
      </w:r>
    </w:p>
    <w:p>
      <w:r>
        <w:br/>
      </w:r>
    </w:p>
    <w:p>
      <w:r>
        <w:br/>
        <w:t xml:space="preserve">  只见那金属小球化作了无数碎片，无比贴合地覆盖在了谢深体表，並迅速拼接成了一套纳米装甲。</w:t>
      </w:r>
    </w:p>
    <w:p>
      <w:r>
        <w:br/>
      </w:r>
    </w:p>
    <w:p>
      <w:r>
        <w:br/>
        <w:t xml:space="preserve">  凭著装甲自带的飞行能力，谢深轻鬆便进入了武装直升机的內部。</w:t>
      </w:r>
    </w:p>
    <w:p>
      <w:r>
        <w:br/>
      </w:r>
    </w:p>
    <w:p>
      <w:r>
        <w:br/>
        <w:t xml:space="preserve">  如此过了近三五分钟左右，丙长文等人方才紧隨其后，也俱都进入到了机舱內部。</w:t>
      </w:r>
    </w:p>
    <w:p>
      <w:r>
        <w:br/>
      </w:r>
    </w:p>
    <w:p>
      <w:r>
        <w:br/>
        <w:t xml:space="preserve">  天空中。</w:t>
      </w:r>
    </w:p>
    <w:p>
      <w:r>
        <w:br/>
      </w:r>
    </w:p>
    <w:p>
      <w:r>
        <w:br/>
        <w:t xml:space="preserve">  四架武装直升机缓缓朝倖存者聚集地驶去</w:t>
      </w:r>
    </w:p>
    <w:p>
      <w:r>
        <w:br/>
      </w:r>
    </w:p>
    <w:p>
      <w:r>
        <w:br/>
        <w:t xml:space="preserve">  …</w:t>
      </w:r>
    </w:p>
    <w:p>
      <w:r>
        <w:br/>
      </w:r>
    </w:p>
    <w:p>
      <w:r>
        <w:br/>
        <w:t xml:space="preserve">  在行进过程中，谢深借著高空中良好的视野向下俯瞰。</w:t>
      </w:r>
    </w:p>
    <w:p>
      <w:r>
        <w:br/>
      </w:r>
    </w:p>
    <w:p>
      <w:r>
        <w:br/>
        <w:t xml:space="preserve">  他观察到：</w:t>
      </w:r>
    </w:p>
    <w:p>
      <w:r>
        <w:br/>
      </w:r>
    </w:p>
    <w:p>
      <w:r>
        <w:br/>
        <w:t xml:space="preserve">  此世界的丧尸，虽大多都是由人类转化而来，但却个个都长得千奇百怪。</w:t>
      </w:r>
    </w:p>
    <w:p>
      <w:r>
        <w:br/>
      </w:r>
    </w:p>
    <w:p>
      <w:r>
        <w:br/>
        <w:t xml:space="preserve">  有体型高大如楼宇的。</w:t>
      </w:r>
    </w:p>
    <w:p>
      <w:r>
        <w:br/>
      </w:r>
    </w:p>
    <w:p>
      <w:r>
        <w:br/>
        <w:t xml:space="preserve">  有动作迅捷如猎豹的。</w:t>
      </w:r>
    </w:p>
    <w:p>
      <w:r>
        <w:br/>
      </w:r>
    </w:p>
    <w:p>
      <w:r>
        <w:br/>
        <w:t xml:space="preserve">  更有能喷吐酸水，火焰，甚至是能引爆自身造成大范围伤害的特种丧尸。</w:t>
      </w:r>
    </w:p>
    <w:p>
      <w:r>
        <w:br/>
      </w:r>
    </w:p>
    <w:p>
      <w:r>
        <w:br/>
        <w:t xml:space="preserve">  此副本世界的人类，能在这些丧尸们的围攻下存活下来，还真是挺不容易的。</w:t>
      </w:r>
    </w:p>
    <w:p>
      <w:r>
        <w:br/>
      </w:r>
    </w:p>
    <w:p>
      <w:r>
        <w:br/>
        <w:t xml:space="preserve">  「兄弟.」</w:t>
      </w:r>
    </w:p>
    <w:p>
      <w:r>
        <w:br/>
      </w:r>
    </w:p>
    <w:p>
      <w:r>
        <w:br/>
        <w:t xml:space="preserve">  谢深正打量著地面上的情况。</w:t>
      </w:r>
    </w:p>
    <w:p>
      <w:r>
        <w:br/>
      </w:r>
    </w:p>
    <w:p>
      <w:r>
        <w:br/>
        <w:t xml:space="preserve">  忽见机舱里的刀神源明知，藉由直升机內自带的耳机冲谢深道：「我刚看你是依靠身上那套装甲，直接飞进机舱里的，所以你是把积分奖励点，都用来兑换各种高科技装备了？」</w:t>
      </w:r>
    </w:p>
    <w:p>
      <w:r>
        <w:br/>
      </w:r>
    </w:p>
    <w:p>
      <w:r>
        <w:br/>
        <w:t xml:space="preserve">  「呃」谢深一时间不知该从何说起，於是便支支吾吾道：「怎么说呢？我这.」</w:t>
      </w:r>
    </w:p>
    <w:p>
      <w:r>
        <w:br/>
      </w:r>
    </w:p>
    <w:p>
      <w:r>
        <w:br/>
        <w:t xml:space="preserve">  源明知看著像是个急性子。</w:t>
      </w:r>
    </w:p>
    <w:p>
      <w:r>
        <w:br/>
      </w:r>
    </w:p>
    <w:p>
      <w:r>
        <w:br/>
        <w:t xml:space="preserve">  还不待谢深把话说完，他便抢著继续道：「作为轮迴世界里的前辈，我好心奉劝你一句啊。」</w:t>
      </w:r>
    </w:p>
    <w:p>
      <w:r>
        <w:br/>
      </w:r>
    </w:p>
    <w:p>
      <w:r>
        <w:br/>
        <w:t xml:space="preserve">  「虽说科技侧的强化，確实能在短时间內，就让人获得极大提升。」</w:t>
      </w:r>
    </w:p>
    <w:p>
      <w:r>
        <w:br/>
      </w:r>
    </w:p>
    <w:p>
      <w:r>
        <w:br/>
        <w:t xml:space="preserve">  「並且耗费的积分奖励点也並不算多。」</w:t>
      </w:r>
    </w:p>
    <w:p>
      <w:r>
        <w:br/>
      </w:r>
    </w:p>
    <w:p>
      <w:r>
        <w:br/>
        <w:t xml:space="preserve">  最⊥新⊥小⊥说⊥在⊥⊥⊥首⊥发！</w:t>
      </w:r>
    </w:p>
    <w:p>
      <w:r>
        <w:br/>
      </w:r>
    </w:p>
    <w:p>
      <w:r>
        <w:br/>
        <w:t xml:space="preserve">  「但科技侧的强化，也是有很多显而易见的弊端的。」</w:t>
      </w:r>
    </w:p>
    <w:p>
      <w:r>
        <w:br/>
      </w:r>
    </w:p>
    <w:p>
      <w:r>
        <w:br/>
        <w:t xml:space="preserve">  「比如续航差，潜力低，一眼就能望到头等等。」</w:t>
      </w:r>
    </w:p>
    <w:p>
      <w:r>
        <w:br/>
      </w:r>
    </w:p>
    <w:p>
      <w:r>
        <w:br/>
        <w:t xml:space="preserve">  「总之前期兑换了用来保命可以，但切勿在科技侧上面投入太多积分.」</w:t>
      </w:r>
    </w:p>
    <w:p>
      <w:r>
        <w:br/>
      </w:r>
    </w:p>
    <w:p>
      <w:r>
        <w:br/>
        <w:t xml:space="preserve">  身为合体期修士，谢深自是不需要仅有偽化神期修为的小辈，来教训自己。</w:t>
      </w:r>
    </w:p>
    <w:p>
      <w:r>
        <w:br/>
      </w:r>
    </w:p>
    <w:p>
      <w:r>
        <w:br/>
        <w:t xml:space="preserve">  於是他主动转移话题道：「我刚看腕錶上所给出的提示信息说，魔鬼队將在2天后才降临至此世界，並且他们將会以一敌三，同时对付我们三支队伍.由此便不难看出，魔鬼队实力很强咯？」</w:t>
      </w:r>
    </w:p>
    <w:p>
      <w:r>
        <w:br/>
      </w:r>
    </w:p>
    <w:p>
      <w:r>
        <w:br/>
        <w:t xml:space="preserve">  「確实很强！」</w:t>
      </w:r>
    </w:p>
    <w:p>
      <w:r>
        <w:br/>
      </w:r>
    </w:p>
    <w:p>
      <w:r>
        <w:br/>
        <w:t xml:space="preserve">  同丙长文一样。</w:t>
      </w:r>
    </w:p>
    <w:p>
      <w:r>
        <w:br/>
      </w:r>
    </w:p>
    <w:p>
      <w:r>
        <w:br/>
        <w:t xml:space="preserve">  谈及魔鬼队，刀神源明知亦是一脸认真道：「虽说包括我在內，我所在的天神队已有了两名四阶基因锁强者，但对上魔鬼队，我仍旧是一点底气都没。」</w:t>
      </w:r>
    </w:p>
    <w:p>
      <w:r>
        <w:br/>
      </w:r>
    </w:p>
    <w:p>
      <w:r>
        <w:br/>
        <w:t xml:space="preserve">  谢深顺著源明知的话道：「所以，魔鬼队中有已开启了五阶基因锁的超级强者？？」</w:t>
      </w:r>
    </w:p>
    <w:p>
      <w:r>
        <w:br/>
      </w:r>
    </w:p>
    <w:p>
      <w:r>
        <w:br/>
        <w:t xml:space="preserve">  「那倒是没。」源明知摇了摇头道：「魔鬼队之所以强，主要是因为其队伍里有著一名叫做僧白山的狠人。」</w:t>
      </w:r>
    </w:p>
    <w:p>
      <w:r>
        <w:br/>
      </w:r>
    </w:p>
    <w:p>
      <w:r>
        <w:br/>
        <w:t xml:space="preserve">  「跟我一样，僧白山同样是已开启了四阶基因锁。」</w:t>
      </w:r>
    </w:p>
    <w:p>
      <w:r>
        <w:br/>
      </w:r>
    </w:p>
    <w:p>
      <w:r>
        <w:br/>
        <w:t xml:space="preserve">  「並且，他的基因锁开启程度，在我们所有四阶强者中是最高的。」</w:t>
      </w:r>
    </w:p>
    <w:p>
      <w:r>
        <w:br/>
      </w:r>
    </w:p>
    <w:p>
      <w:r>
        <w:br/>
        <w:t xml:space="preserve">  「他的境界已达到了四阶后期。」</w:t>
      </w:r>
    </w:p>
    <w:p>
      <w:r>
        <w:br/>
      </w:r>
    </w:p>
    <w:p>
      <w:r>
        <w:br/>
        <w:t xml:space="preserve">  「而我们则仅只是四阶初期。」</w:t>
      </w:r>
    </w:p>
    <w:p>
      <w:r>
        <w:br/>
      </w:r>
    </w:p>
    <w:p>
      <w:r>
        <w:br/>
        <w:t xml:space="preserve">  「所以我们这些轮迴者小队，遇上魔鬼队后统统都只能绕著走。」 </w:t>
      </w:r>
    </w:p>
    <w:p>
      <w:r>
        <w:br/>
      </w:r>
    </w:p>
    <w:p>
      <w:r>
        <w:br/>
        <w:t xml:space="preserve">  偽化神后期么？</w:t>
      </w:r>
    </w:p>
    <w:p>
      <w:r>
        <w:br/>
      </w:r>
    </w:p>
    <w:p>
      <w:r>
        <w:br/>
        <w:t xml:space="preserve">  听见源明知所言，谢深目露若有所思之色，算是对敌我双方实力有了一个具体的认知。</w:t>
      </w:r>
    </w:p>
    <w:p>
      <w:r>
        <w:br/>
      </w:r>
    </w:p>
    <w:p>
      <w:r>
        <w:br/>
        <w:t xml:space="preserve">  耳机里。</w:t>
      </w:r>
    </w:p>
    <w:p>
      <w:r>
        <w:br/>
      </w:r>
    </w:p>
    <w:p>
      <w:r>
        <w:br/>
        <w:t xml:space="preserve">  只听见源明知又接著道：「考虑到我们这边实在是没多少胜算，於是我队伍里的智者沐枫樱，便提议动用核弹来对付魔鬼队的队员们。」</w:t>
      </w:r>
    </w:p>
    <w:p>
      <w:r>
        <w:br/>
      </w:r>
    </w:p>
    <w:p>
      <w:r>
        <w:br/>
        <w:t xml:space="preserve">  「核弹？？」谢深闻言大感意外道：「那东西，对四阶基因锁强者好像没太大作用吧？」</w:t>
      </w:r>
    </w:p>
    <w:p>
      <w:r>
        <w:br/>
      </w:r>
    </w:p>
    <w:p>
      <w:r>
        <w:br/>
        <w:t xml:space="preserve">  「作用还是有一点的。」</w:t>
      </w:r>
    </w:p>
    <w:p>
      <w:r>
        <w:br/>
      </w:r>
    </w:p>
    <w:p>
      <w:r>
        <w:br/>
        <w:t xml:space="preserve">  源明知既是在冲谢深解释，同时也是在向谢深的队友丙长文等人道：「虽说核弹並不能直接杀死四阶基因锁强者，但只要我们发射的核弹足够多，以有心算无心之下，让魔鬼队的人受伤甚至是重伤还是能做的。」</w:t>
      </w:r>
    </w:p>
    <w:p>
      <w:r>
        <w:br/>
      </w:r>
    </w:p>
    <w:p>
      <w:r>
        <w:br/>
        <w:t xml:space="preserve">  「届时，我跟队伍里的另一名四阶基因锁强者，再带著你们所有人一拥而上。」</w:t>
      </w:r>
    </w:p>
    <w:p>
      <w:r>
        <w:br/>
      </w:r>
    </w:p>
    <w:p>
      <w:r>
        <w:br/>
        <w:t xml:space="preserve">  「我们以人多对人少，再加上还另有本土官方势力的火力支援，想来应该还是有机会拿下魔鬼队的。」</w:t>
      </w:r>
    </w:p>
    <w:p>
      <w:r>
        <w:br/>
      </w:r>
    </w:p>
    <w:p>
      <w:r>
        <w:br/>
        <w:t xml:space="preserve">  「再然后」源明知最后道：「考虑到你们队伍里，似乎並无专门负责出谋划策的智者，所以此次行动，將全程由我队伍里的智者沐枫樱来负责，这你们应该没意见吧？」</w:t>
      </w:r>
    </w:p>
    <w:p>
      <w:r>
        <w:br/>
      </w:r>
    </w:p>
    <w:p>
      <w:r>
        <w:br/>
        <w:t xml:space="preserve">  …</w:t>
      </w:r>
    </w:p>
    <w:p>
      <w:r>
        <w:br/>
      </w:r>
    </w:p>
    <w:p>
      <w:r>
        <w:br/>
        <w:t xml:space="preserve">  就在谢深於轮迴世界副本中，谋划著名要如何才能获取奖励积分点时。</w:t>
      </w:r>
    </w:p>
    <w:p>
      <w:r>
        <w:br/>
      </w:r>
    </w:p>
    <w:p>
      <w:r>
        <w:br/>
        <w:t xml:space="preserve">  银河系中心。</w:t>
      </w:r>
    </w:p>
    <w:p>
      <w:r>
        <w:br/>
      </w:r>
    </w:p>
    <w:p>
      <w:r>
        <w:br/>
        <w:t xml:space="preserve">  沉沦区內。</w:t>
      </w:r>
    </w:p>
    <w:p>
      <w:r>
        <w:br/>
      </w:r>
    </w:p>
    <w:p>
      <w:r>
        <w:br/>
        <w:t xml:space="preserve">  一股难以用言语形容的恐怖精神衝击，突然自银河系中心的黑洞中向外扩散开来。</w:t>
      </w:r>
    </w:p>
    <w:p>
      <w:r>
        <w:br/>
      </w:r>
    </w:p>
    <w:p>
      <w:r>
        <w:br/>
        <w:t xml:space="preserve">  受此精神衝击影响，那些原本沉睡於各个星球上的不可名状生物，皆在这瞬间变得活跃起来。</w:t>
      </w:r>
    </w:p>
    <w:p>
      <w:r>
        <w:br/>
      </w:r>
    </w:p>
    <w:p>
      <w:r>
        <w:br/>
        <w:t xml:space="preserve">  万年大劫，就这么毫无徵兆地来了.</w:t>
      </w:r>
    </w:p>
    <w:p>
      <w:r>
        <w:br/>
      </w:r>
    </w:p>
    <w:p>
      <w:r>
        <w:br/>
        <w:t xml:space="preserve">  …</w:t>
      </w:r>
    </w:p>
    <w:p>
      <w:r>
        <w:br/>
      </w:r>
    </w:p>
    <w:p>
      <w:r>
        <w:br/>
        <w:t xml:space="preserve">  焦土星上。</w:t>
      </w:r>
    </w:p>
    <w:p>
      <w:r>
        <w:br/>
      </w:r>
    </w:p>
    <w:p>
      <w:r>
        <w:br/>
        <w:t xml:space="preserve">  前秘密会会长裘辉的213代重孙，现任秘密会会长苏行的弟子裘浩淼，此刻突然於密室之中睁开双眼。</w:t>
      </w:r>
    </w:p>
    <w:p>
      <w:r>
        <w:br/>
      </w:r>
    </w:p>
    <w:p>
      <w:r>
        <w:br/>
        <w:t xml:space="preserve">  【曾出场於底层修仙者第五百零七章】</w:t>
      </w:r>
    </w:p>
    <w:p>
      <w:r>
        <w:br/>
      </w:r>
    </w:p>
    <w:p>
      <w:r>
        <w:br/>
        <w:t xml:space="preserve">  他像是感应到了某种巨大危机一般，当即毫不犹豫释放出了体內神识，並向焦土星驻地內所有人传音道。</w:t>
      </w:r>
    </w:p>
    <w:p>
      <w:r>
        <w:br/>
      </w:r>
    </w:p>
    <w:p>
      <w:r>
        <w:br/>
        <w:t xml:space="preserve">  「所有秘密会和监察会的成员们听著，所有元婴期及以下修为的修士们，立刻去往安全屋內避难，並於一分钟后用铅板將入口隔断。」</w:t>
      </w:r>
    </w:p>
    <w:p>
      <w:r>
        <w:br/>
      </w:r>
    </w:p>
    <w:p>
      <w:r>
        <w:br/>
        <w:t xml:space="preserve">  「至於其余化神期修士，则跟隨我一起，经六道轮迴传送阵去往毕宿五星系避难！」</w:t>
      </w:r>
    </w:p>
    <w:p>
      <w:r>
        <w:br/>
      </w:r>
    </w:p>
    <w:p>
      <w:r>
        <w:br/>
        <w:t xml:space="preserve">  …</w:t>
      </w:r>
    </w:p>
    <w:p>
      <w:r>
        <w:br/>
      </w:r>
    </w:p>
    <w:p>
      <w:r>
        <w:br/>
        <w:t xml:space="preserve">  同一时间里。</w:t>
      </w:r>
    </w:p>
    <w:p>
      <w:r>
        <w:br/>
      </w:r>
    </w:p>
    <w:p>
      <w:r>
        <w:br/>
        <w:t xml:space="preserve">  天源星，仙境小世界之中。</w:t>
      </w:r>
    </w:p>
    <w:p>
      <w:r>
        <w:br/>
      </w:r>
    </w:p>
    <w:p>
      <w:r>
        <w:br/>
        <w:t xml:space="preserve">  万仙殿內。</w:t>
      </w:r>
    </w:p>
    <w:p>
      <w:r>
        <w:br/>
      </w:r>
    </w:p>
    <w:p>
      <w:r>
        <w:br/>
        <w:t xml:space="preserve">  正闭目盘膝而坐，並运功抵御著体內污染的天源星之主石翼，此刻猛地睁开了其双眼。</w:t>
      </w:r>
    </w:p>
    <w:p>
      <w:r>
        <w:br/>
      </w:r>
    </w:p>
    <w:p>
      <w:r>
        <w:br/>
        <w:t xml:space="preserve">  他抬头望天，似喃喃自语般苦笑著开口：「想不到，老夫我时候还未到，天源星的时候也未到，整个银河系的末日却是要来了。」</w:t>
      </w:r>
    </w:p>
    <w:p>
      <w:r>
        <w:br/>
      </w:r>
    </w:p>
    <w:p>
      <w:r>
        <w:br/>
        <w:t xml:space="preserve">  说著。</w:t>
      </w:r>
    </w:p>
    <w:p>
      <w:r>
        <w:br/>
      </w:r>
    </w:p>
    <w:p>
      <w:r>
        <w:br/>
        <w:t xml:space="preserve">  他忽转过身去，朝偏殿吼了一嗓子道：「明月啊，去把为师的那口水晶棺材给抬过来！」</w:t>
      </w:r>
    </w:p>
    <w:p>
      <w:r>
        <w:br/>
      </w:r>
    </w:p>
    <w:p>
      <w:r>
        <w:br/>
        <w:t xml:space="preserve">  「为师累了，要休息了。」</w:t>
      </w:r>
    </w:p>
    <w:p>
      <w:r>
        <w:br/>
      </w:r>
    </w:p>
    <w:p>
      <w:r>
        <w:br/>
        <w:t xml:space="preserve">  …</w:t>
      </w:r>
    </w:p>
    <w:p>
      <w:r>
        <w:br/>
      </w:r>
    </w:p>
    <w:p>
      <w:r>
        <w:br/>
        <w:t xml:space="preserve">  海阳星，万国大殿內。</w:t>
      </w:r>
    </w:p>
    <w:p>
      <w:r>
        <w:br/>
      </w:r>
    </w:p>
    <w:p>
      <w:r>
        <w:br/>
        <w:t xml:space="preserve">  正於万国大殿密室里闭关的海阳星之主，万国之主，化神期修士胡凡之，此刻突然於入定中惊醒了过来。</w:t>
      </w:r>
    </w:p>
    <w:p>
      <w:r>
        <w:br/>
      </w:r>
    </w:p>
    <w:p>
      <w:r>
        <w:br/>
        <w:t xml:space="preserve">  他好似感知到了某些极可怕的事物一般，当下直接咬破舌尖，並利用舌尖精血施展出，自密室之中瞬移了出去。</w:t>
      </w:r>
    </w:p>
    <w:p>
      <w:r>
        <w:br/>
      </w:r>
    </w:p>
    <w:p>
      <w:r>
        <w:br/>
        <w:t xml:space="preserve">  出了密室后的胡凡之，当即便自体內释放出了神识，並冲万国大殿內的所有人喊道。</w:t>
      </w:r>
    </w:p>
    <w:p>
      <w:r>
        <w:br/>
      </w:r>
    </w:p>
    <w:p>
      <w:r>
        <w:br/>
        <w:t xml:space="preserve">  「凡元婴期及以上修为的修士，限尔等在100息之內赶到议事大厅来。」</w:t>
      </w:r>
    </w:p>
    <w:p>
      <w:r>
        <w:br/>
      </w:r>
    </w:p>
    <w:p>
      <w:r>
        <w:br/>
        <w:t xml:space="preserve">  「迟到者，后果自负！」</w:t>
      </w:r>
    </w:p>
    <w:p>
      <w:r>
        <w:br/>
      </w:r>
    </w:p>
    <w:p>
      <w:r>
        <w:br/>
        <w:t xml:space="preserve">  …</w:t>
      </w:r>
    </w:p>
    <w:p>
      <w:r>
        <w:br/>
      </w:r>
    </w:p>
    <w:p>
      <w:r>
        <w:br/>
        <w:t xml:space="preserve">  毕宿五星系。</w:t>
      </w:r>
    </w:p>
    <w:p>
      <w:r>
        <w:br/>
      </w:r>
    </w:p>
    <w:p>
      <w:r>
        <w:br/>
        <w:t xml:space="preserve">  方舟號飞船上。</w:t>
      </w:r>
    </w:p>
    <w:p>
      <w:r>
        <w:br/>
      </w:r>
    </w:p>
    <w:p>
      <w:r>
        <w:br/>
        <w:t xml:space="preserve">  藉由战斗力探测器，见谢深等人已乘坐直升机抵达人类聚居地，诸葛夫刚想说上两句话，发表下对魔鬼队的看法。</w:t>
      </w:r>
    </w:p>
    <w:p>
      <w:r>
        <w:br/>
      </w:r>
    </w:p>
    <w:p>
      <w:r>
        <w:br/>
        <w:t xml:space="preserve">  忽见助手杨香自实验室外快步走了进来。</w:t>
      </w:r>
    </w:p>
    <w:p>
      <w:r>
        <w:br/>
      </w:r>
    </w:p>
    <w:p>
      <w:r>
        <w:br/>
        <w:t xml:space="preserve">  她一脸慌乱地冲诸葛夫道：「出事了刚侦查部传来消息，说是银河系中心莫名出现了一场巨大的暗物质风暴。」</w:t>
      </w:r>
    </w:p>
    <w:p>
      <w:r>
        <w:br/>
      </w:r>
    </w:p>
    <w:p>
      <w:r>
        <w:br/>
        <w:t xml:space="preserve">  「受此风暴影响，所有活动在沉沦界內的不可名状生物，全都在这一瞬间变得活跃起来。」</w:t>
      </w:r>
    </w:p>
    <w:p>
      <w:r>
        <w:br/>
      </w:r>
    </w:p>
    <w:p>
      <w:r>
        <w:br/>
        <w:t xml:space="preserve">  「整个沉沦界內现存的人类星球，几乎无一例外，全都风暴出现后尽皆沦陷。」</w:t>
      </w:r>
    </w:p>
    <w:p>
      <w:r>
        <w:br/>
      </w:r>
    </w:p>
    <w:p>
      <w:r>
        <w:br/>
        <w:t xml:space="preserve">  「至於沉沦界外，距离银河系中心较远的星球，则有80%以上都已受到了严重影响，时刻都处在沦陷边缘。」</w:t>
      </w:r>
    </w:p>
    <w:p>
      <w:r>
        <w:br/>
      </w:r>
    </w:p>
    <w:p>
      <w:r>
        <w:br/>
        <w:t xml:space="preserve">  「想来，应该是预言中，每万年就会出现一次的『大劫』到来了！」</w:t>
      </w:r>
    </w:p>
    <w:p>
      <w:r>
        <w:br/>
      </w:r>
    </w:p>
    <w:p>
      <w:r>
        <w:br/>
        <w:t xml:space="preserve">  (本章完)</w:t>
        <w:br/>
        <w:tab/>
        <w:tab/>
        <w:tab/>
      </w:r>
    </w:p>
    <w:p>
      <w:pPr>
        <w:pStyle w:val="Title"/>
      </w:pPr>
      <w:r>
        <w:t>第278章 团战 下</w:t>
      </w:r>
    </w:p>
    <w:p>
      <w:r>
        <w:br/>
        <w:t xml:space="preserve">              第278章 团战 下</w:t>
      </w:r>
    </w:p>
    <w:p>
      <w:r>
        <w:t xml:space="preserve">  【记住本站域名 找台湾小说去台湾小说网，𝓽𝔀𝓴𝓪𝓷.𝓬𝓸𝓶超全 】</w:t>
      </w:r>
    </w:p>
    <w:p>
      <w:r>
        <w:br/>
      </w:r>
    </w:p>
    <w:p>
      <w:r>
        <w:br/>
        <w:t xml:space="preserve">  主神空间。</w:t>
      </w:r>
    </w:p>
    <w:p>
      <w:r>
        <w:br/>
      </w:r>
    </w:p>
    <w:p>
      <w:r>
        <w:br/>
        <w:t xml:space="preserve">  殭尸世界副本。</w:t>
      </w:r>
    </w:p>
    <w:p>
      <w:r>
        <w:br/>
      </w:r>
    </w:p>
    <w:p>
      <w:r>
        <w:br/>
        <w:t xml:space="preserve">  在距离青辉市仅不过3公里远的人类聚居地上空，四架武装直升机正缓缓自空中降落在地。</w:t>
      </w:r>
    </w:p>
    <w:p>
      <w:r>
        <w:br/>
      </w:r>
    </w:p>
    <w:p>
      <w:r>
        <w:br/>
        <w:t xml:space="preserve">  直升机降落时，谢深趁机释放出了体內神识，於聚居地內迅速扫视了一眼。</w:t>
      </w:r>
    </w:p>
    <w:p>
      <w:r>
        <w:br/>
      </w:r>
    </w:p>
    <w:p>
      <w:r>
        <w:br/>
        <w:t xml:space="preserve">  他观察到：</w:t>
      </w:r>
    </w:p>
    <w:p>
      <w:r>
        <w:br/>
      </w:r>
    </w:p>
    <w:p>
      <w:r>
        <w:br/>
        <w:t xml:space="preserve">  这片占地仅不过两万平米的人类聚居地中，居住著有至少不下五千多名倖存者。</w:t>
      </w:r>
    </w:p>
    <w:p>
      <w:r>
        <w:br/>
      </w:r>
    </w:p>
    <w:p>
      <w:r>
        <w:br/>
        <w:t xml:space="preserve">  或许是因为受到了丧尸病毒改造的缘故聚居地內的极少数倖存者们，有著如丧尸那样能够控制火焰，控制钢铁，又或是力量如超人，速度如猎豹般的各种超能力。</w:t>
      </w:r>
    </w:p>
    <w:p>
      <w:r>
        <w:br/>
      </w:r>
    </w:p>
    <w:p>
      <w:r>
        <w:br/>
        <w:t xml:space="preserve">  除异能者和普通人外。</w:t>
      </w:r>
    </w:p>
    <w:p>
      <w:r>
        <w:br/>
      </w:r>
    </w:p>
    <w:p>
      <w:r>
        <w:br/>
        <w:t xml:space="preserve">  谢深还另注意到了不远处的空地上，有著9名衣著打扮怪异，且实力均不下於筑基期修士的超人类。</w:t>
      </w:r>
    </w:p>
    <w:p>
      <w:r>
        <w:br/>
      </w:r>
    </w:p>
    <w:p>
      <w:r>
        <w:br/>
        <w:t xml:space="preserve">  想来，这9人应该就是天神队的其余队员们了。</w:t>
      </w:r>
    </w:p>
    <w:p>
      <w:r>
        <w:br/>
      </w:r>
    </w:p>
    <w:p>
      <w:r>
        <w:br/>
        <w:t xml:space="preserve">  …</w:t>
      </w:r>
    </w:p>
    <w:p>
      <w:r>
        <w:br/>
      </w:r>
    </w:p>
    <w:p>
      <w:r>
        <w:br/>
        <w:t xml:space="preserve">  「欢迎.」</w:t>
      </w:r>
    </w:p>
    <w:p>
      <w:r>
        <w:br/>
      </w:r>
    </w:p>
    <w:p>
      <w:r>
        <w:br/>
        <w:t xml:space="preserve">  空地上。</w:t>
      </w:r>
    </w:p>
    <w:p>
      <w:r>
        <w:br/>
      </w:r>
    </w:p>
    <w:p>
      <w:r>
        <w:br/>
        <w:t xml:space="preserve">  见谢深等山海队的队员们下了直升机，天神队中一名留著满头白髮，其脸色看上去略有些病態的少女，忙主动迎上前去。</w:t>
      </w:r>
    </w:p>
    <w:p>
      <w:r>
        <w:br/>
      </w:r>
    </w:p>
    <w:p>
      <w:r>
        <w:br/>
        <w:t xml:space="preserve">  待扫视了一眼谢深等人后，她直截了当冲谢深道：「欢迎.如果我没猜错，你应该就是山海队的队长了吧？」</w:t>
      </w:r>
    </w:p>
    <w:p>
      <w:r>
        <w:br/>
      </w:r>
    </w:p>
    <w:p>
      <w:r>
        <w:br/>
        <w:t xml:space="preserve">  「呃」谢深看了眼一旁的丙长文，更正道：「你还真猜错了，我身边这位叫丙长文的，才是我们山海队现任的队长。」</w:t>
      </w:r>
    </w:p>
    <w:p>
      <w:r>
        <w:br/>
      </w:r>
    </w:p>
    <w:p>
      <w:r>
        <w:br/>
        <w:t xml:space="preserve">  ？？？</w:t>
      </w:r>
    </w:p>
    <w:p>
      <w:r>
        <w:br/>
      </w:r>
    </w:p>
    <w:p>
      <w:r>
        <w:br/>
        <w:t xml:space="preserve">  得知自己判断失误，白髮病態少女先是愣了一愣。</w:t>
      </w:r>
    </w:p>
    <w:p>
      <w:r>
        <w:br/>
      </w:r>
    </w:p>
    <w:p>
      <w:r>
        <w:br/>
        <w:t xml:space="preserve">  而后她一脸平静道：「其实谁是队长这並不重要，真正重要的是，你队伍里的其余队员们，目前都隱隱以你为首所以后续若是有需要商量的事情，我就直接找你了，应该没问题吧？」</w:t>
      </w:r>
    </w:p>
    <w:p>
      <w:r>
        <w:br/>
      </w:r>
    </w:p>
    <w:p>
      <w:r>
        <w:br/>
        <w:t xml:space="preserve">  这.</w:t>
      </w:r>
    </w:p>
    <w:p>
      <w:r>
        <w:br/>
      </w:r>
    </w:p>
    <w:p>
      <w:r>
        <w:br/>
        <w:t xml:space="preserve">  谢深点了点头，算是应下了白髮少女的提议。</w:t>
      </w:r>
    </w:p>
    <w:p>
      <w:r>
        <w:br/>
      </w:r>
    </w:p>
    <w:p>
      <w:r>
        <w:br/>
        <w:t xml:space="preserve">  同时还不忘冲对方称讚了一句道：「你看人还真挺准的，我.」</w:t>
      </w:r>
    </w:p>
    <w:p>
      <w:r>
        <w:br/>
      </w:r>
    </w:p>
    <w:p>
      <w:r>
        <w:br/>
        <w:t xml:space="preserve">  也不知是为何。</w:t>
      </w:r>
    </w:p>
    <w:p>
      <w:r>
        <w:br/>
      </w:r>
    </w:p>
    <w:p>
      <w:r>
        <w:br/>
        <w:t xml:space="preserve">  谢深话说到一半时，整个人突然就毫无徵兆地呆愣在了原地。</w:t>
      </w:r>
    </w:p>
    <w:p>
      <w:r>
        <w:br/>
      </w:r>
    </w:p>
    <w:p>
      <w:r>
        <w:br/>
        <w:t xml:space="preserve">  如此过了约三五秒钟左右后，他忽地双目圆瞪，就仿佛看见了极恐怖的事物一般，全身上下皆不受控制地颤抖起来，並脱口而出道：「居然这么快就来了么？」</w:t>
      </w:r>
    </w:p>
    <w:p>
      <w:r>
        <w:br/>
      </w:r>
    </w:p>
    <w:p>
      <w:r>
        <w:br/>
        <w:t xml:space="preserve">  「什么来了？魔鬼队的人吗？」</w:t>
      </w:r>
    </w:p>
    <w:p>
      <w:r>
        <w:br/>
      </w:r>
    </w:p>
    <w:p>
      <w:r>
        <w:br/>
        <w:t xml:space="preserve">  见谢深行为举止异样，身为山海队二把手的队长丙长文，忙凑上前去好奇询问了一句。</w:t>
      </w:r>
    </w:p>
    <w:p>
      <w:r>
        <w:br/>
      </w:r>
    </w:p>
    <w:p>
      <w:r>
        <w:br/>
        <w:t xml:space="preserve">  整个人正不停打著寒颤的谢深摇了摇头道：「不是魔鬼队，而是万年大劫」</w:t>
      </w:r>
    </w:p>
    <w:p>
      <w:r>
        <w:br/>
      </w:r>
    </w:p>
    <w:p>
      <w:r>
        <w:br/>
        <w:t xml:space="preserve">  「即便是身处於秘境小世界中的我，刚刚也都能明显感受到：有一股极恐怖的精神衝击，突然就自极遥远的宇宙星空之中涌了过来。」</w:t>
      </w:r>
    </w:p>
    <w:p>
      <w:r>
        <w:br/>
      </w:r>
    </w:p>
    <w:p>
      <w:r>
        <w:br/>
        <w:t xml:space="preserve">  「我的本能告诉我：此精神衝击能够跟各个星球上的不可名状生物產生共鸣，並使其变得更加活跃。」</w:t>
      </w:r>
    </w:p>
    <w:p>
      <w:r>
        <w:br/>
      </w:r>
    </w:p>
    <w:p>
      <w:r>
        <w:br/>
        <w:t xml:space="preserve">  「所以不用想也知道。」</w:t>
      </w:r>
    </w:p>
    <w:p>
      <w:r>
        <w:br/>
      </w:r>
    </w:p>
    <w:p>
      <w:r>
        <w:br/>
        <w:t xml:space="preserve">  「这波突如其来的变化，应该就是万年大劫不会错了！」</w:t>
      </w:r>
    </w:p>
    <w:p>
      <w:r>
        <w:br/>
      </w:r>
    </w:p>
    <w:p>
      <w:r>
        <w:br/>
        <w:t xml:space="preserve">  「啊？」丙长文听后不明所以道：「所以到底什么是万年大劫？还有你刚说的那精神衝击，为什么我一点儿都没感受到呢？」</w:t>
      </w:r>
    </w:p>
    <w:p>
      <w:r>
        <w:br/>
      </w:r>
    </w:p>
    <w:p>
      <w:r>
        <w:br/>
        <w:t xml:space="preserve">  谢深將手搭在了战斗力探测器上，没再继续理会丙长文。</w:t>
      </w:r>
    </w:p>
    <w:p>
      <w:r>
        <w:br/>
      </w:r>
    </w:p>
    <w:p>
      <w:r>
        <w:br/>
        <w:t xml:space="preserve">  当著天神队一队队员们的面，谢深试著联繫诸葛夫道：「能听见我说话吗？」</w:t>
      </w:r>
    </w:p>
    <w:p>
      <w:r>
        <w:br/>
      </w:r>
    </w:p>
    <w:p>
      <w:r>
        <w:br/>
        <w:t xml:space="preserve">  「能的。」见谢深联繫自己，诸葛夫当即开门见山道：「你应该也感觉到了吧？」</w:t>
      </w:r>
    </w:p>
    <w:p>
      <w:r>
        <w:br/>
      </w:r>
    </w:p>
    <w:p>
      <w:r>
        <w:br/>
        <w:t xml:space="preserve">  「刚刚有一股暗物质风暴自银河系中心出现，並迅速席捲了整个银河系。」</w:t>
      </w:r>
    </w:p>
    <w:p>
      <w:r>
        <w:br/>
      </w:r>
    </w:p>
    <w:p>
      <w:r>
        <w:br/>
        <w:t xml:space="preserve">  「凡暗物质风暴所到之处，所有不可名状生物都一下子变得活跃了起来。」</w:t>
      </w:r>
    </w:p>
    <w:p>
      <w:r>
        <w:br/>
      </w:r>
    </w:p>
    <w:p>
      <w:r>
        <w:br/>
        <w:t xml:space="preserve">  「鑑於此，我们飞船上的科研工作者们推测，应该是传说中的万年大劫到来了。」</w:t>
      </w:r>
    </w:p>
    <w:p>
      <w:r>
        <w:br/>
      </w:r>
    </w:p>
    <w:p>
      <w:r>
        <w:br/>
        <w:t xml:space="preserve">  果然是万年大劫么？</w:t>
      </w:r>
    </w:p>
    <w:p>
      <w:r>
        <w:br/>
      </w:r>
    </w:p>
    <w:p>
      <w:r>
        <w:br/>
        <w:t xml:space="preserve">  谢深听后眉头紧皱道：「我们毕宿五星系现在情况如何了？有受到影响吗？」</w:t>
      </w:r>
    </w:p>
    <w:p>
      <w:r>
        <w:br/>
      </w:r>
    </w:p>
    <w:p>
      <w:r>
        <w:br/>
        <w:t xml:space="preserve">  「呃」</w:t>
      </w:r>
    </w:p>
    <w:p>
      <w:r>
        <w:br/>
      </w:r>
    </w:p>
    <w:p>
      <w:r>
        <w:br/>
        <w:t xml:space="preserve">  诸葛夫想了想道：「虽说我们毕宿五星系是银河系中仅存的，为数不多的净土，根本就没有不可名状生物存在，所以暗物质风暴於我们而言，並无太多直接影响。」</w:t>
      </w:r>
    </w:p>
    <w:p>
      <w:r>
        <w:br/>
      </w:r>
    </w:p>
    <w:p>
      <w:r>
        <w:br/>
        <w:t xml:space="preserve">  「但间接的影响，还是有不少的。」</w:t>
      </w:r>
    </w:p>
    <w:p>
      <w:r>
        <w:br/>
      </w:r>
    </w:p>
    <w:p>
      <w:r>
        <w:br/>
        <w:t xml:space="preserve">  「就比如」</w:t>
      </w:r>
    </w:p>
    <w:p>
      <w:r>
        <w:br/>
      </w:r>
    </w:p>
    <w:p>
      <w:r>
        <w:br/>
        <w:t xml:space="preserve">  「此时此刻，正有大量的星际难民，或是乘坐星舰，或是经亚空间通道，或是经传送阵，他们都想方设法地要来我们毕宿五星系避难。」</w:t>
      </w:r>
    </w:p>
    <w:p>
      <w:r>
        <w:br/>
      </w:r>
    </w:p>
    <w:p>
      <w:r>
        <w:br/>
        <w:t xml:space="preserve">  「我们毕宿五星系，本就已承载了超2000亿的人口。」</w:t>
      </w:r>
    </w:p>
    <w:p>
      <w:r>
        <w:br/>
      </w:r>
    </w:p>
    <w:p>
      <w:r>
        <w:br/>
        <w:t xml:space="preserve">  「如今又要接收这么多的人。」</w:t>
      </w:r>
    </w:p>
    <w:p>
      <w:r>
        <w:br/>
      </w:r>
    </w:p>
    <w:p>
      <w:r>
        <w:br/>
        <w:t xml:space="preserve">  「我们是真吃不下了！」</w:t>
      </w:r>
    </w:p>
    <w:p>
      <w:r>
        <w:br/>
      </w:r>
    </w:p>
    <w:p>
      <w:r>
        <w:br/>
        <w:t xml:space="preserve">  「不是还有人种袋吗？」谢深闻言提议道：「我记得人种袋里，还放有许多代行者他们开发出的『星球收纳箱』吧？」</w:t>
      </w:r>
    </w:p>
    <w:p>
      <w:r>
        <w:br/>
      </w:r>
    </w:p>
    <w:p>
      <w:r>
        <w:br/>
        <w:t xml:space="preserve">  「你们把多出来的那些星际难民，直接安置在收纳箱里不就好了？」</w:t>
      </w:r>
    </w:p>
    <w:p>
      <w:r>
        <w:br/>
      </w:r>
    </w:p>
    <w:p>
      <w:r>
        <w:br/>
        <w:t xml:space="preserve">  「星球收纳箱確实能用於安置难民，只是」诸葛夫无奈道：「由於那星球收纳箱，是代行者们开发出的科技，我们毕宿五这边还没吃透，我们甚至都还没能掌握进出收纳箱的方法。」</w:t>
      </w:r>
    </w:p>
    <w:p>
      <w:r>
        <w:br/>
      </w:r>
    </w:p>
    <w:p>
      <w:r>
        <w:br/>
        <w:t xml:space="preserve">  「故而现在能自由进出收纳箱的，就仅只有少数化神期，以及你们合体期修士。」 </w:t>
      </w:r>
    </w:p>
    <w:p>
      <w:r>
        <w:br/>
      </w:r>
    </w:p>
    <w:p>
      <w:r>
        <w:br/>
        <w:t xml:space="preserve">  「又或是由你们化神合体期修士带著的，一起进入其中的普通人。」</w:t>
      </w:r>
    </w:p>
    <w:p>
      <w:r>
        <w:br/>
      </w:r>
    </w:p>
    <w:p>
      <w:r>
        <w:br/>
        <w:t xml:space="preserve">  「所以星球收纳箱暂时就別想了。」</w:t>
      </w:r>
    </w:p>
    <w:p>
      <w:r>
        <w:br/>
      </w:r>
    </w:p>
    <w:p>
      <w:r>
        <w:br/>
        <w:t xml:space="preserve">  「根本用不了的。」</w:t>
      </w:r>
    </w:p>
    <w:p>
      <w:r>
        <w:br/>
      </w:r>
    </w:p>
    <w:p>
      <w:r>
        <w:br/>
        <w:t xml:space="preserve">  这样么？</w:t>
      </w:r>
    </w:p>
    <w:p>
      <w:r>
        <w:br/>
      </w:r>
    </w:p>
    <w:p>
      <w:r>
        <w:br/>
        <w:t xml:space="preserve">  谢深闻言皱眉道：「那秘境小世界呢？多开闢出一些小世界，不就能收留更多的难民了？」</w:t>
      </w:r>
    </w:p>
    <w:p>
      <w:r>
        <w:br/>
      </w:r>
    </w:p>
    <w:p>
      <w:r>
        <w:br/>
        <w:t xml:space="preserve">  「这跟星球收纳箱不是一个道理吗？」诸葛夫回道：「秘境小世界同样只有化神以及合体期修士能开闢。」</w:t>
      </w:r>
    </w:p>
    <w:p>
      <w:r>
        <w:br/>
      </w:r>
    </w:p>
    <w:p>
      <w:r>
        <w:br/>
        <w:t xml:space="preserve">  「而相较於数千亿的星际难民而言，我们目前所拥有的化神合体期修士，仅不过只有十多人。」</w:t>
      </w:r>
    </w:p>
    <w:p>
      <w:r>
        <w:br/>
      </w:r>
    </w:p>
    <w:p>
      <w:r>
        <w:br/>
        <w:t xml:space="preserve">  「十多人所开闢出的小世界，又怎么可能容得下那数千亿星际难民呢？」</w:t>
      </w:r>
    </w:p>
    <w:p>
      <w:r>
        <w:br/>
      </w:r>
    </w:p>
    <w:p>
      <w:r>
        <w:br/>
        <w:t xml:space="preserve">  一听这话，谢深也没招了。</w:t>
      </w:r>
    </w:p>
    <w:p>
      <w:r>
        <w:br/>
      </w:r>
    </w:p>
    <w:p>
      <w:r>
        <w:br/>
        <w:t xml:space="preserve">  他將问题重新拋回给诸葛夫道：「那你们打算怎么处理那些星际难民？」</w:t>
      </w:r>
    </w:p>
    <w:p>
      <w:r>
        <w:br/>
      </w:r>
    </w:p>
    <w:p>
      <w:r>
        <w:br/>
        <w:t xml:space="preserve">  「也只能先接受一部分，然后再拒绝一部分了。」</w:t>
      </w:r>
    </w:p>
    <w:p>
      <w:r>
        <w:br/>
      </w:r>
    </w:p>
    <w:p>
      <w:r>
        <w:br/>
        <w:t xml:space="preserve">  诸葛夫答道：「目前已接收的星际难民们有：苏行门下的，此前一直都居住在蜂王星上的人类。」</w:t>
      </w:r>
    </w:p>
    <w:p>
      <w:r>
        <w:br/>
      </w:r>
    </w:p>
    <w:p>
      <w:r>
        <w:br/>
        <w:t xml:space="preserve">  「以及焦土星上的，隶属於秘密会和监察会的一眾成员们。」</w:t>
      </w:r>
    </w:p>
    <w:p>
      <w:r>
        <w:br/>
      </w:r>
    </w:p>
    <w:p>
      <w:r>
        <w:br/>
        <w:t xml:space="preserve">  「以及胡凡之门下的，居住在海阳星上的人类。」</w:t>
      </w:r>
    </w:p>
    <w:p>
      <w:r>
        <w:br/>
      </w:r>
    </w:p>
    <w:p>
      <w:r>
        <w:br/>
        <w:t xml:space="preserve">  「胡凡之？」听见胡凡之三个字的谢深意外道：「他居然也来我们毕宿五了？」</w:t>
      </w:r>
    </w:p>
    <w:p>
      <w:r>
        <w:br/>
      </w:r>
    </w:p>
    <w:p>
      <w:r>
        <w:br/>
        <w:t xml:space="preserve">  「嗯。」</w:t>
      </w:r>
    </w:p>
    <w:p>
      <w:r>
        <w:br/>
      </w:r>
    </w:p>
    <w:p>
      <w:r>
        <w:br/>
        <w:t xml:space="preserve">  诸葛夫解释道：「胡凡之他不仅跟你做过许多交易，同时也曾跟李修做过许多交易。」</w:t>
      </w:r>
    </w:p>
    <w:p>
      <w:r>
        <w:br/>
      </w:r>
    </w:p>
    <w:p>
      <w:r>
        <w:br/>
        <w:t xml:space="preserve">  「交易时李修曾给过他一个承诺——那便是在万年大劫到来后，我们毕宿五星系需无条件接收他门下的门人，以及他留在海阳星上的子嗣。」</w:t>
      </w:r>
    </w:p>
    <w:p>
      <w:r>
        <w:br/>
      </w:r>
    </w:p>
    <w:p>
      <w:r>
        <w:br/>
        <w:t xml:space="preserve">  「其名额共计有足足一万人。」</w:t>
      </w:r>
    </w:p>
    <w:p>
      <w:r>
        <w:br/>
      </w:r>
    </w:p>
    <w:p>
      <w:r>
        <w:br/>
        <w:t xml:space="preserve">  说著。</w:t>
      </w:r>
    </w:p>
    <w:p>
      <w:r>
        <w:br/>
      </w:r>
    </w:p>
    <w:p>
      <w:r>
        <w:br/>
        <w:t xml:space="preserve">  诸葛夫忽又补充道：「此交易，李修不仅同胡凡之做过。」</w:t>
      </w:r>
    </w:p>
    <w:p>
      <w:r>
        <w:br/>
      </w:r>
    </w:p>
    <w:p>
      <w:r>
        <w:br/>
        <w:t xml:space="preserve">  「苏行，以及秘密会和监察会，李修也同样都给过承诺。」</w:t>
      </w:r>
    </w:p>
    <w:p>
      <w:r>
        <w:br/>
      </w:r>
    </w:p>
    <w:p>
      <w:r>
        <w:br/>
        <w:t xml:space="preserve">  「所以苏行才会一直都如此亲近我们毕宿五。」</w:t>
      </w:r>
    </w:p>
    <w:p>
      <w:r>
        <w:br/>
      </w:r>
    </w:p>
    <w:p>
      <w:r>
        <w:br/>
        <w:t xml:space="preserve">  「讲真.」</w:t>
      </w:r>
    </w:p>
    <w:p>
      <w:r>
        <w:br/>
      </w:r>
    </w:p>
    <w:p>
      <w:r>
        <w:br/>
        <w:t xml:space="preserve">  诸葛夫佩服道：「李修还真是挺深谋远虑的，居然还知道拿这些承诺作为筹码，去同他人交换好处。」</w:t>
      </w:r>
    </w:p>
    <w:p>
      <w:r>
        <w:br/>
      </w:r>
    </w:p>
    <w:p>
      <w:r>
        <w:br/>
        <w:t xml:space="preserve">  「反正收留普通人是收留，收留化神期元婴期修士也是收留。」</w:t>
      </w:r>
    </w:p>
    <w:p>
      <w:r>
        <w:br/>
      </w:r>
    </w:p>
    <w:p>
      <w:r>
        <w:br/>
        <w:t xml:space="preserve">  「那还不如將名额都卖给，亦或者说是赠送给那些化神期和元婴期修士们呢。」</w:t>
      </w:r>
    </w:p>
    <w:p>
      <w:r>
        <w:br/>
      </w:r>
    </w:p>
    <w:p>
      <w:r>
        <w:br/>
        <w:t xml:space="preserve">  或许是因为有大量星际难民涌入毕宿五的缘故。</w:t>
      </w:r>
    </w:p>
    <w:p>
      <w:r>
        <w:br/>
      </w:r>
    </w:p>
    <w:p>
      <w:r>
        <w:br/>
        <w:t xml:space="preserve">  能明显听得出来，在同谢深交谈之时，诸葛夫说话的语速正变得越来越快。</w:t>
      </w:r>
    </w:p>
    <w:p>
      <w:r>
        <w:br/>
      </w:r>
    </w:p>
    <w:p>
      <w:r>
        <w:br/>
        <w:t xml:space="preserve">  到最后他乾脆直接道。</w:t>
      </w:r>
    </w:p>
    <w:p>
      <w:r>
        <w:br/>
      </w:r>
    </w:p>
    <w:p>
      <w:r>
        <w:br/>
        <w:t xml:space="preserve">  「行了，不跟你说了。」</w:t>
      </w:r>
    </w:p>
    <w:p>
      <w:r>
        <w:br/>
      </w:r>
    </w:p>
    <w:p>
      <w:r>
        <w:br/>
        <w:t xml:space="preserve">  「万年大劫到来，整个银河系发生剧变，导致我手头上的事实在太多太多。」</w:t>
      </w:r>
    </w:p>
    <w:p>
      <w:r>
        <w:br/>
      </w:r>
    </w:p>
    <w:p>
      <w:r>
        <w:br/>
        <w:t xml:space="preserve">  「我真得忙去了。」</w:t>
      </w:r>
    </w:p>
    <w:p>
      <w:r>
        <w:br/>
      </w:r>
    </w:p>
    <w:p>
      <w:r>
        <w:br/>
        <w:t xml:space="preserve">  「有什么要紧之事，你直接联繫杨香，让她来处理吧。」</w:t>
      </w:r>
    </w:p>
    <w:p>
      <w:r>
        <w:br/>
      </w:r>
    </w:p>
    <w:p>
      <w:r>
        <w:br/>
        <w:t xml:space="preserve">  「咱回头再聊！」</w:t>
      </w:r>
    </w:p>
    <w:p>
      <w:r>
        <w:br/>
      </w:r>
    </w:p>
    <w:p>
      <w:r>
        <w:br/>
        <w:t xml:space="preserve">  最⊥新⊥小⊥说⊥在⊥⊥⊥首⊥发！</w:t>
      </w:r>
    </w:p>
    <w:p>
      <w:r>
        <w:br/>
      </w:r>
    </w:p>
    <w:p>
      <w:r>
        <w:br/>
        <w:t xml:space="preserve">  说著，诸葛夫便主动切断了与谢深之间的联繫。</w:t>
      </w:r>
    </w:p>
    <w:p>
      <w:r>
        <w:br/>
      </w:r>
    </w:p>
    <w:p>
      <w:r>
        <w:br/>
        <w:t xml:space="preserve">  …</w:t>
      </w:r>
    </w:p>
    <w:p>
      <w:r>
        <w:br/>
      </w:r>
    </w:p>
    <w:p>
      <w:r>
        <w:br/>
        <w:t xml:space="preserve">  聚居地空地上。</w:t>
      </w:r>
    </w:p>
    <w:p>
      <w:r>
        <w:br/>
      </w:r>
    </w:p>
    <w:p>
      <w:r>
        <w:br/>
        <w:t xml:space="preserve">  见谢深同诸葛夫的谈话结束，那留著一头白髮，看上去略有些病態的少女一脸感兴趣道。</w:t>
      </w:r>
    </w:p>
    <w:p>
      <w:r>
        <w:br/>
      </w:r>
    </w:p>
    <w:p>
      <w:r>
        <w:br/>
        <w:t xml:space="preserve">  「你刚刚，是在跟轮迴世界外的人通话？」</w:t>
      </w:r>
    </w:p>
    <w:p>
      <w:r>
        <w:br/>
      </w:r>
    </w:p>
    <w:p>
      <w:r>
        <w:br/>
        <w:t xml:space="preserve">  「你怎么做到的？」</w:t>
      </w:r>
    </w:p>
    <w:p>
      <w:r>
        <w:br/>
      </w:r>
    </w:p>
    <w:p>
      <w:r>
        <w:br/>
        <w:t xml:space="preserve">  「靠这个。」谢深用手指了指掛在左耳上的战斗力探测器。</w:t>
      </w:r>
    </w:p>
    <w:p>
      <w:r>
        <w:br/>
      </w:r>
    </w:p>
    <w:p>
      <w:r>
        <w:br/>
        <w:t xml:space="preserve">  他如实道：「此设备是將修真侧的传送法术，同科技侧的技术相结合后所生產出的。」</w:t>
      </w:r>
    </w:p>
    <w:p>
      <w:r>
        <w:br/>
      </w:r>
    </w:p>
    <w:p>
      <w:r>
        <w:br/>
        <w:t xml:space="preserve">  「它能隔著茫茫宇宙，將电信號直接传送至另一持有者所在的星系当中。」</w:t>
      </w:r>
    </w:p>
    <w:p>
      <w:r>
        <w:br/>
      </w:r>
    </w:p>
    <w:p>
      <w:r>
        <w:br/>
        <w:t xml:space="preserve">  「融入了传送法术的通讯器么？」白髮病態少女闻言两眼一亮道：「有意思.」</w:t>
      </w:r>
    </w:p>
    <w:p>
      <w:r>
        <w:br/>
      </w:r>
    </w:p>
    <w:p>
      <w:r>
        <w:br/>
        <w:t xml:space="preserve">  「这通讯器是你研发出的？」</w:t>
      </w:r>
    </w:p>
    <w:p>
      <w:r>
        <w:br/>
      </w:r>
    </w:p>
    <w:p>
      <w:r>
        <w:br/>
        <w:t xml:space="preserve">  「那倒不是。」谢深如实回道：「我不过就只是一修行者，於科技侧方面可说是一窍不通。」</w:t>
      </w:r>
    </w:p>
    <w:p>
      <w:r>
        <w:br/>
      </w:r>
    </w:p>
    <w:p>
      <w:r>
        <w:br/>
        <w:t xml:space="preserve">  「真正发明出此设备的，是我毕宿五星系的一名科研工作者。」</w:t>
      </w:r>
    </w:p>
    <w:p>
      <w:r>
        <w:br/>
      </w:r>
    </w:p>
    <w:p>
      <w:r>
        <w:br/>
        <w:t xml:space="preserve">  「同时，他也是毕宿五星系的上一任领袖。」</w:t>
      </w:r>
    </w:p>
    <w:p>
      <w:r>
        <w:br/>
      </w:r>
    </w:p>
    <w:p>
      <w:r>
        <w:br/>
        <w:t xml:space="preserve">  「他的名字叫做李修。」</w:t>
      </w:r>
    </w:p>
    <w:p>
      <w:r>
        <w:br/>
      </w:r>
    </w:p>
    <w:p>
      <w:r>
        <w:br/>
        <w:t xml:space="preserve">  「李修？」白髮病態少女闻言忙请求道：「如果不介意的话，能让我跟那位叫李修的人说两句话么？」</w:t>
      </w:r>
    </w:p>
    <w:p>
      <w:r>
        <w:br/>
      </w:r>
    </w:p>
    <w:p>
      <w:r>
        <w:br/>
        <w:t xml:space="preserve">  「我做不到。」谢深摇头道：「因为某些原因，李修被困在了一处秘境当中，暂时还无法脱困。」</w:t>
      </w:r>
    </w:p>
    <w:p>
      <w:r>
        <w:br/>
      </w:r>
    </w:p>
    <w:p>
      <w:r>
        <w:br/>
        <w:t xml:space="preserve">  「行吧。」</w:t>
      </w:r>
    </w:p>
    <w:p>
      <w:r>
        <w:br/>
      </w:r>
    </w:p>
    <w:p>
      <w:r>
        <w:br/>
        <w:t xml:space="preserve">  听见这一回答后，白髮病態少女点了点头，没再继续纠结於李修一事。</w:t>
      </w:r>
    </w:p>
    <w:p>
      <w:r>
        <w:br/>
      </w:r>
    </w:p>
    <w:p>
      <w:r>
        <w:br/>
        <w:t xml:space="preserve">  她转而道：「既然你能隨身携带著通讯器，並能跟轮迴世界之外的人，始终都保持著联络。」</w:t>
      </w:r>
    </w:p>
    <w:p>
      <w:r>
        <w:br/>
      </w:r>
    </w:p>
    <w:p>
      <w:r>
        <w:br/>
        <w:t xml:space="preserve">  「那就说明，你极有可能是在准备万全之后，才进入到此轮迴世界的。」</w:t>
      </w:r>
    </w:p>
    <w:p>
      <w:r>
        <w:br/>
      </w:r>
    </w:p>
    <w:p>
      <w:r>
        <w:br/>
        <w:t xml:space="preserve">  「你来轮迴世界，非被动而来。」</w:t>
      </w:r>
    </w:p>
    <w:p>
      <w:r>
        <w:br/>
      </w:r>
    </w:p>
    <w:p>
      <w:r>
        <w:br/>
        <w:t xml:space="preserve">  「你是带著目的来的。」</w:t>
      </w:r>
    </w:p>
    <w:p>
      <w:r>
        <w:br/>
      </w:r>
    </w:p>
    <w:p>
      <w:r>
        <w:br/>
        <w:t xml:space="preserve">  「我猜的可对？」</w:t>
      </w:r>
    </w:p>
    <w:p>
      <w:r>
        <w:br/>
      </w:r>
    </w:p>
    <w:p>
      <w:r>
        <w:br/>
        <w:t xml:space="preserve">  见白髮病態少女只凭极少量线索，就推测出了这许多信息。</w:t>
      </w:r>
    </w:p>
    <w:p>
      <w:r>
        <w:br/>
      </w:r>
    </w:p>
    <w:p>
      <w:r>
        <w:br/>
        <w:t xml:space="preserve">  正愁没有顶级智者作为后援力量的谢深，当即就起了爱才之心。 </w:t>
      </w:r>
    </w:p>
    <w:p>
      <w:r>
        <w:br/>
      </w:r>
    </w:p>
    <w:p>
      <w:r>
        <w:br/>
        <w:t xml:space="preserve">  当著天神队一眾队员们的面，他直截了当冲对方招揽道：「你很聪明.不知道有没有兴趣来我们毕宿五做事？」</w:t>
      </w:r>
    </w:p>
    <w:p>
      <w:r>
        <w:br/>
      </w:r>
    </w:p>
    <w:p>
      <w:r>
        <w:br/>
        <w:t xml:space="preserve">  「只要你肯来我们毕宿五，那么」</w:t>
      </w:r>
    </w:p>
    <w:p>
      <w:r>
        <w:br/>
      </w:r>
    </w:p>
    <w:p>
      <w:r>
        <w:br/>
        <w:t xml:space="preserve">  谢深本想开出一系列丰厚条件，以诱惑白髮病態少女加入自己阵营。</w:t>
      </w:r>
    </w:p>
    <w:p>
      <w:r>
        <w:br/>
      </w:r>
    </w:p>
    <w:p>
      <w:r>
        <w:br/>
        <w:t xml:space="preserve">  可他话还未来得及出口，好处还没来得及给出，便见那白髮病態少女果断拒绝道。</w:t>
      </w:r>
    </w:p>
    <w:p>
      <w:r>
        <w:br/>
      </w:r>
    </w:p>
    <w:p>
      <w:r>
        <w:br/>
        <w:t xml:space="preserve">  「抱歉，我没兴趣。」</w:t>
      </w:r>
    </w:p>
    <w:p>
      <w:r>
        <w:br/>
      </w:r>
    </w:p>
    <w:p>
      <w:r>
        <w:br/>
        <w:t xml:space="preserve">  「为什么？」谢深不解道：「这所谓的轮迴世界，在我眼中只不过就是一口井而已。」</w:t>
      </w:r>
    </w:p>
    <w:p>
      <w:r>
        <w:br/>
      </w:r>
    </w:p>
    <w:p>
      <w:r>
        <w:br/>
        <w:t xml:space="preserve">  「被困在轮迴世界的你们，就好比是井底的青蛙。」</w:t>
      </w:r>
    </w:p>
    <w:p>
      <w:r>
        <w:br/>
      </w:r>
    </w:p>
    <w:p>
      <w:r>
        <w:br/>
        <w:t xml:space="preserve">  「你难道就不想去见识更广阔的世界，去接触到更多的未知，去触及更高的层次？」</w:t>
      </w:r>
    </w:p>
    <w:p>
      <w:r>
        <w:br/>
      </w:r>
    </w:p>
    <w:p>
      <w:r>
        <w:br/>
        <w:t xml:space="preserve">  「想，做梦都想。」白髮病態少女微笑著回道：「但相比起接触更高层次，我觉得我的队友们要更加需要我。」</w:t>
      </w:r>
    </w:p>
    <w:p>
      <w:r>
        <w:br/>
      </w:r>
    </w:p>
    <w:p>
      <w:r>
        <w:br/>
        <w:t xml:space="preserve">  「所以，除非你能將我们所有人都带出轮迴世界。」</w:t>
      </w:r>
    </w:p>
    <w:p>
      <w:r>
        <w:br/>
      </w:r>
    </w:p>
    <w:p>
      <w:r>
        <w:br/>
        <w:t xml:space="preserve">  「否则，请恕我无法答应你的邀请。」</w:t>
      </w:r>
    </w:p>
    <w:p>
      <w:r>
        <w:br/>
      </w:r>
    </w:p>
    <w:p>
      <w:r>
        <w:br/>
        <w:t xml:space="preserve">  「那可惜了。」谢深无法保证，可將所有人都平安带回毕宿五。</w:t>
      </w:r>
    </w:p>
    <w:p>
      <w:r>
        <w:br/>
      </w:r>
    </w:p>
    <w:p>
      <w:r>
        <w:br/>
        <w:t xml:space="preserve">  再加上他此次来轮迴世界，还另有任务在身，无法將太多精力花在招揽人才上。</w:t>
      </w:r>
    </w:p>
    <w:p>
      <w:r>
        <w:br/>
      </w:r>
    </w:p>
    <w:p>
      <w:r>
        <w:br/>
        <w:t xml:space="preserve">  於是见白髮病態少女拒绝后，他便不再继续强求。</w:t>
      </w:r>
    </w:p>
    <w:p>
      <w:r>
        <w:br/>
      </w:r>
    </w:p>
    <w:p>
      <w:r>
        <w:br/>
        <w:t xml:space="preserve">  他继续起了刚才的话题，道：「你刚分析的不错，我確实是带著目的来到此轮迴世界的。」</w:t>
      </w:r>
    </w:p>
    <w:p>
      <w:r>
        <w:br/>
      </w:r>
    </w:p>
    <w:p>
      <w:r>
        <w:br/>
        <w:t xml:space="preserve">  「至於究竟是什么目的，我暂时就先不透露了。」</w:t>
      </w:r>
    </w:p>
    <w:p>
      <w:r>
        <w:br/>
      </w:r>
    </w:p>
    <w:p>
      <w:r>
        <w:br/>
        <w:t xml:space="preserve">  「总之你们只需要知道，我们彼此间的利益並不衝突就行。」</w:t>
      </w:r>
    </w:p>
    <w:p>
      <w:r>
        <w:br/>
      </w:r>
    </w:p>
    <w:p>
      <w:r>
        <w:br/>
        <w:t xml:space="preserve">  「行。」白髮病態少女点了点头表示理解，並主动聊起了对抗魔鬼队一事。</w:t>
      </w:r>
    </w:p>
    <w:p>
      <w:r>
        <w:br/>
      </w:r>
    </w:p>
    <w:p>
      <w:r>
        <w:br/>
        <w:t xml:space="preserve">  她分析起当前局势道。</w:t>
      </w:r>
    </w:p>
    <w:p>
      <w:r>
        <w:br/>
      </w:r>
    </w:p>
    <w:p>
      <w:r>
        <w:br/>
        <w:t xml:space="preserve">  「相信刚刚在武装直升机上时，我们队的队长源明知，就已经跟你说明过了。」</w:t>
      </w:r>
    </w:p>
    <w:p>
      <w:r>
        <w:br/>
      </w:r>
    </w:p>
    <w:p>
      <w:r>
        <w:br/>
        <w:t xml:space="preserve">  「为弥补我们跟魔鬼队之间，在实力上的巨大差距，我打算动用核弹来对付魔鬼队。」</w:t>
      </w:r>
    </w:p>
    <w:p>
      <w:r>
        <w:br/>
      </w:r>
    </w:p>
    <w:p>
      <w:r>
        <w:br/>
        <w:t xml:space="preserve">  「这是最初的计划。」</w:t>
      </w:r>
    </w:p>
    <w:p>
      <w:r>
        <w:br/>
      </w:r>
    </w:p>
    <w:p>
      <w:r>
        <w:br/>
        <w:t xml:space="preserve">  「但在遇见你之后，我突然就又改变主意了。」</w:t>
      </w:r>
    </w:p>
    <w:p>
      <w:r>
        <w:br/>
      </w:r>
    </w:p>
    <w:p>
      <w:r>
        <w:br/>
        <w:t xml:space="preserve">  「原因主要有二。」</w:t>
      </w:r>
    </w:p>
    <w:p>
      <w:r>
        <w:br/>
      </w:r>
    </w:p>
    <w:p>
      <w:r>
        <w:br/>
        <w:t xml:space="preserve">  白髮病態少女逻辑清晰，思路明確道：「原因一：我觉得你的真实实力，应该远没表面看上去那么简单。」</w:t>
      </w:r>
    </w:p>
    <w:p>
      <w:r>
        <w:br/>
      </w:r>
    </w:p>
    <w:p>
      <w:r>
        <w:br/>
        <w:t xml:space="preserve">  「我需要进一步了解你的战斗力，然后再据此重新制定作战计划。」</w:t>
      </w:r>
    </w:p>
    <w:p>
      <w:r>
        <w:br/>
      </w:r>
    </w:p>
    <w:p>
      <w:r>
        <w:br/>
        <w:t xml:space="preserve">  「再说原因二。」</w:t>
      </w:r>
    </w:p>
    <w:p>
      <w:r>
        <w:br/>
      </w:r>
    </w:p>
    <w:p>
      <w:r>
        <w:br/>
        <w:t xml:space="preserve">  白髮病態少女接著道：「就算加上你，我们实力也仍不如魔鬼队。」</w:t>
      </w:r>
    </w:p>
    <w:p>
      <w:r>
        <w:br/>
      </w:r>
    </w:p>
    <w:p>
      <w:r>
        <w:br/>
        <w:t xml:space="preserve">  「但你背后不是还有著一支名为『毕宿五』的势力么？」</w:t>
      </w:r>
    </w:p>
    <w:p>
      <w:r>
        <w:br/>
      </w:r>
    </w:p>
    <w:p>
      <w:r>
        <w:br/>
        <w:t xml:space="preserve">  「考虑到此势力，疑似掌握著各种超高科技」</w:t>
      </w:r>
    </w:p>
    <w:p>
      <w:r>
        <w:br/>
      </w:r>
    </w:p>
    <w:p>
      <w:r>
        <w:br/>
        <w:t xml:space="preserve">  「鑑於此。」</w:t>
      </w:r>
    </w:p>
    <w:p>
      <w:r>
        <w:br/>
      </w:r>
    </w:p>
    <w:p>
      <w:r>
        <w:br/>
        <w:t xml:space="preserve">  「我觉得，我们完全可以寻求你背后那股势力的帮助。」</w:t>
      </w:r>
    </w:p>
    <w:p>
      <w:r>
        <w:br/>
      </w:r>
    </w:p>
    <w:p>
      <w:r>
        <w:br/>
        <w:t xml:space="preserve">  「或是令其帮忙改进，並强化核弹的威力。」</w:t>
      </w:r>
    </w:p>
    <w:p>
      <w:r>
        <w:br/>
      </w:r>
    </w:p>
    <w:p>
      <w:r>
        <w:br/>
        <w:t xml:space="preserve">  「或是令其给出新的武器图纸，进而用更强大的武器去对付魔鬼队成员。」</w:t>
      </w:r>
    </w:p>
    <w:p>
      <w:r>
        <w:br/>
      </w:r>
    </w:p>
    <w:p>
      <w:r>
        <w:br/>
        <w:t xml:space="preserve">  「我的话说完了。」</w:t>
      </w:r>
    </w:p>
    <w:p>
      <w:r>
        <w:br/>
      </w:r>
    </w:p>
    <w:p>
      <w:r>
        <w:br/>
        <w:t xml:space="preserve">  白髮病態少女最后看向谢深道：「那么，你是怎么看的呢？」</w:t>
      </w:r>
    </w:p>
    <w:p>
      <w:r>
        <w:br/>
      </w:r>
    </w:p>
    <w:p>
      <w:r>
        <w:br/>
        <w:t xml:space="preserve">  (本章完)</w:t>
        <w:br/>
        <w:tab/>
        <w:tab/>
        <w:tab/>
      </w:r>
    </w:p>
    <w:p>
      <w:pPr>
        <w:pStyle w:val="Title"/>
      </w:pPr>
      <w:r>
        <w:t>第279章 魔鬼队降临！</w:t>
      </w:r>
    </w:p>
    <w:p>
      <w:r>
        <w:br/>
        <w:t xml:space="preserve">              第279章 魔鬼队降临！</w:t>
      </w:r>
    </w:p>
    <w:p>
      <w:r>
        <w:br/>
      </w:r>
    </w:p>
    <w:p>
      <w:r>
        <w:br/>
        <w:t xml:space="preserve">  「我吗？」</w:t>
      </w:r>
    </w:p>
    <w:p>
      <w:r>
        <w:br/>
      </w:r>
    </w:p>
    <w:p>
      <w:r>
        <w:br/>
        <w:t xml:space="preserve">  空地上。</w:t>
      </w:r>
    </w:p>
    <w:p>
      <w:r>
        <w:br/>
      </w:r>
    </w:p>
    <w:p>
      <w:r>
        <w:br/>
        <w:t xml:space="preserve">  见白髮病態少女发问，谢深本想来上一句『凭我的实力，完全能轻鬆碾压魔鬼队所有人』。</w:t>
      </w:r>
    </w:p>
    <w:p>
      <w:r>
        <w:br/>
      </w:r>
    </w:p>
    <w:p>
      <w:r>
        <w:br/>
        <w:t xml:space="preserve">  可他话还未来得及出口，便听见杨香自战斗力探测器內说道。</w:t>
      </w:r>
    </w:p>
    <w:p>
      <w:r>
        <w:br/>
      </w:r>
    </w:p>
    <w:p>
      <w:r>
        <w:br/>
        <w:t xml:space="preserve">  「如无必要，你最好是儘量別干扰这些轮迴者们的决策。」</w:t>
      </w:r>
    </w:p>
    <w:p>
      <w:r>
        <w:br/>
      </w:r>
    </w:p>
    <w:p>
      <w:r>
        <w:br/>
        <w:t xml:space="preserve">  她说出原因道。</w:t>
      </w:r>
    </w:p>
    <w:p>
      <w:r>
        <w:t xml:space="preserve">  【记住本站域名 读台湾小说就上台湾小说网，t̴̴w̴̴k̴̴̴a̴̴n̴̴.c̴̴o̴̴m̴̴超顺畅 】</w:t>
      </w:r>
    </w:p>
    <w:p>
      <w:r>
        <w:br/>
      </w:r>
    </w:p>
    <w:p>
      <w:r>
        <w:br/>
        <w:t xml:space="preserve">  「毕竟只有让这些轮迴者们尽情发挥，在轮迴世界中拼个你死我活，等他们有了强烈情绪波动后，轮迴世界系统方才能收集到儘可能多地情绪之力，也即黑色雾气。」</w:t>
      </w:r>
    </w:p>
    <w:p>
      <w:r>
        <w:br/>
      </w:r>
    </w:p>
    <w:p>
      <w:r>
        <w:br/>
        <w:t xml:space="preserve">  「轮迴世界系统收集到足够多的黑色雾气后，我们才能儘快追本溯源，寻找到情绪高塔的准確位置。」</w:t>
      </w:r>
    </w:p>
    <w:p>
      <w:r>
        <w:br/>
      </w:r>
    </w:p>
    <w:p>
      <w:r>
        <w:br/>
        <w:t xml:space="preserve">  「这是计划中的一环。」</w:t>
      </w:r>
    </w:p>
    <w:p>
      <w:r>
        <w:br/>
      </w:r>
    </w:p>
    <w:p>
      <w:r>
        <w:br/>
        <w:t xml:space="preserve">  「別给破坏了。」</w:t>
      </w:r>
    </w:p>
    <w:p>
      <w:r>
        <w:br/>
      </w:r>
    </w:p>
    <w:p>
      <w:r>
        <w:br/>
        <w:t xml:space="preserve">  为防止在场的眾轮迴者们听见，杨香在向谢深做出提醒时，还特意打开了战斗力探测器的声音屏蔽功能。</w:t>
      </w:r>
    </w:p>
    <w:p>
      <w:r>
        <w:br/>
      </w:r>
    </w:p>
    <w:p>
      <w:r>
        <w:br/>
        <w:t xml:space="preserve">  故而在白髮病態少女等人眼里，谢深就只是愣在了原地发呆，而並未有任何异常。</w:t>
      </w:r>
    </w:p>
    <w:p>
      <w:r>
        <w:br/>
      </w:r>
    </w:p>
    <w:p>
      <w:r>
        <w:br/>
        <w:t xml:space="preserve">  见谢深沉默不语，白髮病態少女復又询问了一句道：「怎么？你不说话，是不太想透露有关自己的信息？」</w:t>
      </w:r>
    </w:p>
    <w:p>
      <w:r>
        <w:br/>
      </w:r>
    </w:p>
    <w:p>
      <w:r>
        <w:br/>
        <w:t xml:space="preserve">  「那倒不至於。」谢深闻言忙给出回应道：「我先说下我的实力啊。」</w:t>
      </w:r>
    </w:p>
    <w:p>
      <w:r>
        <w:br/>
      </w:r>
    </w:p>
    <w:p>
      <w:r>
        <w:br/>
        <w:t xml:space="preserve">  「根据我自己的估计，我应该能勉强跟开启了四阶基因锁的轮迴者打个平手。」</w:t>
      </w:r>
    </w:p>
    <w:p>
      <w:r>
        <w:br/>
      </w:r>
    </w:p>
    <w:p>
      <w:r>
        <w:br/>
        <w:t xml:space="preserve">  「当然了。」</w:t>
      </w:r>
    </w:p>
    <w:p>
      <w:r>
        <w:br/>
      </w:r>
    </w:p>
    <w:p>
      <w:r>
        <w:br/>
        <w:t xml:space="preserve">  「这种平手，仅限於对付四阶初期的轮迴者。」</w:t>
      </w:r>
    </w:p>
    <w:p>
      <w:r>
        <w:br/>
      </w:r>
    </w:p>
    <w:p>
      <w:r>
        <w:br/>
        <w:t xml:space="preserve">  「像是魔鬼队的队长，有著四阶后期实力的僧白山，我应该不可能是其对手。」</w:t>
      </w:r>
    </w:p>
    <w:p>
      <w:r>
        <w:br/>
      </w:r>
    </w:p>
    <w:p>
      <w:r>
        <w:br/>
        <w:t xml:space="preserve">  谢深的话，並未让白髮病態少女感到意外。</w:t>
      </w:r>
    </w:p>
    <w:p>
      <w:r>
        <w:br/>
      </w:r>
    </w:p>
    <w:p>
      <w:r>
        <w:br/>
        <w:t xml:space="preserve">  ——在白髮病態少女看来，既然『毕宿五』这支势力，会派谢深进入轮迴世界进行某个秘密任务，那就说明了，谢深的实力绝对不会太低。</w:t>
      </w:r>
    </w:p>
    <w:p>
      <w:r>
        <w:br/>
      </w:r>
    </w:p>
    <w:p>
      <w:r>
        <w:br/>
        <w:t xml:space="preserve">  能跟四阶轮迴者打成平手，这刚好在白髮少女的预期之中。</w:t>
      </w:r>
    </w:p>
    <w:p>
      <w:r>
        <w:br/>
      </w:r>
    </w:p>
    <w:p>
      <w:r>
        <w:br/>
        <w:t xml:space="preserve">  当下她露出一脸『果真如此』的表情，並继续冲谢深追问：「那关於核弹的问题呢？」</w:t>
      </w:r>
    </w:p>
    <w:p>
      <w:r>
        <w:br/>
      </w:r>
    </w:p>
    <w:p>
      <w:r>
        <w:br/>
        <w:t xml:space="preserve">  「你背后的毕宿五，能否帮忙强化核弹的威力？」</w:t>
      </w:r>
    </w:p>
    <w:p>
      <w:r>
        <w:br/>
      </w:r>
    </w:p>
    <w:p>
      <w:r>
        <w:br/>
        <w:t xml:space="preserve">  「稍等啊」谢深闻言再次將手搭在了战斗力探测器上，並冲助手杨香询问道：「刚你应该都听见了吧？给你一天时间，能让实验室的人將核弹威力强化下吗？」</w:t>
      </w:r>
    </w:p>
    <w:p>
      <w:r>
        <w:br/>
      </w:r>
    </w:p>
    <w:p>
      <w:r>
        <w:br/>
        <w:t xml:space="preserve">  杨香打开了战斗力探测器的外放功能，回道：「要想提升核弹的威力，还得先看你们手里的核弹具体是哪一种.譬如究竟是原子弹，还是氢弹.有譬如.」</w:t>
      </w:r>
    </w:p>
    <w:p>
      <w:r>
        <w:br/>
      </w:r>
    </w:p>
    <w:p>
      <w:r>
        <w:br/>
        <w:t xml:space="preserve">  空地上。</w:t>
      </w:r>
    </w:p>
    <w:p>
      <w:r>
        <w:br/>
      </w:r>
    </w:p>
    <w:p>
      <w:r>
        <w:br/>
        <w:t xml:space="preserve">  杨香的话还未说话，便见白髮少女简洁明了地回应道：「是氢弹。」</w:t>
      </w:r>
    </w:p>
    <w:p>
      <w:r>
        <w:br/>
      </w:r>
    </w:p>
    <w:p>
      <w:r>
        <w:br/>
        <w:t xml:space="preserve">  「收到。」杨香继续询问道：「请问其中装填的热核装料是.」</w:t>
      </w:r>
    </w:p>
    <w:p>
      <w:r>
        <w:br/>
      </w:r>
    </w:p>
    <w:p>
      <w:r>
        <w:br/>
        <w:t xml:space="preserve">  白髮少女回道：「有极少数老式氢弹，装填的是液態的氘氚，然后另有一批新式氢弹，则用的是固態氘化鋰。」</w:t>
      </w:r>
    </w:p>
    <w:p>
      <w:r>
        <w:br/>
      </w:r>
    </w:p>
    <w:p>
      <w:r>
        <w:br/>
        <w:t xml:space="preserve">  「明白了。」杨香给出解决方案道：「我这边有两种方案，可提升固態氘化鋰氢弹的威力。」</w:t>
      </w:r>
    </w:p>
    <w:p>
      <w:r>
        <w:br/>
      </w:r>
    </w:p>
    <w:p>
      <w:r>
        <w:br/>
        <w:t xml:space="preserve">  「方案一：我会让我这边的科研人员们，去儘可能地提高固態氘化鋰的纯度，以减少杂质对核聚变反应的干扰。」</w:t>
      </w:r>
    </w:p>
    <w:p>
      <w:r>
        <w:br/>
      </w:r>
    </w:p>
    <w:p>
      <w:r>
        <w:br/>
        <w:t xml:space="preserve">  「除此之外.」</w:t>
      </w:r>
    </w:p>
    <w:p>
      <w:r>
        <w:br/>
      </w:r>
    </w:p>
    <w:p>
      <w:r>
        <w:br/>
        <w:t xml:space="preserve">  杨香继续介绍起方案二：「我们还能帮忙优化氘化鋰的晶体结构，令氢弹引爆时所產生的能量，能更加均匀的作用於氘化鋰。」</w:t>
      </w:r>
    </w:p>
    <w:p>
      <w:r>
        <w:br/>
      </w:r>
    </w:p>
    <w:p>
      <w:r>
        <w:br/>
        <w:t xml:space="preserve">  「再然后」</w:t>
      </w:r>
    </w:p>
    <w:p>
      <w:r>
        <w:br/>
      </w:r>
    </w:p>
    <w:p>
      <w:r>
        <w:br/>
        <w:t xml:space="preserve">  杨香最后补充一句道：「除了优化方案外，我们还可额外向你们提供一种最新型的催化装置——仿星器。」</w:t>
      </w:r>
    </w:p>
    <w:p>
      <w:r>
        <w:br/>
      </w:r>
    </w:p>
    <w:p>
      <w:r>
        <w:br/>
        <w:t xml:space="preserve">  「它能最大限度降低核聚变反应的能量门槛，使反应过程更容易发生，从而极大提高氢弹爆炸时的破坏力。」</w:t>
      </w:r>
    </w:p>
    <w:p>
      <w:r>
        <w:br/>
      </w:r>
    </w:p>
    <w:p>
      <w:r>
        <w:br/>
        <w:t xml:space="preserve">  「仿星器？」白髮少女似乎听说过这么个玩意儿。</w:t>
      </w:r>
    </w:p>
    <w:p>
      <w:r>
        <w:br/>
      </w:r>
    </w:p>
    <w:p>
      <w:r>
        <w:br/>
        <w:t xml:space="preserve">  她冲杨香確认道：「你说的仿星器，是指外加有螺旋绕组的磁约束聚变实验装置？」</w:t>
      </w:r>
    </w:p>
    <w:p>
      <w:r>
        <w:br/>
      </w:r>
    </w:p>
    <w:p>
      <w:r>
        <w:br/>
        <w:t xml:space="preserve">  「是也不是。」杨香笑著回道：「外加螺旋绕组的仿星器，早就已经是老黄历了。」</w:t>
      </w:r>
    </w:p>
    <w:p>
      <w:r>
        <w:br/>
      </w:r>
    </w:p>
    <w:p>
      <w:r>
        <w:br/>
        <w:t xml:space="preserve">  「我们实验室里最新型的仿星器，全名为『准环向对称磁场位形』。」</w:t>
      </w:r>
    </w:p>
    <w:p>
      <w:r>
        <w:br/>
      </w:r>
    </w:p>
    <w:p>
      <w:r>
        <w:br/>
        <w:t xml:space="preserve">  「相比起老式仿星器，准环向对称仿星器的精度要更高，故而对高能粒子的约束能力会相对更强。」</w:t>
      </w:r>
    </w:p>
    <w:p>
      <w:r>
        <w:br/>
      </w:r>
    </w:p>
    <w:p>
      <w:r>
        <w:br/>
        <w:t xml:space="preserve">  虽说谢深並不懂杨香说的那些个专业名词。</w:t>
      </w:r>
    </w:p>
    <w:p>
      <w:r>
        <w:br/>
      </w:r>
    </w:p>
    <w:p>
      <w:r>
        <w:br/>
        <w:t xml:space="preserve">  但白髮少女显然是都听懂了。</w:t>
      </w:r>
    </w:p>
    <w:p>
      <w:r>
        <w:br/>
      </w:r>
    </w:p>
    <w:p>
      <w:r>
        <w:br/>
        <w:t xml:space="preserve">  她一脸兴奋道：「你们毕宿五，確实是有那么两下子的，居然能想到將仿星器设计成『准环向对称』並还將其研发了出来。」</w:t>
      </w:r>
    </w:p>
    <w:p>
      <w:r>
        <w:br/>
      </w:r>
    </w:p>
    <w:p>
      <w:r>
        <w:br/>
        <w:t xml:space="preserve">  「可以！」</w:t>
      </w:r>
    </w:p>
    <w:p>
      <w:r>
        <w:br/>
      </w:r>
    </w:p>
    <w:p>
      <w:r>
        <w:br/>
        <w:t xml:space="preserve">  白髮少女预估道：「有了毕宿五的援手后，不出意外，我预估那些氢弹的威力，至少能提升2-3倍左右。」</w:t>
      </w:r>
    </w:p>
    <w:p>
      <w:r>
        <w:br/>
      </w:r>
    </w:p>
    <w:p>
      <w:r>
        <w:br/>
        <w:t xml:space="preserve">  「如果说原本面对魔鬼队，我仅只有不到一成胜算的话。」</w:t>
      </w:r>
    </w:p>
    <w:p>
      <w:r>
        <w:br/>
      </w:r>
    </w:p>
    <w:p>
      <w:r>
        <w:br/>
        <w:t xml:space="preserve">  「那么现如今，我至少有了四成以上的胜算。」</w:t>
      </w:r>
    </w:p>
    <w:p>
      <w:r>
        <w:br/>
      </w:r>
    </w:p>
    <w:p>
      <w:r>
        <w:br/>
        <w:t xml:space="preserve">  「才四成？」听见白髮少女所言，一旁的丙长文忍不住大失所望道。</w:t>
      </w:r>
    </w:p>
    <w:p>
      <w:r>
        <w:br/>
      </w:r>
    </w:p>
    <w:p>
      <w:r>
        <w:br/>
        <w:t xml:space="preserve">  「你不懂。」</w:t>
      </w:r>
    </w:p>
    <w:p>
      <w:r>
        <w:br/>
      </w:r>
    </w:p>
    <w:p>
      <w:r>
        <w:br/>
        <w:t xml:space="preserve">  这次说话的，是天神队的队长刀神源明知。</w:t>
      </w:r>
    </w:p>
    <w:p>
      <w:r>
        <w:br/>
      </w:r>
    </w:p>
    <w:p>
      <w:r>
        <w:br/>
        <w:t xml:space="preserve">  他为丙长文以及谢深等人科普道：「魔鬼队的队长僧白山，其实力完全是断档式领先。」 </w:t>
      </w:r>
    </w:p>
    <w:p>
      <w:r>
        <w:br/>
      </w:r>
    </w:p>
    <w:p>
      <w:r>
        <w:br/>
        <w:t xml:space="preserve">  「放眼整个轮迴世界，几乎少有人是他的一合之敌。」</w:t>
      </w:r>
    </w:p>
    <w:p>
      <w:r>
        <w:br/>
      </w:r>
    </w:p>
    <w:p>
      <w:r>
        <w:br/>
        <w:t xml:space="preserve">  「不仅如此。」</w:t>
      </w:r>
    </w:p>
    <w:p>
      <w:r>
        <w:br/>
      </w:r>
    </w:p>
    <w:p>
      <w:r>
        <w:br/>
        <w:t xml:space="preserve">  「僧白山身边，还有著一名丝毫不逊色於沐枫樱的智者，在帮忙为其出谋划策。」</w:t>
      </w:r>
    </w:p>
    <w:p>
      <w:r>
        <w:br/>
      </w:r>
    </w:p>
    <w:p>
      <w:r>
        <w:br/>
        <w:t xml:space="preserve">  源明知总结道：「所以无论是斗智斗勇，我们都不可能是魔鬼队的对手。」</w:t>
      </w:r>
    </w:p>
    <w:p>
      <w:r>
        <w:br/>
      </w:r>
    </w:p>
    <w:p>
      <w:r>
        <w:br/>
        <w:t xml:space="preserve">  「我们唯一的优势，就是先一步进入到了此轮迴世界副本，並抢占了先机。」</w:t>
      </w:r>
    </w:p>
    <w:p>
      <w:r>
        <w:br/>
      </w:r>
    </w:p>
    <w:p>
      <w:r>
        <w:br/>
        <w:t xml:space="preserve">  「这优势太微弱了。」</w:t>
      </w:r>
    </w:p>
    <w:p>
      <w:r>
        <w:br/>
      </w:r>
    </w:p>
    <w:p>
      <w:r>
        <w:br/>
        <w:t xml:space="preserve">  「所以能有四成胜算，已经算是相当可以了。」</w:t>
      </w:r>
    </w:p>
    <w:p>
      <w:r>
        <w:br/>
      </w:r>
    </w:p>
    <w:p>
      <w:r>
        <w:br/>
        <w:t xml:space="preserve">  一番交谈过后。</w:t>
      </w:r>
    </w:p>
    <w:p>
      <w:r>
        <w:br/>
      </w:r>
    </w:p>
    <w:p>
      <w:r>
        <w:br/>
        <w:t xml:space="preserve">  在天神队队长源明知的带领下，谢深等山海队的队员们，同此世界官方势力的高层见了个面。</w:t>
      </w:r>
    </w:p>
    <w:p>
      <w:r>
        <w:br/>
      </w:r>
    </w:p>
    <w:p>
      <w:r>
        <w:br/>
        <w:t xml:space="preserve">  算是打了个招呼。</w:t>
      </w:r>
    </w:p>
    <w:p>
      <w:r>
        <w:br/>
      </w:r>
    </w:p>
    <w:p>
      <w:r>
        <w:br/>
        <w:t xml:space="preserve">  之后一行人便去了距离聚居地最近的一处核弹发射井，並从中將长达6米多，宽2米多的氢弹，通过神道鼎传送到了毕宿五去升级改造。</w:t>
      </w:r>
    </w:p>
    <w:p>
      <w:r>
        <w:br/>
      </w:r>
    </w:p>
    <w:p>
      <w:r>
        <w:br/>
        <w:t xml:space="preserve">  …</w:t>
      </w:r>
    </w:p>
    <w:p>
      <w:r>
        <w:br/>
      </w:r>
    </w:p>
    <w:p>
      <w:r>
        <w:br/>
        <w:t xml:space="preserve">  如此。</w:t>
      </w:r>
    </w:p>
    <w:p>
      <w:r>
        <w:br/>
      </w:r>
    </w:p>
    <w:p>
      <w:r>
        <w:br/>
        <w:t xml:space="preserve">  时间转眼就过去了近一天之久。</w:t>
      </w:r>
    </w:p>
    <w:p>
      <w:r>
        <w:br/>
      </w:r>
    </w:p>
    <w:p>
      <w:r>
        <w:br/>
        <w:t xml:space="preserve">  到谢深等人来到此副本世界的第二天时，黑佛队的降临倒计时也隨之结束。</w:t>
      </w:r>
    </w:p>
    <w:p>
      <w:r>
        <w:br/>
      </w:r>
    </w:p>
    <w:p>
      <w:r>
        <w:br/>
        <w:t xml:space="preserve">  待三支队伍匯合后，反魔鬼队联盟也由原本的十七人，直接增长到了足足三十人之多。</w:t>
      </w:r>
    </w:p>
    <w:p>
      <w:r>
        <w:br/>
      </w:r>
    </w:p>
    <w:p>
      <w:r>
        <w:br/>
        <w:t xml:space="preserve">  其中有三名轮迴者已解开了四阶基因锁，实力达到了偽化神期。</w:t>
      </w:r>
    </w:p>
    <w:p>
      <w:r>
        <w:br/>
      </w:r>
    </w:p>
    <w:p>
      <w:r>
        <w:br/>
        <w:t xml:space="preserve">  另有五人则是解开了三阶基因锁的轮迴者。</w:t>
      </w:r>
    </w:p>
    <w:p>
      <w:r>
        <w:br/>
      </w:r>
    </w:p>
    <w:p>
      <w:r>
        <w:br/>
        <w:t xml:space="preserve">  再算上谢深，三支队伍里能和魔鬼队正面抗衡的总共有九人。</w:t>
      </w:r>
    </w:p>
    <w:p>
      <w:r>
        <w:br/>
      </w:r>
    </w:p>
    <w:p>
      <w:r>
        <w:br/>
        <w:t xml:space="preserve">  一天又一天。</w:t>
      </w:r>
    </w:p>
    <w:p>
      <w:r>
        <w:br/>
      </w:r>
    </w:p>
    <w:p>
      <w:r>
        <w:br/>
        <w:t xml:space="preserve">  很快，时间就来到了天神队进入此轮迴世界副本的第三天。</w:t>
      </w:r>
    </w:p>
    <w:p>
      <w:r>
        <w:br/>
      </w:r>
    </w:p>
    <w:p>
      <w:r>
        <w:br/>
        <w:t xml:space="preserve">  隨著倒计时的结束，魔鬼队一行八人终於是也降临到了此世界之中。</w:t>
      </w:r>
    </w:p>
    <w:p>
      <w:r>
        <w:br/>
      </w:r>
    </w:p>
    <w:p>
      <w:r>
        <w:br/>
        <w:t xml:space="preserve">  …</w:t>
      </w:r>
    </w:p>
    <w:p>
      <w:r>
        <w:br/>
      </w:r>
    </w:p>
    <w:p>
      <w:r>
        <w:br/>
        <w:t xml:space="preserve">  青辉市郊外。</w:t>
      </w:r>
    </w:p>
    <w:p>
      <w:r>
        <w:br/>
      </w:r>
    </w:p>
    <w:p>
      <w:r>
        <w:br/>
        <w:t xml:space="preserve">  人类聚居地，指挥部內。</w:t>
      </w:r>
    </w:p>
    <w:p>
      <w:r>
        <w:br/>
      </w:r>
    </w:p>
    <w:p>
      <w:r>
        <w:br/>
        <w:t xml:space="preserve">  此时此刻。</w:t>
      </w:r>
    </w:p>
    <w:p>
      <w:r>
        <w:br/>
      </w:r>
    </w:p>
    <w:p>
      <w:r>
        <w:br/>
        <w:t xml:space="preserve">  山海队，天神队以及黑佛队的一眾成员们，全都正目不转睛盯著腕錶上的倒计时。</w:t>
      </w:r>
    </w:p>
    <w:p>
      <w:r>
        <w:br/>
      </w:r>
    </w:p>
    <w:p>
      <w:r>
        <w:br/>
        <w:t xml:space="preserve">  在倒计时归零，魔鬼队降临至此世界的剎那，腕錶上的主线任务也终於是隨之更新：</w:t>
      </w:r>
    </w:p>
    <w:p>
      <w:r>
        <w:br/>
      </w:r>
    </w:p>
    <w:p>
      <w:r>
        <w:br/>
        <w:t xml:space="preserve">  【主线任务（天神队/山海队/黑佛队）：帮助青辉市外的人类聚居地抵御尸潮。】</w:t>
      </w:r>
    </w:p>
    <w:p>
      <w:r>
        <w:br/>
      </w:r>
    </w:p>
    <w:p>
      <w:r>
        <w:br/>
        <w:t xml:space="preserve">  【消灭掉尸潮中的所有丧尸，即视为任务完成。】</w:t>
      </w:r>
    </w:p>
    <w:p>
      <w:r>
        <w:br/>
      </w:r>
    </w:p>
    <w:p>
      <w:r>
        <w:br/>
        <w:t xml:space="preserve">  【任务完成后，己方全体轮迴者均可获得10000点奖励积分。】</w:t>
      </w:r>
    </w:p>
    <w:p>
      <w:r>
        <w:br/>
      </w:r>
    </w:p>
    <w:p>
      <w:r>
        <w:br/>
        <w:t xml:space="preserve">  「只需要消灭掉所有丧尸就能完成任务么？」</w:t>
      </w:r>
    </w:p>
    <w:p>
      <w:r>
        <w:br/>
      </w:r>
    </w:p>
    <w:p>
      <w:r>
        <w:br/>
        <w:t xml:space="preserve">  指挥部內。</w:t>
      </w:r>
    </w:p>
    <w:p>
      <w:r>
        <w:br/>
      </w:r>
    </w:p>
    <w:p>
      <w:r>
        <w:br/>
        <w:t xml:space="preserve">  望著腕錶上所显示出的主线任务，天神队的智者，白髮病態少女沐枫樱语速极快地指挥道。</w:t>
      </w:r>
    </w:p>
    <w:p>
      <w:r>
        <w:br/>
      </w:r>
    </w:p>
    <w:p>
      <w:r>
        <w:br/>
        <w:t xml:space="preserve">  「小静，找到魔鬼队的准確位置了没？」</w:t>
      </w:r>
    </w:p>
    <w:p>
      <w:r>
        <w:br/>
      </w:r>
    </w:p>
    <w:p>
      <w:r>
        <w:br/>
        <w:t xml:space="preserve">  「已经找到了。」不远处，那被叫做小静的妹子正死死盯著一台电脑，並头也不回地做出应答道：「魔鬼队的八人，已出现在了青辉市的东南区域，其横纵坐標为A13。」</w:t>
      </w:r>
    </w:p>
    <w:p>
      <w:r>
        <w:br/>
      </w:r>
    </w:p>
    <w:p>
      <w:r>
        <w:br/>
        <w:t xml:space="preserve">  「好！」</w:t>
      </w:r>
    </w:p>
    <w:p>
      <w:r>
        <w:br/>
      </w:r>
    </w:p>
    <w:p>
      <w:r>
        <w:br/>
        <w:t xml:space="preserve">  得其回答后，沐枫樱忙用手紧了紧嘴边的麦克风，並冲远在核弹发射井內待命的丙长文等人下命令道：「丙长文，夏琴，你们都能听见吧？立刻朝A13区域实施核打击！」</w:t>
      </w:r>
    </w:p>
    <w:p>
      <w:r>
        <w:br/>
      </w:r>
    </w:p>
    <w:p>
      <w:r>
        <w:br/>
        <w:t xml:space="preserve">  「收到！」</w:t>
      </w:r>
    </w:p>
    <w:p>
      <w:r>
        <w:br/>
      </w:r>
    </w:p>
    <w:p>
      <w:r>
        <w:br/>
        <w:t xml:space="preserve">  沐枫樱话音刚落。</w:t>
      </w:r>
    </w:p>
    <w:p>
      <w:r>
        <w:br/>
      </w:r>
    </w:p>
    <w:p>
      <w:r>
        <w:br/>
        <w:t xml:space="preserve">  包括谢深在內的天神队，山海队，以及黑佛队眾成员们，皆在这瞬间听见了来自丙长文的回应。</w:t>
      </w:r>
    </w:p>
    <w:p>
      <w:r>
        <w:br/>
      </w:r>
    </w:p>
    <w:p>
      <w:r>
        <w:br/>
        <w:t xml:space="preserve">  与此同时。</w:t>
      </w:r>
    </w:p>
    <w:p>
      <w:r>
        <w:br/>
      </w:r>
    </w:p>
    <w:p>
      <w:r>
        <w:br/>
        <w:t xml:space="preserve">  核弹发射井內，也隨之响起了一阵电子合成音。</w:t>
      </w:r>
    </w:p>
    <w:p>
      <w:r>
        <w:br/>
      </w:r>
    </w:p>
    <w:p>
      <w:r>
        <w:br/>
        <w:t xml:space="preserve">  最⊥新⊥小⊥说⊥在⊥⊥⊥首⊥发！</w:t>
      </w:r>
    </w:p>
    <w:p>
      <w:r>
        <w:br/>
      </w:r>
    </w:p>
    <w:p>
      <w:r>
        <w:br/>
        <w:t xml:space="preserve">  「核打击正在部署。」</w:t>
      </w:r>
    </w:p>
    <w:p>
      <w:r>
        <w:br/>
      </w:r>
    </w:p>
    <w:p>
      <w:r>
        <w:br/>
        <w:t xml:space="preserve">  「发射井已准备就绪.」</w:t>
      </w:r>
    </w:p>
    <w:p>
      <w:r>
        <w:br/>
      </w:r>
    </w:p>
    <w:p>
      <w:r>
        <w:br/>
        <w:t xml:space="preserve">  …</w:t>
      </w:r>
    </w:p>
    <w:p>
      <w:r>
        <w:br/>
      </w:r>
    </w:p>
    <w:p>
      <w:r>
        <w:br/>
        <w:t xml:space="preserve">  就在人类方准备实施核打击的同一时间里。</w:t>
      </w:r>
    </w:p>
    <w:p>
      <w:r>
        <w:br/>
      </w:r>
    </w:p>
    <w:p>
      <w:r>
        <w:br/>
        <w:t xml:space="preserve">  青辉市东南区域。</w:t>
      </w:r>
    </w:p>
    <w:p>
      <w:r>
        <w:br/>
      </w:r>
    </w:p>
    <w:p>
      <w:r>
        <w:br/>
        <w:t xml:space="preserve">  某条遍布著无数变异丧尸的街道上。</w:t>
      </w:r>
    </w:p>
    <w:p>
      <w:r>
        <w:br/>
      </w:r>
    </w:p>
    <w:p>
      <w:r>
        <w:br/>
        <w:t xml:space="preserve">  伴隨著一道光柱的显现，號称轮迴世界最有潜力的战队『魔鬼队』，共一行八人，就这么凭空出现在了光柱之中。</w:t>
      </w:r>
    </w:p>
    <w:p>
      <w:r>
        <w:br/>
      </w:r>
    </w:p>
    <w:p>
      <w:r>
        <w:br/>
        <w:t xml:space="preserve">  由於魔鬼队的八名队员，都是已解开了至少三阶基因锁的强者。</w:t>
      </w:r>
    </w:p>
    <w:p>
      <w:r>
        <w:br/>
      </w:r>
    </w:p>
    <w:p>
      <w:r>
        <w:br/>
        <w:t xml:space="preserve">  故而他们在被投放至此世界的过程中，其成员皆都全程保持著清醒。</w:t>
      </w:r>
    </w:p>
    <w:p>
      <w:r>
        <w:br/>
      </w:r>
    </w:p>
    <w:p>
      <w:r>
        <w:br/>
        <w:t xml:space="preserve">  光柱里。</w:t>
      </w:r>
    </w:p>
    <w:p>
      <w:r>
        <w:br/>
      </w:r>
    </w:p>
    <w:p>
      <w:r>
        <w:br/>
        <w:t xml:space="preserve">  魔鬼队眾成员们刚一出现，便立刻抬手瀏览起了腕錶上的信息。</w:t>
      </w:r>
    </w:p>
    <w:p>
      <w:r>
        <w:br/>
      </w:r>
    </w:p>
    <w:p>
      <w:r>
        <w:br/>
        <w:t xml:space="preserve">  只见腕錶上写道。</w:t>
      </w:r>
    </w:p>
    <w:p>
      <w:r>
        <w:br/>
      </w:r>
    </w:p>
    <w:p>
      <w:r>
        <w:br/>
        <w:t xml:space="preserve">  【系统提示：天神队，山海队，以及黑佛队共30人，已於72小时前，48小时前，以及24小时前，被分批次投放至此世界。】</w:t>
      </w:r>
    </w:p>
    <w:p>
      <w:r>
        <w:br/>
      </w:r>
    </w:p>
    <w:p>
      <w:r>
        <w:br/>
        <w:t xml:space="preserve">  【主线任务（魔鬼队）：跟隨尸潮一起，进攻位於青辉市外的人类聚居地。】</w:t>
      </w:r>
    </w:p>
    <w:p>
      <w:r>
        <w:br/>
      </w:r>
    </w:p>
    <w:p>
      <w:r>
        <w:br/>
        <w:t xml:space="preserve">  【聚居地內全体人类死亡，即视为任务完成。】</w:t>
      </w:r>
    </w:p>
    <w:p>
      <w:r>
        <w:br/>
      </w:r>
    </w:p>
    <w:p>
      <w:r>
        <w:br/>
        <w:t xml:space="preserve">  【任务完成后，己方全体轮迴者均可获得10000点奖励积分。】</w:t>
      </w:r>
    </w:p>
    <w:p>
      <w:r>
        <w:br/>
      </w:r>
    </w:p>
    <w:p>
      <w:r>
        <w:br/>
        <w:t xml:space="preserve">  待粗略扫了一眼主线任务后。</w:t>
      </w:r>
    </w:p>
    <w:p>
      <w:r>
        <w:br/>
      </w:r>
    </w:p>
    <w:p>
      <w:r>
        <w:br/>
        <w:t xml:space="preserve">  魔鬼队內一名留著满头白髮，其脸色略有些苍白的少年，果断吩咐身边一名队员道。</w:t>
      </w:r>
    </w:p>
    <w:p>
      <w:r>
        <w:br/>
      </w:r>
    </w:p>
    <w:p>
      <w:r>
        <w:br/>
        <w:t xml:space="preserve">  「悟山，把东西都拿出来！」</w:t>
      </w:r>
    </w:p>
    <w:p>
      <w:r>
        <w:br/>
      </w:r>
    </w:p>
    <w:p>
      <w:r>
        <w:br/>
        <w:t xml:space="preserve">  「收到！」得了白髮病態少年命令后，那名叫悟山的魔鬼队队员，忙从身后的空间收纳背包里，倾倒出了一堆如小山般高的机械零件。 </w:t>
      </w:r>
    </w:p>
    <w:p>
      <w:r>
        <w:br/>
      </w:r>
    </w:p>
    <w:p>
      <w:r>
        <w:br/>
        <w:t xml:space="preserve">  下一秒。</w:t>
      </w:r>
    </w:p>
    <w:p>
      <w:r>
        <w:br/>
      </w:r>
    </w:p>
    <w:p>
      <w:r>
        <w:br/>
        <w:t xml:space="preserve">  无需白髮病態少年吩咐，在场的所有魔鬼队成员们，皆极有默契地一齐动手，將那些机械零件都组装在了一起。</w:t>
      </w:r>
    </w:p>
    <w:p>
      <w:r>
        <w:br/>
      </w:r>
    </w:p>
    <w:p>
      <w:r>
        <w:br/>
        <w:t xml:space="preserve">  这一过程用了约30-40秒左右。</w:t>
      </w:r>
    </w:p>
    <w:p>
      <w:r>
        <w:br/>
      </w:r>
    </w:p>
    <w:p>
      <w:r>
        <w:br/>
        <w:t xml:space="preserve">  ——待所有机械零件都拼凑完成后，一台足够两米多高的钻探设备，便隨之出现在了魔鬼队眾成员们的面前。</w:t>
      </w:r>
    </w:p>
    <w:p>
      <w:r>
        <w:br/>
      </w:r>
    </w:p>
    <w:p>
      <w:r>
        <w:br/>
        <w:t xml:space="preserve">  那钻探设备挖地的速度很快。</w:t>
      </w:r>
    </w:p>
    <w:p>
      <w:r>
        <w:br/>
      </w:r>
    </w:p>
    <w:p>
      <w:r>
        <w:br/>
        <w:t xml:space="preserve">  仅不过半分钟时间，此设备就已向下挖出了近五米多的深坑。</w:t>
      </w:r>
    </w:p>
    <w:p>
      <w:r>
        <w:br/>
      </w:r>
    </w:p>
    <w:p>
      <w:r>
        <w:br/>
        <w:t xml:space="preserve">  与此同时。</w:t>
      </w:r>
    </w:p>
    <w:p>
      <w:r>
        <w:br/>
      </w:r>
    </w:p>
    <w:p>
      <w:r>
        <w:br/>
        <w:t xml:space="preserve">  只见魔鬼队內一身穿红色长裙的中年大妈，闭著双眼冲那白髮病態少年提醒道：「小嵐，居然真被你给猜中了！」</w:t>
      </w:r>
    </w:p>
    <w:p>
      <w:r>
        <w:br/>
      </w:r>
    </w:p>
    <w:p>
      <w:r>
        <w:br/>
        <w:t xml:space="preserve">  「在距离我们约10公里外的近海区域，有十二枚氢弹正以每秒300米的速度朝我们这边飞过来。」</w:t>
      </w:r>
    </w:p>
    <w:p>
      <w:r>
        <w:br/>
      </w:r>
    </w:p>
    <w:p>
      <w:r>
        <w:br/>
        <w:t xml:space="preserve">  「那十二枚氢弹中，目测有近一半多都是假弹。」</w:t>
      </w:r>
    </w:p>
    <w:p>
      <w:r>
        <w:br/>
      </w:r>
    </w:p>
    <w:p>
      <w:r>
        <w:br/>
        <w:t xml:space="preserve">  「那些假弹都是用来掩护真弹的。」</w:t>
      </w:r>
    </w:p>
    <w:p>
      <w:r>
        <w:br/>
      </w:r>
    </w:p>
    <w:p>
      <w:r>
        <w:br/>
        <w:t xml:space="preserve">  「由於假弹混杂著真弹，其数量实在太多，我们不可能直接一次性將其.」</w:t>
      </w:r>
    </w:p>
    <w:p>
      <w:r>
        <w:br/>
      </w:r>
    </w:p>
    <w:p>
      <w:r>
        <w:br/>
        <w:t xml:space="preserve">  「行了，別说了。」见红裙大妈一直喋喋不休地说个没完，白髮病態少年忙將其打断道：「核弹就要来了，有什么废话，等进了地底之后再慢慢讲吧！」</w:t>
      </w:r>
    </w:p>
    <w:p>
      <w:r>
        <w:br/>
      </w:r>
    </w:p>
    <w:p>
      <w:r>
        <w:br/>
        <w:t xml:space="preserve">  言罢。</w:t>
      </w:r>
    </w:p>
    <w:p>
      <w:r>
        <w:br/>
      </w:r>
    </w:p>
    <w:p>
      <w:r>
        <w:br/>
        <w:t xml:space="preserve">  他便带头第一个跳入进了，那由钻探设备挖出的深坑之中。</w:t>
      </w:r>
    </w:p>
    <w:p>
      <w:r>
        <w:br/>
      </w:r>
    </w:p>
    <w:p>
      <w:r>
        <w:br/>
        <w:t xml:space="preserve">  其余人则都紧隨其后。</w:t>
      </w:r>
    </w:p>
    <w:p>
      <w:r>
        <w:br/>
      </w:r>
    </w:p>
    <w:p>
      <w:r>
        <w:br/>
        <w:t xml:space="preserve">  就在魔鬼队眾人躲进了地底的十多秒后，一道震耳欲聋的巨大轰鸣声，也紧跟著自地面之上响起。</w:t>
      </w:r>
    </w:p>
    <w:p>
      <w:r>
        <w:br/>
      </w:r>
    </w:p>
    <w:p>
      <w:r>
        <w:br/>
        <w:t xml:space="preserve">  听见此动静后。</w:t>
      </w:r>
    </w:p>
    <w:p>
      <w:r>
        <w:br/>
      </w:r>
    </w:p>
    <w:p>
      <w:r>
        <w:br/>
        <w:t xml:space="preserve">  躲在深坑之中的红裙大妈，二话不说便挥手支起了一道淡蓝色的防御护罩，將身边眾人全都保护在了其中。</w:t>
      </w:r>
    </w:p>
    <w:p>
      <w:r>
        <w:br/>
      </w:r>
    </w:p>
    <w:p>
      <w:r>
        <w:br/>
        <w:t xml:space="preserve">  如此。</w:t>
      </w:r>
    </w:p>
    <w:p>
      <w:r>
        <w:br/>
      </w:r>
    </w:p>
    <w:p>
      <w:r>
        <w:br/>
        <w:t xml:space="preserve">  魔鬼队八人皆有惊无险地避过了此次危机。</w:t>
      </w:r>
    </w:p>
    <w:p>
      <w:r>
        <w:br/>
      </w:r>
    </w:p>
    <w:p>
      <w:r>
        <w:br/>
        <w:t xml:space="preserve">  见危机已经解除，魔鬼队队长僧白山不由得暗自鬆了口气，並冲白髮病態少年调侃道。</w:t>
      </w:r>
    </w:p>
    <w:p>
      <w:r>
        <w:br/>
      </w:r>
    </w:p>
    <w:p>
      <w:r>
        <w:br/>
        <w:t xml:space="preserve">  「沐枫嵐，那天神队的沐枫樱，还真不愧是你妹啊。」</w:t>
      </w:r>
    </w:p>
    <w:p>
      <w:r>
        <w:br/>
      </w:r>
    </w:p>
    <w:p>
      <w:r>
        <w:br/>
        <w:t xml:space="preserve">  「居然狠到了用核弹来对付我们。」</w:t>
      </w:r>
    </w:p>
    <w:p>
      <w:r>
        <w:br/>
      </w:r>
    </w:p>
    <w:p>
      <w:r>
        <w:br/>
        <w:t xml:space="preserve">  「根据腕錶上的提示信息显示：我们降临的位置，距离青辉市外的人类聚居地仅不过3公里远。」</w:t>
      </w:r>
    </w:p>
    <w:p>
      <w:r>
        <w:br/>
      </w:r>
    </w:p>
    <w:p>
      <w:r>
        <w:br/>
        <w:t xml:space="preserve">  「这么近的距离。」</w:t>
      </w:r>
    </w:p>
    <w:p>
      <w:r>
        <w:br/>
      </w:r>
    </w:p>
    <w:p>
      <w:r>
        <w:br/>
        <w:t xml:space="preserve">  「估计那核弹不仅能伤到我们，也大概率能伤到聚居地內的倖存者们。」</w:t>
      </w:r>
    </w:p>
    <w:p>
      <w:r>
        <w:br/>
      </w:r>
    </w:p>
    <w:p>
      <w:r>
        <w:br/>
        <w:t xml:space="preserve">  「这是狠起来了，敌我双方都一起杀啊。」</w:t>
      </w:r>
    </w:p>
    <w:p>
      <w:r>
        <w:br/>
      </w:r>
    </w:p>
    <w:p>
      <w:r>
        <w:br/>
        <w:t xml:space="preserve">  地洞里。</w:t>
      </w:r>
    </w:p>
    <w:p>
      <w:r>
        <w:br/>
      </w:r>
    </w:p>
    <w:p>
      <w:r>
        <w:br/>
        <w:t xml:space="preserve">  僧白山正说著。</w:t>
      </w:r>
    </w:p>
    <w:p>
      <w:r>
        <w:br/>
      </w:r>
    </w:p>
    <w:p>
      <w:r>
        <w:br/>
        <w:t xml:space="preserve">  他忽观察到白髮少年沐枫嵐，始终都是一脸眉头紧皱表情。</w:t>
      </w:r>
    </w:p>
    <w:p>
      <w:r>
        <w:br/>
      </w:r>
    </w:p>
    <w:p>
      <w:r>
        <w:br/>
        <w:t xml:space="preserve">  於是便询问了一句道：「你怎么了？是发现有什么不对劲的地方了？」</w:t>
      </w:r>
    </w:p>
    <w:p>
      <w:r>
        <w:br/>
      </w:r>
    </w:p>
    <w:p>
      <w:r>
        <w:br/>
        <w:t xml:space="preserve">  「嗯。」</w:t>
      </w:r>
    </w:p>
    <w:p>
      <w:r>
        <w:br/>
      </w:r>
    </w:p>
    <w:p>
      <w:r>
        <w:br/>
        <w:t xml:space="preserve">  沐枫嵐点了点头。</w:t>
      </w:r>
    </w:p>
    <w:p>
      <w:r>
        <w:br/>
      </w:r>
    </w:p>
    <w:p>
      <w:r>
        <w:br/>
        <w:t xml:space="preserve">  他一脸凝重道：「不知道你们注意到了没.刚刚朝我们投放並成功爆炸的那三枚氢弹，其威力明显要大於普通的氢弹。」</w:t>
      </w:r>
    </w:p>
    <w:p>
      <w:r>
        <w:br/>
      </w:r>
    </w:p>
    <w:p>
      <w:r>
        <w:br/>
        <w:t xml:space="preserve">  「如果我没猜错。」</w:t>
      </w:r>
    </w:p>
    <w:p>
      <w:r>
        <w:br/>
      </w:r>
    </w:p>
    <w:p>
      <w:r>
        <w:br/>
        <w:t xml:space="preserve">  「那三枚氢弹的威力，大约是普通氢弹的2-3倍左右。」</w:t>
      </w:r>
    </w:p>
    <w:p>
      <w:r>
        <w:br/>
      </w:r>
    </w:p>
    <w:p>
      <w:r>
        <w:br/>
        <w:t xml:space="preserve">  沐枫嵐分析道：「根据已掌握的情报可知：天神队里不可能有会改造氢弹的人才。」</w:t>
      </w:r>
    </w:p>
    <w:p>
      <w:r>
        <w:br/>
      </w:r>
    </w:p>
    <w:p>
      <w:r>
        <w:br/>
        <w:t xml:space="preserve">  「至於黑佛队就更不可能了。」</w:t>
      </w:r>
    </w:p>
    <w:p>
      <w:r>
        <w:br/>
      </w:r>
    </w:p>
    <w:p>
      <w:r>
        <w:br/>
        <w:t xml:space="preserve">  「毕竟我们之前才跟黑佛队交过手，那些杂鱼有几斤几两，我们已都领教过了。」</w:t>
      </w:r>
    </w:p>
    <w:p>
      <w:r>
        <w:br/>
      </w:r>
    </w:p>
    <w:p>
      <w:r>
        <w:br/>
        <w:t xml:space="preserve">  「那么.」</w:t>
      </w:r>
    </w:p>
    <w:p>
      <w:r>
        <w:br/>
      </w:r>
    </w:p>
    <w:p>
      <w:r>
        <w:br/>
        <w:t xml:space="preserve">  「在排除了这两支队伍后，答案自然就只剩下一个了。」</w:t>
      </w:r>
    </w:p>
    <w:p>
      <w:r>
        <w:br/>
      </w:r>
    </w:p>
    <w:p>
      <w:r>
        <w:br/>
        <w:t xml:space="preserve">  说著。</w:t>
      </w:r>
    </w:p>
    <w:p>
      <w:r>
        <w:br/>
      </w:r>
    </w:p>
    <w:p>
      <w:r>
        <w:br/>
        <w:t xml:space="preserve">  沐枫嵐直接给出结论道：「显然，刚经歷过团灭还没多久，目前几乎全是由新人所组成的山海队中，出了一个能动手改造氢弹的怪物。」</w:t>
      </w:r>
    </w:p>
    <w:p>
      <w:r>
        <w:br/>
      </w:r>
    </w:p>
    <w:p>
      <w:r>
        <w:br/>
        <w:t xml:space="preserve">  「改造氢弹是一件很麻烦的事。」</w:t>
      </w:r>
    </w:p>
    <w:p>
      <w:r>
        <w:br/>
      </w:r>
    </w:p>
    <w:p>
      <w:r>
        <w:br/>
        <w:t xml:space="preserve">  「这过程中需要有实验室，需要有一整个隨时待命的科研团队，更需要有大量备用的稀有材料。」</w:t>
      </w:r>
    </w:p>
    <w:p>
      <w:r>
        <w:br/>
      </w:r>
    </w:p>
    <w:p>
      <w:r>
        <w:br/>
        <w:t xml:space="preserve">  「先不说別人。」</w:t>
      </w:r>
    </w:p>
    <w:p>
      <w:r>
        <w:br/>
      </w:r>
    </w:p>
    <w:p>
      <w:r>
        <w:br/>
        <w:t xml:space="preserve">  「至少我，是没那个能耐，能在短时间內改造並升级氢弹的。」</w:t>
      </w:r>
    </w:p>
    <w:p>
      <w:r>
        <w:br/>
      </w:r>
    </w:p>
    <w:p>
      <w:r>
        <w:br/>
        <w:t xml:space="preserve">  「我们，极有可能是遇见了一个强敌。」</w:t>
      </w:r>
    </w:p>
    <w:p>
      <w:r>
        <w:br/>
      </w:r>
    </w:p>
    <w:p>
      <w:r>
        <w:br/>
        <w:t xml:space="preserve">  (本章完)</w:t>
        <w:br/>
        <w:tab/>
        <w:tab/>
        <w:tab/>
      </w:r>
    </w:p>
    <w:p>
      <w:pPr>
        <w:pStyle w:val="Title"/>
      </w:pPr>
      <w:r>
        <w:t>第280章 决战，回归 上</w:t>
      </w:r>
    </w:p>
    <w:p>
      <w:r>
        <w:br/>
        <w:t xml:space="preserve">              第280章 决战，回归 上</w:t>
      </w:r>
    </w:p>
    <w:p>
      <w:r>
        <w:br/>
      </w:r>
    </w:p>
    <w:p>
      <w:r>
        <w:br/>
        <w:t xml:space="preserve">  青辉市外。</w:t>
      </w:r>
    </w:p>
    <w:p>
      <w:r>
        <w:br/>
      </w:r>
    </w:p>
    <w:p>
      <w:r>
        <w:br/>
        <w:t xml:space="preserve">  人类聚居地內。</w:t>
      </w:r>
    </w:p>
    <w:p>
      <w:r>
        <w:br/>
      </w:r>
    </w:p>
    <w:p>
      <w:r>
        <w:br/>
        <w:t xml:space="preserve">  望著卫星监控设备上，所显示出的那朵巨大蘑菇云，黑佛队的队长——穿著僧袍並做和尚打扮的库纳勒，此刻面露紧张之色道：「那几枚氢弹应该都发挥出作用了吧？」</w:t>
      </w:r>
    </w:p>
    <w:p>
      <w:r>
        <w:br/>
      </w:r>
    </w:p>
    <w:p>
      <w:r>
        <w:br/>
        <w:t xml:space="preserve">  「没。」</w:t>
      </w:r>
    </w:p>
    <w:p>
      <w:r>
        <w:br/>
      </w:r>
    </w:p>
    <w:p>
      <w:r>
        <w:br/>
        <w:t xml:space="preserve">  回答的是谢深。</w:t>
      </w:r>
    </w:p>
    <w:p>
      <w:r>
        <w:br/>
      </w:r>
    </w:p>
    <w:p>
      <w:r>
        <w:br/>
        <w:t xml:space="preserve">  他摇了摇头后道：「我能感觉到，魔鬼队的那几人已躲入进了地底，且所有人均都安然无恙。」</w:t>
      </w:r>
    </w:p>
    <w:p>
      <w:r>
        <w:br/>
      </w:r>
    </w:p>
    <w:p>
      <w:r>
        <w:br/>
        <w:t xml:space="preserve">  说著。</w:t>
      </w:r>
    </w:p>
    <w:p>
      <w:r>
        <w:br/>
      </w:r>
    </w:p>
    <w:p>
      <w:r>
        <w:br/>
        <w:t xml:space="preserve">  谢深忽又眉头紧皱道：「不对.」</w:t>
      </w:r>
    </w:p>
    <w:p>
      <w:r>
        <w:br/>
      </w:r>
    </w:p>
    <w:p>
      <w:r>
        <w:br/>
        <w:t xml:space="preserve">  「魔鬼队的那八人，现在已不在地底了。」</w:t>
      </w:r>
    </w:p>
    <w:p>
      <w:r>
        <w:br/>
      </w:r>
    </w:p>
    <w:p>
      <w:r>
        <w:br/>
        <w:t xml:space="preserve">  「他们正在以每秒百多米的速度，朝著我们这边移动！」</w:t>
      </w:r>
    </w:p>
    <w:p>
      <w:r>
        <w:br/>
      </w:r>
    </w:p>
    <w:p>
      <w:r>
        <w:br/>
        <w:t xml:space="preserve">  「这就直接杀过来了？」还没多少心理准备的和尚库纳勒，闻言后忐忑不安道：「魔鬼队那边，不是应该跟隨尸潮一起进攻我们吗？为什么直接就杀过来了？」</w:t>
      </w:r>
    </w:p>
    <w:p>
      <w:r>
        <w:br/>
      </w:r>
    </w:p>
    <w:p>
      <w:r>
        <w:br/>
        <w:t xml:space="preserve">  「因为根本没那必要。」</w:t>
      </w:r>
    </w:p>
    <w:p>
      <w:r>
        <w:br/>
      </w:r>
    </w:p>
    <w:p>
      <w:r>
        <w:br/>
        <w:t xml:space="preserve">  这次说话的，是天神队的智者，白髮病態少女沐枫樱。</w:t>
      </w:r>
    </w:p>
    <w:p>
      <w:r>
        <w:br/>
      </w:r>
    </w:p>
    <w:p>
      <w:r>
        <w:br/>
        <w:t xml:space="preserve">  她同样眉头紧皱道：「魔鬼队的实力，超过我们实在太多太多了。」</w:t>
      </w:r>
    </w:p>
    <w:p>
      <w:r>
        <w:br/>
      </w:r>
    </w:p>
    <w:p>
      <w:r>
        <w:br/>
        <w:t xml:space="preserve">  「所以对於他们而言，使用计谋反倒是一种拖累。」</w:t>
      </w:r>
    </w:p>
    <w:p>
      <w:r>
        <w:br/>
      </w:r>
    </w:p>
    <w:p>
      <w:r>
        <w:br/>
        <w:t xml:space="preserve">  「最优选的作战方式，就是在降临此世界后的第一时间里，直接朝我们这边衝过来。」</w:t>
      </w:r>
    </w:p>
    <w:p>
      <w:r>
        <w:br/>
      </w:r>
    </w:p>
    <w:p>
      <w:r>
        <w:br/>
        <w:t xml:space="preserve">  「然后以碾压之势解决掉我们所有人。」</w:t>
      </w:r>
    </w:p>
    <w:p>
      <w:r>
        <w:br/>
      </w:r>
    </w:p>
    <w:p>
      <w:r>
        <w:br/>
        <w:t xml:space="preserve">  …</w:t>
      </w:r>
    </w:p>
    <w:p>
      <w:r>
        <w:br/>
      </w:r>
    </w:p>
    <w:p>
      <w:r>
        <w:br/>
        <w:t xml:space="preserve">  同一时间里。</w:t>
      </w:r>
    </w:p>
    <w:p>
      <w:r>
        <w:br/>
      </w:r>
    </w:p>
    <w:p>
      <w:r>
        <w:br/>
        <w:t xml:space="preserve">  青辉市东南区域。</w:t>
      </w:r>
    </w:p>
    <w:p>
      <w:r>
        <w:br/>
      </w:r>
    </w:p>
    <w:p>
      <w:r>
        <w:br/>
        <w:t xml:space="preserve">  遍布著变异丧尸的街道上。</w:t>
      </w:r>
    </w:p>
    <w:p>
      <w:r>
        <w:br/>
      </w:r>
    </w:p>
    <w:p>
      <w:r>
        <w:br/>
        <w:t xml:space="preserve">  魔鬼队队长僧白山，此刻正扛著队伍里的智者沐枫嵐，不断朝谢深等人所在的人类聚居地移动著。</w:t>
      </w:r>
    </w:p>
    <w:p>
      <w:r>
        <w:br/>
      </w:r>
    </w:p>
    <w:p>
      <w:r>
        <w:br/>
        <w:t xml:space="preserve">  他一边赶路，一边冲沐枫嵐询问道：「我们.真不需要跟隨尸潮一起进攻吗？」</w:t>
      </w:r>
    </w:p>
    <w:p>
      <w:r>
        <w:br/>
      </w:r>
    </w:p>
    <w:p>
      <w:r>
        <w:br/>
        <w:t xml:space="preserve">  「让尸潮先消耗一波天神队的人，不是挺好的吗？」</w:t>
      </w:r>
    </w:p>
    <w:p>
      <w:r>
        <w:br/>
      </w:r>
    </w:p>
    <w:p>
      <w:r>
        <w:br/>
        <w:t xml:space="preserve">  「没那必要。」白髮病態少年沐枫嵐冷静分析著：「眼下我最最忌惮的，並非是天神队的那些强者，而是山海队中，那名能动手改造氢弹的新人怪物那人才是此次轮迴世界中最大的变数。」</w:t>
      </w:r>
    </w:p>
    <w:p>
      <w:r>
        <w:br/>
      </w:r>
    </w:p>
    <w:p>
      <w:r>
        <w:br/>
        <w:t xml:space="preserve">  他接著道：「考虑到那名新人怪物，极有可能是科技方面的天才，故而，此次战斗拖得越久，就会对我们越是不利。」</w:t>
      </w:r>
    </w:p>
    <w:p>
      <w:r>
        <w:br/>
      </w:r>
    </w:p>
    <w:p>
      <w:r>
        <w:br/>
        <w:t xml:space="preserve">  「我懂了！」</w:t>
      </w:r>
    </w:p>
    <w:p>
      <w:r>
        <w:br/>
      </w:r>
    </w:p>
    <w:p>
      <w:r>
        <w:br/>
        <w:t xml:space="preserve">  闻听此言，队长僧白山目露瞭然之色道：「科技型的天才，最擅长的並非是战斗，而是发明创造。」</w:t>
      </w:r>
    </w:p>
    <w:p>
      <w:r>
        <w:br/>
      </w:r>
    </w:p>
    <w:p>
      <w:r>
        <w:br/>
        <w:t xml:space="preserve">  「所以我们不能给那天才，不能给那新人怪物太多的时间。」</w:t>
      </w:r>
    </w:p>
    <w:p>
      <w:r>
        <w:br/>
      </w:r>
    </w:p>
    <w:p>
      <w:r>
        <w:br/>
        <w:t xml:space="preserve">  「否则他便极有可能会手搓出，比强化版氢弹威力更大的武器。」</w:t>
      </w:r>
    </w:p>
    <w:p>
      <w:r>
        <w:br/>
      </w:r>
    </w:p>
    <w:p>
      <w:r>
        <w:br/>
        <w:t xml:space="preserve">  「甚至是各种我们所无法理解的黑科技！」</w:t>
      </w:r>
    </w:p>
    <w:p>
      <w:r>
        <w:br/>
      </w:r>
    </w:p>
    <w:p>
      <w:r>
        <w:br/>
        <w:t xml:space="preserve">  「说的没错！」沐枫嵐跟著道：「所以速战速决，直接莽过去，才是最佳的应对方式！」</w:t>
      </w:r>
    </w:p>
    <w:p>
      <w:r>
        <w:br/>
      </w:r>
    </w:p>
    <w:p>
      <w:r>
        <w:br/>
        <w:t xml:space="preserve">  交谈间。</w:t>
      </w:r>
    </w:p>
    <w:p>
      <w:r>
        <w:br/>
      </w:r>
    </w:p>
    <w:p>
      <w:r>
        <w:br/>
        <w:t xml:space="preserve">  魔鬼队一行八人，已来到了谢深等人所在的人类聚居地外。</w:t>
      </w:r>
    </w:p>
    <w:p>
      <w:r>
        <w:br/>
      </w:r>
    </w:p>
    <w:p>
      <w:r>
        <w:br/>
        <w:t xml:space="preserve">  抬头望去，能看到天神队的队长源明知，智者沐枫樱，以及黑佛队的队长库纳勒，还有谢深等人，此刻皆站在聚居地的高墙严阵以待，並均都露出了一脸如临大敌表情。</w:t>
      </w:r>
    </w:p>
    <w:p>
      <w:r>
        <w:br/>
      </w:r>
    </w:p>
    <w:p>
      <w:r>
        <w:br/>
        <w:t xml:space="preserve">  魔鬼队中。</w:t>
      </w:r>
    </w:p>
    <w:p>
      <w:r>
        <w:br/>
      </w:r>
    </w:p>
    <w:p>
      <w:r>
        <w:br/>
        <w:t xml:space="preserve">  白髮病態少年沐枫嵐面露微笑，看向同样留有一头白髮，其脸色略显病態的沐枫樱道。</w:t>
      </w:r>
    </w:p>
    <w:p>
      <w:r>
        <w:br/>
      </w:r>
    </w:p>
    <w:p>
      <w:r>
        <w:br/>
        <w:t xml:space="preserve">  「我可爱的妹妹啊，我们又见面了。」</w:t>
      </w:r>
    </w:p>
    <w:p>
      <w:r>
        <w:br/>
      </w:r>
    </w:p>
    <w:p>
      <w:r>
        <w:br/>
        <w:t xml:space="preserve">  「滚。」沐枫樱一脸冷漠道：「別老是跟我攀亲戚。」</w:t>
      </w:r>
    </w:p>
    <w:p>
      <w:r>
        <w:br/>
      </w:r>
    </w:p>
    <w:p>
      <w:r>
        <w:br/>
        <w:t xml:space="preserve">  「我们只不过是在同一个实验室里出生的，根本就没任何血缘关係。」</w:t>
      </w:r>
    </w:p>
    <w:p>
      <w:r>
        <w:br/>
      </w:r>
    </w:p>
    <w:p>
      <w:r>
        <w:br/>
        <w:t xml:space="preserve">  「你別再喊我妹妹了。」</w:t>
      </w:r>
    </w:p>
    <w:p>
      <w:r>
        <w:br/>
      </w:r>
    </w:p>
    <w:p>
      <w:r>
        <w:br/>
        <w:t xml:space="preserve">  「我们从来就不是什么兄妹。」</w:t>
      </w:r>
    </w:p>
    <w:p>
      <w:r>
        <w:br/>
      </w:r>
    </w:p>
    <w:p>
      <w:r>
        <w:br/>
        <w:t xml:space="preserve">  「呵。」魔鬼队的智者沐枫嵐，直接选择性无视了高墙上的谢深呵源明知等人。</w:t>
      </w:r>
    </w:p>
    <w:p>
      <w:r>
        <w:br/>
      </w:r>
    </w:p>
    <w:p>
      <w:r>
        <w:br/>
        <w:t xml:space="preserve">  他眼里似只剩下了妹妹沐枫樱一人。</w:t>
      </w:r>
    </w:p>
    <w:p>
      <w:r>
        <w:br/>
      </w:r>
    </w:p>
    <w:p>
      <w:r>
        <w:br/>
        <w:t xml:space="preserve">  此刻继续冲其开口：「加入我们，对你而言真就有那么难吗？」</w:t>
      </w:r>
    </w:p>
    <w:p>
      <w:r>
        <w:br/>
      </w:r>
    </w:p>
    <w:p>
      <w:r>
        <w:br/>
        <w:t xml:space="preserve">  「以你的智慧，你根本就没必要跟那些凡人们混在一起。」</w:t>
      </w:r>
    </w:p>
    <w:p>
      <w:r>
        <w:br/>
      </w:r>
    </w:p>
    <w:p>
      <w:r>
        <w:br/>
        <w:t xml:space="preserve">  「我们二人联手，完全可以轻鬆称霸整个轮迴世界，进而再影响到现实世界，乃至成为现实世界中真正的神。」</w:t>
      </w:r>
    </w:p>
    <w:p>
      <w:r>
        <w:br/>
      </w:r>
    </w:p>
    <w:p>
      <w:r>
        <w:br/>
        <w:t xml:space="preserve">  沐风嵐眼中带著半分狂热，半分疯癲道：「成为神以后，我们小时候的那些理想，自然就都能够实现了，这难道不好吗？」</w:t>
      </w:r>
    </w:p>
    <w:p>
      <w:r>
        <w:br/>
      </w:r>
    </w:p>
    <w:p>
      <w:r>
        <w:br/>
        <w:t xml:space="preserve">  「你那也能叫理想？」</w:t>
      </w:r>
    </w:p>
    <w:p>
      <w:r>
        <w:br/>
      </w:r>
    </w:p>
    <w:p>
      <w:r>
        <w:br/>
        <w:t xml:space="preserve">  高墙上。</w:t>
      </w:r>
    </w:p>
    <w:p>
      <w:r>
        <w:br/>
      </w:r>
    </w:p>
    <w:p>
      <w:r>
        <w:br/>
        <w:t xml:space="preserve">  沐枫樱冷笑著回道：「为创造出智力更高的，更加完美的人类，你居然想著要將现存的所有人类都杀死，这根本就不叫什么理想，你这完全是已经彻底疯掉了！」</w:t>
      </w:r>
    </w:p>
    <w:p>
      <w:r>
        <w:br/>
      </w:r>
    </w:p>
    <w:p>
      <w:r>
        <w:br/>
        <w:t xml:space="preserve">  「蠢人就不应该活在这世界上！这么简单的道理你都不懂吗？」眼见妹妹沐枫樱油盐不进，沐枫嵐露出了一脸无奈表情道：「算了，多说无益我先把你身边那些蠢货都杀了再说，之后自然有的是时间慢慢劝说你！」</w:t>
      </w:r>
    </w:p>
    <w:p>
      <w:r>
        <w:br/>
      </w:r>
    </w:p>
    <w:p>
      <w:r>
        <w:br/>
        <w:t xml:space="preserve">  言罢。</w:t>
      </w:r>
    </w:p>
    <w:p>
      <w:r>
        <w:br/>
      </w:r>
    </w:p>
    <w:p>
      <w:r>
        <w:br/>
        <w:t xml:space="preserve">  沐枫嵐便一旁的队长僧白山递了个眼神。</w:t>
      </w:r>
    </w:p>
    <w:p>
      <w:r>
        <w:br/>
      </w:r>
    </w:p>
    <w:p>
      <w:r>
        <w:br/>
        <w:t xml:space="preserve">  后者领会其意，当即冲身边眾队友们道：「所有人都有，准备战斗！」</w:t>
      </w:r>
    </w:p>
    <w:p>
      <w:r>
        <w:br/>
      </w:r>
    </w:p>
    <w:p>
      <w:r>
        <w:br/>
        <w:t xml:space="preserve">  命令下达的瞬间，战斗一触即发。</w:t>
      </w:r>
    </w:p>
    <w:p>
      <w:r>
        <w:br/>
      </w:r>
    </w:p>
    <w:p>
      <w:r>
        <w:br/>
        <w:t xml:space="preserve">  …</w:t>
      </w:r>
    </w:p>
    <w:p>
      <w:r>
        <w:br/>
      </w:r>
    </w:p>
    <w:p>
      <w:r>
        <w:br/>
        <w:t xml:space="preserve">  就在空气中充满了火药味，魔鬼队和天神队隨时有可能开打之时。 </w:t>
      </w:r>
    </w:p>
    <w:p>
      <w:r>
        <w:br/>
      </w:r>
    </w:p>
    <w:p>
      <w:r>
        <w:br/>
        <w:t xml:space="preserve">  谢深突然与此刻开口道：「你们先等下在开打之前，我有个问题想要先问个清楚。」</w:t>
      </w:r>
    </w:p>
    <w:p>
      <w:r>
        <w:br/>
      </w:r>
    </w:p>
    <w:p>
      <w:r>
        <w:br/>
        <w:t xml:space="preserve">  他看向魔鬼队的智者沐枫嵐道：「我很好奇。」</w:t>
      </w:r>
    </w:p>
    <w:p>
      <w:r>
        <w:br/>
      </w:r>
    </w:p>
    <w:p>
      <w:r>
        <w:br/>
        <w:t xml:space="preserve">  「你的理想，不是想要杀死现存的所有人类吗？」</w:t>
      </w:r>
    </w:p>
    <w:p>
      <w:r>
        <w:br/>
      </w:r>
    </w:p>
    <w:p>
      <w:r>
        <w:br/>
        <w:t xml:space="preserve">  「那这其中，想来应该也包括你的队友在內吧？」</w:t>
      </w:r>
    </w:p>
    <w:p>
      <w:r>
        <w:br/>
      </w:r>
    </w:p>
    <w:p>
      <w:r>
        <w:br/>
        <w:t xml:space="preserve">  「所以你的队友究竟是怎么同意，亦或者说认可你想法的？」</w:t>
      </w:r>
    </w:p>
    <w:p>
      <w:r>
        <w:br/>
      </w:r>
    </w:p>
    <w:p>
      <w:r>
        <w:br/>
        <w:t xml:space="preserve">  高墙之下。</w:t>
      </w:r>
    </w:p>
    <w:p>
      <w:r>
        <w:br/>
      </w:r>
    </w:p>
    <w:p>
      <w:r>
        <w:br/>
        <w:t xml:space="preserve">  听见谢深这摆明了是在挑拨离间的言论，魔鬼队队长僧白山咧嘴笑道：「朋友，你猜猜看我魔鬼队实力明明强的可怕，但整个队伍却总共就才只有八人，你可知道这是为什么？」</w:t>
      </w:r>
    </w:p>
    <w:p>
      <w:r>
        <w:br/>
      </w:r>
    </w:p>
    <w:p>
      <w:r>
        <w:br/>
        <w:t xml:space="preserve">  「为什么？」谢深很配合地问了一句。</w:t>
      </w:r>
    </w:p>
    <w:p>
      <w:r>
        <w:br/>
      </w:r>
    </w:p>
    <w:p>
      <w:r>
        <w:br/>
        <w:t xml:space="preserve">  僧白山答道：「那是因为，我，以及我们队伍里的其余人，都认可了沐枫嵐的理念。」</w:t>
      </w:r>
    </w:p>
    <w:p>
      <w:r>
        <w:br/>
      </w:r>
    </w:p>
    <w:p>
      <w:r>
        <w:br/>
        <w:t xml:space="preserve">  「我们所有人都一致认为，跟蠢货交流起来实在是太麻烦了。」</w:t>
      </w:r>
    </w:p>
    <w:p>
      <w:r>
        <w:br/>
      </w:r>
    </w:p>
    <w:p>
      <w:r>
        <w:br/>
        <w:t xml:space="preserve">  「他们智力太低，很多事情即便你跟他们解释了，他们也依旧难以理解。」</w:t>
      </w:r>
    </w:p>
    <w:p>
      <w:r>
        <w:br/>
      </w:r>
    </w:p>
    <w:p>
      <w:r>
        <w:br/>
        <w:t xml:space="preserve">  最⊥新⊥小⊥说⊥在⊥⊥⊥首⊥发！</w:t>
      </w:r>
    </w:p>
    <w:p>
      <w:r>
        <w:br/>
      </w:r>
    </w:p>
    <w:p>
      <w:r>
        <w:br/>
        <w:t xml:space="preserve">  「他们的脑子根本就转不过弯来。」</w:t>
      </w:r>
    </w:p>
    <w:p>
      <w:r>
        <w:br/>
      </w:r>
    </w:p>
    <w:p>
      <w:r>
        <w:br/>
        <w:t xml:space="preserve">  「所以，我们所有人都无一例外地討厌蠢货。」</w:t>
      </w:r>
    </w:p>
    <w:p>
      <w:r>
        <w:br/>
      </w:r>
    </w:p>
    <w:p>
      <w:r>
        <w:br/>
        <w:t xml:space="preserve">  「蠢货，就不应该活在这个世界上。」</w:t>
      </w:r>
    </w:p>
    <w:p>
      <w:r>
        <w:br/>
      </w:r>
    </w:p>
    <w:p>
      <w:r>
        <w:br/>
        <w:t xml:space="preserve">  僧白山解释道：「所以，为了將蠢货们都直接淘汰出去，我们便制定了一套，独属於我们魔鬼队所有的筛选机制。」</w:t>
      </w:r>
    </w:p>
    <w:p>
      <w:r>
        <w:br/>
      </w:r>
    </w:p>
    <w:p>
      <w:r>
        <w:br/>
        <w:t xml:space="preserve">  「正常人类的智力，不是大多都在90-110之间吗？」</w:t>
      </w:r>
    </w:p>
    <w:p>
      <w:r>
        <w:br/>
      </w:r>
    </w:p>
    <w:p>
      <w:r>
        <w:br/>
        <w:t xml:space="preserve">  「我们的筛选机制，便是直接弄死那些，智力不超过110的新人，而只收留智力在110以上的人。」</w:t>
      </w:r>
    </w:p>
    <w:p>
      <w:r>
        <w:br/>
      </w:r>
    </w:p>
    <w:p>
      <w:r>
        <w:br/>
        <w:t xml:space="preserve">  从僧白山的话语中不难看出，他不仅实力高强，且智力也同样远超普通人等。</w:t>
      </w:r>
    </w:p>
    <w:p>
      <w:r>
        <w:br/>
      </w:r>
    </w:p>
    <w:p>
      <w:r>
        <w:br/>
        <w:t xml:space="preserve">  或许是因为智力较高，比较聪明的缘故。</w:t>
      </w:r>
    </w:p>
    <w:p>
      <w:r>
        <w:br/>
      </w:r>
    </w:p>
    <w:p>
      <w:r>
        <w:br/>
        <w:t xml:space="preserve">  僧白山竟只凭著三言两语，就推断出了谢深身份。</w:t>
      </w:r>
    </w:p>
    <w:p>
      <w:r>
        <w:br/>
      </w:r>
    </w:p>
    <w:p>
      <w:r>
        <w:br/>
        <w:t xml:space="preserve">  他顺势冲谢深道：「如果我没猜错，你应该就是山海队中，那名能动手改造氢弹的新人怪物了吧？」</w:t>
      </w:r>
    </w:p>
    <w:p>
      <w:r>
        <w:br/>
      </w:r>
    </w:p>
    <w:p>
      <w:r>
        <w:br/>
        <w:t xml:space="preserve">  「毕竟此刻站在高墙上的人，我基本全都认识。」</w:t>
      </w:r>
    </w:p>
    <w:p>
      <w:r>
        <w:br/>
      </w:r>
    </w:p>
    <w:p>
      <w:r>
        <w:br/>
        <w:t xml:space="preserve">  「可唯独你。」</w:t>
      </w:r>
    </w:p>
    <w:p>
      <w:r>
        <w:br/>
      </w:r>
    </w:p>
    <w:p>
      <w:r>
        <w:br/>
        <w:t xml:space="preserve">  「只有你是所有人中的唯一的新面孔。」</w:t>
      </w:r>
    </w:p>
    <w:p>
      <w:r>
        <w:br/>
      </w:r>
    </w:p>
    <w:p>
      <w:r>
        <w:br/>
        <w:t xml:space="preserve">  「所以我猜，那动手改造了氢弹的人，应该就是你不会有错了。」</w:t>
      </w:r>
    </w:p>
    <w:p>
      <w:r>
        <w:br/>
      </w:r>
    </w:p>
    <w:p>
      <w:r>
        <w:br/>
        <w:t xml:space="preserve">  说到这里时，僧白山直接冲谢深投出橄欖枝道：「怎么样？有兴趣来我们队伍吗？」</w:t>
      </w:r>
    </w:p>
    <w:p>
      <w:r>
        <w:br/>
      </w:r>
    </w:p>
    <w:p>
      <w:r>
        <w:br/>
        <w:t xml:space="preserve">  「就像我常说的那样。」</w:t>
      </w:r>
    </w:p>
    <w:p>
      <w:r>
        <w:br/>
      </w:r>
    </w:p>
    <w:p>
      <w:r>
        <w:br/>
        <w:t xml:space="preserve">  「天才跟蠢货们混在一起，是相当痛苦的一件事。」</w:t>
      </w:r>
    </w:p>
    <w:p>
      <w:r>
        <w:br/>
      </w:r>
    </w:p>
    <w:p>
      <w:r>
        <w:br/>
        <w:t xml:space="preserve">  「想来，你应该也不愿一直待在山海队吧？」</w:t>
      </w:r>
    </w:p>
    <w:p>
      <w:r>
        <w:br/>
      </w:r>
    </w:p>
    <w:p>
      <w:r>
        <w:br/>
        <w:t xml:space="preserve">  「那对你而言一定很辛苦。」</w:t>
      </w:r>
    </w:p>
    <w:p>
      <w:r>
        <w:br/>
      </w:r>
    </w:p>
    <w:p>
      <w:r>
        <w:br/>
        <w:t xml:space="preserve">  见僧白山竟想要策反自己。</w:t>
      </w:r>
    </w:p>
    <w:p>
      <w:r>
        <w:br/>
      </w:r>
    </w:p>
    <w:p>
      <w:r>
        <w:br/>
        <w:t xml:space="preserve">  谢深好奇道：「所以，你有著能让我脱离山海队，並直接转到你队伍中的方法？」</w:t>
      </w:r>
    </w:p>
    <w:p>
      <w:r>
        <w:br/>
      </w:r>
    </w:p>
    <w:p>
      <w:r>
        <w:br/>
        <w:t xml:space="preserve">  「那是自然的。」僧白山保证道：「只要你愿意，我自有手段能让你转到我们队伍中来。」</w:t>
      </w:r>
    </w:p>
    <w:p>
      <w:r>
        <w:br/>
      </w:r>
    </w:p>
    <w:p>
      <w:r>
        <w:br/>
        <w:t xml:space="preserve">  说完这句话后。</w:t>
      </w:r>
    </w:p>
    <w:p>
      <w:r>
        <w:br/>
      </w:r>
    </w:p>
    <w:p>
      <w:r>
        <w:br/>
        <w:t xml:space="preserve">  僧白山忽朝身边的队友悟山递了个眼色。</w:t>
      </w:r>
    </w:p>
    <w:p>
      <w:r>
        <w:br/>
      </w:r>
    </w:p>
    <w:p>
      <w:r>
        <w:br/>
        <w:t xml:space="preserve">  后者领会其意，忙从身后的空间收纳背包里，取出了一巴掌大小的黑色方盒，並將其拋入谢深手中。</w:t>
      </w:r>
    </w:p>
    <w:p>
      <w:r>
        <w:br/>
      </w:r>
    </w:p>
    <w:p>
      <w:r>
        <w:br/>
        <w:t xml:space="preserve">  「这是？」谢深把玩拋过来的黑色方盒，面露疑惑道。</w:t>
      </w:r>
    </w:p>
    <w:p>
      <w:r>
        <w:br/>
      </w:r>
    </w:p>
    <w:p>
      <w:r>
        <w:br/>
        <w:t xml:space="preserve">  僧白山解释道：「那是智力检测设备，可直接扫描出被检测者的大脑前额叶皮层，顶叶皮层，以及其他各脑区的活跃程度，进而预估出被检测者的智力高低。」</w:t>
      </w:r>
    </w:p>
    <w:p>
      <w:r>
        <w:br/>
      </w:r>
    </w:p>
    <w:p>
      <w:r>
        <w:br/>
        <w:t xml:space="preserve">  有点意思。</w:t>
      </w:r>
    </w:p>
    <w:p>
      <w:r>
        <w:br/>
      </w:r>
    </w:p>
    <w:p>
      <w:r>
        <w:br/>
        <w:t xml:space="preserve">  听见这番解释后，谢深感兴趣道：「这东西要怎么用？」</w:t>
      </w:r>
    </w:p>
    <w:p>
      <w:r>
        <w:br/>
      </w:r>
    </w:p>
    <w:p>
      <w:r>
        <w:br/>
        <w:t xml:space="preserve">  僧白山道：「贴在额头上，然后向其中注入少量的超凡之力即可。」</w:t>
      </w:r>
    </w:p>
    <w:p>
      <w:r>
        <w:br/>
      </w:r>
    </w:p>
    <w:p>
      <w:r>
        <w:br/>
        <w:t xml:space="preserve">  谢深点了点头。</w:t>
      </w:r>
    </w:p>
    <w:p>
      <w:r>
        <w:br/>
      </w:r>
    </w:p>
    <w:p>
      <w:r>
        <w:br/>
        <w:t xml:space="preserve">  他先是用神识，將智力检测设备里外都扫了一遍。</w:t>
      </w:r>
    </w:p>
    <w:p>
      <w:r>
        <w:br/>
      </w:r>
    </w:p>
    <w:p>
      <w:r>
        <w:br/>
        <w:t xml:space="preserve">  待確认此设备无任何问题后，这才依言將其贴在了自己的额头处，並往其中渡入了一定量的黑色雾气。</w:t>
      </w:r>
    </w:p>
    <w:p>
      <w:r>
        <w:br/>
      </w:r>
    </w:p>
    <w:p>
      <w:r>
        <w:br/>
        <w:t xml:space="preserve">  下一秒。</w:t>
      </w:r>
    </w:p>
    <w:p>
      <w:r>
        <w:br/>
      </w:r>
    </w:p>
    <w:p>
      <w:r>
        <w:br/>
        <w:t xml:space="preserve">  只听见那智力检测设备中，发出一阵电子合成音道：「被检测者智力为106点。」</w:t>
      </w:r>
    </w:p>
    <w:p>
      <w:r>
        <w:br/>
      </w:r>
    </w:p>
    <w:p>
      <w:r>
        <w:br/>
        <w:t xml:space="preserve">  「评价：凡骨。」</w:t>
      </w:r>
    </w:p>
    <w:p>
      <w:r>
        <w:br/>
      </w:r>
    </w:p>
    <w:p>
      <w:r>
        <w:br/>
        <w:t xml:space="preserve">  啊这</w:t>
      </w:r>
    </w:p>
    <w:p>
      <w:r>
        <w:br/>
      </w:r>
    </w:p>
    <w:p>
      <w:r>
        <w:br/>
        <w:t xml:space="preserve">  听著检测器所给出的数据，谢深当即就露出了一脸尷尬表情。</w:t>
      </w:r>
    </w:p>
    <w:p>
      <w:r>
        <w:br/>
      </w:r>
    </w:p>
    <w:p>
      <w:r>
        <w:br/>
        <w:t xml:space="preserve">  他冲僧白山等人无语道：「这检测器居然是语音播报的？你怎么不早说？」</w:t>
      </w:r>
    </w:p>
    <w:p>
      <w:r>
        <w:br/>
      </w:r>
    </w:p>
    <w:p>
      <w:r>
        <w:br/>
        <w:t xml:space="preserve">  「你敢耍我？」僧白山怒了。</w:t>
      </w:r>
    </w:p>
    <w:p>
      <w:r>
        <w:br/>
      </w:r>
    </w:p>
    <w:p>
      <w:r>
        <w:br/>
        <w:t xml:space="preserve">  见谢深智力平平无奇，根本就不是什么所谓的『科技型人才』。</w:t>
      </w:r>
    </w:p>
    <w:p>
      <w:r>
        <w:br/>
      </w:r>
    </w:p>
    <w:p>
      <w:r>
        <w:br/>
        <w:t xml:space="preserve">  位於高墙之下的僧白山二话不说，整个人直接就从地面上腾空而起，如一发炮弹般朝谢深砸了过去。</w:t>
      </w:r>
    </w:p>
    <w:p>
      <w:r>
        <w:br/>
      </w:r>
    </w:p>
    <w:p>
      <w:r>
        <w:br/>
        <w:t xml:space="preserve">  「开火！」</w:t>
      </w:r>
    </w:p>
    <w:p>
      <w:r>
        <w:br/>
      </w:r>
    </w:p>
    <w:p>
      <w:r>
        <w:br/>
        <w:t xml:space="preserve">  见僧白山有所行动，位於高墙之上，负责指挥的天神队智者沐枫樱，也同样二话不说，当即就命令负责协同防守的人类聚居地守军们，一齐朝僧白山开火。</w:t>
      </w:r>
    </w:p>
    <w:p>
      <w:r>
        <w:br/>
      </w:r>
    </w:p>
    <w:p>
      <w:r>
        <w:br/>
        <w:t xml:space="preserve">  与此同时。</w:t>
      </w:r>
    </w:p>
    <w:p>
      <w:r>
        <w:br/>
      </w:r>
    </w:p>
    <w:p>
      <w:r>
        <w:br/>
        <w:t xml:space="preserve">  天神队队长刀神源明知，黑佛队队长库纳勒等三名已解开了四阶基因锁的强者，同五名已解开了三阶基因锁的队友，亦都一齐朝僧白山攻了过去。</w:t>
      </w:r>
    </w:p>
    <w:p>
      <w:r>
        <w:br/>
      </w:r>
    </w:p>
    <w:p>
      <w:r>
        <w:br/>
        <w:t xml:space="preserve">  (本章完)</w:t>
        <w:br/>
        <w:tab/>
        <w:tab/>
        <w:tab/>
      </w:r>
    </w:p>
    <w:p>
      <w:pPr>
        <w:pStyle w:val="Title"/>
      </w:pPr>
      <w:r>
        <w:t>第281章 决战，回归 下</w:t>
      </w:r>
    </w:p>
    <w:p>
      <w:r>
        <w:br/>
        <w:t xml:space="preserve">              第281章 决战，回归 下</w:t>
      </w:r>
    </w:p>
    <w:p>
      <w:r>
        <w:br/>
      </w:r>
    </w:p>
    <w:p>
      <w:r>
        <w:br/>
        <w:t xml:space="preserve">  半空中。</w:t>
      </w:r>
    </w:p>
    <w:p>
      <w:r>
        <w:br/>
      </w:r>
    </w:p>
    <w:p>
      <w:r>
        <w:br/>
        <w:t xml:space="preserve">  僧白山右手猛的一抖。</w:t>
      </w:r>
    </w:p>
    <w:p>
      <w:r>
        <w:t xml:space="preserve">  记住首发网站域名𝕥𝕨𝕜𝕒𝕟.𝕔𝕠𝕞</w:t>
      </w:r>
    </w:p>
    <w:p>
      <w:r>
        <w:br/>
      </w:r>
    </w:p>
    <w:p>
      <w:r>
        <w:br/>
        <w:t xml:space="preserve">  伴隨著其动作，只见一把通体呈漆黑色的长棍，赫然出现在了其手心之中。</w:t>
      </w:r>
    </w:p>
    <w:p>
      <w:r>
        <w:br/>
      </w:r>
    </w:p>
    <w:p>
      <w:r>
        <w:br/>
        <w:t xml:space="preserve">  此长棍表面有大量黑色雾气涌动，一看便可知其並非凡品。</w:t>
      </w:r>
    </w:p>
    <w:p>
      <w:r>
        <w:br/>
      </w:r>
    </w:p>
    <w:p>
      <w:r>
        <w:br/>
        <w:t xml:space="preserve">  眼见僧白山持长棍攻来，立於高墙之上的谢深，忙催动体內黑色雾气使出虚化能力。</w:t>
      </w:r>
    </w:p>
    <w:p>
      <w:r>
        <w:br/>
      </w:r>
    </w:p>
    <w:p>
      <w:r>
        <w:br/>
        <w:t xml:space="preserve">  这瞬间。</w:t>
      </w:r>
    </w:p>
    <w:p>
      <w:r>
        <w:br/>
      </w:r>
    </w:p>
    <w:p>
      <w:r>
        <w:br/>
        <w:t xml:space="preserve">  他整个人直接就变作了半透明状態，並凭此无视了僧白山那致命一击。</w:t>
      </w:r>
    </w:p>
    <w:p>
      <w:r>
        <w:br/>
      </w:r>
    </w:p>
    <w:p>
      <w:r>
        <w:br/>
        <w:t xml:space="preserve">  挥向谢深的长棍穿过其身体，重重击打在了聚居地的高墙上只此一击，整个聚居地高墙当即就四分五裂开来。</w:t>
      </w:r>
    </w:p>
    <w:p>
      <w:r>
        <w:br/>
      </w:r>
    </w:p>
    <w:p>
      <w:r>
        <w:br/>
        <w:t xml:space="preserve">  「嗯？」</w:t>
      </w:r>
    </w:p>
    <w:p>
      <w:r>
        <w:br/>
      </w:r>
    </w:p>
    <w:p>
      <w:r>
        <w:br/>
        <w:t xml:space="preserve">  僧白山手持铁棍，冯虚御风悬浮在半空中。</w:t>
      </w:r>
    </w:p>
    <w:p>
      <w:r>
        <w:br/>
      </w:r>
    </w:p>
    <w:p>
      <w:r>
        <w:br/>
        <w:t xml:space="preserve">  见谢深使出虚化能力避开了自己这一击，他轻咦一声后，本能地迴转身去並看了智者沐枫嵐一眼。</w:t>
      </w:r>
    </w:p>
    <w:p>
      <w:r>
        <w:br/>
      </w:r>
    </w:p>
    <w:p>
      <w:r>
        <w:br/>
        <w:t xml:space="preserve">  后者领会其意，忙出声分析道：「这人所用的能力，在主神光球的兑换列表中並不存在。」</w:t>
      </w:r>
    </w:p>
    <w:p>
      <w:r>
        <w:br/>
      </w:r>
    </w:p>
    <w:p>
      <w:r>
        <w:br/>
        <w:t xml:space="preserve">  「这说明了，此能力大概率是对方自带的。」</w:t>
      </w:r>
    </w:p>
    <w:p>
      <w:r>
        <w:br/>
      </w:r>
    </w:p>
    <w:p>
      <w:r>
        <w:br/>
        <w:t xml:space="preserve">  「由此可知.」</w:t>
      </w:r>
    </w:p>
    <w:p>
      <w:r>
        <w:br/>
      </w:r>
    </w:p>
    <w:p>
      <w:r>
        <w:br/>
        <w:t xml:space="preserve">  沐枫嵐给出结论道：「山海队中不仅有一名擅长於科技侧的新人怪物，还同时另有著像他那样，擅长於修真侧的新人怪物。」</w:t>
      </w:r>
    </w:p>
    <w:p>
      <w:r>
        <w:br/>
      </w:r>
    </w:p>
    <w:p>
      <w:r>
        <w:br/>
        <w:t xml:space="preserve">  「山海队应该是同时出了两个，自带一身本事来到轮迴世界的超级新人！」</w:t>
      </w:r>
    </w:p>
    <w:p>
      <w:r>
        <w:br/>
      </w:r>
    </w:p>
    <w:p>
      <w:r>
        <w:br/>
        <w:t xml:space="preserve">  「两个新人怪物么？有意思.」僧白山望著处在虚化状態中的谢深，他给出评价道：「不说別的，就单凭你这一招，你已经得到我认可了。」</w:t>
      </w:r>
    </w:p>
    <w:p>
      <w:r>
        <w:br/>
      </w:r>
    </w:p>
    <w:p>
      <w:r>
        <w:br/>
        <w:t xml:space="preserve">  「接下来，我將拿出我全部的实力来把你给杀了，以示尊敬。」</w:t>
      </w:r>
    </w:p>
    <w:p>
      <w:r>
        <w:br/>
      </w:r>
    </w:p>
    <w:p>
      <w:r>
        <w:br/>
        <w:t xml:space="preserve">  说著。</w:t>
      </w:r>
    </w:p>
    <w:p>
      <w:r>
        <w:br/>
      </w:r>
    </w:p>
    <w:p>
      <w:r>
        <w:br/>
        <w:t xml:space="preserve">  僧白山忽用右手將长棍从头至尾给摸了一遍.凡他右手所过之处，那长棍上皆隨之燃起了一阵紫黑色火焰。</w:t>
      </w:r>
    </w:p>
    <w:p>
      <w:r>
        <w:br/>
      </w:r>
    </w:p>
    <w:p>
      <w:r>
        <w:br/>
        <w:t xml:space="preserve">  火焰燃烧之下，长棍表面所涌动著的黑色雾气，要明显比之前浓郁了至少五倍不止。</w:t>
      </w:r>
    </w:p>
    <w:p>
      <w:r>
        <w:br/>
      </w:r>
    </w:p>
    <w:p>
      <w:r>
        <w:br/>
        <w:t xml:space="preserve">  见僧白山似是打算动真格了，谢深无语道：「你就不能先去对付別的人吗？」</w:t>
      </w:r>
    </w:p>
    <w:p>
      <w:r>
        <w:br/>
      </w:r>
    </w:p>
    <w:p>
      <w:r>
        <w:br/>
        <w:t xml:space="preserve">  「我原本还计划著，让你跟天神队的人打生打死，然后我在一边划划水。」</w:t>
      </w:r>
    </w:p>
    <w:p>
      <w:r>
        <w:br/>
      </w:r>
    </w:p>
    <w:p>
      <w:r>
        <w:br/>
        <w:t xml:space="preserve">  「这样，我也好趁机多收割点黑色雾气。」</w:t>
      </w:r>
    </w:p>
    <w:p>
      <w:r>
        <w:br/>
      </w:r>
    </w:p>
    <w:p>
      <w:r>
        <w:br/>
        <w:t xml:space="preserve">  「可没成想，你居然一上来就盯上了我。」</w:t>
      </w:r>
    </w:p>
    <w:p>
      <w:r>
        <w:br/>
      </w:r>
    </w:p>
    <w:p>
      <w:r>
        <w:br/>
        <w:t xml:space="preserve">  「这么一来，我的计划便算是全被打乱了」</w:t>
      </w:r>
    </w:p>
    <w:p>
      <w:r>
        <w:br/>
      </w:r>
    </w:p>
    <w:p>
      <w:r>
        <w:br/>
        <w:t xml:space="preserve">  「收割黑色雾气？？」听见谢深这一番莫名其妙的话语，魔鬼队队长僧白山突然就愣在了原地。</w:t>
      </w:r>
    </w:p>
    <w:p>
      <w:r>
        <w:br/>
      </w:r>
    </w:p>
    <w:p>
      <w:r>
        <w:br/>
        <w:t xml:space="preserve">  他带著一丝丝试探之意，冲谢深询问道：「关於轮迴世界，你是不是知道些什么？」</w:t>
      </w:r>
    </w:p>
    <w:p>
      <w:r>
        <w:br/>
      </w:r>
    </w:p>
    <w:p>
      <w:r>
        <w:br/>
        <w:t xml:space="preserve">  此言一出。</w:t>
      </w:r>
    </w:p>
    <w:p>
      <w:r>
        <w:br/>
      </w:r>
    </w:p>
    <w:p>
      <w:r>
        <w:br/>
        <w:t xml:space="preserve">  无论是魔鬼队又或是天神队的队员们，此刻动作均都为之一缓，似是被谢深和僧白山的对话吸引了注意力。</w:t>
      </w:r>
    </w:p>
    <w:p>
      <w:r>
        <w:br/>
      </w:r>
    </w:p>
    <w:p>
      <w:r>
        <w:br/>
        <w:t xml:space="preserve">  但见谢深缓缓开口，冲僧白山反问道：「怎么？」</w:t>
      </w:r>
    </w:p>
    <w:p>
      <w:r>
        <w:br/>
      </w:r>
    </w:p>
    <w:p>
      <w:r>
        <w:br/>
        <w:t xml:space="preserve">  「別人不知道。」</w:t>
      </w:r>
    </w:p>
    <w:p>
      <w:r>
        <w:br/>
      </w:r>
    </w:p>
    <w:p>
      <w:r>
        <w:br/>
        <w:t xml:space="preserve">  「你身为已解开了四阶基因锁，且处在四阶后期的轮迴者，居然也不清楚轮迴世界的秘密？」</w:t>
      </w:r>
    </w:p>
    <w:p>
      <w:r>
        <w:br/>
      </w:r>
    </w:p>
    <w:p>
      <w:r>
        <w:br/>
        <w:t xml:space="preserve">  「所以轮迴世界的秘密是什么？」僧白山呼吸急促道。</w:t>
      </w:r>
    </w:p>
    <w:p>
      <w:r>
        <w:br/>
      </w:r>
    </w:p>
    <w:p>
      <w:r>
        <w:br/>
        <w:t xml:space="preserve">  谢深一脸平静道：「当然是为了收集，由你们这些人所散发出的黑色雾气了。」</w:t>
      </w:r>
    </w:p>
    <w:p>
      <w:r>
        <w:br/>
      </w:r>
    </w:p>
    <w:p>
      <w:r>
        <w:br/>
        <w:t xml:space="preserve">  「你们这些已解开了四阶基因锁，可媲美偽化神期修士的轮迴者，所能够產生的黑色雾气，至少是普通人的数万倍，乃至数十万倍之多。」</w:t>
      </w:r>
    </w:p>
    <w:p>
      <w:r>
        <w:br/>
      </w:r>
    </w:p>
    <w:p>
      <w:r>
        <w:br/>
        <w:t xml:space="preserve">  ——谢深说轮迴者所產生的黑色雾气，是普通人数十万倍，这句话一点也不夸张。</w:t>
      </w:r>
    </w:p>
    <w:p>
      <w:r>
        <w:br/>
      </w:r>
    </w:p>
    <w:p>
      <w:r>
        <w:br/>
        <w:t xml:space="preserve">  因为根据李修的研究可知：一个人所能產生的情绪之力，也即黑色雾气，是跟此人实力相掛鉤的。</w:t>
      </w:r>
    </w:p>
    <w:p>
      <w:r>
        <w:br/>
      </w:r>
    </w:p>
    <w:p>
      <w:r>
        <w:br/>
        <w:t xml:space="preserve">  就拿练气期修士来举例。</w:t>
      </w:r>
    </w:p>
    <w:p>
      <w:r>
        <w:br/>
      </w:r>
    </w:p>
    <w:p>
      <w:r>
        <w:br/>
        <w:t xml:space="preserve">  练气期修士的战斗力，是普通人的1-10倍左右.那么由此可计算出，练气期修士所能產生的黑色雾气，差不多就是普通人的1-10倍。</w:t>
      </w:r>
    </w:p>
    <w:p>
      <w:r>
        <w:br/>
      </w:r>
    </w:p>
    <w:p>
      <w:r>
        <w:br/>
        <w:t xml:space="preserve">  以此类推。</w:t>
      </w:r>
    </w:p>
    <w:p>
      <w:r>
        <w:br/>
      </w:r>
    </w:p>
    <w:p>
      <w:r>
        <w:br/>
        <w:t xml:space="preserve">  由於筑基期修士实力十倍於练气期修士，百倍於普通人。</w:t>
      </w:r>
    </w:p>
    <w:p>
      <w:r>
        <w:br/>
      </w:r>
    </w:p>
    <w:p>
      <w:r>
        <w:br/>
        <w:t xml:space="preserve">  故而筑基期修士所產生的黑色雾气，差不多为普通人的10-100倍。</w:t>
      </w:r>
    </w:p>
    <w:p>
      <w:r>
        <w:br/>
      </w:r>
    </w:p>
    <w:p>
      <w:r>
        <w:br/>
        <w:t xml:space="preserve">  再继续往后.</w:t>
      </w:r>
    </w:p>
    <w:p>
      <w:r>
        <w:br/>
      </w:r>
    </w:p>
    <w:p>
      <w:r>
        <w:br/>
        <w:t xml:space="preserve">  到化神期修士时，这些人所能產生的黑色雾气，刚好就是普通人1万-10万倍。</w:t>
      </w:r>
    </w:p>
    <w:p>
      <w:r>
        <w:br/>
      </w:r>
    </w:p>
    <w:p>
      <w:r>
        <w:br/>
        <w:t xml:space="preserve">  这也是为什么，轮迴世界要用类似炼盅一般的方式，去培养轮迴者的原因。</w:t>
      </w:r>
    </w:p>
    <w:p>
      <w:r>
        <w:br/>
      </w:r>
    </w:p>
    <w:p>
      <w:r>
        <w:br/>
        <w:t xml:space="preserve">  无他。</w:t>
      </w:r>
    </w:p>
    <w:p>
      <w:r>
        <w:br/>
      </w:r>
    </w:p>
    <w:p>
      <w:r>
        <w:br/>
        <w:t xml:space="preserve">  只因为轮迴世界想培养出战力超群的轮迴者，进而从其身上收割黑色雾气。</w:t>
      </w:r>
    </w:p>
    <w:p>
      <w:r>
        <w:br/>
      </w:r>
    </w:p>
    <w:p>
      <w:r>
        <w:br/>
        <w:t xml:space="preserve">  …</w:t>
      </w:r>
    </w:p>
    <w:p>
      <w:r>
        <w:br/>
      </w:r>
    </w:p>
    <w:p>
      <w:r>
        <w:br/>
        <w:t xml:space="preserve">  空中。</w:t>
      </w:r>
    </w:p>
    <w:p>
      <w:r>
        <w:br/>
      </w:r>
    </w:p>
    <w:p>
      <w:r>
        <w:br/>
        <w:t xml:space="preserve">  听见谢深的回答后，僧白山整个人不由得浑身一震。</w:t>
      </w:r>
    </w:p>
    <w:p>
      <w:r>
        <w:br/>
      </w:r>
    </w:p>
    <w:p>
      <w:r>
        <w:br/>
        <w:t xml:space="preserve">  此时他再看向谢深时，眼中已没了先前的那股轻视。</w:t>
      </w:r>
    </w:p>
    <w:p>
      <w:r>
        <w:br/>
      </w:r>
    </w:p>
    <w:p>
      <w:r>
        <w:br/>
        <w:t xml:space="preserve">  他冲谢深道：「你刚所说的，跟我们队伍里的智者沐枫嵐所猜测的，可说是一模一样。」</w:t>
      </w:r>
    </w:p>
    <w:p>
      <w:r>
        <w:br/>
      </w:r>
    </w:p>
    <w:p>
      <w:r>
        <w:br/>
        <w:t xml:space="preserve">  「你可还知道」</w:t>
      </w:r>
    </w:p>
    <w:p>
      <w:r>
        <w:br/>
      </w:r>
    </w:p>
    <w:p>
      <w:r>
        <w:br/>
        <w:t xml:space="preserve">  僧白山似是想从谢深口中，打探出更多有关轮迴世界的有用情报。</w:t>
      </w:r>
    </w:p>
    <w:p>
      <w:r>
        <w:br/>
      </w:r>
    </w:p>
    <w:p>
      <w:r>
        <w:br/>
        <w:t xml:space="preserve">  可他话还未来得及说完，便听见谢深的战斗力探测器中，忽响起了诸葛夫的声音。</w:t>
      </w:r>
    </w:p>
    <w:p>
      <w:r>
        <w:br/>
      </w:r>
    </w:p>
    <w:p>
      <w:r>
        <w:br/>
        <w:t xml:space="preserve">  诸葛夫道：「差不多已经够了，谢深。」 </w:t>
      </w:r>
    </w:p>
    <w:p>
      <w:r>
        <w:br/>
      </w:r>
    </w:p>
    <w:p>
      <w:r>
        <w:br/>
        <w:t xml:space="preserve">  「能收手了。」</w:t>
      </w:r>
    </w:p>
    <w:p>
      <w:r>
        <w:br/>
      </w:r>
    </w:p>
    <w:p>
      <w:r>
        <w:br/>
        <w:t xml:space="preserve">  他解释道：「就在刚刚，你向僧白山他们说出有关轮迴世界的真相时。」</w:t>
      </w:r>
    </w:p>
    <w:p>
      <w:r>
        <w:br/>
      </w:r>
    </w:p>
    <w:p>
      <w:r>
        <w:br/>
        <w:t xml:space="preserve">  「满足了求知慾並感到震惊的僧白山等人，直接就散发出了共计约9万点的奖励积分。」</w:t>
      </w:r>
    </w:p>
    <w:p>
      <w:r>
        <w:br/>
      </w:r>
    </w:p>
    <w:p>
      <w:r>
        <w:br/>
        <w:t xml:space="preserve">  「这么一来，我们就只差约11万点积分，就能顺势追踪到情绪高塔的下落了。」</w:t>
      </w:r>
    </w:p>
    <w:p>
      <w:r>
        <w:br/>
      </w:r>
    </w:p>
    <w:p>
      <w:r>
        <w:br/>
        <w:t xml:space="preserve">  诸葛夫的话语中，带著慢慢的恶意，以及对生命的漠视。</w:t>
      </w:r>
    </w:p>
    <w:p>
      <w:r>
        <w:br/>
      </w:r>
    </w:p>
    <w:p>
      <w:r>
        <w:br/>
        <w:t xml:space="preserve">  就好像李修那样。</w:t>
      </w:r>
    </w:p>
    <w:p>
      <w:r>
        <w:br/>
      </w:r>
    </w:p>
    <w:p>
      <w:r>
        <w:br/>
        <w:t xml:space="preserve">  他冲谢深道：「根据我们这边科研人员的计算可知：你只需再动手杀掉3-4名魔鬼队成员，从而令魔鬼队的其余人等產生情绪波动，便足以收集到剩下的那11万点积分了。」</w:t>
      </w:r>
    </w:p>
    <w:p>
      <w:r>
        <w:br/>
      </w:r>
    </w:p>
    <w:p>
      <w:r>
        <w:br/>
        <w:t xml:space="preserve">  ！！！</w:t>
      </w:r>
    </w:p>
    <w:p>
      <w:r>
        <w:br/>
      </w:r>
    </w:p>
    <w:p>
      <w:r>
        <w:br/>
        <w:t xml:space="preserve">  或许是因为此前同谢深联络的助手杨香，在离开时忘了关掉战斗力探测器的外放功能。</w:t>
      </w:r>
    </w:p>
    <w:p>
      <w:r>
        <w:br/>
      </w:r>
    </w:p>
    <w:p>
      <w:r>
        <w:br/>
        <w:t xml:space="preserve">  此时此刻诸葛夫所说的每一句话，每一个字，皆清晰传入进了在场每一人的耳朵里。</w:t>
      </w:r>
    </w:p>
    <w:p>
      <w:r>
        <w:br/>
      </w:r>
    </w:p>
    <w:p>
      <w:r>
        <w:br/>
        <w:t xml:space="preserve">  於是听见了这些话的魔鬼队队长僧白山，当即就露出了一脸不可思议表情，並死死盯著谢深道：「你到底什么人？刚刚跟你通话的那人，又到底是什么身份？？」</w:t>
      </w:r>
    </w:p>
    <w:p>
      <w:r>
        <w:br/>
      </w:r>
    </w:p>
    <w:p>
      <w:r>
        <w:br/>
        <w:t xml:space="preserve">  且还不只是僧白山。</w:t>
      </w:r>
    </w:p>
    <w:p>
      <w:r>
        <w:br/>
      </w:r>
    </w:p>
    <w:p>
      <w:r>
        <w:br/>
        <w:t xml:space="preserve">  最⊥新⊥小⊥说⊥在⊥⊥⊥首⊥发！</w:t>
      </w:r>
    </w:p>
    <w:p>
      <w:r>
        <w:br/>
      </w:r>
    </w:p>
    <w:p>
      <w:r>
        <w:br/>
        <w:t xml:space="preserve">  此时此刻，於人类聚居地上空交手的天神队，魔鬼队以及黑佛队在內的一行十七人，全都不约而同地，因谢深和诸葛夫的对话而愣在了原地。</w:t>
      </w:r>
    </w:p>
    <w:p>
      <w:r>
        <w:br/>
      </w:r>
    </w:p>
    <w:p>
      <w:r>
        <w:br/>
        <w:t xml:space="preserve">  包括聚居地內，那些於高墙上协同防守的士兵们在內。</w:t>
      </w:r>
    </w:p>
    <w:p>
      <w:r>
        <w:br/>
      </w:r>
    </w:p>
    <w:p>
      <w:r>
        <w:br/>
        <w:t xml:space="preserve">  所有人的目光，皆在这瞬间一齐焦距在了谢深身上。</w:t>
      </w:r>
    </w:p>
    <w:p>
      <w:r>
        <w:br/>
      </w:r>
    </w:p>
    <w:p>
      <w:r>
        <w:br/>
        <w:t xml:space="preserve">  万眾瞩目之下，谢深轻描淡写道：「养盅你们应该听说过吧？」</w:t>
      </w:r>
    </w:p>
    <w:p>
      <w:r>
        <w:br/>
      </w:r>
    </w:p>
    <w:p>
      <w:r>
        <w:br/>
        <w:t xml:space="preserve">  「如果將整个轮迴世界比作虫盅的话。」</w:t>
      </w:r>
    </w:p>
    <w:p>
      <w:r>
        <w:br/>
      </w:r>
    </w:p>
    <w:p>
      <w:r>
        <w:br/>
        <w:t xml:space="preserve">  「那么说句不好听的，你们这些所谓的轮迴者，都只不过是虫盅里的盅虫罢了。」</w:t>
      </w:r>
    </w:p>
    <w:p>
      <w:r>
        <w:br/>
      </w:r>
    </w:p>
    <w:p>
      <w:r>
        <w:br/>
        <w:t xml:space="preserve">  谢深扫视了一眼眾轮迴者们。</w:t>
      </w:r>
    </w:p>
    <w:p>
      <w:r>
        <w:br/>
      </w:r>
    </w:p>
    <w:p>
      <w:r>
        <w:br/>
        <w:t xml:space="preserve">  他接著道：「你们存在的意义，就是在歷经各种生死轮迴后產生大量黑色雾气</w:t>
      </w:r>
    </w:p>
    <w:p>
      <w:r>
        <w:br/>
      </w:r>
    </w:p>
    <w:p>
      <w:r>
        <w:br/>
        <w:t xml:space="preserve">  。」</w:t>
      </w:r>
    </w:p>
    <w:p>
      <w:r>
        <w:br/>
      </w:r>
    </w:p>
    <w:p>
      <w:r>
        <w:br/>
        <w:t xml:space="preserve">  「这些黑色雾气会被代行者们，利用轮迴世界系统进行回收。」</w:t>
      </w:r>
    </w:p>
    <w:p>
      <w:r>
        <w:br/>
      </w:r>
    </w:p>
    <w:p>
      <w:r>
        <w:br/>
        <w:t xml:space="preserve">  「他们会將回收的黑色雾气，储存到一座名为情绪高塔的塔中。」</w:t>
      </w:r>
    </w:p>
    <w:p>
      <w:r>
        <w:br/>
      </w:r>
    </w:p>
    <w:p>
      <w:r>
        <w:br/>
        <w:t xml:space="preserve">  说到这里时。</w:t>
      </w:r>
    </w:p>
    <w:p>
      <w:r>
        <w:br/>
      </w:r>
    </w:p>
    <w:p>
      <w:r>
        <w:br/>
        <w:t xml:space="preserve">  谢深的本体忽脱离了当前躯壳，並於眾人面前显现出身形来。</w:t>
      </w:r>
    </w:p>
    <w:p>
      <w:r>
        <w:br/>
      </w:r>
    </w:p>
    <w:p>
      <w:r>
        <w:br/>
        <w:t xml:space="preserve">  他穿著一身黑金色战斗服，继续冲在场所有人道：「而我我之所以要入侵到此轮迴世界中，其目的正是为了追查那情绪高塔的下落。」</w:t>
      </w:r>
    </w:p>
    <w:p>
      <w:r>
        <w:br/>
      </w:r>
    </w:p>
    <w:p>
      <w:r>
        <w:br/>
        <w:t xml:space="preserve">  「那么废话不多说。」</w:t>
      </w:r>
    </w:p>
    <w:p>
      <w:r>
        <w:br/>
      </w:r>
    </w:p>
    <w:p>
      <w:r>
        <w:br/>
        <w:t xml:space="preserve">  「为了能儘快凑够，追查情绪高塔所需的20万点积分，我得动手杀掉你们队伍里的几名队友。」</w:t>
      </w:r>
    </w:p>
    <w:p>
      <w:r>
        <w:br/>
      </w:r>
    </w:p>
    <w:p>
      <w:r>
        <w:br/>
        <w:t xml:space="preserve">  「如有得罪之处，还请多多包涵。」</w:t>
      </w:r>
    </w:p>
    <w:p>
      <w:r>
        <w:br/>
      </w:r>
    </w:p>
    <w:p>
      <w:r>
        <w:br/>
        <w:t xml:space="preserve">  ——能当著魔鬼队眾队员们的面，说出如此囂张的话语，怕是放眼整个轮迴世界，也只有身为合体期修士的谢深能够做到了。</w:t>
      </w:r>
    </w:p>
    <w:p>
      <w:r>
        <w:br/>
      </w:r>
    </w:p>
    <w:p>
      <w:r>
        <w:br/>
        <w:t xml:space="preserve">  说话间，他抬起右手，隨意地朝著距离自己最近的，號称是整个轮迴世界最强者的僧白山轻点出了一指。</w:t>
      </w:r>
    </w:p>
    <w:p>
      <w:r>
        <w:br/>
      </w:r>
    </w:p>
    <w:p>
      <w:r>
        <w:br/>
        <w:t xml:space="preserve">  点出这一指的瞬间。</w:t>
      </w:r>
    </w:p>
    <w:p>
      <w:r>
        <w:br/>
      </w:r>
    </w:p>
    <w:p>
      <w:r>
        <w:br/>
        <w:t xml:space="preserve">  只见一根约一人多长，並有成人手臂粗细的铁钉，就这么自谢深指尖径直飞了出去。</w:t>
      </w:r>
    </w:p>
    <w:p>
      <w:r>
        <w:br/>
      </w:r>
    </w:p>
    <w:p>
      <w:r>
        <w:br/>
        <w:t xml:space="preserve">  ——此铁钉唤作『弒神钉』，乃是谢深自秋月星所得的，一件有著化神级上品品质的法宝。</w:t>
      </w:r>
    </w:p>
    <w:p>
      <w:r>
        <w:br/>
      </w:r>
    </w:p>
    <w:p>
      <w:r>
        <w:br/>
        <w:t xml:space="preserve">  此铁钉的尖端位置蕴含有极浓郁的法则之力。</w:t>
      </w:r>
    </w:p>
    <w:p>
      <w:r>
        <w:br/>
      </w:r>
    </w:p>
    <w:p>
      <w:r>
        <w:br/>
        <w:t xml:space="preserve">  被其命中者，除非有著一身合体期修为，並已参悟透了法则之力，否则中者几乎必死无疑。</w:t>
      </w:r>
    </w:p>
    <w:p>
      <w:r>
        <w:br/>
      </w:r>
    </w:p>
    <w:p>
      <w:r>
        <w:br/>
        <w:t xml:space="preserve">  空中。</w:t>
      </w:r>
    </w:p>
    <w:p>
      <w:r>
        <w:br/>
      </w:r>
    </w:p>
    <w:p>
      <w:r>
        <w:br/>
        <w:t xml:space="preserve">  只见那自谢深指尖飞出的铁钉，以就连化神期修士都难以企及的速度，就这么直直刺入进了魔鬼队队长僧白山的胸口。</w:t>
      </w:r>
    </w:p>
    <w:p>
      <w:r>
        <w:br/>
      </w:r>
    </w:p>
    <w:p>
      <w:r>
        <w:br/>
        <w:t xml:space="preserve">  受此一击，僧白山当即就被铁钉带著倒飞出数米开外，整个都被死死钉在了地面上。</w:t>
      </w:r>
    </w:p>
    <w:p>
      <w:r>
        <w:br/>
      </w:r>
    </w:p>
    <w:p>
      <w:r>
        <w:br/>
        <w:t xml:space="preserve">  他张了张嘴想要说话。</w:t>
      </w:r>
    </w:p>
    <w:p>
      <w:r>
        <w:br/>
      </w:r>
    </w:p>
    <w:p>
      <w:r>
        <w:br/>
        <w:t xml:space="preserve">  可因为铁钉的缘故，他无论如何努力，此刻都难以发出哪怕半点声音。</w:t>
      </w:r>
    </w:p>
    <w:p>
      <w:r>
        <w:br/>
      </w:r>
    </w:p>
    <w:p>
      <w:r>
        <w:br/>
        <w:t xml:space="preserve">  凭著远超常人的体质，僧白山的胸口正在以肉眼可见的速度癒合著。</w:t>
      </w:r>
    </w:p>
    <w:p>
      <w:r>
        <w:br/>
      </w:r>
    </w:p>
    <w:p>
      <w:r>
        <w:br/>
        <w:t xml:space="preserve">  但同样还是因为铁钉的缘故。</w:t>
      </w:r>
    </w:p>
    <w:p>
      <w:r>
        <w:br/>
      </w:r>
    </w:p>
    <w:p>
      <w:r>
        <w:br/>
        <w:t xml:space="preserve">  僧白山胸口每有一块血肉癒合，那铁钉上都立刻会涌出一股法则之力，將癒合好的伤口又再度重创。</w:t>
      </w:r>
    </w:p>
    <w:p>
      <w:r>
        <w:br/>
      </w:r>
    </w:p>
    <w:p>
      <w:r>
        <w:br/>
        <w:t xml:space="preserve">  甚至，他身边的队友们赶上前来想要抢救，甚至，他们全都已手段尽出，也仍旧都无济於事。</w:t>
      </w:r>
    </w:p>
    <w:p>
      <w:r>
        <w:br/>
      </w:r>
    </w:p>
    <w:p>
      <w:r>
        <w:br/>
        <w:t xml:space="preserve">  如此。</w:t>
      </w:r>
    </w:p>
    <w:p>
      <w:r>
        <w:br/>
      </w:r>
    </w:p>
    <w:p>
      <w:r>
        <w:br/>
        <w:t xml:space="preserve">  僧白山挣扎了约三分多钟左右.终於，在铁钉的摧残下，他双目圆瞪当场暴毙而亡。</w:t>
      </w:r>
    </w:p>
    <w:p>
      <w:r>
        <w:br/>
      </w:r>
    </w:p>
    <w:p>
      <w:r>
        <w:br/>
        <w:t xml:space="preserve">  ——號称是轮迴世界中的最强者，已解开了四阶基因锁，且处在四阶后期的魔鬼队队长僧白山，就这么一声不响地死在了谢深手中。</w:t>
      </w:r>
    </w:p>
    <w:p>
      <w:r>
        <w:br/>
      </w:r>
    </w:p>
    <w:p>
      <w:r>
        <w:br/>
        <w:t xml:space="preserve">  並且是一击必杀！</w:t>
      </w:r>
    </w:p>
    <w:p>
      <w:r>
        <w:br/>
      </w:r>
    </w:p>
    <w:p>
      <w:r>
        <w:br/>
        <w:t xml:space="preserve">  僧白山这一死，魔鬼队天神队以及黑佛队的所有队员们，皆当场傻眼。</w:t>
      </w:r>
    </w:p>
    <w:p>
      <w:r>
        <w:br/>
      </w:r>
    </w:p>
    <w:p>
      <w:r>
        <w:br/>
        <w:t xml:space="preserve">  所有人都一齐愣在了原地。</w:t>
      </w:r>
    </w:p>
    <w:p>
      <w:r>
        <w:br/>
      </w:r>
    </w:p>
    <w:p>
      <w:r>
        <w:br/>
        <w:t xml:space="preserve">  与此同时。</w:t>
      </w:r>
    </w:p>
    <w:p>
      <w:r>
        <w:br/>
      </w:r>
    </w:p>
    <w:p>
      <w:r>
        <w:br/>
        <w:t xml:space="preserve">  诸葛夫则於战斗力探测器內，冲谢深提醒道：「够了，够了。」</w:t>
      </w:r>
    </w:p>
    <w:p>
      <w:r>
        <w:br/>
      </w:r>
    </w:p>
    <w:p>
      <w:r>
        <w:br/>
        <w:t xml:space="preserve">  「刚刚你杀了那个人后，直接就让在场所有人的情绪，都出现了巨大波动。」</w:t>
      </w:r>
    </w:p>
    <w:p>
      <w:r>
        <w:br/>
      </w:r>
    </w:p>
    <w:p>
      <w:r>
        <w:br/>
        <w:t xml:space="preserve">  「直接一波就收集到了足够多的情绪之力。」</w:t>
      </w:r>
    </w:p>
    <w:p>
      <w:r>
        <w:br/>
      </w:r>
    </w:p>
    <w:p>
      <w:r>
        <w:br/>
        <w:t xml:space="preserve">  「差不多有足足23万点奖励积分！」</w:t>
      </w:r>
    </w:p>
    <w:p>
      <w:r>
        <w:br/>
      </w:r>
    </w:p>
    <w:p>
      <w:r>
        <w:br/>
        <w:t xml:space="preserve">  (本章完)</w:t>
        <w:br/>
        <w:tab/>
        <w:tab/>
        <w:tab/>
      </w:r>
    </w:p>
    <w:p>
      <w:pPr>
        <w:pStyle w:val="Title"/>
      </w:pPr>
      <w:r>
        <w:t>第282章 离去，入侵情绪高塔</w:t>
      </w:r>
    </w:p>
    <w:p>
      <w:r>
        <w:br/>
        <w:t xml:space="preserve">              第282章 离去，入侵情绪高塔</w:t>
      </w:r>
    </w:p>
    <w:p>
      <w:r>
        <w:br/>
      </w:r>
    </w:p>
    <w:p>
      <w:r>
        <w:br/>
        <w:t xml:space="preserve">  「这你.」</w:t>
      </w:r>
    </w:p>
    <w:p>
      <w:r>
        <w:br/>
      </w:r>
    </w:p>
    <w:p>
      <w:r>
        <w:br/>
        <w:t xml:space="preserve">  人类聚居地外。</w:t>
      </w:r>
    </w:p>
    <w:p>
      <w:r>
        <w:br/>
      </w:r>
    </w:p>
    <w:p>
      <w:r>
        <w:br/>
        <w:t xml:space="preserve">  见谢深只一击就杀死了魔鬼队队长僧白山，天神队的队长，刀神源明知，一时间竟被惊得说不出话来。</w:t>
      </w:r>
    </w:p>
    <w:p>
      <w:r>
        <w:br/>
      </w:r>
    </w:p>
    <w:p>
      <w:r>
        <w:br/>
        <w:t xml:space="preserve">  他盯著谢深望了大半天，最后还是其身边的智者沐枫樱开口，帮其询问了一句道。</w:t>
      </w:r>
    </w:p>
    <w:p>
      <w:r>
        <w:t xml:space="preserve">  </w:t>
      </w:r>
    </w:p>
    <w:p>
      <w:r>
        <w:br/>
      </w:r>
    </w:p>
    <w:p>
      <w:r>
        <w:br/>
        <w:t xml:space="preserve">  「谢深，你居然一直在隱藏实力？」</w:t>
      </w:r>
    </w:p>
    <w:p>
      <w:r>
        <w:br/>
      </w:r>
    </w:p>
    <w:p>
      <w:r>
        <w:br/>
        <w:t xml:space="preserve">  「这算隱藏实力吗？」谢深两手一摊，做无辜状道：「有没有一种可能。」</w:t>
      </w:r>
    </w:p>
    <w:p>
      <w:r>
        <w:br/>
      </w:r>
    </w:p>
    <w:p>
      <w:r>
        <w:br/>
        <w:t xml:space="preserve">  「我能一击就杀死僧白山，並不是我太强，而是你们这些轮迴者太弱了。」</w:t>
      </w:r>
    </w:p>
    <w:p>
      <w:r>
        <w:br/>
      </w:r>
    </w:p>
    <w:p>
      <w:r>
        <w:br/>
        <w:t xml:space="preserve">  「这也能怪我吗？」</w:t>
      </w:r>
    </w:p>
    <w:p>
      <w:r>
        <w:br/>
      </w:r>
    </w:p>
    <w:p>
      <w:r>
        <w:br/>
        <w:t xml:space="preserve">  虽说此时此刻的谢深，已经脱离了凡人的躯壳。</w:t>
      </w:r>
    </w:p>
    <w:p>
      <w:r>
        <w:br/>
      </w:r>
    </w:p>
    <w:p>
      <w:r>
        <w:br/>
        <w:t xml:space="preserve">  没了躯壳保护后的他，极易受到不可名状生物的注意。</w:t>
      </w:r>
    </w:p>
    <w:p>
      <w:r>
        <w:br/>
      </w:r>
    </w:p>
    <w:p>
      <w:r>
        <w:br/>
        <w:t xml:space="preserve">  但由於这里是代行者们开闢出的秘境小世界，而秘境之中根本就不存在不可名状。</w:t>
      </w:r>
    </w:p>
    <w:p>
      <w:r>
        <w:br/>
      </w:r>
    </w:p>
    <w:p>
      <w:r>
        <w:br/>
        <w:t xml:space="preserve">  故而谢深能直接以本体，在此世界中长时间停留。</w:t>
      </w:r>
    </w:p>
    <w:p>
      <w:r>
        <w:br/>
      </w:r>
    </w:p>
    <w:p>
      <w:r>
        <w:br/>
        <w:t xml:space="preserve">  在冲智者沐枫樱废话了两句后，他又转而朝愣在原地的魔鬼队眾人道：「既然积分点已经足够，那我就不再对你们剩下的人出手了。」</w:t>
      </w:r>
    </w:p>
    <w:p>
      <w:r>
        <w:br/>
      </w:r>
    </w:p>
    <w:p>
      <w:r>
        <w:br/>
        <w:t xml:space="preserve">  「你们.应该没人想著要报仇吧？」</w:t>
      </w:r>
    </w:p>
    <w:p>
      <w:r>
        <w:br/>
      </w:r>
    </w:p>
    <w:p>
      <w:r>
        <w:br/>
        <w:t xml:space="preserve">  眼下。</w:t>
      </w:r>
    </w:p>
    <w:p>
      <w:r>
        <w:br/>
      </w:r>
    </w:p>
    <w:p>
      <w:r>
        <w:br/>
        <w:t xml:space="preserve">  轮迴世界的最强者僧白山，都被谢深给一击毙命了，魔鬼队其余人等哪里还敢想著报仇。</w:t>
      </w:r>
    </w:p>
    <w:p>
      <w:r>
        <w:br/>
      </w:r>
    </w:p>
    <w:p>
      <w:r>
        <w:br/>
        <w:t xml:space="preserve">  儘管他们心中觉得愤慨，但当下所有人还是选择低下了头去，全都保持著沉默不敢触怒谢深。</w:t>
      </w:r>
    </w:p>
    <w:p>
      <w:r>
        <w:br/>
      </w:r>
    </w:p>
    <w:p>
      <w:r>
        <w:br/>
        <w:t xml:space="preserve">  见魔鬼队眾人都不说话，谢深又阴阳怪气道：「你们之前不是说，要淘汰掉所有智力不足110，要弄死掉所有智力比你们低的人吗？」</w:t>
      </w:r>
    </w:p>
    <w:p>
      <w:r>
        <w:br/>
      </w:r>
    </w:p>
    <w:p>
      <w:r>
        <w:br/>
        <w:t xml:space="preserve">  「那这番言论，我现在原封不动地还给你们。」</w:t>
      </w:r>
    </w:p>
    <w:p>
      <w:r>
        <w:br/>
      </w:r>
    </w:p>
    <w:p>
      <w:r>
        <w:br/>
        <w:t xml:space="preserve">  谢深一字一句道：「如果按照你们的思路来考虑问题，那么在我眼里，所有实力不如我的人，也一样该死。」</w:t>
      </w:r>
    </w:p>
    <w:p>
      <w:r>
        <w:br/>
      </w:r>
    </w:p>
    <w:p>
      <w:r>
        <w:br/>
        <w:t xml:space="preserve">  「所以我杀你们的队长僧白山，算是正义之举，算是在净化这个世界。」</w:t>
      </w:r>
    </w:p>
    <w:p>
      <w:r>
        <w:br/>
      </w:r>
    </w:p>
    <w:p>
      <w:r>
        <w:br/>
        <w:t xml:space="preserve">  「这就跟你们杀死，那些智力不如你们的新人轮迴者，道理是一样的。」</w:t>
      </w:r>
    </w:p>
    <w:p>
      <w:r>
        <w:br/>
      </w:r>
    </w:p>
    <w:p>
      <w:r>
        <w:br/>
        <w:t xml:space="preserve">  说完了这句话后，谢深便不再理会剩下的魔鬼队杂鱼们。</w:t>
      </w:r>
    </w:p>
    <w:p>
      <w:r>
        <w:br/>
      </w:r>
    </w:p>
    <w:p>
      <w:r>
        <w:br/>
        <w:t xml:space="preserve">  他將手搭在战斗力探测器上，並冲诸葛夫道：「既然奖励积分点已够，那这便赶紧把我们送回去吧！」</w:t>
      </w:r>
    </w:p>
    <w:p>
      <w:r>
        <w:br/>
      </w:r>
    </w:p>
    <w:p>
      <w:r>
        <w:br/>
        <w:t xml:space="preserve">  「收到！」诸葛夫的回答很是乾脆。</w:t>
      </w:r>
    </w:p>
    <w:p>
      <w:r>
        <w:br/>
      </w:r>
    </w:p>
    <w:p>
      <w:r>
        <w:br/>
        <w:t xml:space="preserve">  他那边才刚传出回应，便见有数道光柱紧跟著从天而降，並將在场所有轮迴者都尽数笼罩其中。</w:t>
      </w:r>
    </w:p>
    <w:p>
      <w:r>
        <w:br/>
      </w:r>
    </w:p>
    <w:p>
      <w:r>
        <w:br/>
        <w:t xml:space="preserve">  「这」</w:t>
      </w:r>
    </w:p>
    <w:p>
      <w:r>
        <w:br/>
      </w:r>
    </w:p>
    <w:p>
      <w:r>
        <w:br/>
        <w:t xml:space="preserve">  见此一幕，一眾轮迴者们当即更觉不可思议了。</w:t>
      </w:r>
    </w:p>
    <w:p>
      <w:r>
        <w:br/>
      </w:r>
    </w:p>
    <w:p>
      <w:r>
        <w:br/>
        <w:t xml:space="preserve">  天神队的智者沐枫樱，更是忍不住再次冲谢深询问道：「你居然连轮迴世界系统都能控制？」</w:t>
      </w:r>
    </w:p>
    <w:p>
      <w:r>
        <w:br/>
      </w:r>
    </w:p>
    <w:p>
      <w:r>
        <w:br/>
        <w:t xml:space="preserve">  「嘿」</w:t>
      </w:r>
    </w:p>
    <w:p>
      <w:r>
        <w:br/>
      </w:r>
    </w:p>
    <w:p>
      <w:r>
        <w:br/>
        <w:t xml:space="preserve">  眼见即將回归，谢深没再同沐枫樱等人做多余解释。</w:t>
      </w:r>
    </w:p>
    <w:p>
      <w:r>
        <w:br/>
      </w:r>
    </w:p>
    <w:p>
      <w:r>
        <w:br/>
        <w:t xml:space="preserve">  他只是冲其笑了一笑，勉强算是给了个回应。</w:t>
      </w:r>
    </w:p>
    <w:p>
      <w:r>
        <w:br/>
      </w:r>
    </w:p>
    <w:p>
      <w:r>
        <w:br/>
        <w:t xml:space="preserve">  而就在谢深等人即將回归之际.远在近海核弹发射井內的丙长文等人，也同样被自天空中出现的光柱给笼罩其中。</w:t>
      </w:r>
    </w:p>
    <w:p>
      <w:r>
        <w:br/>
      </w:r>
    </w:p>
    <w:p>
      <w:r>
        <w:br/>
        <w:t xml:space="preserve">  「这」见有光柱从天而降，丙长文愣神道：「虽说我知道，谢深那边能控制轮迴世界系统。」</w:t>
      </w:r>
    </w:p>
    <w:p>
      <w:r>
        <w:br/>
      </w:r>
    </w:p>
    <w:p>
      <w:r>
        <w:br/>
        <w:t xml:space="preserve">  「但」</w:t>
      </w:r>
    </w:p>
    <w:p>
      <w:r>
        <w:br/>
      </w:r>
    </w:p>
    <w:p>
      <w:r>
        <w:br/>
        <w:t xml:space="preserve">  他吐槽道：「但这未免也结束的太快了点吧？」</w:t>
      </w:r>
    </w:p>
    <w:p>
      <w:r>
        <w:br/>
      </w:r>
    </w:p>
    <w:p>
      <w:r>
        <w:br/>
        <w:t xml:space="preserve">  「现在到底是怎么个事儿？」</w:t>
      </w:r>
    </w:p>
    <w:p>
      <w:r>
        <w:br/>
      </w:r>
    </w:p>
    <w:p>
      <w:r>
        <w:br/>
        <w:t xml:space="preserve">  说话间，丙长文下意识朝身边队友夏琴看去。</w:t>
      </w:r>
    </w:p>
    <w:p>
      <w:r>
        <w:br/>
      </w:r>
    </w:p>
    <w:p>
      <w:r>
        <w:br/>
        <w:t xml:space="preserve">  后者摇了摇头，做一脸无辜状，表示自己也猜不出究竟是发生了什么。</w:t>
      </w:r>
    </w:p>
    <w:p>
      <w:r>
        <w:br/>
      </w:r>
    </w:p>
    <w:p>
      <w:r>
        <w:br/>
        <w:t xml:space="preserve">  就这样。</w:t>
      </w:r>
    </w:p>
    <w:p>
      <w:r>
        <w:br/>
      </w:r>
    </w:p>
    <w:p>
      <w:r>
        <w:br/>
        <w:t xml:space="preserve">  在光柱的接引下，山海队，天神队，黑佛队以及魔鬼队眾人，全都在同一时间里自光芒中消失不见了踪影。</w:t>
      </w:r>
    </w:p>
    <w:p>
      <w:r>
        <w:br/>
      </w:r>
    </w:p>
    <w:p>
      <w:r>
        <w:br/>
        <w:t xml:space="preserve">  …</w:t>
      </w:r>
    </w:p>
    <w:p>
      <w:r>
        <w:br/>
      </w:r>
    </w:p>
    <w:p>
      <w:r>
        <w:br/>
        <w:t xml:space="preserve">  待四周场景出现一阵扭曲变换后。</w:t>
      </w:r>
    </w:p>
    <w:p>
      <w:r>
        <w:br/>
      </w:r>
    </w:p>
    <w:p>
      <w:r>
        <w:br/>
        <w:t xml:space="preserve">  只一眨眼的功夫，谢深就已被传送回了，那主神光球所在的密闭空间之中。</w:t>
      </w:r>
    </w:p>
    <w:p>
      <w:r>
        <w:br/>
      </w:r>
    </w:p>
    <w:p>
      <w:r>
        <w:br/>
        <w:t xml:space="preserve">  只听见诸葛夫於战斗力探测器內，冲谢深提醒道：「先前自轮迴世界中收集到的那23万点奖励积分，我已平均分给你们一行七人了也即每人超3万点的奖励积分。」</w:t>
      </w:r>
    </w:p>
    <w:p>
      <w:r>
        <w:br/>
      </w:r>
    </w:p>
    <w:p>
      <w:r>
        <w:br/>
        <w:t xml:space="preserve">  「之所以要平均分配，而不是直接將所有奖励点都给你一人，是因为使用奖励积分点的人越多，则轮迴世界系统在运送黑色雾气时，所產生的线路也就会越多。」</w:t>
      </w:r>
    </w:p>
    <w:p>
      <w:r>
        <w:br/>
      </w:r>
    </w:p>
    <w:p>
      <w:r>
        <w:br/>
        <w:t xml:space="preserve">  「呃」</w:t>
      </w:r>
    </w:p>
    <w:p>
      <w:r>
        <w:br/>
      </w:r>
    </w:p>
    <w:p>
      <w:r>
        <w:br/>
        <w:t xml:space="preserve">  诸葛夫想了想道：「这其中原理说起来会有些复杂，所以我就不多做解释。」</w:t>
      </w:r>
    </w:p>
    <w:p>
      <w:r>
        <w:br/>
      </w:r>
    </w:p>
    <w:p>
      <w:r>
        <w:br/>
        <w:t xml:space="preserve">  「总之你只需要知道。」</w:t>
      </w:r>
    </w:p>
    <w:p>
      <w:r>
        <w:br/>
      </w:r>
    </w:p>
    <w:p>
      <w:r>
        <w:br/>
        <w:t xml:space="preserve">  「平均分配奖励点，追踪器就能更精准地，追踪到情绪高塔的准確位置。」</w:t>
      </w:r>
    </w:p>
    <w:p>
      <w:r>
        <w:br/>
      </w:r>
    </w:p>
    <w:p>
      <w:r>
        <w:br/>
        <w:t xml:space="preserve">  「行吧。」身为合体期修士的谢深，压根就看不上主神光球处的那些兑换。</w:t>
      </w:r>
    </w:p>
    <w:p>
      <w:r>
        <w:br/>
      </w:r>
    </w:p>
    <w:p>
      <w:r>
        <w:br/>
        <w:t xml:space="preserve">  毕竟，主神光球处可兑换的物品和功法，其品级几乎都不会超过元婴期。</w:t>
      </w:r>
    </w:p>
    <w:p>
      <w:r>
        <w:br/>
      </w:r>
    </w:p>
    <w:p>
      <w:r>
        <w:br/>
        <w:t xml:space="preserve">  即便有极少数品级能达到化神期的道具和功法，也都是贵的嚇人。</w:t>
      </w:r>
    </w:p>
    <w:p>
      <w:r>
        <w:br/>
      </w:r>
    </w:p>
    <w:p>
      <w:r>
        <w:br/>
        <w:t xml:space="preserve">  没个几十万的奖励积分，根本就不可能兑换到手。</w:t>
      </w:r>
    </w:p>
    <w:p>
      <w:r>
        <w:br/>
      </w:r>
    </w:p>
    <w:p>
      <w:r>
        <w:br/>
        <w:t xml:space="preserve">  故而谢深对此兴趣缺缺.</w:t>
      </w:r>
    </w:p>
    <w:p>
      <w:r>
        <w:br/>
      </w:r>
    </w:p>
    <w:p>
      <w:r>
        <w:br/>
        <w:t xml:space="preserve">  二人交谈间。</w:t>
      </w:r>
    </w:p>
    <w:p>
      <w:r>
        <w:br/>
      </w:r>
    </w:p>
    <w:p>
      <w:r>
        <w:br/>
        <w:t xml:space="preserve">  只见包括丙长文在內的，山海队的其余成员们，都已陆续转醒。</w:t>
      </w:r>
    </w:p>
    <w:p>
      <w:r>
        <w:br/>
      </w:r>
    </w:p>
    <w:p>
      <w:r>
        <w:br/>
        <w:t xml:space="preserve">  望著腕錶上所显示出的，高达3万点奖励积分的余额，丙长文一脸狂喜道：「这这发了呀。」 </w:t>
      </w:r>
    </w:p>
    <w:p>
      <w:r>
        <w:br/>
      </w:r>
    </w:p>
    <w:p>
      <w:r>
        <w:br/>
        <w:t xml:space="preserve">  「我去！」</w:t>
      </w:r>
    </w:p>
    <w:p>
      <w:r>
        <w:br/>
      </w:r>
    </w:p>
    <w:p>
      <w:r>
        <w:br/>
        <w:t xml:space="preserve">  「谢深哥，你是真的厉害啊！」</w:t>
      </w:r>
    </w:p>
    <w:p>
      <w:r>
        <w:br/>
      </w:r>
    </w:p>
    <w:p>
      <w:r>
        <w:br/>
        <w:t xml:space="preserve">  「这波跟在你后面，我们真算是都吃到肉了.真赚了赚了.」</w:t>
      </w:r>
    </w:p>
    <w:p>
      <w:r>
        <w:br/>
      </w:r>
    </w:p>
    <w:p>
      <w:r>
        <w:br/>
        <w:t xml:space="preserve">  战斗力探测器內。</w:t>
      </w:r>
    </w:p>
    <w:p>
      <w:r>
        <w:br/>
      </w:r>
    </w:p>
    <w:p>
      <w:r>
        <w:br/>
        <w:t xml:space="preserve">  见丙长文情绪激动，一直在喋喋不休地说著，诸葛夫忙出声提醒道：「提前跟你们说明一下啊：我刚分给你们的3万多奖励积分，必须得在24小时之內全部用完，否则，剩下的我会都直接回收掉。」</w:t>
      </w:r>
    </w:p>
    <w:p>
      <w:r>
        <w:br/>
      </w:r>
    </w:p>
    <w:p>
      <w:r>
        <w:br/>
        <w:t xml:space="preserve">  「没问题吧？」</w:t>
      </w:r>
    </w:p>
    <w:p>
      <w:r>
        <w:br/>
      </w:r>
    </w:p>
    <w:p>
      <w:r>
        <w:br/>
        <w:t xml:space="preserve">  「这」丙长文听后一脸为难道：「才24小时吗？那毕竟是3万多的奖励积分啊。」</w:t>
      </w:r>
    </w:p>
    <w:p>
      <w:r>
        <w:br/>
      </w:r>
    </w:p>
    <w:p>
      <w:r>
        <w:br/>
        <w:t xml:space="preserve">  「就不能让我们再多斟酌斟酌吗？」</w:t>
      </w:r>
    </w:p>
    <w:p>
      <w:r>
        <w:br/>
      </w:r>
    </w:p>
    <w:p>
      <w:r>
        <w:br/>
        <w:t xml:space="preserve">  「没什么好討价还价的。」诸葛夫语气冷漠道：「多等个几天，对於我个人而言，当然是没什么问题的。」</w:t>
      </w:r>
    </w:p>
    <w:p>
      <w:r>
        <w:br/>
      </w:r>
    </w:p>
    <w:p>
      <w:r>
        <w:br/>
        <w:t xml:space="preserve">  「但我毕宿五星系的其余人却是等不了那么久。」</w:t>
      </w:r>
    </w:p>
    <w:p>
      <w:r>
        <w:br/>
      </w:r>
    </w:p>
    <w:p>
      <w:r>
        <w:br/>
        <w:t xml:space="preserve">  「所以.」</w:t>
      </w:r>
    </w:p>
    <w:p>
      <w:r>
        <w:br/>
      </w:r>
    </w:p>
    <w:p>
      <w:r>
        <w:br/>
        <w:t xml:space="preserve">  「总之你们动作快些吧！」</w:t>
      </w:r>
    </w:p>
    <w:p>
      <w:r>
        <w:br/>
      </w:r>
    </w:p>
    <w:p>
      <w:r>
        <w:br/>
        <w:t xml:space="preserve">  最⊥新⊥小⊥说⊥在⊥⊥⊥首⊥发！</w:t>
      </w:r>
    </w:p>
    <w:p>
      <w:r>
        <w:br/>
      </w:r>
    </w:p>
    <w:p>
      <w:r>
        <w:br/>
        <w:t xml:space="preserve">  有了诸葛夫的催促后，刚从轮迴世界中回归，本想著好好睡上一天休息休息的丙长文等人，此刻也顾不上歇息。</w:t>
      </w:r>
    </w:p>
    <w:p>
      <w:r>
        <w:br/>
      </w:r>
    </w:p>
    <w:p>
      <w:r>
        <w:br/>
        <w:t xml:space="preserve">  所有人全都打起了十二分精神，並聚在主神光球处討论起了究竟该兑换些什么。</w:t>
      </w:r>
    </w:p>
    <w:p>
      <w:r>
        <w:br/>
      </w:r>
    </w:p>
    <w:p>
      <w:r>
        <w:br/>
        <w:t xml:space="preserve">  相比之下。</w:t>
      </w:r>
    </w:p>
    <w:p>
      <w:r>
        <w:br/>
      </w:r>
    </w:p>
    <w:p>
      <w:r>
        <w:br/>
        <w:t xml:space="preserve">  身为合体期修士，既不缺功法宝物，也不缺丹药的谢深则要简单许多。</w:t>
      </w:r>
    </w:p>
    <w:p>
      <w:r>
        <w:br/>
      </w:r>
    </w:p>
    <w:p>
      <w:r>
        <w:br/>
        <w:t xml:space="preserve">  他直接一口气，將全部的3万奖励积分全都兑换成了像是鋨、黄金、铱、銠、錸等稀有金属，以及各种珍贵的灵草灵植。</w:t>
      </w:r>
    </w:p>
    <w:p>
      <w:r>
        <w:br/>
      </w:r>
    </w:p>
    <w:p>
      <w:r>
        <w:br/>
        <w:t xml:space="preserve">  做完这一切后，他便自顾自地闭目盘坐在了主神光球旁，静静等待起来。</w:t>
      </w:r>
    </w:p>
    <w:p>
      <w:r>
        <w:br/>
      </w:r>
    </w:p>
    <w:p>
      <w:r>
        <w:br/>
        <w:t xml:space="preserve">  与此同时。</w:t>
      </w:r>
    </w:p>
    <w:p>
      <w:r>
        <w:br/>
      </w:r>
    </w:p>
    <w:p>
      <w:r>
        <w:br/>
        <w:t xml:space="preserve">  因为谢深刚消耗了奖励积分的缘故，那安装在主神光球上的追踪器，也已隨之上涨到了16%。</w:t>
      </w:r>
    </w:p>
    <w:p>
      <w:r>
        <w:br/>
      </w:r>
    </w:p>
    <w:p>
      <w:r>
        <w:br/>
        <w:t xml:space="preserve">  …</w:t>
      </w:r>
    </w:p>
    <w:p>
      <w:r>
        <w:br/>
      </w:r>
    </w:p>
    <w:p>
      <w:r>
        <w:br/>
        <w:t xml:space="preserve">  时间一分一秒地过去。</w:t>
      </w:r>
    </w:p>
    <w:p>
      <w:r>
        <w:br/>
      </w:r>
    </w:p>
    <w:p>
      <w:r>
        <w:br/>
        <w:t xml:space="preserve">  在诸葛夫做出提醒，时间只剩下了一小时左右时.终於，山海队中那名叫彭舒悦新人妹子，在兑换了价值2万奖励积分点的『先天大道体』天赋后，追踪器上的完成度，也隨之上涨到了100%。</w:t>
      </w:r>
    </w:p>
    <w:p>
      <w:r>
        <w:br/>
      </w:r>
    </w:p>
    <w:p>
      <w:r>
        <w:br/>
        <w:t xml:space="preserve">  【先天大道体：拥有此天赋者，在习练修真侧功法时，於练气期时可获得十倍於常人的增幅，於筑基期时可获得五倍於常人的增幅，金丹期时为三倍，元婴期时为两倍，到化神期后会彻底失效。】</w:t>
      </w:r>
    </w:p>
    <w:p>
      <w:r>
        <w:br/>
      </w:r>
    </w:p>
    <w:p>
      <w:r>
        <w:br/>
        <w:t xml:space="preserve">  【另：在修炼招式术法时，拥有先天大道体的轮迴者，也同样可获得此加成。】</w:t>
      </w:r>
    </w:p>
    <w:p>
      <w:r>
        <w:br/>
      </w:r>
    </w:p>
    <w:p>
      <w:r>
        <w:br/>
        <w:t xml:space="preserve">  「这样就可以了。」</w:t>
      </w:r>
    </w:p>
    <w:p>
      <w:r>
        <w:br/>
      </w:r>
    </w:p>
    <w:p>
      <w:r>
        <w:br/>
        <w:t xml:space="preserve">  眼见追踪器上的数值已达到100%，诸葛夫忙冲谢深提醒道：「你赶紧准备下啊。」</w:t>
      </w:r>
    </w:p>
    <w:p>
      <w:r>
        <w:br/>
      </w:r>
    </w:p>
    <w:p>
      <w:r>
        <w:br/>
        <w:t xml:space="preserve">  「根据我们这边科研人员的推测可知：那情绪高塔的准確位置，大概率是一直处在动態中的。」</w:t>
      </w:r>
    </w:p>
    <w:p>
      <w:r>
        <w:br/>
      </w:r>
    </w:p>
    <w:p>
      <w:r>
        <w:br/>
        <w:t xml:space="preserve">  「说简单点，就是那高塔的位置，会一直在银河系中不停移动变换。」</w:t>
      </w:r>
    </w:p>
    <w:p>
      <w:r>
        <w:br/>
      </w:r>
    </w:p>
    <w:p>
      <w:r>
        <w:br/>
        <w:t xml:space="preserve">  「所以一旦我们锁定了高塔的准確位置后，你必须得在一分钟之內，通过亚空间通道前往目標地点。」</w:t>
      </w:r>
    </w:p>
    <w:p>
      <w:r>
        <w:br/>
      </w:r>
    </w:p>
    <w:p>
      <w:r>
        <w:br/>
        <w:t xml:space="preserve">  「能明白吗？」</w:t>
      </w:r>
    </w:p>
    <w:p>
      <w:r>
        <w:br/>
      </w:r>
    </w:p>
    <w:p>
      <w:r>
        <w:br/>
        <w:t xml:space="preserve">  「懂。」谢深应了一声后，冲诸葛夫反问道：「现在距离你们找到高塔，大概还有多久。」</w:t>
      </w:r>
    </w:p>
    <w:p>
      <w:r>
        <w:br/>
      </w:r>
    </w:p>
    <w:p>
      <w:r>
        <w:br/>
        <w:t xml:space="preserve">  「还有.」诸葛夫本欲要给出一较准確的时间。</w:t>
      </w:r>
    </w:p>
    <w:p>
      <w:r>
        <w:br/>
      </w:r>
    </w:p>
    <w:p>
      <w:r>
        <w:br/>
        <w:t xml:space="preserve">  可他话还未来得及出口，便见一旁的助手杨香出声道：「找到了，找到了！如果將毕宿五星系与银心之间的连线当做中轴，那么情绪高塔目前刚好就位於.中轴向右侧偏113.642°，距离银河系约3.625光年的位置。」</w:t>
      </w:r>
    </w:p>
    <w:p>
      <w:r>
        <w:br/>
      </w:r>
    </w:p>
    <w:p>
      <w:r>
        <w:br/>
        <w:t xml:space="preserve">  谢深闻言忙跟著道：「直接把星空坐標图发给我吧.你们这样直接报数据，我心里没个准数知道吧？」</w:t>
      </w:r>
    </w:p>
    <w:p>
      <w:r>
        <w:br/>
      </w:r>
    </w:p>
    <w:p>
      <w:r>
        <w:br/>
        <w:t xml:space="preserve">  「行。」</w:t>
      </w:r>
    </w:p>
    <w:p>
      <w:r>
        <w:br/>
      </w:r>
    </w:p>
    <w:p>
      <w:r>
        <w:br/>
        <w:t xml:space="preserve">  战斗力探测器內。</w:t>
      </w:r>
    </w:p>
    <w:p>
      <w:r>
        <w:br/>
      </w:r>
    </w:p>
    <w:p>
      <w:r>
        <w:br/>
        <w:t xml:space="preserve">  杨香冲谢深回道：「星空图已发到你战斗力探测器上了，请注意查收。」</w:t>
      </w:r>
    </w:p>
    <w:p>
      <w:r>
        <w:br/>
      </w:r>
    </w:p>
    <w:p>
      <w:r>
        <w:br/>
        <w:t xml:space="preserve">  「目前距离情绪高塔变换位置，还剩下约50秒左右，请儘快动身前往。」</w:t>
      </w:r>
    </w:p>
    <w:p>
      <w:r>
        <w:br/>
      </w:r>
    </w:p>
    <w:p>
      <w:r>
        <w:br/>
        <w:t xml:space="preserve">  一听这话，谢深不敢再继续耽搁。</w:t>
      </w:r>
    </w:p>
    <w:p>
      <w:r>
        <w:br/>
      </w:r>
    </w:p>
    <w:p>
      <w:r>
        <w:br/>
        <w:t xml:space="preserve">  他忙打开了战斗力探测器上自带的3D投影功能於是下一秒，只见一副银河系的略缩图，便就这么隨之出现在了谢深面前。</w:t>
      </w:r>
    </w:p>
    <w:p>
      <w:r>
        <w:br/>
      </w:r>
    </w:p>
    <w:p>
      <w:r>
        <w:br/>
        <w:t xml:space="preserve">  与此同时。</w:t>
      </w:r>
    </w:p>
    <w:p>
      <w:r>
        <w:br/>
      </w:r>
    </w:p>
    <w:p>
      <w:r>
        <w:br/>
        <w:t xml:space="preserve">  杨香也再次於战斗力探测器內提醒道：「目前距离高塔变换位置，还剩下不到40秒！」</w:t>
      </w:r>
    </w:p>
    <w:p>
      <w:r>
        <w:br/>
      </w:r>
    </w:p>
    <w:p>
      <w:r>
        <w:br/>
        <w:t xml:space="preserve">  谢深没说话，只是快速扫了眼在银河系略缩图上所標註出的，情绪高塔的具体位置。</w:t>
      </w:r>
    </w:p>
    <w:p>
      <w:r>
        <w:br/>
      </w:r>
    </w:p>
    <w:p>
      <w:r>
        <w:br/>
        <w:t xml:space="preserve">  当著丙长文等队友们的面，他催动体內法则之力，直接於身前撕扯开了一条，进入亚空间通道的开口。</w:t>
      </w:r>
    </w:p>
    <w:p>
      <w:r>
        <w:br/>
      </w:r>
    </w:p>
    <w:p>
      <w:r>
        <w:br/>
        <w:t xml:space="preserve">  「诸位，我走了，后会有期！」</w:t>
      </w:r>
    </w:p>
    <w:p>
      <w:r>
        <w:br/>
      </w:r>
    </w:p>
    <w:p>
      <w:r>
        <w:br/>
        <w:t xml:space="preserve">  最后。</w:t>
      </w:r>
    </w:p>
    <w:p>
      <w:r>
        <w:br/>
      </w:r>
    </w:p>
    <w:p>
      <w:r>
        <w:br/>
        <w:t xml:space="preserve">  在同丙长文等人打了声招呼后，谢深便化作一道流光，直接钻入进了亚空间通道之中。</w:t>
      </w:r>
    </w:p>
    <w:p>
      <w:r>
        <w:br/>
      </w:r>
    </w:p>
    <w:p>
      <w:r>
        <w:br/>
        <w:t xml:space="preserve">  只留下丙长文等人，在原地露出一脸懵逼表情。</w:t>
      </w:r>
    </w:p>
    <w:p>
      <w:r>
        <w:br/>
      </w:r>
    </w:p>
    <w:p>
      <w:r>
        <w:br/>
        <w:t xml:space="preserve">  「誒！」</w:t>
      </w:r>
    </w:p>
    <w:p>
      <w:r>
        <w:br/>
      </w:r>
    </w:p>
    <w:p>
      <w:r>
        <w:br/>
        <w:t xml:space="preserve">  「谢深哥」</w:t>
      </w:r>
    </w:p>
    <w:p>
      <w:r>
        <w:br/>
      </w:r>
    </w:p>
    <w:p>
      <w:r>
        <w:br/>
        <w:t xml:space="preserve">  丙长文似是想要再同谢深说些什么。</w:t>
      </w:r>
    </w:p>
    <w:p>
      <w:r>
        <w:br/>
      </w:r>
    </w:p>
    <w:p>
      <w:r>
        <w:br/>
        <w:t xml:space="preserve">  可他话出口后，却始终不见谢深有任何回应，於是只能一脸惋惜道：「唉」</w:t>
      </w:r>
    </w:p>
    <w:p>
      <w:r>
        <w:br/>
      </w:r>
    </w:p>
    <w:p>
      <w:r>
        <w:br/>
        <w:t xml:space="preserve">  「也不知道，谢深他还能不能再回来了。」</w:t>
      </w:r>
    </w:p>
    <w:p>
      <w:r>
        <w:br/>
      </w:r>
    </w:p>
    <w:p>
      <w:r>
        <w:br/>
        <w:t xml:space="preserve">  「只希望有朝一日，我等也能到达他那样的境界吧！」</w:t>
      </w:r>
    </w:p>
    <w:p>
      <w:r>
        <w:br/>
      </w:r>
    </w:p>
    <w:p>
      <w:r>
        <w:br/>
        <w:t xml:space="preserve">  丙长文身后。</w:t>
      </w:r>
    </w:p>
    <w:p>
      <w:r>
        <w:br/>
      </w:r>
    </w:p>
    <w:p>
      <w:r>
        <w:br/>
        <w:t xml:space="preserve">  另一名资深者夏琴，望著那逐渐消失不见的亚空间开口，信心满满道：「一定会有那一天的。」</w:t>
      </w:r>
    </w:p>
    <w:p>
      <w:r>
        <w:br/>
      </w:r>
    </w:p>
    <w:p>
      <w:r>
        <w:br/>
        <w:t xml:space="preserve">  「未来，我们也终会自轮迴空间中超脱出去！」</w:t>
      </w:r>
    </w:p>
    <w:p>
      <w:r>
        <w:br/>
      </w:r>
    </w:p>
    <w:p>
      <w:r>
        <w:br/>
        <w:t xml:space="preserve">  (本章完)</w:t>
        <w:br/>
        <w:tab/>
        <w:tab/>
        <w:tab/>
      </w:r>
    </w:p>
    <w:p>
      <w:pPr>
        <w:pStyle w:val="Title"/>
      </w:pPr>
      <w:r>
        <w:t>第283章 危！代行者的最后通牒</w:t>
      </w:r>
    </w:p>
    <w:p>
      <w:r>
        <w:br/>
        <w:t xml:space="preserve">              第283章 危！代行者的最后通牒</w:t>
      </w:r>
    </w:p>
    <w:p>
      <w:r>
        <w:br/>
      </w:r>
    </w:p>
    <w:p>
      <w:r>
        <w:br/>
        <w:t xml:space="preserve">  就在谢深入侵情绪高塔的同一时间里。</w:t>
      </w:r>
    </w:p>
    <w:p>
      <w:r>
        <w:br/>
      </w:r>
    </w:p>
    <w:p>
      <w:r>
        <w:br/>
        <w:t xml:space="preserve">  毕宿五星系前沿空间站內。</w:t>
      </w:r>
    </w:p>
    <w:p>
      <w:r>
        <w:br/>
      </w:r>
    </w:p>
    <w:p>
      <w:r>
        <w:br/>
        <w:t xml:space="preserve">  如往常一样。</w:t>
      </w:r>
    </w:p>
    <w:p>
      <w:r>
        <w:br/>
      </w:r>
    </w:p>
    <w:p>
      <w:r>
        <w:br/>
        <w:t xml:space="preserve">  为转移注意力，为压制自己內心对於痛苦的渴望，中了地底诅咒的金灵，此刻正手捧一台老式游戏机聚精会神地玩著。</w:t>
      </w:r>
    </w:p>
    <w:p>
      <w:r>
        <w:t xml:space="preserve">  </w:t>
      </w:r>
    </w:p>
    <w:p>
      <w:r>
        <w:br/>
      </w:r>
    </w:p>
    <w:p>
      <w:r>
        <w:br/>
        <w:t xml:space="preserve">  莫名的。</w:t>
      </w:r>
    </w:p>
    <w:p>
      <w:r>
        <w:br/>
      </w:r>
    </w:p>
    <w:p>
      <w:r>
        <w:br/>
        <w:t xml:space="preserve">  她忽觉自己脖颈上有一阵巨力传来，其整个人也隨著这股巨力，被硬生生提到了半空中。</w:t>
      </w:r>
    </w:p>
    <w:p>
      <w:r>
        <w:br/>
      </w:r>
    </w:p>
    <w:p>
      <w:r>
        <w:br/>
        <w:t xml:space="preserve">  「呜呜.」</w:t>
      </w:r>
    </w:p>
    <w:p>
      <w:r>
        <w:br/>
      </w:r>
    </w:p>
    <w:p>
      <w:r>
        <w:br/>
        <w:t xml:space="preserve">  金灵挣扎著，想要发出声音示警。</w:t>
      </w:r>
    </w:p>
    <w:p>
      <w:r>
        <w:br/>
      </w:r>
    </w:p>
    <w:p>
      <w:r>
        <w:br/>
        <w:t xml:space="preserve">  可在那股巨力的不断施压下，濒死的金灵忽觉有一阵难以言喻的快感传来。</w:t>
      </w:r>
    </w:p>
    <w:p>
      <w:r>
        <w:br/>
      </w:r>
    </w:p>
    <w:p>
      <w:r>
        <w:br/>
        <w:t xml:space="preserve">  於是，她嘴里的示警声不由自主地，就转变成了一阵舒服的呻吟。</w:t>
      </w:r>
    </w:p>
    <w:p>
      <w:r>
        <w:br/>
      </w:r>
    </w:p>
    <w:p>
      <w:r>
        <w:br/>
        <w:t xml:space="preserve">  「啊~」</w:t>
      </w:r>
    </w:p>
    <w:p>
      <w:r>
        <w:br/>
      </w:r>
    </w:p>
    <w:p>
      <w:r>
        <w:br/>
        <w:t xml:space="preserve">  空间站里。</w:t>
      </w:r>
    </w:p>
    <w:p>
      <w:r>
        <w:br/>
      </w:r>
    </w:p>
    <w:p>
      <w:r>
        <w:br/>
        <w:t xml:space="preserve">  见被法术制住的金灵，不仅未表现出任何的痛苦，反而还露出了一脸享受表情。</w:t>
      </w:r>
    </w:p>
    <w:p>
      <w:r>
        <w:br/>
      </w:r>
    </w:p>
    <w:p>
      <w:r>
        <w:br/>
        <w:t xml:space="preserve">  此前曾趁机入侵过毕宿五星系的，隶属於代行者阵营的哈迪，忍不住发出一阵轻咦之声。</w:t>
      </w:r>
    </w:p>
    <w:p>
      <w:r>
        <w:br/>
      </w:r>
    </w:p>
    <w:p>
      <w:r>
        <w:br/>
        <w:t xml:space="preserve">  「嗯？」</w:t>
      </w:r>
    </w:p>
    <w:p>
      <w:r>
        <w:br/>
      </w:r>
    </w:p>
    <w:p>
      <w:r>
        <w:br/>
        <w:t xml:space="preserve">  「有意思.」</w:t>
      </w:r>
    </w:p>
    <w:p>
      <w:r>
        <w:br/>
      </w:r>
    </w:p>
    <w:p>
      <w:r>
        <w:br/>
        <w:t xml:space="preserve">  他望著金灵好奇道：「如果我没猜错，你所感受到的痛苦和快乐，应该是被某种力量给顛倒了，对吧？」</w:t>
      </w:r>
    </w:p>
    <w:p>
      <w:r>
        <w:br/>
      </w:r>
    </w:p>
    <w:p>
      <w:r>
        <w:br/>
        <w:t xml:space="preserve">  说话间。</w:t>
      </w:r>
    </w:p>
    <w:p>
      <w:r>
        <w:br/>
      </w:r>
    </w:p>
    <w:p>
      <w:r>
        <w:br/>
        <w:t xml:space="preserve">  他手上力道稍稍已放鬆了些许，这使得金灵得以有了喘息之机，於是当即大吼了一声道。</w:t>
      </w:r>
    </w:p>
    <w:p>
      <w:r>
        <w:br/>
      </w:r>
    </w:p>
    <w:p>
      <w:r>
        <w:br/>
        <w:t xml:space="preserve">  「示警！」</w:t>
      </w:r>
    </w:p>
    <w:p>
      <w:r>
        <w:br/>
      </w:r>
    </w:p>
    <w:p>
      <w:r>
        <w:br/>
        <w:t xml:space="preserve">  「前沿哨站遭到入侵！」</w:t>
      </w:r>
    </w:p>
    <w:p>
      <w:r>
        <w:br/>
      </w:r>
    </w:p>
    <w:p>
      <w:r>
        <w:br/>
        <w:t xml:space="preserve">  此言一出，只听见前言空间站內立刻就有阵阵警报声响起.此警报声出现后没多久，便见一穿著青阳宗制服的修士，悄无声息地出现在了金灵身后。</w:t>
      </w:r>
    </w:p>
    <w:p>
      <w:r>
        <w:br/>
      </w:r>
    </w:p>
    <w:p>
      <w:r>
        <w:br/>
        <w:t xml:space="preserve">  ——此人正是於方舟號飞船上闭关的卜田然。</w:t>
      </w:r>
    </w:p>
    <w:p>
      <w:r>
        <w:br/>
      </w:r>
    </w:p>
    <w:p>
      <w:r>
        <w:br/>
        <w:t xml:space="preserve">  在听见警报声响起后的第一时间里，他便火速赶了过来支援。</w:t>
      </w:r>
    </w:p>
    <w:p>
      <w:r>
        <w:br/>
      </w:r>
    </w:p>
    <w:p>
      <w:r>
        <w:br/>
        <w:t xml:space="preserve">  在同哈迪·布莱门特打了个照面后，卜田然果断冲其伸手轻点一指。</w:t>
      </w:r>
    </w:p>
    <w:p>
      <w:r>
        <w:br/>
      </w:r>
    </w:p>
    <w:p>
      <w:r>
        <w:br/>
        <w:t xml:space="preserve">  伴隨著其动作，无数色彩鲜艷的蘑菇，瞬间就自哈迪体表冒出头来，密密麻麻看上去无比渗人。</w:t>
      </w:r>
    </w:p>
    <w:p>
      <w:r>
        <w:br/>
      </w:r>
    </w:p>
    <w:p>
      <w:r>
        <w:br/>
        <w:t xml:space="preserve">  受蘑菇影响，哈迪被禁錮在了原地根本动弹不得。</w:t>
      </w:r>
    </w:p>
    <w:p>
      <w:r>
        <w:br/>
      </w:r>
    </w:p>
    <w:p>
      <w:r>
        <w:br/>
        <w:t xml:space="preserve">  但他面上却始终都是一脸无所畏惧表情，当下望著卜田然好奇道：「你这一手法术.你这是不可名状生物『菌』的力量？」</w:t>
      </w:r>
    </w:p>
    <w:p>
      <w:r>
        <w:br/>
      </w:r>
    </w:p>
    <w:p>
      <w:r>
        <w:br/>
        <w:t xml:space="preserve">  卜田然没说话，只是復又再次伸手一指。</w:t>
      </w:r>
    </w:p>
    <w:p>
      <w:r>
        <w:br/>
      </w:r>
    </w:p>
    <w:p>
      <w:r>
        <w:br/>
        <w:t xml:space="preserve">  瞬间，只见哈迪体表长出了比刚才更多，且更加密集的蘑菇。</w:t>
      </w:r>
    </w:p>
    <w:p>
      <w:r>
        <w:br/>
      </w:r>
    </w:p>
    <w:p>
      <w:r>
        <w:br/>
        <w:t xml:space="preserve">  这些长在他皮肤上的蘑菇，全都如心臟一般不停收缩膨胀著如此过了约十多秒钟后，其中一朵蘑菇突然毫无徵兆的炸裂开来，其內的血水和人体组织，也跟著溅得空间站內到处都是。</w:t>
      </w:r>
    </w:p>
    <w:p>
      <w:r>
        <w:br/>
      </w:r>
    </w:p>
    <w:p>
      <w:r>
        <w:br/>
        <w:t xml:space="preserve">  此爆炸就仿佛是一个信號一般。</w:t>
      </w:r>
    </w:p>
    <w:p>
      <w:r>
        <w:br/>
      </w:r>
    </w:p>
    <w:p>
      <w:r>
        <w:br/>
        <w:t xml:space="preserve">  下一秒。</w:t>
      </w:r>
    </w:p>
    <w:p>
      <w:r>
        <w:br/>
      </w:r>
    </w:p>
    <w:p>
      <w:r>
        <w:br/>
        <w:t xml:space="preserve">  只见哈迪体表有更多的蘑菇，也都开始跟著发生爆炸</w:t>
      </w:r>
    </w:p>
    <w:p>
      <w:r>
        <w:br/>
      </w:r>
    </w:p>
    <w:p>
      <w:r>
        <w:br/>
        <w:t xml:space="preserve">  …</w:t>
      </w:r>
    </w:p>
    <w:p>
      <w:r>
        <w:br/>
      </w:r>
    </w:p>
    <w:p>
      <w:r>
        <w:br/>
        <w:t xml:space="preserve">  就在哈迪即將被卜田然的这一诡异法术杀死时，诸葛夫的声音，突然於空间站內响起。</w:t>
      </w:r>
    </w:p>
    <w:p>
      <w:r>
        <w:br/>
      </w:r>
    </w:p>
    <w:p>
      <w:r>
        <w:br/>
        <w:t xml:space="preserve">  他语速极快地冲卜田然道：「你先別急著动手，我有几句话想问问他。」</w:t>
      </w:r>
    </w:p>
    <w:p>
      <w:r>
        <w:br/>
      </w:r>
    </w:p>
    <w:p>
      <w:r>
        <w:br/>
        <w:t xml:space="preserve">  得诸葛夫命令后，卜田然直接將手一挥，收了施加在哈迪身上的法术。</w:t>
      </w:r>
    </w:p>
    <w:p>
      <w:r>
        <w:br/>
      </w:r>
    </w:p>
    <w:p>
      <w:r>
        <w:br/>
        <w:t xml:space="preserve">  隨著法术效果被解除.那些生长在哈迪体表的蘑菇，便也都跟著纷纷缩回了其体內，就好像此前的那一幕幕恐怖，都从未发生过一般。</w:t>
      </w:r>
    </w:p>
    <w:p>
      <w:r>
        <w:br/>
      </w:r>
    </w:p>
    <w:p>
      <w:r>
        <w:br/>
        <w:t xml:space="preserve">  「呼」</w:t>
      </w:r>
    </w:p>
    <w:p>
      <w:r>
        <w:br/>
      </w:r>
    </w:p>
    <w:p>
      <w:r>
        <w:br/>
        <w:t xml:space="preserve">  眼见自己已暂时脱离了危险，哈迪长舒了口气后，当即无比优雅地冲诸葛夫道：「我说，你们毕宿五就是这么对待客人的吗？」</w:t>
      </w:r>
    </w:p>
    <w:p>
      <w:r>
        <w:br/>
      </w:r>
    </w:p>
    <w:p>
      <w:r>
        <w:br/>
        <w:t xml:space="preserve">  「哼、」诸葛夫冷笑道：「对待客人，我们自然是会热情招待。」</w:t>
      </w:r>
    </w:p>
    <w:p>
      <w:r>
        <w:br/>
      </w:r>
    </w:p>
    <w:p>
      <w:r>
        <w:br/>
        <w:t xml:space="preserve">  「但对待敌人，尤其是你们这些代行者，那態度可就不好说了」</w:t>
      </w:r>
    </w:p>
    <w:p>
      <w:r>
        <w:br/>
      </w:r>
    </w:p>
    <w:p>
      <w:r>
        <w:br/>
        <w:t xml:space="preserve">  「呃」哈迪尬笑了笑。</w:t>
      </w:r>
    </w:p>
    <w:p>
      <w:r>
        <w:br/>
      </w:r>
    </w:p>
    <w:p>
      <w:r>
        <w:br/>
        <w:t xml:space="preserve">  他不再纠结於此事，只是转而说起来此次来意：「这不是万年大劫已到来了嘛。」</w:t>
      </w:r>
    </w:p>
    <w:p>
      <w:r>
        <w:br/>
      </w:r>
    </w:p>
    <w:p>
      <w:r>
        <w:br/>
        <w:t xml:space="preserve">  「为求活命，整个银河系中，现已有近八成以上的文明，都已选择了臣服於我们代行者。」</w:t>
      </w:r>
    </w:p>
    <w:p>
      <w:r>
        <w:br/>
      </w:r>
    </w:p>
    <w:p>
      <w:r>
        <w:br/>
        <w:t xml:space="preserve">  「你们应该是清楚的。」</w:t>
      </w:r>
    </w:p>
    <w:p>
      <w:r>
        <w:br/>
      </w:r>
    </w:p>
    <w:p>
      <w:r>
        <w:br/>
        <w:t xml:space="preserve">  哈迪解释道：「身为不可名状生物们最忠诚的奴僕，身为它们的代言人，我们能通过献祭等方式，来同不可名状生物进行交流。」</w:t>
      </w:r>
    </w:p>
    <w:p>
      <w:r>
        <w:br/>
      </w:r>
    </w:p>
    <w:p>
      <w:r>
        <w:br/>
        <w:t xml:space="preserve">  「也正因为我们能同不可名状生物们交流。」</w:t>
      </w:r>
    </w:p>
    <w:p>
      <w:r>
        <w:br/>
      </w:r>
    </w:p>
    <w:p>
      <w:r>
        <w:br/>
        <w:t xml:space="preserve">  「故而凡选择臣服於我们的文明，我们都会帮忙求情，去求不可名状生物们，在万年大劫到来后放这些文明一马。」</w:t>
      </w:r>
    </w:p>
    <w:p>
      <w:r>
        <w:br/>
      </w:r>
    </w:p>
    <w:p>
      <w:r>
        <w:br/>
        <w:t xml:space="preserve">  「所以你意思是」顺著哈迪的话，诸葛夫道：「只要我们毕宿五能向你们投降，那么你们代行者势力，就会求不可名状生物们放我们一马，让我们在万年大劫中得以存活下来？」</w:t>
      </w:r>
    </w:p>
    <w:p>
      <w:r>
        <w:br/>
      </w:r>
    </w:p>
    <w:p>
      <w:r>
        <w:br/>
        <w:t xml:space="preserve">  「不错！」</w:t>
      </w:r>
    </w:p>
    <w:p>
      <w:r>
        <w:br/>
      </w:r>
    </w:p>
    <w:p>
      <w:r>
        <w:br/>
        <w:t xml:space="preserve">  哈迪·布莱门特点了点头道：「当然了。」</w:t>
      </w:r>
    </w:p>
    <w:p>
      <w:r>
        <w:br/>
      </w:r>
    </w:p>
    <w:p>
      <w:r>
        <w:br/>
        <w:t xml:space="preserve">  「一旦你们选择了投降，选择了臣服，那你们自然也得跟我们一样，需每日都用情绪之力，也即黑色雾气，去供奉不可名状生物们。」</w:t>
      </w:r>
    </w:p>
    <w:p>
      <w:r>
        <w:br/>
      </w:r>
    </w:p>
    <w:p>
      <w:r>
        <w:br/>
        <w:t xml:space="preserve">  「至於收集黑色雾气的方法，这我们倒是不会做限制。」</w:t>
      </w:r>
    </w:p>
    <w:p>
      <w:r>
        <w:br/>
      </w:r>
    </w:p>
    <w:p>
      <w:r>
        <w:br/>
        <w:t xml:space="preserve">  「隨你们是折磨普通人，又或是屠杀他们的亲人，让他们经歷生离死別。」</w:t>
      </w:r>
    </w:p>
    <w:p>
      <w:r>
        <w:br/>
      </w:r>
    </w:p>
    <w:p>
      <w:r>
        <w:br/>
        <w:t xml:space="preserve">  「又或是用各种精神致幻类药物，让他们整日都置身於极乐之中，直至整个人都彻底废掉。」 </w:t>
      </w:r>
    </w:p>
    <w:p>
      <w:r>
        <w:br/>
      </w:r>
    </w:p>
    <w:p>
      <w:r>
        <w:br/>
        <w:t xml:space="preserve">  「这些法子都是可以用的。」</w:t>
      </w:r>
    </w:p>
    <w:p>
      <w:r>
        <w:br/>
      </w:r>
    </w:p>
    <w:p>
      <w:r>
        <w:br/>
        <w:t xml:space="preserve">  「如果你们不会，我们这边甚至还可以派人过去，手把手教你们。」</w:t>
      </w:r>
    </w:p>
    <w:p>
      <w:r>
        <w:br/>
      </w:r>
    </w:p>
    <w:p>
      <w:r>
        <w:br/>
        <w:t xml:space="preserve">  「怎么样？」哈迪最后冲诸葛夫询问道：「有兴趣加入我们吗？」</w:t>
      </w:r>
    </w:p>
    <w:p>
      <w:r>
        <w:br/>
      </w:r>
    </w:p>
    <w:p>
      <w:r>
        <w:br/>
        <w:t xml:space="preserve">  空间站內。</w:t>
      </w:r>
    </w:p>
    <w:p>
      <w:r>
        <w:br/>
      </w:r>
    </w:p>
    <w:p>
      <w:r>
        <w:br/>
        <w:t xml:space="preserve">  诸葛夫闻言不动声色道：「能给我些时间考虑考虑吗？」</w:t>
      </w:r>
    </w:p>
    <w:p>
      <w:r>
        <w:br/>
      </w:r>
    </w:p>
    <w:p>
      <w:r>
        <w:br/>
        <w:t xml:space="preserve">  「別想著拖延时间了。」</w:t>
      </w:r>
    </w:p>
    <w:p>
      <w:r>
        <w:br/>
      </w:r>
    </w:p>
    <w:p>
      <w:r>
        <w:br/>
        <w:t xml:space="preserve">  哈迪似看出了诸葛夫心中所想。</w:t>
      </w:r>
    </w:p>
    <w:p>
      <w:r>
        <w:br/>
      </w:r>
    </w:p>
    <w:p>
      <w:r>
        <w:br/>
        <w:t xml:space="preserve">  他直截了当道：「我只给你们两天时间考虑两天后，若你们一直迟迟不能给出答覆，又或是选择了拒绝，那么我们代行者势力，便会趁著万年大劫到来之际，將不可名状生物吸引到你们毕宿五星系来。」</w:t>
      </w:r>
    </w:p>
    <w:p>
      <w:r>
        <w:br/>
      </w:r>
    </w:p>
    <w:p>
      <w:r>
        <w:br/>
        <w:t xml:space="preserve">  「你们好自为之吧！」</w:t>
      </w:r>
    </w:p>
    <w:p>
      <w:r>
        <w:br/>
      </w:r>
    </w:p>
    <w:p>
      <w:r>
        <w:br/>
        <w:t xml:space="preserve">  说完这句话后，哈迪迅速从腰间取出了一把手枪。</w:t>
      </w:r>
    </w:p>
    <w:p>
      <w:r>
        <w:br/>
      </w:r>
    </w:p>
    <w:p>
      <w:r>
        <w:br/>
        <w:t xml:space="preserve">  最⊥新⊥小⊥说⊥在⊥⊥⊥首⊥发！</w:t>
      </w:r>
    </w:p>
    <w:p>
      <w:r>
        <w:br/>
      </w:r>
    </w:p>
    <w:p>
      <w:r>
        <w:br/>
        <w:t xml:space="preserve">  他將手枪对准自己额头。</w:t>
      </w:r>
    </w:p>
    <w:p>
      <w:r>
        <w:br/>
      </w:r>
    </w:p>
    <w:p>
      <w:r>
        <w:br/>
        <w:t xml:space="preserve">  在其扣动扳机的瞬间，只见那手枪的枪口中，喷吐出了一股难以用言语形容的强大撕扯力。</w:t>
      </w:r>
    </w:p>
    <w:p>
      <w:r>
        <w:br/>
      </w:r>
    </w:p>
    <w:p>
      <w:r>
        <w:br/>
        <w:t xml:space="preserve">  凭著这股力量，哈迪竟硬生生於自己身前，打开了一条亚空间裂口。</w:t>
      </w:r>
    </w:p>
    <w:p>
      <w:r>
        <w:br/>
      </w:r>
    </w:p>
    <w:p>
      <w:r>
        <w:br/>
        <w:t xml:space="preserve">  而后，他纵身一跃，钻入进亚空间裂口后便消失不见了踪影。</w:t>
      </w:r>
    </w:p>
    <w:p>
      <w:r>
        <w:br/>
      </w:r>
    </w:p>
    <w:p>
      <w:r>
        <w:br/>
        <w:t xml:space="preserve">  见哈迪大摇大摆离去，卜田然略有些不甘心道：「我们就这么放他走么？」</w:t>
      </w:r>
    </w:p>
    <w:p>
      <w:r>
        <w:br/>
      </w:r>
    </w:p>
    <w:p>
      <w:r>
        <w:br/>
        <w:t xml:space="preserve">  「没办法啊。」</w:t>
      </w:r>
    </w:p>
    <w:p>
      <w:r>
        <w:br/>
      </w:r>
    </w:p>
    <w:p>
      <w:r>
        <w:br/>
        <w:t xml:space="preserve">  诸葛夫亦有些无奈道：「若是选择將他强留下来，就等同於是直接向代行者们宣战。」</w:t>
      </w:r>
    </w:p>
    <w:p>
      <w:r>
        <w:br/>
      </w:r>
    </w:p>
    <w:p>
      <w:r>
        <w:br/>
        <w:t xml:space="preserve">  「甚至说不定。」</w:t>
      </w:r>
    </w:p>
    <w:p>
      <w:r>
        <w:br/>
      </w:r>
    </w:p>
    <w:p>
      <w:r>
        <w:br/>
        <w:t xml:space="preserve">  「我们前一秒才刚杀死哈迪，下一秒，代行者们的星舰就会杀到我们毕宿五星系来。」</w:t>
      </w:r>
    </w:p>
    <w:p>
      <w:r>
        <w:br/>
      </w:r>
    </w:p>
    <w:p>
      <w:r>
        <w:br/>
        <w:t xml:space="preserve">  诸葛夫分析著当前局势道。</w:t>
      </w:r>
    </w:p>
    <w:p>
      <w:r>
        <w:br/>
      </w:r>
    </w:p>
    <w:p>
      <w:r>
        <w:br/>
        <w:t xml:space="preserve">  「若是放在以前，凭我们毕宿五星系的军事实力，不说能胜过代行者们，但缩在血肉灵光阵中，打打防守反击还是没任何问题的。」</w:t>
      </w:r>
    </w:p>
    <w:p>
      <w:r>
        <w:br/>
      </w:r>
    </w:p>
    <w:p>
      <w:r>
        <w:br/>
        <w:t xml:space="preserve">  「然而今时不同往日。」</w:t>
      </w:r>
    </w:p>
    <w:p>
      <w:r>
        <w:br/>
      </w:r>
    </w:p>
    <w:p>
      <w:r>
        <w:br/>
        <w:t xml:space="preserve">  「现如今万年大劫已经到来，整个银河系的不可名状生物们，都已变得无比活跃。」</w:t>
      </w:r>
    </w:p>
    <w:p>
      <w:r>
        <w:br/>
      </w:r>
    </w:p>
    <w:p>
      <w:r>
        <w:br/>
        <w:t xml:space="preserve">  「也正因为不可名状生物们都变得活跃了所以，现如今的代行者们，已能隨时隨地，將不可名状生物给召唤到我们毕宿五星系中来。」</w:t>
      </w:r>
    </w:p>
    <w:p>
      <w:r>
        <w:br/>
      </w:r>
    </w:p>
    <w:p>
      <w:r>
        <w:br/>
        <w:t xml:space="preserve">  诸葛夫最后总结道：「所以，我刚刚才会选择將哈迪给放走，而不是当场和他撕破脸。」</w:t>
      </w:r>
    </w:p>
    <w:p>
      <w:r>
        <w:br/>
      </w:r>
    </w:p>
    <w:p>
      <w:r>
        <w:br/>
        <w:t xml:space="preserve">  「这么一来，我们起码还能再『考虑』两天时间。」</w:t>
      </w:r>
    </w:p>
    <w:p>
      <w:r>
        <w:br/>
      </w:r>
    </w:p>
    <w:p>
      <w:r>
        <w:br/>
        <w:t xml:space="preserve">  「我们还有两天的喘息之机。」</w:t>
      </w:r>
    </w:p>
    <w:p>
      <w:r>
        <w:br/>
      </w:r>
    </w:p>
    <w:p>
      <w:r>
        <w:br/>
        <w:t xml:space="preserve">  「可问题是.」卜田然闻言皱眉道：「只两天时间，我们又能做些什么呢？」</w:t>
      </w:r>
    </w:p>
    <w:p>
      <w:r>
        <w:br/>
      </w:r>
    </w:p>
    <w:p>
      <w:r>
        <w:br/>
        <w:t xml:space="preserve">  「是能將李修从完美城给救出来，还是能等到谢深突破更高境界，並王者归来？」</w:t>
      </w:r>
    </w:p>
    <w:p>
      <w:r>
        <w:br/>
      </w:r>
    </w:p>
    <w:p>
      <w:r>
        <w:br/>
        <w:t xml:space="preserve">  「我不知道。」比起李修，诸葛夫到底还是少了些，身为领袖的魄力。</w:t>
      </w:r>
    </w:p>
    <w:p>
      <w:r>
        <w:br/>
      </w:r>
    </w:p>
    <w:p>
      <w:r>
        <w:br/>
        <w:t xml:space="preserve">  无计可施之下，他也只能选择摆烂道：「目前，咱们也只能是先走一步看一步了。」</w:t>
      </w:r>
    </w:p>
    <w:p>
      <w:r>
        <w:br/>
      </w:r>
    </w:p>
    <w:p>
      <w:r>
        <w:br/>
        <w:t xml:space="preserve">  「过会儿，我会將苏行，耿奕，邓宾，胡凡之他们都喊到我实验室来。」</w:t>
      </w:r>
    </w:p>
    <w:p>
      <w:r>
        <w:br/>
      </w:r>
    </w:p>
    <w:p>
      <w:r>
        <w:br/>
        <w:t xml:space="preserve">  「然后大家一起再商量对策吧！」</w:t>
      </w:r>
    </w:p>
    <w:p>
      <w:r>
        <w:br/>
      </w:r>
    </w:p>
    <w:p>
      <w:r>
        <w:br/>
        <w:t xml:space="preserve">  …</w:t>
      </w:r>
    </w:p>
    <w:p>
      <w:r>
        <w:br/>
      </w:r>
    </w:p>
    <w:p>
      <w:r>
        <w:br/>
        <w:t xml:space="preserve">  循著诸葛夫发送过来的宇宙星空图，谢深很快就穿过了亚空间通道，並来到了一处放眼望去儘是一片黑暗，且黑暗中不见有任何恆星，又或是任何行星的宇宙中。</w:t>
      </w:r>
    </w:p>
    <w:p>
      <w:r>
        <w:br/>
      </w:r>
    </w:p>
    <w:p>
      <w:r>
        <w:br/>
        <w:t xml:space="preserve">  「这地方是真的黑啊.」</w:t>
      </w:r>
    </w:p>
    <w:p>
      <w:r>
        <w:br/>
      </w:r>
    </w:p>
    <w:p>
      <w:r>
        <w:br/>
        <w:t xml:space="preserve">  宇宙中。</w:t>
      </w:r>
    </w:p>
    <w:p>
      <w:r>
        <w:br/>
      </w:r>
    </w:p>
    <w:p>
      <w:r>
        <w:br/>
        <w:t xml:space="preserve">  谢深用黑色雾气包裹自身，待黑雾形成护罩后，他朝著战斗力探测器吐槽了一句道。</w:t>
      </w:r>
    </w:p>
    <w:p>
      <w:r>
        <w:br/>
      </w:r>
    </w:p>
    <w:p>
      <w:r>
        <w:br/>
        <w:t xml:space="preserve">  「正常。」诸葛夫离开后，负责同期联络的杨香指挥道：「你当前所处位置，乃是银河系內一处极少见的，没有任何物质存在的真空地带.由於光在此地带传播时，缺少足够的反射和散射，所以人身处其中时，才会感觉到处都是一片漆黑。」</w:t>
      </w:r>
    </w:p>
    <w:p>
      <w:r>
        <w:br/>
      </w:r>
    </w:p>
    <w:p>
      <w:r>
        <w:br/>
        <w:t xml:space="preserve">  「不过嘛」</w:t>
      </w:r>
    </w:p>
    <w:p>
      <w:r>
        <w:br/>
      </w:r>
    </w:p>
    <w:p>
      <w:r>
        <w:br/>
        <w:t xml:space="preserve">  说著。</w:t>
      </w:r>
    </w:p>
    <w:p>
      <w:r>
        <w:br/>
      </w:r>
    </w:p>
    <w:p>
      <w:r>
        <w:br/>
        <w:t xml:space="preserve">  杨香忽又补充了一句道：「根据耿奕所提供的情报可知：那座隱藏在银河系真空地带的情绪高塔，本身是能反射光亮的。」</w:t>
      </w:r>
    </w:p>
    <w:p>
      <w:r>
        <w:br/>
      </w:r>
    </w:p>
    <w:p>
      <w:r>
        <w:br/>
        <w:t xml:space="preserve">  「且由於其材质比较特殊，那座情绪高塔反射光亮的能力，要远强於一般的行星或恆星。」</w:t>
      </w:r>
    </w:p>
    <w:p>
      <w:r>
        <w:br/>
      </w:r>
    </w:p>
    <w:p>
      <w:r>
        <w:br/>
        <w:t xml:space="preserve">  「就好比是.」</w:t>
      </w:r>
    </w:p>
    <w:p>
      <w:r>
        <w:br/>
      </w:r>
    </w:p>
    <w:p>
      <w:r>
        <w:br/>
        <w:t xml:space="preserve">  杨香举例道：「就好比是地球上的交通標牌。」</w:t>
      </w:r>
    </w:p>
    <w:p>
      <w:r>
        <w:br/>
      </w:r>
    </w:p>
    <w:p>
      <w:r>
        <w:br/>
        <w:t xml:space="preserve">  「被车灯一照，就会显得特別特別亮。」</w:t>
      </w:r>
    </w:p>
    <w:p>
      <w:r>
        <w:br/>
      </w:r>
    </w:p>
    <w:p>
      <w:r>
        <w:br/>
        <w:t xml:space="preserve">  「能懂我意思吧？」</w:t>
      </w:r>
    </w:p>
    <w:p>
      <w:r>
        <w:br/>
      </w:r>
    </w:p>
    <w:p>
      <w:r>
        <w:br/>
        <w:t xml:space="preserve">  「懂了.」得杨香提醒，谢深二话不说，当即便催动体內法则之力，施展出了链气期修士必学的入门级法术——聚光术。</w:t>
      </w:r>
    </w:p>
    <w:p>
      <w:r>
        <w:br/>
      </w:r>
    </w:p>
    <w:p>
      <w:r>
        <w:br/>
        <w:t xml:space="preserve">  凭著一身合体期修为加持，谢深施展聚光术所凝聚出的光球，看上去就如同一颗小太阳一般。</w:t>
      </w:r>
    </w:p>
    <w:p>
      <w:r>
        <w:br/>
      </w:r>
    </w:p>
    <w:p>
      <w:r>
        <w:br/>
        <w:t xml:space="preserve">  那光芒，瞬间就让一座隱藏在黑暗中的高塔，隨之显现了出来。</w:t>
      </w:r>
    </w:p>
    <w:p>
      <w:r>
        <w:br/>
      </w:r>
    </w:p>
    <w:p>
      <w:r>
        <w:br/>
        <w:t xml:space="preserve">  「找到了！」</w:t>
      </w:r>
    </w:p>
    <w:p>
      <w:r>
        <w:br/>
      </w:r>
    </w:p>
    <w:p>
      <w:r>
        <w:br/>
        <w:t xml:space="preserve">  见高塔显形，谢深二话不说，直接就化作一道流光钻入进了其中。</w:t>
      </w:r>
    </w:p>
    <w:p>
      <w:r>
        <w:br/>
      </w:r>
    </w:p>
    <w:p>
      <w:r>
        <w:br/>
        <w:t xml:space="preserve">  (本章完)</w:t>
        <w:br/>
        <w:tab/>
        <w:tab/>
        <w:tab/>
      </w:r>
    </w:p>
    <w:p>
      <w:pPr>
        <w:pStyle w:val="Title"/>
      </w:pPr>
      <w:r>
        <w:t>第284章 北冥海域</w:t>
      </w:r>
    </w:p>
    <w:p>
      <w:r>
        <w:br/>
        <w:t xml:space="preserve">              第284章 北冥海域</w:t>
      </w:r>
    </w:p>
    <w:p>
      <w:r>
        <w:t xml:space="preserve">  </w:t>
      </w:r>
    </w:p>
    <w:p>
      <w:r>
        <w:br/>
      </w:r>
    </w:p>
    <w:p>
      <w:r>
        <w:br/>
        <w:t xml:space="preserve">  隱藏在宇宙星空之中的情绪高塔，虽表面上看著並不算大，但进入其中后谢深方才发现：这塔的內部竟別有乾坤。</w:t>
      </w:r>
    </w:p>
    <w:p>
      <w:r>
        <w:br/>
      </w:r>
    </w:p>
    <w:p>
      <w:r>
        <w:br/>
        <w:t xml:space="preserve">  放眼望去，此情绪高塔內儘是浓郁到了犹如实质一般的黑色雾气。</w:t>
      </w:r>
    </w:p>
    <w:p>
      <w:r>
        <w:br/>
      </w:r>
    </w:p>
    <w:p>
      <w:r>
        <w:br/>
        <w:t xml:space="preserve">  或许是因为此地的黑雾实在太过浓郁。</w:t>
      </w:r>
    </w:p>
    <w:p>
      <w:r>
        <w:br/>
      </w:r>
    </w:p>
    <w:p>
      <w:r>
        <w:br/>
        <w:t xml:space="preserve">  谢深身处其中，即便不佩戴战斗力探测器又或是鋯金属眼镜，就只凭肉眼，亦能直接观察到这些无处不在的黑雾。</w:t>
      </w:r>
    </w:p>
    <w:p>
      <w:r>
        <w:br/>
      </w:r>
    </w:p>
    <w:p>
      <w:r>
        <w:br/>
        <w:t xml:space="preserve">  它们聚集在天空中，遮天蔽日，如乌云一般直接遮蔽住了谢深视线。</w:t>
      </w:r>
    </w:p>
    <w:p>
      <w:r>
        <w:br/>
      </w:r>
    </w:p>
    <w:p>
      <w:r>
        <w:br/>
        <w:t xml:space="preserve">  甚至。</w:t>
      </w:r>
    </w:p>
    <w:p>
      <w:r>
        <w:br/>
      </w:r>
    </w:p>
    <w:p>
      <w:r>
        <w:br/>
        <w:t xml:space="preserve">  当谢深释放出体內神识，想要於这阵黑色雾气中探明方向时。</w:t>
      </w:r>
    </w:p>
    <w:p>
      <w:r>
        <w:br/>
      </w:r>
    </w:p>
    <w:p>
      <w:r>
        <w:br/>
        <w:t xml:space="preserve">  浓郁的黑雾，竟连谢深的神识都能给遮挡住。</w:t>
      </w:r>
    </w:p>
    <w:p>
      <w:r>
        <w:br/>
      </w:r>
    </w:p>
    <w:p>
      <w:r>
        <w:br/>
        <w:t xml:space="preserve">  如此情形，怕是只能用夸张二字来形容</w:t>
      </w:r>
    </w:p>
    <w:p>
      <w:r>
        <w:br/>
      </w:r>
    </w:p>
    <w:p>
      <w:r>
        <w:br/>
        <w:t xml:space="preserve">  …</w:t>
      </w:r>
    </w:p>
    <w:p>
      <w:r>
        <w:br/>
      </w:r>
    </w:p>
    <w:p>
      <w:r>
        <w:br/>
        <w:t xml:space="preserve">  由於黑雾中难以辨別方向，於是谢深便只能遵循本能，儘可能地沿直线向前飞行。</w:t>
      </w:r>
    </w:p>
    <w:p>
      <w:r>
        <w:br/>
      </w:r>
    </w:p>
    <w:p>
      <w:r>
        <w:br/>
        <w:t xml:space="preserve">  如此。</w:t>
      </w:r>
    </w:p>
    <w:p>
      <w:r>
        <w:br/>
      </w:r>
    </w:p>
    <w:p>
      <w:r>
        <w:br/>
        <w:t xml:space="preserve">  不知不觉很快就过去了近一个小时左右。</w:t>
      </w:r>
    </w:p>
    <w:p>
      <w:r>
        <w:br/>
      </w:r>
    </w:p>
    <w:p>
      <w:r>
        <w:br/>
        <w:t xml:space="preserve">  於空中御光而行的谢深，忽觉前方黑雾变得稀薄了一些。</w:t>
      </w:r>
    </w:p>
    <w:p>
      <w:r>
        <w:br/>
      </w:r>
    </w:p>
    <w:p>
      <w:r>
        <w:br/>
        <w:t xml:space="preserve">  他心知这是已快飞到了黑雾区域的尽头，当下心中一喜，连带著行进时的速度，也跟著加快了些。</w:t>
      </w:r>
    </w:p>
    <w:p>
      <w:r>
        <w:br/>
      </w:r>
    </w:p>
    <w:p>
      <w:r>
        <w:br/>
        <w:t xml:space="preserve">  就这样。</w:t>
      </w:r>
    </w:p>
    <w:p>
      <w:r>
        <w:br/>
      </w:r>
    </w:p>
    <w:p>
      <w:r>
        <w:br/>
        <w:t xml:space="preserve">  隨著前方黑雾变得越来越稀薄，直至单凭肉眼已无法看见时，一片一望无际的汪洋大海，突然就这么出现在了谢深面前。</w:t>
      </w:r>
    </w:p>
    <w:p>
      <w:r>
        <w:br/>
      </w:r>
    </w:p>
    <w:p>
      <w:r>
        <w:br/>
        <w:t xml:space="preserve">  谢深低头俯瞰。</w:t>
      </w:r>
    </w:p>
    <w:p>
      <w:r>
        <w:br/>
      </w:r>
    </w:p>
    <w:p>
      <w:r>
        <w:br/>
        <w:t xml:space="preserve">  他发现：</w:t>
      </w:r>
    </w:p>
    <w:p>
      <w:r>
        <w:br/>
      </w:r>
    </w:p>
    <w:p>
      <w:r>
        <w:br/>
        <w:t xml:space="preserve">  下方那片大海的海水，呈现出一片诡异的漆黑色，且其中有一体长达上百万米之巨的巨人，此刻正双目紧闭地泡在大海中。</w:t>
      </w:r>
    </w:p>
    <w:p>
      <w:r>
        <w:br/>
      </w:r>
    </w:p>
    <w:p>
      <w:r>
        <w:br/>
        <w:t xml:space="preserve">  如果说，下方的漆黑色大海，对於谢深而言算是大海的话。</w:t>
      </w:r>
    </w:p>
    <w:p>
      <w:r>
        <w:br/>
      </w:r>
    </w:p>
    <w:p>
      <w:r>
        <w:br/>
        <w:t xml:space="preserve">  那么对於那巨人来说，漆黑色大海就只是一汪不算太大的小水池。</w:t>
      </w:r>
    </w:p>
    <w:p>
      <w:r>
        <w:br/>
      </w:r>
    </w:p>
    <w:p>
      <w:r>
        <w:br/>
        <w:t xml:space="preserve">  凭著一身合体期修为，谢深目力惊人。</w:t>
      </w:r>
    </w:p>
    <w:p>
      <w:r>
        <w:br/>
      </w:r>
    </w:p>
    <w:p>
      <w:r>
        <w:br/>
        <w:t xml:space="preserve">  故而他能够观察到：</w:t>
      </w:r>
    </w:p>
    <w:p>
      <w:r>
        <w:br/>
      </w:r>
    </w:p>
    <w:p>
      <w:r>
        <w:br/>
        <w:t xml:space="preserve">  这只泡在大海中的巨人，其胸口正有规律的一起一伏著。</w:t>
      </w:r>
    </w:p>
    <w:p>
      <w:r>
        <w:br/>
      </w:r>
    </w:p>
    <w:p>
      <w:r>
        <w:br/>
        <w:t xml:space="preserve">  显然，此巨人尚还活著。</w:t>
      </w:r>
    </w:p>
    <w:p>
      <w:r>
        <w:br/>
      </w:r>
    </w:p>
    <w:p>
      <w:r>
        <w:br/>
        <w:t xml:space="preserve">  他似乎只是因某些原因陷入了沉睡，而並非是死在了这片海域上。</w:t>
      </w:r>
    </w:p>
    <w:p>
      <w:r>
        <w:br/>
      </w:r>
    </w:p>
    <w:p>
      <w:r>
        <w:br/>
        <w:t xml:space="preserve">  空中。</w:t>
      </w:r>
    </w:p>
    <w:p>
      <w:r>
        <w:br/>
      </w:r>
    </w:p>
    <w:p>
      <w:r>
        <w:br/>
        <w:t xml:space="preserve">  在见到如此神异一幕后，谢深当即就有了一个猜测：</w:t>
      </w:r>
    </w:p>
    <w:p>
      <w:r>
        <w:br/>
      </w:r>
    </w:p>
    <w:p>
      <w:r>
        <w:br/>
        <w:t xml:space="preserve">  也许，这座情绪高塔並不似传闻中那样，仅仅只是代行者们用来储存黑色雾气的容器。</w:t>
      </w:r>
    </w:p>
    <w:p>
      <w:r>
        <w:br/>
      </w:r>
    </w:p>
    <w:p>
      <w:r>
        <w:br/>
        <w:t xml:space="preserve">  这座高塔的內部，绝对绝对还隱藏著別的某些秘密。</w:t>
      </w:r>
    </w:p>
    <w:p>
      <w:r>
        <w:br/>
      </w:r>
    </w:p>
    <w:p>
      <w:r>
        <w:br/>
        <w:t xml:space="preserve">  在意识到这座高塔的重要性后，谢深果断將手搭在了战斗力探测器上，並尝试联繫方舟號飞船上的杨香及诸葛夫等人。</w:t>
      </w:r>
    </w:p>
    <w:p>
      <w:r>
        <w:br/>
      </w:r>
    </w:p>
    <w:p>
      <w:r>
        <w:br/>
        <w:t xml:space="preserve">  他试著开口道：「能听到我说话吗？」</w:t>
      </w:r>
    </w:p>
    <w:p>
      <w:r>
        <w:br/>
      </w:r>
    </w:p>
    <w:p>
      <w:r>
        <w:br/>
        <w:t xml:space="preserve">  无人回应。</w:t>
      </w:r>
    </w:p>
    <w:p>
      <w:r>
        <w:br/>
      </w:r>
    </w:p>
    <w:p>
      <w:r>
        <w:br/>
        <w:t xml:space="preserve">  数秒后谢深又道：「杨香？诸葛夫？」</w:t>
      </w:r>
    </w:p>
    <w:p>
      <w:r>
        <w:br/>
      </w:r>
    </w:p>
    <w:p>
      <w:r>
        <w:br/>
        <w:t xml:space="preserve">  仍无人回应。</w:t>
      </w:r>
    </w:p>
    <w:p>
      <w:r>
        <w:br/>
      </w:r>
    </w:p>
    <w:p>
      <w:r>
        <w:br/>
        <w:t xml:space="preserve">  或许是因为浓郁到了极致的黑色雾气，起到了一定的屏蔽作用。</w:t>
      </w:r>
    </w:p>
    <w:p>
      <w:r>
        <w:br/>
      </w:r>
    </w:p>
    <w:p>
      <w:r>
        <w:br/>
        <w:t xml:space="preserve">  也可能是这座情绪高塔，在建造时所使用的材料比较特殊。</w:t>
      </w:r>
    </w:p>
    <w:p>
      <w:r>
        <w:br/>
      </w:r>
    </w:p>
    <w:p>
      <w:r>
        <w:br/>
        <w:t xml:space="preserve">  总之，即便是加装有时空传送功能的通讯器，也难以將信號从高塔內部给传出去。</w:t>
      </w:r>
    </w:p>
    <w:p>
      <w:r>
        <w:br/>
      </w:r>
    </w:p>
    <w:p>
      <w:r>
        <w:br/>
        <w:t xml:space="preserve">  「唉」</w:t>
      </w:r>
    </w:p>
    <w:p>
      <w:r>
        <w:br/>
      </w:r>
    </w:p>
    <w:p>
      <w:r>
        <w:br/>
        <w:t xml:space="preserve">  多次尝试无果后，谢深只能无奈轻嘆了口气，並將战斗力探测器收回了储物袋內。</w:t>
      </w:r>
    </w:p>
    <w:p>
      <w:r>
        <w:br/>
      </w:r>
    </w:p>
    <w:p>
      <w:r>
        <w:br/>
        <w:t xml:space="preserve">  他开始朝著巨人所在方向飞行。</w:t>
      </w:r>
    </w:p>
    <w:p>
      <w:r>
        <w:br/>
      </w:r>
    </w:p>
    <w:p>
      <w:r>
        <w:br/>
        <w:t xml:space="preserve">  正所谓望山跑死马。</w:t>
      </w:r>
    </w:p>
    <w:p>
      <w:r>
        <w:br/>
      </w:r>
    </w:p>
    <w:p>
      <w:r>
        <w:br/>
        <w:t xml:space="preserve">  远远看去，那巨人与谢深之间相隔的距离，似乎並不算很远。</w:t>
      </w:r>
    </w:p>
    <w:p>
      <w:r>
        <w:br/>
      </w:r>
    </w:p>
    <w:p>
      <w:r>
        <w:br/>
        <w:t xml:space="preserve">  但当谢深飞至巨人近前时，却是足足用了近十多分钟之久.这也就是谢深是合体期修士，飞行速度极快。</w:t>
      </w:r>
    </w:p>
    <w:p>
      <w:r>
        <w:br/>
      </w:r>
    </w:p>
    <w:p>
      <w:r>
        <w:br/>
        <w:t xml:space="preserve">  倘若换做金丹又或是元婴期修士，怕是没个十天半月，根本就不可能飞到那巨人跟前。</w:t>
      </w:r>
    </w:p>
    <w:p>
      <w:r>
        <w:br/>
      </w:r>
    </w:p>
    <w:p>
      <w:r>
        <w:br/>
        <w:t xml:space="preserve">  等距离巨人近了些后，谢深这才发现：</w:t>
      </w:r>
    </w:p>
    <w:p>
      <w:r>
        <w:br/>
      </w:r>
    </w:p>
    <w:p>
      <w:r>
        <w:br/>
        <w:t xml:space="preserve">  可能是因为长时间都未曾挪动过的缘故，此巨人身上竟到处都沾满了泥土。</w:t>
      </w:r>
    </w:p>
    <w:p>
      <w:r>
        <w:br/>
      </w:r>
    </w:p>
    <w:p>
      <w:r>
        <w:br/>
        <w:t xml:space="preserve">  那些泥土上已长出了无数的花草树木，间或还能看到有飞禽走兽出没，甚至还有著无数的凡人村落，以及城池坐落其中。</w:t>
      </w:r>
    </w:p>
    <w:p>
      <w:r>
        <w:br/>
      </w:r>
    </w:p>
    <w:p>
      <w:r>
        <w:br/>
        <w:t xml:space="preserve">  神奇！</w:t>
      </w:r>
    </w:p>
    <w:p>
      <w:r>
        <w:br/>
      </w:r>
    </w:p>
    <w:p>
      <w:r>
        <w:br/>
        <w:t xml:space="preserve">  谢深於空中扫视了一眼，下方的那数十座凡人城池。</w:t>
      </w:r>
    </w:p>
    <w:p>
      <w:r>
        <w:br/>
      </w:r>
    </w:p>
    <w:p>
      <w:r>
        <w:br/>
        <w:t xml:space="preserve">  他从中挑了一座人看著比较多，比较热闹的城池，就这么不加掩饰地，直接从天而降落在了一条繁华的街道上。</w:t>
      </w:r>
    </w:p>
    <w:p>
      <w:r>
        <w:br/>
      </w:r>
    </w:p>
    <w:p>
      <w:r>
        <w:br/>
        <w:t xml:space="preserve">  见有仙人从天而降，四周的行人们皆不约而同地一齐围凑了上来。</w:t>
      </w:r>
    </w:p>
    <w:p>
      <w:r>
        <w:br/>
      </w:r>
    </w:p>
    <w:p>
      <w:r>
        <w:br/>
        <w:t xml:space="preserve">  极个別胆大的，甚至还伸手欲要去拉扯腰间的储物袋。</w:t>
      </w:r>
    </w:p>
    <w:p>
      <w:r>
        <w:br/>
      </w:r>
    </w:p>
    <w:p>
      <w:r>
        <w:br/>
        <w:t xml:space="preserve">  「哼！」</w:t>
      </w:r>
    </w:p>
    <w:p>
      <w:r>
        <w:br/>
      </w:r>
    </w:p>
    <w:p>
      <w:r>
        <w:br/>
        <w:t xml:space="preserve">  见这些凡人们竟都如此大胆，谢深冷哼一声后，直接就挥手唤出了一道劲风，直將在场所有人都吹得倒飞出数米开外。</w:t>
      </w:r>
    </w:p>
    <w:p>
      <w:r>
        <w:br/>
      </w:r>
    </w:p>
    <w:p>
      <w:r>
        <w:br/>
        <w:t xml:space="preserve">  那些被劲风掀倒在地的凡人们，起身后本能地想逃，想要与谢深拉开些距离。</w:t>
      </w:r>
    </w:p>
    <w:p>
      <w:r>
        <w:br/>
      </w:r>
    </w:p>
    <w:p>
      <w:r>
        <w:br/>
        <w:t xml:space="preserve">  但由於刚刚谢深从天而降，引起太多太多人的注意.此时此刻，谢深所在街道上，早就已聚满了闻讯而来的吃瓜路人们，这些人都在不停地往里挤著，似乎是都想要瞧上一眼，刚刚从天而降的仙人究竟是什么样的。</w:t>
      </w:r>
    </w:p>
    <w:p>
      <w:r>
        <w:br/>
      </w:r>
    </w:p>
    <w:p>
      <w:r>
        <w:br/>
        <w:t xml:space="preserve">  一帮人想要往谢深的位置挤，而另一帮人则想要离谢深稍微远一些。 </w:t>
      </w:r>
    </w:p>
    <w:p>
      <w:r>
        <w:br/>
      </w:r>
    </w:p>
    <w:p>
      <w:r>
        <w:br/>
        <w:t xml:space="preserve">  这两帮人挤在一起，乱成一团，一时间，整条街都被看热闹的人流堵得水泄不通。</w:t>
      </w:r>
    </w:p>
    <w:p>
      <w:r>
        <w:br/>
      </w:r>
    </w:p>
    <w:p>
      <w:r>
        <w:br/>
        <w:t xml:space="preserve">  眼见这些凡人土著们丑態尽出，谢深心中不由得有些失望——他在此城池中闹出了这么大的动静，都始终未见到有任何修行者到来，如此看来，这地方应该是不会有修行者存在了。</w:t>
      </w:r>
    </w:p>
    <w:p>
      <w:r>
        <w:br/>
      </w:r>
    </w:p>
    <w:p>
      <w:r>
        <w:br/>
        <w:t xml:space="preserve">  想到这里，谢深只能无奈化作一道流光离去。</w:t>
      </w:r>
    </w:p>
    <w:p>
      <w:r>
        <w:br/>
      </w:r>
    </w:p>
    <w:p>
      <w:r>
        <w:br/>
        <w:t xml:space="preserve">  「誒！那仙人走了！」</w:t>
      </w:r>
    </w:p>
    <w:p>
      <w:r>
        <w:br/>
      </w:r>
    </w:p>
    <w:p>
      <w:r>
        <w:br/>
        <w:t xml:space="preserve">  「仙人走了！」</w:t>
      </w:r>
    </w:p>
    <w:p>
      <w:r>
        <w:br/>
      </w:r>
    </w:p>
    <w:p>
      <w:r>
        <w:br/>
        <w:t xml:space="preserve">  化作金光遁走之时，街道上的凡人们又再次大声喧譁起来。</w:t>
      </w:r>
    </w:p>
    <w:p>
      <w:r>
        <w:br/>
      </w:r>
    </w:p>
    <w:p>
      <w:r>
        <w:br/>
        <w:t xml:space="preserve">  於是整条街都因此变得愈发混乱</w:t>
      </w:r>
    </w:p>
    <w:p>
      <w:r>
        <w:br/>
      </w:r>
    </w:p>
    <w:p>
      <w:r>
        <w:br/>
        <w:t xml:space="preserve">  …</w:t>
      </w:r>
    </w:p>
    <w:p>
      <w:r>
        <w:br/>
      </w:r>
    </w:p>
    <w:p>
      <w:r>
        <w:br/>
        <w:t xml:space="preserve">  离开那座凡人城池后，谢深开始沿著巨人身体，一路朝其头部所在位置飞去。</w:t>
      </w:r>
    </w:p>
    <w:p>
      <w:r>
        <w:br/>
      </w:r>
    </w:p>
    <w:p>
      <w:r>
        <w:br/>
        <w:t xml:space="preserve">  飞行途中，谢深发现了一个很有趣的现象：他刚刚在巨人的大腿附近时，还並未见到过有任何的修行者。</w:t>
      </w:r>
    </w:p>
    <w:p>
      <w:r>
        <w:br/>
      </w:r>
    </w:p>
    <w:p>
      <w:r>
        <w:br/>
        <w:t xml:space="preserve">  可此刻飞到巨人的腰部位置时，修行者便开始逐渐多了起来。</w:t>
      </w:r>
    </w:p>
    <w:p>
      <w:r>
        <w:br/>
      </w:r>
    </w:p>
    <w:p>
      <w:r>
        <w:br/>
        <w:t xml:space="preserve">  一开始只是些练气和筑基期修士，混杂在凡人城池之中。</w:t>
      </w:r>
    </w:p>
    <w:p>
      <w:r>
        <w:br/>
      </w:r>
    </w:p>
    <w:p>
      <w:r>
        <w:br/>
        <w:t xml:space="preserve">  又或是御器而行飞在天上。</w:t>
      </w:r>
    </w:p>
    <w:p>
      <w:r>
        <w:br/>
      </w:r>
    </w:p>
    <w:p>
      <w:r>
        <w:br/>
        <w:t xml:space="preserve">  如此继续往前。</w:t>
      </w:r>
    </w:p>
    <w:p>
      <w:r>
        <w:br/>
      </w:r>
    </w:p>
    <w:p>
      <w:r>
        <w:br/>
        <w:t xml:space="preserve">  等谢深距离巨人的头部越来越近，直至到达巨人的胸口处时，金丹和元婴期修士也开始变得越来越多。</w:t>
      </w:r>
    </w:p>
    <w:p>
      <w:r>
        <w:br/>
      </w:r>
    </w:p>
    <w:p>
      <w:r>
        <w:br/>
        <w:t xml:space="preserve">  相对的，下方地面上的凡人城池，村落，则逐渐变得越来越少。</w:t>
      </w:r>
    </w:p>
    <w:p>
      <w:r>
        <w:br/>
      </w:r>
    </w:p>
    <w:p>
      <w:r>
        <w:br/>
        <w:t xml:space="preserve">  取而代之的，是有著无数修行者的各大修仙宗门。</w:t>
      </w:r>
    </w:p>
    <w:p>
      <w:r>
        <w:br/>
      </w:r>
    </w:p>
    <w:p>
      <w:r>
        <w:br/>
        <w:t xml:space="preserve">  与此同时。</w:t>
      </w:r>
    </w:p>
    <w:p>
      <w:r>
        <w:br/>
      </w:r>
    </w:p>
    <w:p>
      <w:r>
        <w:br/>
        <w:t xml:space="preserve">  谢深越是接近巨人头部，就越是能明显感觉到：四周的超凡之力，也即黑色雾气，正逐渐变得越来越浓郁。</w:t>
      </w:r>
    </w:p>
    <w:p>
      <w:r>
        <w:br/>
      </w:r>
    </w:p>
    <w:p>
      <w:r>
        <w:br/>
        <w:t xml:space="preserve">  巨人的头部绝对隱藏著大秘密。</w:t>
      </w:r>
    </w:p>
    <w:p>
      <w:r>
        <w:br/>
      </w:r>
    </w:p>
    <w:p>
      <w:r>
        <w:br/>
        <w:t xml:space="preserve">  又或是有別的某些说法</w:t>
      </w:r>
    </w:p>
    <w:p>
      <w:r>
        <w:br/>
      </w:r>
    </w:p>
    <w:p>
      <w:r>
        <w:br/>
        <w:t xml:space="preserve">  想到此，谢深便直接无视了一路上的眾多修行者，並马不停蹄地继续朝巨人头部飞去。</w:t>
      </w:r>
    </w:p>
    <w:p>
      <w:r>
        <w:br/>
      </w:r>
    </w:p>
    <w:p>
      <w:r>
        <w:br/>
        <w:t xml:space="preserve">  如此又过了近三五分钟左右。</w:t>
      </w:r>
    </w:p>
    <w:p>
      <w:r>
        <w:br/>
      </w:r>
    </w:p>
    <w:p>
      <w:r>
        <w:br/>
        <w:t xml:space="preserve">  於空中御光而行的谢深，忽看见前方不远处，出现了两个直径达万米之多，其內有狂风呼啸，望著黑漆漆一片，且一眼根本望不见尽头的巨型山洞。</w:t>
      </w:r>
    </w:p>
    <w:p>
      <w:r>
        <w:br/>
      </w:r>
    </w:p>
    <w:p>
      <w:r>
        <w:br/>
        <w:t xml:space="preserve">  ——这两个山洞，正是那体长达百万米的巨人的两个鼻孔。</w:t>
      </w:r>
    </w:p>
    <w:p>
      <w:r>
        <w:br/>
      </w:r>
    </w:p>
    <w:p>
      <w:r>
        <w:br/>
        <w:t xml:space="preserve">  也不知那巨人鼻孔处究竟有何神异。</w:t>
      </w:r>
    </w:p>
    <w:p>
      <w:r>
        <w:br/>
      </w:r>
    </w:p>
    <w:p>
      <w:r>
        <w:br/>
        <w:t xml:space="preserve">  谢深发现：</w:t>
      </w:r>
    </w:p>
    <w:p>
      <w:r>
        <w:br/>
      </w:r>
    </w:p>
    <w:p>
      <w:r>
        <w:br/>
        <w:t xml:space="preserve">  该巨人的鼻孔处，竟有著二十多名化神期正盘坐在地他们皆在尽全力运转各自所修功法，以抵御从巨人鼻孔中吹出的狂风，从而令自己不至於被狂风给吹走。</w:t>
      </w:r>
    </w:p>
    <w:p>
      <w:r>
        <w:br/>
      </w:r>
    </w:p>
    <w:p>
      <w:r>
        <w:br/>
        <w:t xml:space="preserve">  见谢深从远处飞来，其中一名化神期修士睁开双眼。</w:t>
      </w:r>
    </w:p>
    <w:p>
      <w:r>
        <w:br/>
      </w:r>
    </w:p>
    <w:p>
      <w:r>
        <w:br/>
        <w:t xml:space="preserve">  他很有礼貌地冲谢深抱拳一礼道：「晚辈瀚海宗太上长老易笑，见过前辈。」</w:t>
      </w:r>
    </w:p>
    <w:p>
      <w:r>
        <w:br/>
      </w:r>
    </w:p>
    <w:p>
      <w:r>
        <w:br/>
        <w:t xml:space="preserve">  「恕晚辈冒犯啊。」</w:t>
      </w:r>
    </w:p>
    <w:p>
      <w:r>
        <w:br/>
      </w:r>
    </w:p>
    <w:p>
      <w:r>
        <w:br/>
        <w:t xml:space="preserve">  易笑用言语冲谢深试探道：「我观前辈看著有些面生，莫非是从別处海域飞到这儿来的？」</w:t>
      </w:r>
    </w:p>
    <w:p>
      <w:r>
        <w:br/>
      </w:r>
    </w:p>
    <w:p>
      <w:r>
        <w:br/>
        <w:t xml:space="preserve">  最⊥新⊥小⊥说⊥在⊥⊥⊥首⊥发！</w:t>
      </w:r>
    </w:p>
    <w:p>
      <w:r>
        <w:br/>
      </w:r>
    </w:p>
    <w:p>
      <w:r>
        <w:br/>
        <w:t xml:space="preserve">  「算是吧。」谢深不动声色回应了对方一句，並趁机询问道：「你们所在的这片海域叫什么？其中有多少元婴期和化神期修士，又有多少合体期修士？」</w:t>
      </w:r>
    </w:p>
    <w:p>
      <w:r>
        <w:br/>
      </w:r>
    </w:p>
    <w:p>
      <w:r>
        <w:br/>
        <w:t xml:space="preserve">  化神期修士易笑，大大方方回道：「回前辈话.我们所在的这片海域被叫做『北冥』，此海域中有元婴期修士无数，又另有化神期修士共二十多人。」</w:t>
      </w:r>
    </w:p>
    <w:p>
      <w:r>
        <w:br/>
      </w:r>
    </w:p>
    <w:p>
      <w:r>
        <w:br/>
        <w:t xml:space="preserve">  说著。</w:t>
      </w:r>
    </w:p>
    <w:p>
      <w:r>
        <w:br/>
      </w:r>
    </w:p>
    <w:p>
      <w:r>
        <w:br/>
        <w:t xml:space="preserve">  易笑忽伸手拍了拍自己，又扫了眼身边的其余化神期修士们。</w:t>
      </w:r>
    </w:p>
    <w:p>
      <w:r>
        <w:br/>
      </w:r>
    </w:p>
    <w:p>
      <w:r>
        <w:br/>
        <w:t xml:space="preserve">  他继续冲谢深道：「此刻在前辈你面前的，便是我北冥海域內，几乎全部的化神期修士了。」</w:t>
      </w:r>
    </w:p>
    <w:p>
      <w:r>
        <w:br/>
      </w:r>
    </w:p>
    <w:p>
      <w:r>
        <w:br/>
        <w:t xml:space="preserve">  「我们这些化神期修士，皆是仰仗了这巨人吐出的鼻息，方才突破至当前境界。」</w:t>
      </w:r>
    </w:p>
    <w:p>
      <w:r>
        <w:br/>
      </w:r>
    </w:p>
    <w:p>
      <w:r>
        <w:br/>
        <w:t xml:space="preserve">  「巨人的鼻息？」谢深闻言疑惑道：「怎么说？」</w:t>
      </w:r>
    </w:p>
    <w:p>
      <w:r>
        <w:br/>
      </w:r>
    </w:p>
    <w:p>
      <w:r>
        <w:br/>
        <w:t xml:space="preserve">  易笑微笑著回道：「前辈只管靠近些，亲自感受下，自然就能知道是怎么一回事了。」</w:t>
      </w:r>
    </w:p>
    <w:p>
      <w:r>
        <w:br/>
      </w:r>
    </w:p>
    <w:p>
      <w:r>
        <w:br/>
        <w:t xml:space="preserve">  面对区区化神期后辈，谢深倒是並不怕对方耍什么花招。</w:t>
      </w:r>
    </w:p>
    <w:p>
      <w:r>
        <w:br/>
      </w:r>
    </w:p>
    <w:p>
      <w:r>
        <w:br/>
        <w:t xml:space="preserve">  他依言自空中降落在地。</w:t>
      </w:r>
    </w:p>
    <w:p>
      <w:r>
        <w:br/>
      </w:r>
    </w:p>
    <w:p>
      <w:r>
        <w:br/>
        <w:t xml:space="preserve">  谢深落下来时，那巨人正在不断地往鼻孔里吸气.他的呼吸很是绵长，一呼一吸之间，起码间隔了有近十多分钟之久。</w:t>
      </w:r>
    </w:p>
    <w:p>
      <w:r>
        <w:br/>
      </w:r>
    </w:p>
    <w:p>
      <w:r>
        <w:br/>
        <w:t xml:space="preserve">  於是谢深便就这么耐心等了近十多分钟。</w:t>
      </w:r>
    </w:p>
    <w:p>
      <w:r>
        <w:br/>
      </w:r>
    </w:p>
    <w:p>
      <w:r>
        <w:br/>
        <w:t xml:space="preserve">  终於，十多分钟后，巨人的鼻孔开始往外出气了。</w:t>
      </w:r>
    </w:p>
    <w:p>
      <w:r>
        <w:br/>
      </w:r>
    </w:p>
    <w:p>
      <w:r>
        <w:br/>
        <w:t xml:space="preserve">  这瞬间。</w:t>
      </w:r>
    </w:p>
    <w:p>
      <w:r>
        <w:br/>
      </w:r>
    </w:p>
    <w:p>
      <w:r>
        <w:br/>
        <w:t xml:space="preserve">  谢深只觉有一股极精纯的法则之力，如潮水般自巨人鼻孔里涌了出来。</w:t>
      </w:r>
    </w:p>
    <w:p>
      <w:r>
        <w:br/>
      </w:r>
    </w:p>
    <w:p>
      <w:r>
        <w:br/>
        <w:t xml:space="preserve">  这.</w:t>
      </w:r>
    </w:p>
    <w:p>
      <w:r>
        <w:br/>
      </w:r>
    </w:p>
    <w:p>
      <w:r>
        <w:br/>
        <w:t xml:space="preserve">  意识到巨人鼻息的不凡后，谢深忙运使《凡力真解》功法，將那些涌过来的鼻息都尽数吸入进了紫府之中。</w:t>
      </w:r>
    </w:p>
    <w:p>
      <w:r>
        <w:br/>
      </w:r>
    </w:p>
    <w:p>
      <w:r>
        <w:br/>
        <w:t xml:space="preserve">  得了好处后的他感嘆道：「好精纯的一股法则之力！我吸收后，甚至都无需加以炼化，就能直接都为我所用。」</w:t>
      </w:r>
    </w:p>
    <w:p>
      <w:r>
        <w:br/>
      </w:r>
    </w:p>
    <w:p>
      <w:r>
        <w:br/>
        <w:t xml:space="preserve">  「待在这地方修炼，天赋好的，怕是只需不到十年，就能从元婴期一举突破至化神期。」</w:t>
      </w:r>
    </w:p>
    <w:p>
      <w:r>
        <w:br/>
      </w:r>
    </w:p>
    <w:p>
      <w:r>
        <w:br/>
        <w:t xml:space="preserve">  「资质差的，则需耗费大约三五十年左右。」</w:t>
      </w:r>
    </w:p>
    <w:p>
      <w:r>
        <w:br/>
      </w:r>
    </w:p>
    <w:p>
      <w:r>
        <w:br/>
        <w:t xml:space="preserve">  「但总之，待在这修炼的，最终基本都能突破到化神期！」</w:t>
      </w:r>
    </w:p>
    <w:p>
      <w:r>
        <w:br/>
      </w:r>
    </w:p>
    <w:p>
      <w:r>
        <w:br/>
        <w:t xml:space="preserve">  「除非你是蠢笨如驴，又或是根本就没哪怕一丁点的修炼天赋。」</w:t>
      </w:r>
    </w:p>
    <w:p>
      <w:r>
        <w:br/>
      </w:r>
    </w:p>
    <w:p>
      <w:r>
        <w:br/>
        <w:t xml:space="preserve">  「否则即便你只是躺在这儿，即便你什么都不做，也一样能自动突破！」</w:t>
      </w:r>
    </w:p>
    <w:p>
      <w:r>
        <w:br/>
      </w:r>
    </w:p>
    <w:p>
      <w:r>
        <w:br/>
        <w:t xml:space="preserve">  巨人鼻孔处。</w:t>
      </w:r>
    </w:p>
    <w:p>
      <w:r>
        <w:br/>
      </w:r>
    </w:p>
    <w:p>
      <w:r>
        <w:br/>
        <w:t xml:space="preserve">  那名为易笑的化神期修士，听见谢深的感慨后苦笑道：「诚然，就如前辈所说那样。」 </w:t>
      </w:r>
    </w:p>
    <w:p>
      <w:r>
        <w:br/>
      </w:r>
    </w:p>
    <w:p>
      <w:r>
        <w:br/>
        <w:t xml:space="preserve">  「若是能不停地吸收此巨人所呼出的鼻息，那么即便那人资质再怎么差，即便那人只是一介凡人，甚至是不通任何修行之法。」</w:t>
      </w:r>
    </w:p>
    <w:p>
      <w:r>
        <w:br/>
      </w:r>
    </w:p>
    <w:p>
      <w:r>
        <w:br/>
        <w:t xml:space="preserve">  「日久天长之下，他也一样能突破至化神期。」</w:t>
      </w:r>
    </w:p>
    <w:p>
      <w:r>
        <w:br/>
      </w:r>
    </w:p>
    <w:p>
      <w:r>
        <w:br/>
        <w:t xml:space="preserve">  「但问题是.」</w:t>
      </w:r>
    </w:p>
    <w:p>
      <w:r>
        <w:br/>
      </w:r>
    </w:p>
    <w:p>
      <w:r>
        <w:br/>
        <w:t xml:space="preserve">  易笑看了看谢深，又看了看自己道：「这巨人的鼻孔处，可不是任何人都能站得住的。」</w:t>
      </w:r>
    </w:p>
    <w:p>
      <w:r>
        <w:br/>
      </w:r>
    </w:p>
    <w:p>
      <w:r>
        <w:br/>
        <w:t xml:space="preserve">  「这里所吹出的狂风，也即那巨人呼出的鼻息，前辈身为合体期修士，倒是並不觉得如何。」</w:t>
      </w:r>
    </w:p>
    <w:p>
      <w:r>
        <w:br/>
      </w:r>
    </w:p>
    <w:p>
      <w:r>
        <w:br/>
        <w:t xml:space="preserve">  「但我们这些化神期修士，就必须得运功全力抵抗。」</w:t>
      </w:r>
    </w:p>
    <w:p>
      <w:r>
        <w:br/>
      </w:r>
    </w:p>
    <w:p>
      <w:r>
        <w:br/>
        <w:t xml:space="preserve">  「如此，我等方才能在此地站立，而不至於被狂风给吹走。」</w:t>
      </w:r>
    </w:p>
    <w:p>
      <w:r>
        <w:br/>
      </w:r>
    </w:p>
    <w:p>
      <w:r>
        <w:br/>
        <w:t xml:space="preserve">  易笑最后又补充道。</w:t>
      </w:r>
    </w:p>
    <w:p>
      <w:r>
        <w:br/>
      </w:r>
    </w:p>
    <w:p>
      <w:r>
        <w:br/>
        <w:t xml:space="preserve">  「我等化神期修士已是如此。」</w:t>
      </w:r>
    </w:p>
    <w:p>
      <w:r>
        <w:br/>
      </w:r>
    </w:p>
    <w:p>
      <w:r>
        <w:br/>
        <w:t xml:space="preserve">  「那么自然，元婴期修士就更不必多说。」</w:t>
      </w:r>
    </w:p>
    <w:p>
      <w:r>
        <w:br/>
      </w:r>
    </w:p>
    <w:p>
      <w:r>
        <w:br/>
        <w:t xml:space="preserve">  「他们哪怕是拼尽了全力，也难以在巨人鼻孔处站稳。」</w:t>
      </w:r>
    </w:p>
    <w:p>
      <w:r>
        <w:br/>
      </w:r>
    </w:p>
    <w:p>
      <w:r>
        <w:br/>
        <w:t xml:space="preserve">  「倘若强行靠近巨人鼻孔，那么稍有不慎，靠近者就会被鼻孔里吹出的狂风所伤。」</w:t>
      </w:r>
    </w:p>
    <w:p>
      <w:r>
        <w:br/>
      </w:r>
    </w:p>
    <w:p>
      <w:r>
        <w:br/>
        <w:t xml:space="preserve">  「运气不好的，一旦被吹进了海里，或可能因此而直接身死道消.」</w:t>
      </w:r>
    </w:p>
    <w:p>
      <w:r>
        <w:br/>
      </w:r>
    </w:p>
    <w:p>
      <w:r>
        <w:br/>
        <w:t xml:space="preserve">  被吹进了海里就会死么？</w:t>
      </w:r>
    </w:p>
    <w:p>
      <w:r>
        <w:br/>
      </w:r>
    </w:p>
    <w:p>
      <w:r>
        <w:br/>
        <w:t xml:space="preserve">  谢深默默將这一细节记在了心里。</w:t>
      </w:r>
    </w:p>
    <w:p>
      <w:r>
        <w:br/>
      </w:r>
    </w:p>
    <w:p>
      <w:r>
        <w:br/>
        <w:t xml:space="preserve">  他环顾四周：发现这巨人鼻孔处，真就如易笑所说的那样，根本就不见有任何的元婴期修士。</w:t>
      </w:r>
    </w:p>
    <w:p>
      <w:r>
        <w:br/>
      </w:r>
    </w:p>
    <w:p>
      <w:r>
        <w:br/>
        <w:t xml:space="preserve">  换而言之。</w:t>
      </w:r>
    </w:p>
    <w:p>
      <w:r>
        <w:br/>
      </w:r>
    </w:p>
    <w:p>
      <w:r>
        <w:br/>
        <w:t xml:space="preserve">  此修行宝地，就只仅仅適合化神期修士。</w:t>
      </w:r>
    </w:p>
    <w:p>
      <w:r>
        <w:br/>
      </w:r>
    </w:p>
    <w:p>
      <w:r>
        <w:br/>
        <w:t xml:space="preserve">  「当然了。」</w:t>
      </w:r>
    </w:p>
    <w:p>
      <w:r>
        <w:br/>
      </w:r>
    </w:p>
    <w:p>
      <w:r>
        <w:br/>
        <w:t xml:space="preserve">  见谢深不停打量著四周，易笑又接著道：「元婴期修士们，虽不能直接来巨人鼻孔处修行，但他们將宗门建在巨人的脖颈，又或是胸口处，也一样能沾得那么一丁点儿的，来自巨人鼻息的好处。」</w:t>
      </w:r>
    </w:p>
    <w:p>
      <w:r>
        <w:br/>
      </w:r>
    </w:p>
    <w:p>
      <w:r>
        <w:br/>
        <w:t xml:space="preserve">  「怪不得。」谢深听后恍然道：「我从巨人的大腿处一路飞来，期间能明显观察到：越是接近巨人头部，有高深修为的修士就越多.搞了半天原来是这么个原因！」</w:t>
      </w:r>
    </w:p>
    <w:p>
      <w:r>
        <w:br/>
      </w:r>
    </w:p>
    <w:p>
      <w:r>
        <w:br/>
        <w:t xml:space="preserve">  说著。</w:t>
      </w:r>
    </w:p>
    <w:p>
      <w:r>
        <w:br/>
      </w:r>
    </w:p>
    <w:p>
      <w:r>
        <w:br/>
        <w:t xml:space="preserve">  谢深趁势冲易笑打探道：「既然你们化神期修士，在巨人鼻孔处修行事半功倍，那你们当中，可曾出过合体期修士？」</w:t>
      </w:r>
    </w:p>
    <w:p>
      <w:r>
        <w:br/>
      </w:r>
    </w:p>
    <w:p>
      <w:r>
        <w:br/>
        <w:t xml:space="preserve">  易笑摇了摇头道：「前辈乃合体期修士，是过来人，那么您自是应该知晓，化神期的修行何其之难。」</w:t>
      </w:r>
    </w:p>
    <w:p>
      <w:r>
        <w:br/>
      </w:r>
    </w:p>
    <w:p>
      <w:r>
        <w:br/>
        <w:t xml:space="preserve">  「哪怕我等有巨人鼻息辅助，也不是说突破就能突破的。」</w:t>
      </w:r>
    </w:p>
    <w:p>
      <w:r>
        <w:br/>
      </w:r>
    </w:p>
    <w:p>
      <w:r>
        <w:br/>
        <w:t xml:space="preserve">  「別人我不清楚。」</w:t>
      </w:r>
    </w:p>
    <w:p>
      <w:r>
        <w:br/>
      </w:r>
    </w:p>
    <w:p>
      <w:r>
        <w:br/>
        <w:t xml:space="preserve">  「至少我在巨人鼻孔处修行期间，就从未见过有化神期修士能够突破。」</w:t>
      </w:r>
    </w:p>
    <w:p>
      <w:r>
        <w:br/>
      </w:r>
    </w:p>
    <w:p>
      <w:r>
        <w:br/>
        <w:t xml:space="preserve">  这样么？</w:t>
      </w:r>
    </w:p>
    <w:p>
      <w:r>
        <w:br/>
      </w:r>
    </w:p>
    <w:p>
      <w:r>
        <w:br/>
        <w:t xml:space="preserve">  谢深闻言失望道：「所以，你们这儿是没有.」</w:t>
      </w:r>
    </w:p>
    <w:p>
      <w:r>
        <w:br/>
      </w:r>
    </w:p>
    <w:p>
      <w:r>
        <w:br/>
        <w:t xml:space="preserve">  「不。」</w:t>
      </w:r>
    </w:p>
    <w:p>
      <w:r>
        <w:br/>
      </w:r>
    </w:p>
    <w:p>
      <w:r>
        <w:br/>
        <w:t xml:space="preserve">  易笑抢答道：「合体期修士我们这儿確实是有。」</w:t>
      </w:r>
    </w:p>
    <w:p>
      <w:r>
        <w:br/>
      </w:r>
    </w:p>
    <w:p>
      <w:r>
        <w:br/>
        <w:t xml:space="preserve">  「只不过，那人跟我们这些化神期修士，根本就不是同一时代的人。」</w:t>
      </w:r>
    </w:p>
    <w:p>
      <w:r>
        <w:br/>
      </w:r>
    </w:p>
    <w:p>
      <w:r>
        <w:br/>
        <w:t xml:space="preserve">  「据那人所说，他距今已活了整整八千年之久。」</w:t>
      </w:r>
    </w:p>
    <w:p>
      <w:r>
        <w:br/>
      </w:r>
    </w:p>
    <w:p>
      <w:r>
        <w:br/>
        <w:t xml:space="preserve">  「算是老前辈了。」</w:t>
      </w:r>
    </w:p>
    <w:p>
      <w:r>
        <w:br/>
      </w:r>
    </w:p>
    <w:p>
      <w:r>
        <w:br/>
        <w:t xml:space="preserve">  「所以那位老前辈，目前身在何处？」谢深听后忙追问道。</w:t>
      </w:r>
    </w:p>
    <w:p>
      <w:r>
        <w:br/>
      </w:r>
    </w:p>
    <w:p>
      <w:r>
        <w:br/>
        <w:t xml:space="preserve">  「远在天边，近在眼前。」</w:t>
      </w:r>
    </w:p>
    <w:p>
      <w:r>
        <w:br/>
      </w:r>
    </w:p>
    <w:p>
      <w:r>
        <w:br/>
        <w:t xml:space="preserve">  易笑指了指巨人的鼻孔內部，道：「前辈顺著巨人鼻孔往里稍走一些，便能见著那位老前辈了。」</w:t>
      </w:r>
    </w:p>
    <w:p>
      <w:r>
        <w:br/>
      </w:r>
    </w:p>
    <w:p>
      <w:r>
        <w:br/>
        <w:t xml:space="preserve">  (本章完)</w:t>
        <w:br/>
        <w:tab/>
        <w:tab/>
        <w:tab/>
      </w:r>
    </w:p>
    <w:p>
      <w:pPr>
        <w:pStyle w:val="Title"/>
      </w:pPr>
      <w:r>
        <w:t>第285章 黑色雾气有毒</w:t>
      </w:r>
    </w:p>
    <w:p>
      <w:r>
        <w:br/>
        <w:t xml:space="preserve">              第285章 黑色雾气有毒</w:t>
      </w:r>
    </w:p>
    <w:p>
      <w:r>
        <w:br/>
      </w:r>
    </w:p>
    <w:p>
      <w:r>
        <w:br/>
        <w:t xml:space="preserve">  还要往里走吗？</w:t>
      </w:r>
    </w:p>
    <w:p>
      <w:r>
        <w:br/>
      </w:r>
    </w:p>
    <w:p>
      <w:r>
        <w:br/>
        <w:t xml:space="preserve">  听见化神期修士易笑所言，谢深本能地释放出了体內神识，並朝著巨人鼻孔內部探去。</w:t>
      </w:r>
    </w:p>
    <w:p>
      <w:r>
        <w:br/>
      </w:r>
    </w:p>
    <w:p>
      <w:r>
        <w:br/>
        <w:t xml:space="preserve">  但可能是巨人鼻孔內，其法则之力过於浓郁的缘故。</w:t>
      </w:r>
    </w:p>
    <w:p>
      <w:r>
        <w:br/>
      </w:r>
    </w:p>
    <w:p>
      <w:r>
        <w:br/>
        <w:t xml:space="preserve">  谢深的神识探入其中时，就好似游鱼入了泥潭中一般，每向前一点都只觉无比困难。</w:t>
      </w:r>
    </w:p>
    <w:p>
      <w:r>
        <w:br/>
      </w:r>
    </w:p>
    <w:p>
      <w:r>
        <w:br/>
        <w:t xml:space="preserve">  无奈下，他只能放弃了用神识试探，並转而一步步地，小心翼翼地朝鼻孔內部走去。</w:t>
      </w:r>
    </w:p>
    <w:p>
      <w:r>
        <w:br/>
      </w:r>
    </w:p>
    <w:p>
      <w:r>
        <w:br/>
        <w:t xml:space="preserve">  如此走了数十步左右。</w:t>
      </w:r>
    </w:p>
    <w:p>
      <w:r>
        <w:br/>
      </w:r>
    </w:p>
    <w:p>
      <w:r>
        <w:br/>
        <w:t xml:space="preserve">  见化神期修士易笑始终都站在原地，一动不动，谢深皱眉道：「你不跟过来吗？」</w:t>
      </w:r>
    </w:p>
    <w:p>
      <w:r>
        <w:br/>
      </w:r>
    </w:p>
    <w:p>
      <w:r>
        <w:br/>
        <w:t xml:space="preserve">  易笑微笑著回道：「待在巨人鼻孔里那位老前辈喜静，他曾多次强调过，如无必要，我们这些后辈都不可前去打扰他，所以我就不跟著过去了。」</w:t>
      </w:r>
    </w:p>
    <w:p>
      <w:r>
        <w:br/>
      </w:r>
    </w:p>
    <w:p>
      <w:r>
        <w:br/>
        <w:t xml:space="preserve">  谢深担心易笑会算计自己。</w:t>
      </w:r>
    </w:p>
    <w:p>
      <w:r>
        <w:br/>
      </w:r>
    </w:p>
    <w:p>
      <w:r>
        <w:br/>
        <w:t xml:space="preserve">  当下直截了当冲其询问了一句道：「那巨人鼻孔里，可有危险？」</w:t>
      </w:r>
    </w:p>
    <w:p>
      <w:r>
        <w:br/>
      </w:r>
    </w:p>
    <w:p>
      <w:r>
        <w:br/>
        <w:t xml:space="preserve">  「没有，绝对没有。」易笑头摇的似拨浪鼓一般，保证道：「除了狂风之外，巨人鼻孔里便再无其他危险，前辈大可放心前去。」</w:t>
      </w:r>
    </w:p>
    <w:p>
      <w:r>
        <w:br/>
      </w:r>
    </w:p>
    <w:p>
      <w:r>
        <w:br/>
        <w:t xml:space="preserve">  谢深点了点头。</w:t>
      </w:r>
    </w:p>
    <w:p>
      <w:r>
        <w:br/>
      </w:r>
    </w:p>
    <w:p>
      <w:r>
        <w:br/>
        <w:t xml:space="preserve">  他用不容置疑地语气冲易笑道：「既然没危险，那你便走我前面为我带路倘若那位老前辈怪罪於你，你就说是我逼你进去的，所有一切后果都由我承担。」</w:t>
      </w:r>
    </w:p>
    <w:p>
      <w:r>
        <w:br/>
      </w:r>
    </w:p>
    <w:p>
      <w:r>
        <w:br/>
        <w:t xml:space="preserve">  这.</w:t>
      </w:r>
    </w:p>
    <w:p>
      <w:r>
        <w:br/>
      </w:r>
    </w:p>
    <w:p>
      <w:r>
        <w:br/>
        <w:t xml:space="preserve">  既然谢深都这么说了，儘管易笑有些不情不愿，但碍於谢深是合体期修士。</w:t>
      </w:r>
    </w:p>
    <w:p>
      <w:r>
        <w:br/>
      </w:r>
    </w:p>
    <w:p>
      <w:r>
        <w:br/>
        <w:t xml:space="preserve">  他纠结片刻后，最终还是只能无奈点了点头，並主动去了谢深前方道：「那晚辈便逾越，斗胆走前辈前边儿了。」</w:t>
      </w:r>
    </w:p>
    <w:p>
      <w:r>
        <w:br/>
      </w:r>
    </w:p>
    <w:p>
      <w:r>
        <w:br/>
        <w:t xml:space="preserve">  说著。</w:t>
      </w:r>
    </w:p>
    <w:p>
      <w:r>
        <w:br/>
      </w:r>
    </w:p>
    <w:p>
      <w:r>
        <w:br/>
        <w:t xml:space="preserve">  便自顾自地朝巨人鼻孔深处走去。</w:t>
      </w:r>
    </w:p>
    <w:p>
      <w:r>
        <w:br/>
      </w:r>
    </w:p>
    <w:p>
      <w:r>
        <w:br/>
        <w:t xml:space="preserve">  谢深则紧隨其后。</w:t>
      </w:r>
    </w:p>
    <w:p>
      <w:r>
        <w:br/>
      </w:r>
    </w:p>
    <w:p>
      <w:r>
        <w:br/>
        <w:t xml:space="preserve">  …</w:t>
      </w:r>
    </w:p>
    <w:p>
      <w:r>
        <w:br/>
      </w:r>
    </w:p>
    <w:p>
      <w:r>
        <w:br/>
        <w:t xml:space="preserve">  巨人鼻孔里，似乎时常有人在做著清理。</w:t>
      </w:r>
    </w:p>
    <w:p>
      <w:r>
        <w:br/>
      </w:r>
    </w:p>
    <w:p>
      <w:r>
        <w:br/>
        <w:t xml:space="preserve">  或许是易笑口中的那位老前辈，也可能是老前辈的弟子总之，当谢深进入其中后发现，这里面除了粗壮如参天巨树一般的鼻毛，以及好似小山般高大的鼻腔分泌物外，便再无其他污秽。</w:t>
      </w:r>
    </w:p>
    <w:p>
      <w:r>
        <w:br/>
      </w:r>
    </w:p>
    <w:p>
      <w:r>
        <w:br/>
        <w:t xml:space="preserve">  如此.</w:t>
      </w:r>
    </w:p>
    <w:p>
      <w:r>
        <w:br/>
      </w:r>
    </w:p>
    <w:p>
      <w:r>
        <w:br/>
        <w:t xml:space="preserve">  谢深行走其中，倒也並不觉得噁心</w:t>
      </w:r>
    </w:p>
    <w:p>
      <w:r>
        <w:br/>
      </w:r>
    </w:p>
    <w:p>
      <w:r>
        <w:br/>
        <w:t xml:space="preserve">  待二人一前一后深入鼻孔內部，走了近十多里地后。</w:t>
      </w:r>
    </w:p>
    <w:p>
      <w:r>
        <w:br/>
      </w:r>
    </w:p>
    <w:p>
      <w:r>
        <w:br/>
        <w:t xml:space="preserve">  隨著自外界照射进来的光线越来越少，整个鼻孔山洞便也隨之变得愈发黑暗起来。</w:t>
      </w:r>
    </w:p>
    <w:p>
      <w:r>
        <w:br/>
      </w:r>
    </w:p>
    <w:p>
      <w:r>
        <w:br/>
        <w:t xml:space="preserve">  於是走在前方，觉得有些阴森的易笑，便隨手使了一『聚光术』，於身前召唤出了一拳头大小的光球。</w:t>
      </w:r>
    </w:p>
    <w:p>
      <w:r>
        <w:br/>
      </w:r>
    </w:p>
    <w:p>
      <w:r>
        <w:br/>
        <w:t xml:space="preserve">  瞬间。</w:t>
      </w:r>
    </w:p>
    <w:p>
      <w:r>
        <w:br/>
      </w:r>
    </w:p>
    <w:p>
      <w:r>
        <w:br/>
        <w:t xml:space="preserve">  整个鼻孔山洞都隨之变得明亮了起来。</w:t>
      </w:r>
    </w:p>
    <w:p>
      <w:r>
        <w:br/>
      </w:r>
    </w:p>
    <w:p>
      <w:r>
        <w:br/>
        <w:t xml:space="preserve">  「谁啊？」</w:t>
      </w:r>
    </w:p>
    <w:p>
      <w:r>
        <w:br/>
      </w:r>
    </w:p>
    <w:p>
      <w:r>
        <w:br/>
        <w:t xml:space="preserve">  或许是感知到了易笑在施法时所產生的能量波动。</w:t>
      </w:r>
    </w:p>
    <w:p>
      <w:r>
        <w:br/>
      </w:r>
    </w:p>
    <w:p>
      <w:r>
        <w:br/>
        <w:t xml:space="preserve">  只听见鼻孔山洞的深处，有一阵苍老声音响起：「不是说了，没事別来打搅老夫吗？」</w:t>
      </w:r>
    </w:p>
    <w:p>
      <w:r>
        <w:br/>
      </w:r>
    </w:p>
    <w:p>
      <w:r>
        <w:br/>
        <w:t xml:space="preserve">  「你是活得不耐烦了是吗？」</w:t>
      </w:r>
    </w:p>
    <w:p>
      <w:r>
        <w:br/>
      </w:r>
    </w:p>
    <w:p>
      <w:r>
        <w:br/>
        <w:t xml:space="preserve">  老者嘴上话虽说得嚇人，但谢深却能明显听出，老者言语间並无任何怒意。</w:t>
      </w:r>
    </w:p>
    <w:p>
      <w:r>
        <w:br/>
      </w:r>
    </w:p>
    <w:p>
      <w:r>
        <w:br/>
        <w:t xml:space="preserve">  他真就只是单纯在嚇唬人。</w:t>
      </w:r>
    </w:p>
    <w:p>
      <w:r>
        <w:br/>
      </w:r>
    </w:p>
    <w:p>
      <w:r>
        <w:br/>
        <w:t xml:space="preserve">  故而易笑在面对老者质问时，也並未表现的太过紧张。</w:t>
      </w:r>
    </w:p>
    <w:p>
      <w:r>
        <w:br/>
      </w:r>
    </w:p>
    <w:p>
      <w:r>
        <w:br/>
        <w:t xml:space="preserve">  他就只是带著一丝丝恭敬，大大方方冲老者回道：「老前辈，有一合体期修士想要求见您，於是我便自作主张，將他给带进来了，还望老前辈勿怪。」</w:t>
      </w:r>
    </w:p>
    <w:p>
      <w:r>
        <w:br/>
      </w:r>
    </w:p>
    <w:p>
      <w:r>
        <w:br/>
        <w:t xml:space="preserve">  「噢，原来是有道友来访。」</w:t>
      </w:r>
    </w:p>
    <w:p>
      <w:r>
        <w:br/>
      </w:r>
    </w:p>
    <w:p>
      <w:r>
        <w:br/>
        <w:t xml:space="preserve">  听见易笑的回答后，老者语气变得热情了些。</w:t>
      </w:r>
    </w:p>
    <w:p>
      <w:r>
        <w:br/>
      </w:r>
    </w:p>
    <w:p>
      <w:r>
        <w:br/>
        <w:t xml:space="preserve">  他客气道：「二位请进来说话吧。」</w:t>
      </w:r>
    </w:p>
    <w:p>
      <w:r>
        <w:br/>
      </w:r>
    </w:p>
    <w:p>
      <w:r>
        <w:br/>
        <w:t xml:space="preserve">  「那打扰了。」</w:t>
      </w:r>
    </w:p>
    <w:p>
      <w:r>
        <w:br/>
      </w:r>
    </w:p>
    <w:p>
      <w:r>
        <w:br/>
        <w:t xml:space="preserve">  得老者允许后，易笑忙衝著鼻孔內部遥遥抱拳一礼，而后便领著谢深来到了巨人鼻孔的最深处。</w:t>
      </w:r>
    </w:p>
    <w:p>
      <w:r>
        <w:br/>
      </w:r>
    </w:p>
    <w:p>
      <w:r>
        <w:br/>
        <w:t xml:space="preserve">  能够看到：</w:t>
      </w:r>
    </w:p>
    <w:p>
      <w:r>
        <w:br/>
      </w:r>
    </w:p>
    <w:p>
      <w:r>
        <w:br/>
        <w:t xml:space="preserve">  鼻孔山洞的最深处，有著一个巨大且深不见底的坑洞。</w:t>
      </w:r>
    </w:p>
    <w:p>
      <w:r>
        <w:br/>
      </w:r>
    </w:p>
    <w:p>
      <w:r>
        <w:br/>
        <w:t xml:space="preserve">  此坑洞四周长有无数血红色孔隙，孔隙內正不断有粘液从中分泌出来，而后復又被重新吸收进去。</w:t>
      </w:r>
    </w:p>
    <w:p>
      <w:r>
        <w:br/>
      </w:r>
    </w:p>
    <w:p>
      <w:r>
        <w:br/>
        <w:t xml:space="preserve">  ——如果谢深没猜错的话，此处长有无数血色孔隙的坑洞，应该就是巨人鼻孔內部的咽壁了。</w:t>
      </w:r>
    </w:p>
    <w:p>
      <w:r>
        <w:br/>
      </w:r>
    </w:p>
    <w:p>
      <w:r>
        <w:br/>
        <w:t xml:space="preserve">  也即鼻腔与口腔的连接处，人体专用於吞咽食物的位置。</w:t>
      </w:r>
    </w:p>
    <w:p>
      <w:r>
        <w:br/>
      </w:r>
    </w:p>
    <w:p>
      <w:r>
        <w:br/>
        <w:t xml:space="preserve">  此时此刻。</w:t>
      </w:r>
    </w:p>
    <w:p>
      <w:r>
        <w:br/>
      </w:r>
    </w:p>
    <w:p>
      <w:r>
        <w:br/>
        <w:t xml:space="preserve">  易笑口中所说的那位老前辈，就正盘坐在那深不见底的坑洞，也即巨人咽壁的附近。</w:t>
      </w:r>
    </w:p>
    <w:p>
      <w:r>
        <w:br/>
      </w:r>
    </w:p>
    <w:p>
      <w:r>
        <w:br/>
        <w:t xml:space="preserve">  他手持一巨大钓竿，正专心致志地在咽壁边垂钓著。</w:t>
      </w:r>
    </w:p>
    <w:p>
      <w:r>
        <w:br/>
      </w:r>
    </w:p>
    <w:p>
      <w:r>
        <w:br/>
        <w:t xml:space="preserve">  也不知究竟是在钓些什么。</w:t>
      </w:r>
    </w:p>
    <w:p>
      <w:r>
        <w:br/>
      </w:r>
    </w:p>
    <w:p>
      <w:r>
        <w:br/>
        <w:t xml:space="preserve">  ——虽说合体期修士们寿万载以上，但由於那老者已活了超八千年之久，哪怕是放在合体期修士中，也已算是年迈之人，故而整体看上去，便难免会呈现出老態龙钟，白髮苍苍之相。</w:t>
      </w:r>
    </w:p>
    <w:p>
      <w:r>
        <w:br/>
      </w:r>
    </w:p>
    <w:p>
      <w:r>
        <w:br/>
        <w:t xml:space="preserve">  谢深甚至在老者的身上，看到一丝丝的死气。</w:t>
      </w:r>
    </w:p>
    <w:p>
      <w:r>
        <w:br/>
      </w:r>
    </w:p>
    <w:p>
      <w:r>
        <w:br/>
        <w:t xml:space="preserve">  除非有復活术这样神奇的法术存在。</w:t>
      </w:r>
    </w:p>
    <w:p>
      <w:r>
        <w:br/>
      </w:r>
    </w:p>
    <w:p>
      <w:r>
        <w:br/>
        <w:t xml:space="preserve">  否则，人命终究还是不敌天数.</w:t>
      </w:r>
    </w:p>
    <w:p>
      <w:r>
        <w:br/>
      </w:r>
    </w:p>
    <w:p>
      <w:r>
        <w:br/>
        <w:t xml:space="preserve">  …</w:t>
      </w:r>
    </w:p>
    <w:p>
      <w:r>
        <w:br/>
      </w:r>
    </w:p>
    <w:p>
      <w:r>
        <w:br/>
        <w:t xml:space="preserve">  鼻孔山洞內。</w:t>
      </w:r>
    </w:p>
    <w:p>
      <w:r>
        <w:br/>
      </w:r>
    </w:p>
    <w:p>
      <w:r>
        <w:br/>
        <w:t xml:space="preserve">  见谢深和易笑二人当面，老者目光先是在易笑身上停留了约两三秒钟。</w:t>
      </w:r>
    </w:p>
    <w:p>
      <w:r>
        <w:br/>
      </w:r>
    </w:p>
    <w:p>
      <w:r>
        <w:br/>
        <w:t xml:space="preserve">  而后他方才看向谢深，並冲问了一句道：「我观道友面相陌生，如果我没猜错，你应该是从其他海域来到这儿的吧？」</w:t>
      </w:r>
    </w:p>
    <w:p>
      <w:r>
        <w:br/>
      </w:r>
    </w:p>
    <w:p>
      <w:r>
        <w:br/>
        <w:t xml:space="preserve">  「算是吧。」 </w:t>
      </w:r>
    </w:p>
    <w:p>
      <w:r>
        <w:br/>
      </w:r>
    </w:p>
    <w:p>
      <w:r>
        <w:br/>
        <w:t xml:space="preserve">  谢深不愿在此事上做太多解释。</w:t>
      </w:r>
    </w:p>
    <w:p>
      <w:r>
        <w:br/>
      </w:r>
    </w:p>
    <w:p>
      <w:r>
        <w:br/>
        <w:t xml:space="preserve">  他主动转移话题道：「敢问道友拿著的那钓竿」</w:t>
      </w:r>
    </w:p>
    <w:p>
      <w:r>
        <w:br/>
      </w:r>
    </w:p>
    <w:p>
      <w:r>
        <w:br/>
        <w:t xml:space="preserve">  「噢，这个啊」</w:t>
      </w:r>
    </w:p>
    <w:p>
      <w:r>
        <w:br/>
      </w:r>
    </w:p>
    <w:p>
      <w:r>
        <w:br/>
        <w:t xml:space="preserve">  老者扬了扬手中钓竿道：「这是我取天夜大帝鼻孔里的鼻毛，而后辅以本命火之灵气炼製而成的。」</w:t>
      </w:r>
    </w:p>
    <w:p>
      <w:r>
        <w:br/>
      </w:r>
    </w:p>
    <w:p>
      <w:r>
        <w:br/>
        <w:t xml:space="preserve">  所谓火之灵气，也即筑基期修士突破至金丹期修士，所需收集的五行灵气之一。</w:t>
      </w:r>
    </w:p>
    <w:p>
      <w:r>
        <w:br/>
      </w:r>
    </w:p>
    <w:p>
      <w:r>
        <w:br/>
        <w:t xml:space="preserve">  关於此这谢深倒是清楚。</w:t>
      </w:r>
    </w:p>
    <w:p>
      <w:r>
        <w:br/>
      </w:r>
    </w:p>
    <w:p>
      <w:r>
        <w:br/>
        <w:t xml:space="preserve">  只是那天夜大帝的鼻毛</w:t>
      </w:r>
    </w:p>
    <w:p>
      <w:r>
        <w:br/>
      </w:r>
    </w:p>
    <w:p>
      <w:r>
        <w:br/>
        <w:t xml:space="preserve">  老者的话，令谢深露出一脸古怪表情道：「道友口中所说的天夜大帝是指」</w:t>
      </w:r>
    </w:p>
    <w:p>
      <w:r>
        <w:br/>
      </w:r>
    </w:p>
    <w:p>
      <w:r>
        <w:br/>
        <w:t xml:space="preserve">  「你连天夜大帝都不知道？」</w:t>
      </w:r>
    </w:p>
    <w:p>
      <w:r>
        <w:br/>
      </w:r>
    </w:p>
    <w:p>
      <w:r>
        <w:br/>
        <w:t xml:space="preserve">  老者指了指自己身下，冲谢深示意道：「这没了魂魄的巨人，不就是天夜大帝的躯壳么？」</w:t>
      </w:r>
    </w:p>
    <w:p>
      <w:r>
        <w:br/>
      </w:r>
    </w:p>
    <w:p>
      <w:r>
        <w:br/>
        <w:t xml:space="preserve">  说著。</w:t>
      </w:r>
    </w:p>
    <w:p>
      <w:r>
        <w:br/>
      </w:r>
    </w:p>
    <w:p>
      <w:r>
        <w:br/>
        <w:t xml:space="preserve">  老者好奇看向谢深道：「我很想知道既然你连天夜大帝都没听说过，那你又是怎么寻到这地方来的？」</w:t>
      </w:r>
    </w:p>
    <w:p>
      <w:r>
        <w:br/>
      </w:r>
    </w:p>
    <w:p>
      <w:r>
        <w:br/>
        <w:t xml:space="preserve">  「呃」谢深如实回道：「也是机缘巧合，误打误撞之下这才找到了这儿。」</w:t>
      </w:r>
    </w:p>
    <w:p>
      <w:r>
        <w:br/>
      </w:r>
    </w:p>
    <w:p>
      <w:r>
        <w:br/>
        <w:t xml:space="preserve">  「话说.」</w:t>
      </w:r>
    </w:p>
    <w:p>
      <w:r>
        <w:br/>
      </w:r>
    </w:p>
    <w:p>
      <w:r>
        <w:br/>
        <w:t xml:space="preserve">  他望著老者手中钓竿，追问道：「道友在此垂钓，是为了从天夜大帝身体里，钓走某种宝物吗？」</w:t>
      </w:r>
    </w:p>
    <w:p>
      <w:r>
        <w:br/>
      </w:r>
    </w:p>
    <w:p>
      <w:r>
        <w:br/>
        <w:t xml:space="preserve">  盘坐在坑洞边的老者迴转身来。</w:t>
      </w:r>
    </w:p>
    <w:p>
      <w:r>
        <w:br/>
      </w:r>
    </w:p>
    <w:p>
      <w:r>
        <w:br/>
        <w:t xml:space="preserve">  他换了个较舒服的姿势，面向谢深解释道：「如果是换做一两千年前，你来到这儿，我是绝对不会跟你说这个秘密的。」</w:t>
      </w:r>
    </w:p>
    <w:p>
      <w:r>
        <w:br/>
      </w:r>
    </w:p>
    <w:p>
      <w:r>
        <w:br/>
        <w:t xml:space="preserve">  「毕竟那时候我还年轻，有的是时间跟机会。」</w:t>
      </w:r>
    </w:p>
    <w:p>
      <w:r>
        <w:br/>
      </w:r>
    </w:p>
    <w:p>
      <w:r>
        <w:br/>
        <w:t xml:space="preserve">  「但今时不同往日了」</w:t>
      </w:r>
    </w:p>
    <w:p>
      <w:r>
        <w:br/>
      </w:r>
    </w:p>
    <w:p>
      <w:r>
        <w:br/>
        <w:t xml:space="preserve">  老者嘆道：「现如今的我，已经没多少年好活了。」</w:t>
      </w:r>
    </w:p>
    <w:p>
      <w:r>
        <w:br/>
      </w:r>
    </w:p>
    <w:p>
      <w:r>
        <w:br/>
        <w:t xml:space="preserve">  「即便真钓到了天夜大帝留下来的道果，只怕难以再成就大道了。」</w:t>
      </w:r>
    </w:p>
    <w:p>
      <w:r>
        <w:br/>
      </w:r>
    </w:p>
    <w:p>
      <w:r>
        <w:br/>
        <w:t xml:space="preserve">  「所以我便索性將此机缘直接告知於你。」</w:t>
      </w:r>
    </w:p>
    <w:p>
      <w:r>
        <w:br/>
      </w:r>
    </w:p>
    <w:p>
      <w:r>
        <w:br/>
        <w:t xml:space="preserve">  垂钓天夜大帝的道果吗？</w:t>
      </w:r>
    </w:p>
    <w:p>
      <w:r>
        <w:br/>
      </w:r>
    </w:p>
    <w:p>
      <w:r>
        <w:br/>
        <w:t xml:space="preserve">  听见老者所言，谢深忙冲其抱拳一礼，恭敬道：「愿闻其详。」</w:t>
      </w:r>
    </w:p>
    <w:p>
      <w:r>
        <w:br/>
      </w:r>
    </w:p>
    <w:p>
      <w:r>
        <w:br/>
        <w:t xml:space="preserve">  老者闻言接著道：「眾所周知：合体期修士的修行，无非就是不断地领悟並吸收法则之力。」</w:t>
      </w:r>
    </w:p>
    <w:p>
      <w:r>
        <w:br/>
      </w:r>
    </w:p>
    <w:p>
      <w:r>
        <w:br/>
        <w:t xml:space="preserve">  「这一过程虽需耗费上大量时间，甚至有个別合体期修士穷其一生，也无法在有生之年里突破至合体后期。」</w:t>
      </w:r>
    </w:p>
    <w:p>
      <w:r>
        <w:br/>
      </w:r>
    </w:p>
    <w:p>
      <w:r>
        <w:br/>
        <w:t xml:space="preserve">  「但说到底，水磨工夫就是水磨工夫。」</w:t>
      </w:r>
    </w:p>
    <w:p>
      <w:r>
        <w:br/>
      </w:r>
    </w:p>
    <w:p>
      <w:r>
        <w:br/>
        <w:t xml:space="preserve">  「这个过程是不存在任何难度的。」</w:t>
      </w:r>
    </w:p>
    <w:p>
      <w:r>
        <w:br/>
      </w:r>
    </w:p>
    <w:p>
      <w:r>
        <w:br/>
        <w:t xml:space="preserve">  讲到这里。</w:t>
      </w:r>
    </w:p>
    <w:p>
      <w:r>
        <w:br/>
      </w:r>
    </w:p>
    <w:p>
      <w:r>
        <w:br/>
        <w:t xml:space="preserve">  合体期老者忽看了眼谢深道：「我这么说，你应该没任何意见吧？」</w:t>
      </w:r>
    </w:p>
    <w:p>
      <w:r>
        <w:br/>
      </w:r>
    </w:p>
    <w:p>
      <w:r>
        <w:br/>
        <w:t xml:space="preserve">  「完全赞同。」谢深点了点头以作回应。</w:t>
      </w:r>
    </w:p>
    <w:p>
      <w:r>
        <w:br/>
      </w:r>
    </w:p>
    <w:p>
      <w:r>
        <w:br/>
        <w:t xml:space="preserve">  老者继续道：「所以说啊.凡资质天赋足够，又或是有大机缘，大气运者，能寻到一处法则之力较浓郁的地点修行，那么此类人便几乎都能突破至合体后期。」</w:t>
      </w:r>
    </w:p>
    <w:p>
      <w:r>
        <w:br/>
      </w:r>
    </w:p>
    <w:p>
      <w:r>
        <w:br/>
        <w:t xml:space="preserve">  「譬如说我，又譬如说天夜大帝。」</w:t>
      </w:r>
    </w:p>
    <w:p>
      <w:r>
        <w:br/>
      </w:r>
    </w:p>
    <w:p>
      <w:r>
        <w:br/>
        <w:t xml:space="preserve">  「我们都是在活著时，修炼到了合体后期的修士。」</w:t>
      </w:r>
    </w:p>
    <w:p>
      <w:r>
        <w:br/>
      </w:r>
    </w:p>
    <w:p>
      <w:r>
        <w:br/>
        <w:t xml:space="preserve">  最⊥新⊥小⊥说⊥在⊥⊥⊥首⊥发！</w:t>
      </w:r>
    </w:p>
    <w:p>
      <w:r>
        <w:br/>
      </w:r>
    </w:p>
    <w:p>
      <w:r>
        <w:br/>
        <w:t xml:space="preserve">  说著。</w:t>
      </w:r>
    </w:p>
    <w:p>
      <w:r>
        <w:br/>
      </w:r>
    </w:p>
    <w:p>
      <w:r>
        <w:br/>
        <w:t xml:space="preserve">  老者忽话锋一转道：「然而从合体后期突破至返虚期，就不是那么容易的事了。」</w:t>
      </w:r>
    </w:p>
    <w:p>
      <w:r>
        <w:br/>
      </w:r>
    </w:p>
    <w:p>
      <w:r>
        <w:br/>
        <w:t xml:space="preserve">  「这其中的困难，並非是因为瓶颈。」</w:t>
      </w:r>
    </w:p>
    <w:p>
      <w:r>
        <w:br/>
      </w:r>
    </w:p>
    <w:p>
      <w:r>
        <w:br/>
        <w:t xml:space="preserve">  「而是因为」</w:t>
      </w:r>
    </w:p>
    <w:p>
      <w:r>
        <w:br/>
      </w:r>
    </w:p>
    <w:p>
      <w:r>
        <w:br/>
        <w:t xml:space="preserve">  「因为什么？」在听到与合体期突破有关的內容后，谢深呼吸立刻就变得急促起来，並忍不住追问了一句。</w:t>
      </w:r>
    </w:p>
    <w:p>
      <w:r>
        <w:br/>
      </w:r>
    </w:p>
    <w:p>
      <w:r>
        <w:br/>
        <w:t xml:space="preserve">  且不只是谢深。</w:t>
      </w:r>
    </w:p>
    <w:p>
      <w:r>
        <w:br/>
      </w:r>
    </w:p>
    <w:p>
      <w:r>
        <w:br/>
        <w:t xml:space="preserve">  仅有著化神期修为的易笑，在听见此等绝密內容后，也同样屏住呼吸並打起了十二分精神。</w:t>
      </w:r>
    </w:p>
    <w:p>
      <w:r>
        <w:br/>
      </w:r>
    </w:p>
    <w:p>
      <w:r>
        <w:br/>
        <w:t xml:space="preserve">  鼻孔山洞內。</w:t>
      </w:r>
    </w:p>
    <w:p>
      <w:r>
        <w:br/>
      </w:r>
    </w:p>
    <w:p>
      <w:r>
        <w:br/>
        <w:t xml:space="preserve">  见谢深追问，那合体期老者露出一脸享受表情。</w:t>
      </w:r>
    </w:p>
    <w:p>
      <w:r>
        <w:br/>
      </w:r>
    </w:p>
    <w:p>
      <w:r>
        <w:br/>
        <w:t xml:space="preserve">  他似乎很是享受这种卖关子的感觉。</w:t>
      </w:r>
    </w:p>
    <w:p>
      <w:r>
        <w:br/>
      </w:r>
    </w:p>
    <w:p>
      <w:r>
        <w:br/>
        <w:t xml:space="preserve">  如此酝酿了片刻，过足了癮后，老者方才一字一句开口：「合体期修士之所以难突破到返虚期，无他，只因为我们修士所吸收的情绪之力，也即黑色雾气，是有毒的！」</w:t>
      </w:r>
    </w:p>
    <w:p>
      <w:r>
        <w:br/>
      </w:r>
    </w:p>
    <w:p>
      <w:r>
        <w:br/>
        <w:t xml:space="preserve">  黑色雾气有毒？</w:t>
      </w:r>
    </w:p>
    <w:p>
      <w:r>
        <w:br/>
      </w:r>
    </w:p>
    <w:p>
      <w:r>
        <w:br/>
        <w:t xml:space="preserve">  谢深闻言一怔道：「是因为污染吗？」</w:t>
      </w:r>
    </w:p>
    <w:p>
      <w:r>
        <w:br/>
      </w:r>
    </w:p>
    <w:p>
      <w:r>
        <w:br/>
        <w:t xml:space="preserve">  「如果是因为污染的话」</w:t>
      </w:r>
    </w:p>
    <w:p>
      <w:r>
        <w:br/>
      </w:r>
    </w:p>
    <w:p>
      <w:r>
        <w:br/>
        <w:t xml:space="preserve">  「那化神期修士的修行，不都是以吞噬他人魂魄，壮大自身神魂为主吗？」</w:t>
      </w:r>
    </w:p>
    <w:p>
      <w:r>
        <w:br/>
      </w:r>
    </w:p>
    <w:p>
      <w:r>
        <w:br/>
        <w:t xml:space="preserve">  「这种修行方式，根本无需再吸收黑色雾气，也就不会再在体內积蓄污染了，不是吗？」</w:t>
      </w:r>
    </w:p>
    <w:p>
      <w:r>
        <w:br/>
      </w:r>
    </w:p>
    <w:p>
      <w:r>
        <w:br/>
        <w:t xml:space="preserve">  谢深接著道：「再说合体期。」</w:t>
      </w:r>
    </w:p>
    <w:p>
      <w:r>
        <w:br/>
      </w:r>
    </w:p>
    <w:p>
      <w:r>
        <w:br/>
        <w:t xml:space="preserve">  「合体期修士的修行，同样不需要吸收黑色雾气，而是通过领悟並吸收法则之力的法子，来壮大自身修为。」</w:t>
      </w:r>
    </w:p>
    <w:p>
      <w:r>
        <w:br/>
      </w:r>
    </w:p>
    <w:p>
      <w:r>
        <w:br/>
        <w:t xml:space="preserve">  「这也同样不会在体內再积聚污染，不是吗？」</w:t>
      </w:r>
    </w:p>
    <w:p>
      <w:r>
        <w:br/>
      </w:r>
    </w:p>
    <w:p>
      <w:r>
        <w:br/>
        <w:t xml:space="preserve">  「你说没错。」合体期老者顺著谢深的话道：「化神以及合体期修士的修行，的確无需再吸收黑色雾气。」</w:t>
      </w:r>
    </w:p>
    <w:p>
      <w:r>
        <w:br/>
      </w:r>
    </w:p>
    <w:p>
      <w:r>
        <w:br/>
        <w:t xml:space="preserve">  「但你身为筑基，金丹以及元婴期修士时，难道也没吸收过黑色雾气吗？」</w:t>
      </w:r>
    </w:p>
    <w:p>
      <w:r>
        <w:br/>
      </w:r>
    </w:p>
    <w:p>
      <w:r>
        <w:br/>
        <w:t xml:space="preserve">  「那些黑雾存在於我们修士体內，几乎无时无刻不在污染著我们。」</w:t>
      </w:r>
    </w:p>
    <w:p>
      <w:r>
        <w:br/>
      </w:r>
    </w:p>
    <w:p>
      <w:r>
        <w:br/>
        <w:t xml:space="preserve">  老者介绍道：「为对抗这些污染，有些宗门会炼製人脑丹，以及金丹脑给门下弟子们服用。」</w:t>
      </w:r>
    </w:p>
    <w:p>
      <w:r>
        <w:br/>
      </w:r>
    </w:p>
    <w:p>
      <w:r>
        <w:br/>
        <w:t xml:space="preserve">  「然而丹药终究只能起到压制污染的作用，而永远都无法將污染根除。」</w:t>
      </w:r>
    </w:p>
    <w:p>
      <w:r>
        <w:br/>
      </w:r>
    </w:p>
    <w:p>
      <w:r>
        <w:br/>
        <w:t xml:space="preserve">  「这些因吸收黑色雾气而產生的污染，在化神和合体期时，於修士並不会有任何大碍。」 </w:t>
      </w:r>
    </w:p>
    <w:p>
      <w:r>
        <w:br/>
      </w:r>
    </w:p>
    <w:p>
      <w:r>
        <w:br/>
        <w:t xml:space="preserve">  「但到了返虚期就不一样了。」</w:t>
      </w:r>
    </w:p>
    <w:p>
      <w:r>
        <w:br/>
      </w:r>
    </w:p>
    <w:p>
      <w:r>
        <w:br/>
        <w:t xml:space="preserve">  「怎么？」谢深闻言好奇道：「返虚期跟之前的境界，有什么不同之处吗？」</w:t>
      </w:r>
    </w:p>
    <w:p>
      <w:r>
        <w:br/>
      </w:r>
    </w:p>
    <w:p>
      <w:r>
        <w:br/>
        <w:t xml:space="preserve">  「那不同可太大了。」</w:t>
      </w:r>
    </w:p>
    <w:p>
      <w:r>
        <w:br/>
      </w:r>
    </w:p>
    <w:p>
      <w:r>
        <w:br/>
        <w:t xml:space="preserve">  老者答道：「如果说化神期的修行，是吸收神魂之力。」</w:t>
      </w:r>
    </w:p>
    <w:p>
      <w:r>
        <w:br/>
      </w:r>
    </w:p>
    <w:p>
      <w:r>
        <w:br/>
        <w:t xml:space="preserve">  「合体期的修行，是吸收法则之力的话。」</w:t>
      </w:r>
    </w:p>
    <w:p>
      <w:r>
        <w:br/>
      </w:r>
    </w:p>
    <w:p>
      <w:r>
        <w:br/>
        <w:t xml:space="preserve">  「那么返虚期修士的修行，就需得吸收宇宙中本就存在的本源力量，也即本源之力！」</w:t>
      </w:r>
    </w:p>
    <w:p>
      <w:r>
        <w:br/>
      </w:r>
    </w:p>
    <w:p>
      <w:r>
        <w:br/>
        <w:t xml:space="preserve">  「本源之力？」谢深从未听说过本源之力这四个字，当下心中不由得生出疑惑。</w:t>
      </w:r>
    </w:p>
    <w:p>
      <w:r>
        <w:br/>
      </w:r>
    </w:p>
    <w:p>
      <w:r>
        <w:br/>
        <w:t xml:space="preserve">  却见老者解释道：「与黑色雾气以及法则之力的不同之处在於，本源之力並非是来自不可名状生物，而是宇宙中本就存在的，用於构成世间万物以及一切的一股力量。」</w:t>
      </w:r>
    </w:p>
    <w:p>
      <w:r>
        <w:br/>
      </w:r>
    </w:p>
    <w:p>
      <w:r>
        <w:br/>
        <w:t xml:space="preserve">  「由於本源即一切，所以掌握了本源之力的修士，就等同於是掌握了一切。」</w:t>
      </w:r>
    </w:p>
    <w:p>
      <w:r>
        <w:br/>
      </w:r>
    </w:p>
    <w:p>
      <w:r>
        <w:br/>
        <w:t xml:space="preserve">  「就等同於是这宇宙中的神。」</w:t>
      </w:r>
    </w:p>
    <w:p>
      <w:r>
        <w:br/>
      </w:r>
    </w:p>
    <w:p>
      <w:r>
        <w:br/>
        <w:t xml:space="preserve">  好傢伙！</w:t>
      </w:r>
    </w:p>
    <w:p>
      <w:r>
        <w:br/>
      </w:r>
    </w:p>
    <w:p>
      <w:r>
        <w:br/>
        <w:t xml:space="preserve">  谢深听后迫不及待问道：「所以本源之力要如何才能获得？合体期修士，又要怎么做才能突破到返虚期？」</w:t>
      </w:r>
    </w:p>
    <w:p>
      <w:r>
        <w:br/>
      </w:r>
    </w:p>
    <w:p>
      <w:r>
        <w:br/>
        <w:t xml:space="preserve">  老者道：「合体期修士要想突破至返虚期，首先要满足的第一个条件便是，需先驱除掉体內全部的，因吸收黑色雾气而產生的污染。」</w:t>
      </w:r>
    </w:p>
    <w:p>
      <w:r>
        <w:br/>
      </w:r>
    </w:p>
    <w:p>
      <w:r>
        <w:br/>
        <w:t xml:space="preserve">  「这我就不明白了。」</w:t>
      </w:r>
    </w:p>
    <w:p>
      <w:r>
        <w:br/>
      </w:r>
    </w:p>
    <w:p>
      <w:r>
        <w:br/>
        <w:t xml:space="preserve">  谢深两手一摊道：「你刚刚將本源之力形容的那么厉害，掌握了本源之力的修士，就好似是宇宙中的神一般。」</w:t>
      </w:r>
    </w:p>
    <w:p>
      <w:r>
        <w:br/>
      </w:r>
    </w:p>
    <w:p>
      <w:r>
        <w:br/>
        <w:t xml:space="preserve">  「那既然我都已经这么厉害了，我都快要成神了，我还有必要去怕体內那一丁点儿的污染么？」</w:t>
      </w:r>
    </w:p>
    <w:p>
      <w:r>
        <w:br/>
      </w:r>
    </w:p>
    <w:p>
      <w:r>
        <w:br/>
        <w:t xml:space="preserve">  「嘿」合体期老者闻言笑了笑道：「诚然。」</w:t>
      </w:r>
    </w:p>
    <w:p>
      <w:r>
        <w:br/>
      </w:r>
    </w:p>
    <w:p>
      <w:r>
        <w:br/>
        <w:t xml:space="preserve">  「就像你刚说那样。」</w:t>
      </w:r>
    </w:p>
    <w:p>
      <w:r>
        <w:br/>
      </w:r>
    </w:p>
    <w:p>
      <w:r>
        <w:br/>
        <w:t xml:space="preserve">  「那一丁点儿积聚在修士体內的污染，別说是返虚期修士了。」</w:t>
      </w:r>
    </w:p>
    <w:p>
      <w:r>
        <w:br/>
      </w:r>
    </w:p>
    <w:p>
      <w:r>
        <w:br/>
        <w:t xml:space="preserve">  「但凡有化神期，又或是合体期修为的修士，便都无需惧怕污染所带来的影响。」</w:t>
      </w:r>
    </w:p>
    <w:p>
      <w:r>
        <w:br/>
      </w:r>
    </w:p>
    <w:p>
      <w:r>
        <w:br/>
        <w:t xml:space="preserve">  「但问题是.」</w:t>
      </w:r>
    </w:p>
    <w:p>
      <w:r>
        <w:br/>
      </w:r>
    </w:p>
    <w:p>
      <w:r>
        <w:br/>
        <w:t xml:space="preserve">  老者提醒谢深道。</w:t>
      </w:r>
    </w:p>
    <w:p>
      <w:r>
        <w:br/>
      </w:r>
    </w:p>
    <w:p>
      <w:r>
        <w:br/>
        <w:t xml:space="preserve">  「你別忘了。」</w:t>
      </w:r>
    </w:p>
    <w:p>
      <w:r>
        <w:br/>
      </w:r>
    </w:p>
    <w:p>
      <w:r>
        <w:br/>
        <w:t xml:space="preserve">  「我等修士体內的污染，皆来自於不可名状生物。」</w:t>
      </w:r>
    </w:p>
    <w:p>
      <w:r>
        <w:br/>
      </w:r>
    </w:p>
    <w:p>
      <w:r>
        <w:br/>
        <w:t xml:space="preserve">  「那些污染，就好比是不可名状生物，在我们体內所留下的標记。」</w:t>
      </w:r>
    </w:p>
    <w:p>
      <w:r>
        <w:br/>
      </w:r>
    </w:p>
    <w:p>
      <w:r>
        <w:br/>
        <w:t xml:space="preserve">  「当我们还是化神以及合体期修士时，標记对我们的影响或许还並不是很大。」</w:t>
      </w:r>
    </w:p>
    <w:p>
      <w:r>
        <w:br/>
      </w:r>
    </w:p>
    <w:p>
      <w:r>
        <w:br/>
        <w:t xml:space="preserve">  「毕竟这时候的我们，有化神期修为也好，有合体期修为也罢」</w:t>
      </w:r>
    </w:p>
    <w:p>
      <w:r>
        <w:br/>
      </w:r>
    </w:p>
    <w:p>
      <w:r>
        <w:br/>
        <w:t xml:space="preserve">  「我们在不可名状生物的眼里，都不过只是些螻蚁。」</w:t>
      </w:r>
    </w:p>
    <w:p>
      <w:r>
        <w:br/>
      </w:r>
    </w:p>
    <w:p>
      <w:r>
        <w:br/>
        <w:t xml:space="preserve">  「能懂我意思吧？」</w:t>
      </w:r>
    </w:p>
    <w:p>
      <w:r>
        <w:br/>
      </w:r>
    </w:p>
    <w:p>
      <w:r>
        <w:br/>
        <w:t xml:space="preserve">  或许是为了强调重要性。</w:t>
      </w:r>
    </w:p>
    <w:p>
      <w:r>
        <w:br/>
      </w:r>
    </w:p>
    <w:p>
      <w:r>
        <w:br/>
        <w:t xml:space="preserve">  说到这里时，合体期老者忽刻意放缓了些语速，並一字一句道：「然后等我们到了返虚期后，等我们掌握了宇宙本源之力后，情况就变得不一样了。」</w:t>
      </w:r>
    </w:p>
    <w:p>
      <w:r>
        <w:br/>
      </w:r>
    </w:p>
    <w:p>
      <w:r>
        <w:br/>
        <w:t xml:space="preserve">  「那时候的我们，已有了同不可名状生物叫板的资格。」</w:t>
      </w:r>
    </w:p>
    <w:p>
      <w:r>
        <w:br/>
      </w:r>
    </w:p>
    <w:p>
      <w:r>
        <w:br/>
        <w:t xml:space="preserve">  「你猜猜。」</w:t>
      </w:r>
    </w:p>
    <w:p>
      <w:r>
        <w:br/>
      </w:r>
    </w:p>
    <w:p>
      <w:r>
        <w:br/>
        <w:t xml:space="preserve">  「届时不可名状生物，会如何对待成为了返虚期修士的你？」</w:t>
      </w:r>
    </w:p>
    <w:p>
      <w:r>
        <w:br/>
      </w:r>
    </w:p>
    <w:p>
      <w:r>
        <w:br/>
        <w:t xml:space="preserve">  这.</w:t>
      </w:r>
    </w:p>
    <w:p>
      <w:r>
        <w:br/>
      </w:r>
    </w:p>
    <w:p>
      <w:r>
        <w:br/>
        <w:t xml:space="preserve">  谢深不假思索道：「那当然是欲要將我除之而后快了。」</w:t>
      </w:r>
    </w:p>
    <w:p>
      <w:r>
        <w:br/>
      </w:r>
    </w:p>
    <w:p>
      <w:r>
        <w:br/>
        <w:t xml:space="preserve">  「嗯。」</w:t>
      </w:r>
    </w:p>
    <w:p>
      <w:r>
        <w:br/>
      </w:r>
    </w:p>
    <w:p>
      <w:r>
        <w:br/>
        <w:t xml:space="preserve">  合体期老者点了点头道：「所以说啊，为了能在成为返虚期修士后，不被不可名状生物发现，我等必须在突破之前，先清除掉体內所有污染，清除掉不可名状生物们所留下的標记才行。」</w:t>
      </w:r>
    </w:p>
    <w:p>
      <w:r>
        <w:br/>
      </w:r>
    </w:p>
    <w:p>
      <w:r>
        <w:br/>
        <w:t xml:space="preserve">  「总之简单点说就是。」</w:t>
      </w:r>
    </w:p>
    <w:p>
      <w:r>
        <w:br/>
      </w:r>
    </w:p>
    <w:p>
      <w:r>
        <w:br/>
        <w:t xml:space="preserve">  「黑色雾气，对於返虚期修士而言是毒药。」</w:t>
      </w:r>
    </w:p>
    <w:p>
      <w:r>
        <w:br/>
      </w:r>
    </w:p>
    <w:p>
      <w:r>
        <w:br/>
        <w:t xml:space="preserve">  「哪怕一丁点儿都沾不得！」</w:t>
      </w:r>
    </w:p>
    <w:p>
      <w:r>
        <w:br/>
      </w:r>
    </w:p>
    <w:p>
      <w:r>
        <w:br/>
        <w:t xml:space="preserve">  (本章完)</w:t>
        <w:br/>
        <w:tab/>
        <w:tab/>
        <w:tab/>
      </w:r>
    </w:p>
    <w:p>
      <w:pPr>
        <w:pStyle w:val="Title"/>
      </w:pPr>
      <w:r>
        <w:t>第286章 太上忘情</w:t>
      </w:r>
    </w:p>
    <w:p>
      <w:r>
        <w:br/>
        <w:t xml:space="preserve">              第286章 太上忘情</w:t>
      </w:r>
    </w:p>
    <w:p>
      <w:r>
        <w:br/>
      </w:r>
    </w:p>
    <w:p>
      <w:r>
        <w:br/>
        <w:t xml:space="preserve">  鼻孔山洞內。</w:t>
      </w:r>
    </w:p>
    <w:p>
      <w:r>
        <w:br/>
      </w:r>
    </w:p>
    <w:p>
      <w:r>
        <w:br/>
        <w:t xml:space="preserve">  听完老者的敘述后，谢深顺势猜测道：「所以道友在此垂钓天夜大帝的道果，其目的，就是为了用於清除掉体內黑色雾气？」</w:t>
      </w:r>
    </w:p>
    <w:p>
      <w:r>
        <w:br/>
      </w:r>
    </w:p>
    <w:p>
      <w:r>
        <w:br/>
        <w:t xml:space="preserve">  「不错。」</w:t>
      </w:r>
    </w:p>
    <w:p>
      <w:r>
        <w:br/>
      </w:r>
    </w:p>
    <w:p>
      <w:r>
        <w:br/>
        <w:t xml:space="preserve">  合体期老者点了点头，並无奈苦笑道：「只可惜，我已断断续续地，前后在此垂钓了近两千多年之久，但却始终都未能钓到，天夜大帝在陨落时所留下的道果。」</w:t>
      </w:r>
    </w:p>
    <w:p>
      <w:r>
        <w:br/>
      </w:r>
    </w:p>
    <w:p>
      <w:r>
        <w:br/>
        <w:t xml:space="preserve">  「我最早来此地时，才不过只有6800多岁。」</w:t>
      </w:r>
    </w:p>
    <w:p>
      <w:r>
        <w:br/>
      </w:r>
    </w:p>
    <w:p>
      <w:r>
        <w:br/>
        <w:t xml:space="preserve">  「可如今，两千多年过去了」</w:t>
      </w:r>
    </w:p>
    <w:p>
      <w:r>
        <w:br/>
      </w:r>
    </w:p>
    <w:p>
      <w:r>
        <w:br/>
        <w:t xml:space="preserve">  「算起来，我现已有足足九千多岁了。」</w:t>
      </w:r>
    </w:p>
    <w:p>
      <w:r>
        <w:br/>
      </w:r>
    </w:p>
    <w:p>
      <w:r>
        <w:br/>
        <w:t xml:space="preserve">  说著。</w:t>
      </w:r>
    </w:p>
    <w:p>
      <w:r>
        <w:br/>
      </w:r>
    </w:p>
    <w:p>
      <w:r>
        <w:br/>
        <w:t xml:space="preserve">  老者眼中忽透出一丝丝绝望，同时，这一丝绝望中又夹杂著半分释然。</w:t>
      </w:r>
    </w:p>
    <w:p>
      <w:r>
        <w:br/>
      </w:r>
    </w:p>
    <w:p>
      <w:r>
        <w:br/>
        <w:t xml:space="preserve">  他继续道：「你知道的。」</w:t>
      </w:r>
    </w:p>
    <w:p>
      <w:r>
        <w:br/>
      </w:r>
    </w:p>
    <w:p>
      <w:r>
        <w:br/>
        <w:t xml:space="preserve">  「合体期修士寿万载。」</w:t>
      </w:r>
    </w:p>
    <w:p>
      <w:r>
        <w:br/>
      </w:r>
    </w:p>
    <w:p>
      <w:r>
        <w:br/>
        <w:t xml:space="preserve">  「这样算起来，我这九千多岁的年纪，便是相当於凡人当中，已有了80多岁高龄的老人。」</w:t>
      </w:r>
    </w:p>
    <w:p>
      <w:r>
        <w:br/>
      </w:r>
    </w:p>
    <w:p>
      <w:r>
        <w:br/>
        <w:t xml:space="preserve">  「我太老了。」</w:t>
      </w:r>
    </w:p>
    <w:p>
      <w:r>
        <w:br/>
      </w:r>
    </w:p>
    <w:p>
      <w:r>
        <w:br/>
        <w:t xml:space="preserve">  「我剩下的时间已不多了。」</w:t>
      </w:r>
    </w:p>
    <w:p>
      <w:r>
        <w:br/>
      </w:r>
    </w:p>
    <w:p>
      <w:r>
        <w:br/>
        <w:t xml:space="preserve">  「想来.未来我即便真钓到了天夜大帝的道果，也只怕是无福消受，没办法利用道果突破到更高境界了。」</w:t>
      </w:r>
    </w:p>
    <w:p>
      <w:r>
        <w:br/>
      </w:r>
    </w:p>
    <w:p>
      <w:r>
        <w:br/>
        <w:t xml:space="preserve">  呃.</w:t>
      </w:r>
    </w:p>
    <w:p>
      <w:r>
        <w:br/>
      </w:r>
    </w:p>
    <w:p>
      <w:r>
        <w:br/>
        <w:t xml:space="preserve">  谢深听后试探性地问了老者一句道：「所以，您老是想要助我取得那天夜大帝的道果，然后让我来替您，完成您未完成的遗志？」</w:t>
      </w:r>
    </w:p>
    <w:p>
      <w:r>
        <w:br/>
      </w:r>
    </w:p>
    <w:p>
      <w:r>
        <w:br/>
        <w:t xml:space="preserve">  「你想什么呢？」老者闻言好笑道：「老夫若是真钓到了那道果.」</w:t>
      </w:r>
    </w:p>
    <w:p>
      <w:r>
        <w:br/>
      </w:r>
    </w:p>
    <w:p>
      <w:r>
        <w:br/>
        <w:t xml:space="preserve">  「別说我还有900多年的寿命。」</w:t>
      </w:r>
    </w:p>
    <w:p>
      <w:r>
        <w:br/>
      </w:r>
    </w:p>
    <w:p>
      <w:r>
        <w:br/>
        <w:t xml:space="preserve">  「就算我只剩下了一百年寿命，我也万不会將道果白白送你啊。」</w:t>
      </w:r>
    </w:p>
    <w:p>
      <w:r>
        <w:br/>
      </w:r>
    </w:p>
    <w:p>
      <w:r>
        <w:br/>
        <w:t xml:space="preserve">  「我肯定得留著自己用啊。」</w:t>
      </w:r>
    </w:p>
    <w:p>
      <w:r>
        <w:br/>
      </w:r>
    </w:p>
    <w:p>
      <w:r>
        <w:br/>
        <w:t xml:space="preserve">  老者理所当然道：「若真意外得了道果，哪怕机会渺茫，我也必定会拼尽全力，想尽一切办法去尝试突破至返虚期。」</w:t>
      </w:r>
    </w:p>
    <w:p>
      <w:r>
        <w:br/>
      </w:r>
    </w:p>
    <w:p>
      <w:r>
        <w:br/>
        <w:t xml:space="preserve">  合理。</w:t>
      </w:r>
    </w:p>
    <w:p>
      <w:r>
        <w:br/>
      </w:r>
    </w:p>
    <w:p>
      <w:r>
        <w:br/>
        <w:t xml:space="preserve">  老者这番话，才是合体期修士应有的心气。</w:t>
      </w:r>
    </w:p>
    <w:p>
      <w:r>
        <w:br/>
      </w:r>
    </w:p>
    <w:p>
      <w:r>
        <w:br/>
        <w:t xml:space="preserve">  谢深听后点了点头表示认同。</w:t>
      </w:r>
    </w:p>
    <w:p>
      <w:r>
        <w:br/>
      </w:r>
    </w:p>
    <w:p>
      <w:r>
        <w:br/>
        <w:t xml:space="preserve">  而后他带著一丝疑惑道：「我就不明白了.既然道友並不打算將道果赠送与我，那又为什么要告诉我，这地方有著天夜大帝所留下的机缘呢？你就不怕我跟你爭抢此机缘？」</w:t>
      </w:r>
    </w:p>
    <w:p>
      <w:r>
        <w:br/>
      </w:r>
    </w:p>
    <w:p>
      <w:r>
        <w:br/>
        <w:t xml:space="preserve">  「你跟我爭？」老者笑了：「不是我看不起道友啊。」</w:t>
      </w:r>
    </w:p>
    <w:p>
      <w:r>
        <w:br/>
      </w:r>
    </w:p>
    <w:p>
      <w:r>
        <w:br/>
        <w:t xml:space="preserve">  「我刚都说了。」</w:t>
      </w:r>
    </w:p>
    <w:p>
      <w:r>
        <w:br/>
      </w:r>
    </w:p>
    <w:p>
      <w:r>
        <w:br/>
        <w:t xml:space="preserve">  「我已在此地垂钓了近两千多年之久，却始终都未能钓到天夜大帝的道果。」</w:t>
      </w:r>
    </w:p>
    <w:p>
      <w:r>
        <w:br/>
      </w:r>
    </w:p>
    <w:p>
      <w:r>
        <w:br/>
        <w:t xml:space="preserve">  「道友这一来就说想要跟我爭。」</w:t>
      </w:r>
    </w:p>
    <w:p>
      <w:r>
        <w:br/>
      </w:r>
    </w:p>
    <w:p>
      <w:r>
        <w:br/>
        <w:t xml:space="preserve">  「莫非，道友是也打算学著我的法子，用天夜大帝的鼻毛做钓竿，在此垂钓上整整两千年吗？」</w:t>
      </w:r>
    </w:p>
    <w:p>
      <w:r>
        <w:br/>
      </w:r>
    </w:p>
    <w:p>
      <w:r>
        <w:br/>
        <w:t xml:space="preserve">  这.</w:t>
      </w:r>
    </w:p>
    <w:p>
      <w:r>
        <w:br/>
      </w:r>
    </w:p>
    <w:p>
      <w:r>
        <w:br/>
        <w:t xml:space="preserve">  眼下万年大劫到来，谢深担心毕宿五星系的安危。</w:t>
      </w:r>
    </w:p>
    <w:p>
      <w:r>
        <w:br/>
      </w:r>
    </w:p>
    <w:p>
      <w:r>
        <w:br/>
        <w:t xml:space="preserve">  於是便如实冲老者回道：「不瞒道友，我此刻心有牵掛，还真没法儿像道友这般，静下心来在地此垂钓整整两千年。」</w:t>
      </w:r>
    </w:p>
    <w:p>
      <w:r>
        <w:br/>
      </w:r>
    </w:p>
    <w:p>
      <w:r>
        <w:br/>
        <w:t xml:space="preserve">  「那不就得了。」</w:t>
      </w:r>
    </w:p>
    <w:p>
      <w:r>
        <w:br/>
      </w:r>
    </w:p>
    <w:p>
      <w:r>
        <w:br/>
        <w:t xml:space="preserve">  老者刚做了那许多铺垫，似乎就是为了等谢深这一句话。</w:t>
      </w:r>
    </w:p>
    <w:p>
      <w:r>
        <w:br/>
      </w:r>
    </w:p>
    <w:p>
      <w:r>
        <w:br/>
        <w:t xml:space="preserve">  当下他顺势图穷匕见道：「既然道友没耐心花那许多时间垂钓，而我又年岁已高，同样不愿再白费功夫，那我们不如就一不做二不休，直接冒险前往天夜大帝的意识海中一探究竟，如何？」</w:t>
      </w:r>
    </w:p>
    <w:p>
      <w:r>
        <w:br/>
      </w:r>
    </w:p>
    <w:p>
      <w:r>
        <w:br/>
        <w:t xml:space="preserve">  进入此巨人的意识海吗？</w:t>
      </w:r>
    </w:p>
    <w:p>
      <w:r>
        <w:br/>
      </w:r>
    </w:p>
    <w:p>
      <w:r>
        <w:br/>
        <w:t xml:space="preserve">  谢深並未急著答应老者，只先冲其询问道：「进入天夜大帝意识海，就能有更大概率，寻找到天夜大帝所留下的道果了？」</w:t>
      </w:r>
    </w:p>
    <w:p>
      <w:r>
        <w:br/>
      </w:r>
    </w:p>
    <w:p>
      <w:r>
        <w:br/>
        <w:t xml:space="preserve">  「不错。」</w:t>
      </w:r>
    </w:p>
    <w:p>
      <w:r>
        <w:br/>
      </w:r>
    </w:p>
    <w:p>
      <w:r>
        <w:br/>
        <w:t xml:space="preserve">  老者回应道：「天夜大帝所留下的道果，其实就是一条，他歷经千辛万苦后所亲自培养出的不可名状之鱼！」</w:t>
      </w:r>
    </w:p>
    <w:p>
      <w:r>
        <w:br/>
      </w:r>
    </w:p>
    <w:p>
      <w:r>
        <w:br/>
        <w:t xml:space="preserve">  「既然是鱼，那捕捉时，自然就不仅仅只有垂钓这一种方法了。」</w:t>
      </w:r>
    </w:p>
    <w:p>
      <w:r>
        <w:br/>
      </w:r>
    </w:p>
    <w:p>
      <w:r>
        <w:br/>
        <w:t xml:space="preserve">  「我们直接进入他的意识海中，去动手抓，也是可以的。」</w:t>
      </w:r>
    </w:p>
    <w:p>
      <w:r>
        <w:br/>
      </w:r>
    </w:p>
    <w:p>
      <w:r>
        <w:br/>
        <w:t xml:space="preserve">  「不可名状之鱼？」谢深疑惑不解道：「那是什么东西？」</w:t>
      </w:r>
    </w:p>
    <w:p>
      <w:r>
        <w:br/>
      </w:r>
    </w:p>
    <w:p>
      <w:r>
        <w:br/>
        <w:t xml:space="preserve">  老者耐心解释道。</w:t>
      </w:r>
    </w:p>
    <w:p>
      <w:r>
        <w:br/>
      </w:r>
    </w:p>
    <w:p>
      <w:r>
        <w:br/>
        <w:t xml:space="preserve">  「我之前不是跟你说过么？」</w:t>
      </w:r>
    </w:p>
    <w:p>
      <w:r>
        <w:br/>
      </w:r>
    </w:p>
    <w:p>
      <w:r>
        <w:br/>
        <w:t xml:space="preserve">  「修士在突破至返虚期后，会因体內存在本源之力，而遭到不可名状生物的追杀。」</w:t>
      </w:r>
    </w:p>
    <w:p>
      <w:r>
        <w:br/>
      </w:r>
    </w:p>
    <w:p>
      <w:r>
        <w:br/>
        <w:t xml:space="preserve">  「要想避开追杀，目前已知的方法总共有三。」</w:t>
      </w:r>
    </w:p>
    <w:p>
      <w:r>
        <w:br/>
      </w:r>
    </w:p>
    <w:p>
      <w:r>
        <w:br/>
        <w:t xml:space="preserve">  老者逐一介绍道。</w:t>
      </w:r>
    </w:p>
    <w:p>
      <w:r>
        <w:br/>
      </w:r>
    </w:p>
    <w:p>
      <w:r>
        <w:br/>
        <w:t xml:space="preserve">  「方法一，便是像代行者那般，直接向不可名状生物们投降，被其种下灵魂印记，並永生永世成为它们的奴隶，从此以后，活著便只为帮它们从人类身上榨取情绪之力。」</w:t>
      </w:r>
    </w:p>
    <w:p>
      <w:r>
        <w:br/>
      </w:r>
    </w:p>
    <w:p>
      <w:r>
        <w:br/>
        <w:t xml:space="preserve">  「如此跟狗一样，自然就能永远的苟活下去。」</w:t>
      </w:r>
    </w:p>
    <w:p>
      <w:r>
        <w:br/>
      </w:r>
    </w:p>
    <w:p>
      <w:r>
        <w:br/>
        <w:t xml:space="preserve">  闻听此言，谢深顿时连连摇头。</w:t>
      </w:r>
    </w:p>
    <w:p>
      <w:r>
        <w:br/>
      </w:r>
    </w:p>
    <w:p>
      <w:r>
        <w:br/>
        <w:t xml:space="preserve">  他鄙夷道：「不妥不妥，我辈修士修行，求得就是有朝一日能超脱於此世间。」</w:t>
      </w:r>
    </w:p>
    <w:p>
      <w:r>
        <w:br/>
      </w:r>
    </w:p>
    <w:p>
      <w:r>
        <w:br/>
        <w:t xml:space="preserve">  「当狗苟活，那还不如直接去死。」</w:t>
      </w:r>
    </w:p>
    <w:p>
      <w:r>
        <w:br/>
      </w:r>
    </w:p>
    <w:p>
      <w:r>
        <w:br/>
        <w:t xml:space="preserve">  「若不愿当狗，那便就只剩下另两种方法了。」老者继续介绍道。</w:t>
      </w:r>
    </w:p>
    <w:p>
      <w:r>
        <w:br/>
      </w:r>
    </w:p>
    <w:p>
      <w:r>
        <w:br/>
        <w:t xml:space="preserve">  「返虚期修士避开追杀的方法二，便是在突破之后，永生永世都不去吸收本源之力。」</w:t>
      </w:r>
    </w:p>
    <w:p>
      <w:r>
        <w:br/>
      </w:r>
    </w:p>
    <w:p>
      <w:r>
        <w:br/>
        <w:t xml:space="preserve">  「不吸收本源之力，就不会变强。」</w:t>
      </w:r>
    </w:p>
    <w:p>
      <w:r>
        <w:br/>
      </w:r>
    </w:p>
    <w:p>
      <w:r>
        <w:br/>
        <w:t xml:space="preserve">  「那么你在不可名状生物的眼里，就永远都只是一只螻蚁，自然也就不会受到它们的追杀了。」 </w:t>
      </w:r>
    </w:p>
    <w:p>
      <w:r>
        <w:br/>
      </w:r>
    </w:p>
    <w:p>
      <w:r>
        <w:br/>
        <w:t xml:space="preserve">  「不妥，还是不妥」谢深听后再次摇头道：「正所谓朝闻道，夕死可矣。」</w:t>
      </w:r>
    </w:p>
    <w:p>
      <w:r>
        <w:br/>
      </w:r>
    </w:p>
    <w:p>
      <w:r>
        <w:br/>
        <w:t xml:space="preserve">  「突破返虚期后，我不相信有修士能忍得住，永生永世都不去吸收本源之力。」</w:t>
      </w:r>
    </w:p>
    <w:p>
      <w:r>
        <w:br/>
      </w:r>
    </w:p>
    <w:p>
      <w:r>
        <w:br/>
        <w:t xml:space="preserve">  「是这个道理。」合体期老者点了点头道：「所以说，当时已突破至返虚期的天夜大帝，便选了第三条路——在吸收本源之力前，先想办法祛除掉体內所有的黑色雾气。」</w:t>
      </w:r>
    </w:p>
    <w:p>
      <w:r>
        <w:br/>
      </w:r>
    </w:p>
    <w:p>
      <w:r>
        <w:br/>
        <w:t xml:space="preserve">  「体內没了黑色雾气后，天夜大帝便不会再被不可名状生物追踪到。」</w:t>
      </w:r>
    </w:p>
    <w:p>
      <w:r>
        <w:br/>
      </w:r>
    </w:p>
    <w:p>
      <w:r>
        <w:br/>
        <w:t xml:space="preserve">  「如此，他便能无后顾之忧地，去吸收本源之力了。」</w:t>
      </w:r>
    </w:p>
    <w:p>
      <w:r>
        <w:br/>
      </w:r>
    </w:p>
    <w:p>
      <w:r>
        <w:br/>
        <w:t xml:space="preserve">  鼻孔山洞內。</w:t>
      </w:r>
    </w:p>
    <w:p>
      <w:r>
        <w:br/>
      </w:r>
    </w:p>
    <w:p>
      <w:r>
        <w:br/>
        <w:t xml:space="preserve">  谢深闻言当即就来了兴趣。</w:t>
      </w:r>
    </w:p>
    <w:p>
      <w:r>
        <w:br/>
      </w:r>
    </w:p>
    <w:p>
      <w:r>
        <w:br/>
        <w:t xml:space="preserve">  他冲老者追问道：「所以天夜大帝是用什么手段祛除体內黑雾的？」</w:t>
      </w:r>
    </w:p>
    <w:p>
      <w:r>
        <w:br/>
      </w:r>
    </w:p>
    <w:p>
      <w:r>
        <w:br/>
        <w:t xml:space="preserve">  老者缓缓开口道：「由於天夜大帝是我们银河系中，第一位突破至返虚期的修士。」</w:t>
      </w:r>
    </w:p>
    <w:p>
      <w:r>
        <w:br/>
      </w:r>
    </w:p>
    <w:p>
      <w:r>
        <w:br/>
        <w:t xml:space="preserve">  「呃」</w:t>
      </w:r>
    </w:p>
    <w:p>
      <w:r>
        <w:br/>
      </w:r>
    </w:p>
    <w:p>
      <w:r>
        <w:br/>
        <w:t xml:space="preserve">  说著。</w:t>
      </w:r>
    </w:p>
    <w:p>
      <w:r>
        <w:br/>
      </w:r>
    </w:p>
    <w:p>
      <w:r>
        <w:br/>
        <w:t xml:space="preserve">  他忽又改口道：「至少他是我所知晓的，第一位突破至返虚期的修士吧！」</w:t>
      </w:r>
    </w:p>
    <w:p>
      <w:r>
        <w:br/>
      </w:r>
    </w:p>
    <w:p>
      <w:r>
        <w:br/>
        <w:t xml:space="preserve">  「作为修行路上的第一人，天夜大帝凭著过人的天赋，自创出了一门名为『太上忘情』的功法！」</w:t>
      </w:r>
    </w:p>
    <w:p>
      <w:r>
        <w:br/>
      </w:r>
    </w:p>
    <w:p>
      <w:r>
        <w:br/>
        <w:t xml:space="preserve">  太上忘情？？</w:t>
      </w:r>
    </w:p>
    <w:p>
      <w:r>
        <w:br/>
      </w:r>
    </w:p>
    <w:p>
      <w:r>
        <w:br/>
        <w:t xml:space="preserve">  谢深听后受启发道：「天夜大帝是想通过剥离自身情绪的法子，来剔除掉体內全部的黑色雾气？」</w:t>
      </w:r>
    </w:p>
    <w:p>
      <w:r>
        <w:br/>
      </w:r>
    </w:p>
    <w:p>
      <w:r>
        <w:br/>
        <w:t xml:space="preserve">  「聪明！」老者赞了谢深一句后道：「一颗星球上，要想有大量黑色雾气產生，就必须得满足两个前提才行。」</w:t>
      </w:r>
    </w:p>
    <w:p>
      <w:r>
        <w:br/>
      </w:r>
    </w:p>
    <w:p>
      <w:r>
        <w:br/>
        <w:t xml:space="preserve">  「其一，是该星球上有不可名状生物存在。」</w:t>
      </w:r>
    </w:p>
    <w:p>
      <w:r>
        <w:br/>
      </w:r>
    </w:p>
    <w:p>
      <w:r>
        <w:br/>
        <w:t xml:space="preserve">  「其二，则是该星球上的人类，得出现极大的情绪波动。」</w:t>
      </w:r>
    </w:p>
    <w:p>
      <w:r>
        <w:br/>
      </w:r>
    </w:p>
    <w:p>
      <w:r>
        <w:br/>
        <w:t xml:space="preserve">  老者继续道。</w:t>
      </w:r>
    </w:p>
    <w:p>
      <w:r>
        <w:br/>
      </w:r>
    </w:p>
    <w:p>
      <w:r>
        <w:br/>
        <w:t xml:space="preserve">  「顺著这一思路，当时的天夜大帝便有了一个猜测：既然黑色雾气的產生，跟人类的情绪波动有关那如果他能將自身情绪全部剔除，是不是就能顺势將黑色雾气也排出体外了呢？」</w:t>
      </w:r>
    </w:p>
    <w:p>
      <w:r>
        <w:br/>
      </w:r>
    </w:p>
    <w:p>
      <w:r>
        <w:br/>
        <w:t xml:space="preserve">  好想法.</w:t>
      </w:r>
    </w:p>
    <w:p>
      <w:r>
        <w:br/>
      </w:r>
    </w:p>
    <w:p>
      <w:r>
        <w:br/>
        <w:t xml:space="preserve">  听到这里，谢深想了想后道：「单就我个人对修行，对黑色雾气的理解而言，我觉得天夜大帝的思路是对的，他所提出的方法应该可行.呃.至少理论上是可行的。」</w:t>
      </w:r>
    </w:p>
    <w:p>
      <w:r>
        <w:br/>
      </w:r>
    </w:p>
    <w:p>
      <w:r>
        <w:br/>
        <w:t xml:space="preserve">  「我应该没猜错吧？」</w:t>
      </w:r>
    </w:p>
    <w:p>
      <w:r>
        <w:br/>
      </w:r>
    </w:p>
    <w:p>
      <w:r>
        <w:br/>
        <w:t xml:space="preserve">  「没猜错。」合体期老者点了点头道。</w:t>
      </w:r>
    </w:p>
    <w:p>
      <w:r>
        <w:br/>
      </w:r>
    </w:p>
    <w:p>
      <w:r>
        <w:br/>
        <w:t xml:space="preserve">  「在有了『太上忘情』这一思路后，天夜大帝花了近千年时间，在將自己折磨的不成人样后，终於是自创出了一门，可剔除自身全部情绪的功法——太上忘情决。」</w:t>
      </w:r>
    </w:p>
    <w:p>
      <w:r>
        <w:br/>
      </w:r>
    </w:p>
    <w:p>
      <w:r>
        <w:br/>
        <w:t xml:space="preserve">  鼻孔山洞內。</w:t>
      </w:r>
    </w:p>
    <w:p>
      <w:r>
        <w:br/>
      </w:r>
    </w:p>
    <w:p>
      <w:r>
        <w:br/>
        <w:t xml:space="preserve">  老者讲述到这里时，忽將手搭在了腰间储物袋上，並从中取出了一枚玉简。</w:t>
      </w:r>
    </w:p>
    <w:p>
      <w:r>
        <w:br/>
      </w:r>
    </w:p>
    <w:p>
      <w:r>
        <w:br/>
        <w:t xml:space="preserve">  他冲谢深扬了扬手中玉简道：「看见没？」</w:t>
      </w:r>
    </w:p>
    <w:p>
      <w:r>
        <w:br/>
      </w:r>
    </w:p>
    <w:p>
      <w:r>
        <w:br/>
        <w:t xml:space="preserve">  「我在此垂钓近两千年之久，倒也並非真的一无所获。」</w:t>
      </w:r>
    </w:p>
    <w:p>
      <w:r>
        <w:br/>
      </w:r>
    </w:p>
    <w:p>
      <w:r>
        <w:br/>
        <w:t xml:space="preserve">  「这枚拓印有太上忘情决功法的玉简，便是我的收穫之一。」</w:t>
      </w:r>
    </w:p>
    <w:p>
      <w:r>
        <w:br/>
      </w:r>
    </w:p>
    <w:p>
      <w:r>
        <w:br/>
        <w:t xml:space="preserve">  好傢伙！</w:t>
      </w:r>
    </w:p>
    <w:p>
      <w:r>
        <w:br/>
      </w:r>
    </w:p>
    <w:p>
      <w:r>
        <w:br/>
        <w:t xml:space="preserve">  谢深望著那功法垂涎道：「既然道友你都已经有这功法了，那还何必.」</w:t>
      </w:r>
    </w:p>
    <w:p>
      <w:r>
        <w:br/>
      </w:r>
    </w:p>
    <w:p>
      <w:r>
        <w:br/>
        <w:t xml:space="preserve">  他话还未说完。</w:t>
      </w:r>
    </w:p>
    <w:p>
      <w:r>
        <w:br/>
      </w:r>
    </w:p>
    <w:p>
      <w:r>
        <w:br/>
        <w:t xml:space="preserve">  最⊥新⊥小⊥说⊥在⊥⊥⊥首⊥发！</w:t>
      </w:r>
    </w:p>
    <w:p>
      <w:r>
        <w:br/>
      </w:r>
    </w:p>
    <w:p>
      <w:r>
        <w:br/>
        <w:t xml:space="preserve">  便见老者从旁出声打断道：「別想了虽说这功法我已经有了，但修炼此功法所必需的一件宝物，我却是至今都还没能弄到手。」</w:t>
      </w:r>
    </w:p>
    <w:p>
      <w:r>
        <w:br/>
      </w:r>
    </w:p>
    <w:p>
      <w:r>
        <w:br/>
        <w:t xml:space="preserve">  宝物？</w:t>
      </w:r>
    </w:p>
    <w:p>
      <w:r>
        <w:br/>
      </w:r>
    </w:p>
    <w:p>
      <w:r>
        <w:br/>
        <w:t xml:space="preserve">  谢深若有所思道：「那件必需的宝物，便是道友你刚说的，那所谓的不可名状之鱼？」</w:t>
      </w:r>
    </w:p>
    <w:p>
      <w:r>
        <w:br/>
      </w:r>
    </w:p>
    <w:p>
      <w:r>
        <w:br/>
        <w:t xml:space="preserve">  「正解！」</w:t>
      </w:r>
    </w:p>
    <w:p>
      <w:r>
        <w:br/>
      </w:r>
    </w:p>
    <w:p>
      <w:r>
        <w:br/>
        <w:t xml:space="preserve">  老者冲谢深道。</w:t>
      </w:r>
    </w:p>
    <w:p>
      <w:r>
        <w:br/>
      </w:r>
    </w:p>
    <w:p>
      <w:r>
        <w:br/>
        <w:t xml:space="preserve">  「我们人类生来便具有七情六慾情绪这一特质，不仅存在於我们的身体里，更存在於我们的意识，我们的神魂之中，又怎可能是区区一门太上忘情决，就能全部祛除掉的呢？」</w:t>
      </w:r>
    </w:p>
    <w:p>
      <w:r>
        <w:br/>
      </w:r>
    </w:p>
    <w:p>
      <w:r>
        <w:br/>
        <w:t xml:space="preserve">  「那太上忘情决，即便修炼至最高深处，也不过只能將修行者自身的情绪，驱除掉十之八九。」</w:t>
      </w:r>
    </w:p>
    <w:p>
      <w:r>
        <w:br/>
      </w:r>
    </w:p>
    <w:p>
      <w:r>
        <w:br/>
        <w:t xml:space="preserve">  「这就已经功法所能做到的极限了。」</w:t>
      </w:r>
    </w:p>
    <w:p>
      <w:r>
        <w:br/>
      </w:r>
    </w:p>
    <w:p>
      <w:r>
        <w:br/>
        <w:t xml:space="preserve">  老者接著道。</w:t>
      </w:r>
    </w:p>
    <w:p>
      <w:r>
        <w:br/>
      </w:r>
    </w:p>
    <w:p>
      <w:r>
        <w:br/>
        <w:t xml:space="preserve">  「然后驱除掉十之八九的情绪，是远远不够的。」</w:t>
      </w:r>
    </w:p>
    <w:p>
      <w:r>
        <w:br/>
      </w:r>
    </w:p>
    <w:p>
      <w:r>
        <w:br/>
        <w:t xml:space="preserve">  「不能將自身情绪完全祛除，那么你就永远都有著，被不可名状生物发现的可能。」</w:t>
      </w:r>
    </w:p>
    <w:p>
      <w:r>
        <w:br/>
      </w:r>
    </w:p>
    <w:p>
      <w:r>
        <w:br/>
        <w:t xml:space="preserve">  「所以为完全祛除掉自身情绪，天夜大帝便根据不可名状生物喜食人类情绪的特性，去人为地培育出了一只，同样有著此特性的，同样喜食人类情绪的游鱼。」</w:t>
      </w:r>
    </w:p>
    <w:p>
      <w:r>
        <w:br/>
      </w:r>
    </w:p>
    <w:p>
      <w:r>
        <w:br/>
        <w:t xml:space="preserve">  「也即不可名状之鱼！」</w:t>
      </w:r>
    </w:p>
    <w:p>
      <w:r>
        <w:br/>
      </w:r>
    </w:p>
    <w:p>
      <w:r>
        <w:br/>
        <w:t xml:space="preserve">  「亦或者，你也可將其称之为『道果』。」</w:t>
      </w:r>
    </w:p>
    <w:p>
      <w:r>
        <w:br/>
      </w:r>
    </w:p>
    <w:p>
      <w:r>
        <w:br/>
        <w:t xml:space="preserve">  讲清楚了一切的来龙去脉后，老者最后冲谢深正式邀请道。</w:t>
      </w:r>
    </w:p>
    <w:p>
      <w:r>
        <w:br/>
      </w:r>
    </w:p>
    <w:p>
      <w:r>
        <w:br/>
        <w:t xml:space="preserve">  「怎么样？」</w:t>
      </w:r>
    </w:p>
    <w:p>
      <w:r>
        <w:br/>
      </w:r>
    </w:p>
    <w:p>
      <w:r>
        <w:br/>
        <w:t xml:space="preserve">  「根据我这些年的探查可知：那条由天夜大帝培育出的不可名状之鱼，如今大概率就藏在他的意识海中。」</w:t>
      </w:r>
    </w:p>
    <w:p>
      <w:r>
        <w:br/>
      </w:r>
    </w:p>
    <w:p>
      <w:r>
        <w:br/>
        <w:t xml:space="preserve">  「不知道友可有兴趣，跟我一同前往，去捕捉那条不可名状之鱼？」</w:t>
      </w:r>
    </w:p>
    <w:p>
      <w:r>
        <w:br/>
      </w:r>
    </w:p>
    <w:p>
      <w:r>
        <w:br/>
        <w:t xml:space="preserve">  说著。</w:t>
      </w:r>
    </w:p>
    <w:p>
      <w:r>
        <w:br/>
      </w:r>
    </w:p>
    <w:p>
      <w:r>
        <w:br/>
        <w:t xml:space="preserve">  老者忽將手中玉简拋给了谢深道：「为表诚意，无论最后成与不成，这一门太上忘情功法，我都直接送你了。」</w:t>
      </w:r>
    </w:p>
    <w:p>
      <w:r>
        <w:br/>
      </w:r>
    </w:p>
    <w:p>
      <w:r>
        <w:br/>
        <w:t xml:space="preserve">  「拿著吧！」</w:t>
      </w:r>
    </w:p>
    <w:p>
      <w:r>
        <w:br/>
      </w:r>
    </w:p>
    <w:p>
      <w:r>
        <w:br/>
        <w:t xml:space="preserve">  白得了一门功法的谢深心中一喜。</w:t>
      </w:r>
    </w:p>
    <w:p>
      <w:r>
        <w:br/>
      </w:r>
    </w:p>
    <w:p>
      <w:r>
        <w:br/>
        <w:t xml:space="preserve">  他將玉简收进储物袋后，冲老者抱拳一礼，郑重其事道：「在下谢深，敢问道友尊姓大名？」</w:t>
      </w:r>
    </w:p>
    <w:p>
      <w:r>
        <w:br/>
      </w:r>
    </w:p>
    <w:p>
      <w:r>
        <w:br/>
        <w:t xml:space="preserve">  老者目露追忆之色道：「这么多年里，我身边的亲人和朋友，早就已陆续都死绝了。」 </w:t>
      </w:r>
    </w:p>
    <w:p>
      <w:r>
        <w:br/>
      </w:r>
    </w:p>
    <w:p>
      <w:r>
        <w:br/>
        <w:t xml:space="preserve">  「已经很久很久，都没人再叫过我的名字了。」</w:t>
      </w:r>
    </w:p>
    <w:p>
      <w:r>
        <w:br/>
      </w:r>
    </w:p>
    <w:p>
      <w:r>
        <w:br/>
        <w:t xml:space="preserve">  「而我，也不愿別人再叫我姓名。」</w:t>
      </w:r>
    </w:p>
    <w:p>
      <w:r>
        <w:br/>
      </w:r>
    </w:p>
    <w:p>
      <w:r>
        <w:br/>
        <w:t xml:space="preserve">  「所以，谢道友还是直接称呼我道號吧。」</w:t>
      </w:r>
    </w:p>
    <w:p>
      <w:r>
        <w:br/>
      </w:r>
    </w:p>
    <w:p>
      <w:r>
        <w:br/>
        <w:t xml:space="preserve">  「老夫道號为『空空道人』。」</w:t>
      </w:r>
    </w:p>
    <w:p>
      <w:r>
        <w:br/>
      </w:r>
    </w:p>
    <w:p>
      <w:r>
        <w:br/>
        <w:t xml:space="preserve">  名字不过就只是个代號而已，谢深对此並不在意。</w:t>
      </w:r>
    </w:p>
    <w:p>
      <w:r>
        <w:br/>
      </w:r>
    </w:p>
    <w:p>
      <w:r>
        <w:br/>
        <w:t xml:space="preserve">  他继续起刚才的话题，並冲空空道人询问道：「既然进入天夜大帝的意识海，就能有更大概率，寻到他所留下的不可名状之鱼，那为何道友之前还一直要用钓竿垂钓呢？」</w:t>
      </w:r>
    </w:p>
    <w:p>
      <w:r>
        <w:br/>
      </w:r>
    </w:p>
    <w:p>
      <w:r>
        <w:br/>
        <w:t xml:space="preserve">  「你直接进到意识海去，还不早就抓到那条鱼了？」</w:t>
      </w:r>
    </w:p>
    <w:p>
      <w:r>
        <w:br/>
      </w:r>
    </w:p>
    <w:p>
      <w:r>
        <w:br/>
        <w:t xml:space="preserve">  「道友有所不知。」空空道人解释道：「天夜大帝的意识海內，有著一道他死后所留下的残魂。」</w:t>
      </w:r>
    </w:p>
    <w:p>
      <w:r>
        <w:br/>
      </w:r>
    </w:p>
    <w:p>
      <w:r>
        <w:br/>
        <w:t xml:space="preserve">  「那残魂虽並无自我意识，行动只能全凭本能，但其精神力强度，却是完完全全地，继承了有著返虚期修为的天夜大帝。」</w:t>
      </w:r>
    </w:p>
    <w:p>
      <w:r>
        <w:br/>
      </w:r>
    </w:p>
    <w:p>
      <w:r>
        <w:br/>
        <w:t xml:space="preserve">  「由於那残魂有著返虚期的强度。」</w:t>
      </w:r>
    </w:p>
    <w:p>
      <w:r>
        <w:br/>
      </w:r>
    </w:p>
    <w:p>
      <w:r>
        <w:br/>
        <w:t xml:space="preserve">  「所以哪怕它只凭本能行动，仅有合体期修为的我，亦远不是其对手。」</w:t>
      </w:r>
    </w:p>
    <w:p>
      <w:r>
        <w:br/>
      </w:r>
    </w:p>
    <w:p>
      <w:r>
        <w:br/>
        <w:t xml:space="preserve">  「我得有个帮手配合我」</w:t>
      </w:r>
    </w:p>
    <w:p>
      <w:r>
        <w:br/>
      </w:r>
    </w:p>
    <w:p>
      <w:r>
        <w:br/>
        <w:t xml:space="preserve">  空空道人向谢深道出自己的计划：「届时，等进入天夜大帝的意识海后，就由我负责拖住大帝残魂。」</w:t>
      </w:r>
    </w:p>
    <w:p>
      <w:r>
        <w:br/>
      </w:r>
    </w:p>
    <w:p>
      <w:r>
        <w:br/>
        <w:t xml:space="preserve">  「而你，则趁机在大帝的意识海中，寻找那条可吸收人类情绪的不可名状之鱼。」</w:t>
      </w:r>
    </w:p>
    <w:p>
      <w:r>
        <w:br/>
      </w:r>
    </w:p>
    <w:p>
      <w:r>
        <w:br/>
        <w:t xml:space="preserve">  「没问题吧？」</w:t>
      </w:r>
    </w:p>
    <w:p>
      <w:r>
        <w:br/>
      </w:r>
    </w:p>
    <w:p>
      <w:r>
        <w:br/>
        <w:t xml:space="preserve">  谢深还是有些不太信任空空道人。</w:t>
      </w:r>
    </w:p>
    <w:p>
      <w:r>
        <w:br/>
      </w:r>
    </w:p>
    <w:p>
      <w:r>
        <w:br/>
        <w:t xml:space="preserve">  他质疑道：「为什么非得选我呢？別的化神期，又或是合体期修士，难道不行吗？」</w:t>
      </w:r>
    </w:p>
    <w:p>
      <w:r>
        <w:br/>
      </w:r>
    </w:p>
    <w:p>
      <w:r>
        <w:br/>
        <w:t xml:space="preserve">  「化神期修士不行的。」空空道人摇头道：「化神期修士的精神力强度太弱，进入天夜大帝的意识海后，只怕停留还未超过十息时间，就会因精力耗尽而被迫离开。」</w:t>
      </w:r>
    </w:p>
    <w:p>
      <w:r>
        <w:br/>
      </w:r>
    </w:p>
    <w:p>
      <w:r>
        <w:br/>
        <w:t xml:space="preserve">  「至於別的合体期修士」</w:t>
      </w:r>
    </w:p>
    <w:p>
      <w:r>
        <w:br/>
      </w:r>
    </w:p>
    <w:p>
      <w:r>
        <w:br/>
        <w:t xml:space="preserve">  空空道人望著谢深，一脸无语道：「你当合体期修士是大白菜吗？哪儿都能遇到是吧？」</w:t>
      </w:r>
    </w:p>
    <w:p>
      <w:r>
        <w:br/>
      </w:r>
    </w:p>
    <w:p>
      <w:r>
        <w:br/>
        <w:t xml:space="preserve">  这.</w:t>
      </w:r>
    </w:p>
    <w:p>
      <w:r>
        <w:br/>
      </w:r>
    </w:p>
    <w:p>
      <w:r>
        <w:br/>
        <w:t xml:space="preserve">  从空空道人的回答里，谢深並不能看出有任何可疑之处。</w:t>
      </w:r>
    </w:p>
    <w:p>
      <w:r>
        <w:br/>
      </w:r>
    </w:p>
    <w:p>
      <w:r>
        <w:br/>
        <w:t xml:space="preserve">  於是在纠结了大半天后，他点了点头冲空空道人道：「行，我答应你了跟你一块儿去天夜大帝的意识海，寻那所谓的不可名状之鱼。」</w:t>
      </w:r>
    </w:p>
    <w:p>
      <w:r>
        <w:br/>
      </w:r>
    </w:p>
    <w:p>
      <w:r>
        <w:br/>
        <w:t xml:space="preserve">  说著。</w:t>
      </w:r>
    </w:p>
    <w:p>
      <w:r>
        <w:br/>
      </w:r>
    </w:p>
    <w:p>
      <w:r>
        <w:br/>
        <w:t xml:space="preserve">  他復又询问道：「所以天夜大帝的意识海，要怎么才能进去？」</w:t>
      </w:r>
    </w:p>
    <w:p>
      <w:r>
        <w:br/>
      </w:r>
    </w:p>
    <w:p>
      <w:r>
        <w:br/>
        <w:t xml:space="preserve">  「这简单。」空空道人不假思索道：「天夜大帝死后，不仅其肉身自成一界，有无数修仙宗门，凡人的城池和村落建在了他身体上。」</w:t>
      </w:r>
    </w:p>
    <w:p>
      <w:r>
        <w:br/>
      </w:r>
    </w:p>
    <w:p>
      <w:r>
        <w:br/>
        <w:t xml:space="preserve">  「就连他的意识海，也同样化作了一个纯精神世界。」</w:t>
      </w:r>
    </w:p>
    <w:p>
      <w:r>
        <w:br/>
      </w:r>
    </w:p>
    <w:p>
      <w:r>
        <w:br/>
        <w:t xml:space="preserve">  「想要进入其中，道友只需释放出体內神识，然后探向天夜大帝的头部即可。」</w:t>
      </w:r>
    </w:p>
    <w:p>
      <w:r>
        <w:br/>
      </w:r>
    </w:p>
    <w:p>
      <w:r>
        <w:br/>
        <w:t xml:space="preserve">  「就像这样.」</w:t>
      </w:r>
    </w:p>
    <w:p>
      <w:r>
        <w:br/>
      </w:r>
    </w:p>
    <w:p>
      <w:r>
        <w:br/>
        <w:t xml:space="preserve">  鼻孔山洞內。</w:t>
      </w:r>
    </w:p>
    <w:p>
      <w:r>
        <w:br/>
      </w:r>
    </w:p>
    <w:p>
      <w:r>
        <w:br/>
        <w:t xml:space="preserve">  空空道人说著，便直接当著谢深的面，將神识朝天夜大帝的头部探了过去。</w:t>
      </w:r>
    </w:p>
    <w:p>
      <w:r>
        <w:br/>
      </w:r>
    </w:p>
    <w:p>
      <w:r>
        <w:br/>
        <w:t xml:space="preserve">  整个过程中，他竟一点也不对谢深设防。</w:t>
      </w:r>
    </w:p>
    <w:p>
      <w:r>
        <w:br/>
      </w:r>
    </w:p>
    <w:p>
      <w:r>
        <w:br/>
        <w:t xml:space="preserve">  似是对其极度信任。</w:t>
      </w:r>
    </w:p>
    <w:p>
      <w:r>
        <w:br/>
      </w:r>
    </w:p>
    <w:p>
      <w:r>
        <w:br/>
        <w:t xml:space="preserve">  见空空道人如此坦荡，谢深便也不再多想。</w:t>
      </w:r>
    </w:p>
    <w:p>
      <w:r>
        <w:br/>
      </w:r>
    </w:p>
    <w:p>
      <w:r>
        <w:br/>
        <w:t xml:space="preserve">  他盘坐在地，並学著空空道人的手法，亦是將神识朝大帝头部探了过去。</w:t>
      </w:r>
    </w:p>
    <w:p>
      <w:r>
        <w:br/>
      </w:r>
    </w:p>
    <w:p>
      <w:r>
        <w:br/>
        <w:t xml:space="preserve">  见谢深和空空道人神识出窍，在旁一直一言不发的化神期修士易笑，此刻忙主动上前道。</w:t>
      </w:r>
    </w:p>
    <w:p>
      <w:r>
        <w:br/>
      </w:r>
    </w:p>
    <w:p>
      <w:r>
        <w:br/>
        <w:t xml:space="preserve">  「二位前辈，且让晚辈为你们护法。」</w:t>
      </w:r>
    </w:p>
    <w:p>
      <w:r>
        <w:br/>
      </w:r>
    </w:p>
    <w:p>
      <w:r>
        <w:br/>
        <w:t xml:space="preserve">  说著。</w:t>
      </w:r>
    </w:p>
    <w:p>
      <w:r>
        <w:br/>
      </w:r>
    </w:p>
    <w:p>
      <w:r>
        <w:br/>
        <w:t xml:space="preserve">  便催动体內黑色雾气，於身前生成了一座简易版灵光阵法，並自顾自地盘坐在了阵眼之中。</w:t>
      </w:r>
    </w:p>
    <w:p>
      <w:r>
        <w:br/>
      </w:r>
    </w:p>
    <w:p>
      <w:r>
        <w:br/>
        <w:t xml:space="preserve">  (本章完)</w:t>
        <w:br/>
        <w:tab/>
        <w:tab/>
        <w:tab/>
      </w:r>
    </w:p>
    <w:p>
      <w:pPr>
        <w:pStyle w:val="Title"/>
      </w:pPr>
      <w:r>
        <w:t>第287章 守护毕宿五！卜田然的牺牲！</w:t>
      </w:r>
    </w:p>
    <w:p>
      <w:r>
        <w:br/>
        <w:t xml:space="preserve">              第287章 守护毕宿五！卜田然的牺牲！</w:t>
      </w:r>
    </w:p>
    <w:p>
      <w:r>
        <w:br/>
      </w:r>
    </w:p>
    <w:p>
      <w:r>
        <w:br/>
        <w:t xml:space="preserve">  就在谢深进入天夜大帝意识海的同一时间里。</w:t>
      </w:r>
    </w:p>
    <w:p>
      <w:r>
        <w:br/>
      </w:r>
    </w:p>
    <w:p>
      <w:r>
        <w:br/>
        <w:t xml:space="preserve">  毕宿五星系。</w:t>
      </w:r>
    </w:p>
    <w:p>
      <w:r>
        <w:br/>
      </w:r>
    </w:p>
    <w:p>
      <w:r>
        <w:br/>
        <w:t xml:space="preserve">  方舟號飞船上，实验室自带的咖啡厅內。</w:t>
      </w:r>
    </w:p>
    <w:p>
      <w:r>
        <w:t xml:space="preserve">  （请记住臺湾小説网→ᴛᴡᴋᴀɴ.ᴄᴏᴍ网站，观看最快的章节更新）</w:t>
      </w:r>
    </w:p>
    <w:p>
      <w:r>
        <w:br/>
      </w:r>
    </w:p>
    <w:p>
      <w:r>
        <w:br/>
        <w:t xml:space="preserve">  在哈迪·布莱门特发出最后通牒后没多久，已带著各自星球上的人类，转移到了毕宿五居住的苏行、耿奕、裘浩淼以及胡凡之等人，便也都纷纷遵诸葛夫號令，来到了方舟號飞船上共商大计。</w:t>
      </w:r>
    </w:p>
    <w:p>
      <w:r>
        <w:br/>
      </w:r>
    </w:p>
    <w:p>
      <w:r>
        <w:br/>
        <w:t xml:space="preserve">  除了这些自毕宿五之外而来的大佬们，邓宾、卜田然、公孙寄、敛羽和乾夏青等人，也同样都陆续到场。</w:t>
      </w:r>
    </w:p>
    <w:p>
      <w:r>
        <w:br/>
      </w:r>
    </w:p>
    <w:p>
      <w:r>
        <w:br/>
        <w:t xml:space="preserve">  会议上。</w:t>
      </w:r>
    </w:p>
    <w:p>
      <w:r>
        <w:br/>
      </w:r>
    </w:p>
    <w:p>
      <w:r>
        <w:br/>
        <w:t xml:space="preserve">  诸葛夫率先起身开口道：「各位，我这边刚收到的最新消息：银河系中，已投靠了代行者势力的诸多文明，现已都纷纷开著星舰往我们毕宿五这边来了。」</w:t>
      </w:r>
    </w:p>
    <w:p>
      <w:r>
        <w:br/>
      </w:r>
    </w:p>
    <w:p>
      <w:r>
        <w:br/>
        <w:t xml:space="preserve">  「预计要不了多久，数以万计，甚至是十多万的星舰，就会將我们毕宿五给团团包围。」</w:t>
      </w:r>
    </w:p>
    <w:p>
      <w:r>
        <w:br/>
      </w:r>
    </w:p>
    <w:p>
      <w:r>
        <w:br/>
        <w:t xml:space="preserve">  「不仅如此。」</w:t>
      </w:r>
    </w:p>
    <w:p>
      <w:r>
        <w:br/>
      </w:r>
    </w:p>
    <w:p>
      <w:r>
        <w:br/>
        <w:t xml:space="preserve">  诸葛夫继续道。</w:t>
      </w:r>
    </w:p>
    <w:p>
      <w:r>
        <w:br/>
      </w:r>
    </w:p>
    <w:p>
      <w:r>
        <w:br/>
        <w:t xml:space="preserve">  「万年大劫之下，银河系中的不可名状生物们，也都將会变得无比活跃。」</w:t>
      </w:r>
    </w:p>
    <w:p>
      <w:r>
        <w:br/>
      </w:r>
    </w:p>
    <w:p>
      <w:r>
        <w:br/>
        <w:t xml:space="preserve">  「也正因如此。」</w:t>
      </w:r>
    </w:p>
    <w:p>
      <w:r>
        <w:br/>
      </w:r>
    </w:p>
    <w:p>
      <w:r>
        <w:br/>
        <w:t xml:space="preserve">  「现如今的代行者们，已能隨时隨地，將不可名状生物给召唤到我们毕宿五星系中来。」</w:t>
      </w:r>
    </w:p>
    <w:p>
      <w:r>
        <w:br/>
      </w:r>
    </w:p>
    <w:p>
      <w:r>
        <w:br/>
        <w:t xml:space="preserve">  诸葛夫悲观道：「我们毕宿五的科技水平，是远不如代行者势力的。」</w:t>
      </w:r>
    </w:p>
    <w:p>
      <w:r>
        <w:br/>
      </w:r>
    </w:p>
    <w:p>
      <w:r>
        <w:br/>
        <w:t xml:space="preserve">  「我们之所以敢跟代行者们叫板，我们之所以能守住毕宿五，全是因为有你们这些化神期，以及合体期修士。」</w:t>
      </w:r>
    </w:p>
    <w:p>
      <w:r>
        <w:br/>
      </w:r>
    </w:p>
    <w:p>
      <w:r>
        <w:br/>
        <w:t xml:space="preserve">  「我们有高端战力坐镇。」</w:t>
      </w:r>
    </w:p>
    <w:p>
      <w:r>
        <w:br/>
      </w:r>
    </w:p>
    <w:p>
      <w:r>
        <w:br/>
        <w:t xml:space="preserve">  「然而现在因为万年大劫的缘故，我们星系隨时都有可能遭到不可名状生物入侵。」</w:t>
      </w:r>
    </w:p>
    <w:p>
      <w:r>
        <w:br/>
      </w:r>
    </w:p>
    <w:p>
      <w:r>
        <w:br/>
        <w:t xml:space="preserve">  「到那时，你们这些修士，你们这些高端战力，便会处处受制。」</w:t>
      </w:r>
    </w:p>
    <w:p>
      <w:r>
        <w:br/>
      </w:r>
    </w:p>
    <w:p>
      <w:r>
        <w:br/>
        <w:t xml:space="preserve">  「甚至很可能才刚一动用超凡之力，下一秒，就立即会遭到不可名状生物的袭击。」</w:t>
      </w:r>
    </w:p>
    <w:p>
      <w:r>
        <w:br/>
      </w:r>
    </w:p>
    <w:p>
      <w:r>
        <w:br/>
        <w:t xml:space="preserve">  「修士，已无法在当前境况下，发挥出其应有的作用了。」</w:t>
      </w:r>
    </w:p>
    <w:p>
      <w:r>
        <w:br/>
      </w:r>
    </w:p>
    <w:p>
      <w:r>
        <w:br/>
        <w:t xml:space="preserve">  在简单说明了一下，毕宿五当前所面临的困境后。</w:t>
      </w:r>
    </w:p>
    <w:p>
      <w:r>
        <w:br/>
      </w:r>
    </w:p>
    <w:p>
      <w:r>
        <w:br/>
        <w:t xml:space="preserve">  诸葛夫將问题重新拋给在场眾人道：「诸位，可有什么破局之法？」</w:t>
      </w:r>
    </w:p>
    <w:p>
      <w:r>
        <w:br/>
      </w:r>
    </w:p>
    <w:p>
      <w:r>
        <w:br/>
        <w:t xml:space="preserve">  「如有，请儘管畅所欲言。」</w:t>
      </w:r>
    </w:p>
    <w:p>
      <w:r>
        <w:br/>
      </w:r>
    </w:p>
    <w:p>
      <w:r>
        <w:br/>
        <w:t xml:space="preserve">  咖啡厅內。</w:t>
      </w:r>
    </w:p>
    <w:p>
      <w:r>
        <w:br/>
      </w:r>
    </w:p>
    <w:p>
      <w:r>
        <w:br/>
        <w:t xml:space="preserve">  见现场眾人皆保持沉默不语。</w:t>
      </w:r>
    </w:p>
    <w:p>
      <w:r>
        <w:br/>
      </w:r>
    </w:p>
    <w:p>
      <w:r>
        <w:br/>
        <w:t xml:space="preserve">  前秘密会会长裘辉的213代重孙，现任秘密会会长，苏行的弟子，仅有化神期修为的修士裘浩淼，此刻站起身来道：「既然各位一时半会儿，都没能想出什么好的法子，那我就先拋砖引玉，说个比较保守，比较稳妥的破局之法吧！」</w:t>
      </w:r>
    </w:p>
    <w:p>
      <w:r>
        <w:br/>
      </w:r>
    </w:p>
    <w:p>
      <w:r>
        <w:br/>
        <w:t xml:space="preserve">  「裘道友但说无妨。」诸葛夫闻声忙鼓励道。</w:t>
      </w:r>
    </w:p>
    <w:p>
      <w:r>
        <w:br/>
      </w:r>
    </w:p>
    <w:p>
      <w:r>
        <w:br/>
        <w:t xml:space="preserve">  裘浩淼有条不紊道：「我能想到的破局之法，就是跑，跑的越远越好。」</w:t>
      </w:r>
    </w:p>
    <w:p>
      <w:r>
        <w:br/>
      </w:r>
    </w:p>
    <w:p>
      <w:r>
        <w:br/>
        <w:t xml:space="preserve">  「那万年大劫，不是自银河系中心向外蔓延的么？」</w:t>
      </w:r>
    </w:p>
    <w:p>
      <w:r>
        <w:br/>
      </w:r>
    </w:p>
    <w:p>
      <w:r>
        <w:br/>
        <w:t xml:space="preserve">  「还有那些不可名状生物，它们也同样是自银河系中心的黑洞里出现的。」</w:t>
      </w:r>
    </w:p>
    <w:p>
      <w:r>
        <w:br/>
      </w:r>
    </w:p>
    <w:p>
      <w:r>
        <w:br/>
        <w:t xml:space="preserve">  「所以距离银河系中心越近的星系，其所受到的，来自不可名状生物的污染，便也就越是严重。」</w:t>
      </w:r>
    </w:p>
    <w:p>
      <w:r>
        <w:br/>
      </w:r>
    </w:p>
    <w:p>
      <w:r>
        <w:br/>
        <w:t xml:space="preserve">  「那么为了避开污染，避开不可名状生物以及代行者们，我们大可直接逃去银河系的边缘地带。」</w:t>
      </w:r>
    </w:p>
    <w:p>
      <w:r>
        <w:br/>
      </w:r>
    </w:p>
    <w:p>
      <w:r>
        <w:br/>
        <w:t xml:space="preserve">  「我们只需躲在那些犄角旮旯里，不就能保全自身了么。」</w:t>
      </w:r>
    </w:p>
    <w:p>
      <w:r>
        <w:br/>
      </w:r>
    </w:p>
    <w:p>
      <w:r>
        <w:br/>
        <w:t xml:space="preserve">  这.</w:t>
      </w:r>
    </w:p>
    <w:p>
      <w:r>
        <w:br/>
      </w:r>
    </w:p>
    <w:p>
      <w:r>
        <w:br/>
        <w:t xml:space="preserve">  听见裘浩淼所言，诸葛夫苦笑著道：「道友所言，倒也的確不失为一个破局之法。」</w:t>
      </w:r>
    </w:p>
    <w:p>
      <w:r>
        <w:br/>
      </w:r>
    </w:p>
    <w:p>
      <w:r>
        <w:br/>
        <w:t xml:space="preserve">  「但此法仅只能用於拖延时间，而难以解决根本上的问题。」</w:t>
      </w:r>
    </w:p>
    <w:p>
      <w:r>
        <w:br/>
      </w:r>
    </w:p>
    <w:p>
      <w:r>
        <w:br/>
        <w:t xml:space="preserve">  「毕竟只要万年大劫还没结束，只要污染还在不断自银心向外蔓延，那么即便是银河系的边缘地带，也终有一天会遭到不可名状生物入侵。」</w:t>
      </w:r>
    </w:p>
    <w:p>
      <w:r>
        <w:br/>
      </w:r>
    </w:p>
    <w:p>
      <w:r>
        <w:br/>
        <w:t xml:space="preserve">  「我等逃亡边缘地带，也只不过是將灭亡的时间，往后拖延了一点点而已。」</w:t>
      </w:r>
    </w:p>
    <w:p>
      <w:r>
        <w:br/>
      </w:r>
    </w:p>
    <w:p>
      <w:r>
        <w:br/>
        <w:t xml:space="preserve">  一通分析后，诸葛夫总结道。</w:t>
      </w:r>
    </w:p>
    <w:p>
      <w:r>
        <w:br/>
      </w:r>
    </w:p>
    <w:p>
      <w:r>
        <w:br/>
        <w:t xml:space="preserve">  「逃跑確实可以，但此法只能作为备用方案。」</w:t>
      </w:r>
    </w:p>
    <w:p>
      <w:r>
        <w:br/>
      </w:r>
    </w:p>
    <w:p>
      <w:r>
        <w:br/>
        <w:t xml:space="preserve">  「除非是实在无路可走了。」</w:t>
      </w:r>
    </w:p>
    <w:p>
      <w:r>
        <w:br/>
      </w:r>
    </w:p>
    <w:p>
      <w:r>
        <w:br/>
        <w:t xml:space="preserve">  「否则，我们最好还是別轻易就放弃毕宿五。」</w:t>
      </w:r>
    </w:p>
    <w:p>
      <w:r>
        <w:br/>
      </w:r>
    </w:p>
    <w:p>
      <w:r>
        <w:br/>
        <w:t xml:space="preserve">  裘浩淼所提方案，虽並未被诸葛夫採纳，但点燃了会议现场的气氛，並为在场眾人打开了话匣子。</w:t>
      </w:r>
    </w:p>
    <w:p>
      <w:r>
        <w:br/>
      </w:r>
    </w:p>
    <w:p>
      <w:r>
        <w:br/>
        <w:t xml:space="preserve">  於是海阳星之主，化神期修士胡凡之，也紧跟著献策道：「那些不可名状生物们，不是大多都只活跃在，有人类存在的行星，又或是星系之中么？」</w:t>
      </w:r>
    </w:p>
    <w:p>
      <w:r>
        <w:br/>
      </w:r>
    </w:p>
    <w:p>
      <w:r>
        <w:br/>
        <w:t xml:space="preserve">  「顺著这一思路，我们大可在银河系中寻一真空地带。」</w:t>
      </w:r>
    </w:p>
    <w:p>
      <w:r>
        <w:br/>
      </w:r>
    </w:p>
    <w:p>
      <w:r>
        <w:br/>
        <w:t xml:space="preserve">  「然后，再由我们这些化神以及合体期修士，合力在真空地带开闢出一秘境小世界。」</w:t>
      </w:r>
    </w:p>
    <w:p>
      <w:r>
        <w:br/>
      </w:r>
    </w:p>
    <w:p>
      <w:r>
        <w:br/>
        <w:t xml:space="preserve">  「如此一来，我们便能苟在小世界里慢慢发育了。」</w:t>
      </w:r>
    </w:p>
    <w:p>
      <w:r>
        <w:br/>
      </w:r>
    </w:p>
    <w:p>
      <w:r>
        <w:br/>
        <w:t xml:space="preserve">  「且由於是真空地带的缘故，我们只要苟住了不出去，就应该大概率不会被发现。」</w:t>
      </w:r>
    </w:p>
    <w:p>
      <w:r>
        <w:br/>
      </w:r>
    </w:p>
    <w:p>
      <w:r>
        <w:br/>
        <w:t xml:space="preserve">  秘境小世界吗？</w:t>
      </w:r>
    </w:p>
    <w:p>
      <w:r>
        <w:br/>
      </w:r>
    </w:p>
    <w:p>
      <w:r>
        <w:br/>
        <w:t xml:space="preserve">  诸葛夫闻言皱眉道：「不算最近逃到我毕宿五来的难民，就单单是已统计的人口，我毕宿五星系就有著超2200亿之多。」</w:t>
      </w:r>
    </w:p>
    <w:p>
      <w:r>
        <w:br/>
      </w:r>
    </w:p>
    <w:p>
      <w:r>
        <w:br/>
        <w:t xml:space="preserve">  「这么的多人。」</w:t>
      </w:r>
    </w:p>
    <w:p>
      <w:r>
        <w:br/>
      </w:r>
    </w:p>
    <w:p>
      <w:r>
        <w:br/>
        <w:t xml:space="preserve">  「纵使我方有著耿奕，以及苏行共两名合体期修士，又有实力介於化神与合体期之间的卜田然，还有刁道人即便我方所有修士合力，也难以开闢出容纳2200亿人口的小世界吧？」 </w:t>
      </w:r>
    </w:p>
    <w:p>
      <w:r>
        <w:br/>
      </w:r>
    </w:p>
    <w:p>
      <w:r>
        <w:br/>
        <w:t xml:space="preserve">  「不。」</w:t>
      </w:r>
    </w:p>
    <w:p>
      <w:r>
        <w:br/>
      </w:r>
    </w:p>
    <w:p>
      <w:r>
        <w:br/>
        <w:t xml:space="preserve">  说著。</w:t>
      </w:r>
    </w:p>
    <w:p>
      <w:r>
        <w:br/>
      </w:r>
    </w:p>
    <w:p>
      <w:r>
        <w:br/>
        <w:t xml:space="preserve">  诸葛夫忙又补充了一句道：「別说是2200亿人了，就算只有220亿人，只有22亿人，那也不是隨便开闢个小世界就能装下的。」</w:t>
      </w:r>
    </w:p>
    <w:p>
      <w:r>
        <w:br/>
      </w:r>
    </w:p>
    <w:p>
      <w:r>
        <w:br/>
        <w:t xml:space="preserve">  「干嘛非得强求要保住所有人呢？」胡凡之听后不解道：「据我所知，你这方舟號飞船上的地球人，也不过就才几十来万吧？」</w:t>
      </w:r>
    </w:p>
    <w:p>
      <w:r>
        <w:br/>
      </w:r>
    </w:p>
    <w:p>
      <w:r>
        <w:br/>
        <w:t xml:space="preserve">  「即便再加上我们这些人各自麾下的血亲，心腹，这样算下来撑死也不过就才200万人出头。」</w:t>
      </w:r>
    </w:p>
    <w:p>
      <w:r>
        <w:br/>
      </w:r>
    </w:p>
    <w:p>
      <w:r>
        <w:br/>
        <w:t xml:space="preserve">  「这些人挤一挤的话，小世界里勉强还是能装下的。」</w:t>
      </w:r>
    </w:p>
    <w:p>
      <w:r>
        <w:br/>
      </w:r>
    </w:p>
    <w:p>
      <w:r>
        <w:br/>
        <w:t xml:space="preserve">  这.</w:t>
      </w:r>
    </w:p>
    <w:p>
      <w:r>
        <w:br/>
      </w:r>
    </w:p>
    <w:p>
      <w:r>
        <w:br/>
        <w:t xml:space="preserve">  见胡凡之隨便三言两语间就做出了决定，表示要放弃毕宿五星系內近99.9%的人口，诸葛夫沉默了。</w:t>
      </w:r>
    </w:p>
    <w:p>
      <w:r>
        <w:br/>
      </w:r>
    </w:p>
    <w:p>
      <w:r>
        <w:br/>
        <w:t xml:space="preserve">  他坐在自己的位置上纠结了许久，最后艰难抉择道：「我拒绝。」</w:t>
      </w:r>
    </w:p>
    <w:p>
      <w:r>
        <w:br/>
      </w:r>
    </w:p>
    <w:p>
      <w:r>
        <w:br/>
        <w:t xml:space="preserve">  「这一方案只能排在逃跑之后。」</w:t>
      </w:r>
    </w:p>
    <w:p>
      <w:r>
        <w:br/>
      </w:r>
    </w:p>
    <w:p>
      <w:r>
        <w:br/>
        <w:t xml:space="preserve">  「除非是万年大劫已波及到整个银河系了，就算是我们都逃到了银河系边缘地带，也已无济於事时。」</w:t>
      </w:r>
    </w:p>
    <w:p>
      <w:r>
        <w:br/>
      </w:r>
    </w:p>
    <w:p>
      <w:r>
        <w:br/>
        <w:t xml:space="preserve">  「在那种情况下，我才会考虑此方案。」</w:t>
      </w:r>
    </w:p>
    <w:p>
      <w:r>
        <w:br/>
      </w:r>
    </w:p>
    <w:p>
      <w:r>
        <w:br/>
        <w:t xml:space="preserve">  「否则，一次性要我方放弃那么多人，我做不到。」</w:t>
      </w:r>
    </w:p>
    <w:p>
      <w:r>
        <w:br/>
      </w:r>
    </w:p>
    <w:p>
      <w:r>
        <w:br/>
        <w:t xml:space="preserve">  出身自修真侧文明，並有著一身化神期修士的胡凡之，一贯来都视凡人如螻蚁。</w:t>
      </w:r>
    </w:p>
    <w:p>
      <w:r>
        <w:br/>
      </w:r>
    </w:p>
    <w:p>
      <w:r>
        <w:br/>
        <w:t xml:space="preserve">  所以他能提出秘境小世界方案，並放弃毕宿五星系近99.9%的人口，倒也並不奇怪。</w:t>
      </w:r>
    </w:p>
    <w:p>
      <w:r>
        <w:br/>
      </w:r>
    </w:p>
    <w:p>
      <w:r>
        <w:br/>
        <w:t xml:space="preserve">  但出身自科技侧文明的苏行、谢深以及诸葛夫等人，在人人平等，亦或者说是人格平等的理念下，却是难以做出此抉择。</w:t>
      </w:r>
    </w:p>
    <w:p>
      <w:r>
        <w:br/>
      </w:r>
    </w:p>
    <w:p>
      <w:r>
        <w:br/>
        <w:t xml:space="preserve">  於是胡凡之的建议也被暂先置之一旁不用。</w:t>
      </w:r>
    </w:p>
    <w:p>
      <w:r>
        <w:br/>
      </w:r>
    </w:p>
    <w:p>
      <w:r>
        <w:br/>
        <w:t xml:space="preserve">  正所谓，谢深遇事不决就找李修，而邓宾遇事不决则会去找谢深。</w:t>
      </w:r>
    </w:p>
    <w:p>
      <w:r>
        <w:br/>
      </w:r>
    </w:p>
    <w:p>
      <w:r>
        <w:br/>
        <w:t xml:space="preserve">  见在场眾人都想不出好的破局之法，邓宾不由得嘆了口气道：「唉要是谢深在这儿就好了，也不知道他还有多久才能回来。」</w:t>
      </w:r>
    </w:p>
    <w:p>
      <w:r>
        <w:br/>
      </w:r>
    </w:p>
    <w:p>
      <w:r>
        <w:br/>
        <w:t xml:space="preserve">  「又或者。」</w:t>
      </w:r>
    </w:p>
    <w:p>
      <w:r>
        <w:br/>
      </w:r>
    </w:p>
    <w:p>
      <w:r>
        <w:br/>
        <w:t xml:space="preserve">  「即便谢深不在，李修在这儿也行啊。」</w:t>
      </w:r>
    </w:p>
    <w:p>
      <w:r>
        <w:br/>
      </w:r>
    </w:p>
    <w:p>
      <w:r>
        <w:br/>
        <w:t xml:space="preserve">  「如果是他的话，一定能想出好的破局之法。」</w:t>
      </w:r>
    </w:p>
    <w:p>
      <w:r>
        <w:br/>
      </w:r>
    </w:p>
    <w:p>
      <w:r>
        <w:br/>
        <w:t xml:space="preserve">  「面对现实吧。」诸葛夫无奈道：「眼下谢深已进入了情绪高塔內修行，去寻找突破至返虚期的机缘了，只怕一时半会儿內是回不来的。」</w:t>
      </w:r>
    </w:p>
    <w:p>
      <w:r>
        <w:br/>
      </w:r>
    </w:p>
    <w:p>
      <w:r>
        <w:br/>
        <w:t xml:space="preserve">  「李修就更是不用多说。」</w:t>
      </w:r>
    </w:p>
    <w:p>
      <w:r>
        <w:br/>
      </w:r>
    </w:p>
    <w:p>
      <w:r>
        <w:br/>
        <w:t xml:space="preserve">  「他被困在了完美城的青铜雕像內部除非谢深能突破至返虚期，否则根本无人能將他给救出来。」</w:t>
      </w:r>
    </w:p>
    <w:p>
      <w:r>
        <w:br/>
      </w:r>
    </w:p>
    <w:p>
      <w:r>
        <w:br/>
        <w:t xml:space="preserve">  「唉！」邓宾闻言再次长嘆了口气道：「那我们现在要怎么办？难不成真要逃到银河系的边缘地带苟起来吗？」</w:t>
      </w:r>
    </w:p>
    <w:p>
      <w:r>
        <w:br/>
      </w:r>
    </w:p>
    <w:p>
      <w:r>
        <w:br/>
        <w:t xml:space="preserve">  咖啡厅內。</w:t>
      </w:r>
    </w:p>
    <w:p>
      <w:r>
        <w:br/>
      </w:r>
    </w:p>
    <w:p>
      <w:r>
        <w:br/>
        <w:t xml:space="preserve">  就在眾人皆无计可施之时，监察会会长耿奕忽出声道：「其实，我倒是想到了一个方法。」</w:t>
      </w:r>
    </w:p>
    <w:p>
      <w:r>
        <w:br/>
      </w:r>
    </w:p>
    <w:p>
      <w:r>
        <w:br/>
        <w:t xml:space="preserve">  「只是此方法，目前还只是我的一个构想，只存在於理论中。」</w:t>
      </w:r>
    </w:p>
    <w:p>
      <w:r>
        <w:br/>
      </w:r>
    </w:p>
    <w:p>
      <w:r>
        <w:br/>
        <w:t xml:space="preserve">  「实际用起来究竟管不管用，我还尚不能確定。」</w:t>
      </w:r>
    </w:p>
    <w:p>
      <w:r>
        <w:br/>
      </w:r>
    </w:p>
    <w:p>
      <w:r>
        <w:br/>
        <w:t xml:space="preserve">  一听这话。</w:t>
      </w:r>
    </w:p>
    <w:p>
      <w:r>
        <w:br/>
      </w:r>
    </w:p>
    <w:p>
      <w:r>
        <w:br/>
        <w:t xml:space="preserve">  紧挨著耿奕坐在一旁苏行忙道：「耿道友儘管说就是了。」</w:t>
      </w:r>
    </w:p>
    <w:p>
      <w:r>
        <w:br/>
      </w:r>
    </w:p>
    <w:p>
      <w:r>
        <w:br/>
        <w:t xml:space="preserve">  最⊥新⊥小⊥说⊥在⊥⊥⊥首⊥发！</w:t>
      </w:r>
    </w:p>
    <w:p>
      <w:r>
        <w:br/>
      </w:r>
    </w:p>
    <w:p>
      <w:r>
        <w:br/>
        <w:t xml:space="preserve">  「咱们毕宿五都已这地步了，还有什么法子，是我们所不敢尝试的呢？」</w:t>
      </w:r>
    </w:p>
    <w:p>
      <w:r>
        <w:br/>
      </w:r>
    </w:p>
    <w:p>
      <w:r>
        <w:br/>
        <w:t xml:space="preserve">  「嗯。」耿奕点了点头道：「眾所周知：不可名状生物们都是有地盘概念，也即一山不容二虎。」</w:t>
      </w:r>
    </w:p>
    <w:p>
      <w:r>
        <w:br/>
      </w:r>
    </w:p>
    <w:p>
      <w:r>
        <w:br/>
        <w:t xml:space="preserve">  「若某个星球上，同时存在两只不可名状生物，那么这两只不可名状生物之间便会大打出手。」</w:t>
      </w:r>
    </w:p>
    <w:p>
      <w:r>
        <w:br/>
      </w:r>
    </w:p>
    <w:p>
      <w:r>
        <w:br/>
        <w:t xml:space="preserve">  「鑑於此，我刚就在想，我们为什么不利用这一点，直接人为地製造出一只，只属於我们人类的不可名状生物呢？这么一来，其余不可名状生物，自然就会因为地盘概念而不会再入侵我们毕宿五。」</w:t>
      </w:r>
    </w:p>
    <w:p>
      <w:r>
        <w:br/>
      </w:r>
    </w:p>
    <w:p>
      <w:r>
        <w:br/>
        <w:t xml:space="preserve">  「亦或者说。」耿奕接著补充道：「当我们有了人造不可名状生物后，我们再受到其他不可名状入侵的概率，就会大大降低虽说没办法降到0，但它的確会降低不是吗？」</w:t>
      </w:r>
    </w:p>
    <w:p>
      <w:r>
        <w:br/>
      </w:r>
    </w:p>
    <w:p>
      <w:r>
        <w:br/>
        <w:t xml:space="preserve">  「这也许，就是我们破局的唯一机会！」</w:t>
      </w:r>
    </w:p>
    <w:p>
      <w:r>
        <w:br/>
      </w:r>
    </w:p>
    <w:p>
      <w:r>
        <w:br/>
        <w:t xml:space="preserve">  「我们得赌！」</w:t>
      </w:r>
    </w:p>
    <w:p>
      <w:r>
        <w:br/>
      </w:r>
    </w:p>
    <w:p>
      <w:r>
        <w:br/>
        <w:t xml:space="preserve">  製造出人造不可名状生物么？？</w:t>
      </w:r>
    </w:p>
    <w:p>
      <w:r>
        <w:br/>
      </w:r>
    </w:p>
    <w:p>
      <w:r>
        <w:br/>
        <w:t xml:space="preserve">  诸葛夫闻言目露思索之色道：「虽说我们人类联盟，的確搞过一个叫做『造神计划』的方案，企图令修士进化成人造不可名状生物。」</w:t>
      </w:r>
    </w:p>
    <w:p>
      <w:r>
        <w:br/>
      </w:r>
    </w:p>
    <w:p>
      <w:r>
        <w:br/>
        <w:t xml:space="preserve">  「但由於此计划实施起来实在是太过困难。」</w:t>
      </w:r>
    </w:p>
    <w:p>
      <w:r>
        <w:br/>
      </w:r>
    </w:p>
    <w:p>
      <w:r>
        <w:br/>
        <w:t xml:space="preserve">  「目前唯一成功的案例，就是將本有著化神初期修为的苏行，直接提升到了化神后期。」</w:t>
      </w:r>
    </w:p>
    <w:p>
      <w:r>
        <w:br/>
      </w:r>
    </w:p>
    <w:p>
      <w:r>
        <w:br/>
        <w:t xml:space="preserve">  「其余实验，则无一例外全部失败。」</w:t>
      </w:r>
    </w:p>
    <w:p>
      <w:r>
        <w:br/>
      </w:r>
    </w:p>
    <w:p>
      <w:r>
        <w:br/>
        <w:t xml:space="preserve">  「所以久而久之，我们便將造神计划弃之不用了。」</w:t>
      </w:r>
    </w:p>
    <w:p>
      <w:r>
        <w:br/>
      </w:r>
    </w:p>
    <w:p>
      <w:r>
        <w:br/>
        <w:t xml:space="preserve">  「这是个废案。」</w:t>
      </w:r>
    </w:p>
    <w:p>
      <w:r>
        <w:br/>
      </w:r>
    </w:p>
    <w:p>
      <w:r>
        <w:br/>
        <w:t xml:space="preserve">  诸葛夫两手一摊，无奈道：「简而言之，就是我们目前尚还无法做到，將修士给转化成人造不可名状生物。」</w:t>
      </w:r>
    </w:p>
    <w:p>
      <w:r>
        <w:br/>
      </w:r>
    </w:p>
    <w:p>
      <w:r>
        <w:br/>
        <w:t xml:space="preserve">  「谁说实验体就一定得是修士了？」耿奕闻言意有所指道：「我听说你们方舟號飞船上，不是还有个叫刁道人的偽不可名状吗？如果用造神计划去强化刁道人的话」</w:t>
      </w:r>
    </w:p>
    <w:p>
      <w:r>
        <w:br/>
      </w:r>
    </w:p>
    <w:p>
      <w:r>
        <w:br/>
        <w:t xml:space="preserve">  方舟號飞船上。</w:t>
      </w:r>
    </w:p>
    <w:p>
      <w:r>
        <w:br/>
      </w:r>
    </w:p>
    <w:p>
      <w:r>
        <w:br/>
        <w:t xml:space="preserve">  见耿奕打起了自己的主意，刁道人的声音，当即就在眾人的耳边响起。</w:t>
      </w:r>
    </w:p>
    <w:p>
      <w:r>
        <w:br/>
      </w:r>
    </w:p>
    <w:p>
      <w:r>
        <w:br/>
        <w:t xml:space="preserve">  他用神识向诸葛夫和耿奕等人传音道：「你们別打我主意啊！」</w:t>
      </w:r>
    </w:p>
    <w:p>
      <w:r>
        <w:br/>
      </w:r>
    </w:p>
    <w:p>
      <w:r>
        <w:br/>
        <w:t xml:space="preserve">  「关於那造神计划，我曾配合李修参与过其中的几次实验。」</w:t>
      </w:r>
    </w:p>
    <w:p>
      <w:r>
        <w:br/>
      </w:r>
    </w:p>
    <w:p>
      <w:r>
        <w:br/>
        <w:t xml:space="preserve">  「因此我很清楚。」 </w:t>
      </w:r>
    </w:p>
    <w:p>
      <w:r>
        <w:br/>
      </w:r>
    </w:p>
    <w:p>
      <w:r>
        <w:br/>
        <w:t xml:space="preserve">  「修士要想成为不可名状生物，首先要满足的第一个条件便是，他得捨弃掉人类所独有的情绪这一特质。」</w:t>
      </w:r>
    </w:p>
    <w:p>
      <w:r>
        <w:br/>
      </w:r>
    </w:p>
    <w:p>
      <w:r>
        <w:br/>
        <w:t xml:space="preserve">  「没了情绪的人类，会丧失自我。」</w:t>
      </w:r>
    </w:p>
    <w:p>
      <w:r>
        <w:br/>
      </w:r>
    </w:p>
    <w:p>
      <w:r>
        <w:br/>
        <w:t xml:space="preserve">  「说简单点，就是会在意识层面上死亡。」</w:t>
      </w:r>
    </w:p>
    <w:p>
      <w:r>
        <w:br/>
      </w:r>
    </w:p>
    <w:p>
      <w:r>
        <w:br/>
        <w:t xml:space="preserve">  「我可不想死！」</w:t>
      </w:r>
    </w:p>
    <w:p>
      <w:r>
        <w:br/>
      </w:r>
    </w:p>
    <w:p>
      <w:r>
        <w:br/>
        <w:t xml:space="preserve">  刁道人强调道。</w:t>
      </w:r>
    </w:p>
    <w:p>
      <w:r>
        <w:br/>
      </w:r>
    </w:p>
    <w:p>
      <w:r>
        <w:br/>
        <w:t xml:space="preserve">  「我不管你们打算怎么去应对当前危机，总之，只要不让我牺牲就好。」</w:t>
      </w:r>
    </w:p>
    <w:p>
      <w:r>
        <w:br/>
      </w:r>
    </w:p>
    <w:p>
      <w:r>
        <w:br/>
        <w:t xml:space="preserve">  「我之前来毕宿五时，曾和李修约定过.」</w:t>
      </w:r>
    </w:p>
    <w:p>
      <w:r>
        <w:br/>
      </w:r>
    </w:p>
    <w:p>
      <w:r>
        <w:br/>
        <w:t xml:space="preserve">  「我待在毕宿五期间，会全力配合李修的各种科学研究。」</w:t>
      </w:r>
    </w:p>
    <w:p>
      <w:r>
        <w:br/>
      </w:r>
    </w:p>
    <w:p>
      <w:r>
        <w:br/>
        <w:t xml:space="preserve">  「而作为利益交换，李修则需满足我的各种要求，並每日都为我提供一定量的黑色雾气，以及经提纯后的仙气。」</w:t>
      </w:r>
    </w:p>
    <w:p>
      <w:r>
        <w:br/>
      </w:r>
    </w:p>
    <w:p>
      <w:r>
        <w:br/>
        <w:t xml:space="preserve">  「至於別的，像是牺牲自己，然后守护毕宿五什么的。」</w:t>
      </w:r>
    </w:p>
    <w:p>
      <w:r>
        <w:br/>
      </w:r>
    </w:p>
    <w:p>
      <w:r>
        <w:br/>
        <w:t xml:space="preserve">  刁道人最后强调道。</w:t>
      </w:r>
    </w:p>
    <w:p>
      <w:r>
        <w:br/>
      </w:r>
    </w:p>
    <w:p>
      <w:r>
        <w:br/>
        <w:t xml:space="preserve">  「这些我可从来都没答应过李修！」</w:t>
      </w:r>
    </w:p>
    <w:p>
      <w:r>
        <w:br/>
      </w:r>
    </w:p>
    <w:p>
      <w:r>
        <w:br/>
        <w:t xml:space="preserve">  「行吧.」诸葛夫似早就料到了刁道人会是这般反应。</w:t>
      </w:r>
    </w:p>
    <w:p>
      <w:r>
        <w:br/>
      </w:r>
    </w:p>
    <w:p>
      <w:r>
        <w:br/>
        <w:t xml:space="preserve">  他並没觉得有多么的意外。</w:t>
      </w:r>
    </w:p>
    <w:p>
      <w:r>
        <w:br/>
      </w:r>
    </w:p>
    <w:p>
      <w:r>
        <w:br/>
        <w:t xml:space="preserve">  当下转而看向卜田然道：「卜道友，既然刁道人不愿意.那目前唯一合適的人选，就只剩下你一个了。」</w:t>
      </w:r>
    </w:p>
    <w:p>
      <w:r>
        <w:br/>
      </w:r>
    </w:p>
    <w:p>
      <w:r>
        <w:br/>
        <w:t xml:space="preserve">  「你能做出些牺牲么？」</w:t>
      </w:r>
    </w:p>
    <w:p>
      <w:r>
        <w:br/>
      </w:r>
    </w:p>
    <w:p>
      <w:r>
        <w:br/>
        <w:t xml:space="preserve">  诸葛夫向卜田然保证道：「我可以代替李修给你一个承诺：未来只要有机会，只要我们的科技水平，发展到了足够高的地步，那么我们就一定会尽全力，帮你重新找回自我。」</w:t>
      </w:r>
    </w:p>
    <w:p>
      <w:r>
        <w:br/>
      </w:r>
    </w:p>
    <w:p>
      <w:r>
        <w:br/>
        <w:t xml:space="preserve">  「总之我们不会让你一直这样为我们牺牲的。」</w:t>
      </w:r>
    </w:p>
    <w:p>
      <w:r>
        <w:br/>
      </w:r>
    </w:p>
    <w:p>
      <w:r>
        <w:br/>
        <w:t xml:space="preserve">  「你的牺牲，只是暂时的。」</w:t>
      </w:r>
    </w:p>
    <w:p>
      <w:r>
        <w:br/>
      </w:r>
    </w:p>
    <w:p>
      <w:r>
        <w:br/>
        <w:t xml:space="preserve">  「你可愿意？」</w:t>
      </w:r>
    </w:p>
    <w:p>
      <w:r>
        <w:br/>
      </w:r>
    </w:p>
    <w:p>
      <w:r>
        <w:br/>
        <w:t xml:space="preserve">  在诸葛夫等人的印象里，卜田然既算不上是什么大义之人，但同时，他也算不上是什么大奸大恶之人。</w:t>
      </w:r>
    </w:p>
    <w:p>
      <w:r>
        <w:br/>
      </w:r>
    </w:p>
    <w:p>
      <w:r>
        <w:br/>
        <w:t xml:space="preserve">  由於卜田然自幼修道的缘故，他充其量，只能算是个痴迷於道，痴迷於修行的修士。</w:t>
      </w:r>
    </w:p>
    <w:p>
      <w:r>
        <w:br/>
      </w:r>
    </w:p>
    <w:p>
      <w:r>
        <w:br/>
        <w:t xml:space="preserve">  道德品质方面，他属於是不善不恶，属於中立。</w:t>
      </w:r>
    </w:p>
    <w:p>
      <w:r>
        <w:br/>
      </w:r>
    </w:p>
    <w:p>
      <w:r>
        <w:br/>
        <w:t xml:space="preserve">  所以即便是跟卜田然相处了许久的诸葛夫和邓宾等人，此刻亦有些吃不准，卜田然究竟愿不愿意答应此事。</w:t>
      </w:r>
    </w:p>
    <w:p>
      <w:r>
        <w:br/>
      </w:r>
    </w:p>
    <w:p>
      <w:r>
        <w:br/>
        <w:t xml:space="preserve">  …</w:t>
      </w:r>
    </w:p>
    <w:p>
      <w:r>
        <w:br/>
      </w:r>
    </w:p>
    <w:p>
      <w:r>
        <w:br/>
        <w:t xml:space="preserve">  咖啡厅內。</w:t>
      </w:r>
    </w:p>
    <w:p>
      <w:r>
        <w:br/>
      </w:r>
    </w:p>
    <w:p>
      <w:r>
        <w:br/>
        <w:t xml:space="preserve">  令在场所有人都感到意外的是：面对抉择，卜田然竟想也没想，便点头爽快答应了此事。</w:t>
      </w:r>
    </w:p>
    <w:p>
      <w:r>
        <w:br/>
      </w:r>
    </w:p>
    <w:p>
      <w:r>
        <w:br/>
        <w:t xml:space="preserve">  他语气平静地冲诸葛夫点头道：「可以.如果那造神计划，真能让我成为真正的不可名状生物。」</w:t>
      </w:r>
    </w:p>
    <w:p>
      <w:r>
        <w:br/>
      </w:r>
    </w:p>
    <w:p>
      <w:r>
        <w:br/>
        <w:t xml:space="preserve">  「那么我愿意做出牺牲。」</w:t>
      </w:r>
    </w:p>
    <w:p>
      <w:r>
        <w:br/>
      </w:r>
    </w:p>
    <w:p>
      <w:r>
        <w:br/>
        <w:t xml:space="preserve">  …</w:t>
      </w:r>
    </w:p>
    <w:p>
      <w:r>
        <w:br/>
      </w:r>
    </w:p>
    <w:p>
      <w:r>
        <w:br/>
        <w:t xml:space="preserve">  我叫卜田然。</w:t>
      </w:r>
    </w:p>
    <w:p>
      <w:r>
        <w:br/>
      </w:r>
    </w:p>
    <w:p>
      <w:r>
        <w:br/>
        <w:t xml:space="preserve">  我自16岁拜入龙虎山『大上清正一万寿宫』修行。</w:t>
      </w:r>
    </w:p>
    <w:p>
      <w:r>
        <w:br/>
      </w:r>
    </w:p>
    <w:p>
      <w:r>
        <w:br/>
        <w:t xml:space="preserve">  我之一生，如履薄冰。</w:t>
      </w:r>
    </w:p>
    <w:p>
      <w:r>
        <w:br/>
      </w:r>
    </w:p>
    <w:p>
      <w:r>
        <w:br/>
        <w:t xml:space="preserve">  为了能从元婴期突破至化神期，我不惜冒著身死道消的风险，从不可名状生物『菌』那里窃取了大量的超凡之力。</w:t>
      </w:r>
    </w:p>
    <w:p>
      <w:r>
        <w:br/>
      </w:r>
    </w:p>
    <w:p>
      <w:r>
        <w:br/>
        <w:t xml:space="preserve">  而后在机缘巧合之下，我从化神期更进一步，顺利突破至『不可名状之境』。</w:t>
      </w:r>
    </w:p>
    <w:p>
      <w:r>
        <w:br/>
      </w:r>
    </w:p>
    <w:p>
      <w:r>
        <w:br/>
        <w:t xml:space="preserve">  如今，我又有了触及更高境界的机会。</w:t>
      </w:r>
    </w:p>
    <w:p>
      <w:r>
        <w:br/>
      </w:r>
    </w:p>
    <w:p>
      <w:r>
        <w:br/>
        <w:t xml:space="preserve">  但代价是我会丧失自我</w:t>
      </w:r>
    </w:p>
    <w:p>
      <w:r>
        <w:br/>
      </w:r>
    </w:p>
    <w:p>
      <w:r>
        <w:br/>
        <w:t xml:space="preserve">  我同意了。</w:t>
      </w:r>
    </w:p>
    <w:p>
      <w:r>
        <w:br/>
      </w:r>
    </w:p>
    <w:p>
      <w:r>
        <w:br/>
        <w:t xml:space="preserve">  只是死亡而已，没什么大不了的。</w:t>
      </w:r>
    </w:p>
    <w:p>
      <w:r>
        <w:br/>
      </w:r>
    </w:p>
    <w:p>
      <w:r>
        <w:br/>
        <w:t xml:space="preserve">  (本章完)</w:t>
        <w:br/>
        <w:tab/>
        <w:tab/>
        <w:tab/>
      </w:r>
    </w:p>
    <w:p>
      <w:pPr>
        <w:pStyle w:val="Title"/>
      </w:pPr>
      <w:r>
        <w:t>第288章 过于谨慎</w:t>
      </w:r>
    </w:p>
    <w:p>
      <w:r>
        <w:br/>
        <w:t xml:space="preserve">              第288章 过于谨慎</w:t>
      </w:r>
    </w:p>
    <w:p>
      <w:r>
        <w:br/>
      </w:r>
    </w:p>
    <w:p>
      <w:r>
        <w:br/>
        <w:t xml:space="preserve">  情绪高塔內部。</w:t>
      </w:r>
    </w:p>
    <w:p>
      <w:r>
        <w:br/>
      </w:r>
    </w:p>
    <w:p>
      <w:r>
        <w:br/>
        <w:t xml:space="preserve">  天夜大帝的意识海內。</w:t>
      </w:r>
    </w:p>
    <w:p>
      <w:r>
        <w:br/>
      </w:r>
    </w:p>
    <w:p>
      <w:r>
        <w:br/>
        <w:t xml:space="preserve">  当谢深的神识进入其中后，映入他眼帘的，是一座长宽均达到了万米之多的巨大溶洞。</w:t>
      </w:r>
    </w:p>
    <w:p>
      <w:r>
        <w:br/>
      </w:r>
    </w:p>
    <w:p>
      <w:r>
        <w:br/>
        <w:t xml:space="preserve">  此溶洞的顶部並不算高，其上能看到有无数钟乳石自然垂落。</w:t>
      </w:r>
    </w:p>
    <w:p>
      <w:r>
        <w:br/>
      </w:r>
    </w:p>
    <w:p>
      <w:r>
        <w:br/>
        <w:t xml:space="preserve">  再往下看，则是一汪深不见底的浑浊池水，水中还不时透著阵阵若有似无的银白色光芒。</w:t>
      </w:r>
    </w:p>
    <w:p>
      <w:r>
        <w:br/>
      </w:r>
    </w:p>
    <w:p>
      <w:r>
        <w:br/>
        <w:t xml:space="preserve">  也不知其中究竟有何乾坤。</w:t>
      </w:r>
    </w:p>
    <w:p>
      <w:r>
        <w:t xml:space="preserve">  本书首发 追台湾小说神器台湾小说网，t̑̈̑̈w̑̈̑̈k̑̈̑̈̑̈ȃ̈̑̈n̑̈̑̈.c̑̈̑̈ȏ̈̑̈m̑̈̑̈隨时读 ,提供给你无错章节，无乱序章节的阅读体验</w:t>
      </w:r>
    </w:p>
    <w:p>
      <w:r>
        <w:br/>
      </w:r>
    </w:p>
    <w:p>
      <w:r>
        <w:br/>
        <w:t xml:space="preserve">  除此之外。</w:t>
      </w:r>
    </w:p>
    <w:p>
      <w:r>
        <w:br/>
      </w:r>
    </w:p>
    <w:p>
      <w:r>
        <w:br/>
        <w:t xml:space="preserve">  在此溶洞的水面上，还另能看到一半透明的人形虚影。</w:t>
      </w:r>
    </w:p>
    <w:p>
      <w:r>
        <w:br/>
      </w:r>
    </w:p>
    <w:p>
      <w:r>
        <w:br/>
        <w:t xml:space="preserve">  ——不出意外，此虚影应该就是空空道人口中的，那天夜大帝死后所留下的残魂了。</w:t>
      </w:r>
    </w:p>
    <w:p>
      <w:r>
        <w:br/>
      </w:r>
    </w:p>
    <w:p>
      <w:r>
        <w:br/>
        <w:t xml:space="preserve">  溶洞里。</w:t>
      </w:r>
    </w:p>
    <w:p>
      <w:r>
        <w:br/>
      </w:r>
    </w:p>
    <w:p>
      <w:r>
        <w:br/>
        <w:t xml:space="preserve">  见谢深盯著那天夜大帝虚影沉默不语，空空道人在旁冲其解释道：「正所谓人死如灯灭正常来说，一个人的躯壳在受到致命性打击后，其灵魂便会自动离体，並很快就消散於天地间。」</w:t>
      </w:r>
    </w:p>
    <w:p>
      <w:r>
        <w:br/>
      </w:r>
    </w:p>
    <w:p>
      <w:r>
        <w:br/>
        <w:t xml:space="preserve">  「此谓之死亡。」</w:t>
      </w:r>
    </w:p>
    <w:p>
      <w:r>
        <w:br/>
      </w:r>
    </w:p>
    <w:p>
      <w:r>
        <w:br/>
        <w:t xml:space="preserve">  「然而天夜大帝却是个例外。」</w:t>
      </w:r>
    </w:p>
    <w:p>
      <w:r>
        <w:br/>
      </w:r>
    </w:p>
    <w:p>
      <w:r>
        <w:br/>
        <w:t xml:space="preserve">  「他死以后，灵魂竟能长时间逗留在意识海內，而始终都不曾消散。」</w:t>
      </w:r>
    </w:p>
    <w:p>
      <w:r>
        <w:br/>
      </w:r>
    </w:p>
    <w:p>
      <w:r>
        <w:br/>
        <w:t xml:space="preserve">  说到这儿时，空空道人不由得苦笑了一声道：「也正因如此这些年里，我每每进入意识海中，尝试捕捉不可名状之鱼时，都会遭到天夜大帝残魂的袭击，可说是因此而吃尽了苦头。」</w:t>
      </w:r>
    </w:p>
    <w:p>
      <w:r>
        <w:br/>
      </w:r>
    </w:p>
    <w:p>
      <w:r>
        <w:br/>
        <w:t xml:space="preserve">  死后灵魂不散吗？</w:t>
      </w:r>
    </w:p>
    <w:p>
      <w:r>
        <w:br/>
      </w:r>
    </w:p>
    <w:p>
      <w:r>
        <w:br/>
        <w:t xml:space="preserve">  听见空空道人所言，谢深当即就忍不住追问道：「天夜大帝死后，灵魂之所以不灭不散，是因为他修为太高的缘故？又或是，是因为他修炼了某一门极特殊的功法？」</w:t>
      </w:r>
    </w:p>
    <w:p>
      <w:r>
        <w:br/>
      </w:r>
    </w:p>
    <w:p>
      <w:r>
        <w:br/>
        <w:t xml:space="preserve">  「这我就不清楚了。」空空道人摇头道：「我若知晓是何缘由，还至於被卡在这儿近千年之久吗？」</w:t>
      </w:r>
    </w:p>
    <w:p>
      <w:r>
        <w:br/>
      </w:r>
    </w:p>
    <w:p>
      <w:r>
        <w:br/>
        <w:t xml:space="preserve">  空空道人盯著天夜大帝残魂道：「根据我这些年的不断试探我发现，天夜大帝本体虽有返虚期修为，但由於他从未吸收过本源之力，再加上其残魂並不具有自我意识，故而他那具残魂的战斗力，也就仅仅只相当於一名合体后期修士。」</w:t>
      </w:r>
    </w:p>
    <w:p>
      <w:r>
        <w:br/>
      </w:r>
    </w:p>
    <w:p>
      <w:r>
        <w:br/>
        <w:t xml:space="preserve">  「同为合体后期，我只需略施手段便能轻鬆將他拖住。」</w:t>
      </w:r>
    </w:p>
    <w:p>
      <w:r>
        <w:br/>
      </w:r>
    </w:p>
    <w:p>
      <w:r>
        <w:br/>
        <w:t xml:space="preserve">  「届时，道友便趁机进入下方池水之中，去寻找天夜大帝蕴养在自身意识海之中的，那条可吸收人类情绪的不可名状之鱼。」</w:t>
      </w:r>
    </w:p>
    <w:p>
      <w:r>
        <w:br/>
      </w:r>
    </w:p>
    <w:p>
      <w:r>
        <w:br/>
        <w:t xml:space="preserve">  要我进入水中吗？</w:t>
      </w:r>
    </w:p>
    <w:p>
      <w:r>
        <w:br/>
      </w:r>
    </w:p>
    <w:p>
      <w:r>
        <w:br/>
        <w:t xml:space="preserve">  出于谨慎起见，谢深並未急著给出回应。</w:t>
      </w:r>
    </w:p>
    <w:p>
      <w:r>
        <w:br/>
      </w:r>
    </w:p>
    <w:p>
      <w:r>
        <w:br/>
        <w:t xml:space="preserve">  他眼中有纠结之色一闪而过，似是在斟酌这其中可能存在的风险。</w:t>
      </w:r>
    </w:p>
    <w:p>
      <w:r>
        <w:br/>
      </w:r>
    </w:p>
    <w:p>
      <w:r>
        <w:br/>
        <w:t xml:space="preserve">  溶洞里。</w:t>
      </w:r>
    </w:p>
    <w:p>
      <w:r>
        <w:br/>
      </w:r>
    </w:p>
    <w:p>
      <w:r>
        <w:br/>
        <w:t xml:space="preserve">  见谢深悬浮在半空中，既不开口说话，亦不做出行动，空空道人急道：「道友，咱之前不是都已说好了么：进入意识海后，由我负责拖住天夜大帝残魂，而你则负责捉鱼，怎么这时候又突然犹豫起来了？」</w:t>
      </w:r>
    </w:p>
    <w:p>
      <w:r>
        <w:br/>
      </w:r>
    </w:p>
    <w:p>
      <w:r>
        <w:br/>
        <w:t xml:space="preserve">  「你应该能感觉到吧？」</w:t>
      </w:r>
    </w:p>
    <w:p>
      <w:r>
        <w:br/>
      </w:r>
    </w:p>
    <w:p>
      <w:r>
        <w:br/>
        <w:t xml:space="preserve">  说著。</w:t>
      </w:r>
    </w:p>
    <w:p>
      <w:r>
        <w:br/>
      </w:r>
    </w:p>
    <w:p>
      <w:r>
        <w:br/>
        <w:t xml:space="preserve">  空空道人忽冲谢深提醒道：「这天夜大帝的意识海內古怪得很.我等进入其中后，其精神力会隨时间推移而逐渐流逝，到最后甚至会精疲力竭，直至昏死过去。」</w:t>
      </w:r>
    </w:p>
    <w:p>
      <w:r>
        <w:br/>
      </w:r>
    </w:p>
    <w:p>
      <w:r>
        <w:br/>
        <w:t xml:space="preserve">  「也正是因为有此特性存在，故而我刚刚才会说，化神期修士来到此地后，只怕停留不超过十息时间，就会因精力耗尽而被迫离开。」</w:t>
      </w:r>
    </w:p>
    <w:p>
      <w:r>
        <w:br/>
      </w:r>
    </w:p>
    <w:p>
      <w:r>
        <w:br/>
        <w:t xml:space="preserve">  「我等合体期修士，虽比化神期修士要好上许多，但也同样无法在此地久留。」</w:t>
      </w:r>
    </w:p>
    <w:p>
      <w:r>
        <w:br/>
      </w:r>
    </w:p>
    <w:p>
      <w:r>
        <w:br/>
        <w:t xml:space="preserve">  「所以.」</w:t>
      </w:r>
    </w:p>
    <w:p>
      <w:r>
        <w:br/>
      </w:r>
    </w:p>
    <w:p>
      <w:r>
        <w:br/>
        <w:t xml:space="preserve">  空空道人最后冲谢深催促道：「道友，赶紧的吧。」</w:t>
      </w:r>
    </w:p>
    <w:p>
      <w:r>
        <w:br/>
      </w:r>
    </w:p>
    <w:p>
      <w:r>
        <w:br/>
        <w:t xml:space="preserve">  「我不会害你的。」</w:t>
      </w:r>
    </w:p>
    <w:p>
      <w:r>
        <w:br/>
      </w:r>
    </w:p>
    <w:p>
      <w:r>
        <w:br/>
        <w:t xml:space="preserve">  「你信我！」</w:t>
      </w:r>
    </w:p>
    <w:p>
      <w:r>
        <w:br/>
      </w:r>
    </w:p>
    <w:p>
      <w:r>
        <w:br/>
        <w:t xml:space="preserve">  诚如空空道人所言——谢深身处天夜大帝意识海內，能明显地感觉到，自身精神力正在隨时间推移不断流逝。</w:t>
      </w:r>
    </w:p>
    <w:p>
      <w:r>
        <w:br/>
      </w:r>
    </w:p>
    <w:p>
      <w:r>
        <w:br/>
        <w:t xml:space="preserve">  意识到对方所言非虚后，谢深不再犹豫。</w:t>
      </w:r>
    </w:p>
    <w:p>
      <w:r>
        <w:br/>
      </w:r>
    </w:p>
    <w:p>
      <w:r>
        <w:br/>
        <w:t xml:space="preserve">  他果断冲点了点头回应道：「你先动手，去拖住那天夜大帝的残魂！」</w:t>
      </w:r>
    </w:p>
    <w:p>
      <w:r>
        <w:br/>
      </w:r>
    </w:p>
    <w:p>
      <w:r>
        <w:br/>
        <w:t xml:space="preserve">  「理当如此！」</w:t>
      </w:r>
    </w:p>
    <w:p>
      <w:r>
        <w:br/>
      </w:r>
    </w:p>
    <w:p>
      <w:r>
        <w:br/>
        <w:t xml:space="preserve">  空空道人也不墨跡。</w:t>
      </w:r>
    </w:p>
    <w:p>
      <w:r>
        <w:br/>
      </w:r>
    </w:p>
    <w:p>
      <w:r>
        <w:br/>
        <w:t xml:space="preserve">  他应了一声后，当即便从紫府之中，祭出已蕴养了不知多少岁月的本命法宝。</w:t>
      </w:r>
    </w:p>
    <w:p>
      <w:r>
        <w:br/>
      </w:r>
    </w:p>
    <w:p>
      <w:r>
        <w:br/>
        <w:t xml:space="preserve">  ——此法宝是一根造型古朴的纹龙紫青色玉笛。</w:t>
      </w:r>
    </w:p>
    <w:p>
      <w:r>
        <w:br/>
      </w:r>
    </w:p>
    <w:p>
      <w:r>
        <w:br/>
        <w:t xml:space="preserve">  这根玉笛很是古怪：</w:t>
      </w:r>
    </w:p>
    <w:p>
      <w:r>
        <w:br/>
      </w:r>
    </w:p>
    <w:p>
      <w:r>
        <w:br/>
        <w:t xml:space="preserve">  谢深明明就未听见，这玉笛发出任何声音，可偏偏，他的脑海中却是响起了阵阵诡异笛声。</w:t>
      </w:r>
    </w:p>
    <w:p>
      <w:r>
        <w:br/>
      </w:r>
    </w:p>
    <w:p>
      <w:r>
        <w:br/>
        <w:t xml:space="preserve">  听见笛声的谢深若有所思道：「这笛子，是一件专门攻击人神魂的宝物？它所发出的声音，似乎只会存在於精神层面？」</w:t>
      </w:r>
    </w:p>
    <w:p>
      <w:r>
        <w:br/>
      </w:r>
    </w:p>
    <w:p>
      <w:r>
        <w:br/>
        <w:t xml:space="preserve">  「不错！」</w:t>
      </w:r>
    </w:p>
    <w:p>
      <w:r>
        <w:br/>
      </w:r>
    </w:p>
    <w:p>
      <w:r>
        <w:br/>
        <w:t xml:space="preserve">  空空道人一边操控著纹龙紫青色玉笛，一边冲谢深答道：「这是我为了对付天夜大帝残魂，而花了大代价所弄到的法宝。」</w:t>
      </w:r>
    </w:p>
    <w:p>
      <w:r>
        <w:br/>
      </w:r>
    </w:p>
    <w:p>
      <w:r>
        <w:br/>
        <w:t xml:space="preserve">  「时至今日，此宝物已在我的紫府之中，蕴养超三百多年之久！」</w:t>
      </w:r>
    </w:p>
    <w:p>
      <w:r>
        <w:br/>
      </w:r>
    </w:p>
    <w:p>
      <w:r>
        <w:br/>
        <w:t xml:space="preserve">  「行了。」简单回应了两句后，空空道人復又冲谢深催促道：「道友你也快些下水吧！我这玉笛虽能拖住天夜大帝残魂，但却仅只能坚持约三十息左右，你动作得快！」</w:t>
      </w:r>
    </w:p>
    <w:p>
      <w:r>
        <w:br/>
      </w:r>
    </w:p>
    <w:p>
      <w:r>
        <w:br/>
        <w:t xml:space="preserve">  「明白！」谢深瞥了眼不远处的天夜大帝残魂。</w:t>
      </w:r>
    </w:p>
    <w:p>
      <w:r>
        <w:br/>
      </w:r>
    </w:p>
    <w:p>
      <w:r>
        <w:br/>
        <w:t xml:space="preserve">  见其的確是已被笛声音所束缚，於是他便不再犹豫，整个人化作一道金光，瞬间就钻入进了深潭之中。 </w:t>
      </w:r>
    </w:p>
    <w:p>
      <w:r>
        <w:br/>
      </w:r>
    </w:p>
    <w:p>
      <w:r>
        <w:br/>
        <w:t xml:space="preserve">  天夜大帝的意识海虽大，但谢深到底是合体期修士他只用了短短几息时间，就达到了此池水的最底部，並见到了一条约巴掌大小，外表呈纯白色，並不时散发出淡淡银白色光芒的游鱼。</w:t>
      </w:r>
    </w:p>
    <w:p>
      <w:r>
        <w:br/>
      </w:r>
    </w:p>
    <w:p>
      <w:r>
        <w:br/>
        <w:t xml:space="preserve">  「道友，情况如何？」</w:t>
      </w:r>
    </w:p>
    <w:p>
      <w:r>
        <w:br/>
      </w:r>
    </w:p>
    <w:p>
      <w:r>
        <w:br/>
        <w:t xml:space="preserve">  在谢深接近那条银白色游鱼的同时。</w:t>
      </w:r>
    </w:p>
    <w:p>
      <w:r>
        <w:br/>
      </w:r>
    </w:p>
    <w:p>
      <w:r>
        <w:br/>
        <w:t xml:space="preserve">  只见正同天夜大帝残魂缠斗的空空道人，突然於此刻向谢深传音道：「那条游鱼，你看见了没？」</w:t>
      </w:r>
    </w:p>
    <w:p>
      <w:r>
        <w:br/>
      </w:r>
    </w:p>
    <w:p>
      <w:r>
        <w:br/>
        <w:t xml:space="preserve">  谢深不动声色地答道：「看见了。」</w:t>
      </w:r>
    </w:p>
    <w:p>
      <w:r>
        <w:br/>
      </w:r>
    </w:p>
    <w:p>
      <w:r>
        <w:br/>
        <w:t xml:space="preserve">  「那鱼还时不时地，会往外散发出银白色光芒。」</w:t>
      </w:r>
    </w:p>
    <w:p>
      <w:r>
        <w:br/>
      </w:r>
    </w:p>
    <w:p>
      <w:r>
        <w:br/>
        <w:t xml:space="preserve">  「是那条鱼吗？」</w:t>
      </w:r>
    </w:p>
    <w:p>
      <w:r>
        <w:br/>
      </w:r>
    </w:p>
    <w:p>
      <w:r>
        <w:br/>
        <w:t xml:space="preserve">  「对对对！」听见谢深回应，空空道人语气里带著一丝喜意道：「那便是天夜大帝所留下的不可名状之鱼了。」</w:t>
      </w:r>
    </w:p>
    <w:p>
      <w:r>
        <w:br/>
      </w:r>
    </w:p>
    <w:p>
      <w:r>
        <w:br/>
        <w:t xml:space="preserve">  「记住了。」</w:t>
      </w:r>
    </w:p>
    <w:p>
      <w:r>
        <w:br/>
      </w:r>
    </w:p>
    <w:p>
      <w:r>
        <w:br/>
        <w:t xml:space="preserve">  他提醒道：「此鱼不可直接用手触碰，而只能用法则之力將其包裹住，然后再一点点拽回水面上。」</w:t>
      </w:r>
    </w:p>
    <w:p>
      <w:r>
        <w:br/>
      </w:r>
    </w:p>
    <w:p>
      <w:r>
        <w:br/>
        <w:t xml:space="preserve">  这其中真不会有诈么？</w:t>
      </w:r>
    </w:p>
    <w:p>
      <w:r>
        <w:br/>
      </w:r>
    </w:p>
    <w:p>
      <w:r>
        <w:br/>
        <w:t xml:space="preserve">  望著那散发出淡淡银白色光芒的游鱼，谢深直截了当冲空空道人回道：「道友，不是我不信任你啊。」</w:t>
      </w:r>
    </w:p>
    <w:p>
      <w:r>
        <w:br/>
      </w:r>
    </w:p>
    <w:p>
      <w:r>
        <w:br/>
        <w:t xml:space="preserve">  「但正所谓防人之心不可无。」</w:t>
      </w:r>
    </w:p>
    <w:p>
      <w:r>
        <w:br/>
      </w:r>
    </w:p>
    <w:p>
      <w:r>
        <w:br/>
        <w:t xml:space="preserve">  「考虑到我对天夜大帝的意识海，对意识海之中这条游鱼，根本就一无所知。」</w:t>
      </w:r>
    </w:p>
    <w:p>
      <w:r>
        <w:br/>
      </w:r>
    </w:p>
    <w:p>
      <w:r>
        <w:br/>
        <w:t xml:space="preserve">  「所以，这次我就暂先不取这条游鱼了。」</w:t>
      </w:r>
    </w:p>
    <w:p>
      <w:r>
        <w:br/>
      </w:r>
    </w:p>
    <w:p>
      <w:r>
        <w:br/>
        <w:t xml:space="preserve">  谢深冲空空道人解释道：「为了確保取宝过程万无一失，在接下来的一段时间里，我打算反覆进入这天夜大帝的意识海內，直至確定了此不可名状之鱼没任何问题，一切都真如你所说那般。」</w:t>
      </w:r>
    </w:p>
    <w:p>
      <w:r>
        <w:br/>
      </w:r>
    </w:p>
    <w:p>
      <w:r>
        <w:br/>
        <w:t xml:space="preserve">  「如此，我才肯放心配合你取走宝物。」</w:t>
      </w:r>
    </w:p>
    <w:p>
      <w:r>
        <w:br/>
      </w:r>
    </w:p>
    <w:p>
      <w:r>
        <w:br/>
        <w:t xml:space="preserve">  「这应该没问题吧？」</w:t>
      </w:r>
    </w:p>
    <w:p>
      <w:r>
        <w:br/>
      </w:r>
    </w:p>
    <w:p>
      <w:r>
        <w:br/>
        <w:t xml:space="preserve">  「你！！」见谢深行事如此谨慎，空空道人既好气又好笑道：「谢深道友，你这就未免有些多此一举了吧？」</w:t>
      </w:r>
    </w:p>
    <w:p>
      <w:r>
        <w:br/>
      </w:r>
    </w:p>
    <w:p>
      <w:r>
        <w:br/>
        <w:t xml:space="preserve">  「你现在就直接把那游鱼取了，不就一切都万事大吉了么。」</w:t>
      </w:r>
    </w:p>
    <w:p>
      <w:r>
        <w:br/>
      </w:r>
    </w:p>
    <w:p>
      <w:r>
        <w:br/>
        <w:t xml:space="preserve">  「干嘛还非得要一直拖拖拉拉的。」</w:t>
      </w:r>
    </w:p>
    <w:p>
      <w:r>
        <w:br/>
      </w:r>
    </w:p>
    <w:p>
      <w:r>
        <w:br/>
        <w:t xml:space="preserve">  「可问题是.」谢深不慌不忙反驳道：「既然空空道友你，连上千年时间都等得了，那如今只再多等上几天时间，於你而言又有何妨呢？」</w:t>
      </w:r>
    </w:p>
    <w:p>
      <w:r>
        <w:br/>
      </w:r>
    </w:p>
    <w:p>
      <w:r>
        <w:br/>
        <w:t xml:space="preserve">  「行！」</w:t>
      </w:r>
    </w:p>
    <w:p>
      <w:r>
        <w:br/>
      </w:r>
    </w:p>
    <w:p>
      <w:r>
        <w:br/>
        <w:t xml:space="preserve">  也不知空空道人究竟是怎么想的。</w:t>
      </w:r>
    </w:p>
    <w:p>
      <w:r>
        <w:br/>
      </w:r>
    </w:p>
    <w:p>
      <w:r>
        <w:br/>
        <w:t xml:space="preserve">  见谢深无论如何都不肯碰那游鱼，他便也不再继续做无畏爭辩，只是没好气地冲谢深催促了一句道：「你上来，赶紧的。」</w:t>
      </w:r>
    </w:p>
    <w:p>
      <w:r>
        <w:br/>
      </w:r>
    </w:p>
    <w:p>
      <w:r>
        <w:br/>
        <w:t xml:space="preserve">  谢深依言浮出水面。</w:t>
      </w:r>
    </w:p>
    <w:p>
      <w:r>
        <w:br/>
      </w:r>
    </w:p>
    <w:p>
      <w:r>
        <w:br/>
        <w:t xml:space="preserve">  他看向空空道人，討好似地露出微笑道：「不好意思了啊，道友我们是现在就离开吗？」</w:t>
      </w:r>
    </w:p>
    <w:p>
      <w:r>
        <w:br/>
      </w:r>
    </w:p>
    <w:p>
      <w:r>
        <w:br/>
        <w:t xml:space="preserve">  「走什么走？我不走！」</w:t>
      </w:r>
    </w:p>
    <w:p>
      <w:r>
        <w:br/>
      </w:r>
    </w:p>
    <w:p>
      <w:r>
        <w:br/>
        <w:t xml:space="preserve">  空空道人用带有法力加持的匕首划破指尖，並將指尖的一滴精血，滴在了那纹龙紫青色玉笛上。</w:t>
      </w:r>
    </w:p>
    <w:p>
      <w:r>
        <w:br/>
      </w:r>
    </w:p>
    <w:p>
      <w:r>
        <w:br/>
        <w:t xml:space="preserve">  做完这一切后，他似赌气般地將玉笛直接拋给了谢深，並带著一丝怒意道。</w:t>
      </w:r>
    </w:p>
    <w:p>
      <w:r>
        <w:br/>
      </w:r>
    </w:p>
    <w:p>
      <w:r>
        <w:br/>
        <w:t xml:space="preserve">  「確实。」</w:t>
      </w:r>
    </w:p>
    <w:p>
      <w:r>
        <w:br/>
      </w:r>
    </w:p>
    <w:p>
      <w:r>
        <w:br/>
        <w:t xml:space="preserve">  「就像道友你说的那样，正所谓防人之心不可无。」</w:t>
      </w:r>
    </w:p>
    <w:p>
      <w:r>
        <w:br/>
      </w:r>
    </w:p>
    <w:p>
      <w:r>
        <w:br/>
        <w:t xml:space="preserve">  「你我萍水相交，你防我一手，不肯轻易去取那不可名状之鱼，倒也完全在情理之中。」</w:t>
      </w:r>
    </w:p>
    <w:p>
      <w:r>
        <w:br/>
      </w:r>
    </w:p>
    <w:p>
      <w:r>
        <w:br/>
        <w:t xml:space="preserve">  「但」</w:t>
      </w:r>
    </w:p>
    <w:p>
      <w:r>
        <w:br/>
      </w:r>
    </w:p>
    <w:p>
      <w:r>
        <w:br/>
        <w:t xml:space="preserve">  或许是担心剩下的时间会不够。</w:t>
      </w:r>
    </w:p>
    <w:p>
      <w:r>
        <w:br/>
      </w:r>
    </w:p>
    <w:p>
      <w:r>
        <w:br/>
        <w:t xml:space="preserve">  最⊥新⊥小⊥说⊥在⊥⊥⊥首⊥发！</w:t>
      </w:r>
    </w:p>
    <w:p>
      <w:r>
        <w:br/>
      </w:r>
    </w:p>
    <w:p>
      <w:r>
        <w:br/>
        <w:t xml:space="preserve">  空空道人加快了些语速，继续冲谢深道：「你防著我，我可不防著你。」</w:t>
      </w:r>
    </w:p>
    <w:p>
      <w:r>
        <w:br/>
      </w:r>
    </w:p>
    <w:p>
      <w:r>
        <w:br/>
        <w:t xml:space="preserve">  「这玉笛是我的本命法宝。」</w:t>
      </w:r>
    </w:p>
    <w:p>
      <w:r>
        <w:br/>
      </w:r>
    </w:p>
    <w:p>
      <w:r>
        <w:br/>
        <w:t xml:space="preserve">  「我刚刚往其上滴了一滴我的本命精血，如此，你便可暂时地获得其操控权。」</w:t>
      </w:r>
    </w:p>
    <w:p>
      <w:r>
        <w:br/>
      </w:r>
    </w:p>
    <w:p>
      <w:r>
        <w:br/>
        <w:t xml:space="preserve">  「我现將此玉笛转交於你，由你来拖住那天夜大帝的残魂。」</w:t>
      </w:r>
    </w:p>
    <w:p>
      <w:r>
        <w:br/>
      </w:r>
    </w:p>
    <w:p>
      <w:r>
        <w:br/>
        <w:t xml:space="preserve">  「至於我」</w:t>
      </w:r>
    </w:p>
    <w:p>
      <w:r>
        <w:br/>
      </w:r>
    </w:p>
    <w:p>
      <w:r>
        <w:br/>
        <w:t xml:space="preserve">  悬在半空中的空空道人，望著下方浑浊池水道：「我则进入池水之中，去取那条游鱼。」</w:t>
      </w:r>
    </w:p>
    <w:p>
      <w:r>
        <w:br/>
      </w:r>
    </w:p>
    <w:p>
      <w:r>
        <w:br/>
        <w:t xml:space="preserve">  「这样你总可以放心了吧。」</w:t>
      </w:r>
    </w:p>
    <w:p>
      <w:r>
        <w:br/>
      </w:r>
    </w:p>
    <w:p>
      <w:r>
        <w:br/>
        <w:t xml:space="preserve">  呃.</w:t>
      </w:r>
    </w:p>
    <w:p>
      <w:r>
        <w:br/>
      </w:r>
    </w:p>
    <w:p>
      <w:r>
        <w:br/>
        <w:t xml:space="preserve">  將本命法宝转交他人之手，这多少还是需要些魄力。</w:t>
      </w:r>
    </w:p>
    <w:p>
      <w:r>
        <w:br/>
      </w:r>
    </w:p>
    <w:p>
      <w:r>
        <w:br/>
        <w:t xml:space="preserve">  毕竟，修士的本命法宝与自身性命相连一旦损毁，那么轻则身受重伤，重则修为跌落，乃至因此而丟了性命。</w:t>
      </w:r>
    </w:p>
    <w:p>
      <w:r>
        <w:br/>
      </w:r>
    </w:p>
    <w:p>
      <w:r>
        <w:br/>
        <w:t xml:space="preserve">  所以毫不夸张地说。</w:t>
      </w:r>
    </w:p>
    <w:p>
      <w:r>
        <w:br/>
      </w:r>
    </w:p>
    <w:p>
      <w:r>
        <w:br/>
        <w:t xml:space="preserve">  空空道人將手中玉笛转交於谢深，便是相当於將自身性命，暂时性地交到了谢深手中。</w:t>
      </w:r>
    </w:p>
    <w:p>
      <w:r>
        <w:br/>
      </w:r>
    </w:p>
    <w:p>
      <w:r>
        <w:br/>
        <w:t xml:space="preserve">  见空空道人坦坦荡荡。</w:t>
      </w:r>
    </w:p>
    <w:p>
      <w:r>
        <w:br/>
      </w:r>
    </w:p>
    <w:p>
      <w:r>
        <w:br/>
        <w:t xml:space="preserve">  刚刚脑子还想著地球上仙侠小说中，各种尔虞我诈的谢深，此刻略有些不好意思地强笑道：「对不住了啊空空道友，我」</w:t>
      </w:r>
    </w:p>
    <w:p>
      <w:r>
        <w:br/>
      </w:r>
    </w:p>
    <w:p>
      <w:r>
        <w:br/>
        <w:t xml:space="preserve">  「行了，行了。」空空道人摆了摆手，打断谢深道：「我不怪你。」</w:t>
      </w:r>
    </w:p>
    <w:p>
      <w:r>
        <w:br/>
      </w:r>
    </w:p>
    <w:p>
      <w:r>
        <w:br/>
        <w:t xml:space="preserve">  「这事儿，主要是我自己也有些急。」</w:t>
      </w:r>
    </w:p>
    <w:p>
      <w:r>
        <w:br/>
      </w:r>
    </w:p>
    <w:p>
      <w:r>
        <w:br/>
        <w:t xml:space="preserve">  「我是真的想儘快將那不可名状之鱼拿到手。」</w:t>
      </w:r>
    </w:p>
    <w:p>
      <w:r>
        <w:br/>
      </w:r>
    </w:p>
    <w:p>
      <w:r>
        <w:br/>
        <w:t xml:space="preserve">  「所以话不多说，我这便入水了。」</w:t>
      </w:r>
    </w:p>
    <w:p>
      <w:r>
        <w:br/>
      </w:r>
    </w:p>
    <w:p>
      <w:r>
        <w:br/>
        <w:t xml:space="preserve">  「谢道友你一定要帮我拖住那天夜大帝残魂！」</w:t>
      </w:r>
    </w:p>
    <w:p>
      <w:r>
        <w:br/>
      </w:r>
    </w:p>
    <w:p>
      <w:r>
        <w:br/>
        <w:t xml:space="preserve">  言罢。</w:t>
      </w:r>
    </w:p>
    <w:p>
      <w:r>
        <w:br/>
      </w:r>
    </w:p>
    <w:p>
      <w:r>
        <w:br/>
        <w:t xml:space="preserve">  空空道人便往池水中纵身一跃，下去寻那不可名状之鱼去了。</w:t>
      </w:r>
    </w:p>
    <w:p>
      <w:r>
        <w:br/>
      </w:r>
    </w:p>
    <w:p>
      <w:r>
        <w:br/>
        <w:t xml:space="preserve">  见其入水，谢深也果断催动起手中的纹龙紫青色玉笛，並释放出阵阵诡异音波，去同那天夜大帝残魂纠缠。</w:t>
      </w:r>
    </w:p>
    <w:p>
      <w:r>
        <w:br/>
      </w:r>
    </w:p>
    <w:p>
      <w:r>
        <w:br/>
        <w:t xml:space="preserve">  …</w:t>
      </w:r>
    </w:p>
    <w:p>
      <w:r>
        <w:br/>
      </w:r>
    </w:p>
    <w:p>
      <w:r>
        <w:br/>
        <w:t xml:space="preserve">  就在谢深和空空道人，往天夜大帝意识海內寻宝的同一时间里。 </w:t>
      </w:r>
    </w:p>
    <w:p>
      <w:r>
        <w:br/>
      </w:r>
    </w:p>
    <w:p>
      <w:r>
        <w:br/>
        <w:t xml:space="preserve">  毕宿五星系外。</w:t>
      </w:r>
    </w:p>
    <w:p>
      <w:r>
        <w:br/>
      </w:r>
    </w:p>
    <w:p>
      <w:r>
        <w:br/>
        <w:t xml:space="preserve">  茫茫宇宙星空之中。</w:t>
      </w:r>
    </w:p>
    <w:p>
      <w:r>
        <w:br/>
      </w:r>
    </w:p>
    <w:p>
      <w:r>
        <w:br/>
        <w:t xml:space="preserve">  一艘隶属於代行者势力的银河级星舰，正朝著毕宿五星系所在的位置缓缓飞来。</w:t>
      </w:r>
    </w:p>
    <w:p>
      <w:r>
        <w:br/>
      </w:r>
    </w:p>
    <w:p>
      <w:r>
        <w:br/>
        <w:t xml:space="preserve">  星舰驾驶室內。</w:t>
      </w:r>
    </w:p>
    <w:p>
      <w:r>
        <w:br/>
      </w:r>
    </w:p>
    <w:p>
      <w:r>
        <w:br/>
        <w:t xml:space="preserve">  前不久才刚在毕宿五露过面的哈迪·布莱门特，此刻正弯著腰，並一脸恭敬地冲身前一金髮碧眼的少女道。</w:t>
      </w:r>
    </w:p>
    <w:p>
      <w:r>
        <w:br/>
      </w:r>
    </w:p>
    <w:p>
      <w:r>
        <w:br/>
        <w:t xml:space="preserve">  「大人，前面那血红色的巨大半透明光罩，便是笼罩著整个毕宿五星系的血肉灵光阵了。」</w:t>
      </w:r>
    </w:p>
    <w:p>
      <w:r>
        <w:br/>
      </w:r>
    </w:p>
    <w:p>
      <w:r>
        <w:br/>
        <w:t xml:space="preserve">  「此阵防御力虽然一般，但胜在有不可名状生物的力量加持，其恢復力惊人。」</w:t>
      </w:r>
    </w:p>
    <w:p>
      <w:r>
        <w:br/>
      </w:r>
    </w:p>
    <w:p>
      <w:r>
        <w:br/>
        <w:t xml:space="preserve">  「无论怎么破坏，它都能在转瞬之间就恢復原状，极难攻破。」</w:t>
      </w:r>
    </w:p>
    <w:p>
      <w:r>
        <w:br/>
      </w:r>
    </w:p>
    <w:p>
      <w:r>
        <w:br/>
        <w:t xml:space="preserve">  「再加上毕宿五星系內，还有数名合体期大能，以及无数的化神期修士坐镇。」</w:t>
      </w:r>
    </w:p>
    <w:p>
      <w:r>
        <w:br/>
      </w:r>
    </w:p>
    <w:p>
      <w:r>
        <w:br/>
        <w:t xml:space="preserve">  「所以我们才一直难以將其拿下。」</w:t>
      </w:r>
    </w:p>
    <w:p>
      <w:r>
        <w:br/>
      </w:r>
    </w:p>
    <w:p>
      <w:r>
        <w:br/>
        <w:t xml:space="preserve">  此时此刻。</w:t>
      </w:r>
    </w:p>
    <w:p>
      <w:r>
        <w:br/>
      </w:r>
    </w:p>
    <w:p>
      <w:r>
        <w:br/>
        <w:t xml:space="preserve">  倘若谢深和光头男公冶兰在场，一定能一眼就认出——那位站在哈迪·布莱门特身前的，有著金髮碧眼的少女，她不是別人，正是此前在名为『天庭』的星球上，同公冶兰以及谢深打过交道的那冷漠少女。</w:t>
      </w:r>
    </w:p>
    <w:p>
      <w:r>
        <w:br/>
      </w:r>
    </w:p>
    <w:p>
      <w:r>
        <w:br/>
        <w:t xml:space="preserve">  驾驶室內。</w:t>
      </w:r>
    </w:p>
    <w:p>
      <w:r>
        <w:br/>
      </w:r>
    </w:p>
    <w:p>
      <w:r>
        <w:br/>
        <w:t xml:space="preserve">  在听完哈迪·布莱门特的讲述后，金髮少女目露瞭然之色道：「也就是说，毕宿五星系之所以强大，之所以一直难以拿下，主要是因为他们培养出了大量高阶修士.你是这意思吧？」</w:t>
      </w:r>
    </w:p>
    <w:p>
      <w:r>
        <w:br/>
      </w:r>
    </w:p>
    <w:p>
      <w:r>
        <w:br/>
        <w:t xml:space="preserve">  「嗯。」</w:t>
      </w:r>
    </w:p>
    <w:p>
      <w:r>
        <w:br/>
      </w:r>
    </w:p>
    <w:p>
      <w:r>
        <w:br/>
        <w:t xml:space="preserve">  哈点闻言忙点了点头道。</w:t>
      </w:r>
    </w:p>
    <w:p>
      <w:r>
        <w:br/>
      </w:r>
    </w:p>
    <w:p>
      <w:r>
        <w:br/>
        <w:t xml:space="preserve">  「高阶修士们体內，往往都有著大量的黑色雾气。」</w:t>
      </w:r>
    </w:p>
    <w:p>
      <w:r>
        <w:br/>
      </w:r>
    </w:p>
    <w:p>
      <w:r>
        <w:br/>
        <w:t xml:space="preserve">  「这些黑色雾气所带来的污染，就好似黑夜中的明灯一般，时刻都在吸引著不可名状生物的注意。」</w:t>
      </w:r>
    </w:p>
    <w:p>
      <w:r>
        <w:br/>
      </w:r>
    </w:p>
    <w:p>
      <w:r>
        <w:br/>
        <w:t xml:space="preserve">  「所以，高阶修士一向都惧怕不可名状生物。」</w:t>
      </w:r>
    </w:p>
    <w:p>
      <w:r>
        <w:br/>
      </w:r>
    </w:p>
    <w:p>
      <w:r>
        <w:br/>
        <w:t xml:space="preserve">  「且尤其是现如今」</w:t>
      </w:r>
    </w:p>
    <w:p>
      <w:r>
        <w:br/>
      </w:r>
    </w:p>
    <w:p>
      <w:r>
        <w:br/>
        <w:t xml:space="preserve">  「万年大劫已经到来，不可名状生物们都已变得极度活跃。」</w:t>
      </w:r>
    </w:p>
    <w:p>
      <w:r>
        <w:br/>
      </w:r>
    </w:p>
    <w:p>
      <w:r>
        <w:br/>
        <w:t xml:space="preserve">  「在这种情况下，只要我们能將不可名状生物，给召唤到毕宿五星系中来，那些高阶修士就必然个个都投鼠忌器，战斗时无法放开手脚。」</w:t>
      </w:r>
    </w:p>
    <w:p>
      <w:r>
        <w:br/>
      </w:r>
    </w:p>
    <w:p>
      <w:r>
        <w:br/>
        <w:t xml:space="preserve">  「如此，我们便能轻而易举將之拿下了。」</w:t>
      </w:r>
    </w:p>
    <w:p>
      <w:r>
        <w:br/>
      </w:r>
    </w:p>
    <w:p>
      <w:r>
        <w:br/>
        <w:t xml:space="preserve">  「那行吧。」得哈迪建议后，金髮少女当即毫不犹豫开口道：「传我尤妮丝·诺埃尔的命令：银河系內，所有已向我们代行者势力投降的文明，都需在十分钟內，贡献出至少一万名以上的活人。」</w:t>
      </w:r>
    </w:p>
    <w:p>
      <w:r>
        <w:br/>
      </w:r>
    </w:p>
    <w:p>
      <w:r>
        <w:br/>
        <w:t xml:space="preserve">  「此外，，，，」</w:t>
      </w:r>
    </w:p>
    <w:p>
      <w:r>
        <w:br/>
      </w:r>
    </w:p>
    <w:p>
      <w:r>
        <w:br/>
        <w:t xml:space="preserve">  少女尤妮丝补充道：「为方便运输，所有为我们提供祭品的文明，都可使用亚空间通道进行传送。」</w:t>
      </w:r>
    </w:p>
    <w:p>
      <w:r>
        <w:br/>
      </w:r>
    </w:p>
    <w:p>
      <w:r>
        <w:br/>
        <w:t xml:space="preserve">  「听清楚没？」</w:t>
      </w:r>
    </w:p>
    <w:p>
      <w:r>
        <w:br/>
      </w:r>
    </w:p>
    <w:p>
      <w:r>
        <w:br/>
        <w:t xml:space="preserve">  「明白！」见尤妮丝髮问，哈迪忙点了点头並给出回应。</w:t>
      </w:r>
    </w:p>
    <w:p>
      <w:r>
        <w:br/>
      </w:r>
    </w:p>
    <w:p>
      <w:r>
        <w:br/>
        <w:t xml:space="preserve">  同时，他还不忘小心翼翼冲尤妮丝询问了一句道：「大人，敢问您这次要召唤的不可名状生物是」</w:t>
      </w:r>
    </w:p>
    <w:p>
      <w:r>
        <w:br/>
      </w:r>
    </w:p>
    <w:p>
      <w:r>
        <w:br/>
        <w:t xml:space="preserve">  尤妮丝面无表情道：「我这次要召唤的，是以人类的恐惧情绪为食的不可名状生物『魔』。」</w:t>
      </w:r>
    </w:p>
    <w:p>
      <w:r>
        <w:br/>
      </w:r>
    </w:p>
    <w:p>
      <w:r>
        <w:br/>
        <w:t xml:space="preserve">  「明白了。」哈迪闻言忙点了点头道：「也就是说，属下需向各个星舰上的指挥官们强调：在杀死那些用於献祭的活人时，一定要让他们在死前，都儘可能地感受到极致的恐惧。」</w:t>
      </w:r>
    </w:p>
    <w:p>
      <w:r>
        <w:br/>
      </w:r>
    </w:p>
    <w:p>
      <w:r>
        <w:br/>
        <w:t xml:space="preserve">  「是这样吧？」</w:t>
      </w:r>
    </w:p>
    <w:p>
      <w:r>
        <w:br/>
      </w:r>
    </w:p>
    <w:p>
      <w:r>
        <w:br/>
        <w:t xml:space="preserve">  「嗯。」见哈迪一点就通，尤妮丝目露满意之色道：「行了，赶紧做事去吧！」</w:t>
      </w:r>
    </w:p>
    <w:p>
      <w:r>
        <w:br/>
      </w:r>
    </w:p>
    <w:p>
      <w:r>
        <w:br/>
        <w:t xml:space="preserve">  「那，属下这便告退了。」哈迪闻言，忙自驾驶室內恭敬离去。</w:t>
      </w:r>
    </w:p>
    <w:p>
      <w:r>
        <w:br/>
      </w:r>
    </w:p>
    <w:p>
      <w:r>
        <w:br/>
        <w:t xml:space="preserve">  (本章完)</w:t>
        <w:br/>
        <w:tab/>
        <w:tab/>
        <w:tab/>
      </w:r>
    </w:p>
    <w:p>
      <w:pPr>
        <w:pStyle w:val="Title"/>
      </w:pPr>
      <w:r>
        <w:t>第289章 卜田然成神，谢深取宝</w:t>
      </w:r>
    </w:p>
    <w:p>
      <w:r>
        <w:br/>
        <w:t xml:space="preserve">              第289章 卜田然成神，谢深取宝</w:t>
      </w:r>
    </w:p>
    <w:p>
      <w:r>
        <w:br/>
      </w:r>
    </w:p>
    <w:p>
      <w:r>
        <w:br/>
        <w:t xml:space="preserve">  毕宿五星系。</w:t>
      </w:r>
    </w:p>
    <w:p>
      <w:r>
        <w:br/>
      </w:r>
    </w:p>
    <w:p>
      <w:r>
        <w:br/>
        <w:t xml:space="preserve">  方舟號飞船上。</w:t>
      </w:r>
    </w:p>
    <w:p>
      <w:r>
        <w:br/>
      </w:r>
    </w:p>
    <w:p>
      <w:r>
        <w:br/>
        <w:t xml:space="preserve">  实验室里当著诸葛夫、苏行、耿奕、胡凡之以及邓宾等眾人的面，卜田然整个人悬空而起，並缓缓飞入进了一超巨大透明玻璃器皿之中。</w:t>
      </w:r>
    </w:p>
    <w:p>
      <w:r>
        <w:br/>
      </w:r>
    </w:p>
    <w:p>
      <w:r>
        <w:br/>
        <w:t xml:space="preserve">  见其就位。</w:t>
      </w:r>
    </w:p>
    <w:p>
      <w:r>
        <w:br/>
      </w:r>
    </w:p>
    <w:p>
      <w:r>
        <w:br/>
        <w:t xml:space="preserve">  站在李修复製体身后的光头男公冶兰，此刻一脸严肃地冲卜田然提醒道：「在『造神计划』开始前，我觉得有必要再次跟你强调下。」</w:t>
      </w:r>
    </w:p>
    <w:p>
      <w:r>
        <w:t xml:space="preserve">  【写到这里我希望读者记一下我们域名 看台湾小说就来台湾小说网，𝘁𝘄𝗸𝗮𝗻.𝗰𝗼𝗺超顺畅 】</w:t>
      </w:r>
    </w:p>
    <w:p>
      <w:r>
        <w:br/>
      </w:r>
    </w:p>
    <w:p>
      <w:r>
        <w:br/>
        <w:t xml:space="preserve">  「听著啊。」</w:t>
      </w:r>
    </w:p>
    <w:p>
      <w:r>
        <w:br/>
      </w:r>
    </w:p>
    <w:p>
      <w:r>
        <w:br/>
        <w:t xml:space="preserve">  「一旦强化装置被启动，则所有的一切將再无反悔余地。」</w:t>
      </w:r>
    </w:p>
    <w:p>
      <w:r>
        <w:br/>
      </w:r>
    </w:p>
    <w:p>
      <w:r>
        <w:br/>
        <w:t xml:space="preserve">  说到这里时，公冶兰还不忘刻意放缓了些语速，以便让身处玻璃器皿內的卜田然，能够听得更加清楚。</w:t>
      </w:r>
    </w:p>
    <w:p>
      <w:r>
        <w:br/>
      </w:r>
    </w:p>
    <w:p>
      <w:r>
        <w:br/>
        <w:t xml:space="preserve">  「如果这一次的造神计划能够成功，那么除了记忆会被保留外，你將会失去包括情绪、神魂、自我意识等等在內的，所有作为人的一切。」</w:t>
      </w:r>
    </w:p>
    <w:p>
      <w:r>
        <w:br/>
      </w:r>
    </w:p>
    <w:p>
      <w:r>
        <w:br/>
        <w:t xml:space="preserve">  「当然了。」</w:t>
      </w:r>
    </w:p>
    <w:p>
      <w:r>
        <w:br/>
      </w:r>
    </w:p>
    <w:p>
      <w:r>
        <w:br/>
        <w:t xml:space="preserve">  公冶兰补充道：「在你付出这些代价的同时，你也將顺势进化成一只真正的不可名状生物。」</w:t>
      </w:r>
    </w:p>
    <w:p>
      <w:r>
        <w:br/>
      </w:r>
    </w:p>
    <w:p>
      <w:r>
        <w:br/>
        <w:t xml:space="preserve">  「明白了。」玻璃容器內，卜田然跟著询问了一句道：「那如果造神计划失败了呢？」</w:t>
      </w:r>
    </w:p>
    <w:p>
      <w:r>
        <w:br/>
      </w:r>
    </w:p>
    <w:p>
      <w:r>
        <w:br/>
        <w:t xml:space="preserve">  公冶兰不假思索道：「失败了则你將必死无疑。」</w:t>
      </w:r>
    </w:p>
    <w:p>
      <w:r>
        <w:br/>
      </w:r>
    </w:p>
    <w:p>
      <w:r>
        <w:br/>
        <w:t xml:space="preserve">  「不过你们地球人，不是有著復活术能无限復活么？」</w:t>
      </w:r>
    </w:p>
    <w:p>
      <w:r>
        <w:br/>
      </w:r>
    </w:p>
    <w:p>
      <w:r>
        <w:br/>
        <w:t xml:space="preserve">  「所以死亡对你而言，应该算不上是什么大问题。」</w:t>
      </w:r>
    </w:p>
    <w:p>
      <w:r>
        <w:br/>
      </w:r>
    </w:p>
    <w:p>
      <w:r>
        <w:br/>
        <w:t xml:space="preserve">  「至於说死后会修为全失，这一点你也同样不必担心。」</w:t>
      </w:r>
    </w:p>
    <w:p>
      <w:r>
        <w:br/>
      </w:r>
    </w:p>
    <w:p>
      <w:r>
        <w:br/>
        <w:t xml:space="preserve">  公冶兰冲卜田然保证道：「诸葛夫刚已经以领袖的身份，向你做出承诺了：一旦造神计划失败，你身死道消，我们这边会立刻將你復活，並为你提供大量修行资源，助你在短时间內重新修炼至化神期。」</w:t>
      </w:r>
    </w:p>
    <w:p>
      <w:r>
        <w:br/>
      </w:r>
    </w:p>
    <w:p>
      <w:r>
        <w:br/>
        <w:t xml:space="preserve">  卜田然一身痴迷修行。</w:t>
      </w:r>
    </w:p>
    <w:p>
      <w:r>
        <w:br/>
      </w:r>
    </w:p>
    <w:p>
      <w:r>
        <w:br/>
        <w:t xml:space="preserve">  为了能在修行之路上，儘可能地走的更远，他可以不惜牺牲自己所拥有的一切。</w:t>
      </w:r>
    </w:p>
    <w:p>
      <w:r>
        <w:br/>
      </w:r>
    </w:p>
    <w:p>
      <w:r>
        <w:br/>
        <w:t xml:space="preserve">  包括情绪，神魂，自我意识等等。</w:t>
      </w:r>
    </w:p>
    <w:p>
      <w:r>
        <w:br/>
      </w:r>
    </w:p>
    <w:p>
      <w:r>
        <w:br/>
        <w:t xml:space="preserve">  他唯一不能接受的，就是再重新变回普通人。</w:t>
      </w:r>
    </w:p>
    <w:p>
      <w:r>
        <w:br/>
      </w:r>
    </w:p>
    <w:p>
      <w:r>
        <w:br/>
        <w:t xml:space="preserve">  此刻在听见了诸葛夫做出的承诺后，他心中已再无顾虑。</w:t>
      </w:r>
    </w:p>
    <w:p>
      <w:r>
        <w:br/>
      </w:r>
    </w:p>
    <w:p>
      <w:r>
        <w:br/>
        <w:t xml:space="preserve">  当下放心点了点头道：「既如此，那便直接启动强化装置吧！我这边已经准备好了。」</w:t>
      </w:r>
    </w:p>
    <w:p>
      <w:r>
        <w:br/>
      </w:r>
    </w:p>
    <w:p>
      <w:r>
        <w:br/>
        <w:t xml:space="preserve">  「嗯。」</w:t>
      </w:r>
    </w:p>
    <w:p>
      <w:r>
        <w:br/>
      </w:r>
    </w:p>
    <w:p>
      <w:r>
        <w:br/>
        <w:t xml:space="preserve">  听见卜田然所言，公冶兰忙朝不远处的李修复製体递了个眼色。</w:t>
      </w:r>
    </w:p>
    <w:p>
      <w:r>
        <w:br/>
      </w:r>
    </w:p>
    <w:p>
      <w:r>
        <w:br/>
        <w:t xml:space="preserve">  后者领会其意，当即木訥地走去了实验室的公共终端前，並通过终端控制，启动了造神计划所必需的强化装置。</w:t>
      </w:r>
    </w:p>
    <w:p>
      <w:r>
        <w:br/>
      </w:r>
    </w:p>
    <w:p>
      <w:r>
        <w:br/>
        <w:t xml:space="preserve">  在各种仪器设备的作用下，隨著时间推移，眾人只觉有一股难以用言语形容的恐怖气息，自卜田然体內散发了出来。</w:t>
      </w:r>
    </w:p>
    <w:p>
      <w:r>
        <w:br/>
      </w:r>
    </w:p>
    <w:p>
      <w:r>
        <w:br/>
        <w:t xml:space="preserve">  感受到这股恐怖气息的邓宾，当即全身肌肉紧绷，並连带著整个人都不自觉地颤抖起来。</w:t>
      </w:r>
    </w:p>
    <w:p>
      <w:r>
        <w:br/>
      </w:r>
    </w:p>
    <w:p>
      <w:r>
        <w:br/>
        <w:t xml:space="preserve">  他惊讶道：「这机器生效的速度真好快！这才过了不到一两分钟左右，我就已能从卜田然的身上，感受到一股独属於不可名状生物的气息了！」</w:t>
      </w:r>
    </w:p>
    <w:p>
      <w:r>
        <w:br/>
      </w:r>
    </w:p>
    <w:p>
      <w:r>
        <w:br/>
        <w:t xml:space="preserve">  「这很正常。」公冶兰在旁解释道：「毕竟卜田然的体內，本就有著一部分独属於不可名状生物『菌』的力量。」</w:t>
      </w:r>
    </w:p>
    <w:p>
      <w:r>
        <w:br/>
      </w:r>
    </w:p>
    <w:p>
      <w:r>
        <w:br/>
        <w:t xml:space="preserve">  「我如今，也只不过是將这部分力量给释放出来了而已。」</w:t>
      </w:r>
    </w:p>
    <w:p>
      <w:r>
        <w:br/>
      </w:r>
    </w:p>
    <w:p>
      <w:r>
        <w:br/>
        <w:t xml:space="preserve">  「这也就是卜田然。」</w:t>
      </w:r>
    </w:p>
    <w:p>
      <w:r>
        <w:br/>
      </w:r>
    </w:p>
    <w:p>
      <w:r>
        <w:br/>
        <w:t xml:space="preserve">  「若换做是其他修士，这造神计划断达不到如此效果」</w:t>
      </w:r>
    </w:p>
    <w:p>
      <w:r>
        <w:br/>
      </w:r>
    </w:p>
    <w:p>
      <w:r>
        <w:br/>
        <w:t xml:space="preserve">  原来如此。</w:t>
      </w:r>
    </w:p>
    <w:p>
      <w:r>
        <w:br/>
      </w:r>
    </w:p>
    <w:p>
      <w:r>
        <w:br/>
        <w:t xml:space="preserve">  邓宾点了点头表示理解。</w:t>
      </w:r>
    </w:p>
    <w:p>
      <w:r>
        <w:br/>
      </w:r>
    </w:p>
    <w:p>
      <w:r>
        <w:br/>
        <w:t xml:space="preserve">  数秒后他復又询问道：「如果说卜田然成为不可名状生物后，就会隨之失去自我意识，那他岂不是就敌我不分了？」</w:t>
      </w:r>
    </w:p>
    <w:p>
      <w:r>
        <w:br/>
      </w:r>
    </w:p>
    <w:p>
      <w:r>
        <w:br/>
        <w:t xml:space="preserve">  「这你放心。」公冶兰回答道：「由於成为了不可名状生物后的卜田然，仍保留有属於人类的记忆，所以，他是能凭本能分辨出来，究竟谁是敌人谁是友军的。」</w:t>
      </w:r>
    </w:p>
    <w:p>
      <w:r>
        <w:br/>
      </w:r>
    </w:p>
    <w:p>
      <w:r>
        <w:br/>
        <w:t xml:space="preserve">  实验室內。</w:t>
      </w:r>
    </w:p>
    <w:p>
      <w:r>
        <w:br/>
      </w:r>
    </w:p>
    <w:p>
      <w:r>
        <w:br/>
        <w:t xml:space="preserve">  就在邓宾同公冶兰交谈间，只见助手杨香，忽从外步履匆匆地走了进来，並语速极快地冲诸葛夫道：「舰长，出事了。」</w:t>
      </w:r>
    </w:p>
    <w:p>
      <w:r>
        <w:br/>
      </w:r>
    </w:p>
    <w:p>
      <w:r>
        <w:br/>
        <w:t xml:space="preserve">  「刚情报部那边传来消息，说是代行者的舰队那边，突然出现大量极浓郁的黑色雾气。」</w:t>
      </w:r>
    </w:p>
    <w:p>
      <w:r>
        <w:br/>
      </w:r>
    </w:p>
    <w:p>
      <w:r>
        <w:br/>
        <w:t xml:space="preserve">  「不出意外，他们应该是正在尝试召唤不可名状生物！」</w:t>
      </w:r>
    </w:p>
    <w:p>
      <w:r>
        <w:br/>
      </w:r>
    </w:p>
    <w:p>
      <w:r>
        <w:br/>
        <w:t xml:space="preserve">  …</w:t>
      </w:r>
    </w:p>
    <w:p>
      <w:r>
        <w:br/>
      </w:r>
    </w:p>
    <w:p>
      <w:r>
        <w:br/>
        <w:t xml:space="preserve">  同一时间里。</w:t>
      </w:r>
    </w:p>
    <w:p>
      <w:r>
        <w:br/>
      </w:r>
    </w:p>
    <w:p>
      <w:r>
        <w:br/>
        <w:t xml:space="preserve">  情绪高塔內部。</w:t>
      </w:r>
    </w:p>
    <w:p>
      <w:r>
        <w:br/>
      </w:r>
    </w:p>
    <w:p>
      <w:r>
        <w:br/>
        <w:t xml:space="preserve">  返虚期修士天夜大帝的意识海內。</w:t>
      </w:r>
    </w:p>
    <w:p>
      <w:r>
        <w:br/>
      </w:r>
    </w:p>
    <w:p>
      <w:r>
        <w:br/>
        <w:t xml:space="preserve">  在谢深的配合下，空空道人很顺利地，就从深潭之中取到了那条不可名状之鱼。</w:t>
      </w:r>
    </w:p>
    <w:p>
      <w:r>
        <w:br/>
      </w:r>
    </w:p>
    <w:p>
      <w:r>
        <w:br/>
        <w:t xml:space="preserve">  拿到宝物后的他，第一时间里就从池水之中探出了头来，並冲谢深提醒道：「道友，东西已到手了，我们赶紧走吧！」</w:t>
      </w:r>
    </w:p>
    <w:p>
      <w:r>
        <w:br/>
      </w:r>
    </w:p>
    <w:p>
      <w:r>
        <w:br/>
        <w:t xml:space="preserve">  说著，便將手一挥，果断收回了谢深手中的纹龙紫青色玉笛。</w:t>
      </w:r>
    </w:p>
    <w:p>
      <w:r>
        <w:br/>
      </w:r>
    </w:p>
    <w:p>
      <w:r>
        <w:br/>
        <w:t xml:space="preserve">  见宝物轻而易举就被取到，刚刚还在脑补著各种阴谋诡计的谢深，此刻不由得愣了一愣道：「这这就完了？」</w:t>
      </w:r>
    </w:p>
    <w:p>
      <w:r>
        <w:br/>
      </w:r>
    </w:p>
    <w:p>
      <w:r>
        <w:br/>
        <w:t xml:space="preserve">  「那不然呢？」空空道人头一歪，没好气地冲谢深道：「为了能弄到这条不可名状之鱼，別的不说，单就我那本命法宝紫龙笛，我就花了近上百年时间去准备。」</w:t>
      </w:r>
    </w:p>
    <w:p>
      <w:r>
        <w:br/>
      </w:r>
    </w:p>
    <w:p>
      <w:r>
        <w:br/>
        <w:t xml:space="preserve">  「我花了这许多功夫磨刀，到了要砍柴的时候，那可不就意外地顺利嘛。」</w:t>
      </w:r>
    </w:p>
    <w:p>
      <w:r>
        <w:br/>
      </w:r>
    </w:p>
    <w:p>
      <w:r>
        <w:br/>
        <w:t xml:space="preserve">  「这很奇怪吗？」 </w:t>
      </w:r>
    </w:p>
    <w:p>
      <w:r>
        <w:br/>
      </w:r>
    </w:p>
    <w:p>
      <w:r>
        <w:br/>
        <w:t xml:space="preserve">  二人交谈间。</w:t>
      </w:r>
    </w:p>
    <w:p>
      <w:r>
        <w:br/>
      </w:r>
    </w:p>
    <w:p>
      <w:r>
        <w:br/>
        <w:t xml:space="preserve">  没了玉笛束缚的天夜大帝残魂，已缓缓朝著距离它最近的，刚取到宝物的空空道人冲了过去。</w:t>
      </w:r>
    </w:p>
    <w:p>
      <w:r>
        <w:br/>
      </w:r>
    </w:p>
    <w:p>
      <w:r>
        <w:br/>
        <w:t xml:space="preserve">  后者见状后忙冲谢深道：「道友，此地不宜久留。」</w:t>
      </w:r>
    </w:p>
    <w:p>
      <w:r>
        <w:br/>
      </w:r>
    </w:p>
    <w:p>
      <w:r>
        <w:br/>
        <w:t xml:space="preserve">  「你要是喜欢这鬼地方，你就继续在这儿待著吧。」</w:t>
      </w:r>
    </w:p>
    <w:p>
      <w:r>
        <w:br/>
      </w:r>
    </w:p>
    <w:p>
      <w:r>
        <w:br/>
        <w:t xml:space="preserve">  「我先去也！」</w:t>
      </w:r>
    </w:p>
    <w:p>
      <w:r>
        <w:br/>
      </w:r>
    </w:p>
    <w:p>
      <w:r>
        <w:br/>
        <w:t xml:space="preserve">  说著。</w:t>
      </w:r>
    </w:p>
    <w:p>
      <w:r>
        <w:br/>
      </w:r>
    </w:p>
    <w:p>
      <w:r>
        <w:br/>
        <w:t xml:space="preserve">  空空道人便身形一晃，整个人於天夜大帝意识海內逃了出去。</w:t>
      </w:r>
    </w:p>
    <w:p>
      <w:r>
        <w:br/>
      </w:r>
    </w:p>
    <w:p>
      <w:r>
        <w:br/>
        <w:t xml:space="preserve">  数秒后。</w:t>
      </w:r>
    </w:p>
    <w:p>
      <w:r>
        <w:br/>
      </w:r>
    </w:p>
    <w:p>
      <w:r>
        <w:br/>
        <w:t xml:space="preserve">  谢深亦紧隨其后离开了此地。</w:t>
      </w:r>
    </w:p>
    <w:p>
      <w:r>
        <w:br/>
      </w:r>
    </w:p>
    <w:p>
      <w:r>
        <w:br/>
        <w:t xml:space="preserve">  …</w:t>
      </w:r>
    </w:p>
    <w:p>
      <w:r>
        <w:br/>
      </w:r>
    </w:p>
    <w:p>
      <w:r>
        <w:br/>
        <w:t xml:space="preserve">  鼻孔山洞內。</w:t>
      </w:r>
    </w:p>
    <w:p>
      <w:r>
        <w:br/>
      </w:r>
    </w:p>
    <w:p>
      <w:r>
        <w:br/>
        <w:t xml:space="preserve">  见谢深和空空道人先后出现在了自己面前，化神期修士易笑面露喜色道：「二位前辈，你们这是拿到那件宝物了？」</w:t>
      </w:r>
    </w:p>
    <w:p>
      <w:r>
        <w:br/>
      </w:r>
    </w:p>
    <w:p>
      <w:r>
        <w:br/>
        <w:t xml:space="preserve">  「嗯。」</w:t>
      </w:r>
    </w:p>
    <w:p>
      <w:r>
        <w:br/>
      </w:r>
    </w:p>
    <w:p>
      <w:r>
        <w:br/>
        <w:t xml:space="preserve">  空空道人点了点头，將右手掌心朝上摊开——能够看到，一条散发著淡淡银白色光芒的游鱼，此刻正安静地躺在他手中一动不动。</w:t>
      </w:r>
    </w:p>
    <w:p>
      <w:r>
        <w:br/>
      </w:r>
    </w:p>
    <w:p>
      <w:r>
        <w:br/>
        <w:t xml:space="preserve">  得了宝物的空空道人心情大好。</w:t>
      </w:r>
    </w:p>
    <w:p>
      <w:r>
        <w:br/>
      </w:r>
    </w:p>
    <w:p>
      <w:r>
        <w:br/>
        <w:t xml:space="preserve">  他看了眼露出一脸期待表情的易笑，后又看了看易笑布置出的简易版灵光大阵。</w:t>
      </w:r>
    </w:p>
    <w:p>
      <w:r>
        <w:br/>
      </w:r>
    </w:p>
    <w:p>
      <w:r>
        <w:br/>
        <w:t xml:space="preserve">  他语气里带著一丝讚赏之意道：「也难得你有心，还知道布置灵光大阵为我二人护法。」</w:t>
      </w:r>
    </w:p>
    <w:p>
      <w:r>
        <w:br/>
      </w:r>
    </w:p>
    <w:p>
      <w:r>
        <w:br/>
        <w:t xml:space="preserve">  「待会儿等我这边事情处理完了，自然少不了你好处。」</w:t>
      </w:r>
    </w:p>
    <w:p>
      <w:r>
        <w:br/>
      </w:r>
    </w:p>
    <w:p>
      <w:r>
        <w:br/>
        <w:t xml:space="preserve">  易笑等得就是空空道人这句话。</w:t>
      </w:r>
    </w:p>
    <w:p>
      <w:r>
        <w:br/>
      </w:r>
    </w:p>
    <w:p>
      <w:r>
        <w:br/>
        <w:t xml:space="preserve">  他冲空空道人抱拳一礼，语气无比恭敬道：「那晚辈就先提前谢过前辈了！」</w:t>
      </w:r>
    </w:p>
    <w:p>
      <w:r>
        <w:br/>
      </w:r>
    </w:p>
    <w:p>
      <w:r>
        <w:br/>
        <w:t xml:space="preserve">  空空道人摆了摆手，示意其不必如此激动。</w:t>
      </w:r>
    </w:p>
    <w:p>
      <w:r>
        <w:br/>
      </w:r>
    </w:p>
    <w:p>
      <w:r>
        <w:br/>
        <w:t xml:space="preserve">  而后他冲易笑询问了一句道：「我跟谢深道友进入天夜大帝意识海，前后总共过去了多长时间？」</w:t>
      </w:r>
    </w:p>
    <w:p>
      <w:r>
        <w:br/>
      </w:r>
    </w:p>
    <w:p>
      <w:r>
        <w:br/>
        <w:t xml:space="preserve">  易笑闻言忙道：「回前辈话.您二人进入天夜大帝意识海，已有整整一天一夜之久了。」</w:t>
      </w:r>
    </w:p>
    <w:p>
      <w:r>
        <w:br/>
      </w:r>
    </w:p>
    <w:p>
      <w:r>
        <w:br/>
        <w:t xml:space="preserve">  「一天一夜？」在旁一直沉默不语的谢深闻言，当即面露惊色道：「不对吧？」</w:t>
      </w:r>
    </w:p>
    <w:p>
      <w:r>
        <w:br/>
      </w:r>
    </w:p>
    <w:p>
      <w:r>
        <w:br/>
        <w:t xml:space="preserve">  「我跟空空道人，明明只在那意识海，才待了不到半个时辰左右。」</w:t>
      </w:r>
    </w:p>
    <w:p>
      <w:r>
        <w:br/>
      </w:r>
    </w:p>
    <w:p>
      <w:r>
        <w:br/>
        <w:t xml:space="preserve">  「怎么到了你嘴里，就变成真正一天一夜了呢？」</w:t>
      </w:r>
    </w:p>
    <w:p>
      <w:r>
        <w:br/>
      </w:r>
    </w:p>
    <w:p>
      <w:r>
        <w:br/>
        <w:t xml:space="preserve">  鼻孔山洞內。</w:t>
      </w:r>
    </w:p>
    <w:p>
      <w:r>
        <w:br/>
      </w:r>
    </w:p>
    <w:p>
      <w:r>
        <w:br/>
        <w:t xml:space="preserve">  见谢深大感疑惑，还不待易笑做出回应，空空道人便出声解释道。</w:t>
      </w:r>
    </w:p>
    <w:p>
      <w:r>
        <w:br/>
      </w:r>
    </w:p>
    <w:p>
      <w:r>
        <w:br/>
        <w:t xml:space="preserve">  「谢道友有所不知。」</w:t>
      </w:r>
    </w:p>
    <w:p>
      <w:r>
        <w:br/>
      </w:r>
    </w:p>
    <w:p>
      <w:r>
        <w:br/>
        <w:t xml:space="preserve">  「由於天夜大帝的意识海，是纯粹由精神力所形成的世界，故而跟外界的时间流速並不同步」</w:t>
      </w:r>
    </w:p>
    <w:p>
      <w:r>
        <w:br/>
      </w:r>
    </w:p>
    <w:p>
      <w:r>
        <w:br/>
        <w:t xml:space="preserve">  「意识海內每过去一个时辰，外界差不多会跟著过去近两天之久。」</w:t>
      </w:r>
    </w:p>
    <w:p>
      <w:r>
        <w:br/>
      </w:r>
    </w:p>
    <w:p>
      <w:r>
        <w:br/>
        <w:t xml:space="preserve">  空空道人继续道。</w:t>
      </w:r>
    </w:p>
    <w:p>
      <w:r>
        <w:br/>
      </w:r>
    </w:p>
    <w:p>
      <w:r>
        <w:br/>
        <w:t xml:space="preserve">  「这样算起来，我二人刚刚在意识海內待了近半个时辰，外界，可不就刚好过去了整整一天一夜时间么？」</w:t>
      </w:r>
    </w:p>
    <w:p>
      <w:r>
        <w:br/>
      </w:r>
    </w:p>
    <w:p>
      <w:r>
        <w:br/>
        <w:t xml:space="preserve">  神奇。</w:t>
      </w:r>
    </w:p>
    <w:p>
      <w:r>
        <w:br/>
      </w:r>
    </w:p>
    <w:p>
      <w:r>
        <w:br/>
        <w:t xml:space="preserve">  最⊥新⊥小⊥说⊥在⊥⊥⊥首⊥发！</w:t>
      </w:r>
    </w:p>
    <w:p>
      <w:r>
        <w:br/>
      </w:r>
    </w:p>
    <w:p>
      <w:r>
        <w:br/>
        <w:t xml:space="preserve">  听完空空道人的解释后，谢深便不再去纠结时间上的问题。</w:t>
      </w:r>
    </w:p>
    <w:p>
      <w:r>
        <w:br/>
      </w:r>
    </w:p>
    <w:p>
      <w:r>
        <w:br/>
        <w:t xml:space="preserve">  他转而看向了空空道人手中的不可名状之鱼，並好奇道：「那么，这条鱼具体要怎么去使用呢？」</w:t>
      </w:r>
    </w:p>
    <w:p>
      <w:r>
        <w:br/>
      </w:r>
    </w:p>
    <w:p>
      <w:r>
        <w:br/>
        <w:t xml:space="preserve">  空空道人闻言摇了摇头道：「说实话，我也就仅仅只是知晓，此鱼有著吸收人类情绪的能力，並且是修炼太上忘情决的必备宝物之一。」</w:t>
      </w:r>
    </w:p>
    <w:p>
      <w:r>
        <w:br/>
      </w:r>
    </w:p>
    <w:p>
      <w:r>
        <w:br/>
        <w:t xml:space="preserve">  「至於说此宝究竟该如何使用，那我就不是很清楚了。」</w:t>
      </w:r>
    </w:p>
    <w:p>
      <w:r>
        <w:br/>
      </w:r>
    </w:p>
    <w:p>
      <w:r>
        <w:br/>
        <w:t xml:space="preserve">  「或许.」</w:t>
      </w:r>
    </w:p>
    <w:p>
      <w:r>
        <w:br/>
      </w:r>
    </w:p>
    <w:p>
      <w:r>
        <w:br/>
        <w:t xml:space="preserve">  空空道人把玩著手中游鱼，不確定地来了一句道：「只需往这游鱼上滴一滴精血，又或是向其中注入一定量的黑色雾气，就能顺势將其激活了？」</w:t>
      </w:r>
    </w:p>
    <w:p>
      <w:r>
        <w:br/>
      </w:r>
    </w:p>
    <w:p>
      <w:r>
        <w:br/>
        <w:t xml:space="preserve">  「谁知道呢？」谢深惜命。</w:t>
      </w:r>
    </w:p>
    <w:p>
      <w:r>
        <w:br/>
      </w:r>
    </w:p>
    <w:p>
      <w:r>
        <w:br/>
        <w:t xml:space="preserve">  他不愿冒险去尝试激活游鱼，於是便攛掇起了空空道人。</w:t>
      </w:r>
    </w:p>
    <w:p>
      <w:r>
        <w:br/>
      </w:r>
    </w:p>
    <w:p>
      <w:r>
        <w:br/>
        <w:t xml:space="preserve">  当下开口道：「要不，你试试往里边儿注入一些黑色雾气看看？」</w:t>
      </w:r>
    </w:p>
    <w:p>
      <w:r>
        <w:br/>
      </w:r>
    </w:p>
    <w:p>
      <w:r>
        <w:br/>
        <w:t xml:space="preserve">  「试试就试试！」</w:t>
      </w:r>
    </w:p>
    <w:p>
      <w:r>
        <w:br/>
      </w:r>
    </w:p>
    <w:p>
      <w:r>
        <w:br/>
        <w:t xml:space="preserve">  其实从刚才的寻宝过程中，便不难看出，空空道人是个急性子。</w:t>
      </w:r>
    </w:p>
    <w:p>
      <w:r>
        <w:br/>
      </w:r>
    </w:p>
    <w:p>
      <w:r>
        <w:br/>
        <w:t xml:space="preserve">  他不像谢深那样行事处处小心，此刻並未多想，直接就將一丝黑色雾气，小心翼翼地渡入进了游鱼之中。</w:t>
      </w:r>
    </w:p>
    <w:p>
      <w:r>
        <w:br/>
      </w:r>
    </w:p>
    <w:p>
      <w:r>
        <w:br/>
        <w:t xml:space="preserve">  无事发生。</w:t>
      </w:r>
    </w:p>
    <w:p>
      <w:r>
        <w:br/>
      </w:r>
    </w:p>
    <w:p>
      <w:r>
        <w:br/>
        <w:t xml:space="preserve">  见此一幕，谢深復又提议道：「要不，再试著往里注入一定量的法则之力看看？」</w:t>
      </w:r>
    </w:p>
    <w:p>
      <w:r>
        <w:br/>
      </w:r>
    </w:p>
    <w:p>
      <w:r>
        <w:br/>
        <w:t xml:space="preserve">  试就试。</w:t>
      </w:r>
    </w:p>
    <w:p>
      <w:r>
        <w:br/>
      </w:r>
    </w:p>
    <w:p>
      <w:r>
        <w:br/>
        <w:t xml:space="preserve">  空空道人依言再次往游鱼內渡入法则之力.</w:t>
      </w:r>
    </w:p>
    <w:p>
      <w:r>
        <w:br/>
      </w:r>
    </w:p>
    <w:p>
      <w:r>
        <w:br/>
        <w:t xml:space="preserve">  这瞬间，异变突生。</w:t>
      </w:r>
    </w:p>
    <w:p>
      <w:r>
        <w:br/>
      </w:r>
    </w:p>
    <w:p>
      <w:r>
        <w:br/>
        <w:t xml:space="preserve">  原本看上去平平无奇的不可名状之鱼，在吸收了一定量的法则之力后，突然就变得犹如一个小型黑洞一般，疯狂地吞噬起了空空道人体內剩下的法则之力。</w:t>
      </w:r>
    </w:p>
    <w:p>
      <w:r>
        <w:br/>
      </w:r>
    </w:p>
    <w:p>
      <w:r>
        <w:br/>
        <w:t xml:space="preserve">  「这」</w:t>
      </w:r>
    </w:p>
    <w:p>
      <w:r>
        <w:br/>
      </w:r>
    </w:p>
    <w:p>
      <w:r>
        <w:br/>
        <w:t xml:space="preserve">  在察觉到紫府內的法则之力，正如潮水般不断流逝后，空空道人急了。</w:t>
      </w:r>
    </w:p>
    <w:p>
      <w:r>
        <w:br/>
      </w:r>
    </w:p>
    <w:p>
      <w:r>
        <w:br/>
        <w:t xml:space="preserve">  他做出甩手的动作，后又试著用出了各种有著传送、隔绝、屏蔽等作用的法术，却始终都未能摆脱那不可名状之鱼。</w:t>
      </w:r>
    </w:p>
    <w:p>
      <w:r>
        <w:br/>
      </w:r>
    </w:p>
    <w:p>
      <w:r>
        <w:br/>
        <w:t xml:space="preserve">  如此过了没多久。</w:t>
      </w:r>
    </w:p>
    <w:p>
      <w:r>
        <w:br/>
      </w:r>
    </w:p>
    <w:p>
      <w:r>
        <w:br/>
        <w:t xml:space="preserve">  体內法则之力已经见底的空空道人，只能无奈求助於谢深道：「谢道友道友救我啊。」</w:t>
      </w:r>
    </w:p>
    <w:p>
      <w:r>
        <w:br/>
      </w:r>
    </w:p>
    <w:p>
      <w:r>
        <w:br/>
        <w:t xml:space="preserve">  「赶紧把你体內的法则之力，匀一点点给我。」</w:t>
      </w:r>
    </w:p>
    <w:p>
      <w:r>
        <w:br/>
      </w:r>
    </w:p>
    <w:p>
      <w:r>
        <w:br/>
        <w:t xml:space="preserve">  「否则，我怕是要被这给硬生生吸乾了！」</w:t>
      </w:r>
    </w:p>
    <w:p>
      <w:r>
        <w:br/>
      </w:r>
    </w:p>
    <w:p>
      <w:r>
        <w:br/>
        <w:t xml:space="preserve">  还真別说。</w:t>
      </w:r>
    </w:p>
    <w:p>
      <w:r>
        <w:br/>
      </w:r>
    </w:p>
    <w:p>
      <w:r>
        <w:br/>
        <w:t xml:space="preserve">  仅有合体初期修为的谢深，可能在实力上不如空空道人。 </w:t>
      </w:r>
    </w:p>
    <w:p>
      <w:r>
        <w:br/>
      </w:r>
    </w:p>
    <w:p>
      <w:r>
        <w:br/>
        <w:t xml:space="preserve">  但要是论体內法则之力的总量，已习练了『通心明录』功法的谢深，却是完全不输任何人。</w:t>
      </w:r>
    </w:p>
    <w:p>
      <w:r>
        <w:br/>
      </w:r>
    </w:p>
    <w:p>
      <w:r>
        <w:br/>
        <w:t xml:space="preserve">  见空空道人求助，谢深果断盘膝而坐，並运使起了『通心明录』功法。</w:t>
      </w:r>
    </w:p>
    <w:p>
      <w:r>
        <w:br/>
      </w:r>
    </w:p>
    <w:p>
      <w:r>
        <w:br/>
        <w:t xml:space="preserve">  功法生效的瞬间。</w:t>
      </w:r>
    </w:p>
    <w:p>
      <w:r>
        <w:br/>
      </w:r>
    </w:p>
    <w:p>
      <w:r>
        <w:br/>
        <w:t xml:space="preserve">  只见大量黑色雾气自鼻孔山洞外涌入其中，並在谢深的紫府之中，被尽数转化成了法则之力。</w:t>
      </w:r>
    </w:p>
    <w:p>
      <w:r>
        <w:br/>
      </w:r>
    </w:p>
    <w:p>
      <w:r>
        <w:br/>
        <w:t xml:space="preserve">  「道友你这.」</w:t>
      </w:r>
    </w:p>
    <w:p>
      <w:r>
        <w:br/>
      </w:r>
    </w:p>
    <w:p>
      <w:r>
        <w:br/>
        <w:t xml:space="preserve">  感受到谢深体內那磅礴的法则之力后，空空道人不可思议道：「你居然能將黑色雾气给转化成法则之力？这是什么功法？」</w:t>
      </w:r>
    </w:p>
    <w:p>
      <w:r>
        <w:br/>
      </w:r>
    </w:p>
    <w:p>
      <w:r>
        <w:br/>
        <w:t xml:space="preserve">  谢深一边忙著將转化而来的法则之力，渡入到空空道人体內，一边出声解释道：「这是我自完美城的一尊青铜雕像內部，所意外获得的一门功法。」</w:t>
      </w:r>
    </w:p>
    <w:p>
      <w:r>
        <w:br/>
      </w:r>
    </w:p>
    <w:p>
      <w:r>
        <w:br/>
        <w:t xml:space="preserve">  「此法修炼条件苛刻。」</w:t>
      </w:r>
    </w:p>
    <w:p>
      <w:r>
        <w:br/>
      </w:r>
    </w:p>
    <w:p>
      <w:r>
        <w:br/>
        <w:t xml:space="preserve">  「唯有身处『忘我』状態中的修士，方才能习得此法。」</w:t>
      </w:r>
    </w:p>
    <w:p>
      <w:r>
        <w:br/>
      </w:r>
    </w:p>
    <w:p>
      <w:r>
        <w:br/>
        <w:t xml:space="preserve">  「道友若是想要，此事过后我可將其拓印一份到玉简当中。」</w:t>
      </w:r>
    </w:p>
    <w:p>
      <w:r>
        <w:br/>
      </w:r>
    </w:p>
    <w:p>
      <w:r>
        <w:br/>
        <w:t xml:space="preserve">  虽说空空道人手中的不可名状之鱼，一直在如黑洞般吸收著法则之力。</w:t>
      </w:r>
    </w:p>
    <w:p>
      <w:r>
        <w:br/>
      </w:r>
    </w:p>
    <w:p>
      <w:r>
        <w:br/>
        <w:t xml:space="preserve">  但由於情绪高塔內的黑色雾气，已浓郁到了一个极其夸张的地步，再加上谢深的『通心明录』功法，又能实时將黑色雾气给转化成法则之力。</w:t>
      </w:r>
    </w:p>
    <w:p>
      <w:r>
        <w:br/>
      </w:r>
    </w:p>
    <w:p>
      <w:r>
        <w:br/>
        <w:t xml:space="preserve">  无论不可名状之鱼如何吸收，谢深和空空道人体內的法则之力，都始终不见枯竭。</w:t>
      </w:r>
    </w:p>
    <w:p>
      <w:r>
        <w:br/>
      </w:r>
    </w:p>
    <w:p>
      <w:r>
        <w:br/>
        <w:t xml:space="preserve">  於是，两人一鱼便就这么一直僵持在了原地。</w:t>
      </w:r>
    </w:p>
    <w:p>
      <w:r>
        <w:br/>
      </w:r>
    </w:p>
    <w:p>
      <w:r>
        <w:br/>
        <w:t xml:space="preserve">  如此。</w:t>
      </w:r>
    </w:p>
    <w:p>
      <w:r>
        <w:br/>
      </w:r>
    </w:p>
    <w:p>
      <w:r>
        <w:br/>
        <w:t xml:space="preserve">  也不知过去了多久。</w:t>
      </w:r>
    </w:p>
    <w:p>
      <w:r>
        <w:br/>
      </w:r>
    </w:p>
    <w:p>
      <w:r>
        <w:br/>
        <w:t xml:space="preserve">  直到谢深能明显感觉到，鼻孔山洞內的黑色雾气，已稀薄到了近乎於无的程度后。</w:t>
      </w:r>
    </w:p>
    <w:p>
      <w:r>
        <w:br/>
      </w:r>
    </w:p>
    <w:p>
      <w:r>
        <w:br/>
        <w:t xml:space="preserve">  那不停吸收著法则之力的不可名状之鱼，方才逐渐消停了下来。</w:t>
      </w:r>
    </w:p>
    <w:p>
      <w:r>
        <w:br/>
      </w:r>
    </w:p>
    <w:p>
      <w:r>
        <w:br/>
        <w:t xml:space="preserve">  …</w:t>
      </w:r>
    </w:p>
    <w:p>
      <w:r>
        <w:br/>
      </w:r>
    </w:p>
    <w:p>
      <w:r>
        <w:br/>
        <w:t xml:space="preserve">  鼻孔山洞內。</w:t>
      </w:r>
    </w:p>
    <w:p>
      <w:r>
        <w:br/>
      </w:r>
    </w:p>
    <w:p>
      <w:r>
        <w:br/>
        <w:t xml:space="preserve">  饱吸了足够多的法则之力后，那不可名状之鱼忽化作一道白光，並自空空道人手心自行悬浮至半空。</w:t>
      </w:r>
    </w:p>
    <w:p>
      <w:r>
        <w:br/>
      </w:r>
    </w:p>
    <w:p>
      <w:r>
        <w:br/>
        <w:t xml:space="preserve">  而后。</w:t>
      </w:r>
    </w:p>
    <w:p>
      <w:r>
        <w:br/>
      </w:r>
    </w:p>
    <w:p>
      <w:r>
        <w:br/>
        <w:t xml:space="preserve">  那化作白光的不可名状之鱼开始不断膨胀。</w:t>
      </w:r>
    </w:p>
    <w:p>
      <w:r>
        <w:br/>
      </w:r>
    </w:p>
    <w:p>
      <w:r>
        <w:br/>
        <w:t xml:space="preserve">  如此又过了没多久待白光逐渐消散后，谢深发现，那条饱吸了法则之力的游鱼，竟顺势化作了一道半透明的人形虚影。</w:t>
      </w:r>
    </w:p>
    <w:p>
      <w:r>
        <w:br/>
      </w:r>
    </w:p>
    <w:p>
      <w:r>
        <w:br/>
        <w:t xml:space="preserve">  观其样貌，此虚影分明就和躺在北冥海域中的巨人，长得一模一样！</w:t>
      </w:r>
    </w:p>
    <w:p>
      <w:r>
        <w:br/>
      </w:r>
    </w:p>
    <w:p>
      <w:r>
        <w:br/>
        <w:t xml:space="preserve">  「这虚影是.」意识到这一点后的谢深，当即脱口而出道：「你是天夜大帝？？」</w:t>
      </w:r>
    </w:p>
    <w:p>
      <w:r>
        <w:br/>
      </w:r>
    </w:p>
    <w:p>
      <w:r>
        <w:br/>
        <w:t xml:space="preserve">  「正是在下。」</w:t>
      </w:r>
    </w:p>
    <w:p>
      <w:r>
        <w:br/>
      </w:r>
    </w:p>
    <w:p>
      <w:r>
        <w:br/>
        <w:t xml:space="preserve">  听见谢深所言，那由不可名状之鱼所化的人形虚影，竟口吐人言，同谢深等人交流了起来。</w:t>
      </w:r>
    </w:p>
    <w:p>
      <w:r>
        <w:br/>
      </w:r>
    </w:p>
    <w:p>
      <w:r>
        <w:br/>
        <w:t xml:space="preserve">  人影解释道：「准確来说，我並不能算是真正的天夜大帝.我只是自天夜大帝体內分离出的，他的七情六慾。」</w:t>
      </w:r>
    </w:p>
    <w:p>
      <w:r>
        <w:br/>
      </w:r>
    </w:p>
    <w:p>
      <w:r>
        <w:br/>
        <w:t xml:space="preserve">  「居然真是七情六慾？」此刻听见那人影所言，空空道人当即面露狂喜之色道：「所以不可名状之鱼能吸收人的七情六慾，此传言果然都是真的？天夜大帝他真將自己的情绪都分离出去了？」</w:t>
      </w:r>
    </w:p>
    <w:p>
      <w:r>
        <w:br/>
      </w:r>
    </w:p>
    <w:p>
      <w:r>
        <w:br/>
        <w:t xml:space="preserve">  「是真的。」</w:t>
      </w:r>
    </w:p>
    <w:p>
      <w:r>
        <w:br/>
      </w:r>
    </w:p>
    <w:p>
      <w:r>
        <w:br/>
        <w:t xml:space="preserve">  山洞里。</w:t>
      </w:r>
    </w:p>
    <w:p>
      <w:r>
        <w:br/>
      </w:r>
    </w:p>
    <w:p>
      <w:r>
        <w:br/>
        <w:t xml:space="preserve">  长相与天夜大帝一模一样的人影，闻言苦笑著做出应答道。</w:t>
      </w:r>
    </w:p>
    <w:p>
      <w:r>
        <w:br/>
      </w:r>
    </w:p>
    <w:p>
      <w:r>
        <w:br/>
        <w:t xml:space="preserve">  「不过.」</w:t>
      </w:r>
    </w:p>
    <w:p>
      <w:r>
        <w:br/>
      </w:r>
    </w:p>
    <w:p>
      <w:r>
        <w:br/>
        <w:t xml:space="preserve">  「天夜大帝虽成功分离了自己的七情六慾。」</w:t>
      </w:r>
    </w:p>
    <w:p>
      <w:r>
        <w:br/>
      </w:r>
    </w:p>
    <w:p>
      <w:r>
        <w:br/>
        <w:t xml:space="preserve">  「但同时，他也因此而失去了自我，並自此以后变成了一具活死人。」</w:t>
      </w:r>
    </w:p>
    <w:p>
      <w:r>
        <w:br/>
      </w:r>
    </w:p>
    <w:p>
      <w:r>
        <w:br/>
        <w:t xml:space="preserve">  活死人？</w:t>
      </w:r>
    </w:p>
    <w:p>
      <w:r>
        <w:br/>
      </w:r>
    </w:p>
    <w:p>
      <w:r>
        <w:br/>
        <w:t xml:space="preserve">  空空道人闻言一怔道：「此话怎讲？」</w:t>
      </w:r>
    </w:p>
    <w:p>
      <w:r>
        <w:br/>
      </w:r>
    </w:p>
    <w:p>
      <w:r>
        <w:br/>
        <w:t xml:space="preserve">  (本章完)</w:t>
        <w:br/>
        <w:tab/>
        <w:tab/>
        <w:tab/>
      </w:r>
    </w:p>
    <w:p>
      <w:pPr>
        <w:pStyle w:val="Title"/>
      </w:pPr>
      <w:r>
        <w:t>第290章 天夜大帝的传承 上</w:t>
      </w:r>
    </w:p>
    <w:p>
      <w:r>
        <w:br/>
        <w:t xml:space="preserve">              第290章 天夜大帝的传承 上</w:t>
      </w:r>
    </w:p>
    <w:p>
      <w:r>
        <w:br/>
      </w:r>
    </w:p>
    <w:p>
      <w:r>
        <w:br/>
        <w:t xml:space="preserve">  见空空道人发问，人影並未给出正面回应，而是冲其反问了一句道。</w:t>
      </w:r>
    </w:p>
    <w:p>
      <w:r>
        <w:br/>
      </w:r>
    </w:p>
    <w:p>
      <w:r>
        <w:br/>
        <w:t xml:space="preserve">  「我且问你。」</w:t>
      </w:r>
    </w:p>
    <w:p>
      <w:r>
        <w:br/>
      </w:r>
    </w:p>
    <w:p>
      <w:r>
        <w:br/>
        <w:t xml:space="preserve">  「一个人存在的凭证是什么？」</w:t>
      </w:r>
    </w:p>
    <w:p>
      <w:r>
        <w:br/>
      </w:r>
    </w:p>
    <w:p>
      <w:r>
        <w:br/>
        <w:t xml:space="preserve">  「究竟是因为其灵魂，还是因为其肉身？」</w:t>
      </w:r>
    </w:p>
    <w:p>
      <w:r>
        <w:t xml:space="preserve">  【记住本站域名臺湾小説网→𝔱𝔴𝔨𝔞𝔫.𝔠𝔬𝔪】</w:t>
      </w:r>
    </w:p>
    <w:p>
      <w:r>
        <w:br/>
      </w:r>
    </w:p>
    <w:p>
      <w:r>
        <w:br/>
        <w:t xml:space="preserve">  存在的凭证吗？</w:t>
      </w:r>
    </w:p>
    <w:p>
      <w:r>
        <w:br/>
      </w:r>
    </w:p>
    <w:p>
      <w:r>
        <w:br/>
        <w:t xml:space="preserve">  空空道人不假思索道：「那当然是因为灵魂了。」</w:t>
      </w:r>
    </w:p>
    <w:p>
      <w:r>
        <w:br/>
      </w:r>
    </w:p>
    <w:p>
      <w:r>
        <w:br/>
        <w:t xml:space="preserve">  「毕竟人的肉身被毁是可以重塑的。」</w:t>
      </w:r>
    </w:p>
    <w:p>
      <w:r>
        <w:br/>
      </w:r>
    </w:p>
    <w:p>
      <w:r>
        <w:br/>
        <w:t xml:space="preserve">  「而灵魂一旦消亡，那人可就真的死了，绝无再復活的可能。」</w:t>
      </w:r>
    </w:p>
    <w:p>
      <w:r>
        <w:br/>
      </w:r>
    </w:p>
    <w:p>
      <w:r>
        <w:br/>
        <w:t xml:space="preserve">  「嗯」听见空空道人的回答，人影满意地点了点头，並復又追问道：「那我再问你。」</w:t>
      </w:r>
    </w:p>
    <w:p>
      <w:r>
        <w:br/>
      </w:r>
    </w:p>
    <w:p>
      <w:r>
        <w:br/>
        <w:t xml:space="preserve">  「已知人的灵魂，都是由记忆和情感所组成的。」</w:t>
      </w:r>
    </w:p>
    <w:p>
      <w:r>
        <w:br/>
      </w:r>
    </w:p>
    <w:p>
      <w:r>
        <w:br/>
        <w:t xml:space="preserve">  「那么灵魂存在的凭证，究竟是因为其中所拥有的记忆，还是因为其中所拥有的情感？」</w:t>
      </w:r>
    </w:p>
    <w:p>
      <w:r>
        <w:br/>
      </w:r>
    </w:p>
    <w:p>
      <w:r>
        <w:br/>
        <w:t xml:space="preserve">  人影的第二个问题，算是有了一定的难度。</w:t>
      </w:r>
    </w:p>
    <w:p>
      <w:r>
        <w:br/>
      </w:r>
    </w:p>
    <w:p>
      <w:r>
        <w:br/>
        <w:t xml:space="preserve">  然而空空道人还是很快就给出了答案。</w:t>
      </w:r>
    </w:p>
    <w:p>
      <w:r>
        <w:br/>
      </w:r>
    </w:p>
    <w:p>
      <w:r>
        <w:br/>
        <w:t xml:space="preserve">  他无比肯定道：「我觉得灵魂存在的凭证，应该是其中所拥有的情感。」</w:t>
      </w:r>
    </w:p>
    <w:p>
      <w:r>
        <w:br/>
      </w:r>
    </w:p>
    <w:p>
      <w:r>
        <w:br/>
        <w:t xml:space="preserve">  「毕竟人类的记忆，可通过高科技进行备份，甚至可隨时被转移到存储设备，以及机器人的体內。」</w:t>
      </w:r>
    </w:p>
    <w:p>
      <w:r>
        <w:br/>
      </w:r>
    </w:p>
    <w:p>
      <w:r>
        <w:br/>
        <w:t xml:space="preserve">  「但人类的情感，却是不可复製和转移的。」</w:t>
      </w:r>
    </w:p>
    <w:p>
      <w:r>
        <w:br/>
      </w:r>
    </w:p>
    <w:p>
      <w:r>
        <w:br/>
        <w:t xml:space="preserve">  空空道人强调道：「別说是高科技了。」</w:t>
      </w:r>
    </w:p>
    <w:p>
      <w:r>
        <w:br/>
      </w:r>
    </w:p>
    <w:p>
      <w:r>
        <w:br/>
        <w:t xml:space="preserve">  「就连无所不能的不可名状生物，亦无法凭空创造，又或是复製出人类的情感。」</w:t>
      </w:r>
    </w:p>
    <w:p>
      <w:r>
        <w:br/>
      </w:r>
    </w:p>
    <w:p>
      <w:r>
        <w:br/>
        <w:t xml:space="preserve">  「它们只能通过折磨人类，来榨取到情绪之力。」</w:t>
      </w:r>
    </w:p>
    <w:p>
      <w:r>
        <w:br/>
      </w:r>
    </w:p>
    <w:p>
      <w:r>
        <w:br/>
        <w:t xml:space="preserve">  「毫不夸张地说.人类的情绪，算是宇宙中最最特殊，同时也是最最独一无二的存在。」</w:t>
      </w:r>
    </w:p>
    <w:p>
      <w:r>
        <w:br/>
      </w:r>
    </w:p>
    <w:p>
      <w:r>
        <w:br/>
        <w:t xml:space="preserve">  「哦？」听见空空道人的回答，人影眼中闪过一丝玩味之色。</w:t>
      </w:r>
    </w:p>
    <w:p>
      <w:r>
        <w:br/>
      </w:r>
    </w:p>
    <w:p>
      <w:r>
        <w:br/>
        <w:t xml:space="preserve">  他提出疑问道。</w:t>
      </w:r>
    </w:p>
    <w:p>
      <w:r>
        <w:br/>
      </w:r>
    </w:p>
    <w:p>
      <w:r>
        <w:br/>
        <w:t xml:space="preserve">  「既然你说灵魂存在的凭证，是因为其情感的话。」</w:t>
      </w:r>
    </w:p>
    <w:p>
      <w:r>
        <w:br/>
      </w:r>
    </w:p>
    <w:p>
      <w:r>
        <w:br/>
        <w:t xml:space="preserve">  「那如果此时此刻，我將你脑海中的记忆全部清除，然后再將你身边这位谢深道友的记忆，全部原封不动地复製到你脑海中。」</w:t>
      </w:r>
    </w:p>
    <w:p>
      <w:r>
        <w:br/>
      </w:r>
    </w:p>
    <w:p>
      <w:r>
        <w:br/>
        <w:t xml:space="preserve">  「这么一来，拥有了谢深记忆后的你，还能算是你自己吗？」</w:t>
      </w:r>
    </w:p>
    <w:p>
      <w:r>
        <w:br/>
      </w:r>
    </w:p>
    <w:p>
      <w:r>
        <w:br/>
        <w:t xml:space="preserve">  这.</w:t>
      </w:r>
    </w:p>
    <w:p>
      <w:r>
        <w:br/>
      </w:r>
    </w:p>
    <w:p>
      <w:r>
        <w:br/>
        <w:t xml:space="preserve">  空空道人被此问题给问的愣在了原地。</w:t>
      </w:r>
    </w:p>
    <w:p>
      <w:r>
        <w:br/>
      </w:r>
    </w:p>
    <w:p>
      <w:r>
        <w:br/>
        <w:t xml:space="preserve">  他纠结许久后道：「被替换了记忆后的我，其所思所想，皆是谢深所思所想。」</w:t>
      </w:r>
    </w:p>
    <w:p>
      <w:r>
        <w:br/>
      </w:r>
    </w:p>
    <w:p>
      <w:r>
        <w:br/>
        <w:t xml:space="preserve">  「所以那个我，应该已不能再算是我自己了。」</w:t>
      </w:r>
    </w:p>
    <w:p>
      <w:r>
        <w:br/>
      </w:r>
    </w:p>
    <w:p>
      <w:r>
        <w:br/>
        <w:t xml:space="preserve">  人影闻言点了点头。</w:t>
      </w:r>
    </w:p>
    <w:p>
      <w:r>
        <w:br/>
      </w:r>
    </w:p>
    <w:p>
      <w:r>
        <w:br/>
        <w:t xml:space="preserve">  他冲空空道人笑问道。</w:t>
      </w:r>
    </w:p>
    <w:p>
      <w:r>
        <w:br/>
      </w:r>
    </w:p>
    <w:p>
      <w:r>
        <w:br/>
        <w:t xml:space="preserve">  「既如此，那么你现在的答案呢？」</w:t>
      </w:r>
    </w:p>
    <w:p>
      <w:r>
        <w:br/>
      </w:r>
    </w:p>
    <w:p>
      <w:r>
        <w:br/>
        <w:t xml:space="preserve">  「灵魂存在的凭证，究竟是因为其中所拥有的记忆，还是因为其中所有拥有的情感？」</w:t>
      </w:r>
    </w:p>
    <w:p>
      <w:r>
        <w:br/>
      </w:r>
    </w:p>
    <w:p>
      <w:r>
        <w:br/>
        <w:t xml:space="preserve">  受人影点拨，空空道人目露瞭然之色。</w:t>
      </w:r>
    </w:p>
    <w:p>
      <w:r>
        <w:br/>
      </w:r>
    </w:p>
    <w:p>
      <w:r>
        <w:br/>
        <w:t xml:space="preserve">  他若有所思道：「一个人的灵魂之所以存在，既是因为他所拥有的记忆，亦是因为他的全部情感。」</w:t>
      </w:r>
    </w:p>
    <w:p>
      <w:r>
        <w:br/>
      </w:r>
    </w:p>
    <w:p>
      <w:r>
        <w:br/>
        <w:t xml:space="preserve">  「只有情感和记忆都拥有了，人的灵魂方才能算是完整。」</w:t>
      </w:r>
    </w:p>
    <w:p>
      <w:r>
        <w:br/>
      </w:r>
    </w:p>
    <w:p>
      <w:r>
        <w:br/>
        <w:t xml:space="preserve">  「哈哈哈！」听完空空道人的总结后，人影大笑了一声后道：「回答的不错。」</w:t>
      </w:r>
    </w:p>
    <w:p>
      <w:r>
        <w:br/>
      </w:r>
    </w:p>
    <w:p>
      <w:r>
        <w:br/>
        <w:t xml:space="preserve">  「人类的灵魂，正是因为有了记忆和情感，所以才会独一无人。」</w:t>
      </w:r>
    </w:p>
    <w:p>
      <w:r>
        <w:br/>
      </w:r>
    </w:p>
    <w:p>
      <w:r>
        <w:br/>
        <w:t xml:space="preserve">  「所以，人是万万不能將自身情绪给分离出去的。」</w:t>
      </w:r>
    </w:p>
    <w:p>
      <w:r>
        <w:br/>
      </w:r>
    </w:p>
    <w:p>
      <w:r>
        <w:br/>
        <w:t xml:space="preserve">  「一旦分离，则只剩下了记忆的灵魂，自此只能算是一具空壳，一具行尸走肉。」</w:t>
      </w:r>
    </w:p>
    <w:p>
      <w:r>
        <w:br/>
      </w:r>
    </w:p>
    <w:p>
      <w:r>
        <w:br/>
        <w:t xml:space="preserve">  「其下场，就像你们在天夜大帝的意识海中，所见到的那样.」</w:t>
      </w:r>
    </w:p>
    <w:p>
      <w:r>
        <w:br/>
      </w:r>
    </w:p>
    <w:p>
      <w:r>
        <w:br/>
        <w:t xml:space="preserve">  啊？</w:t>
      </w:r>
    </w:p>
    <w:p>
      <w:r>
        <w:br/>
      </w:r>
    </w:p>
    <w:p>
      <w:r>
        <w:br/>
        <w:t xml:space="preserve">  听人影这么一说，谢深当即恍然大悟道：「所以前辈的意思是天夜大帝意识海內的那具残魂，其实就是修炼了太上忘情决，並分离出了自身情感后的，天夜大帝的灵魂？？」</w:t>
      </w:r>
    </w:p>
    <w:p>
      <w:r>
        <w:br/>
      </w:r>
    </w:p>
    <w:p>
      <w:r>
        <w:br/>
        <w:t xml:space="preserve">  「不错！」人影点了点头道：「你们遇见的那具残魂，正是剥离了情感后的天夜大帝灵魂。」</w:t>
      </w:r>
    </w:p>
    <w:p>
      <w:r>
        <w:br/>
      </w:r>
    </w:p>
    <w:p>
      <w:r>
        <w:br/>
        <w:t xml:space="preserve">  「有著返虚期修为的天夜大帝，在剥离了自身情绪，並吸收了一定量的本源之力后，其寿数早已延长到了五万载。」</w:t>
      </w:r>
    </w:p>
    <w:p>
      <w:r>
        <w:br/>
      </w:r>
    </w:p>
    <w:p>
      <w:r>
        <w:br/>
        <w:t xml:space="preserve">  「所以说」</w:t>
      </w:r>
    </w:p>
    <w:p>
      <w:r>
        <w:br/>
      </w:r>
    </w:p>
    <w:p>
      <w:r>
        <w:br/>
        <w:t xml:space="preserve">  「有著如此悠长寿命的天夜大帝，好端端的又怎么可能会死呢？」</w:t>
      </w:r>
    </w:p>
    <w:p>
      <w:r>
        <w:br/>
      </w:r>
    </w:p>
    <w:p>
      <w:r>
        <w:br/>
        <w:t xml:space="preserve">  「他的灵魂，一直都游荡在其意识海內，並一直存活到了今天。」</w:t>
      </w:r>
    </w:p>
    <w:p>
      <w:r>
        <w:br/>
      </w:r>
    </w:p>
    <w:p>
      <w:r>
        <w:br/>
        <w:t xml:space="preserve">  「至於说他为何会沦落至此」</w:t>
      </w:r>
    </w:p>
    <w:p>
      <w:r>
        <w:br/>
      </w:r>
    </w:p>
    <w:p>
      <w:r>
        <w:br/>
        <w:t xml:space="preserve">  人影接著道：「天夜大帝的躯壳，之所以会躺在北冥海域之中，他的灵魂，之所以会漫无目的的游荡在意识海中这一切，全都是因为他修炼了太上忘情决所致。」</w:t>
      </w:r>
    </w:p>
    <w:p>
      <w:r>
        <w:br/>
      </w:r>
    </w:p>
    <w:p>
      <w:r>
        <w:br/>
        <w:t xml:space="preserve">  人影既是在感慨，同时亦是在提醒著谢深和空空道人。</w:t>
      </w:r>
    </w:p>
    <w:p>
      <w:r>
        <w:br/>
      </w:r>
    </w:p>
    <w:p>
      <w:r>
        <w:br/>
        <w:t xml:space="preserve">  他语气里带著一丝悔恨之意道。</w:t>
      </w:r>
    </w:p>
    <w:p>
      <w:r>
        <w:br/>
      </w:r>
    </w:p>
    <w:p>
      <w:r>
        <w:br/>
        <w:t xml:space="preserve">  「那太上忘情决，的確能剥离修士灵魂之中全部情感。」</w:t>
      </w:r>
    </w:p>
    <w:p>
      <w:r>
        <w:br/>
      </w:r>
    </w:p>
    <w:p>
      <w:r>
        <w:br/>
        <w:t xml:space="preserve">  「待功法大成后，也的確能让修行者自身，永远都不会再被不可名状生物发现。」</w:t>
      </w:r>
    </w:p>
    <w:p>
      <w:r>
        <w:br/>
      </w:r>
    </w:p>
    <w:p>
      <w:r>
        <w:br/>
        <w:t xml:space="preserve">  「但」</w:t>
      </w:r>
    </w:p>
    <w:p>
      <w:r>
        <w:br/>
      </w:r>
    </w:p>
    <w:p>
      <w:r>
        <w:br/>
        <w:t xml:space="preserve">  「失去了情感之后的人，那还能算是人吗？」</w:t>
      </w:r>
    </w:p>
    <w:p>
      <w:r>
        <w:br/>
      </w:r>
    </w:p>
    <w:p>
      <w:r>
        <w:br/>
        <w:t xml:space="preserve">  人影举例道。</w:t>
      </w:r>
    </w:p>
    <w:p>
      <w:r>
        <w:br/>
      </w:r>
    </w:p>
    <w:p>
      <w:r>
        <w:br/>
        <w:t xml:space="preserve">  「人之所以饿了后会知道要吃饭，是因为他有著食慾。」</w:t>
      </w:r>
    </w:p>
    <w:p>
      <w:r>
        <w:br/>
      </w:r>
    </w:p>
    <w:p>
      <w:r>
        <w:br/>
        <w:t xml:space="preserve">  「人所以会繁衍后代，是因为他有著性慾。」 </w:t>
      </w:r>
    </w:p>
    <w:p>
      <w:r>
        <w:br/>
      </w:r>
    </w:p>
    <w:p>
      <w:r>
        <w:br/>
        <w:t xml:space="preserve">  「同理。」</w:t>
      </w:r>
    </w:p>
    <w:p>
      <w:r>
        <w:br/>
      </w:r>
    </w:p>
    <w:p>
      <w:r>
        <w:br/>
        <w:t xml:space="preserve">  「我们修士之所以想要修行，之所以要追寻大道，是因为我们怕死，又或是嚮往自由。」</w:t>
      </w:r>
    </w:p>
    <w:p>
      <w:r>
        <w:br/>
      </w:r>
    </w:p>
    <w:p>
      <w:r>
        <w:br/>
        <w:t xml:space="preserve">  「这些都是欲望，懂吗？」</w:t>
      </w:r>
    </w:p>
    <w:p>
      <w:r>
        <w:br/>
      </w:r>
    </w:p>
    <w:p>
      <w:r>
        <w:br/>
        <w:t xml:space="preserve">  「是欲望在推著我们人类前进。」</w:t>
      </w:r>
    </w:p>
    <w:p>
      <w:r>
        <w:br/>
      </w:r>
    </w:p>
    <w:p>
      <w:r>
        <w:br/>
        <w:t xml:space="preserve">  「欲望，亦或者说是情感，这一特性，是不能被从灵魂之中剥离出去的。」</w:t>
      </w:r>
    </w:p>
    <w:p>
      <w:r>
        <w:br/>
      </w:r>
    </w:p>
    <w:p>
      <w:r>
        <w:br/>
        <w:t xml:space="preserve">  「修士一旦失去情感，便等同於失去了做一切事情的动力。」</w:t>
      </w:r>
    </w:p>
    <w:p>
      <w:r>
        <w:br/>
      </w:r>
    </w:p>
    <w:p>
      <w:r>
        <w:br/>
        <w:t xml:space="preserve">  「就好像行尸走肉一般。」</w:t>
      </w:r>
    </w:p>
    <w:p>
      <w:r>
        <w:br/>
      </w:r>
    </w:p>
    <w:p>
      <w:r>
        <w:br/>
        <w:t xml:space="preserve">  人影最后给出结论道：「总之天夜大帝所修炼的太上忘情决，根本就是一本害人的功法。」</w:t>
      </w:r>
    </w:p>
    <w:p>
      <w:r>
        <w:br/>
      </w:r>
    </w:p>
    <w:p>
      <w:r>
        <w:br/>
        <w:t xml:space="preserve">  「此功法绝对绝对触碰不得！」</w:t>
      </w:r>
    </w:p>
    <w:p>
      <w:r>
        <w:br/>
      </w:r>
    </w:p>
    <w:p>
      <w:r>
        <w:br/>
        <w:t xml:space="preserve">  鼻孔山洞內。</w:t>
      </w:r>
    </w:p>
    <w:p>
      <w:r>
        <w:br/>
      </w:r>
    </w:p>
    <w:p>
      <w:r>
        <w:br/>
        <w:t xml:space="preserve">  在得知太上忘情决有问题，且剥离自身情感的修行之法，並不是正確的道路后。</w:t>
      </w:r>
    </w:p>
    <w:p>
      <w:r>
        <w:br/>
      </w:r>
    </w:p>
    <w:p>
      <w:r>
        <w:br/>
        <w:t xml:space="preserve">  谢深倒是不觉得有什么。</w:t>
      </w:r>
    </w:p>
    <w:p>
      <w:r>
        <w:br/>
      </w:r>
    </w:p>
    <w:p>
      <w:r>
        <w:br/>
        <w:t xml:space="preserve">  但为此已耗费了近两千年之久，几乎將全部的希望，都押注在了此修行之法上的空空道人，却是当场就有些不能接受了。</w:t>
      </w:r>
    </w:p>
    <w:p>
      <w:r>
        <w:br/>
      </w:r>
    </w:p>
    <w:p>
      <w:r>
        <w:br/>
        <w:t xml:space="preserve">  或许是因为激动。</w:t>
      </w:r>
    </w:p>
    <w:p>
      <w:r>
        <w:br/>
      </w:r>
    </w:p>
    <w:p>
      <w:r>
        <w:br/>
        <w:t xml:space="preserve">  空空道人全身上下都不住地颤抖著，並一脸难以置信道：「这不可能.不可能的。」</w:t>
      </w:r>
    </w:p>
    <w:p>
      <w:r>
        <w:br/>
      </w:r>
    </w:p>
    <w:p>
      <w:r>
        <w:br/>
        <w:t xml:space="preserve">  「不就是会失去情感么？」</w:t>
      </w:r>
    </w:p>
    <w:p>
      <w:r>
        <w:br/>
      </w:r>
    </w:p>
    <w:p>
      <w:r>
        <w:br/>
        <w:t xml:space="preserve">  「没了情感，我也依旧是我。」</w:t>
      </w:r>
    </w:p>
    <w:p>
      <w:r>
        <w:br/>
      </w:r>
    </w:p>
    <w:p>
      <w:r>
        <w:br/>
        <w:t xml:space="preserve">  「天夜大帝他，绝对是別的某个方面出了问题，所以才导致自身成了行尸走肉。」</w:t>
      </w:r>
    </w:p>
    <w:p>
      <w:r>
        <w:br/>
      </w:r>
    </w:p>
    <w:p>
      <w:r>
        <w:br/>
        <w:t xml:space="preserve">  「对！」</w:t>
      </w:r>
    </w:p>
    <w:p>
      <w:r>
        <w:br/>
      </w:r>
    </w:p>
    <w:p>
      <w:r>
        <w:br/>
        <w:t xml:space="preserve">  空空道人语气里带著一丝癲狂道：「天夜大帝会陨落，绝对绝对不是因为修行之法的问题！」</w:t>
      </w:r>
    </w:p>
    <w:p>
      <w:r>
        <w:br/>
      </w:r>
    </w:p>
    <w:p>
      <w:r>
        <w:br/>
        <w:t xml:space="preserve">  显然。</w:t>
      </w:r>
    </w:p>
    <w:p>
      <w:r>
        <w:br/>
      </w:r>
    </w:p>
    <w:p>
      <w:r>
        <w:br/>
        <w:t xml:space="preserve">  徒费近两千年岁月的空空道人，很明显是有些不能接受，现如今摆在眼前的事实。</w:t>
      </w:r>
    </w:p>
    <w:p>
      <w:r>
        <w:br/>
      </w:r>
    </w:p>
    <w:p>
      <w:r>
        <w:br/>
        <w:t xml:space="preserve">  见其疑似有失控的跡象。</w:t>
      </w:r>
    </w:p>
    <w:p>
      <w:r>
        <w:br/>
      </w:r>
    </w:p>
    <w:p>
      <w:r>
        <w:br/>
        <w:t xml:space="preserve">  谢深忙在旁劝慰道：「空空道友，你冷静点。」</w:t>
      </w:r>
    </w:p>
    <w:p>
      <w:r>
        <w:br/>
      </w:r>
    </w:p>
    <w:p>
      <w:r>
        <w:br/>
        <w:t xml:space="preserve">  「正所谓大道万千。」</w:t>
      </w:r>
    </w:p>
    <w:p>
      <w:r>
        <w:br/>
      </w:r>
    </w:p>
    <w:p>
      <w:r>
        <w:br/>
        <w:t xml:space="preserve">  「就算剥离情绪之法行不通，也还有別的方法可用不是吗？？」</w:t>
      </w:r>
    </w:p>
    <w:p>
      <w:r>
        <w:br/>
      </w:r>
    </w:p>
    <w:p>
      <w:r>
        <w:br/>
        <w:t xml:space="preserve">  「只要我们肯花时间，未来总是能找到別的修行法的。」</w:t>
      </w:r>
    </w:p>
    <w:p>
      <w:r>
        <w:br/>
      </w:r>
    </w:p>
    <w:p>
      <w:r>
        <w:br/>
        <w:t xml:space="preserve">  「花时间？」空空道人情绪激动道：「你又不是不知道。」</w:t>
      </w:r>
    </w:p>
    <w:p>
      <w:r>
        <w:br/>
      </w:r>
    </w:p>
    <w:p>
      <w:r>
        <w:br/>
        <w:t xml:space="preserve">  「老夫如今已有九千多岁高龄，就只还剩下九百多年好活了。」</w:t>
      </w:r>
    </w:p>
    <w:p>
      <w:r>
        <w:br/>
      </w:r>
    </w:p>
    <w:p>
      <w:r>
        <w:br/>
        <w:t xml:space="preserve">  「这剩余寿数，对於普通人而言確实是多到嚇人。」</w:t>
      </w:r>
    </w:p>
    <w:p>
      <w:r>
        <w:br/>
      </w:r>
    </w:p>
    <w:p>
      <w:r>
        <w:br/>
        <w:t xml:space="preserve">  「但对於我等合体期修士来说，却是根本就不够用。」</w:t>
      </w:r>
    </w:p>
    <w:p>
      <w:r>
        <w:br/>
      </w:r>
    </w:p>
    <w:p>
      <w:r>
        <w:br/>
        <w:t xml:space="preserve">  说著。</w:t>
      </w:r>
    </w:p>
    <w:p>
      <w:r>
        <w:br/>
      </w:r>
    </w:p>
    <w:p>
      <w:r>
        <w:br/>
        <w:t xml:space="preserve">  空空道人语气由激动转为绝望道：「別的不说。」</w:t>
      </w:r>
    </w:p>
    <w:p>
      <w:r>
        <w:br/>
      </w:r>
    </w:p>
    <w:p>
      <w:r>
        <w:br/>
        <w:t xml:space="preserve">  「单就修炼那太上忘情决，整个过程就需至少百多年之久。」</w:t>
      </w:r>
    </w:p>
    <w:p>
      <w:r>
        <w:br/>
      </w:r>
    </w:p>
    <w:p>
      <w:r>
        <w:br/>
        <w:t xml:space="preserve">  「再加上积攒法则之力，从合体期突破至返虚期，又需至少数百年之久。」</w:t>
      </w:r>
    </w:p>
    <w:p>
      <w:r>
        <w:br/>
      </w:r>
    </w:p>
    <w:p>
      <w:r>
        <w:br/>
        <w:t xml:space="preserve">  「然后我还得在突破以后，去花时间寻找能驱除体內黑色雾气的方法」</w:t>
      </w:r>
    </w:p>
    <w:p>
      <w:r>
        <w:br/>
      </w:r>
    </w:p>
    <w:p>
      <w:r>
        <w:br/>
        <w:t xml:space="preserve">  「来不及了，一切都来不及了。」</w:t>
      </w:r>
    </w:p>
    <w:p>
      <w:r>
        <w:br/>
      </w:r>
    </w:p>
    <w:p>
      <w:r>
        <w:br/>
        <w:t xml:space="preserve">  最⊥新⊥小⊥说⊥在⊥⊥⊥首⊥发！</w:t>
      </w:r>
    </w:p>
    <w:p>
      <w:r>
        <w:br/>
      </w:r>
    </w:p>
    <w:p>
      <w:r>
        <w:br/>
        <w:t xml:space="preserve">  空空道人本就是个急性子，暴脾气。</w:t>
      </w:r>
    </w:p>
    <w:p>
      <w:r>
        <w:br/>
      </w:r>
    </w:p>
    <w:p>
      <w:r>
        <w:br/>
        <w:t xml:space="preserve">  此刻面对如此绝望现实，心中一口气没能顺出去，整个人直接就变得如癲似狂起来。</w:t>
      </w:r>
    </w:p>
    <w:p>
      <w:r>
        <w:br/>
      </w:r>
    </w:p>
    <w:p>
      <w:r>
        <w:br/>
        <w:t xml:space="preserve">  他不再理会站在自己身边的谢深，易笑，以及那长相与天夜大帝一模一样的人影。</w:t>
      </w:r>
    </w:p>
    <w:p>
      <w:r>
        <w:br/>
      </w:r>
    </w:p>
    <w:p>
      <w:r>
        <w:br/>
        <w:t xml:space="preserve">  他就这么不停地喃喃自语著，一边小声絮叨一边缓缓朝鼻孔山洞外走去。</w:t>
      </w:r>
    </w:p>
    <w:p>
      <w:r>
        <w:br/>
      </w:r>
    </w:p>
    <w:p>
      <w:r>
        <w:br/>
        <w:t xml:space="preserve">  谢深担心空空道人会出事。</w:t>
      </w:r>
    </w:p>
    <w:p>
      <w:r>
        <w:br/>
      </w:r>
    </w:p>
    <w:p>
      <w:r>
        <w:br/>
        <w:t xml:space="preserve">  於是便试著叫了一句道：「道友，道友你去哪儿？」</w:t>
      </w:r>
    </w:p>
    <w:p>
      <w:r>
        <w:br/>
      </w:r>
    </w:p>
    <w:p>
      <w:r>
        <w:br/>
        <w:t xml:space="preserve">  空空道人没有回应，只是一味地继续往前走。</w:t>
      </w:r>
    </w:p>
    <w:p>
      <w:r>
        <w:br/>
      </w:r>
    </w:p>
    <w:p>
      <w:r>
        <w:br/>
        <w:t xml:space="preserve">  谢深復又打算再次呼喊空空道人，却见那天夜大帝人影出声阻拦道。</w:t>
      </w:r>
    </w:p>
    <w:p>
      <w:r>
        <w:br/>
      </w:r>
    </w:p>
    <w:p>
      <w:r>
        <w:br/>
        <w:t xml:space="preserve">  「別喊他了吧。」</w:t>
      </w:r>
    </w:p>
    <w:p>
      <w:r>
        <w:br/>
      </w:r>
    </w:p>
    <w:p>
      <w:r>
        <w:br/>
        <w:t xml:space="preserve">  「空空道人修为比你要高，实力比你要强。」</w:t>
      </w:r>
    </w:p>
    <w:p>
      <w:r>
        <w:br/>
      </w:r>
    </w:p>
    <w:p>
      <w:r>
        <w:br/>
        <w:t xml:space="preserve">  「你此刻若再试图刺激他，小心引火上身，自己最后也討不到好。」</w:t>
      </w:r>
    </w:p>
    <w:p>
      <w:r>
        <w:br/>
      </w:r>
    </w:p>
    <w:p>
      <w:r>
        <w:br/>
        <w:t xml:space="preserve">  还真是。</w:t>
      </w:r>
    </w:p>
    <w:p>
      <w:r>
        <w:br/>
      </w:r>
    </w:p>
    <w:p>
      <w:r>
        <w:br/>
        <w:t xml:space="preserve">  经天夜大帝这么一提醒，谢深不敢再发出声音，只是就这么目视著空空道人背影，並任由其离去。</w:t>
      </w:r>
    </w:p>
    <w:p>
      <w:r>
        <w:br/>
      </w:r>
    </w:p>
    <w:p>
      <w:r>
        <w:br/>
        <w:t xml:space="preserve">  「唉。」</w:t>
      </w:r>
    </w:p>
    <w:p>
      <w:r>
        <w:br/>
      </w:r>
    </w:p>
    <w:p>
      <w:r>
        <w:br/>
        <w:t xml:space="preserve">  待空空道人走远后，谢深无奈嘆道：「只希望空空道人他，別想不开去拿凡人撒气就好，更別走上歪门邪路就好。」</w:t>
      </w:r>
    </w:p>
    <w:p>
      <w:r>
        <w:br/>
      </w:r>
    </w:p>
    <w:p>
      <w:r>
        <w:br/>
        <w:t xml:space="preserve">  【彩蛋提示：此处承接《凡力》第九卷第496章，未来的空空道人用了些特殊方法，顺利突破到了返虚期，但也因此付出了巨大代价。】</w:t>
      </w:r>
    </w:p>
    <w:p>
      <w:r>
        <w:br/>
      </w:r>
    </w:p>
    <w:p>
      <w:r>
        <w:br/>
        <w:t xml:space="preserve">  【仅仅只是个彩蛋，没看过的，对后续阅读不会有任何影响。】</w:t>
      </w:r>
    </w:p>
    <w:p>
      <w:r>
        <w:br/>
      </w:r>
    </w:p>
    <w:p>
      <w:r>
        <w:br/>
        <w:t xml:space="preserve">  山洞里。</w:t>
      </w:r>
    </w:p>
    <w:p>
      <w:r>
        <w:br/>
      </w:r>
    </w:p>
    <w:p>
      <w:r>
        <w:br/>
        <w:t xml:space="preserve">  一番感慨过后，谢深转而看向了天夜大帝人影。</w:t>
      </w:r>
    </w:p>
    <w:p>
      <w:r>
        <w:br/>
      </w:r>
    </w:p>
    <w:p>
      <w:r>
        <w:br/>
        <w:t xml:space="preserve">  他猜测道：「既然那游荡在天夜大帝意识海內的残魂，是只剩下了记忆的天夜大帝灵魂。」</w:t>
      </w:r>
    </w:p>
    <w:p>
      <w:r>
        <w:br/>
      </w:r>
    </w:p>
    <w:p>
      <w:r>
        <w:br/>
        <w:t xml:space="preserve">  「那么不出意外，阁下应该就是从天夜大帝灵魂中剥离出来的，独属於天夜大帝的情感吧？」</w:t>
      </w:r>
    </w:p>
    <w:p>
      <w:r>
        <w:br/>
      </w:r>
    </w:p>
    <w:p>
      <w:r>
        <w:br/>
        <w:t xml:space="preserve">  「是的。」人影点了点头，並无奈苦笑道：「我正是自天夜大帝灵魂中分离出的情绪。」</w:t>
      </w:r>
    </w:p>
    <w:p>
      <w:r>
        <w:br/>
      </w:r>
    </w:p>
    <w:p>
      <w:r>
        <w:br/>
        <w:t xml:space="preserve">  「你知道的。」</w:t>
      </w:r>
    </w:p>
    <w:p>
      <w:r>
        <w:br/>
      </w:r>
    </w:p>
    <w:p>
      <w:r>
        <w:br/>
        <w:t xml:space="preserve">  「人都有求生欲嘛。」</w:t>
      </w:r>
    </w:p>
    <w:p>
      <w:r>
        <w:br/>
      </w:r>
    </w:p>
    <w:p>
      <w:r>
        <w:br/>
        <w:t xml:space="preserve">  「那么自然，由天夜大帝情绪幻化而成的我，也同样有著极强求生欲。」</w:t>
      </w:r>
    </w:p>
    <w:p>
      <w:r>
        <w:br/>
      </w:r>
    </w:p>
    <w:p>
      <w:r>
        <w:br/>
        <w:t xml:space="preserve">  「所以当不可名状之鱼，將我吸收进体內后.在极强烈求生欲的驱使下，我直接就鳩占鹊巢，施法夺舍了不可名状之鱼的躯壳，於是，便就有了现如今你所看的我。」 </w:t>
      </w:r>
    </w:p>
    <w:p>
      <w:r>
        <w:br/>
      </w:r>
    </w:p>
    <w:p>
      <w:r>
        <w:br/>
        <w:t xml:space="preserve">  原来如此。</w:t>
      </w:r>
    </w:p>
    <w:p>
      <w:r>
        <w:br/>
      </w:r>
    </w:p>
    <w:p>
      <w:r>
        <w:br/>
        <w:t xml:space="preserve">  谢深闻言好奇道：「那换而言之，身为天夜大帝情绪的你，跟身为天夜大帝记忆的那具残魂，你们目前都算是还活著咯？」</w:t>
      </w:r>
    </w:p>
    <w:p>
      <w:r>
        <w:br/>
      </w:r>
    </w:p>
    <w:p>
      <w:r>
        <w:br/>
        <w:t xml:space="preserve">  「嗯。」天夜大帝人影，似是看出了谢深心中所想。</w:t>
      </w:r>
    </w:p>
    <w:p>
      <w:r>
        <w:br/>
      </w:r>
    </w:p>
    <w:p>
      <w:r>
        <w:br/>
        <w:t xml:space="preserve">  他顺著谢深的话道：「你现在是不是在想：让我试著跟意识海內的那具残魂融合，待记忆与情感合二为一后，便能让天夜大帝的灵魂重新恢復自我了.我猜的可对？」</w:t>
      </w:r>
    </w:p>
    <w:p>
      <w:r>
        <w:br/>
      </w:r>
    </w:p>
    <w:p>
      <w:r>
        <w:br/>
        <w:t xml:space="preserve">  「啊」谢深闻言忙点了点头道：「我还真就是这么想的。」</w:t>
      </w:r>
    </w:p>
    <w:p>
      <w:r>
        <w:br/>
      </w:r>
    </w:p>
    <w:p>
      <w:r>
        <w:br/>
        <w:t xml:space="preserve">  「怎么样？」</w:t>
      </w:r>
    </w:p>
    <w:p>
      <w:r>
        <w:br/>
      </w:r>
    </w:p>
    <w:p>
      <w:r>
        <w:br/>
        <w:t xml:space="preserve">  「你肯试试看吗？」</w:t>
      </w:r>
    </w:p>
    <w:p>
      <w:r>
        <w:br/>
      </w:r>
    </w:p>
    <w:p>
      <w:r>
        <w:br/>
        <w:t xml:space="preserve">  「没用的」天夜大帝人影摇了摇头道：「要能试的话，我早在数千年前就已经尝试了，又何必要等到现在呢？」</w:t>
      </w:r>
    </w:p>
    <w:p>
      <w:r>
        <w:br/>
      </w:r>
    </w:p>
    <w:p>
      <w:r>
        <w:br/>
        <w:t xml:space="preserve">  「修行之路，有进无退，落子无悔。」</w:t>
      </w:r>
    </w:p>
    <w:p>
      <w:r>
        <w:br/>
      </w:r>
    </w:p>
    <w:p>
      <w:r>
        <w:br/>
        <w:t xml:space="preserve">  「我情绪跟记忆既已分离，往后便再无重新合二为一，再无反悔的可能。」</w:t>
      </w:r>
    </w:p>
    <w:p>
      <w:r>
        <w:br/>
      </w:r>
    </w:p>
    <w:p>
      <w:r>
        <w:br/>
        <w:t xml:space="preserve">  「天夜大帝他早就已经死了。」</w:t>
      </w:r>
    </w:p>
    <w:p>
      <w:r>
        <w:br/>
      </w:r>
    </w:p>
    <w:p>
      <w:r>
        <w:br/>
        <w:t xml:space="preserve">  人影一脸释然道。</w:t>
      </w:r>
    </w:p>
    <w:p>
      <w:r>
        <w:br/>
      </w:r>
    </w:p>
    <w:p>
      <w:r>
        <w:br/>
        <w:t xml:space="preserve">  「如今的我，只不过是一具无家可归的孤魂野鬼而已。」</w:t>
      </w:r>
    </w:p>
    <w:p>
      <w:r>
        <w:br/>
      </w:r>
    </w:p>
    <w:p>
      <w:r>
        <w:br/>
        <w:t xml:space="preserve">  「死了便是死了。」</w:t>
      </w:r>
    </w:p>
    <w:p>
      <w:r>
        <w:br/>
      </w:r>
    </w:p>
    <w:p>
      <w:r>
        <w:br/>
        <w:t xml:space="preserve">  「不必执著於还要死而復生。」</w:t>
      </w:r>
    </w:p>
    <w:p>
      <w:r>
        <w:br/>
      </w:r>
    </w:p>
    <w:p>
      <w:r>
        <w:br/>
        <w:t xml:space="preserve">  见天夜大帝人影如此豁达。</w:t>
      </w:r>
    </w:p>
    <w:p>
      <w:r>
        <w:br/>
      </w:r>
    </w:p>
    <w:p>
      <w:r>
        <w:br/>
        <w:t xml:space="preserve">  谢深忍不住赞了一句道：「道友倒是好心態.那空空道人，要能像你这样拿得起放得下就好了。」</w:t>
      </w:r>
    </w:p>
    <w:p>
      <w:r>
        <w:br/>
      </w:r>
    </w:p>
    <w:p>
      <w:r>
        <w:br/>
        <w:t xml:space="preserve">  「呵。」</w:t>
      </w:r>
    </w:p>
    <w:p>
      <w:r>
        <w:br/>
      </w:r>
    </w:p>
    <w:p>
      <w:r>
        <w:br/>
        <w:t xml:space="preserve">  天夜大帝人影摇了摇头，不再多言。</w:t>
      </w:r>
    </w:p>
    <w:p>
      <w:r>
        <w:br/>
      </w:r>
    </w:p>
    <w:p>
      <w:r>
        <w:br/>
        <w:t xml:space="preserve">  他主动转移了话题道：「虽说我是在死后，才跟你认识的，但总之相逢就是有缘。」</w:t>
      </w:r>
    </w:p>
    <w:p>
      <w:r>
        <w:br/>
      </w:r>
    </w:p>
    <w:p>
      <w:r>
        <w:br/>
        <w:t xml:space="preserve">  「既然缘分一场，我那留在意识海內的残魂，便做个顺水人情送与你了。」</w:t>
      </w:r>
    </w:p>
    <w:p>
      <w:r>
        <w:br/>
      </w:r>
    </w:p>
    <w:p>
      <w:r>
        <w:br/>
        <w:t xml:space="preserve">  人影强调道：「那残魂里，有著我生前所拥有的全部记忆，包括修行方面的，包括各种功法。」</w:t>
      </w:r>
    </w:p>
    <w:p>
      <w:r>
        <w:br/>
      </w:r>
    </w:p>
    <w:p>
      <w:r>
        <w:br/>
        <w:t xml:space="preserve">  「以及我还活著时，所得到的各种机缘和宝物。」</w:t>
      </w:r>
    </w:p>
    <w:p>
      <w:r>
        <w:br/>
      </w:r>
    </w:p>
    <w:p>
      <w:r>
        <w:br/>
        <w:t xml:space="preserve">  「只要你能制住我那具残魂，並读取其中记忆，那么我刚说的所有的一切，便都无偿赠送与你。」</w:t>
      </w:r>
    </w:p>
    <w:p>
      <w:r>
        <w:br/>
      </w:r>
    </w:p>
    <w:p>
      <w:r>
        <w:br/>
        <w:t xml:space="preserve">  「不知，道友可有兴趣？」</w:t>
      </w:r>
    </w:p>
    <w:p>
      <w:r>
        <w:br/>
      </w:r>
    </w:p>
    <w:p>
      <w:r>
        <w:br/>
        <w:t xml:space="preserve">  ！！</w:t>
      </w:r>
    </w:p>
    <w:p>
      <w:r>
        <w:br/>
      </w:r>
    </w:p>
    <w:p>
      <w:r>
        <w:br/>
        <w:t xml:space="preserve">  见有著返虚期修为的天夜大帝，一开口便欲要將生前所有的一切，全都无条件赠送。</w:t>
      </w:r>
    </w:p>
    <w:p>
      <w:r>
        <w:br/>
      </w:r>
    </w:p>
    <w:p>
      <w:r>
        <w:br/>
        <w:t xml:space="preserve">  谢深当即呼吸急促道：「这」</w:t>
      </w:r>
    </w:p>
    <w:p>
      <w:r>
        <w:br/>
      </w:r>
    </w:p>
    <w:p>
      <w:r>
        <w:br/>
        <w:t xml:space="preserve">  「这就全白送给我了？」</w:t>
      </w:r>
    </w:p>
    <w:p>
      <w:r>
        <w:br/>
      </w:r>
    </w:p>
    <w:p>
      <w:r>
        <w:br/>
        <w:t xml:space="preserve">  「前辈就不需要我去帮忙做些什么，以了却你心中未完成的遗愿吗？」</w:t>
      </w:r>
    </w:p>
    <w:p>
      <w:r>
        <w:br/>
      </w:r>
    </w:p>
    <w:p>
      <w:r>
        <w:br/>
        <w:t xml:space="preserve">  「呵」人影苦笑著回道：「我倒是想啊。」</w:t>
      </w:r>
    </w:p>
    <w:p>
      <w:r>
        <w:br/>
      </w:r>
    </w:p>
    <w:p>
      <w:r>
        <w:br/>
        <w:t xml:space="preserve">  「可我的记忆，此刻全在意识海內的那具残魂之中。」</w:t>
      </w:r>
    </w:p>
    <w:p>
      <w:r>
        <w:br/>
      </w:r>
    </w:p>
    <w:p>
      <w:r>
        <w:br/>
        <w:t xml:space="preserve">  「身为情绪化身的我，只能记住极少数的，凭本能就能记住的事。」</w:t>
      </w:r>
    </w:p>
    <w:p>
      <w:r>
        <w:br/>
      </w:r>
    </w:p>
    <w:p>
      <w:r>
        <w:br/>
        <w:t xml:space="preserve">  「所以，连遗愿是什么都不知道的我，又如何拜託你去完成呢？」</w:t>
      </w:r>
    </w:p>
    <w:p>
      <w:r>
        <w:br/>
      </w:r>
    </w:p>
    <w:p>
      <w:r>
        <w:br/>
        <w:t xml:space="preserve">  可惜了。</w:t>
      </w:r>
    </w:p>
    <w:p>
      <w:r>
        <w:br/>
      </w:r>
    </w:p>
    <w:p>
      <w:r>
        <w:br/>
        <w:t xml:space="preserve">  既然天夜大帝都这么说了，谢深便冲其承诺道：「我若是能得道友记忆传承，並从中得到了好处的话.往后，我必定会尽我所能，去照顾下道友的血脉亲族，去照顾道友的后人。」</w:t>
      </w:r>
    </w:p>
    <w:p>
      <w:r>
        <w:br/>
      </w:r>
    </w:p>
    <w:p>
      <w:r>
        <w:br/>
        <w:t xml:space="preserve">  「还有道友记忆里的，那些未完成的事。」</w:t>
      </w:r>
    </w:p>
    <w:p>
      <w:r>
        <w:br/>
      </w:r>
    </w:p>
    <w:p>
      <w:r>
        <w:br/>
        <w:t xml:space="preserve">  「但凡是我能办到的，我也一定儘量去办。」</w:t>
      </w:r>
    </w:p>
    <w:p>
      <w:r>
        <w:br/>
      </w:r>
    </w:p>
    <w:p>
      <w:r>
        <w:br/>
        <w:t xml:space="preserve">  「这也算是我得了好处后，对道友的一些心意吧！」</w:t>
      </w:r>
    </w:p>
    <w:p>
      <w:r>
        <w:br/>
      </w:r>
    </w:p>
    <w:p>
      <w:r>
        <w:br/>
        <w:t xml:space="preserve">  「隨你吧。」已失去了近乎全部记忆的天夜大帝，当下无所谓道：「反正我已什么都不记得了，一切，早就已经都不重要了。」</w:t>
      </w:r>
    </w:p>
    <w:p>
      <w:r>
        <w:br/>
      </w:r>
    </w:p>
    <w:p>
      <w:r>
        <w:br/>
        <w:t xml:space="preserve">  考虑天夜大帝的残魂，有著可媲美合体后期修士的实力。</w:t>
      </w:r>
    </w:p>
    <w:p>
      <w:r>
        <w:br/>
      </w:r>
    </w:p>
    <w:p>
      <w:r>
        <w:br/>
        <w:t xml:space="preserve">  而谢深自身，则仅只有合体初期修为。</w:t>
      </w:r>
    </w:p>
    <w:p>
      <w:r>
        <w:br/>
      </w:r>
    </w:p>
    <w:p>
      <w:r>
        <w:br/>
        <w:t xml:space="preserve">  於是他顺势冲天夜大帝人影询问道。</w:t>
      </w:r>
    </w:p>
    <w:p>
      <w:r>
        <w:br/>
      </w:r>
    </w:p>
    <w:p>
      <w:r>
        <w:br/>
        <w:t xml:space="preserve">  「我再向道友请教个事儿啊」</w:t>
      </w:r>
    </w:p>
    <w:p>
      <w:r>
        <w:br/>
      </w:r>
    </w:p>
    <w:p>
      <w:r>
        <w:br/>
        <w:t xml:space="preserve">  「就你意识海內的那具残魂。」</w:t>
      </w:r>
    </w:p>
    <w:p>
      <w:r>
        <w:br/>
      </w:r>
    </w:p>
    <w:p>
      <w:r>
        <w:br/>
        <w:t xml:space="preserve">  「你可清楚，那残魂有没有什么弱点？」</w:t>
      </w:r>
    </w:p>
    <w:p>
      <w:r>
        <w:br/>
      </w:r>
    </w:p>
    <w:p>
      <w:r>
        <w:br/>
        <w:t xml:space="preserve">  (本章完)</w:t>
        <w:br/>
        <w:tab/>
        <w:tab/>
        <w:tab/>
      </w:r>
    </w:p>
    <w:p>
      <w:pPr>
        <w:pStyle w:val="Title"/>
      </w:pPr>
      <w:r>
        <w:t>第291章 天夜大帝的传承 中（今日万更）</w:t>
      </w:r>
    </w:p>
    <w:p>
      <w:r>
        <w:br/>
        <w:t xml:space="preserve">              第291章 天夜大帝的传承 中（今日万更）</w:t>
      </w:r>
    </w:p>
    <w:p>
      <w:r>
        <w:br/>
      </w:r>
    </w:p>
    <w:p>
      <w:r>
        <w:br/>
        <w:t xml:space="preserve">  「残魂的弱点？」天夜大帝人影闻言皱眉道：「我那留在意识海內的残魂，就等同於是我的神识，並继承了我全部的精神力量。」</w:t>
      </w:r>
    </w:p>
    <w:p>
      <w:r>
        <w:br/>
      </w:r>
    </w:p>
    <w:p>
      <w:r>
        <w:br/>
        <w:t xml:space="preserve">  「试问：一名返虚期修士的神识，怎么可能会有弱点存在呢？」</w:t>
      </w:r>
    </w:p>
    <w:p>
      <w:r>
        <w:br/>
      </w:r>
    </w:p>
    <w:p>
      <w:r>
        <w:br/>
        <w:t xml:space="preserve">  「你要想战胜那具残魂，就必须在精神力量上与其相当，又或是超过它。」</w:t>
      </w:r>
    </w:p>
    <w:p>
      <w:r>
        <w:br/>
      </w:r>
    </w:p>
    <w:p>
      <w:r>
        <w:br/>
        <w:t xml:space="preserve">  天夜大帝人影接著道。</w:t>
      </w:r>
    </w:p>
    <w:p>
      <w:r>
        <w:br/>
      </w:r>
    </w:p>
    <w:p>
      <w:r>
        <w:br/>
        <w:t xml:space="preserve">  「之前空空道人不是说过么？」</w:t>
      </w:r>
    </w:p>
    <w:p>
      <w:r>
        <w:br/>
      </w:r>
    </w:p>
    <w:p>
      <w:r>
        <w:br/>
        <w:t xml:space="preserve">  「那残魂有著可媲美合体期后期修士的精神力量。」</w:t>
      </w:r>
    </w:p>
    <w:p>
      <w:r>
        <w:br/>
      </w:r>
    </w:p>
    <w:p>
      <w:r>
        <w:br/>
        <w:t xml:space="preserve">  「所以，你要想拿到我的传承，就必须得有合体后期修为。」</w:t>
      </w:r>
    </w:p>
    <w:p>
      <w:r>
        <w:br/>
      </w:r>
    </w:p>
    <w:p>
      <w:r>
        <w:br/>
        <w:t xml:space="preserve">  这.</w:t>
      </w:r>
    </w:p>
    <w:p>
      <w:r>
        <w:br/>
      </w:r>
    </w:p>
    <w:p>
      <w:r>
        <w:br/>
        <w:t xml:space="preserve">  谢深听后苦笑著道：「但问题是，我现在就才只有合体初期修为。」</w:t>
      </w:r>
    </w:p>
    <w:p>
      <w:r>
        <w:br/>
      </w:r>
    </w:p>
    <w:p>
      <w:r>
        <w:br/>
        <w:t xml:space="preserve">  「要想修炼至合体后期，那还不得等到猴年马月去了？」</w:t>
      </w:r>
    </w:p>
    <w:p>
      <w:r>
        <w:br/>
      </w:r>
    </w:p>
    <w:p>
      <w:r>
        <w:br/>
        <w:t xml:space="preserve">  「不是.」天夜大帝人影听后不解道：「我观你年纪，应该才只有不到1000岁吧？」</w:t>
      </w:r>
    </w:p>
    <w:p>
      <w:r>
        <w:br/>
      </w:r>
    </w:p>
    <w:p>
      <w:r>
        <w:br/>
        <w:t xml:space="preserve">  「合体期修士寿万载。」</w:t>
      </w:r>
    </w:p>
    <w:p>
      <w:r>
        <w:br/>
      </w:r>
    </w:p>
    <w:p>
      <w:r>
        <w:br/>
        <w:t xml:space="preserve">  「你身为合体期修士，如今还剩下超9000多年的寿命。」</w:t>
      </w:r>
    </w:p>
    <w:p>
      <w:r>
        <w:br/>
      </w:r>
    </w:p>
    <w:p>
      <w:r>
        <w:br/>
        <w:t xml:space="preserve">  「再加上你还修炼了，可將黑色雾气转化成法则之力的『通心明录』功法。」</w:t>
      </w:r>
    </w:p>
    <w:p>
      <w:r>
        <w:br/>
      </w:r>
    </w:p>
    <w:p>
      <w:r>
        <w:br/>
        <w:t xml:space="preserve">  「有了此法功法，你修行时几乎不可能再缺法则之力.」</w:t>
      </w:r>
    </w:p>
    <w:p>
      <w:r>
        <w:br/>
      </w:r>
    </w:p>
    <w:p>
      <w:r>
        <w:br/>
        <w:t xml:space="preserve">  天夜大帝人影最后总结道：「以上种种加在一起，我预计，你最多只需一至两百年时间，就能一跃突破至合体后期。」</w:t>
      </w:r>
    </w:p>
    <w:p>
      <w:r>
        <w:br/>
      </w:r>
    </w:p>
    <w:p>
      <w:r>
        <w:br/>
        <w:t xml:space="preserve">  ——谢深刚刚为了救空空道人，曾在其面前展示过『通心明录』功法，故而天夜大帝能知晓谢深修炼过此功法，这並不奇怪。</w:t>
      </w:r>
    </w:p>
    <w:p>
      <w:r>
        <w:br/>
      </w:r>
    </w:p>
    <w:p>
      <w:r>
        <w:br/>
        <w:t xml:space="preserve">  谢深並未在此事上做过多纠结。</w:t>
      </w:r>
    </w:p>
    <w:p>
      <w:r>
        <w:br/>
      </w:r>
    </w:p>
    <w:p>
      <w:r>
        <w:br/>
        <w:t xml:space="preserve">  他顺著天夜大帝人影的话道：「诚如你所言，我確实是很年轻，根本就不缺时间修行。」</w:t>
      </w:r>
    </w:p>
    <w:p>
      <w:r>
        <w:br/>
      </w:r>
    </w:p>
    <w:p>
      <w:r>
        <w:br/>
        <w:t xml:space="preserve">  「但」</w:t>
      </w:r>
    </w:p>
    <w:p>
      <w:r>
        <w:br/>
      </w:r>
    </w:p>
    <w:p>
      <w:r>
        <w:br/>
        <w:t xml:space="preserve">  谢深说明情况道。</w:t>
      </w:r>
    </w:p>
    <w:p>
      <w:r>
        <w:br/>
      </w:r>
    </w:p>
    <w:p>
      <w:r>
        <w:br/>
        <w:t xml:space="preserve">  「眼下，银河系万年一次大劫已经到来。」</w:t>
      </w:r>
    </w:p>
    <w:p>
      <w:r>
        <w:br/>
      </w:r>
    </w:p>
    <w:p>
      <w:r>
        <w:br/>
        <w:t xml:space="preserve">  「我所在星系的人类，都等著我去救他们。」</w:t>
      </w:r>
    </w:p>
    <w:p>
      <w:r>
        <w:br/>
      </w:r>
    </w:p>
    <w:p>
      <w:r>
        <w:br/>
        <w:t xml:space="preserve">  「我现在可说是一刻钟也耽误不得。」</w:t>
      </w:r>
    </w:p>
    <w:p>
      <w:r>
        <w:br/>
      </w:r>
    </w:p>
    <w:p>
      <w:r>
        <w:br/>
        <w:t xml:space="preserve">  「为解决当前困境，我必须得找到捷径，並在短时间內突破至返虚期。」</w:t>
      </w:r>
    </w:p>
    <w:p>
      <w:r>
        <w:br/>
      </w:r>
    </w:p>
    <w:p>
      <w:r>
        <w:br/>
        <w:t xml:space="preserve">  「短时间內突破至返虚期？？」天夜大帝闻言冷笑著看向谢深道：「你就做梦吧你。」</w:t>
      </w:r>
    </w:p>
    <w:p>
      <w:r>
        <w:br/>
      </w:r>
    </w:p>
    <w:p>
      <w:r>
        <w:br/>
        <w:t xml:space="preserve">  「身为合体初期修士，你还真是不知天高地厚啊。」</w:t>
      </w:r>
    </w:p>
    <w:p>
      <w:r>
        <w:br/>
      </w:r>
    </w:p>
    <w:p>
      <w:r>
        <w:br/>
        <w:t xml:space="preserve">  「修士修行，从化神后期开始，几乎每向前迈出一步，都需动輒几十上百年的时间。」</w:t>
      </w:r>
    </w:p>
    <w:p>
      <w:r>
        <w:br/>
      </w:r>
    </w:p>
    <w:p>
      <w:r>
        <w:br/>
        <w:t xml:space="preserve">  「且越是往后，修行所需耗费的时间，就越是会呈几何倍数上涨。」</w:t>
      </w:r>
    </w:p>
    <w:p>
      <w:r>
        <w:br/>
      </w:r>
    </w:p>
    <w:p>
      <w:r>
        <w:br/>
        <w:t xml:space="preserve">  说到这里时，天夜大帝忽冲谢深询问道。</w:t>
      </w:r>
    </w:p>
    <w:p>
      <w:r>
        <w:br/>
      </w:r>
    </w:p>
    <w:p>
      <w:r>
        <w:br/>
        <w:t xml:space="preserve">  「我问你。」</w:t>
      </w:r>
    </w:p>
    <w:p>
      <w:r>
        <w:br/>
      </w:r>
    </w:p>
    <w:p>
      <w:r>
        <w:br/>
        <w:t xml:space="preserve">  「你从练气期突破至合体期，前后共用了多久时间？」</w:t>
      </w:r>
    </w:p>
    <w:p>
      <w:r>
        <w:br/>
      </w:r>
    </w:p>
    <w:p>
      <w:r>
        <w:br/>
        <w:t xml:space="preserve">  修行耗费的时间么？</w:t>
      </w:r>
    </w:p>
    <w:p>
      <w:r>
        <w:br/>
      </w:r>
    </w:p>
    <w:p>
      <w:r>
        <w:br/>
        <w:t xml:space="preserve">  谢深思索片刻后答道：「我是在公元6141年开始修行的，並在公元6297年顺利突破至合体期。」</w:t>
      </w:r>
    </w:p>
    <w:p>
      <w:r>
        <w:br/>
      </w:r>
    </w:p>
    <w:p>
      <w:r>
        <w:br/>
        <w:t xml:space="preserve">  「前后仅只耗费了156年。」</w:t>
      </w:r>
    </w:p>
    <w:p>
      <w:r>
        <w:br/>
      </w:r>
    </w:p>
    <w:p>
      <w:r>
        <w:br/>
        <w:t xml:space="preserve">  他补充道。</w:t>
      </w:r>
    </w:p>
    <w:p>
      <w:r>
        <w:br/>
      </w:r>
    </w:p>
    <w:p>
      <w:r>
        <w:br/>
        <w:t xml:space="preserve">  「虽说我一路修行至合体期，根本就並未耗费多少时间。」</w:t>
      </w:r>
    </w:p>
    <w:p>
      <w:r>
        <w:br/>
      </w:r>
    </w:p>
    <w:p>
      <w:r>
        <w:br/>
        <w:t xml:space="preserve">  「但这主要是因为，我是转世重生之人。」</w:t>
      </w:r>
    </w:p>
    <w:p>
      <w:r>
        <w:br/>
      </w:r>
    </w:p>
    <w:p>
      <w:r>
        <w:br/>
        <w:t xml:space="preserve">  「倘若算上我前世，那么我修行至今，则前后用去了约一千多年之久。」</w:t>
      </w:r>
    </w:p>
    <w:p>
      <w:r>
        <w:br/>
      </w:r>
    </w:p>
    <w:p>
      <w:r>
        <w:br/>
        <w:t xml:space="preserve">  有关转世重生一事，在普通人以及低阶修士的眼里，或许就如同天方夜谭一般不可思议。</w:t>
      </w:r>
    </w:p>
    <w:p>
      <w:r>
        <w:br/>
      </w:r>
    </w:p>
    <w:p>
      <w:r>
        <w:br/>
        <w:t xml:space="preserve">  但在像天夜大帝这样的返虚期修士看来，此事也就只是让他略微愣了一愣，而並未感到有多么的惊讶。</w:t>
      </w:r>
    </w:p>
    <w:p>
      <w:r>
        <w:br/>
      </w:r>
    </w:p>
    <w:p>
      <w:r>
        <w:br/>
        <w:t xml:space="preserve">  他目中露出瞭然之色道：「原来是转世重修那你能有这么年轻，就能说得通了。」</w:t>
      </w:r>
    </w:p>
    <w:p>
      <w:r>
        <w:br/>
      </w:r>
    </w:p>
    <w:p>
      <w:r>
        <w:br/>
        <w:t xml:space="preserve">  「不过即便是转世重修，即便算上你前世修行所耗费的时间。」</w:t>
      </w:r>
    </w:p>
    <w:p>
      <w:r>
        <w:br/>
      </w:r>
    </w:p>
    <w:p>
      <w:r>
        <w:br/>
        <w:t xml:space="preserve">  「只一千多年就突破至合体期，这也可算得上是天赋异稟了。」</w:t>
      </w:r>
    </w:p>
    <w:p>
      <w:r>
        <w:br/>
      </w:r>
    </w:p>
    <w:p>
      <w:r>
        <w:br/>
        <w:t xml:space="preserve">  天夜大帝斩钉截铁道：「以你这修行天赋再加上你还练成了，只有达到忘我之境才能修炼成功的『通心明录』功法，再加上此方世界內的黑色雾气极为浓郁。」</w:t>
      </w:r>
    </w:p>
    <w:p>
      <w:r>
        <w:br/>
      </w:r>
    </w:p>
    <w:p>
      <w:r>
        <w:br/>
        <w:t xml:space="preserve">  「一百多年时间，绝对绝对够你从合体初期，一路突破至合体后期了。」</w:t>
      </w:r>
    </w:p>
    <w:p>
      <w:r>
        <w:br/>
      </w:r>
    </w:p>
    <w:p>
      <w:r>
        <w:br/>
        <w:t xml:space="preserve">  「有了合体后期修为后，你再去意识海內取我传承。」</w:t>
      </w:r>
    </w:p>
    <w:p>
      <w:r>
        <w:br/>
      </w:r>
    </w:p>
    <w:p>
      <w:r>
        <w:br/>
        <w:t xml:space="preserve">  「如此，方才能有望突破至返虚期。」</w:t>
      </w:r>
    </w:p>
    <w:p>
      <w:r>
        <w:br/>
      </w:r>
    </w:p>
    <w:p>
      <w:r>
        <w:br/>
        <w:t xml:space="preserve">  最后。</w:t>
      </w:r>
    </w:p>
    <w:p>
      <w:r>
        <w:br/>
      </w:r>
    </w:p>
    <w:p>
      <w:r>
        <w:br/>
        <w:t xml:space="preserve">  天夜大帝宽慰谢深道：「你应该是明白的。」</w:t>
      </w:r>
    </w:p>
    <w:p>
      <w:r>
        <w:br/>
      </w:r>
    </w:p>
    <w:p>
      <w:r>
        <w:br/>
        <w:t xml:space="preserve">  「修士修行，绝非一朝一夕，一蹴而就之事。」</w:t>
      </w:r>
    </w:p>
    <w:p>
      <w:r>
        <w:br/>
      </w:r>
    </w:p>
    <w:p>
      <w:r>
        <w:br/>
        <w:t xml:space="preserve">  「我知道此时此刻的你心急如焚。」</w:t>
      </w:r>
    </w:p>
    <w:p>
      <w:r>
        <w:br/>
      </w:r>
    </w:p>
    <w:p>
      <w:r>
        <w:br/>
        <w:t xml:space="preserve">  「但在面对万年大劫，面对你解决不了的困境时，你心里再著急也是没用的。」</w:t>
      </w:r>
    </w:p>
    <w:p>
      <w:r>
        <w:br/>
      </w:r>
    </w:p>
    <w:p>
      <w:r>
        <w:br/>
        <w:t xml:space="preserve">  「放下那些羈绊和牵掛，就且在此安心修炼吧！」</w:t>
      </w:r>
    </w:p>
    <w:p>
      <w:r>
        <w:br/>
      </w:r>
    </w:p>
    <w:p>
      <w:r>
        <w:br/>
        <w:t xml:space="preserve">  「这是你眼下唯一的选择！」</w:t>
      </w:r>
    </w:p>
    <w:p>
      <w:r>
        <w:br/>
      </w:r>
    </w:p>
    <w:p>
      <w:r>
        <w:br/>
        <w:t xml:space="preserve">  谢深心知天夜大帝说的在理。</w:t>
      </w:r>
    </w:p>
    <w:p>
      <w:r>
        <w:br/>
      </w:r>
    </w:p>
    <w:p>
      <w:r>
        <w:br/>
        <w:t xml:space="preserve">  经其一番劝说，他只能无奈长嘆了口气道：「唉事到如今，我也只能先將身外事放在一旁，暂先不管了。」</w:t>
      </w:r>
    </w:p>
    <w:p>
      <w:r>
        <w:br/>
      </w:r>
    </w:p>
    <w:p>
      <w:r>
        <w:br/>
        <w:t xml:space="preserve">  言罢。</w:t>
      </w:r>
    </w:p>
    <w:p>
      <w:r>
        <w:br/>
      </w:r>
    </w:p>
    <w:p>
      <w:r>
        <w:br/>
        <w:t xml:space="preserve">  谢深索性直接就地盘坐在了鼻孔山洞之中。</w:t>
      </w:r>
    </w:p>
    <w:p>
      <w:r>
        <w:br/>
      </w:r>
    </w:p>
    <w:p>
      <w:r>
        <w:br/>
        <w:t xml:space="preserve">  待略微调整了下心態，並平復了心情后，他便默默运转起了『通心明录』功法。 </w:t>
      </w:r>
    </w:p>
    <w:p>
      <w:r>
        <w:br/>
      </w:r>
    </w:p>
    <w:p>
      <w:r>
        <w:br/>
        <w:t xml:space="preserve">  伴隨著功法的运转.这瞬间，大量浓郁到犹如实质一般的黑色雾气，便也都纷纷朝鼻孔山洞內涌了进来。</w:t>
      </w:r>
    </w:p>
    <w:p>
      <w:r>
        <w:br/>
      </w:r>
    </w:p>
    <w:p>
      <w:r>
        <w:br/>
        <w:t xml:space="preserve">  …</w:t>
      </w:r>
    </w:p>
    <w:p>
      <w:r>
        <w:br/>
      </w:r>
    </w:p>
    <w:p>
      <w:r>
        <w:br/>
        <w:t xml:space="preserve">  就在谢深下定决心，打算苦修至合体后期的同一时间里。</w:t>
      </w:r>
    </w:p>
    <w:p>
      <w:r>
        <w:br/>
      </w:r>
    </w:p>
    <w:p>
      <w:r>
        <w:br/>
        <w:t xml:space="preserve">  毕宿五星系。</w:t>
      </w:r>
    </w:p>
    <w:p>
      <w:r>
        <w:br/>
      </w:r>
    </w:p>
    <w:p>
      <w:r>
        <w:br/>
        <w:t xml:space="preserve">  方舟號飞船上，实验室內。</w:t>
      </w:r>
    </w:p>
    <w:p>
      <w:r>
        <w:br/>
      </w:r>
    </w:p>
    <w:p>
      <w:r>
        <w:br/>
        <w:t xml:space="preserve">  在强化装置的作用下，隨著卜田然的躯体，被机器一点点地泯灭，现场所有人已能明显感觉到，那股独属於不可名状生物的气息，已隨时间推移变得愈发浓郁起来。</w:t>
      </w:r>
    </w:p>
    <w:p>
      <w:r>
        <w:br/>
      </w:r>
    </w:p>
    <w:p>
      <w:r>
        <w:br/>
        <w:t xml:space="preserve">  起初，此气息还仅仅只是出现在实验室中。</w:t>
      </w:r>
    </w:p>
    <w:p>
      <w:r>
        <w:br/>
      </w:r>
    </w:p>
    <w:p>
      <w:r>
        <w:br/>
        <w:t xml:space="preserve">  最⊥新⊥小⊥说⊥在⊥⊥⊥首⊥发！</w:t>
      </w:r>
    </w:p>
    <w:p>
      <w:r>
        <w:br/>
      </w:r>
    </w:p>
    <w:p>
      <w:r>
        <w:br/>
        <w:t xml:space="preserve">  但还没过多久，此气息就已瀰漫到了整个方舟號飞船之中。</w:t>
      </w:r>
    </w:p>
    <w:p>
      <w:r>
        <w:br/>
      </w:r>
    </w:p>
    <w:p>
      <w:r>
        <w:br/>
        <w:t xml:space="preserve">  如此又过了近一小时左右，此气息再次进一步扩张，直接將小半个毕宿五星系都笼罩在內。</w:t>
      </w:r>
    </w:p>
    <w:p>
      <w:r>
        <w:br/>
      </w:r>
    </w:p>
    <w:p>
      <w:r>
        <w:br/>
        <w:t xml:space="preserve">  到最后。</w:t>
      </w:r>
    </w:p>
    <w:p>
      <w:r>
        <w:br/>
      </w:r>
    </w:p>
    <w:p>
      <w:r>
        <w:br/>
        <w:t xml:space="preserve">  那独属於卜田然的，独属於不可名状生物的气息，已將整个毕宿五星系都笼罩在內。</w:t>
      </w:r>
    </w:p>
    <w:p>
      <w:r>
        <w:br/>
      </w:r>
    </w:p>
    <w:p>
      <w:r>
        <w:br/>
        <w:t xml:space="preserve">  当毕宿五星系有了属於人类一方的不可名状生物后。</w:t>
      </w:r>
    </w:p>
    <w:p>
      <w:r>
        <w:br/>
      </w:r>
    </w:p>
    <w:p>
      <w:r>
        <w:br/>
        <w:t xml:space="preserve">  实验室里，只见助手杨香冲诸葛夫匯报导：「舰长，好消息！」</w:t>
      </w:r>
    </w:p>
    <w:p>
      <w:r>
        <w:br/>
      </w:r>
    </w:p>
    <w:p>
      <w:r>
        <w:br/>
        <w:t xml:space="preserve">  「刚情报部那边发来讯息，说是代行者那边搞的献祭仪式，疑似是已经失败了。」</w:t>
      </w:r>
    </w:p>
    <w:p>
      <w:r>
        <w:br/>
      </w:r>
    </w:p>
    <w:p>
      <w:r>
        <w:br/>
        <w:t xml:space="preserve">  「由於不可名状生物们，都有著『一山不容二虎』的习性。」</w:t>
      </w:r>
    </w:p>
    <w:p>
      <w:r>
        <w:br/>
      </w:r>
    </w:p>
    <w:p>
      <w:r>
        <w:br/>
        <w:t xml:space="preserve">  「在我们毕宿五星系，有了属於我们人类自己的不可名状后由代行者们召唤的那只不可名状，直接拒绝降临至我们毕宿五！」</w:t>
      </w:r>
    </w:p>
    <w:p>
      <w:r>
        <w:br/>
      </w:r>
    </w:p>
    <w:p>
      <w:r>
        <w:br/>
        <w:t xml:space="preserve">  「卜田然的牺牲起到作用了。」</w:t>
      </w:r>
    </w:p>
    <w:p>
      <w:r>
        <w:br/>
      </w:r>
    </w:p>
    <w:p>
      <w:r>
        <w:br/>
        <w:t xml:space="preserve">  「我们毕宿五安全了。」</w:t>
      </w:r>
    </w:p>
    <w:p>
      <w:r>
        <w:br/>
      </w:r>
    </w:p>
    <w:p>
      <w:r>
        <w:br/>
        <w:t xml:space="preserve">  「至少暂时是安全了.」</w:t>
      </w:r>
    </w:p>
    <w:p>
      <w:r>
        <w:br/>
      </w:r>
    </w:p>
    <w:p>
      <w:r>
        <w:br/>
        <w:t xml:space="preserve">  「好！」修士队伍里，听见这一消息后的邓宾大喜道：「这么一来，我们便只需静待谢深归来，之后就能顺势冲代行者们发起反攻，乃至直接统一整个银河系了！」</w:t>
      </w:r>
    </w:p>
    <w:p>
      <w:r>
        <w:br/>
      </w:r>
    </w:p>
    <w:p>
      <w:r>
        <w:br/>
        <w:t xml:space="preserve">  闻听此言，一旁的合体期修士耿奕直摇头道：「邓道友，你这也未免太乐观了些。」</w:t>
      </w:r>
    </w:p>
    <w:p>
      <w:r>
        <w:br/>
      </w:r>
    </w:p>
    <w:p>
      <w:r>
        <w:br/>
        <w:t xml:space="preserve">  「先不说谢深回归后，究竟能否顺利突破至返虚期。」</w:t>
      </w:r>
    </w:p>
    <w:p>
      <w:r>
        <w:br/>
      </w:r>
    </w:p>
    <w:p>
      <w:r>
        <w:br/>
        <w:t xml:space="preserve">  「就算他真的能做到，我们毕宿五星系，也不一定能坚持得了那么久.」</w:t>
      </w:r>
    </w:p>
    <w:p>
      <w:r>
        <w:br/>
      </w:r>
    </w:p>
    <w:p>
      <w:r>
        <w:br/>
        <w:t xml:space="preserve">  「什么意思？」邓宾听后疑惑道：「我们毕宿五星系，不是已有卜田然出手庇护了么？怎么听你这意思，我们还仍处在危险当中？」</w:t>
      </w:r>
    </w:p>
    <w:p>
      <w:r>
        <w:br/>
      </w:r>
    </w:p>
    <w:p>
      <w:r>
        <w:br/>
        <w:t xml:space="preserve">  耿奕苦笑著看向邓宾。</w:t>
      </w:r>
    </w:p>
    <w:p>
      <w:r>
        <w:br/>
      </w:r>
    </w:p>
    <w:p>
      <w:r>
        <w:br/>
        <w:t xml:space="preserve">  他正欲要就邓宾的问题做出回答，却见刁道人突然於此刻开口，替耿奕回答道。</w:t>
      </w:r>
    </w:p>
    <w:p>
      <w:r>
        <w:br/>
      </w:r>
    </w:p>
    <w:p>
      <w:r>
        <w:br/>
        <w:t xml:space="preserve">  「耿道友说的不错。」</w:t>
      </w:r>
    </w:p>
    <w:p>
      <w:r>
        <w:br/>
      </w:r>
    </w:p>
    <w:p>
      <w:r>
        <w:br/>
        <w:t xml:space="preserve">  「卜田然虽已成为了不可名状生物，但他却只能护得了我们一时，而护不了我们一世。」</w:t>
      </w:r>
    </w:p>
    <w:p>
      <w:r>
        <w:br/>
      </w:r>
    </w:p>
    <w:p>
      <w:r>
        <w:br/>
        <w:t xml:space="preserve">  「道理很简单.」</w:t>
      </w:r>
    </w:p>
    <w:p>
      <w:r>
        <w:br/>
      </w:r>
    </w:p>
    <w:p>
      <w:r>
        <w:br/>
        <w:t xml:space="preserve">  刁道人说明缘由道：「因为：不可名状生物们『一山不容二虎』的特性，並非是绝对的。」</w:t>
      </w:r>
    </w:p>
    <w:p>
      <w:r>
        <w:br/>
      </w:r>
    </w:p>
    <w:p>
      <w:r>
        <w:br/>
        <w:t xml:space="preserve">  「你们应该还记得，地球上的情况吧？」</w:t>
      </w:r>
    </w:p>
    <w:p>
      <w:r>
        <w:br/>
      </w:r>
    </w:p>
    <w:p>
      <w:r>
        <w:br/>
        <w:t xml:space="preserve">  「想当初，你们地球上便是同时存在著两只不可名状生物——不可名状生物『佛』，以及不可名状生物『呜嗼』。」</w:t>
      </w:r>
    </w:p>
    <w:p>
      <w:r>
        <w:br/>
      </w:r>
    </w:p>
    <w:p>
      <w:r>
        <w:br/>
        <w:t xml:space="preserve">  「还有同时存在於佛道星球的那两只不可名状——不可名状生物『佛』，以及不可名状生物『道』。」</w:t>
      </w:r>
    </w:p>
    <w:p>
      <w:r>
        <w:br/>
      </w:r>
    </w:p>
    <w:p>
      <w:r>
        <w:br/>
        <w:t xml:space="preserve">  说到这里时，刁道人一字一句地强调道：「通过这两颗星球上的情况，並不难看出：在某些情况下，一颗星球亦或是某一个星系中，是能同时存在著两只甚至多只不可名状生物的。」</w:t>
      </w:r>
    </w:p>
    <w:p>
      <w:r>
        <w:br/>
      </w:r>
    </w:p>
    <w:p>
      <w:r>
        <w:br/>
        <w:t xml:space="preserve">  他给出结论道：「不可名状生物们之间，会彼此互相侵略，会彼此间互相爭夺地盘。」</w:t>
      </w:r>
    </w:p>
    <w:p>
      <w:r>
        <w:br/>
      </w:r>
    </w:p>
    <w:p>
      <w:r>
        <w:br/>
        <w:t xml:space="preserve">  「能懂我意思吗？」</w:t>
      </w:r>
    </w:p>
    <w:p>
      <w:r>
        <w:br/>
      </w:r>
    </w:p>
    <w:p>
      <w:r>
        <w:br/>
        <w:t xml:space="preserve">  ？？！！</w:t>
      </w:r>
    </w:p>
    <w:p>
      <w:r>
        <w:br/>
      </w:r>
    </w:p>
    <w:p>
      <w:r>
        <w:br/>
        <w:t xml:space="preserve">  实验室里。</w:t>
      </w:r>
    </w:p>
    <w:p>
      <w:r>
        <w:br/>
      </w:r>
    </w:p>
    <w:p>
      <w:r>
        <w:br/>
        <w:t xml:space="preserve">  邓宾闻言恍然大悟道：「刁道友的意思是：卜田然虽成了不可名状生物，並占据了毕宿五，將其当成了他的地盘。」</w:t>
      </w:r>
    </w:p>
    <w:p>
      <w:r>
        <w:br/>
      </w:r>
    </w:p>
    <w:p>
      <w:r>
        <w:br/>
        <w:t xml:space="preserve">  「但这种占据並非是绝对的。」</w:t>
      </w:r>
    </w:p>
    <w:p>
      <w:r>
        <w:br/>
      </w:r>
    </w:p>
    <w:p>
      <w:r>
        <w:br/>
        <w:t xml:space="preserve">  「虽说银河系中的绝大多数不可名状生物，会因为咱们毕宿五有了卜田然，而不再降临到此。」</w:t>
      </w:r>
    </w:p>
    <w:p>
      <w:r>
        <w:br/>
      </w:r>
    </w:p>
    <w:p>
      <w:r>
        <w:br/>
        <w:t xml:space="preserve">  「但也有极少数侵略性较强的不可名状，会在明知我们毕宿五已有了不可名状，已有了占据者的情况下，仍强行降临到此，並同已化作了不可名状生物的卜田然，发生爭斗！」</w:t>
      </w:r>
    </w:p>
    <w:p>
      <w:r>
        <w:br/>
      </w:r>
    </w:p>
    <w:p>
      <w:r>
        <w:br/>
        <w:t xml:space="preserve">  「我说的没错吧？」</w:t>
      </w:r>
    </w:p>
    <w:p>
      <w:r>
        <w:br/>
      </w:r>
    </w:p>
    <w:p>
      <w:r>
        <w:br/>
        <w:t xml:space="preserve">  「嗯。」刁道人出声回应道：「所以说，只要万年大劫还没结束，只要代行者们一直在四处搞事情，那我们便始终都无法真正脱离危险。」</w:t>
      </w:r>
    </w:p>
    <w:p>
      <w:r>
        <w:br/>
      </w:r>
    </w:p>
    <w:p>
      <w:r>
        <w:br/>
        <w:t xml:space="preserve">  「那」邓宾听后无奈道：「难道我们毕宿五，就真一点希望都没了吗？」</w:t>
      </w:r>
    </w:p>
    <w:p>
      <w:r>
        <w:br/>
      </w:r>
    </w:p>
    <w:p>
      <w:r>
        <w:br/>
        <w:t xml:space="preserve">  「希望还是有的。」</w:t>
      </w:r>
    </w:p>
    <w:p>
      <w:r>
        <w:br/>
      </w:r>
    </w:p>
    <w:p>
      <w:r>
        <w:br/>
        <w:t xml:space="preserve">  说这话的是诸葛夫。</w:t>
      </w:r>
    </w:p>
    <w:p>
      <w:r>
        <w:br/>
      </w:r>
    </w:p>
    <w:p>
      <w:r>
        <w:br/>
        <w:t xml:space="preserve">  他目视著远方满是期待道：「我们还有谢深。」</w:t>
      </w:r>
    </w:p>
    <w:p>
      <w:r>
        <w:br/>
      </w:r>
    </w:p>
    <w:p>
      <w:r>
        <w:br/>
        <w:t xml:space="preserve">  「只要谢深能顺利突破至返虚期，並赶在我们毕宿五覆灭之前归来，那么一切就都还有希望。」</w:t>
      </w:r>
    </w:p>
    <w:p>
      <w:r>
        <w:br/>
      </w:r>
    </w:p>
    <w:p>
      <w:r>
        <w:br/>
        <w:t xml:space="preserve">  「毕竟那可是返虚期修士。」</w:t>
      </w:r>
    </w:p>
    <w:p>
      <w:r>
        <w:br/>
      </w:r>
    </w:p>
    <w:p>
      <w:r>
        <w:br/>
        <w:t xml:space="preserve">  「等我们有了返虚期修士后，则一切皆有可能！」</w:t>
      </w:r>
    </w:p>
    <w:p>
      <w:r>
        <w:br/>
      </w:r>
    </w:p>
    <w:p>
      <w:r>
        <w:br/>
        <w:t xml:space="preserve">  (本章完)</w:t>
        <w:br/>
        <w:tab/>
        <w:tab/>
        <w:tab/>
      </w:r>
    </w:p>
    <w:p>
      <w:pPr>
        <w:pStyle w:val="Title"/>
      </w:pPr>
      <w:r>
        <w:t>第292章 天夜大帝的传承 下（第二更）</w:t>
      </w:r>
    </w:p>
    <w:p>
      <w:r>
        <w:br/>
        <w:t xml:space="preserve">              第292章 天夜大帝的传承 下（第二更）</w:t>
      </w:r>
    </w:p>
    <w:p>
      <w:r>
        <w:br/>
      </w:r>
    </w:p>
    <w:p>
      <w:r>
        <w:br/>
        <w:t xml:space="preserve">  修真无岁月。</w:t>
      </w:r>
    </w:p>
    <w:p>
      <w:r>
        <w:br/>
      </w:r>
    </w:p>
    <w:p>
      <w:r>
        <w:br/>
        <w:t xml:space="preserve">  不知不觉间，谢深已在北冥海域內修行了近十多年之久。</w:t>
      </w:r>
    </w:p>
    <w:p>
      <w:r>
        <w:br/>
      </w:r>
    </w:p>
    <w:p>
      <w:r>
        <w:br/>
        <w:t xml:space="preserve">  这一日，他於闭关中突然睁开双眼。</w:t>
      </w:r>
    </w:p>
    <w:p>
      <w:r>
        <w:br/>
      </w:r>
    </w:p>
    <w:p>
      <w:r>
        <w:br/>
        <w:t xml:space="preserve">  睁眼的瞬间，一股极浓郁的法则之力，忽从其双目之中迸射而出。</w:t>
      </w:r>
    </w:p>
    <w:p>
      <w:r>
        <w:br/>
      </w:r>
    </w:p>
    <w:p>
      <w:r>
        <w:br/>
        <w:t xml:space="preserve">  感应到这股法则之力后的化神期修士易笑，忙步履匆匆地自外赶了进来，並冲谢深拜道。</w:t>
      </w:r>
    </w:p>
    <w:p>
      <w:r>
        <w:br/>
      </w:r>
    </w:p>
    <w:p>
      <w:r>
        <w:br/>
        <w:t xml:space="preserve">  「前辈。」</w:t>
      </w:r>
    </w:p>
    <w:p>
      <w:r>
        <w:br/>
      </w:r>
    </w:p>
    <w:p>
      <w:r>
        <w:br/>
        <w:t xml:space="preserve">  「不知是何事惊扰了前辈。」</w:t>
      </w:r>
    </w:p>
    <w:p>
      <w:r>
        <w:br/>
      </w:r>
    </w:p>
    <w:p>
      <w:r>
        <w:br/>
        <w:t xml:space="preserve">  「前辈但有吩咐，晚辈无所不从。」</w:t>
      </w:r>
    </w:p>
    <w:p>
      <w:r>
        <w:br/>
      </w:r>
    </w:p>
    <w:p>
      <w:r>
        <w:br/>
        <w:t xml:space="preserve">  能够看到。</w:t>
      </w:r>
    </w:p>
    <w:p>
      <w:r>
        <w:br/>
      </w:r>
    </w:p>
    <w:p>
      <w:r>
        <w:br/>
        <w:t xml:space="preserve">  进入鼻孔山洞並不只有易笑一人。</w:t>
      </w:r>
    </w:p>
    <w:p>
      <w:r>
        <w:br/>
      </w:r>
    </w:p>
    <w:p>
      <w:r>
        <w:br/>
        <w:t xml:space="preserve">  除他之外，其余在山洞外修行的化神期修士，也都在同一时间里赶了进来。</w:t>
      </w:r>
    </w:p>
    <w:p>
      <w:r>
        <w:br/>
      </w:r>
    </w:p>
    <w:p>
      <w:r>
        <w:br/>
        <w:t xml:space="preserve">  迎著眾人目光，正盘坐在地的谢深缓缓开口道：「我刚之所以心神失守，与你们，与外界其余人都无任何关係。」</w:t>
      </w:r>
    </w:p>
    <w:p>
      <w:r>
        <w:br/>
      </w:r>
    </w:p>
    <w:p>
      <w:r>
        <w:br/>
        <w:t xml:space="preserve">  「我刚只是突然感应了，我远在毕宿五星系的那些朋友，他们出事了。」</w:t>
      </w:r>
    </w:p>
    <w:p>
      <w:r>
        <w:br/>
      </w:r>
    </w:p>
    <w:p>
      <w:r>
        <w:br/>
        <w:t xml:space="preserve">  说著。</w:t>
      </w:r>
    </w:p>
    <w:p>
      <w:r>
        <w:br/>
      </w:r>
    </w:p>
    <w:p>
      <w:r>
        <w:br/>
        <w:t xml:space="preserve">  谢深目光快速扫过在场眾人，他点將道：「你们，可有人愿代我去往毕宿五星系一趟，然后將那边的情况如实匯报给我？」</w:t>
      </w:r>
    </w:p>
    <w:p>
      <w:r>
        <w:br/>
      </w:r>
    </w:p>
    <w:p>
      <w:r>
        <w:br/>
        <w:t xml:space="preserve">  谢深既不会卜算之术，亦无法藉由通讯器，联繫上毕宿五星系內的人。</w:t>
      </w:r>
    </w:p>
    <w:p>
      <w:r>
        <w:br/>
      </w:r>
    </w:p>
    <w:p>
      <w:r>
        <w:br/>
        <w:t xml:space="preserve">  他之所以能预知到毕宿五有难，只因为他身为合体期修士，能凭强大精神力提前预知到危险。</w:t>
      </w:r>
    </w:p>
    <w:p>
      <w:r>
        <w:br/>
      </w:r>
    </w:p>
    <w:p>
      <w:r>
        <w:br/>
        <w:t xml:space="preserve">  这种预知一般都八九不离十。</w:t>
      </w:r>
    </w:p>
    <w:p>
      <w:r>
        <w:br/>
      </w:r>
    </w:p>
    <w:p>
      <w:r>
        <w:br/>
        <w:t xml:space="preserve">  鼻孔山洞內。</w:t>
      </w:r>
    </w:p>
    <w:p>
      <w:r>
        <w:br/>
      </w:r>
    </w:p>
    <w:p>
      <w:r>
        <w:br/>
        <w:t xml:space="preserve">  听见谢深所言，现场眾修士们皆不约而同地互相对视了一眼，並均都从彼此眼神中看出了一抹难色。</w:t>
      </w:r>
    </w:p>
    <w:p>
      <w:r>
        <w:br/>
      </w:r>
    </w:p>
    <w:p>
      <w:r>
        <w:br/>
        <w:t xml:space="preserve">  他们纷纷低下头去，並全都沉默不语。</w:t>
      </w:r>
    </w:p>
    <w:p>
      <w:r>
        <w:br/>
      </w:r>
    </w:p>
    <w:p>
      <w:r>
        <w:br/>
        <w:t xml:space="preserve">  见此一幕，谢深无奈道：「能帮我走这一趟的人，当他修炼至化神后期，即將突破瓶颈时，我愿用『通心明录』功法，为其收集整整三个月的法则之力，以帮助其突破。」</w:t>
      </w:r>
    </w:p>
    <w:p>
      <w:r>
        <w:br/>
      </w:r>
    </w:p>
    <w:p>
      <w:r>
        <w:br/>
        <w:t xml:space="preserve">  有合体期修士愿出手相助，化神期修士突破时，的確可事半功倍。</w:t>
      </w:r>
    </w:p>
    <w:p>
      <w:r>
        <w:br/>
      </w:r>
    </w:p>
    <w:p>
      <w:r>
        <w:br/>
        <w:t xml:space="preserve">  所以谢深这句话承诺，已能算是相当丰厚的报酬了。</w:t>
      </w:r>
    </w:p>
    <w:p>
      <w:r>
        <w:br/>
      </w:r>
    </w:p>
    <w:p>
      <w:r>
        <w:br/>
        <w:t xml:space="preserve">  然而即便他开出如此价码，现场却仍旧无修士敢出列接下此任务。</w:t>
      </w:r>
    </w:p>
    <w:p>
      <w:r>
        <w:br/>
      </w:r>
    </w:p>
    <w:p>
      <w:r>
        <w:br/>
        <w:t xml:space="preserve">  人群之中。</w:t>
      </w:r>
    </w:p>
    <w:p>
      <w:r>
        <w:br/>
      </w:r>
    </w:p>
    <w:p>
      <w:r>
        <w:br/>
        <w:t xml:space="preserve">  只见易笑一脸为难地冲谢深道：「前辈，这倒並非是我等不愿帮忙。」</w:t>
      </w:r>
    </w:p>
    <w:p>
      <w:r>
        <w:br/>
      </w:r>
    </w:p>
    <w:p>
      <w:r>
        <w:br/>
        <w:t xml:space="preserve">  「主要是这情绪高塔的踪跡，在银河系中渺渺难寻。」</w:t>
      </w:r>
    </w:p>
    <w:p>
      <w:r>
        <w:br/>
      </w:r>
    </w:p>
    <w:p>
      <w:r>
        <w:br/>
        <w:t xml:space="preserve">  「我们能在机缘巧合之下，进入其中一次，但却难以保证保证，能在出去后再进来第二次。」</w:t>
      </w:r>
    </w:p>
    <w:p>
      <w:r>
        <w:br/>
      </w:r>
    </w:p>
    <w:p>
      <w:r>
        <w:br/>
        <w:t xml:space="preserve">  「这齣去了之后进不来，即便您开出再丰厚的报酬，也不能解决问题啊。」</w:t>
      </w:r>
    </w:p>
    <w:p>
      <w:r>
        <w:br/>
      </w:r>
    </w:p>
    <w:p>
      <w:r>
        <w:br/>
        <w:t xml:space="preserve">  谢深闻言亦是做一脸无奈状。</w:t>
      </w:r>
    </w:p>
    <w:p>
      <w:r>
        <w:br/>
      </w:r>
    </w:p>
    <w:p>
      <w:r>
        <w:br/>
        <w:t xml:space="preserve">  他看向眾修士道：「我也知道情绪高塔踪跡难寻。」</w:t>
      </w:r>
    </w:p>
    <w:p>
      <w:r>
        <w:br/>
      </w:r>
    </w:p>
    <w:p>
      <w:r>
        <w:br/>
        <w:t xml:space="preserve">  「但你们这么多人，想来总是能有办法的吧？」</w:t>
      </w:r>
    </w:p>
    <w:p>
      <w:r>
        <w:br/>
      </w:r>
    </w:p>
    <w:p>
      <w:r>
        <w:br/>
        <w:t xml:space="preserve">  「难道，你们就没任何別的，能进出高塔的手段了吗？」</w:t>
      </w:r>
    </w:p>
    <w:p>
      <w:r>
        <w:br/>
      </w:r>
    </w:p>
    <w:p>
      <w:r>
        <w:br/>
        <w:t xml:space="preserve">  「还真没！」易笑苦笑著回道：「我们这些化神期修士中，有极个別对修炼较为痴迷的，为了能一直待在此修炼宝地，甚至愿直接老死在此，可说一辈子都没再回过家乡。」</w:t>
      </w:r>
    </w:p>
    <w:p>
      <w:r>
        <w:br/>
      </w:r>
    </w:p>
    <w:p>
      <w:r>
        <w:br/>
        <w:t xml:space="preserve">  「试问。」</w:t>
      </w:r>
    </w:p>
    <w:p>
      <w:r>
        <w:br/>
      </w:r>
    </w:p>
    <w:p>
      <w:r>
        <w:br/>
        <w:t xml:space="preserve">  「若是有方法能在此高塔中进出自由，又有谁愿意有家都不回呢？」</w:t>
      </w:r>
    </w:p>
    <w:p>
      <w:r>
        <w:br/>
      </w:r>
    </w:p>
    <w:p>
      <w:r>
        <w:br/>
        <w:t xml:space="preserve">  真就没任何办法了么？</w:t>
      </w:r>
    </w:p>
    <w:p>
      <w:r>
        <w:br/>
      </w:r>
    </w:p>
    <w:p>
      <w:r>
        <w:br/>
        <w:t xml:space="preserve">  山洞里。</w:t>
      </w:r>
    </w:p>
    <w:p>
      <w:r>
        <w:br/>
      </w:r>
    </w:p>
    <w:p>
      <w:r>
        <w:br/>
        <w:t xml:space="preserve">  听完易笑的回答后，谢深目中露出了一抹纠结之色。</w:t>
      </w:r>
    </w:p>
    <w:p>
      <w:r>
        <w:br/>
      </w:r>
    </w:p>
    <w:p>
      <w:r>
        <w:br/>
        <w:t xml:space="preserve">  如此过了有三五分钟后，他终於是再也沉不住气。</w:t>
      </w:r>
    </w:p>
    <w:p>
      <w:r>
        <w:br/>
      </w:r>
    </w:p>
    <w:p>
      <w:r>
        <w:br/>
        <w:t xml:space="preserve">  当下起身急道：「不行，我必须得回一趟毕宿五不可。」</w:t>
      </w:r>
    </w:p>
    <w:p>
      <w:r>
        <w:br/>
      </w:r>
    </w:p>
    <w:p>
      <w:r>
        <w:br/>
        <w:t xml:space="preserve">  「我既然能进得来这里一次，就一定还能进来这地方第二次。」</w:t>
      </w:r>
    </w:p>
    <w:p>
      <w:r>
        <w:br/>
      </w:r>
    </w:p>
    <w:p>
      <w:r>
        <w:br/>
        <w:t xml:space="preserve">  「眼下毕宿五有难，我说什么也得回去一趟。」</w:t>
      </w:r>
    </w:p>
    <w:p>
      <w:r>
        <w:br/>
      </w:r>
    </w:p>
    <w:p>
      <w:r>
        <w:br/>
        <w:t xml:space="preserve">  言罢，他便不再理会现场眾修士们，並作势欲要离开此地。</w:t>
      </w:r>
    </w:p>
    <w:p>
      <w:r>
        <w:br/>
      </w:r>
    </w:p>
    <w:p>
      <w:r>
        <w:br/>
        <w:t xml:space="preserve">  却见天夜大帝人影，突然於此刻再次显现。</w:t>
      </w:r>
    </w:p>
    <w:p>
      <w:r>
        <w:br/>
      </w:r>
    </w:p>
    <w:p>
      <w:r>
        <w:br/>
        <w:t xml:space="preserve">  他冲谢深喊道：「道友，你这连合体中期都还未突破，就打算直接回去了？」</w:t>
      </w:r>
    </w:p>
    <w:p>
      <w:r>
        <w:br/>
      </w:r>
    </w:p>
    <w:p>
      <w:r>
        <w:br/>
        <w:t xml:space="preserve">  谢深语气决绝道。</w:t>
      </w:r>
    </w:p>
    <w:p>
      <w:r>
        <w:br/>
      </w:r>
    </w:p>
    <w:p>
      <w:r>
        <w:br/>
        <w:t xml:space="preserve">  「毕宿五有难，我无法做到袖手旁观。」</w:t>
      </w:r>
    </w:p>
    <w:p>
      <w:r>
        <w:br/>
      </w:r>
    </w:p>
    <w:p>
      <w:r>
        <w:br/>
        <w:t xml:space="preserve">  「我毕宿五星系，算是整个银河系中，人类最后的希望了。」</w:t>
      </w:r>
    </w:p>
    <w:p>
      <w:r>
        <w:br/>
      </w:r>
    </w:p>
    <w:p>
      <w:r>
        <w:br/>
        <w:t xml:space="preserve">  「如果连毕宿五都没了，那么放眼整个银河系，我將再无可信任的队友。」</w:t>
      </w:r>
    </w:p>
    <w:p>
      <w:r>
        <w:br/>
      </w:r>
    </w:p>
    <w:p>
      <w:r>
        <w:br/>
        <w:t xml:space="preserve">  「只我一人单打独斗的话，纵使我修为再高，估计也难战胜不可名状生物们。」</w:t>
      </w:r>
    </w:p>
    <w:p>
      <w:r>
        <w:br/>
      </w:r>
    </w:p>
    <w:p>
      <w:r>
        <w:br/>
        <w:t xml:space="preserve">  「所以我远在毕宿五的那些朋友，必须得保住。」</w:t>
      </w:r>
    </w:p>
    <w:p>
      <w:r>
        <w:br/>
      </w:r>
    </w:p>
    <w:p>
      <w:r>
        <w:br/>
        <w:t xml:space="preserve">  「好。」听见谢深所言，天夜大帝人影开口道：「道友，那我且问你：毕宿五星系內除了你之外，可还有別的合体期修士坐镇？」</w:t>
      </w:r>
    </w:p>
    <w:p>
      <w:r>
        <w:br/>
      </w:r>
    </w:p>
    <w:p>
      <w:r>
        <w:br/>
        <w:t xml:space="preserve">  「有的。」谢深不假思索道：「除我之外，还有另有苏行，以及耿奕两名合体期修士。」</w:t>
      </w:r>
    </w:p>
    <w:p>
      <w:r>
        <w:br/>
      </w:r>
    </w:p>
    <w:p>
      <w:r>
        <w:br/>
        <w:t xml:space="preserve">  天夜大帝人影接著道：「你跟那二人孰强孰弱？」</w:t>
      </w:r>
    </w:p>
    <w:p>
      <w:r>
        <w:br/>
      </w:r>
    </w:p>
    <w:p>
      <w:r>
        <w:br/>
        <w:t xml:space="preserve">  谢深如实开口：「应该是不相上下。」</w:t>
      </w:r>
    </w:p>
    <w:p>
      <w:r>
        <w:br/>
      </w:r>
    </w:p>
    <w:p>
      <w:r>
        <w:br/>
        <w:t xml:space="preserve">  天夜大帝人影点头道：「既不相上下，那他二人解决不了的问题，你有把握能解决吗？」</w:t>
      </w:r>
    </w:p>
    <w:p>
      <w:r>
        <w:br/>
      </w:r>
    </w:p>
    <w:p>
      <w:r>
        <w:br/>
        <w:t xml:space="preserve">  这.</w:t>
      </w:r>
    </w:p>
    <w:p>
      <w:r>
        <w:br/>
      </w:r>
    </w:p>
    <w:p>
      <w:r>
        <w:br/>
        <w:t xml:space="preserve">  谢深无奈道：「应该是没多少把握的。」 </w:t>
      </w:r>
    </w:p>
    <w:p>
      <w:r>
        <w:br/>
      </w:r>
    </w:p>
    <w:p>
      <w:r>
        <w:br/>
        <w:t xml:space="preserve">  天夜大帝笑道：「既然没把握，那为什么还要在此刻赶回去，行飞蛾扑火之举呢？」</w:t>
      </w:r>
    </w:p>
    <w:p>
      <w:r>
        <w:br/>
      </w:r>
    </w:p>
    <w:p>
      <w:r>
        <w:br/>
        <w:t xml:space="preserve">  「我记得你之前曾说过，你是靠著毕宿五的科技，才得以进入这情绪高塔的。」</w:t>
      </w:r>
    </w:p>
    <w:p>
      <w:r>
        <w:br/>
      </w:r>
    </w:p>
    <w:p>
      <w:r>
        <w:br/>
        <w:t xml:space="preserve">  「万一你离开此地后，毕宿五刚好因为灾难而覆灭。」</w:t>
      </w:r>
    </w:p>
    <w:p>
      <w:r>
        <w:br/>
      </w:r>
    </w:p>
    <w:p>
      <w:r>
        <w:br/>
        <w:t xml:space="preserve">  「那没了毕宿五科技相助后的你，岂不是就再也无法返回此地了？」</w:t>
      </w:r>
    </w:p>
    <w:p>
      <w:r>
        <w:br/>
      </w:r>
    </w:p>
    <w:p>
      <w:r>
        <w:br/>
        <w:t xml:space="preserve">  「届时，没办法回来的你，很可能此生都无望突破至返虚期。」</w:t>
      </w:r>
    </w:p>
    <w:p>
      <w:r>
        <w:br/>
      </w:r>
    </w:p>
    <w:p>
      <w:r>
        <w:br/>
        <w:t xml:space="preserve">  这.</w:t>
      </w:r>
    </w:p>
    <w:p>
      <w:r>
        <w:br/>
      </w:r>
    </w:p>
    <w:p>
      <w:r>
        <w:br/>
        <w:t xml:space="preserve">  谢深被天夜大帝这一番话，说得不敢再继续往前走了。</w:t>
      </w:r>
    </w:p>
    <w:p>
      <w:r>
        <w:br/>
      </w:r>
    </w:p>
    <w:p>
      <w:r>
        <w:br/>
        <w:t xml:space="preserve">  他停在原地作思索状。</w:t>
      </w:r>
    </w:p>
    <w:p>
      <w:r>
        <w:br/>
      </w:r>
    </w:p>
    <w:p>
      <w:r>
        <w:br/>
        <w:t xml:space="preserve">  如此沉默了良久后，忽长嘆了口气道：「唉」</w:t>
      </w:r>
    </w:p>
    <w:p>
      <w:r>
        <w:br/>
      </w:r>
    </w:p>
    <w:p>
      <w:r>
        <w:br/>
        <w:t xml:space="preserve">  「行吧，就像道友你说的那样，此时此刻的我，即便赶回了毕宿五也解决不了任何问题。」</w:t>
      </w:r>
    </w:p>
    <w:p>
      <w:r>
        <w:br/>
      </w:r>
    </w:p>
    <w:p>
      <w:r>
        <w:br/>
        <w:t xml:space="preserve">  「与其飞蛾扑火，倒不如继续留在此地修行。」</w:t>
      </w:r>
    </w:p>
    <w:p>
      <w:r>
        <w:br/>
      </w:r>
    </w:p>
    <w:p>
      <w:r>
        <w:br/>
        <w:t xml:space="preserve">  「等修为更进一步后，再返回毕宿五去解决问题。」</w:t>
      </w:r>
    </w:p>
    <w:p>
      <w:r>
        <w:br/>
      </w:r>
    </w:p>
    <w:p>
      <w:r>
        <w:br/>
        <w:t xml:space="preserve">  「理当如此！」见谢深打消了离去的念头，天夜大帝便不再言语，只是自顾自地消失在了原地。</w:t>
      </w:r>
    </w:p>
    <w:p>
      <w:r>
        <w:br/>
      </w:r>
    </w:p>
    <w:p>
      <w:r>
        <w:br/>
        <w:t xml:space="preserve">  其余修士们见了，亦是都纷纷告辞离去。</w:t>
      </w:r>
    </w:p>
    <w:p>
      <w:r>
        <w:br/>
      </w:r>
    </w:p>
    <w:p>
      <w:r>
        <w:br/>
        <w:t xml:space="preserve">  最⊥新⊥小⊥说⊥在⊥⊥⊥首⊥发！</w:t>
      </w:r>
    </w:p>
    <w:p>
      <w:r>
        <w:br/>
      </w:r>
    </w:p>
    <w:p>
      <w:r>
        <w:br/>
        <w:t xml:space="preserve">  如此。</w:t>
      </w:r>
    </w:p>
    <w:p>
      <w:r>
        <w:br/>
      </w:r>
    </w:p>
    <w:p>
      <w:r>
        <w:br/>
        <w:t xml:space="preserve">  谢深便又继续於鼻孔山洞內苦修。</w:t>
      </w:r>
    </w:p>
    <w:p>
      <w:r>
        <w:br/>
      </w:r>
    </w:p>
    <w:p>
      <w:r>
        <w:br/>
        <w:t xml:space="preserve">  …</w:t>
      </w:r>
    </w:p>
    <w:p>
      <w:r>
        <w:br/>
      </w:r>
    </w:p>
    <w:p>
      <w:r>
        <w:br/>
        <w:t xml:space="preserve">  十年又十年。</w:t>
      </w:r>
    </w:p>
    <w:p>
      <w:r>
        <w:br/>
      </w:r>
    </w:p>
    <w:p>
      <w:r>
        <w:br/>
        <w:t xml:space="preserve">  转眼又是二十多年过去。</w:t>
      </w:r>
    </w:p>
    <w:p>
      <w:r>
        <w:br/>
      </w:r>
    </w:p>
    <w:p>
      <w:r>
        <w:br/>
        <w:t xml:space="preserve">  算起来，谢深如今已在鼻孔山洞內待了整整三十年之久。</w:t>
      </w:r>
    </w:p>
    <w:p>
      <w:r>
        <w:br/>
      </w:r>
    </w:p>
    <w:p>
      <w:r>
        <w:br/>
        <w:t xml:space="preserve">  在此期间，又陆续有数名化神期修士，在误打误撞之下来了情绪高塔內部，並又在机缘巧合之下，来了谢深所在的鼻孔山洞。</w:t>
      </w:r>
    </w:p>
    <w:p>
      <w:r>
        <w:br/>
      </w:r>
    </w:p>
    <w:p>
      <w:r>
        <w:br/>
        <w:t xml:space="preserve">  其中有修士带来了有关外界的一些信息。</w:t>
      </w:r>
    </w:p>
    <w:p>
      <w:r>
        <w:br/>
      </w:r>
    </w:p>
    <w:p>
      <w:r>
        <w:br/>
        <w:t xml:space="preserve">  根据此修士所述：</w:t>
      </w:r>
    </w:p>
    <w:p>
      <w:r>
        <w:br/>
      </w:r>
    </w:p>
    <w:p>
      <w:r>
        <w:br/>
        <w:t xml:space="preserve">  在万年大劫到来后，整个银河系中近九成以上的文明，都已选择投靠了代行者势力。</w:t>
      </w:r>
    </w:p>
    <w:p>
      <w:r>
        <w:br/>
      </w:r>
    </w:p>
    <w:p>
      <w:r>
        <w:br/>
        <w:t xml:space="preserve">  为求保下大多数人性命，这些文明会主动將自己星球上的人类作为祭品，並通过折磨他们来榨取情绪之力，也即黑色雾气，以便用於供奉不可名状生物。</w:t>
      </w:r>
    </w:p>
    <w:p>
      <w:r>
        <w:br/>
      </w:r>
    </w:p>
    <w:p>
      <w:r>
        <w:br/>
        <w:t xml:space="preserve">  久而久之，那些各个星球上，被当做祭品的底层人类，便都选择了不生。</w:t>
      </w:r>
    </w:p>
    <w:p>
      <w:r>
        <w:br/>
      </w:r>
    </w:p>
    <w:p>
      <w:r>
        <w:br/>
        <w:t xml:space="preserve">  於是为刺激生育，各个星球上的高层，便都手段尽施，或是威逼利诱，或是直接用药物进行刺激，只为让星球上的总人口实现增长。</w:t>
      </w:r>
    </w:p>
    <w:p>
      <w:r>
        <w:br/>
      </w:r>
    </w:p>
    <w:p>
      <w:r>
        <w:br/>
        <w:t xml:space="preserve">  待新生儿增多后，高层们又会如养猪锣牲畜一般，儘快让其长大成人。</w:t>
      </w:r>
    </w:p>
    <w:p>
      <w:r>
        <w:br/>
      </w:r>
    </w:p>
    <w:p>
      <w:r>
        <w:br/>
        <w:t xml:space="preserve">  而后，便开始对其施加无尽地折磨。</w:t>
      </w:r>
    </w:p>
    <w:p>
      <w:r>
        <w:br/>
      </w:r>
    </w:p>
    <w:p>
      <w:r>
        <w:br/>
        <w:t xml:space="preserve">  这导致了银河系中的各个星球，皆变得民不聊生，百姓们皆怨声载道。</w:t>
      </w:r>
    </w:p>
    <w:p>
      <w:r>
        <w:br/>
      </w:r>
    </w:p>
    <w:p>
      <w:r>
        <w:br/>
        <w:t xml:space="preserve">  与此同时。</w:t>
      </w:r>
    </w:p>
    <w:p>
      <w:r>
        <w:br/>
      </w:r>
    </w:p>
    <w:p>
      <w:r>
        <w:br/>
        <w:t xml:space="preserve">  一些修为较高的化神期修为，则为了寻得一方净土，都纷纷逃到了位於银河系边缘地带的一些星球上。</w:t>
      </w:r>
    </w:p>
    <w:p>
      <w:r>
        <w:br/>
      </w:r>
    </w:p>
    <w:p>
      <w:r>
        <w:br/>
        <w:t xml:space="preserve">  那些星球暂还未受到万年大劫，以及代行者势力的影响，故而其上的人类还勉强算有个人样。</w:t>
      </w:r>
    </w:p>
    <w:p>
      <w:r>
        <w:br/>
      </w:r>
    </w:p>
    <w:p>
      <w:r>
        <w:br/>
        <w:t xml:space="preserve">  当然了。</w:t>
      </w:r>
    </w:p>
    <w:p>
      <w:r>
        <w:br/>
      </w:r>
    </w:p>
    <w:p>
      <w:r>
        <w:br/>
        <w:t xml:space="preserve">  此情况自是也无法持久。</w:t>
      </w:r>
    </w:p>
    <w:p>
      <w:r>
        <w:br/>
      </w:r>
    </w:p>
    <w:p>
      <w:r>
        <w:br/>
        <w:t xml:space="preserve">  想来隨著时间推移，隨著万年大劫自银河系中心，朝边缘地带蔓延，这些位於边缘区域的星球，受污染也必是迟早之事。</w:t>
      </w:r>
    </w:p>
    <w:p>
      <w:r>
        <w:br/>
      </w:r>
    </w:p>
    <w:p>
      <w:r>
        <w:br/>
        <w:t xml:space="preserve">  黑暗，奴役，痛苦，绝望。</w:t>
      </w:r>
    </w:p>
    <w:p>
      <w:r>
        <w:br/>
      </w:r>
    </w:p>
    <w:p>
      <w:r>
        <w:br/>
        <w:t xml:space="preserve">  这便是万年大劫之下，整个银河系內各个文明的真实写照.</w:t>
      </w:r>
    </w:p>
    <w:p>
      <w:r>
        <w:br/>
      </w:r>
    </w:p>
    <w:p>
      <w:r>
        <w:br/>
        <w:t xml:space="preserve">  …</w:t>
      </w:r>
    </w:p>
    <w:p>
      <w:r>
        <w:br/>
      </w:r>
    </w:p>
    <w:p>
      <w:r>
        <w:br/>
        <w:t xml:space="preserve">  为改变这一现状，为了能儘快获得天夜大帝传承，谢深继续於鼻孔山洞內潜心修行。</w:t>
      </w:r>
    </w:p>
    <w:p>
      <w:r>
        <w:br/>
      </w:r>
    </w:p>
    <w:p>
      <w:r>
        <w:br/>
        <w:t xml:space="preserve">  到了公元6370年，也即谢深进入情绪高塔內的第五十年时。</w:t>
      </w:r>
    </w:p>
    <w:p>
      <w:r>
        <w:br/>
      </w:r>
    </w:p>
    <w:p>
      <w:r>
        <w:br/>
        <w:t xml:space="preserve">  终於。</w:t>
      </w:r>
    </w:p>
    <w:p>
      <w:r>
        <w:br/>
      </w:r>
    </w:p>
    <w:p>
      <w:r>
        <w:br/>
        <w:t xml:space="preserve">  在『通心明录』功法的辅助下，身处於情绪高塔这一修炼宝地內的谢深，以匪夷所思的速度，仅用了不到五十年时间，就从合体初期顺利突破至合体中期。</w:t>
      </w:r>
    </w:p>
    <w:p>
      <w:r>
        <w:br/>
      </w:r>
    </w:p>
    <w:p>
      <w:r>
        <w:br/>
        <w:t xml:space="preserve">  之后。</w:t>
      </w:r>
    </w:p>
    <w:p>
      <w:r>
        <w:br/>
      </w:r>
    </w:p>
    <w:p>
      <w:r>
        <w:br/>
        <w:t xml:space="preserve">  转眼又是五十多年过去。</w:t>
      </w:r>
    </w:p>
    <w:p>
      <w:r>
        <w:br/>
      </w:r>
    </w:p>
    <w:p>
      <w:r>
        <w:br/>
        <w:t xml:space="preserve">  到公元6425年，在北冥海域修行了整整105年之久的谢深，终於是自合体初期，一路顺利突破到了合体后期。</w:t>
      </w:r>
    </w:p>
    <w:p>
      <w:r>
        <w:br/>
      </w:r>
    </w:p>
    <w:p>
      <w:r>
        <w:br/>
        <w:t xml:space="preserve">  如今秣兵歷马，已是时候进入天夜大帝意识海內，去收服其残魂，並顺势获得大帝死前所留下的传承了。</w:t>
      </w:r>
    </w:p>
    <w:p>
      <w:r>
        <w:br/>
      </w:r>
    </w:p>
    <w:p>
      <w:r>
        <w:br/>
        <w:t xml:space="preserve">  …</w:t>
      </w:r>
    </w:p>
    <w:p>
      <w:r>
        <w:br/>
      </w:r>
    </w:p>
    <w:p>
      <w:r>
        <w:br/>
        <w:t xml:space="preserve">  北冥海域。</w:t>
      </w:r>
    </w:p>
    <w:p>
      <w:r>
        <w:br/>
      </w:r>
    </w:p>
    <w:p>
      <w:r>
        <w:br/>
        <w:t xml:space="preserve">  鼻孔山洞內。</w:t>
      </w:r>
    </w:p>
    <w:p>
      <w:r>
        <w:br/>
      </w:r>
    </w:p>
    <w:p>
      <w:r>
        <w:br/>
        <w:t xml:space="preserve">  见谢深盘膝而坐，並將自身神识，缓缓朝天夜大帝头部的位置探了过去。</w:t>
      </w:r>
    </w:p>
    <w:p>
      <w:r>
        <w:br/>
      </w:r>
    </w:p>
    <w:p>
      <w:r>
        <w:br/>
        <w:t xml:space="preserve">  易笑等化神期修士们，便也都纷纷动手布置出了简易版灵光大阵。</w:t>
      </w:r>
    </w:p>
    <w:p>
      <w:r>
        <w:br/>
      </w:r>
    </w:p>
    <w:p>
      <w:r>
        <w:br/>
        <w:t xml:space="preserve">  眾人皆坐臥於阵眼之中，为谢深护法。</w:t>
      </w:r>
    </w:p>
    <w:p>
      <w:r>
        <w:br/>
      </w:r>
    </w:p>
    <w:p>
      <w:r>
        <w:br/>
        <w:t xml:space="preserve">  隨著四周场景的一阵变换.待谢深再次显现出身形时，他整个人已然进入到了天夜大帝的意识海中。</w:t>
      </w:r>
    </w:p>
    <w:p>
      <w:r>
        <w:br/>
      </w:r>
    </w:p>
    <w:p>
      <w:r>
        <w:br/>
        <w:t xml:space="preserve">  同百多年前时一样——此时此刻的天夜大帝残魂，仍旧在其意识海中漫无目的的游荡著。</w:t>
      </w:r>
    </w:p>
    <w:p>
      <w:r>
        <w:br/>
      </w:r>
    </w:p>
    <w:p>
      <w:r>
        <w:br/>
        <w:t xml:space="preserve">  见残魂当面，谢深没有多言。</w:t>
      </w:r>
    </w:p>
    <w:p>
      <w:r>
        <w:br/>
      </w:r>
    </w:p>
    <w:p>
      <w:r>
        <w:br/>
        <w:t xml:space="preserve">  他果断伸手朝前一指，祭出了一直蕴养在紫府之中的化神级法宝弒神钉。</w:t>
      </w:r>
    </w:p>
    <w:p>
      <w:r>
        <w:br/>
      </w:r>
    </w:p>
    <w:p>
      <w:r>
        <w:br/>
        <w:t xml:space="preserve">  ——此宝物本就有著一丝法则之力加持，如今又被拥有合体后期修为的谢深操控，其所能发挥出的威力已是更甚从前。</w:t>
      </w:r>
    </w:p>
    <w:p>
      <w:r>
        <w:br/>
      </w:r>
    </w:p>
    <w:p>
      <w:r>
        <w:br/>
        <w:t xml:space="preserve">  只一击，此钢钉就將天夜大帝残魂，给牢牢钉在了意识海內溶洞的洞壁上。</w:t>
      </w:r>
    </w:p>
    <w:p>
      <w:r>
        <w:br/>
      </w:r>
    </w:p>
    <w:p>
      <w:r>
        <w:br/>
        <w:t xml:space="preserve">  见谢深得手。</w:t>
      </w:r>
    </w:p>
    <w:p>
      <w:r>
        <w:br/>
      </w:r>
    </w:p>
    <w:p>
      <w:r>
        <w:br/>
        <w:t xml:space="preserve">  数秒后，天夜大帝人影便也隨之显现出了身形。</w:t>
      </w:r>
    </w:p>
    <w:p>
      <w:r>
        <w:br/>
      </w:r>
    </w:p>
    <w:p>
      <w:r>
        <w:br/>
        <w:t xml:space="preserve">  他冲谢深开口道：「道友，赶紧用我教你的法子，去將那残魂吸入进你体內！」</w:t>
      </w:r>
    </w:p>
    <w:p>
      <w:r>
        <w:br/>
      </w:r>
    </w:p>
    <w:p>
      <w:r>
        <w:br/>
        <w:t xml:space="preserve">  (本章完)</w:t>
        <w:br/>
        <w:tab/>
        <w:tab/>
        <w:tab/>
      </w:r>
    </w:p>
    <w:p>
      <w:pPr>
        <w:pStyle w:val="Title"/>
      </w:pPr>
      <w:r>
        <w:t>第293章 回归：得天夜大帝功法</w:t>
      </w:r>
    </w:p>
    <w:p>
      <w:r>
        <w:br/>
        <w:t xml:space="preserve">              第293章 回归：得天夜大帝功法</w:t>
      </w:r>
    </w:p>
    <w:p>
      <w:r>
        <w:br/>
      </w:r>
    </w:p>
    <w:p>
      <w:r>
        <w:br/>
        <w:t xml:space="preserve">  意识海內。</w:t>
      </w:r>
    </w:p>
    <w:p>
      <w:r>
        <w:br/>
      </w:r>
    </w:p>
    <w:p>
      <w:r>
        <w:br/>
        <w:t xml:space="preserve">  水面之上。</w:t>
      </w:r>
    </w:p>
    <w:p>
      <w:r>
        <w:br/>
      </w:r>
    </w:p>
    <w:p>
      <w:r>
        <w:br/>
        <w:t xml:space="preserve">  面对天夜大帝人影的催促，谢深不慌不忙地反看了其一眼，並说道：「道友，有你在儿，我不放心啊。」</w:t>
      </w:r>
    </w:p>
    <w:p>
      <w:r>
        <w:br/>
      </w:r>
    </w:p>
    <w:p>
      <w:r>
        <w:br/>
        <w:t xml:space="preserve">  「你什么意思？」大帝人影闻言一愣道。</w:t>
      </w:r>
    </w:p>
    <w:p>
      <w:r>
        <w:br/>
      </w:r>
    </w:p>
    <w:p>
      <w:r>
        <w:br/>
        <w:t xml:space="preserve">  谢深道：「你本体有著返虚期修为，而我则只是一小小的合体期修士。」</w:t>
      </w:r>
    </w:p>
    <w:p>
      <w:r>
        <w:br/>
      </w:r>
    </w:p>
    <w:p>
      <w:r>
        <w:br/>
        <w:t xml:space="preserve">  「万一我吸收那残魂后，不仅没能顺利继承其记忆，反而被其夺舍了该怎么办？」</w:t>
      </w:r>
    </w:p>
    <w:p>
      <w:r>
        <w:t xml:space="preserve">  本书由𝕥𝕨𝕜𝕒𝕟.𝕔𝕠𝕞全网首发</w:t>
      </w:r>
    </w:p>
    <w:p>
      <w:r>
        <w:br/>
      </w:r>
    </w:p>
    <w:p>
      <w:r>
        <w:br/>
        <w:t xml:space="preserve">  「万一这一切，都是你提前下好的套，就等著我来钻。」</w:t>
      </w:r>
    </w:p>
    <w:p>
      <w:r>
        <w:br/>
      </w:r>
    </w:p>
    <w:p>
      <w:r>
        <w:br/>
        <w:t xml:space="preserve">  「这又该怎么办？」</w:t>
      </w:r>
    </w:p>
    <w:p>
      <w:r>
        <w:br/>
      </w:r>
    </w:p>
    <w:p>
      <w:r>
        <w:br/>
        <w:t xml:space="preserve">  「不是.」闻听此言，天夜大帝人影无语道：「你之前跟空空道人来此取不可名状之鱼时，就一直在防这防那。」</w:t>
      </w:r>
    </w:p>
    <w:p>
      <w:r>
        <w:br/>
      </w:r>
    </w:p>
    <w:p>
      <w:r>
        <w:br/>
        <w:t xml:space="preserve">  「结果防了半天，到头来却是以小人之心，度了君子之腹。」</w:t>
      </w:r>
    </w:p>
    <w:p>
      <w:r>
        <w:br/>
      </w:r>
    </w:p>
    <w:p>
      <w:r>
        <w:br/>
        <w:t xml:space="preserve">  「与你相比，人家空空道人就压根没防过你。」</w:t>
      </w:r>
    </w:p>
    <w:p>
      <w:r>
        <w:br/>
      </w:r>
    </w:p>
    <w:p>
      <w:r>
        <w:br/>
        <w:t xml:space="preserve">  「他甚至还把自己的本命法宝，直接交予你使用。」</w:t>
      </w:r>
    </w:p>
    <w:p>
      <w:r>
        <w:br/>
      </w:r>
    </w:p>
    <w:p>
      <w:r>
        <w:br/>
        <w:t xml:space="preserve">  「如今空空道人走了，你倒是开始防范起我来了是吧？」</w:t>
      </w:r>
    </w:p>
    <w:p>
      <w:r>
        <w:br/>
      </w:r>
    </w:p>
    <w:p>
      <w:r>
        <w:br/>
        <w:t xml:space="preserve">  天夜大帝没好气道：「你说我在这儿你不放心.怎么，难道你还想先杀了我，然后再去吸收那残魂不成？」</w:t>
      </w:r>
    </w:p>
    <w:p>
      <w:r>
        <w:br/>
      </w:r>
    </w:p>
    <w:p>
      <w:r>
        <w:br/>
        <w:t xml:space="preserve">  半空中。</w:t>
      </w:r>
    </w:p>
    <w:p>
      <w:r>
        <w:br/>
      </w:r>
    </w:p>
    <w:p>
      <w:r>
        <w:br/>
        <w:t xml:space="preserve">  谢深沉默许久，而后无奈开口道：「先杀了你吗？你別说，我还真有此想法。」</w:t>
      </w:r>
    </w:p>
    <w:p>
      <w:r>
        <w:br/>
      </w:r>
    </w:p>
    <w:p>
      <w:r>
        <w:br/>
        <w:t xml:space="preserve">  「毕竟防人之心不可无。」</w:t>
      </w:r>
    </w:p>
    <w:p>
      <w:r>
        <w:br/>
      </w:r>
    </w:p>
    <w:p>
      <w:r>
        <w:br/>
        <w:t xml:space="preserve">  「现如今的你，本就是孤魂野鬼一只，一直被困在此地不得离去，死也就死了。」</w:t>
      </w:r>
    </w:p>
    <w:p>
      <w:r>
        <w:br/>
      </w:r>
    </w:p>
    <w:p>
      <w:r>
        <w:br/>
        <w:t xml:space="preserve">  「可我则万万出事不得。」</w:t>
      </w:r>
    </w:p>
    <w:p>
      <w:r>
        <w:br/>
      </w:r>
    </w:p>
    <w:p>
      <w:r>
        <w:br/>
        <w:t xml:space="preserve">  「毕竟，整个毕宿五的人类还等著我去支援呢。」</w:t>
      </w:r>
    </w:p>
    <w:p>
      <w:r>
        <w:br/>
      </w:r>
    </w:p>
    <w:p>
      <w:r>
        <w:br/>
        <w:t xml:space="preserve">  「所以为求稳妥起见，我也只能委屈下道友了。」</w:t>
      </w:r>
    </w:p>
    <w:p>
      <w:r>
        <w:br/>
      </w:r>
    </w:p>
    <w:p>
      <w:r>
        <w:br/>
        <w:t xml:space="preserve">  「你！！」见谢深並非是在说笑，天夜大帝人影双目圆瞪道：「谢深你这未免有些太过分了吧？」</w:t>
      </w:r>
    </w:p>
    <w:p>
      <w:r>
        <w:br/>
      </w:r>
    </w:p>
    <w:p>
      <w:r>
        <w:br/>
        <w:t xml:space="preserve">  「你待在北冥海域的这百多年里，我鼓励过你，亦在修行方面指点过你。」</w:t>
      </w:r>
    </w:p>
    <w:p>
      <w:r>
        <w:br/>
      </w:r>
    </w:p>
    <w:p>
      <w:r>
        <w:br/>
        <w:t xml:space="preserve">  「如非有我，你根本不可能在短短一百多年时间里，就从合体初期突破至后期。」</w:t>
      </w:r>
    </w:p>
    <w:p>
      <w:r>
        <w:br/>
      </w:r>
    </w:p>
    <w:p>
      <w:r>
        <w:br/>
        <w:t xml:space="preserve">  「如今，你居然打算恩將仇报，打算直接杀我？」</w:t>
      </w:r>
    </w:p>
    <w:p>
      <w:r>
        <w:br/>
      </w:r>
    </w:p>
    <w:p>
      <w:r>
        <w:br/>
        <w:t xml:space="preserve">  「唉」谢深长嘆一声，做一脸无奈状。</w:t>
      </w:r>
    </w:p>
    <w:p>
      <w:r>
        <w:br/>
      </w:r>
    </w:p>
    <w:p>
      <w:r>
        <w:br/>
        <w:t xml:space="preserve">  他既像是在冲天夜大帝说明缘由，同时，又好似是在为自己开脱一般。</w:t>
      </w:r>
    </w:p>
    <w:p>
      <w:r>
        <w:br/>
      </w:r>
    </w:p>
    <w:p>
      <w:r>
        <w:br/>
        <w:t xml:space="preserve">  他开口道：「若是换做以前，我做任何事都有著李修为我托底，那么我断不会如此绝情。」</w:t>
      </w:r>
    </w:p>
    <w:p>
      <w:r>
        <w:br/>
      </w:r>
    </w:p>
    <w:p>
      <w:r>
        <w:br/>
        <w:t xml:space="preserve">  「但今时不同往日。」</w:t>
      </w:r>
    </w:p>
    <w:p>
      <w:r>
        <w:br/>
      </w:r>
    </w:p>
    <w:p>
      <w:r>
        <w:br/>
        <w:t xml:space="preserve">  「现如今的我，是孤身一人在单打独斗。」</w:t>
      </w:r>
    </w:p>
    <w:p>
      <w:r>
        <w:br/>
      </w:r>
    </w:p>
    <w:p>
      <w:r>
        <w:br/>
        <w:t xml:space="preserve">  「我已没了李修在旁帮我分析问题，所以，我行事必须得万分小心谨慎才行。」</w:t>
      </w:r>
    </w:p>
    <w:p>
      <w:r>
        <w:br/>
      </w:r>
    </w:p>
    <w:p>
      <w:r>
        <w:br/>
        <w:t xml:space="preserve">  说著。</w:t>
      </w:r>
    </w:p>
    <w:p>
      <w:r>
        <w:br/>
      </w:r>
    </w:p>
    <w:p>
      <w:r>
        <w:br/>
        <w:t xml:space="preserve">  谢深忽伸手指向天夜大帝人影，並带著一丝歉意道。</w:t>
      </w:r>
    </w:p>
    <w:p>
      <w:r>
        <w:br/>
      </w:r>
    </w:p>
    <w:p>
      <w:r>
        <w:br/>
        <w:t xml:space="preserve">  「道友，得罪了。」</w:t>
      </w:r>
    </w:p>
    <w:p>
      <w:r>
        <w:br/>
      </w:r>
    </w:p>
    <w:p>
      <w:r>
        <w:br/>
        <w:t xml:space="preserve">  「你不死，我不敢安心去吸收那残魂。」</w:t>
      </w:r>
    </w:p>
    <w:p>
      <w:r>
        <w:br/>
      </w:r>
    </w:p>
    <w:p>
      <w:r>
        <w:br/>
        <w:t xml:space="preserve">  「所以.」</w:t>
      </w:r>
    </w:p>
    <w:p>
      <w:r>
        <w:br/>
      </w:r>
    </w:p>
    <w:p>
      <w:r>
        <w:br/>
        <w:t xml:space="preserve">  「还请道友赴死！」</w:t>
      </w:r>
    </w:p>
    <w:p>
      <w:r>
        <w:br/>
      </w:r>
    </w:p>
    <w:p>
      <w:r>
        <w:br/>
        <w:t xml:space="preserve">  意识海內。</w:t>
      </w:r>
    </w:p>
    <w:p>
      <w:r>
        <w:br/>
      </w:r>
    </w:p>
    <w:p>
      <w:r>
        <w:br/>
        <w:t xml:space="preserve">  谢深话音刚落，便果断朝大帝人影释放出了一道精神力量。</w:t>
      </w:r>
    </w:p>
    <w:p>
      <w:r>
        <w:br/>
      </w:r>
    </w:p>
    <w:p>
      <w:r>
        <w:br/>
        <w:t xml:space="preserve">  那精神力量化作利剑，直直朝人影的胸口刺了过去。</w:t>
      </w:r>
    </w:p>
    <w:p>
      <w:r>
        <w:br/>
      </w:r>
    </w:p>
    <w:p>
      <w:r>
        <w:br/>
        <w:t xml:space="preserve">  ——与继承了天夜大帝全部精神力量的残魂相比，由天夜大帝情感幻化而成的人影，几乎可说是无任何的战斗力。</w:t>
      </w:r>
    </w:p>
    <w:p>
      <w:r>
        <w:br/>
      </w:r>
    </w:p>
    <w:p>
      <w:r>
        <w:br/>
        <w:t xml:space="preserve">  面对谢深的致命一击，人影根本就躲闪不得。</w:t>
      </w:r>
    </w:p>
    <w:p>
      <w:r>
        <w:br/>
      </w:r>
    </w:p>
    <w:p>
      <w:r>
        <w:br/>
        <w:t xml:space="preserve">  当下直接被精神力量所化的利剑，给一剑刺穿了其胸口。</w:t>
      </w:r>
    </w:p>
    <w:p>
      <w:r>
        <w:br/>
      </w:r>
    </w:p>
    <w:p>
      <w:r>
        <w:br/>
        <w:t xml:space="preserve">  「好」</w:t>
      </w:r>
    </w:p>
    <w:p>
      <w:r>
        <w:br/>
      </w:r>
    </w:p>
    <w:p>
      <w:r>
        <w:br/>
        <w:t xml:space="preserve">  身受重伤的天夜大帝人影，望著谢深咬牙切齿道：「谢深，你够狠，我天夜认栽了。」</w:t>
      </w:r>
    </w:p>
    <w:p>
      <w:r>
        <w:br/>
      </w:r>
    </w:p>
    <w:p>
      <w:r>
        <w:br/>
        <w:t xml:space="preserve">  「你」</w:t>
      </w:r>
    </w:p>
    <w:p>
      <w:r>
        <w:br/>
      </w:r>
    </w:p>
    <w:p>
      <w:r>
        <w:br/>
        <w:t xml:space="preserve">  人影正自顾自地说著话。</w:t>
      </w:r>
    </w:p>
    <w:p>
      <w:r>
        <w:br/>
      </w:r>
    </w:p>
    <w:p>
      <w:r>
        <w:br/>
        <w:t xml:space="preserve">  那不远处，被弒神钉定在了溶洞墙壁上的天夜大帝残魂，忽爆发出了一股莫名强大的力量。</w:t>
      </w:r>
    </w:p>
    <w:p>
      <w:r>
        <w:br/>
      </w:r>
    </w:p>
    <w:p>
      <w:r>
        <w:br/>
        <w:t xml:space="preserve">  凭著这股突增的力量，残魂挣脱了弒神钉束缚，並以匪夷所思地速度朝谢深攻了过去。</w:t>
      </w:r>
    </w:p>
    <w:p>
      <w:r>
        <w:br/>
      </w:r>
    </w:p>
    <w:p>
      <w:r>
        <w:br/>
        <w:t xml:space="preserve">  面对这一击，早有准备的谢深，忙祭出了此前苏行所赠的元婴级法宝地书山海经。</w:t>
      </w:r>
    </w:p>
    <w:p>
      <w:r>
        <w:br/>
      </w:r>
    </w:p>
    <w:p>
      <w:r>
        <w:br/>
        <w:t xml:space="preserve">  法宝祭出的瞬间，只见一表面刻有龙凤和麒麟的脂白色玉简，就这么凭空出现在了谢深头顶。</w:t>
      </w:r>
    </w:p>
    <w:p>
      <w:r>
        <w:br/>
      </w:r>
    </w:p>
    <w:p>
      <w:r>
        <w:br/>
        <w:t xml:space="preserve">  玉简释放出金色光罩，轻鬆便挡下了那残魂的全力一击。</w:t>
      </w:r>
    </w:p>
    <w:p>
      <w:r>
        <w:br/>
      </w:r>
    </w:p>
    <w:p>
      <w:r>
        <w:br/>
        <w:t xml:space="preserve">  「可惜.」</w:t>
      </w:r>
    </w:p>
    <w:p>
      <w:r>
        <w:br/>
      </w:r>
    </w:p>
    <w:p>
      <w:r>
        <w:br/>
        <w:t xml:space="preserve">  见残魂一击不成，已山穷水尽的人影不甘心道：「我天夜谋划了数千年时间，用传闻將空空道人给吸引了过来。」</w:t>
      </w:r>
    </w:p>
    <w:p>
      <w:r>
        <w:br/>
      </w:r>
    </w:p>
    <w:p>
      <w:r>
        <w:br/>
        <w:t xml:space="preserve">  「原本我还打算等他寿数將近之时，直接夺舍其躯壳和修为。」</w:t>
      </w:r>
    </w:p>
    <w:p>
      <w:r>
        <w:br/>
      </w:r>
    </w:p>
    <w:p>
      <w:r>
        <w:br/>
        <w:t xml:space="preserve">  「只可惜，你突然杀了出来，横插一脚，將我的计划给全盘打乱了。」</w:t>
      </w:r>
    </w:p>
    <w:p>
      <w:r>
        <w:br/>
      </w:r>
    </w:p>
    <w:p>
      <w:r>
        <w:br/>
        <w:t xml:space="preserve">  「於是我又转而打起了你的主意。」</w:t>
      </w:r>
    </w:p>
    <w:p>
      <w:r>
        <w:br/>
      </w:r>
    </w:p>
    <w:p>
      <w:r>
        <w:br/>
        <w:t xml:space="preserve">  意识海溶洞內。</w:t>
      </w:r>
    </w:p>
    <w:p>
      <w:r>
        <w:br/>
      </w:r>
    </w:p>
    <w:p>
      <w:r>
        <w:br/>
        <w:t xml:space="preserve">  天夜大帝人影死死望著谢深，其眼中儘是怨毒之色。</w:t>
      </w:r>
    </w:p>
    <w:p>
      <w:r>
        <w:br/>
      </w:r>
    </w:p>
    <w:p>
      <w:r>
        <w:br/>
        <w:t xml:space="preserve">  他接著道：「只可惜可惜你不像空空道人那样，是个急性子你几乎不会轻易相信別人。」</w:t>
      </w:r>
    </w:p>
    <w:p>
      <w:r>
        <w:br/>
      </w:r>
    </w:p>
    <w:p>
      <w:r>
        <w:br/>
        <w:t xml:space="preserve">  「这也是导致了我功亏一簣的主要原因。」 </w:t>
      </w:r>
    </w:p>
    <w:p>
      <w:r>
        <w:br/>
      </w:r>
    </w:p>
    <w:p>
      <w:r>
        <w:br/>
        <w:t xml:space="preserve">  能看得出来，拥有著天夜大帝本我意识的人影，是真的不想就此消散。</w:t>
      </w:r>
    </w:p>
    <w:p>
      <w:r>
        <w:br/>
      </w:r>
    </w:p>
    <w:p>
      <w:r>
        <w:br/>
        <w:t xml:space="preserve">  他不停喋喋不休地说著，仿佛是在向这人世间，证明自己尚还活著。</w:t>
      </w:r>
    </w:p>
    <w:p>
      <w:r>
        <w:br/>
      </w:r>
    </w:p>
    <w:p>
      <w:r>
        <w:br/>
        <w:t xml:space="preserve">  「我这次失败，错不在我，而在於突然出现了你这一变数。」</w:t>
      </w:r>
    </w:p>
    <w:p>
      <w:r>
        <w:br/>
      </w:r>
    </w:p>
    <w:p>
      <w:r>
        <w:br/>
        <w:t xml:space="preserve">  「可以说是，这是天要亡我，而不是我天夜大帝不行」</w:t>
      </w:r>
    </w:p>
    <w:p>
      <w:r>
        <w:br/>
      </w:r>
    </w:p>
    <w:p>
      <w:r>
        <w:br/>
        <w:t xml:space="preserve">  天夜不停絮叨的同时，谢深在旁能明显听得出来——他的气息，正在隨时间推移变得越来越微弱。</w:t>
      </w:r>
    </w:p>
    <w:p>
      <w:r>
        <w:br/>
      </w:r>
    </w:p>
    <w:p>
      <w:r>
        <w:br/>
        <w:t xml:space="preserve">  不多时，天夜大帝的絮叨声，就已细如蚊吶一般。</w:t>
      </w:r>
    </w:p>
    <w:p>
      <w:r>
        <w:br/>
      </w:r>
    </w:p>
    <w:p>
      <w:r>
        <w:br/>
        <w:t xml:space="preserve">  他终於是再也坚持不住，当下两眼一闭，整个人就此消散在了其意识海中。</w:t>
      </w:r>
    </w:p>
    <w:p>
      <w:r>
        <w:br/>
      </w:r>
    </w:p>
    <w:p>
      <w:r>
        <w:br/>
        <w:t xml:space="preserve">  眼见天夜大帝已死，谢深果断释放出体內神识，並往意识海內仔细搜寻了一番。</w:t>
      </w:r>
    </w:p>
    <w:p>
      <w:r>
        <w:br/>
      </w:r>
    </w:p>
    <w:p>
      <w:r>
        <w:br/>
        <w:t xml:space="preserve">  待確定天夜大帝的气息，確实已消失的无影无踪，他本人確实是已经死透了后，谢深这才放心將其残魂吸入进了体內。</w:t>
      </w:r>
    </w:p>
    <w:p>
      <w:r>
        <w:br/>
      </w:r>
    </w:p>
    <w:p>
      <w:r>
        <w:br/>
        <w:t xml:space="preserve">  最⊥新⊥小⊥说⊥在⊥⊥⊥首⊥发！</w:t>
      </w:r>
    </w:p>
    <w:p>
      <w:r>
        <w:br/>
      </w:r>
    </w:p>
    <w:p>
      <w:r>
        <w:br/>
        <w:t xml:space="preserve">  瞬间。</w:t>
      </w:r>
    </w:p>
    <w:p>
      <w:r>
        <w:br/>
      </w:r>
    </w:p>
    <w:p>
      <w:r>
        <w:br/>
        <w:t xml:space="preserve">  无数属於天夜大帝的记忆，如潮水般涌入谢深脑海。</w:t>
      </w:r>
    </w:p>
    <w:p>
      <w:r>
        <w:br/>
      </w:r>
    </w:p>
    <w:p>
      <w:r>
        <w:br/>
        <w:t xml:space="preserve">  为防止被这近万年多的记忆所侵蚀，变得分不清究竟谁才是自己，谢深忙施法將这股记忆，封印在了自己的意识海內，並用如同翻书一般的方式，去一点点阅读其中有价值的內容。</w:t>
      </w:r>
    </w:p>
    <w:p>
      <w:r>
        <w:br/>
      </w:r>
    </w:p>
    <w:p>
      <w:r>
        <w:br/>
        <w:t xml:space="preserve">  通过瀏览其记忆可知：</w:t>
      </w:r>
    </w:p>
    <w:p>
      <w:r>
        <w:br/>
      </w:r>
    </w:p>
    <w:p>
      <w:r>
        <w:br/>
        <w:t xml:space="preserve">  天夜大帝出生在一颗名为『山海界』的星球上。</w:t>
      </w:r>
    </w:p>
    <w:p>
      <w:r>
        <w:br/>
      </w:r>
    </w:p>
    <w:p>
      <w:r>
        <w:br/>
        <w:t xml:space="preserve">  此星球上有著一只以两个字来命名的，被叫做『诡藤』的不可名状生物通过窃取此不可名状生物的力量，天夜大帝一路从筑基期突破至化神期，之后又在突破至合体期时，於机缘巧合之下闯入了不可名状生物『诡藤』的精神世界，並於其中领悟了一门被他称之为《诡藤咒》的功法。</w:t>
      </w:r>
    </w:p>
    <w:p>
      <w:r>
        <w:br/>
      </w:r>
    </w:p>
    <w:p>
      <w:r>
        <w:br/>
        <w:t xml:space="preserve">  凭著此功法，天夜大帝於修行之路上更进一步，成了当世第一个突破至返虚期的修士。</w:t>
      </w:r>
    </w:p>
    <w:p>
      <w:r>
        <w:br/>
      </w:r>
    </w:p>
    <w:p>
      <w:r>
        <w:br/>
        <w:t xml:space="preserve">  然而就像空空道人之前说的那样：</w:t>
      </w:r>
    </w:p>
    <w:p>
      <w:r>
        <w:br/>
      </w:r>
    </w:p>
    <w:p>
      <w:r>
        <w:br/>
        <w:t xml:space="preserve">  由於返虚期修士们可掌握本源之力，其实力强大到超乎想像。</w:t>
      </w:r>
    </w:p>
    <w:p>
      <w:r>
        <w:br/>
      </w:r>
    </w:p>
    <w:p>
      <w:r>
        <w:br/>
        <w:t xml:space="preserve">  故而他们的存在，极易引起不可名状生物的忌惮，並有隨时遭到不可名状生物袭击的风险。</w:t>
      </w:r>
    </w:p>
    <w:p>
      <w:r>
        <w:br/>
      </w:r>
    </w:p>
    <w:p>
      <w:r>
        <w:br/>
        <w:t xml:space="preserve">  於是为求保命，天夜大帝便自创出了一门名为『太上忘情决』的功法，用以剔除体內，来自於不可名状生物的污染。</w:t>
      </w:r>
    </w:p>
    <w:p>
      <w:r>
        <w:br/>
      </w:r>
    </w:p>
    <w:p>
      <w:r>
        <w:br/>
        <w:t xml:space="preserve">  再之后，便有了谢深在北冥海域中，所见到，所遭遇到的一切。</w:t>
      </w:r>
    </w:p>
    <w:p>
      <w:r>
        <w:br/>
      </w:r>
    </w:p>
    <w:p>
      <w:r>
        <w:br/>
        <w:t xml:space="preserve">  除了返虚期功法『诡藤咒』之外，天夜大帝还习练许多別的功法.但这些功法，要么修炼起来费时费力，对已有合体期修为的谢深而言性价比极低，要么，就是根本派不上太大用场。</w:t>
      </w:r>
    </w:p>
    <w:p>
      <w:r>
        <w:br/>
      </w:r>
    </w:p>
    <w:p>
      <w:r>
        <w:br/>
        <w:t xml:space="preserve">  於是谢深便並未將太多的精力，耗费在那些没用的功法上。</w:t>
      </w:r>
    </w:p>
    <w:p>
      <w:r>
        <w:br/>
      </w:r>
    </w:p>
    <w:p>
      <w:r>
        <w:br/>
        <w:t xml:space="preserve">  他整个人於天夜大帝意识海內身形一闪。</w:t>
      </w:r>
    </w:p>
    <w:p>
      <w:r>
        <w:br/>
      </w:r>
    </w:p>
    <w:p>
      <w:r>
        <w:br/>
        <w:t xml:space="preserve">  心念所动之下，只一瞬间他就自意识海內重新返回了鼻孔山洞。</w:t>
      </w:r>
    </w:p>
    <w:p>
      <w:r>
        <w:br/>
      </w:r>
    </w:p>
    <w:p>
      <w:r>
        <w:br/>
        <w:t xml:space="preserve">  …</w:t>
      </w:r>
    </w:p>
    <w:p>
      <w:r>
        <w:br/>
      </w:r>
    </w:p>
    <w:p>
      <w:r>
        <w:br/>
        <w:t xml:space="preserve">  见山洞里的易笑等修士们，皆在把守著灵光大阵为自己护法，谢深也不藏私。</w:t>
      </w:r>
    </w:p>
    <w:p>
      <w:r>
        <w:br/>
      </w:r>
    </w:p>
    <w:p>
      <w:r>
        <w:br/>
        <w:t xml:space="preserve">  他从腰间储物袋內取出一枚玉简，將其贴至额头后冲眾人道：「我刚刚在天夜大帝的意识海內，得了一门名为『诡藤咒』的返虚期功法。」</w:t>
      </w:r>
    </w:p>
    <w:p>
      <w:r>
        <w:br/>
      </w:r>
    </w:p>
    <w:p>
      <w:r>
        <w:br/>
        <w:t xml:space="preserve">  「正所谓见者有份。」</w:t>
      </w:r>
    </w:p>
    <w:p>
      <w:r>
        <w:br/>
      </w:r>
    </w:p>
    <w:p>
      <w:r>
        <w:br/>
        <w:t xml:space="preserve">  「这功法，我就直接同你们分享了。」</w:t>
      </w:r>
    </w:p>
    <w:p>
      <w:r>
        <w:br/>
      </w:r>
    </w:p>
    <w:p>
      <w:r>
        <w:br/>
        <w:t xml:space="preserve">  言罢。</w:t>
      </w:r>
    </w:p>
    <w:p>
      <w:r>
        <w:br/>
      </w:r>
    </w:p>
    <w:p>
      <w:r>
        <w:br/>
        <w:t xml:space="preserve">  谢深便大方將拓印有『诡藤咒』的玉简，直接扔到了易笑手中。</w:t>
      </w:r>
    </w:p>
    <w:p>
      <w:r>
        <w:br/>
      </w:r>
    </w:p>
    <w:p>
      <w:r>
        <w:br/>
        <w:t xml:space="preserve">  后者则忙不停地点头称谢，並也同样拿出了空白玉简，似是打算拓印更多份同其余修士们分享。</w:t>
      </w:r>
    </w:p>
    <w:p>
      <w:r>
        <w:br/>
      </w:r>
    </w:p>
    <w:p>
      <w:r>
        <w:br/>
        <w:t xml:space="preserve">  如今。</w:t>
      </w:r>
    </w:p>
    <w:p>
      <w:r>
        <w:br/>
      </w:r>
    </w:p>
    <w:p>
      <w:r>
        <w:br/>
        <w:t xml:space="preserve">  谢深既已突破至合体后期，同时还得了直指返虚期的功法，整个情绪高塔內，已没了值得他再留下来的理由。</w:t>
      </w:r>
    </w:p>
    <w:p>
      <w:r>
        <w:br/>
      </w:r>
    </w:p>
    <w:p>
      <w:r>
        <w:br/>
        <w:t xml:space="preserve">  於是他便冲现场眾修士们道。</w:t>
      </w:r>
    </w:p>
    <w:p>
      <w:r>
        <w:br/>
      </w:r>
    </w:p>
    <w:p>
      <w:r>
        <w:br/>
        <w:t xml:space="preserve">  「各位，我要走了。」</w:t>
      </w:r>
    </w:p>
    <w:p>
      <w:r>
        <w:br/>
      </w:r>
    </w:p>
    <w:p>
      <w:r>
        <w:br/>
        <w:t xml:space="preserve">  「若有朝一日，你们不愿在情绪高塔內继续待下去了，且离开了高塔后，又无好的去处可供容身，那你们便可来毕宿五星系寻我。」</w:t>
      </w:r>
    </w:p>
    <w:p>
      <w:r>
        <w:br/>
      </w:r>
    </w:p>
    <w:p>
      <w:r>
        <w:br/>
        <w:t xml:space="preserve">  说著，谢深復又从腰间储物袋內，取出了拓印有毕宿五星系图的一枚玉简。</w:t>
      </w:r>
    </w:p>
    <w:p>
      <w:r>
        <w:br/>
      </w:r>
    </w:p>
    <w:p>
      <w:r>
        <w:br/>
        <w:t xml:space="preserve">  他將玉简拋给化神期修士易笑后接著道：「这是毕宿五星系的坐標，且收好了。」</w:t>
      </w:r>
    </w:p>
    <w:p>
      <w:r>
        <w:br/>
      </w:r>
    </w:p>
    <w:p>
      <w:r>
        <w:br/>
        <w:t xml:space="preserve">  「前辈你」</w:t>
      </w:r>
    </w:p>
    <w:p>
      <w:r>
        <w:br/>
      </w:r>
    </w:p>
    <w:p>
      <w:r>
        <w:br/>
        <w:t xml:space="preserve">  接过玉简后的易笑，正打算向谢深说些什么。</w:t>
      </w:r>
    </w:p>
    <w:p>
      <w:r>
        <w:br/>
      </w:r>
    </w:p>
    <w:p>
      <w:r>
        <w:br/>
        <w:t xml:space="preserve">  却见谢深所在的位置，忽出现阵阵夹杂著法则之力的空间扭曲。</w:t>
      </w:r>
    </w:p>
    <w:p>
      <w:r>
        <w:br/>
      </w:r>
    </w:p>
    <w:p>
      <w:r>
        <w:br/>
        <w:t xml:space="preserve">  待扭曲出现后，谢深又看似隨意地，轻轻朝前迈出了一步。</w:t>
      </w:r>
    </w:p>
    <w:p>
      <w:r>
        <w:br/>
      </w:r>
    </w:p>
    <w:p>
      <w:r>
        <w:br/>
        <w:t xml:space="preserve">  下一秒。</w:t>
      </w:r>
    </w:p>
    <w:p>
      <w:r>
        <w:br/>
      </w:r>
    </w:p>
    <w:p>
      <w:r>
        <w:br/>
        <w:t xml:space="preserve">  他整个人便自原地消失不见了踪影。</w:t>
      </w:r>
    </w:p>
    <w:p>
      <w:r>
        <w:br/>
      </w:r>
    </w:p>
    <w:p>
      <w:r>
        <w:br/>
        <w:t xml:space="preserve">  「前辈？」</w:t>
      </w:r>
    </w:p>
    <w:p>
      <w:r>
        <w:br/>
      </w:r>
    </w:p>
    <w:p>
      <w:r>
        <w:br/>
        <w:t xml:space="preserve">  见谢深消失不见，易笑忙试探性地喊了一句。</w:t>
      </w:r>
    </w:p>
    <w:p>
      <w:r>
        <w:br/>
      </w:r>
    </w:p>
    <w:p>
      <w:r>
        <w:br/>
        <w:t xml:space="preserve">  无人回应。</w:t>
      </w:r>
    </w:p>
    <w:p>
      <w:r>
        <w:br/>
      </w:r>
    </w:p>
    <w:p>
      <w:r>
        <w:br/>
        <w:t xml:space="preserve">  易笑不甘心，於是又用神识传音道：「前辈，您还在吗？」</w:t>
      </w:r>
    </w:p>
    <w:p>
      <w:r>
        <w:br/>
      </w:r>
    </w:p>
    <w:p>
      <w:r>
        <w:br/>
        <w:t xml:space="preserve">  仍无人回应。</w:t>
      </w:r>
    </w:p>
    <w:p>
      <w:r>
        <w:br/>
      </w:r>
    </w:p>
    <w:p>
      <w:r>
        <w:br/>
        <w:t xml:space="preserve">  看样子，谢深確实是已离开了情绪高塔.</w:t>
      </w:r>
    </w:p>
    <w:p>
      <w:r>
        <w:br/>
      </w:r>
    </w:p>
    <w:p>
      <w:r>
        <w:br/>
        <w:t xml:space="preserve">  …</w:t>
      </w:r>
    </w:p>
    <w:p>
      <w:r>
        <w:br/>
      </w:r>
    </w:p>
    <w:p>
      <w:r>
        <w:br/>
        <w:t xml:space="preserve">  银河系內，茫茫宇宙星空之中。</w:t>
      </w:r>
    </w:p>
    <w:p>
      <w:r>
        <w:br/>
      </w:r>
    </w:p>
    <w:p>
      <w:r>
        <w:br/>
        <w:t xml:space="preserve">  出了情绪高塔后的谢深，直接將手一挥，於身前撕扯开了一条，可进入到亚空间通道的开口。</w:t>
      </w:r>
    </w:p>
    <w:p>
      <w:r>
        <w:br/>
      </w:r>
    </w:p>
    <w:p>
      <w:r>
        <w:br/>
        <w:t xml:space="preserve">  紧接著。</w:t>
      </w:r>
    </w:p>
    <w:p>
      <w:r>
        <w:br/>
      </w:r>
    </w:p>
    <w:p>
      <w:r>
        <w:br/>
        <w:t xml:space="preserve">  谢深便化作一道流光遁入了其中。</w:t>
      </w:r>
    </w:p>
    <w:p>
      <w:r>
        <w:br/>
      </w:r>
    </w:p>
    <w:p>
      <w:r>
        <w:br/>
        <w:t xml:space="preserve">  (本章完)</w:t>
        <w:br/>
        <w:tab/>
        <w:tab/>
        <w:tab/>
      </w:r>
    </w:p>
    <w:p>
      <w:pPr>
        <w:pStyle w:val="Title"/>
      </w:pPr>
      <w:r>
        <w:t>第294章 凡力：起源</w:t>
      </w:r>
    </w:p>
    <w:p>
      <w:r>
        <w:br/>
        <w:t xml:space="preserve">              第294章 凡力：起源</w:t>
      </w:r>
    </w:p>
    <w:p>
      <w:r>
        <w:br/>
      </w:r>
    </w:p>
    <w:p>
      <w:r>
        <w:br/>
        <w:t xml:space="preserve">  毕宿五星系，已化作了一片废墟残骸的方舟號飞船上。</w:t>
      </w:r>
    </w:p>
    <w:p>
      <w:r>
        <w:br/>
      </w:r>
    </w:p>
    <w:p>
      <w:r>
        <w:br/>
        <w:t xml:space="preserve">  一道裂口突然自飞船实验室內出现，数秒后，又见有一道金光自裂口之中疾射而出。</w:t>
      </w:r>
    </w:p>
    <w:p>
      <w:r>
        <w:br/>
      </w:r>
    </w:p>
    <w:p>
      <w:r>
        <w:br/>
        <w:t xml:space="preserve">  那金光化作人形，並逐渐显露出其五官。</w:t>
      </w:r>
    </w:p>
    <w:p>
      <w:r>
        <w:t xml:space="preserve">  记住首发网站域名𝕥𝕨𝕜𝕒𝕟.𝕔𝕠𝕞</w:t>
      </w:r>
    </w:p>
    <w:p>
      <w:r>
        <w:br/>
      </w:r>
    </w:p>
    <w:p>
      <w:r>
        <w:br/>
        <w:t xml:space="preserve">  ——观其样貌，正是已顺利突破至合体后期，並自情绪高塔內回归的谢深。</w:t>
      </w:r>
    </w:p>
    <w:p>
      <w:r>
        <w:br/>
      </w:r>
    </w:p>
    <w:p>
      <w:r>
        <w:br/>
        <w:t xml:space="preserve">  谢深於实验室內环顾四周。</w:t>
      </w:r>
    </w:p>
    <w:p>
      <w:r>
        <w:br/>
      </w:r>
    </w:p>
    <w:p>
      <w:r>
        <w:br/>
        <w:t xml:space="preserve">  能够看到：</w:t>
      </w:r>
    </w:p>
    <w:p>
      <w:r>
        <w:br/>
      </w:r>
    </w:p>
    <w:p>
      <w:r>
        <w:br/>
        <w:t xml:space="preserve">  现如今的方舟號飞船上，凡入目所及之处皆是漆黑一片，还有那些用於科学研究的各种仪器设备，此刻也早就已不见了踪影。</w:t>
      </w:r>
    </w:p>
    <w:p>
      <w:r>
        <w:br/>
      </w:r>
    </w:p>
    <w:p>
      <w:r>
        <w:br/>
        <w:t xml:space="preserve">  毕宿五果然是出事了么？</w:t>
      </w:r>
    </w:p>
    <w:p>
      <w:r>
        <w:br/>
      </w:r>
    </w:p>
    <w:p>
      <w:r>
        <w:br/>
        <w:t xml:space="preserve">  望见如此破败景象的谢深，不由得眉头紧皱。</w:t>
      </w:r>
    </w:p>
    <w:p>
      <w:r>
        <w:br/>
      </w:r>
    </w:p>
    <w:p>
      <w:r>
        <w:br/>
        <w:t xml:space="preserve">  他心念一动，当即就释放出了体內神识，並往方舟號飞船上的其它区域內探查。</w:t>
      </w:r>
    </w:p>
    <w:p>
      <w:r>
        <w:br/>
      </w:r>
    </w:p>
    <w:p>
      <w:r>
        <w:br/>
        <w:t xml:space="preserve">  然而。</w:t>
      </w:r>
    </w:p>
    <w:p>
      <w:r>
        <w:br/>
      </w:r>
    </w:p>
    <w:p>
      <w:r>
        <w:br/>
        <w:t xml:space="preserve">  无论谢深如何寻找，都始终无法在飞船上找到哪怕一个人影。</w:t>
      </w:r>
    </w:p>
    <w:p>
      <w:r>
        <w:br/>
      </w:r>
    </w:p>
    <w:p>
      <w:r>
        <w:br/>
        <w:t xml:space="preserve">  整艘飞船就好似被飞弹轰炸过一般，显得破败不堪，目测至少已废弃了有数十年之久。</w:t>
      </w:r>
    </w:p>
    <w:p>
      <w:r>
        <w:br/>
      </w:r>
    </w:p>
    <w:p>
      <w:r>
        <w:br/>
        <w:t xml:space="preserve">  谢深想尝试用战斗力探测器，去联繫已消失不见，且生死未卜的诸葛夫等人。</w:t>
      </w:r>
    </w:p>
    <w:p>
      <w:r>
        <w:br/>
      </w:r>
    </w:p>
    <w:p>
      <w:r>
        <w:br/>
        <w:t xml:space="preserve">  但问题是，现如今方舟號飞船上的实验室都没了。</w:t>
      </w:r>
    </w:p>
    <w:p>
      <w:r>
        <w:br/>
      </w:r>
    </w:p>
    <w:p>
      <w:r>
        <w:br/>
        <w:t xml:space="preserve">  指挥部都已给人端了，通讯器又哪里还收得到信號？</w:t>
      </w:r>
    </w:p>
    <w:p>
      <w:r>
        <w:br/>
      </w:r>
    </w:p>
    <w:p>
      <w:r>
        <w:br/>
        <w:t xml:space="preserve">  「我们毕宿五，终究还是没能守住么」</w:t>
      </w:r>
    </w:p>
    <w:p>
      <w:r>
        <w:br/>
      </w:r>
    </w:p>
    <w:p>
      <w:r>
        <w:br/>
        <w:t xml:space="preserve">  儘管谢深在返回途中，早就已猜到了会有如此结局，但当他真正要面对这一切时，心中还是多少有些不能接受。</w:t>
      </w:r>
    </w:p>
    <w:p>
      <w:r>
        <w:br/>
      </w:r>
    </w:p>
    <w:p>
      <w:r>
        <w:br/>
        <w:t xml:space="preserve">  眼见昔日亲友皆已离去，眼见往日繁华也都已不再，谢深就如同被抽走了灵魂一般，整个人失魂落魄地瘫坐在了地上。</w:t>
      </w:r>
    </w:p>
    <w:p>
      <w:r>
        <w:br/>
      </w:r>
    </w:p>
    <w:p>
      <w:r>
        <w:br/>
        <w:t xml:space="preserve">  「对了，我们地球人，还有復活术可用.」</w:t>
      </w:r>
    </w:p>
    <w:p>
      <w:r>
        <w:br/>
      </w:r>
    </w:p>
    <w:p>
      <w:r>
        <w:br/>
        <w:t xml:space="preserve">  谢深想到了利用復活术，去復活那些已死去的朋友们。</w:t>
      </w:r>
    </w:p>
    <w:p>
      <w:r>
        <w:br/>
      </w:r>
    </w:p>
    <w:p>
      <w:r>
        <w:br/>
        <w:t xml:space="preserve">  可还未等他有所行动，心中就已被一个突然冒出来的问题给难倒：这第一个復活之人，究竟选谁最合適呢？</w:t>
      </w:r>
    </w:p>
    <w:p>
      <w:r>
        <w:br/>
      </w:r>
    </w:p>
    <w:p>
      <w:r>
        <w:br/>
        <w:t xml:space="preserve">  李修？</w:t>
      </w:r>
    </w:p>
    <w:p>
      <w:r>
        <w:br/>
      </w:r>
    </w:p>
    <w:p>
      <w:r>
        <w:br/>
        <w:t xml:space="preserve">  那不可能。</w:t>
      </w:r>
    </w:p>
    <w:p>
      <w:r>
        <w:br/>
      </w:r>
    </w:p>
    <w:p>
      <w:r>
        <w:br/>
        <w:t xml:space="preserve">  毕竟他的意识，此刻还仍被困在完美城的青铜雕像之中，並正在经歷著无尽的轮迴。</w:t>
      </w:r>
    </w:p>
    <w:p>
      <w:r>
        <w:br/>
      </w:r>
    </w:p>
    <w:p>
      <w:r>
        <w:br/>
        <w:t xml:space="preserve">  他不算是真正意义上的死去。</w:t>
      </w:r>
    </w:p>
    <w:p>
      <w:r>
        <w:br/>
      </w:r>
    </w:p>
    <w:p>
      <w:r>
        <w:br/>
        <w:t xml:space="preserve">  既然没死，那自然就谈不上復活。</w:t>
      </w:r>
    </w:p>
    <w:p>
      <w:r>
        <w:br/>
      </w:r>
    </w:p>
    <w:p>
      <w:r>
        <w:br/>
        <w:t xml:space="preserve">  所以，该优先復活毕宿五的第二任领袖诸葛夫吗？</w:t>
      </w:r>
    </w:p>
    <w:p>
      <w:r>
        <w:br/>
      </w:r>
    </w:p>
    <w:p>
      <w:r>
        <w:br/>
        <w:t xml:space="preserve">  那就更不合適了。</w:t>
      </w:r>
    </w:p>
    <w:p>
      <w:r>
        <w:br/>
      </w:r>
    </w:p>
    <w:p>
      <w:r>
        <w:br/>
        <w:t xml:space="preserve">  诸葛夫虽然也勉强算是半个科学家，但他更为擅长的，其实是內政以及管理方面。</w:t>
      </w:r>
    </w:p>
    <w:p>
      <w:r>
        <w:br/>
      </w:r>
    </w:p>
    <w:p>
      <w:r>
        <w:br/>
        <w:t xml:space="preserve">  眼下毕宿五已是空无一人。</w:t>
      </w:r>
    </w:p>
    <w:p>
      <w:r>
        <w:br/>
      </w:r>
    </w:p>
    <w:p>
      <w:r>
        <w:br/>
        <w:t xml:space="preserve">  诸葛夫的才能，在这种境况下根本就派不上用场。</w:t>
      </w:r>
    </w:p>
    <w:p>
      <w:r>
        <w:br/>
      </w:r>
    </w:p>
    <w:p>
      <w:r>
        <w:br/>
        <w:t xml:space="preserve">  所以要復活像是苏行，邓宾等，那些曾突破到化神期，甚至是合体期的修士们吗？</w:t>
      </w:r>
    </w:p>
    <w:p>
      <w:r>
        <w:br/>
      </w:r>
    </w:p>
    <w:p>
      <w:r>
        <w:br/>
        <w:t xml:space="preserve">  先不说这些人很可能都还活著。</w:t>
      </w:r>
    </w:p>
    <w:p>
      <w:r>
        <w:br/>
      </w:r>
    </w:p>
    <w:p>
      <w:r>
        <w:br/>
        <w:t xml:space="preserve">  就算他们中有极个別人已经死了，如今再將其復活，也已是毫无意义。</w:t>
      </w:r>
    </w:p>
    <w:p>
      <w:r>
        <w:br/>
      </w:r>
    </w:p>
    <w:p>
      <w:r>
        <w:br/>
        <w:t xml:space="preserve">  毕竟被復活术復活的修士，会丧失生前所有修为，会重新变回一个普通人。</w:t>
      </w:r>
    </w:p>
    <w:p>
      <w:r>
        <w:br/>
      </w:r>
    </w:p>
    <w:p>
      <w:r>
        <w:br/>
        <w:t xml:space="preserve">  就现如今这情况，復活一个普通人还有意义吗？</w:t>
      </w:r>
    </w:p>
    <w:p>
      <w:r>
        <w:br/>
      </w:r>
    </w:p>
    <w:p>
      <w:r>
        <w:br/>
        <w:t xml:space="preserve">  这样想著，谢深忽然发现，那些存在於他记忆之中的人，竟无一人能在此刻被復活。</w:t>
      </w:r>
    </w:p>
    <w:p>
      <w:r>
        <w:br/>
      </w:r>
    </w:p>
    <w:p>
      <w:r>
        <w:br/>
        <w:t xml:space="preserve">  我究竟该何去何从？</w:t>
      </w:r>
    </w:p>
    <w:p>
      <w:r>
        <w:br/>
      </w:r>
    </w:p>
    <w:p>
      <w:r>
        <w:br/>
        <w:t xml:space="preserve">  「唉」</w:t>
      </w:r>
    </w:p>
    <w:p>
      <w:r>
        <w:br/>
      </w:r>
    </w:p>
    <w:p>
      <w:r>
        <w:br/>
        <w:t xml:space="preserve">  心中感到迷茫的谢深，最后无奈发出了一阵长长的嘆息声。</w:t>
      </w:r>
    </w:p>
    <w:p>
      <w:r>
        <w:br/>
      </w:r>
    </w:p>
    <w:p>
      <w:r>
        <w:br/>
        <w:t xml:space="preserve">  …</w:t>
      </w:r>
    </w:p>
    <w:p>
      <w:r>
        <w:br/>
      </w:r>
    </w:p>
    <w:p>
      <w:r>
        <w:br/>
        <w:t xml:space="preserve">  飞船实验室內。</w:t>
      </w:r>
    </w:p>
    <w:p>
      <w:r>
        <w:br/>
      </w:r>
    </w:p>
    <w:p>
      <w:r>
        <w:br/>
        <w:t xml:space="preserve">  或许是听见了谢深这边传来的动静。</w:t>
      </w:r>
    </w:p>
    <w:p>
      <w:r>
        <w:br/>
      </w:r>
    </w:p>
    <w:p>
      <w:r>
        <w:br/>
        <w:t xml:space="preserve">  一道人影突然毫无徵兆地自实验室角落里显现，並发出声音道：「谢深，真是你啊！」</w:t>
      </w:r>
    </w:p>
    <w:p>
      <w:r>
        <w:br/>
      </w:r>
    </w:p>
    <w:p>
      <w:r>
        <w:br/>
        <w:t xml:space="preserve">  「你可总算是回来了。」</w:t>
      </w:r>
    </w:p>
    <w:p>
      <w:r>
        <w:br/>
      </w:r>
    </w:p>
    <w:p>
      <w:r>
        <w:br/>
        <w:t xml:space="preserve">  「你要是再不出现，很可能就连我，也要被迫从这鬼地方离开了。」</w:t>
      </w:r>
    </w:p>
    <w:p>
      <w:r>
        <w:br/>
      </w:r>
    </w:p>
    <w:p>
      <w:r>
        <w:br/>
        <w:t xml:space="preserve">  说话之人，正是毕宿五修士队伍里，有著化神期修为的邓宾。</w:t>
      </w:r>
    </w:p>
    <w:p>
      <w:r>
        <w:br/>
      </w:r>
    </w:p>
    <w:p>
      <w:r>
        <w:br/>
        <w:t xml:space="preserve">  不。</w:t>
      </w:r>
    </w:p>
    <w:p>
      <w:r>
        <w:br/>
      </w:r>
    </w:p>
    <w:p>
      <w:r>
        <w:br/>
        <w:t xml:space="preserve">  准確来说，现如今的邓宾，已经不再是化神期修士了。</w:t>
      </w:r>
    </w:p>
    <w:p>
      <w:r>
        <w:br/>
      </w:r>
    </w:p>
    <w:p>
      <w:r>
        <w:br/>
        <w:t xml:space="preserve">  此时此刻的他，已有了一身合体期修为。</w:t>
      </w:r>
    </w:p>
    <w:p>
      <w:r>
        <w:br/>
      </w:r>
    </w:p>
    <w:p>
      <w:r>
        <w:br/>
        <w:t xml:space="preserve">  「邓宾？」</w:t>
      </w:r>
    </w:p>
    <w:p>
      <w:r>
        <w:br/>
      </w:r>
    </w:p>
    <w:p>
      <w:r>
        <w:br/>
        <w:t xml:space="preserve">  见飞船上有熟悉面孔，谢深眼中露出一抹意外之色道：「怎么毕宿五只剩下你一人了？诸葛夫他们呢？」</w:t>
      </w:r>
    </w:p>
    <w:p>
      <w:r>
        <w:br/>
      </w:r>
    </w:p>
    <w:p>
      <w:r>
        <w:br/>
        <w:t xml:space="preserve">  「还有.」</w:t>
      </w:r>
    </w:p>
    <w:p>
      <w:r>
        <w:br/>
      </w:r>
    </w:p>
    <w:p>
      <w:r>
        <w:br/>
        <w:t xml:space="preserve">  「你是什么时候突破到合体期的？」</w:t>
      </w:r>
    </w:p>
    <w:p>
      <w:r>
        <w:br/>
      </w:r>
    </w:p>
    <w:p>
      <w:r>
        <w:br/>
        <w:t xml:space="preserve">  「是胡凡之送你的天魔种子？」</w:t>
      </w:r>
    </w:p>
    <w:p>
      <w:r>
        <w:br/>
      </w:r>
    </w:p>
    <w:p>
      <w:r>
        <w:br/>
        <w:t xml:space="preserve">  面对谢深这一连串的提问，邓宾並未急著给出回应，而是先从实验室角落里，將一张布满灰尘的沙发拖拽到了谢深面前。</w:t>
      </w:r>
    </w:p>
    <w:p>
      <w:r>
        <w:br/>
      </w:r>
    </w:p>
    <w:p>
      <w:r>
        <w:br/>
        <w:t xml:space="preserve">  他不顾沙发上的脏乱，摆出一很舒服的姿势躺了上去，而后方才苦笑著冲谢深答道。</w:t>
      </w:r>
    </w:p>
    <w:p>
      <w:r>
        <w:br/>
      </w:r>
    </w:p>
    <w:p>
      <w:r>
        <w:br/>
        <w:t xml:space="preserve">  「当初.你进入轮迴世界，去搜寻情绪高塔的位置时，银河系不是迎来了万年大劫吗？」</w:t>
      </w:r>
    </w:p>
    <w:p>
      <w:r>
        <w:br/>
      </w:r>
    </w:p>
    <w:p>
      <w:r>
        <w:br/>
        <w:t xml:space="preserve">  「万年大劫到来以后，也即你进入情绪高塔后没多久，由於代行者们的势力越来越强大，终於，他们对我们毕宿五发起了进攻。」</w:t>
      </w:r>
    </w:p>
    <w:p>
      <w:r>
        <w:br/>
      </w:r>
    </w:p>
    <w:p>
      <w:r>
        <w:br/>
        <w:t xml:space="preserve">  「为守住毕宿五，卜田然不惜牺牲自己，他让我们实验室里的科研人员，用仪器抹除了他的自我意识，从而化身成为不可名状生物来守护毕宿五。」 </w:t>
      </w:r>
    </w:p>
    <w:p>
      <w:r>
        <w:br/>
      </w:r>
    </w:p>
    <w:p>
      <w:r>
        <w:br/>
        <w:t xml:space="preserve">  「你知道的.」</w:t>
      </w:r>
    </w:p>
    <w:p>
      <w:r>
        <w:br/>
      </w:r>
    </w:p>
    <w:p>
      <w:r>
        <w:br/>
        <w:t xml:space="preserve">  邓宾强调道：「不可名状生物不是都有地盘意识？都有『一山不容二虎』的特性么？」</w:t>
      </w:r>
    </w:p>
    <w:p>
      <w:r>
        <w:br/>
      </w:r>
    </w:p>
    <w:p>
      <w:r>
        <w:br/>
        <w:t xml:space="preserve">  「当卜田然化作不可名状生物后，別的不可名状生物，便没再入侵我们毕宿五。」</w:t>
      </w:r>
    </w:p>
    <w:p>
      <w:r>
        <w:br/>
      </w:r>
    </w:p>
    <w:p>
      <w:r>
        <w:br/>
        <w:t xml:space="preserve">  「如此，我们毕宿五迎来了近十多年的和平。」</w:t>
      </w:r>
    </w:p>
    <w:p>
      <w:r>
        <w:br/>
      </w:r>
    </w:p>
    <w:p>
      <w:r>
        <w:br/>
        <w:t xml:space="preserve">  「然而好景不长.」</w:t>
      </w:r>
    </w:p>
    <w:p>
      <w:r>
        <w:br/>
      </w:r>
    </w:p>
    <w:p>
      <w:r>
        <w:br/>
        <w:t xml:space="preserve">  邓宾接著道：「由於银河系中，存在著极少数具有极强侵略性的不可名状。」</w:t>
      </w:r>
    </w:p>
    <w:p>
      <w:r>
        <w:br/>
      </w:r>
    </w:p>
    <w:p>
      <w:r>
        <w:br/>
        <w:t xml:space="preserve">  「所以在我们苟住发育了近十多年后，终於，一只名字里总共有两个字的不可名状生物，入侵了我们毕宿五。」</w:t>
      </w:r>
    </w:p>
    <w:p>
      <w:r>
        <w:br/>
      </w:r>
    </w:p>
    <w:p>
      <w:r>
        <w:br/>
        <w:t xml:space="preserve">  「那时的卜田然，实力仅相当於一个字的不可名状生物，甚至比一个字的不可名状生物还要弱上一些。」</w:t>
      </w:r>
    </w:p>
    <w:p>
      <w:r>
        <w:br/>
      </w:r>
    </w:p>
    <w:p>
      <w:r>
        <w:br/>
        <w:t xml:space="preserve">  「所以，在不敌二字不可名状生物的情况下，卜田然逃跑了.」</w:t>
      </w:r>
    </w:p>
    <w:p>
      <w:r>
        <w:br/>
      </w:r>
    </w:p>
    <w:p>
      <w:r>
        <w:br/>
        <w:t xml:space="preserve">  「逃跑了？」谢深闻言皱了皱眉头。</w:t>
      </w:r>
    </w:p>
    <w:p>
      <w:r>
        <w:br/>
      </w:r>
    </w:p>
    <w:p>
      <w:r>
        <w:br/>
        <w:t xml:space="preserve">  「对，跑了。」邓宾解释道：「成为了不可名状生物后的卜田然，早就已丧失了自我意识，他的所有行为都全凭本能，所以遇见强敌后，会选择逃跑倒也正常。」</w:t>
      </w:r>
    </w:p>
    <w:p>
      <w:r>
        <w:br/>
      </w:r>
    </w:p>
    <w:p>
      <w:r>
        <w:br/>
        <w:t xml:space="preserve">  「我们没人怪他，只是有些可惜了毕宿五没能守住。」</w:t>
      </w:r>
    </w:p>
    <w:p>
      <w:r>
        <w:br/>
      </w:r>
    </w:p>
    <w:p>
      <w:r>
        <w:br/>
        <w:t xml:space="preserve">  「毕宿五失守后，海阳星之主胡凡之，秘密会的会长苏行，监察会的会长耿奕，他们都带著各自麾下势力离开了毕宿五，逃往银河系边缘地带避难去了。」</w:t>
      </w:r>
    </w:p>
    <w:p>
      <w:r>
        <w:br/>
      </w:r>
    </w:p>
    <w:p>
      <w:r>
        <w:br/>
        <w:t xml:space="preserve">  「同他们一併离开的，还有我们方舟號飞船上的眾多指挥层，以及像是敛羽，乾夏青等高阶修士。」</w:t>
      </w:r>
    </w:p>
    <w:p>
      <w:r>
        <w:br/>
      </w:r>
    </w:p>
    <w:p>
      <w:r>
        <w:br/>
        <w:t xml:space="preserve">  邓宾接著又道。</w:t>
      </w:r>
    </w:p>
    <w:p>
      <w:r>
        <w:br/>
      </w:r>
    </w:p>
    <w:p>
      <w:r>
        <w:br/>
        <w:t xml:space="preserve">  「由於诸葛夫他们在离开时，换了新的通讯频道，所以你那旧的战斗力探测器，应该是联繫不上他们了。」</w:t>
      </w:r>
    </w:p>
    <w:p>
      <w:r>
        <w:br/>
      </w:r>
    </w:p>
    <w:p>
      <w:r>
        <w:br/>
        <w:t xml:space="preserve">  「待会儿我再拿个新的给你。」</w:t>
      </w:r>
    </w:p>
    <w:p>
      <w:r>
        <w:br/>
      </w:r>
    </w:p>
    <w:p>
      <w:r>
        <w:br/>
        <w:t xml:space="preserve">  都逃跑了么？</w:t>
      </w:r>
    </w:p>
    <w:p>
      <w:r>
        <w:br/>
      </w:r>
    </w:p>
    <w:p>
      <w:r>
        <w:br/>
        <w:t xml:space="preserve">  既然人都没死，那这结果倒是还能接受</w:t>
      </w:r>
    </w:p>
    <w:p>
      <w:r>
        <w:br/>
      </w:r>
    </w:p>
    <w:p>
      <w:r>
        <w:br/>
        <w:t xml:space="preserve">  …</w:t>
      </w:r>
    </w:p>
    <w:p>
      <w:r>
        <w:br/>
      </w:r>
    </w:p>
    <w:p>
      <w:r>
        <w:br/>
        <w:t xml:space="preserve">  飞船实验室里。</w:t>
      </w:r>
    </w:p>
    <w:p>
      <w:r>
        <w:br/>
      </w:r>
    </w:p>
    <w:p>
      <w:r>
        <w:br/>
        <w:t xml:space="preserve">  听见邓宾所言，谢深不禁暗自鬆了口气道。</w:t>
      </w:r>
    </w:p>
    <w:p>
      <w:r>
        <w:br/>
      </w:r>
    </w:p>
    <w:p>
      <w:r>
        <w:br/>
        <w:t xml:space="preserve">  「那剩下的人呢？」</w:t>
      </w:r>
    </w:p>
    <w:p>
      <w:r>
        <w:br/>
      </w:r>
    </w:p>
    <w:p>
      <w:r>
        <w:br/>
        <w:t xml:space="preserve">  「像是毕宿五星系內，那近2200亿的人口。」</w:t>
      </w:r>
    </w:p>
    <w:p>
      <w:r>
        <w:br/>
      </w:r>
    </w:p>
    <w:p>
      <w:r>
        <w:br/>
        <w:t xml:space="preserve">  「还有方舟號飞船上的那几十万地球人。」</w:t>
      </w:r>
    </w:p>
    <w:p>
      <w:r>
        <w:br/>
      </w:r>
    </w:p>
    <w:p>
      <w:r>
        <w:br/>
        <w:t xml:space="preserve">  「他们目前的境况如何？」</w:t>
      </w:r>
    </w:p>
    <w:p>
      <w:r>
        <w:br/>
      </w:r>
    </w:p>
    <w:p>
      <w:r>
        <w:br/>
        <w:t xml:space="preserve">  「这」邓宾思索片刻后答道：「我们地球人不是有復活术嘛。」</w:t>
      </w:r>
    </w:p>
    <w:p>
      <w:r>
        <w:br/>
      </w:r>
    </w:p>
    <w:p>
      <w:r>
        <w:br/>
        <w:t xml:space="preserve">  「考虑到此，诸葛夫便在撤离时，直接打开了方舟號飞船上的自毁模式。」</w:t>
      </w:r>
    </w:p>
    <w:p>
      <w:r>
        <w:br/>
      </w:r>
    </w:p>
    <w:p>
      <w:r>
        <w:br/>
        <w:t xml:space="preserve">  「於是，整艘飞船连同飞船上的所有人类，便就这么一起葬身在了毕宿五。」</w:t>
      </w:r>
    </w:p>
    <w:p>
      <w:r>
        <w:br/>
      </w:r>
    </w:p>
    <w:p>
      <w:r>
        <w:br/>
        <w:t xml:space="preserve">  「至於说毕宿五的那些人.」</w:t>
      </w:r>
    </w:p>
    <w:p>
      <w:r>
        <w:br/>
      </w:r>
    </w:p>
    <w:p>
      <w:r>
        <w:br/>
        <w:t xml:space="preserve">  邓宾接著道：「为保住性命，那些人在我们离开后，直接就选择了向代行者势力投降。」</w:t>
      </w:r>
    </w:p>
    <w:p>
      <w:r>
        <w:br/>
      </w:r>
    </w:p>
    <w:p>
      <w:r>
        <w:br/>
        <w:t xml:space="preserve">  「再之后，他们就都被代行者们给带走了。」</w:t>
      </w:r>
    </w:p>
    <w:p>
      <w:r>
        <w:br/>
      </w:r>
    </w:p>
    <w:p>
      <w:r>
        <w:br/>
        <w:t xml:space="preserve">  「他们被带去哪儿了？」谢深听后忙追问了一句。</w:t>
      </w:r>
    </w:p>
    <w:p>
      <w:r>
        <w:br/>
      </w:r>
    </w:p>
    <w:p>
      <w:r>
        <w:br/>
        <w:t xml:space="preserve">  「那些无人的星球上吧」邓宾回答道：「由於万年大劫到来以后，各个星球上都死了太多太多的人，有极个別星球，更是直接就成了无人星。」</w:t>
      </w:r>
    </w:p>
    <w:p>
      <w:r>
        <w:br/>
      </w:r>
    </w:p>
    <w:p>
      <w:r>
        <w:br/>
        <w:t xml:space="preserve">  最⊥新⊥小⊥说⊥在⊥⊥⊥首⊥发！</w:t>
      </w:r>
    </w:p>
    <w:p>
      <w:r>
        <w:br/>
      </w:r>
    </w:p>
    <w:p>
      <w:r>
        <w:br/>
        <w:t xml:space="preserve">  「於是为重新让这些星球『繁荣』起来，为了让这些星球上，有足够多的人类可供榨取黑色雾气，代行者便將我们毕宿五星系的那2200亿人，都分別转移到了那些无人星上。」</w:t>
      </w:r>
    </w:p>
    <w:p>
      <w:r>
        <w:br/>
      </w:r>
    </w:p>
    <w:p>
      <w:r>
        <w:br/>
        <w:t xml:space="preserve">  「就比如我们的地球。」</w:t>
      </w:r>
    </w:p>
    <w:p>
      <w:r>
        <w:br/>
      </w:r>
    </w:p>
    <w:p>
      <w:r>
        <w:br/>
        <w:t xml:space="preserve">  「我记得诸葛夫之前曾跟我说过，为了让地球上重新有人类繁衍生息，代行者们將大约1000万左右的人口，给转移到了地球上。」</w:t>
      </w:r>
    </w:p>
    <w:p>
      <w:r>
        <w:br/>
      </w:r>
    </w:p>
    <w:p>
      <w:r>
        <w:br/>
        <w:t xml:space="preserve">  地球上竟又有人居住了？？</w:t>
      </w:r>
    </w:p>
    <w:p>
      <w:r>
        <w:br/>
      </w:r>
    </w:p>
    <w:p>
      <w:r>
        <w:br/>
        <w:t xml:space="preserve">  谢深听后疑惑不解道：「我记得，地球不是早就已被严重污染了么？就那种如地狱一般的环境，居然还能住人？」</w:t>
      </w:r>
    </w:p>
    <w:p>
      <w:r>
        <w:br/>
      </w:r>
    </w:p>
    <w:p>
      <w:r>
        <w:br/>
        <w:t xml:space="preserve">  「这你就不懂了吧。」邓宾冲谢深科普道：「不可名状生物们，並不会一直都处在活跃状態。」</w:t>
      </w:r>
    </w:p>
    <w:p>
      <w:r>
        <w:br/>
      </w:r>
    </w:p>
    <w:p>
      <w:r>
        <w:br/>
        <w:t xml:space="preserve">  「当一颗星球上没有人，又或者只剩下寥寥几个人时，无法再吸收到黑色雾气的不可名状生物们，便会选择沉睡。」</w:t>
      </w:r>
    </w:p>
    <w:p>
      <w:r>
        <w:br/>
      </w:r>
    </w:p>
    <w:p>
      <w:r>
        <w:br/>
        <w:t xml:space="preserve">  「此时，该星球上的生態环境，便会隨时间推移逐渐復甦。」</w:t>
      </w:r>
    </w:p>
    <w:p>
      <w:r>
        <w:br/>
      </w:r>
    </w:p>
    <w:p>
      <w:r>
        <w:br/>
        <w:t xml:space="preserve">  「地球上的情况便是如此。」</w:t>
      </w:r>
    </w:p>
    <w:p>
      <w:r>
        <w:br/>
      </w:r>
    </w:p>
    <w:p>
      <w:r>
        <w:br/>
        <w:t xml:space="preserve">  「当然了。」</w:t>
      </w:r>
    </w:p>
    <w:p>
      <w:r>
        <w:br/>
      </w:r>
    </w:p>
    <w:p>
      <w:r>
        <w:br/>
        <w:t xml:space="preserve">  邓宾最后补充道：「当地球上人口越来越多，多到又能继续再噶韭菜，又能继续再压榨时，那么不可名状生物们，就会又再度从沉睡状態中甦醒，然后再次上演相同的一幕。」</w:t>
      </w:r>
    </w:p>
    <w:p>
      <w:r>
        <w:br/>
      </w:r>
    </w:p>
    <w:p>
      <w:r>
        <w:br/>
        <w:t xml:space="preserve">  「我这么说你应该能听懂吧？」</w:t>
      </w:r>
    </w:p>
    <w:p>
      <w:r>
        <w:br/>
      </w:r>
    </w:p>
    <w:p>
      <w:r>
        <w:br/>
        <w:t xml:space="preserve">  「懂。」谢深很好奇现如今的地球，究竟是怎样的一副光景。</w:t>
      </w:r>
    </w:p>
    <w:p>
      <w:r>
        <w:br/>
      </w:r>
    </w:p>
    <w:p>
      <w:r>
        <w:br/>
        <w:t xml:space="preserve">  於是他便冲邓宾提议道：「离开毕宿五后，我打算先去往地球一趟，然后再去跟诸葛夫他们匯合，你要一起么？」</w:t>
      </w:r>
    </w:p>
    <w:p>
      <w:r>
        <w:br/>
      </w:r>
    </w:p>
    <w:p>
      <w:r>
        <w:br/>
        <w:t xml:space="preserve">  「嘿。」邓宾听后笑道：「巧了，我也同样一直想要去地球看看，此番正好跟你一起同行。」</w:t>
      </w:r>
    </w:p>
    <w:p>
      <w:r>
        <w:br/>
      </w:r>
    </w:p>
    <w:p>
      <w:r>
        <w:br/>
        <w:t xml:space="preserve">  ——虽说谢深在入侵轮迴世界，以及进入情绪高塔时，都是从亚空间通道『抄近路』抵达的目的地。</w:t>
      </w:r>
    </w:p>
    <w:p>
      <w:r>
        <w:br/>
      </w:r>
    </w:p>
    <w:p>
      <w:r>
        <w:br/>
        <w:t xml:space="preserve">  但当时他所去的地方，都是用法术开闢出的秘境小世界。</w:t>
      </w:r>
    </w:p>
    <w:p>
      <w:r>
        <w:br/>
      </w:r>
    </w:p>
    <w:p>
      <w:r>
        <w:br/>
        <w:t xml:space="preserve">  小世界里没有不可名状生物。</w:t>
      </w:r>
    </w:p>
    <w:p>
      <w:r>
        <w:br/>
      </w:r>
    </w:p>
    <w:p>
      <w:r>
        <w:br/>
        <w:t xml:space="preserve">  故而谢深从亚空间內抵达小世界，並不会有任何风险。</w:t>
      </w:r>
    </w:p>
    <w:p>
      <w:r>
        <w:br/>
      </w:r>
    </w:p>
    <w:p>
      <w:r>
        <w:br/>
        <w:t xml:space="preserve">  但去往地球就不一样了。</w:t>
      </w:r>
    </w:p>
    <w:p>
      <w:r>
        <w:br/>
      </w:r>
    </w:p>
    <w:p>
      <w:r>
        <w:br/>
        <w:t xml:space="preserve">  考虑到地球上有著『呜嗼』以及『佛』这两只不可名状生物，为了防止被它们给发现，谢深和邓宾不敢再从亚空间通道內行走。 </w:t>
      </w:r>
    </w:p>
    <w:p>
      <w:r>
        <w:br/>
      </w:r>
    </w:p>
    <w:p>
      <w:r>
        <w:br/>
        <w:t xml:space="preserve">  於是，二人便选择了用御光而行的神通，以百倍於光的速度，自宇宙星空之中穿行。</w:t>
      </w:r>
    </w:p>
    <w:p>
      <w:r>
        <w:br/>
      </w:r>
    </w:p>
    <w:p>
      <w:r>
        <w:br/>
        <w:t xml:space="preserve">  旅行途中，谢深不忘冲邓宾打听道。</w:t>
      </w:r>
    </w:p>
    <w:p>
      <w:r>
        <w:br/>
      </w:r>
    </w:p>
    <w:p>
      <w:r>
        <w:br/>
        <w:t xml:space="preserve">  「对了。」</w:t>
      </w:r>
    </w:p>
    <w:p>
      <w:r>
        <w:br/>
      </w:r>
    </w:p>
    <w:p>
      <w:r>
        <w:br/>
        <w:t xml:space="preserve">  「你还没告诉我，你是怎么修炼到合体期的呢。」</w:t>
      </w:r>
    </w:p>
    <w:p>
      <w:r>
        <w:br/>
      </w:r>
    </w:p>
    <w:p>
      <w:r>
        <w:br/>
        <w:t xml:space="preserve">  「化神期修士突破至合体期，不是必须得要有天魔种子吗？」</w:t>
      </w:r>
    </w:p>
    <w:p>
      <w:r>
        <w:br/>
      </w:r>
    </w:p>
    <w:p>
      <w:r>
        <w:br/>
        <w:t xml:space="preserve">  「咱们毕宿五星系內，有途径能搞到天魔种子的，也就只有胡凡之一人。」</w:t>
      </w:r>
    </w:p>
    <w:p>
      <w:r>
        <w:br/>
      </w:r>
    </w:p>
    <w:p>
      <w:r>
        <w:br/>
        <w:t xml:space="preserve">  「但问题是，胡凡之自己就是化神期修士，他自己都需要天魔种子来突破，又怎可能把这玩意儿给你呢？」</w:t>
      </w:r>
    </w:p>
    <w:p>
      <w:r>
        <w:br/>
      </w:r>
    </w:p>
    <w:p>
      <w:r>
        <w:br/>
        <w:t xml:space="preserve">  「谁告诉你我是用天魔种子突破的？」宇宙星空之中，邓宾一边飞行一边冲谢深回道：「毕宿五覆灭后，诸葛夫担心你会跟我们失去联繫，於是就令我在方舟號飞船上等你。」</w:t>
      </w:r>
    </w:p>
    <w:p>
      <w:r>
        <w:br/>
      </w:r>
    </w:p>
    <w:p>
      <w:r>
        <w:br/>
        <w:t xml:space="preserve">  「於是我施法变在飞船，开闢出了一方小世界，並於其中打坐苦修。」</w:t>
      </w:r>
    </w:p>
    <w:p>
      <w:r>
        <w:br/>
      </w:r>
    </w:p>
    <w:p>
      <w:r>
        <w:br/>
        <w:t xml:space="preserve">  「偶尔，我觉得无聊时，也会玩玩以前毕宿五还没灭亡时，所留下来的各种单机游戏。」</w:t>
      </w:r>
    </w:p>
    <w:p>
      <w:r>
        <w:br/>
      </w:r>
    </w:p>
    <w:p>
      <w:r>
        <w:br/>
        <w:t xml:space="preserve">  「但游戏毕竟有玩通关的那一天嘛。」</w:t>
      </w:r>
    </w:p>
    <w:p>
      <w:r>
        <w:br/>
      </w:r>
    </w:p>
    <w:p>
      <w:r>
        <w:br/>
        <w:t xml:space="preserve">  邓宾继续道。</w:t>
      </w:r>
    </w:p>
    <w:p>
      <w:r>
        <w:br/>
      </w:r>
    </w:p>
    <w:p>
      <w:r>
        <w:br/>
        <w:t xml:space="preserve">  「在將所有我感兴趣的单机游戏，都玩通关了以后，我实在是无事可做於是，感到极度无聊的我，竟就这么误打误撞进入『忘我之境』，然后，我就学会了你传授给我的那门『通心明录』功法。」</w:t>
      </w:r>
    </w:p>
    <w:p>
      <w:r>
        <w:br/>
      </w:r>
    </w:p>
    <w:p>
      <w:r>
        <w:br/>
        <w:t xml:space="preserve">  啊？？？</w:t>
      </w:r>
    </w:p>
    <w:p>
      <w:r>
        <w:br/>
      </w:r>
    </w:p>
    <w:p>
      <w:r>
        <w:br/>
        <w:t xml:space="preserve">  谢深听后大跌眼镜道：「你就只是觉得无聊，觉得无事可做，然后就进入『忘我之境』了？」</w:t>
      </w:r>
    </w:p>
    <w:p>
      <w:r>
        <w:br/>
      </w:r>
    </w:p>
    <w:p>
      <w:r>
        <w:br/>
        <w:t xml:space="preserve">  「你是人？」</w:t>
      </w:r>
    </w:p>
    <w:p>
      <w:r>
        <w:br/>
      </w:r>
    </w:p>
    <w:p>
      <w:r>
        <w:br/>
        <w:t xml:space="preserve">  「不是，这很奇怪吗？」邓宾语气里带著一丝自傲道：「再怎么说，我也是地球人中的修行天赋第一人。」</w:t>
      </w:r>
    </w:p>
    <w:p>
      <w:r>
        <w:br/>
      </w:r>
    </w:p>
    <w:p>
      <w:r>
        <w:br/>
        <w:t xml:space="preserve">  「甚至放眼整个毕宿五星系，与星系內的2200亿人相比，我的天赋也同样可属顶尖之列。」</w:t>
      </w:r>
    </w:p>
    <w:p>
      <w:r>
        <w:br/>
      </w:r>
    </w:p>
    <w:p>
      <w:r>
        <w:br/>
        <w:t xml:space="preserve">  「这样的我，能进入忘我之境不是很正常？」</w:t>
      </w:r>
    </w:p>
    <w:p>
      <w:r>
        <w:br/>
      </w:r>
    </w:p>
    <w:p>
      <w:r>
        <w:br/>
        <w:t xml:space="preserve">  这.</w:t>
      </w:r>
    </w:p>
    <w:p>
      <w:r>
        <w:br/>
      </w:r>
    </w:p>
    <w:p>
      <w:r>
        <w:br/>
        <w:t xml:space="preserve">  邓宾的话，令谢深无言以对。</w:t>
      </w:r>
    </w:p>
    <w:p>
      <w:r>
        <w:br/>
      </w:r>
    </w:p>
    <w:p>
      <w:r>
        <w:br/>
        <w:t xml:space="preserve">  当下只能点了点头道：「那倒也確实既然你习练了通心明录功法，能够將黑色雾气转化成法则之力，那你在没有天魔种子的情况，还能顺利突破至合体期，倒也並不奇怪了。」</w:t>
      </w:r>
    </w:p>
    <w:p>
      <w:r>
        <w:br/>
      </w:r>
    </w:p>
    <w:p>
      <w:r>
        <w:br/>
        <w:t xml:space="preserve">  虽说谢深和邓宾施展御光而行神通，可用百倍於光的速度，在宇宙星空之中飞行。</w:t>
      </w:r>
    </w:p>
    <w:p>
      <w:r>
        <w:br/>
      </w:r>
    </w:p>
    <w:p>
      <w:r>
        <w:br/>
        <w:t xml:space="preserve">  但太阳系和毕宿五之间，到底是隔了有65光年之远。</w:t>
      </w:r>
    </w:p>
    <w:p>
      <w:r>
        <w:br/>
      </w:r>
    </w:p>
    <w:p>
      <w:r>
        <w:br/>
        <w:t xml:space="preserve">  故而此次旅途，足足花了近半年之久。</w:t>
      </w:r>
    </w:p>
    <w:p>
      <w:r>
        <w:br/>
      </w:r>
    </w:p>
    <w:p>
      <w:r>
        <w:br/>
        <w:t xml:space="preserve">  到公元6425年的年底，二人方才抵达了地球的近地轨道上。</w:t>
      </w:r>
    </w:p>
    <w:p>
      <w:r>
        <w:br/>
      </w:r>
    </w:p>
    <w:p>
      <w:r>
        <w:br/>
        <w:t xml:space="preserve">  谢深於近地轨道上俯瞰地球。</w:t>
      </w:r>
    </w:p>
    <w:p>
      <w:r>
        <w:br/>
      </w:r>
    </w:p>
    <w:p>
      <w:r>
        <w:br/>
        <w:t xml:space="preserve">  能够看到：</w:t>
      </w:r>
    </w:p>
    <w:p>
      <w:r>
        <w:br/>
      </w:r>
    </w:p>
    <w:p>
      <w:r>
        <w:br/>
        <w:t xml:space="preserve">  现如今的地球，因为曾受到过不可名状生物的污染，导致其大陆板块发生了些许变动。</w:t>
      </w:r>
    </w:p>
    <w:p>
      <w:r>
        <w:br/>
      </w:r>
    </w:p>
    <w:p>
      <w:r>
        <w:br/>
        <w:t xml:space="preserve">  於是原本的七大洲，如今已变成了四大块地域。</w:t>
      </w:r>
    </w:p>
    <w:p>
      <w:r>
        <w:br/>
      </w:r>
    </w:p>
    <w:p>
      <w:r>
        <w:br/>
        <w:t xml:space="preserve">  邓宾在旁为谢深介绍道。</w:t>
      </w:r>
    </w:p>
    <w:p>
      <w:r>
        <w:br/>
      </w:r>
    </w:p>
    <w:p>
      <w:r>
        <w:br/>
        <w:t xml:space="preserve">  「由於不可名状生物的污染，原本的亚欧大陆和非洲，如今已合併在了一起。」</w:t>
      </w:r>
    </w:p>
    <w:p>
      <w:r>
        <w:br/>
      </w:r>
    </w:p>
    <w:p>
      <w:r>
        <w:br/>
        <w:t xml:space="preserve">  「此合併后的大陆，被居住在其上的土著，也即从毕宿五星系转移来的移民，称作地北境。」</w:t>
      </w:r>
    </w:p>
    <w:p>
      <w:r>
        <w:br/>
      </w:r>
    </w:p>
    <w:p>
      <w:r>
        <w:br/>
        <w:t xml:space="preserve">  「而原本的大洋洲，则被土著们称作『天南域』。」</w:t>
      </w:r>
    </w:p>
    <w:p>
      <w:r>
        <w:br/>
      </w:r>
    </w:p>
    <w:p>
      <w:r>
        <w:br/>
        <w:t xml:space="preserve">  「天南域和地北境，是地球上目前受污染程度最低的两块大陆，故而其上人口最多。」</w:t>
      </w:r>
    </w:p>
    <w:p>
      <w:r>
        <w:br/>
      </w:r>
    </w:p>
    <w:p>
      <w:r>
        <w:br/>
        <w:t xml:space="preserve">  邓宾继续介绍著：「再其次就是由北美跟南美合併后，所形成的新大陆。」</w:t>
      </w:r>
    </w:p>
    <w:p>
      <w:r>
        <w:br/>
      </w:r>
    </w:p>
    <w:p>
      <w:r>
        <w:br/>
        <w:t xml:space="preserve">  「此大陆被土著们称之为『极乐净土』。」</w:t>
      </w:r>
    </w:p>
    <w:p>
      <w:r>
        <w:br/>
      </w:r>
    </w:p>
    <w:p>
      <w:r>
        <w:br/>
        <w:t xml:space="preserve">  「极乐净土？」谢深听后露出一脸表情古怪。</w:t>
      </w:r>
    </w:p>
    <w:p>
      <w:r>
        <w:br/>
      </w:r>
    </w:p>
    <w:p>
      <w:r>
        <w:br/>
        <w:t xml:space="preserve">  却见邓宾解释道：「极乐净土上的人类崇拜不可名状生物『呜嗼』，並且，他们都吸食自血肉地上长出的肉球就是当年自南极洲出现，並蔓延至整个地表的那种猩红血肉，你应该还记得吧？」</w:t>
      </w:r>
    </w:p>
    <w:p>
      <w:r>
        <w:br/>
      </w:r>
    </w:p>
    <w:p>
      <w:r>
        <w:br/>
        <w:t xml:space="preserve">  「他们居然吃那玩意儿？」听到这里，谢深表情更加古怪了。</w:t>
      </w:r>
    </w:p>
    <w:p>
      <w:r>
        <w:br/>
      </w:r>
    </w:p>
    <w:p>
      <w:r>
        <w:br/>
        <w:t xml:space="preserve">  邓宾解释道：「我也是听诸葛夫他们说的。」</w:t>
      </w:r>
    </w:p>
    <w:p>
      <w:r>
        <w:br/>
      </w:r>
    </w:p>
    <w:p>
      <w:r>
        <w:br/>
        <w:t xml:space="preserve">  「据说那些由不可名状生物『呜嗼』所衍生出的血肉，普通人吃了后，能从中获得极大的满足感。」</w:t>
      </w:r>
    </w:p>
    <w:p>
      <w:r>
        <w:br/>
      </w:r>
    </w:p>
    <w:p>
      <w:r>
        <w:br/>
        <w:t xml:space="preserve">  「算是一种会让人產生依赖的成癮物。」</w:t>
      </w:r>
    </w:p>
    <w:p>
      <w:r>
        <w:br/>
      </w:r>
    </w:p>
    <w:p>
      <w:r>
        <w:br/>
        <w:t xml:space="preserve">  言罢。</w:t>
      </w:r>
    </w:p>
    <w:p>
      <w:r>
        <w:br/>
      </w:r>
    </w:p>
    <w:p>
      <w:r>
        <w:br/>
        <w:t xml:space="preserve">  他又继续介绍道：「再之后，就是最后独立的一块大陆——南极洲了。」</w:t>
      </w:r>
    </w:p>
    <w:p>
      <w:r>
        <w:br/>
      </w:r>
    </w:p>
    <w:p>
      <w:r>
        <w:br/>
        <w:t xml:space="preserve">  「由於南极洲污染最为严重，故而如今被地球上土著们，称之为深渊。」</w:t>
      </w:r>
    </w:p>
    <w:p>
      <w:r>
        <w:br/>
      </w:r>
    </w:p>
    <w:p>
      <w:r>
        <w:br/>
        <w:t xml:space="preserve">  邓宾最后总结道。</w:t>
      </w:r>
    </w:p>
    <w:p>
      <w:r>
        <w:br/>
      </w:r>
    </w:p>
    <w:p>
      <w:r>
        <w:br/>
        <w:t xml:space="preserve">  「天南域和地北境，还有极乐净土以及深渊，这边经过板块变动后的，地球上现存的四块大陆了。」</w:t>
      </w:r>
    </w:p>
    <w:p>
      <w:r>
        <w:br/>
      </w:r>
    </w:p>
    <w:p>
      <w:r>
        <w:br/>
        <w:t xml:space="preserve">  【地球上的变动，为前作《凡力》的世界观，是彩蛋，没看过的並不影响阅读。】</w:t>
      </w:r>
    </w:p>
    <w:p>
      <w:r>
        <w:br/>
      </w:r>
    </w:p>
    <w:p>
      <w:r>
        <w:br/>
        <w:t xml:space="preserve">  【地球上並不会发生太多剧情。】</w:t>
      </w:r>
    </w:p>
    <w:p>
      <w:r>
        <w:br/>
      </w:r>
    </w:p>
    <w:p>
      <w:r>
        <w:br/>
        <w:t xml:space="preserve">  【自本章过后，时间线开始承接《凡力》开头】</w:t>
      </w:r>
    </w:p>
    <w:p>
      <w:r>
        <w:br/>
      </w:r>
    </w:p>
    <w:p>
      <w:r>
        <w:br/>
        <w:t xml:space="preserve">  (本章完)</w:t>
        <w:br/>
        <w:tab/>
        <w:tab/>
        <w:tab/>
      </w:r>
    </w:p>
    <w:p>
      <w:pPr>
        <w:pStyle w:val="Title"/>
      </w:pPr>
      <w:r>
        <w:t>第295章 不可名状的精神世界（谢fire037的打赏）</w:t>
      </w:r>
    </w:p>
    <w:p>
      <w:r>
        <w:br/>
        <w:t xml:space="preserve">              第295章 不可名状的精神世界（谢fire037的打赏）</w:t>
      </w:r>
    </w:p>
    <w:p>
      <w:r>
        <w:br/>
      </w:r>
    </w:p>
    <w:p>
      <w:r>
        <w:br/>
        <w:t xml:space="preserve">  地球，高空之上。</w:t>
      </w:r>
    </w:p>
    <w:p>
      <w:r>
        <w:br/>
      </w:r>
    </w:p>
    <w:p>
      <w:r>
        <w:br/>
        <w:t xml:space="preserve">  就在谢深同邓宾交谈间。</w:t>
      </w:r>
    </w:p>
    <w:p>
      <w:r>
        <w:t xml:space="preserve">  </w:t>
      </w:r>
    </w:p>
    <w:p>
      <w:r>
        <w:br/>
      </w:r>
    </w:p>
    <w:p>
      <w:r>
        <w:br/>
        <w:t xml:space="preserve">  二人忽注意到，有一呈半透明状的人影，正漫无目的地游荡在虚空之中。</w:t>
      </w:r>
    </w:p>
    <w:p>
      <w:r>
        <w:br/>
      </w:r>
    </w:p>
    <w:p>
      <w:r>
        <w:br/>
        <w:t xml:space="preserve">  其中的邓宾率先开口：「怪了，那虚空中怎会突然出现一人影呢？」</w:t>
      </w:r>
    </w:p>
    <w:p>
      <w:r>
        <w:br/>
      </w:r>
    </w:p>
    <w:p>
      <w:r>
        <w:br/>
        <w:t xml:space="preserve">  「看他的衣著，似乎不像是从毕宿五来的移民，反而更像是来自21世界的地球人。」</w:t>
      </w:r>
    </w:p>
    <w:p>
      <w:r>
        <w:br/>
      </w:r>
    </w:p>
    <w:p>
      <w:r>
        <w:br/>
        <w:t xml:space="preserve">  身为合体后期修士，谢深只一眼就看出了其中蹊蹺。</w:t>
      </w:r>
    </w:p>
    <w:p>
      <w:r>
        <w:br/>
      </w:r>
    </w:p>
    <w:p>
      <w:r>
        <w:br/>
        <w:t xml:space="preserve">  他眼中露出一抹意外之色，道：「还真是个地球人！」</w:t>
      </w:r>
    </w:p>
    <w:p>
      <w:r>
        <w:br/>
      </w:r>
    </w:p>
    <w:p>
      <w:r>
        <w:br/>
        <w:t xml:space="preserve">  「他似乎是误入了时间长河之中，並通过时间旅行，直接来到了4000多年后的今天。」</w:t>
      </w:r>
    </w:p>
    <w:p>
      <w:r>
        <w:br/>
      </w:r>
    </w:p>
    <w:p>
      <w:r>
        <w:br/>
        <w:t xml:space="preserve">  「不过嘛」</w:t>
      </w:r>
    </w:p>
    <w:p>
      <w:r>
        <w:br/>
      </w:r>
    </w:p>
    <w:p>
      <w:r>
        <w:br/>
        <w:t xml:space="preserve">  说著，谢深忽又话锋一转道：「这人到底只是个肉体凡胎，身无半点修为。」</w:t>
      </w:r>
    </w:p>
    <w:p>
      <w:r>
        <w:br/>
      </w:r>
    </w:p>
    <w:p>
      <w:r>
        <w:br/>
        <w:t xml:space="preserve">  「若放任其不管，他大概率会就这么一直在时间长河之中游走，直到老死为止。」</w:t>
      </w:r>
    </w:p>
    <w:p>
      <w:r>
        <w:br/>
      </w:r>
    </w:p>
    <w:p>
      <w:r>
        <w:br/>
        <w:t xml:space="preserve">  「时间长河吗？」邓宾听后忙跟著道：「既然我等能跟他巧遇，那到底也算是缘分一场。」</w:t>
      </w:r>
    </w:p>
    <w:p>
      <w:r>
        <w:br/>
      </w:r>
    </w:p>
    <w:p>
      <w:r>
        <w:br/>
        <w:t xml:space="preserve">  「不如就且助他一臂之力吧！」</w:t>
      </w:r>
    </w:p>
    <w:p>
      <w:r>
        <w:br/>
      </w:r>
    </w:p>
    <w:p>
      <w:r>
        <w:br/>
        <w:t xml:space="preserve">  言罢，邓宾便果断释放出了体內神识。</w:t>
      </w:r>
    </w:p>
    <w:p>
      <w:r>
        <w:br/>
      </w:r>
    </w:p>
    <w:p>
      <w:r>
        <w:br/>
        <w:t xml:space="preserve">  他利用精神力量，一点点引导著那凡人往时间长河之外行走。</w:t>
      </w:r>
    </w:p>
    <w:p>
      <w:r>
        <w:br/>
      </w:r>
    </w:p>
    <w:p>
      <w:r>
        <w:br/>
        <w:t xml:space="preserve">  一旁的谢深见了，亦有样学样施以援手。</w:t>
      </w:r>
    </w:p>
    <w:p>
      <w:r>
        <w:br/>
      </w:r>
    </w:p>
    <w:p>
      <w:r>
        <w:br/>
        <w:t xml:space="preserve">  二人合力之下，很快便將那凡人，自时间长河中接引到了天南域的一处小岛上。</w:t>
      </w:r>
    </w:p>
    <w:p>
      <w:r>
        <w:br/>
      </w:r>
    </w:p>
    <w:p>
      <w:r>
        <w:br/>
        <w:t xml:space="preserve">  期间。</w:t>
      </w:r>
    </w:p>
    <w:p>
      <w:r>
        <w:br/>
      </w:r>
    </w:p>
    <w:p>
      <w:r>
        <w:br/>
        <w:t xml:space="preserve">  谢深还另注意到了此凡人体质特殊，他惊讶道：「想不到，这人竟还是个天生天魔之体。」</w:t>
      </w:r>
    </w:p>
    <w:p>
      <w:r>
        <w:br/>
      </w:r>
    </w:p>
    <w:p>
      <w:r>
        <w:br/>
        <w:t xml:space="preserve">  「具有天魔之体的人类，可无视黑色雾气的副作用，直接將其吸收进体內。」</w:t>
      </w:r>
    </w:p>
    <w:p>
      <w:r>
        <w:br/>
      </w:r>
    </w:p>
    <w:p>
      <w:r>
        <w:br/>
        <w:t xml:space="preserve">  「且在突破至化神期前，修行过程中几乎不存在瓶颈。」</w:t>
      </w:r>
    </w:p>
    <w:p>
      <w:r>
        <w:br/>
      </w:r>
    </w:p>
    <w:p>
      <w:r>
        <w:br/>
        <w:t xml:space="preserve">  「此人，前途不可限量啊」</w:t>
      </w:r>
    </w:p>
    <w:p>
      <w:r>
        <w:br/>
      </w:r>
    </w:p>
    <w:p>
      <w:r>
        <w:br/>
        <w:t xml:space="preserve">  在注意到此地球人具有天魔体，谢深心中起了爱才之心，於是便冲其遥遥轻点一指。</w:t>
      </w:r>
    </w:p>
    <w:p>
      <w:r>
        <w:br/>
      </w:r>
    </w:p>
    <w:p>
      <w:r>
        <w:br/>
        <w:t xml:space="preserve">  伴隨著其动作，一道金光突然自谢深指尖，缓缓没入进了那凡人体內。</w:t>
      </w:r>
    </w:p>
    <w:p>
      <w:r>
        <w:br/>
      </w:r>
    </w:p>
    <w:p>
      <w:r>
        <w:br/>
        <w:t xml:space="preserve">  邓宾见了后好奇道：「那金光你刚对他做什么了？」</w:t>
      </w:r>
    </w:p>
    <w:p>
      <w:r>
        <w:br/>
      </w:r>
    </w:p>
    <w:p>
      <w:r>
        <w:br/>
        <w:t xml:space="preserve">  谢深笑回道：「我刚將一道法则之力打入进了他体內。」</w:t>
      </w:r>
    </w:p>
    <w:p>
      <w:r>
        <w:br/>
      </w:r>
    </w:p>
    <w:p>
      <w:r>
        <w:br/>
        <w:t xml:space="preserve">  「那力量，可帮他自行吸收游离在天地间的黑色雾气，即便他不会任何修行功法。」</w:t>
      </w:r>
    </w:p>
    <w:p>
      <w:r>
        <w:br/>
      </w:r>
    </w:p>
    <w:p>
      <w:r>
        <w:br/>
        <w:t xml:space="preserve">  【彩蛋提示：这里的凡人，指的是《凡力》中的主角许浩。】</w:t>
      </w:r>
    </w:p>
    <w:p>
      <w:r>
        <w:br/>
      </w:r>
    </w:p>
    <w:p>
      <w:r>
        <w:br/>
        <w:t xml:space="preserve">  【没看过前作的，並不会影响阅读。】</w:t>
      </w:r>
    </w:p>
    <w:p>
      <w:r>
        <w:br/>
      </w:r>
    </w:p>
    <w:p>
      <w:r>
        <w:br/>
        <w:t xml:space="preserve">  做完这一切后，谢深便没再去干扰那凡人命运。</w:t>
      </w:r>
    </w:p>
    <w:p>
      <w:r>
        <w:br/>
      </w:r>
    </w:p>
    <w:p>
      <w:r>
        <w:br/>
        <w:t xml:space="preserve">  他和邓宾自那处小岛上缓缓升至高空。</w:t>
      </w:r>
    </w:p>
    <w:p>
      <w:r>
        <w:br/>
      </w:r>
    </w:p>
    <w:p>
      <w:r>
        <w:br/>
        <w:t xml:space="preserve">  只见邓宾出声询问道：「既然这地球看也看了，此事已了，咱也是时候该回去了吧？」</w:t>
      </w:r>
    </w:p>
    <w:p>
      <w:r>
        <w:br/>
      </w:r>
    </w:p>
    <w:p>
      <w:r>
        <w:br/>
        <w:t xml:space="preserve">  「我暂时就先不走了。」谢深於高空之上俯瞰大地。</w:t>
      </w:r>
    </w:p>
    <w:p>
      <w:r>
        <w:br/>
      </w:r>
    </w:p>
    <w:p>
      <w:r>
        <w:br/>
        <w:t xml:space="preserve">  他冲邓宾道：「我来地球，除了为看下如今这里是怎么个情况外，另一个目的，是为了確认不可名状生物『呜嗼』是否仍存在於此星球上.如果存在，我便打算进入『呜嗼』的精神世界中修行。」</w:t>
      </w:r>
    </w:p>
    <w:p>
      <w:r>
        <w:br/>
      </w:r>
    </w:p>
    <w:p>
      <w:r>
        <w:br/>
        <w:t xml:space="preserve">  「进入『呜嗼』的精神世界？？」邓宾听后疑惑不解道：「什么意思？不可名状生物的精神力量，竟还能自成一界吗？」</w:t>
      </w:r>
    </w:p>
    <w:p>
      <w:r>
        <w:br/>
      </w:r>
    </w:p>
    <w:p>
      <w:r>
        <w:br/>
        <w:t xml:space="preserve">  「能的。」</w:t>
      </w:r>
    </w:p>
    <w:p>
      <w:r>
        <w:br/>
      </w:r>
    </w:p>
    <w:p>
      <w:r>
        <w:br/>
        <w:t xml:space="preserve">  谢深点头应道。</w:t>
      </w:r>
    </w:p>
    <w:p>
      <w:r>
        <w:br/>
      </w:r>
    </w:p>
    <w:p>
      <w:r>
        <w:br/>
        <w:t xml:space="preserve">  「根据天夜大帝所留下的返虚期功法『诡藤咒』所述：名字里有著两个的不可名状生物，其精神力量都能自成一界。」</w:t>
      </w:r>
    </w:p>
    <w:p>
      <w:r>
        <w:br/>
      </w:r>
    </w:p>
    <w:p>
      <w:r>
        <w:br/>
        <w:t xml:space="preserve">  「就比如当初天夜大帝所在的星球山海界，其上就有著两个字的不可名状生物『诡藤』。」</w:t>
      </w:r>
    </w:p>
    <w:p>
      <w:r>
        <w:br/>
      </w:r>
    </w:p>
    <w:p>
      <w:r>
        <w:br/>
        <w:t xml:space="preserve">  「当时有著合体后期修为的天夜大帝，正是进入『诡藤』的精神世界，这才得以突破至返虚期。」</w:t>
      </w:r>
    </w:p>
    <w:p>
      <w:r>
        <w:br/>
      </w:r>
    </w:p>
    <w:p>
      <w:r>
        <w:br/>
        <w:t xml:space="preserve">  谢深和邓宾关係极好。</w:t>
      </w:r>
    </w:p>
    <w:p>
      <w:r>
        <w:br/>
      </w:r>
    </w:p>
    <w:p>
      <w:r>
        <w:br/>
        <w:t xml:space="preserve">  说到这里时，根本就无需邓宾开口，谢深直接主动將拓印有『诡藤咒』功法，从腰间储物袋內取了出来。</w:t>
      </w:r>
    </w:p>
    <w:p>
      <w:r>
        <w:br/>
      </w:r>
    </w:p>
    <w:p>
      <w:r>
        <w:br/>
        <w:t xml:space="preserve">  他將功法递予邓宾道：「吶这就是我在情绪高塔內得到的『诡藤咒』了，你拿参悟吧。」</w:t>
      </w:r>
    </w:p>
    <w:p>
      <w:r>
        <w:br/>
      </w:r>
    </w:p>
    <w:p>
      <w:r>
        <w:br/>
        <w:t xml:space="preserve">  邓宾也不客气。</w:t>
      </w:r>
    </w:p>
    <w:p>
      <w:r>
        <w:br/>
      </w:r>
    </w:p>
    <w:p>
      <w:r>
        <w:br/>
        <w:t xml:space="preserve">  他接过谢深功法后，也不確认其中是否有问题，就这么直接將其贴在了自己额头上。</w:t>
      </w:r>
    </w:p>
    <w:p>
      <w:r>
        <w:br/>
      </w:r>
    </w:p>
    <w:p>
      <w:r>
        <w:br/>
        <w:t xml:space="preserve">  在阅览了『诡藤咒』中所述內容后，邓宾露出一脸不可思议表情道：「这天夜大帝还真是个神人，居然能从两字不可名状生物的精神世界里，发现『本源之力』的存在。」</w:t>
      </w:r>
    </w:p>
    <w:p>
      <w:r>
        <w:br/>
      </w:r>
    </w:p>
    <w:p>
      <w:r>
        <w:br/>
        <w:t xml:space="preserve">  「为利用这股力量，他甚至还自创出了『诡藤咒』功法。」</w:t>
      </w:r>
    </w:p>
    <w:p>
      <w:r>
        <w:br/>
      </w:r>
    </w:p>
    <w:p>
      <w:r>
        <w:br/>
        <w:t xml:space="preserve">  「这人的天赋，绝对不在我之下。」</w:t>
      </w:r>
    </w:p>
    <w:p>
      <w:r>
        <w:br/>
      </w:r>
    </w:p>
    <w:p>
      <w:r>
        <w:br/>
        <w:t xml:space="preserve">  「厉害！」</w:t>
      </w:r>
    </w:p>
    <w:p>
      <w:r>
        <w:br/>
      </w:r>
    </w:p>
    <w:p>
      <w:r>
        <w:br/>
        <w:t xml:space="preserve">  「呵。」听见邓宾所言，谢深话语中带著一丝轻视道：「那天夜大帝虽天赋卓绝，算是修行路上的第一人，但他本人的人品却是大有问题。」</w:t>
      </w:r>
    </w:p>
    <w:p>
      <w:r>
        <w:br/>
      </w:r>
    </w:p>
    <w:p>
      <w:r>
        <w:br/>
        <w:t xml:space="preserve">  「之前在情绪高塔內，我就险些遭了他的暗算。」</w:t>
      </w:r>
    </w:p>
    <w:p>
      <w:r>
        <w:br/>
      </w:r>
    </w:p>
    <w:p>
      <w:r>
        <w:br/>
        <w:t xml:space="preserve">  「但还好我也不算是什么好人，所以方才化险为夷，把他给反杀了。」</w:t>
      </w:r>
    </w:p>
    <w:p>
      <w:r>
        <w:br/>
      </w:r>
    </w:p>
    <w:p>
      <w:r>
        <w:br/>
        <w:t xml:space="preserve">  啊这</w:t>
      </w:r>
    </w:p>
    <w:p>
      <w:r>
        <w:br/>
      </w:r>
    </w:p>
    <w:p>
      <w:r>
        <w:br/>
        <w:t xml:space="preserve">  在得知天夜大帝，並不似自己想像中那样伟光正后，邓宾於半空中不由得愣了一愣。</w:t>
      </w:r>
    </w:p>
    <w:p>
      <w:r>
        <w:br/>
      </w:r>
    </w:p>
    <w:p>
      <w:r>
        <w:br/>
        <w:t xml:space="preserve">  数秒后他不再纠结此事，只转而道：「既是要进入『呜嗼』的精神世界修行，那么，你可清楚进入其中的方法？」 </w:t>
      </w:r>
    </w:p>
    <w:p>
      <w:r>
        <w:br/>
      </w:r>
    </w:p>
    <w:p>
      <w:r>
        <w:br/>
        <w:t xml:space="preserve">  「这我当然清楚了。」当著邓宾的面，谢深將手一挥。</w:t>
      </w:r>
    </w:p>
    <w:p>
      <w:r>
        <w:br/>
      </w:r>
    </w:p>
    <w:p>
      <w:r>
        <w:br/>
        <w:t xml:space="preserve">  他利用法则之力，如开闢亚空间通道一般，自身前撕扯出了一条巴掌大小的，单纯由精神力量所构成的特殊缺口。</w:t>
      </w:r>
    </w:p>
    <w:p>
      <w:r>
        <w:br/>
      </w:r>
    </w:p>
    <w:p>
      <w:r>
        <w:br/>
        <w:t xml:space="preserve">  「看见没？」</w:t>
      </w:r>
    </w:p>
    <w:p>
      <w:r>
        <w:br/>
      </w:r>
    </w:p>
    <w:p>
      <w:r>
        <w:br/>
        <w:t xml:space="preserve">  谢深望著那缺口內部冲邓宾介绍道：「这也同样是天夜大帝所自创出的，一门专用於开闢精神世界通道的法术。」</w:t>
      </w:r>
    </w:p>
    <w:p>
      <w:r>
        <w:br/>
      </w:r>
    </w:p>
    <w:p>
      <w:r>
        <w:br/>
        <w:t xml:space="preserve">  「此法术唯有掌握了法则之力，並拥有合体后期修为的修士，方才能够使用。」</w:t>
      </w:r>
    </w:p>
    <w:p>
      <w:r>
        <w:br/>
      </w:r>
    </w:p>
    <w:p>
      <w:r>
        <w:br/>
        <w:t xml:space="preserve">  「考虑到你目前则只有合体初期修为。」</w:t>
      </w:r>
    </w:p>
    <w:p>
      <w:r>
        <w:br/>
      </w:r>
    </w:p>
    <w:p>
      <w:r>
        <w:br/>
        <w:t xml:space="preserve">  「所以我暂时就先不传给你了。」</w:t>
      </w:r>
    </w:p>
    <w:p>
      <w:r>
        <w:br/>
      </w:r>
    </w:p>
    <w:p>
      <w:r>
        <w:br/>
        <w:t xml:space="preserve">  邓宾倒是並不著急学这一门法术。</w:t>
      </w:r>
    </w:p>
    <w:p>
      <w:r>
        <w:br/>
      </w:r>
    </w:p>
    <w:p>
      <w:r>
        <w:br/>
        <w:t xml:space="preserve">  出於好奇，他朝那精神世界通道的內部瞥了一眼，后又小心翼翼分出了一丝神识探入其中。</w:t>
      </w:r>
    </w:p>
    <w:p>
      <w:r>
        <w:br/>
      </w:r>
    </w:p>
    <w:p>
      <w:r>
        <w:br/>
        <w:t xml:space="preserve">  在確定了其內部果真自成一界后，他不可思议道：「这些不可名状生物果然厉害。」</w:t>
      </w:r>
    </w:p>
    <w:p>
      <w:r>
        <w:br/>
      </w:r>
    </w:p>
    <w:p>
      <w:r>
        <w:br/>
        <w:t xml:space="preserve">  「单就只是其精神力量，就能自发形成一整个世界。」</w:t>
      </w:r>
    </w:p>
    <w:p>
      <w:r>
        <w:br/>
      </w:r>
    </w:p>
    <w:p>
      <w:r>
        <w:br/>
        <w:t xml:space="preserve">  「而且，精神世界还不似秘境小世界那样小的可怜。」</w:t>
      </w:r>
    </w:p>
    <w:p>
      <w:r>
        <w:br/>
      </w:r>
    </w:p>
    <w:p>
      <w:r>
        <w:br/>
        <w:t xml:space="preserve">  「其內面积，至少有半个星球那样大。」</w:t>
      </w:r>
    </w:p>
    <w:p>
      <w:r>
        <w:br/>
      </w:r>
    </w:p>
    <w:p>
      <w:r>
        <w:br/>
        <w:t xml:space="preserve">  「甚至.」</w:t>
      </w:r>
    </w:p>
    <w:p>
      <w:r>
        <w:br/>
      </w:r>
    </w:p>
    <w:p>
      <w:r>
        <w:br/>
        <w:t xml:space="preserve">  邓宾最后补充道：「我还在精神世界里看到了花草树木，看到了鸟兽虫鱼，以及人类的身影，真神了。」</w:t>
      </w:r>
    </w:p>
    <w:p>
      <w:r>
        <w:br/>
      </w:r>
    </w:p>
    <w:p>
      <w:r>
        <w:br/>
        <w:t xml:space="preserve">  谢深听后笑著解释道：「不可名状生物们之所以会用精神力自成一界，这其中，其实是有原因可循的。」</w:t>
      </w:r>
    </w:p>
    <w:p>
      <w:r>
        <w:br/>
      </w:r>
    </w:p>
    <w:p>
      <w:r>
        <w:br/>
        <w:t xml:space="preserve">  「怎么说？」邓宾听后忙跟著询问。</w:t>
      </w:r>
    </w:p>
    <w:p>
      <w:r>
        <w:br/>
      </w:r>
    </w:p>
    <w:p>
      <w:r>
        <w:br/>
        <w:t xml:space="preserve">  谢深缓缓开口道。</w:t>
      </w:r>
    </w:p>
    <w:p>
      <w:r>
        <w:br/>
      </w:r>
    </w:p>
    <w:p>
      <w:r>
        <w:br/>
        <w:t xml:space="preserve">  「我不知道你有没有观察过松鼠这种动物。」</w:t>
      </w:r>
    </w:p>
    <w:p>
      <w:r>
        <w:br/>
      </w:r>
    </w:p>
    <w:p>
      <w:r>
        <w:br/>
        <w:t xml:space="preserve">  「在夏季和秋季，松鼠们往往都会疯狂寻找各类坚果，並將其埋藏在树洞等隱蔽地点储存，以便应对食物短缺的冬季。」</w:t>
      </w:r>
    </w:p>
    <w:p>
      <w:r>
        <w:br/>
      </w:r>
    </w:p>
    <w:p>
      <w:r>
        <w:br/>
        <w:t xml:space="preserve">  「和松鼠一样，不可名状生物们也同样有『埋藏食物』的习惯。」</w:t>
      </w:r>
    </w:p>
    <w:p>
      <w:r>
        <w:br/>
      </w:r>
    </w:p>
    <w:p>
      <w:r>
        <w:br/>
        <w:t xml:space="preserve">  「但与松鼠的不同之处在於」</w:t>
      </w:r>
    </w:p>
    <w:p>
      <w:r>
        <w:br/>
      </w:r>
    </w:p>
    <w:p>
      <w:r>
        <w:br/>
        <w:t xml:space="preserve">  「不可名状生物们『埋藏食物』的地点，並不在现实之中，而是在由其精神力所形成的精神世界里。」</w:t>
      </w:r>
    </w:p>
    <w:p>
      <w:r>
        <w:br/>
      </w:r>
    </w:p>
    <w:p>
      <w:r>
        <w:br/>
        <w:t xml:space="preserve">  说到这里，谢深直接用一句话总结道：「那些拥有两个字作为名字，且实力强大的不可名状生物，都会有將人类『储存』在它们的精神世界里的习惯，从而防止有食物短缺的情况出现，」</w:t>
      </w:r>
    </w:p>
    <w:p>
      <w:r>
        <w:br/>
      </w:r>
    </w:p>
    <w:p>
      <w:r>
        <w:br/>
        <w:t xml:space="preserve">  「我这样说，你应该能听得懂吧？」</w:t>
      </w:r>
    </w:p>
    <w:p>
      <w:r>
        <w:br/>
      </w:r>
    </w:p>
    <w:p>
      <w:r>
        <w:br/>
        <w:t xml:space="preserve">  「懂」邓宾听后思索片刻道：「如果我没记错，不可名状生物『呜嗼』，应该是以人类的欲望情绪为食的。」</w:t>
      </w:r>
    </w:p>
    <w:p>
      <w:r>
        <w:br/>
      </w:r>
    </w:p>
    <w:p>
      <w:r>
        <w:br/>
        <w:t xml:space="preserve">  「既如此，那么由『呜嗼』所创造出的精神世界，其中岂不全是放纵与享乐？」</w:t>
      </w:r>
    </w:p>
    <w:p>
      <w:r>
        <w:br/>
      </w:r>
    </w:p>
    <w:p>
      <w:r>
        <w:br/>
        <w:t xml:space="preserve">  「怎么？」谢深闻言眉头一挑道：「听你这意思，难不成，你是想跟著我一起进到『呜嗼』的精神世界里看看？」</w:t>
      </w:r>
    </w:p>
    <w:p>
      <w:r>
        <w:br/>
      </w:r>
    </w:p>
    <w:p>
      <w:r>
        <w:br/>
        <w:t xml:space="preserve">  「嘿」邓宾听后很不好意思地笑了笑道：「你懂得。」</w:t>
      </w:r>
    </w:p>
    <w:p>
      <w:r>
        <w:br/>
      </w:r>
    </w:p>
    <w:p>
      <w:r>
        <w:br/>
        <w:t xml:space="preserve">  「像那种全是放纵与享乐的世界，只要是个人都会好奇嘛，这很正常。」</w:t>
      </w:r>
    </w:p>
    <w:p>
      <w:r>
        <w:br/>
      </w:r>
    </w:p>
    <w:p>
      <w:r>
        <w:br/>
        <w:t xml:space="preserve">  「再一个就是，我还另想亲自瞧上一眼，你在『呜嗼』精神世界里究竟是如何修炼『诡藤咒』，又是如何突破到返虚期的。」</w:t>
      </w:r>
    </w:p>
    <w:p>
      <w:r>
        <w:br/>
      </w:r>
    </w:p>
    <w:p>
      <w:r>
        <w:br/>
        <w:t xml:space="preserve">  「我当个见证者。」</w:t>
      </w:r>
    </w:p>
    <w:p>
      <w:r>
        <w:br/>
      </w:r>
    </w:p>
    <w:p>
      <w:r>
        <w:br/>
        <w:t xml:space="preserve">  只是同去精神世界而已。</w:t>
      </w:r>
    </w:p>
    <w:p>
      <w:r>
        <w:br/>
      </w:r>
    </w:p>
    <w:p>
      <w:r>
        <w:br/>
        <w:t xml:space="preserve">  邓宾的这一决定，对於谢深接下来的修行而言，根本並无太大影响。</w:t>
      </w:r>
    </w:p>
    <w:p>
      <w:r>
        <w:br/>
      </w:r>
    </w:p>
    <w:p>
      <w:r>
        <w:br/>
        <w:t xml:space="preserve">  於是他便点了点头应道。</w:t>
      </w:r>
    </w:p>
    <w:p>
      <w:r>
        <w:br/>
      </w:r>
    </w:p>
    <w:p>
      <w:r>
        <w:br/>
        <w:t xml:space="preserve">  「可。」</w:t>
      </w:r>
    </w:p>
    <w:p>
      <w:r>
        <w:br/>
      </w:r>
    </w:p>
    <w:p>
      <w:r>
        <w:br/>
        <w:t xml:space="preserve">  最⊥新⊥小⊥说⊥在⊥⊥⊥首⊥发！</w:t>
      </w:r>
    </w:p>
    <w:p>
      <w:r>
        <w:br/>
      </w:r>
    </w:p>
    <w:p>
      <w:r>
        <w:br/>
        <w:t xml:space="preserve">  「但考虑到你我並不清楚，『呜嗼』的精神世界里究竟是怎么个情况。」</w:t>
      </w:r>
    </w:p>
    <w:p>
      <w:r>
        <w:br/>
      </w:r>
    </w:p>
    <w:p>
      <w:r>
        <w:br/>
        <w:t xml:space="preserve">  「所以你我在进入其中后，行事时一切还是以小心谨慎为主。」</w:t>
      </w:r>
    </w:p>
    <w:p>
      <w:r>
        <w:br/>
      </w:r>
    </w:p>
    <w:p>
      <w:r>
        <w:br/>
        <w:t xml:space="preserve">  言罢。</w:t>
      </w:r>
    </w:p>
    <w:p>
      <w:r>
        <w:br/>
      </w:r>
    </w:p>
    <w:p>
      <w:r>
        <w:br/>
        <w:t xml:space="preserve">  谢深便身形一晃，直接化作一道金光遁入进了那精神世界通道中。</w:t>
      </w:r>
    </w:p>
    <w:p>
      <w:r>
        <w:br/>
      </w:r>
    </w:p>
    <w:p>
      <w:r>
        <w:br/>
        <w:t xml:space="preserve">  邓宾愣了愣后，亦施展出御光而行神通紧隨其后。</w:t>
      </w:r>
    </w:p>
    <w:p>
      <w:r>
        <w:br/>
      </w:r>
    </w:p>
    <w:p>
      <w:r>
        <w:br/>
        <w:t xml:space="preserve">  …</w:t>
      </w:r>
    </w:p>
    <w:p>
      <w:r>
        <w:br/>
      </w:r>
    </w:p>
    <w:p>
      <w:r>
        <w:br/>
        <w:t xml:space="preserve">  谢深和邓宾於精神世界通道中穿行。</w:t>
      </w:r>
    </w:p>
    <w:p>
      <w:r>
        <w:br/>
      </w:r>
    </w:p>
    <w:p>
      <w:r>
        <w:br/>
        <w:t xml:space="preserve">  如此。</w:t>
      </w:r>
    </w:p>
    <w:p>
      <w:r>
        <w:br/>
      </w:r>
    </w:p>
    <w:p>
      <w:r>
        <w:br/>
        <w:t xml:space="preserve">  只过了不到三五分钟时间，二人就穿过了精神通道，並降临在了一片一望无际的大草原上。</w:t>
      </w:r>
    </w:p>
    <w:p>
      <w:r>
        <w:br/>
      </w:r>
    </w:p>
    <w:p>
      <w:r>
        <w:br/>
        <w:t xml:space="preserve">  能够看到：</w:t>
      </w:r>
    </w:p>
    <w:p>
      <w:r>
        <w:br/>
      </w:r>
    </w:p>
    <w:p>
      <w:r>
        <w:br/>
        <w:t xml:space="preserve">  这片草原上有著许多体型如肉山一般，肥胖到难以用言语形容的类人形生物。</w:t>
      </w:r>
    </w:p>
    <w:p>
      <w:r>
        <w:br/>
      </w:r>
    </w:p>
    <w:p>
      <w:r>
        <w:br/>
        <w:t xml:space="preserve">  它们目光呆滯，並露出一脸沉醉表情，一个个看上去就如同喝醉了酒一般。</w:t>
      </w:r>
    </w:p>
    <w:p>
      <w:r>
        <w:br/>
      </w:r>
    </w:p>
    <w:p>
      <w:r>
        <w:br/>
        <w:t xml:space="preserve">  除了肥胖如肉山般的类人形生物外，此片草原上还长有许许多多的，外表呈猩红色状的怪异蘑菇。</w:t>
      </w:r>
    </w:p>
    <w:p>
      <w:r>
        <w:br/>
      </w:r>
    </w:p>
    <w:p>
      <w:r>
        <w:br/>
        <w:t xml:space="preserve">  「这地方」</w:t>
      </w:r>
    </w:p>
    <w:p>
      <w:r>
        <w:br/>
      </w:r>
    </w:p>
    <w:p>
      <w:r>
        <w:br/>
        <w:t xml:space="preserve">  邓宾於草原上环顾四周。</w:t>
      </w:r>
    </w:p>
    <w:p>
      <w:r>
        <w:br/>
      </w:r>
    </w:p>
    <w:p>
      <w:r>
        <w:br/>
        <w:t xml:space="preserve">  他表情古怪道。</w:t>
      </w:r>
    </w:p>
    <w:p>
      <w:r>
        <w:br/>
      </w:r>
    </w:p>
    <w:p>
      <w:r>
        <w:br/>
        <w:t xml:space="preserve">  「这地方哪儿来的这么多胖子啊？」</w:t>
      </w:r>
    </w:p>
    <w:p>
      <w:r>
        <w:br/>
      </w:r>
    </w:p>
    <w:p>
      <w:r>
        <w:br/>
        <w:t xml:space="preserve">  「这些大胖子已经都胖到连动都不能动了。」</w:t>
      </w:r>
    </w:p>
    <w:p>
      <w:r>
        <w:br/>
      </w:r>
    </w:p>
    <w:p>
      <w:r>
        <w:br/>
        <w:t xml:space="preserve">  「它们这么胖，且又都不能移动，岂不是都得活活饿死在这草原上？」</w:t>
      </w:r>
    </w:p>
    <w:p>
      <w:r>
        <w:br/>
      </w:r>
    </w:p>
    <w:p>
      <w:r>
        <w:br/>
        <w:t xml:space="preserve">  「那可不一定。」见其发问，谢深忙指向不远处，一位正在採摘猩红色蘑菇，並作势欲要將其放入口中的女性胖子道：「这些胖子，似乎都是通过吃那种猩红色蘑菇，来维持生命体徵的。」</w:t>
      </w:r>
    </w:p>
    <w:p>
      <w:r>
        <w:br/>
      </w:r>
    </w:p>
    <w:p>
      <w:r>
        <w:br/>
        <w:t xml:space="preserve">  就在谢深同邓宾交通之际，只见那其中的一名胖子，已將手中的猩红色蘑菇给塞进了嘴里。</w:t>
      </w:r>
    </w:p>
    <w:p>
      <w:r>
        <w:br/>
      </w:r>
    </w:p>
    <w:p>
      <w:r>
        <w:br/>
        <w:t xml:space="preserve">  这瞬间。 </w:t>
      </w:r>
    </w:p>
    <w:p>
      <w:r>
        <w:br/>
      </w:r>
    </w:p>
    <w:p>
      <w:r>
        <w:br/>
        <w:t xml:space="preserve">  猩红蘑菇在那名胖子的口中，爆裂出无数混合著奶油与糖浆的汁水。</w:t>
      </w:r>
    </w:p>
    <w:p>
      <w:r>
        <w:br/>
      </w:r>
    </w:p>
    <w:p>
      <w:r>
        <w:br/>
        <w:t xml:space="preserve">  或许是因为那奶油太过浓郁，糖浆太过香甜。</w:t>
      </w:r>
    </w:p>
    <w:p>
      <w:r>
        <w:br/>
      </w:r>
    </w:p>
    <w:p>
      <w:r>
        <w:br/>
        <w:t xml:space="preserve">  这两者混合而成的汁水，即便是隔了很远的谢深和邓宾二人，也能轻易就闻到其中香味。</w:t>
      </w:r>
    </w:p>
    <w:p>
      <w:r>
        <w:br/>
      </w:r>
    </w:p>
    <w:p>
      <w:r>
        <w:br/>
        <w:t xml:space="preserve">  「哇」</w:t>
      </w:r>
    </w:p>
    <w:p>
      <w:r>
        <w:br/>
      </w:r>
    </w:p>
    <w:p>
      <w:r>
        <w:br/>
        <w:t xml:space="preserve">  在闻到那香甜气息后，邓宾忍不住道：「这味道，单只是闻上一闻，就已经让我胃口大开了。」</w:t>
      </w:r>
    </w:p>
    <w:p>
      <w:r>
        <w:br/>
      </w:r>
    </w:p>
    <w:p>
      <w:r>
        <w:br/>
        <w:t xml:space="preserve">  说著。</w:t>
      </w:r>
    </w:p>
    <w:p>
      <w:r>
        <w:br/>
      </w:r>
    </w:p>
    <w:p>
      <w:r>
        <w:br/>
        <w:t xml:space="preserve">  在好奇心的驱使下，邓宾弯腰从草原上摘下了一颗蘑菇。</w:t>
      </w:r>
    </w:p>
    <w:p>
      <w:r>
        <w:br/>
      </w:r>
    </w:p>
    <w:p>
      <w:r>
        <w:br/>
        <w:t xml:space="preserve">  而后他轻拍了拍腰间储物袋，並从中取出一產自方舟號飞船实验室內的仪器。</w:t>
      </w:r>
    </w:p>
    <w:p>
      <w:r>
        <w:br/>
      </w:r>
    </w:p>
    <w:p>
      <w:r>
        <w:br/>
        <w:t xml:space="preserve">  他將猩红蘑菇放入仪器之中。</w:t>
      </w:r>
    </w:p>
    <w:p>
      <w:r>
        <w:br/>
      </w:r>
    </w:p>
    <w:p>
      <w:r>
        <w:br/>
        <w:t xml:space="preserve">  下一秒，只见仪器中有电子合成音响起。</w:t>
      </w:r>
    </w:p>
    <w:p>
      <w:r>
        <w:br/>
      </w:r>
    </w:p>
    <w:p>
      <w:r>
        <w:br/>
        <w:t xml:space="preserve">  【正在鑑定中，请稍后】</w:t>
      </w:r>
    </w:p>
    <w:p>
      <w:r>
        <w:br/>
      </w:r>
    </w:p>
    <w:p>
      <w:r>
        <w:br/>
        <w:t xml:space="preserve">  【检测到该物品为可食用物。】</w:t>
      </w:r>
    </w:p>
    <w:p>
      <w:r>
        <w:br/>
      </w:r>
    </w:p>
    <w:p>
      <w:r>
        <w:br/>
        <w:t xml:space="preserve">  【其中主要成分包含有：极少量的膳食纤维与维生素，构成了其菌类形状的外壳；43.3%的植物油脂与动物油脂混合物；50.1%的葡萄糖，果糖与麦芽糖混合物；以及总含量约为6%的咖啡因，可可硷，大麻酚，吗啡等超高纯度成癮物质组成。】</w:t>
      </w:r>
    </w:p>
    <w:p>
      <w:r>
        <w:br/>
      </w:r>
    </w:p>
    <w:p>
      <w:r>
        <w:br/>
        <w:t xml:space="preserve">  「我去！！」</w:t>
      </w:r>
    </w:p>
    <w:p>
      <w:r>
        <w:br/>
      </w:r>
    </w:p>
    <w:p>
      <w:r>
        <w:br/>
        <w:t xml:space="preserve">  听见仪器的播报后，邓宾望著手中的猩红蘑菇不可思议道：「这玩意儿，居然是掺杂了重度成癮物质的糖油混合物？？」</w:t>
      </w:r>
    </w:p>
    <w:p>
      <w:r>
        <w:br/>
      </w:r>
    </w:p>
    <w:p>
      <w:r>
        <w:br/>
        <w:t xml:space="preserve">  「这东西是不得了啊。」</w:t>
      </w:r>
    </w:p>
    <w:p>
      <w:r>
        <w:br/>
      </w:r>
    </w:p>
    <w:p>
      <w:r>
        <w:br/>
        <w:t xml:space="preserve">  说著。</w:t>
      </w:r>
    </w:p>
    <w:p>
      <w:r>
        <w:br/>
      </w:r>
    </w:p>
    <w:p>
      <w:r>
        <w:br/>
        <w:t xml:space="preserve">  邓宾忽扫了眼，草原上几乎隨处可见的，那些双目呆滯，並做一脸沉醉表情的肉山们道。</w:t>
      </w:r>
    </w:p>
    <w:p>
      <w:r>
        <w:br/>
      </w:r>
    </w:p>
    <w:p>
      <w:r>
        <w:br/>
        <w:t xml:space="preserve">  「既如此，那草原上会有这么多的大胖子，倒也就不奇怪了。」</w:t>
      </w:r>
    </w:p>
    <w:p>
      <w:r>
        <w:br/>
      </w:r>
    </w:p>
    <w:p>
      <w:r>
        <w:br/>
        <w:t xml:space="preserve">  「只是有个问题我还没怎么想明白。」</w:t>
      </w:r>
    </w:p>
    <w:p>
      <w:r>
        <w:br/>
      </w:r>
    </w:p>
    <w:p>
      <w:r>
        <w:br/>
        <w:t xml:space="preserve">  邓宾继续道。</w:t>
      </w:r>
    </w:p>
    <w:p>
      <w:r>
        <w:br/>
      </w:r>
    </w:p>
    <w:p>
      <w:r>
        <w:br/>
        <w:t xml:space="preserve">  「话说，这草原上这么多的大胖子，它们整日啥也不干，就这么一直吃吃喝喝。」</w:t>
      </w:r>
    </w:p>
    <w:p>
      <w:r>
        <w:br/>
      </w:r>
    </w:p>
    <w:p>
      <w:r>
        <w:br/>
        <w:t xml:space="preserve">  「既然是吃喝，那肯定是要往外排泄的。」</w:t>
      </w:r>
    </w:p>
    <w:p>
      <w:r>
        <w:br/>
      </w:r>
    </w:p>
    <w:p>
      <w:r>
        <w:br/>
        <w:t xml:space="preserve">  「所以我为什么连一丁点儿的排泄物，又或是一丁点儿的臭味也没闻到呢？」</w:t>
      </w:r>
    </w:p>
    <w:p>
      <w:r>
        <w:br/>
      </w:r>
    </w:p>
    <w:p>
      <w:r>
        <w:br/>
        <w:t xml:space="preserve">  就好像是为了回答邓宾的问题。</w:t>
      </w:r>
    </w:p>
    <w:p>
      <w:r>
        <w:br/>
      </w:r>
    </w:p>
    <w:p>
      <w:r>
        <w:br/>
        <w:t xml:space="preserve">  他说话间，只见刚刚那吃下猩红色蘑菇的女性胖子，忽然往地上拉了一大坨污秽之物。</w:t>
      </w:r>
    </w:p>
    <w:p>
      <w:r>
        <w:br/>
      </w:r>
    </w:p>
    <w:p>
      <w:r>
        <w:br/>
        <w:t xml:space="preserve">  这瞬间。</w:t>
      </w:r>
    </w:p>
    <w:p>
      <w:r>
        <w:br/>
      </w:r>
    </w:p>
    <w:p>
      <w:r>
        <w:br/>
        <w:t xml:space="preserve">  只见有无数黄白色小点，突然就这么毫无徵兆地出现在了地面上，並如蚁群一般迅速覆盖在了那污秽之物的表面。</w:t>
      </w:r>
    </w:p>
    <w:p>
      <w:r>
        <w:br/>
      </w:r>
    </w:p>
    <w:p>
      <w:r>
        <w:br/>
        <w:t xml:space="preserve">  如此过了约近半分钟左右。</w:t>
      </w:r>
    </w:p>
    <w:p>
      <w:r>
        <w:br/>
      </w:r>
    </w:p>
    <w:p>
      <w:r>
        <w:br/>
        <w:t xml:space="preserve">  在无数黄白色小点的吞噬下，那污秽之物竟就这么凭空消失不见了踪影。</w:t>
      </w:r>
    </w:p>
    <w:p>
      <w:r>
        <w:br/>
      </w:r>
    </w:p>
    <w:p>
      <w:r>
        <w:br/>
        <w:t xml:space="preserve">  「这」</w:t>
      </w:r>
    </w:p>
    <w:p>
      <w:r>
        <w:br/>
      </w:r>
    </w:p>
    <w:p>
      <w:r>
        <w:br/>
        <w:t xml:space="preserve">  邓宾盯著那些黄白色小点打量了许久。</w:t>
      </w:r>
    </w:p>
    <w:p>
      <w:r>
        <w:br/>
      </w:r>
    </w:p>
    <w:p>
      <w:r>
        <w:br/>
        <w:t xml:space="preserve">  最后，他甚至还强忍噁心，释放出了体內神识去进行探查。</w:t>
      </w:r>
    </w:p>
    <w:p>
      <w:r>
        <w:br/>
      </w:r>
    </w:p>
    <w:p>
      <w:r>
        <w:br/>
        <w:t xml:space="preserve">  这般费了好大功夫后，他方才得出结论道：「那些黄白色小点，似乎是数以万计亿记的细菌。」</w:t>
      </w:r>
    </w:p>
    <w:p>
      <w:r>
        <w:br/>
      </w:r>
    </w:p>
    <w:p>
      <w:r>
        <w:br/>
        <w:t xml:space="preserve">  邓宾似是自言自语般，冲一旁的谢深解释道：「那些细菌正在以极高的效率，去分解那些肉山们所產生的排泄物，並將其转化成能量后，重新回馈给这片草原。」</w:t>
      </w:r>
    </w:p>
    <w:p>
      <w:r>
        <w:br/>
      </w:r>
    </w:p>
    <w:p>
      <w:r>
        <w:br/>
        <w:t xml:space="preserve">  「如此，草原便能源源不断地生產蘑菇，並用於供养那些肉山们了。」</w:t>
      </w:r>
    </w:p>
    <w:p>
      <w:r>
        <w:br/>
      </w:r>
    </w:p>
    <w:p>
      <w:r>
        <w:br/>
        <w:t xml:space="preserve">  他最后用一句话总结道。</w:t>
      </w:r>
    </w:p>
    <w:p>
      <w:r>
        <w:br/>
      </w:r>
    </w:p>
    <w:p>
      <w:r>
        <w:br/>
        <w:t xml:space="preserve">  「从某种角度而言，这处能实现完美自循环，並能无限量供应食物，供应猩红色蘑菇的草原，根本就是天堂啊！」</w:t>
      </w:r>
    </w:p>
    <w:p>
      <w:r>
        <w:br/>
      </w:r>
    </w:p>
    <w:p>
      <w:r>
        <w:br/>
        <w:t xml:space="preserve">  谢深听后亦是忍不住点了点头。</w:t>
      </w:r>
    </w:p>
    <w:p>
      <w:r>
        <w:br/>
      </w:r>
    </w:p>
    <w:p>
      <w:r>
        <w:br/>
        <w:t xml:space="preserve">  他顺著邓宾的话道：「不得不说，这不可名状生物『呜嗼』，在榨取人类情绪方面还是有一手的。」</w:t>
      </w:r>
    </w:p>
    <w:p>
      <w:r>
        <w:br/>
      </w:r>
    </w:p>
    <w:p>
      <w:r>
        <w:br/>
        <w:t xml:space="preserve">  「只是.」</w:t>
      </w:r>
    </w:p>
    <w:p>
      <w:r>
        <w:br/>
      </w:r>
    </w:p>
    <w:p>
      <w:r>
        <w:br/>
        <w:t xml:space="preserve">  他皱眉道：「对於生活在这片草原上的大胖子们来说，『呜嗼』这么做，是不是过於残忍了一些？」</w:t>
      </w:r>
    </w:p>
    <w:p>
      <w:r>
        <w:br/>
      </w:r>
    </w:p>
    <w:p>
      <w:r>
        <w:br/>
        <w:t xml:space="preserve">  「残忍么？」邓宾听后反驳道：「我倒是並不这么认为。」</w:t>
      </w:r>
    </w:p>
    <w:p>
      <w:r>
        <w:br/>
      </w:r>
    </w:p>
    <w:p>
      <w:r>
        <w:br/>
        <w:t xml:space="preserve">  「我觉得它们若能一直这么活著，倒也並不失为一种幸福。」</w:t>
      </w:r>
    </w:p>
    <w:p>
      <w:r>
        <w:br/>
      </w:r>
    </w:p>
    <w:p>
      <w:r>
        <w:br/>
        <w:t xml:space="preserve">  (本章完)</w:t>
        <w:br/>
        <w:tab/>
        <w:tab/>
        <w:tab/>
      </w:r>
    </w:p>
    <w:p>
      <w:pPr>
        <w:pStyle w:val="Title"/>
      </w:pPr>
      <w:r>
        <w:t>第296章 可悲的肉人</w:t>
      </w:r>
    </w:p>
    <w:p>
      <w:r>
        <w:br/>
        <w:t xml:space="preserve">              第296章 可悲的肉人</w:t>
      </w:r>
    </w:p>
    <w:p>
      <w:r>
        <w:br/>
      </w:r>
    </w:p>
    <w:p>
      <w:r>
        <w:br/>
        <w:t xml:space="preserve">  这样浑浑噩噩的活著，並如牲畜一般被不可名状生物『呜嗼』给圈养，这真的能算是一种幸福么？</w:t>
      </w:r>
    </w:p>
    <w:p>
      <w:r>
        <w:t xml:space="preserve">   台湾小说网书库多，ƚɯƙαɳ.ƈσɱ超全 </w:t>
      </w:r>
    </w:p>
    <w:p>
      <w:r>
        <w:br/>
      </w:r>
    </w:p>
    <w:p>
      <w:r>
        <w:br/>
        <w:t xml:space="preserve">  虽说谢深並不认同邓宾的说法。</w:t>
      </w:r>
    </w:p>
    <w:p>
      <w:r>
        <w:br/>
      </w:r>
    </w:p>
    <w:p>
      <w:r>
        <w:br/>
        <w:t xml:space="preserve">  但考虑到邓宾曾在塔监狱里受过一段时间的折磨，其世界观发生偏差也属正常，於是谢深便並未与之做过多爭辩。</w:t>
      </w:r>
    </w:p>
    <w:p>
      <w:r>
        <w:br/>
      </w:r>
    </w:p>
    <w:p>
      <w:r>
        <w:br/>
        <w:t xml:space="preserve">  他主动转移话题，聊起了正事道：「按照功法『诡藤咒』上所述：习练者只需在两字不可名状生物的精神世界里，感悟到本源之力的存在，如此，方才能修炼成功，並凭此突破至返虚期。」</w:t>
      </w:r>
    </w:p>
    <w:p>
      <w:r>
        <w:br/>
      </w:r>
    </w:p>
    <w:p>
      <w:r>
        <w:br/>
        <w:t xml:space="preserve">  「事不宜迟。」</w:t>
      </w:r>
    </w:p>
    <w:p>
      <w:r>
        <w:br/>
      </w:r>
    </w:p>
    <w:p>
      <w:r>
        <w:br/>
        <w:t xml:space="preserve">  「我就不再跟你继续囉嗦下去了。」</w:t>
      </w:r>
    </w:p>
    <w:p>
      <w:r>
        <w:br/>
      </w:r>
    </w:p>
    <w:p>
      <w:r>
        <w:br/>
        <w:t xml:space="preserve">  「我得抓紧时间，儘快於此世界中感悟『本源之力』的存在」</w:t>
      </w:r>
    </w:p>
    <w:p>
      <w:r>
        <w:br/>
      </w:r>
    </w:p>
    <w:p>
      <w:r>
        <w:br/>
        <w:t xml:space="preserve">  草原上。</w:t>
      </w:r>
    </w:p>
    <w:p>
      <w:r>
        <w:br/>
      </w:r>
    </w:p>
    <w:p>
      <w:r>
        <w:br/>
        <w:t xml:space="preserve">  谢深说完这番话后，便不再理会一旁的邓宾。</w:t>
      </w:r>
    </w:p>
    <w:p>
      <w:r>
        <w:br/>
      </w:r>
    </w:p>
    <w:p>
      <w:r>
        <w:br/>
        <w:t xml:space="preserve">  他直接就地盘膝而坐，並聚集会神感悟起了传说中『本源之力』。</w:t>
      </w:r>
    </w:p>
    <w:p>
      <w:r>
        <w:br/>
      </w:r>
    </w:p>
    <w:p>
      <w:r>
        <w:br/>
        <w:t xml:space="preserve">  「你这就开始了？」</w:t>
      </w:r>
    </w:p>
    <w:p>
      <w:r>
        <w:br/>
      </w:r>
    </w:p>
    <w:p>
      <w:r>
        <w:br/>
        <w:t xml:space="preserve">  见谢深已自顾自地参悟起诡藤咒功法，在旁无事可做的邓宾並未急著离开。</w:t>
      </w:r>
    </w:p>
    <w:p>
      <w:r>
        <w:br/>
      </w:r>
    </w:p>
    <w:p>
      <w:r>
        <w:br/>
        <w:t xml:space="preserve">  ——考虑到此精神世界內，充斥著大量由人类欲望情绪所形成的黑色雾气，很適合用於修炼『通心明录』功法，再加上邓宾很想见识下，谢深练成诡藤咒功法后究竟是怎样的一副光景。</w:t>
      </w:r>
    </w:p>
    <w:p>
      <w:r>
        <w:br/>
      </w:r>
    </w:p>
    <w:p>
      <w:r>
        <w:br/>
        <w:t xml:space="preserve">  於是他纠结了片刻后，便索性也学著谢深那般盘坐在了地上，並默默运转起了『通心明录』功法。</w:t>
      </w:r>
    </w:p>
    <w:p>
      <w:r>
        <w:br/>
      </w:r>
    </w:p>
    <w:p>
      <w:r>
        <w:br/>
        <w:t xml:space="preserve">  …</w:t>
      </w:r>
    </w:p>
    <w:p>
      <w:r>
        <w:br/>
      </w:r>
    </w:p>
    <w:p>
      <w:r>
        <w:br/>
        <w:t xml:space="preserve">  时间流逝。</w:t>
      </w:r>
    </w:p>
    <w:p>
      <w:r>
        <w:br/>
      </w:r>
    </w:p>
    <w:p>
      <w:r>
        <w:br/>
        <w:t xml:space="preserve">  不知不觉间，二人於不可名状生物『呜嗼』的精神世界內修行，转眼就过去了超七天之久。</w:t>
      </w:r>
    </w:p>
    <w:p>
      <w:r>
        <w:br/>
      </w:r>
    </w:p>
    <w:p>
      <w:r>
        <w:br/>
        <w:t xml:space="preserve">  到第八天时。</w:t>
      </w:r>
    </w:p>
    <w:p>
      <w:r>
        <w:br/>
      </w:r>
    </w:p>
    <w:p>
      <w:r>
        <w:br/>
        <w:t xml:space="preserve">  邓宾注意到：有一队人马正自不远处，缓缓朝著他和谢深这边走了过来。</w:t>
      </w:r>
    </w:p>
    <w:p>
      <w:r>
        <w:br/>
      </w:r>
    </w:p>
    <w:p>
      <w:r>
        <w:br/>
        <w:t xml:space="preserve">  那一队人马共有一行八人。</w:t>
      </w:r>
    </w:p>
    <w:p>
      <w:r>
        <w:br/>
      </w:r>
    </w:p>
    <w:p>
      <w:r>
        <w:br/>
        <w:t xml:space="preserve">  其中虽有极个別人体態较为肥硕，但却並不似草原上的那些肉山一般肥胖。</w:t>
      </w:r>
    </w:p>
    <w:p>
      <w:r>
        <w:br/>
      </w:r>
    </w:p>
    <w:p>
      <w:r>
        <w:br/>
        <w:t xml:space="preserve">  他们就只是普通的肥。</w:t>
      </w:r>
    </w:p>
    <w:p>
      <w:r>
        <w:br/>
      </w:r>
    </w:p>
    <w:p>
      <w:r>
        <w:br/>
        <w:t xml:space="preserve">  所以不出意外，这应该是一群正常人类。</w:t>
      </w:r>
    </w:p>
    <w:p>
      <w:r>
        <w:br/>
      </w:r>
    </w:p>
    <w:p>
      <w:r>
        <w:br/>
        <w:t xml:space="preserve">  「好傢伙！」</w:t>
      </w:r>
    </w:p>
    <w:p>
      <w:r>
        <w:br/>
      </w:r>
    </w:p>
    <w:p>
      <w:r>
        <w:br/>
        <w:t xml:space="preserve">  用神识捕捉到那几人身影的邓宾，不由得惊讶道：「想不到，这鬼地方竟还有正常人。」</w:t>
      </w:r>
    </w:p>
    <w:p>
      <w:r>
        <w:br/>
      </w:r>
    </w:p>
    <w:p>
      <w:r>
        <w:br/>
        <w:t xml:space="preserve">  「我去看看啊。」</w:t>
      </w:r>
    </w:p>
    <w:p>
      <w:r>
        <w:br/>
      </w:r>
    </w:p>
    <w:p>
      <w:r>
        <w:br/>
        <w:t xml:space="preserve">  说著，邓宾便在好奇心的驱使下，暗自催动起体內法则之力。</w:t>
      </w:r>
    </w:p>
    <w:p>
      <w:r>
        <w:br/>
      </w:r>
    </w:p>
    <w:p>
      <w:r>
        <w:br/>
        <w:t xml:space="preserve">  他使出御光而行的神通，当下只眨眼的功夫，就已瞬移到了那一队人马面前。</w:t>
      </w:r>
    </w:p>
    <w:p>
      <w:r>
        <w:br/>
      </w:r>
    </w:p>
    <w:p>
      <w:r>
        <w:br/>
        <w:t xml:space="preserve">  能够看到：</w:t>
      </w:r>
    </w:p>
    <w:p>
      <w:r>
        <w:br/>
      </w:r>
    </w:p>
    <w:p>
      <w:r>
        <w:br/>
        <w:t xml:space="preserve">  这一队人马有著男男女女共八人，並另有两只掛著背篓的黄牛，正缓缓跟在队伍的最后方。</w:t>
      </w:r>
    </w:p>
    <w:p>
      <w:r>
        <w:br/>
      </w:r>
    </w:p>
    <w:p>
      <w:r>
        <w:br/>
        <w:t xml:space="preserve">  除此之外邓宾还观察到：</w:t>
      </w:r>
    </w:p>
    <w:p>
      <w:r>
        <w:br/>
      </w:r>
    </w:p>
    <w:p>
      <w:r>
        <w:br/>
        <w:t xml:space="preserve">  这一行八人均穿著类似中国古代的服饰，且无论男女都留有长发从这些人的打扮，以及队伍里，疑似用於运送货物的黄牛便不难看出，这些人应该尚处在科技不发达的落后社会。</w:t>
      </w:r>
    </w:p>
    <w:p>
      <w:r>
        <w:br/>
      </w:r>
    </w:p>
    <w:p>
      <w:r>
        <w:br/>
        <w:t xml:space="preserve">  草原上。</w:t>
      </w:r>
    </w:p>
    <w:p>
      <w:r>
        <w:br/>
      </w:r>
    </w:p>
    <w:p>
      <w:r>
        <w:br/>
        <w:t xml:space="preserve">  见邓宾毫无徵兆地突然出现，走在队伍最前端的，一留著大鬍子的中年男性忙主动迎上前来。</w:t>
      </w:r>
    </w:p>
    <w:p>
      <w:r>
        <w:br/>
      </w:r>
    </w:p>
    <w:p>
      <w:r>
        <w:br/>
        <w:t xml:space="preserve">  面对有著仙神手段的邓宾，他不显半点怯懦。</w:t>
      </w:r>
    </w:p>
    <w:p>
      <w:r>
        <w:br/>
      </w:r>
    </w:p>
    <w:p>
      <w:r>
        <w:br/>
        <w:t xml:space="preserve">  当下態度恭敬地冲其拱手一礼道：「在下，万心城安寧肉行掌柜安载，见过上仙！」</w:t>
      </w:r>
    </w:p>
    <w:p>
      <w:r>
        <w:br/>
      </w:r>
    </w:p>
    <w:p>
      <w:r>
        <w:br/>
        <w:t xml:space="preserve">  上仙么？</w:t>
      </w:r>
    </w:p>
    <w:p>
      <w:r>
        <w:br/>
      </w:r>
    </w:p>
    <w:p>
      <w:r>
        <w:br/>
        <w:t xml:space="preserve">  见对方口称自己为仙人，邓宾若有所思道：「除我之外，你还曾见过別的仙人？」</w:t>
      </w:r>
    </w:p>
    <w:p>
      <w:r>
        <w:br/>
      </w:r>
    </w:p>
    <w:p>
      <w:r>
        <w:br/>
        <w:t xml:space="preserve">  「上仙说笑了。」</w:t>
      </w:r>
    </w:p>
    <w:p>
      <w:r>
        <w:br/>
      </w:r>
    </w:p>
    <w:p>
      <w:r>
        <w:br/>
        <w:t xml:space="preserve">  肉行掌柜安载低著头，冲邓宾恭敬答道：「在永元仙门治下，凡城池村落都皆有仙人坐镇，这一直以来不都这样么？」</w:t>
      </w:r>
    </w:p>
    <w:p>
      <w:r>
        <w:br/>
      </w:r>
    </w:p>
    <w:p>
      <w:r>
        <w:br/>
        <w:t xml:space="preserve">  「永元仙门是吧？」邓宾点了点头后好奇道：「既然你自称是肉行的掌柜，那你一个卖肉的不在店里待著，大老远到这草原来做什么？」</w:t>
      </w:r>
    </w:p>
    <w:p>
      <w:r>
        <w:br/>
      </w:r>
    </w:p>
    <w:p>
      <w:r>
        <w:br/>
        <w:t xml:space="preserve">  「上仙又说笑了不是。」</w:t>
      </w:r>
    </w:p>
    <w:p>
      <w:r>
        <w:br/>
      </w:r>
    </w:p>
    <w:p>
      <w:r>
        <w:br/>
        <w:t xml:space="preserve">  肉行掌柜安载面露笑意，用討好似地语气冲邓宾回道：「我身为肉行掌柜，眼下城里没肉吃了，我自然是得来肉场上进货了。」</w:t>
      </w:r>
    </w:p>
    <w:p>
      <w:r>
        <w:br/>
      </w:r>
    </w:p>
    <w:p>
      <w:r>
        <w:br/>
        <w:t xml:space="preserve">  肉场？？？</w:t>
      </w:r>
    </w:p>
    <w:p>
      <w:r>
        <w:br/>
      </w:r>
    </w:p>
    <w:p>
      <w:r>
        <w:br/>
        <w:t xml:space="preserve">  邓宾从肉行掌柜安载的话语中，捕捉到了一些关键信息。</w:t>
      </w:r>
    </w:p>
    <w:p>
      <w:r>
        <w:br/>
      </w:r>
    </w:p>
    <w:p>
      <w:r>
        <w:br/>
        <w:t xml:space="preserve">  他顺著对方的话道：「你意思是这草原上的那些肉山，就是你要卖的肉？」</w:t>
      </w:r>
    </w:p>
    <w:p>
      <w:r>
        <w:br/>
      </w:r>
    </w:p>
    <w:p>
      <w:r>
        <w:br/>
        <w:t xml:space="preserve">  「你们居然会去吃会去吃那些肉山？」</w:t>
      </w:r>
    </w:p>
    <w:p>
      <w:r>
        <w:br/>
      </w:r>
    </w:p>
    <w:p>
      <w:r>
        <w:br/>
        <w:t xml:space="preserve">  「而且还管这片草原叫做肉场？？」</w:t>
      </w:r>
    </w:p>
    <w:p>
      <w:r>
        <w:br/>
      </w:r>
    </w:p>
    <w:p>
      <w:r>
        <w:br/>
        <w:t xml:space="preserve">  「那不然呢？」见邓宾露出一脸不可思议表情，安载疑惑不解道：「不吃肉山，难不成吃这草原上长出的猩红蘑菇吗？」</w:t>
      </w:r>
    </w:p>
    <w:p>
      <w:r>
        <w:br/>
      </w:r>
    </w:p>
    <w:p>
      <w:r>
        <w:br/>
        <w:t xml:space="preserve">  或许是听见了邓宾同安载等人的交谈声。</w:t>
      </w:r>
    </w:p>
    <w:p>
      <w:r>
        <w:br/>
      </w:r>
    </w:p>
    <w:p>
      <w:r>
        <w:br/>
        <w:t xml:space="preserve">  一直在旁修炼『诡藤咒』的谢深，此刻也化作一道金光瞬移到了眾人面前。</w:t>
      </w:r>
    </w:p>
    <w:p>
      <w:r>
        <w:br/>
      </w:r>
    </w:p>
    <w:p>
      <w:r>
        <w:br/>
        <w:t xml:space="preserve">  他先是扫了肉行掌柜安载等人一眼。</w:t>
      </w:r>
    </w:p>
    <w:p>
      <w:r>
        <w:br/>
      </w:r>
    </w:p>
    <w:p>
      <w:r>
        <w:br/>
        <w:t xml:space="preserve">  而后方才用神识冲邓宾传音道：「如果我没猜错的话，此世界大概率是没有正常食物存在的。」</w:t>
      </w:r>
    </w:p>
    <w:p>
      <w:r>
        <w:br/>
      </w:r>
    </w:p>
    <w:p>
      <w:r>
        <w:br/>
        <w:t xml:space="preserve">  「比如水稻，小麦，以及各种蔬菜瓜果，这些应该统统都没有。」</w:t>
      </w:r>
    </w:p>
    <w:p>
      <w:r>
        <w:br/>
      </w:r>
    </w:p>
    <w:p>
      <w:r>
        <w:br/>
        <w:t xml:space="preserve">  「又或者，此世界可食用的农作物很少很少，少到根本就不足以养活这些正常人。」</w:t>
      </w:r>
    </w:p>
    <w:p>
      <w:r>
        <w:br/>
      </w:r>
    </w:p>
    <w:p>
      <w:r>
        <w:br/>
        <w:t xml:space="preserve">  「所以.」</w:t>
      </w:r>
    </w:p>
    <w:p>
      <w:r>
        <w:br/>
      </w:r>
    </w:p>
    <w:p>
      <w:r>
        <w:br/>
        <w:t xml:space="preserve">  「在这种极端情况下，这些人为了活下去，方才会选择去吃草原上的肉山。」 </w:t>
      </w:r>
    </w:p>
    <w:p>
      <w:r>
        <w:br/>
      </w:r>
    </w:p>
    <w:p>
      <w:r>
        <w:br/>
        <w:t xml:space="preserve">  谢深解释道。</w:t>
      </w:r>
    </w:p>
    <w:p>
      <w:r>
        <w:br/>
      </w:r>
    </w:p>
    <w:p>
      <w:r>
        <w:br/>
        <w:t xml:space="preserve">  「毕竟，虽然肉山们吃下的猩红蘑菇是有毒的。」</w:t>
      </w:r>
    </w:p>
    <w:p>
      <w:r>
        <w:br/>
      </w:r>
    </w:p>
    <w:p>
      <w:r>
        <w:br/>
        <w:t xml:space="preserve">  「但肉山本身却是无毒的，故而可当做食物。」</w:t>
      </w:r>
    </w:p>
    <w:p>
      <w:r>
        <w:br/>
      </w:r>
    </w:p>
    <w:p>
      <w:r>
        <w:br/>
        <w:t xml:space="preserve">  啊这</w:t>
      </w:r>
    </w:p>
    <w:p>
      <w:r>
        <w:br/>
      </w:r>
    </w:p>
    <w:p>
      <w:r>
        <w:br/>
        <w:t xml:space="preserve">  邓宾仔细一想，觉得谢深这一番分析確实很有道理，於是他脸上表情变得愈发古怪起来。</w:t>
      </w:r>
    </w:p>
    <w:p>
      <w:r>
        <w:br/>
      </w:r>
    </w:p>
    <w:p>
      <w:r>
        <w:br/>
        <w:t xml:space="preserve">  当下忍不住冲那肉行掌柜安载问了一句道：「那除了生存在草原上的肉山，你们万心城的人，还会吃些別的什么吗？」</w:t>
      </w:r>
    </w:p>
    <w:p>
      <w:r>
        <w:br/>
      </w:r>
    </w:p>
    <w:p>
      <w:r>
        <w:br/>
        <w:t xml:space="preserve">  安载仍旧保持著恭敬態度。</w:t>
      </w:r>
    </w:p>
    <w:p>
      <w:r>
        <w:br/>
      </w:r>
    </w:p>
    <w:p>
      <w:r>
        <w:br/>
        <w:t xml:space="preserve">  他回答道：「万心城里敢直接吃肉的人，其实並不算多。」</w:t>
      </w:r>
    </w:p>
    <w:p>
      <w:r>
        <w:br/>
      </w:r>
    </w:p>
    <w:p>
      <w:r>
        <w:br/>
        <w:t xml:space="preserve">  「毕竟肉山们吃的猩红蘑菇都有毒，所以他们的肉，也会或多或少地具有一定的毒性。」</w:t>
      </w:r>
    </w:p>
    <w:p>
      <w:r>
        <w:br/>
      </w:r>
    </w:p>
    <w:p>
      <w:r>
        <w:br/>
        <w:t xml:space="preserve">  「所以，我们更多地，还是吃用肉山的肉培育出来的白蘑菇。」</w:t>
      </w:r>
    </w:p>
    <w:p>
      <w:r>
        <w:br/>
      </w:r>
    </w:p>
    <w:p>
      <w:r>
        <w:br/>
        <w:t xml:space="preserve">  「白蘑菇？？」邓宾这回算是开了眼界：「那些肉山的肉，居然能用来培育蘑菇？」</w:t>
      </w:r>
    </w:p>
    <w:p>
      <w:r>
        <w:br/>
      </w:r>
    </w:p>
    <w:p>
      <w:r>
        <w:br/>
        <w:t xml:space="preserve">  「当然能了。」肉行掌柜安载疑惑不解道：「怎么？二位上仙连白蘑菇都没见过吗？」</w:t>
      </w:r>
    </w:p>
    <w:p>
      <w:r>
        <w:br/>
      </w:r>
    </w:p>
    <w:p>
      <w:r>
        <w:br/>
        <w:t xml:space="preserve">  见邓宾连这些常识性问题都不清楚，一直在东问西问的。</w:t>
      </w:r>
    </w:p>
    <w:p>
      <w:r>
        <w:br/>
      </w:r>
    </w:p>
    <w:p>
      <w:r>
        <w:br/>
        <w:t xml:space="preserve">  肉行掌柜眼中忽露出了一抹明悟之色。</w:t>
      </w:r>
    </w:p>
    <w:p>
      <w:r>
        <w:br/>
      </w:r>
    </w:p>
    <w:p>
      <w:r>
        <w:br/>
        <w:t xml:space="preserve">  他小心翼翼冲邓宾打探道。</w:t>
      </w:r>
    </w:p>
    <w:p>
      <w:r>
        <w:br/>
      </w:r>
    </w:p>
    <w:p>
      <w:r>
        <w:br/>
        <w:t xml:space="preserve">  「二位上仙，小人斗胆问一句啊。」</w:t>
      </w:r>
    </w:p>
    <w:p>
      <w:r>
        <w:br/>
      </w:r>
    </w:p>
    <w:p>
      <w:r>
        <w:br/>
        <w:t xml:space="preserve">  「如果我没猜错的话，您二位，应该都是从外地来的吧？」</w:t>
      </w:r>
    </w:p>
    <w:p>
      <w:r>
        <w:br/>
      </w:r>
    </w:p>
    <w:p>
      <w:r>
        <w:br/>
        <w:t xml:space="preserve">  身为合体期修士，邓宾面对一群凡人，倒是没什么好遮遮掩掩的。</w:t>
      </w:r>
    </w:p>
    <w:p>
      <w:r>
        <w:br/>
      </w:r>
    </w:p>
    <w:p>
      <w:r>
        <w:br/>
        <w:t xml:space="preserve">  他直接大方承认道。</w:t>
      </w:r>
    </w:p>
    <w:p>
      <w:r>
        <w:br/>
      </w:r>
    </w:p>
    <w:p>
      <w:r>
        <w:br/>
        <w:t xml:space="preserve">  「不错，我们两个確实都是从別处来的人。」</w:t>
      </w:r>
    </w:p>
    <w:p>
      <w:r>
        <w:br/>
      </w:r>
    </w:p>
    <w:p>
      <w:r>
        <w:br/>
        <w:t xml:space="preserve">  「並且，我们那儿並没有吃肉人的习惯。」</w:t>
      </w:r>
    </w:p>
    <w:p>
      <w:r>
        <w:br/>
      </w:r>
    </w:p>
    <w:p>
      <w:r>
        <w:br/>
        <w:t xml:space="preserve">  「不吃肉人那吃什么？」安载闻言好奇道：「只吃白蘑菇吗？」</w:t>
      </w:r>
    </w:p>
    <w:p>
      <w:r>
        <w:br/>
      </w:r>
    </w:p>
    <w:p>
      <w:r>
        <w:br/>
        <w:t xml:space="preserve">  「白蘑菇虽然无毒，且比起肉人而言產量更高，价格也更便宜。」</w:t>
      </w:r>
    </w:p>
    <w:p>
      <w:r>
        <w:br/>
      </w:r>
    </w:p>
    <w:p>
      <w:r>
        <w:br/>
        <w:t xml:space="preserve">  「但只吃白蘑菇，时间久了人会没力气的。」</w:t>
      </w:r>
    </w:p>
    <w:p>
      <w:r>
        <w:br/>
      </w:r>
    </w:p>
    <w:p>
      <w:r>
        <w:br/>
        <w:t xml:space="preserve">  「更何况二位还都是仙人。」</w:t>
      </w:r>
    </w:p>
    <w:p>
      <w:r>
        <w:br/>
      </w:r>
    </w:p>
    <w:p>
      <w:r>
        <w:br/>
        <w:t xml:space="preserve">  「既是仙人，那就更得吃肉山的肉了，不然要如何提升修为？」</w:t>
      </w:r>
    </w:p>
    <w:p>
      <w:r>
        <w:br/>
      </w:r>
    </w:p>
    <w:p>
      <w:r>
        <w:br/>
        <w:t xml:space="preserve">  啊？</w:t>
      </w:r>
    </w:p>
    <w:p>
      <w:r>
        <w:br/>
      </w:r>
    </w:p>
    <w:p>
      <w:r>
        <w:br/>
        <w:t xml:space="preserve">  在得知肉山的肉，疑似能让修士提升修为后，邓宾顿时来了兴趣。</w:t>
      </w:r>
    </w:p>
    <w:p>
      <w:r>
        <w:br/>
      </w:r>
    </w:p>
    <w:p>
      <w:r>
        <w:br/>
        <w:t xml:space="preserve">  他忙追问道。</w:t>
      </w:r>
    </w:p>
    <w:p>
      <w:r>
        <w:br/>
      </w:r>
    </w:p>
    <w:p>
      <w:r>
        <w:br/>
        <w:t xml:space="preserve">  「肉山的肉，居然还能让仙人们提升修为？」</w:t>
      </w:r>
    </w:p>
    <w:p>
      <w:r>
        <w:br/>
      </w:r>
    </w:p>
    <w:p>
      <w:r>
        <w:br/>
        <w:t xml:space="preserve">  「你可清楚，万心城里大概有多少位仙人？」</w:t>
      </w:r>
    </w:p>
    <w:p>
      <w:r>
        <w:br/>
      </w:r>
    </w:p>
    <w:p>
      <w:r>
        <w:br/>
        <w:t xml:space="preserve">  「然后那些仙人，又都分別有著怎样的修为？」</w:t>
      </w:r>
    </w:p>
    <w:p>
      <w:r>
        <w:br/>
      </w:r>
    </w:p>
    <w:p>
      <w:r>
        <w:br/>
        <w:t xml:space="preserve">  这.</w:t>
      </w:r>
    </w:p>
    <w:p>
      <w:r>
        <w:br/>
      </w:r>
    </w:p>
    <w:p>
      <w:r>
        <w:br/>
        <w:t xml:space="preserve">  肉行掌柜被邓宾那一连串的问题问得愣住，如此过好久后，方才一脸为难地回答道。</w:t>
      </w:r>
    </w:p>
    <w:p>
      <w:r>
        <w:br/>
      </w:r>
    </w:p>
    <w:p>
      <w:r>
        <w:br/>
        <w:t xml:space="preserve">  「上仙.」</w:t>
      </w:r>
    </w:p>
    <w:p>
      <w:r>
        <w:br/>
      </w:r>
    </w:p>
    <w:p>
      <w:r>
        <w:br/>
        <w:t xml:space="preserve">  最⊥新⊥小⊥说⊥在⊥⊥⊥首⊥发！</w:t>
      </w:r>
    </w:p>
    <w:p>
      <w:r>
        <w:br/>
      </w:r>
    </w:p>
    <w:p>
      <w:r>
        <w:br/>
        <w:t xml:space="preserve">  「小人不过就只是个卖肉的。」</w:t>
      </w:r>
    </w:p>
    <w:p>
      <w:r>
        <w:br/>
      </w:r>
    </w:p>
    <w:p>
      <w:r>
        <w:br/>
        <w:t xml:space="preserve">  「万心城里的仙人们，小人也就只有幸在远处瞧上过两眼。」</w:t>
      </w:r>
    </w:p>
    <w:p>
      <w:r>
        <w:br/>
      </w:r>
    </w:p>
    <w:p>
      <w:r>
        <w:br/>
        <w:t xml:space="preserve">  「至於说那些仙人们具体有多少位，又都分別有怎样的修为，这小人是真答不上来啊。」</w:t>
      </w:r>
    </w:p>
    <w:p>
      <w:r>
        <w:br/>
      </w:r>
    </w:p>
    <w:p>
      <w:r>
        <w:br/>
        <w:t xml:space="preserve">  一听这回答，邓宾也立马意识到，他刚刚问的问题，对於一名肉贩来说確实是有些超纲了。</w:t>
      </w:r>
    </w:p>
    <w:p>
      <w:r>
        <w:br/>
      </w:r>
    </w:p>
    <w:p>
      <w:r>
        <w:br/>
        <w:t xml:space="preserve">  於是他便摆了摆手，兴趣缺缺地冲肉贩道：「行吧，行吧，你们忙你们的去吧！」</w:t>
      </w:r>
    </w:p>
    <w:p>
      <w:r>
        <w:br/>
      </w:r>
    </w:p>
    <w:p>
      <w:r>
        <w:br/>
        <w:t xml:space="preserve">  「誒！」</w:t>
      </w:r>
    </w:p>
    <w:p>
      <w:r>
        <w:br/>
      </w:r>
    </w:p>
    <w:p>
      <w:r>
        <w:br/>
        <w:t xml:space="preserve">  草原上。</w:t>
      </w:r>
    </w:p>
    <w:p>
      <w:r>
        <w:br/>
      </w:r>
    </w:p>
    <w:p>
      <w:r>
        <w:br/>
        <w:t xml:space="preserve">  或许刚刚的那一番攀谈，耽误了太多太多时间。</w:t>
      </w:r>
    </w:p>
    <w:p>
      <w:r>
        <w:br/>
      </w:r>
    </w:p>
    <w:p>
      <w:r>
        <w:br/>
        <w:t xml:space="preserve">  见邓宾摆手，得了空档的肉贩忙指挥起手下人等，朝著不远处的一只肉山奔了过去。</w:t>
      </w:r>
    </w:p>
    <w:p>
      <w:r>
        <w:br/>
      </w:r>
    </w:p>
    <w:p>
      <w:r>
        <w:br/>
        <w:t xml:space="preserve">  一行八人手持匕首，刮毛刀，漏斗，皮袋等各种各样的工具，很快就將那肉山给分解成了许许多多的肉块，並又另从其体內，取出了堆积如小山般高的脂肪。</w:t>
      </w:r>
    </w:p>
    <w:p>
      <w:r>
        <w:br/>
      </w:r>
    </w:p>
    <w:p>
      <w:r>
        <w:br/>
        <w:t xml:space="preserve">  这些以猩红蘑菇为食的肉山，真就如海里的鯨鱼一般。</w:t>
      </w:r>
    </w:p>
    <w:p>
      <w:r>
        <w:br/>
      </w:r>
    </w:p>
    <w:p>
      <w:r>
        <w:br/>
        <w:t xml:space="preserve">  仅一只，就能为正常人类提供大量的食物，以及可製作成灯油，肥皂，用途无比广泛的油脂。</w:t>
      </w:r>
    </w:p>
    <w:p>
      <w:r>
        <w:br/>
      </w:r>
    </w:p>
    <w:p>
      <w:r>
        <w:br/>
        <w:t xml:space="preserve">  如此。</w:t>
      </w:r>
    </w:p>
    <w:p>
      <w:r>
        <w:br/>
      </w:r>
    </w:p>
    <w:p>
      <w:r>
        <w:br/>
        <w:t xml:space="preserve">  等到那肉山被彻底分解殆尽后.只见其尸体残骸之中，忽长出了许许多多的，外表呈明黄色的蘑菇。</w:t>
      </w:r>
    </w:p>
    <w:p>
      <w:r>
        <w:br/>
      </w:r>
    </w:p>
    <w:p>
      <w:r>
        <w:br/>
        <w:t xml:space="preserve">  「坏了.」</w:t>
      </w:r>
    </w:p>
    <w:p>
      <w:r>
        <w:br/>
      </w:r>
    </w:p>
    <w:p>
      <w:r>
        <w:br/>
        <w:t xml:space="preserve">  见到有明黄色蘑菇从肉山的尸体残骸中长出，肉贩安载当即一脸紧张道：「是催情菇！」</w:t>
      </w:r>
    </w:p>
    <w:p>
      <w:r>
        <w:br/>
      </w:r>
    </w:p>
    <w:p>
      <w:r>
        <w:br/>
        <w:t xml:space="preserve">  「大家动作快点。」</w:t>
      </w:r>
    </w:p>
    <w:p>
      <w:r>
        <w:br/>
      </w:r>
    </w:p>
    <w:p>
      <w:r>
        <w:br/>
        <w:t xml:space="preserve">  「剩下的肉就先不取了。」</w:t>
      </w:r>
    </w:p>
    <w:p>
      <w:r>
        <w:br/>
      </w:r>
    </w:p>
    <w:p>
      <w:r>
        <w:br/>
        <w:t xml:space="preserve">  「赶紧先把已打包好的肉，装在牛背上，然后先离开这儿了再说。」</w:t>
      </w:r>
    </w:p>
    <w:p>
      <w:r>
        <w:br/>
      </w:r>
    </w:p>
    <w:p>
      <w:r>
        <w:br/>
        <w:t xml:space="preserve">  催情菇么？</w:t>
      </w:r>
    </w:p>
    <w:p>
      <w:r>
        <w:br/>
      </w:r>
    </w:p>
    <w:p>
      <w:r>
        <w:br/>
        <w:t xml:space="preserve">  一听见肉贩对那蘑菇的称呼，邓宾立刻就心领神会了那蘑菇的作用。</w:t>
      </w:r>
    </w:p>
    <w:p>
      <w:r>
        <w:br/>
      </w:r>
    </w:p>
    <w:p>
      <w:r>
        <w:br/>
        <w:t xml:space="preserve">  他轻拍腰间储物袋，並从中取出了先前的那台仪器。</w:t>
      </w:r>
    </w:p>
    <w:p>
      <w:r>
        <w:br/>
      </w:r>
    </w:p>
    <w:p>
      <w:r>
        <w:br/>
        <w:t xml:space="preserve">  而后又將手一挥，用法力包裹著其中一朵蘑菇，就这么操控著，令其自行飞入进了仪器之中。</w:t>
      </w:r>
    </w:p>
    <w:p>
      <w:r>
        <w:br/>
      </w:r>
    </w:p>
    <w:p>
      <w:r>
        <w:br/>
        <w:t xml:space="preserve">  数秒后，只听见仪器內发出电子合成音道。</w:t>
      </w:r>
    </w:p>
    <w:p>
      <w:r>
        <w:br/>
      </w:r>
    </w:p>
    <w:p>
      <w:r>
        <w:br/>
        <w:t xml:space="preserve">  【正在鑑定中，请稍后】</w:t>
      </w:r>
    </w:p>
    <w:p>
      <w:r>
        <w:br/>
      </w:r>
    </w:p>
    <w:p>
      <w:r>
        <w:br/>
        <w:t xml:space="preserve">  【检测到该物品中含有大量人类激素。】</w:t>
      </w:r>
    </w:p>
    <w:p>
      <w:r>
        <w:br/>
      </w:r>
    </w:p>
    <w:p>
      <w:r>
        <w:br/>
        <w:t xml:space="preserve">  【其中主要成分包含有：荷尔蒙，多巴胺，催產素，苯基乙胺，去甲肾上腺素以及內啡肽等等，並被以特定比例混合在一起。】</w:t>
      </w:r>
    </w:p>
    <w:p>
      <w:r>
        <w:br/>
      </w:r>
    </w:p>
    <w:p>
      <w:r>
        <w:br/>
        <w:t xml:space="preserve">  【一旦被人体所吸收，则吸入者会立刻开始进行繁殖行为.】 </w:t>
      </w:r>
    </w:p>
    <w:p>
      <w:r>
        <w:br/>
      </w:r>
    </w:p>
    <w:p>
      <w:r>
        <w:br/>
        <w:t xml:space="preserve">  「我去！还真是！」</w:t>
      </w:r>
    </w:p>
    <w:p>
      <w:r>
        <w:br/>
      </w:r>
    </w:p>
    <w:p>
      <w:r>
        <w:br/>
        <w:t xml:space="preserve">  听见仪器的播报后，邓宾望著其內的明黄色蘑菇道：「这玩意儿，居然还真是用来刺激人类繁衍后代的。」</w:t>
      </w:r>
    </w:p>
    <w:p>
      <w:r>
        <w:br/>
      </w:r>
    </w:p>
    <w:p>
      <w:r>
        <w:br/>
        <w:t xml:space="preserve">  「不对。」</w:t>
      </w:r>
    </w:p>
    <w:p>
      <w:r>
        <w:br/>
      </w:r>
    </w:p>
    <w:p>
      <w:r>
        <w:br/>
        <w:t xml:space="preserve">  说著，他忽改口道：「准確来说，应该是用於刺激那些肉山们，亦或者说是肉山们繁衍后代的。」</w:t>
      </w:r>
    </w:p>
    <w:p>
      <w:r>
        <w:br/>
      </w:r>
    </w:p>
    <w:p>
      <w:r>
        <w:br/>
        <w:t xml:space="preserve">  「这不可名状生物『呜嗼』，想的果然是周到啊！」</w:t>
      </w:r>
    </w:p>
    <w:p>
      <w:r>
        <w:br/>
      </w:r>
    </w:p>
    <w:p>
      <w:r>
        <w:br/>
        <w:t xml:space="preserve">  「就连生育的问题，它都已考虑到了。」</w:t>
      </w:r>
    </w:p>
    <w:p>
      <w:r>
        <w:br/>
      </w:r>
    </w:p>
    <w:p>
      <w:r>
        <w:br/>
        <w:t xml:space="preserve">  「厉害！」</w:t>
      </w:r>
    </w:p>
    <w:p>
      <w:r>
        <w:br/>
      </w:r>
    </w:p>
    <w:p>
      <w:r>
        <w:br/>
        <w:t xml:space="preserve">  邓宾发出感慨道。</w:t>
      </w:r>
    </w:p>
    <w:p>
      <w:r>
        <w:br/>
      </w:r>
    </w:p>
    <w:p>
      <w:r>
        <w:br/>
        <w:t xml:space="preserve">  「毫不夸张地说，这些肉山们的一生，就是被激素控制著的一生。」</w:t>
      </w:r>
    </w:p>
    <w:p>
      <w:r>
        <w:br/>
      </w:r>
    </w:p>
    <w:p>
      <w:r>
        <w:br/>
        <w:t xml:space="preserve">  「它们就如同一头头拉磨的驴一般，而激素则是驱动著它们的鞭子。」</w:t>
      </w:r>
    </w:p>
    <w:p>
      <w:r>
        <w:br/>
      </w:r>
    </w:p>
    <w:p>
      <w:r>
        <w:br/>
        <w:t xml:space="preserve">  「甚至，在被不可名状生物们利用完以后，它们还得再被此世界的正常人类再利用一遍，死后可说是尸骨无存。」</w:t>
      </w:r>
    </w:p>
    <w:p>
      <w:r>
        <w:br/>
      </w:r>
    </w:p>
    <w:p>
      <w:r>
        <w:br/>
        <w:t xml:space="preserve">  「唉」</w:t>
      </w:r>
    </w:p>
    <w:p>
      <w:r>
        <w:br/>
      </w:r>
    </w:p>
    <w:p>
      <w:r>
        <w:br/>
        <w:t xml:space="preserve">  最后，邓宾以一声长嘆作为收尾，並不再言语。</w:t>
      </w:r>
    </w:p>
    <w:p>
      <w:r>
        <w:br/>
      </w:r>
    </w:p>
    <w:p>
      <w:r>
        <w:br/>
        <w:t xml:space="preserve">  草原上。</w:t>
      </w:r>
    </w:p>
    <w:p>
      <w:r>
        <w:br/>
      </w:r>
    </w:p>
    <w:p>
      <w:r>
        <w:br/>
        <w:t xml:space="preserve">  就在邓宾同谢深交谈之际。</w:t>
      </w:r>
    </w:p>
    <w:p>
      <w:r>
        <w:br/>
      </w:r>
    </w:p>
    <w:p>
      <w:r>
        <w:br/>
        <w:t xml:space="preserve">  那些从肉山的尸骸上，收集到了大量生肉和脂肪的肉贩子们，也已赶著黄牛逐渐远离了此地。</w:t>
      </w:r>
    </w:p>
    <w:p>
      <w:r>
        <w:br/>
      </w:r>
    </w:p>
    <w:p>
      <w:r>
        <w:br/>
        <w:t xml:space="preserve">  望著肉贩们离去的背影，邓宾冲谢深询问道。</w:t>
      </w:r>
    </w:p>
    <w:p>
      <w:r>
        <w:br/>
      </w:r>
    </w:p>
    <w:p>
      <w:r>
        <w:br/>
        <w:t xml:space="preserve">  「怎么样？咱有必要去那肉贩说的万心城里瞧上一眼吗？」</w:t>
      </w:r>
    </w:p>
    <w:p>
      <w:r>
        <w:br/>
      </w:r>
    </w:p>
    <w:p>
      <w:r>
        <w:br/>
        <w:t xml:space="preserve">  他分析利弊道：「都说靠山吃山，靠水吃水。」</w:t>
      </w:r>
    </w:p>
    <w:p>
      <w:r>
        <w:br/>
      </w:r>
    </w:p>
    <w:p>
      <w:r>
        <w:br/>
        <w:t xml:space="preserve">  「如果此世界真有本源之力存在，那么此世界的修行者，应该大概率会自创出，类似『诡藤咒』那样可吸收本源之力的功法。」</w:t>
      </w:r>
    </w:p>
    <w:p>
      <w:r>
        <w:br/>
      </w:r>
    </w:p>
    <w:p>
      <w:r>
        <w:br/>
        <w:t xml:space="preserve">  「我们跟此世界的本土修行者多接触接触，不说一定能弄到那些功法，但总归是不会有坏处的。」</w:t>
      </w:r>
    </w:p>
    <w:p>
      <w:r>
        <w:br/>
      </w:r>
    </w:p>
    <w:p>
      <w:r>
        <w:br/>
        <w:t xml:space="preserve">  「你觉得呢？」</w:t>
      </w:r>
    </w:p>
    <w:p>
      <w:r>
        <w:br/>
      </w:r>
    </w:p>
    <w:p>
      <w:r>
        <w:br/>
        <w:t xml:space="preserve">  「我也正有此意。」谢深听后点头道：「虽说我於此世界內修炼『诡藤咒』功法，已有整整七天之久，但却始终都未能感悟到，哪怕一丝一毫的本源之力。」</w:t>
      </w:r>
    </w:p>
    <w:p>
      <w:r>
        <w:br/>
      </w:r>
    </w:p>
    <w:p>
      <w:r>
        <w:br/>
        <w:t xml:space="preserve">  「我想，这极有可能是因为我的修炼方法出了问题。」</w:t>
      </w:r>
    </w:p>
    <w:p>
      <w:r>
        <w:br/>
      </w:r>
    </w:p>
    <w:p>
      <w:r>
        <w:br/>
        <w:t xml:space="preserve">  「又或者，也可能是因为天夜大帝的『诡藤咒』功法，只適用於在不可名状生物『诡藤』的精神世界修行，而不適用於在『呜嗼』的世界。」</w:t>
      </w:r>
    </w:p>
    <w:p>
      <w:r>
        <w:br/>
      </w:r>
    </w:p>
    <w:p>
      <w:r>
        <w:br/>
        <w:t xml:space="preserve">  「总而言之。」</w:t>
      </w:r>
    </w:p>
    <w:p>
      <w:r>
        <w:br/>
      </w:r>
    </w:p>
    <w:p>
      <w:r>
        <w:br/>
        <w:t xml:space="preserve">  「既然我修炼『诡藤咒』始终都无任何进度，那倒不如就照你说的来，去花些时间，试著和此世界的土著修行者们接触接触，总归是不会有坏处的。」</w:t>
      </w:r>
    </w:p>
    <w:p>
      <w:r>
        <w:br/>
      </w:r>
    </w:p>
    <w:p>
      <w:r>
        <w:br/>
        <w:t xml:space="preserve">  言罢。</w:t>
      </w:r>
    </w:p>
    <w:p>
      <w:r>
        <w:br/>
      </w:r>
    </w:p>
    <w:p>
      <w:r>
        <w:br/>
        <w:t xml:space="preserve">  谢深整个人便自地面腾空而起。</w:t>
      </w:r>
    </w:p>
    <w:p>
      <w:r>
        <w:br/>
      </w:r>
    </w:p>
    <w:p>
      <w:r>
        <w:br/>
        <w:t xml:space="preserve">  待升至高空后，借著空中良好的视野，他很快就於极远处的一片平原上，发现了一座有著数万人口的人类城池。</w:t>
      </w:r>
    </w:p>
    <w:p>
      <w:r>
        <w:br/>
      </w:r>
    </w:p>
    <w:p>
      <w:r>
        <w:br/>
        <w:t xml:space="preserve">  那人类城池依河而建。</w:t>
      </w:r>
    </w:p>
    <w:p>
      <w:r>
        <w:br/>
      </w:r>
    </w:p>
    <w:p>
      <w:r>
        <w:br/>
        <w:t xml:space="preserve">  其河边能看到许多被放置在屋棚中的肉山残骸。</w:t>
      </w:r>
    </w:p>
    <w:p>
      <w:r>
        <w:br/>
      </w:r>
    </w:p>
    <w:p>
      <w:r>
        <w:br/>
        <w:t xml:space="preserve">  这些残骸上长有许许多多密密麻麻的白色蘑菇。</w:t>
      </w:r>
    </w:p>
    <w:p>
      <w:r>
        <w:br/>
      </w:r>
    </w:p>
    <w:p>
      <w:r>
        <w:br/>
        <w:t xml:space="preserve">  不出意外，那些白蘑菇，应该就是肉贩安载口中所说的，万心城百姓们日常食用的主食了。</w:t>
      </w:r>
    </w:p>
    <w:p>
      <w:r>
        <w:br/>
      </w:r>
    </w:p>
    <w:p>
      <w:r>
        <w:br/>
        <w:t xml:space="preserve">  「走了，邓宾！」</w:t>
      </w:r>
    </w:p>
    <w:p>
      <w:r>
        <w:br/>
      </w:r>
    </w:p>
    <w:p>
      <w:r>
        <w:br/>
        <w:t xml:space="preserve">  待粗略扫视了一眼后，谢深直接衝下方邓宾吼了一嗓子。</w:t>
      </w:r>
    </w:p>
    <w:p>
      <w:r>
        <w:br/>
      </w:r>
    </w:p>
    <w:p>
      <w:r>
        <w:br/>
        <w:t xml:space="preserve">  下一秒。</w:t>
      </w:r>
    </w:p>
    <w:p>
      <w:r>
        <w:br/>
      </w:r>
    </w:p>
    <w:p>
      <w:r>
        <w:br/>
        <w:t xml:space="preserve">  他整个人便化作一道金光，朝著万心城方向疾驰而去</w:t>
      </w:r>
    </w:p>
    <w:p>
      <w:r>
        <w:br/>
      </w:r>
    </w:p>
    <w:p>
      <w:r>
        <w:br/>
        <w:t xml:space="preserve">  (本章完)</w:t>
        <w:br/>
        <w:tab/>
        <w:tab/>
        <w:tab/>
      </w:r>
    </w:p>
    <w:p>
      <w:pPr>
        <w:pStyle w:val="Title"/>
      </w:pPr>
      <w:r>
        <w:t>第297章 开局获金手指，我开掛提升修为</w:t>
      </w:r>
    </w:p>
    <w:p>
      <w:r>
        <w:br/>
        <w:t xml:space="preserve">              第297章 开局获金手指，我开掛提升修为</w:t>
      </w:r>
    </w:p>
    <w:p>
      <w:r>
        <w:t xml:space="preserve">  本书由𝕥𝕨𝕜𝕒𝕟.𝕔𝕠𝕞全网首发</w:t>
      </w:r>
    </w:p>
    <w:p>
      <w:r>
        <w:br/>
      </w:r>
    </w:p>
    <w:p>
      <w:r>
        <w:br/>
        <w:t xml:space="preserve">  身为合体期修士的谢深，本想仗著那一身强横修为，直接高调进入万心城。</w:t>
      </w:r>
    </w:p>
    <w:p>
      <w:r>
        <w:br/>
      </w:r>
    </w:p>
    <w:p>
      <w:r>
        <w:br/>
        <w:t xml:space="preserve">  但赶路途中，他忽想到了之前在情绪高塔时，险些遭到天夜大帝暗算一事.鑑於此，他便顺势打消了高调进城的念头，並想著先扮做普通人，待进城了解了解情况后再说。</w:t>
      </w:r>
    </w:p>
    <w:p>
      <w:r>
        <w:br/>
      </w:r>
    </w:p>
    <w:p>
      <w:r>
        <w:br/>
        <w:t xml:space="preserve">  在得知谢深想法后，邓宾提议道：「既是要扮做普通人，那不如，我们乾脆跟刚刚的那肉贩子一起进城得了。」</w:t>
      </w:r>
    </w:p>
    <w:p>
      <w:r>
        <w:br/>
      </w:r>
    </w:p>
    <w:p>
      <w:r>
        <w:br/>
        <w:t xml:space="preserve">  「毕竟，咱们算是陌生面孔，是外乡人。」</w:t>
      </w:r>
    </w:p>
    <w:p>
      <w:r>
        <w:br/>
      </w:r>
    </w:p>
    <w:p>
      <w:r>
        <w:br/>
        <w:t xml:space="preserve">  「只要能混进肉贩们的队伍里，我们就算是有了个身份。」</w:t>
      </w:r>
    </w:p>
    <w:p>
      <w:r>
        <w:br/>
      </w:r>
    </w:p>
    <w:p>
      <w:r>
        <w:br/>
        <w:t xml:space="preserve">  「这样就不太容易引起有心人注意了。」</w:t>
      </w:r>
    </w:p>
    <w:p>
      <w:r>
        <w:br/>
      </w:r>
    </w:p>
    <w:p>
      <w:r>
        <w:br/>
        <w:t xml:space="preserve">  「是这道理.」听见邓宾所言，谢深当即就释放出了体內神识，並將方圆数百里范围都笼罩其中。</w:t>
      </w:r>
    </w:p>
    <w:p>
      <w:r>
        <w:br/>
      </w:r>
    </w:p>
    <w:p>
      <w:r>
        <w:br/>
        <w:t xml:space="preserve">  如此过了三五秒钟后。</w:t>
      </w:r>
    </w:p>
    <w:p>
      <w:r>
        <w:br/>
      </w:r>
    </w:p>
    <w:p>
      <w:r>
        <w:br/>
        <w:t xml:space="preserve">  搜寻到肉贩们当前位置的谢深开口道：「那些肉贩，距离万心城还有大概半小时左右的路程。」</w:t>
      </w:r>
    </w:p>
    <w:p>
      <w:r>
        <w:br/>
      </w:r>
    </w:p>
    <w:p>
      <w:r>
        <w:br/>
        <w:t xml:space="preserve">  「我们且先在城外静候片刻再说.」</w:t>
      </w:r>
    </w:p>
    <w:p>
      <w:r>
        <w:br/>
      </w:r>
    </w:p>
    <w:p>
      <w:r>
        <w:br/>
        <w:t xml:space="preserve">  …</w:t>
      </w:r>
    </w:p>
    <w:p>
      <w:r>
        <w:br/>
      </w:r>
    </w:p>
    <w:p>
      <w:r>
        <w:br/>
        <w:t xml:space="preserve">  就在谢深等人抵达万心城的同一时间里。</w:t>
      </w:r>
    </w:p>
    <w:p>
      <w:r>
        <w:br/>
      </w:r>
    </w:p>
    <w:p>
      <w:r>
        <w:br/>
        <w:t xml:space="preserve">  万心城东南城区。</w:t>
      </w:r>
    </w:p>
    <w:p>
      <w:r>
        <w:br/>
      </w:r>
    </w:p>
    <w:p>
      <w:r>
        <w:br/>
        <w:t xml:space="preserve">  某条破败不堪，看著明显已年久失修的阴暗巷道內。</w:t>
      </w:r>
    </w:p>
    <w:p>
      <w:r>
        <w:br/>
      </w:r>
    </w:p>
    <w:p>
      <w:r>
        <w:br/>
        <w:t xml:space="preserve">  杨鸿环顾左右。</w:t>
      </w:r>
    </w:p>
    <w:p>
      <w:r>
        <w:br/>
      </w:r>
    </w:p>
    <w:p>
      <w:r>
        <w:br/>
        <w:t xml:space="preserve">  待確定四下无人后，他忙用一黑色头巾遮住自己面庞，並步履匆匆地，衝进了巷道尽头的一座屋棚之中。</w:t>
      </w:r>
    </w:p>
    <w:p>
      <w:r>
        <w:br/>
      </w:r>
    </w:p>
    <w:p>
      <w:r>
        <w:br/>
        <w:t xml:space="preserve">  这瞬间，只听见屋棚內有一阵低沉声音响起：「是你？你居然快就把钱给凑齐了？」</w:t>
      </w:r>
    </w:p>
    <w:p>
      <w:r>
        <w:br/>
      </w:r>
    </w:p>
    <w:p>
      <w:r>
        <w:br/>
        <w:t xml:space="preserve">  「凑齐了。」</w:t>
      </w:r>
    </w:p>
    <w:p>
      <w:r>
        <w:br/>
      </w:r>
    </w:p>
    <w:p>
      <w:r>
        <w:br/>
        <w:t xml:space="preserve">  杨鸿应了一声后，当即就將藏在衣袖里的一小袋银钱递出，並冲那低沉声音反问道。</w:t>
      </w:r>
    </w:p>
    <w:p>
      <w:r>
        <w:br/>
      </w:r>
    </w:p>
    <w:p>
      <w:r>
        <w:br/>
        <w:t xml:space="preserve">  「我要的肉呢？」</w:t>
      </w:r>
    </w:p>
    <w:p>
      <w:r>
        <w:br/>
      </w:r>
    </w:p>
    <w:p>
      <w:r>
        <w:br/>
        <w:t xml:space="preserve">  「你该不会没货了吧？」</w:t>
      </w:r>
    </w:p>
    <w:p>
      <w:r>
        <w:br/>
      </w:r>
    </w:p>
    <w:p>
      <w:r>
        <w:br/>
        <w:t xml:space="preserve">  「我会没货？？」那低沉声音听后不满道：「你也不打听打听。」</w:t>
      </w:r>
    </w:p>
    <w:p>
      <w:r>
        <w:br/>
      </w:r>
    </w:p>
    <w:p>
      <w:r>
        <w:br/>
        <w:t xml:space="preserve">  「在万心城贫民窟，只要你给够钱，就没我鲁屠户弄不到的东西。」</w:t>
      </w:r>
    </w:p>
    <w:p>
      <w:r>
        <w:br/>
      </w:r>
    </w:p>
    <w:p>
      <w:r>
        <w:br/>
        <w:t xml:space="preserve">  「吶」</w:t>
      </w:r>
    </w:p>
    <w:p>
      <w:r>
        <w:br/>
      </w:r>
    </w:p>
    <w:p>
      <w:r>
        <w:br/>
        <w:t xml:space="preserve">  说著。</w:t>
      </w:r>
    </w:p>
    <w:p>
      <w:r>
        <w:br/>
      </w:r>
    </w:p>
    <w:p>
      <w:r>
        <w:br/>
        <w:t xml:space="preserve">  他便从屋棚角落里，搬出装了满满当当一大袋的肉乾，並將其递予杨鸿手中道。</w:t>
      </w:r>
    </w:p>
    <w:p>
      <w:r>
        <w:br/>
      </w:r>
    </w:p>
    <w:p>
      <w:r>
        <w:br/>
        <w:t xml:space="preserve">  「这就是你要的，用肉人的肉晒制而成的肉乾了。」</w:t>
      </w:r>
    </w:p>
    <w:p>
      <w:r>
        <w:br/>
      </w:r>
    </w:p>
    <w:p>
      <w:r>
        <w:br/>
        <w:t xml:space="preserve">  將那袋肉乾递出后，鲁屠户忽又补充了一句道：「小子，別怪我没提醒你啊。」</w:t>
      </w:r>
    </w:p>
    <w:p>
      <w:r>
        <w:br/>
      </w:r>
    </w:p>
    <w:p>
      <w:r>
        <w:br/>
        <w:t xml:space="preserve">  「用肉人的肉製成的肉乾，虽说对像你们这样的武者而言大有裨益。」</w:t>
      </w:r>
    </w:p>
    <w:p>
      <w:r>
        <w:br/>
      </w:r>
    </w:p>
    <w:p>
      <w:r>
        <w:br/>
        <w:t xml:space="preserve">  「且这些肉乾的味道也確实不错。」</w:t>
      </w:r>
    </w:p>
    <w:p>
      <w:r>
        <w:br/>
      </w:r>
    </w:p>
    <w:p>
      <w:r>
        <w:br/>
        <w:t xml:space="preserve">  「但这些肉吃太多了，是会成癮的。」</w:t>
      </w:r>
    </w:p>
    <w:p>
      <w:r>
        <w:br/>
      </w:r>
    </w:p>
    <w:p>
      <w:r>
        <w:br/>
        <w:t xml:space="preserve">  「也正因如此，这肉人的肉，方才会受到永元仙门的管制。」</w:t>
      </w:r>
    </w:p>
    <w:p>
      <w:r>
        <w:br/>
      </w:r>
    </w:p>
    <w:p>
      <w:r>
        <w:br/>
        <w:t xml:space="preserve">  「你记著啊.」</w:t>
      </w:r>
    </w:p>
    <w:p>
      <w:r>
        <w:br/>
      </w:r>
    </w:p>
    <w:p>
      <w:r>
        <w:br/>
        <w:t xml:space="preserve">  说到这里时，鲁屠户双目死死盯著杨鸿。</w:t>
      </w:r>
    </w:p>
    <w:p>
      <w:r>
        <w:br/>
      </w:r>
    </w:p>
    <w:p>
      <w:r>
        <w:br/>
        <w:t xml:space="preserve">  他一字一句道：「反正该说的，我都已提醒过你了。」</w:t>
      </w:r>
    </w:p>
    <w:p>
      <w:r>
        <w:br/>
      </w:r>
    </w:p>
    <w:p>
      <w:r>
        <w:br/>
        <w:t xml:space="preserve">  「至於之后你要怎么处理这些肉，那是你的事，我不会管。」</w:t>
      </w:r>
    </w:p>
    <w:p>
      <w:r>
        <w:br/>
      </w:r>
    </w:p>
    <w:p>
      <w:r>
        <w:br/>
        <w:t xml:space="preserve">  「总之你只需要记住一点就行。」</w:t>
      </w:r>
    </w:p>
    <w:p>
      <w:r>
        <w:br/>
      </w:r>
    </w:p>
    <w:p>
      <w:r>
        <w:br/>
        <w:t xml:space="preserve">  「那就是出了这屋棚后，不论发生什么，你都不可说这些肉是从我这儿买的。」</w:t>
      </w:r>
    </w:p>
    <w:p>
      <w:r>
        <w:br/>
      </w:r>
    </w:p>
    <w:p>
      <w:r>
        <w:br/>
        <w:t xml:space="preserve">  「能听明白吧？」</w:t>
      </w:r>
    </w:p>
    <w:p>
      <w:r>
        <w:br/>
      </w:r>
    </w:p>
    <w:p>
      <w:r>
        <w:br/>
        <w:t xml:space="preserve">  「懂的。」杨鸿手握那一大袋肉乾。</w:t>
      </w:r>
    </w:p>
    <w:p>
      <w:r>
        <w:br/>
      </w:r>
    </w:p>
    <w:p>
      <w:r>
        <w:br/>
        <w:t xml:space="preserve">  他点了点头后，忙又冲鲁屠户打听了一句道：「那个.除了肉之外，你这儿可还有修行功法卖？」</w:t>
      </w:r>
    </w:p>
    <w:p>
      <w:r>
        <w:br/>
      </w:r>
    </w:p>
    <w:p>
      <w:r>
        <w:br/>
        <w:t xml:space="preserve">  「那自然是有的。」鲁屠户不假思索道：「武者的炼体之法，还有拳法剑法和刀法这些秘籍，统统都是只卖一千银钱。」</w:t>
      </w:r>
    </w:p>
    <w:p>
      <w:r>
        <w:br/>
      </w:r>
    </w:p>
    <w:p>
      <w:r>
        <w:br/>
        <w:t xml:space="preserve">  「至於说仙人们的修行之法」鲁屠户压低了声音，並放缓了些语速道：「仙人之法，一百两黄金一本。」</w:t>
      </w:r>
    </w:p>
    <w:p>
      <w:r>
        <w:br/>
      </w:r>
    </w:p>
    <w:p>
      <w:r>
        <w:br/>
        <w:t xml:space="preserve">  「一百两？？」杨鸿闻言倒吸了口凉气道：「一百两黄金，就相当於是整整一百万银钱。」</w:t>
      </w:r>
    </w:p>
    <w:p>
      <w:r>
        <w:br/>
      </w:r>
    </w:p>
    <w:p>
      <w:r>
        <w:br/>
        <w:t xml:space="preserve">  「这么贵的价格，只怕普通人就算是劳作到死，也难买得起一本吧？」</w:t>
      </w:r>
    </w:p>
    <w:p>
      <w:r>
        <w:br/>
      </w:r>
    </w:p>
    <w:p>
      <w:r>
        <w:br/>
        <w:t xml:space="preserve">  「那不然呢？」鲁屠户反问杨鸿道：「你以为仙人的修行法，是街上的白蘑菇，隨处可见是吧？」</w:t>
      </w:r>
    </w:p>
    <w:p>
      <w:r>
        <w:br/>
      </w:r>
    </w:p>
    <w:p>
      <w:r>
        <w:br/>
        <w:t xml:space="preserve">  「行了行了。」</w:t>
      </w:r>
    </w:p>
    <w:p>
      <w:r>
        <w:br/>
      </w:r>
    </w:p>
    <w:p>
      <w:r>
        <w:br/>
        <w:t xml:space="preserve">  「你要是买不起，那就別一直问。」</w:t>
      </w:r>
    </w:p>
    <w:p>
      <w:r>
        <w:br/>
      </w:r>
    </w:p>
    <w:p>
      <w:r>
        <w:br/>
        <w:t xml:space="preserve">  「拿了肉，就赶紧走吧。」</w:t>
      </w:r>
    </w:p>
    <w:p>
      <w:r>
        <w:br/>
      </w:r>
    </w:p>
    <w:p>
      <w:r>
        <w:br/>
        <w:t xml:space="preserve">  「在这儿待太久了，容易被有心人给注意到。」</w:t>
      </w:r>
    </w:p>
    <w:p>
      <w:r>
        <w:br/>
      </w:r>
    </w:p>
    <w:p>
      <w:r>
        <w:br/>
        <w:t xml:space="preserve">  万心城的贫民窟內牛鬼蛇神混杂。</w:t>
      </w:r>
    </w:p>
    <w:p>
      <w:r>
        <w:br/>
      </w:r>
    </w:p>
    <w:p>
      <w:r>
        <w:br/>
        <w:t xml:space="preserve">  杨鸿心知此地不宜久留，於是在经鲁屠户催促后，他当下不再多言，只是提著那一大袋肉，復又步履匆匆地离开了此地。</w:t>
      </w:r>
    </w:p>
    <w:p>
      <w:r>
        <w:br/>
      </w:r>
    </w:p>
    <w:p>
      <w:r>
        <w:br/>
        <w:t xml:space="preserve">  如此一路冲回到家中，並关上院门后，杨鸿方才如释重负般长舒了口气。</w:t>
      </w:r>
    </w:p>
    <w:p>
      <w:r>
        <w:br/>
      </w:r>
    </w:p>
    <w:p>
      <w:r>
        <w:br/>
        <w:t xml:space="preserve">  他望著那装了满满一大袋子的肉乾，心中不由得生出无限感慨。</w:t>
      </w:r>
    </w:p>
    <w:p>
      <w:r>
        <w:br/>
      </w:r>
    </w:p>
    <w:p>
      <w:r>
        <w:br/>
        <w:t xml:space="preserve">  三个月了。</w:t>
      </w:r>
    </w:p>
    <w:p>
      <w:r>
        <w:br/>
      </w:r>
    </w:p>
    <w:p>
      <w:r>
        <w:br/>
        <w:t xml:space="preserve">  自杨鸿从地球穿越到此方世界，並占据了这具躯壳后，不知不觉间，时间竟已过去了超三个月之久。</w:t>
      </w:r>
    </w:p>
    <w:p>
      <w:r>
        <w:br/>
      </w:r>
    </w:p>
    <w:p>
      <w:r>
        <w:br/>
        <w:t xml:space="preserve">  期间。</w:t>
      </w:r>
    </w:p>
    <w:p>
      <w:r>
        <w:br/>
      </w:r>
    </w:p>
    <w:p>
      <w:r>
        <w:br/>
        <w:t xml:space="preserve">  他通过旁侧敲击逐渐了解到：</w:t>
      </w:r>
    </w:p>
    <w:p>
      <w:r>
        <w:br/>
      </w:r>
    </w:p>
    <w:p>
      <w:r>
        <w:br/>
        <w:t xml:space="preserve">  在吃喝方面，与地球的不同之处在於，此世界是没有『农作物』这一概念存在的。</w:t>
      </w:r>
    </w:p>
    <w:p>
      <w:r>
        <w:br/>
      </w:r>
    </w:p>
    <w:p>
      <w:r>
        <w:br/>
        <w:t xml:space="preserve">  除了猩红蘑菇外，所有从地里长出的植物，都是有毒且不能食用的。 </w:t>
      </w:r>
    </w:p>
    <w:p>
      <w:r>
        <w:br/>
      </w:r>
    </w:p>
    <w:p>
      <w:r>
        <w:br/>
        <w:t xml:space="preserve">  人们日常的主食，就只有从肉人的肉，以及从肉人尸骸上培育出的白蘑菇。</w:t>
      </w:r>
    </w:p>
    <w:p>
      <w:r>
        <w:br/>
      </w:r>
    </w:p>
    <w:p>
      <w:r>
        <w:br/>
        <w:t xml:space="preserve">  此外。</w:t>
      </w:r>
    </w:p>
    <w:p>
      <w:r>
        <w:br/>
      </w:r>
    </w:p>
    <w:p>
      <w:r>
        <w:br/>
        <w:t xml:space="preserve">  还另有极少数有权有势之人，会偶尔吃些家养牲畜的肉。</w:t>
      </w:r>
    </w:p>
    <w:p>
      <w:r>
        <w:br/>
      </w:r>
    </w:p>
    <w:p>
      <w:r>
        <w:br/>
        <w:t xml:space="preserve">  再就是修行方面:</w:t>
      </w:r>
    </w:p>
    <w:p>
      <w:r>
        <w:br/>
      </w:r>
    </w:p>
    <w:p>
      <w:r>
        <w:br/>
        <w:t xml:space="preserve">  通过这段时间里的打听，杨鸿得知：此世界是有超凡之力存在的，並有著能飞天遁地的武者，能移山填海的修士，他们凌驾於普通人之上，並享受著普通人穷尽一生，都难以获得的特权和优待。</w:t>
      </w:r>
    </w:p>
    <w:p>
      <w:r>
        <w:br/>
      </w:r>
    </w:p>
    <w:p>
      <w:r>
        <w:br/>
        <w:t xml:space="preserve">  为了能成为武者，杨鸿不惜耗费『巨资』，花了整整一千银钱拜入了贫民窟內的纪木老头门下。</w:t>
      </w:r>
    </w:p>
    <w:p>
      <w:r>
        <w:br/>
      </w:r>
    </w:p>
    <w:p>
      <w:r>
        <w:br/>
        <w:t xml:space="preserve">  据说，纪木老头是永元仙门的人。</w:t>
      </w:r>
    </w:p>
    <w:p>
      <w:r>
        <w:br/>
      </w:r>
    </w:p>
    <w:p>
      <w:r>
        <w:br/>
        <w:t xml:space="preserve">  只因得罪了仙门中的高层，不得已之下，才来了这万心城內养老。</w:t>
      </w:r>
    </w:p>
    <w:p>
      <w:r>
        <w:br/>
      </w:r>
    </w:p>
    <w:p>
      <w:r>
        <w:br/>
        <w:t xml:space="preserve">  纪木老头是后天大宗师级武者，使得是传自永元仙门的山河拳，而非下九流的野路子。</w:t>
      </w:r>
    </w:p>
    <w:p>
      <w:r>
        <w:br/>
      </w:r>
    </w:p>
    <w:p>
      <w:r>
        <w:br/>
        <w:t xml:space="preserve">  杨鸿现如今修炼的，便正是纪木老头的山河拳法。</w:t>
      </w:r>
    </w:p>
    <w:p>
      <w:r>
        <w:br/>
      </w:r>
    </w:p>
    <w:p>
      <w:r>
        <w:br/>
        <w:t xml:space="preserve">  …</w:t>
      </w:r>
    </w:p>
    <w:p>
      <w:r>
        <w:br/>
      </w:r>
    </w:p>
    <w:p>
      <w:r>
        <w:br/>
        <w:t xml:space="preserve">  屋子里。</w:t>
      </w:r>
    </w:p>
    <w:p>
      <w:r>
        <w:br/>
      </w:r>
    </w:p>
    <w:p>
      <w:r>
        <w:br/>
        <w:t xml:space="preserve">  望著从鲁屠户那儿买到的肉乾，杨鸿缓缓褪去上身穿著的衣物，並露出了纹有猩红色诡异触手的胸口。</w:t>
      </w:r>
    </w:p>
    <w:p>
      <w:r>
        <w:br/>
      </w:r>
    </w:p>
    <w:p>
      <w:r>
        <w:br/>
        <w:t xml:space="preserve">  ——这猩红色触手纹身，是自杨鸿穿越到此界后，跟著一起出现在杨鸿胸口上的金手指。</w:t>
      </w:r>
    </w:p>
    <w:p>
      <w:r>
        <w:br/>
      </w:r>
    </w:p>
    <w:p>
      <w:r>
        <w:br/>
        <w:t xml:space="preserve">  此金手指的使用方法很简单：每当杨鸿吃下了足够多的肉，並於体內积攒了一定量的超凡之力时，此猩红触手纹身金手指，便会无视杨鸿体质，无视其所修功法，无视其天赋，直接帮其强行提升至下一境界。</w:t>
      </w:r>
    </w:p>
    <w:p>
      <w:r>
        <w:br/>
      </w:r>
    </w:p>
    <w:p>
      <w:r>
        <w:br/>
        <w:t xml:space="preserve">  简单，粗暴，但是效果明显。</w:t>
      </w:r>
    </w:p>
    <w:p>
      <w:r>
        <w:br/>
      </w:r>
    </w:p>
    <w:p>
      <w:r>
        <w:br/>
        <w:t xml:space="preserve">  凭此金手指，杨鸿只用了短短三个月时间，就从一介凡人，迅速突破成了练骨级武者。</w:t>
      </w:r>
    </w:p>
    <w:p>
      <w:r>
        <w:br/>
      </w:r>
    </w:p>
    <w:p>
      <w:r>
        <w:br/>
        <w:t xml:space="preserve">  这一次，他从鲁屠户那儿购买了许多肉乾，是想著再从练骨级更进一步，一举突破成为练脏级武者，从而达到內外兼修之境。</w:t>
      </w:r>
    </w:p>
    <w:p>
      <w:r>
        <w:br/>
      </w:r>
    </w:p>
    <w:p>
      <w:r>
        <w:br/>
        <w:t xml:space="preserve">  这样想著。</w:t>
      </w:r>
    </w:p>
    <w:p>
      <w:r>
        <w:br/>
      </w:r>
    </w:p>
    <w:p>
      <w:r>
        <w:br/>
        <w:t xml:space="preserve">  杨鸿强忍心中不適，直接將那满满一大袋的，用肉人的肉炼製而成的肉乾，一股脑全塞进了嘴里。</w:t>
      </w:r>
    </w:p>
    <w:p>
      <w:r>
        <w:br/>
      </w:r>
    </w:p>
    <w:p>
      <w:r>
        <w:br/>
        <w:t xml:space="preserve">  隨著越来越多的肉乾被吞入腹中，能够明显看到：杨鸿胸口处的猩红色触手，已开始隱隱散发出阵阵诡异光芒。</w:t>
      </w:r>
    </w:p>
    <w:p>
      <w:r>
        <w:br/>
      </w:r>
    </w:p>
    <w:p>
      <w:r>
        <w:br/>
        <w:t xml:space="preserve">  「好，有光了！」</w:t>
      </w:r>
    </w:p>
    <w:p>
      <w:r>
        <w:br/>
      </w:r>
    </w:p>
    <w:p>
      <w:r>
        <w:br/>
        <w:t xml:space="preserve">  见到有猩红色光芒自胸口显现，杨鸿面上一喜。</w:t>
      </w:r>
    </w:p>
    <w:p>
      <w:r>
        <w:br/>
      </w:r>
    </w:p>
    <w:p>
      <w:r>
        <w:br/>
        <w:t xml:space="preserve">  隨即忙就地盘膝而坐，並默默运转起了『山河拳』的配套功法。</w:t>
      </w:r>
    </w:p>
    <w:p>
      <w:r>
        <w:br/>
      </w:r>
    </w:p>
    <w:p>
      <w:r>
        <w:br/>
        <w:t xml:space="preserve">  如此。</w:t>
      </w:r>
    </w:p>
    <w:p>
      <w:r>
        <w:br/>
      </w:r>
    </w:p>
    <w:p>
      <w:r>
        <w:br/>
        <w:t xml:space="preserve">  在金手指『猩红色触手纹身』的作用下，杨鸿体內的气血，开始以肉眼可见的速度上涨。</w:t>
      </w:r>
    </w:p>
    <w:p>
      <w:r>
        <w:br/>
      </w:r>
    </w:p>
    <w:p>
      <w:r>
        <w:br/>
        <w:t xml:space="preserve">  终於，量变產生质变。</w:t>
      </w:r>
    </w:p>
    <w:p>
      <w:r>
        <w:br/>
      </w:r>
    </w:p>
    <w:p>
      <w:r>
        <w:br/>
        <w:t xml:space="preserve">  在大量气血的刺激下，杨鸿全身上下肌肉鼓胀他的身高，也直接从原本的一米七出头，一口气增长了近十厘米，其整个人就只是坐在那儿，就有一股不怒自威的气势流露出来。</w:t>
      </w:r>
    </w:p>
    <w:p>
      <w:r>
        <w:br/>
      </w:r>
    </w:p>
    <w:p>
      <w:r>
        <w:br/>
        <w:t xml:space="preserve">  最⊥新⊥小⊥说⊥在⊥⊥⊥首⊥发！</w:t>
      </w:r>
    </w:p>
    <w:p>
      <w:r>
        <w:br/>
      </w:r>
    </w:p>
    <w:p>
      <w:r>
        <w:br/>
        <w:t xml:space="preserve">  这股气势，正是成为练脏级武者的徵兆。</w:t>
      </w:r>
    </w:p>
    <w:p>
      <w:r>
        <w:br/>
      </w:r>
    </w:p>
    <w:p>
      <w:r>
        <w:br/>
        <w:t xml:space="preserve">  ——凭著『猩红色触手纹身』这一金手指，杨鸿直接就从练骨级武者，一跃突破成为了练脏级武者。</w:t>
      </w:r>
    </w:p>
    <w:p>
      <w:r>
        <w:br/>
      </w:r>
    </w:p>
    <w:p>
      <w:r>
        <w:br/>
        <w:t xml:space="preserve">  突破的瞬间，一阵难以用言语形容的巨大满足感，突然就自杨鸿心底油然而生。</w:t>
      </w:r>
    </w:p>
    <w:p>
      <w:r>
        <w:br/>
      </w:r>
    </w:p>
    <w:p>
      <w:r>
        <w:br/>
        <w:t xml:space="preserve">  与此同时。</w:t>
      </w:r>
    </w:p>
    <w:p>
      <w:r>
        <w:br/>
      </w:r>
    </w:p>
    <w:p>
      <w:r>
        <w:br/>
        <w:t xml:space="preserve">  只听见一阵苍老年迈的声音，也跟著自杨鸿所在院落里响起。</w:t>
      </w:r>
    </w:p>
    <w:p>
      <w:r>
        <w:br/>
      </w:r>
    </w:p>
    <w:p>
      <w:r>
        <w:br/>
        <w:t xml:space="preserve">  「好好好」</w:t>
      </w:r>
    </w:p>
    <w:p>
      <w:r>
        <w:br/>
      </w:r>
    </w:p>
    <w:p>
      <w:r>
        <w:br/>
        <w:t xml:space="preserve">  「杨鸿小友，你可真不愧老夫所选中的人，居然只用了三个月的时间，就一举突破成为了练脏级武者。」</w:t>
      </w:r>
    </w:p>
    <w:p>
      <w:r>
        <w:br/>
      </w:r>
    </w:p>
    <w:p>
      <w:r>
        <w:br/>
        <w:t xml:space="preserve">  「我能明显感受到：突破之后，你的灵魂得到了巨大满足，並且已在一定程度上，接受了你胸口的那道猩红触手纹身。」</w:t>
      </w:r>
    </w:p>
    <w:p>
      <w:r>
        <w:br/>
      </w:r>
    </w:p>
    <w:p>
      <w:r>
        <w:br/>
        <w:t xml:space="preserve">  「你跟那纹身当前的灵魂契合度，已经无限接近於60%左右了。」</w:t>
      </w:r>
    </w:p>
    <w:p>
      <w:r>
        <w:br/>
      </w:r>
    </w:p>
    <w:p>
      <w:r>
        <w:br/>
        <w:t xml:space="preserve">  「如此，老夫便能放心將你吞噬了。」</w:t>
      </w:r>
    </w:p>
    <w:p>
      <w:r>
        <w:br/>
      </w:r>
    </w:p>
    <w:p>
      <w:r>
        <w:br/>
        <w:t xml:space="preserve">  吞噬？？</w:t>
      </w:r>
    </w:p>
    <w:p>
      <w:r>
        <w:br/>
      </w:r>
    </w:p>
    <w:p>
      <w:r>
        <w:br/>
        <w:t xml:space="preserve">  院子里，听见那苍老声音所言后，穿越者杨鸿整个人当即神经紧绷。</w:t>
      </w:r>
    </w:p>
    <w:p>
      <w:r>
        <w:br/>
      </w:r>
    </w:p>
    <w:p>
      <w:r>
        <w:br/>
        <w:t xml:space="preserve">  他环顾四周，试图寻找到那老者身影：「你什么人？你居然一直在暗中观察我？」</w:t>
      </w:r>
    </w:p>
    <w:p>
      <w:r>
        <w:br/>
      </w:r>
    </w:p>
    <w:p>
      <w:r>
        <w:br/>
        <w:t xml:space="preserve">  「不用找了。」</w:t>
      </w:r>
    </w:p>
    <w:p>
      <w:r>
        <w:br/>
      </w:r>
    </w:p>
    <w:p>
      <w:r>
        <w:br/>
        <w:t xml:space="preserve">  老者不慌不忙地出声回道：「老夫此时此刻，就正站在你头顶上呢。」</w:t>
      </w:r>
    </w:p>
    <w:p>
      <w:r>
        <w:br/>
      </w:r>
    </w:p>
    <w:p>
      <w:r>
        <w:br/>
        <w:t xml:space="preserve">  「你只需抬起头来，便能看到老夫了。」</w:t>
      </w:r>
    </w:p>
    <w:p>
      <w:r>
        <w:br/>
      </w:r>
    </w:p>
    <w:p>
      <w:r>
        <w:br/>
        <w:t xml:space="preserve">  头顶上？？</w:t>
      </w:r>
    </w:p>
    <w:p>
      <w:r>
        <w:br/>
      </w:r>
    </w:p>
    <w:p>
      <w:r>
        <w:br/>
        <w:t xml:space="preserve">  杨鸿闻言一惊，並本能地抬起头来朝天空中张望。</w:t>
      </w:r>
    </w:p>
    <w:p>
      <w:r>
        <w:br/>
      </w:r>
    </w:p>
    <w:p>
      <w:r>
        <w:br/>
        <w:t xml:space="preserve">  ——这一望，他果真见到了一位身著道袍，且颇有仙风道骨之相的老者，此刻正悬浮在半空中，並笑盈盈的打量著自己。</w:t>
      </w:r>
    </w:p>
    <w:p>
      <w:r>
        <w:br/>
      </w:r>
    </w:p>
    <w:p>
      <w:r>
        <w:br/>
        <w:t xml:space="preserve">  这是仙人</w:t>
      </w:r>
    </w:p>
    <w:p>
      <w:r>
        <w:br/>
      </w:r>
    </w:p>
    <w:p>
      <w:r>
        <w:br/>
        <w:t xml:space="preserve">  面对能冯虚御风而行的修仙者，即便对方明说了要吞噬自己，杨鸿亦是不敢与之对抗。</w:t>
      </w:r>
    </w:p>
    <w:p>
      <w:r>
        <w:br/>
      </w:r>
    </w:p>
    <w:p>
      <w:r>
        <w:br/>
        <w:t xml:space="preserve">  他態度恭恭敬敬道：「敢问，前辈刚说的要吞噬我，到底是怎么个意思？」</w:t>
      </w:r>
    </w:p>
    <w:p>
      <w:r>
        <w:br/>
      </w:r>
    </w:p>
    <w:p>
      <w:r>
        <w:br/>
        <w:t xml:space="preserve">  「就字面上的意思啊，要不你以为呢？」半空中，老者带著一丝逗趣的心態，似调侃般冲杨鸿道：「老夫乃化神期，要想在修行之路上更进一步，就必须得吞噬足够多的，与自身契合度极高的灵魂。」</w:t>
      </w:r>
    </w:p>
    <w:p>
      <w:r>
        <w:br/>
      </w:r>
    </w:p>
    <w:p>
      <w:r>
        <w:br/>
        <w:t xml:space="preserve">  「而你，杨鸿。」</w:t>
      </w:r>
    </w:p>
    <w:p>
      <w:r>
        <w:br/>
      </w:r>
    </w:p>
    <w:p>
      <w:r>
        <w:br/>
        <w:t xml:space="preserve">  老者有恃无恐的望著杨鸿，就好似猫戏老鼠一般道：「你正是老夫所选中的，即將被吞噬掉的那具灵魂。」</w:t>
      </w:r>
    </w:p>
    <w:p>
      <w:r>
        <w:br/>
      </w:r>
    </w:p>
    <w:p>
      <w:r>
        <w:br/>
        <w:t xml:space="preserve">  ！！</w:t>
      </w:r>
    </w:p>
    <w:p>
      <w:r>
        <w:br/>
      </w:r>
    </w:p>
    <w:p>
      <w:r>
        <w:br/>
        <w:t xml:space="preserve">  听见老者所言，杨鸿不由得浑身一震，並毫不犹豫地用尽全力朝屋外衝去。 </w:t>
      </w:r>
    </w:p>
    <w:p>
      <w:r>
        <w:br/>
      </w:r>
    </w:p>
    <w:p>
      <w:r>
        <w:br/>
        <w:t xml:space="preserve">  然而他毕竟只是一尚在练脏期的武者。</w:t>
      </w:r>
    </w:p>
    <w:p>
      <w:r>
        <w:br/>
      </w:r>
    </w:p>
    <w:p>
      <w:r>
        <w:br/>
        <w:t xml:space="preserve">  有著化神期修为的老者，根本就没动用多少法力，就轻鬆跟在了杨鸿的身后。</w:t>
      </w:r>
    </w:p>
    <w:p>
      <w:r>
        <w:br/>
      </w:r>
    </w:p>
    <w:p>
      <w:r>
        <w:br/>
        <w:t xml:space="preserve">  或许是有十足的自信，能保证杨鸿不至於逃走。</w:t>
      </w:r>
    </w:p>
    <w:p>
      <w:r>
        <w:br/>
      </w:r>
    </w:p>
    <w:p>
      <w:r>
        <w:br/>
        <w:t xml:space="preserve">  老者一边远远跟著杨鸿，一边用神识冲其传音，为其解释起了一切的来龙去脉。</w:t>
      </w:r>
    </w:p>
    <w:p>
      <w:r>
        <w:br/>
      </w:r>
    </w:p>
    <w:p>
      <w:r>
        <w:br/>
        <w:t xml:space="preserve">  「小友，你可知你为什么能从地球穿越到此方世界中来？」</w:t>
      </w:r>
    </w:p>
    <w:p>
      <w:r>
        <w:br/>
      </w:r>
    </w:p>
    <w:p>
      <w:r>
        <w:br/>
        <w:t xml:space="preserve">  「没错。」</w:t>
      </w:r>
    </w:p>
    <w:p>
      <w:r>
        <w:br/>
      </w:r>
    </w:p>
    <w:p>
      <w:r>
        <w:br/>
        <w:t xml:space="preserve">  老者自问自答道。</w:t>
      </w:r>
    </w:p>
    <w:p>
      <w:r>
        <w:br/>
      </w:r>
    </w:p>
    <w:p>
      <w:r>
        <w:br/>
        <w:t xml:space="preserve">  「你之所以能够穿越，正是出自老夫的手笔。」</w:t>
      </w:r>
    </w:p>
    <w:p>
      <w:r>
        <w:br/>
      </w:r>
    </w:p>
    <w:p>
      <w:r>
        <w:br/>
        <w:t xml:space="preserve">  「唉」</w:t>
      </w:r>
    </w:p>
    <w:p>
      <w:r>
        <w:br/>
      </w:r>
    </w:p>
    <w:p>
      <w:r>
        <w:br/>
        <w:t xml:space="preserve">  说著，他长嘆了一声，並感慨道。</w:t>
      </w:r>
    </w:p>
    <w:p>
      <w:r>
        <w:br/>
      </w:r>
    </w:p>
    <w:p>
      <w:r>
        <w:br/>
        <w:t xml:space="preserve">  「四百多年了。」</w:t>
      </w:r>
    </w:p>
    <w:p>
      <w:r>
        <w:br/>
      </w:r>
    </w:p>
    <w:p>
      <w:r>
        <w:br/>
        <w:t xml:space="preserve">  「老夫自突破至化神期后，在这鬼地方足足等了四百多年，总算是让我又等到了一位，与我灵魂契合度极高的灵魂。」</w:t>
      </w:r>
    </w:p>
    <w:p>
      <w:r>
        <w:br/>
      </w:r>
    </w:p>
    <w:p>
      <w:r>
        <w:br/>
        <w:t xml:space="preserve">  老者继续冲杨鸿喋喋不休道。</w:t>
      </w:r>
    </w:p>
    <w:p>
      <w:r>
        <w:br/>
      </w:r>
    </w:p>
    <w:p>
      <w:r>
        <w:br/>
        <w:t xml:space="preserve">  「杨鸿你可知道。」</w:t>
      </w:r>
    </w:p>
    <w:p>
      <w:r>
        <w:br/>
      </w:r>
    </w:p>
    <w:p>
      <w:r>
        <w:br/>
        <w:t xml:space="preserve">  「你与老夫之间初始的灵魂契合度，就有惊人的35%之多。」</w:t>
      </w:r>
    </w:p>
    <w:p>
      <w:r>
        <w:br/>
      </w:r>
    </w:p>
    <w:p>
      <w:r>
        <w:br/>
        <w:t xml:space="preserve">  「而在我將一丝本源之力打入近你体內，助你如作弊般，在短时间成为练脏级武者后，你得到了满足后的灵魂，其契合度更是直接就达到了60%以上。」</w:t>
      </w:r>
    </w:p>
    <w:p>
      <w:r>
        <w:br/>
      </w:r>
    </w:p>
    <w:p>
      <w:r>
        <w:br/>
        <w:t xml:space="preserve">  「吞了你的灵魂，我应该就能一口气直接突破到化神后期了。」</w:t>
      </w:r>
    </w:p>
    <w:p>
      <w:r>
        <w:br/>
      </w:r>
    </w:p>
    <w:p>
      <w:r>
        <w:br/>
        <w:t xml:space="preserve">  「那可是化神后期啊！」</w:t>
      </w:r>
    </w:p>
    <w:p>
      <w:r>
        <w:br/>
      </w:r>
    </w:p>
    <w:p>
      <w:r>
        <w:br/>
        <w:t xml:space="preserve">  能听得出来：老者说话时的语气里，明显带有著一丝丝的兴奋。</w:t>
      </w:r>
    </w:p>
    <w:p>
      <w:r>
        <w:br/>
      </w:r>
    </w:p>
    <w:p>
      <w:r>
        <w:br/>
        <w:t xml:space="preserve">  他继续冲杨鸿道：「你为我突破至化神后期贡献出了一份力量，作为凡人，你应该为此而感到荣幸。」</w:t>
      </w:r>
    </w:p>
    <w:p>
      <w:r>
        <w:br/>
      </w:r>
    </w:p>
    <w:p>
      <w:r>
        <w:br/>
        <w:t xml:space="preserve">  「別再跑了小子，没用的，停下来吧！」</w:t>
      </w:r>
    </w:p>
    <w:p>
      <w:r>
        <w:br/>
      </w:r>
    </w:p>
    <w:p>
      <w:r>
        <w:br/>
        <w:t xml:space="preserve">  地面上。</w:t>
      </w:r>
    </w:p>
    <w:p>
      <w:r>
        <w:br/>
      </w:r>
    </w:p>
    <w:p>
      <w:r>
        <w:br/>
        <w:t xml:space="preserve">  与老者似閒庭信步般，边走边说话的从容不同。</w:t>
      </w:r>
    </w:p>
    <w:p>
      <w:r>
        <w:br/>
      </w:r>
    </w:p>
    <w:p>
      <w:r>
        <w:br/>
        <w:t xml:space="preserve">  为了活命，为了摆脱那老者魔爪，此时此刻的杨鸿，正在如不要命一般发疯似地向前奔逃著。</w:t>
      </w:r>
    </w:p>
    <w:p>
      <w:r>
        <w:br/>
      </w:r>
    </w:p>
    <w:p>
      <w:r>
        <w:br/>
        <w:t xml:space="preserve">  他现在脑子里只有一个念头——那便是拼了命也要活下去！</w:t>
      </w:r>
    </w:p>
    <w:p>
      <w:r>
        <w:br/>
      </w:r>
    </w:p>
    <w:p>
      <w:r>
        <w:br/>
        <w:t xml:space="preserve">  …</w:t>
      </w:r>
    </w:p>
    <w:p>
      <w:r>
        <w:br/>
      </w:r>
    </w:p>
    <w:p>
      <w:r>
        <w:br/>
        <w:t xml:space="preserve">  就在杨鸿遭到化神期老者追杀的同一时间里。</w:t>
      </w:r>
    </w:p>
    <w:p>
      <w:r>
        <w:br/>
      </w:r>
    </w:p>
    <w:p>
      <w:r>
        <w:br/>
        <w:t xml:space="preserve">  万心城外。</w:t>
      </w:r>
    </w:p>
    <w:p>
      <w:r>
        <w:br/>
      </w:r>
    </w:p>
    <w:p>
      <w:r>
        <w:br/>
        <w:t xml:space="preserve">  在等到肉行掌柜安载所带领的队伍后，谢深和邓宾分別从储物袋內取了些肉乾，又另取了些巧克力和金豆子，將其作为礼物相赠凭此，二人轻易就贏得了肉行掌柜安载的好感。</w:t>
      </w:r>
    </w:p>
    <w:p>
      <w:r>
        <w:br/>
      </w:r>
    </w:p>
    <w:p>
      <w:r>
        <w:br/>
        <w:t xml:space="preserve">  得了好处的安载，以及其队伍里的手下，便都如供著两尊財神爷一般，拥簇著谢深和邓宾进入到了万心城內部。</w:t>
      </w:r>
    </w:p>
    <w:p>
      <w:r>
        <w:br/>
      </w:r>
    </w:p>
    <w:p>
      <w:r>
        <w:br/>
        <w:t xml:space="preserve">  「二位上仙.」</w:t>
      </w:r>
    </w:p>
    <w:p>
      <w:r>
        <w:br/>
      </w:r>
    </w:p>
    <w:p>
      <w:r>
        <w:br/>
        <w:t xml:space="preserve">  城內街道上。</w:t>
      </w:r>
    </w:p>
    <w:p>
      <w:r>
        <w:br/>
      </w:r>
    </w:p>
    <w:p>
      <w:r>
        <w:br/>
        <w:t xml:space="preserve">  肉行掌柜安载边走边向谢深二人介绍道：「咱们这万心城，可不是隨便什么人都能隨意进出的。」</w:t>
      </w:r>
    </w:p>
    <w:p>
      <w:r>
        <w:br/>
      </w:r>
    </w:p>
    <w:p>
      <w:r>
        <w:br/>
        <w:t xml:space="preserve">  「毕竟你知道的。」</w:t>
      </w:r>
    </w:p>
    <w:p>
      <w:r>
        <w:br/>
      </w:r>
    </w:p>
    <w:p>
      <w:r>
        <w:br/>
        <w:t xml:space="preserve">  「距离万心城约20里路的那片草原上，长有很多可使人成癮的猩红蘑菇。」</w:t>
      </w:r>
    </w:p>
    <w:p>
      <w:r>
        <w:br/>
      </w:r>
    </w:p>
    <w:p>
      <w:r>
        <w:br/>
        <w:t xml:space="preserve">  「永元仙门的人，为了防止百姓们误食蘑菇而导致上癮，於是便定下了规矩：除了像我们这样的肉贩，以及有一定修为的武者和修仙人，其余閒杂人等，一律皆不得隨意出入各大村镇，城池。」</w:t>
      </w:r>
    </w:p>
    <w:p>
      <w:r>
        <w:br/>
      </w:r>
    </w:p>
    <w:p>
      <w:r>
        <w:br/>
        <w:t xml:space="preserve">  「除此之外.」</w:t>
      </w:r>
    </w:p>
    <w:p>
      <w:r>
        <w:br/>
      </w:r>
    </w:p>
    <w:p>
      <w:r>
        <w:br/>
        <w:t xml:space="preserve">  肉行掌柜安载，本还想再继续向谢深和邓宾，道出更多有关此世界的有用情报。</w:t>
      </w:r>
    </w:p>
    <w:p>
      <w:r>
        <w:br/>
      </w:r>
    </w:p>
    <w:p>
      <w:r>
        <w:br/>
        <w:t xml:space="preserve">  却见前方不远处。</w:t>
      </w:r>
    </w:p>
    <w:p>
      <w:r>
        <w:br/>
      </w:r>
    </w:p>
    <w:p>
      <w:r>
        <w:br/>
        <w:t xml:space="preserve">  一名有著练脏级修为的武者，正玩命似的，朝著谢深等人方向狂奔而来</w:t>
      </w:r>
    </w:p>
    <w:p>
      <w:r>
        <w:br/>
      </w:r>
    </w:p>
    <w:p>
      <w:r>
        <w:br/>
        <w:t xml:space="preserve">  (本章完)</w:t>
        <w:br/>
        <w:tab/>
        <w:tab/>
        <w:tab/>
      </w:r>
    </w:p>
    <w:p>
      <w:pPr>
        <w:pStyle w:val="Title"/>
      </w:pPr>
      <w:r>
        <w:t>第298章 被困在精神世界的修士</w:t>
      </w:r>
    </w:p>
    <w:p>
      <w:r>
        <w:br/>
        <w:t xml:space="preserve">              第298章 被困在精神世界的修士</w:t>
      </w:r>
    </w:p>
    <w:p>
      <w:r>
        <w:br/>
      </w:r>
    </w:p>
    <w:p>
      <w:r>
        <w:br/>
        <w:t xml:space="preserve">  「嗯？」</w:t>
      </w:r>
    </w:p>
    <w:p>
      <w:r>
        <w:t xml:space="preserve">  </w:t>
      </w:r>
    </w:p>
    <w:p>
      <w:r>
        <w:br/>
      </w:r>
    </w:p>
    <w:p>
      <w:r>
        <w:br/>
        <w:t xml:space="preserve">  望著那正在狂奔中的武者，谢深轻咦一声后意外道：「有意思.」</w:t>
      </w:r>
    </w:p>
    <w:p>
      <w:r>
        <w:br/>
      </w:r>
    </w:p>
    <w:p>
      <w:r>
        <w:br/>
        <w:t xml:space="preserve">  「我能感觉得到，前方那武者的灵魂与躯壳，並不相匹配。」</w:t>
      </w:r>
    </w:p>
    <w:p>
      <w:r>
        <w:br/>
      </w:r>
    </w:p>
    <w:p>
      <w:r>
        <w:br/>
        <w:t xml:space="preserve">  「换而言之，那武者当前所占据的肉身，很可能並不是他自己的。」</w:t>
      </w:r>
    </w:p>
    <w:p>
      <w:r>
        <w:br/>
      </w:r>
    </w:p>
    <w:p>
      <w:r>
        <w:br/>
        <w:t xml:space="preserve">  谢深做出判断道。</w:t>
      </w:r>
    </w:p>
    <w:p>
      <w:r>
        <w:br/>
      </w:r>
    </w:p>
    <w:p>
      <w:r>
        <w:br/>
        <w:t xml:space="preserve">  「那肉身，极有可能是他设法夺舍来的。」</w:t>
      </w:r>
    </w:p>
    <w:p>
      <w:r>
        <w:br/>
      </w:r>
    </w:p>
    <w:p>
      <w:r>
        <w:br/>
        <w:t xml:space="preserve">  「但如果真是这样，那这事儿也不合逻辑啊.」</w:t>
      </w:r>
    </w:p>
    <w:p>
      <w:r>
        <w:br/>
      </w:r>
    </w:p>
    <w:p>
      <w:r>
        <w:br/>
        <w:t xml:space="preserve">  谢深眉头紧皱，又继续道。</w:t>
      </w:r>
    </w:p>
    <w:p>
      <w:r>
        <w:br/>
      </w:r>
    </w:p>
    <w:p>
      <w:r>
        <w:br/>
        <w:t xml:space="preserve">  「毕竟那人的灵魂强度，就仅仅只相当於练气期修士。」</w:t>
      </w:r>
    </w:p>
    <w:p>
      <w:r>
        <w:br/>
      </w:r>
    </w:p>
    <w:p>
      <w:r>
        <w:br/>
        <w:t xml:space="preserve">  「如此孱弱的神魂，又是如何施展夺舍之法，去强行占据那具身体的呢？」</w:t>
      </w:r>
    </w:p>
    <w:p>
      <w:r>
        <w:br/>
      </w:r>
    </w:p>
    <w:p>
      <w:r>
        <w:br/>
        <w:t xml:space="preserve">  万心城街道上。</w:t>
      </w:r>
    </w:p>
    <w:p>
      <w:r>
        <w:br/>
      </w:r>
    </w:p>
    <w:p>
      <w:r>
        <w:br/>
        <w:t xml:space="preserve">  谢深正分析著，他忽发现身边的邓宾，正如著魔了一般愣在原地。</w:t>
      </w:r>
    </w:p>
    <w:p>
      <w:r>
        <w:br/>
      </w:r>
    </w:p>
    <w:p>
      <w:r>
        <w:br/>
        <w:t xml:space="preserve">  於是他便冲其开口道：「老邓？你咋了？」</w:t>
      </w:r>
    </w:p>
    <w:p>
      <w:r>
        <w:br/>
      </w:r>
    </w:p>
    <w:p>
      <w:r>
        <w:br/>
        <w:t xml:space="preserve">  「那人.」</w:t>
      </w:r>
    </w:p>
    <w:p>
      <w:r>
        <w:br/>
      </w:r>
    </w:p>
    <w:p>
      <w:r>
        <w:br/>
        <w:t xml:space="preserve">  邓宾望著那武者不可思议道：「那人好像是我小学同学啊！？」</w:t>
      </w:r>
    </w:p>
    <w:p>
      <w:r>
        <w:br/>
      </w:r>
    </w:p>
    <w:p>
      <w:r>
        <w:br/>
        <w:t xml:space="preserve">  ——虽说那武者鳩占鹊巢，夺舍了他人躯壳，已非是其本来面目。</w:t>
      </w:r>
    </w:p>
    <w:p>
      <w:r>
        <w:br/>
      </w:r>
    </w:p>
    <w:p>
      <w:r>
        <w:br/>
        <w:t xml:space="preserve">  但他的灵魂却仍是本来模样，故而有著合体期修为的邓宾，能够只一眼就认了那武身份。</w:t>
      </w:r>
    </w:p>
    <w:p>
      <w:r>
        <w:br/>
      </w:r>
    </w:p>
    <w:p>
      <w:r>
        <w:br/>
        <w:t xml:space="preserve">  他试著冲那武者喊了一句道：「杨鸿？？你是吗杨鸿？？」</w:t>
      </w:r>
    </w:p>
    <w:p>
      <w:r>
        <w:br/>
      </w:r>
    </w:p>
    <w:p>
      <w:r>
        <w:br/>
        <w:t xml:space="preserve">  「你是.」</w:t>
      </w:r>
    </w:p>
    <w:p>
      <w:r>
        <w:br/>
      </w:r>
    </w:p>
    <w:p>
      <w:r>
        <w:br/>
        <w:t xml:space="preserve">  听见有人呼喊自己的真名，正在狂奔中的杨鸿不由得愣了一愣。</w:t>
      </w:r>
    </w:p>
    <w:p>
      <w:r>
        <w:br/>
      </w:r>
    </w:p>
    <w:p>
      <w:r>
        <w:br/>
        <w:t xml:space="preserve">  又因为他身后有一化神期老者，一直在紧追不捨中。</w:t>
      </w:r>
    </w:p>
    <w:p>
      <w:r>
        <w:br/>
      </w:r>
    </w:p>
    <w:p>
      <w:r>
        <w:br/>
        <w:t xml:space="preserve">  於是杨鸿只是愣了一瞬，如此过了不到两秒钟后，他便又迈步向前狂奔了起来。</w:t>
      </w:r>
    </w:p>
    <w:p>
      <w:r>
        <w:br/>
      </w:r>
    </w:p>
    <w:p>
      <w:r>
        <w:br/>
        <w:t xml:space="preserve">  同一时间里。</w:t>
      </w:r>
    </w:p>
    <w:p>
      <w:r>
        <w:br/>
      </w:r>
    </w:p>
    <w:p>
      <w:r>
        <w:br/>
        <w:t xml:space="preserve">  见那武者听到『杨鸿』二字后，竟真的在原地停了一两秒钟，邓宾心中当即就有所明悟。</w:t>
      </w:r>
    </w:p>
    <w:p>
      <w:r>
        <w:br/>
      </w:r>
    </w:p>
    <w:p>
      <w:r>
        <w:br/>
        <w:t xml:space="preserve">  他將手一挥，果断释放出了一道法则之力，將那武者整个都包裹其中。</w:t>
      </w:r>
    </w:p>
    <w:p>
      <w:r>
        <w:br/>
      </w:r>
    </w:p>
    <w:p>
      <w:r>
        <w:br/>
        <w:t xml:space="preserve">  在法则之力的束缚下，那武者如落入了水中一般，整个人都自地面之上悬浮而起，並再也动弹不得。</w:t>
      </w:r>
    </w:p>
    <w:p>
      <w:r>
        <w:br/>
      </w:r>
    </w:p>
    <w:p>
      <w:r>
        <w:br/>
        <w:t xml:space="preserve">  「你」</w:t>
      </w:r>
    </w:p>
    <w:p>
      <w:r>
        <w:br/>
      </w:r>
    </w:p>
    <w:p>
      <w:r>
        <w:br/>
        <w:t xml:space="preserve">  待制住那武者后，邓宾张了张嘴，正欲要衝其询问些什么，以验证心中所想。</w:t>
      </w:r>
    </w:p>
    <w:p>
      <w:r>
        <w:br/>
      </w:r>
    </w:p>
    <w:p>
      <w:r>
        <w:br/>
        <w:t xml:space="preserve">  却听见一阵縹緲似在天边，而又低沉似在眼前的声音，忽然自万心城街道上响起。</w:t>
      </w:r>
    </w:p>
    <w:p>
      <w:r>
        <w:br/>
      </w:r>
    </w:p>
    <w:p>
      <w:r>
        <w:br/>
        <w:t xml:space="preserve">  「哈哈哈哈.」</w:t>
      </w:r>
    </w:p>
    <w:p>
      <w:r>
        <w:br/>
      </w:r>
    </w:p>
    <w:p>
      <w:r>
        <w:br/>
        <w:t xml:space="preserve">  「道友好手段，居然只是挥了挥手，就轻而易举制住了那武者。」</w:t>
      </w:r>
    </w:p>
    <w:p>
      <w:r>
        <w:br/>
      </w:r>
    </w:p>
    <w:p>
      <w:r>
        <w:br/>
        <w:t xml:space="preserve">  「老夫，在此谢过了。」</w:t>
      </w:r>
    </w:p>
    <w:p>
      <w:r>
        <w:br/>
      </w:r>
    </w:p>
    <w:p>
      <w:r>
        <w:br/>
        <w:t xml:space="preserve">  伴隨著声音的响起，一位身著道袍，且颇有仙风道骨之姿的老者，便就这么凭空出现在了眾人头顶。</w:t>
      </w:r>
    </w:p>
    <w:p>
      <w:r>
        <w:br/>
      </w:r>
    </w:p>
    <w:p>
      <w:r>
        <w:br/>
        <w:t xml:space="preserve">  老者於半空中冲谢深等人遥遥抱拳一礼，客气道：「二位道友，老夫」</w:t>
      </w:r>
    </w:p>
    <w:p>
      <w:r>
        <w:br/>
      </w:r>
    </w:p>
    <w:p>
      <w:r>
        <w:br/>
        <w:t xml:space="preserve">  「你先別说话了。」</w:t>
      </w:r>
    </w:p>
    <w:p>
      <w:r>
        <w:br/>
      </w:r>
    </w:p>
    <w:p>
      <w:r>
        <w:br/>
        <w:t xml:space="preserve">  见老者似打算做自我介绍，邓宾直接粗暴打断了他，並招了招手道：「你下来。」</w:t>
      </w:r>
    </w:p>
    <w:p>
      <w:r>
        <w:br/>
      </w:r>
    </w:p>
    <w:p>
      <w:r>
        <w:br/>
        <w:t xml:space="preserve">  「当著我们两个的面，你一区区化神期修士，居然还高飞那么高？」</w:t>
      </w:r>
    </w:p>
    <w:p>
      <w:r>
        <w:br/>
      </w:r>
    </w:p>
    <w:p>
      <w:r>
        <w:br/>
        <w:t xml:space="preserve">  「没大没小的，怎的一点礼数都不懂？」</w:t>
      </w:r>
    </w:p>
    <w:p>
      <w:r>
        <w:br/>
      </w:r>
    </w:p>
    <w:p>
      <w:r>
        <w:br/>
        <w:t xml:space="preserve">  ？？？</w:t>
      </w:r>
    </w:p>
    <w:p>
      <w:r>
        <w:br/>
      </w:r>
    </w:p>
    <w:p>
      <w:r>
        <w:br/>
        <w:t xml:space="preserve">  老者被邓宾这一番话懟的一愣。</w:t>
      </w:r>
    </w:p>
    <w:p>
      <w:r>
        <w:br/>
      </w:r>
    </w:p>
    <w:p>
      <w:r>
        <w:br/>
        <w:t xml:space="preserve">  如此过了半晌，他方才堪堪反应过来，並冲邓宾试探了一句道：「敢问二位道友.」</w:t>
      </w:r>
    </w:p>
    <w:p>
      <w:r>
        <w:br/>
      </w:r>
    </w:p>
    <w:p>
      <w:r>
        <w:br/>
        <w:t xml:space="preserve">  话还未说完，只见邓宾又再次出声打断道：「叫前辈，懂？」</w:t>
      </w:r>
    </w:p>
    <w:p>
      <w:r>
        <w:br/>
      </w:r>
    </w:p>
    <w:p>
      <w:r>
        <w:br/>
        <w:t xml:space="preserve">  ——二人交谈间，因为几人刚刚在大街上闹出的动静，此时此刻，四周已逐渐围满了前来凑热闹的吃瓜路人们。</w:t>
      </w:r>
    </w:p>
    <w:p>
      <w:r>
        <w:br/>
      </w:r>
    </w:p>
    <w:p>
      <w:r>
        <w:br/>
        <w:t xml:space="preserve">  当著这许多人的面，接连两次被邓宾拿话狂懟的老者，只觉面子上多少有些掛不太住。</w:t>
      </w:r>
    </w:p>
    <w:p>
      <w:r>
        <w:br/>
      </w:r>
    </w:p>
    <w:p>
      <w:r>
        <w:br/>
        <w:t xml:space="preserve">  他老脸一红，当下语气里带著一丝怒意道。</w:t>
      </w:r>
    </w:p>
    <w:p>
      <w:r>
        <w:br/>
      </w:r>
    </w:p>
    <w:p>
      <w:r>
        <w:br/>
        <w:t xml:space="preserve">  「二位.」</w:t>
      </w:r>
    </w:p>
    <w:p>
      <w:r>
        <w:br/>
      </w:r>
    </w:p>
    <w:p>
      <w:r>
        <w:br/>
        <w:t xml:space="preserve">  「我堂堂一化神期修士，刚刚称你们为道友，那是在给你们面子。」</w:t>
      </w:r>
    </w:p>
    <w:p>
      <w:r>
        <w:br/>
      </w:r>
    </w:p>
    <w:p>
      <w:r>
        <w:br/>
        <w:t xml:space="preserve">  「你们这样咄咄逼人，真当老夫我没脾气的么？」</w:t>
      </w:r>
    </w:p>
    <w:p>
      <w:r>
        <w:br/>
      </w:r>
    </w:p>
    <w:p>
      <w:r>
        <w:br/>
        <w:t xml:space="preserve">  说著，他顺势將手搭在了腰间储物袋上，並从中取出了一表面呈亮金色的树枝。</w:t>
      </w:r>
    </w:p>
    <w:p>
      <w:r>
        <w:br/>
      </w:r>
    </w:p>
    <w:p>
      <w:r>
        <w:br/>
        <w:t xml:space="preserve">  凭著一身合体期修为，谢深和邓宾二人能明显感觉到。</w:t>
      </w:r>
    </w:p>
    <w:p>
      <w:r>
        <w:br/>
      </w:r>
    </w:p>
    <w:p>
      <w:r>
        <w:br/>
        <w:t xml:space="preserve">  那亮金色树枝的表面，隱隱有一丝本源之力在不停涌动著。</w:t>
      </w:r>
    </w:p>
    <w:p>
      <w:r>
        <w:br/>
      </w:r>
    </w:p>
    <w:p>
      <w:r>
        <w:br/>
        <w:t xml:space="preserve">  「那宝物」</w:t>
      </w:r>
    </w:p>
    <w:p>
      <w:r>
        <w:br/>
      </w:r>
    </w:p>
    <w:p>
      <w:r>
        <w:br/>
        <w:t xml:space="preserve">  邓宾双眼死死盯著那树枝，並冲一旁的谢深道：「谢深，你应该也感觉到了吧？」</w:t>
      </w:r>
    </w:p>
    <w:p>
      <w:r>
        <w:br/>
      </w:r>
    </w:p>
    <w:p>
      <w:r>
        <w:br/>
        <w:t xml:space="preserve">  「嗯。」谢深点了点头应道：「这精神世界里的化神期修士，虽见识短浅，连我们两个合体期修士都认不出来。」</w:t>
      </w:r>
    </w:p>
    <w:p>
      <w:r>
        <w:br/>
      </w:r>
    </w:p>
    <w:p>
      <w:r>
        <w:br/>
        <w:t xml:space="preserve">  「但他那法宝却是有点东西的。」</w:t>
      </w:r>
    </w:p>
    <w:p>
      <w:r>
        <w:br/>
      </w:r>
    </w:p>
    <w:p>
      <w:r>
        <w:br/>
        <w:t xml:space="preserve">  「那法宝上，竟附带著一丝丝本源之力」</w:t>
      </w:r>
    </w:p>
    <w:p>
      <w:r>
        <w:br/>
      </w:r>
    </w:p>
    <w:p>
      <w:r>
        <w:br/>
        <w:t xml:space="preserve">  「如此看来，我还真是来对地方了！」</w:t>
      </w:r>
    </w:p>
    <w:p>
      <w:r>
        <w:br/>
      </w:r>
    </w:p>
    <w:p>
      <w:r>
        <w:br/>
        <w:t xml:space="preserve">  合.合体期修士？</w:t>
      </w:r>
    </w:p>
    <w:p>
      <w:r>
        <w:br/>
      </w:r>
    </w:p>
    <w:p>
      <w:r>
        <w:br/>
        <w:t xml:space="preserve">  这又是个什么境界？</w:t>
      </w:r>
    </w:p>
    <w:p>
      <w:r>
        <w:br/>
      </w:r>
    </w:p>
    <w:p>
      <w:r>
        <w:br/>
        <w:t xml:space="preserve">  半空中。</w:t>
      </w:r>
    </w:p>
    <w:p>
      <w:r>
        <w:br/>
      </w:r>
    </w:p>
    <w:p>
      <w:r>
        <w:br/>
        <w:t xml:space="preserve">  听见谢深与邓宾之间，不带半点掩饰的交谈声，那老者心中本能地觉得有些不太对劲。</w:t>
      </w:r>
    </w:p>
    <w:p>
      <w:r>
        <w:br/>
      </w:r>
    </w:p>
    <w:p>
      <w:r>
        <w:br/>
        <w:t xml:space="preserve">  他想要主动服软，並同谢深等人握手言和。</w:t>
      </w:r>
    </w:p>
    <w:p>
      <w:r>
        <w:br/>
      </w:r>
    </w:p>
    <w:p>
      <w:r>
        <w:br/>
        <w:t xml:space="preserve">  但在见到大街上的围观路人，已將整条街道都围了个水泄不通了当著这许多人的面，老者又不愿意露怯，於是便硬著头皮，挥动了手中那带有一丝本源之力的树枝。 </w:t>
      </w:r>
    </w:p>
    <w:p>
      <w:r>
        <w:br/>
      </w:r>
    </w:p>
    <w:p>
      <w:r>
        <w:br/>
        <w:t xml:space="preserve">  这瞬间。</w:t>
      </w:r>
    </w:p>
    <w:p>
      <w:r>
        <w:br/>
      </w:r>
    </w:p>
    <w:p>
      <w:r>
        <w:br/>
        <w:t xml:space="preserve">  只见有数根藤蔓，自谢深以及邓宾所在位置凭空出现，並將他二人死死束缚在了原地。</w:t>
      </w:r>
    </w:p>
    <w:p>
      <w:r>
        <w:br/>
      </w:r>
    </w:p>
    <w:p>
      <w:r>
        <w:br/>
        <w:t xml:space="preserve">  此仙家手段，顿时引得无数路人惊嘆。</w:t>
      </w:r>
    </w:p>
    <w:p>
      <w:r>
        <w:br/>
      </w:r>
    </w:p>
    <w:p>
      <w:r>
        <w:br/>
        <w:t xml:space="preserve">  「这藤蔓」</w:t>
      </w:r>
    </w:p>
    <w:p>
      <w:r>
        <w:br/>
      </w:r>
    </w:p>
    <w:p>
      <w:r>
        <w:br/>
        <w:t xml:space="preserve">  有路人当即大声开口道：「我想起来了。」</w:t>
      </w:r>
    </w:p>
    <w:p>
      <w:r>
        <w:br/>
      </w:r>
    </w:p>
    <w:p>
      <w:r>
        <w:br/>
        <w:t xml:space="preserve">  「这是咱们万心城的星河仙师的手段，我之前曾听我舅老爷说起过！」</w:t>
      </w:r>
    </w:p>
    <w:p>
      <w:r>
        <w:br/>
      </w:r>
    </w:p>
    <w:p>
      <w:r>
        <w:br/>
        <w:t xml:space="preserve">  「这一招，就连有大宗师境界的武者都难以招架。」</w:t>
      </w:r>
    </w:p>
    <w:p>
      <w:r>
        <w:br/>
      </w:r>
    </w:p>
    <w:p>
      <w:r>
        <w:br/>
        <w:t xml:space="preserve">  「现在看来，这招確实是厉害啊！」</w:t>
      </w:r>
    </w:p>
    <w:p>
      <w:r>
        <w:br/>
      </w:r>
    </w:p>
    <w:p>
      <w:r>
        <w:br/>
        <w:t xml:space="preserve">  空中。</w:t>
      </w:r>
    </w:p>
    <w:p>
      <w:r>
        <w:br/>
      </w:r>
    </w:p>
    <w:p>
      <w:r>
        <w:br/>
        <w:t xml:space="preserve">  听见围观路人们的评价，以及他们的惊呼声后，化神期修士星河露出一脸得意之色。</w:t>
      </w:r>
    </w:p>
    <w:p>
      <w:r>
        <w:br/>
      </w:r>
    </w:p>
    <w:p>
      <w:r>
        <w:br/>
        <w:t xml:space="preserve">  他低头俯瞰著谢深和邓宾二人，並轻抚长须道：「二位道友，念在你我皆是修行者的份上，大家一路走来不易，你们此刻向我赔个不是，我便不再计较此事了，如何？」</w:t>
      </w:r>
    </w:p>
    <w:p>
      <w:r>
        <w:br/>
      </w:r>
    </w:p>
    <w:p>
      <w:r>
        <w:br/>
        <w:t xml:space="preserve">  「呵」谢深回望著那被叫做星河的修士。</w:t>
      </w:r>
    </w:p>
    <w:p>
      <w:r>
        <w:br/>
      </w:r>
    </w:p>
    <w:p>
      <w:r>
        <w:br/>
        <w:t xml:space="preserve">  他失笑道：「你这小辈。」</w:t>
      </w:r>
    </w:p>
    <w:p>
      <w:r>
        <w:br/>
      </w:r>
    </w:p>
    <w:p>
      <w:r>
        <w:br/>
        <w:t xml:space="preserve">  「虽说你见识浅薄，就好像那井底之蛙一样，在不经意间得罪了我们。」</w:t>
      </w:r>
    </w:p>
    <w:p>
      <w:r>
        <w:br/>
      </w:r>
    </w:p>
    <w:p>
      <w:r>
        <w:br/>
        <w:t xml:space="preserve">  「但念在你对我二人，无赶尽杀绝之意，想的是大事化了，小事化无。」</w:t>
      </w:r>
    </w:p>
    <w:p>
      <w:r>
        <w:br/>
      </w:r>
    </w:p>
    <w:p>
      <w:r>
        <w:br/>
        <w:t xml:space="preserve">  「那么.」谢深很认真地说道：「我跟邓宾，姑且就不取你性命了。」</w:t>
      </w:r>
    </w:p>
    <w:p>
      <w:r>
        <w:br/>
      </w:r>
    </w:p>
    <w:p>
      <w:r>
        <w:br/>
        <w:t xml:space="preserve">  「啊？？」</w:t>
      </w:r>
    </w:p>
    <w:p>
      <w:r>
        <w:br/>
      </w:r>
    </w:p>
    <w:p>
      <w:r>
        <w:br/>
        <w:t xml:space="preserve">  听见谢深所言，那被叫做星河的年迈修士只觉一头雾水。</w:t>
      </w:r>
    </w:p>
    <w:p>
      <w:r>
        <w:br/>
      </w:r>
    </w:p>
    <w:p>
      <w:r>
        <w:br/>
        <w:t xml:space="preserve">  就在他正欲要催动体內黑色雾气，將那藤蔓收得再更紧一些，从而给谢深和邓宾一些教训时。</w:t>
      </w:r>
    </w:p>
    <w:p>
      <w:r>
        <w:br/>
      </w:r>
    </w:p>
    <w:p>
      <w:r>
        <w:br/>
        <w:t xml:space="preserve">  忽见谢深於此刻出声评价道：「你那带有一丝本源之力的树枝，確实可算得是件至宝。」</w:t>
      </w:r>
    </w:p>
    <w:p>
      <w:r>
        <w:br/>
      </w:r>
    </w:p>
    <w:p>
      <w:r>
        <w:br/>
        <w:t xml:space="preserve">  「但只可惜，你那树枝只是件金丹级法宝。」</w:t>
      </w:r>
    </w:p>
    <w:p>
      <w:r>
        <w:br/>
      </w:r>
    </w:p>
    <w:p>
      <w:r>
        <w:br/>
        <w:t xml:space="preserve">  「法宝品级过低，再加上身为使用者的你，又仅只有化神期修为，这就导致了你那法宝威力终究是存在著上限。」</w:t>
      </w:r>
    </w:p>
    <w:p>
      <w:r>
        <w:br/>
      </w:r>
    </w:p>
    <w:p>
      <w:r>
        <w:br/>
        <w:t xml:space="preserve">  「估计，也就只能拿来对付对付同级別的化神期修士。」</w:t>
      </w:r>
    </w:p>
    <w:p>
      <w:r>
        <w:br/>
      </w:r>
    </w:p>
    <w:p>
      <w:r>
        <w:br/>
        <w:t xml:space="preserve">  「而要想跟我等合体期修士抗衡，则到底还是差了些火候。」</w:t>
      </w:r>
    </w:p>
    <w:p>
      <w:r>
        <w:br/>
      </w:r>
    </w:p>
    <w:p>
      <w:r>
        <w:br/>
        <w:t xml:space="preserve">  最⊥新⊥小⊥说⊥在⊥⊥⊥首⊥发！</w:t>
      </w:r>
    </w:p>
    <w:p>
      <w:r>
        <w:br/>
      </w:r>
    </w:p>
    <w:p>
      <w:r>
        <w:br/>
        <w:t xml:space="preserve">  说著。</w:t>
      </w:r>
    </w:p>
    <w:p>
      <w:r>
        <w:br/>
      </w:r>
    </w:p>
    <w:p>
      <w:r>
        <w:br/>
        <w:t xml:space="preserve">  谢深整个忽变作了半透明状，並悠悠然从那些藤蔓的束缚中走了出来。</w:t>
      </w:r>
    </w:p>
    <w:p>
      <w:r>
        <w:br/>
      </w:r>
    </w:p>
    <w:p>
      <w:r>
        <w:br/>
        <w:t xml:space="preserve">  与此同时。</w:t>
      </w:r>
    </w:p>
    <w:p>
      <w:r>
        <w:br/>
      </w:r>
    </w:p>
    <w:p>
      <w:r>
        <w:br/>
        <w:t xml:space="preserve">  同样有合体期修为的邓宾亦不甘示弱。</w:t>
      </w:r>
    </w:p>
    <w:p>
      <w:r>
        <w:br/>
      </w:r>
    </w:p>
    <w:p>
      <w:r>
        <w:br/>
        <w:t xml:space="preserve">  只见他低下头去，看向那些缠绕在他体表的无数藤蔓。</w:t>
      </w:r>
    </w:p>
    <w:p>
      <w:r>
        <w:br/>
      </w:r>
    </w:p>
    <w:p>
      <w:r>
        <w:br/>
        <w:t xml:space="preserve">  伴隨著其目光，只见藤蔓上忽有熊熊烈火燃烧起来。</w:t>
      </w:r>
    </w:p>
    <w:p>
      <w:r>
        <w:br/>
      </w:r>
    </w:p>
    <w:p>
      <w:r>
        <w:br/>
        <w:t xml:space="preserve">  並且，那些火焰就好似有著灵性一般，它们就只是焚烧著那些藤蔓，而並未向四周的围观路人们身上蔓延。</w:t>
      </w:r>
    </w:p>
    <w:p>
      <w:r>
        <w:br/>
      </w:r>
    </w:p>
    <w:p>
      <w:r>
        <w:br/>
        <w:t xml:space="preserve">  如此，只不一会儿功夫，邓宾体表的藤蔓就已被烈火焚烧殆尽。</w:t>
      </w:r>
    </w:p>
    <w:p>
      <w:r>
        <w:br/>
      </w:r>
    </w:p>
    <w:p>
      <w:r>
        <w:br/>
        <w:t xml:space="preserve">  而邓宾本人，则自始至终都毫髮无损。</w:t>
      </w:r>
    </w:p>
    <w:p>
      <w:r>
        <w:br/>
      </w:r>
    </w:p>
    <w:p>
      <w:r>
        <w:br/>
        <w:t xml:space="preserve">  不远处。</w:t>
      </w:r>
    </w:p>
    <w:p>
      <w:r>
        <w:br/>
      </w:r>
    </w:p>
    <w:p>
      <w:r>
        <w:br/>
        <w:t xml:space="preserve">  见邓宾用火焰烧光藤蔓，谢深略带一丝鄙视道：「我说邓宾，你现在都已是合体期修士了，怎么对付那藤蔓，还用突破至金丹期时所收集的火之灵气？你用金丹期修士们都会的，可说是烂大街的手段，这未免也掉价了吧？」</w:t>
      </w:r>
    </w:p>
    <w:p>
      <w:r>
        <w:br/>
      </w:r>
    </w:p>
    <w:p>
      <w:r>
        <w:br/>
        <w:t xml:space="preserve">  「呃」邓宾闻言尬笑道：「谢深你又不是不知道。」</w:t>
      </w:r>
    </w:p>
    <w:p>
      <w:r>
        <w:br/>
      </w:r>
    </w:p>
    <w:p>
      <w:r>
        <w:br/>
        <w:t xml:space="preserve">  「在修行上，我永远都是刚好慢你一拍，永远都是刚好落后你一个境界。」</w:t>
      </w:r>
    </w:p>
    <w:p>
      <w:r>
        <w:br/>
      </w:r>
    </w:p>
    <w:p>
      <w:r>
        <w:br/>
        <w:t xml:space="preserve">  「这就导致了，每当我突破到下一境界时，走在了我前边儿的你，都会提前將我修行所需的功法给准备好。」</w:t>
      </w:r>
    </w:p>
    <w:p>
      <w:r>
        <w:br/>
      </w:r>
    </w:p>
    <w:p>
      <w:r>
        <w:br/>
        <w:t xml:space="preserve">  「既有现成的功法可修炼，那我自然就无需再外出寻找机缘。」</w:t>
      </w:r>
    </w:p>
    <w:p>
      <w:r>
        <w:br/>
      </w:r>
    </w:p>
    <w:p>
      <w:r>
        <w:br/>
        <w:t xml:space="preserve">  「这么一来，不四处闯荡，不去寻找机缘的我，自然会的手段就相当有限了。」</w:t>
      </w:r>
    </w:p>
    <w:p>
      <w:r>
        <w:br/>
      </w:r>
    </w:p>
    <w:p>
      <w:r>
        <w:br/>
        <w:t xml:space="preserve">  就在谢深同邓宾閒聊之际。</w:t>
      </w:r>
    </w:p>
    <w:p>
      <w:r>
        <w:br/>
      </w:r>
    </w:p>
    <w:p>
      <w:r>
        <w:br/>
        <w:t xml:space="preserve">  空中。</w:t>
      </w:r>
    </w:p>
    <w:p>
      <w:r>
        <w:br/>
      </w:r>
    </w:p>
    <w:p>
      <w:r>
        <w:br/>
        <w:t xml:space="preserve">  眼见自己引以为豪的藤蔓法术被破，且破了此法术的谢深和邓宾二人，还直接无视了自己，在那儿你一句我一句的有说有笑。</w:t>
      </w:r>
    </w:p>
    <w:p>
      <w:r>
        <w:br/>
      </w:r>
    </w:p>
    <w:p>
      <w:r>
        <w:br/>
        <w:t xml:space="preserve">  此时此刻，化神期修士星河就算是再蠢，也已隱隱感觉了出来——谢深和邓宾二人，根本就没將他给放在眼里。</w:t>
      </w:r>
    </w:p>
    <w:p>
      <w:r>
        <w:br/>
      </w:r>
    </w:p>
    <w:p>
      <w:r>
        <w:br/>
        <w:t xml:space="preserve">  这种从容不迫，不太像是装出来的。</w:t>
      </w:r>
    </w:p>
    <w:p>
      <w:r>
        <w:br/>
      </w:r>
    </w:p>
    <w:p>
      <w:r>
        <w:br/>
        <w:t xml:space="preserve">  於是星河语气变得比先前要客气了一些，並带上了一丝丝的恭敬。</w:t>
      </w:r>
    </w:p>
    <w:p>
      <w:r>
        <w:br/>
      </w:r>
    </w:p>
    <w:p>
      <w:r>
        <w:br/>
        <w:t xml:space="preserve">  他冲谢深抱了抱拳问道：「敢问二位，你们刚所说的『合体期』，是否就是化神期的下一个境界？」</w:t>
      </w:r>
    </w:p>
    <w:p>
      <w:r>
        <w:br/>
      </w:r>
    </w:p>
    <w:p>
      <w:r>
        <w:br/>
        <w:t xml:space="preserve">  「那不然呢？」</w:t>
      </w:r>
    </w:p>
    <w:p>
      <w:r>
        <w:br/>
      </w:r>
    </w:p>
    <w:p>
      <w:r>
        <w:br/>
        <w:t xml:space="preserve">  谢深好笑道：「我观你有一身化神中期修为。」</w:t>
      </w:r>
    </w:p>
    <w:p>
      <w:r>
        <w:br/>
      </w:r>
    </w:p>
    <w:p>
      <w:r>
        <w:br/>
        <w:t xml:space="preserve">  「既是化神中期，那想来，你应该已吞噬过一些，与自身契合度极高的灵魂了。」</w:t>
      </w:r>
    </w:p>
    <w:p>
      <w:r>
        <w:br/>
      </w:r>
    </w:p>
    <w:p>
      <w:r>
        <w:br/>
        <w:t xml:space="preserve">  「而吞噬灵魂，往往都是要去往別的星球的。」</w:t>
      </w:r>
    </w:p>
    <w:p>
      <w:r>
        <w:br/>
      </w:r>
    </w:p>
    <w:p>
      <w:r>
        <w:br/>
        <w:t xml:space="preserve">  谢深疑惑不解道：「既然你曾去过其他星球，那你又为什么连合体期这一境界都从未听说过呢？」</w:t>
      </w:r>
    </w:p>
    <w:p>
      <w:r>
        <w:br/>
      </w:r>
    </w:p>
    <w:p>
      <w:r>
        <w:br/>
        <w:t xml:space="preserve">  「这不合逻辑啊？」</w:t>
      </w:r>
    </w:p>
    <w:p>
      <w:r>
        <w:br/>
      </w:r>
    </w:p>
    <w:p>
      <w:r>
        <w:br/>
        <w:t xml:space="preserve">  「二位前辈有所不知」见谢深一语道破自己修为，同时又无比了解化神期的修行之法，星河这下已彻底相信了，谢深和邓宾二人，是在修行之路上，走在了自己前面的前辈。</w:t>
      </w:r>
    </w:p>
    <w:p>
      <w:r>
        <w:br/>
      </w:r>
    </w:p>
    <w:p>
      <w:r>
        <w:br/>
        <w:t xml:space="preserve">  他语气恭敬，態度谦卑地冲二人道：「既然二位前辈的修为要远超过我，那想来，二位前辈也应该是清楚的。」</w:t>
      </w:r>
    </w:p>
    <w:p>
      <w:r>
        <w:br/>
      </w:r>
    </w:p>
    <w:p>
      <w:r>
        <w:br/>
        <w:t xml:space="preserve">  「此方世界，是由不可名状生物『呜嗼』的精神力量所形成的。」 </w:t>
      </w:r>
    </w:p>
    <w:p>
      <w:r>
        <w:br/>
      </w:r>
    </w:p>
    <w:p>
      <w:r>
        <w:br/>
        <w:t xml:space="preserve">  「因为其特殊性，故而此世界內天然就存在著大量本源之力。」</w:t>
      </w:r>
    </w:p>
    <w:p>
      <w:r>
        <w:br/>
      </w:r>
    </w:p>
    <w:p>
      <w:r>
        <w:br/>
        <w:t xml:space="preserve">  星河接著道。</w:t>
      </w:r>
    </w:p>
    <w:p>
      <w:r>
        <w:br/>
      </w:r>
    </w:p>
    <w:p>
      <w:r>
        <w:br/>
        <w:t xml:space="preserve">  「也正因如此，像我们这些，在此世界內成长起来的修士，到了化神期后，体內都会自然而然地，也跟著获得一丝来自於此世界的本源之力。」</w:t>
      </w:r>
    </w:p>
    <w:p>
      <w:r>
        <w:br/>
      </w:r>
    </w:p>
    <w:p>
      <w:r>
        <w:br/>
        <w:t xml:space="preserve">  「这听起来像是一件好事。」</w:t>
      </w:r>
    </w:p>
    <w:p>
      <w:r>
        <w:br/>
      </w:r>
    </w:p>
    <w:p>
      <w:r>
        <w:br/>
        <w:t xml:space="preserve">  「毕竟本源之力，乃是比黑色雾气要更加精纯，同时也更为强大的一股力量。」</w:t>
      </w:r>
    </w:p>
    <w:p>
      <w:r>
        <w:br/>
      </w:r>
    </w:p>
    <w:p>
      <w:r>
        <w:br/>
        <w:t xml:space="preserve">  「然而.」</w:t>
      </w:r>
    </w:p>
    <w:p>
      <w:r>
        <w:br/>
      </w:r>
    </w:p>
    <w:p>
      <w:r>
        <w:br/>
        <w:t xml:space="preserve">  化神期修士星河说到这里时。</w:t>
      </w:r>
    </w:p>
    <w:p>
      <w:r>
        <w:br/>
      </w:r>
    </w:p>
    <w:p>
      <w:r>
        <w:br/>
        <w:t xml:space="preserve">  忽见下方的谢深接过话茬道：「然而体內拥有本源之力的修士，是会引起不可名状生物注意，乃至遭到不可名状生物们的追杀的。」</w:t>
      </w:r>
    </w:p>
    <w:p>
      <w:r>
        <w:br/>
      </w:r>
    </w:p>
    <w:p>
      <w:r>
        <w:br/>
        <w:t xml:space="preserve">  「所以有著化神期修为，本应去往其他星球吞噬他人灵魂的你，由於体內有著那一丝本源之力，故而被彻底困死在了此方世界当中。」</w:t>
      </w:r>
    </w:p>
    <w:p>
      <w:r>
        <w:br/>
      </w:r>
    </w:p>
    <w:p>
      <w:r>
        <w:br/>
        <w:t xml:space="preserve">  「没办法去往其他世界，这就导致了身为化神期修士的你见识浅薄，且修为一直卡在化神期不得寸进。」</w:t>
      </w:r>
    </w:p>
    <w:p>
      <w:r>
        <w:br/>
      </w:r>
    </w:p>
    <w:p>
      <w:r>
        <w:br/>
        <w:t xml:space="preserve">  「我猜的可对？」</w:t>
      </w:r>
    </w:p>
    <w:p>
      <w:r>
        <w:br/>
      </w:r>
    </w:p>
    <w:p>
      <w:r>
        <w:br/>
        <w:t xml:space="preserve">  「八九不离十吧！」星河无奈地点了点头，並继续道：「就和前辈所说的那样，我因为被卡在了化神期近两千年之久，修为始终都不得寸进.於是为了能突破，为了能在修行之路上走得更远，我便另闢蹊径，想到了將他人灵魂引渡到此方世界的法子，凭此来吞噬他人灵魂。」</w:t>
      </w:r>
    </w:p>
    <w:p>
      <w:r>
        <w:br/>
      </w:r>
    </w:p>
    <w:p>
      <w:r>
        <w:br/>
        <w:t xml:space="preserve">  「噢」听到这里时，邓宾忽看向被法术制住的武者杨鸿，並露出一脸若有所思表情道：「所以搞了半天，杨鸿这小子之所以会穿越到此方世界中来，全是因为你这傢伙在搞鬼？」</w:t>
      </w:r>
    </w:p>
    <w:p>
      <w:r>
        <w:br/>
      </w:r>
    </w:p>
    <w:p>
      <w:r>
        <w:br/>
        <w:t xml:space="preserve">  「正是在下。」星河苦笑著点了点头回应道。</w:t>
      </w:r>
    </w:p>
    <w:p>
      <w:r>
        <w:br/>
      </w:r>
    </w:p>
    <w:p>
      <w:r>
        <w:br/>
        <w:t xml:space="preserve">  邓宾不解道：「你能將杨鸿从地球上引渡到此方世界，这我並不觉得有什么好奇怪的。」</w:t>
      </w:r>
    </w:p>
    <w:p>
      <w:r>
        <w:br/>
      </w:r>
    </w:p>
    <w:p>
      <w:r>
        <w:br/>
        <w:t xml:space="preserve">  「毕竟地球跟此方世界，本就是连通的。」</w:t>
      </w:r>
    </w:p>
    <w:p>
      <w:r>
        <w:br/>
      </w:r>
    </w:p>
    <w:p>
      <w:r>
        <w:br/>
        <w:t xml:space="preserve">  「凡掌握了法则之力，又或是本源之力的修士，便都不难打开连接两地的通道。」</w:t>
      </w:r>
    </w:p>
    <w:p>
      <w:r>
        <w:br/>
      </w:r>
    </w:p>
    <w:p>
      <w:r>
        <w:br/>
        <w:t xml:space="preserve">  「但问题是.」</w:t>
      </w:r>
    </w:p>
    <w:p>
      <w:r>
        <w:br/>
      </w:r>
    </w:p>
    <w:p>
      <w:r>
        <w:br/>
        <w:t xml:space="preserve">  邓宾歪著头看向杨鸿道：「杨鸿那小子，可是出生自公元2035年左右的人啊。」</w:t>
      </w:r>
    </w:p>
    <w:p>
      <w:r>
        <w:br/>
      </w:r>
    </w:p>
    <w:p>
      <w:r>
        <w:br/>
        <w:t xml:space="preserve">  「而如今则是公元6425年。」</w:t>
      </w:r>
    </w:p>
    <w:p>
      <w:r>
        <w:br/>
      </w:r>
    </w:p>
    <w:p>
      <w:r>
        <w:br/>
        <w:t xml:space="preserve">  邓宾冲化神期修士星河问道：「所以，你是如何將杨鸿，从公元2035年带到4000年后来的？」</w:t>
      </w:r>
    </w:p>
    <w:p>
      <w:r>
        <w:br/>
      </w:r>
    </w:p>
    <w:p>
      <w:r>
        <w:br/>
        <w:t xml:space="preserve">  街道上。</w:t>
      </w:r>
    </w:p>
    <w:p>
      <w:r>
        <w:br/>
      </w:r>
    </w:p>
    <w:p>
      <w:r>
        <w:br/>
        <w:t xml:space="preserve">  邓宾此言一出，还不待修士星河做出回应，谢深便抢著回答道：「邓宾你忘了吗？」</w:t>
      </w:r>
    </w:p>
    <w:p>
      <w:r>
        <w:br/>
      </w:r>
    </w:p>
    <w:p>
      <w:r>
        <w:br/>
        <w:t xml:space="preserve">  「此前我们降临到地球上时，曾意外撞见了一股时间乱流。」</w:t>
      </w:r>
    </w:p>
    <w:p>
      <w:r>
        <w:br/>
      </w:r>
    </w:p>
    <w:p>
      <w:r>
        <w:br/>
        <w:t xml:space="preserve">  「那乱流中，还有一误打误撞，从公元21世纪穿越到了现在的地球人。」</w:t>
      </w:r>
    </w:p>
    <w:p>
      <w:r>
        <w:br/>
      </w:r>
    </w:p>
    <w:p>
      <w:r>
        <w:br/>
        <w:t xml:space="preserve">  「说不定，杨鸿也同样是被那股时间乱流给送过来的。」</w:t>
      </w:r>
    </w:p>
    <w:p>
      <w:r>
        <w:br/>
      </w:r>
    </w:p>
    <w:p>
      <w:r>
        <w:br/>
        <w:t xml:space="preserve">  谢深最后总结道：「虽说因为有祖父悖论的存在，通过时间旅行回到过去是不可能的。」</w:t>
      </w:r>
    </w:p>
    <w:p>
      <w:r>
        <w:br/>
      </w:r>
    </w:p>
    <w:p>
      <w:r>
        <w:br/>
        <w:t xml:space="preserve">  「但穿越到未来，在科学上却是有理论依据支持的。」</w:t>
      </w:r>
    </w:p>
    <w:p>
      <w:r>
        <w:br/>
      </w:r>
    </w:p>
    <w:p>
      <w:r>
        <w:br/>
        <w:t xml:space="preserve">  「所以会有过去的人，经时间乱流来到未来，这事儿虽然少见，但確实合情合理。」</w:t>
      </w:r>
    </w:p>
    <w:p>
      <w:r>
        <w:br/>
      </w:r>
    </w:p>
    <w:p>
      <w:r>
        <w:br/>
        <w:t xml:space="preserve">  (本章完)</w:t>
        <w:br/>
        <w:tab/>
        <w:tab/>
        <w:tab/>
      </w:r>
    </w:p>
    <w:p>
      <w:pPr>
        <w:pStyle w:val="Title"/>
      </w:pPr>
      <w:r>
        <w:t>第299章 精神世界的人类起源</w:t>
      </w:r>
    </w:p>
    <w:p>
      <w:r>
        <w:br/>
        <w:t xml:space="preserve">              第299章 精神世界的人类起源</w:t>
      </w:r>
    </w:p>
    <w:p>
      <w:r>
        <w:br/>
      </w:r>
    </w:p>
    <w:p>
      <w:r>
        <w:br/>
        <w:t xml:space="preserve">  见谢深直接喊出邓宾姓名，在旁默默观察了许久的武者杨鸿，此刻终於是忍不住开口说道。</w:t>
      </w:r>
    </w:p>
    <w:p>
      <w:r>
        <w:br/>
      </w:r>
    </w:p>
    <w:p>
      <w:r>
        <w:br/>
        <w:t xml:space="preserve">  「你」</w:t>
      </w:r>
    </w:p>
    <w:p>
      <w:r>
        <w:br/>
      </w:r>
    </w:p>
    <w:p>
      <w:r>
        <w:br/>
        <w:t xml:space="preserve">  「你真是邓宾啊？」</w:t>
      </w:r>
    </w:p>
    <w:p>
      <w:r>
        <w:br/>
      </w:r>
    </w:p>
    <w:p>
      <w:r>
        <w:br/>
        <w:t xml:space="preserve">  「我小学同学？？」</w:t>
      </w:r>
    </w:p>
    <w:p>
      <w:r>
        <w:br/>
      </w:r>
    </w:p>
    <w:p>
      <w:r>
        <w:br/>
        <w:t xml:space="preserve">  「那还能有假吗？」邓宾將双手摊开，似是在向杨鸿展示著自己。</w:t>
      </w:r>
    </w:p>
    <w:p>
      <w:r>
        <w:br/>
      </w:r>
    </w:p>
    <w:p>
      <w:r>
        <w:br/>
        <w:t xml:space="preserve">  他微笑著道：「你应该还记得吧？咱两一起读的市里的实验小学」</w:t>
      </w:r>
    </w:p>
    <w:p>
      <w:r>
        <w:br/>
      </w:r>
    </w:p>
    <w:p>
      <w:r>
        <w:br/>
        <w:t xml:space="preserve">  这.</w:t>
      </w:r>
    </w:p>
    <w:p>
      <w:r>
        <w:br/>
      </w:r>
    </w:p>
    <w:p>
      <w:r>
        <w:br/>
        <w:t xml:space="preserve">  杨鸿眉头紧皱道：「所以你也是被那时间乱流，给意外送到这地方来的？」</w:t>
      </w:r>
    </w:p>
    <w:p>
      <w:r>
        <w:br/>
      </w:r>
    </w:p>
    <w:p>
      <w:r>
        <w:br/>
        <w:t xml:space="preserve">  「那倒不是。」</w:t>
      </w:r>
    </w:p>
    <w:p>
      <w:r>
        <w:br/>
      </w:r>
    </w:p>
    <w:p>
      <w:r>
        <w:br/>
        <w:t xml:space="preserve">  邓宾苦笑著答道：「说出来你可能不信：我被一种名为復活术的咒语，给意外復活到了公元5000多年左右。」</w:t>
      </w:r>
    </w:p>
    <w:p>
      <w:r>
        <w:br/>
      </w:r>
    </w:p>
    <w:p>
      <w:r>
        <w:br/>
        <w:t xml:space="preserve">  「再之后，我又陆续经歷不知多少次生死。」</w:t>
      </w:r>
    </w:p>
    <w:p>
      <w:r>
        <w:br/>
      </w:r>
    </w:p>
    <w:p>
      <w:r>
        <w:br/>
        <w:t xml:space="preserve">  「就这样，我从公元5000多年一直活到了现如今。」</w:t>
      </w:r>
    </w:p>
    <w:p>
      <w:r>
        <w:br/>
      </w:r>
    </w:p>
    <w:p>
      <w:r>
        <w:br/>
        <w:t xml:space="preserve">  「算起来，前后加一块儿应该已有快1000年了吧！」</w:t>
      </w:r>
    </w:p>
    <w:p>
      <w:r>
        <w:br/>
      </w:r>
    </w:p>
    <w:p>
      <w:r>
        <w:br/>
        <w:t xml:space="preserve">  已活了快1000年？</w:t>
      </w:r>
    </w:p>
    <w:p>
      <w:r>
        <w:br/>
      </w:r>
    </w:p>
    <w:p>
      <w:r>
        <w:br/>
        <w:t xml:space="preserve">  而且还被復活术给復活过？？</w:t>
      </w:r>
    </w:p>
    <w:p>
      <w:r>
        <w:br/>
      </w:r>
    </w:p>
    <w:p>
      <w:r>
        <w:br/>
        <w:t xml:space="preserve">  ——鑑於邓宾刚给出的信息量实在太多太多，杨鸿短时间內有些难以消化，故而此刻整个人都呆愣在了原地，一时半会儿內竟不知该说些什么才好。</w:t>
      </w:r>
    </w:p>
    <w:p>
      <w:r>
        <w:br/>
      </w:r>
    </w:p>
    <w:p>
      <w:r>
        <w:br/>
        <w:t xml:space="preserve">  「二位前辈，杨鸿小友」</w:t>
      </w:r>
    </w:p>
    <w:p>
      <w:r>
        <w:br/>
      </w:r>
    </w:p>
    <w:p>
      <w:r>
        <w:br/>
        <w:t xml:space="preserve">  街道上。</w:t>
      </w:r>
    </w:p>
    <w:p>
      <w:r>
        <w:br/>
      </w:r>
    </w:p>
    <w:p>
      <w:r>
        <w:br/>
        <w:t xml:space="preserve">  见谢深和邓宾二位实力强大，且跟武者杨鸿还是旧相识。</w:t>
      </w:r>
    </w:p>
    <w:p>
      <w:r>
        <w:br/>
      </w:r>
    </w:p>
    <w:p>
      <w:r>
        <w:br/>
        <w:t xml:space="preserve">  之前才刚同杨鸿结下仇怨的化神期修士星河，此刻忙做出补救道：「既然你们三个之间本就互相认识，那我们之前所闹出的不愉快，就权当是不打不相识，权当是交个朋友了。」</w:t>
      </w:r>
    </w:p>
    <w:p>
      <w:r>
        <w:br/>
      </w:r>
    </w:p>
    <w:p>
      <w:r>
        <w:br/>
        <w:t xml:space="preserve">  「如何？」</w:t>
      </w:r>
    </w:p>
    <w:p>
      <w:r>
        <w:br/>
      </w:r>
    </w:p>
    <w:p>
      <w:r>
        <w:br/>
        <w:t xml:space="preserve">  说著。</w:t>
      </w:r>
    </w:p>
    <w:p>
      <w:r>
        <w:br/>
      </w:r>
    </w:p>
    <w:p>
      <w:r>
        <w:br/>
        <w:t xml:space="preserve">  星河忙又冲三人做了个请的姿势，並继续道：「这闹市之上嘈杂的很，不是说话的地方。」</w:t>
      </w:r>
    </w:p>
    <w:p>
      <w:r>
        <w:br/>
      </w:r>
    </w:p>
    <w:p>
      <w:r>
        <w:br/>
        <w:t xml:space="preserve">  「不如，三位且同我去往万心城的城主府小坐片刻。」</w:t>
      </w:r>
    </w:p>
    <w:p>
      <w:r>
        <w:br/>
      </w:r>
    </w:p>
    <w:p>
      <w:r>
        <w:br/>
        <w:t xml:space="preserve">  「我那城主府內有酒有肉，可供你们隨意享用。」</w:t>
      </w:r>
    </w:p>
    <w:p>
      <w:r>
        <w:br/>
      </w:r>
    </w:p>
    <w:p>
      <w:r>
        <w:br/>
        <w:t xml:space="preserve">  说完这番话后，星河也不给谢深他们拒绝的机会。</w:t>
      </w:r>
    </w:p>
    <w:p>
      <w:r>
        <w:br/>
      </w:r>
    </w:p>
    <w:p>
      <w:r>
        <w:br/>
        <w:t xml:space="preserve">  他整个人直接就率先自地面腾空而起，並一脸期待地看向谢深和邓宾，似是在催促二人跟上。</w:t>
      </w:r>
    </w:p>
    <w:p>
      <w:r>
        <w:br/>
      </w:r>
    </w:p>
    <w:p>
      <w:r>
        <w:br/>
        <w:t xml:space="preserve">  只是去一趟城主府做客而已。</w:t>
      </w:r>
    </w:p>
    <w:p>
      <w:r>
        <w:br/>
      </w:r>
    </w:p>
    <w:p>
      <w:r>
        <w:br/>
        <w:t xml:space="preserve">  有著合体期修士的谢深和邓宾，心中自是无所畏惧。</w:t>
      </w:r>
    </w:p>
    <w:p>
      <w:r>
        <w:br/>
      </w:r>
    </w:p>
    <w:p>
      <w:r>
        <w:br/>
        <w:t xml:space="preserve">  二人互相对视一眼，待彼此交换了个眼神后，便也跟著自地面腾空而起。</w:t>
      </w:r>
    </w:p>
    <w:p>
      <w:r>
        <w:br/>
      </w:r>
    </w:p>
    <w:p>
      <w:r>
        <w:br/>
        <w:t xml:space="preserve">  飞上天去的同时，邓宾还不忘將手一挥，打出一道法力將武者杨鸿也给托至半空。</w:t>
      </w:r>
    </w:p>
    <w:p>
      <w:r>
        <w:br/>
      </w:r>
    </w:p>
    <w:p>
      <w:r>
        <w:br/>
        <w:t xml:space="preserve">  就这样。</w:t>
      </w:r>
    </w:p>
    <w:p>
      <w:r>
        <w:br/>
      </w:r>
    </w:p>
    <w:p>
      <w:r>
        <w:br/>
        <w:t xml:space="preserve">  一行四人很快就来到了万心城的城主府。</w:t>
      </w:r>
    </w:p>
    <w:p>
      <w:r>
        <w:br/>
      </w:r>
    </w:p>
    <w:p>
      <w:r>
        <w:br/>
        <w:t xml:space="preserve">  …</w:t>
      </w:r>
    </w:p>
    <w:p>
      <w:r>
        <w:br/>
      </w:r>
    </w:p>
    <w:p>
      <w:r>
        <w:br/>
        <w:t xml:space="preserve">  府邸大厅內。</w:t>
      </w:r>
    </w:p>
    <w:p>
      <w:r>
        <w:br/>
      </w:r>
    </w:p>
    <w:p>
      <w:r>
        <w:br/>
        <w:t xml:space="preserve">  为招待贵客，化神期修士星河令府中僕人呈上了用果子酿的果酒，几盘在过去的地球上很常见的炒时蔬，以及一大盆烘烤过的不知名肉类。</w:t>
      </w:r>
    </w:p>
    <w:p>
      <w:r>
        <w:br/>
      </w:r>
    </w:p>
    <w:p>
      <w:r>
        <w:br/>
        <w:t xml:space="preserve">  虽说谢深並不能认出，那究竟是什么动物的肉。</w:t>
      </w:r>
    </w:p>
    <w:p>
      <w:r>
        <w:br/>
      </w:r>
    </w:p>
    <w:p>
      <w:r>
        <w:br/>
        <w:t xml:space="preserve">  但只要他能確定，那不是肉人的肉就够了。</w:t>
      </w:r>
    </w:p>
    <w:p>
      <w:r>
        <w:br/>
      </w:r>
    </w:p>
    <w:p>
      <w:r>
        <w:br/>
        <w:t xml:space="preserve">  「二位.还有杨鸿小友」</w:t>
      </w:r>
    </w:p>
    <w:p>
      <w:r>
        <w:br/>
      </w:r>
    </w:p>
    <w:p>
      <w:r>
        <w:br/>
        <w:t xml:space="preserve">  八仙桌上。</w:t>
      </w:r>
    </w:p>
    <w:p>
      <w:r>
        <w:br/>
      </w:r>
    </w:p>
    <w:p>
      <w:r>
        <w:br/>
        <w:t xml:space="preserve">  化神期修士星河冲谢深和邓宾抱拳一礼道：「之前在大街上，是在下有眼不识泰山，多有得罪之处，还望三位海涵。」</w:t>
      </w:r>
    </w:p>
    <w:p>
      <w:r>
        <w:br/>
      </w:r>
    </w:p>
    <w:p>
      <w:r>
        <w:br/>
        <w:t xml:space="preserve">  「这桌上的菜，都是我按照地球上的做法，令僕人杂役们烹製的。」</w:t>
      </w:r>
    </w:p>
    <w:p>
      <w:r>
        <w:br/>
      </w:r>
    </w:p>
    <w:p>
      <w:r>
        <w:br/>
        <w:t xml:space="preserve">  「因为食材珍贵，经验不足，所以做的可能会有那么些粗糙。」</w:t>
      </w:r>
    </w:p>
    <w:p>
      <w:r>
        <w:br/>
      </w:r>
    </w:p>
    <w:p>
      <w:r>
        <w:br/>
        <w:t xml:space="preserve">  「你们尝尝是否还合胃口。」</w:t>
      </w:r>
    </w:p>
    <w:p>
      <w:r>
        <w:br/>
      </w:r>
    </w:p>
    <w:p>
      <w:r>
        <w:br/>
        <w:t xml:space="preserve">  「不是.」望著八仙桌上的各色菜餚，邓宾好奇道：「星河道友你刚不是还说，由於你体內存在著本源之力，所以被彻底困死在了此方世界中吗？」</w:t>
      </w:r>
    </w:p>
    <w:p>
      <w:r>
        <w:br/>
      </w:r>
    </w:p>
    <w:p>
      <w:r>
        <w:br/>
        <w:t xml:space="preserve">  「既然出不去，那你又是如何弄到这些酒肉，还有蔬菜的？」</w:t>
      </w:r>
    </w:p>
    <w:p>
      <w:r>
        <w:br/>
      </w:r>
    </w:p>
    <w:p>
      <w:r>
        <w:br/>
        <w:t xml:space="preserve">  邓宾对面。</w:t>
      </w:r>
    </w:p>
    <w:p>
      <w:r>
        <w:br/>
      </w:r>
    </w:p>
    <w:p>
      <w:r>
        <w:br/>
        <w:t xml:space="preserve">  化神期修士星河不假思索道：「如你所见：我的確是没法儿从此方世界离开，但我手下还有著许多的僕役不是吗？」</w:t>
      </w:r>
    </w:p>
    <w:p>
      <w:r>
        <w:br/>
      </w:r>
    </w:p>
    <w:p>
      <w:r>
        <w:br/>
        <w:t xml:space="preserve">  「我完全可以用本源之力，开闢出通往地球的通道，然后再让僕役们去往地球，並想办法弄到一些蔬菜又或是瓜果酒肉。」</w:t>
      </w:r>
    </w:p>
    <w:p>
      <w:r>
        <w:br/>
      </w:r>
    </w:p>
    <w:p>
      <w:r>
        <w:br/>
        <w:t xml:space="preserve">  「当然了。」</w:t>
      </w:r>
    </w:p>
    <w:p>
      <w:r>
        <w:br/>
      </w:r>
    </w:p>
    <w:p>
      <w:r>
        <w:br/>
        <w:t xml:space="preserve">  说著，他忙又补充了一句道。</w:t>
      </w:r>
    </w:p>
    <w:p>
      <w:r>
        <w:br/>
      </w:r>
    </w:p>
    <w:p>
      <w:r>
        <w:br/>
        <w:t xml:space="preserve">  「由於我体內本源之力並不算多，消耗这股力量，仅仅只是为了弄到些瓜果蔬菜，以满足自身口腹之慾，这多少还是有些过於奢侈了。」</w:t>
      </w:r>
    </w:p>
    <w:p>
      <w:r>
        <w:br/>
      </w:r>
    </w:p>
    <w:p>
      <w:r>
        <w:br/>
        <w:t xml:space="preserve">  「所以我城主府上储备的食材，其实並不算多。」</w:t>
      </w:r>
    </w:p>
    <w:p>
      <w:r>
        <w:br/>
      </w:r>
    </w:p>
    <w:p>
      <w:r>
        <w:br/>
        <w:t xml:space="preserve">  「也就是有贵客到访时，会拿出来招待下客人。」</w:t>
      </w:r>
    </w:p>
    <w:p>
      <w:r>
        <w:br/>
      </w:r>
    </w:p>
    <w:p>
      <w:r>
        <w:br/>
        <w:t xml:space="preserve">  「平日里，我要么什么都不吃，要么，就和其他人一样，偶尔吃些肉人的肉，又或是白蘑菇。」</w:t>
      </w:r>
    </w:p>
    <w:p>
      <w:r>
        <w:br/>
      </w:r>
    </w:p>
    <w:p>
      <w:r>
        <w:br/>
        <w:t xml:space="preserve">  大厅里。</w:t>
      </w:r>
    </w:p>
    <w:p>
      <w:r>
        <w:br/>
      </w:r>
    </w:p>
    <w:p>
      <w:r>
        <w:br/>
        <w:t xml:space="preserve">  在眾人聊了些有的没的，逐渐將话匣子给打开后。</w:t>
      </w:r>
    </w:p>
    <w:p>
      <w:r>
        <w:br/>
      </w:r>
    </w:p>
    <w:p>
      <w:r>
        <w:br/>
        <w:t xml:space="preserve">  谢深直入主题道：「据我所知，不可名状生物『呜嗼』之所以要生成精神世界，为的，就是能够圈养大批人类，以方便在饥荒时期，也能有大量情绪之力，也即黑色雾气可享用。」</w:t>
      </w:r>
    </w:p>
    <w:p>
      <w:r>
        <w:br/>
      </w:r>
    </w:p>
    <w:p>
      <w:r>
        <w:br/>
        <w:t xml:space="preserve">  「既如此，那此世界只需要有草原上的那些大胖子，以及用於维持大胖子们生命体徵的猩红蘑菇就够了。」 </w:t>
      </w:r>
    </w:p>
    <w:p>
      <w:r>
        <w:br/>
      </w:r>
    </w:p>
    <w:p>
      <w:r>
        <w:br/>
        <w:t xml:space="preserve">  「不可名状生物『呜嗼』，干嘛还要將你们这些正常人类，也引入到它的精神世界中呢？」</w:t>
      </w:r>
    </w:p>
    <w:p>
      <w:r>
        <w:br/>
      </w:r>
    </w:p>
    <w:p>
      <w:r>
        <w:br/>
        <w:t xml:space="preserve">  「它难道就不怕，你们这些正常人类，在它的精神世界里四处惹事儿吗？」</w:t>
      </w:r>
    </w:p>
    <w:p>
      <w:r>
        <w:br/>
      </w:r>
    </w:p>
    <w:p>
      <w:r>
        <w:br/>
        <w:t xml:space="preserve">  「道友有所不知」星河笑著解释道：「其实，我们这些生活在精神世界中的，所谓的正常人，无一例外全都是草原上那些大胖子们的后代。」</w:t>
      </w:r>
    </w:p>
    <w:p>
      <w:r>
        <w:br/>
      </w:r>
    </w:p>
    <w:p>
      <w:r>
        <w:br/>
        <w:t xml:space="preserve">  「啊？？」</w:t>
      </w:r>
    </w:p>
    <w:p>
      <w:r>
        <w:br/>
      </w:r>
    </w:p>
    <w:p>
      <w:r>
        <w:br/>
        <w:t xml:space="preserve">  闻听此言，邓宾不禁愣了一愣道：「什么意思？」</w:t>
      </w:r>
    </w:p>
    <w:p>
      <w:r>
        <w:br/>
      </w:r>
    </w:p>
    <w:p>
      <w:r>
        <w:br/>
        <w:t xml:space="preserve">  化神期修士星河的目中，有追忆之色一闪而过。</w:t>
      </w:r>
    </w:p>
    <w:p>
      <w:r>
        <w:br/>
      </w:r>
    </w:p>
    <w:p>
      <w:r>
        <w:br/>
        <w:t xml:space="preserve">  他缓缓开口道。</w:t>
      </w:r>
    </w:p>
    <w:p>
      <w:r>
        <w:br/>
      </w:r>
    </w:p>
    <w:p>
      <w:r>
        <w:br/>
        <w:t xml:space="preserve">  「在过去，此方世界內本是没有所谓的正常人类存在的。」</w:t>
      </w:r>
    </w:p>
    <w:p>
      <w:r>
        <w:br/>
      </w:r>
    </w:p>
    <w:p>
      <w:r>
        <w:br/>
        <w:t xml:space="preserve">  「有的，就只是草原上的那些大胖子们。」</w:t>
      </w:r>
    </w:p>
    <w:p>
      <w:r>
        <w:br/>
      </w:r>
    </w:p>
    <w:p>
      <w:r>
        <w:br/>
        <w:t xml:space="preserve">  「如此，也不知究竟过去了多少岁月。」</w:t>
      </w:r>
    </w:p>
    <w:p>
      <w:r>
        <w:br/>
      </w:r>
    </w:p>
    <w:p>
      <w:r>
        <w:br/>
        <w:t xml:space="preserve">  「某一天，一名叫做万心的孩童，作为大胖子们的后代，就这么降生在了那片长有猩红蘑菇的草原上。」</w:t>
      </w:r>
    </w:p>
    <w:p>
      <w:r>
        <w:br/>
      </w:r>
    </w:p>
    <w:p>
      <w:r>
        <w:br/>
        <w:t xml:space="preserve">  星河继续道。</w:t>
      </w:r>
    </w:p>
    <w:p>
      <w:r>
        <w:br/>
      </w:r>
    </w:p>
    <w:p>
      <w:r>
        <w:br/>
        <w:t xml:space="preserve">  「与常人不同，万心他天生聪颖，只五六岁时就已能够记事，且还另能无师自通迈入修行门槛，並自行吸收游离在天地间的灵力，以及黑色雾气。」</w:t>
      </w:r>
    </w:p>
    <w:p>
      <w:r>
        <w:br/>
      </w:r>
    </w:p>
    <w:p>
      <w:r>
        <w:br/>
        <w:t xml:space="preserve">  「就这样。」</w:t>
      </w:r>
    </w:p>
    <w:p>
      <w:r>
        <w:br/>
      </w:r>
    </w:p>
    <w:p>
      <w:r>
        <w:br/>
        <w:t xml:space="preserve">  「到了万心七岁那年，已有了一身练气后期修为的他，通过观察发现：草原上的那些猩红蘑菇，是具有极强成癮性的，是不能吃的。」</w:t>
      </w:r>
    </w:p>
    <w:p>
      <w:r>
        <w:br/>
      </w:r>
    </w:p>
    <w:p>
      <w:r>
        <w:br/>
        <w:t xml:space="preserve">  「若长期服用，则必会对食用者的大脑和精神，造成永久性的损伤。」</w:t>
      </w:r>
    </w:p>
    <w:p>
      <w:r>
        <w:br/>
      </w:r>
    </w:p>
    <w:p>
      <w:r>
        <w:br/>
        <w:t xml:space="preserve">  「並且，那猩红蘑菇內所蕴含的高热量物质，还会令食用者成为体型如肉山般的大胖子。」</w:t>
      </w:r>
    </w:p>
    <w:p>
      <w:r>
        <w:br/>
      </w:r>
    </w:p>
    <w:p>
      <w:r>
        <w:br/>
        <w:t xml:space="preserve">  「於是为摆脱对猩红蘑菇的依赖，万心开始试著將那些大胖子们当做食物.」</w:t>
      </w:r>
    </w:p>
    <w:p>
      <w:r>
        <w:br/>
      </w:r>
    </w:p>
    <w:p>
      <w:r>
        <w:br/>
        <w:t xml:space="preserve">  「如此，到万心十岁那年。」</w:t>
      </w:r>
    </w:p>
    <w:p>
      <w:r>
        <w:br/>
      </w:r>
    </w:p>
    <w:p>
      <w:r>
        <w:br/>
        <w:t xml:space="preserve">  「在经过了长达三年的苦修后，他终於从练气后期，一举突破到了筑基初期。」</w:t>
      </w:r>
    </w:p>
    <w:p>
      <w:r>
        <w:br/>
      </w:r>
    </w:p>
    <w:p>
      <w:r>
        <w:br/>
        <w:t xml:space="preserve">  「你们知道的」</w:t>
      </w:r>
    </w:p>
    <w:p>
      <w:r>
        <w:br/>
      </w:r>
    </w:p>
    <w:p>
      <w:r>
        <w:br/>
        <w:t xml:space="preserve">  星河扫了谢深等人一眼，他接著道：「修士到了筑基期后，便可在一定程度上，摆脱对水和食物的依赖了，於是，万心便凭此省下来了许多食物，也即那些大胖子们的肉和油脂。」</w:t>
      </w:r>
    </w:p>
    <w:p>
      <w:r>
        <w:br/>
      </w:r>
    </w:p>
    <w:p>
      <w:r>
        <w:br/>
        <w:t xml:space="preserve">  「自有了这些多余的口粮后，万心便开始试著去培养跟他一样的正常人。」</w:t>
      </w:r>
    </w:p>
    <w:p>
      <w:r>
        <w:br/>
      </w:r>
    </w:p>
    <w:p>
      <w:r>
        <w:br/>
        <w:t xml:space="preserve">  「再之后的事，相信即便我不说，各位也应该能猜到会如何发展了.」</w:t>
      </w:r>
    </w:p>
    <w:p>
      <w:r>
        <w:br/>
      </w:r>
    </w:p>
    <w:p>
      <w:r>
        <w:br/>
        <w:t xml:space="preserve">  星河继续讲述道。</w:t>
      </w:r>
    </w:p>
    <w:p>
      <w:r>
        <w:br/>
      </w:r>
    </w:p>
    <w:p>
      <w:r>
        <w:br/>
        <w:t xml:space="preserve">  「等到万心培养出那名孩童有了筑基期修为，並逐渐摆脱对食物和水的依赖后，那些省下来的口粮，便又能再次用於培养新的孩童。」</w:t>
      </w:r>
    </w:p>
    <w:p>
      <w:r>
        <w:br/>
      </w:r>
    </w:p>
    <w:p>
      <w:r>
        <w:br/>
        <w:t xml:space="preserve">  「就这样，在万心的推动下，草原上的正常人类数量，开始一点点变得越来越多。」</w:t>
      </w:r>
    </w:p>
    <w:p>
      <w:r>
        <w:br/>
      </w:r>
    </w:p>
    <w:p>
      <w:r>
        <w:br/>
        <w:t xml:space="preserve">  「都说集思广益.」</w:t>
      </w:r>
    </w:p>
    <w:p>
      <w:r>
        <w:br/>
      </w:r>
    </w:p>
    <w:p>
      <w:r>
        <w:br/>
        <w:t xml:space="preserve">  最⊥新⊥小⊥说⊥在⊥⊥⊥首⊥发！</w:t>
      </w:r>
    </w:p>
    <w:p>
      <w:r>
        <w:br/>
      </w:r>
    </w:p>
    <w:p>
      <w:r>
        <w:br/>
        <w:t xml:space="preserve">  「人多之后，很快就有人发现了，用肉人的肉，可培育出大量白蘑菇的秘密。」</w:t>
      </w:r>
    </w:p>
    <w:p>
      <w:r>
        <w:br/>
      </w:r>
    </w:p>
    <w:p>
      <w:r>
        <w:br/>
        <w:t xml:space="preserve">  「这使得正常人类们的可用口粮，直接呈几何倍数增长。」</w:t>
      </w:r>
    </w:p>
    <w:p>
      <w:r>
        <w:br/>
      </w:r>
    </w:p>
    <w:p>
      <w:r>
        <w:br/>
        <w:t xml:space="preserve">  「於是精神世界內的正常人类，开始隨时间推移变得越来越多。」</w:t>
      </w:r>
    </w:p>
    <w:p>
      <w:r>
        <w:br/>
      </w:r>
    </w:p>
    <w:p>
      <w:r>
        <w:br/>
        <w:t xml:space="preserve">  「再之后，便有了现如今，如各位所见到的这一切。」</w:t>
      </w:r>
    </w:p>
    <w:p>
      <w:r>
        <w:br/>
      </w:r>
    </w:p>
    <w:p>
      <w:r>
        <w:br/>
        <w:t xml:space="preserve">  万心么？</w:t>
      </w:r>
    </w:p>
    <w:p>
      <w:r>
        <w:br/>
      </w:r>
    </w:p>
    <w:p>
      <w:r>
        <w:br/>
        <w:t xml:space="preserve">  八仙桌上。</w:t>
      </w:r>
    </w:p>
    <w:p>
      <w:r>
        <w:br/>
      </w:r>
    </w:p>
    <w:p>
      <w:r>
        <w:br/>
        <w:t xml:space="preserve">  谢深听后露出一脸恍然大悟表情道：「所以这万心城中『万心』二字的由来，就是为了纪念此世界最早觉醒的那名正常人类？」</w:t>
      </w:r>
    </w:p>
    <w:p>
      <w:r>
        <w:br/>
      </w:r>
    </w:p>
    <w:p>
      <w:r>
        <w:br/>
        <w:t xml:space="preserve">  「嗯。」</w:t>
      </w:r>
    </w:p>
    <w:p>
      <w:r>
        <w:br/>
      </w:r>
    </w:p>
    <w:p>
      <w:r>
        <w:br/>
        <w:t xml:space="preserve">  星河点了点头道。</w:t>
      </w:r>
    </w:p>
    <w:p>
      <w:r>
        <w:br/>
      </w:r>
    </w:p>
    <w:p>
      <w:r>
        <w:br/>
        <w:t xml:space="preserve">  「还有各位在城中所见到的，那些家养的牲畜，最早，也同样是万心老祖突破至化神期后，想办法令人从地球上弄来的。」</w:t>
      </w:r>
    </w:p>
    <w:p>
      <w:r>
        <w:br/>
      </w:r>
    </w:p>
    <w:p>
      <w:r>
        <w:br/>
        <w:t xml:space="preserve">  「在不可名状生物『呜嗼』的精神世界里，虽无法种植可食用的农作物，但像是牛羊还有兔子吃的青草，以及鹿吃的嫩枝和幼苗，这些却是都隨处可见。」</w:t>
      </w:r>
    </w:p>
    <w:p>
      <w:r>
        <w:br/>
      </w:r>
    </w:p>
    <w:p>
      <w:r>
        <w:br/>
        <w:t xml:space="preserve">  「所以.」</w:t>
      </w:r>
    </w:p>
    <w:p>
      <w:r>
        <w:br/>
      </w:r>
    </w:p>
    <w:p>
      <w:r>
        <w:br/>
        <w:t xml:space="preserve">  星河强调道：「各位此刻吃的那些烤肉，虽然少见，但其实对我们修士而言並不算贵。」</w:t>
      </w:r>
    </w:p>
    <w:p>
      <w:r>
        <w:br/>
      </w:r>
    </w:p>
    <w:p>
      <w:r>
        <w:br/>
        <w:t xml:space="preserve">  「真正贵重的，还是要属那些蔬菜。」</w:t>
      </w:r>
    </w:p>
    <w:p>
      <w:r>
        <w:br/>
      </w:r>
    </w:p>
    <w:p>
      <w:r>
        <w:br/>
        <w:t xml:space="preserve">  「那些蔬菜，唯有化神期修士消耗本源之力，打通了去往地球的通道后才能弄到。」</w:t>
      </w:r>
    </w:p>
    <w:p>
      <w:r>
        <w:br/>
      </w:r>
    </w:p>
    <w:p>
      <w:r>
        <w:br/>
        <w:t xml:space="preserve">  大厅里。</w:t>
      </w:r>
    </w:p>
    <w:p>
      <w:r>
        <w:br/>
      </w:r>
    </w:p>
    <w:p>
      <w:r>
        <w:br/>
        <w:t xml:space="preserve">  待了解了此世界的大概，以及正常人类的起源后，谢深图穷匕见道：「星河道友，我还有一件事想向你打听下。」</w:t>
      </w:r>
    </w:p>
    <w:p>
      <w:r>
        <w:br/>
      </w:r>
    </w:p>
    <w:p>
      <w:r>
        <w:br/>
        <w:t xml:space="preserve">  星河忙回应道：「但说无妨。」</w:t>
      </w:r>
    </w:p>
    <w:p>
      <w:r>
        <w:br/>
      </w:r>
    </w:p>
    <w:p>
      <w:r>
        <w:br/>
        <w:t xml:space="preserve">  谢深道：「就你体內的本源之力我想知道，你那股力量究竟是从哪得来的？」</w:t>
      </w:r>
    </w:p>
    <w:p>
      <w:r>
        <w:br/>
      </w:r>
    </w:p>
    <w:p>
      <w:r>
        <w:br/>
        <w:t xml:space="preserve">  「你打算吸收本源之力？」</w:t>
      </w:r>
    </w:p>
    <w:p>
      <w:r>
        <w:br/>
      </w:r>
    </w:p>
    <w:p>
      <w:r>
        <w:br/>
        <w:t xml:space="preserve">  星河闻言皱眉道：「虽说本源之力，可助元婴期修士无视瓶颈，直接突破至化神期。」</w:t>
      </w:r>
    </w:p>
    <w:p>
      <w:r>
        <w:br/>
      </w:r>
    </w:p>
    <w:p>
      <w:r>
        <w:br/>
        <w:t xml:space="preserve">  「但二位道友，不是都已经有一身合体期修为了么？」</w:t>
      </w:r>
    </w:p>
    <w:p>
      <w:r>
        <w:br/>
      </w:r>
    </w:p>
    <w:p>
      <w:r>
        <w:br/>
        <w:t xml:space="preserve">  「你吸收本源之力，於修行上根本毫无作用啊。」</w:t>
      </w:r>
    </w:p>
    <w:p>
      <w:r>
        <w:br/>
      </w:r>
    </w:p>
    <w:p>
      <w:r>
        <w:br/>
        <w:t xml:space="preserve">  「不」</w:t>
      </w:r>
    </w:p>
    <w:p>
      <w:r>
        <w:br/>
      </w:r>
    </w:p>
    <w:p>
      <w:r>
        <w:br/>
        <w:t xml:space="preserve">  说著。</w:t>
      </w:r>
    </w:p>
    <w:p>
      <w:r>
        <w:br/>
      </w:r>
    </w:p>
    <w:p>
      <w:r>
        <w:br/>
        <w:t xml:space="preserve">  星河忽补充了一句道：「你们吸收本源之力后，不仅仅是於自身毫无作用，甚至还会因此受到不可名状生物的关注，从而变得和我一样，被永远地困在此精神世界当中。」</w:t>
      </w:r>
    </w:p>
    <w:p>
      <w:r>
        <w:br/>
      </w:r>
    </w:p>
    <w:p>
      <w:r>
        <w:br/>
        <w:t xml:space="preserve">  ——谢深寻找本源之力，並非是为了吸收，而是想要用其来修炼『诡藤咒』功法，並凭此突破至返虚期。</w:t>
      </w:r>
    </w:p>
    <w:p>
      <w:r>
        <w:br/>
        <w:t xml:space="preserve"> </w:t>
      </w:r>
    </w:p>
    <w:p>
      <w:r>
        <w:br/>
        <w:t xml:space="preserve">  他不愿就此事多费口舌去解释，於是便直接轻拍腰间储物袋，並从中取出了一枚，拓印有『诡藤咒』功法的玉简。</w:t>
      </w:r>
    </w:p>
    <w:p>
      <w:r>
        <w:br/>
      </w:r>
    </w:p>
    <w:p>
      <w:r>
        <w:br/>
        <w:t xml:space="preserve">  谢深直接將玉简拋至星河手中，並说道：「道友看下这玉简中的內容，自然就能明白所有的一切了。」</w:t>
      </w:r>
    </w:p>
    <w:p>
      <w:r>
        <w:br/>
      </w:r>
    </w:p>
    <w:p>
      <w:r>
        <w:br/>
        <w:t xml:space="preserve">  玉简么？</w:t>
      </w:r>
    </w:p>
    <w:p>
      <w:r>
        <w:br/>
      </w:r>
    </w:p>
    <w:p>
      <w:r>
        <w:br/>
        <w:t xml:space="preserve">  带著一丝好奇，化神期修士星河缓缓將玉简贴至额头。</w:t>
      </w:r>
    </w:p>
    <w:p>
      <w:r>
        <w:br/>
      </w:r>
    </w:p>
    <w:p>
      <w:r>
        <w:br/>
        <w:t xml:space="preserve">  数秒后。</w:t>
      </w:r>
    </w:p>
    <w:p>
      <w:r>
        <w:br/>
      </w:r>
    </w:p>
    <w:p>
      <w:r>
        <w:br/>
        <w:t xml:space="preserve">  他露出一脸不可思议表情道：「这这玉简之中所拓印的『诡藤咒』，居然是返虚期功法？？」</w:t>
      </w:r>
    </w:p>
    <w:p>
      <w:r>
        <w:br/>
      </w:r>
    </w:p>
    <w:p>
      <w:r>
        <w:br/>
        <w:t xml:space="preserve">  「这」</w:t>
      </w:r>
    </w:p>
    <w:p>
      <w:r>
        <w:br/>
      </w:r>
    </w:p>
    <w:p>
      <w:r>
        <w:br/>
        <w:t xml:space="preserve">  星河惶恐道：「道友轻描淡写地，就將这么重要的功法给了我，这我何德何能。」</w:t>
      </w:r>
    </w:p>
    <w:p>
      <w:r>
        <w:br/>
      </w:r>
    </w:p>
    <w:p>
      <w:r>
        <w:br/>
        <w:t xml:space="preserve">  「我受之有愧啊！」</w:t>
      </w:r>
    </w:p>
    <w:p>
      <w:r>
        <w:br/>
      </w:r>
    </w:p>
    <w:p>
      <w:r>
        <w:br/>
        <w:t xml:space="preserve">  「少废话。」谢深催促星河道：「那功法上的內容，你看也看了。」</w:t>
      </w:r>
    </w:p>
    <w:p>
      <w:r>
        <w:br/>
      </w:r>
    </w:p>
    <w:p>
      <w:r>
        <w:br/>
        <w:t xml:space="preserve">  「这下，你总算能明白，为什么我要在此方世界寻找本源之力了吧？」</w:t>
      </w:r>
    </w:p>
    <w:p>
      <w:r>
        <w:br/>
      </w:r>
    </w:p>
    <w:p>
      <w:r>
        <w:br/>
        <w:t xml:space="preserve">  谢深冲星河请求道。</w:t>
      </w:r>
    </w:p>
    <w:p>
      <w:r>
        <w:br/>
      </w:r>
    </w:p>
    <w:p>
      <w:r>
        <w:br/>
        <w:t xml:space="preserve">  「若是方便的话，还麻烦道友帮忙引个路，带我们去有本源之力存在的地方。」</w:t>
      </w:r>
    </w:p>
    <w:p>
      <w:r>
        <w:br/>
      </w:r>
    </w:p>
    <w:p>
      <w:r>
        <w:br/>
        <w:t xml:space="preserve">  「好说。」得了返虚期功法，捡了天大好处的化神期修士星河，正想著没法儿还谢深人情呢。</w:t>
      </w:r>
    </w:p>
    <w:p>
      <w:r>
        <w:br/>
      </w:r>
    </w:p>
    <w:p>
      <w:r>
        <w:br/>
        <w:t xml:space="preserve">  此刻见谢深提出要求，他自是不会拒绝。</w:t>
      </w:r>
    </w:p>
    <w:p>
      <w:r>
        <w:br/>
      </w:r>
    </w:p>
    <w:p>
      <w:r>
        <w:br/>
        <w:t xml:space="preserve">  当下直接从八仙桌前起身道：「那道友是现在我府上歇息一晚再去，还是现在就直接动身？」</w:t>
      </w:r>
    </w:p>
    <w:p>
      <w:r>
        <w:br/>
      </w:r>
    </w:p>
    <w:p>
      <w:r>
        <w:br/>
        <w:t xml:space="preserve">  「若是打算休息一晚再走，我可为道友准备美姬和婢女。」</w:t>
      </w:r>
    </w:p>
    <w:p>
      <w:r>
        <w:br/>
      </w:r>
    </w:p>
    <w:p>
      <w:r>
        <w:br/>
        <w:t xml:space="preserve">  「无论燕瘦环肥，又或是喜欢年纪小一些的，又或是偏大一些，总之但有吩咐，在下无所不应。」</w:t>
      </w:r>
    </w:p>
    <w:p>
      <w:r>
        <w:br/>
      </w:r>
    </w:p>
    <w:p>
      <w:r>
        <w:br/>
        <w:t xml:space="preserve">  谢深和邓宾都是谈了女朋友的。</w:t>
      </w:r>
    </w:p>
    <w:p>
      <w:r>
        <w:br/>
      </w:r>
    </w:p>
    <w:p>
      <w:r>
        <w:br/>
        <w:t xml:space="preserve">  他二人倒是並不好这一口，故而谢深直截了当拒绝道。</w:t>
      </w:r>
    </w:p>
    <w:p>
      <w:r>
        <w:br/>
      </w:r>
    </w:p>
    <w:p>
      <w:r>
        <w:br/>
        <w:t xml:space="preserve">  「道友有心了。」</w:t>
      </w:r>
    </w:p>
    <w:p>
      <w:r>
        <w:br/>
      </w:r>
    </w:p>
    <w:p>
      <w:r>
        <w:br/>
        <w:t xml:space="preserve">  「我此刻急著想要去寻那本源之力，所以留宿一事，就以后再说吧。」</w:t>
      </w:r>
    </w:p>
    <w:p>
      <w:r>
        <w:br/>
      </w:r>
    </w:p>
    <w:p>
      <w:r>
        <w:br/>
        <w:t xml:space="preserve">  「等事儿办完了，以后有的是时间来此叨扰道友。」</w:t>
      </w:r>
    </w:p>
    <w:p>
      <w:r>
        <w:br/>
      </w:r>
    </w:p>
    <w:p>
      <w:r>
        <w:br/>
        <w:t xml:space="preserve">  见谢深婉拒了自己的招待，星河倒也不恼。</w:t>
      </w:r>
    </w:p>
    <w:p>
      <w:r>
        <w:br/>
      </w:r>
    </w:p>
    <w:p>
      <w:r>
        <w:br/>
        <w:t xml:space="preserve">  他从大厅里缓步行至飞檐前，而后忽將手搭在腰间储物袋上，並从中取出一巴掌大小的梧桐叶拋至半空中。</w:t>
      </w:r>
    </w:p>
    <w:p>
      <w:r>
        <w:br/>
      </w:r>
    </w:p>
    <w:p>
      <w:r>
        <w:br/>
        <w:t xml:space="preserve">  那梧桐叶刚一离手，当即就迎风见长。</w:t>
      </w:r>
    </w:p>
    <w:p>
      <w:r>
        <w:br/>
      </w:r>
    </w:p>
    <w:p>
      <w:r>
        <w:br/>
        <w:t xml:space="preserve">  只不过片刻功夫，就已有了一栋房屋般大小。</w:t>
      </w:r>
    </w:p>
    <w:p>
      <w:r>
        <w:br/>
      </w:r>
    </w:p>
    <w:p>
      <w:r>
        <w:br/>
        <w:t xml:space="preserve">  化神期修士星河主动带头跳了上去，而后冲谢深和邓宾邀请道：「二位道友，既是要去寻本源之力，那事不宜迟，我们这便动身吧！」</w:t>
      </w:r>
    </w:p>
    <w:p>
      <w:r>
        <w:br/>
      </w:r>
    </w:p>
    <w:p>
      <w:r>
        <w:br/>
        <w:t xml:space="preserve">  大厅里。</w:t>
      </w:r>
    </w:p>
    <w:p>
      <w:r>
        <w:br/>
      </w:r>
    </w:p>
    <w:p>
      <w:r>
        <w:br/>
        <w:t xml:space="preserve">  谢深没多说废话，当下果断纵身一跃跳到了那梧桐叶上。</w:t>
      </w:r>
    </w:p>
    <w:p>
      <w:r>
        <w:br/>
      </w:r>
    </w:p>
    <w:p>
      <w:r>
        <w:br/>
        <w:t xml:space="preserve">  邓宾则是看了看空中的梧桐叶，而后又看了眼一旁的好友杨鸿。</w:t>
      </w:r>
    </w:p>
    <w:p>
      <w:r>
        <w:br/>
      </w:r>
    </w:p>
    <w:p>
      <w:r>
        <w:br/>
        <w:t xml:space="preserve">  他修士星河道：「道友，我这朋友」</w:t>
      </w:r>
    </w:p>
    <w:p>
      <w:r>
        <w:br/>
      </w:r>
    </w:p>
    <w:p>
      <w:r>
        <w:br/>
        <w:t xml:space="preserve">  「这你们儘管放心就是。」星河笑答道：「二位的朋友，便是我星河的朋友。」</w:t>
      </w:r>
    </w:p>
    <w:p>
      <w:r>
        <w:br/>
      </w:r>
    </w:p>
    <w:p>
      <w:r>
        <w:br/>
        <w:t xml:space="preserve">  「杨鸿在我城主府，凡一切吃穿用度，皆可任取任用。」</w:t>
      </w:r>
    </w:p>
    <w:p>
      <w:r>
        <w:br/>
      </w:r>
    </w:p>
    <w:p>
      <w:r>
        <w:br/>
        <w:t xml:space="preserve">  「还有此后修行所需的功法，以及各种修行所需的资源，我也自会为其准备。」</w:t>
      </w:r>
    </w:p>
    <w:p>
      <w:r>
        <w:br/>
      </w:r>
    </w:p>
    <w:p>
      <w:r>
        <w:br/>
        <w:t xml:space="preserve">  「如此，那多谢了！」邓宾听后不再多虑，当下也跟著纵身一跃跳到了梧桐叶上。</w:t>
      </w:r>
    </w:p>
    <w:p>
      <w:r>
        <w:br/>
      </w:r>
    </w:p>
    <w:p>
      <w:r>
        <w:br/>
        <w:t xml:space="preserve">  一行三人很快就乘著梧桐叶自天边远去。</w:t>
      </w:r>
    </w:p>
    <w:p>
      <w:r>
        <w:br/>
      </w:r>
    </w:p>
    <w:p>
      <w:r>
        <w:br/>
        <w:t xml:space="preserve">  (本章完)</w:t>
        <w:br/>
        <w:tab/>
        <w:tab/>
        <w:tab/>
      </w:r>
    </w:p>
    <w:p>
      <w:pPr>
        <w:pStyle w:val="Title"/>
      </w:pPr>
      <w:r>
        <w:t>第300章 本源之力聚集地：深渊</w:t>
      </w:r>
    </w:p>
    <w:p>
      <w:r>
        <w:br/>
        <w:t xml:space="preserve">              第300章 本源之力聚集地：深渊</w:t>
      </w:r>
    </w:p>
    <w:p>
      <w:r>
        <w:br/>
      </w:r>
    </w:p>
    <w:p>
      <w:r>
        <w:br/>
        <w:t xml:space="preserve">  乘著那梧桐叶法器，谢深等一行三人，很快就於万心城外的荒野上，看见了一处巨大无比的深坑。</w:t>
      </w:r>
    </w:p>
    <w:p>
      <w:r>
        <w:br/>
      </w:r>
    </w:p>
    <w:p>
      <w:r>
        <w:br/>
        <w:t xml:space="preserve">  也不知是为何。</w:t>
      </w:r>
    </w:p>
    <w:p>
      <w:r>
        <w:br/>
      </w:r>
    </w:p>
    <w:p>
      <w:r>
        <w:br/>
        <w:t xml:space="preserve">  此时此刻的精神世界，明明正是艷阳高照之时，可自天空中洒落下来的阳光，却无论如何都无法照射到深坑內部。</w:t>
      </w:r>
    </w:p>
    <w:p>
      <w:r>
        <w:br/>
      </w:r>
    </w:p>
    <w:p>
      <w:r>
        <w:br/>
        <w:t xml:space="preserve">  就好像，那坑洞能吞噬所有落入其中的光芒。</w:t>
      </w:r>
    </w:p>
    <w:p>
      <w:r>
        <w:br/>
      </w:r>
    </w:p>
    <w:p>
      <w:r>
        <w:br/>
        <w:t xml:space="preserve">  梧桐叶上。</w:t>
      </w:r>
    </w:p>
    <w:p>
      <w:r>
        <w:br/>
      </w:r>
    </w:p>
    <w:p>
      <w:r>
        <w:br/>
        <w:t xml:space="preserve">  见下方坑洞深不见底，邓宾心中疑惑之下，索性便直接释放出了体內神识，並小心翼翼朝著那坑洞之中探去。</w:t>
      </w:r>
    </w:p>
    <w:p>
      <w:r>
        <w:br/>
      </w:r>
    </w:p>
    <w:p>
      <w:r>
        <w:br/>
        <w:t xml:space="preserve">  见其举动，一旁的星河忙出声制止道：「道友当心！那坑洞只可用肉眼远观，而绝不可用神识探索。」</w:t>
      </w:r>
    </w:p>
    <w:p>
      <w:r>
        <w:br/>
      </w:r>
    </w:p>
    <w:p>
      <w:r>
        <w:br/>
        <w:t xml:space="preserve">  星河这番话到底是说的晚了点。</w:t>
      </w:r>
    </w:p>
    <w:p>
      <w:r>
        <w:br/>
      </w:r>
    </w:p>
    <w:p>
      <w:r>
        <w:br/>
        <w:t xml:space="preserve">  他话音刚落，便见將神识探入坑洞之中的邓宾，当即猛地从体內喷出了一口鲜血。</w:t>
      </w:r>
    </w:p>
    <w:p>
      <w:r>
        <w:br/>
      </w:r>
    </w:p>
    <w:p>
      <w:r>
        <w:br/>
        <w:t xml:space="preserve">  但好在邓宾是一点点將神识往洞中探索的，而並未一下子直接莽进去。</w:t>
      </w:r>
    </w:p>
    <w:p>
      <w:r>
        <w:br/>
      </w:r>
    </w:p>
    <w:p>
      <w:r>
        <w:br/>
        <w:t xml:space="preserve">  再加上他又有著一身合体期修为，底子够厚。</w:t>
      </w:r>
    </w:p>
    <w:p>
      <w:r>
        <w:br/>
      </w:r>
    </w:p>
    <w:p>
      <w:r>
        <w:br/>
        <w:t xml:space="preserve">  故而此举就只是让他受了些轻伤。</w:t>
      </w:r>
    </w:p>
    <w:p>
      <w:r>
        <w:br/>
      </w:r>
    </w:p>
    <w:p>
      <w:r>
        <w:br/>
        <w:t xml:space="preserve">  凭著合体期修士的强大恢復力，邓宾只用了几息时间不到，整个人就已彻底恢復如初。</w:t>
      </w:r>
    </w:p>
    <w:p>
      <w:r>
        <w:br/>
      </w:r>
    </w:p>
    <w:p>
      <w:r>
        <w:br/>
        <w:t xml:space="preserve">  见此一幕，修士星河语气里满是羡慕道：「邓宾道友真不愧是合体期修士啊。」</w:t>
      </w:r>
    </w:p>
    <w:p>
      <w:r>
        <w:br/>
      </w:r>
    </w:p>
    <w:p>
      <w:r>
        <w:br/>
        <w:t xml:space="preserve">  「若换成我不幸被那坑洞所伤，不调养个十天半月，只怕是好不了的。」</w:t>
      </w:r>
    </w:p>
    <w:p>
      <w:r>
        <w:br/>
      </w:r>
    </w:p>
    <w:p>
      <w:r>
        <w:br/>
        <w:t xml:space="preserve">  「那坑洞確实不简单。」邓宾望著那坑洞一脸心有余悸道：「我刚探索时能明显感觉到：那坑洞內部有著一股极浓郁的，独属於不可名状生物的气息。」</w:t>
      </w:r>
    </w:p>
    <w:p>
      <w:r>
        <w:br/>
      </w:r>
    </w:p>
    <w:p>
      <w:r>
        <w:br/>
        <w:t xml:space="preserve">  「就好像」</w:t>
      </w:r>
    </w:p>
    <w:p>
      <w:r>
        <w:br/>
      </w:r>
    </w:p>
    <w:p>
      <w:r>
        <w:br/>
        <w:t xml:space="preserve">  邓宾形容道：「就好像真的有一只不可名状生物住在其中。」</w:t>
      </w:r>
    </w:p>
    <w:p>
      <w:r>
        <w:br/>
      </w:r>
    </w:p>
    <w:p>
      <w:r>
        <w:br/>
        <w:t xml:space="preserve">  「但眾所周知，不可名状生物是不存在实体的。」</w:t>
      </w:r>
    </w:p>
    <w:p>
      <w:r>
        <w:br/>
      </w:r>
    </w:p>
    <w:p>
      <w:r>
        <w:br/>
        <w:t xml:space="preserve">  「所以那坑洞之中，显然不可能真的有一只不可名状生物。」</w:t>
      </w:r>
    </w:p>
    <w:p>
      <w:r>
        <w:br/>
      </w:r>
    </w:p>
    <w:p>
      <w:r>
        <w:br/>
        <w:t xml:space="preserve">  说到这里时，邓宾忽看了眼一旁的修士星河。</w:t>
      </w:r>
    </w:p>
    <w:p>
      <w:r>
        <w:br/>
      </w:r>
    </w:p>
    <w:p>
      <w:r>
        <w:br/>
        <w:t xml:space="preserve">  他直截了当冲其询问道：「我很想知道，这坑洞里边儿到底藏著什么秘密？」</w:t>
      </w:r>
    </w:p>
    <w:p>
      <w:r>
        <w:br/>
      </w:r>
    </w:p>
    <w:p>
      <w:r>
        <w:br/>
        <w:t xml:space="preserve">  「这」</w:t>
      </w:r>
    </w:p>
    <w:p>
      <w:r>
        <w:br/>
      </w:r>
    </w:p>
    <w:p>
      <w:r>
        <w:br/>
        <w:t xml:space="preserve">  星河苦笑著摇头道：「说实话，你这问题，还真把我给问住了。」</w:t>
      </w:r>
    </w:p>
    <w:p>
      <w:r>
        <w:br/>
      </w:r>
    </w:p>
    <w:p>
      <w:r>
        <w:br/>
        <w:t xml:space="preserve">  「此坑洞名为深渊。」</w:t>
      </w:r>
    </w:p>
    <w:p>
      <w:r>
        <w:br/>
      </w:r>
    </w:p>
    <w:p>
      <w:r>
        <w:br/>
        <w:t xml:space="preserve">  「如二位所见。」</w:t>
      </w:r>
    </w:p>
    <w:p>
      <w:r>
        <w:br/>
      </w:r>
    </w:p>
    <w:p>
      <w:r>
        <w:br/>
        <w:t xml:space="preserve">  「即便是有著合体期修为的邓宾道友，其神识也难以深入其中。」</w:t>
      </w:r>
    </w:p>
    <w:p>
      <w:r>
        <w:br/>
      </w:r>
    </w:p>
    <w:p>
      <w:r>
        <w:br/>
        <w:t xml:space="preserve">  「邓宾道友如此，那就更不用说，仅有化神期修为的我，又或是我万心城中的那些元婴和金丹期修士们了。」</w:t>
      </w:r>
    </w:p>
    <w:p>
      <w:r>
        <w:br/>
      </w:r>
    </w:p>
    <w:p>
      <w:r>
        <w:br/>
        <w:t xml:space="preserve">  「我们这些人，自然是更难以探索到更深处。」</w:t>
      </w:r>
    </w:p>
    <w:p>
      <w:r>
        <w:br/>
      </w:r>
    </w:p>
    <w:p>
      <w:r>
        <w:br/>
        <w:t xml:space="preserve">  深渊么？</w:t>
      </w:r>
    </w:p>
    <w:p>
      <w:r>
        <w:br/>
      </w:r>
    </w:p>
    <w:p>
      <w:r>
        <w:br/>
        <w:t xml:space="preserve">  邓宾听后追问道：「所以你最远到过深渊的什么地方？」</w:t>
      </w:r>
    </w:p>
    <w:p>
      <w:r>
        <w:br/>
      </w:r>
    </w:p>
    <w:p>
      <w:r>
        <w:br/>
        <w:t xml:space="preserve">  星河答道。</w:t>
      </w:r>
    </w:p>
    <w:p>
      <w:r>
        <w:br/>
      </w:r>
    </w:p>
    <w:p>
      <w:r>
        <w:br/>
        <w:t xml:space="preserve">  「那深渊，我最远也就只探索到过地下2000米左右的位置。」</w:t>
      </w:r>
    </w:p>
    <w:p>
      <w:r>
        <w:br/>
      </w:r>
    </w:p>
    <w:p>
      <w:r>
        <w:br/>
        <w:t xml:space="preserve">  「自那之后再往下，则每下降10米深度，其所需承受的压力，都会呈几何倍数增长。」</w:t>
      </w:r>
    </w:p>
    <w:p>
      <w:r>
        <w:br/>
      </w:r>
    </w:p>
    <w:p>
      <w:r>
        <w:br/>
        <w:t xml:space="preserve">  「饶是我有著一身化神期修为，也只能再往下走大约500米左右。」</w:t>
      </w:r>
    </w:p>
    <w:p>
      <w:r>
        <w:br/>
      </w:r>
    </w:p>
    <w:p>
      <w:r>
        <w:br/>
        <w:t xml:space="preserve">  「若强行再继续往更深处走，则必会神志不清，並口吐鲜血不止。」</w:t>
      </w:r>
    </w:p>
    <w:p>
      <w:r>
        <w:br/>
      </w:r>
    </w:p>
    <w:p>
      <w:r>
        <w:br/>
        <w:t xml:space="preserve">  「到严重时，甚至恐会因此而身死道消.」</w:t>
      </w:r>
    </w:p>
    <w:p>
      <w:r>
        <w:br/>
      </w:r>
    </w:p>
    <w:p>
      <w:r>
        <w:br/>
        <w:t xml:space="preserve">  说到这里时，星河忽朝向邓宾看了一眼。</w:t>
      </w:r>
    </w:p>
    <w:p>
      <w:r>
        <w:br/>
      </w:r>
    </w:p>
    <w:p>
      <w:r>
        <w:br/>
        <w:t xml:space="preserve">  他说道：「邓宾道友刚口吐鲜血，便是修士在承受压力时，会表现出的最典型症状。」</w:t>
      </w:r>
    </w:p>
    <w:p>
      <w:r>
        <w:br/>
      </w:r>
    </w:p>
    <w:p>
      <w:r>
        <w:br/>
        <w:t xml:space="preserve">  「有意思.」听见星河所言，邓宾露出一脸若有所思表情道：「所以，我刚感受到的，那股疑似为不可名状生物的气息，便是深渊之中所谓的压力？这股压力，跟我们要找的本源之力有联繫么？」</w:t>
      </w:r>
    </w:p>
    <w:p>
      <w:r>
        <w:br/>
      </w:r>
    </w:p>
    <w:p>
      <w:r>
        <w:br/>
        <w:t xml:space="preserve">  「当然有了。」</w:t>
      </w:r>
    </w:p>
    <w:p>
      <w:r>
        <w:br/>
      </w:r>
    </w:p>
    <w:p>
      <w:r>
        <w:br/>
        <w:t xml:space="preserve">  星河望著那坑洞道：「用一句话总结就是：深渊中压力越大的位置，其內的本源之力也就越是浓郁。」</w:t>
      </w:r>
    </w:p>
    <w:p>
      <w:r>
        <w:br/>
      </w:r>
    </w:p>
    <w:p>
      <w:r>
        <w:br/>
        <w:t xml:space="preserve">  「甚至，当下到了一定深度时，由於其內的本源之力太过浓郁，所以即便是仅有元婴修为的修士，亦能轻鬆將那些本源之力给引入体內，而无需有返虚期修为。」</w:t>
      </w:r>
    </w:p>
    <w:p>
      <w:r>
        <w:br/>
      </w:r>
    </w:p>
    <w:p>
      <w:r>
        <w:br/>
        <w:t xml:space="preserve">  「也正因如此。」</w:t>
      </w:r>
    </w:p>
    <w:p>
      <w:r>
        <w:br/>
      </w:r>
    </w:p>
    <w:p>
      <w:r>
        <w:br/>
        <w:t xml:space="preserve">  「故而包括我在內的，此方世界的所有元婴期修士们，都是在进入此坑洞后，凭著吸收其內的本源之力，方才得以突破到的化神期。」</w:t>
      </w:r>
    </w:p>
    <w:p>
      <w:r>
        <w:br/>
      </w:r>
    </w:p>
    <w:p>
      <w:r>
        <w:br/>
        <w:t xml:space="preserve">  这么夸张？</w:t>
      </w:r>
    </w:p>
    <w:p>
      <w:r>
        <w:br/>
      </w:r>
    </w:p>
    <w:p>
      <w:r>
        <w:br/>
        <w:t xml:space="preserve">  那深渊之中的本源之力，竟浓郁到了连元婴期修士，都能直接吸收的地步？</w:t>
      </w:r>
    </w:p>
    <w:p>
      <w:r>
        <w:br/>
      </w:r>
    </w:p>
    <w:p>
      <w:r>
        <w:br/>
        <w:t xml:space="preserve">  星河的回答，令谢深和邓宾二人，对那深渊內部愈发好奇。</w:t>
      </w:r>
    </w:p>
    <w:p>
      <w:r>
        <w:br/>
      </w:r>
    </w:p>
    <w:p>
      <w:r>
        <w:br/>
        <w:t xml:space="preserve">  几人交谈间。</w:t>
      </w:r>
    </w:p>
    <w:p>
      <w:r>
        <w:br/>
      </w:r>
    </w:p>
    <w:p>
      <w:r>
        <w:br/>
        <w:t xml:space="preserve">  在修士星河的操控下，那梧桐叶法器已自空中缓缓降落在地。</w:t>
      </w:r>
    </w:p>
    <w:p>
      <w:r>
        <w:br/>
      </w:r>
    </w:p>
    <w:p>
      <w:r>
        <w:br/>
        <w:t xml:space="preserve">  法器落地的瞬间，只见有远处一筑基期修士，御使著飞剑主动迎上前来。</w:t>
      </w:r>
    </w:p>
    <w:p>
      <w:r>
        <w:br/>
      </w:r>
    </w:p>
    <w:p>
      <w:r>
        <w:br/>
        <w:t xml:space="preserve">  他跪地冲星河拜道：「弟子罗友，见过星河老祖不知老祖大驾光临，是有何指教？」</w:t>
      </w:r>
    </w:p>
    <w:p>
      <w:r>
        <w:br/>
      </w:r>
    </w:p>
    <w:p>
      <w:r>
        <w:br/>
        <w:t xml:space="preserve">  面对筑基期小辈，星河远不如面对谢深时那样热情。</w:t>
      </w:r>
    </w:p>
    <w:p>
      <w:r>
        <w:br/>
      </w:r>
    </w:p>
    <w:p>
      <w:r>
        <w:br/>
        <w:t xml:space="preserve">  他冷冷道：「將深渊结界打开，我要带这二位道友进去。」</w:t>
      </w:r>
    </w:p>
    <w:p>
      <w:r>
        <w:br/>
      </w:r>
    </w:p>
    <w:p>
      <w:r>
        <w:br/>
        <w:t xml:space="preserve">  「是！」</w:t>
      </w:r>
    </w:p>
    <w:p>
      <w:r>
        <w:br/>
      </w:r>
    </w:p>
    <w:p>
      <w:r>
        <w:br/>
        <w:t xml:space="preserve">  得星河命令后，那筑基期修士也没多问，只是抱拳一礼后便转身匆忙离去。</w:t>
      </w:r>
    </w:p>
    <w:p>
      <w:r>
        <w:br/>
      </w:r>
    </w:p>
    <w:p>
      <w:r>
        <w:br/>
        <w:t xml:space="preserve">  如此过了约半分钟左右，只见那坑洞上方忽有一道金光一闪而过。 </w:t>
      </w:r>
    </w:p>
    <w:p>
      <w:r>
        <w:br/>
      </w:r>
    </w:p>
    <w:p>
      <w:r>
        <w:br/>
        <w:t xml:space="preserve">  金光闪过的瞬间，化神期修士星河笑道：「如此，我等便可隨意往来其中了。」</w:t>
      </w:r>
    </w:p>
    <w:p>
      <w:r>
        <w:br/>
      </w:r>
    </w:p>
    <w:p>
      <w:r>
        <w:br/>
        <w:t xml:space="preserve">  「二位请！」</w:t>
      </w:r>
    </w:p>
    <w:p>
      <w:r>
        <w:br/>
      </w:r>
    </w:p>
    <w:p>
      <w:r>
        <w:br/>
        <w:t xml:space="preserve">  说著，便冲谢深和邓宾二人做了个请的手势，並带头朝坑洞之中走了进去。</w:t>
      </w:r>
    </w:p>
    <w:p>
      <w:r>
        <w:br/>
      </w:r>
    </w:p>
    <w:p>
      <w:r>
        <w:br/>
        <w:t xml:space="preserve">  谢深和邓宾互相对视一眼后，忙紧隨其后。</w:t>
      </w:r>
    </w:p>
    <w:p>
      <w:r>
        <w:br/>
      </w:r>
    </w:p>
    <w:p>
      <w:r>
        <w:br/>
        <w:t xml:space="preserve">  …</w:t>
      </w:r>
    </w:p>
    <w:p>
      <w:r>
        <w:br/>
      </w:r>
    </w:p>
    <w:p>
      <w:r>
        <w:br/>
        <w:t xml:space="preserve">  或许是为了方便通行，也可能是此坑洞內不便使用飞行类法术总之，此坑洞的洞壁上修建有螺旋向下的木质栈道。</w:t>
      </w:r>
    </w:p>
    <w:p>
      <w:r>
        <w:br/>
      </w:r>
    </w:p>
    <w:p>
      <w:r>
        <w:br/>
        <w:t xml:space="preserve">  谢深，邓宾以及星河三人顺著栈道行走其上。</w:t>
      </w:r>
    </w:p>
    <w:p>
      <w:r>
        <w:br/>
      </w:r>
    </w:p>
    <w:p>
      <w:r>
        <w:br/>
        <w:t xml:space="preserve">  只见三人中的星河边走边说道：「为方便五湖四海的朋友们来深渊闭关修行，我特意令人在深渊2000米左右的位置，挖了可供人居住的小房间，並令在500米深的位置设了传送阵。」</w:t>
      </w:r>
    </w:p>
    <w:p>
      <w:r>
        <w:br/>
      </w:r>
    </w:p>
    <w:p>
      <w:r>
        <w:br/>
        <w:t xml:space="preserve">  「闭关期间，无论你们是想要有美姬婢女作陪，又或是想要些酒肉以满足口腹之慾，都可直接吩咐在其中待命的杂役们。」</w:t>
      </w:r>
    </w:p>
    <w:p>
      <w:r>
        <w:br/>
      </w:r>
    </w:p>
    <w:p>
      <w:r>
        <w:br/>
        <w:t xml:space="preserve">  「此外。」</w:t>
      </w:r>
    </w:p>
    <w:p>
      <w:r>
        <w:br/>
      </w:r>
    </w:p>
    <w:p>
      <w:r>
        <w:br/>
        <w:t xml:space="preserve">  星河接著道：「这深渊里除了你们两个，还另有两位修为高深的前辈，也在2000米左右的位置闭关。」</w:t>
      </w:r>
    </w:p>
    <w:p>
      <w:r>
        <w:br/>
      </w:r>
    </w:p>
    <w:p>
      <w:r>
        <w:br/>
        <w:t xml:space="preserve">  「与你们相比，那两位前辈吸收本源之力已有些年头了，算是比你们有经验的多。」</w:t>
      </w:r>
    </w:p>
    <w:p>
      <w:r>
        <w:br/>
      </w:r>
    </w:p>
    <w:p>
      <w:r>
        <w:br/>
        <w:t xml:space="preserve">  「所以你们有什么不懂之处，大可直接去请教他们二人。」</w:t>
      </w:r>
    </w:p>
    <w:p>
      <w:r>
        <w:br/>
      </w:r>
    </w:p>
    <w:p>
      <w:r>
        <w:br/>
        <w:t xml:space="preserve">  「当然了。」</w:t>
      </w:r>
    </w:p>
    <w:p>
      <w:r>
        <w:br/>
      </w:r>
    </w:p>
    <w:p>
      <w:r>
        <w:br/>
        <w:t xml:space="preserve">  「考虑到那二人有些疯疯癲癲的，若跟他们说不清楚，你们也可来万心城的城主府內寻我。」</w:t>
      </w:r>
    </w:p>
    <w:p>
      <w:r>
        <w:br/>
      </w:r>
    </w:p>
    <w:p>
      <w:r>
        <w:br/>
        <w:t xml:space="preserve">  「我修为上虽不如二位，但对本源之力，多少也是有一些自己的理解的.」</w:t>
      </w:r>
    </w:p>
    <w:p>
      <w:r>
        <w:br/>
      </w:r>
    </w:p>
    <w:p>
      <w:r>
        <w:br/>
        <w:t xml:space="preserve">  栈道上。</w:t>
      </w:r>
    </w:p>
    <w:p>
      <w:r>
        <w:br/>
      </w:r>
    </w:p>
    <w:p>
      <w:r>
        <w:br/>
        <w:t xml:space="preserve">  见星河將一切都安排的如此周到，谢深忙轻拍腰间储物袋，並从中取出了拓印有『通心明录』功法的玉简。</w:t>
      </w:r>
    </w:p>
    <w:p>
      <w:r>
        <w:br/>
      </w:r>
    </w:p>
    <w:p>
      <w:r>
        <w:br/>
        <w:t xml:space="preserve">  他將玉简递予星河手中，当下报之以李道：「如此，那我便谢过星河道友了。」</w:t>
      </w:r>
    </w:p>
    <w:p>
      <w:r>
        <w:br/>
      </w:r>
    </w:p>
    <w:p>
      <w:r>
        <w:br/>
        <w:t xml:space="preserve">  「这份功法，算是我的谢礼，还请务必要收下。」</w:t>
      </w:r>
    </w:p>
    <w:p>
      <w:r>
        <w:br/>
      </w:r>
    </w:p>
    <w:p>
      <w:r>
        <w:br/>
        <w:t xml:space="preserve">  星河之所以会表现得如此殷勤，本就是为了能从谢深和邓宾手中弄到好处。</w:t>
      </w:r>
    </w:p>
    <w:p>
      <w:r>
        <w:br/>
      </w:r>
    </w:p>
    <w:p>
      <w:r>
        <w:br/>
        <w:t xml:space="preserve">  此刻得谢深所赠功法，他也不故作推辞，直接就大大方方將其收了下来。</w:t>
      </w:r>
    </w:p>
    <w:p>
      <w:r>
        <w:br/>
      </w:r>
    </w:p>
    <w:p>
      <w:r>
        <w:br/>
        <w:t xml:space="preserve">  而后。</w:t>
      </w:r>
    </w:p>
    <w:p>
      <w:r>
        <w:br/>
      </w:r>
    </w:p>
    <w:p>
      <w:r>
        <w:br/>
        <w:t xml:space="preserve">  谢深和邓宾便跟著修士星河，乘传送阵去了地下2000米深的位置，並分別寻了一房间闭关感悟起了本源之力。</w:t>
      </w:r>
    </w:p>
    <w:p>
      <w:r>
        <w:br/>
      </w:r>
    </w:p>
    <w:p>
      <w:r>
        <w:br/>
        <w:t xml:space="preserve">  期间。</w:t>
      </w:r>
    </w:p>
    <w:p>
      <w:r>
        <w:br/>
      </w:r>
    </w:p>
    <w:p>
      <w:r>
        <w:br/>
        <w:t xml:space="preserve">  二人並未遭遇到星河所布下的陷阱，又或是阴谋诡计之类。</w:t>
      </w:r>
    </w:p>
    <w:p>
      <w:r>
        <w:br/>
      </w:r>
    </w:p>
    <w:p>
      <w:r>
        <w:br/>
        <w:t xml:space="preserve">  所有的一切都无比顺利。</w:t>
      </w:r>
    </w:p>
    <w:p>
      <w:r>
        <w:br/>
      </w:r>
    </w:p>
    <w:p>
      <w:r>
        <w:br/>
        <w:t xml:space="preserve">  …</w:t>
      </w:r>
    </w:p>
    <w:p>
      <w:r>
        <w:br/>
      </w:r>
    </w:p>
    <w:p>
      <w:r>
        <w:br/>
        <w:t xml:space="preserve">  修真无岁月。</w:t>
      </w:r>
    </w:p>
    <w:p>
      <w:r>
        <w:br/>
      </w:r>
    </w:p>
    <w:p>
      <w:r>
        <w:br/>
        <w:t xml:space="preserve">  就在邓宾和谢深，於精神世界的深渊之中感悟本源之力时。</w:t>
      </w:r>
    </w:p>
    <w:p>
      <w:r>
        <w:br/>
      </w:r>
    </w:p>
    <w:p>
      <w:r>
        <w:br/>
        <w:t xml:space="preserve">  地球。</w:t>
      </w:r>
    </w:p>
    <w:p>
      <w:r>
        <w:br/>
      </w:r>
    </w:p>
    <w:p>
      <w:r>
        <w:br/>
        <w:t xml:space="preserve">  地北境——也即已合併在一起的亚欧与非洲大陆。</w:t>
      </w:r>
    </w:p>
    <w:p>
      <w:r>
        <w:br/>
      </w:r>
    </w:p>
    <w:p>
      <w:r>
        <w:br/>
        <w:t xml:space="preserve">  在位於此大陆地底深处，约两万多米的位置处，能看到有一座极具未来科幻感的袖珍城市。</w:t>
      </w:r>
    </w:p>
    <w:p>
      <w:r>
        <w:br/>
      </w:r>
    </w:p>
    <w:p>
      <w:r>
        <w:br/>
        <w:t xml:space="preserve">  最⊥新⊥小⊥说⊥在⊥⊥⊥首⊥发！</w:t>
      </w:r>
    </w:p>
    <w:p>
      <w:r>
        <w:br/>
      </w:r>
    </w:p>
    <w:p>
      <w:r>
        <w:br/>
        <w:t xml:space="preserve">  此时此刻，一阵听上去与李修一模一样，但是相比之下更加没有感情，也更加冷漠的声音自城市上空响起：「所有云伺服器內的地球人请注意：我是李修复製体第002號。」</w:t>
      </w:r>
    </w:p>
    <w:p>
      <w:r>
        <w:br/>
      </w:r>
    </w:p>
    <w:p>
      <w:r>
        <w:br/>
        <w:t xml:space="preserve">  「根据毕宿五星系传回的信息显示：逃亡至毕宿五星系的地球人，以及方舟號飞船现均已遇难。」</w:t>
      </w:r>
    </w:p>
    <w:p>
      <w:r>
        <w:br/>
      </w:r>
    </w:p>
    <w:p>
      <w:r>
        <w:br/>
        <w:t xml:space="preserve">  「基於此，云伺服器將启动紧急遇险条约，以便延续我们地球人的文明火种。」</w:t>
      </w:r>
    </w:p>
    <w:p>
      <w:r>
        <w:br/>
      </w:r>
    </w:p>
    <w:p>
      <w:r>
        <w:br/>
        <w:t xml:space="preserve">  「从即刻起，所有人的意识都將在半小时后，被上传至猩红傀儡当中，並將经星域传送阵传送至其他星球，请各位儘快做好准备！」</w:t>
      </w:r>
    </w:p>
    <w:p>
      <w:r>
        <w:br/>
      </w:r>
    </w:p>
    <w:p>
      <w:r>
        <w:br/>
        <w:t xml:space="preserve">  【此处对接《凡力》剧情，第四卷第两百三十二章。】</w:t>
      </w:r>
    </w:p>
    <w:p>
      <w:r>
        <w:br/>
      </w:r>
    </w:p>
    <w:p>
      <w:r>
        <w:br/>
        <w:t xml:space="preserve">  【做出提醒，只是为了统一前作与本作的时间线。】</w:t>
      </w:r>
    </w:p>
    <w:p>
      <w:r>
        <w:br/>
      </w:r>
    </w:p>
    <w:p>
      <w:r>
        <w:br/>
        <w:t xml:space="preserve">  【没看过前作的不会有任何影响。】</w:t>
      </w:r>
    </w:p>
    <w:p>
      <w:r>
        <w:br/>
      </w:r>
    </w:p>
    <w:p>
      <w:r>
        <w:br/>
        <w:t xml:space="preserve">  …</w:t>
      </w:r>
    </w:p>
    <w:p>
      <w:r>
        <w:br/>
      </w:r>
    </w:p>
    <w:p>
      <w:r>
        <w:br/>
        <w:t xml:space="preserve">  就在李修的复製体，打算带领沉眠於地底深处的地球人，转移到其他星球上时。</w:t>
      </w:r>
    </w:p>
    <w:p>
      <w:r>
        <w:br/>
      </w:r>
    </w:p>
    <w:p>
      <w:r>
        <w:br/>
        <w:t xml:space="preserve">  谢深於深渊之中闭关苦修，转眼间就已过去了超半年之久。</w:t>
      </w:r>
    </w:p>
    <w:p>
      <w:r>
        <w:br/>
      </w:r>
    </w:p>
    <w:p>
      <w:r>
        <w:br/>
        <w:t xml:space="preserve">  在此期间。</w:t>
      </w:r>
    </w:p>
    <w:p>
      <w:r>
        <w:br/>
      </w:r>
    </w:p>
    <w:p>
      <w:r>
        <w:br/>
        <w:t xml:space="preserve">  靠著深渊內的特殊环境，谢深很快就感悟並吸收到了极少量的本源之力.凭著这股力量，他顺利將『诡藤咒』功法修炼至大成，並进而开始尝试突破合体后期瓶颈。</w:t>
      </w:r>
    </w:p>
    <w:p>
      <w:r>
        <w:br/>
      </w:r>
    </w:p>
    <w:p>
      <w:r>
        <w:br/>
        <w:t xml:space="preserve">  从合体期突破至返虚期，绝非一朝一夕之事。</w:t>
      </w:r>
    </w:p>
    <w:p>
      <w:r>
        <w:br/>
      </w:r>
    </w:p>
    <w:p>
      <w:r>
        <w:br/>
        <w:t xml:space="preserve">  於是，谢深自此进入了无限期的闭关之中</w:t>
      </w:r>
    </w:p>
    <w:p>
      <w:r>
        <w:br/>
      </w:r>
    </w:p>
    <w:p>
      <w:r>
        <w:br/>
        <w:t xml:space="preserve">  …</w:t>
      </w:r>
    </w:p>
    <w:p>
      <w:r>
        <w:br/>
      </w:r>
    </w:p>
    <w:p>
      <w:r>
        <w:br/>
        <w:t xml:space="preserve">  同一时间里。</w:t>
      </w:r>
    </w:p>
    <w:p>
      <w:r>
        <w:br/>
      </w:r>
    </w:p>
    <w:p>
      <w:r>
        <w:br/>
        <w:t xml:space="preserve">  仅有合体初期修为的邓宾，在感悟到本源之力，並打算將其吸入进体內时。</w:t>
      </w:r>
    </w:p>
    <w:p>
      <w:r>
        <w:br/>
      </w:r>
    </w:p>
    <w:p>
      <w:r>
        <w:br/>
        <w:t xml:space="preserve">  他忽意识到了一个很重要的问题。</w:t>
      </w:r>
    </w:p>
    <w:p>
      <w:r>
        <w:br/>
      </w:r>
    </w:p>
    <w:p>
      <w:r>
        <w:br/>
        <w:t xml:space="preserve">  「眼下的我尚还处在合体初期，要想突破到更高境界，就需得先吸收大量法则之力。」</w:t>
      </w:r>
    </w:p>
    <w:p>
      <w:r>
        <w:br/>
      </w:r>
    </w:p>
    <w:p>
      <w:r>
        <w:br/>
        <w:t xml:space="preserve">  「过早地吸收本源之力，於我而言不仅无任何用处，反而还会害了我。」</w:t>
      </w:r>
    </w:p>
    <w:p>
      <w:r>
        <w:br/>
      </w:r>
    </w:p>
    <w:p>
      <w:r>
        <w:br/>
        <w:t xml:space="preserve">  「毕竟体內有本源之力的修士，会受到不可名状生物的注意，甚至会因此而永远地被困在此方世界中。」</w:t>
      </w:r>
    </w:p>
    <w:p>
      <w:r>
        <w:br/>
      </w:r>
    </w:p>
    <w:p>
      <w:r>
        <w:br/>
        <w:t xml:space="preserve">  「所以.」</w:t>
      </w:r>
    </w:p>
    <w:p>
      <w:r>
        <w:br/>
      </w:r>
    </w:p>
    <w:p>
      <w:r>
        <w:br/>
        <w:t xml:space="preserve">  「吸收本源之力一事，我还是先暂放一旁，等以后到了合体后期再说吧！」</w:t>
      </w:r>
    </w:p>
    <w:p>
      <w:r>
        <w:br/>
      </w:r>
    </w:p>
    <w:p>
      <w:r>
        <w:br/>
        <w:t xml:space="preserve">  这样想著，邓宾便直接从闭关之所迈步走了出去。</w:t>
      </w:r>
    </w:p>
    <w:p>
      <w:r>
        <w:br/>
      </w:r>
    </w:p>
    <w:p>
      <w:r>
        <w:br/>
        <w:t xml:space="preserve">  他刚一出密室，便见候在门外的一名杂役，冲邓宾躬身道：「大人，可是有什么吩咐？」 </w:t>
      </w:r>
    </w:p>
    <w:p>
      <w:r>
        <w:br/>
      </w:r>
    </w:p>
    <w:p>
      <w:r>
        <w:br/>
        <w:t xml:space="preserve">  邓宾摆了摆手，没理会那杂役。</w:t>
      </w:r>
    </w:p>
    <w:p>
      <w:r>
        <w:br/>
      </w:r>
    </w:p>
    <w:p>
      <w:r>
        <w:br/>
        <w:t xml:space="preserve">  出关后的他，第一时间里想到的，便是去寻谢深。</w:t>
      </w:r>
    </w:p>
    <w:p>
      <w:r>
        <w:br/>
      </w:r>
    </w:p>
    <w:p>
      <w:r>
        <w:br/>
        <w:t xml:space="preserve">  但由於他已在密室里待了超半年之久，谢深闭关的位置，他此刻早就已经忘记。</w:t>
      </w:r>
    </w:p>
    <w:p>
      <w:r>
        <w:br/>
      </w:r>
    </w:p>
    <w:p>
      <w:r>
        <w:br/>
        <w:t xml:space="preserve">  再加上深渊之中又无法隨意释放出神识。</w:t>
      </w:r>
    </w:p>
    <w:p>
      <w:r>
        <w:br/>
      </w:r>
    </w:p>
    <w:p>
      <w:r>
        <w:br/>
        <w:t xml:space="preserve">  於是邓宾便索性大声喊道：「谢深！！谢深你能听到吗？」</w:t>
      </w:r>
    </w:p>
    <w:p>
      <w:r>
        <w:br/>
      </w:r>
    </w:p>
    <w:p>
      <w:r>
        <w:br/>
        <w:t xml:space="preserve">  无人回应。</w:t>
      </w:r>
    </w:p>
    <w:p>
      <w:r>
        <w:br/>
      </w:r>
    </w:p>
    <w:p>
      <w:r>
        <w:br/>
        <w:t xml:space="preserve">  邓宾將声音提得更大了一些，並再次放声大喊：「谢深？？谢深你该不会是出事了吧？」</w:t>
      </w:r>
    </w:p>
    <w:p>
      <w:r>
        <w:br/>
      </w:r>
    </w:p>
    <w:p>
      <w:r>
        <w:br/>
        <w:t xml:space="preserve">  或许是觉得邓宾的声音有些聒噪。</w:t>
      </w:r>
    </w:p>
    <w:p>
      <w:r>
        <w:br/>
      </w:r>
    </w:p>
    <w:p>
      <w:r>
        <w:br/>
        <w:t xml:space="preserve">  走廊上。</w:t>
      </w:r>
    </w:p>
    <w:p>
      <w:r>
        <w:br/>
      </w:r>
    </w:p>
    <w:p>
      <w:r>
        <w:br/>
        <w:t xml:space="preserve">  一阵听上去颇有沧桑感的年迈声音突然於此刻响起。</w:t>
      </w:r>
    </w:p>
    <w:p>
      <w:r>
        <w:br/>
      </w:r>
    </w:p>
    <w:p>
      <w:r>
        <w:br/>
        <w:t xml:space="preserve">  此声音的主人，似乎是用了类似传音入密的法门，故而此声音初听飘渺似在天边，而细听之下，又窃窃似近在眼前。</w:t>
      </w:r>
    </w:p>
    <w:p>
      <w:r>
        <w:br/>
      </w:r>
    </w:p>
    <w:p>
      <w:r>
        <w:br/>
        <w:t xml:space="preserve">  该声音带一丝丝不满，冲邓宾道：「別喊了別喊了，为了照顾这老不死的，老夫我本就已经很累很头疼了，此刻还得听你这小子在外大喊大叫.你消停点儿吧！」</w:t>
      </w:r>
    </w:p>
    <w:p>
      <w:r>
        <w:br/>
      </w:r>
    </w:p>
    <w:p>
      <w:r>
        <w:br/>
        <w:t xml:space="preserve">  苍老声音继续道。</w:t>
      </w:r>
    </w:p>
    <w:p>
      <w:r>
        <w:br/>
      </w:r>
    </w:p>
    <w:p>
      <w:r>
        <w:br/>
        <w:t xml:space="preserve">  「至於你那朋友.」</w:t>
      </w:r>
    </w:p>
    <w:p>
      <w:r>
        <w:br/>
      </w:r>
    </w:p>
    <w:p>
      <w:r>
        <w:br/>
        <w:t xml:space="preserve">  「如果我没猜错，他应该是想凭著此地浓郁至极的本源之力，尝试突破至返虚期。」</w:t>
      </w:r>
    </w:p>
    <w:p>
      <w:r>
        <w:br/>
      </w:r>
    </w:p>
    <w:p>
      <w:r>
        <w:br/>
        <w:t xml:space="preserve">  「此刻他正在闭关的关键阶段，我劝你，还是別打扰他为好。」</w:t>
      </w:r>
    </w:p>
    <w:p>
      <w:r>
        <w:br/>
      </w:r>
    </w:p>
    <w:p>
      <w:r>
        <w:br/>
        <w:t xml:space="preserve">  我去！</w:t>
      </w:r>
    </w:p>
    <w:p>
      <w:r>
        <w:br/>
      </w:r>
    </w:p>
    <w:p>
      <w:r>
        <w:br/>
        <w:t xml:space="preserve">  这人还挺懂啊！</w:t>
      </w:r>
    </w:p>
    <w:p>
      <w:r>
        <w:br/>
      </w:r>
    </w:p>
    <w:p>
      <w:r>
        <w:br/>
        <w:t xml:space="preserve">  听见那苍老声音说的头头是道，且將有关谢深的信息说了个八九不离十，邓宾当即就来了兴趣。</w:t>
      </w:r>
    </w:p>
    <w:p>
      <w:r>
        <w:br/>
      </w:r>
    </w:p>
    <w:p>
      <w:r>
        <w:br/>
        <w:t xml:space="preserve">  他学著那苍老声音，也用类似传音入密的法门喊道：「关於本源之力，我观道友似乎挺懂这其中门道。」</w:t>
      </w:r>
    </w:p>
    <w:p>
      <w:r>
        <w:br/>
      </w:r>
    </w:p>
    <w:p>
      <w:r>
        <w:br/>
        <w:t xml:space="preserve">  「若不介意的话，我想趁机向道友討教一二。」</w:t>
      </w:r>
    </w:p>
    <w:p>
      <w:r>
        <w:br/>
      </w:r>
    </w:p>
    <w:p>
      <w:r>
        <w:br/>
        <w:t xml:space="preserve">  「不知，道友可否赏脸同在下见上一面？」</w:t>
      </w:r>
    </w:p>
    <w:p>
      <w:r>
        <w:br/>
      </w:r>
    </w:p>
    <w:p>
      <w:r>
        <w:br/>
        <w:t xml:space="preserve">  「你想来就来唄。」那苍老声音无所谓道：「反正我们两个老傢伙待在这儿，也是好久都没人来拜访了.你来了，正好能跟你隨便閒扯上几句，打发打发时间。」</w:t>
      </w:r>
    </w:p>
    <w:p>
      <w:r>
        <w:br/>
      </w:r>
    </w:p>
    <w:p>
      <w:r>
        <w:br/>
        <w:t xml:space="preserve">  苍老声音所在的密室，其距离並不算远。</w:t>
      </w:r>
    </w:p>
    <w:p>
      <w:r>
        <w:br/>
      </w:r>
    </w:p>
    <w:p>
      <w:r>
        <w:br/>
        <w:t xml:space="preserve">  邓宾只走了不过几步路，就寻到了对方所在。</w:t>
      </w:r>
    </w:p>
    <w:p>
      <w:r>
        <w:br/>
      </w:r>
    </w:p>
    <w:p>
      <w:r>
        <w:br/>
        <w:t xml:space="preserve">  待徵得对方同意后，邓宾顺势推开密室大门。</w:t>
      </w:r>
    </w:p>
    <w:p>
      <w:r>
        <w:br/>
      </w:r>
    </w:p>
    <w:p>
      <w:r>
        <w:br/>
        <w:t xml:space="preserve">  密室里：</w:t>
      </w:r>
    </w:p>
    <w:p>
      <w:r>
        <w:br/>
      </w:r>
    </w:p>
    <w:p>
      <w:r>
        <w:br/>
        <w:t xml:space="preserve">  首先映入邓宾眼帘的，是一身穿白色纹龙道袍，披头散髮，且看上去有些疯疯癲癲的老者。</w:t>
      </w:r>
    </w:p>
    <w:p>
      <w:r>
        <w:br/>
      </w:r>
    </w:p>
    <w:p>
      <w:r>
        <w:br/>
        <w:t xml:space="preserve">  该老者有著一身合体期修为。</w:t>
      </w:r>
    </w:p>
    <w:p>
      <w:r>
        <w:br/>
      </w:r>
    </w:p>
    <w:p>
      <w:r>
        <w:br/>
        <w:t xml:space="preserve">  在其右侧。</w:t>
      </w:r>
    </w:p>
    <w:p>
      <w:r>
        <w:br/>
      </w:r>
    </w:p>
    <w:p>
      <w:r>
        <w:br/>
        <w:t xml:space="preserve">  则还另有著一位同样身穿白色纹龙道袍，但相比之下，看上去要正常许多的老者。</w:t>
      </w:r>
    </w:p>
    <w:p>
      <w:r>
        <w:br/>
      </w:r>
    </w:p>
    <w:p>
      <w:r>
        <w:br/>
        <w:t xml:space="preserve">  正常老者同样有一身合体期修为。</w:t>
      </w:r>
    </w:p>
    <w:p>
      <w:r>
        <w:br/>
      </w:r>
    </w:p>
    <w:p>
      <w:r>
        <w:br/>
        <w:t xml:space="preserve">  刚刚用传音入密同邓宾交谈的，应该正是此人。</w:t>
      </w:r>
    </w:p>
    <w:p>
      <w:r>
        <w:br/>
      </w:r>
    </w:p>
    <w:p>
      <w:r>
        <w:br/>
        <w:t xml:space="preserve">  …</w:t>
      </w:r>
    </w:p>
    <w:p>
      <w:r>
        <w:br/>
      </w:r>
    </w:p>
    <w:p>
      <w:r>
        <w:br/>
        <w:t xml:space="preserve">  就在邓宾打量那两名年迈修士的同时，那两名年迈修士中的正常老者，也同样在仔细打量著邓宾。</w:t>
      </w:r>
    </w:p>
    <w:p>
      <w:r>
        <w:br/>
      </w:r>
    </w:p>
    <w:p>
      <w:r>
        <w:br/>
        <w:t xml:space="preserve">  如此，双方沉默了有大约三分多钟左右。</w:t>
      </w:r>
    </w:p>
    <w:p>
      <w:r>
        <w:br/>
      </w:r>
    </w:p>
    <w:p>
      <w:r>
        <w:br/>
        <w:t xml:space="preserve">  只见那正常老者望著邓宾开口道：「不错，还挺年轻的。」</w:t>
      </w:r>
    </w:p>
    <w:p>
      <w:r>
        <w:br/>
      </w:r>
    </w:p>
    <w:p>
      <w:r>
        <w:br/>
        <w:t xml:space="preserve">  「道友，我这儿有一门名为『隱霄决』的功法。」</w:t>
      </w:r>
    </w:p>
    <w:p>
      <w:r>
        <w:br/>
      </w:r>
    </w:p>
    <w:p>
      <w:r>
        <w:br/>
        <w:t xml:space="preserve">  「习练者可凭此功法隱匿自身气息，以避人耳目。」</w:t>
      </w:r>
    </w:p>
    <w:p>
      <w:r>
        <w:br/>
      </w:r>
    </w:p>
    <w:p>
      <w:r>
        <w:br/>
        <w:t xml:space="preserve">  「到大成时，即便是不可名状生物，也难以发现你的踪跡。」</w:t>
      </w:r>
    </w:p>
    <w:p>
      <w:r>
        <w:br/>
      </w:r>
    </w:p>
    <w:p>
      <w:r>
        <w:br/>
        <w:t xml:space="preserve">  「怎么样？」</w:t>
      </w:r>
    </w:p>
    <w:p>
      <w:r>
        <w:br/>
      </w:r>
    </w:p>
    <w:p>
      <w:r>
        <w:br/>
        <w:t xml:space="preserve">  「有没有兴趣了解下？」</w:t>
      </w:r>
    </w:p>
    <w:p>
      <w:r>
        <w:br/>
      </w:r>
    </w:p>
    <w:p>
      <w:r>
        <w:br/>
        <w:t xml:space="preserve">  (本章完)</w:t>
        <w:br/>
        <w:tab/>
        <w:tab/>
        <w:tab/>
      </w:r>
    </w:p>
    <w:p>
      <w:pPr>
        <w:pStyle w:val="Title"/>
      </w:pPr>
      <w:r>
        <w:t>第301章 邓宾，危！</w:t>
      </w:r>
    </w:p>
    <w:p>
      <w:r>
        <w:br/>
        <w:t xml:space="preserve">              第301章 邓宾，危！</w:t>
      </w:r>
    </w:p>
    <w:p>
      <w:r>
        <w:br/>
      </w:r>
    </w:p>
    <w:p>
      <w:r>
        <w:br/>
        <w:t xml:space="preserve">  能避开不可名状生物视线的隱匿功法？？</w:t>
      </w:r>
    </w:p>
    <w:p>
      <w:r>
        <w:br/>
      </w:r>
    </w:p>
    <w:p>
      <w:r>
        <w:br/>
        <w:t xml:space="preserve">  密室入口处。</w:t>
      </w:r>
    </w:p>
    <w:p>
      <w:r>
        <w:br/>
      </w:r>
    </w:p>
    <w:p>
      <w:r>
        <w:br/>
        <w:t xml:space="preserve">  见那正常老者一开口，便推销起了自己的功法，邓宾愣了一愣后道：「你这『隱霄决』功法，修炼时可需付出某种代价？」</w:t>
      </w:r>
    </w:p>
    <w:p>
      <w:r>
        <w:br/>
      </w:r>
    </w:p>
    <w:p>
      <w:r>
        <w:br/>
        <w:t xml:space="preserve">  「无任何代价。」</w:t>
      </w:r>
    </w:p>
    <w:p>
      <w:r>
        <w:br/>
      </w:r>
    </w:p>
    <w:p>
      <w:r>
        <w:br/>
        <w:t xml:space="preserve">  正常老者用手拍了拍身边疯癲老者的肩膀。</w:t>
      </w:r>
    </w:p>
    <w:p>
      <w:r>
        <w:br/>
      </w:r>
    </w:p>
    <w:p>
      <w:r>
        <w:br/>
        <w:t xml:space="preserve">  他解释道：「我手中的『隱霄决』功法，是我这朋友，为了能顺利突破至返虚期，方才呕心沥血自创出的。」</w:t>
      </w:r>
    </w:p>
    <w:p>
      <w:r>
        <w:br/>
      </w:r>
    </w:p>
    <w:p>
      <w:r>
        <w:br/>
        <w:t xml:space="preserve">  「你知道的。」</w:t>
      </w:r>
    </w:p>
    <w:p>
      <w:r>
        <w:br/>
      </w:r>
    </w:p>
    <w:p>
      <w:r>
        <w:br/>
        <w:t xml:space="preserve">  「修士在突破至返虚期后，会因体內存在本源之力的缘故，而遭到不可名状生物们的追杀。」</w:t>
      </w:r>
    </w:p>
    <w:p>
      <w:r>
        <w:br/>
      </w:r>
    </w:p>
    <w:p>
      <w:r>
        <w:br/>
        <w:t xml:space="preserve">  正常老者接著道。</w:t>
      </w:r>
    </w:p>
    <w:p>
      <w:r>
        <w:br/>
      </w:r>
    </w:p>
    <w:p>
      <w:r>
        <w:br/>
        <w:t xml:space="preserve">  「然后为解决此问题，我跟我朋友总共想到了两种方法。」</w:t>
      </w:r>
    </w:p>
    <w:p>
      <w:r>
        <w:br/>
      </w:r>
    </w:p>
    <w:p>
      <w:r>
        <w:br/>
        <w:t xml:space="preserve">  「其一，是想办法驱除掉体內所有的黑色雾气。」</w:t>
      </w:r>
    </w:p>
    <w:p>
      <w:r>
        <w:br/>
      </w:r>
    </w:p>
    <w:p>
      <w:r>
        <w:br/>
        <w:t xml:space="preserve">  「如此一来，便能连带著，將黑色雾气中所蕴含的，来自於不可名状生物污染也一併驱除了。」</w:t>
      </w:r>
    </w:p>
    <w:p>
      <w:r>
        <w:br/>
      </w:r>
    </w:p>
    <w:p>
      <w:r>
        <w:br/>
        <w:t xml:space="preserve">  「你体內没了污染后，不可名状生物们便无法再寻找到你的具体位置，也就没办法再追杀你了。」</w:t>
      </w:r>
    </w:p>
    <w:p>
      <w:r>
        <w:br/>
      </w:r>
    </w:p>
    <w:p>
      <w:r>
        <w:br/>
        <w:t xml:space="preserve">  正常老者所说的方法一，邓宾前不久才刚听谢深提起过。</w:t>
      </w:r>
    </w:p>
    <w:p>
      <w:r>
        <w:br/>
      </w:r>
    </w:p>
    <w:p>
      <w:r>
        <w:br/>
        <w:t xml:space="preserve">  ——情绪高塔內的那位天夜大帝，便是因尝试了所谓的方法一，而后方才身死道消。</w:t>
      </w:r>
    </w:p>
    <w:p>
      <w:r>
        <w:br/>
      </w:r>
    </w:p>
    <w:p>
      <w:r>
        <w:br/>
        <w:t xml:space="preserve">  邓宾可不想死。</w:t>
      </w:r>
    </w:p>
    <w:p>
      <w:r>
        <w:br/>
      </w:r>
    </w:p>
    <w:p>
      <w:r>
        <w:br/>
        <w:t xml:space="preserve">  他直接无视了老者所提出的方法一，並追问道：「如果我没猜错，你们所能想到的方法二，应该就是那门名为『隱霄决』的功法吧？」</w:t>
      </w:r>
    </w:p>
    <w:p>
      <w:r>
        <w:br/>
      </w:r>
    </w:p>
    <w:p>
      <w:r>
        <w:br/>
        <w:t xml:space="preserve">  「不错！」正常老者点头应道：「只可惜，我跟我朋友的资质悟性有限。」</w:t>
      </w:r>
    </w:p>
    <w:p>
      <w:r>
        <w:br/>
      </w:r>
    </w:p>
    <w:p>
      <w:r>
        <w:br/>
        <w:t xml:space="preserve">  「无论我二人如何努力，都始终无法將那门『隱霄决』功法修炼至大成。」</w:t>
      </w:r>
    </w:p>
    <w:p>
      <w:r>
        <w:br/>
      </w:r>
    </w:p>
    <w:p>
      <w:r>
        <w:br/>
        <w:t xml:space="preserve">  「也正因如此，我二人一直被卡在合体后期瓶颈，至今已有超两千年之久。」</w:t>
      </w:r>
    </w:p>
    <w:p>
      <w:r>
        <w:br/>
      </w:r>
    </w:p>
    <w:p>
      <w:r>
        <w:br/>
        <w:t xml:space="preserve">  说到这里时，老者不由得长嘆了口气。</w:t>
      </w:r>
    </w:p>
    <w:p>
      <w:r>
        <w:br/>
      </w:r>
    </w:p>
    <w:p>
      <w:r>
        <w:br/>
        <w:t xml:space="preserve">  他语气里带著一丝无奈道。</w:t>
      </w:r>
    </w:p>
    <w:p>
      <w:r>
        <w:br/>
      </w:r>
    </w:p>
    <w:p>
      <w:r>
        <w:br/>
        <w:t xml:space="preserve">  「如今，我跟我朋友都已有九千多岁高龄。」</w:t>
      </w:r>
    </w:p>
    <w:p>
      <w:r>
        <w:br/>
      </w:r>
    </w:p>
    <w:p>
      <w:r>
        <w:br/>
        <w:t xml:space="preserve">  「而合体期修士寿数总共也就只有万载岁月。」</w:t>
      </w:r>
    </w:p>
    <w:p>
      <w:r>
        <w:br/>
      </w:r>
    </w:p>
    <w:p>
      <w:r>
        <w:br/>
        <w:t xml:space="preserve">  「我们剩下的时间已所剩无几了。」</w:t>
      </w:r>
    </w:p>
    <w:p>
      <w:r>
        <w:br/>
      </w:r>
    </w:p>
    <w:p>
      <w:r>
        <w:br/>
        <w:t xml:space="preserve">  「所以我就想著，儘快在有生之年里，找个资质悟性都堪称顶尖的修士，將这一门『隱霄决』给练会了，进而凭此突破至返虚期.如此，也算是了却我跟我朋友的一个心愿。」</w:t>
      </w:r>
    </w:p>
    <w:p>
      <w:r>
        <w:br/>
      </w:r>
    </w:p>
    <w:p>
      <w:r>
        <w:br/>
        <w:t xml:space="preserve">  邓宾一向以自己的资质悟性为傲。</w:t>
      </w:r>
    </w:p>
    <w:p>
      <w:r>
        <w:br/>
      </w:r>
    </w:p>
    <w:p>
      <w:r>
        <w:br/>
        <w:t xml:space="preserve">  此刻听见正常老者所言，他当即就来了兴趣，於是笑道：「这不巧了么。」</w:t>
      </w:r>
    </w:p>
    <w:p>
      <w:r>
        <w:br/>
      </w:r>
    </w:p>
    <w:p>
      <w:r>
        <w:br/>
        <w:t xml:space="preserve">  「我刚好就是资质悟性都堪称顶尖的修士。」</w:t>
      </w:r>
    </w:p>
    <w:p>
      <w:r>
        <w:br/>
      </w:r>
    </w:p>
    <w:p>
      <w:r>
        <w:br/>
        <w:t xml:space="preserve">  「远的不说，就当初我在地球上时，地球上的那几百上千万人，根本无一人能在修行方面超过我。」</w:t>
      </w:r>
    </w:p>
    <w:p>
      <w:r>
        <w:br/>
      </w:r>
    </w:p>
    <w:p>
      <w:r>
        <w:br/>
        <w:t xml:space="preserve">  邓宾自信满满冲那正常老者道：「我这样的资质，可配去修炼你那『隱霄决』功法？」</w:t>
      </w:r>
    </w:p>
    <w:p>
      <w:r>
        <w:br/>
      </w:r>
    </w:p>
    <w:p>
      <w:r>
        <w:br/>
        <w:t xml:space="preserve">  「你的资质，居然是万中无一的万中无一？」正常老者被邓宾这番话说的一惊。</w:t>
      </w:r>
    </w:p>
    <w:p>
      <w:r>
        <w:br/>
      </w:r>
    </w:p>
    <w:p>
      <w:r>
        <w:br/>
        <w:t xml:space="preserve">  当下再次冲其確认道：「你此言当真？」</w:t>
      </w:r>
    </w:p>
    <w:p>
      <w:r>
        <w:br/>
      </w:r>
    </w:p>
    <w:p>
      <w:r>
        <w:br/>
        <w:t xml:space="preserve">  「千真万確。」邓宾回道：「如若不信，你们大可將那『隱霄决』功法拿来给我试试.届时是真是假，你们一看不就都知道了？」</w:t>
      </w:r>
    </w:p>
    <w:p>
      <w:r>
        <w:br/>
      </w:r>
    </w:p>
    <w:p>
      <w:r>
        <w:br/>
        <w:t xml:space="preserve">  闻听此言，正常老者眯著眼冲邓宾道：「朋友，你难道就不怕我那功法有问题，就不怕我是在暗算你吗？」</w:t>
      </w:r>
    </w:p>
    <w:p>
      <w:r>
        <w:br/>
      </w:r>
    </w:p>
    <w:p>
      <w:r>
        <w:br/>
        <w:t xml:space="preserve">  「呵」</w:t>
      </w:r>
    </w:p>
    <w:p>
      <w:r>
        <w:br/>
      </w:r>
    </w:p>
    <w:p>
      <w:r>
        <w:br/>
        <w:t xml:space="preserve">  邓宾轻笑了一声后道：「我到底也是合体期修士，如果我连功法有没有问题都看不出来，那岂不是白白修炼这么多年了？」</w:t>
      </w:r>
    </w:p>
    <w:p>
      <w:r>
        <w:br/>
      </w:r>
    </w:p>
    <w:p>
      <w:r>
        <w:br/>
        <w:t xml:space="preserve">  「好。」听见其所言，老者轻拍腰间储物袋，並果断从其中取出了一枚玉简。</w:t>
      </w:r>
    </w:p>
    <w:p>
      <w:r>
        <w:br/>
      </w:r>
    </w:p>
    <w:p>
      <w:r>
        <w:br/>
        <w:t xml:space="preserve">  他將玉简递予邓宾后道。</w:t>
      </w:r>
    </w:p>
    <w:p>
      <w:r>
        <w:br/>
      </w:r>
    </w:p>
    <w:p>
      <w:r>
        <w:br/>
        <w:t xml:space="preserve">  「这功法我虽愿意赠送与你，但倒也並不能算是纯白给。」</w:t>
      </w:r>
    </w:p>
    <w:p>
      <w:r>
        <w:br/>
      </w:r>
    </w:p>
    <w:p>
      <w:r>
        <w:br/>
        <w:t xml:space="preserve">  「你拿了我们的功法后，需得另帮我们完成一件事。」</w:t>
      </w:r>
    </w:p>
    <w:p>
      <w:r>
        <w:br/>
      </w:r>
    </w:p>
    <w:p>
      <w:r>
        <w:br/>
        <w:t xml:space="preserve">  「不知你可愿答应？」</w:t>
      </w:r>
    </w:p>
    <w:p>
      <w:r>
        <w:br/>
      </w:r>
    </w:p>
    <w:p>
      <w:r>
        <w:br/>
        <w:t xml:space="preserve">  「什么事？」邓宾没急著接对方手中的玉简，只是先询问了一句道。</w:t>
      </w:r>
    </w:p>
    <w:p>
      <w:r>
        <w:br/>
      </w:r>
    </w:p>
    <w:p>
      <w:r>
        <w:br/>
        <w:t xml:space="preserve">  老者道：「若你真能將那门功法修炼至大成，並凭此顺利突破到了返虚期，那我想拜託你，去这深渊的更深处，帮我寻找一棵表面呈漆黑色的果树，並將其上的果子摘下来给我，如何？」</w:t>
      </w:r>
    </w:p>
    <w:p>
      <w:r>
        <w:br/>
      </w:r>
    </w:p>
    <w:p>
      <w:r>
        <w:br/>
        <w:t xml:space="preserve">  或许是担心邓宾会拒绝。</w:t>
      </w:r>
    </w:p>
    <w:p>
      <w:r>
        <w:br/>
      </w:r>
    </w:p>
    <w:p>
      <w:r>
        <w:br/>
        <w:t xml:space="preserve">  老者说著，忽忙又补充了一句道：「当然了如果你在去往深渊更深处时，因为压力过高而感觉到了不適，甚至口吐鲜血，那么，你隨时都可选择返回，而並不一定就必须得完成承诺。」</w:t>
      </w:r>
    </w:p>
    <w:p>
      <w:r>
        <w:br/>
      </w:r>
    </w:p>
    <w:p>
      <w:r>
        <w:br/>
        <w:t xml:space="preserve">  「你只需答应我们，然后尽力去做就行了。」</w:t>
      </w:r>
    </w:p>
    <w:p>
      <w:r>
        <w:br/>
      </w:r>
    </w:p>
    <w:p>
      <w:r>
        <w:br/>
        <w:t xml:space="preserve">  「至於最后能否完成，我们並不强求。」</w:t>
      </w:r>
    </w:p>
    <w:p>
      <w:r>
        <w:br/>
      </w:r>
    </w:p>
    <w:p>
      <w:r>
        <w:br/>
        <w:t xml:space="preserve">  这条件还挺宽鬆的。</w:t>
      </w:r>
    </w:p>
    <w:p>
      <w:r>
        <w:br/>
      </w:r>
    </w:p>
    <w:p>
      <w:r>
        <w:br/>
        <w:t xml:space="preserve">  见老者说的如此轻巧，邓宾自是不再犹豫他接过对方手中玉简，並將其贴至自己额头，如此过了半晌，待確定玉简中功法的確无任何问题后，邓宾方才点了点头道。</w:t>
      </w:r>
    </w:p>
    <w:p>
      <w:r>
        <w:br/>
      </w:r>
    </w:p>
    <w:p>
      <w:r>
        <w:br/>
        <w:t xml:space="preserve">  「我答应你们了。」</w:t>
      </w:r>
    </w:p>
    <w:p>
      <w:r>
        <w:br/>
      </w:r>
    </w:p>
    <w:p>
      <w:r>
        <w:br/>
        <w:t xml:space="preserve">  「这功法，我就先带回我住处去参详了？」</w:t>
      </w:r>
    </w:p>
    <w:p>
      <w:r>
        <w:br/>
      </w:r>
    </w:p>
    <w:p>
      <w:r>
        <w:br/>
        <w:t xml:space="preserve">  「带回去可，直接在这儿修炼亦可。」老者回道：「虽说我跟我朋友因资质问题，未能將此功法修炼至大成。」</w:t>
      </w:r>
    </w:p>
    <w:p>
      <w:r>
        <w:br/>
      </w:r>
    </w:p>
    <w:p>
      <w:r>
        <w:br/>
        <w:t xml:space="preserve">  「但我们到底也是在此功法上花了许多时间。」 </w:t>
      </w:r>
    </w:p>
    <w:p>
      <w:r>
        <w:br/>
      </w:r>
    </w:p>
    <w:p>
      <w:r>
        <w:br/>
        <w:t xml:space="preserve">  「所以多多少少，还是在你修炼时指点你一些的。」</w:t>
      </w:r>
    </w:p>
    <w:p>
      <w:r>
        <w:br/>
      </w:r>
    </w:p>
    <w:p>
      <w:r>
        <w:br/>
        <w:t xml:space="preserve">  老者所言正合邓宾心意。</w:t>
      </w:r>
    </w:p>
    <w:p>
      <w:r>
        <w:br/>
      </w:r>
    </w:p>
    <w:p>
      <w:r>
        <w:br/>
        <w:t xml:space="preserve">  当下他直接就地盘膝而坐，並聚精会神参悟起了那门名为『隱霄决』的功法。</w:t>
      </w:r>
    </w:p>
    <w:p>
      <w:r>
        <w:br/>
      </w:r>
    </w:p>
    <w:p>
      <w:r>
        <w:br/>
        <w:t xml:space="preserve">  …</w:t>
      </w:r>
    </w:p>
    <w:p>
      <w:r>
        <w:br/>
      </w:r>
    </w:p>
    <w:p>
      <w:r>
        <w:br/>
        <w:t xml:space="preserve">  时间流逝。</w:t>
      </w:r>
    </w:p>
    <w:p>
      <w:r>
        <w:br/>
      </w:r>
    </w:p>
    <w:p>
      <w:r>
        <w:br/>
        <w:t xml:space="preserve">  就在邓宾参悟『隱霄决』，谢深闭关尝试突破之际。</w:t>
      </w:r>
    </w:p>
    <w:p>
      <w:r>
        <w:br/>
      </w:r>
    </w:p>
    <w:p>
      <w:r>
        <w:br/>
        <w:t xml:space="preserve">  地球。</w:t>
      </w:r>
    </w:p>
    <w:p>
      <w:r>
        <w:br/>
      </w:r>
    </w:p>
    <w:p>
      <w:r>
        <w:br/>
        <w:t xml:space="preserve">  原本为南极洲，现已被无数猩红色血肉所覆盖的血肉地上。</w:t>
      </w:r>
    </w:p>
    <w:p>
      <w:r>
        <w:br/>
      </w:r>
    </w:p>
    <w:p>
      <w:r>
        <w:br/>
        <w:t xml:space="preserve">  经时间乱流穿越到未来，並被谢深和邓宾救下的许浩。</w:t>
      </w:r>
    </w:p>
    <w:p>
      <w:r>
        <w:br/>
      </w:r>
    </w:p>
    <w:p>
      <w:r>
        <w:br/>
        <w:t xml:space="preserve">  以及自地底深处甦醒后，操控著猩红傀儡来到血肉地上的李修。</w:t>
      </w:r>
    </w:p>
    <w:p>
      <w:r>
        <w:br/>
      </w:r>
    </w:p>
    <w:p>
      <w:r>
        <w:br/>
        <w:t xml:space="preserve">  以及有著一身元婴期修为，统治著原北美和南美洲，现被地球新移民们称之为『极乐净土』的佛祖。</w:t>
      </w:r>
    </w:p>
    <w:p>
      <w:r>
        <w:br/>
      </w:r>
    </w:p>
    <w:p>
      <w:r>
        <w:br/>
        <w:t xml:space="preserve">  以及佛祖利用大量血肉创造出的，具有人类意识的怪物『血肉核心』。</w:t>
      </w:r>
    </w:p>
    <w:p>
      <w:r>
        <w:br/>
      </w:r>
    </w:p>
    <w:p>
      <w:r>
        <w:br/>
        <w:t xml:space="preserve">  此四人在达成一致后，很快就於血肉地的某处废弃实验室中，找到了原本谢深等地球人所留下的，可用於星际旅行的星域传送阵。</w:t>
      </w:r>
    </w:p>
    <w:p>
      <w:r>
        <w:br/>
      </w:r>
    </w:p>
    <w:p>
      <w:r>
        <w:br/>
        <w:t xml:space="preserve">  ——此传送阵是当年的李修，仿照佛道星球上佛主和道主的传送阵，在地球復刻出的不完美版本。</w:t>
      </w:r>
    </w:p>
    <w:p>
      <w:r>
        <w:br/>
      </w:r>
    </w:p>
    <w:p>
      <w:r>
        <w:br/>
        <w:t xml:space="preserve">  复製体李修，是在继承了李修本人的记忆后，依照记忆中的路线，方才带著许浩、佛祖以及血肉核心三人，一路寻到了这里。</w:t>
      </w:r>
    </w:p>
    <w:p>
      <w:r>
        <w:br/>
      </w:r>
    </w:p>
    <w:p>
      <w:r>
        <w:br/>
        <w:t xml:space="preserve">  实验室內。</w:t>
      </w:r>
    </w:p>
    <w:p>
      <w:r>
        <w:br/>
      </w:r>
    </w:p>
    <w:p>
      <w:r>
        <w:br/>
        <w:t xml:space="preserve">  李修冲许浩等三人解释道：「此传送阵在设计之初，就考虑到了可能会出现的，诸如能源不足等情况。」</w:t>
      </w:r>
    </w:p>
    <w:p>
      <w:r>
        <w:br/>
      </w:r>
    </w:p>
    <w:p>
      <w:r>
        <w:br/>
        <w:t xml:space="preserve">  「故而此传送阵，既可用电力进行供能，同时也可用黑色雾气进行供能。」</w:t>
      </w:r>
    </w:p>
    <w:p>
      <w:r>
        <w:br/>
      </w:r>
    </w:p>
    <w:p>
      <w:r>
        <w:br/>
        <w:t xml:space="preserve">  他接著道。</w:t>
      </w:r>
    </w:p>
    <w:p>
      <w:r>
        <w:br/>
      </w:r>
    </w:p>
    <w:p>
      <w:r>
        <w:br/>
        <w:t xml:space="preserve">  「原本，此传送阵需一名化神期修士，將体內近三分之一的黑色雾气渡入其中，即可將传送阵给启动。」</w:t>
      </w:r>
    </w:p>
    <w:p>
      <w:r>
        <w:br/>
      </w:r>
    </w:p>
    <w:p>
      <w:r>
        <w:br/>
        <w:t xml:space="preserve">  「但由於目前的地球上，根本就没化神期修士，所以我才退而求其次，找上了你们三个元婴期修士。」</w:t>
      </w:r>
    </w:p>
    <w:p>
      <w:r>
        <w:br/>
      </w:r>
    </w:p>
    <w:p>
      <w:r>
        <w:br/>
        <w:t xml:space="preserve">  「再加上我这具猩红傀儡，也同样有可媲美元婴期修士的实力。」</w:t>
      </w:r>
    </w:p>
    <w:p>
      <w:r>
        <w:br/>
      </w:r>
    </w:p>
    <w:p>
      <w:r>
        <w:br/>
        <w:t xml:space="preserve">  「我们四个一起施力，一齐將黑色雾气渡入进传送阵內，这样应该也能勉强將传送阵给启动。」</w:t>
      </w:r>
    </w:p>
    <w:p>
      <w:r>
        <w:br/>
      </w:r>
    </w:p>
    <w:p>
      <w:r>
        <w:br/>
        <w:t xml:space="preserve">  最后。</w:t>
      </w:r>
    </w:p>
    <w:p>
      <w:r>
        <w:br/>
      </w:r>
    </w:p>
    <w:p>
      <w:r>
        <w:br/>
        <w:t xml:space="preserve">  复製体李修扫了眼许浩等人道：「怎么样？你们有什么不同意见吗？如果有，可趁著时候儘管提出来。」</w:t>
      </w:r>
    </w:p>
    <w:p>
      <w:r>
        <w:br/>
      </w:r>
    </w:p>
    <w:p>
      <w:r>
        <w:br/>
        <w:t xml:space="preserve">  无人回应。</w:t>
      </w:r>
    </w:p>
    <w:p>
      <w:r>
        <w:br/>
      </w:r>
    </w:p>
    <w:p>
      <w:r>
        <w:br/>
        <w:t xml:space="preserve">  ——为了能在万年大劫到来以后，儘快离开受污染程度极为严重的地球，许浩等人直接一拍即合，皆表示愿意为传送阵进行注能，並通过传送阵前往其他星球。</w:t>
      </w:r>
    </w:p>
    <w:p>
      <w:r>
        <w:br/>
      </w:r>
    </w:p>
    <w:p>
      <w:r>
        <w:br/>
        <w:t xml:space="preserve">  如此。</w:t>
      </w:r>
    </w:p>
    <w:p>
      <w:r>
        <w:br/>
      </w:r>
    </w:p>
    <w:p>
      <w:r>
        <w:br/>
        <w:t xml:space="preserve">  经一番互相勾心斗角过后，在许浩和复製体李修等四人的合力之下，那得了大量黑色雾气渡入其中的星域传送阵，很快就被顺利启动。</w:t>
      </w:r>
    </w:p>
    <w:p>
      <w:r>
        <w:br/>
      </w:r>
    </w:p>
    <w:p>
      <w:r>
        <w:br/>
        <w:t xml:space="preserve">  这瞬间。</w:t>
      </w:r>
    </w:p>
    <w:p>
      <w:r>
        <w:br/>
      </w:r>
    </w:p>
    <w:p>
      <w:r>
        <w:br/>
        <w:t xml:space="preserve">  只见废弃实验室內的许浩、李修、佛祖以及血肉核心四人，连同传送阵一齐化作白光逐渐升至高空。</w:t>
      </w:r>
    </w:p>
    <w:p>
      <w:r>
        <w:br/>
      </w:r>
    </w:p>
    <w:p>
      <w:r>
        <w:br/>
        <w:t xml:space="preserve">  不多时。</w:t>
      </w:r>
    </w:p>
    <w:p>
      <w:r>
        <w:br/>
      </w:r>
    </w:p>
    <w:p>
      <w:r>
        <w:br/>
        <w:t xml:space="preserve">  隨著许浩和李修等人距离地表越来越远，一阵让人感到不寒而慄的恐怖气息，也紧跟著从星球內部传了出来。</w:t>
      </w:r>
    </w:p>
    <w:p>
      <w:r>
        <w:br/>
      </w:r>
    </w:p>
    <w:p>
      <w:r>
        <w:br/>
        <w:t xml:space="preserve">  「这是.」</w:t>
      </w:r>
    </w:p>
    <w:p>
      <w:r>
        <w:br/>
      </w:r>
    </w:p>
    <w:p>
      <w:r>
        <w:br/>
        <w:t xml:space="preserve">  感受到这股恐怖气息的许浩，整个人不由得一惊。</w:t>
      </w:r>
    </w:p>
    <w:p>
      <w:r>
        <w:br/>
      </w:r>
    </w:p>
    <w:p>
      <w:r>
        <w:br/>
        <w:t xml:space="preserve">  他本能地看向不远处，正被白光包裹其中的李修，並冲其皱眉道：「这是不可名状生物『呜嗼』气息！」</w:t>
      </w:r>
    </w:p>
    <w:p>
      <w:r>
        <w:br/>
      </w:r>
    </w:p>
    <w:p>
      <w:r>
        <w:br/>
        <w:t xml:space="preserve">  「我们的离去，似乎直接將处在沉睡状態中的它给惊醒了。」</w:t>
      </w:r>
    </w:p>
    <w:p>
      <w:r>
        <w:br/>
      </w:r>
    </w:p>
    <w:p>
      <w:r>
        <w:br/>
        <w:t xml:space="preserve">  「但这不应该啊？？」</w:t>
      </w:r>
    </w:p>
    <w:p>
      <w:r>
        <w:br/>
      </w:r>
    </w:p>
    <w:p>
      <w:r>
        <w:br/>
        <w:t xml:space="preserve">  许浩想不明白：「我们加一块，总共也就不过才四个人而已。」</w:t>
      </w:r>
    </w:p>
    <w:p>
      <w:r>
        <w:br/>
      </w:r>
    </w:p>
    <w:p>
      <w:r>
        <w:br/>
        <w:t xml:space="preserve">  「只不过是走了四个人，好端端地，『呜嗼』怎么会被从沉睡状態给唤醒呢？」</w:t>
      </w:r>
    </w:p>
    <w:p>
      <w:r>
        <w:br/>
      </w:r>
    </w:p>
    <w:p>
      <w:r>
        <w:br/>
        <w:t xml:space="preserve">  其实不只是许浩。</w:t>
      </w:r>
    </w:p>
    <w:p>
      <w:r>
        <w:br/>
      </w:r>
    </w:p>
    <w:p>
      <w:r>
        <w:br/>
        <w:t xml:space="preserve">  对不可名状生物有一定了解的佛祖和血肉核心，此刻心中也同样感到疑惑不解。</w:t>
      </w:r>
    </w:p>
    <w:p>
      <w:r>
        <w:br/>
      </w:r>
    </w:p>
    <w:p>
      <w:r>
        <w:br/>
        <w:t xml:space="preserve">  於是几人便都一齐朝李修看了过去。</w:t>
      </w:r>
    </w:p>
    <w:p>
      <w:r>
        <w:br/>
      </w:r>
    </w:p>
    <w:p>
      <w:r>
        <w:br/>
        <w:t xml:space="preserve">  空中。</w:t>
      </w:r>
    </w:p>
    <w:p>
      <w:r>
        <w:br/>
      </w:r>
    </w:p>
    <w:p>
      <w:r>
        <w:br/>
        <w:t xml:space="preserve">  在眾人注视下，复製体李修面无表情解释道：「其实，此次离开地球的並不只有我们四人。」</w:t>
      </w:r>
    </w:p>
    <w:p>
      <w:r>
        <w:br/>
      </w:r>
    </w:p>
    <w:p>
      <w:r>
        <w:br/>
        <w:t xml:space="preserve">  「这具躯壳內部，除了装有我自己的意识外，还另装著数以百万计的，意识被存储在云伺服器中的人类。」</w:t>
      </w:r>
    </w:p>
    <w:p>
      <w:r>
        <w:br/>
      </w:r>
    </w:p>
    <w:p>
      <w:r>
        <w:br/>
        <w:t xml:space="preserve">  啊？？？</w:t>
      </w:r>
    </w:p>
    <w:p>
      <w:r>
        <w:br/>
      </w:r>
    </w:p>
    <w:p>
      <w:r>
        <w:br/>
        <w:t xml:space="preserve">  闻听此言，许浩当即大怒道：「好你个李修，你居然敢阴我们！」</w:t>
      </w:r>
    </w:p>
    <w:p>
      <w:r>
        <w:br/>
      </w:r>
    </w:p>
    <w:p>
      <w:r>
        <w:br/>
        <w:t xml:space="preserve">  「没办法。」</w:t>
      </w:r>
    </w:p>
    <w:p>
      <w:r>
        <w:br/>
      </w:r>
    </w:p>
    <w:p>
      <w:r>
        <w:br/>
        <w:t xml:space="preserve">  或许是因为心虚，复製体李修撇过头去，儘量让自己不与许浩等人对视。</w:t>
      </w:r>
    </w:p>
    <w:p>
      <w:r>
        <w:br/>
      </w:r>
    </w:p>
    <w:p>
      <w:r>
        <w:br/>
        <w:t xml:space="preserve">  他找理由道：「如果我直接將我的情况给说出来，那你们必然是不会同意跟我合作的。」</w:t>
      </w:r>
    </w:p>
    <w:p>
      <w:r>
        <w:br/>
      </w:r>
    </w:p>
    <w:p>
      <w:r>
        <w:br/>
        <w:t xml:space="preserve">  「所以，我骗你们，也实属无奈之举。」</w:t>
      </w:r>
    </w:p>
    <w:p>
      <w:r>
        <w:br/>
      </w:r>
    </w:p>
    <w:p>
      <w:r>
        <w:br/>
        <w:t xml:space="preserve">  「你！」许浩张了张嘴，似还想再跟复製体李修继续说些什么。</w:t>
      </w:r>
    </w:p>
    <w:p>
      <w:r>
        <w:br/>
      </w:r>
    </w:p>
    <w:p>
      <w:r>
        <w:br/>
        <w:t xml:space="preserve">  可他还未来得及开口，便见一只由无数猩红色血肉所形成的巨手，就这么自地面朝著他和李修等人抓了过去。</w:t>
      </w:r>
    </w:p>
    <w:p>
      <w:r>
        <w:br/>
      </w:r>
    </w:p>
    <w:p>
      <w:r>
        <w:br/>
        <w:t xml:space="preserve">  见有血肉巨手来袭，早就有所准备的李修，当即就启动了猩红傀儡內自带的备用能源。</w:t>
      </w:r>
    </w:p>
    <w:p>
      <w:r>
        <w:br/>
      </w:r>
    </w:p>
    <w:p>
      <w:r>
        <w:br/>
        <w:t xml:space="preserve">  这使得他的速度，在一瞬间暴涨了近十倍之多。</w:t>
      </w:r>
    </w:p>
    <w:p>
      <w:r>
        <w:br/>
      </w:r>
    </w:p>
    <w:p>
      <w:r>
        <w:br/>
        <w:t xml:space="preserve">  只片刻功夫，李修就已摆脱了那血肉巨手的追杀，並通过星域传送阵顺势逃离了地球。</w:t>
      </w:r>
    </w:p>
    <w:p>
      <w:r>
        <w:br/>
      </w:r>
    </w:p>
    <w:p>
      <w:r>
        <w:br/>
        <w:t xml:space="preserve">  至於许浩、佛祖和血肉核心三人，则是靠著先前佛祖所赠予的铜镜碎片，及时躲入进了镜子世界里。 </w:t>
      </w:r>
    </w:p>
    <w:p>
      <w:r>
        <w:br/>
      </w:r>
    </w:p>
    <w:p>
      <w:r>
        <w:br/>
        <w:t xml:space="preserve">  如此，三人也险之又险地，避开了那血肉巨手的追杀，並也通过星域传送阵成功逃离了地球。</w:t>
      </w:r>
    </w:p>
    <w:p>
      <w:r>
        <w:br/>
      </w:r>
    </w:p>
    <w:p>
      <w:r>
        <w:br/>
        <w:t xml:space="preserve">  【此剧情承接《凡力》第四卷的结局部分，也即第两百四十四章。】</w:t>
      </w:r>
    </w:p>
    <w:p>
      <w:r>
        <w:br/>
      </w:r>
    </w:p>
    <w:p>
      <w:r>
        <w:br/>
        <w:t xml:space="preserve">  【写出这段的原因是，后续还会有复製体李修的剧情。】</w:t>
      </w:r>
    </w:p>
    <w:p>
      <w:r>
        <w:br/>
      </w:r>
    </w:p>
    <w:p>
      <w:r>
        <w:br/>
        <w:t xml:space="preserve">  【没看过原作的並不影响阅读。】</w:t>
      </w:r>
    </w:p>
    <w:p>
      <w:r>
        <w:br/>
      </w:r>
    </w:p>
    <w:p>
      <w:r>
        <w:br/>
        <w:t xml:space="preserve">  …</w:t>
      </w:r>
    </w:p>
    <w:p>
      <w:r>
        <w:br/>
      </w:r>
    </w:p>
    <w:p>
      <w:r>
        <w:br/>
        <w:t xml:space="preserve">  十个月后。</w:t>
      </w:r>
    </w:p>
    <w:p>
      <w:r>
        <w:br/>
      </w:r>
    </w:p>
    <w:p>
      <w:r>
        <w:br/>
        <w:t xml:space="preserve">  地球，由不可名状生物『呜嗼』所生成的精神世界內。</w:t>
      </w:r>
    </w:p>
    <w:p>
      <w:r>
        <w:br/>
      </w:r>
    </w:p>
    <w:p>
      <w:r>
        <w:br/>
        <w:t xml:space="preserve">  深渊密室里。</w:t>
      </w:r>
    </w:p>
    <w:p>
      <w:r>
        <w:br/>
      </w:r>
    </w:p>
    <w:p>
      <w:r>
        <w:br/>
        <w:t xml:space="preserve">  「呼」</w:t>
      </w:r>
    </w:p>
    <w:p>
      <w:r>
        <w:br/>
      </w:r>
    </w:p>
    <w:p>
      <w:r>
        <w:br/>
        <w:t xml:space="preserve">  盘坐在蒲团上的邓宾，从口中吐出了一大口浊气。</w:t>
      </w:r>
    </w:p>
    <w:p>
      <w:r>
        <w:br/>
      </w:r>
    </w:p>
    <w:p>
      <w:r>
        <w:br/>
        <w:t xml:space="preserve">  而后他直接將手一挥。</w:t>
      </w:r>
    </w:p>
    <w:p>
      <w:r>
        <w:br/>
      </w:r>
    </w:p>
    <w:p>
      <w:r>
        <w:br/>
        <w:t xml:space="preserve">  伴隨著其动作，邓宾整个人的气息，也在这瞬间以肉眼可见的速度变得微弱，直至彻底消失不见。</w:t>
      </w:r>
    </w:p>
    <w:p>
      <w:r>
        <w:br/>
      </w:r>
    </w:p>
    <w:p>
      <w:r>
        <w:br/>
        <w:t xml:space="preserve">  「好!」见此一幕，一旁的正常老者当即一脸兴奋道：「成了，总算是成了！」</w:t>
      </w:r>
    </w:p>
    <w:p>
      <w:r>
        <w:br/>
      </w:r>
    </w:p>
    <w:p>
      <w:r>
        <w:br/>
        <w:t xml:space="preserve">  他双眼死死望著邓宾，就好似是在打量著一块良才美玉一般。</w:t>
      </w:r>
    </w:p>
    <w:p>
      <w:r>
        <w:br/>
      </w:r>
    </w:p>
    <w:p>
      <w:r>
        <w:br/>
        <w:t xml:space="preserve">  老者目光灼灼道。</w:t>
      </w:r>
    </w:p>
    <w:p>
      <w:r>
        <w:br/>
      </w:r>
    </w:p>
    <w:p>
      <w:r>
        <w:br/>
        <w:t xml:space="preserve">  「邓宾，你果然厉害。」</w:t>
      </w:r>
    </w:p>
    <w:p>
      <w:r>
        <w:br/>
      </w:r>
    </w:p>
    <w:p>
      <w:r>
        <w:br/>
        <w:t xml:space="preserve">  「这才一年时间不到，你就已將『隱霄决』功法给修炼至大成。」</w:t>
      </w:r>
    </w:p>
    <w:p>
      <w:r>
        <w:br/>
      </w:r>
    </w:p>
    <w:p>
      <w:r>
        <w:br/>
        <w:t xml:space="preserve">  「如此，我便能放心突破至返虚期，而再无后顾之忧了。」</w:t>
      </w:r>
    </w:p>
    <w:p>
      <w:r>
        <w:br/>
      </w:r>
    </w:p>
    <w:p>
      <w:r>
        <w:br/>
        <w:t xml:space="preserve">  ？？！！</w:t>
      </w:r>
    </w:p>
    <w:p>
      <w:r>
        <w:br/>
      </w:r>
    </w:p>
    <w:p>
      <w:r>
        <w:br/>
        <w:t xml:space="preserve">  听见老者所言，邓宾心中不由得一紧道：「你什么意思？」</w:t>
      </w:r>
    </w:p>
    <w:p>
      <w:r>
        <w:br/>
      </w:r>
    </w:p>
    <w:p>
      <w:r>
        <w:br/>
        <w:t xml:space="preserve">  老者不慌不忙解释道：「道友，不知，你可听说过一位叫做天夜大帝的修行者？」</w:t>
      </w:r>
    </w:p>
    <w:p>
      <w:r>
        <w:br/>
      </w:r>
    </w:p>
    <w:p>
      <w:r>
        <w:br/>
        <w:t xml:space="preserve">  「天夜大帝是我等修行者中的第一人。」</w:t>
      </w:r>
    </w:p>
    <w:p>
      <w:r>
        <w:br/>
      </w:r>
    </w:p>
    <w:p>
      <w:r>
        <w:br/>
        <w:t xml:space="preserve">  「为了能驱除掉体內全部的黑色雾气，为了能在突破至返虚期后，避开不可名状生物的追杀，天夜大帝凭著无与伦比的天赋，自创了一门名为『太上忘情决』的功法。」</w:t>
      </w:r>
    </w:p>
    <w:p>
      <w:r>
        <w:br/>
      </w:r>
    </w:p>
    <w:p>
      <w:r>
        <w:br/>
        <w:t xml:space="preserve">  「凭此，他很顺利就將自身情绪与记忆剥离开来，进而剔除掉了体內全部的黑色雾气。」</w:t>
      </w:r>
    </w:p>
    <w:p>
      <w:r>
        <w:br/>
      </w:r>
    </w:p>
    <w:p>
      <w:r>
        <w:br/>
        <w:t xml:space="preserve">  「於是，天夜大帝成功了。」</w:t>
      </w:r>
    </w:p>
    <w:p>
      <w:r>
        <w:br/>
      </w:r>
    </w:p>
    <w:p>
      <w:r>
        <w:br/>
        <w:t xml:space="preserve">  「他顺理成章突破到了返虚期。」</w:t>
      </w:r>
    </w:p>
    <w:p>
      <w:r>
        <w:br/>
      </w:r>
    </w:p>
    <w:p>
      <w:r>
        <w:br/>
        <w:t xml:space="preserve">  「但」</w:t>
      </w:r>
    </w:p>
    <w:p>
      <w:r>
        <w:br/>
      </w:r>
    </w:p>
    <w:p>
      <w:r>
        <w:br/>
        <w:t xml:space="preserve">  「正所谓智者千虑，必有一失。」</w:t>
      </w:r>
    </w:p>
    <w:p>
      <w:r>
        <w:br/>
      </w:r>
    </w:p>
    <w:p>
      <w:r>
        <w:br/>
        <w:t xml:space="preserve">  「天夜大帝在突破时，忽略了一个很重要的问题。」</w:t>
      </w:r>
    </w:p>
    <w:p>
      <w:r>
        <w:br/>
      </w:r>
    </w:p>
    <w:p>
      <w:r>
        <w:br/>
        <w:t xml:space="preserve">  「什么问题？」邓宾听后下意识道。</w:t>
      </w:r>
    </w:p>
    <w:p>
      <w:r>
        <w:br/>
      </w:r>
    </w:p>
    <w:p>
      <w:r>
        <w:br/>
        <w:t xml:space="preserve">  正常老者回道：「天夜大帝只自创出了，能將情绪和记忆分离开来的功法，而並未考虑过，待分离成功后，要如何才能將记忆和情绪再重新融合在一起。」</w:t>
      </w:r>
    </w:p>
    <w:p>
      <w:r>
        <w:br/>
      </w:r>
    </w:p>
    <w:p>
      <w:r>
        <w:br/>
        <w:t xml:space="preserve">  「於是，情绪和记忆无法融合在一起的天夜大帝，便就此陨落在了一座高塔之中。」</w:t>
      </w:r>
    </w:p>
    <w:p>
      <w:r>
        <w:br/>
      </w:r>
    </w:p>
    <w:p>
      <w:r>
        <w:br/>
        <w:t xml:space="preserve">  「但我就不一样了。」</w:t>
      </w:r>
    </w:p>
    <w:p>
      <w:r>
        <w:br/>
      </w:r>
    </w:p>
    <w:p>
      <w:r>
        <w:br/>
        <w:t xml:space="preserve">  说到这里时，正常老者脸上带著一抹得意之色，於不经意间打量了一旁的疯癲老者一眼。</w:t>
      </w:r>
    </w:p>
    <w:p>
      <w:r>
        <w:br/>
      </w:r>
    </w:p>
    <w:p>
      <w:r>
        <w:br/>
        <w:t xml:space="preserve">  他接著道。</w:t>
      </w:r>
    </w:p>
    <w:p>
      <w:r>
        <w:br/>
      </w:r>
    </w:p>
    <w:p>
      <w:r>
        <w:br/>
        <w:t xml:space="preserve">  「我吸取了天夜大帝失败的经验，並花了数千年时间，自创了一门名为『隱霄决』的功法。」</w:t>
      </w:r>
    </w:p>
    <w:p>
      <w:r>
        <w:br/>
      </w:r>
    </w:p>
    <w:p>
      <w:r>
        <w:br/>
        <w:t xml:space="preserve">  「此功法，可用於弥补『太上忘情诀』功法的缺陷。」</w:t>
      </w:r>
    </w:p>
    <w:p>
      <w:r>
        <w:br/>
      </w:r>
    </w:p>
    <w:p>
      <w:r>
        <w:br/>
        <w:t xml:space="preserve">  ——由於邓宾曾从谢深口中，听说过一些有关天夜大帝的事跡。</w:t>
      </w:r>
    </w:p>
    <w:p>
      <w:r>
        <w:br/>
      </w:r>
    </w:p>
    <w:p>
      <w:r>
        <w:br/>
        <w:t xml:space="preserve">  当下他只一眼，就看出了那正常老者，与其身边疯癲老者之间的联繫。</w:t>
      </w:r>
    </w:p>
    <w:p>
      <w:r>
        <w:br/>
      </w:r>
    </w:p>
    <w:p>
      <w:r>
        <w:br/>
        <w:t xml:space="preserve">  他若有所思道。</w:t>
      </w:r>
    </w:p>
    <w:p>
      <w:r>
        <w:br/>
      </w:r>
    </w:p>
    <w:p>
      <w:r>
        <w:br/>
        <w:t xml:space="preserve">  「原来如此.」</w:t>
      </w:r>
    </w:p>
    <w:p>
      <w:r>
        <w:br/>
      </w:r>
    </w:p>
    <w:p>
      <w:r>
        <w:br/>
        <w:t xml:space="preserve">  「搞了半天，你身边这位陷入癲狂的道友不是別人。」</w:t>
      </w:r>
    </w:p>
    <w:p>
      <w:r>
        <w:br/>
      </w:r>
    </w:p>
    <w:p>
      <w:r>
        <w:br/>
        <w:t xml:space="preserve">  「他正是你修炼『太上忘情诀』后，自你本体之中分离出来的记忆。」</w:t>
      </w:r>
    </w:p>
    <w:p>
      <w:r>
        <w:br/>
      </w:r>
    </w:p>
    <w:p>
      <w:r>
        <w:br/>
        <w:t xml:space="preserve">  「就好像存在於天夜大帝意识海內的，那具如行尸走肉般的躯壳一样。」</w:t>
      </w:r>
    </w:p>
    <w:p>
      <w:r>
        <w:br/>
      </w:r>
    </w:p>
    <w:p>
      <w:r>
        <w:br/>
        <w:t xml:space="preserve">  「至於此刻跟我说话的你，则是自你本体之中分离出来的情绪。」</w:t>
      </w:r>
    </w:p>
    <w:p>
      <w:r>
        <w:br/>
      </w:r>
    </w:p>
    <w:p>
      <w:r>
        <w:br/>
        <w:t xml:space="preserve">  「我说的可对？」</w:t>
      </w:r>
    </w:p>
    <w:p>
      <w:r>
        <w:br/>
      </w:r>
    </w:p>
    <w:p>
      <w:r>
        <w:br/>
        <w:t xml:space="preserve">  「嘿」见邓宾一语中的，正常老者轻笑一声，於不经意间朝邓宾靠近了些许：「想不到你连这也能看出，难不成，你曾去过天夜大帝所在那座高塔？並见过天夜大帝本人？」</w:t>
      </w:r>
    </w:p>
    <w:p>
      <w:r>
        <w:br/>
      </w:r>
    </w:p>
    <w:p>
      <w:r>
        <w:br/>
        <w:t xml:space="preserve">  密室里。</w:t>
      </w:r>
    </w:p>
    <w:p>
      <w:r>
        <w:br/>
      </w:r>
    </w:p>
    <w:p>
      <w:r>
        <w:br/>
        <w:t xml:space="preserve">  在同正常老者聊到这里时，意识到不对劲的邓宾，为了使对方投鼠忌器，当下直接就將谢深给搬了出来，並打算凭此震慑对方：「我虽没去过天夜大帝所在的高塔，但我朋友谢深却是去过。」</w:t>
      </w:r>
    </w:p>
    <w:p>
      <w:r>
        <w:br/>
      </w:r>
    </w:p>
    <w:p>
      <w:r>
        <w:br/>
        <w:t xml:space="preserve">  「他在那高塔中，得了天夜大帝死后所留下的传承。」</w:t>
      </w:r>
    </w:p>
    <w:p>
      <w:r>
        <w:br/>
      </w:r>
    </w:p>
    <w:p>
      <w:r>
        <w:br/>
        <w:t xml:space="preserve">  「想来，有了那传承，再经过这一次的闭关后，他便应该能顺利突破至返虚期了。」</w:t>
      </w:r>
    </w:p>
    <w:p>
      <w:r>
        <w:br/>
      </w:r>
    </w:p>
    <w:p>
      <w:r>
        <w:br/>
        <w:t xml:space="preserve">  「嗯？」听见邓宾所言，老者略带一丝意外道：「想不到你那朋友，距离突破至返虚期，同样也只差临门一脚。」</w:t>
      </w:r>
    </w:p>
    <w:p>
      <w:r>
        <w:br/>
      </w:r>
    </w:p>
    <w:p>
      <w:r>
        <w:br/>
        <w:t xml:space="preserve">  「这倒是老夫我失算了。」</w:t>
      </w:r>
    </w:p>
    <w:p>
      <w:r>
        <w:br/>
      </w:r>
    </w:p>
    <w:p>
      <w:r>
        <w:br/>
        <w:t xml:space="preserve">  「不过也没关係。」</w:t>
      </w:r>
    </w:p>
    <w:p>
      <w:r>
        <w:br/>
      </w:r>
    </w:p>
    <w:p>
      <w:r>
        <w:br/>
        <w:t xml:space="preserve">  「我只需动作快一些，赶在你朋友出关之前就將你给吞噬掉。」</w:t>
      </w:r>
    </w:p>
    <w:p>
      <w:r>
        <w:br/>
      </w:r>
    </w:p>
    <w:p>
      <w:r>
        <w:br/>
        <w:t xml:space="preserve">  「如此，我便能补全『太上忘情决』功法的缺陷，並也顺利突破至返虚期了。」</w:t>
      </w:r>
    </w:p>
    <w:p>
      <w:r>
        <w:br/>
      </w:r>
    </w:p>
    <w:p>
      <w:r>
        <w:br/>
        <w:t xml:space="preserve">  「届时，我跟他同为返虚期修士。」</w:t>
      </w:r>
    </w:p>
    <w:p>
      <w:r>
        <w:br/>
      </w:r>
    </w:p>
    <w:p>
      <w:r>
        <w:br/>
        <w:t xml:space="preserve">  「大家实力相当的情况下，他就算想要找我麻烦，又能奈我何呢？」</w:t>
      </w:r>
    </w:p>
    <w:p>
      <w:r>
        <w:br/>
      </w:r>
    </w:p>
    <w:p>
      <w:r>
        <w:br/>
        <w:t xml:space="preserve">  靠！</w:t>
      </w:r>
    </w:p>
    <w:p>
      <w:r>
        <w:br/>
      </w:r>
    </w:p>
    <w:p>
      <w:r>
        <w:br/>
        <w:t xml:space="preserve">  这老东西，果然是在打我的主意！</w:t>
      </w:r>
    </w:p>
    <w:p>
      <w:r>
        <w:br/>
      </w:r>
    </w:p>
    <w:p>
      <w:r>
        <w:br/>
        <w:t xml:space="preserve">  见老者图穷匕见，心中本就觉得不对劲的邓宾，当即不再做任何犹豫。</w:t>
      </w:r>
    </w:p>
    <w:p>
      <w:r>
        <w:br/>
      </w:r>
    </w:p>
    <w:p>
      <w:r>
        <w:br/>
        <w:t xml:space="preserve">  他催动体內法则之力，整个人於瞬间化作了一道金光，並作势欲要从深渊之中遁走。</w:t>
      </w:r>
    </w:p>
    <w:p>
      <w:r>
        <w:br/>
      </w:r>
    </w:p>
    <w:p>
      <w:r>
        <w:br/>
        <w:t xml:space="preserve">  「想走？」</w:t>
      </w:r>
    </w:p>
    <w:p>
      <w:r>
        <w:br/>
      </w:r>
    </w:p>
    <w:p>
      <w:r>
        <w:br/>
        <w:t xml:space="preserve">  见其举动，正常老者忙冲密室之外大吼了一嗓子道。</w:t>
      </w:r>
    </w:p>
    <w:p>
      <w:r>
        <w:br/>
      </w:r>
    </w:p>
    <w:p>
      <w:r>
        <w:br/>
        <w:t xml:space="preserve">  「星河，你小子死是没死？」</w:t>
      </w:r>
    </w:p>
    <w:p>
      <w:r>
        <w:br/>
      </w:r>
    </w:p>
    <w:p>
      <w:r>
        <w:br/>
        <w:t xml:space="preserve">  「没死的话，赶紧给我把深渊入口的防御结界打开，別让到手的鸭子给飞走了！」</w:t>
      </w:r>
    </w:p>
    <w:p>
      <w:r>
        <w:br/>
      </w:r>
    </w:p>
    <w:p>
      <w:r>
        <w:br/>
        <w:t xml:space="preserve">  (本章完)</w:t>
        <w:br/>
        <w:tab/>
        <w:tab/>
        <w:tab/>
      </w:r>
    </w:p>
    <w:p>
      <w:pPr>
        <w:pStyle w:val="Title"/>
      </w:pPr>
      <w:r>
        <w:t>第302章 谢深暴走 上</w:t>
      </w:r>
    </w:p>
    <w:p>
      <w:r>
        <w:br/>
        <w:t xml:space="preserve">              第302章 谢深暴走 上</w:t>
      </w:r>
    </w:p>
    <w:p>
      <w:r>
        <w:br/>
      </w:r>
    </w:p>
    <w:p>
      <w:r>
        <w:br/>
        <w:t xml:space="preserve">  「好嘞老祖！」</w:t>
      </w:r>
    </w:p>
    <w:p>
      <w:r>
        <w:br/>
      </w:r>
    </w:p>
    <w:p>
      <w:r>
        <w:br/>
        <w:t xml:space="preserve">  深渊里。</w:t>
      </w:r>
    </w:p>
    <w:p>
      <w:r>
        <w:br/>
      </w:r>
    </w:p>
    <w:p>
      <w:r>
        <w:br/>
        <w:t xml:space="preserve">  正常老者话音刚落，星河的声音就立刻自不远处响起。</w:t>
      </w:r>
    </w:p>
    <w:p>
      <w:r>
        <w:br/>
      </w:r>
    </w:p>
    <w:p>
      <w:r>
        <w:br/>
        <w:t xml:space="preserve">  紧接著，一道金色光罩便隨之笼罩在了深渊入口处的正上方。</w:t>
      </w:r>
    </w:p>
    <w:p>
      <w:r>
        <w:br/>
      </w:r>
    </w:p>
    <w:p>
      <w:r>
        <w:br/>
        <w:t xml:space="preserve">  化作流光遁走的邓宾，被那金色光罩挡住了去路，於是便只能无奈显现出身形来。</w:t>
      </w:r>
    </w:p>
    <w:p>
      <w:r>
        <w:br/>
      </w:r>
    </w:p>
    <w:p>
      <w:r>
        <w:br/>
        <w:t xml:space="preserve">  他悬浮在半空中，望著那金色光罩咬牙切齿道：「真大意了.想不到，这座看似平平无奇的灵光阵法，竟连我这样的合体期修士都能挡住！」</w:t>
      </w:r>
    </w:p>
    <w:p>
      <w:r>
        <w:br/>
      </w:r>
    </w:p>
    <w:p>
      <w:r>
        <w:br/>
        <w:t xml:space="preserve">  「这很奇怪吗？」不远处，听见邓宾声音的星河给出回应道：「此灵光阵，是经万心老祖改良后的升级版本，即便是面对合体期修士，也能撑上至少一炷香的时间。」</w:t>
      </w:r>
    </w:p>
    <w:p>
      <w:r>
        <w:br/>
      </w:r>
    </w:p>
    <w:p>
      <w:r>
        <w:br/>
        <w:t xml:space="preserve">  「万心老祖？」听见从星河口中说出的这四个字，邓宾露出了一脸若有所思表情道：「那深渊密室里的老者.」</w:t>
      </w:r>
    </w:p>
    <w:p>
      <w:r>
        <w:br/>
      </w:r>
    </w:p>
    <w:p>
      <w:r>
        <w:br/>
        <w:t xml:space="preserve">  「不错！」</w:t>
      </w:r>
    </w:p>
    <w:p>
      <w:r>
        <w:br/>
      </w:r>
    </w:p>
    <w:p>
      <w:r>
        <w:br/>
        <w:t xml:space="preserve">  见邓宾已反应了过来，星河忙在旁给出肯定回答道：「那传授你隱霄决功法的合体期修士，正是此精神世界內最早觉醒的人类，同时也是最早出现的一名修行者——万心老祖！」</w:t>
      </w:r>
    </w:p>
    <w:p>
      <w:r>
        <w:br/>
      </w:r>
    </w:p>
    <w:p>
      <w:r>
        <w:br/>
        <w:t xml:space="preserve">  「万心老祖之所以要传授你隱霄决功法，只因为」</w:t>
      </w:r>
    </w:p>
    <w:p>
      <w:r>
        <w:br/>
      </w:r>
    </w:p>
    <w:p>
      <w:r>
        <w:br/>
        <w:t xml:space="preserve">  半空中。</w:t>
      </w:r>
    </w:p>
    <w:p>
      <w:r>
        <w:br/>
      </w:r>
    </w:p>
    <w:p>
      <w:r>
        <w:br/>
        <w:t xml:space="preserve">  就在星河自顾自地，冲邓宾解释著一切的来龙去脉之时。</w:t>
      </w:r>
    </w:p>
    <w:p>
      <w:r>
        <w:br/>
      </w:r>
    </w:p>
    <w:p>
      <w:r>
        <w:br/>
        <w:t xml:space="preserve">  只见邓宾抓住机会猛地一个闪身，只眨眼的功夫就已掠至星河身前。</w:t>
      </w:r>
    </w:p>
    <w:p>
      <w:r>
        <w:br/>
      </w:r>
    </w:p>
    <w:p>
      <w:r>
        <w:br/>
        <w:t xml:space="preserve">  而后，他將手一挥，释放出大量黑色雾气，化作无数根黑色荆棘將星河团团包围其中。</w:t>
      </w:r>
    </w:p>
    <w:p>
      <w:r>
        <w:br/>
      </w:r>
    </w:p>
    <w:p>
      <w:r>
        <w:br/>
        <w:t xml:space="preserve">  被荆棘困住的星河，只觉全身上下犹如被万蚁啃噬一般。</w:t>
      </w:r>
    </w:p>
    <w:p>
      <w:r>
        <w:br/>
      </w:r>
    </w:p>
    <w:p>
      <w:r>
        <w:br/>
        <w:t xml:space="preserve">  他在这一瞬间所感受到的痛苦，完全可称得上是平生之所罕见。</w:t>
      </w:r>
    </w:p>
    <w:p>
      <w:r>
        <w:br/>
      </w:r>
    </w:p>
    <w:p>
      <w:r>
        <w:br/>
        <w:t xml:space="preserve">  「怎么样？」</w:t>
      </w:r>
    </w:p>
    <w:p>
      <w:r>
        <w:br/>
      </w:r>
    </w:p>
    <w:p>
      <w:r>
        <w:br/>
        <w:t xml:space="preserve">  见星河露出一脸痛苦表情，邓宾语速极快地冲其开口：「这是我代行者的塔监狱內，遭受了无数折磨后，所领悟出的一门术法。」</w:t>
      </w:r>
    </w:p>
    <w:p>
      <w:r>
        <w:br/>
      </w:r>
    </w:p>
    <w:p>
      <w:r>
        <w:br/>
        <w:t xml:space="preserve">  「此术威力並不算强，对付同级別修士可说是毫无作用。」</w:t>
      </w:r>
    </w:p>
    <w:p>
      <w:r>
        <w:br/>
      </w:r>
    </w:p>
    <w:p>
      <w:r>
        <w:br/>
        <w:t xml:space="preserve">  「但用来折磨人却是甚有奇效。」</w:t>
      </w:r>
    </w:p>
    <w:p>
      <w:r>
        <w:br/>
      </w:r>
    </w:p>
    <w:p>
      <w:r>
        <w:br/>
        <w:t xml:space="preserve">  邓宾冲星河威胁道。</w:t>
      </w:r>
    </w:p>
    <w:p>
      <w:r>
        <w:br/>
      </w:r>
    </w:p>
    <w:p>
      <w:r>
        <w:br/>
        <w:t xml:space="preserve">  「我给你四息时间，立刻给我把那深渊入口处的阵法打开。」</w:t>
      </w:r>
    </w:p>
    <w:p>
      <w:r>
        <w:br/>
      </w:r>
    </w:p>
    <w:p>
      <w:r>
        <w:br/>
        <w:t xml:space="preserve">  「否则，你非得被此术活活逼疯不可。」</w:t>
      </w:r>
    </w:p>
    <w:p>
      <w:r>
        <w:br/>
      </w:r>
    </w:p>
    <w:p>
      <w:r>
        <w:br/>
        <w:t xml:space="preserve">  不远处。</w:t>
      </w:r>
    </w:p>
    <w:p>
      <w:r>
        <w:br/>
      </w:r>
    </w:p>
    <w:p>
      <w:r>
        <w:br/>
        <w:t xml:space="preserve">  被黑色荆棘包裹其中的星河，其脸上表情逐渐变得扭曲。</w:t>
      </w:r>
    </w:p>
    <w:p>
      <w:r>
        <w:br/>
      </w:r>
    </w:p>
    <w:p>
      <w:r>
        <w:br/>
        <w:t xml:space="preserve">  然而他並未轻易向邓宾求饶，只是咬牙喊道：「老祖！万心老祖救我！」</w:t>
      </w:r>
    </w:p>
    <w:p>
      <w:r>
        <w:br/>
      </w:r>
    </w:p>
    <w:p>
      <w:r>
        <w:br/>
        <w:t xml:space="preserve">  「来了来了.」</w:t>
      </w:r>
    </w:p>
    <w:p>
      <w:r>
        <w:br/>
      </w:r>
    </w:p>
    <w:p>
      <w:r>
        <w:br/>
        <w:t xml:space="preserve">  听见星河的呼喊声后，万心老祖的情绪之体和记忆之体，也即之前那密室里的正常老者和疯癲老者，二人一前一后自深渊底部迅速飞了上来。</w:t>
      </w:r>
    </w:p>
    <w:p>
      <w:r>
        <w:br/>
      </w:r>
    </w:p>
    <w:p>
      <w:r>
        <w:br/>
        <w:t xml:space="preserve">  待与邓宾打了个照面后，万心老祖並未急著对邓宾出手，只是冲其笑道：「邓宾.」</w:t>
      </w:r>
    </w:p>
    <w:p>
      <w:r>
        <w:br/>
      </w:r>
    </w:p>
    <w:p>
      <w:r>
        <w:br/>
        <w:t xml:space="preserve">  「你可知，我为何要引诱你修炼隱霄决功法，又为何一定要將你给吞噬掉？」</w:t>
      </w:r>
    </w:p>
    <w:p>
      <w:r>
        <w:br/>
      </w:r>
    </w:p>
    <w:p>
      <w:r>
        <w:br/>
        <w:t xml:space="preserve">  邓宾一脸警惕的望著万心老祖，並始终与其保持一定距离。</w:t>
      </w:r>
    </w:p>
    <w:p>
      <w:r>
        <w:br/>
      </w:r>
    </w:p>
    <w:p>
      <w:r>
        <w:br/>
        <w:t xml:space="preserve">  他不动声色地回了一句道：「为什么？」</w:t>
      </w:r>
    </w:p>
    <w:p>
      <w:r>
        <w:br/>
      </w:r>
    </w:p>
    <w:p>
      <w:r>
        <w:br/>
        <w:t xml:space="preserve">  万心老祖解释道：「首先，隱霄决这一门功法，其本身是没有任何问题的。」</w:t>
      </w:r>
    </w:p>
    <w:p>
      <w:r>
        <w:br/>
      </w:r>
    </w:p>
    <w:p>
      <w:r>
        <w:br/>
        <w:t xml:space="preserve">  「它的確能完全隱匿修炼者自身的气息，並使修炼者得以避开不可名状生物的视线。」</w:t>
      </w:r>
    </w:p>
    <w:p>
      <w:r>
        <w:br/>
      </w:r>
    </w:p>
    <w:p>
      <w:r>
        <w:br/>
        <w:t xml:space="preserve">  「关於这些我並没骗你。」</w:t>
      </w:r>
    </w:p>
    <w:p>
      <w:r>
        <w:br/>
      </w:r>
    </w:p>
    <w:p>
      <w:r>
        <w:br/>
        <w:t xml:space="preserve">  「也正因如此，你之前方才未能察觉出任何的问题。」</w:t>
      </w:r>
    </w:p>
    <w:p>
      <w:r>
        <w:br/>
      </w:r>
    </w:p>
    <w:p>
      <w:r>
        <w:br/>
        <w:t xml:space="preserve">  「不过嘛」</w:t>
      </w:r>
    </w:p>
    <w:p>
      <w:r>
        <w:br/>
      </w:r>
    </w:p>
    <w:p>
      <w:r>
        <w:br/>
        <w:t xml:space="preserve">  说到这里时，万心老祖忽话锋一转道：「那功法虽没问题，但有一点，我却是的的確確骗你了。」</w:t>
      </w:r>
    </w:p>
    <w:p>
      <w:r>
        <w:br/>
      </w:r>
    </w:p>
    <w:p>
      <w:r>
        <w:br/>
        <w:t xml:space="preserve">  「哪一点？」邓宾顺势问了一句道。</w:t>
      </w:r>
    </w:p>
    <w:p>
      <w:r>
        <w:br/>
      </w:r>
    </w:p>
    <w:p>
      <w:r>
        <w:br/>
        <w:t xml:space="preserve">  万心老祖回道：「我之所以要传授你隱霄决功法，並非是为了找人继承我的传承，而是因为我资质悟性低下，无法將这一门功法修炼至大成。」</w:t>
      </w:r>
    </w:p>
    <w:p>
      <w:r>
        <w:br/>
      </w:r>
    </w:p>
    <w:p>
      <w:r>
        <w:br/>
        <w:t xml:space="preserve">  「所以，我便想到了一条歪路子，想到了引诱他人来修炼，然后再將对方给吞噬掉的法子，来间接地將这一门功法给修炼成功。」</w:t>
      </w:r>
    </w:p>
    <w:p>
      <w:r>
        <w:br/>
      </w:r>
    </w:p>
    <w:p>
      <w:r>
        <w:br/>
        <w:t xml:space="preserve">  「如此，当我突破至返虚期时，便可凭此功法彻底隱匿掉自身气息，进而完美避开不可名状生物了。」</w:t>
      </w:r>
    </w:p>
    <w:p>
      <w:r>
        <w:br/>
      </w:r>
    </w:p>
    <w:p>
      <w:r>
        <w:br/>
        <w:t xml:space="preserve">  这.</w:t>
      </w:r>
    </w:p>
    <w:p>
      <w:r>
        <w:br/>
      </w:r>
    </w:p>
    <w:p>
      <w:r>
        <w:br/>
        <w:t xml:space="preserve">  邓宾听后一脸震惊道：「你一次性得罪了两名合体期修士，就仅仅只是为了练成那隱霄决功法？这真的值吗？」</w:t>
      </w:r>
    </w:p>
    <w:p>
      <w:r>
        <w:br/>
      </w:r>
    </w:p>
    <w:p>
      <w:r>
        <w:br/>
        <w:t xml:space="preserve">  「为什么不值？」见邓宾发出质疑声，万心老祖目中有癲狂之色一闪而过。</w:t>
      </w:r>
    </w:p>
    <w:p>
      <w:r>
        <w:br/>
      </w:r>
    </w:p>
    <w:p>
      <w:r>
        <w:br/>
        <w:t xml:space="preserve">  他执拗道：「正所谓朝闻道，夕死可矣，別说是牺牲掉一名合体期修士了。」</w:t>
      </w:r>
    </w:p>
    <w:p>
      <w:r>
        <w:br/>
      </w:r>
    </w:p>
    <w:p>
      <w:r>
        <w:br/>
        <w:t xml:space="preserve">  「只要能突破至返虚期，要我牺牲整个精神世界里的所有人类，我也是心甘情愿的。」</w:t>
      </w:r>
    </w:p>
    <w:p>
      <w:r>
        <w:br/>
      </w:r>
    </w:p>
    <w:p>
      <w:r>
        <w:br/>
        <w:t xml:space="preserve">  「但只可惜.」</w:t>
      </w:r>
    </w:p>
    <w:p>
      <w:r>
        <w:br/>
      </w:r>
    </w:p>
    <w:p>
      <w:r>
        <w:br/>
        <w:t xml:space="preserve">  万心老祖望著邓宾道：「说出来也不怕你笑话，我花了许多年，寻遍了整个精神世界，却始终无一人能练成我那隱霄决功法。」</w:t>
      </w:r>
    </w:p>
    <w:p>
      <w:r>
        <w:br/>
      </w:r>
    </w:p>
    <w:p>
      <w:r>
        <w:br/>
        <w:t xml:space="preserve">  「唯有你」</w:t>
      </w:r>
    </w:p>
    <w:p>
      <w:r>
        <w:br/>
      </w:r>
    </w:p>
    <w:p>
      <w:r>
        <w:br/>
        <w:t xml:space="preserve">  「唯有你邓宾，你的资质悟性简直太逆天了。」</w:t>
      </w:r>
    </w:p>
    <w:p>
      <w:r>
        <w:br/>
      </w:r>
    </w:p>
    <w:p>
      <w:r>
        <w:br/>
        <w:t xml:space="preserve">  「你就好像是天选之人一般，就好像天生就是为了修炼而生的。」</w:t>
      </w:r>
    </w:p>
    <w:p>
      <w:r>
        <w:br/>
      </w:r>
    </w:p>
    <w:p>
      <w:r>
        <w:br/>
        <w:t xml:space="preserve">  「你来深渊后，我曾躲在暗处特意观察了你，还有你朋友谢深很长一段时间。」</w:t>
      </w:r>
    </w:p>
    <w:p>
      <w:r>
        <w:br/>
      </w:r>
    </w:p>
    <w:p>
      <w:r>
        <w:br/>
        <w:t xml:space="preserve">  万心老祖评价道：「那谢深，资质悟性虽也还算是不错，但跟你比起来却只能算是平平无奇。」 </w:t>
      </w:r>
    </w:p>
    <w:p>
      <w:r>
        <w:br/>
      </w:r>
    </w:p>
    <w:p>
      <w:r>
        <w:br/>
        <w:t xml:space="preserve">  「別的不说。」</w:t>
      </w:r>
    </w:p>
    <w:p>
      <w:r>
        <w:br/>
      </w:r>
    </w:p>
    <w:p>
      <w:r>
        <w:br/>
        <w:t xml:space="preserve">  「单就你以一身合体初期修为，在短短一年时间里，就能轻易感悟到本源之力的存在，这就已经很是嚇人了。」</w:t>
      </w:r>
    </w:p>
    <w:p>
      <w:r>
        <w:br/>
      </w:r>
    </w:p>
    <w:p>
      <w:r>
        <w:br/>
        <w:t xml:space="preserve">  「要知道」</w:t>
      </w:r>
    </w:p>
    <w:p>
      <w:r>
        <w:br/>
      </w:r>
    </w:p>
    <w:p>
      <w:r>
        <w:br/>
        <w:t xml:space="preserve">  「星河他当初感悟本源之力时，可是花了整整43年时间才成功。」</w:t>
      </w:r>
    </w:p>
    <w:p>
      <w:r>
        <w:br/>
      </w:r>
    </w:p>
    <w:p>
      <w:r>
        <w:br/>
        <w:t xml:space="preserve">  「而你则只需要一年！」</w:t>
      </w:r>
    </w:p>
    <w:p>
      <w:r>
        <w:br/>
      </w:r>
    </w:p>
    <w:p>
      <w:r>
        <w:br/>
        <w:t xml:space="preserve">  万心老祖越说越是激动：「在发现了你的与眾不同后，我就知道，这就是所谓的冥冥之中自有定数。」</w:t>
      </w:r>
    </w:p>
    <w:p>
      <w:r>
        <w:br/>
      </w:r>
    </w:p>
    <w:p>
      <w:r>
        <w:br/>
        <w:t xml:space="preserve">  「这是天在帮我。」</w:t>
      </w:r>
    </w:p>
    <w:p>
      <w:r>
        <w:br/>
      </w:r>
    </w:p>
    <w:p>
      <w:r>
        <w:br/>
        <w:t xml:space="preserve">  「老天知道我无法將隱霄决修炼至大成，所以就將你给送到了我这里来。」</w:t>
      </w:r>
    </w:p>
    <w:p>
      <w:r>
        <w:br/>
      </w:r>
    </w:p>
    <w:p>
      <w:r>
        <w:br/>
        <w:t xml:space="preserve">  「並且更巧合的一点是」</w:t>
      </w:r>
    </w:p>
    <w:p>
      <w:r>
        <w:br/>
      </w:r>
    </w:p>
    <w:p>
      <w:r>
        <w:br/>
        <w:t xml:space="preserve">  万心老祖继续道：「在你来到我这里后，我刚好成功弥补了『太上忘情决』功法的缺陷。」</w:t>
      </w:r>
    </w:p>
    <w:p>
      <w:r>
        <w:br/>
      </w:r>
    </w:p>
    <w:p>
      <w:r>
        <w:br/>
        <w:t xml:space="preserve">  「这便给了我可吞噬你的基础。」</w:t>
      </w:r>
    </w:p>
    <w:p>
      <w:r>
        <w:br/>
      </w:r>
    </w:p>
    <w:p>
      <w:r>
        <w:br/>
        <w:t xml:space="preserve">  可吞噬我的基础？</w:t>
      </w:r>
    </w:p>
    <w:p>
      <w:r>
        <w:br/>
      </w:r>
    </w:p>
    <w:p>
      <w:r>
        <w:br/>
        <w:t xml:space="preserve">  深渊之中。</w:t>
      </w:r>
    </w:p>
    <w:p>
      <w:r>
        <w:br/>
      </w:r>
    </w:p>
    <w:p>
      <w:r>
        <w:br/>
        <w:t xml:space="preserve">  邓宾听后目露思索之色道：「那『太上忘情决』功法的缺陷，是记忆与情绪分离开来后，便再也无法重新融合在一起。」</w:t>
      </w:r>
    </w:p>
    <w:p>
      <w:r>
        <w:br/>
      </w:r>
    </w:p>
    <w:p>
      <w:r>
        <w:br/>
        <w:t xml:space="preserve">  「既然现如今的你，已能弥补该功法缺陷，那就说明，你已领悟了一门，能將记忆与情绪融合在一起的功法。」</w:t>
      </w:r>
    </w:p>
    <w:p>
      <w:r>
        <w:br/>
      </w:r>
    </w:p>
    <w:p>
      <w:r>
        <w:br/>
        <w:t xml:space="preserve">  「不」</w:t>
      </w:r>
    </w:p>
    <w:p>
      <w:r>
        <w:br/>
      </w:r>
    </w:p>
    <w:p>
      <w:r>
        <w:br/>
        <w:t xml:space="preserve">  分析到这里时，邓宾忙又补充了一句道：「你领悟的那门功法，应该不仅仅只是融合记忆与情绪。」</w:t>
      </w:r>
    </w:p>
    <w:p>
      <w:r>
        <w:br/>
      </w:r>
    </w:p>
    <w:p>
      <w:r>
        <w:br/>
        <w:t xml:space="preserve">  「你还能將我也融合成为你的一部分。」</w:t>
      </w:r>
    </w:p>
    <w:p>
      <w:r>
        <w:br/>
      </w:r>
    </w:p>
    <w:p>
      <w:r>
        <w:br/>
        <w:t xml:space="preserve">  「也正是因为你领悟了这样的一门功法，所以，你方才打起了我的主意！」</w:t>
      </w:r>
    </w:p>
    <w:p>
      <w:r>
        <w:br/>
      </w:r>
    </w:p>
    <w:p>
      <w:r>
        <w:br/>
        <w:t xml:space="preserve">  『啪、啪』！</w:t>
      </w:r>
    </w:p>
    <w:p>
      <w:r>
        <w:br/>
      </w:r>
    </w:p>
    <w:p>
      <w:r>
        <w:br/>
        <w:t xml:space="preserve">  见邓宾能一口气分析出这许多信息，万心老祖忍不住击掌赞道：「邓宾，你不仅天赋悟性极高，而且还很聪明。」</w:t>
      </w:r>
    </w:p>
    <w:p>
      <w:r>
        <w:br/>
      </w:r>
    </w:p>
    <w:p>
      <w:r>
        <w:br/>
        <w:t xml:space="preserve">  「但正所谓有得必有失。」</w:t>
      </w:r>
    </w:p>
    <w:p>
      <w:r>
        <w:br/>
      </w:r>
    </w:p>
    <w:p>
      <w:r>
        <w:br/>
        <w:t xml:space="preserve">  「或许也正因为你实在是太聪明，天赋太高了，所以你自踏上修行之路以后，几乎一直都是顺风顺水，根本从未遇到过挫折，又或是修士之间的尔虞我诈和勾心斗角。」</w:t>
      </w:r>
    </w:p>
    <w:p>
      <w:r>
        <w:br/>
      </w:r>
    </w:p>
    <w:p>
      <w:r>
        <w:br/>
        <w:t xml:space="preserve">  「这便导致了你江湖经验的不足，所以才轻易就中了我设下的圈套。」</w:t>
      </w:r>
    </w:p>
    <w:p>
      <w:r>
        <w:br/>
      </w:r>
    </w:p>
    <w:p>
      <w:r>
        <w:br/>
        <w:t xml:space="preserve">  「你也不想想。」万心老祖冲邓宾教训道：「我与你根本素不相识，若不是另有所图，我凭什么一见到你，就要將神通功法都双手奉上呢？」</w:t>
      </w:r>
    </w:p>
    <w:p>
      <w:r>
        <w:br/>
      </w:r>
    </w:p>
    <w:p>
      <w:r>
        <w:br/>
        <w:t xml:space="preserve">  面对有著合体后期修为的万心老祖，仅有合体初期修为的邓宾，自知不是其对手。</w:t>
      </w:r>
    </w:p>
    <w:p>
      <w:r>
        <w:br/>
      </w:r>
    </w:p>
    <w:p>
      <w:r>
        <w:br/>
        <w:t xml:space="preserve">  於是他第一时间里，就想到了用神识去沟通谢深，並向其求助。</w:t>
      </w:r>
    </w:p>
    <w:p>
      <w:r>
        <w:br/>
      </w:r>
    </w:p>
    <w:p>
      <w:r>
        <w:br/>
        <w:t xml:space="preserve">  然而这鬼地方是禁止使用神识的。</w:t>
      </w:r>
    </w:p>
    <w:p>
      <w:r>
        <w:br/>
      </w:r>
    </w:p>
    <w:p>
      <w:r>
        <w:br/>
        <w:t xml:space="preserve">  若一定要强行动用那么动用者轻则如邓宾刚来时那样，当场口吐鲜血，重则直接身受重伤，乃至身死道消。</w:t>
      </w:r>
    </w:p>
    <w:p>
      <w:r>
        <w:br/>
      </w:r>
    </w:p>
    <w:p>
      <w:r>
        <w:br/>
        <w:t xml:space="preserve">  受此限制，无计可施的邓宾只能出声冲万心老祖威胁道。</w:t>
      </w:r>
    </w:p>
    <w:p>
      <w:r>
        <w:br/>
      </w:r>
    </w:p>
    <w:p>
      <w:r>
        <w:br/>
        <w:t xml:space="preserve">  「万心道友，你弟子星河的性命，此刻已握在我手中。」</w:t>
      </w:r>
    </w:p>
    <w:p>
      <w:r>
        <w:br/>
      </w:r>
    </w:p>
    <w:p>
      <w:r>
        <w:br/>
        <w:t xml:space="preserve">  「除非你能找到资质天赋比我更高之人。」</w:t>
      </w:r>
    </w:p>
    <w:p>
      <w:r>
        <w:br/>
      </w:r>
    </w:p>
    <w:p>
      <w:r>
        <w:br/>
        <w:t xml:space="preserve">  「否则，他所中的那黑色荆棘法术，普天之下，除我之外无人能解。」</w:t>
      </w:r>
    </w:p>
    <w:p>
      <w:r>
        <w:br/>
      </w:r>
    </w:p>
    <w:p>
      <w:r>
        <w:br/>
        <w:t xml:space="preserve">  邓宾开出条件道。</w:t>
      </w:r>
    </w:p>
    <w:p>
      <w:r>
        <w:br/>
      </w:r>
    </w:p>
    <w:p>
      <w:r>
        <w:br/>
        <w:t xml:space="preserve">  「你若想救他，那我们就一命换一命。」</w:t>
      </w:r>
    </w:p>
    <w:p>
      <w:r>
        <w:br/>
      </w:r>
    </w:p>
    <w:p>
      <w:r>
        <w:br/>
        <w:t xml:space="preserve">  「你放我从这深渊出去，而我则顺手解了他所中的法术。」</w:t>
      </w:r>
    </w:p>
    <w:p>
      <w:r>
        <w:br/>
      </w:r>
    </w:p>
    <w:p>
      <w:r>
        <w:br/>
        <w:t xml:space="preserve">  「如何？」</w:t>
      </w:r>
    </w:p>
    <w:p>
      <w:r>
        <w:br/>
      </w:r>
    </w:p>
    <w:p>
      <w:r>
        <w:br/>
        <w:t xml:space="preserve">  「嘿」万心老祖闻言阴笑一声后道：「我说你江湖经验不足，还真没冤枉你。」</w:t>
      </w:r>
    </w:p>
    <w:p>
      <w:r>
        <w:br/>
      </w:r>
    </w:p>
    <w:p>
      <w:r>
        <w:br/>
        <w:t xml:space="preserve">  「你且再仔细看看，那刚被你施法困住的人，真的是我弟子星河吗？」</w:t>
      </w:r>
    </w:p>
    <w:p>
      <w:r>
        <w:br/>
      </w:r>
    </w:p>
    <w:p>
      <w:r>
        <w:br/>
        <w:t xml:space="preserve">  ？？</w:t>
      </w:r>
    </w:p>
    <w:p>
      <w:r>
        <w:br/>
      </w:r>
    </w:p>
    <w:p>
      <w:r>
        <w:br/>
        <w:t xml:space="preserve">  一听这话，邓宾忙转头朝星河看了过去。</w:t>
      </w:r>
    </w:p>
    <w:p>
      <w:r>
        <w:br/>
      </w:r>
    </w:p>
    <w:p>
      <w:r>
        <w:br/>
        <w:t xml:space="preserve">  在其目光注视下，只见星河整个人都化作一阵黑雾，就这么无端消失在了半空之中。</w:t>
      </w:r>
    </w:p>
    <w:p>
      <w:r>
        <w:br/>
      </w:r>
    </w:p>
    <w:p>
      <w:r>
        <w:br/>
        <w:t xml:space="preserve">  「这」邓宾目露惊色道：「怎么会这样？」</w:t>
      </w:r>
    </w:p>
    <w:p>
      <w:r>
        <w:br/>
      </w:r>
    </w:p>
    <w:p>
      <w:r>
        <w:br/>
        <w:t xml:space="preserve">  万心老祖笑道。</w:t>
      </w:r>
    </w:p>
    <w:p>
      <w:r>
        <w:br/>
      </w:r>
    </w:p>
    <w:p>
      <w:r>
        <w:br/>
        <w:t xml:space="preserve">  「本源之力懂么？」</w:t>
      </w:r>
    </w:p>
    <w:p>
      <w:r>
        <w:br/>
      </w:r>
    </w:p>
    <w:p>
      <w:r>
        <w:br/>
        <w:t xml:space="preserve">  「刚刚被你用法术制住的星河，是我用本源之力生成的一道幻象。」</w:t>
      </w:r>
    </w:p>
    <w:p>
      <w:r>
        <w:br/>
      </w:r>
    </w:p>
    <w:p>
      <w:r>
        <w:br/>
        <w:t xml:space="preserve">  「其目的，是为吸引你的注意，是为了用来拖住你，从而给我爭取到足够多的时间，以便能让我在谢深闭关的密室外，布置能困住他並隔绝声音的阵法。」</w:t>
      </w:r>
    </w:p>
    <w:p>
      <w:r>
        <w:br/>
      </w:r>
    </w:p>
    <w:p>
      <w:r>
        <w:br/>
        <w:t xml:space="preserve">  「如此一来，你便无论如何都联繫不上他了。」</w:t>
      </w:r>
    </w:p>
    <w:p>
      <w:r>
        <w:br/>
      </w:r>
    </w:p>
    <w:p>
      <w:r>
        <w:br/>
        <w:t xml:space="preserve">  说著，万心老祖整个人竟也如刚才的星河那般，化作一阵黑雾迅速消散於无形。</w:t>
      </w:r>
    </w:p>
    <w:p>
      <w:r>
        <w:br/>
      </w:r>
    </w:p>
    <w:p>
      <w:r>
        <w:br/>
        <w:t xml:space="preserve">  ——直到这时邓宾方才反应过来：刚刚跟他废话了大半天的万心老祖，竟也同样只是由本源之力所生成的幻象。</w:t>
      </w:r>
    </w:p>
    <w:p>
      <w:r>
        <w:br/>
      </w:r>
    </w:p>
    <w:p>
      <w:r>
        <w:br/>
        <w:t xml:space="preserve">  深渊之中。</w:t>
      </w:r>
    </w:p>
    <w:p>
      <w:r>
        <w:br/>
      </w:r>
    </w:p>
    <w:p>
      <w:r>
        <w:br/>
        <w:t xml:space="preserve">  待刚刚那两道幻象彻底消失不见后，真正万心老祖，以及其弟子星河，方才迟迟从黑暗之中走出。</w:t>
      </w:r>
    </w:p>
    <w:p>
      <w:r>
        <w:br/>
      </w:r>
    </w:p>
    <w:p>
      <w:r>
        <w:br/>
        <w:t xml:space="preserve">  二人中。</w:t>
      </w:r>
    </w:p>
    <w:p>
      <w:r>
        <w:br/>
      </w:r>
    </w:p>
    <w:p>
      <w:r>
        <w:br/>
        <w:t xml:space="preserve">  万心老祖用轻蔑的眼神看向邓宾，笑道：「至於说，我为什么也要以幻象示人，也要以幻象来同你交流。」</w:t>
      </w:r>
    </w:p>
    <w:p>
      <w:r>
        <w:br/>
      </w:r>
    </w:p>
    <w:p>
      <w:r>
        <w:br/>
        <w:t xml:space="preserve">  「那是因为，我担心你藏有某些杀手鐧，能直接將我跟星河都一併秒杀了。」</w:t>
      </w:r>
    </w:p>
    <w:p>
      <w:r>
        <w:br/>
      </w:r>
    </w:p>
    <w:p>
      <w:r>
        <w:br/>
        <w:t xml:space="preserve">  「但在跟你废话了这么久，还不见你使出必杀手段后，我已能有八成的把握確信了。」</w:t>
      </w:r>
    </w:p>
    <w:p>
      <w:r>
        <w:br/>
      </w:r>
    </w:p>
    <w:p>
      <w:r>
        <w:br/>
        <w:t xml:space="preserve">  万心老祖一字一句道。</w:t>
      </w:r>
    </w:p>
    <w:p>
      <w:r>
        <w:br/>
      </w:r>
    </w:p>
    <w:p>
      <w:r>
        <w:br/>
        <w:t xml:space="preserve">  「你邓宾，除了修行天赋无人能及之外，在斗法方面，在江湖经验方面，根本就是三岁孩童的水平。」 </w:t>
      </w:r>
    </w:p>
    <w:p>
      <w:r>
        <w:br/>
      </w:r>
    </w:p>
    <w:p>
      <w:r>
        <w:br/>
        <w:t xml:space="preserve">  「你只能任我拿捏。」</w:t>
      </w:r>
    </w:p>
    <w:p>
      <w:r>
        <w:br/>
      </w:r>
    </w:p>
    <w:p>
      <w:r>
        <w:br/>
        <w:t xml:space="preserve">  「哈哈哈哈.」</w:t>
      </w:r>
    </w:p>
    <w:p>
      <w:r>
        <w:br/>
      </w:r>
    </w:p>
    <w:p>
      <w:r>
        <w:br/>
        <w:t xml:space="preserve">  「你！」听著万心老祖所发出的嘲笑声，又气又怒的邓宾直接將心一横。</w:t>
      </w:r>
    </w:p>
    <w:p>
      <w:r>
        <w:br/>
      </w:r>
    </w:p>
    <w:p>
      <w:r>
        <w:br/>
        <w:t xml:space="preserve">  他顶著深渊之中的巨大压力，直接强行释放出了体內神识，並试著搜寻谢深所在位置。</w:t>
      </w:r>
    </w:p>
    <w:p>
      <w:r>
        <w:br/>
      </w:r>
    </w:p>
    <w:p>
      <w:r>
        <w:br/>
        <w:t xml:space="preserve">  这瞬间。</w:t>
      </w:r>
    </w:p>
    <w:p>
      <w:r>
        <w:br/>
      </w:r>
    </w:p>
    <w:p>
      <w:r>
        <w:br/>
        <w:t xml:space="preserve">  邓宾只觉深渊之中传来了一阵难以用言语形容的，独属於不可名状生物的恐怖气息。</w:t>
      </w:r>
    </w:p>
    <w:p>
      <w:r>
        <w:br/>
      </w:r>
    </w:p>
    <w:p>
      <w:r>
        <w:br/>
        <w:t xml:space="preserve">  那恐怖气息直將他整个人都包裹其中。</w:t>
      </w:r>
    </w:p>
    <w:p>
      <w:r>
        <w:br/>
      </w:r>
    </w:p>
    <w:p>
      <w:r>
        <w:br/>
        <w:t xml:space="preserve">  在这股恐怖气息所带来的巨大压力下，邓宾嘴角已於不知不觉间，往外溢出了一丝丝鲜血。</w:t>
      </w:r>
    </w:p>
    <w:p>
      <w:r>
        <w:br/>
      </w:r>
    </w:p>
    <w:p>
      <w:r>
        <w:br/>
        <w:t xml:space="preserve">  强行动用了体內神识的邓宾，此刻已经是身受重伤。</w:t>
      </w:r>
    </w:p>
    <w:p>
      <w:r>
        <w:br/>
      </w:r>
    </w:p>
    <w:p>
      <w:r>
        <w:br/>
        <w:t xml:space="preserve">  但同时，他也终於是成功联繫上了，正在密室中闭关的谢深。</w:t>
      </w:r>
    </w:p>
    <w:p>
      <w:r>
        <w:br/>
      </w:r>
    </w:p>
    <w:p>
      <w:r>
        <w:br/>
        <w:t xml:space="preserve">  「谢深能听见我说话吗？」</w:t>
      </w:r>
    </w:p>
    <w:p>
      <w:r>
        <w:br/>
      </w:r>
    </w:p>
    <w:p>
      <w:r>
        <w:br/>
        <w:t xml:space="preserve">  「那星河，还有在此深渊之中闭关的那合体期修士，他们两个都是有问题的。」</w:t>
      </w:r>
    </w:p>
    <w:p>
      <w:r>
        <w:br/>
      </w:r>
    </w:p>
    <w:p>
      <w:r>
        <w:br/>
        <w:t xml:space="preserve">  「我不是他们对手。」</w:t>
      </w:r>
    </w:p>
    <w:p>
      <w:r>
        <w:br/>
      </w:r>
    </w:p>
    <w:p>
      <w:r>
        <w:br/>
        <w:t xml:space="preserve">  「速来救我，否则我必死！」</w:t>
      </w:r>
    </w:p>
    <w:p>
      <w:r>
        <w:br/>
      </w:r>
    </w:p>
    <w:p>
      <w:r>
        <w:br/>
        <w:t xml:space="preserve">  將信息顺利传至谢深闭关的密室后，身受重伤的邓宾终於是再也坚持不住。</w:t>
      </w:r>
    </w:p>
    <w:p>
      <w:r>
        <w:br/>
      </w:r>
    </w:p>
    <w:p>
      <w:r>
        <w:br/>
        <w:t xml:space="preserve">  在深渊的巨大压力影响下，他竟直接当场昏死了过去，並径直朝深渊底部坠落。</w:t>
      </w:r>
    </w:p>
    <w:p>
      <w:r>
        <w:br/>
      </w:r>
    </w:p>
    <w:p>
      <w:r>
        <w:br/>
        <w:t xml:space="preserve">  见邓宾陷入昏迷，万心老祖忙用动用法力將其躯壳托住，並控制著其缓缓拖拽至自己身前。</w:t>
      </w:r>
    </w:p>
    <w:p>
      <w:r>
        <w:br/>
      </w:r>
    </w:p>
    <w:p>
      <w:r>
        <w:br/>
        <w:t xml:space="preserve">  操作过程中，他还不忘冲一旁的弟子星河说道。</w:t>
      </w:r>
    </w:p>
    <w:p>
      <w:r>
        <w:br/>
      </w:r>
    </w:p>
    <w:p>
      <w:r>
        <w:br/>
        <w:t xml:space="preserve">  「这小子，居然头铁到，敢在深渊之中动用神识。」</w:t>
      </w:r>
    </w:p>
    <w:p>
      <w:r>
        <w:br/>
      </w:r>
    </w:p>
    <w:p>
      <w:r>
        <w:br/>
        <w:t xml:space="preserve">  「他这是把全部希望，都寄托在他那朋友身上了。」</w:t>
      </w:r>
    </w:p>
    <w:p>
      <w:r>
        <w:br/>
      </w:r>
    </w:p>
    <w:p>
      <w:r>
        <w:br/>
        <w:t xml:space="preserve">  「想来，再过不了多久，他那朋友就会寻到这儿来找我麻烦了。」</w:t>
      </w:r>
    </w:p>
    <w:p>
      <w:r>
        <w:br/>
      </w:r>
    </w:p>
    <w:p>
      <w:r>
        <w:br/>
        <w:t xml:space="preserve">  说著。</w:t>
      </w:r>
    </w:p>
    <w:p>
      <w:r>
        <w:br/>
      </w:r>
    </w:p>
    <w:p>
      <w:r>
        <w:br/>
        <w:t xml:space="preserve">  万心老祖直接就於空中盘膝而坐。</w:t>
      </w:r>
    </w:p>
    <w:p>
      <w:r>
        <w:br/>
      </w:r>
    </w:p>
    <w:p>
      <w:r>
        <w:br/>
        <w:t xml:space="preserve">  他冲弟子星河叮嘱道：「来，徒儿。」</w:t>
      </w:r>
    </w:p>
    <w:p>
      <w:r>
        <w:br/>
      </w:r>
    </w:p>
    <w:p>
      <w:r>
        <w:br/>
        <w:t xml:space="preserve">  「赶紧为为师护法。」</w:t>
      </w:r>
    </w:p>
    <w:p>
      <w:r>
        <w:br/>
      </w:r>
    </w:p>
    <w:p>
      <w:r>
        <w:br/>
        <w:t xml:space="preserve">  「我要直接在此將邓宾给吞噬掉，以免后续夜长梦多.」</w:t>
      </w:r>
    </w:p>
    <w:p>
      <w:r>
        <w:br/>
      </w:r>
    </w:p>
    <w:p>
      <w:r>
        <w:br/>
        <w:t xml:space="preserve">  说完这句话后，万心老祖便果断將手搭在了邓宾胸口处，並催动起了改良版的太上忘情决功法。</w:t>
      </w:r>
    </w:p>
    <w:p>
      <w:r>
        <w:br/>
      </w:r>
    </w:p>
    <w:p>
      <w:r>
        <w:br/>
        <w:t xml:space="preserve">  眼看著邓宾就要被万心老祖给吞噬掉，並与其融为一体之时。</w:t>
      </w:r>
    </w:p>
    <w:p>
      <w:r>
        <w:br/>
      </w:r>
    </w:p>
    <w:p>
      <w:r>
        <w:br/>
        <w:t xml:space="preserve">  生死危机关头，谢深的声音突然於深渊底部响起。</w:t>
      </w:r>
    </w:p>
    <w:p>
      <w:r>
        <w:br/>
      </w:r>
    </w:p>
    <w:p>
      <w:r>
        <w:br/>
        <w:t xml:space="preserve">  他传音道：「星河道友，还有那位万心道友，不知二位，可否给在下一个面子，放我那朋友一命？」</w:t>
      </w:r>
    </w:p>
    <w:p>
      <w:r>
        <w:br/>
      </w:r>
    </w:p>
    <w:p>
      <w:r>
        <w:br/>
        <w:t xml:space="preserve">  「若你们能放过我那朋友，我便当此事从未发生过。」</w:t>
      </w:r>
    </w:p>
    <w:p>
      <w:r>
        <w:br/>
      </w:r>
    </w:p>
    <w:p>
      <w:r>
        <w:br/>
        <w:t xml:space="preserve">  「如何？」</w:t>
      </w:r>
    </w:p>
    <w:p>
      <w:r>
        <w:br/>
      </w:r>
    </w:p>
    <w:p>
      <w:r>
        <w:br/>
        <w:t xml:space="preserve">  我管你这那的！</w:t>
      </w:r>
    </w:p>
    <w:p>
      <w:r>
        <w:br/>
      </w:r>
    </w:p>
    <w:p>
      <w:r>
        <w:br/>
        <w:t xml:space="preserve">  听见谢深的请求声后，万心老祖不仅未就此停手，反而还加快了改良版太上忘情决的运转速度。</w:t>
      </w:r>
    </w:p>
    <w:p>
      <w:r>
        <w:br/>
      </w:r>
    </w:p>
    <w:p>
      <w:r>
        <w:br/>
        <w:t xml:space="preserve">  伴隨著功法的运转。</w:t>
      </w:r>
    </w:p>
    <w:p>
      <w:r>
        <w:br/>
      </w:r>
    </w:p>
    <w:p>
      <w:r>
        <w:br/>
        <w:t xml:space="preserve">  只见邓宾整个人都如冰块般逐渐融化，並顺著万心老祖的右手，缓缓被其吸收进了身体之中。</w:t>
      </w:r>
    </w:p>
    <w:p>
      <w:r>
        <w:br/>
      </w:r>
    </w:p>
    <w:p>
      <w:r>
        <w:br/>
        <w:t xml:space="preserve">  同一时间。</w:t>
      </w:r>
    </w:p>
    <w:p>
      <w:r>
        <w:br/>
      </w:r>
    </w:p>
    <w:p>
      <w:r>
        <w:br/>
        <w:t xml:space="preserve">  接收到邓宾讯息的谢深，也终於是破开了困住自己的阵法，並化作一道流光，以匪夷所思地速度飞到了万心老祖和星河二人面前。</w:t>
      </w:r>
    </w:p>
    <w:p>
      <w:r>
        <w:br/>
      </w:r>
    </w:p>
    <w:p>
      <w:r>
        <w:br/>
        <w:t xml:space="preserve">  见邓宾已被万心老祖挫骨扬灰，谢深当即怒髮衝冠道。</w:t>
      </w:r>
    </w:p>
    <w:p>
      <w:r>
        <w:br/>
      </w:r>
    </w:p>
    <w:p>
      <w:r>
        <w:br/>
        <w:t xml:space="preserve">  「好」</w:t>
      </w:r>
    </w:p>
    <w:p>
      <w:r>
        <w:br/>
      </w:r>
    </w:p>
    <w:p>
      <w:r>
        <w:br/>
        <w:t xml:space="preserve">  「真敢杀是吧？」</w:t>
      </w:r>
    </w:p>
    <w:p>
      <w:r>
        <w:br/>
      </w:r>
    </w:p>
    <w:p>
      <w:r>
        <w:br/>
        <w:t xml:space="preserve">  「两个崽种，我今天必弄死你们！」</w:t>
      </w:r>
    </w:p>
    <w:p>
      <w:r>
        <w:br/>
      </w:r>
    </w:p>
    <w:p>
      <w:r>
        <w:br/>
        <w:t xml:space="preserve">  (本章完)</w:t>
        <w:br/>
        <w:tab/>
        <w:tab/>
        <w:tab/>
      </w:r>
    </w:p>
    <w:p>
      <w:pPr>
        <w:pStyle w:val="Title"/>
      </w:pPr>
      <w:r>
        <w:t>第303章 谢深暴走 下</w:t>
      </w:r>
    </w:p>
    <w:p>
      <w:r>
        <w:br/>
        <w:t xml:space="preserve">              第303章 谢深暴走 下</w:t>
      </w:r>
    </w:p>
    <w:p>
      <w:r>
        <w:br/>
      </w:r>
    </w:p>
    <w:p>
      <w:r>
        <w:br/>
        <w:t xml:space="preserve">  深渊之中。</w:t>
      </w:r>
    </w:p>
    <w:p>
      <w:r>
        <w:br/>
      </w:r>
    </w:p>
    <w:p>
      <w:r>
        <w:br/>
        <w:t xml:space="preserve">  眼见谢深动了真怒，一旁的化神期修士星河二话不说，便作势欲要朝与谢深相反的方向逃遁。</w:t>
      </w:r>
    </w:p>
    <w:p>
      <w:r>
        <w:br/>
      </w:r>
    </w:p>
    <w:p>
      <w:r>
        <w:br/>
        <w:t xml:space="preserve">  却见谢深猛地朝其伸手一指。</w:t>
      </w:r>
    </w:p>
    <w:p>
      <w:r>
        <w:br/>
      </w:r>
    </w:p>
    <w:p>
      <w:r>
        <w:br/>
        <w:t xml:space="preserve">  伴隨著其动作，只见一根有两米多长的漆黑色钢钉，自谢深指尖飞了出去。</w:t>
      </w:r>
    </w:p>
    <w:p>
      <w:r>
        <w:br/>
      </w:r>
    </w:p>
    <w:p>
      <w:r>
        <w:br/>
        <w:t xml:space="preserve">  那钢钉速度极快。</w:t>
      </w:r>
    </w:p>
    <w:p>
      <w:r>
        <w:t xml:space="preserve">  </w:t>
      </w:r>
    </w:p>
    <w:p>
      <w:r>
        <w:br/>
      </w:r>
    </w:p>
    <w:p>
      <w:r>
        <w:br/>
        <w:t xml:space="preserve">  化神期修士星河甚至还未能反应过来，究竟发生了什么，整个人就已被钢铁牢牢钉在了深渊洞壁上。</w:t>
      </w:r>
    </w:p>
    <w:p>
      <w:r>
        <w:br/>
      </w:r>
    </w:p>
    <w:p>
      <w:r>
        <w:br/>
        <w:t xml:space="preserve">  『噗』！</w:t>
      </w:r>
    </w:p>
    <w:p>
      <w:r>
        <w:br/>
      </w:r>
    </w:p>
    <w:p>
      <w:r>
        <w:br/>
        <w:t xml:space="preserve">  星河从口中喷出鲜血。</w:t>
      </w:r>
    </w:p>
    <w:p>
      <w:r>
        <w:br/>
      </w:r>
    </w:p>
    <w:p>
      <w:r>
        <w:br/>
        <w:t xml:space="preserve">  他挣扎著，一边用法力修补著受损的肉体，一边不断尝试想要挣脱弒神钉束缚。</w:t>
      </w:r>
    </w:p>
    <w:p>
      <w:r>
        <w:br/>
      </w:r>
    </w:p>
    <w:p>
      <w:r>
        <w:br/>
        <w:t xml:space="preserve">  但很快星河就发现：</w:t>
      </w:r>
    </w:p>
    <w:p>
      <w:r>
        <w:br/>
      </w:r>
    </w:p>
    <w:p>
      <w:r>
        <w:br/>
        <w:t xml:space="preserve">  每当他试著用法力，修復自身所受伤势时，那弒神钉尖端部分自带的法则之力，都会自行涌现出来並阻止伤口的修復。</w:t>
      </w:r>
    </w:p>
    <w:p>
      <w:r>
        <w:br/>
      </w:r>
    </w:p>
    <w:p>
      <w:r>
        <w:br/>
        <w:t xml:space="preserve">  受此影响，星河伤势不仅未有半点恢復跡象，反而还隨时间推移变得愈发严重。</w:t>
      </w:r>
    </w:p>
    <w:p>
      <w:r>
        <w:br/>
      </w:r>
    </w:p>
    <w:p>
      <w:r>
        <w:br/>
        <w:t xml:space="preserve">  他气息逐渐变得微弱。</w:t>
      </w:r>
    </w:p>
    <w:p>
      <w:r>
        <w:br/>
      </w:r>
    </w:p>
    <w:p>
      <w:r>
        <w:br/>
        <w:t xml:space="preserve">  情急之下，只能出声冲万心求救道：「老祖救我！这法宝好厉害，我根本挣脱不了啊！」</w:t>
      </w:r>
    </w:p>
    <w:p>
      <w:r>
        <w:br/>
      </w:r>
    </w:p>
    <w:p>
      <w:r>
        <w:br/>
        <w:t xml:space="preserve">  面对同样有著合体后期修为的谢深，万心老祖此刻根本无暇顾及其他，於是只能保持沉默不语。</w:t>
      </w:r>
    </w:p>
    <w:p>
      <w:r>
        <w:br/>
      </w:r>
    </w:p>
    <w:p>
      <w:r>
        <w:br/>
        <w:t xml:space="preserve">  见万心一言不发，星河忙又转而冲谢深求饶道：「谢道友，杀你朋友的是万心老祖，不是我啊。」</w:t>
      </w:r>
    </w:p>
    <w:p>
      <w:r>
        <w:br/>
      </w:r>
    </w:p>
    <w:p>
      <w:r>
        <w:br/>
        <w:t xml:space="preserve">  「我会受万心老祖驱使，全是被逼无奈之举。」</w:t>
      </w:r>
    </w:p>
    <w:p>
      <w:r>
        <w:br/>
      </w:r>
    </w:p>
    <w:p>
      <w:r>
        <w:br/>
        <w:t xml:space="preserve">  「毕竟他是合体期修士，整个精神世界无一人是他对手。」</w:t>
      </w:r>
    </w:p>
    <w:p>
      <w:r>
        <w:br/>
      </w:r>
    </w:p>
    <w:p>
      <w:r>
        <w:br/>
        <w:t xml:space="preserve">  「他说的话，我们这些做小辈的只能听从不是吗？」</w:t>
      </w:r>
    </w:p>
    <w:p>
      <w:r>
        <w:br/>
      </w:r>
    </w:p>
    <w:p>
      <w:r>
        <w:br/>
        <w:t xml:space="preserve">  一心想要为邓宾报仇的谢深，根本就没打算要绕过星河。</w:t>
      </w:r>
    </w:p>
    <w:p>
      <w:r>
        <w:br/>
      </w:r>
    </w:p>
    <w:p>
      <w:r>
        <w:br/>
        <w:t xml:space="preserve">  他冷冷望著对方，就这么注视著其生命一点点的流逝。</w:t>
      </w:r>
    </w:p>
    <w:p>
      <w:r>
        <w:br/>
      </w:r>
    </w:p>
    <w:p>
      <w:r>
        <w:br/>
        <w:t xml:space="preserve">  如此，只不一会儿功夫，在洞壁上不停挣扎的星河便彻底没了声息。</w:t>
      </w:r>
    </w:p>
    <w:p>
      <w:r>
        <w:br/>
      </w:r>
    </w:p>
    <w:p>
      <w:r>
        <w:br/>
        <w:t xml:space="preserve">  看样子是已彻底死透了。</w:t>
      </w:r>
    </w:p>
    <w:p>
      <w:r>
        <w:br/>
      </w:r>
    </w:p>
    <w:p>
      <w:r>
        <w:br/>
        <w:t xml:space="preserve">  星河死后，万心老祖不仅未因此而感到伤心，反倒还忙趁机冲谢深劝说道：「道友.我刚虽杀了你朋友，但此刻你也同样杀了我一名弟子，咱们一报还一报，这次的事姑且就此揭过了，如何？」</w:t>
      </w:r>
    </w:p>
    <w:p>
      <w:r>
        <w:br/>
      </w:r>
    </w:p>
    <w:p>
      <w:r>
        <w:br/>
        <w:t xml:space="preserve">  「嘿」</w:t>
      </w:r>
    </w:p>
    <w:p>
      <w:r>
        <w:br/>
      </w:r>
    </w:p>
    <w:p>
      <w:r>
        <w:br/>
        <w:t xml:space="preserve">  谢深双眼死死盯著万心老祖。</w:t>
      </w:r>
    </w:p>
    <w:p>
      <w:r>
        <w:br/>
      </w:r>
    </w:p>
    <w:p>
      <w:r>
        <w:br/>
        <w:t xml:space="preserve">  他语气中带著一丝嘲笑之意，反问对方道：「怎么？你怕了啊？」</w:t>
      </w:r>
    </w:p>
    <w:p>
      <w:r>
        <w:br/>
      </w:r>
    </w:p>
    <w:p>
      <w:r>
        <w:br/>
        <w:t xml:space="preserve">  「你现在倒是想著求和了。」</w:t>
      </w:r>
    </w:p>
    <w:p>
      <w:r>
        <w:br/>
      </w:r>
    </w:p>
    <w:p>
      <w:r>
        <w:br/>
        <w:t xml:space="preserve">  「怎么刚刚杀我朋友时，表现得那么果断呢？」</w:t>
      </w:r>
    </w:p>
    <w:p>
      <w:r>
        <w:br/>
      </w:r>
    </w:p>
    <w:p>
      <w:r>
        <w:br/>
        <w:t xml:space="preserve">  「道友息怒，先且听我一言。」万心继续试著冲谢深劝说道：「我虽是出身自此精神世界的土著，但由於此世界本就依附於地球之上，所以地球上发生的一些事，我或多或少还是有一定了解的。」</w:t>
      </w:r>
    </w:p>
    <w:p>
      <w:r>
        <w:br/>
      </w:r>
    </w:p>
    <w:p>
      <w:r>
        <w:br/>
        <w:t xml:space="preserve">  「就比如你们地球上的復活术。」</w:t>
      </w:r>
    </w:p>
    <w:p>
      <w:r>
        <w:br/>
      </w:r>
    </w:p>
    <w:p>
      <w:r>
        <w:br/>
        <w:t xml:space="preserve">  说到这里时，万心老祖突然於不经意间，偷偷观察了下谢深的面部表情。</w:t>
      </w:r>
    </w:p>
    <w:p>
      <w:r>
        <w:br/>
      </w:r>
    </w:p>
    <w:p>
      <w:r>
        <w:br/>
        <w:t xml:space="preserve">  见谢深脸色有所缓和，他心中立刻就有了猜测，於是便又继续道。</w:t>
      </w:r>
    </w:p>
    <w:p>
      <w:r>
        <w:br/>
      </w:r>
    </w:p>
    <w:p>
      <w:r>
        <w:br/>
        <w:t xml:space="preserve">  「道友，如果我没猜错，你跟邓宾应该都是土生土长的地球人吧？」</w:t>
      </w:r>
    </w:p>
    <w:p>
      <w:r>
        <w:br/>
      </w:r>
    </w:p>
    <w:p>
      <w:r>
        <w:br/>
        <w:t xml:space="preserve">  「此番他所损失的，不过就只是一身合体期修为不是吗？」</w:t>
      </w:r>
    </w:p>
    <w:p>
      <w:r>
        <w:br/>
      </w:r>
    </w:p>
    <w:p>
      <w:r>
        <w:br/>
        <w:t xml:space="preserve">  「至於性命，反正你们地球人能无限復活，所以死再多次也不会有什么。」</w:t>
      </w:r>
    </w:p>
    <w:p>
      <w:r>
        <w:br/>
      </w:r>
    </w:p>
    <w:p>
      <w:r>
        <w:br/>
        <w:t xml:space="preserve">  「你看这样行不.」</w:t>
      </w:r>
    </w:p>
    <w:p>
      <w:r>
        <w:br/>
      </w:r>
    </w:p>
    <w:p>
      <w:r>
        <w:br/>
        <w:t xml:space="preserve">  万心老祖冲谢深提出解决方案道：「邓宾復活后，我愿意无偿向其提供，从练气期突破至合体期的所有修行资源。」</w:t>
      </w:r>
    </w:p>
    <w:p>
      <w:r>
        <w:br/>
      </w:r>
    </w:p>
    <w:p>
      <w:r>
        <w:br/>
        <w:t xml:space="preserve">  「还有各种功法和宝物。」</w:t>
      </w:r>
    </w:p>
    <w:p>
      <w:r>
        <w:br/>
      </w:r>
    </w:p>
    <w:p>
      <w:r>
        <w:br/>
        <w:t xml:space="preserve">  「凡我精神世界里有的，他可隨意挑选。」</w:t>
      </w:r>
    </w:p>
    <w:p>
      <w:r>
        <w:br/>
      </w:r>
    </w:p>
    <w:p>
      <w:r>
        <w:br/>
        <w:t xml:space="preserve">  「如何？」</w:t>
      </w:r>
    </w:p>
    <w:p>
      <w:r>
        <w:br/>
      </w:r>
    </w:p>
    <w:p>
      <w:r>
        <w:br/>
        <w:t xml:space="preserve">  「哼」听见万心老祖所言，谢深笑了。</w:t>
      </w:r>
    </w:p>
    <w:p>
      <w:r>
        <w:br/>
      </w:r>
    </w:p>
    <w:p>
      <w:r>
        <w:br/>
        <w:t xml:space="preserve">  他嘲讽万心老祖道：「蠢货。」</w:t>
      </w:r>
    </w:p>
    <w:p>
      <w:r>
        <w:br/>
      </w:r>
    </w:p>
    <w:p>
      <w:r>
        <w:br/>
        <w:t xml:space="preserve">  「你以为我朋友邓宾好骗，我就也同样很好骗吗？」</w:t>
      </w:r>
    </w:p>
    <w:p>
      <w:r>
        <w:br/>
      </w:r>
    </w:p>
    <w:p>
      <w:r>
        <w:br/>
        <w:t xml:space="preserve">  「跟你握手言和，短时间內我確实有可能从中获益。」</w:t>
      </w:r>
    </w:p>
    <w:p>
      <w:r>
        <w:br/>
      </w:r>
    </w:p>
    <w:p>
      <w:r>
        <w:br/>
        <w:t xml:space="preserve">  「但再之后呢？」</w:t>
      </w:r>
    </w:p>
    <w:p>
      <w:r>
        <w:br/>
      </w:r>
    </w:p>
    <w:p>
      <w:r>
        <w:br/>
        <w:t xml:space="preserve">  谢深篤定道：「如果我没猜错的话，你不惜冒著得罪我的代价，也要强行吞噬掉我朋友，其目的，应该大概率是为了突破到返虚期。」</w:t>
      </w:r>
    </w:p>
    <w:p>
      <w:r>
        <w:br/>
      </w:r>
    </w:p>
    <w:p>
      <w:r>
        <w:br/>
        <w:t xml:space="preserve">  「一个即將突破至返虚期的修士，我又怎可能会將其放虎归山？」</w:t>
      </w:r>
    </w:p>
    <w:p>
      <w:r>
        <w:br/>
      </w:r>
    </w:p>
    <w:p>
      <w:r>
        <w:br/>
        <w:t xml:space="preserve">  「今天不是你死，就是我亡！」</w:t>
      </w:r>
    </w:p>
    <w:p>
      <w:r>
        <w:br/>
      </w:r>
    </w:p>
    <w:p>
      <w:r>
        <w:br/>
        <w:t xml:space="preserve">  言罢，谢深便不再同万心老祖废话。</w:t>
      </w:r>
    </w:p>
    <w:p>
      <w:r>
        <w:br/>
      </w:r>
    </w:p>
    <w:p>
      <w:r>
        <w:br/>
        <w:t xml:space="preserve">  他將手一招，直接將插在胸口上的弒神钉给召了回来，並又另往其中渡入了一定量的法则之力。</w:t>
      </w:r>
    </w:p>
    <w:p>
      <w:r>
        <w:br/>
      </w:r>
    </w:p>
    <w:p>
      <w:r>
        <w:br/>
        <w:t xml:space="preserve">  得法则之力注能后，那弒神钉表面神异再显。</w:t>
      </w:r>
    </w:p>
    <w:p>
      <w:r>
        <w:br/>
      </w:r>
    </w:p>
    <w:p>
      <w:r>
        <w:br/>
        <w:t xml:space="preserve">  紧接著，谢深便伸手朝万心老祖轻点一指。</w:t>
      </w:r>
    </w:p>
    <w:p>
      <w:r>
        <w:br/>
      </w:r>
    </w:p>
    <w:p>
      <w:r>
        <w:br/>
        <w:t xml:space="preserve">  伴隨著其动作，那弒神钉当即就以匪夷所思地速度，朝万心老祖方向飞了过去。</w:t>
      </w:r>
    </w:p>
    <w:p>
      <w:r>
        <w:br/>
      </w:r>
    </w:p>
    <w:p>
      <w:r>
        <w:br/>
        <w:t xml:space="preserve">  弒神钉的飞行速度极快。</w:t>
      </w:r>
    </w:p>
    <w:p>
      <w:r>
        <w:br/>
      </w:r>
    </w:p>
    <w:p>
      <w:r>
        <w:br/>
        <w:t xml:space="preserve">  饶是有著一身合体后期修为的万心老祖，亦是难以避开此法宝的致命一击。</w:t>
      </w:r>
    </w:p>
    <w:p>
      <w:r>
        <w:br/>
      </w:r>
    </w:p>
    <w:p>
      <w:r>
        <w:br/>
        <w:t xml:space="preserve">  电光火石之间。</w:t>
      </w:r>
    </w:p>
    <w:p>
      <w:r>
        <w:br/>
      </w:r>
    </w:p>
    <w:p>
      <w:r>
        <w:br/>
        <w:t xml:space="preserve">  还不待万心老祖反应过来，他整个人就已如修士星河那般，被钢钉结结实实地给钉在了洞壁上。</w:t>
      </w:r>
    </w:p>
    <w:p>
      <w:r>
        <w:br/>
      </w:r>
    </w:p>
    <w:p>
      <w:r>
        <w:br/>
        <w:t xml:space="preserve">  但与星河的不同之处在於。 </w:t>
      </w:r>
    </w:p>
    <w:p>
      <w:r>
        <w:br/>
      </w:r>
    </w:p>
    <w:p>
      <w:r>
        <w:br/>
        <w:t xml:space="preserve">  在受此一击后，万心老祖凭著一身合体后期修为，很轻易地挣脱开了那弒神钉束缚。</w:t>
      </w:r>
    </w:p>
    <w:p>
      <w:r>
        <w:br/>
      </w:r>
    </w:p>
    <w:p>
      <w:r>
        <w:br/>
        <w:t xml:space="preserve">  「好法宝！」</w:t>
      </w:r>
    </w:p>
    <w:p>
      <w:r>
        <w:br/>
      </w:r>
    </w:p>
    <w:p>
      <w:r>
        <w:br/>
        <w:t xml:space="preserve">  见弒神钉竟有如此威势，万心老祖忍不住称讚了一句。</w:t>
      </w:r>
    </w:p>
    <w:p>
      <w:r>
        <w:br/>
      </w:r>
    </w:p>
    <w:p>
      <w:r>
        <w:br/>
        <w:t xml:space="preserve">  与此同时。</w:t>
      </w:r>
    </w:p>
    <w:p>
      <w:r>
        <w:br/>
      </w:r>
    </w:p>
    <w:p>
      <w:r>
        <w:br/>
        <w:t xml:space="preserve">  他还不忘也祭出了蕴养在紫府之中的宝物——那是一条由精链金属炼製而成的金色长蛇。</w:t>
      </w:r>
    </w:p>
    <w:p>
      <w:r>
        <w:br/>
      </w:r>
    </w:p>
    <w:p>
      <w:r>
        <w:br/>
        <w:t xml:space="preserve">  长蛇刚一飞出，便立刻化作一道金光，將谢深整个人都缠绕其中。</w:t>
      </w:r>
    </w:p>
    <w:p>
      <w:r>
        <w:br/>
      </w:r>
    </w:p>
    <w:p>
      <w:r>
        <w:br/>
        <w:t xml:space="preserve">  见谢深被困，万心老祖大喜道：「谢道友，你且在这深渊里消消气。」</w:t>
      </w:r>
    </w:p>
    <w:p>
      <w:r>
        <w:br/>
      </w:r>
    </w:p>
    <w:p>
      <w:r>
        <w:br/>
        <w:t xml:space="preserve">  「等此事过后，我自当再设法寻你，並亲自向你赔礼道歉。」</w:t>
      </w:r>
    </w:p>
    <w:p>
      <w:r>
        <w:br/>
      </w:r>
    </w:p>
    <w:p>
      <w:r>
        <w:br/>
        <w:t xml:space="preserve">  「还有我之前给出的那些承诺，也依旧全都算数。」</w:t>
      </w:r>
    </w:p>
    <w:p>
      <w:r>
        <w:br/>
      </w:r>
    </w:p>
    <w:p>
      <w:r>
        <w:br/>
        <w:t xml:space="preserve">  「我去也！」</w:t>
      </w:r>
    </w:p>
    <w:p>
      <w:r>
        <w:br/>
      </w:r>
    </w:p>
    <w:p>
      <w:r>
        <w:br/>
        <w:t xml:space="preserve">  说著，万心老祖当即就催动了体內的一丝本源之力。</w:t>
      </w:r>
    </w:p>
    <w:p>
      <w:r>
        <w:br/>
      </w:r>
    </w:p>
    <w:p>
      <w:r>
        <w:br/>
        <w:t xml:space="preserve">  凭著这一丝本源之力，他竟使出了一门类似瞬间移动般的神通，整个人於谢深眼皮底下消失不见了踪影。</w:t>
      </w:r>
    </w:p>
    <w:p>
      <w:r>
        <w:br/>
      </w:r>
    </w:p>
    <w:p>
      <w:r>
        <w:br/>
        <w:t xml:space="preserve">  ——万心老祖消失的瞬间，那一直跟在他身边的疯癲老者，也即自他本体之中分离出去的，由他记忆所构成的记忆体，也同样跟著消失不见了踪影。</w:t>
      </w:r>
    </w:p>
    <w:p>
      <w:r>
        <w:br/>
      </w:r>
    </w:p>
    <w:p>
      <w:r>
        <w:br/>
        <w:t xml:space="preserve">  这瞬间移动法术.</w:t>
      </w:r>
    </w:p>
    <w:p>
      <w:r>
        <w:br/>
      </w:r>
    </w:p>
    <w:p>
      <w:r>
        <w:br/>
        <w:t xml:space="preserve">  眼见万心老祖施展瞬间移动法术离去，被金光缠住的谢深，忙也学起了对方的手法。</w:t>
      </w:r>
    </w:p>
    <w:p>
      <w:r>
        <w:br/>
      </w:r>
    </w:p>
    <w:p>
      <w:r>
        <w:br/>
        <w:t xml:space="preserve">  他催动起前不久，才刚於深渊之中吸收到的那一丝本源，竟也跟著使出了这一门瞬移法术。</w:t>
      </w:r>
    </w:p>
    <w:p>
      <w:r>
        <w:br/>
      </w:r>
    </w:p>
    <w:p>
      <w:r>
        <w:br/>
        <w:t xml:space="preserve">  ——由於是第一次使用，谢深施法的速度，较万心老祖要稍微慢上那么一点点。</w:t>
      </w:r>
    </w:p>
    <w:p>
      <w:r>
        <w:br/>
      </w:r>
    </w:p>
    <w:p>
      <w:r>
        <w:br/>
        <w:t xml:space="preserve">  虽说慢是慢了点，但他到底还是將这一门法术给施展成功了。</w:t>
      </w:r>
    </w:p>
    <w:p>
      <w:r>
        <w:br/>
      </w:r>
    </w:p>
    <w:p>
      <w:r>
        <w:br/>
        <w:t xml:space="preserve">  於是数秒后，谢深也跟著自深渊之中消失不见。</w:t>
      </w:r>
    </w:p>
    <w:p>
      <w:r>
        <w:br/>
      </w:r>
    </w:p>
    <w:p>
      <w:r>
        <w:br/>
        <w:t xml:space="preserve">  …</w:t>
      </w:r>
    </w:p>
    <w:p>
      <w:r>
        <w:br/>
      </w:r>
    </w:p>
    <w:p>
      <w:r>
        <w:br/>
        <w:t xml:space="preserve">  同一时间里。</w:t>
      </w:r>
    </w:p>
    <w:p>
      <w:r>
        <w:br/>
      </w:r>
    </w:p>
    <w:p>
      <w:r>
        <w:br/>
        <w:t xml:space="preserve">  深渊入口处，改良版灵光大阵外。</w:t>
      </w:r>
    </w:p>
    <w:p>
      <w:r>
        <w:br/>
      </w:r>
    </w:p>
    <w:p>
      <w:r>
        <w:br/>
        <w:t xml:space="preserve">  伴隨著一阵扭曲，身穿白色纹龙道袍的万心老祖，就这么凭空出现在了高空之上。</w:t>
      </w:r>
    </w:p>
    <w:p>
      <w:r>
        <w:br/>
      </w:r>
    </w:p>
    <w:p>
      <w:r>
        <w:br/>
        <w:t xml:space="preserve">  奉命守护此深渊入口的筑基期修士见了，忙御使飞剑迎上前去。</w:t>
      </w:r>
    </w:p>
    <w:p>
      <w:r>
        <w:br/>
      </w:r>
    </w:p>
    <w:p>
      <w:r>
        <w:br/>
        <w:t xml:space="preserve">  他冲万心老祖拜了一拜，並语气恭敬道：「见过前辈，不知前辈出关」</w:t>
      </w:r>
    </w:p>
    <w:p>
      <w:r>
        <w:br/>
      </w:r>
    </w:p>
    <w:p>
      <w:r>
        <w:br/>
        <w:t xml:space="preserve">  「少废话！」担心谢深会追上来的万心老祖，直接摆了摆手，並语速极快地冲对方道：「赶紧走，走的越远越好，最近一个月內最好是都別回来了，深渊出事了！」</w:t>
      </w:r>
    </w:p>
    <w:p>
      <w:r>
        <w:br/>
      </w:r>
    </w:p>
    <w:p>
      <w:r>
        <w:br/>
        <w:t xml:space="preserve">  「出事了？」那筑基期守卫闻言惊道：「敢问老祖，那深渊里是发生什么了？」</w:t>
      </w:r>
    </w:p>
    <w:p>
      <w:r>
        <w:br/>
      </w:r>
    </w:p>
    <w:p>
      <w:r>
        <w:br/>
        <w:t xml:space="preserve">  时间紧迫。</w:t>
      </w:r>
    </w:p>
    <w:p>
      <w:r>
        <w:br/>
      </w:r>
    </w:p>
    <w:p>
      <w:r>
        <w:br/>
        <w:t xml:space="preserve">  万心老祖没再搭理那筑基期守卫，只是自顾自地，再次於原地施展起了瞬间移动法术。</w:t>
      </w:r>
    </w:p>
    <w:p>
      <w:r>
        <w:br/>
      </w:r>
    </w:p>
    <w:p>
      <w:r>
        <w:br/>
        <w:t xml:space="preserve">  他一边施展神通，一边骂骂咧咧地道：「邓宾那小子是真一根筋，他明知道我要杀他，居然既不跑也不反抗，就只是一味地去通知他那朋友。」</w:t>
      </w:r>
    </w:p>
    <w:p>
      <w:r>
        <w:br/>
      </w:r>
    </w:p>
    <w:p>
      <w:r>
        <w:br/>
        <w:t xml:space="preserve">  「然后他那朋友，也同样是个脑子有些不正常的。」</w:t>
      </w:r>
    </w:p>
    <w:p>
      <w:r>
        <w:br/>
      </w:r>
    </w:p>
    <w:p>
      <w:r>
        <w:br/>
        <w:t xml:space="preserve">  「在老祖我已经服软的情况下，居然还一味要跟我拼命。」</w:t>
      </w:r>
    </w:p>
    <w:p>
      <w:r>
        <w:br/>
      </w:r>
    </w:p>
    <w:p>
      <w:r>
        <w:br/>
        <w:t xml:space="preserve">  「疯子！疯子！」</w:t>
      </w:r>
    </w:p>
    <w:p>
      <w:r>
        <w:br/>
      </w:r>
    </w:p>
    <w:p>
      <w:r>
        <w:br/>
        <w:t xml:space="preserve">  说话的功夫，只见万心老祖的周身上下，忽出现了阵阵莫名的空间扭曲。</w:t>
      </w:r>
    </w:p>
    <w:p>
      <w:r>
        <w:br/>
      </w:r>
    </w:p>
    <w:p>
      <w:r>
        <w:br/>
        <w:t xml:space="preserve">  数秒后。</w:t>
      </w:r>
    </w:p>
    <w:p>
      <w:r>
        <w:br/>
      </w:r>
    </w:p>
    <w:p>
      <w:r>
        <w:br/>
        <w:t xml:space="preserve">  他整个人便於深渊入口上空，再次消失不见了踪影。</w:t>
      </w:r>
    </w:p>
    <w:p>
      <w:r>
        <w:br/>
      </w:r>
    </w:p>
    <w:p>
      <w:r>
        <w:br/>
        <w:t xml:space="preserve">  「老祖？」</w:t>
      </w:r>
    </w:p>
    <w:p>
      <w:r>
        <w:br/>
      </w:r>
    </w:p>
    <w:p>
      <w:r>
        <w:br/>
        <w:t xml:space="preserve">  见万心老祖离开的如此匆忙，意识到有些不对劲的筑基期守卫，正也欲要转身离去。</w:t>
      </w:r>
    </w:p>
    <w:p>
      <w:r>
        <w:br/>
      </w:r>
    </w:p>
    <w:p>
      <w:r>
        <w:br/>
        <w:t xml:space="preserve">  却见又有一身穿黑金色战斗服的修士，也在一阵扭曲过后，凭空出现在了高空之上。</w:t>
      </w:r>
    </w:p>
    <w:p>
      <w:r>
        <w:br/>
      </w:r>
    </w:p>
    <w:p>
      <w:r>
        <w:br/>
        <w:t xml:space="preserve">  ——此人正是自深渊中追出来的谢深。</w:t>
      </w:r>
    </w:p>
    <w:p>
      <w:r>
        <w:br/>
      </w:r>
    </w:p>
    <w:p>
      <w:r>
        <w:br/>
        <w:t xml:space="preserve">  「前辈您是.」</w:t>
      </w:r>
    </w:p>
    <w:p>
      <w:r>
        <w:br/>
      </w:r>
    </w:p>
    <w:p>
      <w:r>
        <w:br/>
        <w:t xml:space="preserve">  见谢深当面。</w:t>
      </w:r>
    </w:p>
    <w:p>
      <w:r>
        <w:br/>
      </w:r>
    </w:p>
    <w:p>
      <w:r>
        <w:br/>
        <w:t xml:space="preserve">  那筑基期修士愣了一愣后，带著一丝不確定问道：「您是一年前，跟著星河老祖一起来深渊的那位吧？」</w:t>
      </w:r>
    </w:p>
    <w:p>
      <w:r>
        <w:br/>
      </w:r>
    </w:p>
    <w:p>
      <w:r>
        <w:br/>
        <w:t xml:space="preserve">  「是我。」谢深应了一句后，直接简洁明了地冲对方询问道：「万心老祖他人去哪儿了？」</w:t>
      </w:r>
    </w:p>
    <w:p>
      <w:r>
        <w:br/>
      </w:r>
    </w:p>
    <w:p>
      <w:r>
        <w:br/>
        <w:t xml:space="preserve">  「万心老祖？」筑基期守卫闻言再次愣了一愣。</w:t>
      </w:r>
    </w:p>
    <w:p>
      <w:r>
        <w:br/>
      </w:r>
    </w:p>
    <w:p>
      <w:r>
        <w:br/>
        <w:t xml:space="preserve">  谢深见状忙补充道：「就刚刚从深渊里出来的那修士。」</w:t>
      </w:r>
    </w:p>
    <w:p>
      <w:r>
        <w:br/>
      </w:r>
    </w:p>
    <w:p>
      <w:r>
        <w:br/>
        <w:t xml:space="preserve">  「哦，那位前辈啊。」</w:t>
      </w:r>
    </w:p>
    <w:p>
      <w:r>
        <w:br/>
      </w:r>
    </w:p>
    <w:p>
      <w:r>
        <w:br/>
        <w:t xml:space="preserve">  筑基期守卫答道：「他刚一出来，就立刻施展缩地成寸神通，往万心城方向离开了。」</w:t>
      </w:r>
    </w:p>
    <w:p>
      <w:r>
        <w:br/>
      </w:r>
    </w:p>
    <w:p>
      <w:r>
        <w:br/>
        <w:t xml:space="preserve">  「告辞！」</w:t>
      </w:r>
    </w:p>
    <w:p>
      <w:r>
        <w:br/>
      </w:r>
    </w:p>
    <w:p>
      <w:r>
        <w:br/>
        <w:t xml:space="preserve">  弄清楚万心老祖去向后，谢深忙再次使出了，那所谓的『缩地成寸』神通。</w:t>
      </w:r>
    </w:p>
    <w:p>
      <w:r>
        <w:br/>
      </w:r>
    </w:p>
    <w:p>
      <w:r>
        <w:br/>
        <w:t xml:space="preserve">  他也跟著朝万心城方向疾驰而去。</w:t>
      </w:r>
    </w:p>
    <w:p>
      <w:r>
        <w:br/>
      </w:r>
    </w:p>
    <w:p>
      <w:r>
        <w:br/>
        <w:t xml:space="preserve">  …</w:t>
      </w:r>
    </w:p>
    <w:p>
      <w:r>
        <w:br/>
      </w:r>
    </w:p>
    <w:p>
      <w:r>
        <w:br/>
        <w:t xml:space="preserve">  荒郊野外之地。</w:t>
      </w:r>
    </w:p>
    <w:p>
      <w:r>
        <w:br/>
      </w:r>
    </w:p>
    <w:p>
      <w:r>
        <w:br/>
        <w:t xml:space="preserve">  半空中。</w:t>
      </w:r>
    </w:p>
    <w:p>
      <w:r>
        <w:br/>
      </w:r>
    </w:p>
    <w:p>
      <w:r>
        <w:br/>
        <w:t xml:space="preserve">  正用御光而行神通赶路的万心老祖，整个人突然於原地一顿，並施法撑起了一道白色护罩。</w:t>
      </w:r>
    </w:p>
    <w:p>
      <w:r>
        <w:br/>
      </w:r>
    </w:p>
    <w:p>
      <w:r>
        <w:br/>
        <w:t xml:space="preserve">  下一秒。</w:t>
      </w:r>
    </w:p>
    <w:p>
      <w:r>
        <w:br/>
      </w:r>
    </w:p>
    <w:p>
      <w:r>
        <w:br/>
        <w:t xml:space="preserve">  便见有一根一人多长的漆黑色钢钉，於眨眼间，就直直刺在了那护罩之上。</w:t>
      </w:r>
    </w:p>
    <w:p>
      <w:r>
        <w:br/>
      </w:r>
    </w:p>
    <w:p>
      <w:r>
        <w:br/>
        <w:t xml:space="preserve">  『呯』！</w:t>
      </w:r>
    </w:p>
    <w:p>
      <w:r>
        <w:br/>
      </w:r>
    </w:p>
    <w:p>
      <w:r>
        <w:br/>
        <w:t xml:space="preserve">  受此一击，那白色护罩当场就应声碎裂开来。</w:t>
      </w:r>
    </w:p>
    <w:p>
      <w:r>
        <w:br/>
      </w:r>
    </w:p>
    <w:p>
      <w:r>
        <w:br/>
        <w:t xml:space="preserve">  而处在护罩內部的万心老祖则一脸头痛道：「谢深，你还真是阴魂不散啊.」</w:t>
      </w:r>
    </w:p>
    <w:p>
      <w:r>
        <w:br/>
      </w:r>
    </w:p>
    <w:p>
      <w:r>
        <w:br/>
        <w:t xml:space="preserve">  「你明知道咱们同为合体期修士，一时半会儿內谁也奈何不了谁，为什么还偏偏非得追著我不放呢？」</w:t>
      </w:r>
    </w:p>
    <w:p>
      <w:r>
        <w:br/>
      </w:r>
    </w:p>
    <w:p>
      <w:r>
        <w:br/>
        <w:t xml:space="preserve">  「你这样追我，有意义？」 </w:t>
      </w:r>
    </w:p>
    <w:p>
      <w:r>
        <w:br/>
      </w:r>
    </w:p>
    <w:p>
      <w:r>
        <w:br/>
        <w:t xml:space="preserve">  空中。</w:t>
      </w:r>
    </w:p>
    <w:p>
      <w:r>
        <w:br/>
      </w:r>
    </w:p>
    <w:p>
      <w:r>
        <w:br/>
        <w:t xml:space="preserve">  谢深一般操控著弒神钉刺向万心老祖，一边冷冷回应道：「我说了，今天不是你死，就是我亡，你就算逃到天涯海角了，我也跟著追过去。」</w:t>
      </w:r>
    </w:p>
    <w:p>
      <w:r>
        <w:br/>
      </w:r>
    </w:p>
    <w:p>
      <w:r>
        <w:br/>
        <w:t xml:space="preserve">  「好好好」见谢深一直纠缠不休，万心老祖怒极反笑道：「你还真当我怕了你是吧？」</w:t>
      </w:r>
    </w:p>
    <w:p>
      <w:r>
        <w:br/>
      </w:r>
    </w:p>
    <w:p>
      <w:r>
        <w:br/>
        <w:t xml:space="preserve">  「你不是想要来个你死我亡么？」</w:t>
      </w:r>
    </w:p>
    <w:p>
      <w:r>
        <w:br/>
      </w:r>
    </w:p>
    <w:p>
      <w:r>
        <w:br/>
        <w:t xml:space="preserve">  「那好.」</w:t>
      </w:r>
    </w:p>
    <w:p>
      <w:r>
        <w:br/>
      </w:r>
    </w:p>
    <w:p>
      <w:r>
        <w:br/>
        <w:t xml:space="preserve">  「老夫这便跟你做过一场。」</w:t>
      </w:r>
    </w:p>
    <w:p>
      <w:r>
        <w:br/>
      </w:r>
    </w:p>
    <w:p>
      <w:r>
        <w:br/>
        <w:t xml:space="preserve">  说著，万心老祖便再次祭出了，他那用精链金属炼製而成的金色长蛇法宝。</w:t>
      </w:r>
    </w:p>
    <w:p>
      <w:r>
        <w:br/>
      </w:r>
    </w:p>
    <w:p>
      <w:r>
        <w:br/>
        <w:t xml:space="preserve">  此法宝刚一出现，便同谢深的弒神钉纠缠在了一起。</w:t>
      </w:r>
    </w:p>
    <w:p>
      <w:r>
        <w:br/>
      </w:r>
    </w:p>
    <w:p>
      <w:r>
        <w:br/>
        <w:t xml:space="preserve">  两者竟斗了个旗鼓相当之势——由此不难看出，万心老祖的那金色长蛇，也同样非是凡品。</w:t>
      </w:r>
    </w:p>
    <w:p>
      <w:r>
        <w:br/>
      </w:r>
    </w:p>
    <w:p>
      <w:r>
        <w:br/>
        <w:t xml:space="preserve">  如此。</w:t>
      </w:r>
    </w:p>
    <w:p>
      <w:r>
        <w:br/>
      </w:r>
    </w:p>
    <w:p>
      <w:r>
        <w:br/>
        <w:t xml:space="preserve">  合体后期对上合体后期。</w:t>
      </w:r>
    </w:p>
    <w:p>
      <w:r>
        <w:br/>
      </w:r>
    </w:p>
    <w:p>
      <w:r>
        <w:br/>
        <w:t xml:space="preserve">  再加上二人蕴养在紫府之中的本命法宝，其威力和品级也都无比接近。</w:t>
      </w:r>
    </w:p>
    <w:p>
      <w:r>
        <w:br/>
      </w:r>
    </w:p>
    <w:p>
      <w:r>
        <w:br/>
        <w:t xml:space="preserve">  於是这一场斗法，只一晃就过去了超七天七夜之久</w:t>
      </w:r>
    </w:p>
    <w:p>
      <w:r>
        <w:br/>
      </w:r>
    </w:p>
    <w:p>
      <w:r>
        <w:br/>
        <w:t xml:space="preserve">  到第八天的黎明时分。</w:t>
      </w:r>
    </w:p>
    <w:p>
      <w:r>
        <w:br/>
      </w:r>
    </w:p>
    <w:p>
      <w:r>
        <w:br/>
        <w:t xml:space="preserve">  已略显出疲態的万心老祖，双眼布满血丝地看向谢深道：「道友，咱们真有必要这样一直斗下去么？」</w:t>
      </w:r>
    </w:p>
    <w:p>
      <w:r>
        <w:br/>
      </w:r>
    </w:p>
    <w:p>
      <w:r>
        <w:br/>
        <w:t xml:space="preserve">  「同为合体后期修士，想来你我应该都心知肚明。」</w:t>
      </w:r>
    </w:p>
    <w:p>
      <w:r>
        <w:br/>
      </w:r>
    </w:p>
    <w:p>
      <w:r>
        <w:br/>
        <w:t xml:space="preserve">  「咱们体內的超凡之力刚一用尽，就立刻会有新的力量再生。」</w:t>
      </w:r>
    </w:p>
    <w:p>
      <w:r>
        <w:br/>
      </w:r>
    </w:p>
    <w:p>
      <w:r>
        <w:br/>
        <w:t xml:space="preserve">  「如此源源不断，这斗法根本就没个尽头。」</w:t>
      </w:r>
    </w:p>
    <w:p>
      <w:r>
        <w:br/>
      </w:r>
    </w:p>
    <w:p>
      <w:r>
        <w:br/>
        <w:t xml:space="preserve">  万心老祖盯著谢深继续道。</w:t>
      </w:r>
    </w:p>
    <w:p>
      <w:r>
        <w:br/>
      </w:r>
    </w:p>
    <w:p>
      <w:r>
        <w:br/>
        <w:t xml:space="preserve">  「我还就不信了。」</w:t>
      </w:r>
    </w:p>
    <w:p>
      <w:r>
        <w:br/>
      </w:r>
    </w:p>
    <w:p>
      <w:r>
        <w:br/>
        <w:t xml:space="preserve">  「除了那邓宾之外，你难道就没別的，需要守护和珍视之人了么？」</w:t>
      </w:r>
    </w:p>
    <w:p>
      <w:r>
        <w:br/>
      </w:r>
    </w:p>
    <w:p>
      <w:r>
        <w:br/>
        <w:t xml:space="preserve">  「你难道就真没別的，重要的事需要去做吗？」</w:t>
      </w:r>
    </w:p>
    <w:p>
      <w:r>
        <w:br/>
      </w:r>
    </w:p>
    <w:p>
      <w:r>
        <w:br/>
        <w:t xml:space="preserve">  「你跟我在这儿白白耗费时间，值得吗？」</w:t>
      </w:r>
    </w:p>
    <w:p>
      <w:r>
        <w:br/>
      </w:r>
    </w:p>
    <w:p>
      <w:r>
        <w:br/>
        <w:t xml:space="preserve">  空中。</w:t>
      </w:r>
    </w:p>
    <w:p>
      <w:r>
        <w:br/>
      </w:r>
    </w:p>
    <w:p>
      <w:r>
        <w:br/>
        <w:t xml:space="preserve">  或许是被万心老祖这番话给说动了。</w:t>
      </w:r>
    </w:p>
    <w:p>
      <w:r>
        <w:br/>
      </w:r>
    </w:p>
    <w:p>
      <w:r>
        <w:br/>
        <w:t xml:space="preserve">  已持续斗了七天七夜之久的谢深，忽地停了下来，並缓缓开口道：「你说的有道理。」</w:t>
      </w:r>
    </w:p>
    <w:p>
      <w:r>
        <w:br/>
      </w:r>
    </w:p>
    <w:p>
      <w:r>
        <w:br/>
        <w:t xml:space="preserve">  「你我实力相近，这样一直打下去，只怕是永远都不会有尽头。」</w:t>
      </w:r>
    </w:p>
    <w:p>
      <w:r>
        <w:br/>
      </w:r>
    </w:p>
    <w:p>
      <w:r>
        <w:br/>
        <w:t xml:space="preserve">  「所以.」</w:t>
      </w:r>
    </w:p>
    <w:p>
      <w:r>
        <w:br/>
      </w:r>
    </w:p>
    <w:p>
      <w:r>
        <w:br/>
        <w:t xml:space="preserve">  为了能斩草除根，为了能儘快灭掉万心老祖，同时也为了能不在此地浪费太多时间。</w:t>
      </w:r>
    </w:p>
    <w:p>
      <w:r>
        <w:br/>
      </w:r>
    </w:p>
    <w:p>
      <w:r>
        <w:br/>
        <w:t xml:space="preserve">  谢深话说到一半时，直接將心一横，果断催动起了可吸收本源之力的『诡藤咒』功法。</w:t>
      </w:r>
    </w:p>
    <w:p>
      <w:r>
        <w:br/>
      </w:r>
    </w:p>
    <w:p>
      <w:r>
        <w:br/>
        <w:t xml:space="preserve">  ——由於吸收了本源之力的修士们，就如同黑暗中的明火一般，极易引起不可名状生物的注意。</w:t>
      </w:r>
    </w:p>
    <w:p>
      <w:r>
        <w:br/>
      </w:r>
    </w:p>
    <w:p>
      <w:r>
        <w:br/>
        <w:t xml:space="preserve">  故而修士们在吸收本源之力时，都是小心翼翼地，一点一点吸收著这股力量，只唯恐惊扰了躲在暗处窥视的不可名状生物。</w:t>
      </w:r>
    </w:p>
    <w:p>
      <w:r>
        <w:br/>
      </w:r>
    </w:p>
    <w:p>
      <w:r>
        <w:br/>
        <w:t xml:space="preserve">  然而此时此刻的谢深却不同。</w:t>
      </w:r>
    </w:p>
    <w:p>
      <w:r>
        <w:br/>
      </w:r>
    </w:p>
    <w:p>
      <w:r>
        <w:br/>
        <w:t xml:space="preserve">  为灭杀万心老祖，他直接尽全力运转起了『诡藤咒』功法。</w:t>
      </w:r>
    </w:p>
    <w:p>
      <w:r>
        <w:br/>
      </w:r>
    </w:p>
    <w:p>
      <w:r>
        <w:br/>
        <w:t xml:space="preserve">  霎时间。</w:t>
      </w:r>
    </w:p>
    <w:p>
      <w:r>
        <w:br/>
      </w:r>
    </w:p>
    <w:p>
      <w:r>
        <w:br/>
        <w:t xml:space="preserve">  游离在此方天地间的，那一丝丝微不可查的本源之力，全都如潮水般朝谢深体內涌去。</w:t>
      </w:r>
    </w:p>
    <w:p>
      <w:r>
        <w:br/>
      </w:r>
    </w:p>
    <w:p>
      <w:r>
        <w:br/>
        <w:t xml:space="preserve">  「你你你」</w:t>
      </w:r>
    </w:p>
    <w:p>
      <w:r>
        <w:br/>
      </w:r>
    </w:p>
    <w:p>
      <w:r>
        <w:br/>
        <w:t xml:space="preserve">  见到谢深举动，万心老祖急道：「你是疯了不成？居然敢一次吸收这么多的本源之力！」</w:t>
      </w:r>
    </w:p>
    <w:p>
      <w:r>
        <w:br/>
      </w:r>
    </w:p>
    <w:p>
      <w:r>
        <w:br/>
        <w:t xml:space="preserve">  「你一口气吸收这么多的本源之力，就算不会把你撑死，也必然会引起此方世界的不可名状生物『呜嗼』的注意！」</w:t>
      </w:r>
    </w:p>
    <w:p>
      <w:r>
        <w:br/>
      </w:r>
    </w:p>
    <w:p>
      <w:r>
        <w:br/>
        <w:t xml:space="preserve">  「道友有话好说啊！」</w:t>
      </w:r>
    </w:p>
    <w:p>
      <w:r>
        <w:br/>
      </w:r>
    </w:p>
    <w:p>
      <w:r>
        <w:br/>
        <w:t xml:space="preserve">  「你这样做，我们两个真的都会死在这儿的！」</w:t>
      </w:r>
    </w:p>
    <w:p>
      <w:r>
        <w:br/>
      </w:r>
    </w:p>
    <w:p>
      <w:r>
        <w:br/>
        <w:t xml:space="preserve">  (本章完)</w:t>
        <w:br/>
        <w:tab/>
        <w:tab/>
        <w:tab/>
      </w:r>
    </w:p>
    <w:p>
      <w:pPr>
        <w:pStyle w:val="Title"/>
      </w:pPr>
      <w:r>
        <w:t>第304章 同归於尽</w:t>
      </w:r>
    </w:p>
    <w:p>
      <w:r>
        <w:br/>
        <w:t xml:space="preserve">              第304章 同归於尽</w:t>
      </w:r>
    </w:p>
    <w:p>
      <w:r>
        <w:br/>
      </w:r>
    </w:p>
    <w:p>
      <w:r>
        <w:br/>
        <w:t xml:space="preserve">  高空之上。</w:t>
      </w:r>
    </w:p>
    <w:p>
      <w:r>
        <w:t xml:space="preserve">  </w:t>
      </w:r>
    </w:p>
    <w:p>
      <w:r>
        <w:br/>
      </w:r>
    </w:p>
    <w:p>
      <w:r>
        <w:br/>
        <w:t xml:space="preserve">  与双目布满血丝，正不停大喊大叫的万心老祖不同。</w:t>
      </w:r>
    </w:p>
    <w:p>
      <w:r>
        <w:br/>
      </w:r>
    </w:p>
    <w:p>
      <w:r>
        <w:br/>
        <w:t xml:space="preserve">  谢深只是自顾自地吸收著，游离在天地间的本源之力，並始终都保持著沉默不语。</w:t>
      </w:r>
    </w:p>
    <w:p>
      <w:r>
        <w:br/>
      </w:r>
    </w:p>
    <w:p>
      <w:r>
        <w:br/>
        <w:t xml:space="preserve">  如此。</w:t>
      </w:r>
    </w:p>
    <w:p>
      <w:r>
        <w:br/>
      </w:r>
    </w:p>
    <w:p>
      <w:r>
        <w:br/>
        <w:t xml:space="preserve">  隨著时间推移，隨著谢深体內的本源之力越聚越多，一股独属於不可名状生物的恐怖气息，也隨之降临在了此方区域。</w:t>
      </w:r>
    </w:p>
    <w:p>
      <w:r>
        <w:br/>
      </w:r>
    </w:p>
    <w:p>
      <w:r>
        <w:br/>
        <w:t xml:space="preserve">  感受到那股恐怖气息后的万心老祖更觉惊恐。</w:t>
      </w:r>
    </w:p>
    <w:p>
      <w:r>
        <w:br/>
      </w:r>
    </w:p>
    <w:p>
      <w:r>
        <w:br/>
        <w:t xml:space="preserve">  他二话不说，直接就运转起了一门谢深从未见过的奇异功法——倘若邓宾未死，此刻定能一眼就认出来，此奇异功法，正是万心老祖誆骗他修炼的，可隱匿自身气息的隱霄决。</w:t>
      </w:r>
    </w:p>
    <w:p>
      <w:r>
        <w:br/>
      </w:r>
    </w:p>
    <w:p>
      <w:r>
        <w:br/>
        <w:t xml:space="preserve">  相比起资质天赋均属顶尖的邓宾，万心老祖虽未能將隱霄决修炼至大成，但此刻强行使出此功法，到底也是將自身气息给遮掩了个七七八八。</w:t>
      </w:r>
    </w:p>
    <w:p>
      <w:r>
        <w:br/>
      </w:r>
    </w:p>
    <w:p>
      <w:r>
        <w:br/>
        <w:t xml:space="preserve">  这使得被谢深引来的，那股独属於不可名状生物的气息，並未能发现万心老祖的存在。</w:t>
      </w:r>
    </w:p>
    <w:p>
      <w:r>
        <w:br/>
      </w:r>
    </w:p>
    <w:p>
      <w:r>
        <w:br/>
        <w:t xml:space="preserve">  那股恐怖气息，就仅仅只是发现了谢深一人。</w:t>
      </w:r>
    </w:p>
    <w:p>
      <w:r>
        <w:br/>
      </w:r>
    </w:p>
    <w:p>
      <w:r>
        <w:br/>
        <w:t xml:space="preserve">  於是，在那股恐怖气息威压之下，谢深的躯壳，就好似受到了重击的玻璃雕像一般，整个都无端碎裂了开来，並化作无数碎片散落一地。</w:t>
      </w:r>
    </w:p>
    <w:p>
      <w:r>
        <w:br/>
      </w:r>
    </w:p>
    <w:p>
      <w:r>
        <w:br/>
        <w:t xml:space="preserve">  「哈哈哈」</w:t>
      </w:r>
    </w:p>
    <w:p>
      <w:r>
        <w:br/>
      </w:r>
    </w:p>
    <w:p>
      <w:r>
        <w:br/>
        <w:t xml:space="preserve">  躲在一旁的万心老祖见状，当场癲狂大笑。</w:t>
      </w:r>
    </w:p>
    <w:p>
      <w:r>
        <w:br/>
      </w:r>
    </w:p>
    <w:p>
      <w:r>
        <w:br/>
        <w:t xml:space="preserve">  「好好好」</w:t>
      </w:r>
    </w:p>
    <w:p>
      <w:r>
        <w:br/>
      </w:r>
    </w:p>
    <w:p>
      <w:r>
        <w:br/>
        <w:t xml:space="preserve">  「谢深啊谢深，你这就叫自作孽不可活！」</w:t>
      </w:r>
    </w:p>
    <w:p>
      <w:r>
        <w:br/>
      </w:r>
    </w:p>
    <w:p>
      <w:r>
        <w:br/>
        <w:t xml:space="preserve">  「你想將不可名状生物吸引到此地，並打算借其之手来除掉我。」</w:t>
      </w:r>
    </w:p>
    <w:p>
      <w:r>
        <w:br/>
      </w:r>
    </w:p>
    <w:p>
      <w:r>
        <w:br/>
        <w:t xml:space="preserve">  「但你万万没想到，我还有一手隱霄决功法，可做保命之用吧！」</w:t>
      </w:r>
    </w:p>
    <w:p>
      <w:r>
        <w:br/>
      </w:r>
    </w:p>
    <w:p>
      <w:r>
        <w:br/>
        <w:t xml:space="preserve">  「你失算了！」</w:t>
      </w:r>
    </w:p>
    <w:p>
      <w:r>
        <w:br/>
      </w:r>
    </w:p>
    <w:p>
      <w:r>
        <w:br/>
        <w:t xml:space="preserve">  就在万心老祖正暗自庆幸，自己躲过了一劫时。</w:t>
      </w:r>
    </w:p>
    <w:p>
      <w:r>
        <w:br/>
      </w:r>
    </w:p>
    <w:p>
      <w:r>
        <w:br/>
        <w:t xml:space="preserve">  地面上，那些由谢深躯壳所化作的碎片，突然都如活过来了一般疯狂蠕动起来。</w:t>
      </w:r>
    </w:p>
    <w:p>
      <w:r>
        <w:br/>
      </w:r>
    </w:p>
    <w:p>
      <w:r>
        <w:br/>
        <w:t xml:space="preserve">  它们爬动著，就好像无数的虫子一样逐渐聚合在了一起。</w:t>
      </w:r>
    </w:p>
    <w:p>
      <w:r>
        <w:br/>
      </w:r>
    </w:p>
    <w:p>
      <w:r>
        <w:br/>
        <w:t xml:space="preserve">  「这这是」</w:t>
      </w:r>
    </w:p>
    <w:p>
      <w:r>
        <w:br/>
      </w:r>
    </w:p>
    <w:p>
      <w:r>
        <w:br/>
        <w:t xml:space="preserve">  万心老祖见了，当即露出一脸不可思议表情道：「这谢深居然还有著不死之身？？」</w:t>
      </w:r>
    </w:p>
    <w:p>
      <w:r>
        <w:br/>
      </w:r>
    </w:p>
    <w:p>
      <w:r>
        <w:br/>
        <w:t xml:space="preserve">  「这怎么可能？」</w:t>
      </w:r>
    </w:p>
    <w:p>
      <w:r>
        <w:br/>
      </w:r>
    </w:p>
    <w:p>
      <w:r>
        <w:br/>
        <w:t xml:space="preserve">  眼见谢深的身体组织正自行聚合在一起，並隨时都有死而復生的可能。</w:t>
      </w:r>
    </w:p>
    <w:p>
      <w:r>
        <w:br/>
      </w:r>
    </w:p>
    <w:p>
      <w:r>
        <w:br/>
        <w:t xml:space="preserve">  万心老祖忙挥手打出了一道黑色烈焰，欲要將那些身体组织都焚烧殆尽。</w:t>
      </w:r>
    </w:p>
    <w:p>
      <w:r>
        <w:br/>
      </w:r>
    </w:p>
    <w:p>
      <w:r>
        <w:br/>
        <w:t xml:space="preserve">  然而他不知道的是——谢深的不死之身，是源自於不可名状生物『呜嗼』的能力，至於万心老祖，则只不过是区区一合体期修士，又怎能同不可名状生物的力量相抗衡？</w:t>
      </w:r>
    </w:p>
    <w:p>
      <w:r>
        <w:br/>
      </w:r>
    </w:p>
    <w:p>
      <w:r>
        <w:br/>
        <w:t xml:space="preserve">  於是乎。</w:t>
      </w:r>
    </w:p>
    <w:p>
      <w:r>
        <w:br/>
      </w:r>
    </w:p>
    <w:p>
      <w:r>
        <w:br/>
        <w:t xml:space="preserve">  无论万心老祖如何焚烧，又或是召唤闪电雷霆，又或是用刀劈斧砍。</w:t>
      </w:r>
    </w:p>
    <w:p>
      <w:r>
        <w:br/>
      </w:r>
    </w:p>
    <w:p>
      <w:r>
        <w:br/>
        <w:t xml:space="preserve">  任凭他用尽千百般手段，都始终无法將谢深斩草除根。</w:t>
      </w:r>
    </w:p>
    <w:p>
      <w:r>
        <w:br/>
      </w:r>
    </w:p>
    <w:p>
      <w:r>
        <w:br/>
        <w:t xml:space="preserve">  …</w:t>
      </w:r>
    </w:p>
    <w:p>
      <w:r>
        <w:br/>
      </w:r>
    </w:p>
    <w:p>
      <w:r>
        <w:br/>
        <w:t xml:space="preserve">  就这样过了有三五分钟左右，在源自於不可名状生物『呜嗼』的不死之身能力影响下，四分五裂的谢深，其身体组织很快就又奇蹟般地聚合在了一起，並最终恢復如初。</w:t>
      </w:r>
    </w:p>
    <w:p>
      <w:r>
        <w:br/>
      </w:r>
    </w:p>
    <w:p>
      <w:r>
        <w:br/>
        <w:t xml:space="preserve">  死而復生的谢深望著万心老祖道：「我原以为，刚刚不可名状生物『呜嗼』降临时，就足够將你给弄死了。」</w:t>
      </w:r>
    </w:p>
    <w:p>
      <w:r>
        <w:br/>
      </w:r>
    </w:p>
    <w:p>
      <w:r>
        <w:br/>
        <w:t xml:space="preserve">  「可没想到，你居然还有著这样一门，能够隱匿自身气息的法术。」</w:t>
      </w:r>
    </w:p>
    <w:p>
      <w:r>
        <w:br/>
      </w:r>
    </w:p>
    <w:p>
      <w:r>
        <w:br/>
        <w:t xml:space="preserve">  「如此看来，免不了还是得我亲自动手了。」</w:t>
      </w:r>
    </w:p>
    <w:p>
      <w:r>
        <w:br/>
      </w:r>
    </w:p>
    <w:p>
      <w:r>
        <w:br/>
        <w:t xml:space="preserve">  言罢。</w:t>
      </w:r>
    </w:p>
    <w:p>
      <w:r>
        <w:br/>
      </w:r>
    </w:p>
    <w:p>
      <w:r>
        <w:br/>
        <w:t xml:space="preserve">  谢深便挥手打出一道本源之力，並用这股力量，於身前凝聚成了一巨大黑色佛掌。</w:t>
      </w:r>
    </w:p>
    <w:p>
      <w:r>
        <w:br/>
      </w:r>
    </w:p>
    <w:p>
      <w:r>
        <w:br/>
        <w:t xml:space="preserve">  ——自得了化神级法宝弒神钉后，凝聚佛掌这一招，谢深已许久都未曾用过了。</w:t>
      </w:r>
    </w:p>
    <w:p>
      <w:r>
        <w:br/>
      </w:r>
    </w:p>
    <w:p>
      <w:r>
        <w:br/>
        <w:t xml:space="preserve">  如今再次用处，原本用於凝聚佛掌的黑色雾气，已被他给替换成了本源之力。</w:t>
      </w:r>
    </w:p>
    <w:p>
      <w:r>
        <w:br/>
      </w:r>
    </w:p>
    <w:p>
      <w:r>
        <w:br/>
        <w:t xml:space="preserve">  再加上如今的谢深，已有一身合体后期修为。</w:t>
      </w:r>
    </w:p>
    <w:p>
      <w:r>
        <w:br/>
      </w:r>
    </w:p>
    <w:p>
      <w:r>
        <w:br/>
        <w:t xml:space="preserve">  这使得他所凝聚出的佛掌威力，相比之前要强了千倍万倍不止。</w:t>
      </w:r>
    </w:p>
    <w:p>
      <w:r>
        <w:br/>
      </w:r>
    </w:p>
    <w:p>
      <w:r>
        <w:br/>
        <w:t xml:space="preserve">  …</w:t>
      </w:r>
    </w:p>
    <w:p>
      <w:r>
        <w:br/>
      </w:r>
    </w:p>
    <w:p>
      <w:r>
        <w:br/>
        <w:t xml:space="preserve">  空中。</w:t>
      </w:r>
    </w:p>
    <w:p>
      <w:r>
        <w:br/>
      </w:r>
    </w:p>
    <w:p>
      <w:r>
        <w:br/>
        <w:t xml:space="preserve">  眼见那黑色佛掌朝著自己砸了过来，万心老祖忙也跟著催动起体內本源之力，於身前编织出了一道巨大半透明金色屏障。</w:t>
      </w:r>
    </w:p>
    <w:p>
      <w:r>
        <w:br/>
      </w:r>
    </w:p>
    <w:p>
      <w:r>
        <w:br/>
        <w:t xml:space="preserve">  虽说谢深的佛掌，和万心老祖的屏障，都是用本源之力凝聚而成。</w:t>
      </w:r>
    </w:p>
    <w:p>
      <w:r>
        <w:br/>
      </w:r>
    </w:p>
    <w:p>
      <w:r>
        <w:br/>
        <w:t xml:space="preserve">  但相比之下。</w:t>
      </w:r>
    </w:p>
    <w:p>
      <w:r>
        <w:br/>
      </w:r>
    </w:p>
    <w:p>
      <w:r>
        <w:br/>
        <w:t xml:space="preserve">  冒著身死道消的风险，一口气吸收了大量本源之力的谢深，就好比是一汪池水。</w:t>
      </w:r>
    </w:p>
    <w:p>
      <w:r>
        <w:br/>
      </w:r>
    </w:p>
    <w:p>
      <w:r>
        <w:br/>
        <w:t xml:space="preserve">  而万心老祖体內的本源之力，则仅仅只能算是个小水滴。</w:t>
      </w:r>
    </w:p>
    <w:p>
      <w:r>
        <w:br/>
      </w:r>
    </w:p>
    <w:p>
      <w:r>
        <w:br/>
        <w:t xml:space="preserve">  两者根本不可同日而语。</w:t>
      </w:r>
    </w:p>
    <w:p>
      <w:r>
        <w:br/>
      </w:r>
    </w:p>
    <w:p>
      <w:r>
        <w:br/>
        <w:t xml:space="preserve">  於是当佛掌撞击在屏障上时，那屏障甚至连一息时间都没能坚持住，就直接应声碎裂开来。</w:t>
      </w:r>
    </w:p>
    <w:p>
      <w:r>
        <w:br/>
      </w:r>
    </w:p>
    <w:p>
      <w:r>
        <w:br/>
        <w:t xml:space="preserve">  佛掌击碎屏障后，其势不减。</w:t>
      </w:r>
    </w:p>
    <w:p>
      <w:r>
        <w:br/>
      </w:r>
    </w:p>
    <w:p>
      <w:r>
        <w:br/>
        <w:t xml:space="preserve">  那巨掌直接狠狠撞在了万心老祖面门上。</w:t>
      </w:r>
    </w:p>
    <w:p>
      <w:r>
        <w:br/>
      </w:r>
    </w:p>
    <w:p>
      <w:r>
        <w:br/>
        <w:t xml:space="preserve">  一时间，无数本源之力自佛掌上涌入万心老祖体內，並烈火般焚烧摧残著万心老祖的躯体。</w:t>
      </w:r>
    </w:p>
    <w:p>
      <w:r>
        <w:br/>
      </w:r>
    </w:p>
    <w:p>
      <w:r>
        <w:br/>
        <w:t xml:space="preserve">  「噗」！</w:t>
      </w:r>
    </w:p>
    <w:p>
      <w:r>
        <w:br/>
      </w:r>
    </w:p>
    <w:p>
      <w:r>
        <w:br/>
        <w:t xml:space="preserve">  受此致命一击，万心老祖当即就自高空之上跌落在地，並从口中喷出了一大滩鲜血。</w:t>
      </w:r>
    </w:p>
    <w:p>
      <w:r>
        <w:br/>
      </w:r>
    </w:p>
    <w:p>
      <w:r>
        <w:br/>
        <w:t xml:space="preserve">  身受重伤的他，自知已无望逃脱，於是便咬牙看向谢深道：「谢深，你真可以啊。」</w:t>
      </w:r>
    </w:p>
    <w:p>
      <w:r>
        <w:br/>
      </w:r>
    </w:p>
    <w:p>
      <w:r>
        <w:br/>
        <w:t xml:space="preserve">  「你一口气吸收了那许多的本源之力，如此一来，我確实已不再是你对手。」</w:t>
      </w:r>
    </w:p>
    <w:p>
      <w:r>
        <w:br/>
      </w:r>
    </w:p>
    <w:p>
      <w:r>
        <w:br/>
        <w:t xml:space="preserve">  「但你以为，你杀了我，你就能討得了好吗？」 </w:t>
      </w:r>
    </w:p>
    <w:p>
      <w:r>
        <w:br/>
      </w:r>
    </w:p>
    <w:p>
      <w:r>
        <w:br/>
        <w:t xml:space="preserve">  「你体內的本源之力，在不可名状生物们的眼中，就如同黑夜中的明火一般。」</w:t>
      </w:r>
    </w:p>
    <w:p>
      <w:r>
        <w:br/>
      </w:r>
    </w:p>
    <w:p>
      <w:r>
        <w:br/>
        <w:t xml:space="preserve">  「我死之后，它们必会寻著这束明火来杀你！」</w:t>
      </w:r>
    </w:p>
    <w:p>
      <w:r>
        <w:br/>
      </w:r>
    </w:p>
    <w:p>
      <w:r>
        <w:br/>
        <w:t xml:space="preserve">  万心老祖惨笑道。</w:t>
      </w:r>
    </w:p>
    <w:p>
      <w:r>
        <w:br/>
      </w:r>
    </w:p>
    <w:p>
      <w:r>
        <w:br/>
        <w:t xml:space="preserve">  「我知道，你此刻心里一定在想，你还有復活术，可在死后再次死而復生。」</w:t>
      </w:r>
    </w:p>
    <w:p>
      <w:r>
        <w:br/>
      </w:r>
    </w:p>
    <w:p>
      <w:r>
        <w:br/>
        <w:t xml:space="preserve">  「可再之后呢？」</w:t>
      </w:r>
    </w:p>
    <w:p>
      <w:r>
        <w:br/>
      </w:r>
    </w:p>
    <w:p>
      <w:r>
        <w:br/>
        <w:t xml:space="preserve">  「死而復生后的你，会失去生前全部修为。」</w:t>
      </w:r>
    </w:p>
    <w:p>
      <w:r>
        <w:br/>
      </w:r>
    </w:p>
    <w:p>
      <w:r>
        <w:br/>
        <w:t xml:space="preserve">  「届时，重新变回普通人的你，活著將比死了还要难受。」</w:t>
      </w:r>
    </w:p>
    <w:p>
      <w:r>
        <w:br/>
      </w:r>
    </w:p>
    <w:p>
      <w:r>
        <w:br/>
        <w:t xml:space="preserve">  「你甚至还不如我！」</w:t>
      </w:r>
    </w:p>
    <w:p>
      <w:r>
        <w:br/>
      </w:r>
    </w:p>
    <w:p>
      <w:r>
        <w:br/>
        <w:t xml:space="preserve">  「不如我这样直接死了，一了百了的好！」</w:t>
      </w:r>
    </w:p>
    <w:p>
      <w:r>
        <w:br/>
      </w:r>
    </w:p>
    <w:p>
      <w:r>
        <w:br/>
        <w:t xml:space="preserve">  万心老祖在此刻呈口舌之快，说得倒是快活。</w:t>
      </w:r>
    </w:p>
    <w:p>
      <w:r>
        <w:br/>
      </w:r>
    </w:p>
    <w:p>
      <w:r>
        <w:br/>
        <w:t xml:space="preserve">  但其实他並不清楚：</w:t>
      </w:r>
    </w:p>
    <w:p>
      <w:r>
        <w:br/>
      </w:r>
    </w:p>
    <w:p>
      <w:r>
        <w:br/>
        <w:t xml:space="preserve">  谢深背后，是有著一整个地球势力，可隨时施以援手的——地球方势力以科学技术为主，以修真侧的法术为辅，利用3D列印技术，几乎可轻而易举地，就列印出各种修士修行所需的资源。</w:t>
      </w:r>
    </w:p>
    <w:p>
      <w:r>
        <w:br/>
      </w:r>
    </w:p>
    <w:p>
      <w:r>
        <w:br/>
        <w:t xml:space="preserve">  所以谢深即便是真死了，即便是真的沦为了一普通人。</w:t>
      </w:r>
    </w:p>
    <w:p>
      <w:r>
        <w:br/>
      </w:r>
    </w:p>
    <w:p>
      <w:r>
        <w:br/>
        <w:t xml:space="preserve">  他也能凭著此前所积累下的修行经验，於极短时间內，再次重新修炼至合体后期。</w:t>
      </w:r>
    </w:p>
    <w:p>
      <w:r>
        <w:br/>
      </w:r>
    </w:p>
    <w:p>
      <w:r>
        <w:br/>
        <w:t xml:space="preserve">  而这，正是谢深敢於和万心老祖拼命的底气。</w:t>
      </w:r>
    </w:p>
    <w:p>
      <w:r>
        <w:br/>
      </w:r>
    </w:p>
    <w:p>
      <w:r>
        <w:br/>
        <w:t xml:space="preserve">  …</w:t>
      </w:r>
    </w:p>
    <w:p>
      <w:r>
        <w:br/>
      </w:r>
    </w:p>
    <w:p>
      <w:r>
        <w:br/>
        <w:t xml:space="preserve">  高空之上。</w:t>
      </w:r>
    </w:p>
    <w:p>
      <w:r>
        <w:br/>
      </w:r>
    </w:p>
    <w:p>
      <w:r>
        <w:br/>
        <w:t xml:space="preserve">  眼见万心老祖身受重伤，气息已微弱如风中残烛。</w:t>
      </w:r>
    </w:p>
    <w:p>
      <w:r>
        <w:br/>
      </w:r>
    </w:p>
    <w:p>
      <w:r>
        <w:br/>
        <w:t xml:space="preserve">  谢深乘胜追击，再次祭出了蕴养在紫府之中的化神级法宝弒神钉。</w:t>
      </w:r>
    </w:p>
    <w:p>
      <w:r>
        <w:br/>
      </w:r>
    </w:p>
    <w:p>
      <w:r>
        <w:br/>
        <w:t xml:space="preserve">  並且，这次他並未再用法则之力去操控弒神钉，而是选择往其中注入了大量本源之力。</w:t>
      </w:r>
    </w:p>
    <w:p>
      <w:r>
        <w:br/>
      </w:r>
    </w:p>
    <w:p>
      <w:r>
        <w:br/>
        <w:t xml:space="preserve">  得此加持后，弒神钉表面光芒大作。</w:t>
      </w:r>
    </w:p>
    <w:p>
      <w:r>
        <w:br/>
      </w:r>
    </w:p>
    <w:p>
      <w:r>
        <w:br/>
        <w:t xml:space="preserve">  此法宝明明就只有化神品级，可此刻却显现出了堪比合体级法宝的气势。</w:t>
      </w:r>
    </w:p>
    <w:p>
      <w:r>
        <w:br/>
      </w:r>
    </w:p>
    <w:p>
      <w:r>
        <w:br/>
        <w:t xml:space="preserve">  见此一幕，万心老祖不愿示弱。</w:t>
      </w:r>
    </w:p>
    <w:p>
      <w:r>
        <w:br/>
      </w:r>
    </w:p>
    <w:p>
      <w:r>
        <w:br/>
        <w:t xml:space="preserve">  他强撑著站起身道：「谢深，你以为，只有你敢一口气吸收那许多的本源之力吗？」</w:t>
      </w:r>
    </w:p>
    <w:p>
      <w:r>
        <w:br/>
      </w:r>
    </w:p>
    <w:p>
      <w:r>
        <w:br/>
        <w:t xml:space="preserve">  「我万心也同样是有血性，有脾气的。」</w:t>
      </w:r>
    </w:p>
    <w:p>
      <w:r>
        <w:br/>
      </w:r>
    </w:p>
    <w:p>
      <w:r>
        <w:br/>
        <w:t xml:space="preserve">  「既然你敢冒著被杀的风险，去吸收本源之力，那我自然也是有那个胆子的。」</w:t>
      </w:r>
    </w:p>
    <w:p>
      <w:r>
        <w:br/>
      </w:r>
    </w:p>
    <w:p>
      <w:r>
        <w:br/>
        <w:t xml:space="preserve">  说著，万心老祖便也如谢深先前那般。</w:t>
      </w:r>
    </w:p>
    <w:p>
      <w:r>
        <w:br/>
      </w:r>
    </w:p>
    <w:p>
      <w:r>
        <w:br/>
        <w:t xml:space="preserve">  他催动起了自身所学功法，也跟著吸收起游离在天地间的本源之力来。</w:t>
      </w:r>
    </w:p>
    <w:p>
      <w:r>
        <w:br/>
      </w:r>
    </w:p>
    <w:p>
      <w:r>
        <w:br/>
        <w:t xml:space="preserve">  ——相比起谢深，万心老祖虽並无不死之身，来硬抗吸收大量本源之力后所带来的副作用，但他却是有著『隱霄决』这一保命手段，也同样能在吸引了不可名状生物的注意后，於短时间內保住自身性命。</w:t>
      </w:r>
    </w:p>
    <w:p>
      <w:r>
        <w:br/>
      </w:r>
    </w:p>
    <w:p>
      <w:r>
        <w:br/>
        <w:t xml:space="preserve">  如此。</w:t>
      </w:r>
    </w:p>
    <w:p>
      <w:r>
        <w:br/>
      </w:r>
    </w:p>
    <w:p>
      <w:r>
        <w:br/>
        <w:t xml:space="preserve">  有著合体后期修为，並吸收了大量本源之力的万心老祖，对上同样有著合体后期修为，並同样吸收了大量本源之力的谢深。</w:t>
      </w:r>
    </w:p>
    <w:p>
      <w:r>
        <w:br/>
      </w:r>
    </w:p>
    <w:p>
      <w:r>
        <w:br/>
        <w:t xml:space="preserve">  二人再次呈势均力敌之势。</w:t>
      </w:r>
    </w:p>
    <w:p>
      <w:r>
        <w:br/>
      </w:r>
    </w:p>
    <w:p>
      <w:r>
        <w:br/>
        <w:t xml:space="preserve">  「来啊，谢深。」</w:t>
      </w:r>
    </w:p>
    <w:p>
      <w:r>
        <w:br/>
      </w:r>
    </w:p>
    <w:p>
      <w:r>
        <w:br/>
        <w:t xml:space="preserve">  原本身受重伤，已经脸色苍白的万心老祖，在吸收了大量本源之力后，其所受伤势立刻全都恢復如初。</w:t>
      </w:r>
    </w:p>
    <w:p>
      <w:r>
        <w:br/>
      </w:r>
    </w:p>
    <w:p>
      <w:r>
        <w:br/>
        <w:t xml:space="preserve">  他重新飞至高空，並望著不远处的谢深挑衅道：「你不是想要跟我拼个你死我活么？」</w:t>
      </w:r>
    </w:p>
    <w:p>
      <w:r>
        <w:br/>
      </w:r>
    </w:p>
    <w:p>
      <w:r>
        <w:br/>
        <w:t xml:space="preserve">  「你要战，我就陪你战。」</w:t>
      </w:r>
    </w:p>
    <w:p>
      <w:r>
        <w:br/>
      </w:r>
    </w:p>
    <w:p>
      <w:r>
        <w:br/>
        <w:t xml:space="preserve">  「如今我也吸收了足够多的本源之力，就算是跟你再斗个七天七夜也完全不在话下！」</w:t>
      </w:r>
    </w:p>
    <w:p>
      <w:r>
        <w:br/>
      </w:r>
    </w:p>
    <w:p>
      <w:r>
        <w:br/>
        <w:t xml:space="preserve">  「来啊，谢深！」</w:t>
      </w:r>
    </w:p>
    <w:p>
      <w:r>
        <w:br/>
      </w:r>
    </w:p>
    <w:p>
      <w:r>
        <w:br/>
        <w:t xml:space="preserve">  「来啊！」</w:t>
      </w:r>
    </w:p>
    <w:p>
      <w:r>
        <w:br/>
      </w:r>
    </w:p>
    <w:p>
      <w:r>
        <w:br/>
        <w:t xml:space="preserve">  面对万心老祖的挑衅，原本一直咄咄逼人的谢深，此刻反而一下子就没了战意。</w:t>
      </w:r>
    </w:p>
    <w:p>
      <w:r>
        <w:br/>
      </w:r>
    </w:p>
    <w:p>
      <w:r>
        <w:br/>
        <w:t xml:space="preserve">  他意兴阑珊地冲万心老祖道：「已经没意义了不是吗？」</w:t>
      </w:r>
    </w:p>
    <w:p>
      <w:r>
        <w:br/>
      </w:r>
    </w:p>
    <w:p>
      <w:r>
        <w:br/>
        <w:t xml:space="preserve">  「你我皆心知肚明。」</w:t>
      </w:r>
    </w:p>
    <w:p>
      <w:r>
        <w:br/>
      </w:r>
    </w:p>
    <w:p>
      <w:r>
        <w:br/>
        <w:t xml:space="preserve">  「你我二人，一口气吸收了这么多的本源之力，就算能靠著不死之身，靠著隱匿气息的功法撑上个一时片刻，但时间久了，也总是会被不可名状生物给发现的。」</w:t>
      </w:r>
    </w:p>
    <w:p>
      <w:r>
        <w:br/>
      </w:r>
    </w:p>
    <w:p>
      <w:r>
        <w:br/>
        <w:t xml:space="preserve">  「到那时，便是你我二人的死期。」</w:t>
      </w:r>
    </w:p>
    <w:p>
      <w:r>
        <w:br/>
      </w:r>
    </w:p>
    <w:p>
      <w:r>
        <w:br/>
        <w:t xml:space="preserve">  谢深抬头望天。</w:t>
      </w:r>
    </w:p>
    <w:p>
      <w:r>
        <w:br/>
      </w:r>
    </w:p>
    <w:p>
      <w:r>
        <w:br/>
        <w:t xml:space="preserve">  他接著道：「既然你我二人都已必死无疑，那还有继续打下去的必要吗？」</w:t>
      </w:r>
    </w:p>
    <w:p>
      <w:r>
        <w:br/>
      </w:r>
    </w:p>
    <w:p>
      <w:r>
        <w:br/>
        <w:t xml:space="preserve">  这.</w:t>
      </w:r>
    </w:p>
    <w:p>
      <w:r>
        <w:br/>
      </w:r>
    </w:p>
    <w:p>
      <w:r>
        <w:br/>
        <w:t xml:space="preserve">  听谢深这么一说，原本还战意盎然的万心老祖，顿时也如泄了气的皮球般丧失了全部斗志。</w:t>
      </w:r>
    </w:p>
    <w:p>
      <w:r>
        <w:br/>
      </w:r>
    </w:p>
    <w:p>
      <w:r>
        <w:br/>
        <w:t xml:space="preserve">  他自空中迅速降落在地。</w:t>
      </w:r>
    </w:p>
    <w:p>
      <w:r>
        <w:br/>
      </w:r>
    </w:p>
    <w:p>
      <w:r>
        <w:br/>
        <w:t xml:space="preserve">  而后，整个人便就此瘫坐在了地上，其语气里带著一丝无可奈何道：「是啊，一切都结束了。」</w:t>
      </w:r>
    </w:p>
    <w:p>
      <w:r>
        <w:br/>
      </w:r>
    </w:p>
    <w:p>
      <w:r>
        <w:br/>
        <w:t xml:space="preserve">  「既然必死无疑，那现在继续打下去，也確实是已没了意义。」</w:t>
      </w:r>
    </w:p>
    <w:p>
      <w:r>
        <w:br/>
      </w:r>
    </w:p>
    <w:p>
      <w:r>
        <w:br/>
        <w:t xml:space="preserve">  直到此刻。</w:t>
      </w:r>
    </w:p>
    <w:p>
      <w:r>
        <w:br/>
      </w:r>
    </w:p>
    <w:p>
      <w:r>
        <w:br/>
        <w:t xml:space="preserve">  当面对死亡时，万心老祖心中方才有了那么一丝丝的后悔。</w:t>
      </w:r>
    </w:p>
    <w:p>
      <w:r>
        <w:br/>
      </w:r>
    </w:p>
    <w:p>
      <w:r>
        <w:br/>
        <w:t xml:space="preserve">  当然了。</w:t>
      </w:r>
    </w:p>
    <w:p>
      <w:r>
        <w:br/>
      </w:r>
    </w:p>
    <w:p>
      <w:r>
        <w:br/>
        <w:t xml:space="preserve">  他所后悔的，並不是出手杀死邓宾一事，而是事前错误估计了谢深的决心，以及实力。</w:t>
      </w:r>
    </w:p>
    <w:p>
      <w:r>
        <w:br/>
      </w:r>
    </w:p>
    <w:p>
      <w:r>
        <w:br/>
        <w:t xml:space="preserve">  万心老祖一脸不甘道：「早知道，我就应该在动手之前，先想办法將你给弄死了。」</w:t>
      </w:r>
    </w:p>
    <w:p>
      <w:r>
        <w:br/>
      </w:r>
    </w:p>
    <w:p>
      <w:r>
        <w:br/>
        <w:t xml:space="preserve">  「不对.」</w:t>
      </w:r>
    </w:p>
    <w:p>
      <w:r>
        <w:br/>
      </w:r>
    </w:p>
    <w:p>
      <w:r>
        <w:br/>
        <w:t xml:space="preserve">  说著，他忽又摇头道：「如果把你给弄死，那邓宾就不会那样心甘情愿配合我了。」</w:t>
      </w:r>
    </w:p>
    <w:p>
      <w:r>
        <w:br/>
      </w:r>
    </w:p>
    <w:p>
      <w:r>
        <w:br/>
        <w:t xml:space="preserve">  「所以，我应该在邓宾功法修炼至大成后，先不动他，而是先想办法去对付你。」</w:t>
      </w:r>
    </w:p>
    <w:p>
      <w:r>
        <w:br/>
      </w:r>
    </w:p>
    <w:p>
      <w:r>
        <w:br/>
        <w:t xml:space="preserve">  「不不不」</w:t>
      </w:r>
    </w:p>
    <w:p>
      <w:r>
        <w:br/>
      </w:r>
    </w:p>
    <w:p>
      <w:r>
        <w:br/>
        <w:t xml:space="preserve">  万心老祖状若癲狂道：「这样还是不对。」</w:t>
      </w:r>
    </w:p>
    <w:p>
      <w:r>
        <w:br/>
      </w:r>
    </w:p>
    <w:p>
      <w:r>
        <w:br/>
        <w:t xml:space="preserve">  「你我修为不相上下，我就算想要对付你，一时半会內也很难想到好的方法。」 </w:t>
      </w:r>
    </w:p>
    <w:p>
      <w:r>
        <w:br/>
      </w:r>
    </w:p>
    <w:p>
      <w:r>
        <w:br/>
        <w:t xml:space="preserve">  「所以与其將注意力放在你身上，倒不如先想办法，將邓宾骗出深渊，將他骗得远远地再动手。」</w:t>
      </w:r>
    </w:p>
    <w:p>
      <w:r>
        <w:br/>
      </w:r>
    </w:p>
    <w:p>
      <w:r>
        <w:br/>
        <w:t xml:space="preserve">  分析到这里时。</w:t>
      </w:r>
    </w:p>
    <w:p>
      <w:r>
        <w:br/>
      </w:r>
    </w:p>
    <w:p>
      <w:r>
        <w:br/>
        <w:t xml:space="preserve">  万心老祖再次自我否定道：「不不不，这样还是不对。」</w:t>
      </w:r>
    </w:p>
    <w:p>
      <w:r>
        <w:br/>
      </w:r>
    </w:p>
    <w:p>
      <w:r>
        <w:br/>
        <w:t xml:space="preserve">  「万一」</w:t>
      </w:r>
    </w:p>
    <w:p>
      <w:r>
        <w:br/>
      </w:r>
    </w:p>
    <w:p>
      <w:r>
        <w:br/>
        <w:t xml:space="preserve">  「別万一了，道友。」见万心老祖一直在喋喋不休地自言自语著，谢深直接出言將其打断道：「这世上后悔的事多著呢，但落子无悔，没有人能將所有的一切都计算到完美，不是么？」</w:t>
      </w:r>
    </w:p>
    <w:p>
      <w:r>
        <w:br/>
      </w:r>
    </w:p>
    <w:p>
      <w:r>
        <w:br/>
        <w:t xml:space="preserve">  闻听此言，万心老祖沉默了。</w:t>
      </w:r>
    </w:p>
    <w:p>
      <w:r>
        <w:br/>
      </w:r>
    </w:p>
    <w:p>
      <w:r>
        <w:br/>
        <w:t xml:space="preserve">  如此过了好半天后，他方才开口道：「我输了，我万心彻彻底底的输了。」</w:t>
      </w:r>
    </w:p>
    <w:p>
      <w:r>
        <w:br/>
      </w:r>
    </w:p>
    <w:p>
      <w:r>
        <w:br/>
        <w:t xml:space="preserve">  「你还有復活术能死而復生。」</w:t>
      </w:r>
    </w:p>
    <w:p>
      <w:r>
        <w:br/>
      </w:r>
    </w:p>
    <w:p>
      <w:r>
        <w:br/>
        <w:t xml:space="preserve">  「只要能復活，你就还有著无限可能。」</w:t>
      </w:r>
    </w:p>
    <w:p>
      <w:r>
        <w:br/>
      </w:r>
    </w:p>
    <w:p>
      <w:r>
        <w:br/>
        <w:t xml:space="preserve">  「所以这次斗法，是你贏了。」</w:t>
      </w:r>
    </w:p>
    <w:p>
      <w:r>
        <w:br/>
      </w:r>
    </w:p>
    <w:p>
      <w:r>
        <w:br/>
        <w:t xml:space="preserve">  ——二人交谈间，隨著降临到此地的，那股独属於不可名状生物的恐怖气息越来越浓郁，在这股恐怖气息的影响下，谢深整个人身体不受控制地，又再次四分五裂开来。</w:t>
      </w:r>
    </w:p>
    <w:p>
      <w:r>
        <w:br/>
      </w:r>
    </w:p>
    <w:p>
      <w:r>
        <w:br/>
        <w:t xml:space="preserve">  至於万心老祖。</w:t>
      </w:r>
    </w:p>
    <w:p>
      <w:r>
        <w:br/>
      </w:r>
    </w:p>
    <w:p>
      <w:r>
        <w:br/>
        <w:t xml:space="preserve">  虽说他靠著『隱霄决』功法，或多或少地避开了一些，由恐怖气息所带来的压力。</w:t>
      </w:r>
    </w:p>
    <w:p>
      <w:r>
        <w:br/>
      </w:r>
    </w:p>
    <w:p>
      <w:r>
        <w:br/>
        <w:t xml:space="preserve">  但剩下的那些，未能避开的压力，还是將他近大半个身体，都直接绞杀成了碎末。</w:t>
      </w:r>
    </w:p>
    <w:p>
      <w:r>
        <w:br/>
      </w:r>
    </w:p>
    <w:p>
      <w:r>
        <w:br/>
        <w:t xml:space="preserve">  「嘿」</w:t>
      </w:r>
    </w:p>
    <w:p>
      <w:r>
        <w:br/>
      </w:r>
    </w:p>
    <w:p>
      <w:r>
        <w:br/>
        <w:t xml:space="preserve">  只剩下半截身体的万心老祖，望著正在不断自我修復，而后又被不可名状生物的气息给再次杀死，如此死了又生，生了又死的谢深。</w:t>
      </w:r>
    </w:p>
    <w:p>
      <w:r>
        <w:br/>
      </w:r>
    </w:p>
    <w:p>
      <w:r>
        <w:br/>
        <w:t xml:space="preserve">  他不禁狂笑道：「谢深啊谢深，你这不死之身虽厉害，但在真正的，不可名状生物的力量面前，到底还是逊色了一些。」</w:t>
      </w:r>
    </w:p>
    <w:p>
      <w:r>
        <w:br/>
      </w:r>
    </w:p>
    <w:p>
      <w:r>
        <w:br/>
        <w:t xml:space="preserve">  「我能明显看出来：你的自我修復速度，已赶不上不可名状生物，毁灭你身体的速度了。」</w:t>
      </w:r>
    </w:p>
    <w:p>
      <w:r>
        <w:br/>
      </w:r>
    </w:p>
    <w:p>
      <w:r>
        <w:br/>
        <w:t xml:space="preserve">  「你怕是死在我前面了，哈哈哈哈.」</w:t>
      </w:r>
    </w:p>
    <w:p>
      <w:r>
        <w:br/>
      </w:r>
    </w:p>
    <w:p>
      <w:r>
        <w:br/>
        <w:t xml:space="preserve">  听见万心老祖所言，谢深並未与其做任何爭辩。</w:t>
      </w:r>
    </w:p>
    <w:p>
      <w:r>
        <w:br/>
      </w:r>
    </w:p>
    <w:p>
      <w:r>
        <w:br/>
        <w:t xml:space="preserve">  因为万心老者说的確实不错——此时此刻的谢深，的確有很大概率，会死在万心老祖之前。</w:t>
      </w:r>
    </w:p>
    <w:p>
      <w:r>
        <w:br/>
      </w:r>
    </w:p>
    <w:p>
      <w:r>
        <w:br/>
        <w:t xml:space="preserve">  不过谢深到底是有著復活术托底。</w:t>
      </w:r>
    </w:p>
    <w:p>
      <w:r>
        <w:br/>
      </w:r>
    </w:p>
    <w:p>
      <w:r>
        <w:br/>
        <w:t xml:space="preserve">  故而此时此刻的他，並未表现得像万心老祖那样癲狂。</w:t>
      </w:r>
    </w:p>
    <w:p>
      <w:r>
        <w:br/>
      </w:r>
    </w:p>
    <w:p>
      <w:r>
        <w:br/>
        <w:t xml:space="preserve">  他一脸平静地看向万心老祖道：「在死之前，其实我一直都有个问题没想明白。」</w:t>
      </w:r>
    </w:p>
    <w:p>
      <w:r>
        <w:br/>
      </w:r>
    </w:p>
    <w:p>
      <w:r>
        <w:br/>
        <w:t xml:space="preserve">  「话说.」</w:t>
      </w:r>
    </w:p>
    <w:p>
      <w:r>
        <w:br/>
      </w:r>
    </w:p>
    <w:p>
      <w:r>
        <w:br/>
        <w:t xml:space="preserve">  他自顾自道：「你明明都已將『太上忘情决』的缺陷给补全了，利用此功法，你完全可剔除体內全部的黑色雾气，进而在突破至返虚期后，避开来自不可名状生物的追杀。」</w:t>
      </w:r>
    </w:p>
    <w:p>
      <w:r>
        <w:br/>
      </w:r>
    </w:p>
    <w:p>
      <w:r>
        <w:br/>
        <w:t xml:space="preserve">  「既然你都已经有了保命手段，那又为什么还要誆骗邓宾，去骗他修炼那隱霄决，然后再冒风险將他吞噬掉呢？」</w:t>
      </w:r>
    </w:p>
    <w:p>
      <w:r>
        <w:br/>
      </w:r>
    </w:p>
    <w:p>
      <w:r>
        <w:br/>
        <w:t xml:space="preserve">  「你费了这么大的劲儿，就只是为了搞到两种保命手段。」</w:t>
      </w:r>
    </w:p>
    <w:p>
      <w:r>
        <w:br/>
      </w:r>
    </w:p>
    <w:p>
      <w:r>
        <w:br/>
        <w:t xml:space="preserve">  「这不是互相衝突了么？」</w:t>
      </w:r>
    </w:p>
    <w:p>
      <w:r>
        <w:br/>
      </w:r>
    </w:p>
    <w:p>
      <w:r>
        <w:br/>
        <w:t xml:space="preserve">  「这不是纯纯多此一举吗？」</w:t>
      </w:r>
    </w:p>
    <w:p>
      <w:r>
        <w:br/>
      </w:r>
    </w:p>
    <w:p>
      <w:r>
        <w:br/>
        <w:t xml:space="preserve">  (本章完)</w:t>
        <w:br/>
        <w:tab/>
        <w:tab/>
        <w:tab/>
      </w:r>
    </w:p>
    <w:p>
      <w:pPr>
        <w:pStyle w:val="Title"/>
      </w:pPr>
      <w:r>
        <w:t>第305章 是死亡亦是新生</w:t>
      </w:r>
    </w:p>
    <w:p>
      <w:r>
        <w:br/>
        <w:t xml:space="preserve">              第305章 是死亡亦是新生</w:t>
      </w:r>
    </w:p>
    <w:p>
      <w:r>
        <w:br/>
      </w:r>
    </w:p>
    <w:p>
      <w:r>
        <w:br/>
        <w:t xml:space="preserve">  「呵」</w:t>
      </w:r>
    </w:p>
    <w:p>
      <w:r>
        <w:br/>
      </w:r>
    </w:p>
    <w:p>
      <w:r>
        <w:br/>
        <w:t xml:space="preserve">  见谢深发问，万心老祖不由得苦笑了一声道：「你以为想费这么大劲儿，去做这些事吗？」</w:t>
      </w:r>
    </w:p>
    <w:p>
      <w:r>
        <w:br/>
      </w:r>
    </w:p>
    <w:p>
      <w:r>
        <w:br/>
        <w:t xml:space="preserve">  「还不是因为那『太上忘情决』，並不能剔除体內黑色雾气嘛。」</w:t>
      </w:r>
    </w:p>
    <w:p>
      <w:r>
        <w:br/>
      </w:r>
    </w:p>
    <w:p>
      <w:r>
        <w:br/>
        <w:t xml:space="preserve">  「如此不得已之下，我便想到了利用隱霄决功法，来达到避开不可名状生物追杀这一目的。」</w:t>
      </w:r>
    </w:p>
    <w:p>
      <w:r>
        <w:br/>
      </w:r>
    </w:p>
    <w:p>
      <w:r>
        <w:br/>
        <w:t xml:space="preserve">  太上忘情决，並不能剔除黑色雾气？？</w:t>
      </w:r>
    </w:p>
    <w:p>
      <w:r>
        <w:t xml:space="preserve">  【记住本站域名臺湾小説网→𝓽𝔀𝓴𝓪𝓷.𝓬𝓸𝓶】</w:t>
      </w:r>
    </w:p>
    <w:p>
      <w:r>
        <w:br/>
      </w:r>
    </w:p>
    <w:p>
      <w:r>
        <w:br/>
        <w:t xml:space="preserve">  谢深闻言一愣道：「可你不是.你不是已补全那门功法的缺陷了吗？」</w:t>
      </w:r>
    </w:p>
    <w:p>
      <w:r>
        <w:br/>
      </w:r>
    </w:p>
    <w:p>
      <w:r>
        <w:br/>
        <w:t xml:space="preserve">  万心老祖解释道：「太上忘情决功法的缺陷有二。」</w:t>
      </w:r>
    </w:p>
    <w:p>
      <w:r>
        <w:br/>
      </w:r>
    </w:p>
    <w:p>
      <w:r>
        <w:br/>
        <w:t xml:space="preserve">  「第一个缺陷，是记忆体和情绪体分离后，便永远也无法再重新融为一体。」</w:t>
      </w:r>
    </w:p>
    <w:p>
      <w:r>
        <w:br/>
      </w:r>
    </w:p>
    <w:p>
      <w:r>
        <w:br/>
        <w:t xml:space="preserve">  「此缺陷已被我补全。」</w:t>
      </w:r>
    </w:p>
    <w:p>
      <w:r>
        <w:br/>
      </w:r>
    </w:p>
    <w:p>
      <w:r>
        <w:br/>
        <w:t xml:space="preserve">  「也正因如此，我方才有了能吞噬他人，並將他人记忆与自身融为一体的能力。」</w:t>
      </w:r>
    </w:p>
    <w:p>
      <w:r>
        <w:br/>
      </w:r>
    </w:p>
    <w:p>
      <w:r>
        <w:br/>
        <w:t xml:space="preserve">  原来如此！</w:t>
      </w:r>
    </w:p>
    <w:p>
      <w:r>
        <w:br/>
      </w:r>
    </w:p>
    <w:p>
      <w:r>
        <w:br/>
        <w:t xml:space="preserve">  谢深听后若有所思道：「也正是凭此能力，你才得以吞噬了我的朋友邓宾？」</w:t>
      </w:r>
    </w:p>
    <w:p>
      <w:r>
        <w:br/>
      </w:r>
    </w:p>
    <w:p>
      <w:r>
        <w:br/>
        <w:t xml:space="preserve">  「不错.」</w:t>
      </w:r>
    </w:p>
    <w:p>
      <w:r>
        <w:br/>
      </w:r>
    </w:p>
    <w:p>
      <w:r>
        <w:br/>
        <w:t xml:space="preserve">  万心老祖点了点头继续道：「再说第二个缺陷。」</w:t>
      </w:r>
    </w:p>
    <w:p>
      <w:r>
        <w:br/>
      </w:r>
    </w:p>
    <w:p>
      <w:r>
        <w:br/>
        <w:t xml:space="preserve">  「太上忘情决的第二缺陷，是即便记忆体和情绪体重新融为一体了，也依旧无法剔除体內黑色雾气。」</w:t>
      </w:r>
    </w:p>
    <w:p>
      <w:r>
        <w:br/>
      </w:r>
    </w:p>
    <w:p>
      <w:r>
        <w:br/>
        <w:t xml:space="preserve">  「换而言之，这门由天夜大帝所创出的功法，就不过只是徒有虚名罢了。」</w:t>
      </w:r>
    </w:p>
    <w:p>
      <w:r>
        <w:br/>
      </w:r>
    </w:p>
    <w:p>
      <w:r>
        <w:br/>
        <w:t xml:space="preserve">  「也就我天赋够高，加之运气也还算不错，所以从这门功法中，逆推出了吞噬融合之法。」</w:t>
      </w:r>
    </w:p>
    <w:p>
      <w:r>
        <w:br/>
      </w:r>
    </w:p>
    <w:p>
      <w:r>
        <w:br/>
        <w:t xml:space="preserve">  「如此，这门功法方才能派上些用场」</w:t>
      </w:r>
    </w:p>
    <w:p>
      <w:r>
        <w:br/>
      </w:r>
    </w:p>
    <w:p>
      <w:r>
        <w:br/>
        <w:t xml:space="preserve">  二人交谈间。</w:t>
      </w:r>
    </w:p>
    <w:p>
      <w:r>
        <w:br/>
      </w:r>
    </w:p>
    <w:p>
      <w:r>
        <w:br/>
        <w:t xml:space="preserve">  在不可名状生物的恐怖气息的侵蚀下，万心老祖躯壳的受损程度已愈发严重。</w:t>
      </w:r>
    </w:p>
    <w:p>
      <w:r>
        <w:br/>
      </w:r>
    </w:p>
    <w:p>
      <w:r>
        <w:br/>
        <w:t xml:space="preserve">  他的身体已逐渐消失不见。</w:t>
      </w:r>
    </w:p>
    <w:p>
      <w:r>
        <w:br/>
      </w:r>
    </w:p>
    <w:p>
      <w:r>
        <w:br/>
        <w:t xml:space="preserve">  甚至就连脑袋也只剩下了半个不到。</w:t>
      </w:r>
    </w:p>
    <w:p>
      <w:r>
        <w:br/>
      </w:r>
    </w:p>
    <w:p>
      <w:r>
        <w:br/>
        <w:t xml:space="preserve">  因为没了嘴巴，此时此刻的万心老祖，就只能用神识同谢深继续交流。</w:t>
      </w:r>
    </w:p>
    <w:p>
      <w:r>
        <w:br/>
      </w:r>
    </w:p>
    <w:p>
      <w:r>
        <w:br/>
        <w:t xml:space="preserve">  同样地。</w:t>
      </w:r>
    </w:p>
    <w:p>
      <w:r>
        <w:br/>
      </w:r>
    </w:p>
    <w:p>
      <w:r>
        <w:br/>
        <w:t xml:space="preserve">  已被不可名状摧残至不成人形的谢深，此刻亦是只能用神识，同万心老祖交流。</w:t>
      </w:r>
    </w:p>
    <w:p>
      <w:r>
        <w:br/>
      </w:r>
    </w:p>
    <w:p>
      <w:r>
        <w:br/>
        <w:t xml:space="preserve">  他顺著万心老祖的话道：「我就不明白了。」</w:t>
      </w:r>
    </w:p>
    <w:p>
      <w:r>
        <w:br/>
      </w:r>
    </w:p>
    <w:p>
      <w:r>
        <w:br/>
        <w:t xml:space="preserve">  「你身为此精神世界里第一个觉醒的人类，甚至还无师自通地，凭一己之力修炼到了合体期。」</w:t>
      </w:r>
    </w:p>
    <w:p>
      <w:r>
        <w:br/>
      </w:r>
    </w:p>
    <w:p>
      <w:r>
        <w:br/>
        <w:t xml:space="preserve">  「照这样看，你资质天赋应该並不比邓宾弱太多才对啊。」</w:t>
      </w:r>
    </w:p>
    <w:p>
      <w:r>
        <w:br/>
      </w:r>
    </w:p>
    <w:p>
      <w:r>
        <w:br/>
        <w:t xml:space="preserve">  「所以为什么邓宾能將隱霄决给修炼至大成，而你却无法做到呢？」</w:t>
      </w:r>
    </w:p>
    <w:p>
      <w:r>
        <w:br/>
      </w:r>
    </w:p>
    <w:p>
      <w:r>
        <w:br/>
        <w:t xml:space="preserve">  「道友有所不知」万心老祖解释道：「修炼隱霄决功法，除了要资质悟性达到要求外，还另需拥有一颗赤子之心。」</w:t>
      </w:r>
    </w:p>
    <w:p>
      <w:r>
        <w:br/>
      </w:r>
    </w:p>
    <w:p>
      <w:r>
        <w:br/>
        <w:t xml:space="preserve">  「亦或者说，修炼此功法之人，需做到在修行时心无杂念。」</w:t>
      </w:r>
    </w:p>
    <w:p>
      <w:r>
        <w:br/>
      </w:r>
    </w:p>
    <w:p>
      <w:r>
        <w:br/>
        <w:t xml:space="preserve">  「我年纪太大了.」万心老祖语气里带著一丝无奈道：「相比於邓宾，由於我年纪实在太大，经歷的事情实在太多太多，如今的我，已很难达到像邓宾那样心无旁騖的境界了。」</w:t>
      </w:r>
    </w:p>
    <w:p>
      <w:r>
        <w:br/>
      </w:r>
    </w:p>
    <w:p>
      <w:r>
        <w:br/>
        <w:t xml:space="preserve">  「所以说啊.」</w:t>
      </w:r>
    </w:p>
    <w:p>
      <w:r>
        <w:br/>
      </w:r>
    </w:p>
    <w:p>
      <w:r>
        <w:br/>
        <w:t xml:space="preserve">  万心老祖最后总结道：「一个人城府不深，没有心机，其实从某种角度而言也是有好处的。」</w:t>
      </w:r>
    </w:p>
    <w:p>
      <w:r>
        <w:br/>
      </w:r>
    </w:p>
    <w:p>
      <w:r>
        <w:br/>
        <w:t xml:space="preserve">  「虽说这一类人容易被骗，但他们修炼起功法时，却也比我们这样的人要更有效率，要更加事半功倍。」</w:t>
      </w:r>
    </w:p>
    <w:p>
      <w:r>
        <w:br/>
      </w:r>
    </w:p>
    <w:p>
      <w:r>
        <w:br/>
        <w:t xml:space="preserve">  聊到这里时。</w:t>
      </w:r>
    </w:p>
    <w:p>
      <w:r>
        <w:br/>
      </w:r>
    </w:p>
    <w:p>
      <w:r>
        <w:br/>
        <w:t xml:space="preserve">  在不可名状生物气息的摧残下，万心老祖的躯壳已彻底被毁灭殆尽。</w:t>
      </w:r>
    </w:p>
    <w:p>
      <w:r>
        <w:br/>
      </w:r>
    </w:p>
    <w:p>
      <w:r>
        <w:br/>
        <w:t xml:space="preserve">  没了躯壳依附后，即便是精神力量再怎么强大的魂魄，也会很快就隨时间推移消散於无形。</w:t>
      </w:r>
    </w:p>
    <w:p>
      <w:r>
        <w:br/>
      </w:r>
    </w:p>
    <w:p>
      <w:r>
        <w:br/>
        <w:t xml:space="preserve">  哪怕是合体期修士也不例外。</w:t>
      </w:r>
    </w:p>
    <w:p>
      <w:r>
        <w:br/>
      </w:r>
    </w:p>
    <w:p>
      <w:r>
        <w:br/>
        <w:t xml:space="preserve">  谢深能明显感觉到：</w:t>
      </w:r>
    </w:p>
    <w:p>
      <w:r>
        <w:br/>
      </w:r>
    </w:p>
    <w:p>
      <w:r>
        <w:br/>
        <w:t xml:space="preserve">  躯壳被毁的万心老祖，其神识正在以肉眼可见的速度，变得愈发微弱。</w:t>
      </w:r>
    </w:p>
    <w:p>
      <w:r>
        <w:br/>
      </w:r>
    </w:p>
    <w:p>
      <w:r>
        <w:br/>
        <w:t xml:space="preserve">  当然了。</w:t>
      </w:r>
    </w:p>
    <w:p>
      <w:r>
        <w:br/>
      </w:r>
    </w:p>
    <w:p>
      <w:r>
        <w:br/>
        <w:t xml:space="preserve">  神识变得愈发微弱的，也同样包括他自己。</w:t>
      </w:r>
    </w:p>
    <w:p>
      <w:r>
        <w:br/>
      </w:r>
    </w:p>
    <w:p>
      <w:r>
        <w:br/>
        <w:t xml:space="preserve">  「我就要死了」万心老祖语气里带著半分不甘心，以及半分留念道：「照理说，活到我这般年纪的人，应该早就已將生死置之度外了才对，面对死亡，应该能直接一笑置之才对。」</w:t>
      </w:r>
    </w:p>
    <w:p>
      <w:r>
        <w:br/>
      </w:r>
    </w:p>
    <w:p>
      <w:r>
        <w:br/>
        <w:t xml:space="preserve">  「但实际上，我真的是好不甘心啊！」</w:t>
      </w:r>
    </w:p>
    <w:p>
      <w:r>
        <w:br/>
      </w:r>
    </w:p>
    <w:p>
      <w:r>
        <w:br/>
        <w:t xml:space="preserve">  「我真的，就只差一步就能突破到返虚期了。」</w:t>
      </w:r>
    </w:p>
    <w:p>
      <w:r>
        <w:br/>
      </w:r>
    </w:p>
    <w:p>
      <w:r>
        <w:br/>
        <w:t xml:space="preserve">  「届时，我的寿命將得到极大程度延长。」</w:t>
      </w:r>
    </w:p>
    <w:p>
      <w:r>
        <w:br/>
      </w:r>
    </w:p>
    <w:p>
      <w:r>
        <w:br/>
        <w:t xml:space="preserve">  「我將返老还童，同时，我九千多岁也將不再是高龄。」</w:t>
      </w:r>
    </w:p>
    <w:p>
      <w:r>
        <w:br/>
      </w:r>
    </w:p>
    <w:p>
      <w:r>
        <w:br/>
        <w:t xml:space="preserve">  「但只可惜啊。」</w:t>
      </w:r>
    </w:p>
    <w:p>
      <w:r>
        <w:br/>
      </w:r>
    </w:p>
    <w:p>
      <w:r>
        <w:br/>
        <w:t xml:space="preserve">  「唉」</w:t>
      </w:r>
    </w:p>
    <w:p>
      <w:r>
        <w:br/>
      </w:r>
    </w:p>
    <w:p>
      <w:r>
        <w:br/>
        <w:t xml:space="preserve">  最后，万心老祖的千言万语，皆化作了那一声长长的嘆息。</w:t>
      </w:r>
    </w:p>
    <w:p>
      <w:r>
        <w:br/>
      </w:r>
    </w:p>
    <w:p>
      <w:r>
        <w:br/>
        <w:t xml:space="preserve">  他在那儿自顾自地说著，见不远处谢深始终没有言语，於是便试探著问了一句道。</w:t>
      </w:r>
    </w:p>
    <w:p>
      <w:r>
        <w:br/>
      </w:r>
    </w:p>
    <w:p>
      <w:r>
        <w:br/>
        <w:t xml:space="preserve">  「道友？」</w:t>
      </w:r>
    </w:p>
    <w:p>
      <w:r>
        <w:br/>
      </w:r>
    </w:p>
    <w:p>
      <w:r>
        <w:br/>
        <w:t xml:space="preserve">  「道友你还在吗？」</w:t>
      </w:r>
    </w:p>
    <w:p>
      <w:r>
        <w:br/>
      </w:r>
    </w:p>
    <w:p>
      <w:r>
        <w:br/>
        <w:t xml:space="preserve">  无人回应。</w:t>
      </w:r>
    </w:p>
    <w:p>
      <w:r>
        <w:br/>
      </w:r>
    </w:p>
    <w:p>
      <w:r>
        <w:br/>
        <w:t xml:space="preserve">  「哈！」见谢深的气息已彻底消失不见，万心老祖哈哈一笑道：「谢深啊谢深。」</w:t>
      </w:r>
    </w:p>
    <w:p>
      <w:r>
        <w:br/>
      </w:r>
    </w:p>
    <w:p>
      <w:r>
        <w:br/>
        <w:t xml:space="preserve">  「到最后，终究是你先一步走在了我前边。」</w:t>
      </w:r>
    </w:p>
    <w:p>
      <w:r>
        <w:br/>
      </w:r>
    </w:p>
    <w:p>
      <w:r>
        <w:br/>
        <w:t xml:space="preserve">  「这场比斗，终究是我万心老祖贏了！」</w:t>
      </w:r>
    </w:p>
    <w:p>
      <w:r>
        <w:br/>
      </w:r>
    </w:p>
    <w:p>
      <w:r>
        <w:br/>
        <w:t xml:space="preserve">  说著。</w:t>
      </w:r>
    </w:p>
    <w:p>
      <w:r>
        <w:br/>
      </w:r>
    </w:p>
    <w:p>
      <w:r>
        <w:br/>
        <w:t xml:space="preserve">  他忽又悲痛万分道：「但同时，我万心老祖也输了。」</w:t>
      </w:r>
    </w:p>
    <w:p>
      <w:r>
        <w:br/>
        <w:t xml:space="preserve"> </w:t>
      </w:r>
    </w:p>
    <w:p>
      <w:r>
        <w:br/>
        <w:t xml:space="preserve">  「毕竟你们地球人是有復活术，能无限復活的。」</w:t>
      </w:r>
    </w:p>
    <w:p>
      <w:r>
        <w:br/>
      </w:r>
    </w:p>
    <w:p>
      <w:r>
        <w:br/>
        <w:t xml:space="preserve">  「而我却没有。」</w:t>
      </w:r>
    </w:p>
    <w:p>
      <w:r>
        <w:br/>
      </w:r>
    </w:p>
    <w:p>
      <w:r>
        <w:br/>
        <w:t xml:space="preserve">  「只可惜我不是个地球人啊」</w:t>
      </w:r>
    </w:p>
    <w:p>
      <w:r>
        <w:br/>
      </w:r>
    </w:p>
    <w:p>
      <w:r>
        <w:br/>
        <w:t xml:space="preserve">  荒野之上。</w:t>
      </w:r>
    </w:p>
    <w:p>
      <w:r>
        <w:br/>
      </w:r>
    </w:p>
    <w:p>
      <w:r>
        <w:br/>
        <w:t xml:space="preserve">  说完这最后一句话后，万心老祖终於是再也坚持不住，其神魂后谢深一步，也紧跟著消散在了天地之间。</w:t>
      </w:r>
    </w:p>
    <w:p>
      <w:r>
        <w:br/>
      </w:r>
    </w:p>
    <w:p>
      <w:r>
        <w:br/>
        <w:t xml:space="preserve">  …</w:t>
      </w:r>
    </w:p>
    <w:p>
      <w:r>
        <w:br/>
      </w:r>
    </w:p>
    <w:p>
      <w:r>
        <w:br/>
        <w:t xml:space="preserve">  光阴似箭，日月如梭。</w:t>
      </w:r>
    </w:p>
    <w:p>
      <w:r>
        <w:br/>
      </w:r>
    </w:p>
    <w:p>
      <w:r>
        <w:br/>
        <w:t xml:space="preserve">  恍惚间。</w:t>
      </w:r>
    </w:p>
    <w:p>
      <w:r>
        <w:br/>
      </w:r>
    </w:p>
    <w:p>
      <w:r>
        <w:br/>
        <w:t xml:space="preserve">  也不知过去了多久。</w:t>
      </w:r>
    </w:p>
    <w:p>
      <w:r>
        <w:br/>
      </w:r>
    </w:p>
    <w:p>
      <w:r>
        <w:br/>
        <w:t xml:space="preserve">  仿佛只有闭眼和睁开眼的一瞬间，又仿佛有一千年一万年那样悠长。</w:t>
      </w:r>
    </w:p>
    <w:p>
      <w:r>
        <w:br/>
      </w:r>
    </w:p>
    <w:p>
      <w:r>
        <w:br/>
        <w:t xml:space="preserve">  …</w:t>
      </w:r>
    </w:p>
    <w:p>
      <w:r>
        <w:br/>
      </w:r>
    </w:p>
    <w:p>
      <w:r>
        <w:br/>
        <w:t xml:space="preserve">  当谢深的意识，於无尽的黑暗中再次甦醒时，他只听见有一阵电子合成音在自己的耳边响起。</w:t>
      </w:r>
    </w:p>
    <w:p>
      <w:r>
        <w:br/>
      </w:r>
    </w:p>
    <w:p>
      <w:r>
        <w:br/>
        <w:t xml:space="preserve">  【被復活者谢深，生於1999年2月23日1时13分。】</w:t>
      </w:r>
    </w:p>
    <w:p>
      <w:r>
        <w:br/>
      </w:r>
    </w:p>
    <w:p>
      <w:r>
        <w:br/>
        <w:t xml:space="preserve">  紧接著，谢深便发现自己被復活在了，一处极具未来科幻感的实验室里。</w:t>
      </w:r>
    </w:p>
    <w:p>
      <w:r>
        <w:br/>
      </w:r>
    </w:p>
    <w:p>
      <w:r>
        <w:br/>
        <w:t xml:space="preserve">  且不只是他。</w:t>
      </w:r>
    </w:p>
    <w:p>
      <w:r>
        <w:br/>
      </w:r>
    </w:p>
    <w:p>
      <w:r>
        <w:br/>
        <w:t xml:space="preserve">  邓宾也同样於此刻被电子合成音復活。</w:t>
      </w:r>
    </w:p>
    <w:p>
      <w:r>
        <w:br/>
      </w:r>
    </w:p>
    <w:p>
      <w:r>
        <w:br/>
        <w:t xml:space="preserve">  【被復活者邓宾，生於2035年8月1日9时13分。】</w:t>
      </w:r>
    </w:p>
    <w:p>
      <w:r>
        <w:br/>
      </w:r>
    </w:p>
    <w:p>
      <w:r>
        <w:br/>
        <w:t xml:space="preserve">  「这里是」</w:t>
      </w:r>
    </w:p>
    <w:p>
      <w:r>
        <w:br/>
      </w:r>
    </w:p>
    <w:p>
      <w:r>
        <w:br/>
        <w:t xml:space="preserve">  被復活后的邓宾人有些懵，於是便本能地出声询问了一句。</w:t>
      </w:r>
    </w:p>
    <w:p>
      <w:r>
        <w:br/>
      </w:r>
    </w:p>
    <w:p>
      <w:r>
        <w:br/>
        <w:t xml:space="preserve">  数秒后。</w:t>
      </w:r>
    </w:p>
    <w:p>
      <w:r>
        <w:br/>
      </w:r>
    </w:p>
    <w:p>
      <w:r>
        <w:br/>
        <w:t xml:space="preserve">  只听见一阵熟悉声音自不远处响起。</w:t>
      </w:r>
    </w:p>
    <w:p>
      <w:r>
        <w:br/>
      </w:r>
    </w:p>
    <w:p>
      <w:r>
        <w:br/>
        <w:t xml:space="preserve">  「这儿是黑虫星上的一座实验室。」</w:t>
      </w:r>
    </w:p>
    <w:p>
      <w:r>
        <w:br/>
      </w:r>
    </w:p>
    <w:p>
      <w:r>
        <w:br/>
        <w:t xml:space="preserve">  「此实验室是李修留在地球上的复製体，在逃亡至黑虫星后，带领部分地球人一起建造的。」</w:t>
      </w:r>
    </w:p>
    <w:p>
      <w:r>
        <w:br/>
      </w:r>
    </w:p>
    <w:p>
      <w:r>
        <w:br/>
        <w:t xml:space="preserve">  说话的，正是暂任人类联盟领袖一职的诸葛夫。</w:t>
      </w:r>
    </w:p>
    <w:p>
      <w:r>
        <w:br/>
      </w:r>
    </w:p>
    <w:p>
      <w:r>
        <w:br/>
        <w:t xml:space="preserve">  实验室里。</w:t>
      </w:r>
    </w:p>
    <w:p>
      <w:r>
        <w:br/>
      </w:r>
    </w:p>
    <w:p>
      <w:r>
        <w:br/>
        <w:t xml:space="preserve">  听见诸葛夫的回答后，谢深和邓宾均一齐朝其看了过去。</w:t>
      </w:r>
    </w:p>
    <w:p>
      <w:r>
        <w:br/>
      </w:r>
    </w:p>
    <w:p>
      <w:r>
        <w:br/>
        <w:t xml:space="preserve">  只见二人中的谢深紧跟著询问道：「现在是哪一年了？我跟邓宾已死去多久了？」</w:t>
      </w:r>
    </w:p>
    <w:p>
      <w:r>
        <w:br/>
      </w:r>
    </w:p>
    <w:p>
      <w:r>
        <w:br/>
        <w:t xml:space="preserve">  诸葛夫有条不紊道：「我记得你从情绪高塔內离开，並返回毕宿五去寻找邓宾时，还是公元6425年。」</w:t>
      </w:r>
    </w:p>
    <w:p>
      <w:r>
        <w:br/>
      </w:r>
    </w:p>
    <w:p>
      <w:r>
        <w:br/>
        <w:t xml:space="preserve">  「而如今，则已是公元6435年了。」</w:t>
      </w:r>
    </w:p>
    <w:p>
      <w:r>
        <w:br/>
      </w:r>
    </w:p>
    <w:p>
      <w:r>
        <w:br/>
        <w:t xml:space="preserve">  已过去十年了么？</w:t>
      </w:r>
    </w:p>
    <w:p>
      <w:r>
        <w:br/>
      </w:r>
    </w:p>
    <w:p>
      <w:r>
        <w:br/>
        <w:t xml:space="preserve">  听见其回答后，谢深眼中露出一抹回忆之色。</w:t>
      </w:r>
    </w:p>
    <w:p>
      <w:r>
        <w:br/>
      </w:r>
    </w:p>
    <w:p>
      <w:r>
        <w:br/>
        <w:t xml:space="preserve">  他想了想道：「我跟邓宾进入精神世界后，在其內修行了差不多有一年多左右。」</w:t>
      </w:r>
    </w:p>
    <w:p>
      <w:r>
        <w:br/>
      </w:r>
    </w:p>
    <w:p>
      <w:r>
        <w:br/>
        <w:t xml:space="preserve">  「也即从公元6425年，一直修行到了公元6426年的年末。」</w:t>
      </w:r>
    </w:p>
    <w:p>
      <w:r>
        <w:br/>
      </w:r>
    </w:p>
    <w:p>
      <w:r>
        <w:br/>
        <w:t xml:space="preserve">  「再之后，由於邓宾被那精神世界里的一名合体期修士所杀。」</w:t>
      </w:r>
    </w:p>
    <w:p>
      <w:r>
        <w:br/>
      </w:r>
    </w:p>
    <w:p>
      <w:r>
        <w:br/>
        <w:t xml:space="preserve">  「我为永除后患，於是便拼著以身死道消为代价，把那合体期修士给杀了。」</w:t>
      </w:r>
    </w:p>
    <w:p>
      <w:r>
        <w:br/>
      </w:r>
    </w:p>
    <w:p>
      <w:r>
        <w:br/>
        <w:t xml:space="preserve">  「等我在復活时，便已来到了此实验室里。」</w:t>
      </w:r>
    </w:p>
    <w:p>
      <w:r>
        <w:br/>
      </w:r>
    </w:p>
    <w:p>
      <w:r>
        <w:br/>
        <w:t xml:space="preserve">  谢深最后给出结论道：「如此算来，我跟邓宾差不多已死了有超九年时间。」</w:t>
      </w:r>
    </w:p>
    <w:p>
      <w:r>
        <w:br/>
      </w:r>
    </w:p>
    <w:p>
      <w:r>
        <w:br/>
        <w:t xml:space="preserve">  不远处。</w:t>
      </w:r>
    </w:p>
    <w:p>
      <w:r>
        <w:br/>
      </w:r>
    </w:p>
    <w:p>
      <w:r>
        <w:br/>
        <w:t xml:space="preserve">  正站在施展復活术用的怪异几何图案上，並试图捋清这一切的邓宾，在听见谢深所言后皱眉道。</w:t>
      </w:r>
    </w:p>
    <w:p>
      <w:r>
        <w:br/>
      </w:r>
    </w:p>
    <w:p>
      <w:r>
        <w:br/>
        <w:t xml:space="preserve">  「不是？？」</w:t>
      </w:r>
    </w:p>
    <w:p>
      <w:r>
        <w:br/>
      </w:r>
    </w:p>
    <w:p>
      <w:r>
        <w:br/>
        <w:t xml:space="preserve">  「我们居然已死去超九年时间了？」</w:t>
      </w:r>
    </w:p>
    <w:p>
      <w:r>
        <w:br/>
      </w:r>
    </w:p>
    <w:p>
      <w:r>
        <w:br/>
        <w:t xml:space="preserve">  「诸葛夫，在此期间，你为什么不去尝试復活我们啊？」</w:t>
      </w:r>
    </w:p>
    <w:p>
      <w:r>
        <w:br/>
      </w:r>
    </w:p>
    <w:p>
      <w:r>
        <w:br/>
        <w:t xml:space="preserve">  「唉」诸葛夫闻言將两手一摊，一脸无奈道：「这倒不是我不復活你们，主要是这事儿我也预料不到啊。」</w:t>
      </w:r>
    </w:p>
    <w:p>
      <w:r>
        <w:br/>
      </w:r>
    </w:p>
    <w:p>
      <w:r>
        <w:br/>
        <w:t xml:space="preserve">  「谁能想到，身为合体期修士的你们，即便放眼整个银河系，也是数一数二的存在，竟也会被人给杀死呢？」</w:t>
      </w:r>
    </w:p>
    <w:p>
      <w:r>
        <w:br/>
      </w:r>
    </w:p>
    <w:p>
      <w:r>
        <w:br/>
        <w:t xml:space="preserve">  「可是.」邓宾接著道：「我们可是跟你失联了，已整整九年多的时间。」</w:t>
      </w:r>
    </w:p>
    <w:p>
      <w:r>
        <w:br/>
      </w:r>
    </w:p>
    <w:p>
      <w:r>
        <w:br/>
        <w:t xml:space="preserve">  「我们这么长时间，没跟你还有总部联繫，你难道就一点也察觉不出有问题吗？」</w:t>
      </w:r>
    </w:p>
    <w:p>
      <w:r>
        <w:br/>
      </w:r>
    </w:p>
    <w:p>
      <w:r>
        <w:br/>
        <w:t xml:space="preserve">  「我这不是，以为你们正在闭关中么」诸葛夫回道：「別说是你们合体期修士了，哪怕是化神和元婴期修士，动輒就闭关十多年之久的，亦是大有人在，不是吗？」</w:t>
      </w:r>
    </w:p>
    <w:p>
      <w:r>
        <w:br/>
      </w:r>
    </w:p>
    <w:p>
      <w:r>
        <w:br/>
        <w:t xml:space="preserve">  「要不是我最近突然灵光一闪，想到你们很有可能是都死了，於是便尝试了下復活你们，若非如此，你们此刻说不定还在阴曹地府里排著队，还在地狱里待著呢！」</w:t>
      </w:r>
    </w:p>
    <w:p>
      <w:r>
        <w:br/>
      </w:r>
    </w:p>
    <w:p>
      <w:r>
        <w:br/>
        <w:t xml:space="preserve">  「如果这世上有地狱的话.」</w:t>
      </w:r>
    </w:p>
    <w:p>
      <w:r>
        <w:br/>
      </w:r>
    </w:p>
    <w:p>
      <w:r>
        <w:br/>
        <w:t xml:space="preserve">  行吧。</w:t>
      </w:r>
    </w:p>
    <w:p>
      <w:r>
        <w:br/>
      </w:r>
    </w:p>
    <w:p>
      <w:r>
        <w:br/>
        <w:t xml:space="preserve">  既然诸葛夫都这么说了，邓宾便不再继续纠结於此问题。</w:t>
      </w:r>
    </w:p>
    <w:p>
      <w:r>
        <w:br/>
      </w:r>
    </w:p>
    <w:p>
      <w:r>
        <w:br/>
        <w:t xml:space="preserve">  他转而询问道。</w:t>
      </w:r>
    </w:p>
    <w:p>
      <w:r>
        <w:br/>
      </w:r>
    </w:p>
    <w:p>
      <w:r>
        <w:br/>
        <w:t xml:space="preserve">  「那」</w:t>
      </w:r>
    </w:p>
    <w:p>
      <w:r>
        <w:br/>
      </w:r>
    </w:p>
    <w:p>
      <w:r>
        <w:br/>
        <w:t xml:space="preserve">  「在我跟谢深死亡的这段时间里，整个银河系中，还有咱们的人类联盟，具体都经歷了哪些大事？」</w:t>
      </w:r>
    </w:p>
    <w:p>
      <w:r>
        <w:br/>
      </w:r>
    </w:p>
    <w:p>
      <w:r>
        <w:br/>
        <w:t xml:space="preserve">  实验室里。</w:t>
      </w:r>
    </w:p>
    <w:p>
      <w:r>
        <w:br/>
      </w:r>
    </w:p>
    <w:p>
      <w:r>
        <w:br/>
        <w:t xml:space="preserve">  诸葛夫思索片刻后答道：「倒也没什么大事吧，毕竟，你死亡前后也不过就才九年时间。」</w:t>
      </w:r>
    </w:p>
    <w:p>
      <w:r>
        <w:br/>
      </w:r>
    </w:p>
    <w:p>
      <w:r>
        <w:br/>
        <w:t xml:space="preserve">  「在这段时间里，我们人类联盟——也即毕宿五星系的人类，以及苏行麾下的秘密会成员们，以及耿奕麾下的监察会成员们，还有来自静晨星和幻壤星的人类们。」</w:t>
      </w:r>
    </w:p>
    <w:p>
      <w:r>
        <w:br/>
      </w:r>
    </w:p>
    <w:p>
      <w:r>
        <w:br/>
        <w:t xml:space="preserve">  「我们这些人为躲避万年大劫，几乎一直在不停往银河系边缘方向移动。」</w:t>
      </w:r>
    </w:p>
    <w:p>
      <w:r>
        <w:br/>
      </w:r>
    </w:p>
    <w:p>
      <w:r>
        <w:br/>
        <w:t xml:space="preserve">  诸葛夫强调道：「如今，我们已迁徙到了位於银河系边缘区域的，一处名为黑虫星系的星系之中。」</w:t>
      </w:r>
    </w:p>
    <w:p>
      <w:r>
        <w:br/>
      </w:r>
    </w:p>
    <w:p>
      <w:r>
        <w:br/>
        <w:t xml:space="preserve">  「然后我们当前所在的星球，其名为黑虫星。」</w:t>
      </w:r>
    </w:p>
    <w:p>
      <w:r>
        <w:br/>
      </w:r>
    </w:p>
    <w:p>
      <w:r>
        <w:br/>
        <w:t xml:space="preserve">  「根据我们实验室內科研人员们的估测可知，预计最多不超过二十年时间，也即在公元6456年左右，万年大劫就会一路波及到我们黑虫星这边来。」 </w:t>
      </w:r>
    </w:p>
    <w:p>
      <w:r>
        <w:br/>
      </w:r>
    </w:p>
    <w:p>
      <w:r>
        <w:br/>
        <w:t xml:space="preserve">  「届时，代行者势力必將隨著万年大劫一起，再次打上门来寻我们的麻烦。」</w:t>
      </w:r>
    </w:p>
    <w:p>
      <w:r>
        <w:br/>
      </w:r>
    </w:p>
    <w:p>
      <w:r>
        <w:br/>
        <w:t xml:space="preserve">  「到那时，估计就是我们同代行者势力最终的决战了。」</w:t>
      </w:r>
    </w:p>
    <w:p>
      <w:r>
        <w:br/>
      </w:r>
    </w:p>
    <w:p>
      <w:r>
        <w:br/>
        <w:t xml:space="preserve">  「毕竟，我们如今已身处银河系边缘，可说是已到了退无可退的地步。」</w:t>
      </w:r>
    </w:p>
    <w:p>
      <w:r>
        <w:br/>
      </w:r>
    </w:p>
    <w:p>
      <w:r>
        <w:br/>
        <w:t xml:space="preserve">  「我们没得选了。」</w:t>
      </w:r>
    </w:p>
    <w:p>
      <w:r>
        <w:br/>
      </w:r>
    </w:p>
    <w:p>
      <w:r>
        <w:br/>
        <w:t xml:space="preserve">  刻有怪异几何图案的復活阵法上。</w:t>
      </w:r>
    </w:p>
    <w:p>
      <w:r>
        <w:br/>
      </w:r>
    </w:p>
    <w:p>
      <w:r>
        <w:br/>
        <w:t xml:space="preserve">  在听完诸葛夫的敘述后，邓宾苦笑著道：「想不到，如今我们人类联盟的境况，竟已严重到了这种地步。」</w:t>
      </w:r>
    </w:p>
    <w:p>
      <w:r>
        <w:br/>
      </w:r>
    </w:p>
    <w:p>
      <w:r>
        <w:br/>
        <w:t xml:space="preserve">  「只可惜，我跟谢深两个死而復生后，已失去了生前的全部修为。」</w:t>
      </w:r>
    </w:p>
    <w:p>
      <w:r>
        <w:br/>
      </w:r>
    </w:p>
    <w:p>
      <w:r>
        <w:br/>
        <w:t xml:space="preserve">  「我们二人已帮不上什么忙了。」</w:t>
      </w:r>
    </w:p>
    <w:p>
      <w:r>
        <w:br/>
      </w:r>
    </w:p>
    <w:p>
      <w:r>
        <w:br/>
        <w:t xml:space="preserve">  「退一万步说，就算我们能在二十年后，及时恢復到之前的合体期修为。」</w:t>
      </w:r>
    </w:p>
    <w:p>
      <w:r>
        <w:br/>
      </w:r>
    </w:p>
    <w:p>
      <w:r>
        <w:br/>
        <w:t xml:space="preserve">  「但问题是，合体期又能改变什么呢？」</w:t>
      </w:r>
    </w:p>
    <w:p>
      <w:r>
        <w:br/>
      </w:r>
    </w:p>
    <w:p>
      <w:r>
        <w:br/>
        <w:t xml:space="preserve">  邓宾悲观道。</w:t>
      </w:r>
    </w:p>
    <w:p>
      <w:r>
        <w:br/>
      </w:r>
    </w:p>
    <w:p>
      <w:r>
        <w:br/>
        <w:t xml:space="preserve">  「当初我们这些合体期修士，並未能守住毕宿五星系。」</w:t>
      </w:r>
    </w:p>
    <w:p>
      <w:r>
        <w:br/>
      </w:r>
    </w:p>
    <w:p>
      <w:r>
        <w:br/>
        <w:t xml:space="preserve">  「如今来到了黑虫星系，就能够守得住了吗？」</w:t>
      </w:r>
    </w:p>
    <w:p>
      <w:r>
        <w:br/>
      </w:r>
    </w:p>
    <w:p>
      <w:r>
        <w:br/>
        <w:t xml:space="preserve">  「唉」</w:t>
      </w:r>
    </w:p>
    <w:p>
      <w:r>
        <w:br/>
      </w:r>
    </w:p>
    <w:p>
      <w:r>
        <w:br/>
        <w:t xml:space="preserve">  最后，他以一阵无奈的嘆息声作为收尾。</w:t>
      </w:r>
    </w:p>
    <w:p>
      <w:r>
        <w:br/>
      </w:r>
    </w:p>
    <w:p>
      <w:r>
        <w:br/>
        <w:t xml:space="preserve">  见邓宾这副模样，谢深在旁笑道：「其实，我们这次死而復生，倒也並未就是件坏事。」</w:t>
      </w:r>
    </w:p>
    <w:p>
      <w:r>
        <w:br/>
      </w:r>
    </w:p>
    <w:p>
      <w:r>
        <w:br/>
        <w:t xml:space="preserve">  「啊？」邓宾闻言一愣道：「怎么说？」</w:t>
      </w:r>
    </w:p>
    <w:p>
      <w:r>
        <w:br/>
      </w:r>
    </w:p>
    <w:p>
      <w:r>
        <w:br/>
        <w:t xml:space="preserve">  谢深解释道：「合体后期修士突破至返虚期，这其中的难度其实並不算大。」</w:t>
      </w:r>
    </w:p>
    <w:p>
      <w:r>
        <w:br/>
      </w:r>
    </w:p>
    <w:p>
      <w:r>
        <w:br/>
        <w:t xml:space="preserve">  「真正难的，是突破至返虚期后，体內拥有了本源之力的修士们，要如何才能避开不可名状生物的追杀。」</w:t>
      </w:r>
    </w:p>
    <w:p>
      <w:r>
        <w:br/>
      </w:r>
    </w:p>
    <w:p>
      <w:r>
        <w:br/>
        <w:t xml:space="preserve">  「若不能解决这一点，则返虚期修士们，永生永世都只能待在像是精神世界，又或是秘境小世界这样，无任何不可名状生物存在的地方。」</w:t>
      </w:r>
    </w:p>
    <w:p>
      <w:r>
        <w:br/>
      </w:r>
    </w:p>
    <w:p>
      <w:r>
        <w:br/>
        <w:t xml:space="preserve">  「如若强行露头，强行从小世界里出来，便会立刻受到眾多不可名状生物们的围攻，进而身死道消。」</w:t>
      </w:r>
    </w:p>
    <w:p>
      <w:r>
        <w:br/>
      </w:r>
    </w:p>
    <w:p>
      <w:r>
        <w:br/>
        <w:t xml:space="preserve">  谢深接著道：「而要解决这一问题，其实说难倒也不难——合体期修士在突破至返虚期时，只需提前剔除掉体內全部的黑色雾气，使得不可名状生物们无法藉由黑雾追踪到你，如此，便可高枕无忧。」</w:t>
      </w:r>
    </w:p>
    <w:p>
      <w:r>
        <w:br/>
      </w:r>
    </w:p>
    <w:p>
      <w:r>
        <w:br/>
        <w:t xml:space="preserve">  「啊？？」邓宾闻言再次愣了一愣道：「要剔除掉体內全部黑色雾气，这怎么可能呢？」</w:t>
      </w:r>
    </w:p>
    <w:p>
      <w:r>
        <w:br/>
      </w:r>
    </w:p>
    <w:p>
      <w:r>
        <w:br/>
        <w:t xml:space="preserve">  「黑色雾气一旦被我等修士吸收，便如同融入进了我等的血液中一般，连著皮又带著骨，除非我等都死掉了，否则，那些黑雾是不可能从我们身体里被剔除掉的。」</w:t>
      </w:r>
    </w:p>
    <w:p>
      <w:r>
        <w:br/>
      </w:r>
    </w:p>
    <w:p>
      <w:r>
        <w:br/>
        <w:t xml:space="preserve">  「这一点，你又不是不知道。」</w:t>
      </w:r>
    </w:p>
    <w:p>
      <w:r>
        <w:br/>
      </w:r>
    </w:p>
    <w:p>
      <w:r>
        <w:br/>
        <w:t xml:space="preserve">  「是」谢深接著邓宾的话道：「黑色雾气一旦被我等修士吸入体內，几乎就不存在剔除掉的可能。」</w:t>
      </w:r>
    </w:p>
    <w:p>
      <w:r>
        <w:br/>
      </w:r>
    </w:p>
    <w:p>
      <w:r>
        <w:br/>
        <w:t xml:space="preserve">  「但问题是，咱现在不还没吸收黑色雾气吗？」</w:t>
      </w:r>
    </w:p>
    <w:p>
      <w:r>
        <w:br/>
      </w:r>
    </w:p>
    <w:p>
      <w:r>
        <w:br/>
        <w:t xml:space="preserve">  「咱们两个，目前不都还是一介凡人么？」</w:t>
      </w:r>
    </w:p>
    <w:p>
      <w:r>
        <w:br/>
      </w:r>
    </w:p>
    <w:p>
      <w:r>
        <w:br/>
        <w:t xml:space="preserve">  「我们只要一直保持这种纯净状態，然后一口气修炼至返虚期，不就无需考虑祛除黑雾的问题了吗？」</w:t>
      </w:r>
    </w:p>
    <w:p>
      <w:r>
        <w:br/>
      </w:r>
    </w:p>
    <w:p>
      <w:r>
        <w:br/>
        <w:t xml:space="preserve">  啊这</w:t>
      </w:r>
    </w:p>
    <w:p>
      <w:r>
        <w:br/>
      </w:r>
    </w:p>
    <w:p>
      <w:r>
        <w:br/>
        <w:t xml:space="preserve">  邓宾眉头紧皱道：「如果从练气期一直修炼到返虚期，期间不吸收任何的黑色雾气，那我们要吸收什么？」</w:t>
      </w:r>
    </w:p>
    <w:p>
      <w:r>
        <w:br/>
      </w:r>
    </w:p>
    <w:p>
      <w:r>
        <w:br/>
        <w:t xml:space="preserve">  「灵气吗，还是说去吸收法则之力？」</w:t>
      </w:r>
    </w:p>
    <w:p>
      <w:r>
        <w:br/>
      </w:r>
    </w:p>
    <w:p>
      <w:r>
        <w:br/>
        <w:t xml:space="preserve">  「问题是这两种力量，也同样都是源自於不可名状生物啊。」</w:t>
      </w:r>
    </w:p>
    <w:p>
      <w:r>
        <w:br/>
      </w:r>
    </w:p>
    <w:p>
      <w:r>
        <w:br/>
        <w:t xml:space="preserve">  「咱总不能直接跳过这些步骤，直接去吸收本源之力吧？」</w:t>
      </w:r>
    </w:p>
    <w:p>
      <w:r>
        <w:br/>
      </w:r>
    </w:p>
    <w:p>
      <w:r>
        <w:br/>
        <w:t xml:space="preserve">  「为什么不可以呢？」谢深反问邓宾道：「你我在『呜嗼』精神世界的深渊之中，已修炼了超一年之久。」</w:t>
      </w:r>
    </w:p>
    <w:p>
      <w:r>
        <w:br/>
      </w:r>
    </w:p>
    <w:p>
      <w:r>
        <w:br/>
        <w:t xml:space="preserve">  「这一年里，你我二人可说是已熟练掌握了，吸收本源之力的方法和窍门。」</w:t>
      </w:r>
    </w:p>
    <w:p>
      <w:r>
        <w:br/>
      </w:r>
    </w:p>
    <w:p>
      <w:r>
        <w:br/>
        <w:t xml:space="preserve">  「既已熟练掌握了方法，那为什么不能直接吸收本源之力来修炼呢？」</w:t>
      </w:r>
    </w:p>
    <w:p>
      <w:r>
        <w:br/>
      </w:r>
    </w:p>
    <w:p>
      <w:r>
        <w:br/>
        <w:t xml:space="preserve">  呃.</w:t>
      </w:r>
    </w:p>
    <w:p>
      <w:r>
        <w:br/>
      </w:r>
    </w:p>
    <w:p>
      <w:r>
        <w:br/>
        <w:t xml:space="preserve">  邓宾摸了摸后脑勺道：「其实，准確来说，掌握了吸收本源之力方法的，就只有你一人。」</w:t>
      </w:r>
    </w:p>
    <w:p>
      <w:r>
        <w:br/>
      </w:r>
    </w:p>
    <w:p>
      <w:r>
        <w:br/>
        <w:t xml:space="preserve">  「至於我」</w:t>
      </w:r>
    </w:p>
    <w:p>
      <w:r>
        <w:br/>
      </w:r>
    </w:p>
    <w:p>
      <w:r>
        <w:br/>
        <w:t xml:space="preserve">  「我也就只花了个把月时间去感悟本源。」</w:t>
      </w:r>
    </w:p>
    <w:p>
      <w:r>
        <w:br/>
      </w:r>
    </w:p>
    <w:p>
      <w:r>
        <w:br/>
        <w:t xml:space="preserve">  「再之后，我把剩下的时间，都全投入进了修炼隱霄决功法当中」</w:t>
      </w:r>
    </w:p>
    <w:p>
      <w:r>
        <w:br/>
      </w:r>
    </w:p>
    <w:p>
      <w:r>
        <w:br/>
        <w:t xml:space="preserve">  (本章完)</w:t>
        <w:br/>
        <w:tab/>
        <w:tab/>
        <w:tab/>
      </w:r>
    </w:p>
    <w:p>
      <w:pPr>
        <w:pStyle w:val="Title"/>
      </w:pPr>
      <w:r>
        <w:t>第306章 修行，营救李修</w:t>
      </w:r>
    </w:p>
    <w:p>
      <w:r>
        <w:br/>
        <w:t xml:space="preserve">              第306章 修行，营救李修</w:t>
      </w:r>
    </w:p>
    <w:p>
      <w:r>
        <w:br/>
      </w:r>
    </w:p>
    <w:p>
      <w:r>
        <w:br/>
        <w:t xml:space="preserve">  啊这</w:t>
      </w:r>
    </w:p>
    <w:p>
      <w:r>
        <w:br/>
      </w:r>
    </w:p>
    <w:p>
      <w:r>
        <w:br/>
        <w:t xml:space="preserve">  听见邓宾的回答后，谢深思索片刻后道：「那也行吧.虽说比起隱霄决，打从一开始就不去吸收黑色雾气，让自身一直保持纯净状態的纯净修行法，其效果肯定是要更好一些的。」</w:t>
      </w:r>
    </w:p>
    <w:p>
      <w:r>
        <w:br/>
      </w:r>
    </w:p>
    <w:p>
      <w:r>
        <w:br/>
        <w:t xml:space="preserve">  「但这並不代表著，隱霄决就不能用了。」</w:t>
      </w:r>
    </w:p>
    <w:p>
      <w:r>
        <w:br/>
      </w:r>
    </w:p>
    <w:p>
      <w:r>
        <w:br/>
        <w:t xml:space="preserve">  「用隱匿气息之法，来避开不可名状生物的追杀，其实倒也未尝不可。」</w:t>
      </w:r>
    </w:p>
    <w:p>
      <w:r>
        <w:br/>
      </w:r>
    </w:p>
    <w:p>
      <w:r>
        <w:br/>
        <w:t xml:space="preserve">  「要不.」</w:t>
      </w:r>
    </w:p>
    <w:p>
      <w:r>
        <w:br/>
      </w:r>
    </w:p>
    <w:p>
      <w:r>
        <w:br/>
        <w:t xml:space="preserve">  谢深冲邓宾提议道：「乾脆你我都顺势而为得了。」</w:t>
      </w:r>
    </w:p>
    <w:p>
      <w:r>
        <w:br/>
      </w:r>
    </w:p>
    <w:p>
      <w:r>
        <w:br/>
        <w:t xml:space="preserve">  「」你且就正常去吸收黑色雾气，然后待突破至合体后期后，再兼修隱霄决来突破至返虚期。」</w:t>
      </w:r>
    </w:p>
    <w:p>
      <w:r>
        <w:br/>
      </w:r>
    </w:p>
    <w:p>
      <w:r>
        <w:br/>
        <w:t xml:space="preserve">  「至於我，则试著用纯净修行法来修修行。」</w:t>
      </w:r>
    </w:p>
    <w:p>
      <w:r>
        <w:br/>
      </w:r>
    </w:p>
    <w:p>
      <w:r>
        <w:br/>
        <w:t xml:space="preserve">  「若你我二人都能成功，便算是为后来者们，为之后突破到返虚期的修士们，指出了一条康庄大道。」</w:t>
      </w:r>
    </w:p>
    <w:p>
      <w:r>
        <w:br/>
      </w:r>
    </w:p>
    <w:p>
      <w:r>
        <w:br/>
        <w:t xml:space="preserve">  「也算是造福后人了。」</w:t>
      </w:r>
    </w:p>
    <w:p>
      <w:r>
        <w:br/>
      </w:r>
    </w:p>
    <w:p>
      <w:r>
        <w:br/>
        <w:t xml:space="preserve">  「可以倒是可以。」邓宾闻言点了点头道：「但」</w:t>
      </w:r>
    </w:p>
    <w:p>
      <w:r>
        <w:br/>
      </w:r>
    </w:p>
    <w:p>
      <w:r>
        <w:br/>
        <w:t xml:space="preserve">  「隨著万年大劫不断向银河系周边蔓延，眼下留给我们的时间，可能就只剩下不到二十年了。」</w:t>
      </w:r>
    </w:p>
    <w:p>
      <w:r>
        <w:br/>
      </w:r>
    </w:p>
    <w:p>
      <w:r>
        <w:br/>
        <w:t xml:space="preserve">  「我们这能在这短短二十年里，就再次重新修炼至合体后期，甚至进而突破至返虚期吗？」</w:t>
      </w:r>
    </w:p>
    <w:p>
      <w:r>
        <w:br/>
      </w:r>
    </w:p>
    <w:p>
      <w:r>
        <w:br/>
        <w:t xml:space="preserve">  「我是真没这个把握啊。」</w:t>
      </w:r>
    </w:p>
    <w:p>
      <w:r>
        <w:br/>
      </w:r>
    </w:p>
    <w:p>
      <w:r>
        <w:br/>
        <w:t xml:space="preserve">  「这你放心。」诸葛夫闻言忙在一旁说道：「由於谢深他这次转世重修，吸收的是本源之力。」</w:t>
      </w:r>
    </w:p>
    <w:p>
      <w:r>
        <w:br/>
      </w:r>
    </w:p>
    <w:p>
      <w:r>
        <w:br/>
        <w:t xml:space="preserve">  「本源之力可算是整个银河系中，最最难以观测到的，同时也是最难以捕捉到的一股能量。」</w:t>
      </w:r>
    </w:p>
    <w:p>
      <w:r>
        <w:br/>
      </w:r>
    </w:p>
    <w:p>
      <w:r>
        <w:br/>
        <w:t xml:space="preserve">  「所以我们实验室里的科研人员们，还有其他修士们，都帮不了他。」</w:t>
      </w:r>
    </w:p>
    <w:p>
      <w:r>
        <w:br/>
      </w:r>
    </w:p>
    <w:p>
      <w:r>
        <w:br/>
        <w:t xml:space="preserve">  「但是你」</w:t>
      </w:r>
    </w:p>
    <w:p>
      <w:r>
        <w:br/>
      </w:r>
    </w:p>
    <w:p>
      <w:r>
        <w:br/>
        <w:t xml:space="preserve">  诸葛夫看向邓宾道：「但是你邓宾就不一样了。」</w:t>
      </w:r>
    </w:p>
    <w:p>
      <w:r>
        <w:br/>
      </w:r>
    </w:p>
    <w:p>
      <w:r>
        <w:br/>
        <w:t xml:space="preserve">  「由於你是合体期修士转世重修，加之你修炼时所吸收的，又是你本就无比熟悉的黑色雾气。」</w:t>
      </w:r>
    </w:p>
    <w:p>
      <w:r>
        <w:br/>
      </w:r>
    </w:p>
    <w:p>
      <w:r>
        <w:br/>
        <w:t xml:space="preserve">  「所以，你的修行，不过是將之前走过的路，给再走一遍而已。」</w:t>
      </w:r>
    </w:p>
    <w:p>
      <w:r>
        <w:br/>
      </w:r>
    </w:p>
    <w:p>
      <w:r>
        <w:br/>
        <w:t xml:space="preserve">  「这相比起谢深的修行之路而言，那可就再简单不过了。」</w:t>
      </w:r>
    </w:p>
    <w:p>
      <w:r>
        <w:br/>
      </w:r>
    </w:p>
    <w:p>
      <w:r>
        <w:br/>
        <w:t xml:space="preserve">  诸葛夫逐条分析道。</w:t>
      </w:r>
    </w:p>
    <w:p>
      <w:r>
        <w:br/>
      </w:r>
    </w:p>
    <w:p>
      <w:r>
        <w:br/>
        <w:t xml:space="preserve">  「先不说我们人类联盟势力，可在你修行期间，为你提供大量的修行资源。」</w:t>
      </w:r>
    </w:p>
    <w:p>
      <w:r>
        <w:br/>
      </w:r>
    </w:p>
    <w:p>
      <w:r>
        <w:br/>
        <w:t xml:space="preserve">  「单就我们之前所推出的『造神计划』，就已能用醍醐灌顶的方式，直接一口气將你拔苗助长到化神后期了。」</w:t>
      </w:r>
    </w:p>
    <w:p>
      <w:r>
        <w:br/>
      </w:r>
    </w:p>
    <w:p>
      <w:r>
        <w:br/>
        <w:t xml:space="preserve">  「再加上我们还另有苏行，许浩，耿奕共三位合体期修士，可为你东奔西走，去搜寻各种修炼所需的珍贵资源。」</w:t>
      </w:r>
    </w:p>
    <w:p>
      <w:r>
        <w:br/>
      </w:r>
    </w:p>
    <w:p>
      <w:r>
        <w:br/>
        <w:t xml:space="preserve">  「有了这么多的助力后，你还担心无法在短时间內，恢復前世修为吗？」</w:t>
      </w:r>
    </w:p>
    <w:p>
      <w:r>
        <w:br/>
      </w:r>
    </w:p>
    <w:p>
      <w:r>
        <w:br/>
        <w:t xml:space="preserve">  说到这里时，诸葛夫忽又朝一旁的谢深看了一眼。</w:t>
      </w:r>
    </w:p>
    <w:p>
      <w:r>
        <w:br/>
      </w:r>
    </w:p>
    <w:p>
      <w:r>
        <w:br/>
        <w:t xml:space="preserve">  他接著道。</w:t>
      </w:r>
    </w:p>
    <w:p>
      <w:r>
        <w:br/>
      </w:r>
    </w:p>
    <w:p>
      <w:r>
        <w:br/>
        <w:t xml:space="preserve">  「其实真正该担心的，並非是邓宾你，而应该是谢深。」</w:t>
      </w:r>
    </w:p>
    <w:p>
      <w:r>
        <w:br/>
      </w:r>
    </w:p>
    <w:p>
      <w:r>
        <w:br/>
        <w:t xml:space="preserve">  「毕竟他此刻选择的，是一条此前从未有人走过的路。」</w:t>
      </w:r>
    </w:p>
    <w:p>
      <w:r>
        <w:br/>
      </w:r>
    </w:p>
    <w:p>
      <w:r>
        <w:br/>
        <w:t xml:space="preserve">  倒也是啊</w:t>
      </w:r>
    </w:p>
    <w:p>
      <w:r>
        <w:br/>
      </w:r>
    </w:p>
    <w:p>
      <w:r>
        <w:br/>
        <w:t xml:space="preserve">  听诸葛夫这么一说，邓宾不由得一脸认同地点了点头。</w:t>
      </w:r>
    </w:p>
    <w:p>
      <w:r>
        <w:br/>
      </w:r>
    </w:p>
    <w:p>
      <w:r>
        <w:br/>
        <w:t xml:space="preserve">  他不再纠结於修行的问题，只是就诸葛夫刚才说的『许浩』这一人名问道：「那个.苏行和耿奕我是认识的，但你刚说的那位叫『许浩』的合体期修士，他谁啊？」</w:t>
      </w:r>
    </w:p>
    <w:p>
      <w:r>
        <w:br/>
      </w:r>
    </w:p>
    <w:p>
      <w:r>
        <w:br/>
        <w:t xml:space="preserve">  「那许浩，不是你们出手救下来的么？」诸葛夫疑惑不解道：「怎么？这也没过多长时间啊，你们居然一点印象都没了？」</w:t>
      </w:r>
    </w:p>
    <w:p>
      <w:r>
        <w:br/>
      </w:r>
    </w:p>
    <w:p>
      <w:r>
        <w:br/>
        <w:t xml:space="preserve">  「我们出手救下来的？？」</w:t>
      </w:r>
    </w:p>
    <w:p>
      <w:r>
        <w:br/>
      </w:r>
    </w:p>
    <w:p>
      <w:r>
        <w:br/>
        <w:t xml:space="preserve">  邓宾闻言目露思索之色。</w:t>
      </w:r>
    </w:p>
    <w:p>
      <w:r>
        <w:br/>
      </w:r>
    </w:p>
    <w:p>
      <w:r>
        <w:br/>
        <w:t xml:space="preserve">  如此过了十多秒后，他恍然大悟：「哦我想起来了.」</w:t>
      </w:r>
    </w:p>
    <w:p>
      <w:r>
        <w:br/>
      </w:r>
    </w:p>
    <w:p>
      <w:r>
        <w:br/>
        <w:t xml:space="preserve">  「这许浩，该不会就是我跟谢深十多年前，出手救下来的。那位有著天生天魔体的地球人吧？」</w:t>
      </w:r>
    </w:p>
    <w:p>
      <w:r>
        <w:br/>
      </w:r>
    </w:p>
    <w:p>
      <w:r>
        <w:br/>
        <w:t xml:space="preserve">  「就是他。」诸葛夫应道：「也正因为许浩有著天生天魔体，所以他只用了短短十多年不到，就从一介凡人突破到了合体期。」</w:t>
      </w:r>
    </w:p>
    <w:p>
      <w:r>
        <w:br/>
      </w:r>
    </w:p>
    <w:p>
      <w:r>
        <w:br/>
        <w:t xml:space="preserve">  「之后，许浩在从化神后期，尝试突破至合体期修时，意外穿越到了我们当前所在的黑虫星系。」</w:t>
      </w:r>
    </w:p>
    <w:p>
      <w:r>
        <w:br/>
      </w:r>
    </w:p>
    <w:p>
      <w:r>
        <w:br/>
        <w:t xml:space="preserve">  「又因为许浩跟黑虫星系的复製体李修，算是旧相识，再加上他又本就是地球人，於是，他便顺理成章地，加入进了我们人类联盟当中。」</w:t>
      </w:r>
    </w:p>
    <w:p>
      <w:r>
        <w:br/>
      </w:r>
    </w:p>
    <w:p>
      <w:r>
        <w:br/>
        <w:t xml:space="preserve">  好傢伙！</w:t>
      </w:r>
    </w:p>
    <w:p>
      <w:r>
        <w:br/>
      </w:r>
    </w:p>
    <w:p>
      <w:r>
        <w:br/>
        <w:t xml:space="preserve">  听到这里，邓宾忍不住感慨道：「想不到，我和谢深当年的一个无意之举，竟意外造就出了一名合体期修士。」</w:t>
      </w:r>
    </w:p>
    <w:p>
      <w:r>
        <w:br/>
      </w:r>
    </w:p>
    <w:p>
      <w:r>
        <w:br/>
        <w:t xml:space="preserve">  「而且，这名合体期修士还加入我方阵营。」</w:t>
      </w:r>
    </w:p>
    <w:p>
      <w:r>
        <w:br/>
      </w:r>
    </w:p>
    <w:p>
      <w:r>
        <w:br/>
        <w:t xml:space="preserve">  「赚大发了呀。」</w:t>
      </w:r>
    </w:p>
    <w:p>
      <w:r>
        <w:br/>
      </w:r>
    </w:p>
    <w:p>
      <w:r>
        <w:br/>
        <w:t xml:space="preserve">  说著。</w:t>
      </w:r>
    </w:p>
    <w:p>
      <w:r>
        <w:br/>
      </w:r>
    </w:p>
    <w:p>
      <w:r>
        <w:br/>
        <w:t xml:space="preserve">  邓宾忙又冲诸葛夫问了一句：「话说许浩他人呢？」</w:t>
      </w:r>
    </w:p>
    <w:p>
      <w:r>
        <w:br/>
      </w:r>
    </w:p>
    <w:p>
      <w:r>
        <w:br/>
        <w:t xml:space="preserve">  「说来也巧。」诸葛夫答道：「如今的许浩，正待在一颗名为『朱雀星』的星球上。」</w:t>
      </w:r>
    </w:p>
    <w:p>
      <w:r>
        <w:br/>
      </w:r>
    </w:p>
    <w:p>
      <w:r>
        <w:br/>
        <w:t xml:space="preserve">  「那颗星球，之前苏行也同样曾待过一段时间。」</w:t>
      </w:r>
    </w:p>
    <w:p>
      <w:r>
        <w:br/>
      </w:r>
    </w:p>
    <w:p>
      <w:r>
        <w:br/>
        <w:t xml:space="preserve">  …</w:t>
      </w:r>
    </w:p>
    <w:p>
      <w:r>
        <w:br/>
      </w:r>
    </w:p>
    <w:p>
      <w:r>
        <w:br/>
        <w:t xml:space="preserve">  为应对即將蔓延至黑虫星系的万年大劫。</w:t>
      </w:r>
    </w:p>
    <w:p>
      <w:r>
        <w:br/>
      </w:r>
    </w:p>
    <w:p>
      <w:r>
        <w:br/>
        <w:t xml:space="preserve">  同时，也为了有足够强大的实力，与代行者势力相抗衡。</w:t>
      </w:r>
    </w:p>
    <w:p>
      <w:r>
        <w:br/>
      </w:r>
    </w:p>
    <w:p>
      <w:r>
        <w:br/>
        <w:t xml:space="preserve">  在了解完现如今人类联盟的大致情况后，谢深和邓宾便都双双进入了密室之中，並开始了无限期的闭关苦修。</w:t>
      </w:r>
    </w:p>
    <w:p>
      <w:r>
        <w:br/>
      </w:r>
    </w:p>
    <w:p>
      <w:r>
        <w:br/>
        <w:t xml:space="preserve">  如此。</w:t>
      </w:r>
    </w:p>
    <w:p>
      <w:r>
        <w:br/>
      </w:r>
    </w:p>
    <w:p>
      <w:r>
        <w:br/>
        <w:t xml:space="preserve">  修真无岁月。</w:t>
      </w:r>
    </w:p>
    <w:p>
      <w:r>
        <w:br/>
      </w:r>
    </w:p>
    <w:p>
      <w:r>
        <w:br/>
        <w:t xml:space="preserve">  转眼，谢深和邓宾就在密室之中修行了超一年之久。 </w:t>
      </w:r>
    </w:p>
    <w:p>
      <w:r>
        <w:br/>
      </w:r>
    </w:p>
    <w:p>
      <w:r>
        <w:br/>
        <w:t xml:space="preserve">  到公元6437年的4月中旬时，凭著过人的资质天赋，再加上上一世修行所积累的经验。</w:t>
      </w:r>
    </w:p>
    <w:p>
      <w:r>
        <w:br/>
      </w:r>
    </w:p>
    <w:p>
      <w:r>
        <w:br/>
        <w:t xml:space="preserve">  邓宾只用了短短一年时间不到，就已顺利突破到了金丹期。</w:t>
      </w:r>
    </w:p>
    <w:p>
      <w:r>
        <w:br/>
      </w:r>
    </w:p>
    <w:p>
      <w:r>
        <w:br/>
        <w:t xml:space="preserve">  突破后的他心情大好，便顺势来了谢深闭关之所。</w:t>
      </w:r>
    </w:p>
    <w:p>
      <w:r>
        <w:br/>
      </w:r>
    </w:p>
    <w:p>
      <w:r>
        <w:br/>
        <w:t xml:space="preserve">  来时，刚巧撞见了同样打算来密室陪伴谢深的杨思，於是便冲其打了声招呼道。</w:t>
      </w:r>
    </w:p>
    <w:p>
      <w:r>
        <w:br/>
      </w:r>
    </w:p>
    <w:p>
      <w:r>
        <w:br/>
        <w:t xml:space="preserve">  「哟，这么巧？」</w:t>
      </w:r>
    </w:p>
    <w:p>
      <w:r>
        <w:br/>
      </w:r>
    </w:p>
    <w:p>
      <w:r>
        <w:br/>
        <w:t xml:space="preserve">  他望著杨思手上抱著的，產自黑虫星的最新款游戏主机，忍不住好奇道：「你手上的拿著的是」</w:t>
      </w:r>
    </w:p>
    <w:p>
      <w:r>
        <w:br/>
      </w:r>
    </w:p>
    <w:p>
      <w:r>
        <w:br/>
        <w:t xml:space="preserve">  杨思无奈道：「谢深他自一年多前开始闭关苦修后，至今都一直没任何进展。」</w:t>
      </w:r>
    </w:p>
    <w:p>
      <w:r>
        <w:br/>
      </w:r>
    </w:p>
    <w:p>
      <w:r>
        <w:br/>
        <w:t xml:space="preserve">  「这样看不到希望的情况下，他觉得日子过的实在太枯燥了点，於是就吩咐我去弄了台游戏机，用来打发打发时间。」</w:t>
      </w:r>
    </w:p>
    <w:p>
      <w:r>
        <w:br/>
      </w:r>
    </w:p>
    <w:p>
      <w:r>
        <w:br/>
        <w:t xml:space="preserve">  至今都毫无进展么？</w:t>
      </w:r>
    </w:p>
    <w:p>
      <w:r>
        <w:br/>
      </w:r>
    </w:p>
    <w:p>
      <w:r>
        <w:br/>
        <w:t xml:space="preserve">  听见杨思所言，邓宾不由得愣了一愣。</w:t>
      </w:r>
    </w:p>
    <w:p>
      <w:r>
        <w:br/>
      </w:r>
    </w:p>
    <w:p>
      <w:r>
        <w:br/>
        <w:t xml:space="preserve">  数秒后他又面露笑容道：「那正好，我也很久都没玩过游戏了，这次刚好看下，人类联盟最近有没有出什么爆款。」</w:t>
      </w:r>
    </w:p>
    <w:p>
      <w:r>
        <w:br/>
      </w:r>
    </w:p>
    <w:p>
      <w:r>
        <w:br/>
        <w:t xml:space="preserve">  「哪有什么爆款啊。」杨思推开密室大门。</w:t>
      </w:r>
    </w:p>
    <w:p>
      <w:r>
        <w:br/>
      </w:r>
    </w:p>
    <w:p>
      <w:r>
        <w:br/>
        <w:t xml:space="preserve">  她一边同邓宾说这话，一边自顾地来到了，正盘膝坐在蒲团上的谢深身边，並动手接通了游戏机的电源。</w:t>
      </w:r>
    </w:p>
    <w:p>
      <w:r>
        <w:br/>
      </w:r>
    </w:p>
    <w:p>
      <w:r>
        <w:br/>
        <w:t xml:space="preserve">  她接著道。</w:t>
      </w:r>
    </w:p>
    <w:p>
      <w:r>
        <w:br/>
      </w:r>
    </w:p>
    <w:p>
      <w:r>
        <w:br/>
        <w:t xml:space="preserve">  「最近大家常玩的，仍旧是一二十年前的那些爆款。」</w:t>
      </w:r>
    </w:p>
    <w:p>
      <w:r>
        <w:br/>
      </w:r>
    </w:p>
    <w:p>
      <w:r>
        <w:br/>
        <w:t xml:space="preserve">  「这主机商店里，已经好久都没好的游戏上架了。」</w:t>
      </w:r>
    </w:p>
    <w:p>
      <w:r>
        <w:br/>
      </w:r>
    </w:p>
    <w:p>
      <w:r>
        <w:br/>
        <w:t xml:space="preserve">  密室里。</w:t>
      </w:r>
    </w:p>
    <w:p>
      <w:r>
        <w:br/>
      </w:r>
    </w:p>
    <w:p>
      <w:r>
        <w:br/>
        <w:t xml:space="preserve">  见邓宾到来，谢深忙起身为其倒了杯饮料，並冲其招呼道。</w:t>
      </w:r>
    </w:p>
    <w:p>
      <w:r>
        <w:br/>
      </w:r>
    </w:p>
    <w:p>
      <w:r>
        <w:br/>
        <w:t xml:space="preserve">  「你来了啊。」</w:t>
      </w:r>
    </w:p>
    <w:p>
      <w:r>
        <w:br/>
      </w:r>
    </w:p>
    <w:p>
      <w:r>
        <w:br/>
        <w:t xml:space="preserve">  「最近怎么样？已修行到什么境界了？」</w:t>
      </w:r>
    </w:p>
    <w:p>
      <w:r>
        <w:br/>
      </w:r>
    </w:p>
    <w:p>
      <w:r>
        <w:br/>
        <w:t xml:space="preserve">  「已经到金丹期了。」邓宾语气平静道：「反正就按部就班来唄。」</w:t>
      </w:r>
    </w:p>
    <w:p>
      <w:r>
        <w:br/>
      </w:r>
    </w:p>
    <w:p>
      <w:r>
        <w:br/>
        <w:t xml:space="preserve">  「不出意外，十年內修炼到合体期，应该是没什么太大问题的。」</w:t>
      </w:r>
    </w:p>
    <w:p>
      <w:r>
        <w:br/>
      </w:r>
    </w:p>
    <w:p>
      <w:r>
        <w:br/>
        <w:t xml:space="preserve">  「至於再往后突破至返虚期，那就不太好说了。」</w:t>
      </w:r>
    </w:p>
    <w:p>
      <w:r>
        <w:br/>
      </w:r>
    </w:p>
    <w:p>
      <w:r>
        <w:br/>
        <w:t xml:space="preserve">  在得知邓宾一切顺利后，谢深突然长嘆了口气。</w:t>
      </w:r>
    </w:p>
    <w:p>
      <w:r>
        <w:br/>
      </w:r>
    </w:p>
    <w:p>
      <w:r>
        <w:br/>
        <w:t xml:space="preserve">  他言语中明显能听出一丝落寞之意，此刻冲邓宾抱怨道：「你这修行是顺利了，但兄弟我可就惨了。」</w:t>
      </w:r>
    </w:p>
    <w:p>
      <w:r>
        <w:br/>
      </w:r>
    </w:p>
    <w:p>
      <w:r>
        <w:br/>
        <w:t xml:space="preserve">  「为了保持纯净之体，为了不將黑色雾气引入体內，自我復活后的这一年多时间里，我一直都在以一介凡人之躯，去试著感悟，並吸收游离在天地间的本源之力。」</w:t>
      </w:r>
    </w:p>
    <w:p>
      <w:r>
        <w:br/>
      </w:r>
    </w:p>
    <w:p>
      <w:r>
        <w:br/>
        <w:t xml:space="preserve">  「可没成想，这其中难度真太大太大了。」</w:t>
      </w:r>
    </w:p>
    <w:p>
      <w:r>
        <w:br/>
      </w:r>
    </w:p>
    <w:p>
      <w:r>
        <w:br/>
        <w:t xml:space="preserve">  「在不能吸收黑色雾气的前提下修行，整整一年多的时间，我居然连练气期的门槛都没能迈过去。」</w:t>
      </w:r>
    </w:p>
    <w:p>
      <w:r>
        <w:br/>
      </w:r>
    </w:p>
    <w:p>
      <w:r>
        <w:br/>
        <w:t xml:space="preserve">  「唉」</w:t>
      </w:r>
    </w:p>
    <w:p>
      <w:r>
        <w:br/>
      </w:r>
    </w:p>
    <w:p>
      <w:r>
        <w:br/>
        <w:t xml:space="preserve">  谢深最后发出一阵无奈的嘆息声。</w:t>
      </w:r>
    </w:p>
    <w:p>
      <w:r>
        <w:br/>
      </w:r>
    </w:p>
    <w:p>
      <w:r>
        <w:br/>
        <w:t xml:space="preserve">  邓宾也不知该如何安慰谢深，於是便只是拍了拍其肩膀，道：「慢慢来吧.咱先別想这么多，打把游戏先！」</w:t>
      </w:r>
    </w:p>
    <w:p>
      <w:r>
        <w:br/>
      </w:r>
    </w:p>
    <w:p>
      <w:r>
        <w:br/>
        <w:t xml:space="preserve">  说著，便將取下了主机上自带的虚擬头盔，並將其带在了自己身上。</w:t>
      </w:r>
    </w:p>
    <w:p>
      <w:r>
        <w:br/>
      </w:r>
    </w:p>
    <w:p>
      <w:r>
        <w:br/>
        <w:t xml:space="preserve">  谢深见状，忙也跟著將头盔取了下来戴上，並跟著道：「行，那就先打游戏！」</w:t>
      </w:r>
    </w:p>
    <w:p>
      <w:r>
        <w:br/>
      </w:r>
    </w:p>
    <w:p>
      <w:r>
        <w:br/>
        <w:t xml:space="preserve">  …</w:t>
      </w:r>
    </w:p>
    <w:p>
      <w:r>
        <w:br/>
      </w:r>
    </w:p>
    <w:p>
      <w:r>
        <w:br/>
        <w:t xml:space="preserve">  时间流逝。</w:t>
      </w:r>
    </w:p>
    <w:p>
      <w:r>
        <w:br/>
      </w:r>
    </w:p>
    <w:p>
      <w:r>
        <w:br/>
        <w:t xml:space="preserve">  很快又是一年多时间过去。</w:t>
      </w:r>
    </w:p>
    <w:p>
      <w:r>
        <w:br/>
      </w:r>
    </w:p>
    <w:p>
      <w:r>
        <w:br/>
        <w:t xml:space="preserve">  在经过了长达两年多的修行后，终於，邓宾从金丹期一路顺利突破到了元婴期。</w:t>
      </w:r>
    </w:p>
    <w:p>
      <w:r>
        <w:br/>
      </w:r>
    </w:p>
    <w:p>
      <w:r>
        <w:br/>
        <w:t xml:space="preserve">  修士修行，当属元婴期到化神期的瓶颈最难突破。</w:t>
      </w:r>
    </w:p>
    <w:p>
      <w:r>
        <w:br/>
      </w:r>
    </w:p>
    <w:p>
      <w:r>
        <w:br/>
        <w:t xml:space="preserve">  为了帮邓宾儘快渡过此关卡，监察会的会长耿奕，以及秘密会的现任会长苏行，一起联手从完美城中，盗走了一大块由法则之力凝聚而成的能量团。</w:t>
      </w:r>
    </w:p>
    <w:p>
      <w:r>
        <w:br/>
      </w:r>
    </w:p>
    <w:p>
      <w:r>
        <w:br/>
        <w:t xml:space="preserve">  於是得了大量法则之力的邓宾，仅仅只又用了两年时间，便顺利突破至化神期。</w:t>
      </w:r>
    </w:p>
    <w:p>
      <w:r>
        <w:br/>
      </w:r>
    </w:p>
    <w:p>
      <w:r>
        <w:br/>
        <w:t xml:space="preserve">  同年。</w:t>
      </w:r>
    </w:p>
    <w:p>
      <w:r>
        <w:br/>
      </w:r>
    </w:p>
    <w:p>
      <w:r>
        <w:br/>
        <w:t xml:space="preserve">  也即公元6438年。</w:t>
      </w:r>
    </w:p>
    <w:p>
      <w:r>
        <w:br/>
      </w:r>
    </w:p>
    <w:p>
      <w:r>
        <w:br/>
        <w:t xml:space="preserve">  在经过了长达3年多的修行后，谢深也终於是感悟到了一丝，游离在天地间的本源之力。</w:t>
      </w:r>
    </w:p>
    <w:p>
      <w:r>
        <w:br/>
      </w:r>
    </w:p>
    <w:p>
      <w:r>
        <w:br/>
        <w:t xml:space="preserve">  由於此力量实在太过强大，哪怕谢深仅仅只吸收了极少量的，少到几乎微不可查的一丝本源之力，那其中所蕴含的能量，也直接让他从一介凡人，直接连越三级突破到了金丹初期。</w:t>
      </w:r>
    </w:p>
    <w:p>
      <w:r>
        <w:br/>
      </w:r>
    </w:p>
    <w:p>
      <w:r>
        <w:br/>
        <w:t xml:space="preserve">  此次突破，让迷茫了许久的谢深得以重拾信心。</w:t>
      </w:r>
    </w:p>
    <w:p>
      <w:r>
        <w:br/>
      </w:r>
    </w:p>
    <w:p>
      <w:r>
        <w:br/>
        <w:t xml:space="preserve">  他的纯净体修行法，总算是开始步入了正轨</w:t>
      </w:r>
    </w:p>
    <w:p>
      <w:r>
        <w:br/>
      </w:r>
    </w:p>
    <w:p>
      <w:r>
        <w:br/>
        <w:t xml:space="preserve">  …</w:t>
      </w:r>
    </w:p>
    <w:p>
      <w:r>
        <w:br/>
      </w:r>
    </w:p>
    <w:p>
      <w:r>
        <w:br/>
        <w:t xml:space="preserve">  时间继续往后推移。</w:t>
      </w:r>
    </w:p>
    <w:p>
      <w:r>
        <w:br/>
      </w:r>
    </w:p>
    <w:p>
      <w:r>
        <w:br/>
        <w:t xml:space="preserve">  在人类联盟的『造神计划』的帮助下，邓宾用时仅不到一个月，便如作弊般，从化神初期迅速突破至化神后期。</w:t>
      </w:r>
    </w:p>
    <w:p>
      <w:r>
        <w:br/>
      </w:r>
    </w:p>
    <w:p>
      <w:r>
        <w:br/>
        <w:t xml:space="preserve">  如此。</w:t>
      </w:r>
    </w:p>
    <w:p>
      <w:r>
        <w:br/>
      </w:r>
    </w:p>
    <w:p>
      <w:r>
        <w:br/>
        <w:t xml:space="preserve">  三年又三年。</w:t>
      </w:r>
    </w:p>
    <w:p>
      <w:r>
        <w:br/>
      </w:r>
    </w:p>
    <w:p>
      <w:r>
        <w:br/>
        <w:t xml:space="preserve">  到公元6441年，也即谢深和邓宾转世重修后的第六年里。</w:t>
      </w:r>
    </w:p>
    <w:p>
      <w:r>
        <w:br/>
      </w:r>
    </w:p>
    <w:p>
      <w:r>
        <w:br/>
        <w:t xml:space="preserve">  在修士胡凡之送来的『天魔种子』的帮助下，邓宾轻而易举地，就从化神后期突破到了合体初期。</w:t>
      </w:r>
    </w:p>
    <w:p>
      <w:r>
        <w:br/>
      </w:r>
    </w:p>
    <w:p>
      <w:r>
        <w:br/>
        <w:t xml:space="preserve">  在突破到合体期后，邓宾为感谢帮助过他的道友们，便索性將『隱霄决』功法拓印在了玉简之中，並分发给了苏行、许浩、耿奕以及胡凡之等人。</w:t>
      </w:r>
    </w:p>
    <w:p>
      <w:r>
        <w:br/>
      </w:r>
    </w:p>
    <w:p>
      <w:r>
        <w:br/>
        <w:t xml:space="preserve">  然而可惜的是。</w:t>
      </w:r>
    </w:p>
    <w:p>
      <w:r>
        <w:br/>
      </w:r>
    </w:p>
    <w:p>
      <w:r>
        <w:br/>
        <w:t xml:space="preserve">  受资质天赋，以及心境所限，这些人竟无一能够將『隱霄决』功法练至大成。</w:t>
      </w:r>
    </w:p>
    <w:p>
      <w:r>
        <w:br/>
      </w:r>
    </w:p>
    <w:p>
      <w:r>
        <w:br/>
        <w:t xml:space="preserve">  与此同时。</w:t>
      </w:r>
    </w:p>
    <w:p>
      <w:r>
        <w:br/>
      </w:r>
    </w:p>
    <w:p>
      <w:r>
        <w:br/>
        <w:t xml:space="preserve">  只吸收本源之力，始终保持著纯净之体的谢深，在又耗费了整整三年时间后，其修为总算是从金丹期，勉强突破到了元婴初期。</w:t>
      </w:r>
    </w:p>
    <w:p>
      <w:r>
        <w:br/>
        <w:t xml:space="preserve"> </w:t>
      </w:r>
    </w:p>
    <w:p>
      <w:r>
        <w:br/>
        <w:t xml:space="preserve">  没办法。</w:t>
      </w:r>
    </w:p>
    <w:p>
      <w:r>
        <w:br/>
      </w:r>
    </w:p>
    <w:p>
      <w:r>
        <w:br/>
        <w:t xml:space="preserve">  谢深资质天赋本就不如邓宾，再加上他又选择了纯净体修行法，这一条从未有人走过的道路，期间只能自己磕磕绊绊地摸索著前进，所以速度会较邓宾慢上许多，倒也属正常。</w:t>
      </w:r>
    </w:p>
    <w:p>
      <w:r>
        <w:br/>
      </w:r>
    </w:p>
    <w:p>
      <w:r>
        <w:br/>
        <w:t xml:space="preserve">  …</w:t>
      </w:r>
    </w:p>
    <w:p>
      <w:r>
        <w:br/>
      </w:r>
    </w:p>
    <w:p>
      <w:r>
        <w:br/>
        <w:t xml:space="preserve">  自从修为突破到合体期后，邓宾的修炼速度便彻底慢了下来。</w:t>
      </w:r>
    </w:p>
    <w:p>
      <w:r>
        <w:br/>
      </w:r>
    </w:p>
    <w:p>
      <w:r>
        <w:br/>
        <w:t xml:space="preserve">  这完全在意料之中。</w:t>
      </w:r>
    </w:p>
    <w:p>
      <w:r>
        <w:br/>
      </w:r>
    </w:p>
    <w:p>
      <w:r>
        <w:br/>
        <w:t xml:space="preserve">  毕竟此时此刻的邓宾，已顺利突破至合体期，已彻底恢復了前世修为。</w:t>
      </w:r>
    </w:p>
    <w:p>
      <w:r>
        <w:br/>
      </w:r>
    </w:p>
    <w:p>
      <w:r>
        <w:br/>
        <w:t xml:space="preserve">  如此再继续往后修行，其速度自是会大不如前。</w:t>
      </w:r>
    </w:p>
    <w:p>
      <w:r>
        <w:br/>
      </w:r>
    </w:p>
    <w:p>
      <w:r>
        <w:br/>
        <w:t xml:space="preserve">  但好在邓宾的资质天赋足够高。</w:t>
      </w:r>
    </w:p>
    <w:p>
      <w:r>
        <w:br/>
      </w:r>
    </w:p>
    <w:p>
      <w:r>
        <w:br/>
        <w:t xml:space="preserve">  再加上他曾在不进入完美城青铜雕像的前提下，就轻而易举进入了『忘我之境』，並自行领悟了『通心明录』功法，拥有了將黑色雾气转化成法则之力能力。</w:t>
      </w:r>
    </w:p>
    <w:p>
      <w:r>
        <w:br/>
      </w:r>
    </w:p>
    <w:p>
      <w:r>
        <w:br/>
        <w:t xml:space="preserve">  凭此能力，他復又苦修了整整十年时间。</w:t>
      </w:r>
    </w:p>
    <w:p>
      <w:r>
        <w:br/>
      </w:r>
    </w:p>
    <w:p>
      <w:r>
        <w:br/>
        <w:t xml:space="preserve">  到公元6448年，也即谢深和邓宾转世重修的第16年里。</w:t>
      </w:r>
    </w:p>
    <w:p>
      <w:r>
        <w:br/>
      </w:r>
    </w:p>
    <w:p>
      <w:r>
        <w:br/>
        <w:t xml:space="preserve">  功夫不负有心人。</w:t>
      </w:r>
    </w:p>
    <w:p>
      <w:r>
        <w:br/>
      </w:r>
    </w:p>
    <w:p>
      <w:r>
        <w:br/>
        <w:t xml:space="preserve">  终於，邓宾从合体后期，顺利突破到了返虚期。</w:t>
      </w:r>
    </w:p>
    <w:p>
      <w:r>
        <w:br/>
      </w:r>
    </w:p>
    <w:p>
      <w:r>
        <w:br/>
        <w:t xml:space="preserve">  並且，与天夜大帝等返虚期修士的不同之处在於——由於邓宾早就已將『隱霄决』功法修炼至大成，所以他在突破至返虚期后的第一时间里，就试著吸收了大量的本源之力。</w:t>
      </w:r>
    </w:p>
    <w:p>
      <w:r>
        <w:br/>
      </w:r>
    </w:p>
    <w:p>
      <w:r>
        <w:br/>
        <w:t xml:space="preserve">  这使得他的战斗力，直接一跃成了当今银河系的中，明面上修行者中的第一人。</w:t>
      </w:r>
    </w:p>
    <w:p>
      <w:r>
        <w:br/>
      </w:r>
    </w:p>
    <w:p>
      <w:r>
        <w:br/>
        <w:t xml:space="preserve">  …</w:t>
      </w:r>
    </w:p>
    <w:p>
      <w:r>
        <w:br/>
      </w:r>
    </w:p>
    <w:p>
      <w:r>
        <w:br/>
        <w:t xml:space="preserve">  黑虫星实验室內。</w:t>
      </w:r>
    </w:p>
    <w:p>
      <w:r>
        <w:br/>
      </w:r>
    </w:p>
    <w:p>
      <w:r>
        <w:br/>
        <w:t xml:space="preserve">  秘密会会长苏行，海阳星之主胡凡之，以及监察会会长耿奕，朱雀星之主许浩等化神期以及合体期修士，以及本就长住在黑虫星上，花了十六年时间才堪堪突破至化神后期的谢深，以及诸葛夫等人。</w:t>
      </w:r>
    </w:p>
    <w:p>
      <w:r>
        <w:br/>
      </w:r>
    </w:p>
    <w:p>
      <w:r>
        <w:br/>
        <w:t xml:space="preserve">  见这些人皆已陆续到场，邓宾缓缓开口道：「相信各位都已知晓，再还有四年时间，万年大劫就要蔓延至我们黑虫星系了。」</w:t>
      </w:r>
    </w:p>
    <w:p>
      <w:r>
        <w:br/>
      </w:r>
    </w:p>
    <w:p>
      <w:r>
        <w:br/>
        <w:t xml:space="preserve">  「届时代行者势力也將隨著万年大劫一起到来。」</w:t>
      </w:r>
    </w:p>
    <w:p>
      <w:r>
        <w:br/>
      </w:r>
    </w:p>
    <w:p>
      <w:r>
        <w:br/>
        <w:t xml:space="preserve">  「为应对大劫以及代行者，单只有像我，还有诸位这样的高端战斗力，显然是远远不够的。」</w:t>
      </w:r>
    </w:p>
    <w:p>
      <w:r>
        <w:br/>
      </w:r>
    </w:p>
    <w:p>
      <w:r>
        <w:br/>
        <w:t xml:space="preserve">  「我们还缺个指挥，还缺个能在基地里运筹帷幄，顺带帮我们攀科技树的智力型人才。」</w:t>
      </w:r>
    </w:p>
    <w:p>
      <w:r>
        <w:br/>
      </w:r>
    </w:p>
    <w:p>
      <w:r>
        <w:br/>
        <w:t xml:space="preserve">  「所以.」</w:t>
      </w:r>
    </w:p>
    <w:p>
      <w:r>
        <w:br/>
      </w:r>
    </w:p>
    <w:p>
      <w:r>
        <w:br/>
        <w:t xml:space="preserve">  邓宾继续道：「为弥补这一缺陷，我打算去往完美城营救李修。」</w:t>
      </w:r>
    </w:p>
    <w:p>
      <w:r>
        <w:br/>
      </w:r>
    </w:p>
    <w:p>
      <w:r>
        <w:br/>
        <w:t xml:space="preserve">  「还请在座的，已有了化神期及以上修为的道友们，同我一起前往，为我摇旗吶喊，以壮我方声势。」</w:t>
      </w:r>
    </w:p>
    <w:p>
      <w:r>
        <w:br/>
      </w:r>
    </w:p>
    <w:p>
      <w:r>
        <w:br/>
        <w:t xml:space="preserve">  包括谢深在內的，现场的所有化神以及合体期修士，几乎无一例外全都见到过李修本人。</w:t>
      </w:r>
    </w:p>
    <w:p>
      <w:r>
        <w:br/>
      </w:r>
    </w:p>
    <w:p>
      <w:r>
        <w:br/>
        <w:t xml:space="preserve">  也正因如此。</w:t>
      </w:r>
    </w:p>
    <w:p>
      <w:r>
        <w:br/>
      </w:r>
    </w:p>
    <w:p>
      <w:r>
        <w:br/>
        <w:t xml:space="preserve">  李修对於整个人类联盟有多重要，这些人心中也自是清楚。</w:t>
      </w:r>
    </w:p>
    <w:p>
      <w:r>
        <w:br/>
      </w:r>
    </w:p>
    <w:p>
      <w:r>
        <w:br/>
        <w:t xml:space="preserve">  於是当邓宾提出要前去营救李修时，所有人皆不约而同地达成了一致。</w:t>
      </w:r>
    </w:p>
    <w:p>
      <w:r>
        <w:br/>
      </w:r>
    </w:p>
    <w:p>
      <w:r>
        <w:br/>
        <w:t xml:space="preserve">  「那好.」</w:t>
      </w:r>
    </w:p>
    <w:p>
      <w:r>
        <w:br/>
      </w:r>
    </w:p>
    <w:p>
      <w:r>
        <w:br/>
        <w:t xml:space="preserve">  见现场眾人全都一拍即合，邓宾也不墨跡。</w:t>
      </w:r>
    </w:p>
    <w:p>
      <w:r>
        <w:br/>
      </w:r>
    </w:p>
    <w:p>
      <w:r>
        <w:br/>
        <w:t xml:space="preserve">  他將手一挥，直接催动体內本源之力，於身前撕扯开了一条通往亚空间通道的裂口，並冲左右喊道：「诸位，既然你们都没任何意见，那事不宜迟，我们这便出发吧。」</w:t>
      </w:r>
    </w:p>
    <w:p>
      <w:r>
        <w:br/>
      </w:r>
    </w:p>
    <w:p>
      <w:r>
        <w:br/>
        <w:t xml:space="preserve">  (本章完)</w:t>
        <w:br/>
        <w:tab/>
        <w:tab/>
        <w:tab/>
      </w:r>
    </w:p>
    <w:p>
      <w:pPr>
        <w:pStyle w:val="Title"/>
      </w:pPr>
      <w:r>
        <w:t>第307章 轻鬆拿下</w:t>
      </w:r>
    </w:p>
    <w:p>
      <w:r>
        <w:br/>
        <w:t xml:space="preserve">              第307章 轻鬆拿下</w:t>
      </w:r>
    </w:p>
    <w:p>
      <w:r>
        <w:t xml:space="preserve">  </w:t>
      </w:r>
    </w:p>
    <w:p>
      <w:r>
        <w:br/>
      </w:r>
    </w:p>
    <w:p>
      <w:r>
        <w:br/>
        <w:t xml:space="preserve">  银河系中心地带，沉沦区。</w:t>
      </w:r>
    </w:p>
    <w:p>
      <w:r>
        <w:br/>
      </w:r>
    </w:p>
    <w:p>
      <w:r>
        <w:br/>
        <w:t xml:space="preserve">  士鸟星，安东尼亚大教堂內。</w:t>
      </w:r>
    </w:p>
    <w:p>
      <w:r>
        <w:br/>
      </w:r>
    </w:p>
    <w:p>
      <w:r>
        <w:br/>
        <w:t xml:space="preserve">  如往常一样。</w:t>
      </w:r>
    </w:p>
    <w:p>
      <w:r>
        <w:br/>
      </w:r>
    </w:p>
    <w:p>
      <w:r>
        <w:br/>
        <w:t xml:space="preserve">  米歇尔·布莱特才刚一起床，便来到了教堂大厅的泳池边，並在僕人和婢女们的服侍下洗漱。</w:t>
      </w:r>
    </w:p>
    <w:p>
      <w:r>
        <w:br/>
      </w:r>
    </w:p>
    <w:p>
      <w:r>
        <w:br/>
        <w:t xml:space="preserve">  「大人.」</w:t>
      </w:r>
    </w:p>
    <w:p>
      <w:r>
        <w:br/>
      </w:r>
    </w:p>
    <w:p>
      <w:r>
        <w:br/>
        <w:t xml:space="preserve">  期间。</w:t>
      </w:r>
    </w:p>
    <w:p>
      <w:r>
        <w:br/>
      </w:r>
    </w:p>
    <w:p>
      <w:r>
        <w:br/>
        <w:t xml:space="preserve">  女僕长还不忘在旁请示道：「请问今天的早餐要做些什么？」</w:t>
      </w:r>
    </w:p>
    <w:p>
      <w:r>
        <w:br/>
      </w:r>
    </w:p>
    <w:p>
      <w:r>
        <w:br/>
        <w:t xml:space="preserve">  「粥吧。」米歇尔隨口答道：「昨天那咸菜味道还挺不错的，配著粥一起吃很爽口。」</w:t>
      </w:r>
    </w:p>
    <w:p>
      <w:r>
        <w:br/>
      </w:r>
    </w:p>
    <w:p>
      <w:r>
        <w:br/>
        <w:t xml:space="preserve">  女僕长闻言忙追问道：「那，这次还是喝海鲜粥吗？」</w:t>
      </w:r>
    </w:p>
    <w:p>
      <w:r>
        <w:br/>
      </w:r>
    </w:p>
    <w:p>
      <w:r>
        <w:br/>
        <w:t xml:space="preserve">  「不了。」米歇尔摇头道：「海鲜粥我喝的有些腻了，这次就换成牛肉。」</w:t>
      </w:r>
    </w:p>
    <w:p>
      <w:r>
        <w:br/>
      </w:r>
    </w:p>
    <w:p>
      <w:r>
        <w:br/>
        <w:t xml:space="preserve">  「不过我不要牛腩，我要牛里脊。」</w:t>
      </w:r>
    </w:p>
    <w:p>
      <w:r>
        <w:br/>
      </w:r>
    </w:p>
    <w:p>
      <w:r>
        <w:br/>
        <w:t xml:space="preserve">  「然后给我煮至七分熟就好。」</w:t>
      </w:r>
    </w:p>
    <w:p>
      <w:r>
        <w:br/>
      </w:r>
    </w:p>
    <w:p>
      <w:r>
        <w:br/>
        <w:t xml:space="preserve">  这.</w:t>
      </w:r>
    </w:p>
    <w:p>
      <w:r>
        <w:br/>
      </w:r>
    </w:p>
    <w:p>
      <w:r>
        <w:br/>
        <w:t xml:space="preserve">  女僕长为难道：「大人，我们的冰库里已经没牛肉了。」</w:t>
      </w:r>
    </w:p>
    <w:p>
      <w:r>
        <w:br/>
      </w:r>
    </w:p>
    <w:p>
      <w:r>
        <w:br/>
        <w:t xml:space="preserve">  「一周前，畜牧区內所有的肉牛全都意外染上了瘟疫。」</w:t>
      </w:r>
    </w:p>
    <w:p>
      <w:r>
        <w:br/>
      </w:r>
    </w:p>
    <w:p>
      <w:r>
        <w:br/>
        <w:t xml:space="preserve">  「然后畜牧区的那位兽医，前段时间不是刚好死在了修行者手里么。」</w:t>
      </w:r>
    </w:p>
    <w:p>
      <w:r>
        <w:br/>
      </w:r>
    </w:p>
    <w:p>
      <w:r>
        <w:br/>
        <w:t xml:space="preserve">  「於是在无人医治的情况下，那些肉牛全都因病死掉了」</w:t>
      </w:r>
    </w:p>
    <w:p>
      <w:r>
        <w:br/>
      </w:r>
    </w:p>
    <w:p>
      <w:r>
        <w:br/>
        <w:t xml:space="preserve">  该死！</w:t>
      </w:r>
    </w:p>
    <w:p>
      <w:r>
        <w:br/>
      </w:r>
    </w:p>
    <w:p>
      <w:r>
        <w:br/>
        <w:t xml:space="preserve">  又是被谢深调教出来的修行者们在闹事么？</w:t>
      </w:r>
    </w:p>
    <w:p>
      <w:r>
        <w:br/>
      </w:r>
    </w:p>
    <w:p>
      <w:r>
        <w:br/>
        <w:t xml:space="preserve">  大厅里。</w:t>
      </w:r>
    </w:p>
    <w:p>
      <w:r>
        <w:br/>
      </w:r>
    </w:p>
    <w:p>
      <w:r>
        <w:br/>
        <w:t xml:space="preserve">  在听见『修行者』这三个字后，米歇尔不由得感到一阵头痛。</w:t>
      </w:r>
    </w:p>
    <w:p>
      <w:r>
        <w:br/>
      </w:r>
    </w:p>
    <w:p>
      <w:r>
        <w:br/>
        <w:t xml:space="preserve">  他努力让自己不去想这些琐事，並转而道：「那羊肉呢？咱们冰库里，应该还存有许多羊肉吧？」</w:t>
      </w:r>
    </w:p>
    <w:p>
      <w:r>
        <w:br/>
      </w:r>
    </w:p>
    <w:p>
      <w:r>
        <w:br/>
        <w:t xml:space="preserve">  「哦，对了。」</w:t>
      </w:r>
    </w:p>
    <w:p>
      <w:r>
        <w:br/>
      </w:r>
    </w:p>
    <w:p>
      <w:r>
        <w:br/>
        <w:t xml:space="preserve">  说著，他忽又补充了一句道：「羊肉膻味儿大的很.厨房做粥时，你记得让他们往粥里面加上一些白葡萄酒，洋葱，还有胡椒粉，最后再弄点干奶酪增加些风味。」</w:t>
      </w:r>
    </w:p>
    <w:p>
      <w:r>
        <w:br/>
      </w:r>
    </w:p>
    <w:p>
      <w:r>
        <w:br/>
        <w:t xml:space="preserve">  「好的大人。」女僕长闻言身体微微前倾，並语气恭敬地冲米歇尔道：「那如果没其他吩咐的话，我这就去为您准备早餐了。」</w:t>
      </w:r>
    </w:p>
    <w:p>
      <w:r>
        <w:br/>
      </w:r>
    </w:p>
    <w:p>
      <w:r>
        <w:br/>
        <w:t xml:space="preserve">  言罢，便步伐轻快地离开了教堂大厅。</w:t>
      </w:r>
    </w:p>
    <w:p>
      <w:r>
        <w:br/>
      </w:r>
    </w:p>
    <w:p>
      <w:r>
        <w:br/>
        <w:t xml:space="preserve">  待其走远后，米歇尔扫了眼大厅里，那些候在泳池边且衣著暴露的女僕们。</w:t>
      </w:r>
    </w:p>
    <w:p>
      <w:r>
        <w:br/>
      </w:r>
    </w:p>
    <w:p>
      <w:r>
        <w:br/>
        <w:t xml:space="preserve">  他隨意从中选了两人道：「来，给我揉一揉腿捏一捏肩膀，帮我活络活络筋骨。」</w:t>
      </w:r>
    </w:p>
    <w:p>
      <w:r>
        <w:br/>
      </w:r>
    </w:p>
    <w:p>
      <w:r>
        <w:br/>
        <w:t xml:space="preserve">  米歇尔的话才刚出口，还不待那两名女僕走上前来，便见教堂里有一阵熟悉声音响起。</w:t>
      </w:r>
    </w:p>
    <w:p>
      <w:r>
        <w:br/>
      </w:r>
    </w:p>
    <w:p>
      <w:r>
        <w:br/>
        <w:t xml:space="preserve">  此声音縹緲似在天边，又低沉似在眼前。</w:t>
      </w:r>
    </w:p>
    <w:p>
      <w:r>
        <w:br/>
      </w:r>
    </w:p>
    <w:p>
      <w:r>
        <w:br/>
        <w:t xml:space="preserve">  只一听，米歇尔便心知这是有人用神识在同他交流。</w:t>
      </w:r>
    </w:p>
    <w:p>
      <w:r>
        <w:br/>
      </w:r>
    </w:p>
    <w:p>
      <w:r>
        <w:br/>
        <w:t xml:space="preserve">  该声音带著一丝笑意道：「米歇尔，多年未见，你还是和以前一样懂得享受啊。」</w:t>
      </w:r>
    </w:p>
    <w:p>
      <w:r>
        <w:br/>
      </w:r>
    </w:p>
    <w:p>
      <w:r>
        <w:br/>
        <w:t xml:space="preserve">  「你」听见这阵熟悉声音后的米歇尔，略有些不確定道：「你是谢深？」</w:t>
      </w:r>
    </w:p>
    <w:p>
      <w:r>
        <w:br/>
      </w:r>
    </w:p>
    <w:p>
      <w:r>
        <w:br/>
        <w:t xml:space="preserve">  「除了我还能有谁？」大厅里，谢深回应了一句后，便隨之自米歇尔跟前显现出身形来。</w:t>
      </w:r>
    </w:p>
    <w:p>
      <w:r>
        <w:br/>
      </w:r>
    </w:p>
    <w:p>
      <w:r>
        <w:br/>
        <w:t xml:space="preserve">  他笑著看向米歇尔道：「话说，你当初把我给卖了，不是直接一口气赚了一大笔积分吗？」</w:t>
      </w:r>
    </w:p>
    <w:p>
      <w:r>
        <w:br/>
      </w:r>
    </w:p>
    <w:p>
      <w:r>
        <w:br/>
        <w:t xml:space="preserve">  「有了那笔积分，利滚利之下，你应该早就成为完美城的人上人了才对。」</w:t>
      </w:r>
    </w:p>
    <w:p>
      <w:r>
        <w:br/>
      </w:r>
    </w:p>
    <w:p>
      <w:r>
        <w:br/>
        <w:t xml:space="preserve">  「怎么又回到这鸟不拉屎的地方，当起土皇帝来了？」</w:t>
      </w:r>
    </w:p>
    <w:p>
      <w:r>
        <w:br/>
      </w:r>
    </w:p>
    <w:p>
      <w:r>
        <w:br/>
        <w:t xml:space="preserve">  「唉」米歇尔无奈嘆了口气道：「我会重新变回现在这样，还不都因为你嘛。」</w:t>
      </w:r>
    </w:p>
    <w:p>
      <w:r>
        <w:br/>
      </w:r>
    </w:p>
    <w:p>
      <w:r>
        <w:br/>
        <w:t xml:space="preserve">  「之前你不是在完美城闹事，然后还从法则高塔里逃出去了么？」</w:t>
      </w:r>
    </w:p>
    <w:p>
      <w:r>
        <w:br/>
      </w:r>
    </w:p>
    <w:p>
      <w:r>
        <w:br/>
        <w:t xml:space="preserve">  「由於你是被我给带进城的，所以受此事牵连，我被罚没了大量积分。」</w:t>
      </w:r>
    </w:p>
    <w:p>
      <w:r>
        <w:br/>
      </w:r>
    </w:p>
    <w:p>
      <w:r>
        <w:br/>
        <w:t xml:space="preserve">  「穷困潦倒之下，我便只好再次回到这地方待著了。」</w:t>
      </w:r>
    </w:p>
    <w:p>
      <w:r>
        <w:br/>
      </w:r>
    </w:p>
    <w:p>
      <w:r>
        <w:br/>
        <w:t xml:space="preserve">  啊这</w:t>
      </w:r>
    </w:p>
    <w:p>
      <w:r>
        <w:br/>
      </w:r>
    </w:p>
    <w:p>
      <w:r>
        <w:br/>
        <w:t xml:space="preserve">  谢深闻言一脸尷尬道：「那，我这岂不算是把你给害了？」</w:t>
      </w:r>
    </w:p>
    <w:p>
      <w:r>
        <w:br/>
      </w:r>
    </w:p>
    <w:p>
      <w:r>
        <w:br/>
        <w:t xml:space="preserve">  「那倒不至於。」</w:t>
      </w:r>
    </w:p>
    <w:p>
      <w:r>
        <w:br/>
      </w:r>
    </w:p>
    <w:p>
      <w:r>
        <w:br/>
        <w:t xml:space="preserve">  米歇尔摆了摆手，並满不在乎道：「我带你进完美城，属於是一个愿打一个愿挨。」</w:t>
      </w:r>
    </w:p>
    <w:p>
      <w:r>
        <w:br/>
      </w:r>
    </w:p>
    <w:p>
      <w:r>
        <w:br/>
        <w:t xml:space="preserve">  「我当时抱著的想法是：若此事不被上头的人给发现，那自然是最好。」</w:t>
      </w:r>
    </w:p>
    <w:p>
      <w:r>
        <w:br/>
      </w:r>
    </w:p>
    <w:p>
      <w:r>
        <w:br/>
        <w:t xml:space="preserve">  「我能凭此白赚一大笔积分，並直接成为完美城的人上人。」</w:t>
      </w:r>
    </w:p>
    <w:p>
      <w:r>
        <w:br/>
      </w:r>
    </w:p>
    <w:p>
      <w:r>
        <w:br/>
        <w:t xml:space="preserve">  「而倘若此事被上头的人给知道了，那也同样所谓。」</w:t>
      </w:r>
    </w:p>
    <w:p>
      <w:r>
        <w:br/>
      </w:r>
    </w:p>
    <w:p>
      <w:r>
        <w:br/>
        <w:t xml:space="preserve">  「他们最多最多，也无非就是將我重新调到这鬼地方，难道还能真把我怎么样了不成？」</w:t>
      </w:r>
    </w:p>
    <w:p>
      <w:r>
        <w:br/>
      </w:r>
    </w:p>
    <w:p>
      <w:r>
        <w:br/>
        <w:t xml:space="preserve">  教堂大厅里。</w:t>
      </w:r>
    </w:p>
    <w:p>
      <w:r>
        <w:br/>
      </w:r>
    </w:p>
    <w:p>
      <w:r>
        <w:br/>
        <w:t xml:space="preserve">  就在谢深同米歇尔閒聊之时，之前得了米歇尔吩咐的那位女僕长，已端著餐碟缓缓来到了米歇尔面前。</w:t>
      </w:r>
    </w:p>
    <w:p>
      <w:r>
        <w:br/>
      </w:r>
    </w:p>
    <w:p>
      <w:r>
        <w:br/>
        <w:t xml:space="preserve">  谢深扫了一眼后观察到：</w:t>
      </w:r>
    </w:p>
    <w:p>
      <w:r>
        <w:br/>
      </w:r>
    </w:p>
    <w:p>
      <w:r>
        <w:br/>
        <w:t xml:space="preserve">  那餐碟里摆著一碗铺有许多芝士碎，且其下方还另埋著许多羊肉和洋葱的肉粥。</w:t>
      </w:r>
    </w:p>
    <w:p>
      <w:r>
        <w:br/>
      </w:r>
    </w:p>
    <w:p>
      <w:r>
        <w:br/>
        <w:t xml:space="preserve">  除肉香外，那肉粥还时刻散发一股极浓郁的葡萄酒香味。</w:t>
      </w:r>
    </w:p>
    <w:p>
      <w:r>
        <w:br/>
      </w:r>
    </w:p>
    <w:p>
      <w:r>
        <w:br/>
        <w:t xml:space="preserve">  ——虽说此肉粥的製作方法略有些奇怪，但只凭那香味谢深就不难判断出，这碗肉粥的味道绝对不会差。</w:t>
      </w:r>
    </w:p>
    <w:p>
      <w:r>
        <w:br/>
      </w:r>
    </w:p>
    <w:p>
      <w:r>
        <w:br/>
        <w:t xml:space="preserve">  坐在泳池边的米歇尔，当著谢深的面一边享用那肉粥，一边直截了当冲其开口。</w:t>
      </w:r>
    </w:p>
    <w:p>
      <w:r>
        <w:br/>
      </w:r>
    </w:p>
    <w:p>
      <w:r>
        <w:br/>
        <w:t xml:space="preserve">  「说吧。」</w:t>
      </w:r>
    </w:p>
    <w:p>
      <w:r>
        <w:br/>
      </w:r>
    </w:p>
    <w:p>
      <w:r>
        <w:br/>
        <w:t xml:space="preserve">  「你这次突然到访，是有什么事情想要拜託我吗？」</w:t>
      </w:r>
    </w:p>
    <w:p>
      <w:r>
        <w:br/>
      </w:r>
    </w:p>
    <w:p>
      <w:r>
        <w:br/>
        <w:t xml:space="preserve">  「我还真有事儿.」见米歇尔如此直接，谢深乾脆也大大方方道：「还是和以前一样，我想要让你帮忙，打开通往完美城的空间通道。」 </w:t>
      </w:r>
    </w:p>
    <w:p>
      <w:r>
        <w:br/>
      </w:r>
    </w:p>
    <w:p>
      <w:r>
        <w:br/>
        <w:t xml:space="preserve">  「你还敢去完美城？？」米歇尔闻言一怔。</w:t>
      </w:r>
    </w:p>
    <w:p>
      <w:r>
        <w:br/>
      </w:r>
    </w:p>
    <w:p>
      <w:r>
        <w:br/>
        <w:t xml:space="preserve">  他上下打量了谢深两眼后道：「兄弟，你可知道，你现在已经是完美城的A级通缉犯了。」</w:t>
      </w:r>
    </w:p>
    <w:p>
      <w:r>
        <w:br/>
      </w:r>
    </w:p>
    <w:p>
      <w:r>
        <w:br/>
        <w:t xml:space="preserve">  「凡抓到你，又或是將你的踪跡上报完美城的，都可得到至少50万点的积分奖励。」</w:t>
      </w:r>
    </w:p>
    <w:p>
      <w:r>
        <w:br/>
      </w:r>
    </w:p>
    <w:p>
      <w:r>
        <w:br/>
        <w:t xml:space="preserve">  「你现在就是一行走的人形提款机。」</w:t>
      </w:r>
    </w:p>
    <w:p>
      <w:r>
        <w:br/>
      </w:r>
    </w:p>
    <w:p>
      <w:r>
        <w:br/>
        <w:t xml:space="preserve">  「你都这样了，居然还敢去完美城？」</w:t>
      </w:r>
    </w:p>
    <w:p>
      <w:r>
        <w:br/>
      </w:r>
    </w:p>
    <w:p>
      <w:r>
        <w:br/>
        <w:t xml:space="preserve">  我被通缉了么？</w:t>
      </w:r>
    </w:p>
    <w:p>
      <w:r>
        <w:br/>
      </w:r>
    </w:p>
    <w:p>
      <w:r>
        <w:br/>
        <w:t xml:space="preserve">  闻听此言，谢深忽反过来上下打量了米歇尔两眼。</w:t>
      </w:r>
    </w:p>
    <w:p>
      <w:r>
        <w:br/>
      </w:r>
    </w:p>
    <w:p>
      <w:r>
        <w:br/>
        <w:t xml:space="preserve">  他猜测道：「你该不会.该不会趁著刚跟我说话的功夫，偷偷將我的行踪上报给完美城了吧？」</w:t>
      </w:r>
    </w:p>
    <w:p>
      <w:r>
        <w:br/>
      </w:r>
    </w:p>
    <w:p>
      <w:r>
        <w:br/>
        <w:t xml:space="preserve">  「嘿嘿.」</w:t>
      </w:r>
    </w:p>
    <w:p>
      <w:r>
        <w:br/>
      </w:r>
    </w:p>
    <w:p>
      <w:r>
        <w:br/>
        <w:t xml:space="preserve">  见谢深一语中的，米歇尔很欠揍地笑了一笑。</w:t>
      </w:r>
    </w:p>
    <w:p>
      <w:r>
        <w:br/>
      </w:r>
    </w:p>
    <w:p>
      <w:r>
        <w:br/>
        <w:t xml:space="preserve">  他承认道：「你猜对了。」</w:t>
      </w:r>
    </w:p>
    <w:p>
      <w:r>
        <w:br/>
      </w:r>
    </w:p>
    <w:p>
      <w:r>
        <w:br/>
        <w:t xml:space="preserve">  「就刚才，我已偷偷把你行踪上报给完美城的高层了。」</w:t>
      </w:r>
    </w:p>
    <w:p>
      <w:r>
        <w:br/>
      </w:r>
    </w:p>
    <w:p>
      <w:r>
        <w:br/>
        <w:t xml:space="preserve">  「如果他们动作够快的话，此刻应该」</w:t>
      </w:r>
    </w:p>
    <w:p>
      <w:r>
        <w:br/>
      </w:r>
    </w:p>
    <w:p>
      <w:r>
        <w:br/>
        <w:t xml:space="preserve">  大厅里。</w:t>
      </w:r>
    </w:p>
    <w:p>
      <w:r>
        <w:br/>
      </w:r>
    </w:p>
    <w:p>
      <w:r>
        <w:br/>
        <w:t xml:space="preserve">  米歇尔话还未来得及说完，便见十多名穿著完美城战斗服的安保人员，从一道突然出现的空间裂缝里钻了出来。</w:t>
      </w:r>
    </w:p>
    <w:p>
      <w:r>
        <w:br/>
      </w:r>
    </w:p>
    <w:p>
      <w:r>
        <w:br/>
        <w:t xml:space="preserve">  其中为首的，正是一百多年前，曾在完美城法则之塔內围堵过谢深的那名短髮女。</w:t>
      </w:r>
    </w:p>
    <w:p>
      <w:r>
        <w:br/>
      </w:r>
    </w:p>
    <w:p>
      <w:r>
        <w:br/>
        <w:t xml:space="preserve">  在同谢深打了个照面，並確认是其本人后，短髮女二话不说，当即便吩咐起身边的一名安保人员道：「许君之，立刻动手，用法则裂变武器把这地方给我守好了！」</w:t>
      </w:r>
    </w:p>
    <w:p>
      <w:r>
        <w:br/>
      </w:r>
    </w:p>
    <w:p>
      <w:r>
        <w:br/>
        <w:t xml:space="preserve">  一百多年前。</w:t>
      </w:r>
    </w:p>
    <w:p>
      <w:r>
        <w:br/>
      </w:r>
    </w:p>
    <w:p>
      <w:r>
        <w:br/>
        <w:t xml:space="preserve">  谢深被困青铜雕像內部时，短髮女便打算用法则裂变武器，来对付前来营救的李修。</w:t>
      </w:r>
    </w:p>
    <w:p>
      <w:r>
        <w:br/>
      </w:r>
    </w:p>
    <w:p>
      <w:r>
        <w:br/>
        <w:t xml:space="preserve">  但彼时的完美城高层，担心此武器会將法则高塔內的青铜雕像也一併破坏掉，故而並未准许短髮女使用。</w:t>
      </w:r>
    </w:p>
    <w:p>
      <w:r>
        <w:br/>
      </w:r>
    </w:p>
    <w:p>
      <w:r>
        <w:br/>
        <w:t xml:space="preserve">  可今时不同往日。</w:t>
      </w:r>
    </w:p>
    <w:p>
      <w:r>
        <w:br/>
      </w:r>
    </w:p>
    <w:p>
      <w:r>
        <w:br/>
        <w:t xml:space="preserve">  谢深和短髮女都已不在完美城之中，短髮女此刻动用法则裂变武器，自然就再也没了顾虑。</w:t>
      </w:r>
    </w:p>
    <w:p>
      <w:r>
        <w:br/>
      </w:r>
    </w:p>
    <w:p>
      <w:r>
        <w:br/>
        <w:t xml:space="preserve">  她冷笑著看向谢深道：「谢深.一百多年前，你当著我的面从完美城中逃走了，那是我的疏忽。」</w:t>
      </w:r>
    </w:p>
    <w:p>
      <w:r>
        <w:br/>
      </w:r>
    </w:p>
    <w:p>
      <w:r>
        <w:br/>
        <w:t xml:space="preserve">  「同时，也是因为你占尽了天时地利跟人和。」</w:t>
      </w:r>
    </w:p>
    <w:p>
      <w:r>
        <w:br/>
      </w:r>
    </w:p>
    <w:p>
      <w:r>
        <w:br/>
        <w:t xml:space="preserve">  她解释道：「其中的天时，是当时万年大劫刚好將要到来。」</w:t>
      </w:r>
    </w:p>
    <w:p>
      <w:r>
        <w:br/>
      </w:r>
    </w:p>
    <w:p>
      <w:r>
        <w:br/>
        <w:t xml:space="preserve">  「本著多一事不如少一事的想法，完美城高层没敢对你下死手，更没敢动用威力过於强大的武器。」</w:t>
      </w:r>
    </w:p>
    <w:p>
      <w:r>
        <w:br/>
      </w:r>
    </w:p>
    <w:p>
      <w:r>
        <w:br/>
        <w:t xml:space="preserve">  「至於地利，则是你刚好位於存放有青铜雕像的工作间內。」</w:t>
      </w:r>
    </w:p>
    <w:p>
      <w:r>
        <w:br/>
      </w:r>
    </w:p>
    <w:p>
      <w:r>
        <w:br/>
        <w:t xml:space="preserve">  「那青铜雕像实在太过珍贵，从而导致了我这边的人，个个都束手束脚。」</w:t>
      </w:r>
    </w:p>
    <w:p>
      <w:r>
        <w:br/>
      </w:r>
    </w:p>
    <w:p>
      <w:r>
        <w:br/>
        <w:t xml:space="preserve">  「再就是人和。」</w:t>
      </w:r>
    </w:p>
    <w:p>
      <w:r>
        <w:br/>
      </w:r>
    </w:p>
    <w:p>
      <w:r>
        <w:br/>
        <w:t xml:space="preserve">  她继续道：「若非你还另外说动了敛羽和乾夏青二人帮你，少了以上任何一条，你都不能从完美城全身而退。」</w:t>
      </w:r>
    </w:p>
    <w:p>
      <w:r>
        <w:br/>
      </w:r>
    </w:p>
    <w:p>
      <w:r>
        <w:br/>
        <w:t xml:space="preserve">  「也正因为没能把你给抓住，为此，我这些年里一直都耿耿於怀。」</w:t>
      </w:r>
    </w:p>
    <w:p>
      <w:r>
        <w:br/>
      </w:r>
    </w:p>
    <w:p>
      <w:r>
        <w:br/>
        <w:t xml:space="preserve">  「想不到，如今你居然自己送上门来了。」</w:t>
      </w:r>
    </w:p>
    <w:p>
      <w:r>
        <w:br/>
      </w:r>
    </w:p>
    <w:p>
      <w:r>
        <w:br/>
        <w:t xml:space="preserve">  说到这里时。</w:t>
      </w:r>
    </w:p>
    <w:p>
      <w:r>
        <w:br/>
      </w:r>
    </w:p>
    <w:p>
      <w:r>
        <w:br/>
        <w:t xml:space="preserve">  短髮女双手抱胸，並用鼻孔对著谢深道：「如今这地方，已被我的人给彻底封锁住了，即便是合体期修士也难以逃脱。」</w:t>
      </w:r>
    </w:p>
    <w:p>
      <w:r>
        <w:br/>
      </w:r>
    </w:p>
    <w:p>
      <w:r>
        <w:br/>
        <w:t xml:space="preserve">  「所以，你是打算主动束手就擒，老老实实跟我回完美城，还是要先跟我的人斗上一场，等输了之后，再心服口服跟我回走？」</w:t>
      </w:r>
    </w:p>
    <w:p>
      <w:r>
        <w:br/>
      </w:r>
    </w:p>
    <w:p>
      <w:r>
        <w:br/>
        <w:t xml:space="preserve">  大厅里。</w:t>
      </w:r>
    </w:p>
    <w:p>
      <w:r>
        <w:br/>
      </w:r>
    </w:p>
    <w:p>
      <w:r>
        <w:br/>
        <w:t xml:space="preserve">  谢深很有素质地，静静听完了短髮女所说的全部內容。</w:t>
      </w:r>
    </w:p>
    <w:p>
      <w:r>
        <w:br/>
      </w:r>
    </w:p>
    <w:p>
      <w:r>
        <w:br/>
        <w:t xml:space="preserve">  而后，他不慌不忙地环顾左右道：「要我束手就擒跟你一起去完美城，这倒也不是不可以。」</w:t>
      </w:r>
    </w:p>
    <w:p>
      <w:r>
        <w:br/>
      </w:r>
    </w:p>
    <w:p>
      <w:r>
        <w:br/>
        <w:t xml:space="preserve">  「只不过」</w:t>
      </w:r>
    </w:p>
    <w:p>
      <w:r>
        <w:br/>
      </w:r>
    </w:p>
    <w:p>
      <w:r>
        <w:br/>
        <w:t xml:space="preserve">  「我此次前来，还另带了几位朋友一起。」</w:t>
      </w:r>
    </w:p>
    <w:p>
      <w:r>
        <w:br/>
      </w:r>
    </w:p>
    <w:p>
      <w:r>
        <w:br/>
        <w:t xml:space="preserve">  「不知，我那些朋友们，你完美城可欢迎呢？」</w:t>
      </w:r>
    </w:p>
    <w:p>
      <w:r>
        <w:br/>
      </w:r>
    </w:p>
    <w:p>
      <w:r>
        <w:br/>
        <w:t xml:space="preserve">  朋友？？</w:t>
      </w:r>
    </w:p>
    <w:p>
      <w:r>
        <w:br/>
      </w:r>
    </w:p>
    <w:p>
      <w:r>
        <w:br/>
        <w:t xml:space="preserve">  短髮女闻言一愣道：「难不成是敛羽和乾夏青他们？」</w:t>
      </w:r>
    </w:p>
    <w:p>
      <w:r>
        <w:br/>
      </w:r>
    </w:p>
    <w:p>
      <w:r>
        <w:br/>
        <w:t xml:space="preserve">  「猜对了，但仅仅只猜对了一半。」</w:t>
      </w:r>
    </w:p>
    <w:p>
      <w:r>
        <w:br/>
      </w:r>
    </w:p>
    <w:p>
      <w:r>
        <w:br/>
        <w:t xml:space="preserve">  谢深说著，忙当著在场眾人的面打了个响指。</w:t>
      </w:r>
    </w:p>
    <w:p>
      <w:r>
        <w:br/>
      </w:r>
    </w:p>
    <w:p>
      <w:r>
        <w:br/>
        <w:t xml:space="preserve">  伴隨著其动作，敛羽和乾夏青二人皆如鬼魅般，瞬间就出现在了教堂大厅里。</w:t>
      </w:r>
    </w:p>
    <w:p>
      <w:r>
        <w:br/>
      </w:r>
    </w:p>
    <w:p>
      <w:r>
        <w:br/>
        <w:t xml:space="preserve">  其中年纪稍长一些的乾夏青，轻抚长须道：「这邓宾的隱霄决功法確实厉害啊，他带著我们在此藏了这么久，都始终没人能发现。」</w:t>
      </w:r>
    </w:p>
    <w:p>
      <w:r>
        <w:br/>
      </w:r>
    </w:p>
    <w:p>
      <w:r>
        <w:br/>
        <w:t xml:space="preserve">  「邓宾？」短髮女听后愣了一愣道：「这大厅里还藏著人？？」</w:t>
      </w:r>
    </w:p>
    <w:p>
      <w:r>
        <w:br/>
      </w:r>
    </w:p>
    <w:p>
      <w:r>
        <w:br/>
        <w:t xml:space="preserve">  「嘿」谢深咧开嘴笑了笑，並接著道：「各位，也別躲著了，都一併出来吧。」</w:t>
      </w:r>
    </w:p>
    <w:p>
      <w:r>
        <w:br/>
      </w:r>
    </w:p>
    <w:p>
      <w:r>
        <w:br/>
        <w:t xml:space="preserve">  此番话音刚罢。</w:t>
      </w:r>
    </w:p>
    <w:p>
      <w:r>
        <w:br/>
      </w:r>
    </w:p>
    <w:p>
      <w:r>
        <w:br/>
        <w:t xml:space="preserve">  便见穿著一身阴阳太极鱼袍的苏行，也跟著於大厅之中显现出身形来。</w:t>
      </w:r>
    </w:p>
    <w:p>
      <w:r>
        <w:br/>
      </w:r>
    </w:p>
    <w:p>
      <w:r>
        <w:br/>
        <w:t xml:space="preserve">  他自报家门道：「在下，现任秘密会会长，蜂王星之主，合体期修士苏行，见过各位！」</w:t>
      </w:r>
    </w:p>
    <w:p>
      <w:r>
        <w:br/>
      </w:r>
    </w:p>
    <w:p>
      <w:r>
        <w:br/>
        <w:t xml:space="preserve">  「秘密会会长？合体期修士？」见苏行登场，短髮女眼中有惊异之色一闪而过。</w:t>
      </w:r>
    </w:p>
    <w:p>
      <w:r>
        <w:br/>
      </w:r>
    </w:p>
    <w:p>
      <w:r>
        <w:br/>
        <w:t xml:space="preserve">  而就在她尚处在震惊中，未能回过神时。</w:t>
      </w:r>
    </w:p>
    <w:p>
      <w:r>
        <w:br/>
      </w:r>
    </w:p>
    <w:p>
      <w:r>
        <w:br/>
        <w:t xml:space="preserve">  一名身穿黑色纹血红触手长袍，其肩上还趴著一只巨大独角仙甲虫的修士，也跟著显现出了身形。</w:t>
      </w:r>
    </w:p>
    <w:p>
      <w:r>
        <w:br/>
      </w:r>
    </w:p>
    <w:p>
      <w:r>
        <w:br/>
        <w:t xml:space="preserve">  该修士亦自报家门道：「朱雀星之主，合体期修士许浩，见过各位。」</w:t>
      </w:r>
    </w:p>
    <w:p>
      <w:r>
        <w:br/>
      </w:r>
    </w:p>
    <w:p>
      <w:r>
        <w:br/>
        <w:t xml:space="preserve">  「这居然还有？」见又有合体期修士出场，短髮女眼中再次有惊异之色闪过。</w:t>
      </w:r>
    </w:p>
    <w:p>
      <w:r>
        <w:br/>
      </w:r>
    </w:p>
    <w:p>
      <w:r>
        <w:br/>
        <w:t xml:space="preserve">  然而这还不算完。 </w:t>
      </w:r>
    </w:p>
    <w:p>
      <w:r>
        <w:br/>
      </w:r>
    </w:p>
    <w:p>
      <w:r>
        <w:br/>
        <w:t xml:space="preserve">  紧接著。</w:t>
      </w:r>
    </w:p>
    <w:p>
      <w:r>
        <w:br/>
      </w:r>
    </w:p>
    <w:p>
      <w:r>
        <w:br/>
        <w:t xml:space="preserve">  监察会会长耿奕，以及来自秋月星的化神期修士公孙寄，来自海阳星的化神期修士胡凡之。</w:t>
      </w:r>
    </w:p>
    <w:p>
      <w:r>
        <w:br/>
      </w:r>
    </w:p>
    <w:p>
      <w:r>
        <w:br/>
        <w:t xml:space="preserve">  超十多名有著化神期，又或是合体期的修士皆陆续现身。</w:t>
      </w:r>
    </w:p>
    <w:p>
      <w:r>
        <w:br/>
      </w:r>
    </w:p>
    <w:p>
      <w:r>
        <w:br/>
        <w:t xml:space="preserve">  如此阵仗，令短髮女不敢再轻视谢深等人。</w:t>
      </w:r>
    </w:p>
    <w:p>
      <w:r>
        <w:br/>
      </w:r>
    </w:p>
    <w:p>
      <w:r>
        <w:br/>
        <w:t xml:space="preserve">  她语气有所缓和，並稍微放低了些姿態，冲谢深直截了当询问道：「你们这么多人聚在一起，到底是想干嘛？」</w:t>
      </w:r>
    </w:p>
    <w:p>
      <w:r>
        <w:br/>
      </w:r>
    </w:p>
    <w:p>
      <w:r>
        <w:br/>
        <w:t xml:space="preserve">  「你先別急。」</w:t>
      </w:r>
    </w:p>
    <w:p>
      <w:r>
        <w:br/>
      </w:r>
    </w:p>
    <w:p>
      <w:r>
        <w:br/>
        <w:t xml:space="preserve">  谢深挥了挥手示意短髮女先闭嘴，同时意味深长地开口道。</w:t>
      </w:r>
    </w:p>
    <w:p>
      <w:r>
        <w:br/>
      </w:r>
    </w:p>
    <w:p>
      <w:r>
        <w:br/>
        <w:t xml:space="preserve">  「完美城的高层们听著，我知道你们能藉由这些安保人员佩戴的通讯器，看到並听到我们这些人。」</w:t>
      </w:r>
    </w:p>
    <w:p>
      <w:r>
        <w:br/>
      </w:r>
    </w:p>
    <w:p>
      <w:r>
        <w:br/>
        <w:t xml:space="preserve">  「我简单宣布个事儿啊。」</w:t>
      </w:r>
    </w:p>
    <w:p>
      <w:r>
        <w:br/>
      </w:r>
    </w:p>
    <w:p>
      <w:r>
        <w:br/>
        <w:t xml:space="preserve">  说著，谢深忽刻意放慢了些语速，並一字一句道：「从即刻起，完美城將由我们人类联盟势力接管，其內所有的科技和资源，都需无条件对我们敞开。」</w:t>
      </w:r>
    </w:p>
    <w:p>
      <w:r>
        <w:br/>
      </w:r>
    </w:p>
    <w:p>
      <w:r>
        <w:br/>
        <w:t xml:space="preserve">  「我的话说完了。」</w:t>
      </w:r>
    </w:p>
    <w:p>
      <w:r>
        <w:br/>
      </w:r>
    </w:p>
    <w:p>
      <w:r>
        <w:br/>
        <w:t xml:space="preserve">  「这是通知，不是商量。」</w:t>
      </w:r>
    </w:p>
    <w:p>
      <w:r>
        <w:br/>
      </w:r>
    </w:p>
    <w:p>
      <w:r>
        <w:br/>
        <w:t xml:space="preserve">  「听明白没？」</w:t>
      </w:r>
    </w:p>
    <w:p>
      <w:r>
        <w:br/>
      </w:r>
    </w:p>
    <w:p>
      <w:r>
        <w:br/>
        <w:t xml:space="preserve">  「哼」见谢深表现得如此囂张，短髮冷笑著道：「不得不说，你们这么多人加在一起，的確是有一定的份量。」</w:t>
      </w:r>
    </w:p>
    <w:p>
      <w:r>
        <w:br/>
      </w:r>
    </w:p>
    <w:p>
      <w:r>
        <w:br/>
        <w:t xml:space="preserve">  「若你们只是来我完美城做客的，凭著你们这阵仗，我们完美城不仅不会对你们动手，反而还会以礼相待。」</w:t>
      </w:r>
    </w:p>
    <w:p>
      <w:r>
        <w:br/>
      </w:r>
    </w:p>
    <w:p>
      <w:r>
        <w:br/>
        <w:t xml:space="preserve">  「但如果你们是想要拿下完美城，只凭这么一点人，那多少还是差了点。」</w:t>
      </w:r>
    </w:p>
    <w:p>
      <w:r>
        <w:br/>
      </w:r>
    </w:p>
    <w:p>
      <w:r>
        <w:br/>
        <w:t xml:space="preserve">  短髮女语气带著一股子傲然之意，继续道。</w:t>
      </w:r>
    </w:p>
    <w:p>
      <w:r>
        <w:br/>
      </w:r>
    </w:p>
    <w:p>
      <w:r>
        <w:br/>
        <w:t xml:space="preserve">  「我们完美城地处银河系中心区域，且还另辐射並统辖了周边多个星球。」</w:t>
      </w:r>
    </w:p>
    <w:p>
      <w:r>
        <w:br/>
      </w:r>
    </w:p>
    <w:p>
      <w:r>
        <w:br/>
        <w:t xml:space="preserve">  「我们既然能在代行者的眼皮底下，发展出如此势力，你真以为我们就一点底蕴都没吗？」</w:t>
      </w:r>
    </w:p>
    <w:p>
      <w:r>
        <w:br/>
      </w:r>
    </w:p>
    <w:p>
      <w:r>
        <w:br/>
        <w:t xml:space="preserve">  「呵」谢深笑了。</w:t>
      </w:r>
    </w:p>
    <w:p>
      <w:r>
        <w:br/>
      </w:r>
    </w:p>
    <w:p>
      <w:r>
        <w:br/>
        <w:t xml:space="preserve">  他环顾左右，再次出声催促道：「邓宾，你人呢？」</w:t>
      </w:r>
    </w:p>
    <w:p>
      <w:r>
        <w:br/>
      </w:r>
    </w:p>
    <w:p>
      <w:r>
        <w:br/>
        <w:t xml:space="preserve">  「你那隱霄决一开，別说是我，就连合体期修士们都没法找到你。」</w:t>
      </w:r>
    </w:p>
    <w:p>
      <w:r>
        <w:br/>
      </w:r>
    </w:p>
    <w:p>
      <w:r>
        <w:br/>
        <w:t xml:space="preserve">  「你別玩了，赶紧给我出来帮忙镇场子。」</w:t>
      </w:r>
    </w:p>
    <w:p>
      <w:r>
        <w:br/>
      </w:r>
    </w:p>
    <w:p>
      <w:r>
        <w:br/>
        <w:t xml:space="preserve">  此言一出。</w:t>
      </w:r>
    </w:p>
    <w:p>
      <w:r>
        <w:br/>
      </w:r>
    </w:p>
    <w:p>
      <w:r>
        <w:br/>
        <w:t xml:space="preserve">  只见安东尼亚教堂的大厅里，有一名与谢深一样，也穿著黑金色战斗服的修士，突然於此刻显现出了身形来。</w:t>
      </w:r>
    </w:p>
    <w:p>
      <w:r>
        <w:br/>
      </w:r>
    </w:p>
    <w:p>
      <w:r>
        <w:br/>
        <w:t xml:space="preserve">  他嘿嘿一笑后道：「像我这样重量级的人物，那可不得压轴到最后再出场嘛。」</w:t>
      </w:r>
    </w:p>
    <w:p>
      <w:r>
        <w:br/>
      </w:r>
    </w:p>
    <w:p>
      <w:r>
        <w:br/>
        <w:t xml:space="preserve">  说著。</w:t>
      </w:r>
    </w:p>
    <w:p>
      <w:r>
        <w:br/>
      </w:r>
    </w:p>
    <w:p>
      <w:r>
        <w:br/>
        <w:t xml:space="preserve">  便衝著短髮女，亦或者说是短髮女背后的完美城高层，遥遥抱拳一礼。</w:t>
      </w:r>
    </w:p>
    <w:p>
      <w:r>
        <w:br/>
      </w:r>
    </w:p>
    <w:p>
      <w:r>
        <w:br/>
        <w:t xml:space="preserve">  他作揖道：「在下，人类联盟管理层，返虚期修士邓宾，有礼了！」</w:t>
      </w:r>
    </w:p>
    <w:p>
      <w:r>
        <w:br/>
      </w:r>
    </w:p>
    <w:p>
      <w:r>
        <w:br/>
        <w:t xml:space="preserve">  「返返虚期？？！」</w:t>
      </w:r>
    </w:p>
    <w:p>
      <w:r>
        <w:br/>
      </w:r>
    </w:p>
    <w:p>
      <w:r>
        <w:br/>
        <w:t xml:space="preserve">  听见返虚期三个字的瞬间，短髮女整个人都不由得倒吸了一口凉气。</w:t>
      </w:r>
    </w:p>
    <w:p>
      <w:r>
        <w:br/>
      </w:r>
    </w:p>
    <w:p>
      <w:r>
        <w:br/>
        <w:t xml:space="preserve">  而后她斟酌了片刻后，语气恭敬地开口道：「敢问前辈您」</w:t>
      </w:r>
    </w:p>
    <w:p>
      <w:r>
        <w:br/>
      </w:r>
    </w:p>
    <w:p>
      <w:r>
        <w:br/>
        <w:t xml:space="preserve">  或许是完美城的高层，藉由通讯器冲短髮女说了些什么。</w:t>
      </w:r>
    </w:p>
    <w:p>
      <w:r>
        <w:br/>
      </w:r>
    </w:p>
    <w:p>
      <w:r>
        <w:br/>
        <w:t xml:space="preserve">  短髮女这边客套话还未说完，便忽然改口，態度无比卑微道。</w:t>
      </w:r>
    </w:p>
    <w:p>
      <w:r>
        <w:br/>
      </w:r>
    </w:p>
    <w:p>
      <w:r>
        <w:br/>
        <w:t xml:space="preserve">  「各位，刚我们上头髮话了。」</w:t>
      </w:r>
    </w:p>
    <w:p>
      <w:r>
        <w:br/>
      </w:r>
    </w:p>
    <w:p>
      <w:r>
        <w:br/>
        <w:t xml:space="preserve">  「凡邓宾前辈麾下的势力，以及其跟隨其一起的朋友，都可在我们完美城內隨意出入。」</w:t>
      </w:r>
    </w:p>
    <w:p>
      <w:r>
        <w:br/>
      </w:r>
    </w:p>
    <w:p>
      <w:r>
        <w:br/>
        <w:t xml:space="preserve">  「且期间產生的所有开销，全部都免费。」</w:t>
      </w:r>
    </w:p>
    <w:p>
      <w:r>
        <w:br/>
      </w:r>
    </w:p>
    <w:p>
      <w:r>
        <w:br/>
        <w:t xml:space="preserve">  「並且，凡你们所提出的要求，我们都会尽全力帮忙满足。」</w:t>
      </w:r>
    </w:p>
    <w:p>
      <w:r>
        <w:br/>
      </w:r>
    </w:p>
    <w:p>
      <w:r>
        <w:br/>
        <w:t xml:space="preserve">  说著，短髮女便主动为谢深等人，打开了通往完美城的空间通道。</w:t>
      </w:r>
    </w:p>
    <w:p>
      <w:r>
        <w:br/>
      </w:r>
    </w:p>
    <w:p>
      <w:r>
        <w:br/>
        <w:t xml:space="preserve">  同时恭恭敬敬道：「各位，请！」</w:t>
      </w:r>
    </w:p>
    <w:p>
      <w:r>
        <w:br/>
      </w:r>
    </w:p>
    <w:p>
      <w:r>
        <w:br/>
        <w:t xml:space="preserve">  (本章完)</w:t>
        <w:br/>
        <w:tab/>
        <w:tab/>
        <w:tab/>
      </w:r>
    </w:p>
    <w:p>
      <w:pPr>
        <w:pStyle w:val="Title"/>
      </w:pPr>
      <w:r>
        <w:t>第308章 被困秘境小世界的返虚修士</w:t>
      </w:r>
    </w:p>
    <w:p>
      <w:r>
        <w:br/>
        <w:t xml:space="preserve">              第308章 被困秘境小世界的返虚修士</w:t>
      </w:r>
    </w:p>
    <w:p>
      <w:r>
        <w:br/>
      </w:r>
    </w:p>
    <w:p>
      <w:r>
        <w:br/>
        <w:t xml:space="preserve">  仗著有邓宾这么一位返虚期修士在，谢深等人在一眾安保人员们的拥簇下，一路畅通无阻进入到了完美城法则高塔內部。</w:t>
      </w:r>
    </w:p>
    <w:p>
      <w:r>
        <w:br/>
      </w:r>
    </w:p>
    <w:p>
      <w:r>
        <w:br/>
        <w:t xml:space="preserve">  因迫切想要將李修从青铜雕像內救出。</w:t>
      </w:r>
    </w:p>
    <w:p>
      <w:r>
        <w:t xml:space="preserve">  </w:t>
      </w:r>
    </w:p>
    <w:p>
      <w:r>
        <w:br/>
      </w:r>
    </w:p>
    <w:p>
      <w:r>
        <w:br/>
        <w:t xml:space="preserve">  谢深才刚一到此，便急不可耐冲负责带路的短髮女道：「你直接带我们去高塔的工作间吧我们有个朋友，被困在了工作间的那尊青铜雕像当中，此次我们便是专程来救他的。」</w:t>
      </w:r>
    </w:p>
    <w:p>
      <w:r>
        <w:br/>
      </w:r>
    </w:p>
    <w:p>
      <w:r>
        <w:br/>
        <w:t xml:space="preserve">  短髮女用手紧了紧耳机，冲谢深回应道：「各位道友，前辈，请先稍安勿躁。」</w:t>
      </w:r>
    </w:p>
    <w:p>
      <w:r>
        <w:br/>
      </w:r>
    </w:p>
    <w:p>
      <w:r>
        <w:br/>
        <w:t xml:space="preserve">  「我们完美城的城主，想要先同你们在这高塔的一层见上一面。」</w:t>
      </w:r>
    </w:p>
    <w:p>
      <w:r>
        <w:br/>
      </w:r>
    </w:p>
    <w:p>
      <w:r>
        <w:br/>
        <w:t xml:space="preserve">  「请放心，不会耽误你们太长时间的。」</w:t>
      </w:r>
    </w:p>
    <w:p>
      <w:r>
        <w:br/>
      </w:r>
    </w:p>
    <w:p>
      <w:r>
        <w:br/>
        <w:t xml:space="preserve">  说完这句话后，她忙又冲一层大厅的角落处招了招手。</w:t>
      </w:r>
    </w:p>
    <w:p>
      <w:r>
        <w:br/>
      </w:r>
    </w:p>
    <w:p>
      <w:r>
        <w:br/>
        <w:t xml:space="preserve">  下一秒。</w:t>
      </w:r>
    </w:p>
    <w:p>
      <w:r>
        <w:br/>
      </w:r>
    </w:p>
    <w:p>
      <w:r>
        <w:br/>
        <w:t xml:space="preserve">  便见两名戴著法则手环的元婴期女修，端著盛有茶水的餐碟，自大厅后台里走了出来。</w:t>
      </w:r>
    </w:p>
    <w:p>
      <w:r>
        <w:br/>
      </w:r>
    </w:p>
    <w:p>
      <w:r>
        <w:br/>
        <w:t xml:space="preserve">  那茶水並非凡品。</w:t>
      </w:r>
    </w:p>
    <w:p>
      <w:r>
        <w:br/>
      </w:r>
    </w:p>
    <w:p>
      <w:r>
        <w:br/>
        <w:t xml:space="preserve">  远远地，谢深便感知到了一股自茶水中传出的，浓郁到了极致的法则之力。</w:t>
      </w:r>
    </w:p>
    <w:p>
      <w:r>
        <w:br/>
      </w:r>
    </w:p>
    <w:p>
      <w:r>
        <w:br/>
        <w:t xml:space="preserve">  眾所周知。</w:t>
      </w:r>
    </w:p>
    <w:p>
      <w:r>
        <w:br/>
      </w:r>
    </w:p>
    <w:p>
      <w:r>
        <w:br/>
        <w:t xml:space="preserve">  除本源之力外包括法则之力在內，此世界一切超凡之力皆源自於不可名状生物，且其中皆自带有污染。</w:t>
      </w:r>
    </w:p>
    <w:p>
      <w:r>
        <w:br/>
      </w:r>
    </w:p>
    <w:p>
      <w:r>
        <w:br/>
        <w:t xml:space="preserve">  而拥有纯净之体的谢深，刚好又是不能沾染任何污染的。</w:t>
      </w:r>
    </w:p>
    <w:p>
      <w:r>
        <w:br/>
      </w:r>
    </w:p>
    <w:p>
      <w:r>
        <w:br/>
        <w:t xml:space="preserve">  ——虽说沾染到些许污染，於谢深而言並不致命，但却会一定程度上拖慢他的修行进度。</w:t>
      </w:r>
    </w:p>
    <w:p>
      <w:r>
        <w:br/>
      </w:r>
    </w:p>
    <w:p>
      <w:r>
        <w:br/>
        <w:t xml:space="preserve">  所以，那茶水谢深不能喝。</w:t>
      </w:r>
    </w:p>
    <w:p>
      <w:r>
        <w:br/>
      </w:r>
    </w:p>
    <w:p>
      <w:r>
        <w:br/>
        <w:t xml:space="preserve">  他忍不住眉头紧皱道：「你们这茶」</w:t>
      </w:r>
    </w:p>
    <w:p>
      <w:r>
        <w:br/>
      </w:r>
    </w:p>
    <w:p>
      <w:r>
        <w:br/>
        <w:t xml:space="preserve">  短髮女介绍道：「这茶是我们完美城中的特產。」</w:t>
      </w:r>
    </w:p>
    <w:p>
      <w:r>
        <w:br/>
      </w:r>
    </w:p>
    <w:p>
      <w:r>
        <w:br/>
        <w:t xml:space="preserve">  「其中的茶叶，在生长过程中都受到过法则之力的浇灌。」</w:t>
      </w:r>
    </w:p>
    <w:p>
      <w:r>
        <w:br/>
      </w:r>
    </w:p>
    <w:p>
      <w:r>
        <w:br/>
        <w:t xml:space="preserve">  「故而用此茶叶浸泡出的茶水，其中都自带有法则之力。」</w:t>
      </w:r>
    </w:p>
    <w:p>
      <w:r>
        <w:br/>
      </w:r>
    </w:p>
    <w:p>
      <w:r>
        <w:br/>
        <w:t xml:space="preserve">  「元婴期及以下修为的修士们喝了，可有一定机率直接突破瓶颈。」</w:t>
      </w:r>
    </w:p>
    <w:p>
      <w:r>
        <w:br/>
      </w:r>
    </w:p>
    <w:p>
      <w:r>
        <w:br/>
        <w:t xml:space="preserve">  「而元婴期以上修为的修士们喝了，则可缓慢增长自身修为。」</w:t>
      </w:r>
    </w:p>
    <w:p>
      <w:r>
        <w:br/>
      </w:r>
    </w:p>
    <w:p>
      <w:r>
        <w:br/>
        <w:t xml:space="preserve">  「这是好东西。」</w:t>
      </w:r>
    </w:p>
    <w:p>
      <w:r>
        <w:br/>
      </w:r>
    </w:p>
    <w:p>
      <w:r>
        <w:br/>
        <w:t xml:space="preserve">  「在外面可是买都买不到的。」</w:t>
      </w:r>
    </w:p>
    <w:p>
      <w:r>
        <w:br/>
      </w:r>
    </w:p>
    <w:p>
      <w:r>
        <w:br/>
        <w:t xml:space="preserve">  既是对修行大有裨益，除谢深外，在场其余眾修士们，便都各自从餐碟上取了一杯。</w:t>
      </w:r>
    </w:p>
    <w:p>
      <w:r>
        <w:br/>
      </w:r>
    </w:p>
    <w:p>
      <w:r>
        <w:br/>
        <w:t xml:space="preserve">  与此同时。</w:t>
      </w:r>
    </w:p>
    <w:p>
      <w:r>
        <w:br/>
      </w:r>
    </w:p>
    <w:p>
      <w:r>
        <w:br/>
        <w:t xml:space="preserve">  只见队伍里的邓宾冲左右点头道：「放心喝吧，这茶水没任何问题。」</w:t>
      </w:r>
    </w:p>
    <w:p>
      <w:r>
        <w:br/>
      </w:r>
    </w:p>
    <w:p>
      <w:r>
        <w:br/>
        <w:t xml:space="preserve">  说完这句话后，他当即带头將杯中茶水一饮而尽。</w:t>
      </w:r>
    </w:p>
    <w:p>
      <w:r>
        <w:br/>
      </w:r>
    </w:p>
    <w:p>
      <w:r>
        <w:br/>
        <w:t xml:space="preserve">  如此。</w:t>
      </w:r>
    </w:p>
    <w:p>
      <w:r>
        <w:br/>
      </w:r>
    </w:p>
    <w:p>
      <w:r>
        <w:br/>
        <w:t xml:space="preserve">  其余人方才放心跟著享用起来。</w:t>
      </w:r>
    </w:p>
    <w:p>
      <w:r>
        <w:br/>
      </w:r>
    </w:p>
    <w:p>
      <w:r>
        <w:br/>
        <w:t xml:space="preserve">  就这样过了有大约三五分钟左右。</w:t>
      </w:r>
    </w:p>
    <w:p>
      <w:r>
        <w:br/>
      </w:r>
    </w:p>
    <w:p>
      <w:r>
        <w:br/>
        <w:t xml:space="preserve">  人群中，邓宾忽放下手中茶盏並一脸意外道：「我感觉到了好浓郁的一股本源之力！」</w:t>
      </w:r>
    </w:p>
    <w:p>
      <w:r>
        <w:br/>
      </w:r>
    </w:p>
    <w:p>
      <w:r>
        <w:br/>
        <w:t xml:space="preserve">  「我也感觉到了。」谢深闻言忙也跟著开口道：「如果我没猜错的话，那股极浓郁的本源之力，应该是自一名返虚期修士身上散发出的並且，那名返虚期修士正朝著我们这边赶过来。」</w:t>
      </w:r>
    </w:p>
    <w:p>
      <w:r>
        <w:br/>
      </w:r>
    </w:p>
    <w:p>
      <w:r>
        <w:br/>
        <w:t xml:space="preserve">  「不是」听见谢深所言，化神期修士胡凡之忍不住吐槽道：「我们人类联盟这边，才刚有一人突破至返虚期，完美城那边，就立刻也跟著冒出来了一名相同境界的修士。」</w:t>
      </w:r>
    </w:p>
    <w:p>
      <w:r>
        <w:br/>
      </w:r>
    </w:p>
    <w:p>
      <w:r>
        <w:br/>
        <w:t xml:space="preserve">  「现如今，返虚期修士都已这么常见了？」</w:t>
      </w:r>
    </w:p>
    <w:p>
      <w:r>
        <w:br/>
      </w:r>
    </w:p>
    <w:p>
      <w:r>
        <w:br/>
        <w:t xml:space="preserve">  「倒也不能这么说吧」大厅里，谢深闻言忙跟著道：「我能感觉得到那名修士虽也有著一身返虚期修为，但却並未修炼类似隱霄决那样，能够隱匿气息的功法，同时他也没有类似我这样的纯净之体。」</w:t>
      </w:r>
    </w:p>
    <w:p>
      <w:r>
        <w:br/>
      </w:r>
    </w:p>
    <w:p>
      <w:r>
        <w:br/>
        <w:t xml:space="preserve">  「说简单点就是：那名返虚期修士，並无任何的，可避开不可名状生物追杀的手段。」</w:t>
      </w:r>
    </w:p>
    <w:p>
      <w:r>
        <w:br/>
      </w:r>
    </w:p>
    <w:p>
      <w:r>
        <w:br/>
        <w:t xml:space="preserve">  无法避开不可名状生物的追杀么？</w:t>
      </w:r>
    </w:p>
    <w:p>
      <w:r>
        <w:br/>
      </w:r>
    </w:p>
    <w:p>
      <w:r>
        <w:br/>
        <w:t xml:space="preserve">  胡凡之听后若有所思道：「也就是说，朝我们这儿赶过来的那名返虚期修士，大概率终其一生，都无法离开我等当前所在的这一处秘境小世界？他只能永远地被困在完美城当中？」</w:t>
      </w:r>
    </w:p>
    <w:p>
      <w:r>
        <w:br/>
      </w:r>
    </w:p>
    <w:p>
      <w:r>
        <w:br/>
        <w:t xml:space="preserve">  「嗯。」谢深点了点头並分析道：「我相信，躲藏在各个秘境小世界里的，隱世不出的返虚期修士，放眼整个银河系中，应该还是有很多的。」</w:t>
      </w:r>
    </w:p>
    <w:p>
      <w:r>
        <w:br/>
      </w:r>
    </w:p>
    <w:p>
      <w:r>
        <w:br/>
        <w:t xml:space="preserve">  「但是像邓宾那样，能隨意待在外界，能隨意行走在阳光下的返虚期修士，却是屈指可数。」</w:t>
      </w:r>
    </w:p>
    <w:p>
      <w:r>
        <w:br/>
      </w:r>
    </w:p>
    <w:p>
      <w:r>
        <w:br/>
        <w:t xml:space="preserve">  返虚期修士的神识可覆盖范围极广。</w:t>
      </w:r>
    </w:p>
    <w:p>
      <w:r>
        <w:br/>
      </w:r>
    </w:p>
    <w:p>
      <w:r>
        <w:br/>
        <w:t xml:space="preserve">  或许是听见了谢深与胡凡之的对话，远处那名返虚期修士，其人还未至，声音就已经传到了眾人耳中。</w:t>
      </w:r>
    </w:p>
    <w:p>
      <w:r>
        <w:br/>
      </w:r>
    </w:p>
    <w:p>
      <w:r>
        <w:br/>
        <w:t xml:space="preserve">  说话的是一道女声。</w:t>
      </w:r>
    </w:p>
    <w:p>
      <w:r>
        <w:br/>
      </w:r>
    </w:p>
    <w:p>
      <w:r>
        <w:br/>
        <w:t xml:space="preserve">  她带著一丝笑意冲眾人开口：「谢深道友猜的不错！」</w:t>
      </w:r>
    </w:p>
    <w:p>
      <w:r>
        <w:br/>
      </w:r>
    </w:p>
    <w:p>
      <w:r>
        <w:br/>
        <w:t xml:space="preserve">  「我乐正薇虽是返虚期修士，但由於我是不完美突破，由於我並未能解决，如何避开不可名状生物追杀这一问题。」</w:t>
      </w:r>
    </w:p>
    <w:p>
      <w:r>
        <w:br/>
      </w:r>
    </w:p>
    <w:p>
      <w:r>
        <w:br/>
        <w:t xml:space="preserve">  「所以，我终其一生都只能待在完美城中，永远都不能离开此方秘境小世界。」</w:t>
      </w:r>
    </w:p>
    <w:p>
      <w:r>
        <w:br/>
      </w:r>
    </w:p>
    <w:p>
      <w:r>
        <w:br/>
        <w:t xml:space="preserve">  声音响起的瞬间。</w:t>
      </w:r>
    </w:p>
    <w:p>
      <w:r>
        <w:br/>
      </w:r>
    </w:p>
    <w:p>
      <w:r>
        <w:br/>
        <w:t xml:space="preserve">  只见一身穿大红色晚礼服的少女，就这么凭空出现在了眾人面前。</w:t>
      </w:r>
    </w:p>
    <w:p>
      <w:r>
        <w:br/>
      </w:r>
    </w:p>
    <w:p>
      <w:r>
        <w:br/>
        <w:t xml:space="preserve">  少女抱拳一礼，冲在场眾修士作揖道：「在下，完美城之主，返虚期修士乐正薇，见过各位道友！」</w:t>
      </w:r>
    </w:p>
    <w:p>
      <w:r>
        <w:br/>
      </w:r>
    </w:p>
    <w:p>
      <w:r>
        <w:br/>
        <w:t xml:space="preserve">  「你完美城之主居然是女的？」见到那红裙少女，邓宾愣了一愣后脱口而出道：「你这也太年轻了吧，要不是我能感受到你体內的那股本源之力，我甚至还以为你是仅有元婴期，又或者化神期的小辈呢！」 </w:t>
      </w:r>
    </w:p>
    <w:p>
      <w:r>
        <w:br/>
      </w:r>
    </w:p>
    <w:p>
      <w:r>
        <w:br/>
        <w:t xml:space="preserve">  「呵」</w:t>
      </w:r>
    </w:p>
    <w:p>
      <w:r>
        <w:br/>
      </w:r>
    </w:p>
    <w:p>
      <w:r>
        <w:br/>
        <w:t xml:space="preserve">  红裙少女乐正薇面露微笑，冲邓宾反问了一句道：「你说我年轻，可你不也是一样么？」</w:t>
      </w:r>
    </w:p>
    <w:p>
      <w:r>
        <w:br/>
      </w:r>
    </w:p>
    <w:p>
      <w:r>
        <w:br/>
        <w:t xml:space="preserve">  「如果我没猜错，你如今的年纪应该还不到一百岁吧？」</w:t>
      </w:r>
    </w:p>
    <w:p>
      <w:r>
        <w:br/>
      </w:r>
    </w:p>
    <w:p>
      <w:r>
        <w:br/>
        <w:t xml:space="preserve">  「可我是地球人啊」邓宾理所当然道：「你知道的，我们地球人有著復活术可无限復活。」</w:t>
      </w:r>
    </w:p>
    <w:p>
      <w:r>
        <w:br/>
      </w:r>
    </w:p>
    <w:p>
      <w:r>
        <w:br/>
        <w:t xml:space="preserve">  「如今，这在银河系中早就已不算是什么秘密了。」</w:t>
      </w:r>
    </w:p>
    <w:p>
      <w:r>
        <w:br/>
      </w:r>
    </w:p>
    <w:p>
      <w:r>
        <w:br/>
        <w:t xml:space="preserve">  「所以我年纪不大这是有原因。」</w:t>
      </w:r>
    </w:p>
    <w:p>
      <w:r>
        <w:br/>
      </w:r>
    </w:p>
    <w:p>
      <w:r>
        <w:br/>
        <w:t xml:space="preserve">  「但你就不一样了。」</w:t>
      </w:r>
    </w:p>
    <w:p>
      <w:r>
        <w:br/>
      </w:r>
    </w:p>
    <w:p>
      <w:r>
        <w:br/>
        <w:t xml:space="preserve">  「你这是真正实打实的，在极短时间內就得以突破到了返虚期。」</w:t>
      </w:r>
    </w:p>
    <w:p>
      <w:r>
        <w:br/>
      </w:r>
    </w:p>
    <w:p>
      <w:r>
        <w:br/>
        <w:t xml:space="preserve">  「所以你外表看上去，才会仅只有二十岁出头。」</w:t>
      </w:r>
    </w:p>
    <w:p>
      <w:r>
        <w:br/>
      </w:r>
    </w:p>
    <w:p>
      <w:r>
        <w:br/>
        <w:t xml:space="preserve">  「我说的没错吧？」</w:t>
      </w:r>
    </w:p>
    <w:p>
      <w:r>
        <w:br/>
      </w:r>
    </w:p>
    <w:p>
      <w:r>
        <w:br/>
        <w:t xml:space="preserve">  说到这里时，邓宾忍不住冲乐正薇赞了一句道：「你这资质天赋，怕不是比我都还要更胜一筹！」</w:t>
      </w:r>
    </w:p>
    <w:p>
      <w:r>
        <w:br/>
      </w:r>
    </w:p>
    <w:p>
      <w:r>
        <w:br/>
        <w:t xml:space="preserve">  「呵」大厅里，得邓宾称讚，乐正薇再次轻笑了一声后道：「我能在这么短时间內突破至返虚期，並非是因为我资质天赋够高，而是因为我自踏上修行之路开始，就一直在喝用法则之树的树叶，所浸泡出的茶水。」</w:t>
      </w:r>
    </w:p>
    <w:p>
      <w:r>
        <w:br/>
      </w:r>
    </w:p>
    <w:p>
      <w:r>
        <w:br/>
        <w:t xml:space="preserve">  法则之树的树叶？？</w:t>
      </w:r>
    </w:p>
    <w:p>
      <w:r>
        <w:br/>
      </w:r>
    </w:p>
    <w:p>
      <w:r>
        <w:br/>
        <w:t xml:space="preserve">  邓宾端起被自己一饮而尽的茶杯，並又扫了眼那茶杯里，看上去平平无奇的茶叶。</w:t>
      </w:r>
    </w:p>
    <w:p>
      <w:r>
        <w:br/>
      </w:r>
    </w:p>
    <w:p>
      <w:r>
        <w:br/>
        <w:t xml:space="preserve">  他顺势猜测道：「这茶叶，该不会就是你刚说的，从法则之树上摘下的树叶吧？」</w:t>
      </w:r>
    </w:p>
    <w:p>
      <w:r>
        <w:br/>
      </w:r>
    </w:p>
    <w:p>
      <w:r>
        <w:br/>
        <w:t xml:space="preserve">  「你还真猜对了。」</w:t>
      </w:r>
    </w:p>
    <w:p>
      <w:r>
        <w:br/>
      </w:r>
    </w:p>
    <w:p>
      <w:r>
        <w:br/>
        <w:t xml:space="preserve">  乐正薇笑著应道：「我完美城，之所以要从周边各个星球上收集黑色雾气，之所以要用青铜雕像，將这些黑色雾气给转化成法则之力。」</w:t>
      </w:r>
    </w:p>
    <w:p>
      <w:r>
        <w:br/>
      </w:r>
    </w:p>
    <w:p>
      <w:r>
        <w:br/>
        <w:t xml:space="preserve">  「这一来，是为了用法则之力当做能源，来维持整个城市的运转。」</w:t>
      </w:r>
    </w:p>
    <w:p>
      <w:r>
        <w:br/>
      </w:r>
    </w:p>
    <w:p>
      <w:r>
        <w:br/>
        <w:t xml:space="preserve">  「二来，则是为了用於浇灌並培育法则之树。」</w:t>
      </w:r>
    </w:p>
    <w:p>
      <w:r>
        <w:br/>
      </w:r>
    </w:p>
    <w:p>
      <w:r>
        <w:br/>
        <w:t xml:space="preserve">  她解释道：「凭著法则之树上所结出的法则之果，还有用法则之树的树叶，所浸泡出的茶水，我只用了短短500多年时间，就从练气期一路突破到了返虚初期，所以我看起来才会如此年轻。」</w:t>
      </w:r>
    </w:p>
    <w:p>
      <w:r>
        <w:br/>
      </w:r>
    </w:p>
    <w:p>
      <w:r>
        <w:br/>
        <w:t xml:space="preserve">  只500年就突破到返虚期么？</w:t>
      </w:r>
    </w:p>
    <w:p>
      <w:r>
        <w:br/>
      </w:r>
    </w:p>
    <w:p>
      <w:r>
        <w:br/>
        <w:t xml:space="preserve">  听见乐正薇所言，在完美城待了有近千年之久的乾夏青忍不住道：「敢问，在你之前的，那位前任完美城城主，也即那位叫做乐正安的修士，他是你的」</w:t>
      </w:r>
    </w:p>
    <w:p>
      <w:r>
        <w:br/>
      </w:r>
    </w:p>
    <w:p>
      <w:r>
        <w:br/>
        <w:t xml:space="preserve">  「那是我爷爷。」乐正薇想也没想便回道：「完美城的法则之树，便是由他亲手培育出来。」</w:t>
      </w:r>
    </w:p>
    <w:p>
      <w:r>
        <w:br/>
      </w:r>
    </w:p>
    <w:p>
      <w:r>
        <w:br/>
        <w:t xml:space="preserve">  「但因为年岁过高，我爷爷在公元6201年就已不幸去世了。」</w:t>
      </w:r>
    </w:p>
    <w:p>
      <w:r>
        <w:br/>
      </w:r>
    </w:p>
    <w:p>
      <w:r>
        <w:br/>
        <w:t xml:space="preserve">  「是老死的。」</w:t>
      </w:r>
    </w:p>
    <w:p>
      <w:r>
        <w:br/>
      </w:r>
    </w:p>
    <w:p>
      <w:r>
        <w:br/>
        <w:t xml:space="preserve">  「死时，他已活了有整整一万年之久。」</w:t>
      </w:r>
    </w:p>
    <w:p>
      <w:r>
        <w:br/>
      </w:r>
    </w:p>
    <w:p>
      <w:r>
        <w:br/>
        <w:t xml:space="preserve">  ——合体期修士寿万载。</w:t>
      </w:r>
    </w:p>
    <w:p>
      <w:r>
        <w:br/>
      </w:r>
    </w:p>
    <w:p>
      <w:r>
        <w:br/>
        <w:t xml:space="preserve">  换而言之，乐正薇的爷爷死时，就仅仅只有合体后期修为。</w:t>
      </w:r>
    </w:p>
    <w:p>
      <w:r>
        <w:br/>
      </w:r>
    </w:p>
    <w:p>
      <w:r>
        <w:br/>
        <w:t xml:space="preserve">  想到这里，谢深疑惑不解道：「既然乐正道友你，能靠著法则之树的果实，还有树叶突破至返虚期，那为什么你爷爷却始终都只有合体后期修为呢？他明明也能靠法则之树突破不是吗？」</w:t>
      </w:r>
    </w:p>
    <w:p>
      <w:r>
        <w:br/>
      </w:r>
    </w:p>
    <w:p>
      <w:r>
        <w:br/>
        <w:t xml:space="preserve">  「是。」</w:t>
      </w:r>
    </w:p>
    <w:p>
      <w:r>
        <w:br/>
      </w:r>
    </w:p>
    <w:p>
      <w:r>
        <w:br/>
        <w:t xml:space="preserve">  乐正薇听后不假思索道：「就如谢道友你所说那样：只要我爷爷想，他便隨时都能突破至返虚期。」</w:t>
      </w:r>
    </w:p>
    <w:p>
      <w:r>
        <w:br/>
      </w:r>
    </w:p>
    <w:p>
      <w:r>
        <w:br/>
        <w:t xml:space="preserve">  「但问题是，他即便是到死，都没能解决『如何避开不可名状生物追杀』这一问题。」</w:t>
      </w:r>
    </w:p>
    <w:p>
      <w:r>
        <w:br/>
      </w:r>
    </w:p>
    <w:p>
      <w:r>
        <w:br/>
        <w:t xml:space="preserve">  「而没能解决这一问题，就强行突破至返虚期，说到底也只能算是不完美突破。」</w:t>
      </w:r>
    </w:p>
    <w:p>
      <w:r>
        <w:br/>
      </w:r>
    </w:p>
    <w:p>
      <w:r>
        <w:br/>
        <w:t xml:space="preserve">  「我爷爷他这人犟得很，他寧愿死，也不愿意进行不完美突破。」</w:t>
      </w:r>
    </w:p>
    <w:p>
      <w:r>
        <w:br/>
      </w:r>
    </w:p>
    <w:p>
      <w:r>
        <w:br/>
        <w:t xml:space="preserve">  「所以没办法。」</w:t>
      </w:r>
    </w:p>
    <w:p>
      <w:r>
        <w:br/>
      </w:r>
    </w:p>
    <w:p>
      <w:r>
        <w:br/>
        <w:t xml:space="preserve">  「他最后到死，都始终停留在合体后期。」</w:t>
      </w:r>
    </w:p>
    <w:p>
      <w:r>
        <w:br/>
      </w:r>
    </w:p>
    <w:p>
      <w:r>
        <w:br/>
        <w:t xml:space="preserve">  追求完美，寧缺毋滥么？</w:t>
      </w:r>
    </w:p>
    <w:p>
      <w:r>
        <w:br/>
      </w:r>
    </w:p>
    <w:p>
      <w:r>
        <w:br/>
        <w:t xml:space="preserve">  谢深点了点头表示理解：「那乐正道友你呢？你这年纪轻轻的，为什么要强行突破至返虚期呢？难道你並不介意，自己是不完美突破吗？不完美突破，导致了你永远都被困在完美城中，你不后悔的吗？」</w:t>
      </w:r>
    </w:p>
    <w:p>
      <w:r>
        <w:br/>
      </w:r>
    </w:p>
    <w:p>
      <w:r>
        <w:br/>
        <w:t xml:space="preserve">  「没办法啊。」</w:t>
      </w:r>
    </w:p>
    <w:p>
      <w:r>
        <w:br/>
      </w:r>
    </w:p>
    <w:p>
      <w:r>
        <w:br/>
        <w:t xml:space="preserve">  乐正薇语气平静，就仿佛她此刻所说的一切，都与自己无。</w:t>
      </w:r>
    </w:p>
    <w:p>
      <w:r>
        <w:br/>
      </w:r>
    </w:p>
    <w:p>
      <w:r>
        <w:br/>
        <w:t xml:space="preserve">  她解释道。</w:t>
      </w:r>
    </w:p>
    <w:p>
      <w:r>
        <w:br/>
      </w:r>
    </w:p>
    <w:p>
      <w:r>
        <w:br/>
        <w:t xml:space="preserve">  「一百多年前，万年大劫不是突然说来就来么。」</w:t>
      </w:r>
    </w:p>
    <w:p>
      <w:r>
        <w:br/>
      </w:r>
    </w:p>
    <w:p>
      <w:r>
        <w:br/>
        <w:t xml:space="preserve">  「那时我爷爷又刚好仙逝没多久。」</w:t>
      </w:r>
    </w:p>
    <w:p>
      <w:r>
        <w:br/>
      </w:r>
    </w:p>
    <w:p>
      <w:r>
        <w:br/>
        <w:t xml:space="preserve">  「在得知完美城没了城主后，包括代行者在內的各方势力，便都开始打起了我们的主意。」</w:t>
      </w:r>
    </w:p>
    <w:p>
      <w:r>
        <w:br/>
      </w:r>
    </w:p>
    <w:p>
      <w:r>
        <w:br/>
        <w:t xml:space="preserve">  「內忧外患之下，我为了保住完美城，保住我爷爷留下的东西，於是便只能接受不完美突破，並强行突破到了返虚期。」</w:t>
      </w:r>
    </w:p>
    <w:p>
      <w:r>
        <w:br/>
      </w:r>
    </w:p>
    <w:p>
      <w:r>
        <w:br/>
        <w:t xml:space="preserve">  说到这里时，乐正薇忽看了修士队伍里的谢深，以及敛羽和乾夏青一眼。</w:t>
      </w:r>
    </w:p>
    <w:p>
      <w:r>
        <w:br/>
      </w:r>
    </w:p>
    <w:p>
      <w:r>
        <w:br/>
        <w:t xml:space="preserve">  她意有所指道：「当初，你们三个在我完美城闹事，要不是因为有那些杂七杂八的事牵制著我，你们是绝不可能那么容易就脱身的。」</w:t>
      </w:r>
    </w:p>
    <w:p>
      <w:r>
        <w:br/>
      </w:r>
    </w:p>
    <w:p>
      <w:r>
        <w:br/>
        <w:t xml:space="preserve">  啊这</w:t>
      </w:r>
    </w:p>
    <w:p>
      <w:r>
        <w:br/>
      </w:r>
    </w:p>
    <w:p>
      <w:r>
        <w:br/>
        <w:t xml:space="preserve">  谢深听后同敛羽，以及乾夏青互相对视了一眼，三人皆保持沉默不语。</w:t>
      </w:r>
    </w:p>
    <w:p>
      <w:r>
        <w:br/>
      </w:r>
    </w:p>
    <w:p>
      <w:r>
        <w:br/>
        <w:t xml:space="preserve">  而乐正薇则继续道：「在得知我有了返虚期修为后考虑到返虚期修士不怎么好惹，再加上我又是不完美突破，终其一生都只能待在完美城中，都只能待在此方秘境小世界里。」</w:t>
      </w:r>
    </w:p>
    <w:p>
      <w:r>
        <w:br/>
      </w:r>
    </w:p>
    <w:p>
      <w:r>
        <w:br/>
        <w:t xml:space="preserve">  「於是，代行者们便选择性地无视了我，並无视了我麾下的完美城。」</w:t>
      </w:r>
    </w:p>
    <w:p>
      <w:r>
        <w:br/>
      </w:r>
    </w:p>
    <w:p>
      <w:r>
        <w:br/>
        <w:t xml:space="preserve">  「再之后，完美城便以中立態度，在银河系的中心区域，在代行者统辖的势力范围內，得以被保留了下来。」</w:t>
      </w:r>
    </w:p>
    <w:p>
      <w:r>
        <w:br/>
      </w:r>
    </w:p>
    <w:p>
      <w:r>
        <w:br/>
        <w:t xml:space="preserve">  … </w:t>
      </w:r>
    </w:p>
    <w:p>
      <w:r>
        <w:br/>
      </w:r>
    </w:p>
    <w:p>
      <w:r>
        <w:br/>
        <w:t xml:space="preserve">  大厅里</w:t>
      </w:r>
    </w:p>
    <w:p>
      <w:r>
        <w:br/>
      </w:r>
    </w:p>
    <w:p>
      <w:r>
        <w:br/>
        <w:t xml:space="preserve">  在讲述完了有关於自己，以及有关於完美城的一切来龙去脉后。</w:t>
      </w:r>
    </w:p>
    <w:p>
      <w:r>
        <w:br/>
      </w:r>
    </w:p>
    <w:p>
      <w:r>
        <w:br/>
        <w:t xml:space="preserve">  乐正薇直截了当冲谢深等人道：「我知道你们此次前来，是为了救一位朋友，一位被困在了青铜雕像內部的朋友。」</w:t>
      </w:r>
    </w:p>
    <w:p>
      <w:r>
        <w:br/>
      </w:r>
    </w:p>
    <w:p>
      <w:r>
        <w:br/>
        <w:t xml:space="preserve">  她表態道：「你们想救人，我不拦你们。」</w:t>
      </w:r>
    </w:p>
    <w:p>
      <w:r>
        <w:br/>
      </w:r>
    </w:p>
    <w:p>
      <w:r>
        <w:br/>
        <w:t xml:space="preserve">  「但同时，我也不会给你们提供任何帮助。」</w:t>
      </w:r>
    </w:p>
    <w:p>
      <w:r>
        <w:br/>
      </w:r>
    </w:p>
    <w:p>
      <w:r>
        <w:br/>
        <w:t xml:space="preserve">  「更不会跟著你们一起进入到那青铜雕像世界中。」</w:t>
      </w:r>
    </w:p>
    <w:p>
      <w:r>
        <w:br/>
      </w:r>
    </w:p>
    <w:p>
      <w:r>
        <w:br/>
        <w:t xml:space="preserve">  「怎么？」邓宾听后颇有些不解道：「你虽是不完美突破，但即便是不完美突破，你也仍旧是返虚期修士啊。」</w:t>
      </w:r>
    </w:p>
    <w:p>
      <w:r>
        <w:br/>
      </w:r>
    </w:p>
    <w:p>
      <w:r>
        <w:br/>
        <w:t xml:space="preserve">  「堂堂返虚期修士，进入那青铜雕像內部不是轻轻鬆鬆么？」</w:t>
      </w:r>
    </w:p>
    <w:p>
      <w:r>
        <w:br/>
      </w:r>
    </w:p>
    <w:p>
      <w:r>
        <w:br/>
        <w:t xml:space="preserve">  「怎么连陪我们一起进去都不敢？」</w:t>
      </w:r>
    </w:p>
    <w:p>
      <w:r>
        <w:br/>
      </w:r>
    </w:p>
    <w:p>
      <w:r>
        <w:br/>
        <w:t xml:space="preserve">  「唉」一提起那青铜雕像，完美城之主乐正薇，便不由得嘆了口气道：「我不敢进入青铜雕像內部，还不是因为你们那朋友嘛。」</w:t>
      </w:r>
    </w:p>
    <w:p>
      <w:r>
        <w:br/>
      </w:r>
    </w:p>
    <w:p>
      <w:r>
        <w:br/>
        <w:t xml:space="preserve">  「因为李修？」邓宾疑惑不解道。</w:t>
      </w:r>
    </w:p>
    <w:p>
      <w:r>
        <w:br/>
      </w:r>
    </w:p>
    <w:p>
      <w:r>
        <w:br/>
        <w:t xml:space="preserve">  「那人是叫李修吗？」乐正薇接著邓宾的话道：「我並不清楚你们那朋友具体叫什么，但总之，他给我的感觉，就好像根本不是人一样。」</w:t>
      </w:r>
    </w:p>
    <w:p>
      <w:r>
        <w:br/>
      </w:r>
    </w:p>
    <w:p>
      <w:r>
        <w:br/>
        <w:t xml:space="preserve">  「他虽只是凡人，虽並无任何修为，但却始终都能在青铜雕像內部保持清醒。」</w:t>
      </w:r>
    </w:p>
    <w:p>
      <w:r>
        <w:br/>
      </w:r>
    </w:p>
    <w:p>
      <w:r>
        <w:br/>
        <w:t xml:space="preserve">  「无论经歷多少次轮迴，他都不会因此而迷失自我。」</w:t>
      </w:r>
    </w:p>
    <w:p>
      <w:r>
        <w:br/>
      </w:r>
    </w:p>
    <w:p>
      <w:r>
        <w:br/>
        <w:t xml:space="preserve">  「且不只是如此。」</w:t>
      </w:r>
    </w:p>
    <w:p>
      <w:r>
        <w:br/>
      </w:r>
    </w:p>
    <w:p>
      <w:r>
        <w:br/>
        <w:t xml:space="preserve">  乐正薇继续道。</w:t>
      </w:r>
    </w:p>
    <w:p>
      <w:r>
        <w:br/>
      </w:r>
    </w:p>
    <w:p>
      <w:r>
        <w:br/>
        <w:t xml:space="preserve">  「也不知那李修，究竟在青铜雕像內干了些什么。」</w:t>
      </w:r>
    </w:p>
    <w:p>
      <w:r>
        <w:br/>
      </w:r>
    </w:p>
    <w:p>
      <w:r>
        <w:br/>
        <w:t xml:space="preserve">  「最近这段时间里，我尝试过用各种探查设备，去试著观察青铜雕像內部。」</w:t>
      </w:r>
    </w:p>
    <w:p>
      <w:r>
        <w:br/>
      </w:r>
    </w:p>
    <w:p>
      <w:r>
        <w:br/>
        <w:t xml:space="preserve">  「但却无一例外，都被某种不知名力量给屏蔽了。」</w:t>
      </w:r>
    </w:p>
    <w:p>
      <w:r>
        <w:br/>
      </w:r>
    </w:p>
    <w:p>
      <w:r>
        <w:br/>
        <w:t xml:space="preserve">  「之后我又冒险用神识探入其中，想要观察下到底是什么情况。」</w:t>
      </w:r>
    </w:p>
    <w:p>
      <w:r>
        <w:br/>
      </w:r>
    </w:p>
    <w:p>
      <w:r>
        <w:br/>
        <w:t xml:space="preserve">  「可令我没想到的是，我堂堂返虚期修士，其神识竟也被屏蔽在外。」</w:t>
      </w:r>
    </w:p>
    <w:p>
      <w:r>
        <w:br/>
      </w:r>
    </w:p>
    <w:p>
      <w:r>
        <w:br/>
        <w:t xml:space="preserve">  「最后我实在是没办法了，於是，便只能放任其在青铜雕像內不管。」</w:t>
      </w:r>
    </w:p>
    <w:p>
      <w:r>
        <w:br/>
      </w:r>
    </w:p>
    <w:p>
      <w:r>
        <w:br/>
        <w:t xml:space="preserve">  乐正薇如此处理，理由倒也简单的很。</w:t>
      </w:r>
    </w:p>
    <w:p>
      <w:r>
        <w:br/>
      </w:r>
    </w:p>
    <w:p>
      <w:r>
        <w:br/>
        <w:t xml:space="preserve">  她解释道：「身为完美城的城主，我是绝对绝对不能出任何意外的，更不能被困在那青铜雕像当中。」</w:t>
      </w:r>
    </w:p>
    <w:p>
      <w:r>
        <w:br/>
      </w:r>
    </w:p>
    <w:p>
      <w:r>
        <w:br/>
        <w:t xml:space="preserve">  「否则完美城必定失守。」</w:t>
      </w:r>
    </w:p>
    <w:p>
      <w:r>
        <w:br/>
      </w:r>
    </w:p>
    <w:p>
      <w:r>
        <w:br/>
        <w:t xml:space="preserve">  「所以为稳妥起见，我便没敢亲自进入到那雕像內部。」</w:t>
      </w:r>
    </w:p>
    <w:p>
      <w:r>
        <w:br/>
      </w:r>
    </w:p>
    <w:p>
      <w:r>
        <w:br/>
        <w:t xml:space="preserve">  「哪怕以我返虚期修为，完全可轻轻鬆鬆隨意进出，我也依旧没敢进去。」</w:t>
      </w:r>
    </w:p>
    <w:p>
      <w:r>
        <w:br/>
      </w:r>
    </w:p>
    <w:p>
      <w:r>
        <w:br/>
        <w:t xml:space="preserve">  身为返虚期修士的邓宾，心知自己城府不深，不擅长与人勾心斗角，尔虞我诈。</w:t>
      </w:r>
    </w:p>
    <w:p>
      <w:r>
        <w:br/>
      </w:r>
    </w:p>
    <w:p>
      <w:r>
        <w:br/>
        <w:t xml:space="preserve">  他无法確定乐正薇说的话究竟是真是假，更无法確定，青铜雕像內部是否会有陷阱。</w:t>
      </w:r>
    </w:p>
    <w:p>
      <w:r>
        <w:br/>
      </w:r>
    </w:p>
    <w:p>
      <w:r>
        <w:br/>
        <w:t xml:space="preserve">  於是他便冲一旁的谢深徵求意见道：「谢深你怎么看？我们是一起进入那青铜雕像內部，还是说先稳一手，只我一人进入其中一探究竟？」</w:t>
        <w:br/>
        <w:tab/>
        <w:tab/>
        <w:tab/>
      </w:r>
    </w:p>
    <w:p>
      <w:pPr>
        <w:pStyle w:val="Title"/>
      </w:pPr>
      <w:r>
        <w:t>第309章 再遇李修</w:t>
      </w:r>
    </w:p>
    <w:p>
      <w:r>
        <w:br/>
        <w:t xml:space="preserve">              第309章 再遇李修</w:t>
      </w:r>
    </w:p>
    <w:p>
      <w:r>
        <w:br/>
      </w:r>
    </w:p>
    <w:p>
      <w:r>
        <w:br/>
        <w:t xml:space="preserve">  法则之塔一层大厅內。</w:t>
      </w:r>
    </w:p>
    <w:p>
      <w:r>
        <w:br/>
      </w:r>
    </w:p>
    <w:p>
      <w:r>
        <w:br/>
        <w:t xml:space="preserve">  听见邓宾所言，谢深正欲要出声给出回应。</w:t>
      </w:r>
    </w:p>
    <w:p>
      <w:r>
        <w:br/>
      </w:r>
    </w:p>
    <w:p>
      <w:r>
        <w:br/>
        <w:t xml:space="preserve">  却见乐正薇突然於此刻给出建议道：「邓道友，如果你实在是有些放心不下，那不如就只派谢深一个人进去，而你则留下来负责压阵。」</w:t>
      </w:r>
    </w:p>
    <w:p>
      <w:r>
        <w:br/>
      </w:r>
    </w:p>
    <w:p>
      <w:r>
        <w:br/>
        <w:t xml:space="preserve">  「若我真在那青铜雕像內设了陷阱，害了谢深道友，你完全可隨时向我发难。」</w:t>
      </w:r>
    </w:p>
    <w:p>
      <w:r>
        <w:br/>
      </w:r>
    </w:p>
    <w:p>
      <w:r>
        <w:br/>
        <w:t xml:space="preserve">  「你看如何？」</w:t>
      </w:r>
    </w:p>
    <w:p>
      <w:r>
        <w:br/>
      </w:r>
    </w:p>
    <w:p>
      <w:r>
        <w:br/>
        <w:t xml:space="preserve">  「只让谢深一个人进去？」邓宾闻言皱了皱眉道：「乐正道友难道没看出来吗？」</w:t>
      </w:r>
    </w:p>
    <w:p>
      <w:r>
        <w:t xml:space="preserve">  GOOGLE搜索TWKAN</w:t>
      </w:r>
    </w:p>
    <w:p>
      <w:r>
        <w:br/>
      </w:r>
    </w:p>
    <w:p>
      <w:r>
        <w:br/>
        <w:t xml:space="preserve">  「谢深他修为早就已不復从前了。」</w:t>
      </w:r>
    </w:p>
    <w:p>
      <w:r>
        <w:br/>
      </w:r>
    </w:p>
    <w:p>
      <w:r>
        <w:br/>
        <w:t xml:space="preserve">  「现如今的他就仅只有一身化神期修为。」</w:t>
      </w:r>
    </w:p>
    <w:p>
      <w:r>
        <w:br/>
      </w:r>
    </w:p>
    <w:p>
      <w:r>
        <w:br/>
        <w:t xml:space="preserve">  「若孤身一人进入青铜雕像內部，只怕用不了多久就会迷失自我，再也不出来了。」</w:t>
      </w:r>
    </w:p>
    <w:p>
      <w:r>
        <w:br/>
      </w:r>
    </w:p>
    <w:p>
      <w:r>
        <w:br/>
        <w:t xml:space="preserve">  「这邓道友且放心。」乐正薇笑回道：「我虽並不清楚，谢深谢道友究竟经歷了什么，导致其修为，从原本的合体期跌落到了化神期。」</w:t>
      </w:r>
    </w:p>
    <w:p>
      <w:r>
        <w:br/>
      </w:r>
    </w:p>
    <w:p>
      <w:r>
        <w:br/>
        <w:t xml:space="preserve">  「但我能看的出来，谢道友似乎因为经歷此事得了天大的好处。」</w:t>
      </w:r>
    </w:p>
    <w:p>
      <w:r>
        <w:br/>
      </w:r>
    </w:p>
    <w:p>
      <w:r>
        <w:br/>
        <w:t xml:space="preserve">  「他不仅顺利將体內所有黑色雾气，以及法则之力都驱除掉了。」</w:t>
      </w:r>
    </w:p>
    <w:p>
      <w:r>
        <w:br/>
      </w:r>
    </w:p>
    <w:p>
      <w:r>
        <w:br/>
        <w:t xml:space="preserve">  「且其紫府之中还另吸收了大量的本源之力。」</w:t>
      </w:r>
    </w:p>
    <w:p>
      <w:r>
        <w:br/>
      </w:r>
    </w:p>
    <w:p>
      <w:r>
        <w:br/>
        <w:t xml:space="preserve">  「这体质」</w:t>
      </w:r>
    </w:p>
    <w:p>
      <w:r>
        <w:br/>
      </w:r>
    </w:p>
    <w:p>
      <w:r>
        <w:br/>
        <w:t xml:space="preserve">  乐正薇不知该如何形容谢深当前状態，於是说著说著突然就停顿了下来。</w:t>
      </w:r>
    </w:p>
    <w:p>
      <w:r>
        <w:br/>
      </w:r>
    </w:p>
    <w:p>
      <w:r>
        <w:br/>
        <w:t xml:space="preserve">  只见谢深从旁帮忙补充道：「我管这种体质叫做纯净之体。」</w:t>
      </w:r>
    </w:p>
    <w:p>
      <w:r>
        <w:br/>
      </w:r>
    </w:p>
    <w:p>
      <w:r>
        <w:br/>
        <w:t xml:space="preserve">  「纯净之体是吧？」乐正薇顺著谢深的话道：「有了此体质后，你便等同於已提前解决了，如何避开不可名状生物追杀这一问题。」</w:t>
      </w:r>
    </w:p>
    <w:p>
      <w:r>
        <w:br/>
      </w:r>
    </w:p>
    <w:p>
      <w:r>
        <w:br/>
        <w:t xml:space="preserve">  「你完全能在合体后期直接进行完美突破。」</w:t>
      </w:r>
    </w:p>
    <w:p>
      <w:r>
        <w:br/>
      </w:r>
    </w:p>
    <w:p>
      <w:r>
        <w:br/>
        <w:t xml:space="preserve">  「算是前途不可限量了。」</w:t>
      </w:r>
    </w:p>
    <w:p>
      <w:r>
        <w:br/>
      </w:r>
    </w:p>
    <w:p>
      <w:r>
        <w:br/>
        <w:t xml:space="preserve">  「除此之外.」</w:t>
      </w:r>
    </w:p>
    <w:p>
      <w:r>
        <w:br/>
      </w:r>
    </w:p>
    <w:p>
      <w:r>
        <w:br/>
        <w:t xml:space="preserve">  乐正薇带著满满的羡慕，称讚了谢深两句后，便又主动將话题给带了回去。</w:t>
      </w:r>
    </w:p>
    <w:p>
      <w:r>
        <w:br/>
      </w:r>
    </w:p>
    <w:p>
      <w:r>
        <w:br/>
        <w:t xml:space="preserve">  她继续道：「也正因为谢道友有著纯净之体凭此体质，哪怕他现如今就只有化神期修为，进入青铜雕像后亦能全程都保持清醒，且无论经歷多少次轮迴，都始终不会迷失自我。」</w:t>
      </w:r>
    </w:p>
    <w:p>
      <w:r>
        <w:br/>
      </w:r>
    </w:p>
    <w:p>
      <w:r>
        <w:br/>
        <w:t xml:space="preserve">  「怎么？」邓宾並不清楚这其中原理，於是便追问道：「为什么说谢深有纯净之体，就不会在青铜雕像內迷失自我呢？」</w:t>
      </w:r>
    </w:p>
    <w:p>
      <w:r>
        <w:br/>
      </w:r>
    </w:p>
    <w:p>
      <w:r>
        <w:br/>
        <w:t xml:space="preserve">  「道友有所不知」</w:t>
      </w:r>
    </w:p>
    <w:p>
      <w:r>
        <w:br/>
      </w:r>
    </w:p>
    <w:p>
      <w:r>
        <w:br/>
        <w:t xml:space="preserve">  乐正薇解释道：「我那青铜雕像存在的意义，旨在圈养其中的修士，並设法將他们体內的黑色雾气给转化成法则之力。」</w:t>
      </w:r>
    </w:p>
    <w:p>
      <w:r>
        <w:br/>
      </w:r>
    </w:p>
    <w:p>
      <w:r>
        <w:br/>
        <w:t xml:space="preserve">  「且其中的修士修为越高，则越是会受到青铜雕像的针对。」</w:t>
      </w:r>
    </w:p>
    <w:p>
      <w:r>
        <w:br/>
      </w:r>
    </w:p>
    <w:p>
      <w:r>
        <w:br/>
        <w:t xml:space="preserve">  「所以任凭你有一身合体期修为，进入雕像內部后，也同样有极大可能会沉沦其中。」</w:t>
      </w:r>
    </w:p>
    <w:p>
      <w:r>
        <w:br/>
      </w:r>
    </w:p>
    <w:p>
      <w:r>
        <w:br/>
        <w:t xml:space="preserve">  「但谢深就不一样了。」</w:t>
      </w:r>
    </w:p>
    <w:p>
      <w:r>
        <w:br/>
      </w:r>
    </w:p>
    <w:p>
      <w:r>
        <w:br/>
        <w:t xml:space="preserve">  「由於他体內有著大量本源之力，其实力已远远超过了，有著同等境界的其他化神期修士。」</w:t>
      </w:r>
    </w:p>
    <w:p>
      <w:r>
        <w:br/>
      </w:r>
    </w:p>
    <w:p>
      <w:r>
        <w:br/>
        <w:t xml:space="preserve">  「这导致了青铜雕像在针对他时，会出现误判。」</w:t>
      </w:r>
    </w:p>
    <w:p>
      <w:r>
        <w:br/>
      </w:r>
    </w:p>
    <w:p>
      <w:r>
        <w:br/>
        <w:t xml:space="preserve">  「所以他方才能在雕像內部保持本我」</w:t>
      </w:r>
    </w:p>
    <w:p>
      <w:r>
        <w:br/>
      </w:r>
    </w:p>
    <w:p>
      <w:r>
        <w:br/>
        <w:t xml:space="preserve">  ——同样的问题，化神期修士敛羽在初次进入青铜雕像內部，也曾询问过李修。</w:t>
      </w:r>
    </w:p>
    <w:p>
      <w:r>
        <w:br/>
      </w:r>
    </w:p>
    <w:p>
      <w:r>
        <w:br/>
        <w:t xml:space="preserve">  为解释清楚这一问题，李修將青铜雕像內的谢深和敛羽等人，比作了航行在大海上的舰船。</w:t>
      </w:r>
    </w:p>
    <w:p>
      <w:r>
        <w:br/>
      </w:r>
    </w:p>
    <w:p>
      <w:r>
        <w:br/>
        <w:t xml:space="preserve">  这番解释，本质上跟乐正薇的回答，其实都是一个道理。</w:t>
      </w:r>
    </w:p>
    <w:p>
      <w:r>
        <w:br/>
      </w:r>
    </w:p>
    <w:p>
      <w:r>
        <w:br/>
        <w:t xml:space="preserve">  只是李修用的是比喻的手法。</w:t>
      </w:r>
    </w:p>
    <w:p>
      <w:r>
        <w:br/>
      </w:r>
    </w:p>
    <w:p>
      <w:r>
        <w:br/>
        <w:t xml:space="preserve">  而乐正薇则是直白地在进行解释。</w:t>
      </w:r>
    </w:p>
    <w:p>
      <w:r>
        <w:br/>
      </w:r>
    </w:p>
    <w:p>
      <w:r>
        <w:br/>
        <w:t xml:space="preserve">  「果然是因为谢深体內有本源之力么？」邓宾听后忙又追问了一句道：「那李修呢？」</w:t>
      </w:r>
    </w:p>
    <w:p>
      <w:r>
        <w:br/>
      </w:r>
    </w:p>
    <w:p>
      <w:r>
        <w:br/>
        <w:t xml:space="preserve">  「他不过是区区一凡人，为什么进入青铜雕像后，也同样能全程都保持清醒？」</w:t>
      </w:r>
    </w:p>
    <w:p>
      <w:r>
        <w:br/>
      </w:r>
    </w:p>
    <w:p>
      <w:r>
        <w:br/>
        <w:t xml:space="preserve">  「这不也是同样的道理吗？」乐正薇回答道：「由於凡人们的精神力量实在太弱，故而青铜雕像在针对凡人时，能给到的压力可说是近乎於无.这么一来，李修的精神力量，只需比常人高上那么一点点，就也能轻鬆在青铜雕像內部保持本我了。」</w:t>
      </w:r>
    </w:p>
    <w:p>
      <w:r>
        <w:br/>
      </w:r>
    </w:p>
    <w:p>
      <w:r>
        <w:br/>
        <w:t xml:space="preserve">  原来如此。</w:t>
      </w:r>
    </w:p>
    <w:p>
      <w:r>
        <w:br/>
      </w:r>
    </w:p>
    <w:p>
      <w:r>
        <w:br/>
        <w:t xml:space="preserve">  待弄清楚了这其中缘由后，谢深目露瞭然之色，並冲身边邓宾等修士们道：「那么，事不宜迟，如果你们没別的问题，我这就直接进入青铜雕像內部去找李修了。」</w:t>
      </w:r>
    </w:p>
    <w:p>
      <w:r>
        <w:br/>
      </w:r>
    </w:p>
    <w:p>
      <w:r>
        <w:br/>
        <w:t xml:space="preserve">  说著，谢深便自顾地催动起体內本源之力。</w:t>
      </w:r>
    </w:p>
    <w:p>
      <w:r>
        <w:br/>
      </w:r>
    </w:p>
    <w:p>
      <w:r>
        <w:br/>
        <w:t xml:space="preserve">  他运用著从万心老祖那儿学来的手法，使出缩地成寸神通，整个人於一瞬间自原地消失不见了踪影。</w:t>
      </w:r>
    </w:p>
    <w:p>
      <w:r>
        <w:br/>
      </w:r>
    </w:p>
    <w:p>
      <w:r>
        <w:br/>
        <w:t xml:space="preserve">  「这法术」</w:t>
      </w:r>
    </w:p>
    <w:p>
      <w:r>
        <w:br/>
      </w:r>
    </w:p>
    <w:p>
      <w:r>
        <w:br/>
        <w:t xml:space="preserve">  见谢深使出了类似瞬间移动的神通，邓宾不禁愣了一愣，隨即朝一旁的乐正薇看去。</w:t>
      </w:r>
    </w:p>
    <w:p>
      <w:r>
        <w:br/>
      </w:r>
    </w:p>
    <w:p>
      <w:r>
        <w:br/>
        <w:t xml:space="preserve">  后者似读懂了邓宾心中所想，於是笑回道：「邓道友，刚你朋友使的那神通唤作缩地成寸。」</w:t>
      </w:r>
    </w:p>
    <w:p>
      <w:r>
        <w:br/>
      </w:r>
    </w:p>
    <w:p>
      <w:r>
        <w:br/>
        <w:t xml:space="preserve">  「你且睁眼瞧好了」</w:t>
      </w:r>
    </w:p>
    <w:p>
      <w:r>
        <w:br/>
      </w:r>
    </w:p>
    <w:p>
      <w:r>
        <w:br/>
        <w:t xml:space="preserve">  乐正薇有教授的邓宾的意思，故而施展起缩地成寸神通时，动作故意放得比正常要慢许多。</w:t>
      </w:r>
    </w:p>
    <w:p>
      <w:r>
        <w:br/>
      </w:r>
    </w:p>
    <w:p>
      <w:r>
        <w:br/>
        <w:t xml:space="preserve">  待法术施展开来后，她便也紧跟著自原地原地消失不见了踪影。</w:t>
      </w:r>
    </w:p>
    <w:p>
      <w:r>
        <w:br/>
      </w:r>
    </w:p>
    <w:p>
      <w:r>
        <w:br/>
        <w:t xml:space="preserve">  邓宾不愧是资质天赋都堪称顶尖的天才。</w:t>
      </w:r>
    </w:p>
    <w:p>
      <w:r>
        <w:br/>
      </w:r>
    </w:p>
    <w:p>
      <w:r>
        <w:br/>
        <w:t xml:space="preserve">  在目睹了谢深和乐正薇施展瞬移神通后，他只低头思索了片刻.下一秒，便也如法炮製，施展出缩地成寸並於眾目睽睽之下瞬移离开。</w:t>
      </w:r>
    </w:p>
    <w:p>
      <w:r>
        <w:br/>
      </w:r>
    </w:p>
    <w:p>
      <w:r>
        <w:br/>
        <w:t xml:space="preserve">  紧接著，便是苏行、许浩、耿奕等修士们。 </w:t>
      </w:r>
    </w:p>
    <w:p>
      <w:r>
        <w:br/>
      </w:r>
    </w:p>
    <w:p>
      <w:r>
        <w:br/>
        <w:t xml:space="preserve">  他们使出御光而行神通紧隨其后.</w:t>
      </w:r>
    </w:p>
    <w:p>
      <w:r>
        <w:br/>
      </w:r>
    </w:p>
    <w:p>
      <w:r>
        <w:br/>
        <w:t xml:space="preserve">  …</w:t>
      </w:r>
    </w:p>
    <w:p>
      <w:r>
        <w:br/>
      </w:r>
    </w:p>
    <w:p>
      <w:r>
        <w:br/>
        <w:t xml:space="preserve">  凭著瞬移之法，谢深只一眨眼的功夫，就来到了法则之塔第四层的工作间內。</w:t>
      </w:r>
    </w:p>
    <w:p>
      <w:r>
        <w:br/>
      </w:r>
    </w:p>
    <w:p>
      <w:r>
        <w:br/>
        <w:t xml:space="preserve">  见邓宾和乐正薇也紧跟著到了此房间。</w:t>
      </w:r>
    </w:p>
    <w:p>
      <w:r>
        <w:br/>
      </w:r>
    </w:p>
    <w:p>
      <w:r>
        <w:br/>
        <w:t xml:space="preserve">  谢深也不废话。</w:t>
      </w:r>
    </w:p>
    <w:p>
      <w:r>
        <w:br/>
      </w:r>
    </w:p>
    <w:p>
      <w:r>
        <w:br/>
        <w:t xml:space="preserve">  他冲身后二人点了点头，算是打过招呼后，整个人便顺势进入到了青铜雕像內部。</w:t>
      </w:r>
    </w:p>
    <w:p>
      <w:r>
        <w:br/>
      </w:r>
    </w:p>
    <w:p>
      <w:r>
        <w:br/>
        <w:t xml:space="preserve">  …</w:t>
      </w:r>
    </w:p>
    <w:p>
      <w:r>
        <w:br/>
      </w:r>
    </w:p>
    <w:p>
      <w:r>
        <w:br/>
        <w:t xml:space="preserve">  恍惚间。</w:t>
      </w:r>
    </w:p>
    <w:p>
      <w:r>
        <w:br/>
      </w:r>
    </w:p>
    <w:p>
      <w:r>
        <w:br/>
        <w:t xml:space="preserve">  当谢深再次能看清周遭景物时，他发现自己终於是又再一次地，来到了那片由无数法则之力所形成的茫茫大海之上。</w:t>
      </w:r>
    </w:p>
    <w:p>
      <w:r>
        <w:br/>
      </w:r>
    </w:p>
    <w:p>
      <w:r>
        <w:br/>
        <w:t xml:space="preserve">  但与上一次的不同之处在於：</w:t>
      </w:r>
    </w:p>
    <w:p>
      <w:r>
        <w:br/>
      </w:r>
    </w:p>
    <w:p>
      <w:r>
        <w:br/>
        <w:t xml:space="preserve">  现如今的，这片由法则之力所形成的海洋里，已不见有任何的人类意识在其中沉沦。</w:t>
      </w:r>
    </w:p>
    <w:p>
      <w:r>
        <w:br/>
      </w:r>
    </w:p>
    <w:p>
      <w:r>
        <w:br/>
        <w:t xml:space="preserve">  取而代之的，是无数个建造在海面上的金属平台。</w:t>
      </w:r>
    </w:p>
    <w:p>
      <w:r>
        <w:br/>
      </w:r>
    </w:p>
    <w:p>
      <w:r>
        <w:br/>
        <w:t xml:space="preserve">  以及行走在平台上的，穿著极具未来科幻感制服的无数工作人员们。</w:t>
      </w:r>
    </w:p>
    <w:p>
      <w:r>
        <w:br/>
      </w:r>
    </w:p>
    <w:p>
      <w:r>
        <w:br/>
        <w:t xml:space="preserve">  空中。</w:t>
      </w:r>
    </w:p>
    <w:p>
      <w:r>
        <w:br/>
      </w:r>
    </w:p>
    <w:p>
      <w:r>
        <w:br/>
        <w:t xml:space="preserve">  就在谢深打量著下方那些工作人员们的同时，那些工作人员们，也已陆续注意到了谢深的存在。</w:t>
      </w:r>
    </w:p>
    <w:p>
      <w:r>
        <w:br/>
      </w:r>
    </w:p>
    <w:p>
      <w:r>
        <w:br/>
        <w:t xml:space="preserve">  只听见其中有人大声喊道：「谢深，谢道友！这边这边！」</w:t>
      </w:r>
    </w:p>
    <w:p>
      <w:r>
        <w:br/>
      </w:r>
    </w:p>
    <w:p>
      <w:r>
        <w:br/>
        <w:t xml:space="preserve">  这声音是</w:t>
      </w:r>
    </w:p>
    <w:p>
      <w:r>
        <w:br/>
      </w:r>
    </w:p>
    <w:p>
      <w:r>
        <w:br/>
        <w:t xml:space="preserve">  听见人群中有一阵无比熟悉的声音响起，谢深忙循著声音朝其源头处看去。</w:t>
      </w:r>
    </w:p>
    <w:p>
      <w:r>
        <w:br/>
      </w:r>
    </w:p>
    <w:p>
      <w:r>
        <w:br/>
        <w:t xml:space="preserve">  下一秒。</w:t>
      </w:r>
    </w:p>
    <w:p>
      <w:r>
        <w:br/>
      </w:r>
    </w:p>
    <w:p>
      <w:r>
        <w:br/>
        <w:t xml:space="preserve">  他竟果真声音的源头处，寻找到了魔山门门主齐飞虎的身影。</w:t>
      </w:r>
    </w:p>
    <w:p>
      <w:r>
        <w:br/>
      </w:r>
    </w:p>
    <w:p>
      <w:r>
        <w:br/>
        <w:t xml:space="preserve">  当下语气里带著一丝丝意外，脱口而出道：「齐道友，居然真是你？？」</w:t>
      </w:r>
    </w:p>
    <w:p>
      <w:r>
        <w:br/>
      </w:r>
    </w:p>
    <w:p>
      <w:r>
        <w:br/>
        <w:t xml:space="preserve">  「还有你身边的那位魔山门长老。」</w:t>
      </w:r>
    </w:p>
    <w:p>
      <w:r>
        <w:br/>
      </w:r>
    </w:p>
    <w:p>
      <w:r>
        <w:br/>
        <w:t xml:space="preserve">  「你们.」</w:t>
      </w:r>
    </w:p>
    <w:p>
      <w:r>
        <w:br/>
      </w:r>
    </w:p>
    <w:p>
      <w:r>
        <w:br/>
        <w:t xml:space="preserve">  「你们这是都已从法则之海內超脱出来，跑到海面上来了？」</w:t>
      </w:r>
    </w:p>
    <w:p>
      <w:r>
        <w:br/>
      </w:r>
    </w:p>
    <w:p>
      <w:r>
        <w:br/>
        <w:t xml:space="preserve">  说话间，谢深已自半空中，缓缓降落在了金属平台之上。</w:t>
      </w:r>
    </w:p>
    <w:p>
      <w:r>
        <w:br/>
      </w:r>
    </w:p>
    <w:p>
      <w:r>
        <w:br/>
        <w:t xml:space="preserve">  他扫了眼齐飞虎及其门下长老道：「你们这怎么做到的？」</w:t>
      </w:r>
    </w:p>
    <w:p>
      <w:r>
        <w:br/>
      </w:r>
    </w:p>
    <w:p>
      <w:r>
        <w:br/>
        <w:t xml:space="preserve">  「还能是怎么做到的。」齐飞虎两手一摊道：「当然是李修带著我们，从法则之海里超脱出来的。」</w:t>
      </w:r>
    </w:p>
    <w:p>
      <w:r>
        <w:br/>
      </w:r>
    </w:p>
    <w:p>
      <w:r>
        <w:br/>
        <w:t xml:space="preserve">  果然是李修么？</w:t>
      </w:r>
    </w:p>
    <w:p>
      <w:r>
        <w:br/>
      </w:r>
    </w:p>
    <w:p>
      <w:r>
        <w:br/>
        <w:t xml:space="preserve">  「那他人呢？」谢深冲齐飞虎追问了一句道。</w:t>
      </w:r>
    </w:p>
    <w:p>
      <w:r>
        <w:br/>
      </w:r>
    </w:p>
    <w:p>
      <w:r>
        <w:br/>
        <w:t xml:space="preserve">  「在那边。」齐飞虎指了指不远处，被无数金属平台如眾星拱月一般，围簇在其中的一座超巨大金属平台。</w:t>
      </w:r>
    </w:p>
    <w:p>
      <w:r>
        <w:br/>
      </w:r>
    </w:p>
    <w:p>
      <w:r>
        <w:br/>
        <w:t xml:space="preserve">  他说道：「李修他，在带领我们从法则之海內超脱出来后，便一直都待在那最大的金属平台上的实验室里，期间，他既不离开实验室半步，也从不让我们进去打扰他。」</w:t>
      </w:r>
    </w:p>
    <w:p>
      <w:r>
        <w:br/>
      </w:r>
    </w:p>
    <w:p>
      <w:r>
        <w:br/>
        <w:t xml:space="preserve">  「也不知他到底在实验室里忙些什么。」</w:t>
      </w:r>
    </w:p>
    <w:p>
      <w:r>
        <w:br/>
      </w:r>
    </w:p>
    <w:p>
      <w:r>
        <w:br/>
        <w:t xml:space="preserve">  一直待在实验室里吗？</w:t>
      </w:r>
    </w:p>
    <w:p>
      <w:r>
        <w:br/>
      </w:r>
    </w:p>
    <w:p>
      <w:r>
        <w:br/>
        <w:t xml:space="preserve">  谢深听后心中感到好奇，於是便试著將体內神识，朝齐飞虎所指的实验室方向探了过去。</w:t>
      </w:r>
    </w:p>
    <w:p>
      <w:r>
        <w:br/>
      </w:r>
    </w:p>
    <w:p>
      <w:r>
        <w:br/>
        <w:t xml:space="preserve">  ——然而就像乐正薇之前所形容的那样，谢深的神识刚一接触实验室里，就立马遭到了一股不知名力量的阻截，並被其屏蔽在外。</w:t>
      </w:r>
    </w:p>
    <w:p>
      <w:r>
        <w:br/>
      </w:r>
    </w:p>
    <w:p>
      <w:r>
        <w:br/>
        <w:t xml:space="preserve">  没办法。</w:t>
      </w:r>
    </w:p>
    <w:p>
      <w:r>
        <w:br/>
      </w:r>
    </w:p>
    <w:p>
      <w:r>
        <w:br/>
        <w:t xml:space="preserve">  既不能用神识探查，谢深便只好当著齐飞虎等人的面，使了个缩地成寸的法术，於转瞬间便移动到了那超巨大金属平台上。</w:t>
      </w:r>
    </w:p>
    <w:p>
      <w:r>
        <w:br/>
      </w:r>
    </w:p>
    <w:p>
      <w:r>
        <w:br/>
        <w:t xml:space="preserve">  他试著冲平台上的实验室內喊道：「李修？能听见我说话？」</w:t>
      </w:r>
    </w:p>
    <w:p>
      <w:r>
        <w:br/>
      </w:r>
    </w:p>
    <w:p>
      <w:r>
        <w:br/>
        <w:t xml:space="preserve">  无人回应。</w:t>
      </w:r>
    </w:p>
    <w:p>
      <w:r>
        <w:br/>
      </w:r>
    </w:p>
    <w:p>
      <w:r>
        <w:br/>
        <w:t xml:space="preserve">  谢深再次大喊：「李修？你在里面吗？」</w:t>
      </w:r>
    </w:p>
    <w:p>
      <w:r>
        <w:br/>
      </w:r>
    </w:p>
    <w:p>
      <w:r>
        <w:br/>
        <w:t xml:space="preserve">  「在的.」</w:t>
      </w:r>
    </w:p>
    <w:p>
      <w:r>
        <w:br/>
      </w:r>
    </w:p>
    <w:p>
      <w:r>
        <w:br/>
        <w:t xml:space="preserve">  终於。</w:t>
      </w:r>
    </w:p>
    <w:p>
      <w:r>
        <w:br/>
      </w:r>
    </w:p>
    <w:p>
      <w:r>
        <w:br/>
        <w:t xml:space="preserve">  实验室內，李修那不带有一丝情感的声音於其中响起：「我现在有些腾不开手，不方便行动，你自己走进来吧。」</w:t>
      </w:r>
    </w:p>
    <w:p>
      <w:r>
        <w:br/>
      </w:r>
    </w:p>
    <w:p>
      <w:r>
        <w:br/>
        <w:t xml:space="preserve">  腾不开手？</w:t>
      </w:r>
    </w:p>
    <w:p>
      <w:r>
        <w:br/>
      </w:r>
    </w:p>
    <w:p>
      <w:r>
        <w:br/>
        <w:t xml:space="preserve">  带著一丝疑惑，谢深小心翼翼推开了实验室大门。</w:t>
      </w:r>
    </w:p>
    <w:p>
      <w:r>
        <w:br/>
      </w:r>
    </w:p>
    <w:p>
      <w:r>
        <w:br/>
        <w:t xml:space="preserve">  待进入其中后他方才发现：</w:t>
      </w:r>
    </w:p>
    <w:p>
      <w:r>
        <w:br/>
      </w:r>
    </w:p>
    <w:p>
      <w:r>
        <w:br/>
        <w:t xml:space="preserve">  这间从外看上去，仅不过只有三四十平米的实验室，其內竟如同宇宙星空一般。</w:t>
      </w:r>
    </w:p>
    <w:p>
      <w:r>
        <w:br/>
      </w:r>
    </w:p>
    <w:p>
      <w:r>
        <w:br/>
        <w:t xml:space="preserve">  凡入目所及之处儘是一片虚无。</w:t>
      </w:r>
    </w:p>
    <w:p>
      <w:r>
        <w:br/>
      </w:r>
    </w:p>
    <w:p>
      <w:r>
        <w:br/>
        <w:t xml:space="preserve">  谢深於虚空中环顾四周。</w:t>
      </w:r>
    </w:p>
    <w:p>
      <w:r>
        <w:br/>
      </w:r>
    </w:p>
    <w:p>
      <w:r>
        <w:br/>
        <w:t xml:space="preserve">  能见到有各种各样的，他认得出又或是从未见过的仪器设备，就这么毫无规律的漂浮在其中。</w:t>
      </w:r>
    </w:p>
    <w:p>
      <w:r>
        <w:br/>
      </w:r>
    </w:p>
    <w:p>
      <w:r>
        <w:br/>
        <w:t xml:space="preserve">  这些仪器设备看上去虽都距离很远很远。</w:t>
      </w:r>
    </w:p>
    <w:p>
      <w:r>
        <w:br/>
      </w:r>
    </w:p>
    <w:p>
      <w:r>
        <w:br/>
        <w:t xml:space="preserve">  但当谢深想要伸手去触碰它们时，却忽又发现，它们似乎全都近在咫尺。</w:t>
      </w:r>
    </w:p>
    <w:p>
      <w:r>
        <w:br/>
      </w:r>
    </w:p>
    <w:p>
      <w:r>
        <w:br/>
        <w:t xml:space="preserve">  这一怪异现象，令谢深心中顿时有所明悟。</w:t>
      </w:r>
    </w:p>
    <w:p>
      <w:r>
        <w:br/>
      </w:r>
    </w:p>
    <w:p>
      <w:r>
        <w:br/>
        <w:t xml:space="preserve">  ——这间实验室里的时间和空间，似乎都被人用某种特殊手段给修改了，从而导致了他在认知上出现了一定的偏差。</w:t>
      </w:r>
    </w:p>
    <w:p>
      <w:r>
        <w:br/>
      </w:r>
    </w:p>
    <w:p>
      <w:r>
        <w:br/>
        <w:t xml:space="preserve">  谢深撇下了那些设备不再去管，只是缓缓朝虚空的更深处飞去，並向四周喊道。</w:t>
      </w:r>
    </w:p>
    <w:p>
      <w:r>
        <w:br/>
      </w:r>
    </w:p>
    <w:p>
      <w:r>
        <w:br/>
        <w:t xml:space="preserve">  「李修，你人呢？能听见我声音吗？」</w:t>
      </w:r>
    </w:p>
    <w:p>
      <w:r>
        <w:br/>
      </w:r>
    </w:p>
    <w:p>
      <w:r>
        <w:br/>
        <w:t xml:space="preserve">  虚空中。</w:t>
      </w:r>
    </w:p>
    <w:p>
      <w:r>
        <w:br/>
      </w:r>
    </w:p>
    <w:p>
      <w:r>
        <w:br/>
        <w:t xml:space="preserve">  李修用冷漠的声音做出提示道：「把神识收回体內，別再用神识探查这间实验室里的情况了。」</w:t>
      </w:r>
    </w:p>
    <w:p>
      <w:r>
        <w:br/>
      </w:r>
    </w:p>
    <w:p>
      <w:r>
        <w:br/>
        <w:t xml:space="preserve">  「有时候，你用神识所感觉到的，不一定就都是真的。」</w:t>
      </w:r>
    </w:p>
    <w:p>
      <w:r>
        <w:br/>
      </w:r>
    </w:p>
    <w:p>
      <w:r>
        <w:br/>
        <w:t xml:space="preserve">  「要相信你的双眼。」</w:t>
      </w:r>
    </w:p>
    <w:p>
      <w:r>
        <w:br/>
      </w:r>
    </w:p>
    <w:p>
      <w:r>
        <w:br/>
        <w:t xml:space="preserve">  「用双眼去观察世间万物，那才是我们身为人类，所与身俱来的本领。」</w:t>
      </w:r>
    </w:p>
    <w:p>
      <w:r>
        <w:br/>
      </w:r>
    </w:p>
    <w:p>
      <w:r>
        <w:br/>
        <w:t xml:space="preserve">  不能使用神识么？</w:t>
      </w:r>
    </w:p>
    <w:p>
      <w:r>
        <w:br/>
      </w:r>
    </w:p>
    <w:p>
      <w:r>
        <w:br/>
        <w:t xml:space="preserve">  身为修士，下意识地用神识去观察周遭一切，又或是下意识地用神识为自己警戒。</w:t>
      </w:r>
    </w:p>
    <w:p>
      <w:r>
        <w:br/>
      </w:r>
    </w:p>
    <w:p>
      <w:r>
        <w:br/>
        <w:t xml:space="preserve">  这些早就已成了谢深的一种习惯。 </w:t>
      </w:r>
    </w:p>
    <w:p>
      <w:r>
        <w:br/>
      </w:r>
    </w:p>
    <w:p>
      <w:r>
        <w:br/>
        <w:t xml:space="preserve">  此刻得李修提醒，他方才將神识收回进了意识海中，並试著只用肉眼去观察眼前一切。</w:t>
      </w:r>
    </w:p>
    <w:p>
      <w:r>
        <w:br/>
      </w:r>
    </w:p>
    <w:p>
      <w:r>
        <w:br/>
        <w:t xml:space="preserve">  这瞬间，谢深只觉得眼前一切都开始变得扭曲模糊起来。</w:t>
      </w:r>
    </w:p>
    <w:p>
      <w:r>
        <w:br/>
      </w:r>
    </w:p>
    <w:p>
      <w:r>
        <w:br/>
        <w:t xml:space="preserve">  天旋地转之下。</w:t>
      </w:r>
    </w:p>
    <w:p>
      <w:r>
        <w:br/>
      </w:r>
    </w:p>
    <w:p>
      <w:r>
        <w:br/>
        <w:t xml:space="preserve">  当谢深再次能看清身边景物时，他发现自己已身处在了，一间无比明亮的密闭实验室中。</w:t>
      </w:r>
    </w:p>
    <w:p>
      <w:r>
        <w:br/>
      </w:r>
    </w:p>
    <w:p>
      <w:r>
        <w:br/>
        <w:t xml:space="preserve">  至於李修</w:t>
      </w:r>
    </w:p>
    <w:p>
      <w:r>
        <w:br/>
      </w:r>
    </w:p>
    <w:p>
      <w:r>
        <w:br/>
        <w:t xml:space="preserve">  他此刻则正穿著一身白大褂，就这么面无表情地站在谢深面前。</w:t>
      </w:r>
    </w:p>
    <w:p>
      <w:r>
        <w:br/>
      </w:r>
    </w:p>
    <w:p>
      <w:r>
        <w:br/>
        <w:t xml:space="preserve">  虽是已出了幻境，但谢深却仍旧沉浸在，刚刚那真实到能以假乱真的宇宙星空之中。</w:t>
      </w:r>
    </w:p>
    <w:p>
      <w:r>
        <w:br/>
      </w:r>
    </w:p>
    <w:p>
      <w:r>
        <w:br/>
        <w:t xml:space="preserve">  於是他见到李修的后第一句话，便冲其打听起刚才的幻境：「刚才的那宇宙星空.」</w:t>
      </w:r>
    </w:p>
    <w:p>
      <w:r>
        <w:br/>
      </w:r>
    </w:p>
    <w:p>
      <w:r>
        <w:br/>
        <w:t xml:space="preserve">  李修用手扶了扶鼻樑上的眼睛。</w:t>
      </w:r>
    </w:p>
    <w:p>
      <w:r>
        <w:br/>
      </w:r>
    </w:p>
    <w:p>
      <w:r>
        <w:br/>
        <w:t xml:space="preserve">  他语气冷漠道：「那是我刻意在实验室里布置出的，用於隔绝不可名状生物探知的偽宇宙真空带。」</w:t>
      </w:r>
    </w:p>
    <w:p>
      <w:r>
        <w:br/>
      </w:r>
    </w:p>
    <w:p>
      <w:r>
        <w:br/>
        <w:t xml:space="preserve">  「偽宇宙真空带？」谢深闻言一愣道：「什么意思？」</w:t>
      </w:r>
    </w:p>
    <w:p>
      <w:r>
        <w:br/>
      </w:r>
    </w:p>
    <w:p>
      <w:r>
        <w:br/>
        <w:t xml:space="preserve">  李修解释道：「你知道的.不可名状生物都是自银河系中心出现的，並且只会活动在银河系的范围之內，而不会主动越过银河系边缘的真空地带，到达別的棒旋星系去。」</w:t>
      </w:r>
    </w:p>
    <w:p>
      <w:r>
        <w:br/>
      </w:r>
    </w:p>
    <w:p>
      <w:r>
        <w:br/>
        <w:t xml:space="preserve">  「根据这一特性，我用各种仪器设备，在此间实验室內，人为地布置出了一道偽真空带。」</w:t>
      </w:r>
    </w:p>
    <w:p>
      <w:r>
        <w:br/>
      </w:r>
    </w:p>
    <w:p>
      <w:r>
        <w:br/>
        <w:t xml:space="preserve">  「这么一来，当不可名状生物的意识，探查到我的实验室，並遇上我所布置的偽真空带时，它们便会触发『不得主动越过银河系边缘』的机制，从而自行退回並离开了。」</w:t>
      </w:r>
    </w:p>
    <w:p>
      <w:r>
        <w:br/>
      </w:r>
    </w:p>
    <w:p>
      <w:r>
        <w:br/>
        <w:t xml:space="preserve">  李修最后说道：「凭著偽宇宙真空带，我轻而易举地，就避开了不可名状生物的视线，並在此实验室里做了许多的，堪称禁忌的一些实验。」</w:t>
      </w:r>
    </w:p>
    <w:p>
      <w:r>
        <w:br/>
      </w:r>
    </w:p>
    <w:p>
      <w:r>
        <w:br/>
        <w:t xml:space="preserve">  「神了啊！」谢深听后忍不住赞了一句道：「你这偽宇宙真空带，不就相当於是邓宾的隱霄决吗？」</w:t>
      </w:r>
    </w:p>
    <w:p>
      <w:r>
        <w:br/>
      </w:r>
    </w:p>
    <w:p>
      <w:r>
        <w:br/>
        <w:t xml:space="preserve">  「前者是通过製造隔离带的方式，来避开不可名状生物的探查。」</w:t>
      </w:r>
    </w:p>
    <w:p>
      <w:r>
        <w:br/>
      </w:r>
    </w:p>
    <w:p>
      <w:r>
        <w:br/>
        <w:t xml:space="preserve">  「而后者，则是通过隱匿自身气息的法子，来避开不可名状生物的视线。」</w:t>
      </w:r>
    </w:p>
    <w:p>
      <w:r>
        <w:br/>
      </w:r>
    </w:p>
    <w:p>
      <w:r>
        <w:br/>
        <w:t xml:space="preserve">  「二者可谓是有异曲同工之妙。」</w:t>
      </w:r>
    </w:p>
    <w:p>
      <w:r>
        <w:br/>
      </w:r>
    </w:p>
    <w:p>
      <w:r>
        <w:br/>
        <w:t xml:space="preserve">  「隱霄决？」实验室里，李修將谢深口中的隱霄决三个字重复了一遍。</w:t>
      </w:r>
    </w:p>
    <w:p>
      <w:r>
        <w:br/>
      </w:r>
    </w:p>
    <w:p>
      <w:r>
        <w:br/>
        <w:t xml:space="preserve">  一旁的谢深领会其意，於是忙做出回答道：「隱霄决是邓宾他，在由不可名状生物『呜嗼』精神力量所形成的精神世界里，意外学到的一门神通。」</w:t>
      </w:r>
    </w:p>
    <w:p>
      <w:r>
        <w:br/>
      </w:r>
    </w:p>
    <w:p>
      <w:r>
        <w:br/>
        <w:t xml:space="preserve">  「凭此神通，他很顺利就突破到了返虚期。」</w:t>
      </w:r>
    </w:p>
    <w:p>
      <w:r>
        <w:br/>
      </w:r>
    </w:p>
    <w:p>
      <w:r>
        <w:br/>
        <w:t xml:space="preserve">  「现如今的他，已成了目前已知的，银河系明面上的最强战力。」</w:t>
      </w:r>
    </w:p>
    <w:p>
      <w:r>
        <w:br/>
      </w:r>
    </w:p>
    <w:p>
      <w:r>
        <w:br/>
        <w:t xml:space="preserve">  「也正是靠著邓宾，我这才得以光明正大地进了完美城，並来这青铜雕像內救你。」</w:t>
      </w:r>
    </w:p>
    <w:p>
      <w:r>
        <w:br/>
      </w:r>
    </w:p>
    <w:p>
      <w:r>
        <w:br/>
        <w:t xml:space="preserve">  谈及邓宾，谢深索性便將李修不在了之后，毕宿五星系內究竟发生了哪些事，以及万年大劫到来后，眾人又是如何从毕宿五转移至黑虫星系.以上所有他都事无巨细地，向李修讲述了一遍。</w:t>
      </w:r>
    </w:p>
    <w:p>
      <w:r>
        <w:br/>
      </w:r>
    </w:p>
    <w:p>
      <w:r>
        <w:br/>
        <w:t xml:space="preserve">  实验室里。</w:t>
      </w:r>
    </w:p>
    <w:p>
      <w:r>
        <w:br/>
      </w:r>
    </w:p>
    <w:p>
      <w:r>
        <w:br/>
        <w:t xml:space="preserve">  在听完谢深的讲述后，李修用无比平静的声音，表达出了自己的失望情绪。</w:t>
      </w:r>
    </w:p>
    <w:p>
      <w:r>
        <w:br/>
      </w:r>
    </w:p>
    <w:p>
      <w:r>
        <w:br/>
        <w:t xml:space="preserve">  「毕宿五居然失守了么？」</w:t>
      </w:r>
    </w:p>
    <w:p>
      <w:r>
        <w:br/>
      </w:r>
    </w:p>
    <w:p>
      <w:r>
        <w:br/>
        <w:t xml:space="preserve">  「我到底还是太高估大脑她了。」</w:t>
      </w:r>
    </w:p>
    <w:p>
      <w:r>
        <w:br/>
      </w:r>
    </w:p>
    <w:p>
      <w:r>
        <w:br/>
        <w:t xml:space="preserve">  「诸葛夫守不住毕宿五，这完全在我意料之中。」</w:t>
      </w:r>
    </w:p>
    <w:p>
      <w:r>
        <w:br/>
      </w:r>
    </w:p>
    <w:p>
      <w:r>
        <w:br/>
        <w:t xml:space="preserve">  「可大脑她会出现意外，这就有些太不应该了。」</w:t>
      </w:r>
    </w:p>
    <w:p>
      <w:r>
        <w:br/>
      </w:r>
    </w:p>
    <w:p>
      <w:r>
        <w:br/>
        <w:t xml:space="preserve">  「我原定的计划，本是想让大脑帮忙守住毕宿五的。」</w:t>
      </w:r>
    </w:p>
    <w:p>
      <w:r>
        <w:br/>
      </w:r>
    </w:p>
    <w:p>
      <w:r>
        <w:br/>
        <w:t xml:space="preserve">  「可现在全被打乱了.」</w:t>
      </w:r>
    </w:p>
    <w:p>
      <w:r>
        <w:br/>
      </w:r>
    </w:p>
    <w:p>
      <w:r>
        <w:br/>
        <w:t xml:space="preserve">  (本章完)</w:t>
        <w:br/>
        <w:tab/>
        <w:tab/>
        <w:tab/>
      </w:r>
    </w:p>
    <w:p>
      <w:pPr>
        <w:pStyle w:val="Title"/>
      </w:pPr>
      <w:r>
        <w:t>第310章 填坑：不可名状生物来源的猜测</w:t>
      </w:r>
    </w:p>
    <w:p>
      <w:r>
        <w:br/>
        <w:t xml:space="preserve">              第310章 填坑：不可名状生物来源的猜测</w:t>
      </w:r>
    </w:p>
    <w:p>
      <w:r>
        <w:br/>
      </w:r>
    </w:p>
    <w:p>
      <w:r>
        <w:br/>
        <w:t xml:space="preserve">  「怎么？」谢深闻言疑惑道：「你该不会是在毕宿五星系里，留下了某些很重要的东西吧？」</w:t>
      </w:r>
    </w:p>
    <w:p>
      <w:r>
        <w:br/>
      </w:r>
    </w:p>
    <w:p>
      <w:r>
        <w:br/>
        <w:t xml:space="preserve">  「那倒没有。」李修摇了摇头道：「不过毕宿五星系，倒是有著极高的研究价值。」</w:t>
      </w:r>
    </w:p>
    <w:p>
      <w:r>
        <w:br/>
      </w:r>
    </w:p>
    <w:p>
      <w:r>
        <w:br/>
        <w:t xml:space="preserve">  「什么研究价值？」谢深听后疑惑道。</w:t>
      </w:r>
    </w:p>
    <w:p>
      <w:r>
        <w:br/>
      </w:r>
    </w:p>
    <w:p>
      <w:r>
        <w:br/>
        <w:t xml:space="preserve">  李修反问谢深道：「你难道就一点儿也不觉得奇怪吗？」</w:t>
      </w:r>
    </w:p>
    <w:p>
      <w:r>
        <w:br/>
      </w:r>
    </w:p>
    <w:p>
      <w:r>
        <w:br/>
        <w:t xml:space="preserve">  「毕宿五明明並不处在银河系的边缘地带，但却始终都未遭到不可名状生物的入侵。」</w:t>
      </w:r>
    </w:p>
    <w:p>
      <w:r>
        <w:br/>
      </w:r>
    </w:p>
    <w:p>
      <w:r>
        <w:br/>
        <w:t xml:space="preserve">  「就好像，毕宿五星系內存在著某种立场，又或是存在著，某种令不可名状生物们感到不適的物质。」</w:t>
      </w:r>
    </w:p>
    <w:p>
      <w:r>
        <w:br/>
      </w:r>
    </w:p>
    <w:p>
      <w:r>
        <w:br/>
        <w:t xml:space="preserve">  「这导致了它们本能地，拒绝去占据此星系。」</w:t>
      </w:r>
    </w:p>
    <w:p>
      <w:r>
        <w:br/>
      </w:r>
    </w:p>
    <w:p>
      <w:r>
        <w:br/>
        <w:t xml:space="preserve">  还真是！</w:t>
      </w:r>
    </w:p>
    <w:p>
      <w:r>
        <w:br/>
      </w:r>
    </w:p>
    <w:p>
      <w:r>
        <w:br/>
        <w:t xml:space="preserve">  谢深听后两眼一亮道：「所以你最后研究出来了没？毕宿五星系始终都未遭到不可名状生物入侵，其原因究竟是什么？」</w:t>
      </w:r>
    </w:p>
    <w:p>
      <w:r>
        <w:br/>
      </w:r>
    </w:p>
    <w:p>
      <w:r>
        <w:br/>
        <w:t xml:space="preserve">  实验室里。</w:t>
      </w:r>
    </w:p>
    <w:p>
      <w:r>
        <w:br/>
      </w:r>
    </w:p>
    <w:p>
      <w:r>
        <w:br/>
        <w:t xml:space="preserve">  李修推了推鼻樑上的眼镜道。</w:t>
      </w:r>
    </w:p>
    <w:p>
      <w:r>
        <w:br/>
      </w:r>
    </w:p>
    <w:p>
      <w:r>
        <w:br/>
        <w:t xml:space="preserve">  「根据我目前已收集到的情报，可分析得出：银河系中的不可名状生物们，之所以都会本能地拒绝入侵毕宿五，其原因，大概率是因为幕后黑手在创造它们时，不小心留下了漏洞。」</w:t>
      </w:r>
    </w:p>
    <w:p>
      <w:r>
        <w:br/>
      </w:r>
    </w:p>
    <w:p>
      <w:r>
        <w:br/>
        <w:t xml:space="preserve">  啊？？</w:t>
      </w:r>
    </w:p>
    <w:p>
      <w:r>
        <w:br/>
      </w:r>
    </w:p>
    <w:p>
      <w:r>
        <w:br/>
        <w:t xml:space="preserve">  谢深闻言愣了一愣道：「不可名状生物们，居然是被人为创造出来的？」</w:t>
      </w:r>
    </w:p>
    <w:p>
      <w:r>
        <w:br/>
      </w:r>
    </w:p>
    <w:p>
      <w:r>
        <w:br/>
        <w:t xml:space="preserve">  「而且创造它们的幕后黑手，居然还不小心留下了漏洞？」</w:t>
      </w:r>
    </w:p>
    <w:p>
      <w:r>
        <w:br/>
      </w:r>
    </w:p>
    <w:p>
      <w:r>
        <w:br/>
        <w:t xml:space="preserve">  「这怎么可能啊？」他望著李修道：「我就不明白了，你到底是怎么得出这一奇怪结论的？」</w:t>
      </w:r>
    </w:p>
    <w:p>
      <w:r>
        <w:br/>
      </w:r>
    </w:p>
    <w:p>
      <w:r>
        <w:br/>
        <w:t xml:space="preserve">  「这就说来话长了」</w:t>
      </w:r>
    </w:p>
    <w:p>
      <w:r>
        <w:br/>
      </w:r>
    </w:p>
    <w:p>
      <w:r>
        <w:br/>
        <w:t xml:space="preserve">  李修语速不徐不缓道：「之前刁道人不是加入了我们毕宿五，加入了我们人类联盟么？」</w:t>
      </w:r>
    </w:p>
    <w:p>
      <w:r>
        <w:br/>
      </w:r>
    </w:p>
    <w:p>
      <w:r>
        <w:br/>
        <w:t xml:space="preserve">  「自从他加入以后，我便开始了针对不可名状生物的各种研究。」</w:t>
      </w:r>
    </w:p>
    <w:p>
      <w:r>
        <w:br/>
      </w:r>
    </w:p>
    <w:p>
      <w:r>
        <w:br/>
        <w:t xml:space="preserve">  「虽说在刁道人的配合下，我在研究期间屡次取得突破性进展。」</w:t>
      </w:r>
    </w:p>
    <w:p>
      <w:r>
        <w:br/>
      </w:r>
    </w:p>
    <w:p>
      <w:r>
        <w:br/>
        <w:t xml:space="preserve">  「但仅仅只有刁道人还远远不够。」</w:t>
      </w:r>
    </w:p>
    <w:p>
      <w:r>
        <w:br/>
      </w:r>
    </w:p>
    <w:p>
      <w:r>
        <w:br/>
        <w:t xml:space="preserve">  「我需要有更多数据。」</w:t>
      </w:r>
    </w:p>
    <w:p>
      <w:r>
        <w:br/>
      </w:r>
    </w:p>
    <w:p>
      <w:r>
        <w:br/>
        <w:t xml:space="preserve">  李修接著道：「於是，为得到更多的，有关不可名状生物的研究数据，我便另在地球的深海之中，建造出了一座深海实验室，並专门用於培育人造不可名状生物。」</w:t>
      </w:r>
    </w:p>
    <w:p>
      <w:r>
        <w:br/>
      </w:r>
    </w:p>
    <w:p>
      <w:r>
        <w:br/>
        <w:t xml:space="preserve">  「人造不可名状生物？？」谢深听后若有所思道：「我们人类联盟的造神计划，不就一直在致力於，培育人造不可名状生物么？」</w:t>
      </w:r>
    </w:p>
    <w:p>
      <w:r>
        <w:br/>
      </w:r>
    </w:p>
    <w:p>
      <w:r>
        <w:br/>
        <w:t xml:space="preserve">  「是的。」李修点了点头道：「只可惜造神计划到最后都没能成功。」</w:t>
      </w:r>
    </w:p>
    <w:p>
      <w:r>
        <w:br/>
      </w:r>
    </w:p>
    <w:p>
      <w:r>
        <w:br/>
        <w:t xml:space="preserve">  「反而是该计划的副產物，也即造神计划的强化装置——它虽並不能將人类变成不可名状生物，但却能令拥有化神初期修为的修士，如拔苗助长般直接突破至化神后期。」</w:t>
      </w:r>
    </w:p>
    <w:p>
      <w:r>
        <w:br/>
      </w:r>
    </w:p>
    <w:p>
      <w:r>
        <w:br/>
        <w:t xml:space="preserve">  李修举例道：「就比如现任秘密会会长的苏行，他便是靠著强化装置，如开掛般从化神中期直接突破到化神后期的。」</w:t>
      </w:r>
    </w:p>
    <w:p>
      <w:r>
        <w:br/>
      </w:r>
    </w:p>
    <w:p>
      <w:r>
        <w:br/>
        <w:t xml:space="preserve">  李修继续道。</w:t>
      </w:r>
    </w:p>
    <w:p>
      <w:r>
        <w:br/>
      </w:r>
    </w:p>
    <w:p>
      <w:r>
        <w:br/>
        <w:t xml:space="preserve">  「也正是因为造神计划的失败，我方才在地球的深海，建造出了一座海底实验室。」</w:t>
      </w:r>
    </w:p>
    <w:p>
      <w:r>
        <w:br/>
      </w:r>
    </w:p>
    <w:p>
      <w:r>
        <w:br/>
        <w:t xml:space="preserve">  「我將该项目称之为『造神计划2.0』版本.」</w:t>
      </w:r>
    </w:p>
    <w:p>
      <w:r>
        <w:br/>
      </w:r>
    </w:p>
    <w:p>
      <w:r>
        <w:br/>
        <w:t xml:space="preserve">  「至於说，我为什么非得將实验室建造在深海」</w:t>
      </w:r>
    </w:p>
    <w:p>
      <w:r>
        <w:br/>
      </w:r>
    </w:p>
    <w:p>
      <w:r>
        <w:br/>
        <w:t xml:space="preserve">  李修给出理由道。</w:t>
      </w:r>
    </w:p>
    <w:p>
      <w:r>
        <w:br/>
      </w:r>
    </w:p>
    <w:p>
      <w:r>
        <w:br/>
        <w:t xml:space="preserve">  「这一来，是因为深海中有地热可用於发电，供应实验室的能源比较容易获得。」</w:t>
      </w:r>
    </w:p>
    <w:p>
      <w:r>
        <w:br/>
      </w:r>
    </w:p>
    <w:p>
      <w:r>
        <w:br/>
        <w:t xml:space="preserve">  「再一个就是.」李修接著道：「比起地表，深海中所受到的，来自於不可名状生物的污染，相对要少上很多，所以我便將实验室建在了那地方。」</w:t>
      </w:r>
    </w:p>
    <w:p>
      <w:r>
        <w:br/>
      </w:r>
    </w:p>
    <w:p>
      <w:r>
        <w:br/>
        <w:t xml:space="preserve">  「这我就不明白了。」谢深听后不解道：「若仅仅只是缺能源，你直接將实验室建造在毕宿五不就好了。」</w:t>
      </w:r>
    </w:p>
    <w:p>
      <w:r>
        <w:br/>
      </w:r>
    </w:p>
    <w:p>
      <w:r>
        <w:br/>
        <w:t xml:space="preserve">  「毕宿五不是有恆星，有太阳吗？」</w:t>
      </w:r>
    </w:p>
    <w:p>
      <w:r>
        <w:br/>
      </w:r>
    </w:p>
    <w:p>
      <w:r>
        <w:br/>
        <w:t xml:space="preserve">  「那些太阳能根本取之不尽，用之不竭。」</w:t>
      </w:r>
    </w:p>
    <w:p>
      <w:r>
        <w:br/>
      </w:r>
    </w:p>
    <w:p>
      <w:r>
        <w:br/>
        <w:t xml:space="preserve">  「干嘛要捨近求远去地球建造实验室呢？」</w:t>
      </w:r>
    </w:p>
    <w:p>
      <w:r>
        <w:br/>
      </w:r>
    </w:p>
    <w:p>
      <w:r>
        <w:br/>
        <w:t xml:space="preserve">  「你別忘了.」李修冲谢深提醒道：「我那深海实验室，是专用来培育人造不可名状生物的。」</w:t>
      </w:r>
    </w:p>
    <w:p>
      <w:r>
        <w:br/>
      </w:r>
    </w:p>
    <w:p>
      <w:r>
        <w:br/>
        <w:t xml:space="preserve">  「若是建在毕宿五星系，一旦实验过程中出了意外，导致污染泄露出去，那么整个毕宿五的所有人，以及我们留在那儿的所有设施，一切的一切都將跟著遭殃。」</w:t>
      </w:r>
    </w:p>
    <w:p>
      <w:r>
        <w:br/>
      </w:r>
    </w:p>
    <w:p>
      <w:r>
        <w:br/>
        <w:t xml:space="preserve">  「所以这种危险性较大的实验室，肯定是不能建在毕宿五啊。」</w:t>
      </w:r>
    </w:p>
    <w:p>
      <w:r>
        <w:br/>
      </w:r>
    </w:p>
    <w:p>
      <w:r>
        <w:br/>
        <w:t xml:space="preserve">  「你居然连这一层都没想到吗？」</w:t>
      </w:r>
    </w:p>
    <w:p>
      <w:r>
        <w:br/>
      </w:r>
    </w:p>
    <w:p>
      <w:r>
        <w:br/>
        <w:t xml:space="preserve">  有点儿道理.</w:t>
      </w:r>
    </w:p>
    <w:p>
      <w:r>
        <w:br/>
      </w:r>
    </w:p>
    <w:p>
      <w:r>
        <w:br/>
        <w:t xml:space="preserve">  谢深听后跟著问道：「那再之后呢？你是怎么通过实验发现，不可名状生物是由人为创造出来的？」</w:t>
      </w:r>
    </w:p>
    <w:p>
      <w:r>
        <w:br/>
      </w:r>
    </w:p>
    <w:p>
      <w:r>
        <w:br/>
        <w:t xml:space="preserve">  李修回答道：「在深海实验室建造之初，我一直在尝试用人类作为实验对象，去培育人造不可名状生物。」</w:t>
      </w:r>
    </w:p>
    <w:p>
      <w:r>
        <w:br/>
      </w:r>
    </w:p>
    <w:p>
      <w:r>
        <w:br/>
        <w:t xml:space="preserve">  「但这些实验无一例外都失败了。」</w:t>
      </w:r>
    </w:p>
    <w:p>
      <w:r>
        <w:br/>
      </w:r>
    </w:p>
    <w:p>
      <w:r>
        <w:br/>
        <w:t xml:space="preserve">  「原因是人类的身体构造太过复杂，尤其是人的大脑。」</w:t>
      </w:r>
    </w:p>
    <w:p>
      <w:r>
        <w:br/>
      </w:r>
    </w:p>
    <w:p>
      <w:r>
        <w:br/>
        <w:t xml:space="preserve">  李修解释道。</w:t>
      </w:r>
    </w:p>
    <w:p>
      <w:r>
        <w:br/>
      </w:r>
    </w:p>
    <w:p>
      <w:r>
        <w:br/>
        <w:t xml:space="preserve">  「就拿机械飞升来举例。」</w:t>
      </w:r>
    </w:p>
    <w:p>
      <w:r>
        <w:br/>
      </w:r>
    </w:p>
    <w:p>
      <w:r>
        <w:br/>
        <w:t xml:space="preserve">  「以我们人类现有的科技水平，我们已完全能將人整的个身体，都给替换成机械之躯。」</w:t>
      </w:r>
    </w:p>
    <w:p>
      <w:r>
        <w:br/>
      </w:r>
    </w:p>
    <w:p>
      <w:r>
        <w:br/>
        <w:t xml:space="preserve">  「但唯独大脑。」</w:t>
      </w:r>
    </w:p>
    <w:p>
      <w:r>
        <w:br/>
      </w:r>
    </w:p>
    <w:p>
      <w:r>
        <w:br/>
        <w:t xml:space="preserve">  「无论我们做多少次尝试，都始终无法研发出人造大脑。」</w:t>
      </w:r>
    </w:p>
    <w:p>
      <w:r>
        <w:br/>
      </w:r>
    </w:p>
    <w:p>
      <w:r>
        <w:br/>
        <w:t xml:space="preserve">  「总而言之就一句话。」</w:t>
      </w:r>
    </w:p>
    <w:p>
      <w:r>
        <w:br/>
      </w:r>
    </w:p>
    <w:p>
      <w:r>
        <w:br/>
        <w:t xml:space="preserve">  李修总结道：「以我们的现有科技水平，將人类培育成人造不可名状生物，到底还是为时尚早了些。」 </w:t>
      </w:r>
    </w:p>
    <w:p>
      <w:r>
        <w:br/>
      </w:r>
    </w:p>
    <w:p>
      <w:r>
        <w:br/>
        <w:t xml:space="preserve">  他接著道：「於是我便退而求其次，將实验对象改成了像是乌贼、章鱼、海星、水蛭又或是寄生虫等环节动物。」</w:t>
      </w:r>
    </w:p>
    <w:p>
      <w:r>
        <w:br/>
      </w:r>
    </w:p>
    <w:p>
      <w:r>
        <w:br/>
        <w:t xml:space="preserve">  「我甚至还用过昆虫来做实验室。」</w:t>
      </w:r>
    </w:p>
    <w:p>
      <w:r>
        <w:br/>
      </w:r>
    </w:p>
    <w:p>
      <w:r>
        <w:br/>
        <w:t xml:space="preserve">  「就比如独角仙.」</w:t>
      </w:r>
    </w:p>
    <w:p>
      <w:r>
        <w:br/>
      </w:r>
    </w:p>
    <w:p>
      <w:r>
        <w:br/>
        <w:t xml:space="preserve">  【註：此处李修口中的昆虫，指的是前作《凡力》中的黑色独角仙『小黑』。】</w:t>
      </w:r>
    </w:p>
    <w:p>
      <w:r>
        <w:br/>
      </w:r>
    </w:p>
    <w:p>
      <w:r>
        <w:br/>
        <w:t xml:space="preserve">  【独角仙小黑的身世，在《凡力》的倒数第二章，也即第五百二十六章中有提到过。】</w:t>
      </w:r>
    </w:p>
    <w:p>
      <w:r>
        <w:br/>
      </w:r>
    </w:p>
    <w:p>
      <w:r>
        <w:br/>
        <w:t xml:space="preserve">  「用昆虫还有环节动物做实验？」谢深闻言疑惑不解道：「这其中又有什么说法吗？」</w:t>
      </w:r>
    </w:p>
    <w:p>
      <w:r>
        <w:br/>
      </w:r>
    </w:p>
    <w:p>
      <w:r>
        <w:br/>
        <w:t xml:space="preserve">  「嗯」李修点了点头道：「包括昆虫和环节动物在內，所有的这些无脊椎动物，它们都可算是现代生命的原始形式。」</w:t>
      </w:r>
    </w:p>
    <w:p>
      <w:r>
        <w:br/>
      </w:r>
    </w:p>
    <w:p>
      <w:r>
        <w:br/>
        <w:t xml:space="preserve">  「部分无脊椎动物的存在，甚至还可追溯到数十万，乃至数亿年前的远古时期。」</w:t>
      </w:r>
    </w:p>
    <w:p>
      <w:r>
        <w:br/>
      </w:r>
    </w:p>
    <w:p>
      <w:r>
        <w:br/>
        <w:t xml:space="preserve">  「在那时它们就已经存在了。」</w:t>
      </w:r>
    </w:p>
    <w:p>
      <w:r>
        <w:br/>
      </w:r>
    </w:p>
    <w:p>
      <w:r>
        <w:br/>
        <w:t xml:space="preserve">  「也正是因为它们足够原始，正因为它们的构造相对较简单。」</w:t>
      </w:r>
    </w:p>
    <w:p>
      <w:r>
        <w:br/>
      </w:r>
    </w:p>
    <w:p>
      <w:r>
        <w:br/>
        <w:t xml:space="preserve">  「所以相比之下，无脊椎动物在实验过程中的可控性，要远远高於人类。」</w:t>
      </w:r>
    </w:p>
    <w:p>
      <w:r>
        <w:br/>
      </w:r>
    </w:p>
    <w:p>
      <w:r>
        <w:br/>
        <w:t xml:space="preserve">  李修接著道。</w:t>
      </w:r>
    </w:p>
    <w:p>
      <w:r>
        <w:br/>
      </w:r>
    </w:p>
    <w:p>
      <w:r>
        <w:br/>
        <w:t xml:space="preserve">  「在成功將章鱼和乌贼等无脊椎动物，培育成偽不可名状生物后。」</w:t>
      </w:r>
    </w:p>
    <w:p>
      <w:r>
        <w:br/>
      </w:r>
    </w:p>
    <w:p>
      <w:r>
        <w:br/>
        <w:t xml:space="preserve">  「通过收集这些偽不可名状生物的数据，我最终得出结论：所有源自於不可名状生物的，所谓的『污染』，所谓的『超凡之力』，其本质上就是一种可自我复製並传播的『模因』。」</w:t>
      </w:r>
    </w:p>
    <w:p>
      <w:r>
        <w:br/>
      </w:r>
    </w:p>
    <w:p>
      <w:r>
        <w:br/>
        <w:t xml:space="preserve">  「模因？？」谢深闻言疑惑道。</w:t>
      </w:r>
    </w:p>
    <w:p>
      <w:r>
        <w:br/>
      </w:r>
    </w:p>
    <w:p>
      <w:r>
        <w:br/>
        <w:t xml:space="preserve">  李修解释道：「所谓模因，也即拥有与遗传学中的基因，有著相似作用的一种形而上的概念。」</w:t>
      </w:r>
    </w:p>
    <w:p>
      <w:r>
        <w:br/>
      </w:r>
    </w:p>
    <w:p>
      <w:r>
        <w:br/>
        <w:t xml:space="preserve">  「我这么说可能有些抽象。」</w:t>
      </w:r>
    </w:p>
    <w:p>
      <w:r>
        <w:br/>
      </w:r>
    </w:p>
    <w:p>
      <w:r>
        <w:br/>
        <w:t xml:space="preserve">  「所以我姑且再说的更具一点。」</w:t>
      </w:r>
    </w:p>
    <w:p>
      <w:r>
        <w:br/>
      </w:r>
    </w:p>
    <w:p>
      <w:r>
        <w:br/>
        <w:t xml:space="preserve">  李修形容道：「你知道的——生物的基因具有遗传，变异和选择三个特徵。」</w:t>
      </w:r>
    </w:p>
    <w:p>
      <w:r>
        <w:br/>
      </w:r>
    </w:p>
    <w:p>
      <w:r>
        <w:br/>
        <w:t xml:space="preserve">  「那么同样的。」</w:t>
      </w:r>
    </w:p>
    <w:p>
      <w:r>
        <w:br/>
      </w:r>
    </w:p>
    <w:p>
      <w:r>
        <w:br/>
        <w:t xml:space="preserve">  「源自於不可名状生物的超凡之力，也即模因，它们也同样有著遗传，变异和选择三个特徵。」</w:t>
      </w:r>
    </w:p>
    <w:p>
      <w:r>
        <w:br/>
      </w:r>
    </w:p>
    <w:p>
      <w:r>
        <w:br/>
        <w:t xml:space="preserve">  「也正因如此。」</w:t>
      </w:r>
    </w:p>
    <w:p>
      <w:r>
        <w:br/>
      </w:r>
    </w:p>
    <w:p>
      <w:r>
        <w:br/>
        <w:t xml:space="preserve">  「所以那些源自於不可名状生物的污染，它们的表现形式会各有不同。」</w:t>
      </w:r>
    </w:p>
    <w:p>
      <w:r>
        <w:br/>
      </w:r>
    </w:p>
    <w:p>
      <w:r>
        <w:br/>
        <w:t xml:space="preserve">  「比如不可名状生物『呜嗼』的污染，就是以衍生出猩红色血肉的形式，去覆盖满整个星球。」</w:t>
      </w:r>
    </w:p>
    <w:p>
      <w:r>
        <w:br/>
      </w:r>
    </w:p>
    <w:p>
      <w:r>
        <w:br/>
        <w:t xml:space="preserve">  「又比如幻壤星上的不可名状生物『虫』，它的污染，便是以无数虫子的形式体现出来的。」</w:t>
      </w:r>
    </w:p>
    <w:p>
      <w:r>
        <w:br/>
      </w:r>
    </w:p>
    <w:p>
      <w:r>
        <w:br/>
        <w:t xml:space="preserve">  「我这么说你能懂吗？」</w:t>
      </w:r>
    </w:p>
    <w:p>
      <w:r>
        <w:br/>
      </w:r>
    </w:p>
    <w:p>
      <w:r>
        <w:br/>
        <w:t xml:space="preserve">  「懂。」谢深回应了一声后道：「所以『模因说』跟你之前的结论——不可名状生物们，都是由人为创造出来，这两者之间有什么联繫吗？」</w:t>
      </w:r>
    </w:p>
    <w:p>
      <w:r>
        <w:br/>
      </w:r>
    </w:p>
    <w:p>
      <w:r>
        <w:br/>
        <w:t xml:space="preserve">  「那联繫可就大了。」李修接著之前的话继续道。</w:t>
      </w:r>
    </w:p>
    <w:p>
      <w:r>
        <w:br/>
      </w:r>
    </w:p>
    <w:p>
      <w:r>
        <w:br/>
        <w:t xml:space="preserve">  「无论是模因，又或是生物遗传学中的基因。」</w:t>
      </w:r>
    </w:p>
    <w:p>
      <w:r>
        <w:br/>
      </w:r>
    </w:p>
    <w:p>
      <w:r>
        <w:br/>
        <w:t xml:space="preserve">  「它们都可大致被分为两种。」</w:t>
      </w:r>
    </w:p>
    <w:p>
      <w:r>
        <w:br/>
      </w:r>
    </w:p>
    <w:p>
      <w:r>
        <w:br/>
        <w:t xml:space="preserve">  他介绍道：「第一种，是自然產生的模因它的特点是具有高隨机性，且传播速度较慢，影响范围较小，且传播过程中，大多都並无任何直接目的，並且稳定性和持久性也很差，说不定未来某一刻，就自然而然的消失了。」</w:t>
      </w:r>
    </w:p>
    <w:p>
      <w:r>
        <w:br/>
      </w:r>
    </w:p>
    <w:p>
      <w:r>
        <w:br/>
        <w:t xml:space="preserve">  「而与之相比，第二种由人为製造出的模因，就大不相同了。」</w:t>
      </w:r>
    </w:p>
    <w:p>
      <w:r>
        <w:br/>
      </w:r>
    </w:p>
    <w:p>
      <w:r>
        <w:br/>
        <w:t xml:space="preserve">  「由人为製造出的模因，其传播速度极快，影响范围极大，且传播过程中具有极强的目的性，且稳定性和持久性也都极高。」</w:t>
      </w:r>
    </w:p>
    <w:p>
      <w:r>
        <w:br/>
      </w:r>
    </w:p>
    <w:p>
      <w:r>
        <w:br/>
        <w:t xml:space="preserve">  说到这里时。</w:t>
      </w:r>
    </w:p>
    <w:p>
      <w:r>
        <w:br/>
      </w:r>
    </w:p>
    <w:p>
      <w:r>
        <w:br/>
        <w:t xml:space="preserve">  李修忽反问了谢深一句道：「我且问你.第二种由人为製造出的模因，其特性，是不是跟不可名状生物们，刚好都完美吻合？」</w:t>
      </w:r>
    </w:p>
    <w:p>
      <w:r>
        <w:br/>
      </w:r>
    </w:p>
    <w:p>
      <w:r>
        <w:br/>
        <w:t xml:space="preserve">  这.</w:t>
      </w:r>
    </w:p>
    <w:p>
      <w:r>
        <w:br/>
      </w:r>
    </w:p>
    <w:p>
      <w:r>
        <w:br/>
        <w:t xml:space="preserve">  谢深想了想后答道：「好像还真是啊！」</w:t>
      </w:r>
    </w:p>
    <w:p>
      <w:r>
        <w:br/>
      </w:r>
    </w:p>
    <w:p>
      <w:r>
        <w:br/>
        <w:t xml:space="preserve">  「首先是传播速度快。」</w:t>
      </w:r>
    </w:p>
    <w:p>
      <w:r>
        <w:br/>
      </w:r>
    </w:p>
    <w:p>
      <w:r>
        <w:br/>
        <w:t xml:space="preserve">  「不可名状生物的污染，一旦在某个星球上散播，那速度根本就是挡也挡不住的。」</w:t>
      </w:r>
    </w:p>
    <w:p>
      <w:r>
        <w:br/>
      </w:r>
    </w:p>
    <w:p>
      <w:r>
        <w:br/>
        <w:t xml:space="preserve">  「再就是影响范围。」</w:t>
      </w:r>
    </w:p>
    <w:p>
      <w:r>
        <w:br/>
      </w:r>
    </w:p>
    <w:p>
      <w:r>
        <w:br/>
        <w:t xml:space="preserve">  「不可名状生物们的污染，都已传播至整个银河系了，其范围之大自也不必多说。」</w:t>
      </w:r>
    </w:p>
    <w:p>
      <w:r>
        <w:br/>
      </w:r>
    </w:p>
    <w:p>
      <w:r>
        <w:br/>
        <w:t xml:space="preserve">  「至於说目的性嘛」</w:t>
      </w:r>
    </w:p>
    <w:p>
      <w:r>
        <w:br/>
      </w:r>
    </w:p>
    <w:p>
      <w:r>
        <w:br/>
        <w:t xml:space="preserve">  谢深顿了顿后道：「不可名状生物们的目的性，那可就太强並且太明显不过了。」</w:t>
      </w:r>
    </w:p>
    <w:p>
      <w:r>
        <w:br/>
      </w:r>
    </w:p>
    <w:p>
      <w:r>
        <w:br/>
        <w:t xml:space="preserve">  「它们的目的，就是为了榨取並吸收人类情绪。」</w:t>
      </w:r>
    </w:p>
    <w:p>
      <w:r>
        <w:br/>
      </w:r>
    </w:p>
    <w:p>
      <w:r>
        <w:br/>
        <w:t xml:space="preserve">  「並且丝毫不加掩饰！」</w:t>
      </w:r>
    </w:p>
    <w:p>
      <w:r>
        <w:br/>
      </w:r>
    </w:p>
    <w:p>
      <w:r>
        <w:br/>
        <w:t xml:space="preserve">  「说得不错。」见谢深分析的头头是道，李修在旁赞了一句道接著道：「最后是稳定性和持久性。」</w:t>
      </w:r>
    </w:p>
    <w:p>
      <w:r>
        <w:br/>
      </w:r>
    </w:p>
    <w:p>
      <w:r>
        <w:br/>
        <w:t xml:space="preserve">  「据我所知，自人类诞生后没多久，不可名状生物们就已开始出现在银河系了。」</w:t>
      </w:r>
    </w:p>
    <w:p>
      <w:r>
        <w:br/>
      </w:r>
    </w:p>
    <w:p>
      <w:r>
        <w:br/>
        <w:t xml:space="preserve">  「所以稳定性和持久性也同样不必多说。」</w:t>
      </w:r>
    </w:p>
    <w:p>
      <w:r>
        <w:br/>
      </w:r>
    </w:p>
    <w:p>
      <w:r>
        <w:br/>
        <w:t xml:space="preserve">  最后，李修给出结论道：「由以上种种可知：可传播模因的不可名状生物们，它们大概率都是由人为创造出来的！」</w:t>
      </w:r>
    </w:p>
    <w:p>
      <w:r>
        <w:br/>
      </w:r>
    </w:p>
    <w:p>
      <w:r>
        <w:br/>
        <w:t xml:space="preserve">  「不」</w:t>
      </w:r>
    </w:p>
    <w:p>
      <w:r>
        <w:br/>
      </w:r>
    </w:p>
    <w:p>
      <w:r>
        <w:br/>
        <w:t xml:space="preserve">  「这样说还不够准確、」</w:t>
      </w:r>
    </w:p>
    <w:p>
      <w:r>
        <w:br/>
      </w:r>
    </w:p>
    <w:p>
      <w:r>
        <w:br/>
        <w:t xml:space="preserve">  说著，李修忽又补充了一句道：「能创造出不可名状生物的，並不一定就是人类。」</w:t>
      </w:r>
    </w:p>
    <w:p>
      <w:r>
        <w:br/>
      </w:r>
    </w:p>
    <w:p>
      <w:r>
        <w:br/>
        <w:t xml:space="preserve">  「创造出不可名状的幕后黑手，还极有可能是某种，存在於比我们更高维度的生命体。」</w:t>
      </w:r>
    </w:p>
    <w:p>
      <w:r>
        <w:br/>
      </w:r>
    </w:p>
    <w:p>
      <w:r>
        <w:br/>
        <w:t xml:space="preserve">  「它们很可能是为了达到某种目的，比如收集人类情绪。」</w:t>
      </w:r>
    </w:p>
    <w:p>
      <w:r>
        <w:br/>
      </w:r>
    </w:p>
    <w:p>
      <w:r>
        <w:br/>
        <w:t xml:space="preserve">  「於是便將可传播模因的不可名状生物，投放到了我们所在的银河系。」</w:t>
      </w:r>
    </w:p>
    <w:p>
      <w:r>
        <w:br/>
        <w:t xml:space="preserve"> </w:t>
      </w:r>
    </w:p>
    <w:p>
      <w:r>
        <w:br/>
        <w:t xml:space="preserve">  合理。</w:t>
      </w:r>
    </w:p>
    <w:p>
      <w:r>
        <w:br/>
      </w:r>
    </w:p>
    <w:p>
      <w:r>
        <w:br/>
        <w:t xml:space="preserve">  谢深对李修所说的这些都深信不疑。</w:t>
      </w:r>
    </w:p>
    <w:p>
      <w:r>
        <w:br/>
      </w:r>
    </w:p>
    <w:p>
      <w:r>
        <w:br/>
        <w:t xml:space="preserve">  故而此刻他的语气里，能明显听出一丝丝无奈：「如果投放不可名状生物的幕后黑手，真的是一群高维生命体，那我们人类岂不是穷尽所有，哪怕再过十万年，甚至是百万年也都不可能战胜了？」</w:t>
      </w:r>
    </w:p>
    <w:p>
      <w:r>
        <w:br/>
      </w:r>
    </w:p>
    <w:p>
      <w:r>
        <w:br/>
        <w:t xml:space="preserve">  「毕竟那可是高维生命体。」</w:t>
      </w:r>
    </w:p>
    <w:p>
      <w:r>
        <w:br/>
      </w:r>
    </w:p>
    <w:p>
      <w:r>
        <w:br/>
        <w:t xml:space="preserve">  「我们甚至连理解他们都不可能做到！」</w:t>
      </w:r>
    </w:p>
    <w:p>
      <w:r>
        <w:br/>
      </w:r>
    </w:p>
    <w:p>
      <w:r>
        <w:br/>
        <w:t xml:space="preserve">  「不。」</w:t>
      </w:r>
    </w:p>
    <w:p>
      <w:r>
        <w:br/>
      </w:r>
    </w:p>
    <w:p>
      <w:r>
        <w:br/>
        <w:t xml:space="preserve">  「別说是去对抗那些高维生命了。」</w:t>
      </w:r>
    </w:p>
    <w:p>
      <w:r>
        <w:br/>
      </w:r>
    </w:p>
    <w:p>
      <w:r>
        <w:br/>
        <w:t xml:space="preserve">  「就此时此刻。」</w:t>
      </w:r>
    </w:p>
    <w:p>
      <w:r>
        <w:br/>
      </w:r>
    </w:p>
    <w:p>
      <w:r>
        <w:br/>
        <w:t xml:space="preserve">  「说不定，那些高维生命都还在注视著我们，在观察著我们的一举一动，观察著我们的言谈举止呢！」</w:t>
      </w:r>
    </w:p>
    <w:p>
      <w:r>
        <w:br/>
      </w:r>
    </w:p>
    <w:p>
      <w:r>
        <w:br/>
        <w:t xml:space="preserve">  「这你放心。」李修从容且淡定道：「我之所以在此实验室內布置偽宇宙真空带，不仅仅是为了隔绝不可名状生物的探查，同时，也更是为了隔绝来自高维生命体们的探查。」</w:t>
      </w:r>
    </w:p>
    <w:p>
      <w:r>
        <w:br/>
      </w:r>
    </w:p>
    <w:p>
      <w:r>
        <w:br/>
        <w:t xml:space="preserve">  「有了这一道屏障后，无论我们在此说什么，又或是做什么，那些高维生命体们，都不可能观察，又或是感知到我们。」</w:t>
      </w:r>
    </w:p>
    <w:p>
      <w:r>
        <w:br/>
      </w:r>
    </w:p>
    <w:p>
      <w:r>
        <w:br/>
        <w:t xml:space="preserve">  居然还有这种操作吗？</w:t>
      </w:r>
    </w:p>
    <w:p>
      <w:r>
        <w:br/>
      </w:r>
    </w:p>
    <w:p>
      <w:r>
        <w:br/>
        <w:t xml:space="preserve">  见李修对偽宇宙真空带如此自信，谢深不禁好奇道：「所以你这偽宇宙真空带，到底是利用了什么原理？居然连高维生命体也能够屏蔽？」</w:t>
      </w:r>
    </w:p>
    <w:p>
      <w:r>
        <w:br/>
      </w:r>
    </w:p>
    <w:p>
      <w:r>
        <w:br/>
        <w:t xml:space="preserve">  「原理倒是也不复杂。」李修思索片刻后答道：「我不知道你能不能接受这样一个观点。」</w:t>
      </w:r>
    </w:p>
    <w:p>
      <w:r>
        <w:br/>
      </w:r>
    </w:p>
    <w:p>
      <w:r>
        <w:br/>
        <w:t xml:space="preserve">  「事实上，除了我们银河系的生命体外。」</w:t>
      </w:r>
    </w:p>
    <w:p>
      <w:r>
        <w:br/>
      </w:r>
    </w:p>
    <w:p>
      <w:r>
        <w:br/>
        <w:t xml:space="preserve">  「诸如不可名状生物，又或是那些可能存在的高维生命体，它们极有可能都是没有眼睛的。」</w:t>
      </w:r>
    </w:p>
    <w:p>
      <w:r>
        <w:br/>
      </w:r>
    </w:p>
    <w:p>
      <w:r>
        <w:br/>
        <w:t xml:space="preserve">  「它们並不具有视力这一特质。」</w:t>
      </w:r>
    </w:p>
    <w:p>
      <w:r>
        <w:br/>
      </w:r>
    </w:p>
    <w:p>
      <w:r>
        <w:br/>
        <w:t xml:space="preserve">  「甚至，它们可能也同样不具有听力。」</w:t>
      </w:r>
    </w:p>
    <w:p>
      <w:r>
        <w:br/>
      </w:r>
    </w:p>
    <w:p>
      <w:r>
        <w:br/>
        <w:t xml:space="preserve">  李修强调道：「也正是根据此特性，我方才开发出了能隔绝一切感知的宇宙真空带。」</w:t>
      </w:r>
    </w:p>
    <w:p>
      <w:r>
        <w:br/>
      </w:r>
    </w:p>
    <w:p>
      <w:r>
        <w:br/>
        <w:t xml:space="preserve">  「此真空带既无法屏蔽我们人类的视觉，亦无法屏蔽我们人类的听觉。」</w:t>
      </w:r>
    </w:p>
    <w:p>
      <w:r>
        <w:br/>
      </w:r>
    </w:p>
    <w:p>
      <w:r>
        <w:br/>
        <w:t xml:space="preserve">  「它无法做到物理上的屏蔽。」</w:t>
      </w:r>
    </w:p>
    <w:p>
      <w:r>
        <w:br/>
      </w:r>
    </w:p>
    <w:p>
      <w:r>
        <w:br/>
        <w:t xml:space="preserve">  「但针对精神层面，它却能屏蔽几乎一切探查。」</w:t>
      </w:r>
    </w:p>
    <w:p>
      <w:r>
        <w:br/>
      </w:r>
    </w:p>
    <w:p>
      <w:r>
        <w:br/>
        <w:t xml:space="preserve">  「这其中就包括化神以及合体期修士的神识，以及来自不可名状生物和高维生命体的意识探知。」</w:t>
      </w:r>
    </w:p>
    <w:p>
      <w:r>
        <w:br/>
      </w:r>
    </w:p>
    <w:p>
      <w:r>
        <w:br/>
        <w:t xml:space="preserve">  呃.</w:t>
      </w:r>
    </w:p>
    <w:p>
      <w:r>
        <w:br/>
      </w:r>
    </w:p>
    <w:p>
      <w:r>
        <w:br/>
        <w:t xml:space="preserve">  谢深听后表情古怪道：「难以想像.如果说高维生命体，都是一群既没有视力，也没有听力的存在，那它们平日里又是是怎么交流的呢？」</w:t>
      </w:r>
    </w:p>
    <w:p>
      <w:r>
        <w:br/>
      </w:r>
    </w:p>
    <w:p>
      <w:r>
        <w:br/>
        <w:t xml:space="preserve">  「我不清楚。」李修如实答道：「目前的我，对高维生命体的一切都还一无所知。」</w:t>
      </w:r>
    </w:p>
    <w:p>
      <w:r>
        <w:br/>
      </w:r>
    </w:p>
    <w:p>
      <w:r>
        <w:br/>
        <w:t xml:space="preserve">  「甚至就连它们是否真实存在，我也尚无法確定。」</w:t>
      </w:r>
    </w:p>
    <w:p>
      <w:r>
        <w:br/>
      </w:r>
    </w:p>
    <w:p>
      <w:r>
        <w:br/>
        <w:t xml:space="preserve">  「至於说它们平日里究竟是怎么交流的，又究竟需不需要交流，这些我就更不可能知道了。」</w:t>
      </w:r>
    </w:p>
    <w:p>
      <w:r>
        <w:br/>
      </w:r>
    </w:p>
    <w:p>
      <w:r>
        <w:br/>
        <w:t xml:space="preserve">  「但有一点我却是要跟你说一下的。」</w:t>
      </w:r>
    </w:p>
    <w:p>
      <w:r>
        <w:br/>
      </w:r>
    </w:p>
    <w:p>
      <w:r>
        <w:br/>
        <w:t xml:space="preserve">  说到这里时。</w:t>
      </w:r>
    </w:p>
    <w:p>
      <w:r>
        <w:br/>
      </w:r>
    </w:p>
    <w:p>
      <w:r>
        <w:br/>
        <w:t xml:space="preserve">  李修冲谢深提醒了一句道：「永远不要用我们人类的视角，去评判一个与我们有本质上不同的生命。」</w:t>
      </w:r>
    </w:p>
    <w:p>
      <w:r>
        <w:br/>
      </w:r>
    </w:p>
    <w:p>
      <w:r>
        <w:br/>
        <w:t xml:space="preserve">  「能够开口说话，能够看到光，耳朵能捕捉到声音的震动。」</w:t>
      </w:r>
    </w:p>
    <w:p>
      <w:r>
        <w:br/>
      </w:r>
    </w:p>
    <w:p>
      <w:r>
        <w:br/>
        <w:t xml:space="preserve">  「以上这些特性，就仅仅只是我们人类独有的而已。」</w:t>
      </w:r>
    </w:p>
    <w:p>
      <w:r>
        <w:br/>
      </w:r>
    </w:p>
    <w:p>
      <w:r>
        <w:br/>
        <w:t xml:space="preserve">  「勿要將这些特性，都强加在高维生命体身上。」</w:t>
      </w:r>
    </w:p>
    <w:p>
      <w:r>
        <w:br/>
      </w:r>
    </w:p>
    <w:p>
      <w:r>
        <w:br/>
        <w:t xml:space="preserve">  「否则，你的误判，极有可能会导致我们未来在对抗它们时，天然就落於下风。」</w:t>
      </w:r>
    </w:p>
    <w:p>
      <w:r>
        <w:br/>
      </w:r>
    </w:p>
    <w:p>
      <w:r>
        <w:br/>
        <w:t xml:space="preserve">  「你要学会去除刻板印象.」</w:t>
      </w:r>
    </w:p>
    <w:p>
      <w:r>
        <w:br/>
      </w:r>
    </w:p>
    <w:p>
      <w:r>
        <w:br/>
        <w:t xml:space="preserve">  (本章完)</w:t>
        <w:br/>
        <w:tab/>
        <w:tab/>
        <w:tab/>
      </w:r>
    </w:p>
    <w:p>
      <w:pPr>
        <w:pStyle w:val="Title"/>
      </w:pPr>
      <w:r>
        <w:t>第311章 银河系格局：李修的隆中对</w:t>
      </w:r>
    </w:p>
    <w:p>
      <w:r>
        <w:br/>
        <w:t xml:space="preserve">              第311章 银河系格局：李修的隆中对</w:t>
      </w:r>
    </w:p>
    <w:p>
      <w:r>
        <w:t xml:space="preserve">  </w:t>
      </w:r>
    </w:p>
    <w:p>
      <w:r>
        <w:br/>
      </w:r>
    </w:p>
    <w:p>
      <w:r>
        <w:br/>
        <w:t xml:space="preserve">  「有道理！」谢深点了点头，对李修的话深表认同。</w:t>
      </w:r>
    </w:p>
    <w:p>
      <w:r>
        <w:br/>
      </w:r>
    </w:p>
    <w:p>
      <w:r>
        <w:br/>
        <w:t xml:space="preserve">  只见李修又道：「也正因为我对那些高维生命体不甚了解，所以在我进行禁忌性研究期间，一直都禁止齐飞虎他们来我这实验室。」</w:t>
      </w:r>
    </w:p>
    <w:p>
      <w:r>
        <w:br/>
      </w:r>
    </w:p>
    <w:p>
      <w:r>
        <w:br/>
        <w:t xml:space="preserve">  「这么做，只因为我担心，高维生命体能监视人类，甚至是能窥探齐飞虎他们的思想。」</w:t>
      </w:r>
    </w:p>
    <w:p>
      <w:r>
        <w:br/>
      </w:r>
    </w:p>
    <w:p>
      <w:r>
        <w:br/>
        <w:t xml:space="preserve">  好傢伙！</w:t>
      </w:r>
    </w:p>
    <w:p>
      <w:r>
        <w:br/>
      </w:r>
    </w:p>
    <w:p>
      <w:r>
        <w:br/>
        <w:t xml:space="preserve">  这李修，做事也未免太滴水不漏了吧！</w:t>
      </w:r>
    </w:p>
    <w:p>
      <w:r>
        <w:br/>
      </w:r>
    </w:p>
    <w:p>
      <w:r>
        <w:br/>
        <w:t xml:space="preserve">  在高维生命体能监视人类时，谢深心中很快就又有了新的疑惑。</w:t>
      </w:r>
    </w:p>
    <w:p>
      <w:r>
        <w:br/>
      </w:r>
    </w:p>
    <w:p>
      <w:r>
        <w:br/>
        <w:t xml:space="preserve">  他冲李修询问道：「如果高维生命体能窥视齐飞虎他们的思想，那应该也同样能窥视你的思想才对，不是吗？」</w:t>
      </w:r>
    </w:p>
    <w:p>
      <w:r>
        <w:br/>
      </w:r>
    </w:p>
    <w:p>
      <w:r>
        <w:br/>
        <w:t xml:space="preserve">  「还有我。」</w:t>
      </w:r>
    </w:p>
    <w:p>
      <w:r>
        <w:br/>
      </w:r>
    </w:p>
    <w:p>
      <w:r>
        <w:br/>
        <w:t xml:space="preserve">  谢深从李修的话语中挑刺道。</w:t>
      </w:r>
    </w:p>
    <w:p>
      <w:r>
        <w:br/>
      </w:r>
    </w:p>
    <w:p>
      <w:r>
        <w:br/>
        <w:t xml:space="preserve">  「按理说，只要我走出此实验室，高维生命体也一样能通过我获知你的想法。」</w:t>
      </w:r>
    </w:p>
    <w:p>
      <w:r>
        <w:br/>
      </w:r>
    </w:p>
    <w:p>
      <w:r>
        <w:br/>
        <w:t xml:space="preserve">  「此问题你要如何解决？」</w:t>
      </w:r>
    </w:p>
    <w:p>
      <w:r>
        <w:br/>
      </w:r>
    </w:p>
    <w:p>
      <w:r>
        <w:br/>
        <w:t xml:space="preserve">  实验室里。</w:t>
      </w:r>
    </w:p>
    <w:p>
      <w:r>
        <w:br/>
      </w:r>
    </w:p>
    <w:p>
      <w:r>
        <w:br/>
        <w:t xml:space="preserve">  面对谢深的担忧，李修似早有准备一般。</w:t>
      </w:r>
    </w:p>
    <w:p>
      <w:r>
        <w:br/>
      </w:r>
    </w:p>
    <w:p>
      <w:r>
        <w:br/>
        <w:t xml:space="preserve">  他没多说什么，只是用镊子从一旁的实验桌上，夹取出了两条形似蠕虫般不知名虫子。</w:t>
      </w:r>
    </w:p>
    <w:p>
      <w:r>
        <w:br/>
      </w:r>
    </w:p>
    <w:p>
      <w:r>
        <w:br/>
        <w:t xml:space="preserve">  他晃了晃手中蠕虫，冲谢深介绍道：「宇宙中所谓的真空地带，並非真的就完完全全是一片虚空。」</w:t>
      </w:r>
    </w:p>
    <w:p>
      <w:r>
        <w:br/>
      </w:r>
    </w:p>
    <w:p>
      <w:r>
        <w:br/>
        <w:t xml:space="preserve">  「其实早在公元21世纪时，地球上就已经有物理天体学家，通过观察Ia型超新星得出结论了。」</w:t>
      </w:r>
    </w:p>
    <w:p>
      <w:r>
        <w:br/>
      </w:r>
    </w:p>
    <w:p>
      <w:r>
        <w:br/>
        <w:t xml:space="preserve">  「宇宙的真空带中，是有著大量暗能量存在的。」</w:t>
      </w:r>
    </w:p>
    <w:p>
      <w:r>
        <w:br/>
      </w:r>
    </w:p>
    <w:p>
      <w:r>
        <w:br/>
        <w:t xml:space="preserve">  「这是一种与万有引力完全相反的，可起到斥力作用的极特殊能量。」</w:t>
      </w:r>
    </w:p>
    <w:p>
      <w:r>
        <w:br/>
      </w:r>
    </w:p>
    <w:p>
      <w:r>
        <w:br/>
        <w:t xml:space="preserve">  李修接著道。</w:t>
      </w:r>
    </w:p>
    <w:p>
      <w:r>
        <w:br/>
      </w:r>
    </w:p>
    <w:p>
      <w:r>
        <w:br/>
        <w:t xml:space="preserve">  「除了可產生斥力外，暗能量还可阻挡几乎一切精神层面上的能量。」</w:t>
      </w:r>
    </w:p>
    <w:p>
      <w:r>
        <w:br/>
      </w:r>
    </w:p>
    <w:p>
      <w:r>
        <w:br/>
        <w:t xml:space="preserve">  「也正因如此」</w:t>
      </w:r>
    </w:p>
    <w:p>
      <w:r>
        <w:br/>
      </w:r>
    </w:p>
    <w:p>
      <w:r>
        <w:br/>
        <w:t xml:space="preserve">  「所以，充斥著大量暗能量的宇宙真空带，方才有了可屏蔽高维生命体探查的作用。」</w:t>
      </w:r>
    </w:p>
    <w:p>
      <w:r>
        <w:br/>
      </w:r>
    </w:p>
    <w:p>
      <w:r>
        <w:br/>
        <w:t xml:space="preserve">  暗能量么？</w:t>
      </w:r>
    </w:p>
    <w:p>
      <w:r>
        <w:br/>
      </w:r>
    </w:p>
    <w:p>
      <w:r>
        <w:br/>
        <w:t xml:space="preserve">  听见李修所言，谢深忙举一反三道：「所以这间实验室里的偽宇宙真空带，就是你借鑑了真正的宇宙真空带后，利用暗能量仿製出来的？」</w:t>
      </w:r>
    </w:p>
    <w:p>
      <w:r>
        <w:br/>
      </w:r>
    </w:p>
    <w:p>
      <w:r>
        <w:br/>
        <w:t xml:space="preserve">  「倒是也可以这么说吧！」</w:t>
      </w:r>
    </w:p>
    <w:p>
      <w:r>
        <w:br/>
      </w:r>
    </w:p>
    <w:p>
      <w:r>
        <w:br/>
        <w:t xml:space="preserve">  李修点了点头道：「且不只是偽宇宙真空带。」</w:t>
      </w:r>
    </w:p>
    <w:p>
      <w:r>
        <w:br/>
      </w:r>
    </w:p>
    <w:p>
      <w:r>
        <w:br/>
        <w:t xml:space="preserve">  「我手上这两条蠕虫，也同样是我用暗能量培育出的，一种极特殊的生命体。」</w:t>
      </w:r>
    </w:p>
    <w:p>
      <w:r>
        <w:br/>
      </w:r>
    </w:p>
    <w:p>
      <w:r>
        <w:br/>
        <w:t xml:space="preserve">  「和宇宙真空带一样，这些蠕虫也有可屏蔽一切精神能量的作用。」</w:t>
      </w:r>
    </w:p>
    <w:p>
      <w:r>
        <w:br/>
      </w:r>
    </w:p>
    <w:p>
      <w:r>
        <w:br/>
        <w:t xml:space="preserve">  「也即可屏蔽来自高维生命体的探查。」</w:t>
      </w:r>
    </w:p>
    <w:p>
      <w:r>
        <w:br/>
      </w:r>
    </w:p>
    <w:p>
      <w:r>
        <w:br/>
        <w:t xml:space="preserve">  「根据这些虫子们所拥有的特性，我习惯將它们叫做反物质蟎。」</w:t>
      </w:r>
    </w:p>
    <w:p>
      <w:r>
        <w:br/>
      </w:r>
    </w:p>
    <w:p>
      <w:r>
        <w:br/>
        <w:t xml:space="preserve">  「反物质蟎？？」望著那尚在不断蠕动中的虫子，谢深心中莫名地感到有些噁心。</w:t>
      </w:r>
    </w:p>
    <w:p>
      <w:r>
        <w:br/>
      </w:r>
    </w:p>
    <w:p>
      <w:r>
        <w:br/>
        <w:t xml:space="preserve">  他顺势问到：「所以这些虫子要怎么用？是要把它们一直带在身上，还是直接將它们给吃下去？」</w:t>
      </w:r>
    </w:p>
    <w:p>
      <w:r>
        <w:br/>
      </w:r>
    </w:p>
    <w:p>
      <w:r>
        <w:br/>
        <w:t xml:space="preserve">  「我演示给你看啊」</w:t>
      </w:r>
    </w:p>
    <w:p>
      <w:r>
        <w:br/>
      </w:r>
    </w:p>
    <w:p>
      <w:r>
        <w:br/>
        <w:t xml:space="preserve">  当著谢深的面，李修直接將其中一条反物质蟎，小心翼翼贴在了自己的额头上。</w:t>
      </w:r>
    </w:p>
    <w:p>
      <w:r>
        <w:br/>
      </w:r>
    </w:p>
    <w:p>
      <w:r>
        <w:br/>
        <w:t xml:space="preserve">  下一秒。</w:t>
      </w:r>
    </w:p>
    <w:p>
      <w:r>
        <w:br/>
      </w:r>
    </w:p>
    <w:p>
      <w:r>
        <w:br/>
        <w:t xml:space="preserve">  只见贴近李修皮肤的蟎虫，就如融化一般，迅速自李修额头上消失不见了踪影。</w:t>
      </w:r>
    </w:p>
    <w:p>
      <w:r>
        <w:br/>
      </w:r>
    </w:p>
    <w:p>
      <w:r>
        <w:br/>
        <w:t xml:space="preserve">  这些虫子</w:t>
      </w:r>
    </w:p>
    <w:p>
      <w:r>
        <w:br/>
      </w:r>
    </w:p>
    <w:p>
      <w:r>
        <w:br/>
        <w:t xml:space="preserve">  居然直接就融入进了人体之中？</w:t>
      </w:r>
    </w:p>
    <w:p>
      <w:r>
        <w:br/>
      </w:r>
    </w:p>
    <w:p>
      <w:r>
        <w:br/>
        <w:t xml:space="preserve">  见此一幕，谢深心中只觉感到阵阵不適。</w:t>
      </w:r>
    </w:p>
    <w:p>
      <w:r>
        <w:br/>
      </w:r>
    </w:p>
    <w:p>
      <w:r>
        <w:br/>
        <w:t xml:space="preserve">  他冲李修追问：「那反物质蟎进了你脑袋后，应该不会对你造成任何影响吧？」</w:t>
      </w:r>
    </w:p>
    <w:p>
      <w:r>
        <w:br/>
      </w:r>
    </w:p>
    <w:p>
      <w:r>
        <w:br/>
        <w:t xml:space="preserve">  「这你放心好了。」</w:t>
      </w:r>
    </w:p>
    <w:p>
      <w:r>
        <w:br/>
      </w:r>
    </w:p>
    <w:p>
      <w:r>
        <w:br/>
        <w:t xml:space="preserve">  李修摇了摇头解释道：「反物质蟎只是外表看上去像虫子。」</w:t>
      </w:r>
    </w:p>
    <w:p>
      <w:r>
        <w:br/>
      </w:r>
    </w:p>
    <w:p>
      <w:r>
        <w:br/>
        <w:t xml:space="preserve">  「实际上，它们都是由纯能量所构成的，只存在於精神层面的一种生物。」</w:t>
      </w:r>
    </w:p>
    <w:p>
      <w:r>
        <w:br/>
      </w:r>
    </w:p>
    <w:p>
      <w:r>
        <w:br/>
        <w:t xml:space="preserve">  「就像.」</w:t>
      </w:r>
    </w:p>
    <w:p>
      <w:r>
        <w:br/>
      </w:r>
    </w:p>
    <w:p>
      <w:r>
        <w:br/>
        <w:t xml:space="preserve">  「就像不可名状生物那样？」听到这里时，谢深忽脱口而出跟著来了一句。</w:t>
      </w:r>
    </w:p>
    <w:p>
      <w:r>
        <w:br/>
      </w:r>
    </w:p>
    <w:p>
      <w:r>
        <w:br/>
        <w:t xml:space="preserve">  而李修则忙点头应道：「对就像不可名状生物那样，是一种没有实体的特殊存在。」</w:t>
      </w:r>
    </w:p>
    <w:p>
      <w:r>
        <w:br/>
      </w:r>
    </w:p>
    <w:p>
      <w:r>
        <w:br/>
        <w:t xml:space="preserve">  「另外.」</w:t>
      </w:r>
    </w:p>
    <w:p>
      <w:r>
        <w:br/>
      </w:r>
    </w:p>
    <w:p>
      <w:r>
        <w:br/>
        <w:t xml:space="preserve">  李修接著补充道：「同样还是在公元21世纪时，地球上一支名为暗能量光谱仪的团队，就已经通过研究得出结论了。」</w:t>
      </w:r>
    </w:p>
    <w:p>
      <w:r>
        <w:br/>
      </w:r>
    </w:p>
    <w:p>
      <w:r>
        <w:br/>
        <w:t xml:space="preserve">  「宇宙中的暗能量，並非传统意义上所认为的恆量。」</w:t>
      </w:r>
    </w:p>
    <w:p>
      <w:r>
        <w:br/>
      </w:r>
    </w:p>
    <w:p>
      <w:r>
        <w:br/>
        <w:t xml:space="preserve">  「此能量是会隨时间推移不断减弱的。」</w:t>
      </w:r>
    </w:p>
    <w:p>
      <w:r>
        <w:br/>
      </w:r>
    </w:p>
    <w:p>
      <w:r>
        <w:br/>
        <w:t xml:space="preserve">  「换而言之，刚才那种进入到我身体之中的虫子，也就是反物质蟎。」</w:t>
      </w:r>
    </w:p>
    <w:p>
      <w:r>
        <w:br/>
      </w:r>
    </w:p>
    <w:p>
      <w:r>
        <w:br/>
        <w:t xml:space="preserve">  「它们是会隨时间推移，而逐渐消失不见的。」</w:t>
      </w:r>
    </w:p>
    <w:p>
      <w:r>
        <w:br/>
      </w:r>
    </w:p>
    <w:p>
      <w:r>
        <w:br/>
        <w:t xml:space="preserve">  「你可以將这种自主消亡现象，理解成是那些虫子们的寿命。」</w:t>
      </w:r>
    </w:p>
    <w:p>
      <w:r>
        <w:br/>
      </w:r>
    </w:p>
    <w:p>
      <w:r>
        <w:br/>
        <w:t xml:space="preserve">  说著，李修便將手中镊子朝谢深递了过去，並冲其催促道：「赶紧动手吧，把虫子植入你身体里。」</w:t>
      </w:r>
    </w:p>
    <w:p>
      <w:r>
        <w:br/>
      </w:r>
    </w:p>
    <w:p>
      <w:r>
        <w:br/>
        <w:t xml:space="preserve">  这.</w:t>
      </w:r>
    </w:p>
    <w:p>
      <w:r>
        <w:br/>
      </w:r>
    </w:p>
    <w:p>
      <w:r>
        <w:br/>
        <w:t xml:space="preserve">  谢深看了看被镊子夹住，正不停挣扎著的反物质蟎，而后又於不经意间看了李修一眼。</w:t>
      </w:r>
    </w:p>
    <w:p>
      <w:r>
        <w:br/>
      </w:r>
    </w:p>
    <w:p>
      <w:r>
        <w:br/>
        <w:t xml:space="preserve">  他犹豫了，並眉头紧皱做一脸思索状。</w:t>
      </w:r>
    </w:p>
    <w:p>
      <w:r>
        <w:br/>
      </w:r>
    </w:p>
    <w:p>
      <w:r>
        <w:br/>
        <w:t xml:space="preserve">  见谢深作態，李修似看出了其心中所想，於是开口道：「別怀疑这怀疑那了，我就是李修本人，如果你不相信的话，大可问我一些只有李修才会知道的事，又或是用神识反覆探查我，以及此世界的真偽。」</w:t>
      </w:r>
    </w:p>
    <w:p>
      <w:r>
        <w:br/>
        <w:t xml:space="preserve"> </w:t>
      </w:r>
    </w:p>
    <w:p>
      <w:r>
        <w:br/>
        <w:t xml:space="preserve">  谢深行事较邓宾更为谨慎。</w:t>
      </w:r>
    </w:p>
    <w:p>
      <w:r>
        <w:br/>
      </w:r>
    </w:p>
    <w:p>
      <w:r>
        <w:br/>
        <w:t xml:space="preserve">  为防止有意外发生，他当即依李修所言，设法验证了下眼前所有的一切究竟是真是假。</w:t>
      </w:r>
    </w:p>
    <w:p>
      <w:r>
        <w:br/>
      </w:r>
    </w:p>
    <w:p>
      <w:r>
        <w:br/>
        <w:t xml:space="preserve">  待確定李修確实无任何问题后，他这才学著对方的手法，小心翼翼將反物质蟎贴在了自己额头上。</w:t>
      </w:r>
    </w:p>
    <w:p>
      <w:r>
        <w:br/>
      </w:r>
    </w:p>
    <w:p>
      <w:r>
        <w:br/>
        <w:t xml:space="preserve">  构成反物质蟎的暗能量果真神奇。</w:t>
      </w:r>
    </w:p>
    <w:p>
      <w:r>
        <w:br/>
      </w:r>
    </w:p>
    <w:p>
      <w:r>
        <w:br/>
        <w:t xml:space="preserve">  此能量才刚一接触到谢深身体，便立刻如水滴触碰到海绵一般，只一瞬间就钻入其中並消失不见。</w:t>
      </w:r>
    </w:p>
    <w:p>
      <w:r>
        <w:br/>
      </w:r>
    </w:p>
    <w:p>
      <w:r>
        <w:br/>
        <w:t xml:space="preserve">  吸收了反物质蟎的谢深形容道：「我感觉，我身体四周，就好像是多出了一道黑色屏障一般。」</w:t>
      </w:r>
    </w:p>
    <w:p>
      <w:r>
        <w:br/>
      </w:r>
    </w:p>
    <w:p>
      <w:r>
        <w:br/>
        <w:t xml:space="preserve">  「此屏障用肉眼並不能看到，但却能用神识依稀观察到一些。」</w:t>
      </w:r>
    </w:p>
    <w:p>
      <w:r>
        <w:br/>
      </w:r>
    </w:p>
    <w:p>
      <w:r>
        <w:br/>
        <w:t xml:space="preserve">  「这是正常现象。」李修解释道：「那道黑色屏障，正是由大量存在於宇宙真空带中的暗能量所形成的。」</w:t>
      </w:r>
    </w:p>
    <w:p>
      <w:r>
        <w:br/>
      </w:r>
    </w:p>
    <w:p>
      <w:r>
        <w:br/>
        <w:t xml:space="preserve">  「由於我刚才也说了，暗能量会隨时间推移而逐渐消亡。」</w:t>
      </w:r>
    </w:p>
    <w:p>
      <w:r>
        <w:br/>
      </w:r>
    </w:p>
    <w:p>
      <w:r>
        <w:br/>
        <w:t xml:space="preserve">  「所以这道看不见的黑色屏障，其持续时间也就不过5-10年左右。」</w:t>
      </w:r>
    </w:p>
    <w:p>
      <w:r>
        <w:br/>
      </w:r>
    </w:p>
    <w:p>
      <w:r>
        <w:br/>
        <w:t xml:space="preserve">  说到这里时，李修习惯性地推了推鼻樑上的眼镜道。</w:t>
      </w:r>
    </w:p>
    <w:p>
      <w:r>
        <w:br/>
      </w:r>
    </w:p>
    <w:p>
      <w:r>
        <w:br/>
        <w:t xml:space="preserve">  「换而言之。」</w:t>
      </w:r>
    </w:p>
    <w:p>
      <w:r>
        <w:br/>
      </w:r>
    </w:p>
    <w:p>
      <w:r>
        <w:br/>
        <w:t xml:space="preserve">  「为了保证不被高维生命体所窥视，你差不多得每隔五年，就来我这儿补充一次反物质蟎。」</w:t>
      </w:r>
    </w:p>
    <w:p>
      <w:r>
        <w:br/>
      </w:r>
    </w:p>
    <w:p>
      <w:r>
        <w:br/>
        <w:t xml:space="preserve">  行吧</w:t>
      </w:r>
    </w:p>
    <w:p>
      <w:r>
        <w:br/>
      </w:r>
    </w:p>
    <w:p>
      <w:r>
        <w:br/>
        <w:t xml:space="preserve">  谢深冲李修点了点头以作回应。</w:t>
      </w:r>
    </w:p>
    <w:p>
      <w:r>
        <w:br/>
      </w:r>
    </w:p>
    <w:p>
      <w:r>
        <w:br/>
        <w:t xml:space="preserve">  同时再次向其询问道：「那么.」</w:t>
      </w:r>
    </w:p>
    <w:p>
      <w:r>
        <w:br/>
      </w:r>
    </w:p>
    <w:p>
      <w:r>
        <w:br/>
        <w:t xml:space="preserve">  「你这又是往实验室里布置偽宇宙真空带，又是往体內植入反物质蟎。」</w:t>
      </w:r>
    </w:p>
    <w:p>
      <w:r>
        <w:br/>
      </w:r>
    </w:p>
    <w:p>
      <w:r>
        <w:br/>
        <w:t xml:space="preserve">  「你费了这么大功夫，究竟是在实验室里忙些什么呢？居然会这么怕被不可名状生物，还有高维生命体给察觉到。」</w:t>
      </w:r>
    </w:p>
    <w:p>
      <w:r>
        <w:br/>
      </w:r>
    </w:p>
    <w:p>
      <w:r>
        <w:br/>
        <w:t xml:space="preserve">  实验室里。</w:t>
      </w:r>
    </w:p>
    <w:p>
      <w:r>
        <w:br/>
      </w:r>
    </w:p>
    <w:p>
      <w:r>
        <w:br/>
        <w:t xml:space="preserve">  李修轻点手指，利用3D投影仪，於身前生成了一副银河系略缩图。</w:t>
      </w:r>
    </w:p>
    <w:p>
      <w:r>
        <w:br/>
      </w:r>
    </w:p>
    <w:p>
      <w:r>
        <w:br/>
        <w:t xml:space="preserve">  他將毕宿五所在的区域放大，並解释道。</w:t>
      </w:r>
    </w:p>
    <w:p>
      <w:r>
        <w:br/>
      </w:r>
    </w:p>
    <w:p>
      <w:r>
        <w:br/>
        <w:t xml:space="preserve">  「我刚刚不是说过，高维生命体们在创造不可名状生物时，不小心留下了漏洞吗？」</w:t>
      </w:r>
    </w:p>
    <w:p>
      <w:r>
        <w:br/>
      </w:r>
    </w:p>
    <w:p>
      <w:r>
        <w:br/>
        <w:t xml:space="preserve">  「如果我判断没错的话，此漏洞，应该就存在於类似毕宿五这样的净土星系中。」</w:t>
      </w:r>
    </w:p>
    <w:p>
      <w:r>
        <w:br/>
      </w:r>
    </w:p>
    <w:p>
      <w:r>
        <w:br/>
        <w:t xml:space="preserve">  所谓净土星系，也即银河系中，始终未受到不可名状生物入侵的星系——此类星系中，疑似存在著某种令不可名状生物感到厌恶的物质，於人类而言有著极高的科研价值。</w:t>
      </w:r>
    </w:p>
    <w:p>
      <w:r>
        <w:br/>
      </w:r>
    </w:p>
    <w:p>
      <w:r>
        <w:br/>
        <w:t xml:space="preserve">  「至於说为什么会有类似毕宿五这样的漏洞存在.」</w:t>
      </w:r>
    </w:p>
    <w:p>
      <w:r>
        <w:br/>
      </w:r>
    </w:p>
    <w:p>
      <w:r>
        <w:br/>
        <w:t xml:space="preserve">  李修猜测道：「这就好像编程一样。」</w:t>
      </w:r>
    </w:p>
    <w:p>
      <w:r>
        <w:br/>
      </w:r>
    </w:p>
    <w:p>
      <w:r>
        <w:br/>
        <w:t xml:space="preserve">  「高维生命体创造不可名状生物的过程，就好像是在编译一段代码。」</w:t>
      </w:r>
    </w:p>
    <w:p>
      <w:r>
        <w:br/>
      </w:r>
    </w:p>
    <w:p>
      <w:r>
        <w:br/>
        <w:t xml:space="preserve">  「或许是由於不可名状生物的构造，实在是太过复杂。」</w:t>
      </w:r>
    </w:p>
    <w:p>
      <w:r>
        <w:br/>
      </w:r>
    </w:p>
    <w:p>
      <w:r>
        <w:br/>
        <w:t xml:space="preserve">  「故而在编译代码的过程中，难免就或多或少地会出现一些漏洞。」</w:t>
      </w:r>
    </w:p>
    <w:p>
      <w:r>
        <w:br/>
      </w:r>
    </w:p>
    <w:p>
      <w:r>
        <w:br/>
        <w:t xml:space="preserve">  「於是，银河系中就有了，像是毕宿五这样的星系存在。」</w:t>
      </w:r>
    </w:p>
    <w:p>
      <w:r>
        <w:br/>
      </w:r>
    </w:p>
    <w:p>
      <w:r>
        <w:br/>
        <w:t xml:space="preserve">  「我这样子比喻，你能听懂吗？」</w:t>
      </w:r>
    </w:p>
    <w:p>
      <w:r>
        <w:br/>
      </w:r>
    </w:p>
    <w:p>
      <w:r>
        <w:br/>
        <w:t xml:space="preserve">  「能倒是能。」谢深皱眉道：「可问题是.」</w:t>
      </w:r>
    </w:p>
    <w:p>
      <w:r>
        <w:br/>
      </w:r>
    </w:p>
    <w:p>
      <w:r>
        <w:br/>
        <w:t xml:space="preserve">  「高维生命体都那么强了，都能直接创造出不可名状生物了。」</w:t>
      </w:r>
    </w:p>
    <w:p>
      <w:r>
        <w:br/>
      </w:r>
    </w:p>
    <w:p>
      <w:r>
        <w:br/>
        <w:t xml:space="preserve">  「但为什么，却连一个小小的漏洞都没办法修復呢？」</w:t>
      </w:r>
    </w:p>
    <w:p>
      <w:r>
        <w:br/>
      </w:r>
    </w:p>
    <w:p>
      <w:r>
        <w:br/>
        <w:t xml:space="preserve">  「道理很简单。」李修反问谢深道：「电脑游戏你应该玩过很多吧？那些游戏中，是不是经常会出现一些，虽然並不影响游戏运行，但却多多少少会让玩家感到不舒服的BUG？」</w:t>
      </w:r>
    </w:p>
    <w:p>
      <w:r>
        <w:br/>
      </w:r>
    </w:p>
    <w:p>
      <w:r>
        <w:br/>
        <w:t xml:space="preserve">  「我懂你意思了。」听到这里的谢深恍然大悟道：「银河系中，类似毕宿五星系这样的漏洞，就好像是电脑游戏中的BUG。」</w:t>
      </w:r>
    </w:p>
    <w:p>
      <w:r>
        <w:br/>
      </w:r>
    </w:p>
    <w:p>
      <w:r>
        <w:br/>
        <w:t xml:space="preserve">  「不可名状生物虽会拒绝入侵这些星系。」</w:t>
      </w:r>
    </w:p>
    <w:p>
      <w:r>
        <w:br/>
      </w:r>
    </w:p>
    <w:p>
      <w:r>
        <w:br/>
        <w:t xml:space="preserve">  「但相比起银河系中数以万计.」</w:t>
      </w:r>
    </w:p>
    <w:p>
      <w:r>
        <w:br/>
      </w:r>
    </w:p>
    <w:p>
      <w:r>
        <w:br/>
        <w:t xml:space="preserve">  「你等会。」谢深话说到一半，李修突然將其打断道：「更正一下，银河系中总共有约1000亿到4000亿颗恆星，而非区区数以万计。」</w:t>
      </w:r>
    </w:p>
    <w:p>
      <w:r>
        <w:br/>
      </w:r>
    </w:p>
    <w:p>
      <w:r>
        <w:br/>
        <w:t xml:space="preserve">  「好吧。」</w:t>
      </w:r>
    </w:p>
    <w:p>
      <w:r>
        <w:br/>
      </w:r>
    </w:p>
    <w:p>
      <w:r>
        <w:br/>
        <w:t xml:space="preserve">  谢深接著李修的话继续道：「也正是因为银河系中的星系有数千亿个，所以哪怕其中有一两个出了漏洞，出了BUG，在高维生命体们的眼中，也根本就无关痛痒，根本就不影响大局。」</w:t>
      </w:r>
    </w:p>
    <w:p>
      <w:r>
        <w:br/>
      </w:r>
    </w:p>
    <w:p>
      <w:r>
        <w:br/>
        <w:t xml:space="preserve">  「哪怕有漏洞存在，但它们该收集人类情绪，也还是照样能收集。」</w:t>
      </w:r>
    </w:p>
    <w:p>
      <w:r>
        <w:br/>
      </w:r>
    </w:p>
    <w:p>
      <w:r>
        <w:br/>
        <w:t xml:space="preserve">  「所以总结下来就一句话」</w:t>
      </w:r>
    </w:p>
    <w:p>
      <w:r>
        <w:br/>
      </w:r>
    </w:p>
    <w:p>
      <w:r>
        <w:br/>
        <w:t xml:space="preserve">  「对於漏洞，高维生命体们不是没能力修復，而是懒得修復，不想去修復。」</w:t>
      </w:r>
    </w:p>
    <w:p>
      <w:r>
        <w:br/>
      </w:r>
    </w:p>
    <w:p>
      <w:r>
        <w:br/>
        <w:t xml:space="preserve">  「我分析的没错吧？」</w:t>
      </w:r>
    </w:p>
    <w:p>
      <w:r>
        <w:br/>
      </w:r>
    </w:p>
    <w:p>
      <w:r>
        <w:br/>
        <w:t xml:space="preserve">  「嗯。」李修点了点头道：「也正因为如此，所以我才会费尽心思去布置偽宇宙真空带，去培育可屏蔽一切精神力量的反物质蟎。」</w:t>
      </w:r>
    </w:p>
    <w:p>
      <w:r>
        <w:br/>
      </w:r>
    </w:p>
    <w:p>
      <w:r>
        <w:br/>
        <w:t xml:space="preserve">  「这么一来，高维生命体就不会知道，我们人类已经开始利用此漏洞了。」</w:t>
      </w:r>
    </w:p>
    <w:p>
      <w:r>
        <w:br/>
      </w:r>
    </w:p>
    <w:p>
      <w:r>
        <w:br/>
        <w:t xml:space="preserve">  「它们不知道这事儿，自然就不会去重视。」</w:t>
      </w:r>
    </w:p>
    <w:p>
      <w:r>
        <w:br/>
      </w:r>
    </w:p>
    <w:p>
      <w:r>
        <w:br/>
        <w:t xml:space="preserve">  「也就不会去修復那漏洞了。」</w:t>
      </w:r>
    </w:p>
    <w:p>
      <w:r>
        <w:br/>
      </w:r>
    </w:p>
    <w:p>
      <w:r>
        <w:br/>
        <w:t xml:space="preserve">  有思路的呀！</w:t>
      </w:r>
    </w:p>
    <w:p>
      <w:r>
        <w:br/>
      </w:r>
    </w:p>
    <w:p>
      <w:r>
        <w:br/>
        <w:t xml:space="preserve">  谢深拍手赞道：「可以可以.那么，你究竟想利用毕宿五的漏洞，做些什么呢？」</w:t>
      </w:r>
    </w:p>
    <w:p>
      <w:r>
        <w:br/>
      </w:r>
    </w:p>
    <w:p>
      <w:r>
        <w:br/>
        <w:t xml:space="preserve">  李修回答道：「我打算在银河系中，大面积复製毕宿五的那种漏洞。」</w:t>
      </w:r>
    </w:p>
    <w:p>
      <w:r>
        <w:br/>
      </w:r>
    </w:p>
    <w:p>
      <w:r>
        <w:br/>
        <w:t xml:space="preserve">  「我要將有人类存在的地方，全变成像毕宿五那样，始终都不会遭到不可名状生物入侵的星系。」</w:t>
      </w:r>
    </w:p>
    <w:p>
      <w:r>
        <w:br/>
      </w:r>
    </w:p>
    <w:p>
      <w:r>
        <w:br/>
        <w:t xml:space="preserve">  「这是所能想到的，针对不可名状生物入侵的，一种有效的抵御手段。」</w:t>
      </w:r>
    </w:p>
    <w:p>
      <w:r>
        <w:br/>
      </w:r>
    </w:p>
    <w:p>
      <w:r>
        <w:br/>
        <w:t xml:space="preserve">  「但只有捉贼千日，没有防贼千日的不是吗？」谢深继续冲李修道：「你这复製漏洞的手段，就只能用於防守，说白了还是在被动挨打。」 </w:t>
      </w:r>
    </w:p>
    <w:p>
      <w:r>
        <w:br/>
      </w:r>
    </w:p>
    <w:p>
      <w:r>
        <w:br/>
        <w:t xml:space="preserve">  「你目前有想到任何的，可彻底灭杀掉不可名状生物的方法么？」</w:t>
      </w:r>
    </w:p>
    <w:p>
      <w:r>
        <w:br/>
      </w:r>
    </w:p>
    <w:p>
      <w:r>
        <w:br/>
        <w:t xml:space="preserve">  「没有。」李修给出肯定的答覆道：「根据我这许多年来的研究可知，不可名状生物是一种只存在於精神层面的，由纯能量所构成的特殊生命体。」</w:t>
      </w:r>
    </w:p>
    <w:p>
      <w:r>
        <w:br/>
      </w:r>
    </w:p>
    <w:p>
      <w:r>
        <w:br/>
        <w:t xml:space="preserve">  「先不说以后。」</w:t>
      </w:r>
    </w:p>
    <w:p>
      <w:r>
        <w:br/>
      </w:r>
    </w:p>
    <w:p>
      <w:r>
        <w:br/>
        <w:t xml:space="preserve">  「但至少就目前人类的科技水平而言，肯定是不可能做到，將它们给彻底杀死的。」</w:t>
      </w:r>
    </w:p>
    <w:p>
      <w:r>
        <w:br/>
      </w:r>
    </w:p>
    <w:p>
      <w:r>
        <w:br/>
        <w:t xml:space="preserve">  「至於修真侧方面」</w:t>
      </w:r>
    </w:p>
    <w:p>
      <w:r>
        <w:br/>
      </w:r>
    </w:p>
    <w:p>
      <w:r>
        <w:br/>
        <w:t xml:space="preserve">  李修想了想道：「返虚期之后境界，我不敢保证。」</w:t>
      </w:r>
    </w:p>
    <w:p>
      <w:r>
        <w:br/>
      </w:r>
    </w:p>
    <w:p>
      <w:r>
        <w:br/>
        <w:t xml:space="preserve">  「但返虚期及以下修为的修士，也同样拿不可名状生物们没任何办法。」</w:t>
      </w:r>
    </w:p>
    <w:p>
      <w:r>
        <w:br/>
      </w:r>
    </w:p>
    <w:p>
      <w:r>
        <w:br/>
        <w:t xml:space="preserve">  「所以.」</w:t>
      </w:r>
    </w:p>
    <w:p>
      <w:r>
        <w:br/>
      </w:r>
    </w:p>
    <w:p>
      <w:r>
        <w:br/>
        <w:t xml:space="preserve">  「要想从根本上，真正解决这一场波及整个银河系的危机。」</w:t>
      </w:r>
    </w:p>
    <w:p>
      <w:r>
        <w:br/>
      </w:r>
    </w:p>
    <w:p>
      <w:r>
        <w:br/>
        <w:t xml:space="preserve">  「我们所能做的，就是直接去干掉躲在不可名状生物背后的幕后黑手，也即高维生命体们。」</w:t>
      </w:r>
    </w:p>
    <w:p>
      <w:r>
        <w:br/>
      </w:r>
    </w:p>
    <w:p>
      <w:r>
        <w:br/>
        <w:t xml:space="preserve">  这.</w:t>
      </w:r>
    </w:p>
    <w:p>
      <w:r>
        <w:br/>
      </w:r>
    </w:p>
    <w:p>
      <w:r>
        <w:br/>
        <w:t xml:space="preserve">  谢深目露思索之色道：「擒贼先擒王这个道理，我也是懂得。」</w:t>
      </w:r>
    </w:p>
    <w:p>
      <w:r>
        <w:br/>
      </w:r>
    </w:p>
    <w:p>
      <w:r>
        <w:br/>
        <w:t xml:space="preserve">  「但高维生命体，真的比不可名状生物要好对付吗？」</w:t>
      </w:r>
    </w:p>
    <w:p>
      <w:r>
        <w:br/>
      </w:r>
    </w:p>
    <w:p>
      <w:r>
        <w:br/>
        <w:t xml:space="preserve">  「你刚不是还说，你对它们尚一无所知吗？」</w:t>
      </w:r>
    </w:p>
    <w:p>
      <w:r>
        <w:br/>
      </w:r>
    </w:p>
    <w:p>
      <w:r>
        <w:br/>
        <w:t xml:space="preserve">  「你连它们是什么，以及在哪儿都不知道，又谈何对付它们？」</w:t>
      </w:r>
    </w:p>
    <w:p>
      <w:r>
        <w:br/>
      </w:r>
    </w:p>
    <w:p>
      <w:r>
        <w:br/>
        <w:t xml:space="preserve">  「这我自有办法。」李修侃侃而谈道：「待在青铜雕像內的这些年里，我除了在研究复製漏洞的技术外，还另在研究一项名为『逆向追踪』的技术。」</w:t>
      </w:r>
    </w:p>
    <w:p>
      <w:r>
        <w:br/>
      </w:r>
    </w:p>
    <w:p>
      <w:r>
        <w:br/>
        <w:t xml:space="preserve">  「此技术可通过逆向追踪不可名状生物的源头，从而定位到高维生命体们的准確位置，进而再想办法对它们实施打击。」</w:t>
      </w:r>
    </w:p>
    <w:p>
      <w:r>
        <w:br/>
      </w:r>
    </w:p>
    <w:p>
      <w:r>
        <w:br/>
        <w:t xml:space="preserve">  逆向追踪么？</w:t>
      </w:r>
    </w:p>
    <w:p>
      <w:r>
        <w:br/>
      </w:r>
    </w:p>
    <w:p>
      <w:r>
        <w:br/>
        <w:t xml:space="preserve">  谢深听后跟著道：「已知银河系中的不可名状生物们，都是自银河系中心出现的。」</w:t>
      </w:r>
    </w:p>
    <w:p>
      <w:r>
        <w:br/>
      </w:r>
    </w:p>
    <w:p>
      <w:r>
        <w:br/>
        <w:t xml:space="preserve">  「所以你这技术，需得派人前往银河系中心后才能启用？」</w:t>
      </w:r>
    </w:p>
    <w:p>
      <w:r>
        <w:br/>
      </w:r>
    </w:p>
    <w:p>
      <w:r>
        <w:br/>
        <w:t xml:space="preserve">  说著，谢深忽皱眉道：「但银河系中心是沉沦区，是代行者势力的地盘啊。」</w:t>
      </w:r>
    </w:p>
    <w:p>
      <w:r>
        <w:br/>
      </w:r>
    </w:p>
    <w:p>
      <w:r>
        <w:br/>
        <w:t xml:space="preserve">  「所以要想找到高维生命体们，我们还得先彻底剿灭掉代行者势力？」</w:t>
      </w:r>
    </w:p>
    <w:p>
      <w:r>
        <w:br/>
      </w:r>
    </w:p>
    <w:p>
      <w:r>
        <w:br/>
        <w:t xml:space="preserve">  「理当如此.」李修在旁为谢深总结道。</w:t>
      </w:r>
    </w:p>
    <w:p>
      <w:r>
        <w:br/>
      </w:r>
    </w:p>
    <w:p>
      <w:r>
        <w:br/>
        <w:t xml:space="preserve">  「所以我们人类联盟，乃至银河系中所有心存反抗之心的人类，接下来所要做的事，可大致分为三步。」</w:t>
      </w:r>
    </w:p>
    <w:p>
      <w:r>
        <w:br/>
      </w:r>
    </w:p>
    <w:p>
      <w:r>
        <w:br/>
        <w:t xml:space="preserve">  李修指点江山道。</w:t>
      </w:r>
    </w:p>
    <w:p>
      <w:r>
        <w:br/>
      </w:r>
    </w:p>
    <w:p>
      <w:r>
        <w:br/>
        <w:t xml:space="preserve">  「这第一步，即为剿灭代行者势力，並顺势取得银河系中心的控制权。」</w:t>
      </w:r>
    </w:p>
    <w:p>
      <w:r>
        <w:br/>
      </w:r>
    </w:p>
    <w:p>
      <w:r>
        <w:br/>
        <w:t xml:space="preserve">  「而要想做到这一点，我们就需得发展高端战力，需得培养出更多的，像邓宾那样的返虚期修士。」</w:t>
      </w:r>
    </w:p>
    <w:p>
      <w:r>
        <w:br/>
      </w:r>
    </w:p>
    <w:p>
      <w:r>
        <w:br/>
        <w:t xml:space="preserve">  「等到代行者们覆灭后，我们即可进行第二步——在银河系中大范围布置漏洞技术，以阻止不可名状生物对各个星系的入侵。」</w:t>
      </w:r>
    </w:p>
    <w:p>
      <w:r>
        <w:br/>
      </w:r>
    </w:p>
    <w:p>
      <w:r>
        <w:br/>
        <w:t xml:space="preserve">  「至於最后的第三步.」</w:t>
      </w:r>
    </w:p>
    <w:p>
      <w:r>
        <w:br/>
      </w:r>
    </w:p>
    <w:p>
      <w:r>
        <w:br/>
        <w:t xml:space="preserve">  李修最后道：「则是想办法用逆向追踪技术，追查到高维生命体的准確位置。」</w:t>
      </w:r>
    </w:p>
    <w:p>
      <w:r>
        <w:br/>
      </w:r>
    </w:p>
    <w:p>
      <w:r>
        <w:br/>
        <w:t xml:space="preserve">  「等找到它们，甚至是灭掉它们后，我们自然就能一劳永逸地永除后患了。」</w:t>
      </w:r>
    </w:p>
    <w:p>
      <w:r>
        <w:br/>
      </w:r>
    </w:p>
    <w:p>
      <w:r>
        <w:br/>
        <w:t xml:space="preserve">  实验室里。</w:t>
      </w:r>
    </w:p>
    <w:p>
      <w:r>
        <w:br/>
      </w:r>
    </w:p>
    <w:p>
      <w:r>
        <w:br/>
        <w:t xml:space="preserve">  在听完了李修所提出的『隆中对』后，谢深思索良久后道。</w:t>
      </w:r>
    </w:p>
    <w:p>
      <w:r>
        <w:br/>
      </w:r>
    </w:p>
    <w:p>
      <w:r>
        <w:br/>
        <w:t xml:space="preserve">  「李修，你这计划听上去確实是挺不错的。」</w:t>
      </w:r>
    </w:p>
    <w:p>
      <w:r>
        <w:br/>
      </w:r>
    </w:p>
    <w:p>
      <w:r>
        <w:br/>
        <w:t xml:space="preserve">  「但问题是.」</w:t>
      </w:r>
    </w:p>
    <w:p>
      <w:r>
        <w:br/>
      </w:r>
    </w:p>
    <w:p>
      <w:r>
        <w:br/>
        <w:t xml:space="preserve">  「高维生命体真的存在吗？」</w:t>
      </w:r>
    </w:p>
    <w:p>
      <w:r>
        <w:br/>
      </w:r>
    </w:p>
    <w:p>
      <w:r>
        <w:br/>
        <w:t xml:space="preserve">  「万一咱们根本就是在虚空打靶，万一不可名状生物的背后，还有著別的幕后黑手该怎么办？」</w:t>
      </w:r>
    </w:p>
    <w:p>
      <w:r>
        <w:br/>
      </w:r>
    </w:p>
    <w:p>
      <w:r>
        <w:br/>
        <w:t xml:space="preserve">  「管不了那么多了。」李修语气平静道：「以后先不谈。」</w:t>
      </w:r>
    </w:p>
    <w:p>
      <w:r>
        <w:br/>
      </w:r>
    </w:p>
    <w:p>
      <w:r>
        <w:br/>
        <w:t xml:space="preserve">  「至少目前，就先按我所提出的计划来行动吧。」</w:t>
      </w:r>
    </w:p>
    <w:p>
      <w:r>
        <w:br/>
      </w:r>
    </w:p>
    <w:p>
      <w:r>
        <w:br/>
        <w:t xml:space="preserve">  「我们先走一步看一步再说.」</w:t>
      </w:r>
    </w:p>
    <w:p>
      <w:r>
        <w:br/>
      </w:r>
    </w:p>
    <w:p>
      <w:r>
        <w:br/>
        <w:t xml:space="preserve">  (本章完)</w:t>
        <w:br/>
        <w:tab/>
        <w:tab/>
        <w:tab/>
      </w:r>
    </w:p>
    <w:p>
      <w:pPr>
        <w:pStyle w:val="Title"/>
      </w:pPr>
      <w:r>
        <w:t>第312章 决战前夕</w:t>
      </w:r>
    </w:p>
    <w:p>
      <w:r>
        <w:br/>
        <w:t xml:space="preserve">              第312章 决战前夕</w:t>
      </w:r>
    </w:p>
    <w:p>
      <w:r>
        <w:br/>
      </w:r>
    </w:p>
    <w:p>
      <w:r>
        <w:br/>
        <w:t xml:space="preserve">  一番密谋过后，谢深同李修一齐从实验室里走出。</w:t>
      </w:r>
    </w:p>
    <w:p>
      <w:r>
        <w:t xml:space="preserve">  【写到这里我希望读者记一下我们域名 台湾小说网解无聊，₮₩₭₳₦.₵Ø₥超靠谱 】</w:t>
      </w:r>
    </w:p>
    <w:p>
      <w:r>
        <w:br/>
      </w:r>
    </w:p>
    <w:p>
      <w:r>
        <w:br/>
        <w:t xml:space="preserve">  巨型金属平台上。</w:t>
      </w:r>
    </w:p>
    <w:p>
      <w:r>
        <w:br/>
      </w:r>
    </w:p>
    <w:p>
      <w:r>
        <w:br/>
        <w:t xml:space="preserve">  见一直待在实验室里的李修，终於是从中走了出来，魔山门门主齐飞虎，以及包括姚从阳在內的，其余各大门派的修士们，皆从其他金属平台上纷纷围凑了过来。</w:t>
      </w:r>
    </w:p>
    <w:p>
      <w:r>
        <w:br/>
      </w:r>
    </w:p>
    <w:p>
      <w:r>
        <w:br/>
        <w:t xml:space="preserve">  眾修士队伍里。</w:t>
      </w:r>
    </w:p>
    <w:p>
      <w:r>
        <w:br/>
      </w:r>
    </w:p>
    <w:p>
      <w:r>
        <w:br/>
        <w:t xml:space="preserve">  修为最高的齐飞虎率先开口道：「如何？一切都还顺利吗？」</w:t>
      </w:r>
    </w:p>
    <w:p>
      <w:r>
        <w:br/>
      </w:r>
    </w:p>
    <w:p>
      <w:r>
        <w:br/>
        <w:t xml:space="preserve">  谢深心知齐飞虎这番话的言外之意，当下冲其笑道：「你放心我之前说了，这次再来时，会將你们全都给救出去，就一定不会食言。」</w:t>
      </w:r>
    </w:p>
    <w:p>
      <w:r>
        <w:br/>
      </w:r>
    </w:p>
    <w:p>
      <w:r>
        <w:br/>
        <w:t xml:space="preserve">  说著，谢深忽环顾四周。</w:t>
      </w:r>
    </w:p>
    <w:p>
      <w:r>
        <w:br/>
      </w:r>
    </w:p>
    <w:p>
      <w:r>
        <w:br/>
        <w:t xml:space="preserve">  他冲现场眾人抱拳一礼，並用神识传音道：「之前我启动精神力增幅器时，曾为我提供过精神力量的道友，此刻还请劳烦上前一步。」</w:t>
      </w:r>
    </w:p>
    <w:p>
      <w:r>
        <w:br/>
      </w:r>
    </w:p>
    <w:p>
      <w:r>
        <w:br/>
        <w:t xml:space="preserve">  此言一出。</w:t>
      </w:r>
    </w:p>
    <w:p>
      <w:r>
        <w:br/>
      </w:r>
    </w:p>
    <w:p>
      <w:r>
        <w:br/>
        <w:t xml:space="preserve">  之前曾出手帮助过谢深的，问寒宗太上掌门师元愷，青文宗掌门令又夏等人，以及包括齐飞虎在內的魔山门眾修士们，全都不约而同地走上前来。</w:t>
      </w:r>
    </w:p>
    <w:p>
      <w:r>
        <w:br/>
      </w:r>
    </w:p>
    <w:p>
      <w:r>
        <w:br/>
        <w:t xml:space="preserve">  有了这些人带头后，越来越多的修士也都纷纷跟著上前。</w:t>
      </w:r>
    </w:p>
    <w:p>
      <w:r>
        <w:br/>
      </w:r>
    </w:p>
    <w:p>
      <w:r>
        <w:br/>
        <w:t xml:space="preserve">  成千上万的修士们挤在一起，直將谢深和李修所在的超巨大金属平台，给占了个满满当当。</w:t>
      </w:r>
    </w:p>
    <w:p>
      <w:r>
        <w:br/>
      </w:r>
    </w:p>
    <w:p>
      <w:r>
        <w:br/>
        <w:t xml:space="preserve">  见眾修士们俱已就位，谢深便缓缓自地面升至高空。</w:t>
      </w:r>
    </w:p>
    <w:p>
      <w:r>
        <w:br/>
      </w:r>
    </w:p>
    <w:p>
      <w:r>
        <w:br/>
        <w:t xml:space="preserve">  他於空中低头俯瞰，並迅速扫了眼那些站在金属平台上的修士们。</w:t>
      </w:r>
    </w:p>
    <w:p>
      <w:r>
        <w:br/>
      </w:r>
    </w:p>
    <w:p>
      <w:r>
        <w:br/>
        <w:t xml:space="preserve">  一眼过后，他忽伸手朝其中一金丹期修士点出一指。</w:t>
      </w:r>
    </w:p>
    <w:p>
      <w:r>
        <w:br/>
      </w:r>
    </w:p>
    <w:p>
      <w:r>
        <w:br/>
        <w:t xml:space="preserve">  伴隨著其动作，只见有一股本源之力自其指尖疾射而出，並將那金丹期修士整个人都包括其中。</w:t>
      </w:r>
    </w:p>
    <w:p>
      <w:r>
        <w:br/>
      </w:r>
    </w:p>
    <w:p>
      <w:r>
        <w:br/>
        <w:t xml:space="preserve">  「啊！」</w:t>
      </w:r>
    </w:p>
    <w:p>
      <w:r>
        <w:br/>
      </w:r>
    </w:p>
    <w:p>
      <w:r>
        <w:br/>
        <w:t xml:space="preserve">  在本源之力的作用下，那修士突然猛地发出一声惨叫。</w:t>
      </w:r>
    </w:p>
    <w:p>
      <w:r>
        <w:br/>
      </w:r>
    </w:p>
    <w:p>
      <w:r>
        <w:br/>
        <w:t xml:space="preserve">  声音响起的瞬间，他身体竟无端扭曲变形起来，仅不过数秒后便自原地彻底消失不见了踪影。</w:t>
      </w:r>
    </w:p>
    <w:p>
      <w:r>
        <w:br/>
      </w:r>
    </w:p>
    <w:p>
      <w:r>
        <w:br/>
        <w:t xml:space="preserve">  空中。</w:t>
      </w:r>
    </w:p>
    <w:p>
      <w:r>
        <w:br/>
      </w:r>
    </w:p>
    <w:p>
      <w:r>
        <w:br/>
        <w:t xml:space="preserve">  见那修士已被抹杀，谢深语气冷漠道：「刚刚那道友，明明之前未曾帮助过我，此刻却强行混在了队伍里，竟是也想要来沾染这一份福缘。」</w:t>
      </w:r>
    </w:p>
    <w:p>
      <w:r>
        <w:br/>
      </w:r>
    </w:p>
    <w:p>
      <w:r>
        <w:br/>
        <w:t xml:space="preserve">  「尔等宵小，真当我谢深是好骗的吗？」</w:t>
      </w:r>
    </w:p>
    <w:p>
      <w:r>
        <w:br/>
      </w:r>
    </w:p>
    <w:p>
      <w:r>
        <w:br/>
        <w:t xml:space="preserve">  「我不想杀人。」</w:t>
      </w:r>
    </w:p>
    <w:p>
      <w:r>
        <w:br/>
      </w:r>
    </w:p>
    <w:p>
      <w:r>
        <w:br/>
        <w:t xml:space="preserve">  「我姑且再给你们这些人一次机会。」</w:t>
      </w:r>
    </w:p>
    <w:p>
      <w:r>
        <w:br/>
      </w:r>
    </w:p>
    <w:p>
      <w:r>
        <w:br/>
        <w:t xml:space="preserve">  「我从一数到三，你们只需主动从平台上离开，我便不再计较此事。」</w:t>
      </w:r>
    </w:p>
    <w:p>
      <w:r>
        <w:br/>
      </w:r>
    </w:p>
    <w:p>
      <w:r>
        <w:br/>
        <w:t xml:space="preserve">  「如若不然，刚刚那人就是你们的下场。」</w:t>
      </w:r>
    </w:p>
    <w:p>
      <w:r>
        <w:br/>
      </w:r>
    </w:p>
    <w:p>
      <w:r>
        <w:br/>
        <w:t xml:space="preserve">  做出警告后，谢深便自顾自地开始起了计时：「一，二」</w:t>
      </w:r>
    </w:p>
    <w:p>
      <w:r>
        <w:br/>
      </w:r>
    </w:p>
    <w:p>
      <w:r>
        <w:br/>
        <w:t xml:space="preserve">  眼见无法瞒过谢深。</w:t>
      </w:r>
    </w:p>
    <w:p>
      <w:r>
        <w:br/>
      </w:r>
    </w:p>
    <w:p>
      <w:r>
        <w:br/>
        <w:t xml:space="preserve">  那些行事谨慎，之前不愿出手帮助谢深的修士，此刻都只能灰溜溜离开了金属平台。</w:t>
      </w:r>
    </w:p>
    <w:p>
      <w:r>
        <w:br/>
      </w:r>
    </w:p>
    <w:p>
      <w:r>
        <w:br/>
        <w:t xml:space="preserve">  眼见这些人得此下场，齐飞虎在旁评价道：「我等修士行事谨慎一些，懂得趋吉避害，这固然是好事。」</w:t>
      </w:r>
    </w:p>
    <w:p>
      <w:r>
        <w:br/>
      </w:r>
    </w:p>
    <w:p>
      <w:r>
        <w:br/>
        <w:t xml:space="preserve">  「但也真没必要做任何事都过分谨慎。」</w:t>
      </w:r>
    </w:p>
    <w:p>
      <w:r>
        <w:br/>
      </w:r>
    </w:p>
    <w:p>
      <w:r>
        <w:br/>
        <w:t xml:space="preserve">  「有时候，多个朋友就多条出路，这可不是隨便说说的。」</w:t>
      </w:r>
    </w:p>
    <w:p>
      <w:r>
        <w:br/>
      </w:r>
    </w:p>
    <w:p>
      <w:r>
        <w:br/>
        <w:t xml:space="preserve">  「就只一味地去苟著，而不去主动爭抢一些机缘，那么一旦错过，这辈子可能就再也没机会了。」</w:t>
      </w:r>
    </w:p>
    <w:p>
      <w:r>
        <w:br/>
      </w:r>
    </w:p>
    <w:p>
      <w:r>
        <w:br/>
        <w:t xml:space="preserve">  ——身为现场为数不多的化神期修士，身为有身份地位的老前辈，齐飞虎用说教的口吻，向其余眾人说出这番话，倒也並不显得有多么突兀。</w:t>
      </w:r>
    </w:p>
    <w:p>
      <w:r>
        <w:br/>
      </w:r>
    </w:p>
    <w:p>
      <w:r>
        <w:br/>
        <w:t xml:space="preserve">  他话音刚落，平台上当即就有人出声附和道。</w:t>
      </w:r>
    </w:p>
    <w:p>
      <w:r>
        <w:br/>
      </w:r>
    </w:p>
    <w:p>
      <w:r>
        <w:br/>
        <w:t xml:space="preserve">  「齐门主说的有道理.」</w:t>
      </w:r>
    </w:p>
    <w:p>
      <w:r>
        <w:br/>
      </w:r>
    </w:p>
    <w:p>
      <w:r>
        <w:br/>
        <w:t xml:space="preserve">  「整天就只知道怀疑別人，要害你的那种人，確实是能活得更久。」</w:t>
      </w:r>
    </w:p>
    <w:p>
      <w:r>
        <w:br/>
      </w:r>
    </w:p>
    <w:p>
      <w:r>
        <w:br/>
        <w:t xml:space="preserve">  「但这样的人交不到朋友，失道寡助，也必然走不长远。」</w:t>
      </w:r>
    </w:p>
    <w:p>
      <w:r>
        <w:br/>
      </w:r>
    </w:p>
    <w:p>
      <w:r>
        <w:br/>
        <w:t xml:space="preserve">  「就比如今日，便因此而错过了天大的机缘。」</w:t>
      </w:r>
    </w:p>
    <w:p>
      <w:r>
        <w:br/>
      </w:r>
    </w:p>
    <w:p>
      <w:r>
        <w:br/>
        <w:t xml:space="preserve">  金属平台上。</w:t>
      </w:r>
    </w:p>
    <w:p>
      <w:r>
        <w:br/>
      </w:r>
    </w:p>
    <w:p>
      <w:r>
        <w:br/>
        <w:t xml:space="preserve">  待眾人閒聊了些有的没的后，只见齐飞虎主动將话题带回了正轨。</w:t>
      </w:r>
    </w:p>
    <w:p>
      <w:r>
        <w:br/>
      </w:r>
    </w:p>
    <w:p>
      <w:r>
        <w:br/>
        <w:t xml:space="preserve">  他冲谢深抱拳道：「谢道友，你此番前来接我们离开，还是打算用上次的那精神力增幅器吗？」</w:t>
      </w:r>
    </w:p>
    <w:p>
      <w:r>
        <w:br/>
      </w:r>
    </w:p>
    <w:p>
      <w:r>
        <w:br/>
        <w:t xml:space="preserve">  「怎么可能。」谢深笑著摇了摇头道：「那玩意儿虽確实也能帮诸位离开，但那玩意儿启动困难，需整个精神世界的所有人一齐出手相助，这样一次方才能送走一个人。」</w:t>
      </w:r>
    </w:p>
    <w:p>
      <w:r>
        <w:br/>
      </w:r>
    </w:p>
    <w:p>
      <w:r>
        <w:br/>
        <w:t xml:space="preserve">  「这效率也太低了。」</w:t>
      </w:r>
    </w:p>
    <w:p>
      <w:r>
        <w:br/>
      </w:r>
    </w:p>
    <w:p>
      <w:r>
        <w:br/>
        <w:t xml:space="preserve">  「並且最后留下来的那一小撮人，因为无人出手相助了，还极有可能会走不掉。」</w:t>
      </w:r>
    </w:p>
    <w:p>
      <w:r>
        <w:br/>
      </w:r>
    </w:p>
    <w:p>
      <w:r>
        <w:br/>
        <w:t xml:space="preserve">  「此法，实在太蠢了点，不妥！」</w:t>
      </w:r>
    </w:p>
    <w:p>
      <w:r>
        <w:br/>
      </w:r>
    </w:p>
    <w:p>
      <w:r>
        <w:br/>
        <w:t xml:space="preserve">  「那谢深道友是打算.」齐飞虎继续追问道。</w:t>
      </w:r>
    </w:p>
    <w:p>
      <w:r>
        <w:br/>
      </w:r>
    </w:p>
    <w:p>
      <w:r>
        <w:br/>
        <w:t xml:space="preserve">  谢深道：「逃出此精神世界后，我因为经歷了一些事，境界不增反降，如今只有化神期修为。」</w:t>
      </w:r>
    </w:p>
    <w:p>
      <w:r>
        <w:br/>
      </w:r>
    </w:p>
    <w:p>
      <w:r>
        <w:br/>
        <w:t xml:space="preserve">  「所以，我是没能力將你们给带出去的。」</w:t>
      </w:r>
    </w:p>
    <w:p>
      <w:r>
        <w:br/>
      </w:r>
    </w:p>
    <w:p>
      <w:r>
        <w:br/>
        <w:t xml:space="preserve">  「但是我朋友却能。」</w:t>
      </w:r>
    </w:p>
    <w:p>
      <w:r>
        <w:br/>
      </w:r>
    </w:p>
    <w:p>
      <w:r>
        <w:br/>
        <w:t xml:space="preserve">  「那敢问你口中的这位朋友是.」齐飞虎很配合地继续询问道。</w:t>
      </w:r>
    </w:p>
    <w:p>
      <w:r>
        <w:br/>
      </w:r>
    </w:p>
    <w:p>
      <w:r>
        <w:br/>
        <w:t xml:space="preserve">  谢深也不墨跡。</w:t>
      </w:r>
    </w:p>
    <w:p>
      <w:r>
        <w:br/>
      </w:r>
    </w:p>
    <w:p>
      <w:r>
        <w:br/>
        <w:t xml:space="preserve">  在无数修士们的注视下，他將手一挥，看似隨意地朝自己正前方打出了一道本源之力。</w:t>
      </w:r>
    </w:p>
    <w:p>
      <w:r>
        <w:br/>
      </w:r>
    </w:p>
    <w:p>
      <w:r>
        <w:br/>
        <w:t xml:space="preserve">  那本源之力刚一离体，便直接凭空消失不见，就仿佛被送去了另一个维度一般。</w:t>
      </w:r>
    </w:p>
    <w:p>
      <w:r>
        <w:br/>
      </w:r>
    </w:p>
    <w:p>
      <w:r>
        <w:br/>
        <w:t xml:space="preserve">  下一秒。</w:t>
      </w:r>
    </w:p>
    <w:p>
      <w:r>
        <w:br/>
      </w:r>
    </w:p>
    <w:p>
      <w:r>
        <w:br/>
        <w:t xml:space="preserve">  只听见邓宾的声音，紧跟著自半空中响起。 </w:t>
      </w:r>
    </w:p>
    <w:p>
      <w:r>
        <w:br/>
      </w:r>
    </w:p>
    <w:p>
      <w:r>
        <w:br/>
        <w:t xml:space="preserve">  「谢深，是你吧？」</w:t>
      </w:r>
    </w:p>
    <w:p>
      <w:r>
        <w:br/>
      </w:r>
    </w:p>
    <w:p>
      <w:r>
        <w:br/>
        <w:t xml:space="preserve">  「我刚已收到你给出的信號了。」</w:t>
      </w:r>
    </w:p>
    <w:p>
      <w:r>
        <w:br/>
      </w:r>
    </w:p>
    <w:p>
      <w:r>
        <w:br/>
        <w:t xml:space="preserve">  「你让你那边的人做好准备啊，我这就给你们打开，通往现实世界的通道。」</w:t>
      </w:r>
    </w:p>
    <w:p>
      <w:r>
        <w:br/>
      </w:r>
    </w:p>
    <w:p>
      <w:r>
        <w:br/>
        <w:t xml:space="preserve">  啊？</w:t>
      </w:r>
    </w:p>
    <w:p>
      <w:r>
        <w:br/>
      </w:r>
    </w:p>
    <w:p>
      <w:r>
        <w:br/>
        <w:t xml:space="preserve">  这就能把通道给打开了？？</w:t>
      </w:r>
    </w:p>
    <w:p>
      <w:r>
        <w:br/>
      </w:r>
    </w:p>
    <w:p>
      <w:r>
        <w:br/>
        <w:t xml:space="preserve">  听见邓宾的回应后，魔山门门主齐飞虎面露恍然之色道。</w:t>
      </w:r>
    </w:p>
    <w:p>
      <w:r>
        <w:br/>
      </w:r>
    </w:p>
    <w:p>
      <w:r>
        <w:br/>
        <w:t xml:space="preserve">  「原来如此.」</w:t>
      </w:r>
    </w:p>
    <w:p>
      <w:r>
        <w:br/>
      </w:r>
    </w:p>
    <w:p>
      <w:r>
        <w:br/>
        <w:t xml:space="preserve">  「怪不得谢道友一点儿都不慌呢。」</w:t>
      </w:r>
    </w:p>
    <w:p>
      <w:r>
        <w:br/>
      </w:r>
    </w:p>
    <w:p>
      <w:r>
        <w:br/>
        <w:t xml:space="preserve">  「原来是早就已在现实世界里，做好充足准备了。」</w:t>
      </w:r>
    </w:p>
    <w:p>
      <w:r>
        <w:br/>
      </w:r>
    </w:p>
    <w:p>
      <w:r>
        <w:br/>
        <w:t xml:space="preserve">  「我们哪有什么充足准备。」谢深轻描淡写回道：「不过是我们的队伍里，有一名返虚期修士罢了。」</w:t>
      </w:r>
    </w:p>
    <w:p>
      <w:r>
        <w:br/>
      </w:r>
    </w:p>
    <w:p>
      <w:r>
        <w:br/>
        <w:t xml:space="preserve">  「返返虚期修士？？」齐飞虎闻言一惊道：「这怎么可能？」</w:t>
      </w:r>
    </w:p>
    <w:p>
      <w:r>
        <w:br/>
      </w:r>
    </w:p>
    <w:p>
      <w:r>
        <w:br/>
        <w:t xml:space="preserve">  「这世上，居然真有人能突破到返虚期？」</w:t>
      </w:r>
    </w:p>
    <w:p>
      <w:r>
        <w:br/>
      </w:r>
    </w:p>
    <w:p>
      <w:r>
        <w:br/>
        <w:t xml:space="preserve">  邓宾似乎能听见谢深等人的声音。</w:t>
      </w:r>
    </w:p>
    <w:p>
      <w:r>
        <w:br/>
      </w:r>
    </w:p>
    <w:p>
      <w:r>
        <w:br/>
        <w:t xml:space="preserve">  齐飞虎这边正说著。</w:t>
      </w:r>
    </w:p>
    <w:p>
      <w:r>
        <w:br/>
      </w:r>
    </w:p>
    <w:p>
      <w:r>
        <w:br/>
        <w:t xml:space="preserve">  忽见邓宾再次用神识传音道。</w:t>
      </w:r>
    </w:p>
    <w:p>
      <w:r>
        <w:br/>
      </w:r>
    </w:p>
    <w:p>
      <w:r>
        <w:br/>
        <w:t xml:space="preserve">  「没什么不可能的。」</w:t>
      </w:r>
    </w:p>
    <w:p>
      <w:r>
        <w:br/>
      </w:r>
    </w:p>
    <w:p>
      <w:r>
        <w:br/>
        <w:t xml:space="preserve">  「既然科技能不断发展，能不断更新换代，我等修行者的修炼之法，自然也会不断推陈出新。」</w:t>
      </w:r>
    </w:p>
    <w:p>
      <w:r>
        <w:br/>
      </w:r>
    </w:p>
    <w:p>
      <w:r>
        <w:br/>
        <w:t xml:space="preserve">  「有了新的，更有效率的修行法后，高阶修士的数量，自然也就会隨之增加。」</w:t>
      </w:r>
    </w:p>
    <w:p>
      <w:r>
        <w:br/>
      </w:r>
    </w:p>
    <w:p>
      <w:r>
        <w:br/>
        <w:t xml:space="preserve">  话音刚落，只见谢深头顶突然凭空出现了一道开口。</w:t>
      </w:r>
    </w:p>
    <w:p>
      <w:r>
        <w:br/>
      </w:r>
    </w:p>
    <w:p>
      <w:r>
        <w:br/>
        <w:t xml:space="preserve">  ——此开口，是邓宾以谢深为坐標，通过消耗本源之力所形成的时空通道。</w:t>
      </w:r>
    </w:p>
    <w:p>
      <w:r>
        <w:br/>
      </w:r>
    </w:p>
    <w:p>
      <w:r>
        <w:br/>
        <w:t xml:space="preserve">  藉由通道，修士可往返存在於不同时空的两地。</w:t>
      </w:r>
    </w:p>
    <w:p>
      <w:r>
        <w:br/>
      </w:r>
    </w:p>
    <w:p>
      <w:r>
        <w:br/>
        <w:t xml:space="preserve">  透过开口，眾修士们能望见此时此刻正聚在青铜雕像前的邓宾、苏行以及许浩等人。</w:t>
      </w:r>
    </w:p>
    <w:p>
      <w:r>
        <w:br/>
      </w:r>
    </w:p>
    <w:p>
      <w:r>
        <w:br/>
        <w:t xml:space="preserve">  见眾人都望向自己这边，邓宾面露微笑道：「別发呆了，赶紧都出来吧，我这通道並不能维持太久，你们动作儘量快点。」</w:t>
      </w:r>
    </w:p>
    <w:p>
      <w:r>
        <w:br/>
      </w:r>
    </w:p>
    <w:p>
      <w:r>
        <w:br/>
        <w:t xml:space="preserve">  这.</w:t>
      </w:r>
    </w:p>
    <w:p>
      <w:r>
        <w:br/>
      </w:r>
    </w:p>
    <w:p>
      <w:r>
        <w:br/>
        <w:t xml:space="preserve">  闻听此言，包括魔山门门主起飞在內的眾修士们，皆不约而同地互相对视了一眼。</w:t>
      </w:r>
    </w:p>
    <w:p>
      <w:r>
        <w:br/>
      </w:r>
    </w:p>
    <w:p>
      <w:r>
        <w:br/>
        <w:t xml:space="preserve">  眾人皆从彼此眼神中，看到了一抹震惊之色。</w:t>
      </w:r>
    </w:p>
    <w:p>
      <w:r>
        <w:br/>
      </w:r>
    </w:p>
    <w:p>
      <w:r>
        <w:br/>
        <w:t xml:space="preserve">  最后齐飞虎发出一声感慨道：「返虚期修士，果真是非同凡响！」</w:t>
      </w:r>
    </w:p>
    <w:p>
      <w:r>
        <w:br/>
      </w:r>
    </w:p>
    <w:p>
      <w:r>
        <w:br/>
        <w:t xml:space="preserve">  言罢，便直接使出了御光而行神通，整个人化作一道流光自时空通道里飞了出去。</w:t>
      </w:r>
    </w:p>
    <w:p>
      <w:r>
        <w:br/>
      </w:r>
    </w:p>
    <w:p>
      <w:r>
        <w:br/>
        <w:t xml:space="preserve">  齐飞虎离开后。</w:t>
      </w:r>
    </w:p>
    <w:p>
      <w:r>
        <w:br/>
      </w:r>
    </w:p>
    <w:p>
      <w:r>
        <w:br/>
        <w:t xml:space="preserve">  包括李修和谢深在內的现场其余人等，也都纷纷紧隨其后，自时空通道內离去。</w:t>
      </w:r>
    </w:p>
    <w:p>
      <w:r>
        <w:br/>
      </w:r>
    </w:p>
    <w:p>
      <w:r>
        <w:br/>
        <w:t xml:space="preserve">  等返回现实时间，再次见到李修本人的邓宾一行人，免不了又是一阵寒暄。</w:t>
      </w:r>
    </w:p>
    <w:p>
      <w:r>
        <w:br/>
      </w:r>
    </w:p>
    <w:p>
      <w:r>
        <w:br/>
        <w:t xml:space="preserve">  期间。</w:t>
      </w:r>
    </w:p>
    <w:p>
      <w:r>
        <w:br/>
      </w:r>
    </w:p>
    <w:p>
      <w:r>
        <w:br/>
        <w:t xml:space="preserve">  谢深似突然想起了什么一般，冲李修询问了一句道：「对了.你开发的那反物质蟎，可否作用在返虚期修士身上，用以帮助其隱匿气息，从而避开来自不可名状生物的追杀？」</w:t>
      </w:r>
    </w:p>
    <w:p>
      <w:r>
        <w:br/>
      </w:r>
    </w:p>
    <w:p>
      <w:r>
        <w:br/>
        <w:t xml:space="preserve">  「行不通的。」李修摇了摇头道：「进行过不完美突破的返虚期修士，之所以会受到不可名状生物的追杀，其根本原因是，他们体內携带有黑色雾气，携带有来自不可名状生物的污染。」</w:t>
      </w:r>
    </w:p>
    <w:p>
      <w:r>
        <w:br/>
      </w:r>
    </w:p>
    <w:p>
      <w:r>
        <w:br/>
        <w:t xml:space="preserve">  「这些污染就好像是信標，就好像是信號发射器。」</w:t>
      </w:r>
    </w:p>
    <w:p>
      <w:r>
        <w:br/>
      </w:r>
    </w:p>
    <w:p>
      <w:r>
        <w:br/>
        <w:t xml:space="preserve">  「它们无时无刻不在吸引著不可名状生物。」</w:t>
      </w:r>
    </w:p>
    <w:p>
      <w:r>
        <w:br/>
      </w:r>
    </w:p>
    <w:p>
      <w:r>
        <w:br/>
        <w:t xml:space="preserve">  「只要污染一日不除，那么不完美突破的返虚期修士们，就永远只能躲在秘境小世界里。」</w:t>
      </w:r>
    </w:p>
    <w:p>
      <w:r>
        <w:br/>
      </w:r>
    </w:p>
    <w:p>
      <w:r>
        <w:br/>
        <w:t xml:space="preserve">  「可你那反物质蟎」谢深明显是想要帮完美城城主乐正薇一把，以便能將其拉入己方阵营。</w:t>
      </w:r>
    </w:p>
    <w:p>
      <w:r>
        <w:br/>
      </w:r>
    </w:p>
    <w:p>
      <w:r>
        <w:br/>
        <w:t xml:space="preserve">  然而他话还未说话，就见李修出声打断道：「我知道你意思。」</w:t>
      </w:r>
    </w:p>
    <w:p>
      <w:r>
        <w:br/>
      </w:r>
    </w:p>
    <w:p>
      <w:r>
        <w:br/>
        <w:t xml:space="preserve">  「但问题是，反物质蟎就仅仅只能用於，屏蔽来自精神层面上的探查。」</w:t>
      </w:r>
    </w:p>
    <w:p>
      <w:r>
        <w:br/>
      </w:r>
    </w:p>
    <w:p>
      <w:r>
        <w:br/>
        <w:t xml:space="preserve">  「它並不能屏蔽黑色雾气，又或是其中所蕴藏的污染。」</w:t>
      </w:r>
    </w:p>
    <w:p>
      <w:r>
        <w:br/>
      </w:r>
    </w:p>
    <w:p>
      <w:r>
        <w:br/>
        <w:t xml:space="preserve">  说到这里时。</w:t>
      </w:r>
    </w:p>
    <w:p>
      <w:r>
        <w:br/>
      </w:r>
    </w:p>
    <w:p>
      <w:r>
        <w:br/>
        <w:t xml:space="preserve">  李修忽停顿了近十多秒钟，而又接著道：「我倒是也曾尝试过，开发一些高科技道具用以屏蔽返虚期修士体內的污染。」</w:t>
      </w:r>
    </w:p>
    <w:p>
      <w:r>
        <w:br/>
      </w:r>
    </w:p>
    <w:p>
      <w:r>
        <w:br/>
        <w:t xml:space="preserve">  「但源自於不可名状生物的污染，就和不可名状生物本身一样，都是无法被消灭掉的。」</w:t>
      </w:r>
    </w:p>
    <w:p>
      <w:r>
        <w:br/>
      </w:r>
    </w:p>
    <w:p>
      <w:r>
        <w:br/>
        <w:t xml:space="preserve">  「要想真正剔除修士体內污染，怕只能用谢深还有邓宾所用过的方法——自杀后再重生，如此，方才能永绝后患。」</w:t>
      </w:r>
    </w:p>
    <w:p>
      <w:r>
        <w:br/>
      </w:r>
    </w:p>
    <w:p>
      <w:r>
        <w:br/>
        <w:t xml:space="preserve">  对了，还有復活术啊！</w:t>
      </w:r>
    </w:p>
    <w:p>
      <w:r>
        <w:br/>
      </w:r>
    </w:p>
    <w:p>
      <w:r>
        <w:br/>
        <w:t xml:space="preserve">  得李修提醒，谢深忙追问道：「所以我们地球人的復活术，到底是怎么来的啊？」</w:t>
      </w:r>
    </w:p>
    <w:p>
      <w:r>
        <w:br/>
      </w:r>
    </w:p>
    <w:p>
      <w:r>
        <w:br/>
        <w:t xml:space="preserve">  「难不成，那也是某一群幕后黑手，在创造我们人类时所留下的漏洞？」</w:t>
      </w:r>
    </w:p>
    <w:p>
      <w:r>
        <w:br/>
      </w:r>
    </w:p>
    <w:p>
      <w:r>
        <w:br/>
        <w:t xml:space="preserve">  「这我就不知道了。」李修推了推鼻樑上的眼镜道：「毕竟迄今为止，我还未找到任何证据证明，人类是由某位神明所创造的。」</w:t>
      </w:r>
    </w:p>
    <w:p>
      <w:r>
        <w:br/>
      </w:r>
    </w:p>
    <w:p>
      <w:r>
        <w:br/>
        <w:t xml:space="preserve">  「人类的起源，最早被推定为，由达尔文的自然选择学说进化而来。」</w:t>
      </w:r>
    </w:p>
    <w:p>
      <w:r>
        <w:br/>
      </w:r>
    </w:p>
    <w:p>
      <w:r>
        <w:br/>
        <w:t xml:space="preserve">  「但自从我们地球人，在银河系的多个星球上，都发现了说著英文以及华夏语的智人种后，自然选择学说就直接被否定掉了。」</w:t>
      </w:r>
    </w:p>
    <w:p>
      <w:r>
        <w:br/>
      </w:r>
    </w:p>
    <w:p>
      <w:r>
        <w:br/>
        <w:t xml:space="preserve">  李修解释道：「毕竟自然选择学说，属於是隨机进化。」</w:t>
      </w:r>
    </w:p>
    <w:p>
      <w:r>
        <w:br/>
      </w:r>
    </w:p>
    <w:p>
      <w:r>
        <w:br/>
        <w:t xml:space="preserve">  「若真是隨机进化，人类是必不可能，一次性出现在这么多个星球上的。」</w:t>
      </w:r>
    </w:p>
    <w:p>
      <w:r>
        <w:br/>
      </w:r>
    </w:p>
    <w:p>
      <w:r>
        <w:br/>
        <w:t xml:space="preserve">  「就算真出现了，那也必定会有一些细微差距，而非一模一样。」</w:t>
      </w:r>
    </w:p>
    <w:p>
      <w:r>
        <w:br/>
      </w:r>
    </w:p>
    <w:p>
      <w:r>
        <w:br/>
        <w:t xml:space="preserve">  「我说了这许多，其实总结下来就一句话。」</w:t>
      </w:r>
    </w:p>
    <w:p>
      <w:r>
        <w:br/>
      </w:r>
    </w:p>
    <w:p>
      <w:r>
        <w:br/>
        <w:t xml:space="preserve">  李修最后说道：「到目前为止，人类这一物种的起源，仍然是个迷。」</w:t>
      </w:r>
    </w:p>
    <w:p>
      <w:r>
        <w:br/>
        <w:t xml:space="preserve"> </w:t>
      </w:r>
    </w:p>
    <w:p>
      <w:r>
        <w:br/>
        <w:t xml:space="preserve">  实验室里。</w:t>
      </w:r>
    </w:p>
    <w:p>
      <w:r>
        <w:br/>
      </w:r>
    </w:p>
    <w:p>
      <w:r>
        <w:br/>
        <w:t xml:space="preserve">  听到这里的谢深略感失望道：「也就是说，那能无限復活我们地球人的復活术，目前仍旧无任何办法能够破解？」</w:t>
      </w:r>
    </w:p>
    <w:p>
      <w:r>
        <w:br/>
      </w:r>
    </w:p>
    <w:p>
      <w:r>
        <w:br/>
        <w:t xml:space="preserve">  「还真没办法。」李修无奈回答道。</w:t>
      </w:r>
    </w:p>
    <w:p>
      <w:r>
        <w:br/>
      </w:r>
    </w:p>
    <w:p>
      <w:r>
        <w:br/>
        <w:t xml:space="preserve">  ——无法剔除体內黑色雾气的返虚期修士，就好像是被困在铁笼里的老虎，其所能发挥的作用，甚至可能连合体期修士都不如。</w:t>
      </w:r>
    </w:p>
    <w:p>
      <w:r>
        <w:br/>
      </w:r>
    </w:p>
    <w:p>
      <w:r>
        <w:br/>
        <w:t xml:space="preserve">  也正因如此。</w:t>
      </w:r>
    </w:p>
    <w:p>
      <w:r>
        <w:br/>
      </w:r>
    </w:p>
    <w:p>
      <w:r>
        <w:br/>
        <w:t xml:space="preserve">  虽说合体后期修士突破到返虚期並不算难，至少对於一些万中无一的天才而言並不算难。</w:t>
      </w:r>
    </w:p>
    <w:p>
      <w:r>
        <w:br/>
      </w:r>
    </w:p>
    <w:p>
      <w:r>
        <w:br/>
        <w:t xml:space="preserve">  但银河系中还是有很多的修士，都选择了停留在合体后期，而不敢再更进一步。</w:t>
      </w:r>
    </w:p>
    <w:p>
      <w:r>
        <w:br/>
      </w:r>
    </w:p>
    <w:p>
      <w:r>
        <w:br/>
        <w:t xml:space="preserve">  这其中，就包括苏行、许浩还有耿奕等合体期修士在內。</w:t>
      </w:r>
    </w:p>
    <w:p>
      <w:r>
        <w:br/>
      </w:r>
    </w:p>
    <w:p>
      <w:r>
        <w:br/>
        <w:t xml:space="preserve">  先说耿奕。</w:t>
      </w:r>
    </w:p>
    <w:p>
      <w:r>
        <w:br/>
      </w:r>
    </w:p>
    <w:p>
      <w:r>
        <w:br/>
        <w:t xml:space="preserve">  他虽是合体期修士，但因为他並非地球人的缘故，无法通过自尽来驱除体內黑色雾气，同时又没有如邓宾那样夸张的修行天赋，无法將隱霄决练至大成，故而方才被卡在了合体后期。</w:t>
      </w:r>
    </w:p>
    <w:p>
      <w:r>
        <w:br/>
      </w:r>
    </w:p>
    <w:p>
      <w:r>
        <w:br/>
        <w:t xml:space="preserve">  至於说苏行和许浩。</w:t>
      </w:r>
    </w:p>
    <w:p>
      <w:r>
        <w:br/>
      </w:r>
    </w:p>
    <w:p>
      <w:r>
        <w:br/>
        <w:t xml:space="preserve">  由於许浩有著天生天魔体，可无视一切副作用直接吸收黑色雾气，並提升自身修为。</w:t>
      </w:r>
    </w:p>
    <w:p>
      <w:r>
        <w:br/>
      </w:r>
    </w:p>
    <w:p>
      <w:r>
        <w:br/>
        <w:t xml:space="preserve">  这使得他修行进度无比迅速。</w:t>
      </w:r>
    </w:p>
    <w:p>
      <w:r>
        <w:br/>
      </w:r>
    </w:p>
    <w:p>
      <w:r>
        <w:br/>
        <w:t xml:space="preserve">  但成也天魔体，败也天魔体因为太过於依赖自身体质，资质平平无奇的许浩，根本就无法在自尽重生后，直接如谢深那般靠吸收本源之力来修行，</w:t>
      </w:r>
    </w:p>
    <w:p>
      <w:r>
        <w:br/>
      </w:r>
    </w:p>
    <w:p>
      <w:r>
        <w:br/>
        <w:t xml:space="preserve">  所以许浩目前也同样被卡在了合体后期。</w:t>
      </w:r>
    </w:p>
    <w:p>
      <w:r>
        <w:br/>
      </w:r>
    </w:p>
    <w:p>
      <w:r>
        <w:br/>
        <w:t xml:space="preserve">  在最后则是苏行。</w:t>
      </w:r>
    </w:p>
    <w:p>
      <w:r>
        <w:br/>
      </w:r>
    </w:p>
    <w:p>
      <w:r>
        <w:br/>
        <w:t xml:space="preserve">  ——同为地球人的苏行，虽具备与谢深同等的条件，隨时可尝试进行转世重修。</w:t>
      </w:r>
    </w:p>
    <w:p>
      <w:r>
        <w:br/>
      </w:r>
    </w:p>
    <w:p>
      <w:r>
        <w:br/>
        <w:t xml:space="preserve">  但考虑到眼下代行者势力，隨时都会入侵黑虫星系，人类联盟一方太需要高端战力坐镇，且不能一味只依赖邓宾一人.於是，苏行便暂先打消了转世重修的念头。</w:t>
      </w:r>
    </w:p>
    <w:p>
      <w:r>
        <w:br/>
      </w:r>
    </w:p>
    <w:p>
      <w:r>
        <w:br/>
        <w:t xml:space="preserve">  …</w:t>
      </w:r>
    </w:p>
    <w:p>
      <w:r>
        <w:br/>
      </w:r>
    </w:p>
    <w:p>
      <w:r>
        <w:br/>
        <w:t xml:space="preserve">  时间流逝。</w:t>
      </w:r>
    </w:p>
    <w:p>
      <w:r>
        <w:br/>
      </w:r>
    </w:p>
    <w:p>
      <w:r>
        <w:br/>
        <w:t xml:space="preserve">  就这样，自公元6448年，谢深等人於完美城中救下李修后。</w:t>
      </w:r>
    </w:p>
    <w:p>
      <w:r>
        <w:br/>
      </w:r>
    </w:p>
    <w:p>
      <w:r>
        <w:br/>
        <w:t xml:space="preserve">  为应对隨时可能到来的，来自代行者势力的入侵，谢深再次开始了无限期的闭关修行。</w:t>
      </w:r>
    </w:p>
    <w:p>
      <w:r>
        <w:br/>
      </w:r>
    </w:p>
    <w:p>
      <w:r>
        <w:br/>
        <w:t xml:space="preserve">  至於邓宾，则作为高端战力，负责出面解决出现黑虫星系的各种爭端。</w:t>
      </w:r>
    </w:p>
    <w:p>
      <w:r>
        <w:br/>
      </w:r>
    </w:p>
    <w:p>
      <w:r>
        <w:br/>
        <w:t xml:space="preserve">  再就是苏行、许浩以及耿奕等修士</w:t>
      </w:r>
    </w:p>
    <w:p>
      <w:r>
        <w:br/>
      </w:r>
    </w:p>
    <w:p>
      <w:r>
        <w:br/>
        <w:t xml:space="preserve">  他们或是在闭关修行，或是用夺舍之法，去了其它星球上寻找机缘。</w:t>
      </w:r>
    </w:p>
    <w:p>
      <w:r>
        <w:br/>
      </w:r>
    </w:p>
    <w:p>
      <w:r>
        <w:br/>
        <w:t xml:space="preserve">  最后是李修。</w:t>
      </w:r>
    </w:p>
    <w:p>
      <w:r>
        <w:br/>
      </w:r>
    </w:p>
    <w:p>
      <w:r>
        <w:br/>
        <w:t xml:space="preserve">  ——他则是调用了人类联盟相当多的一部分资源，並纠结了一大批科研工作者，在实验室里研究起『复製漏洞』的相关技术，以及用於追踪高维生命体位置的『逆向追踪』技术。</w:t>
      </w:r>
    </w:p>
    <w:p>
      <w:r>
        <w:br/>
      </w:r>
    </w:p>
    <w:p>
      <w:r>
        <w:br/>
        <w:t xml:space="preserve">  如此，时间一晃就过去了超10年之久。</w:t>
      </w:r>
    </w:p>
    <w:p>
      <w:r>
        <w:br/>
      </w:r>
    </w:p>
    <w:p>
      <w:r>
        <w:br/>
        <w:t xml:space="preserve">  终於，到公元6460年的年末时。</w:t>
      </w:r>
    </w:p>
    <w:p>
      <w:r>
        <w:br/>
      </w:r>
    </w:p>
    <w:p>
      <w:r>
        <w:br/>
        <w:t xml:space="preserve">  在闭关苦修了整整12年后，谢深总算是再次突破至合体后期，彻底恢復了上一世修为。</w:t>
      </w:r>
    </w:p>
    <w:p>
      <w:r>
        <w:br/>
      </w:r>
    </w:p>
    <w:p>
      <w:r>
        <w:br/>
        <w:t xml:space="preserve">  与此同时。</w:t>
      </w:r>
    </w:p>
    <w:p>
      <w:r>
        <w:br/>
      </w:r>
    </w:p>
    <w:p>
      <w:r>
        <w:br/>
        <w:t xml:space="preserve">  万年大劫也已蔓延到了黑虫星系所在的周边区域。</w:t>
      </w:r>
    </w:p>
    <w:p>
      <w:r>
        <w:br/>
      </w:r>
    </w:p>
    <w:p>
      <w:r>
        <w:br/>
        <w:t xml:space="preserve">  人类联盟已被逼到了退无可退的地步。</w:t>
      </w:r>
    </w:p>
    <w:p>
      <w:r>
        <w:br/>
      </w:r>
    </w:p>
    <w:p>
      <w:r>
        <w:br/>
        <w:t xml:space="preserve">  (本章完)</w:t>
        <w:br/>
        <w:tab/>
        <w:tab/>
        <w:tab/>
      </w:r>
    </w:p>
    <w:p>
      <w:pPr>
        <w:pStyle w:val="Title"/>
      </w:pPr>
      <w:r>
        <w:t>第313章 代行者出事了！</w:t>
      </w:r>
    </w:p>
    <w:p>
      <w:r>
        <w:br/>
        <w:t xml:space="preserve">              第313章 代行者出事了！</w:t>
      </w:r>
    </w:p>
    <w:p>
      <w:r>
        <w:br/>
      </w:r>
    </w:p>
    <w:p>
      <w:r>
        <w:br/>
        <w:t xml:space="preserve">  公元6461年3月。</w:t>
      </w:r>
    </w:p>
    <w:p>
      <w:r>
        <w:br/>
      </w:r>
    </w:p>
    <w:p>
      <w:r>
        <w:br/>
        <w:t xml:space="preserve">  黑虫星系外。</w:t>
      </w:r>
    </w:p>
    <w:p>
      <w:r>
        <w:br/>
      </w:r>
    </w:p>
    <w:p>
      <w:r>
        <w:br/>
        <w:t xml:space="preserve">  一望无垠的宇宙星空之中，一道白光突然毫无徵兆地自虚空中显现，並如同一把利刃般，將虚空撕扯开了一条巨大裂口。</w:t>
      </w:r>
    </w:p>
    <w:p>
      <w:r>
        <w:br/>
      </w:r>
    </w:p>
    <w:p>
      <w:r>
        <w:br/>
        <w:t xml:space="preserve">  远远看去，目测有不下数千米之高，超数万米之宽。</w:t>
      </w:r>
    </w:p>
    <w:p>
      <w:r>
        <w:br/>
      </w:r>
    </w:p>
    <w:p>
      <w:r>
        <w:br/>
        <w:t xml:space="preserve">  此裂口才刚一出现，便见一艘刻著M字型符號的银河级星舰，已自其內部缓缓驶了出来。</w:t>
      </w:r>
    </w:p>
    <w:p>
      <w:r>
        <w:br/>
      </w:r>
    </w:p>
    <w:p>
      <w:r>
        <w:br/>
        <w:t xml:space="preserve">  ——M字型符號象徵著代行者势力。</w:t>
      </w:r>
    </w:p>
    <w:p>
      <w:r>
        <w:br/>
      </w:r>
    </w:p>
    <w:p>
      <w:r>
        <w:br/>
        <w:t xml:space="preserve">  显然。</w:t>
      </w:r>
    </w:p>
    <w:p>
      <w:r>
        <w:br/>
      </w:r>
    </w:p>
    <w:p>
      <w:r>
        <w:br/>
        <w:t xml:space="preserve">  这艘自裂口中出现的银河级星舰，大概率是由代行者势力派来的，用於试探人类联盟的先头部队。</w:t>
      </w:r>
    </w:p>
    <w:p>
      <w:r>
        <w:br/>
      </w:r>
    </w:p>
    <w:p>
      <w:r>
        <w:br/>
        <w:t xml:space="preserve">  对此，人类联盟亦早就有所准备。</w:t>
      </w:r>
    </w:p>
    <w:p>
      <w:r>
        <w:br/>
      </w:r>
    </w:p>
    <w:p>
      <w:r>
        <w:br/>
        <w:t xml:space="preserve">  那银河级星舰出现后多久，便见谢深和邓宾等人类联盟方的高阶修士，也都纷纷如閒庭信步一般，施展缩地成寸神通，就这么自血肉灵光大阵內一步步走了出来。</w:t>
      </w:r>
    </w:p>
    <w:p>
      <w:r>
        <w:br/>
      </w:r>
    </w:p>
    <w:p>
      <w:r>
        <w:br/>
        <w:t xml:space="preserve">  一行人负手立於虚空之中，如履平地。</w:t>
      </w:r>
    </w:p>
    <w:p>
      <w:r>
        <w:br/>
      </w:r>
    </w:p>
    <w:p>
      <w:r>
        <w:br/>
        <w:t xml:space="preserve">  只见其中的邓宾，用神识冲身边其余人等传音道：「这代行者势力是真的不行了。」</w:t>
      </w:r>
    </w:p>
    <w:p>
      <w:r>
        <w:br/>
      </w:r>
    </w:p>
    <w:p>
      <w:r>
        <w:br/>
        <w:t xml:space="preserve">  「此次入侵，居然就只派了一艘银河级星舰前来。」</w:t>
      </w:r>
    </w:p>
    <w:p>
      <w:r>
        <w:br/>
      </w:r>
    </w:p>
    <w:p>
      <w:r>
        <w:br/>
        <w:t xml:space="preserve">  「一艘银河级星舰的战斗力，仅仅只等同於一名合体期修士。」</w:t>
      </w:r>
    </w:p>
    <w:p>
      <w:r>
        <w:br/>
      </w:r>
    </w:p>
    <w:p>
      <w:r>
        <w:br/>
        <w:t xml:space="preserve">  「我们几个此番一齐应战，也算是杀鸡用上牛刀了.」</w:t>
      </w:r>
    </w:p>
    <w:p>
      <w:r>
        <w:br/>
      </w:r>
    </w:p>
    <w:p>
      <w:r>
        <w:br/>
        <w:t xml:space="preserve">  说著。</w:t>
      </w:r>
    </w:p>
    <w:p>
      <w:r>
        <w:br/>
      </w:r>
    </w:p>
    <w:p>
      <w:r>
        <w:br/>
        <w:t xml:space="preserve">  邓宾传音冲左右人等问道。</w:t>
      </w:r>
    </w:p>
    <w:p>
      <w:r>
        <w:br/>
      </w:r>
    </w:p>
    <w:p>
      <w:r>
        <w:br/>
        <w:t xml:space="preserve">  「你们，有谁想上去试试手，活动活动筋骨的吗？」</w:t>
      </w:r>
    </w:p>
    <w:p>
      <w:r>
        <w:br/>
      </w:r>
    </w:p>
    <w:p>
      <w:r>
        <w:br/>
        <w:t xml:space="preserve">  「如果没有，那我可就要直接动手，一波给那星舰毁掉了。」</w:t>
      </w:r>
    </w:p>
    <w:p>
      <w:r>
        <w:br/>
      </w:r>
    </w:p>
    <w:p>
      <w:r>
        <w:br/>
        <w:t xml:space="preserve">  「你赶紧的吧。」化神期修士敛羽闻言，忙在旁催促道：「最好直接速战速决。」</w:t>
      </w:r>
    </w:p>
    <w:p>
      <w:r>
        <w:br/>
      </w:r>
    </w:p>
    <w:p>
      <w:r>
        <w:br/>
        <w:t xml:space="preserve">  「事儿办完后，我还要赶著回去继续我的游戏呢。」</w:t>
      </w:r>
    </w:p>
    <w:p>
      <w:r>
        <w:br/>
      </w:r>
    </w:p>
    <w:p>
      <w:r>
        <w:br/>
        <w:t xml:space="preserve">  虚空中。</w:t>
      </w:r>
    </w:p>
    <w:p>
      <w:r>
        <w:br/>
      </w:r>
    </w:p>
    <w:p>
      <w:r>
        <w:br/>
        <w:t xml:space="preserve">  经敛羽这么一说，再加上其余修士们都保持著沉默不语，似乎是对那艘银河级星舰並无任何兴趣。</w:t>
      </w:r>
    </w:p>
    <w:p>
      <w:r>
        <w:br/>
      </w:r>
    </w:p>
    <w:p>
      <w:r>
        <w:br/>
        <w:t xml:space="preserve">  於是，邓宾便也就不再继续浪费时间。</w:t>
      </w:r>
    </w:p>
    <w:p>
      <w:r>
        <w:br/>
      </w:r>
    </w:p>
    <w:p>
      <w:r>
        <w:br/>
        <w:t xml:space="preserve">  他催动起体內本源之力，將其聚於手心，同时另施展出缩地成寸之法，不断拉近与那艘银河级星舰之间的距离。</w:t>
      </w:r>
    </w:p>
    <w:p>
      <w:r>
        <w:br/>
      </w:r>
    </w:p>
    <w:p>
      <w:r>
        <w:br/>
        <w:t xml:space="preserve">  眼看著，战斗隨时都有可能一触即发。</w:t>
      </w:r>
    </w:p>
    <w:p>
      <w:r>
        <w:br/>
      </w:r>
    </w:p>
    <w:p>
      <w:r>
        <w:br/>
        <w:t xml:space="preserve">  紧要时刻，谢深忽在旁传音做出提醒道。</w:t>
      </w:r>
    </w:p>
    <w:p>
      <w:r>
        <w:br/>
      </w:r>
    </w:p>
    <w:p>
      <w:r>
        <w:br/>
        <w:t xml:space="preserve">  「邓宾，你先等一等再动手。」</w:t>
      </w:r>
    </w:p>
    <w:p>
      <w:r>
        <w:br/>
      </w:r>
    </w:p>
    <w:p>
      <w:r>
        <w:br/>
        <w:t xml:space="preserve">  「那艘星舰，看著好像不是来找我们麻烦的.」</w:t>
      </w:r>
    </w:p>
    <w:p>
      <w:r>
        <w:br/>
      </w:r>
    </w:p>
    <w:p>
      <w:r>
        <w:br/>
        <w:t xml:space="preserve">  「嗯？？」闻听此言，邓宾轻咦了一声后，当即下意识朝那代行者的星舰看去。</w:t>
      </w:r>
    </w:p>
    <w:p>
      <w:r>
        <w:br/>
      </w:r>
    </w:p>
    <w:p>
      <w:r>
        <w:br/>
        <w:t xml:space="preserve">  就仿佛是为了印证谢深所言一般。</w:t>
      </w:r>
    </w:p>
    <w:p>
      <w:r>
        <w:br/>
      </w:r>
    </w:p>
    <w:p>
      <w:r>
        <w:br/>
        <w:t xml:space="preserve">  在邓宾的目光注视下，那艘银河级的正上方，突然无端出现了一面巨大无比的白色旗帜。</w:t>
      </w:r>
    </w:p>
    <w:p>
      <w:r>
        <w:br/>
      </w:r>
    </w:p>
    <w:p>
      <w:r>
        <w:br/>
        <w:t xml:space="preserve">  ——倘若观察的再仔细一些，便不难看出，那旗帜是由3D投影设备於仓促间生成的。</w:t>
      </w:r>
    </w:p>
    <w:p>
      <w:r>
        <w:br/>
      </w:r>
    </w:p>
    <w:p>
      <w:r>
        <w:br/>
        <w:t xml:space="preserve">  「不是吧？」</w:t>
      </w:r>
    </w:p>
    <w:p>
      <w:r>
        <w:br/>
      </w:r>
    </w:p>
    <w:p>
      <w:r>
        <w:br/>
        <w:t xml:space="preserve">  见到敌方此举，邓宾语气里带著一丝意外道：「代行者那边，是打算向我们投降了？」</w:t>
      </w:r>
    </w:p>
    <w:p>
      <w:r>
        <w:br/>
      </w:r>
    </w:p>
    <w:p>
      <w:r>
        <w:br/>
        <w:t xml:space="preserve">  「自万年大劫到来后，整个银河级的所有星球，几乎已全部沦陷於代行者之手。」</w:t>
      </w:r>
    </w:p>
    <w:p>
      <w:r>
        <w:br/>
      </w:r>
    </w:p>
    <w:p>
      <w:r>
        <w:br/>
        <w:t xml:space="preserve">  「別说是一艘银河级星舰了。」</w:t>
      </w:r>
    </w:p>
    <w:p>
      <w:r>
        <w:br/>
      </w:r>
    </w:p>
    <w:p>
      <w:r>
        <w:br/>
        <w:t xml:space="preserve">  「集全银河系之力，代行者们就算是再开过来十艘，甚至百艘银河级星舰，我也一点儿都不会觉得奇怪。」</w:t>
      </w:r>
    </w:p>
    <w:p>
      <w:r>
        <w:br/>
      </w:r>
    </w:p>
    <w:p>
      <w:r>
        <w:br/>
        <w:t xml:space="preserve">  邓宾疑惑不解道：「在占了巨大优势的情况下，他们居然会主动向我们投降？」</w:t>
      </w:r>
    </w:p>
    <w:p>
      <w:r>
        <w:br/>
      </w:r>
    </w:p>
    <w:p>
      <w:r>
        <w:br/>
        <w:t xml:space="preserve">  「这到底是打的哪门子主意啊？」</w:t>
      </w:r>
    </w:p>
    <w:p>
      <w:r>
        <w:br/>
      </w:r>
    </w:p>
    <w:p>
      <w:r>
        <w:br/>
        <w:t xml:space="preserve">  交谈间。</w:t>
      </w:r>
    </w:p>
    <w:p>
      <w:r>
        <w:br/>
      </w:r>
    </w:p>
    <w:p>
      <w:r>
        <w:br/>
        <w:t xml:space="preserve">  只见那亮了白旗的银河级星舰，竟主动打开了其月池舱的入口，似是在邀请谢深等人进入。</w:t>
      </w:r>
    </w:p>
    <w:p>
      <w:r>
        <w:br/>
      </w:r>
    </w:p>
    <w:p>
      <w:r>
        <w:br/>
        <w:t xml:space="preserve">  「这」</w:t>
      </w:r>
    </w:p>
    <w:p>
      <w:r>
        <w:br/>
      </w:r>
    </w:p>
    <w:p>
      <w:r>
        <w:br/>
        <w:t xml:space="preserve">  谢深见了，忙向坐镇黑虫星实验室的李修请示道：「李修，你说我们是进去瞧瞧，还是直接把那星舰给毁了？」</w:t>
      </w:r>
    </w:p>
    <w:p>
      <w:r>
        <w:br/>
      </w:r>
    </w:p>
    <w:p>
      <w:r>
        <w:br/>
        <w:t xml:space="preserve">  「先进去看一眼再说吧。」李修用无比冷漠的声音指挥道：「不过为防止其中有诈，我建议先只你一人进去打探下情况。」</w:t>
      </w:r>
    </w:p>
    <w:p>
      <w:r>
        <w:br/>
      </w:r>
    </w:p>
    <w:p>
      <w:r>
        <w:br/>
        <w:t xml:space="preserve">  「毕竟你是地球人。」</w:t>
      </w:r>
    </w:p>
    <w:p>
      <w:r>
        <w:br/>
      </w:r>
    </w:p>
    <w:p>
      <w:r>
        <w:br/>
        <w:t xml:space="preserve">  「即便中了陷阱，出了意外，也可用復活术再次復活过来。」</w:t>
      </w:r>
    </w:p>
    <w:p>
      <w:r>
        <w:br/>
      </w:r>
    </w:p>
    <w:p>
      <w:r>
        <w:br/>
        <w:t xml:space="preserve">  得李修命令后，谢深也不推辞。</w:t>
      </w:r>
    </w:p>
    <w:p>
      <w:r>
        <w:br/>
      </w:r>
    </w:p>
    <w:p>
      <w:r>
        <w:br/>
        <w:t xml:space="preserve">  他二话不说，当即就化作一道流光，径直飞入进了那银河级星舰的月池舱中。</w:t>
      </w:r>
    </w:p>
    <w:p>
      <w:r>
        <w:br/>
      </w:r>
    </w:p>
    <w:p>
      <w:r>
        <w:br/>
        <w:t xml:space="preserve">  数秒后。</w:t>
      </w:r>
    </w:p>
    <w:p>
      <w:r>
        <w:br/>
      </w:r>
    </w:p>
    <w:p>
      <w:r>
        <w:br/>
        <w:t xml:space="preserve">  只听见谢深的声音，自眾人所佩戴的通讯器內响起：「都进来吧，这星舰內部没任何问题。」</w:t>
      </w:r>
    </w:p>
    <w:p>
      <w:r>
        <w:br/>
      </w:r>
    </w:p>
    <w:p>
      <w:r>
        <w:br/>
        <w:t xml:space="preserve">  他话音刚落。</w:t>
      </w:r>
    </w:p>
    <w:p>
      <w:r>
        <w:br/>
      </w:r>
    </w:p>
    <w:p>
      <w:r>
        <w:br/>
        <w:t xml:space="preserve">  便听见李修的声音，也適时於通讯器內响起。</w:t>
      </w:r>
    </w:p>
    <w:p>
      <w:r>
        <w:br/>
      </w:r>
    </w:p>
    <w:p>
      <w:r>
        <w:br/>
        <w:t xml:space="preserve">  他跟著帮忙確认道。</w:t>
      </w:r>
    </w:p>
    <w:p>
      <w:r>
        <w:br/>
      </w:r>
    </w:p>
    <w:p>
      <w:r>
        <w:br/>
        <w:t xml:space="preserve">  「我刚已藉由谢深的通讯器，观察了一遍那艘星舰內部的情况。」</w:t>
      </w:r>
    </w:p>
    <w:p>
      <w:r>
        <w:br/>
      </w:r>
    </w:p>
    <w:p>
      <w:r>
        <w:br/>
        <w:t xml:space="preserve">  「现已確认那艘星舰內確实无任何问题。」</w:t>
      </w:r>
    </w:p>
    <w:p>
      <w:r>
        <w:br/>
      </w:r>
    </w:p>
    <w:p>
      <w:r>
        <w:br/>
        <w:t xml:space="preserve">  「你们都放心进去吧.」</w:t>
      </w:r>
    </w:p>
    <w:p>
      <w:r>
        <w:br/>
      </w:r>
    </w:p>
    <w:p>
      <w:r>
        <w:br/>
        <w:t xml:space="preserve">  如此。</w:t>
      </w:r>
    </w:p>
    <w:p>
      <w:r>
        <w:br/>
      </w:r>
    </w:p>
    <w:p>
      <w:r>
        <w:br/>
        <w:t xml:space="preserve">  在得李修的第二遍確认后，邓宾等人方才也施展缩地成寸神通，都跟著进入到了星舰內部。</w:t>
      </w:r>
    </w:p>
    <w:p>
      <w:r>
        <w:br/>
      </w:r>
    </w:p>
    <w:p>
      <w:r>
        <w:br/>
        <w:t xml:space="preserve">  …</w:t>
      </w:r>
    </w:p>
    <w:p>
      <w:r>
        <w:br/>
      </w:r>
    </w:p>
    <w:p>
      <w:r>
        <w:br/>
        <w:t xml:space="preserve">  进入了星舰內部后的谢深观察到：</w:t>
      </w:r>
    </w:p>
    <w:p>
      <w:r>
        <w:br/>
      </w:r>
    </w:p>
    <w:p>
      <w:r>
        <w:br/>
        <w:t xml:space="preserve">  此星舰的驾驶室內，根本就不见有任何活人——取而代之的，是无数外表呈紫黑色的怪异肉团。 </w:t>
      </w:r>
    </w:p>
    <w:p>
      <w:r>
        <w:br/>
      </w:r>
    </w:p>
    <w:p>
      <w:r>
        <w:br/>
        <w:t xml:space="preserve">  它们蠕动著。</w:t>
      </w:r>
    </w:p>
    <w:p>
      <w:r>
        <w:br/>
      </w:r>
    </w:p>
    <w:p>
      <w:r>
        <w:br/>
        <w:t xml:space="preserve">  或是盘踞在驾驶室內的公共终端上，或是匍匐在星舰的武器操作台前。</w:t>
      </w:r>
    </w:p>
    <w:p>
      <w:r>
        <w:br/>
      </w:r>
    </w:p>
    <w:p>
      <w:r>
        <w:br/>
        <w:t xml:space="preserve">  「这些肉块是」</w:t>
      </w:r>
    </w:p>
    <w:p>
      <w:r>
        <w:br/>
      </w:r>
    </w:p>
    <w:p>
      <w:r>
        <w:br/>
        <w:t xml:space="preserve">  见到如此骇人一幕的谢深，先是下意识愣了一愣。</w:t>
      </w:r>
    </w:p>
    <w:p>
      <w:r>
        <w:br/>
      </w:r>
    </w:p>
    <w:p>
      <w:r>
        <w:br/>
        <w:t xml:space="preserve">  而后他张了张嘴，似正欲要开口说些什么。</w:t>
      </w:r>
    </w:p>
    <w:p>
      <w:r>
        <w:br/>
      </w:r>
    </w:p>
    <w:p>
      <w:r>
        <w:br/>
        <w:t xml:space="preserve">  却见李修的声音，突然於此刻自通讯器內响起：「如果我没猜错的话，驾驶室內的这些紫黑色肉团，应该大概率都是由活人变化而来的。」</w:t>
      </w:r>
    </w:p>
    <w:p>
      <w:r>
        <w:br/>
      </w:r>
    </w:p>
    <w:p>
      <w:r>
        <w:br/>
        <w:t xml:space="preserve">  「至於原因，我目前还並不清楚。」</w:t>
      </w:r>
    </w:p>
    <w:p>
      <w:r>
        <w:br/>
      </w:r>
    </w:p>
    <w:p>
      <w:r>
        <w:br/>
        <w:t xml:space="preserve">  李修提示眾人道。</w:t>
      </w:r>
    </w:p>
    <w:p>
      <w:r>
        <w:br/>
      </w:r>
    </w:p>
    <w:p>
      <w:r>
        <w:br/>
        <w:t xml:space="preserve">  「你们可试著用神识同他们交流，看看能否得到回应。」</w:t>
      </w:r>
    </w:p>
    <w:p>
      <w:r>
        <w:br/>
      </w:r>
    </w:p>
    <w:p>
      <w:r>
        <w:br/>
        <w:t xml:space="preserve">  对啊。</w:t>
      </w:r>
    </w:p>
    <w:p>
      <w:r>
        <w:br/>
      </w:r>
    </w:p>
    <w:p>
      <w:r>
        <w:br/>
        <w:t xml:space="preserve">  神识！</w:t>
      </w:r>
    </w:p>
    <w:p>
      <w:r>
        <w:br/>
      </w:r>
    </w:p>
    <w:p>
      <w:r>
        <w:br/>
        <w:t xml:space="preserve">  听李修这么一说，谢深当即就释放出了体內神识，並向那些紫黑色肉团们传音道。</w:t>
      </w:r>
    </w:p>
    <w:p>
      <w:r>
        <w:br/>
      </w:r>
    </w:p>
    <w:p>
      <w:r>
        <w:br/>
        <w:t xml:space="preserve">  「各位，你们能听见我说话吗？」</w:t>
      </w:r>
    </w:p>
    <w:p>
      <w:r>
        <w:br/>
      </w:r>
    </w:p>
    <w:p>
      <w:r>
        <w:br/>
        <w:t xml:space="preserve">  「能救我们.」这些肉团，似乎真的都是由人类变化而来。</w:t>
      </w:r>
    </w:p>
    <w:p>
      <w:r>
        <w:br/>
      </w:r>
    </w:p>
    <w:p>
      <w:r>
        <w:br/>
        <w:t xml:space="preserve">  在接收到谢深传来的问询后，它们立刻就用意识给出了回应。</w:t>
      </w:r>
    </w:p>
    <w:p>
      <w:r>
        <w:br/>
      </w:r>
    </w:p>
    <w:p>
      <w:r>
        <w:br/>
        <w:t xml:space="preserve">  只不过.</w:t>
      </w:r>
    </w:p>
    <w:p>
      <w:r>
        <w:br/>
      </w:r>
    </w:p>
    <w:p>
      <w:r>
        <w:br/>
        <w:t xml:space="preserve">  可能是因为变成了肉团的缘故，这些人用意识给出回应时，谢深听著只觉断断续续地。</w:t>
      </w:r>
    </w:p>
    <w:p>
      <w:r>
        <w:br/>
      </w:r>
    </w:p>
    <w:p>
      <w:r>
        <w:br/>
        <w:t xml:space="preserve">  他只能半蒙半猜的方式，来揣摩这些人想要表达的意思。</w:t>
      </w:r>
    </w:p>
    <w:p>
      <w:r>
        <w:br/>
      </w:r>
    </w:p>
    <w:p>
      <w:r>
        <w:br/>
        <w:t xml:space="preserve">  谢深用神识问道：「你们的意思是，想要我们救你们？」</w:t>
      </w:r>
    </w:p>
    <w:p>
      <w:r>
        <w:br/>
      </w:r>
    </w:p>
    <w:p>
      <w:r>
        <w:br/>
        <w:t xml:space="preserve">  「对。」</w:t>
      </w:r>
    </w:p>
    <w:p>
      <w:r>
        <w:br/>
      </w:r>
    </w:p>
    <w:p>
      <w:r>
        <w:br/>
        <w:t xml:space="preserve">  位於驾驶室公共终端上的肉团答道：「我们出了事，所有人都变成了肉。」</w:t>
      </w:r>
    </w:p>
    <w:p>
      <w:r>
        <w:br/>
      </w:r>
    </w:p>
    <w:p>
      <w:r>
        <w:br/>
        <w:t xml:space="preserve">  「它太强了。」</w:t>
      </w:r>
    </w:p>
    <w:p>
      <w:r>
        <w:br/>
      </w:r>
    </w:p>
    <w:p>
      <w:r>
        <w:br/>
        <w:t xml:space="preserve">  「我们只能跑。」</w:t>
      </w:r>
    </w:p>
    <w:p>
      <w:r>
        <w:br/>
      </w:r>
    </w:p>
    <w:p>
      <w:r>
        <w:br/>
        <w:t xml:space="preserve">  「什么太强了？」谢深闻言忙追问道：「你刚口中所说的它，指的究竟是什么东西？」</w:t>
      </w:r>
    </w:p>
    <w:p>
      <w:r>
        <w:br/>
      </w:r>
    </w:p>
    <w:p>
      <w:r>
        <w:br/>
        <w:t xml:space="preserve">  「是指不可名状生物吗？」</w:t>
      </w:r>
    </w:p>
    <w:p>
      <w:r>
        <w:br/>
      </w:r>
    </w:p>
    <w:p>
      <w:r>
        <w:br/>
        <w:t xml:space="preserve">  「还有你们的身份。」</w:t>
      </w:r>
    </w:p>
    <w:p>
      <w:r>
        <w:br/>
      </w:r>
    </w:p>
    <w:p>
      <w:r>
        <w:br/>
        <w:t xml:space="preserve">  「你们到底是代行者势力的人，还是说，你们仅仅只是伺机偷了代行者的星舰？」</w:t>
      </w:r>
    </w:p>
    <w:p>
      <w:r>
        <w:br/>
      </w:r>
    </w:p>
    <w:p>
      <w:r>
        <w:br/>
        <w:t xml:space="preserve">  「我是哈迪.」那肉团答道。</w:t>
      </w:r>
    </w:p>
    <w:p>
      <w:r>
        <w:br/>
      </w:r>
    </w:p>
    <w:p>
      <w:r>
        <w:br/>
        <w:t xml:space="preserve">  ——人类在出生之后，最先学会的词语就是自己的名字。</w:t>
      </w:r>
    </w:p>
    <w:p>
      <w:r>
        <w:br/>
      </w:r>
    </w:p>
    <w:p>
      <w:r>
        <w:br/>
        <w:t xml:space="preserve">  或许也正是因为这一原因。</w:t>
      </w:r>
    </w:p>
    <w:p>
      <w:r>
        <w:br/>
      </w:r>
    </w:p>
    <w:p>
      <w:r>
        <w:br/>
        <w:t xml:space="preserve">  那肉团在说出自己名字时，语速明显要比之前要快了许多，且说话时也不再断断续续。</w:t>
      </w:r>
    </w:p>
    <w:p>
      <w:r>
        <w:br/>
      </w:r>
    </w:p>
    <w:p>
      <w:r>
        <w:br/>
        <w:t xml:space="preserve">  见对方声称是哈迪，谢深表情古怪道。</w:t>
      </w:r>
    </w:p>
    <w:p>
      <w:r>
        <w:br/>
      </w:r>
    </w:p>
    <w:p>
      <w:r>
        <w:br/>
        <w:t xml:space="preserve">  「哈迪？你是哈迪·布莱门特？？」</w:t>
      </w:r>
    </w:p>
    <w:p>
      <w:r>
        <w:br/>
      </w:r>
    </w:p>
    <w:p>
      <w:r>
        <w:br/>
        <w:t xml:space="preserve">  「不是吧？」</w:t>
      </w:r>
    </w:p>
    <w:p>
      <w:r>
        <w:br/>
      </w:r>
    </w:p>
    <w:p>
      <w:r>
        <w:br/>
        <w:t xml:space="preserve">  「你居然变成这样子了？？」</w:t>
      </w:r>
    </w:p>
    <w:p>
      <w:r>
        <w:br/>
      </w:r>
    </w:p>
    <w:p>
      <w:r>
        <w:br/>
        <w:t xml:space="preserve">  ——哈迪·布莱门特是代行者势力中的一个小头目，同时，他也是代行者势力中，最先同谢深打交道的人。</w:t>
      </w:r>
    </w:p>
    <w:p>
      <w:r>
        <w:br/>
      </w:r>
    </w:p>
    <w:p>
      <w:r>
        <w:br/>
        <w:t xml:space="preserve">  毕宿五最初的领袖丑元，疑似就是死於哈迪·布莱门特之手。</w:t>
      </w:r>
    </w:p>
    <w:p>
      <w:r>
        <w:br/>
      </w:r>
    </w:p>
    <w:p>
      <w:r>
        <w:br/>
        <w:t xml:space="preserve">  想不到，他如今竟会沦落到如此下场。</w:t>
      </w:r>
    </w:p>
    <w:p>
      <w:r>
        <w:br/>
      </w:r>
    </w:p>
    <w:p>
      <w:r>
        <w:br/>
        <w:t xml:space="preserve">  谢深用神识同哈迪交流时，並未刻意迴避在场邓宾等人。</w:t>
      </w:r>
    </w:p>
    <w:p>
      <w:r>
        <w:br/>
      </w:r>
    </w:p>
    <w:p>
      <w:r>
        <w:br/>
        <w:t xml:space="preserve">  於是听见了二人所谈论內容的邓宾，直接於此刻脑补道：「我就说嘛.」</w:t>
      </w:r>
    </w:p>
    <w:p>
      <w:r>
        <w:br/>
      </w:r>
    </w:p>
    <w:p>
      <w:r>
        <w:br/>
        <w:t xml:space="preserve">  「怪不得代行者势力在最近这两个月里，一直都没来入侵我们，並且也没任何其他动静。」</w:t>
      </w:r>
    </w:p>
    <w:p>
      <w:r>
        <w:br/>
      </w:r>
    </w:p>
    <w:p>
      <w:r>
        <w:br/>
        <w:t xml:space="preserve">  「搞了半天，原来是在进行著某项秘密实验。」</w:t>
      </w:r>
    </w:p>
    <w:p>
      <w:r>
        <w:br/>
      </w:r>
    </w:p>
    <w:p>
      <w:r>
        <w:br/>
        <w:t xml:space="preserve">  「而且看这情况，他们似乎是因此实验作茧自缚，把自己给坑了。」</w:t>
      </w:r>
    </w:p>
    <w:p>
      <w:r>
        <w:br/>
      </w:r>
    </w:p>
    <w:p>
      <w:r>
        <w:br/>
        <w:t xml:space="preserve">  「嘿」</w:t>
      </w:r>
    </w:p>
    <w:p>
      <w:r>
        <w:br/>
      </w:r>
    </w:p>
    <w:p>
      <w:r>
        <w:br/>
        <w:t xml:space="preserve">  正所谓遇事不决找李修。</w:t>
      </w:r>
    </w:p>
    <w:p>
      <w:r>
        <w:br/>
      </w:r>
    </w:p>
    <w:p>
      <w:r>
        <w:br/>
        <w:t xml:space="preserve">  邓宾吐槽了几句后，便直接冲李修提议道。</w:t>
      </w:r>
    </w:p>
    <w:p>
      <w:r>
        <w:br/>
      </w:r>
    </w:p>
    <w:p>
      <w:r>
        <w:br/>
        <w:t xml:space="preserve">  「怎么样李哥？」</w:t>
      </w:r>
    </w:p>
    <w:p>
      <w:r>
        <w:br/>
      </w:r>
    </w:p>
    <w:p>
      <w:r>
        <w:br/>
        <w:t xml:space="preserve">  「要不，我们乾脆先派个人，经亚空间通道传送至银河系中心去。」</w:t>
      </w:r>
    </w:p>
    <w:p>
      <w:r>
        <w:br/>
      </w:r>
    </w:p>
    <w:p>
      <w:r>
        <w:br/>
        <w:t xml:space="preserve">  「等看看具体是怎么个情况再说。」</w:t>
      </w:r>
    </w:p>
    <w:p>
      <w:r>
        <w:br/>
      </w:r>
    </w:p>
    <w:p>
      <w:r>
        <w:br/>
        <w:t xml:space="preserve">  邓宾的思路很是清晰。</w:t>
      </w:r>
    </w:p>
    <w:p>
      <w:r>
        <w:br/>
      </w:r>
    </w:p>
    <w:p>
      <w:r>
        <w:br/>
        <w:t xml:space="preserve">  「倘若一切真如我刚刚猜测的那样，是代行者他们自己作死出了问题。」</w:t>
      </w:r>
    </w:p>
    <w:p>
      <w:r>
        <w:br/>
      </w:r>
    </w:p>
    <w:p>
      <w:r>
        <w:br/>
        <w:t xml:space="preserve">  「那么此时此刻，不就正是我们反攻代行者的大好时机吗？」</w:t>
      </w:r>
    </w:p>
    <w:p>
      <w:r>
        <w:br/>
      </w:r>
    </w:p>
    <w:p>
      <w:r>
        <w:br/>
        <w:t xml:space="preserve">  「这机会可千万不能错过了。」</w:t>
      </w:r>
    </w:p>
    <w:p>
      <w:r>
        <w:br/>
      </w:r>
    </w:p>
    <w:p>
      <w:r>
        <w:br/>
        <w:t xml:space="preserve">  咕嚕嚕.</w:t>
      </w:r>
    </w:p>
    <w:p>
      <w:r>
        <w:br/>
      </w:r>
    </w:p>
    <w:p>
      <w:r>
        <w:br/>
        <w:t xml:space="preserve">  星舰驾驶室里的那些紫黑色肉块，虽已无法再开口说话，但却似乎仍保留著听力。</w:t>
      </w:r>
    </w:p>
    <w:p>
      <w:r>
        <w:br/>
      </w:r>
    </w:p>
    <w:p>
      <w:r>
        <w:br/>
        <w:t xml:space="preserve">  或许是听见了邓宾刚刚所说的那些话。</w:t>
      </w:r>
    </w:p>
    <w:p>
      <w:r>
        <w:br/>
      </w:r>
    </w:p>
    <w:p>
      <w:r>
        <w:br/>
        <w:t xml:space="preserve">  自称是哈迪·布莱门特的那肉块，突然就莫名其妙地疯狂蠕动起来。</w:t>
      </w:r>
    </w:p>
    <w:p>
      <w:r>
        <w:br/>
      </w:r>
    </w:p>
    <w:p>
      <w:r>
        <w:br/>
        <w:t xml:space="preserve">  谢深见状，忙再次用神识同其交流道：「你什么情况？」</w:t>
      </w:r>
    </w:p>
    <w:p>
      <w:r>
        <w:br/>
      </w:r>
    </w:p>
    <w:p>
      <w:r>
        <w:br/>
        <w:t xml:space="preserve">  「不要.过去」变成了肉块的哈迪艰难开口道：「银心现在.危险。」</w:t>
      </w:r>
    </w:p>
    <w:p>
      <w:r>
        <w:br/>
      </w:r>
    </w:p>
    <w:p>
      <w:r>
        <w:br/>
        <w:t xml:space="preserve">  危险？</w:t>
      </w:r>
    </w:p>
    <w:p>
      <w:r>
        <w:br/>
      </w:r>
    </w:p>
    <w:p>
      <w:r>
        <w:br/>
        <w:t xml:space="preserve">  听见哈迪的回应后，包括谢深在內的眾修士们，皆不约而同地互相对视了一眼。</w:t>
      </w:r>
    </w:p>
    <w:p>
      <w:r>
        <w:br/>
      </w:r>
    </w:p>
    <w:p>
      <w:r>
        <w:br/>
        <w:t xml:space="preserve">  所有人均从彼此眼神中，看到了一丝丝担忧。</w:t>
      </w:r>
    </w:p>
    <w:p>
      <w:r>
        <w:br/>
      </w:r>
    </w:p>
    <w:p>
      <w:r>
        <w:br/>
        <w:t xml:space="preserve">  最后还是由邓宾开口道：「如果银河系中心，真的存在著某种极度危险的，就连代行者都无法控制住的事物。」</w:t>
      </w:r>
    </w:p>
    <w:p>
      <w:r>
        <w:br/>
      </w:r>
    </w:p>
    <w:p>
      <w:r>
        <w:br/>
        <w:t xml:space="preserve">  「那么此次前去银河系中心调查的人，便大概率会有去无回。」</w:t>
      </w:r>
    </w:p>
    <w:p>
      <w:r>
        <w:br/>
      </w:r>
    </w:p>
    <w:p>
      <w:r>
        <w:br/>
        <w:t xml:space="preserve">  「所以这算是个送死的差事儿。」</w:t>
      </w:r>
    </w:p>
    <w:p>
      <w:r>
        <w:br/>
      </w:r>
    </w:p>
    <w:p>
      <w:r>
        <w:br/>
        <w:t xml:space="preserve">  邓宾分析道。</w:t>
      </w:r>
    </w:p>
    <w:p>
      <w:r>
        <w:br/>
      </w:r>
    </w:p>
    <w:p>
      <w:r>
        <w:br/>
        <w:t xml:space="preserve">  「我身为我们人类联盟中的最强战力，这时候肯定是不適合去的。」</w:t>
      </w:r>
    </w:p>
    <w:p>
      <w:r>
        <w:br/>
      </w:r>
    </w:p>
    <w:p>
      <w:r>
        <w:br/>
        <w:t xml:space="preserve">  「至於谢深.」 </w:t>
      </w:r>
    </w:p>
    <w:p>
      <w:r>
        <w:br/>
      </w:r>
    </w:p>
    <w:p>
      <w:r>
        <w:br/>
        <w:t xml:space="preserve">  「他作为我们所有人中，唯一具有纯净之体的修士，可算得上是未来潜力最高的一人。」</w:t>
      </w:r>
    </w:p>
    <w:p>
      <w:r>
        <w:br/>
      </w:r>
    </w:p>
    <w:p>
      <w:r>
        <w:br/>
        <w:t xml:space="preserve">  「所以他自然是也去不得。」</w:t>
      </w:r>
    </w:p>
    <w:p>
      <w:r>
        <w:br/>
      </w:r>
    </w:p>
    <w:p>
      <w:r>
        <w:br/>
        <w:t xml:space="preserve">  「再然后，非地球人也同样不適合去，因为死了没办法靠復活术復活。」</w:t>
      </w:r>
    </w:p>
    <w:p>
      <w:r>
        <w:br/>
      </w:r>
    </w:p>
    <w:p>
      <w:r>
        <w:br/>
        <w:t xml:space="preserve">  「所以.」</w:t>
      </w:r>
    </w:p>
    <w:p>
      <w:r>
        <w:br/>
      </w:r>
    </w:p>
    <w:p>
      <w:r>
        <w:br/>
        <w:t xml:space="preserve">  邓宾最后望向许浩以及苏行道：「二位道友，我想来想去，这任务似乎就只能交给你们二位了。」</w:t>
      </w:r>
    </w:p>
    <w:p>
      <w:r>
        <w:br/>
      </w:r>
    </w:p>
    <w:p>
      <w:r>
        <w:br/>
        <w:t xml:space="preserve">  「你们当中，谁愿意自告奋勇过去？」</w:t>
      </w:r>
    </w:p>
    <w:p>
      <w:r>
        <w:br/>
      </w:r>
    </w:p>
    <w:p>
      <w:r>
        <w:br/>
        <w:t xml:space="preserve">  「我来吧。」无需旁人点名，苏行直接从人群之中走出並应声道：「谢深道友的那纯净之体修行法，我看著早就已眼馋了。」</w:t>
      </w:r>
    </w:p>
    <w:p>
      <w:r>
        <w:br/>
      </w:r>
    </w:p>
    <w:p>
      <w:r>
        <w:br/>
        <w:t xml:space="preserve">  「如今刚好借著这个机会，冒死去一趟银河系中心。」</w:t>
      </w:r>
    </w:p>
    <w:p>
      <w:r>
        <w:br/>
      </w:r>
    </w:p>
    <w:p>
      <w:r>
        <w:br/>
        <w:t xml:space="preserve">  「如果我在任务过程中意外死掉了，到也算是成全了自己。」</w:t>
      </w:r>
    </w:p>
    <w:p>
      <w:r>
        <w:br/>
      </w:r>
    </w:p>
    <w:p>
      <w:r>
        <w:br/>
        <w:t xml:space="preserve">  「等到被復活后，刚好可尝试下，谢深道友的那纯净之体修行法。」</w:t>
      </w:r>
    </w:p>
    <w:p>
      <w:r>
        <w:br/>
      </w:r>
    </w:p>
    <w:p>
      <w:r>
        <w:br/>
        <w:t xml:space="preserve">  说完这句话后，苏行便当著在场所有人的面，於身前撕扯开了一条亚空间通道。</w:t>
      </w:r>
    </w:p>
    <w:p>
      <w:r>
        <w:br/>
      </w:r>
    </w:p>
    <w:p>
      <w:r>
        <w:br/>
        <w:t xml:space="preserve">  见其作势欲要离去。</w:t>
      </w:r>
    </w:p>
    <w:p>
      <w:r>
        <w:br/>
      </w:r>
    </w:p>
    <w:p>
      <w:r>
        <w:br/>
        <w:t xml:space="preserve">  邓宾忙朝挥手打出了一道本源之力，並用这股力量將苏行整个人都包裹其中。</w:t>
      </w:r>
    </w:p>
    <w:p>
      <w:r>
        <w:br/>
      </w:r>
    </w:p>
    <w:p>
      <w:r>
        <w:br/>
        <w:t xml:space="preserve">  他解释道。</w:t>
      </w:r>
    </w:p>
    <w:p>
      <w:r>
        <w:br/>
      </w:r>
    </w:p>
    <w:p>
      <w:r>
        <w:br/>
        <w:t xml:space="preserve">  「这是我施展隱霄决功法，所打出的一道本源之力。」</w:t>
      </w:r>
    </w:p>
    <w:p>
      <w:r>
        <w:br/>
      </w:r>
    </w:p>
    <w:p>
      <w:r>
        <w:br/>
        <w:t xml:space="preserve">  「得此力量加持后，你在穿越亚空间通道时，便不会被不可名状生物给注意到了。」</w:t>
      </w:r>
    </w:p>
    <w:p>
      <w:r>
        <w:br/>
      </w:r>
    </w:p>
    <w:p>
      <w:r>
        <w:br/>
        <w:t xml:space="preserve">  「这將极大程度地提高你的安全性。」</w:t>
      </w:r>
    </w:p>
    <w:p>
      <w:r>
        <w:br/>
      </w:r>
    </w:p>
    <w:p>
      <w:r>
        <w:br/>
        <w:t xml:space="preserve">  星舰驾驶室內。</w:t>
      </w:r>
    </w:p>
    <w:p>
      <w:r>
        <w:br/>
      </w:r>
    </w:p>
    <w:p>
      <w:r>
        <w:br/>
        <w:t xml:space="preserve">  得邓宾术法加持后，苏行忙冲其抱拳一礼，並客气道：「道友有心了。」</w:t>
      </w:r>
    </w:p>
    <w:p>
      <w:r>
        <w:br/>
      </w:r>
    </w:p>
    <w:p>
      <w:r>
        <w:br/>
        <w:t xml:space="preserve">  「那么，如果没別的问题，我这便动身前往银心一探究竟去了。」</w:t>
      </w:r>
    </w:p>
    <w:p>
      <w:r>
        <w:br/>
      </w:r>
    </w:p>
    <w:p>
      <w:r>
        <w:br/>
        <w:t xml:space="preserve">  「各位，告辞！」</w:t>
      </w:r>
    </w:p>
    <w:p>
      <w:r>
        <w:br/>
      </w:r>
    </w:p>
    <w:p>
      <w:r>
        <w:br/>
        <w:t xml:space="preserve">  言罢。</w:t>
      </w:r>
    </w:p>
    <w:p>
      <w:r>
        <w:br/>
      </w:r>
    </w:p>
    <w:p>
      <w:r>
        <w:br/>
        <w:t xml:space="preserve">  苏行整个人便身形一晃，化作一道流光钻入进了亚空间通道之中。</w:t>
      </w:r>
    </w:p>
    <w:p>
      <w:r>
        <w:br/>
      </w:r>
    </w:p>
    <w:p>
      <w:r>
        <w:br/>
        <w:t xml:space="preserve">  ——由於亚空间通道中儘是一片混沌，非返虚期修士，身处其中极容易迷失方向。</w:t>
      </w:r>
    </w:p>
    <w:p>
      <w:r>
        <w:br/>
      </w:r>
    </w:p>
    <w:p>
      <w:r>
        <w:br/>
        <w:t xml:space="preserve">  於是为了给苏行指路。</w:t>
      </w:r>
    </w:p>
    <w:p>
      <w:r>
        <w:br/>
      </w:r>
    </w:p>
    <w:p>
      <w:r>
        <w:br/>
        <w:t xml:space="preserve">  就在苏行进入亚空间通道的同一时间里，位於黑虫星实验室內的李修，也已紧跟著坐在了全知全能之椅上。</w:t>
      </w:r>
    </w:p>
    <w:p>
      <w:r>
        <w:br/>
      </w:r>
    </w:p>
    <w:p>
      <w:r>
        <w:br/>
        <w:t xml:space="preserve">  想当初李修为刁道人，以及谢深等人指路时。</w:t>
      </w:r>
    </w:p>
    <w:p>
      <w:r>
        <w:br/>
      </w:r>
    </w:p>
    <w:p>
      <w:r>
        <w:br/>
        <w:t xml:space="preserve">  由於当时的谢深才刚突破至合体初期，修为远不如现如今，有著合体后期修为的苏行。</w:t>
      </w:r>
    </w:p>
    <w:p>
      <w:r>
        <w:br/>
      </w:r>
    </w:p>
    <w:p>
      <w:r>
        <w:br/>
        <w:t xml:space="preserve">  再加上当时的谢深等人，並无邓宾的本源之力护体。</w:t>
      </w:r>
    </w:p>
    <w:p>
      <w:r>
        <w:br/>
      </w:r>
    </w:p>
    <w:p>
      <w:r>
        <w:br/>
        <w:t xml:space="preserve">  所以，他们在亚空间中行走，所用去的时间相对较长。</w:t>
      </w:r>
    </w:p>
    <w:p>
      <w:r>
        <w:br/>
      </w:r>
    </w:p>
    <w:p>
      <w:r>
        <w:br/>
        <w:t xml:space="preserve">  这便直接导致了李修用脑过度，超出自身负荷，从而当场昏死过去。</w:t>
      </w:r>
    </w:p>
    <w:p>
      <w:r>
        <w:br/>
      </w:r>
    </w:p>
    <w:p>
      <w:r>
        <w:br/>
        <w:t xml:space="preserve">  但今时不同往日。</w:t>
      </w:r>
    </w:p>
    <w:p>
      <w:r>
        <w:br/>
      </w:r>
    </w:p>
    <w:p>
      <w:r>
        <w:br/>
        <w:t xml:space="preserve">  现如今的苏行，仅用了不到十分钟时间，就顺利穿过了亚空间通道。</w:t>
      </w:r>
    </w:p>
    <w:p>
      <w:r>
        <w:br/>
      </w:r>
    </w:p>
    <w:p>
      <w:r>
        <w:br/>
        <w:t xml:space="preserve">  故而他抵达目的地后，坐在全知全能之椅上指引方向的李修，仍旧还保持著清醒。</w:t>
      </w:r>
    </w:p>
    <w:p>
      <w:r>
        <w:br/>
      </w:r>
    </w:p>
    <w:p>
      <w:r>
        <w:br/>
        <w:t xml:space="preserve">  他藉由通讯器，冲已抵达了银心的苏行道：「怎么样，能看到代行者们所在的，那颗名为『泽布伦』的星球吗？」</w:t>
      </w:r>
    </w:p>
    <w:p>
      <w:r>
        <w:br/>
      </w:r>
    </w:p>
    <w:p>
      <w:r>
        <w:br/>
        <w:t xml:space="preserve">  通讯器內。</w:t>
      </w:r>
    </w:p>
    <w:p>
      <w:r>
        <w:br/>
      </w:r>
    </w:p>
    <w:p>
      <w:r>
        <w:br/>
        <w:t xml:space="preserve">  苏行传出回应道：「我看倒是看能见，只不过.」</w:t>
      </w:r>
    </w:p>
    <w:p>
      <w:r>
        <w:br/>
      </w:r>
    </w:p>
    <w:p>
      <w:r>
        <w:br/>
        <w:t xml:space="preserve">  『叮』</w:t>
      </w:r>
    </w:p>
    <w:p>
      <w:r>
        <w:br/>
      </w:r>
    </w:p>
    <w:p>
      <w:r>
        <w:br/>
        <w:t xml:space="preserve">  话说到一半时，苏行所佩戴的通讯器內，忽传出一阵极其刺耳的嗡鸣声。</w:t>
      </w:r>
    </w:p>
    <w:p>
      <w:r>
        <w:br/>
      </w:r>
    </w:p>
    <w:p>
      <w:r>
        <w:br/>
        <w:t xml:space="preserve">  声音响起的瞬间。</w:t>
      </w:r>
    </w:p>
    <w:p>
      <w:r>
        <w:br/>
      </w:r>
    </w:p>
    <w:p>
      <w:r>
        <w:br/>
        <w:t xml:space="preserve">  受某些未知原因影响，苏行竟莫名其妙地，当场跟谢深等人断开了联繫。</w:t>
      </w:r>
    </w:p>
    <w:p>
      <w:r>
        <w:br/>
      </w:r>
    </w:p>
    <w:p>
      <w:r>
        <w:br/>
        <w:t xml:space="preserve">  「苏行？？」</w:t>
      </w:r>
    </w:p>
    <w:p>
      <w:r>
        <w:br/>
      </w:r>
    </w:p>
    <w:p>
      <w:r>
        <w:br/>
        <w:t xml:space="preserve">  见对方话说到一半，突然就戛然而止，李修忙试著冲其喊了一句。</w:t>
      </w:r>
    </w:p>
    <w:p>
      <w:r>
        <w:br/>
      </w:r>
    </w:p>
    <w:p>
      <w:r>
        <w:br/>
        <w:t xml:space="preserve">  无人回应。</w:t>
      </w:r>
    </w:p>
    <w:p>
      <w:r>
        <w:br/>
      </w:r>
    </w:p>
    <w:p>
      <w:r>
        <w:br/>
        <w:t xml:space="preserve">  李修再次尝试：「苏行？能听见我说话吗？」</w:t>
      </w:r>
    </w:p>
    <w:p>
      <w:r>
        <w:br/>
      </w:r>
    </w:p>
    <w:p>
      <w:r>
        <w:br/>
        <w:t xml:space="preserve">  仍旧无人回应。</w:t>
      </w:r>
    </w:p>
    <w:p>
      <w:r>
        <w:br/>
      </w:r>
    </w:p>
    <w:p>
      <w:r>
        <w:br/>
        <w:t xml:space="preserve">  如此过有了近半分钟左右，李修方才转而冲谢深等人道。</w:t>
      </w:r>
    </w:p>
    <w:p>
      <w:r>
        <w:br/>
      </w:r>
    </w:p>
    <w:p>
      <w:r>
        <w:br/>
        <w:t xml:space="preserve">  「就刚刚，我让人试著用復活术，尝试復活了下苏行。」</w:t>
      </w:r>
    </w:p>
    <w:p>
      <w:r>
        <w:br/>
      </w:r>
    </w:p>
    <w:p>
      <w:r>
        <w:br/>
        <w:t xml:space="preserve">  「但最后失败了。」</w:t>
      </w:r>
    </w:p>
    <w:p>
      <w:r>
        <w:br/>
      </w:r>
    </w:p>
    <w:p>
      <w:r>
        <w:br/>
        <w:t xml:space="preserve">  「这说明苏行去往银心后，並未直接遇害身亡。」</w:t>
      </w:r>
    </w:p>
    <w:p>
      <w:r>
        <w:br/>
      </w:r>
    </w:p>
    <w:p>
      <w:r>
        <w:br/>
        <w:t xml:space="preserve">  「他应该是失联了」</w:t>
      </w:r>
    </w:p>
    <w:p>
      <w:r>
        <w:br/>
      </w:r>
    </w:p>
    <w:p>
      <w:r>
        <w:br/>
        <w:t xml:space="preserve">  (本章完)</w:t>
        <w:br/>
        <w:tab/>
        <w:tab/>
        <w:tab/>
      </w:r>
    </w:p>
    <w:p>
      <w:pPr>
        <w:pStyle w:val="Title"/>
      </w:pPr>
      <w:r>
        <w:t>第314章 能毁灭整个银河系的超级武器</w:t>
      </w:r>
    </w:p>
    <w:p>
      <w:r>
        <w:br/>
        <w:t xml:space="preserve">              第314章 能毁灭整个银河系的超级武器</w:t>
      </w:r>
    </w:p>
    <w:p>
      <w:r>
        <w:t xml:space="preserve">  【记住本站域名 追台湾小说神器台湾小说网，ⓣⓦⓚⓐⓝ.ⓒⓞⓜ超靠谱 】</w:t>
      </w:r>
    </w:p>
    <w:p>
      <w:r>
        <w:br/>
      </w:r>
    </w:p>
    <w:p>
      <w:r>
        <w:br/>
        <w:t xml:space="preserve">  由於苏行无端消失不见，谢深等人顿时都没了再继续探索下去的欲望。</w:t>
      </w:r>
    </w:p>
    <w:p>
      <w:r>
        <w:br/>
      </w:r>
    </w:p>
    <w:p>
      <w:r>
        <w:br/>
        <w:t xml:space="preserve">  於是眾人便驾驶著那艘银河级星舰，返回了黑虫星，並將星舰停靠在了近地轨道的港口中。</w:t>
      </w:r>
    </w:p>
    <w:p>
      <w:r>
        <w:br/>
      </w:r>
    </w:p>
    <w:p>
      <w:r>
        <w:br/>
        <w:t xml:space="preserve">  至於那些由哈迪等人变异而成的肉团，则被全部送去了李修所在的实验室中。</w:t>
      </w:r>
    </w:p>
    <w:p>
      <w:r>
        <w:br/>
      </w:r>
    </w:p>
    <w:p>
      <w:r>
        <w:br/>
        <w:t xml:space="preserve">  除此之外。</w:t>
      </w:r>
    </w:p>
    <w:p>
      <w:r>
        <w:br/>
      </w:r>
    </w:p>
    <w:p>
      <w:r>
        <w:br/>
        <w:t xml:space="preserve">  为知晓代行者所在的泽布伦星球上，究竟发生了些什么，以及苏行到底是如何无端失联的，李修还特意往银河系中心方向，派遣出了一艘恆星级星舰探查。</w:t>
      </w:r>
    </w:p>
    <w:p>
      <w:r>
        <w:br/>
      </w:r>
    </w:p>
    <w:p>
      <w:r>
        <w:br/>
        <w:t xml:space="preserve">  ——为防止该星舰也步苏行的后尘，直接无端失联，李修还特意嘱咐了星舰的驾驶员，只许用星舰上搭载的星空望远镜，远远地观察泽布伦星球及其所在星系的情况，而勿要靠的太近。</w:t>
      </w:r>
    </w:p>
    <w:p>
      <w:r>
        <w:br/>
      </w:r>
    </w:p>
    <w:p>
      <w:r>
        <w:br/>
        <w:t xml:space="preserve">  如此，时间流逝。</w:t>
      </w:r>
    </w:p>
    <w:p>
      <w:r>
        <w:br/>
      </w:r>
    </w:p>
    <w:p>
      <w:r>
        <w:br/>
        <w:t xml:space="preserve">  转眼就又过去了近一个月之久。</w:t>
      </w:r>
    </w:p>
    <w:p>
      <w:r>
        <w:br/>
      </w:r>
    </w:p>
    <w:p>
      <w:r>
        <w:br/>
        <w:t xml:space="preserve">  …</w:t>
      </w:r>
    </w:p>
    <w:p>
      <w:r>
        <w:br/>
      </w:r>
    </w:p>
    <w:p>
      <w:r>
        <w:br/>
        <w:t xml:space="preserve">  到公元6461年4月，在经过了超一百多年的侵蚀后，万年大劫终於是如期蔓延到了黑虫星系外。</w:t>
      </w:r>
    </w:p>
    <w:p>
      <w:r>
        <w:br/>
      </w:r>
    </w:p>
    <w:p>
      <w:r>
        <w:br/>
        <w:t xml:space="preserve">  至此。</w:t>
      </w:r>
    </w:p>
    <w:p>
      <w:r>
        <w:br/>
      </w:r>
    </w:p>
    <w:p>
      <w:r>
        <w:br/>
        <w:t xml:space="preserve">  包括边缘地带在內的，整个银河系內的所有区域，已全部沦陷於不可名状生物之手。</w:t>
      </w:r>
    </w:p>
    <w:p>
      <w:r>
        <w:br/>
      </w:r>
    </w:p>
    <w:p>
      <w:r>
        <w:br/>
        <w:t xml:space="preserve">  …</w:t>
      </w:r>
    </w:p>
    <w:p>
      <w:r>
        <w:br/>
      </w:r>
    </w:p>
    <w:p>
      <w:r>
        <w:br/>
        <w:t xml:space="preserve">  黑虫星，中央实验室內。</w:t>
      </w:r>
    </w:p>
    <w:p>
      <w:r>
        <w:br/>
      </w:r>
    </w:p>
    <w:p>
      <w:r>
        <w:br/>
        <w:t xml:space="preserve">  见谢深等修士皆已到场，李修手指轻点。</w:t>
      </w:r>
    </w:p>
    <w:p>
      <w:r>
        <w:br/>
      </w:r>
    </w:p>
    <w:p>
      <w:r>
        <w:br/>
        <w:t xml:space="preserve">  他利用公共终端上自带的3D投影设备，於眾人面前生成了一副银河系的星空略缩图。</w:t>
      </w:r>
    </w:p>
    <w:p>
      <w:r>
        <w:br/>
      </w:r>
    </w:p>
    <w:p>
      <w:r>
        <w:br/>
        <w:t xml:space="preserve">  李修指著星空图上的黑虫星系道。</w:t>
      </w:r>
    </w:p>
    <w:p>
      <w:r>
        <w:br/>
      </w:r>
    </w:p>
    <w:p>
      <w:r>
        <w:br/>
        <w:t xml:space="preserve">  「由於我们当前所在的黑虫星系，其內自带有类似BUG一般的漏洞特性。」</w:t>
      </w:r>
    </w:p>
    <w:p>
      <w:r>
        <w:br/>
      </w:r>
    </w:p>
    <w:p>
      <w:r>
        <w:br/>
        <w:t xml:space="preserve">  「再加上不可名状生物们，天然就会对此类星系感到厌恶，並本能地拒绝入侵此类星系。」</w:t>
      </w:r>
    </w:p>
    <w:p>
      <w:r>
        <w:br/>
      </w:r>
    </w:p>
    <w:p>
      <w:r>
        <w:br/>
        <w:t xml:space="preserve">  「所以，即便如今万年大劫已经到来，甚至已蔓延到了我们黑虫星系所在的区域，我们也仍旧能安然无恙。」</w:t>
      </w:r>
    </w:p>
    <w:p>
      <w:r>
        <w:br/>
      </w:r>
    </w:p>
    <w:p>
      <w:r>
        <w:br/>
        <w:t xml:space="preserve">  听到这里时，谢深已明白了李修要表达的意思。</w:t>
      </w:r>
    </w:p>
    <w:p>
      <w:r>
        <w:br/>
      </w:r>
    </w:p>
    <w:p>
      <w:r>
        <w:br/>
        <w:t xml:space="preserve">  他顺著李修的话道。</w:t>
      </w:r>
    </w:p>
    <w:p>
      <w:r>
        <w:br/>
      </w:r>
    </w:p>
    <w:p>
      <w:r>
        <w:br/>
        <w:t xml:space="preserve">  「按理说，像我们这种拥有漏洞特性的星系，代行者势力一般都是不会轻易放过的。」</w:t>
      </w:r>
    </w:p>
    <w:p>
      <w:r>
        <w:br/>
      </w:r>
    </w:p>
    <w:p>
      <w:r>
        <w:br/>
        <w:t xml:space="preserve">  「他们会进行献祭仪式，从而將不可生物主动召唤至，拥有漏洞特性的星系中。」</w:t>
      </w:r>
    </w:p>
    <w:p>
      <w:r>
        <w:br/>
      </w:r>
    </w:p>
    <w:p>
      <w:r>
        <w:br/>
        <w:t xml:space="preserve">  「就比如我们之前所在的毕宿五星系。」</w:t>
      </w:r>
    </w:p>
    <w:p>
      <w:r>
        <w:br/>
      </w:r>
    </w:p>
    <w:p>
      <w:r>
        <w:br/>
        <w:t xml:space="preserve">  「毕宿五星系，就是因为代行者进行了献祭仪式，所以才失守的。」</w:t>
      </w:r>
    </w:p>
    <w:p>
      <w:r>
        <w:br/>
      </w:r>
    </w:p>
    <w:p>
      <w:r>
        <w:br/>
        <w:t xml:space="preserve">  「那么同理.」</w:t>
      </w:r>
    </w:p>
    <w:p>
      <w:r>
        <w:br/>
      </w:r>
    </w:p>
    <w:p>
      <w:r>
        <w:br/>
        <w:t xml:space="preserve">  谢深接著道。</w:t>
      </w:r>
    </w:p>
    <w:p>
      <w:r>
        <w:br/>
      </w:r>
    </w:p>
    <w:p>
      <w:r>
        <w:br/>
        <w:t xml:space="preserve">  「当万年大劫蔓延至黑虫星系时，代行者们应该也同样会赶过来，並再次进行献祭仪式才对。」</w:t>
      </w:r>
    </w:p>
    <w:p>
      <w:r>
        <w:br/>
      </w:r>
    </w:p>
    <w:p>
      <w:r>
        <w:br/>
        <w:t xml:space="preserve">  「可事实却是，如今都已过去了快三个月了，代行者那边还是一点动静都没有。」</w:t>
      </w:r>
    </w:p>
    <w:p>
      <w:r>
        <w:br/>
      </w:r>
    </w:p>
    <w:p>
      <w:r>
        <w:br/>
        <w:t xml:space="preserve">  「由此可见，变异成了肉团的哈迪·布莱门特等人，应该是真的没有骗我们。」</w:t>
      </w:r>
    </w:p>
    <w:p>
      <w:r>
        <w:br/>
      </w:r>
    </w:p>
    <w:p>
      <w:r>
        <w:br/>
        <w:t xml:space="preserve">  谢深最后给出结论道：「代行者总部所在的泽布伦星球，大概率是真的出事了。」</w:t>
      </w:r>
    </w:p>
    <w:p>
      <w:r>
        <w:br/>
      </w:r>
    </w:p>
    <w:p>
      <w:r>
        <w:br/>
        <w:t xml:space="preserve">  「分析的不错」实验室里，李修静待谢深把话说完后，方才顺著他的话继续道：「诸位，在经过了整整一个多月的研究后，我们实验室的人，在变异成了肉团的哈迪等人体內，观察到了很有意思的现象。」</w:t>
      </w:r>
    </w:p>
    <w:p>
      <w:r>
        <w:br/>
      </w:r>
    </w:p>
    <w:p>
      <w:r>
        <w:br/>
        <w:t xml:space="preserve">  说著，李修忽冲跟在自己身边的助手薛果儿使了个眼色。</w:t>
      </w:r>
    </w:p>
    <w:p>
      <w:r>
        <w:br/>
      </w:r>
    </w:p>
    <w:p>
      <w:r>
        <w:br/>
        <w:t xml:space="preserve">  后者领会其意，忙从不远处的培养皿內，將一名已变异成了肉团的代行者给抱了过来。</w:t>
      </w:r>
    </w:p>
    <w:p>
      <w:r>
        <w:br/>
      </w:r>
    </w:p>
    <w:p>
      <w:r>
        <w:br/>
        <w:t xml:space="preserve">  紧接著。</w:t>
      </w:r>
    </w:p>
    <w:p>
      <w:r>
        <w:br/>
      </w:r>
    </w:p>
    <w:p>
      <w:r>
        <w:br/>
        <w:t xml:space="preserve">  当著谢深等人的面，李修手持光导电磁手术刀，直接一刀將那肉团给劈成了两半。</w:t>
      </w:r>
    </w:p>
    <w:p>
      <w:r>
        <w:br/>
      </w:r>
    </w:p>
    <w:p>
      <w:r>
        <w:br/>
        <w:t xml:space="preserve">  肉团被一分为二后，一颗通体呈漆黑色的光球，便隨之从肉团內部滚落了出来。</w:t>
      </w:r>
    </w:p>
    <w:p>
      <w:r>
        <w:br/>
      </w:r>
    </w:p>
    <w:p>
      <w:r>
        <w:br/>
        <w:t xml:space="preserve">  也不知这黑色光球，究竟是由何种物质所构成。</w:t>
      </w:r>
    </w:p>
    <w:p>
      <w:r>
        <w:br/>
      </w:r>
    </w:p>
    <w:p>
      <w:r>
        <w:br/>
        <w:t xml:space="preserve">  它刚一暴露在外界，便立刻以极高的频率扭曲蠕动起来.如此，只不一会儿功夫，那黑色光球所在的，不足一平米大小的区域，就已在光球的扭曲蠕动下彻底变成了一大团马赛克。</w:t>
      </w:r>
    </w:p>
    <w:p>
      <w:r>
        <w:br/>
      </w:r>
    </w:p>
    <w:p>
      <w:r>
        <w:br/>
        <w:t xml:space="preserve">  「这马赛克是」</w:t>
      </w:r>
    </w:p>
    <w:p>
      <w:r>
        <w:br/>
      </w:r>
    </w:p>
    <w:p>
      <w:r>
        <w:br/>
        <w:t xml:space="preserve">  见此一幕，谢深目露惊色道：「这种马赛克，不是只有在电子显示屏里才会出现吗？」</w:t>
      </w:r>
    </w:p>
    <w:p>
      <w:r>
        <w:br/>
      </w:r>
    </w:p>
    <w:p>
      <w:r>
        <w:br/>
        <w:t xml:space="preserve">  「为什么这黑色光球，能在现实世界中製造出马赛克？」</w:t>
      </w:r>
    </w:p>
    <w:p>
      <w:r>
        <w:br/>
      </w:r>
    </w:p>
    <w:p>
      <w:r>
        <w:br/>
        <w:t xml:space="preserve">  「难不成，我们当前所在的世界，根本就是虚假的？根本就只是高维生命体所架设的一个伺服器？」</w:t>
      </w:r>
    </w:p>
    <w:p>
      <w:r>
        <w:br/>
      </w:r>
    </w:p>
    <w:p>
      <w:r>
        <w:br/>
        <w:t xml:space="preserve">  听见谢深所言，李修模仿著正常人类，很是刻意地露出了一脸无语表情。</w:t>
      </w:r>
    </w:p>
    <w:p>
      <w:r>
        <w:br/>
      </w:r>
    </w:p>
    <w:p>
      <w:r>
        <w:br/>
        <w:t xml:space="preserve">  他说话时的语气虽无比平静，可谢深却分明能从中听出一丝鄙夷。</w:t>
      </w:r>
    </w:p>
    <w:p>
      <w:r>
        <w:br/>
      </w:r>
    </w:p>
    <w:p>
      <w:r>
        <w:br/>
        <w:t xml:space="preserve">  他说道。</w:t>
      </w:r>
    </w:p>
    <w:p>
      <w:r>
        <w:br/>
      </w:r>
    </w:p>
    <w:p>
      <w:r>
        <w:br/>
        <w:t xml:space="preserve">  「高维生命体虽確实极有可能存在，但你要说我们所在的世界，仅仅只是他们所架设的一个伺服器，那就未免有些太过於杞人忧天了。」</w:t>
      </w:r>
    </w:p>
    <w:p>
      <w:r>
        <w:br/>
      </w:r>
    </w:p>
    <w:p>
      <w:r>
        <w:br/>
        <w:t xml:space="preserve">  「多的不说。」</w:t>
      </w:r>
    </w:p>
    <w:p>
      <w:r>
        <w:br/>
      </w:r>
    </w:p>
    <w:p>
      <w:r>
        <w:br/>
        <w:t xml:space="preserve">  「单就模擬出一整个银河系所需的计算量，就已经不是高等文明所能办到的了。」</w:t>
      </w:r>
    </w:p>
    <w:p>
      <w:r>
        <w:br/>
      </w:r>
    </w:p>
    <w:p>
      <w:r>
        <w:br/>
        <w:t xml:space="preserve">  「更不用说，银河系之外还有更加广袤的宇宙。」</w:t>
      </w:r>
    </w:p>
    <w:p>
      <w:r>
        <w:br/>
      </w:r>
    </w:p>
    <w:p>
      <w:r>
        <w:br/>
        <w:t xml:space="preserve">  「不一定吧」这次换成了邓宾继续抬槓：「万一创造出我们当前所在宇宙的高维生命体，其科学技术超级牛逼，超级发达呢？」</w:t>
      </w:r>
    </w:p>
    <w:p>
      <w:r>
        <w:br/>
      </w:r>
    </w:p>
    <w:p>
      <w:r>
        <w:br/>
        <w:t xml:space="preserve">  「我记得你之前同我閒聊时曾说过，科技与修行，都是永远不会有尽头的。」 </w:t>
      </w:r>
    </w:p>
    <w:p>
      <w:r>
        <w:br/>
      </w:r>
    </w:p>
    <w:p>
      <w:r>
        <w:br/>
        <w:t xml:space="preserve">  「所以这样的文明，为什么就不能存在呢？」</w:t>
      </w:r>
    </w:p>
    <w:p>
      <w:r>
        <w:br/>
      </w:r>
    </w:p>
    <w:p>
      <w:r>
        <w:br/>
        <w:t xml:space="preserve">  「呵」李修极少见的冷笑了一声。</w:t>
      </w:r>
    </w:p>
    <w:p>
      <w:r>
        <w:br/>
      </w:r>
    </w:p>
    <w:p>
      <w:r>
        <w:br/>
        <w:t xml:space="preserve">  並且这一次，他模仿正常人所发出的冷笑，还挺形象生动的。</w:t>
      </w:r>
    </w:p>
    <w:p>
      <w:r>
        <w:br/>
      </w:r>
    </w:p>
    <w:p>
      <w:r>
        <w:br/>
        <w:t xml:space="preserve">  可说是极尽嘲讽之意。</w:t>
      </w:r>
    </w:p>
    <w:p>
      <w:r>
        <w:br/>
      </w:r>
    </w:p>
    <w:p>
      <w:r>
        <w:br/>
        <w:t xml:space="preserve">  李修鄙视了邓宾一句道：「你这就相当於，幻想皇帝在拿著金锄头耕地。」</w:t>
      </w:r>
    </w:p>
    <w:p>
      <w:r>
        <w:br/>
      </w:r>
    </w:p>
    <w:p>
      <w:r>
        <w:br/>
        <w:t xml:space="preserve">  「试问.」</w:t>
      </w:r>
    </w:p>
    <w:p>
      <w:r>
        <w:br/>
      </w:r>
    </w:p>
    <w:p>
      <w:r>
        <w:br/>
        <w:t xml:space="preserve">  「如果高维生命体的科技水平，真的足以架设出，可模擬一整个宇宙的伺服器。」</w:t>
      </w:r>
    </w:p>
    <w:p>
      <w:r>
        <w:br/>
      </w:r>
    </w:p>
    <w:p>
      <w:r>
        <w:br/>
        <w:t xml:space="preserve">  「那这样的文明，还有必要来圈养我们人类，还有必要利用不可名状生物，来榨取我们人类的情绪之力吗？」</w:t>
      </w:r>
    </w:p>
    <w:p>
      <w:r>
        <w:br/>
      </w:r>
    </w:p>
    <w:p>
      <w:r>
        <w:br/>
        <w:t xml:space="preserve">  「他们都有那样强大的科技了，利用科技直接去生產情绪之力，亦或者说是直接生產黑色雾气，岂不是更加方便快捷？」</w:t>
      </w:r>
    </w:p>
    <w:p>
      <w:r>
        <w:br/>
      </w:r>
    </w:p>
    <w:p>
      <w:r>
        <w:br/>
        <w:t xml:space="preserve">  这.</w:t>
      </w:r>
    </w:p>
    <w:p>
      <w:r>
        <w:br/>
      </w:r>
    </w:p>
    <w:p>
      <w:r>
        <w:br/>
        <w:t xml:space="preserve">  邓宾仍旧不服气道：「那万一，那些高维生命体有著恶趣味，就是觉得圈养我们人类好玩儿呢？」</w:t>
      </w:r>
    </w:p>
    <w:p>
      <w:r>
        <w:br/>
      </w:r>
    </w:p>
    <w:p>
      <w:r>
        <w:br/>
        <w:t xml:space="preserve">  「你这就属於有些硬抬槓了。」李修摇了摇头，显然是不愿再继续邓宾做无谓爭辩。</w:t>
      </w:r>
    </w:p>
    <w:p>
      <w:r>
        <w:br/>
      </w:r>
    </w:p>
    <w:p>
      <w:r>
        <w:br/>
        <w:t xml:space="preserve">  他言归正传道：「我们除了在变异成肉团的代行者们体內，发现了这种黑色光球外。」</w:t>
      </w:r>
    </w:p>
    <w:p>
      <w:r>
        <w:br/>
      </w:r>
    </w:p>
    <w:p>
      <w:r>
        <w:br/>
        <w:t xml:space="preserve">  「还另在代行者的主基地，也即泽布伦星球上，也同样发现了这种外表呈黑色光球状的能量。」</w:t>
      </w:r>
    </w:p>
    <w:p>
      <w:r>
        <w:br/>
      </w:r>
    </w:p>
    <w:p>
      <w:r>
        <w:br/>
        <w:t xml:space="preserve">  「诸位且看.」</w:t>
      </w:r>
    </w:p>
    <w:p>
      <w:r>
        <w:br/>
      </w:r>
    </w:p>
    <w:p>
      <w:r>
        <w:br/>
        <w:t xml:space="preserve">  说著，李修又继续在实验室公共终端上一阵操作。</w:t>
      </w:r>
    </w:p>
    <w:p>
      <w:r>
        <w:br/>
      </w:r>
    </w:p>
    <w:p>
      <w:r>
        <w:br/>
        <w:t xml:space="preserve">  伴隨著其动作。</w:t>
      </w:r>
    </w:p>
    <w:p>
      <w:r>
        <w:br/>
      </w:r>
    </w:p>
    <w:p>
      <w:r>
        <w:br/>
        <w:t xml:space="preserve">  只见那由3D投影仪所生成的银河系略缩图，其代行者所在的区域正被不断放大。</w:t>
      </w:r>
    </w:p>
    <w:p>
      <w:r>
        <w:br/>
      </w:r>
    </w:p>
    <w:p>
      <w:r>
        <w:br/>
        <w:t xml:space="preserve">  最后。</w:t>
      </w:r>
    </w:p>
    <w:p>
      <w:r>
        <w:br/>
      </w:r>
    </w:p>
    <w:p>
      <w:r>
        <w:br/>
        <w:t xml:space="preserve">  只见一颗如星球般巨大的黑色光球，就这么隨之呈现在了谢深等人面前。</w:t>
      </w:r>
    </w:p>
    <w:p>
      <w:r>
        <w:br/>
      </w:r>
    </w:p>
    <w:p>
      <w:r>
        <w:br/>
        <w:t xml:space="preserve">  受此超巨星黑色光球影响。</w:t>
      </w:r>
    </w:p>
    <w:p>
      <w:r>
        <w:br/>
      </w:r>
    </w:p>
    <w:p>
      <w:r>
        <w:br/>
        <w:t xml:space="preserve">  该光球周边的宇宙星空之中，儘是一大块一大块的马赛克，看上去只叫人感到莫名的不適。</w:t>
      </w:r>
    </w:p>
    <w:p>
      <w:r>
        <w:br/>
      </w:r>
    </w:p>
    <w:p>
      <w:r>
        <w:br/>
        <w:t xml:space="preserve">  「这超大號的黑色光球」</w:t>
      </w:r>
    </w:p>
    <w:p>
      <w:r>
        <w:br/>
      </w:r>
    </w:p>
    <w:p>
      <w:r>
        <w:br/>
        <w:t xml:space="preserve">  见到眼前一幕，谢深忍不住猜测道：「这该不会就是，原本代行者总部所在的泽布伦星吧？」</w:t>
      </w:r>
    </w:p>
    <w:p>
      <w:r>
        <w:br/>
      </w:r>
    </w:p>
    <w:p>
      <w:r>
        <w:br/>
        <w:t xml:space="preserve">  「你还真猜对了。」李修点了点头后继续道：「虽说我並不清楚，代行者们究竟是如何召唤出那超巨大黑色光球的。」</w:t>
      </w:r>
    </w:p>
    <w:p>
      <w:r>
        <w:br/>
      </w:r>
    </w:p>
    <w:p>
      <w:r>
        <w:br/>
        <w:t xml:space="preserve">  「但经过研究后我发现。」</w:t>
      </w:r>
    </w:p>
    <w:p>
      <w:r>
        <w:br/>
      </w:r>
    </w:p>
    <w:p>
      <w:r>
        <w:br/>
        <w:t xml:space="preserve">  「无论是那超巨大的黑色光球，亦或是在变异肉团们体內发现的，体积较小一些的黑色光球。」</w:t>
      </w:r>
    </w:p>
    <w:p>
      <w:r>
        <w:br/>
      </w:r>
    </w:p>
    <w:p>
      <w:r>
        <w:br/>
        <w:t xml:space="preserve">  「它们都无一例外地，有著能吞噬本源之力的能力。」</w:t>
      </w:r>
    </w:p>
    <w:p>
      <w:r>
        <w:br/>
      </w:r>
    </w:p>
    <w:p>
      <w:r>
        <w:br/>
        <w:t xml:space="preserve">  「又因为本源之力，是构成宇宙中万世万物最基本的一股力量。」</w:t>
      </w:r>
    </w:p>
    <w:p>
      <w:r>
        <w:br/>
      </w:r>
    </w:p>
    <w:p>
      <w:r>
        <w:br/>
        <w:t xml:space="preserve">  「所以在有黑色光球存在的地方，方才会出现类似马赛克一般的异象。」</w:t>
      </w:r>
    </w:p>
    <w:p>
      <w:r>
        <w:br/>
      </w:r>
    </w:p>
    <w:p>
      <w:r>
        <w:br/>
        <w:t xml:space="preserve">  李修最后用一句话总结道：「那是某一片区域，被吸乾了本源之力后所形成的。」</w:t>
      </w:r>
    </w:p>
    <w:p>
      <w:r>
        <w:br/>
      </w:r>
    </w:p>
    <w:p>
      <w:r>
        <w:br/>
        <w:t xml:space="preserve">  那些存在於黑色光球四周的马赛克，是因为缺少本源之力才產生的么？</w:t>
      </w:r>
    </w:p>
    <w:p>
      <w:r>
        <w:br/>
      </w:r>
    </w:p>
    <w:p>
      <w:r>
        <w:br/>
        <w:t xml:space="preserve">  实验室里。</w:t>
      </w:r>
    </w:p>
    <w:p>
      <w:r>
        <w:br/>
      </w:r>
    </w:p>
    <w:p>
      <w:r>
        <w:br/>
        <w:t xml:space="preserve">  听李修这么一说，谢深忙挥了挥手，將一股本源之力渡入进了那由黑色光球生成的马赛克中。</w:t>
      </w:r>
    </w:p>
    <w:p>
      <w:r>
        <w:br/>
      </w:r>
    </w:p>
    <w:p>
      <w:r>
        <w:br/>
        <w:t xml:space="preserve">  如此。</w:t>
      </w:r>
    </w:p>
    <w:p>
      <w:r>
        <w:br/>
      </w:r>
    </w:p>
    <w:p>
      <w:r>
        <w:br/>
        <w:t xml:space="preserve">  在得到谢深的本源之力注入，那片受到黑色光球腐蚀的，不足一平米大小的区域，竟瞬间就彻底恢復了原样。</w:t>
      </w:r>
    </w:p>
    <w:p>
      <w:r>
        <w:br/>
      </w:r>
    </w:p>
    <w:p>
      <w:r>
        <w:br/>
        <w:t xml:space="preserve">  然而谢深此举，並未能解决根本上的问题。</w:t>
      </w:r>
    </w:p>
    <w:p>
      <w:r>
        <w:br/>
      </w:r>
    </w:p>
    <w:p>
      <w:r>
        <w:br/>
        <w:t xml:space="preserve">  ——由於那黑色光球仍然存在，於是只不一会儿功夫，那片不足一平米大小的区域，就又再次遭到了黑色光球的腐蚀，並丧失了其全部的本源之力，最终又一次变成了谢深等人眼中的马赛克。</w:t>
      </w:r>
    </w:p>
    <w:p>
      <w:r>
        <w:br/>
      </w:r>
    </w:p>
    <w:p>
      <w:r>
        <w:br/>
        <w:t xml:space="preserve">  「好傢伙！」</w:t>
      </w:r>
    </w:p>
    <w:p>
      <w:r>
        <w:br/>
      </w:r>
    </w:p>
    <w:p>
      <w:r>
        <w:br/>
        <w:t xml:space="preserve">  一旁的邓宾见了后惊讶道：「这黑色光球，不就等同於是个没有强引力的黑洞么？」</w:t>
      </w:r>
    </w:p>
    <w:p>
      <w:r>
        <w:br/>
      </w:r>
    </w:p>
    <w:p>
      <w:r>
        <w:br/>
        <w:t xml:space="preserve">  「唯一的区別在於。」</w:t>
      </w:r>
    </w:p>
    <w:p>
      <w:r>
        <w:br/>
      </w:r>
    </w:p>
    <w:p>
      <w:r>
        <w:br/>
        <w:t xml:space="preserve">  「黑洞所吸收的是，是存在於现实中的所有物质。」</w:t>
      </w:r>
    </w:p>
    <w:p>
      <w:r>
        <w:br/>
      </w:r>
    </w:p>
    <w:p>
      <w:r>
        <w:br/>
        <w:t xml:space="preserve">  「而黑色光球所吸收的，则是构成万事万物的本源之力。」</w:t>
      </w:r>
    </w:p>
    <w:p>
      <w:r>
        <w:br/>
      </w:r>
    </w:p>
    <w:p>
      <w:r>
        <w:br/>
        <w:t xml:space="preserve">  说著，邓宾忽露出一脸疑惑表情道。</w:t>
      </w:r>
    </w:p>
    <w:p>
      <w:r>
        <w:br/>
      </w:r>
    </w:p>
    <w:p>
      <w:r>
        <w:br/>
        <w:t xml:space="preserve">  「我就不明白了。」</w:t>
      </w:r>
    </w:p>
    <w:p>
      <w:r>
        <w:br/>
      </w:r>
    </w:p>
    <w:p>
      <w:r>
        <w:br/>
        <w:t xml:space="preserve">  「好端端地，代行者们非得召唤出这玩意儿干嘛呢？」</w:t>
      </w:r>
    </w:p>
    <w:p>
      <w:r>
        <w:br/>
      </w:r>
    </w:p>
    <w:p>
      <w:r>
        <w:br/>
        <w:t xml:space="preserve">  「难不成，他们是想要將这种黑色光球，引入到我们所在的黑虫星系，进而不费一兵一卒地，將我们所有人都解决掉？只是最后一不小心玩脱了，导致其所在的整个星球，连同星球上的所有人，都跟著一起没了？」</w:t>
      </w:r>
    </w:p>
    <w:p>
      <w:r>
        <w:br/>
      </w:r>
    </w:p>
    <w:p>
      <w:r>
        <w:br/>
        <w:t xml:space="preserve">  实验室里。</w:t>
      </w:r>
    </w:p>
    <w:p>
      <w:r>
        <w:br/>
      </w:r>
    </w:p>
    <w:p>
      <w:r>
        <w:br/>
        <w:t xml:space="preserve">  李修並未急著解答邓宾所提出的疑问，只是出声向包括邓宾在內的，现场所有人讲解道。</w:t>
      </w:r>
    </w:p>
    <w:p>
      <w:r>
        <w:br/>
      </w:r>
    </w:p>
    <w:p>
      <w:r>
        <w:br/>
        <w:t xml:space="preserve">  「这黑色光球的破坏力，其实远比你们想像的要大的多。」</w:t>
      </w:r>
    </w:p>
    <w:p>
      <w:r>
        <w:br/>
      </w:r>
    </w:p>
    <w:p>
      <w:r>
        <w:br/>
        <w:t xml:space="preserve">  「若一直放任其不管，那別说是我们所在的黑虫星系了，」</w:t>
      </w:r>
    </w:p>
    <w:p>
      <w:r>
        <w:br/>
      </w:r>
    </w:p>
    <w:p>
      <w:r>
        <w:br/>
        <w:t xml:space="preserve">  「只怕整个银河系，都將会被这种黑色光球给一点点地吞噬掉。」</w:t>
      </w:r>
    </w:p>
    <w:p>
      <w:r>
        <w:br/>
      </w:r>
    </w:p>
    <w:p>
      <w:r>
        <w:br/>
        <w:t xml:space="preserve">  「啊？？」邓宾闻言一怔道：「怎么说？」</w:t>
      </w:r>
    </w:p>
    <w:p>
      <w:r>
        <w:br/>
      </w:r>
    </w:p>
    <w:p>
      <w:r>
        <w:br/>
        <w:t xml:space="preserve">  李修没多做解释，只是朝转修本源之力的谢深撇过头去。</w:t>
      </w:r>
    </w:p>
    <w:p>
      <w:r>
        <w:br/>
      </w:r>
    </w:p>
    <w:p>
      <w:r>
        <w:br/>
        <w:t xml:space="preserve">  他衝著谢深指挥道：「你试著，继续往那黑色光球生成的马赛克中，注入更多的本源之力试试。」</w:t>
      </w:r>
    </w:p>
    <w:p>
      <w:r>
        <w:br/>
      </w:r>
    </w:p>
    <w:p>
      <w:r>
        <w:br/>
        <w:t xml:space="preserve">  「行。」</w:t>
      </w:r>
    </w:p>
    <w:p>
      <w:r>
        <w:br/>
      </w:r>
    </w:p>
    <w:p>
      <w:r>
        <w:br/>
        <w:t xml:space="preserve">  谢深应了一声后，忙依言朝那马赛克中注入了更多本源之力。</w:t>
      </w:r>
    </w:p>
    <w:p>
      <w:r>
        <w:br/>
      </w:r>
    </w:p>
    <w:p>
      <w:r>
        <w:br/>
        <w:t xml:space="preserve">  下一秒。</w:t>
      </w:r>
    </w:p>
    <w:p>
      <w:r>
        <w:br/>
      </w:r>
    </w:p>
    <w:p>
      <w:r>
        <w:br/>
        <w:t xml:space="preserve">  毫无意外地，在得到大量本源之力的补充后，那片出现了马赛克的地域又迅速恢復如初。 </w:t>
      </w:r>
    </w:p>
    <w:p>
      <w:r>
        <w:br/>
      </w:r>
    </w:p>
    <w:p>
      <w:r>
        <w:br/>
        <w:t xml:space="preserve">  但就和刚才一样：</w:t>
      </w:r>
    </w:p>
    <w:p>
      <w:r>
        <w:br/>
      </w:r>
    </w:p>
    <w:p>
      <w:r>
        <w:br/>
        <w:t xml:space="preserve">  由於那黑色光球仍然存在，於是只不一会儿功夫，那片恢復如初的地域，就又在黑色光球的侵蚀下，又一次重新变成了谢深等人眼中的马赛克。</w:t>
      </w:r>
    </w:p>
    <w:p>
      <w:r>
        <w:br/>
      </w:r>
    </w:p>
    <w:p>
      <w:r>
        <w:br/>
        <w:t xml:space="preserve">  白忙活了属於是。</w:t>
      </w:r>
    </w:p>
    <w:p>
      <w:r>
        <w:br/>
      </w:r>
    </w:p>
    <w:p>
      <w:r>
        <w:br/>
        <w:t xml:space="preserve">  谢深见状后不解道：「我这样往其中注入本源之力，好像没任何意义吧？毕竟无论我注入多少本源之力，这些力量，最终都会被黑色光球所吸收，不是吗？」</w:t>
      </w:r>
    </w:p>
    <w:p>
      <w:r>
        <w:br/>
      </w:r>
    </w:p>
    <w:p>
      <w:r>
        <w:br/>
        <w:t xml:space="preserve">  「你先別急。」李修盯著那黑色光球，目不转睛道：「你继续再往其中注入更多的本源之力，就能明白我意思了。」</w:t>
      </w:r>
    </w:p>
    <w:p>
      <w:r>
        <w:br/>
      </w:r>
    </w:p>
    <w:p>
      <w:r>
        <w:br/>
        <w:t xml:space="preserve">  行吧。</w:t>
      </w:r>
    </w:p>
    <w:p>
      <w:r>
        <w:br/>
      </w:r>
    </w:p>
    <w:p>
      <w:r>
        <w:br/>
        <w:t xml:space="preserve">  谢深闻言点了点头，並又再次重复一遍刚才的动作。</w:t>
      </w:r>
    </w:p>
    <w:p>
      <w:r>
        <w:br/>
      </w:r>
    </w:p>
    <w:p>
      <w:r>
        <w:br/>
        <w:t xml:space="preserve">  如此反覆有了四五遍左右。</w:t>
      </w:r>
    </w:p>
    <w:p>
      <w:r>
        <w:br/>
      </w:r>
    </w:p>
    <w:p>
      <w:r>
        <w:br/>
        <w:t xml:space="preserve">  或许是已吸收到了足够多的本源之力。</w:t>
      </w:r>
    </w:p>
    <w:p>
      <w:r>
        <w:br/>
      </w:r>
    </w:p>
    <w:p>
      <w:r>
        <w:br/>
        <w:t xml:space="preserve">  在谢深等人的注视下，那黑色光球的体积，竟开始以肉眼可见的速度增长起来。</w:t>
      </w:r>
    </w:p>
    <w:p>
      <w:r>
        <w:br/>
      </w:r>
    </w:p>
    <w:p>
      <w:r>
        <w:br/>
        <w:t xml:space="preserve">  只不到半分钟左右，那黑色光球就已增长至原本体积的一倍有余。</w:t>
      </w:r>
    </w:p>
    <w:p>
      <w:r>
        <w:br/>
      </w:r>
    </w:p>
    <w:p>
      <w:r>
        <w:br/>
        <w:t xml:space="preserve">  並且。</w:t>
      </w:r>
    </w:p>
    <w:p>
      <w:r>
        <w:br/>
      </w:r>
    </w:p>
    <w:p>
      <w:r>
        <w:br/>
        <w:t xml:space="preserve">  由於体积得到了增长的关係，实验室里受黑色光球侵蚀的马赛克区域，其面积也开始隨之增加。</w:t>
      </w:r>
    </w:p>
    <w:p>
      <w:r>
        <w:br/>
      </w:r>
    </w:p>
    <w:p>
      <w:r>
        <w:br/>
        <w:t xml:space="preserve">  ——马赛克区域由原本的不足一平米大小，直接暴涨到了足足两平米。</w:t>
      </w:r>
    </w:p>
    <w:p>
      <w:r>
        <w:br/>
      </w:r>
    </w:p>
    <w:p>
      <w:r>
        <w:br/>
        <w:t xml:space="preserve">  「坏了.」</w:t>
      </w:r>
    </w:p>
    <w:p>
      <w:r>
        <w:br/>
      </w:r>
    </w:p>
    <w:p>
      <w:r>
        <w:br/>
        <w:t xml:space="preserve">  谢深只一眼就看出了问题的严重性。</w:t>
      </w:r>
    </w:p>
    <w:p>
      <w:r>
        <w:br/>
      </w:r>
    </w:p>
    <w:p>
      <w:r>
        <w:br/>
        <w:t xml:space="preserve">  他皱眉道：「如果这黑色光球，能不断自主吸收宇宙中的本源之力，进而增加自身体积的话。」</w:t>
      </w:r>
    </w:p>
    <w:p>
      <w:r>
        <w:br/>
      </w:r>
    </w:p>
    <w:p>
      <w:r>
        <w:br/>
        <w:t xml:space="preserve">  「那么要不了多久，体积呈指数型增长，且越来越大的黑色光球，就將以无可阻挡的趋势，直接占据我们所在的整个银河系。」</w:t>
      </w:r>
    </w:p>
    <w:p>
      <w:r>
        <w:br/>
      </w:r>
    </w:p>
    <w:p>
      <w:r>
        <w:br/>
        <w:t xml:space="preserve">  「乃至整个宇宙！」</w:t>
      </w:r>
    </w:p>
    <w:p>
      <w:r>
        <w:br/>
      </w:r>
    </w:p>
    <w:p>
      <w:r>
        <w:br/>
        <w:t xml:space="preserve">  「不对.」</w:t>
      </w:r>
    </w:p>
    <w:p>
      <w:r>
        <w:br/>
      </w:r>
    </w:p>
    <w:p>
      <w:r>
        <w:br/>
        <w:t xml:space="preserve">  说著，谢深忽改口道：「由於银河系之外的真空地带，是没有任何本源之力存在的一片虚无。」</w:t>
      </w:r>
    </w:p>
    <w:p>
      <w:r>
        <w:br/>
      </w:r>
    </w:p>
    <w:p>
      <w:r>
        <w:br/>
        <w:t xml:space="preserve">  「所以黑色光球在占据了银河系后，便会因无法得到更多本源之力，从而停止生长。」</w:t>
      </w:r>
    </w:p>
    <w:p>
      <w:r>
        <w:br/>
      </w:r>
    </w:p>
    <w:p>
      <w:r>
        <w:br/>
        <w:t xml:space="preserve">  「说的再简单点。」</w:t>
      </w:r>
    </w:p>
    <w:p>
      <w:r>
        <w:br/>
      </w:r>
    </w:p>
    <w:p>
      <w:r>
        <w:br/>
        <w:t xml:space="preserve">  「也即黑色光球只能占据整个银河系，而无法影响到银河系之外的地域。」</w:t>
      </w:r>
    </w:p>
    <w:p>
      <w:r>
        <w:br/>
      </w:r>
    </w:p>
    <w:p>
      <w:r>
        <w:br/>
        <w:t xml:space="preserve">  谢深最后细思极恐道。</w:t>
      </w:r>
    </w:p>
    <w:p>
      <w:r>
        <w:br/>
      </w:r>
    </w:p>
    <w:p>
      <w:r>
        <w:br/>
        <w:t xml:space="preserve">  「这黑色光球，根本就是某个势力，专门扔出用於针对我们银河系的！」</w:t>
      </w:r>
    </w:p>
    <w:p>
      <w:r>
        <w:br/>
      </w:r>
    </w:p>
    <w:p>
      <w:r>
        <w:br/>
        <w:t xml:space="preserve">  「难不成，这是高维生命体所发明出的武器？？」</w:t>
      </w:r>
    </w:p>
    <w:p>
      <w:r>
        <w:br/>
      </w:r>
    </w:p>
    <w:p>
      <w:r>
        <w:br/>
        <w:t xml:space="preserve">  「很有可能！」见谢深一点就通，李修先是无比满意地看了其一眼。</w:t>
      </w:r>
    </w:p>
    <w:p>
      <w:r>
        <w:br/>
      </w:r>
    </w:p>
    <w:p>
      <w:r>
        <w:br/>
        <w:t xml:space="preserve">  而后方才出声分析道。</w:t>
      </w:r>
    </w:p>
    <w:p>
      <w:r>
        <w:br/>
      </w:r>
    </w:p>
    <w:p>
      <w:r>
        <w:br/>
        <w:t xml:space="preserve">  「我怀疑，高维生命体之所以会这么做，之所以要將我们赶尽杀绝。」</w:t>
      </w:r>
    </w:p>
    <w:p>
      <w:r>
        <w:br/>
      </w:r>
    </w:p>
    <w:p>
      <w:r>
        <w:br/>
        <w:t xml:space="preserve">  「很可能是他们已察觉到了，我们人类当中已出现了返虚期修士，並已有人类掌握了本源之力。」</w:t>
      </w:r>
    </w:p>
    <w:p>
      <w:r>
        <w:br/>
      </w:r>
    </w:p>
    <w:p>
      <w:r>
        <w:br/>
        <w:t xml:space="preserve">  「这股力量在他们眼中是禁忌。」</w:t>
      </w:r>
    </w:p>
    <w:p>
      <w:r>
        <w:br/>
      </w:r>
    </w:p>
    <w:p>
      <w:r>
        <w:br/>
        <w:t xml:space="preserve">  「在他们看来，掌握了本源之力的人类，是足以对他们造成威胁的。」</w:t>
      </w:r>
    </w:p>
    <w:p>
      <w:r>
        <w:br/>
      </w:r>
    </w:p>
    <w:p>
      <w:r>
        <w:br/>
        <w:t xml:space="preserve">  「所以他们才放弃了继续压榨我们，继续用不可名状生物来奴役我们的打算，並转而用黑色光球武器来毁灭我们所有人。」</w:t>
      </w:r>
    </w:p>
    <w:p>
      <w:r>
        <w:br/>
      </w:r>
    </w:p>
    <w:p>
      <w:r>
        <w:br/>
        <w:t xml:space="preserve">  「当然了。」</w:t>
      </w:r>
    </w:p>
    <w:p>
      <w:r>
        <w:br/>
      </w:r>
    </w:p>
    <w:p>
      <w:r>
        <w:br/>
        <w:t xml:space="preserve">  李修说话一向滴水不漏。</w:t>
      </w:r>
    </w:p>
    <w:p>
      <w:r>
        <w:br/>
      </w:r>
    </w:p>
    <w:p>
      <w:r>
        <w:br/>
        <w:t xml:space="preserve">  他继续补充道：「以上所有仅仅只是我的个人猜测。」</w:t>
      </w:r>
    </w:p>
    <w:p>
      <w:r>
        <w:br/>
      </w:r>
    </w:p>
    <w:p>
      <w:r>
        <w:br/>
        <w:t xml:space="preserve">  「这黑色光球之所以会出现，也同样有可能，是因为代行者势力触怒了高维生命体。」</w:t>
      </w:r>
    </w:p>
    <w:p>
      <w:r>
        <w:br/>
      </w:r>
    </w:p>
    <w:p>
      <w:r>
        <w:br/>
        <w:t xml:space="preserve">  「又或者，这黑色光球根本就是代行者势力，私下里通过某种实验搞出来的。」</w:t>
      </w:r>
    </w:p>
    <w:p>
      <w:r>
        <w:br/>
      </w:r>
    </w:p>
    <w:p>
      <w:r>
        <w:br/>
        <w:t xml:space="preserve">  「跟高维生命体根本就无关。」</w:t>
      </w:r>
    </w:p>
    <w:p>
      <w:r>
        <w:br/>
      </w:r>
    </w:p>
    <w:p>
      <w:r>
        <w:br/>
        <w:t xml:space="preserve">  李修最后冲眾人道。</w:t>
      </w:r>
    </w:p>
    <w:p>
      <w:r>
        <w:br/>
      </w:r>
    </w:p>
    <w:p>
      <w:r>
        <w:br/>
        <w:t xml:space="preserve">  「总而言之，黑色光球出现的原因是什么，这並不重要。」</w:t>
      </w:r>
    </w:p>
    <w:p>
      <w:r>
        <w:br/>
      </w:r>
    </w:p>
    <w:p>
      <w:r>
        <w:br/>
        <w:t xml:space="preserve">  「重要的是，我们必须得儘快想办法，將这些黑色光球都解决掉。」</w:t>
      </w:r>
    </w:p>
    <w:p>
      <w:r>
        <w:br/>
      </w:r>
    </w:p>
    <w:p>
      <w:r>
        <w:br/>
        <w:t xml:space="preserve">  「否则，体积以指数型增长的黑色光球，將会在顷刻间就吞噬掉整个银河系。」</w:t>
      </w:r>
    </w:p>
    <w:p>
      <w:r>
        <w:br/>
      </w:r>
    </w:p>
    <w:p>
      <w:r>
        <w:br/>
        <w:t xml:space="preserve">  「届时，我们所有人都必死无疑。」</w:t>
      </w:r>
    </w:p>
    <w:p>
      <w:r>
        <w:br/>
      </w:r>
    </w:p>
    <w:p>
      <w:r>
        <w:br/>
        <w:t xml:space="preserve">  (本章完)</w:t>
        <w:br/>
        <w:tab/>
        <w:tab/>
        <w:tab/>
      </w:r>
    </w:p>
    <w:p>
      <w:pPr>
        <w:pStyle w:val="Title"/>
      </w:pPr>
      <w:r>
        <w:t>第315章 填坑：代行者之起源 上</w:t>
      </w:r>
    </w:p>
    <w:p>
      <w:r>
        <w:br/>
        <w:t xml:space="preserve">              第315章 填坑：代行者之起源 上</w:t>
      </w:r>
    </w:p>
    <w:p>
      <w:r>
        <w:br/>
      </w:r>
    </w:p>
    <w:p>
      <w:r>
        <w:br/>
        <w:t xml:space="preserve">  「那我们现在要怎么办？」</w:t>
      </w:r>
    </w:p>
    <w:p>
      <w:r>
        <w:br/>
      </w:r>
    </w:p>
    <w:p>
      <w:r>
        <w:br/>
        <w:t xml:space="preserve">  谢深重新將问题拋给李修道：「你之前所提出的反追踪技术，目前还尚在开发中。」</w:t>
      </w:r>
    </w:p>
    <w:p>
      <w:r>
        <w:br/>
      </w:r>
    </w:p>
    <w:p>
      <w:r>
        <w:br/>
        <w:t xml:space="preserve">  「没有此技术的支持，我们根本就不可能追踪到，那些高维生命体的准確位置。」</w:t>
      </w:r>
    </w:p>
    <w:p>
      <w:r>
        <w:br/>
      </w:r>
    </w:p>
    <w:p>
      <w:r>
        <w:br/>
        <w:t xml:space="preserve">  谢深两手一摊道：「我们连敌人的位置都不清楚，又如何能对他们做出反击呢？」</w:t>
      </w:r>
    </w:p>
    <w:p>
      <w:r>
        <w:br/>
      </w:r>
    </w:p>
    <w:p>
      <w:r>
        <w:br/>
        <w:t xml:space="preserve">  李修接著谢深的话，语气平静道：「是的，我们並不清楚高维生命体的藏身之处。」</w:t>
      </w:r>
    </w:p>
    <w:p>
      <w:r>
        <w:br/>
      </w:r>
    </w:p>
    <w:p>
      <w:r>
        <w:br/>
        <w:t xml:space="preserve">  「所以，我们还需再想办法掌握更多的情报。」</w:t>
      </w:r>
    </w:p>
    <w:p>
      <w:r>
        <w:t xml:space="preserve">  记住首发网站域名𝕥𝕨𝕜𝕒𝕟.𝕔𝕠𝕞</w:t>
      </w:r>
    </w:p>
    <w:p>
      <w:r>
        <w:br/>
      </w:r>
    </w:p>
    <w:p>
      <w:r>
        <w:br/>
        <w:t xml:space="preserve">  「情报？」谢深闻言一愣道：「我们还能从哪儿获取情报呢？」</w:t>
      </w:r>
    </w:p>
    <w:p>
      <w:r>
        <w:br/>
      </w:r>
    </w:p>
    <w:p>
      <w:r>
        <w:br/>
        <w:t xml:space="preserve">  「从他们身上」</w:t>
      </w:r>
    </w:p>
    <w:p>
      <w:r>
        <w:br/>
      </w:r>
    </w:p>
    <w:p>
      <w:r>
        <w:br/>
        <w:t xml:space="preserve">  实验室里。</w:t>
      </w:r>
    </w:p>
    <w:p>
      <w:r>
        <w:br/>
      </w:r>
    </w:p>
    <w:p>
      <w:r>
        <w:br/>
        <w:t xml:space="preserve">  李修看了眼被泡在培养皿中的，已变异成了肉团的哈迪·布莱门特等人。</w:t>
      </w:r>
    </w:p>
    <w:p>
      <w:r>
        <w:br/>
      </w:r>
    </w:p>
    <w:p>
      <w:r>
        <w:br/>
        <w:t xml:space="preserve">  他冲谢深解释道：「哈迪他们之所以会变异成肉团，只因为他们被黑色光球吸乾了体內的本源之力要想让他们恢復正常，只需再重新將本源之力注入进其体內即可。」</w:t>
      </w:r>
    </w:p>
    <w:p>
      <w:r>
        <w:br/>
      </w:r>
    </w:p>
    <w:p>
      <w:r>
        <w:br/>
        <w:t xml:space="preserve">  「就这么简单？」</w:t>
      </w:r>
    </w:p>
    <w:p>
      <w:r>
        <w:br/>
      </w:r>
    </w:p>
    <w:p>
      <w:r>
        <w:br/>
        <w:t xml:space="preserve">  听见李修所言，谢深试著將一丝本源之力注入进了哈迪·布莱门特的体內。</w:t>
      </w:r>
    </w:p>
    <w:p>
      <w:r>
        <w:br/>
      </w:r>
    </w:p>
    <w:p>
      <w:r>
        <w:br/>
        <w:t xml:space="preserve">  下一秒。</w:t>
      </w:r>
    </w:p>
    <w:p>
      <w:r>
        <w:br/>
      </w:r>
    </w:p>
    <w:p>
      <w:r>
        <w:br/>
        <w:t xml:space="preserve">  伴隨著一阵血肉蠕动声响起得了本源之力的哈迪·布莱门特，竟真的从肉团又重新变回了人类形態。</w:t>
      </w:r>
    </w:p>
    <w:p>
      <w:r>
        <w:br/>
      </w:r>
    </w:p>
    <w:p>
      <w:r>
        <w:br/>
        <w:t xml:space="preserve">  「这」变回人类之躯后的哈迪欣，先是露出了一脸愣然表情。</w:t>
      </w:r>
    </w:p>
    <w:p>
      <w:r>
        <w:br/>
      </w:r>
    </w:p>
    <w:p>
      <w:r>
        <w:br/>
        <w:t xml:space="preserve">  如此数秒过后，他脸上的愣然很快就转变成了狂喜，並如释重负地鬆了口气道。</w:t>
      </w:r>
    </w:p>
    <w:p>
      <w:r>
        <w:br/>
      </w:r>
    </w:p>
    <w:p>
      <w:r>
        <w:br/>
        <w:t xml:space="preserve">  「誒？」</w:t>
      </w:r>
    </w:p>
    <w:p>
      <w:r>
        <w:br/>
      </w:r>
    </w:p>
    <w:p>
      <w:r>
        <w:br/>
        <w:t xml:space="preserve">  「我居然真变回来了？！」</w:t>
      </w:r>
    </w:p>
    <w:p>
      <w:r>
        <w:br/>
      </w:r>
    </w:p>
    <w:p>
      <w:r>
        <w:br/>
        <w:t xml:space="preserve">  「还好，到底是我反应够快，在基地出事的那一瞬间」</w:t>
      </w:r>
    </w:p>
    <w:p>
      <w:r>
        <w:br/>
      </w:r>
    </w:p>
    <w:p>
      <w:r>
        <w:br/>
        <w:t xml:space="preserve">  重新恢復人身的哈迪，絮絮叨叨地正欲要发表长篇大论。</w:t>
      </w:r>
    </w:p>
    <w:p>
      <w:r>
        <w:br/>
      </w:r>
    </w:p>
    <w:p>
      <w:r>
        <w:br/>
        <w:t xml:space="preserve">  然而他话还未说上几句，就见一旁的李修出声打断道：「你先別废话了，先听我说。」</w:t>
      </w:r>
    </w:p>
    <w:p>
      <w:r>
        <w:br/>
      </w:r>
    </w:p>
    <w:p>
      <w:r>
        <w:br/>
        <w:t xml:space="preserve">  李修以极快地语速冲哈迪道：「此刻你虽已恢復人类形態，但由於你体內的黑色光球仍然存在，所以，这种恢復並不能持续太久.一旦谢深注入到你体內的本源之力耗尽，你就將又一次重新再变回去。」</w:t>
      </w:r>
    </w:p>
    <w:p>
      <w:r>
        <w:br/>
      </w:r>
    </w:p>
    <w:p>
      <w:r>
        <w:br/>
        <w:t xml:space="preserve">  「这那我」听李修这么一说，哈迪有些急了。</w:t>
      </w:r>
    </w:p>
    <w:p>
      <w:r>
        <w:br/>
      </w:r>
    </w:p>
    <w:p>
      <w:r>
        <w:br/>
        <w:t xml:space="preserve">  但情急之下，他一时间不知该说些什么才好。</w:t>
      </w:r>
    </w:p>
    <w:p>
      <w:r>
        <w:br/>
      </w:r>
    </w:p>
    <w:p>
      <w:r>
        <w:br/>
        <w:t xml:space="preserve">  只见李修又接著道：「为了帮你清除掉体內的黑色光球，我现在需要从你这儘可能多地，了解到一些有用情报。」</w:t>
      </w:r>
    </w:p>
    <w:p>
      <w:r>
        <w:br/>
      </w:r>
    </w:p>
    <w:p>
      <w:r>
        <w:br/>
        <w:t xml:space="preserve">  「所以我问，你答。」</w:t>
      </w:r>
    </w:p>
    <w:p>
      <w:r>
        <w:br/>
      </w:r>
    </w:p>
    <w:p>
      <w:r>
        <w:br/>
        <w:t xml:space="preserve">  「能听明白吗？」</w:t>
      </w:r>
    </w:p>
    <w:p>
      <w:r>
        <w:br/>
      </w:r>
    </w:p>
    <w:p>
      <w:r>
        <w:br/>
        <w:t xml:space="preserve">  「能。」为求活命，哈迪很配合地点了点头道：「你儘管问吧，我必知无不言。」</w:t>
      </w:r>
    </w:p>
    <w:p>
      <w:r>
        <w:br/>
      </w:r>
    </w:p>
    <w:p>
      <w:r>
        <w:br/>
        <w:t xml:space="preserve">  「嗯」李修闻言忙冲其询问道：「代行者主基地所在的泽布伦星，究竟发生了什么？」</w:t>
      </w:r>
    </w:p>
    <w:p>
      <w:r>
        <w:br/>
      </w:r>
    </w:p>
    <w:p>
      <w:r>
        <w:br/>
        <w:t xml:space="preserve">  「还有那些存在於你们体內的黑色光球，又都是怎么来的？」</w:t>
      </w:r>
    </w:p>
    <w:p>
      <w:r>
        <w:br/>
      </w:r>
    </w:p>
    <w:p>
      <w:r>
        <w:br/>
        <w:t xml:space="preserve">  「是织梦体.」哈迪回答道：「是因为织梦体它感觉到了，我们银河系中，已有人类掌握了本源之力，所以有了危机感的它，就顺势释放出了零维湮灭武器。」</w:t>
      </w:r>
    </w:p>
    <w:p>
      <w:r>
        <w:br/>
      </w:r>
    </w:p>
    <w:p>
      <w:r>
        <w:br/>
        <w:t xml:space="preserve">  「零维湮灭武器？？」谢深听后疑惑不解道。</w:t>
      </w:r>
    </w:p>
    <w:p>
      <w:r>
        <w:br/>
      </w:r>
    </w:p>
    <w:p>
      <w:r>
        <w:br/>
        <w:t xml:space="preserve">  无需哈迪出声解释。</w:t>
      </w:r>
    </w:p>
    <w:p>
      <w:r>
        <w:br/>
      </w:r>
    </w:p>
    <w:p>
      <w:r>
        <w:br/>
        <w:t xml:space="preserve">  李修在旁向谢深讲解道：「如果我没猜错，哈迪口中的零维湮灭武器，指的应该就是那些黑色光球。」</w:t>
      </w:r>
    </w:p>
    <w:p>
      <w:r>
        <w:br/>
      </w:r>
    </w:p>
    <w:p>
      <w:r>
        <w:br/>
        <w:t xml:space="preserve">  「零维湮灭武器中的『零维』二字，也即物理学上的纬度基点。」</w:t>
      </w:r>
    </w:p>
    <w:p>
      <w:r>
        <w:br/>
      </w:r>
    </w:p>
    <w:p>
      <w:r>
        <w:br/>
        <w:t xml:space="preserve">  「其意为没有空间，没有物质，一切皆无。」</w:t>
      </w:r>
    </w:p>
    <w:p>
      <w:r>
        <w:br/>
      </w:r>
    </w:p>
    <w:p>
      <w:r>
        <w:br/>
        <w:t xml:space="preserve">  「同时它也是全部，是所有。」</w:t>
      </w:r>
    </w:p>
    <w:p>
      <w:r>
        <w:br/>
      </w:r>
    </w:p>
    <w:p>
      <w:r>
        <w:br/>
        <w:t xml:space="preserve">  李修最后用一句话总结道：「所以零维湮灭武器的含义，也即代表著能摧毁一切的，让一切都归於虚无的超级武器，此字面描述，跟黑色光球的作用刚好完全吻合。」</w:t>
      </w:r>
    </w:p>
    <w:p>
      <w:r>
        <w:br/>
      </w:r>
    </w:p>
    <w:p>
      <w:r>
        <w:br/>
        <w:t xml:space="preserve">  「所以把黑色光球称之为零维湮灭武器，这很贴切。」</w:t>
      </w:r>
    </w:p>
    <w:p>
      <w:r>
        <w:br/>
      </w:r>
    </w:p>
    <w:p>
      <w:r>
        <w:br/>
        <w:t xml:space="preserve">  实验室里。</w:t>
      </w:r>
    </w:p>
    <w:p>
      <w:r>
        <w:br/>
      </w:r>
    </w:p>
    <w:p>
      <w:r>
        <w:br/>
        <w:t xml:space="preserve">  在听见李修这一番解释后，哈迪不禁仔细打量了其一眼。</w:t>
      </w:r>
    </w:p>
    <w:p>
      <w:r>
        <w:br/>
      </w:r>
    </w:p>
    <w:p>
      <w:r>
        <w:br/>
        <w:t xml:space="preserve">  他试著问了一句道：「我记得你。」</w:t>
      </w:r>
    </w:p>
    <w:p>
      <w:r>
        <w:br/>
      </w:r>
    </w:p>
    <w:p>
      <w:r>
        <w:br/>
        <w:t xml:space="preserve">  「你就是人类联盟中的领袖，兼首席科研工作者李修。」</w:t>
      </w:r>
    </w:p>
    <w:p>
      <w:r>
        <w:br/>
      </w:r>
    </w:p>
    <w:p>
      <w:r>
        <w:br/>
        <w:t xml:space="preserve">  「我应该没说错吧？」</w:t>
      </w:r>
    </w:p>
    <w:p>
      <w:r>
        <w:br/>
      </w:r>
    </w:p>
    <w:p>
      <w:r>
        <w:br/>
        <w:t xml:space="preserve">  「在我们代行者的情报库里，你被我们给归纳到了S级档案中。」</w:t>
      </w:r>
    </w:p>
    <w:p>
      <w:r>
        <w:br/>
      </w:r>
    </w:p>
    <w:p>
      <w:r>
        <w:br/>
        <w:t xml:space="preserve">  哈迪目露思索之色，並一字一句念道。</w:t>
      </w:r>
    </w:p>
    <w:p>
      <w:r>
        <w:br/>
      </w:r>
    </w:p>
    <w:p>
      <w:r>
        <w:br/>
        <w:t xml:space="preserve">  「人类联盟S级核心成员李修。」</w:t>
      </w:r>
    </w:p>
    <w:p>
      <w:r>
        <w:br/>
      </w:r>
    </w:p>
    <w:p>
      <w:r>
        <w:br/>
        <w:t xml:space="preserve">  「领袖以及科研工作者。」</w:t>
      </w:r>
    </w:p>
    <w:p>
      <w:r>
        <w:br/>
      </w:r>
    </w:p>
    <w:p>
      <w:r>
        <w:br/>
        <w:t xml:space="preserve">  「其情感仅只有常人的十分之一，且丧失了人类本该有的情绪表达能力。」</w:t>
      </w:r>
    </w:p>
    <w:p>
      <w:r>
        <w:br/>
      </w:r>
    </w:p>
    <w:p>
      <w:r>
        <w:br/>
        <w:t xml:space="preserve">  「鑑於其拥有能无限復活的特性。」</w:t>
      </w:r>
    </w:p>
    <w:p>
      <w:r>
        <w:br/>
      </w:r>
    </w:p>
    <w:p>
      <w:r>
        <w:br/>
        <w:t xml:space="preserve">  「若意外遭遇，建议不惜一切代价尝试將其策反，又或是想办法將其监禁。」</w:t>
      </w:r>
    </w:p>
    <w:p>
      <w:r>
        <w:br/>
      </w:r>
    </w:p>
    <w:p>
      <w:r>
        <w:br/>
        <w:t xml:space="preserve">  「备註：李修生於1980年3月13日9时00分，出生地亚洲，华夏人。」</w:t>
      </w:r>
    </w:p>
    <w:p>
      <w:r>
        <w:br/>
      </w:r>
    </w:p>
    <w:p>
      <w:r>
        <w:br/>
        <w:t xml:space="preserve">  「若获知李修死亡的消息，可於第一时间里，尝试將其復活至我方阵营。」</w:t>
      </w:r>
    </w:p>
    <w:p>
      <w:r>
        <w:br/>
      </w:r>
    </w:p>
    <w:p>
      <w:r>
        <w:br/>
        <w:t xml:space="preserve">  天下没有不透风的墙。</w:t>
      </w:r>
    </w:p>
    <w:p>
      <w:r>
        <w:br/>
      </w:r>
    </w:p>
    <w:p>
      <w:r>
        <w:br/>
        <w:t xml:space="preserve">  考虑到李修毕竟已担任人类联盟领袖一职，超100年之久。</w:t>
      </w:r>
    </w:p>
    <w:p>
      <w:r>
        <w:br/>
      </w:r>
    </w:p>
    <w:p>
      <w:r>
        <w:br/>
        <w:t xml:space="preserve">  所以，代行者势力能搜集到有关李修的情报，並將其建成档案，这倒也並不足为奇。 </w:t>
      </w:r>
    </w:p>
    <w:p>
      <w:r>
        <w:br/>
      </w:r>
    </w:p>
    <w:p>
      <w:r>
        <w:br/>
        <w:t xml:space="preserve">  李修並未將此事放在心上。</w:t>
      </w:r>
    </w:p>
    <w:p>
      <w:r>
        <w:br/>
      </w:r>
    </w:p>
    <w:p>
      <w:r>
        <w:br/>
        <w:t xml:space="preserve">  他继续聊起了刚才的话题。</w:t>
      </w:r>
    </w:p>
    <w:p>
      <w:r>
        <w:br/>
      </w:r>
    </w:p>
    <w:p>
      <w:r>
        <w:br/>
        <w:t xml:space="preserve">  「別废话，你剩下的时间已不多了。」</w:t>
      </w:r>
    </w:p>
    <w:p>
      <w:r>
        <w:br/>
      </w:r>
    </w:p>
    <w:p>
      <w:r>
        <w:br/>
        <w:t xml:space="preserve">  「我们继续聊正事。」</w:t>
      </w:r>
    </w:p>
    <w:p>
      <w:r>
        <w:br/>
      </w:r>
    </w:p>
    <w:p>
      <w:r>
        <w:br/>
        <w:t xml:space="preserve">  李修冲哈迪继续问道。</w:t>
      </w:r>
    </w:p>
    <w:p>
      <w:r>
        <w:br/>
      </w:r>
    </w:p>
    <w:p>
      <w:r>
        <w:br/>
        <w:t xml:space="preserve">  「你刚说的织梦体，到底是指代的什么？」</w:t>
      </w:r>
    </w:p>
    <w:p>
      <w:r>
        <w:br/>
      </w:r>
    </w:p>
    <w:p>
      <w:r>
        <w:br/>
        <w:t xml:space="preserve">  「那到底是一个组织，还是某一个人，又或是某一个群体？」</w:t>
      </w:r>
    </w:p>
    <w:p>
      <w:r>
        <w:br/>
      </w:r>
    </w:p>
    <w:p>
      <w:r>
        <w:br/>
        <w:t xml:space="preserve">  「我不清楚。」哈迪摇了摇头。</w:t>
      </w:r>
    </w:p>
    <w:p>
      <w:r>
        <w:br/>
      </w:r>
    </w:p>
    <w:p>
      <w:r>
        <w:br/>
        <w:t xml:space="preserve">  他说话时的语气神態，看上去无比诚恳：「我从未真正见过织梦体这一存在。」</w:t>
      </w:r>
    </w:p>
    <w:p>
      <w:r>
        <w:br/>
      </w:r>
    </w:p>
    <w:p>
      <w:r>
        <w:br/>
        <w:t xml:space="preserve">  「有关织梦体的信息，我都是从我们老大口中了解到的。」</w:t>
      </w:r>
    </w:p>
    <w:p>
      <w:r>
        <w:br/>
      </w:r>
    </w:p>
    <w:p>
      <w:r>
        <w:br/>
        <w:t xml:space="preserve">  代行者势力的领袖一向神出鬼没，且几乎从不在外人面前露面。</w:t>
      </w:r>
    </w:p>
    <w:p>
      <w:r>
        <w:br/>
      </w:r>
    </w:p>
    <w:p>
      <w:r>
        <w:br/>
        <w:t xml:space="preserve">  除极少数內部成员外，银河系中根本就没人见过其真正面目。</w:t>
      </w:r>
    </w:p>
    <w:p>
      <w:r>
        <w:br/>
      </w:r>
    </w:p>
    <w:p>
      <w:r>
        <w:br/>
        <w:t xml:space="preserve">  鑑於此。</w:t>
      </w:r>
    </w:p>
    <w:p>
      <w:r>
        <w:br/>
      </w:r>
    </w:p>
    <w:p>
      <w:r>
        <w:br/>
        <w:t xml:space="preserve">  李修向哈迪追问道：「所以你们代行者的老大到底是谁？他目前在什么地方？」</w:t>
      </w:r>
    </w:p>
    <w:p>
      <w:r>
        <w:br/>
      </w:r>
    </w:p>
    <w:p>
      <w:r>
        <w:br/>
        <w:t xml:space="preserve">  哈迪想了想道：「我们老大叫做宙斯。」</w:t>
      </w:r>
    </w:p>
    <w:p>
      <w:r>
        <w:br/>
      </w:r>
    </w:p>
    <w:p>
      <w:r>
        <w:br/>
        <w:t xml:space="preserve">  「因为某些特殊原因，他一直都被困在泽布伦星的地底，而不得离开半步。」</w:t>
      </w:r>
    </w:p>
    <w:p>
      <w:r>
        <w:br/>
      </w:r>
    </w:p>
    <w:p>
      <w:r>
        <w:br/>
        <w:t xml:space="preserve">  「你们要想找他，只需將神识探入泽布伦星的地底届时，他自会有所回应。」</w:t>
      </w:r>
    </w:p>
    <w:p>
      <w:r>
        <w:br/>
      </w:r>
    </w:p>
    <w:p>
      <w:r>
        <w:br/>
        <w:t xml:space="preserve">  「你们老大叫宙斯？」听见哈迪的回答后，邓宾忍不住在旁插了句话道：「据我所知，银河系中许多文明的古代神话传说中，都有宙斯这一人物出现过？难不成此事跟你们老大有关？」</w:t>
      </w:r>
    </w:p>
    <w:p>
      <w:r>
        <w:br/>
      </w:r>
    </w:p>
    <w:p>
      <w:r>
        <w:br/>
        <w:t xml:space="preserve">  「还真有关係。」哈迪答道：「很久以前，当我们老大还未创建代行者势力时，他在银河系中的名声还是响亮的。」</w:t>
      </w:r>
    </w:p>
    <w:p>
      <w:r>
        <w:br/>
      </w:r>
    </w:p>
    <w:p>
      <w:r>
        <w:br/>
        <w:t xml:space="preserve">  「他曾去过很多星球，並帮助过其上的人类度过各种难关，又或是完成时代的跃迁。」</w:t>
      </w:r>
    </w:p>
    <w:p>
      <w:r>
        <w:br/>
      </w:r>
    </w:p>
    <w:p>
      <w:r>
        <w:br/>
        <w:t xml:space="preserve">  「所以，便导致了许多星球上，都流传著有关他的神话传说。」</w:t>
      </w:r>
    </w:p>
    <w:p>
      <w:r>
        <w:br/>
      </w:r>
    </w:p>
    <w:p>
      <w:r>
        <w:br/>
        <w:t xml:space="preserve">  居然这么牛掰？？</w:t>
      </w:r>
    </w:p>
    <w:p>
      <w:r>
        <w:br/>
      </w:r>
    </w:p>
    <w:p>
      <w:r>
        <w:br/>
        <w:t xml:space="preserve">  邓宾听后感兴趣道：「所以你们老大宙斯，到底是因为什么原因，被困在了泽布伦星的地底？」</w:t>
      </w:r>
    </w:p>
    <w:p>
      <w:r>
        <w:br/>
      </w:r>
    </w:p>
    <w:p>
      <w:r>
        <w:br/>
        <w:t xml:space="preserve">  「这」哈迪眼中有纠结之色一闪而过，似是不想就此问题做出回答。</w:t>
      </w:r>
    </w:p>
    <w:p>
      <w:r>
        <w:br/>
      </w:r>
    </w:p>
    <w:p>
      <w:r>
        <w:br/>
        <w:t xml:space="preserve">  邓宾见状威胁道：「怎么？」</w:t>
      </w:r>
    </w:p>
    <w:p>
      <w:r>
        <w:br/>
      </w:r>
    </w:p>
    <w:p>
      <w:r>
        <w:br/>
        <w:t xml:space="preserve">  「你们代行者都已经这样了。」</w:t>
      </w:r>
    </w:p>
    <w:p>
      <w:r>
        <w:br/>
      </w:r>
    </w:p>
    <w:p>
      <w:r>
        <w:br/>
        <w:t xml:space="preserve">  「眼看著整个银河系，都將要因为你们而覆灭，事到如今，你们还有什么不方便说的呢？」</w:t>
      </w:r>
    </w:p>
    <w:p>
      <w:r>
        <w:br/>
      </w:r>
    </w:p>
    <w:p>
      <w:r>
        <w:br/>
        <w:t xml:space="preserve">  「行吧。」哈迪心知邓宾说的有理。</w:t>
      </w:r>
    </w:p>
    <w:p>
      <w:r>
        <w:br/>
      </w:r>
    </w:p>
    <w:p>
      <w:r>
        <w:br/>
        <w:t xml:space="preserve">  於是他在嘆了口气，似妥协般无奈说道：「我们老大之所以会被困在泽布伦星的地底，是因为他一直在守护著，通向仙女座星系的传送门，从而防止仙女座星系的织梦体，入侵到我们银河系中来。」</w:t>
      </w:r>
    </w:p>
    <w:p>
      <w:r>
        <w:br/>
      </w:r>
    </w:p>
    <w:p>
      <w:r>
        <w:br/>
        <w:t xml:space="preserve">  「仙女座星系？」</w:t>
      </w:r>
    </w:p>
    <w:p>
      <w:r>
        <w:br/>
      </w:r>
    </w:p>
    <w:p>
      <w:r>
        <w:br/>
        <w:t xml:space="preserve">  一直以来都只將心思放在修行，以及享乐上的邓宾，还是第一次听到这一新名词。</w:t>
      </w:r>
    </w:p>
    <w:p>
      <w:r>
        <w:br/>
      </w:r>
    </w:p>
    <w:p>
      <w:r>
        <w:br/>
        <w:t xml:space="preserve">  只见李修从旁为其解释道：「仙女座星系和我们银河系一样，都同属棒旋星系，且都位於室女座星系团內，算是我们的邻居。」</w:t>
      </w:r>
    </w:p>
    <w:p>
      <w:r>
        <w:br/>
      </w:r>
    </w:p>
    <w:p>
      <w:r>
        <w:br/>
        <w:t xml:space="preserve">  「只是相比之下，仙女座星系的面积，比我们银河系可能要大一倍左右。」</w:t>
      </w:r>
    </w:p>
    <w:p>
      <w:r>
        <w:br/>
      </w:r>
    </w:p>
    <w:p>
      <w:r>
        <w:br/>
        <w:t xml:space="preserve">  「我们银河系的直径大约为10万光年。」</w:t>
      </w:r>
    </w:p>
    <w:p>
      <w:r>
        <w:br/>
      </w:r>
    </w:p>
    <w:p>
      <w:r>
        <w:br/>
        <w:t xml:space="preserve">  「而仙女座星系，则是大约20万光年。」</w:t>
      </w:r>
    </w:p>
    <w:p>
      <w:r>
        <w:br/>
      </w:r>
    </w:p>
    <w:p>
      <w:r>
        <w:br/>
        <w:t xml:space="preserve">  解释清楚以后。</w:t>
      </w:r>
    </w:p>
    <w:p>
      <w:r>
        <w:br/>
      </w:r>
    </w:p>
    <w:p>
      <w:r>
        <w:br/>
        <w:t xml:space="preserve">  李修又补充了一句道：「然后银河系与仙女座星系之间，则是一片虚无的宇宙真空带。」</w:t>
      </w:r>
    </w:p>
    <w:p>
      <w:r>
        <w:br/>
      </w:r>
    </w:p>
    <w:p>
      <w:r>
        <w:br/>
        <w:t xml:space="preserve">  「也正是因为有了宇宙真空带的阻隔，所以仙女座星系的织梦体，方才无法轻易入侵到我们银河系中来。」</w:t>
      </w:r>
    </w:p>
    <w:p>
      <w:r>
        <w:br/>
      </w:r>
    </w:p>
    <w:p>
      <w:r>
        <w:br/>
        <w:t xml:space="preserve">  「同理，我们银河系的人类，也无法轻易去往仙女座星系。」</w:t>
      </w:r>
    </w:p>
    <w:p>
      <w:r>
        <w:br/>
      </w:r>
    </w:p>
    <w:p>
      <w:r>
        <w:br/>
        <w:t xml:space="preserve">  「懂了.」邓宾听后若有所思道：「所以说，仙女座星系的织梦体，唯有藉助修真侧的传送阵，又或是科技侧的传送门，方才能入侵到我们银河系中来。」</w:t>
      </w:r>
    </w:p>
    <w:p>
      <w:r>
        <w:br/>
      </w:r>
    </w:p>
    <w:p>
      <w:r>
        <w:br/>
        <w:t xml:space="preserve">  「也正因如此」</w:t>
      </w:r>
    </w:p>
    <w:p>
      <w:r>
        <w:br/>
      </w:r>
    </w:p>
    <w:p>
      <w:r>
        <w:br/>
        <w:t xml:space="preserve">  说著。</w:t>
      </w:r>
    </w:p>
    <w:p>
      <w:r>
        <w:br/>
      </w:r>
    </w:p>
    <w:p>
      <w:r>
        <w:br/>
        <w:t xml:space="preserve">  邓宾忽看向哈迪道：「为了守护银河系，为了保护人类，你们老大宙斯才会一直都待在泽布伦星的地底，並永生永世地守护著，那由仙女座织梦体所召唤出的传送门，从而阻止其入侵？」</w:t>
      </w:r>
    </w:p>
    <w:p>
      <w:r>
        <w:br/>
      </w:r>
    </w:p>
    <w:p>
      <w:r>
        <w:br/>
        <w:t xml:space="preserve">  「呃」哈迪回应了一句道：「虽然这听起来很离谱，但事实就是如此，无论你们信与不信。」</w:t>
      </w:r>
    </w:p>
    <w:p>
      <w:r>
        <w:br/>
      </w:r>
    </w:p>
    <w:p>
      <w:r>
        <w:br/>
        <w:t xml:space="preserve">  「你就扯吧。」</w:t>
      </w:r>
    </w:p>
    <w:p>
      <w:r>
        <w:br/>
      </w:r>
    </w:p>
    <w:p>
      <w:r>
        <w:br/>
        <w:t xml:space="preserve">  邓宾嘴一歪道：「你们代行者甘愿做不可名状生物的走狗，帮助其奴役人类。」</w:t>
      </w:r>
    </w:p>
    <w:p>
      <w:r>
        <w:br/>
      </w:r>
    </w:p>
    <w:p>
      <w:r>
        <w:br/>
        <w:t xml:space="preserve">  「就你们这样，还说什么为了守护银河系？」</w:t>
      </w:r>
    </w:p>
    <w:p>
      <w:r>
        <w:br/>
      </w:r>
    </w:p>
    <w:p>
      <w:r>
        <w:br/>
        <w:t xml:space="preserve">  「骗谁呢？」</w:t>
      </w:r>
    </w:p>
    <w:p>
      <w:r>
        <w:br/>
      </w:r>
    </w:p>
    <w:p>
      <w:r>
        <w:br/>
        <w:t xml:space="preserve">  「呵」哈迪闻言苦笑了一声，並反问邓宾道：「这位道友。」</w:t>
      </w:r>
    </w:p>
    <w:p>
      <w:r>
        <w:br/>
      </w:r>
    </w:p>
    <w:p>
      <w:r>
        <w:br/>
        <w:t xml:space="preserve">  「试问，如果事实並非我所说那样。」</w:t>
      </w:r>
    </w:p>
    <w:p>
      <w:r>
        <w:br/>
      </w:r>
    </w:p>
    <w:p>
      <w:r>
        <w:br/>
        <w:t xml:space="preserve">  「那凭什么，我老大宙斯身边会有那么多人甘愿追隨呢？」</w:t>
      </w:r>
    </w:p>
    <w:p>
      <w:r>
        <w:br/>
      </w:r>
    </w:p>
    <w:p>
      <w:r>
        <w:br/>
        <w:t xml:space="preserve">  「就只因为他是个疯子？就只因为他愿意做不可名状生物的走狗？」</w:t>
      </w:r>
    </w:p>
    <w:p>
      <w:r>
        <w:br/>
      </w:r>
    </w:p>
    <w:p>
      <w:r>
        <w:br/>
        <w:t xml:space="preserve">  「若非有明知不可为而为之的勇气，若非有珍视之物需要守护，若非有极强的个人魅力，我们代行者势力，凭什么能发展到如今这等地步？还有那么多的科研工作者，以及高阶修士，又凭什么都甘愿为他做事？」</w:t>
      </w:r>
    </w:p>
    <w:p>
      <w:r>
        <w:br/>
      </w:r>
    </w:p>
    <w:p>
      <w:r>
        <w:br/>
        <w:t xml:space="preserve">  这.</w:t>
      </w:r>
    </w:p>
    <w:p>
      <w:r>
        <w:br/>
      </w:r>
    </w:p>
    <w:p>
      <w:r>
        <w:br/>
        <w:t xml:space="preserve">  听完哈迪这一番话后，实验室里的谢深等人皆不由得互相对视了一眼，並微微点了点头。</w:t>
      </w:r>
    </w:p>
    <w:p>
      <w:r>
        <w:br/>
      </w:r>
    </w:p>
    <w:p>
      <w:r>
        <w:br/>
        <w:t xml:space="preserve">  显然。 </w:t>
      </w:r>
    </w:p>
    <w:p>
      <w:r>
        <w:br/>
      </w:r>
    </w:p>
    <w:p>
      <w:r>
        <w:br/>
        <w:t xml:space="preserve">  大家都觉得哈迪说的话，確有那么一点点道理。</w:t>
      </w:r>
    </w:p>
    <w:p>
      <w:r>
        <w:br/>
      </w:r>
    </w:p>
    <w:p>
      <w:r>
        <w:br/>
        <w:t xml:space="preserve">  於是邓宾便顺著哈迪的话说道。</w:t>
      </w:r>
    </w:p>
    <w:p>
      <w:r>
        <w:br/>
      </w:r>
    </w:p>
    <w:p>
      <w:r>
        <w:br/>
        <w:t xml:space="preserve">  「那行吧。」</w:t>
      </w:r>
    </w:p>
    <w:p>
      <w:r>
        <w:br/>
      </w:r>
    </w:p>
    <w:p>
      <w:r>
        <w:br/>
        <w:t xml:space="preserve">  「我就姑且先相信你刚所说的一切——你们老大宙斯，是为守护整个银河系，才甘愿被困泽布伦星地底的。」</w:t>
      </w:r>
    </w:p>
    <w:p>
      <w:r>
        <w:br/>
      </w:r>
    </w:p>
    <w:p>
      <w:r>
        <w:br/>
        <w:t xml:space="preserve">  「那么问题就来了。」</w:t>
      </w:r>
    </w:p>
    <w:p>
      <w:r>
        <w:br/>
      </w:r>
    </w:p>
    <w:p>
      <w:r>
        <w:br/>
        <w:t xml:space="preserve">  邓宾说出重点道。</w:t>
      </w:r>
    </w:p>
    <w:p>
      <w:r>
        <w:br/>
      </w:r>
    </w:p>
    <w:p>
      <w:r>
        <w:br/>
        <w:t xml:space="preserve">  「根据李修的推测，活动在银河系中的不可名状生物们，大概率都是由高维生命体，都是由织梦体所创造出来的。」</w:t>
      </w:r>
    </w:p>
    <w:p>
      <w:r>
        <w:br/>
      </w:r>
    </w:p>
    <w:p>
      <w:r>
        <w:br/>
        <w:t xml:space="preserve">  「既然你们老大宙斯，一直在抵御织梦体入侵。」</w:t>
      </w:r>
    </w:p>
    <w:p>
      <w:r>
        <w:br/>
      </w:r>
    </w:p>
    <w:p>
      <w:r>
        <w:br/>
        <w:t xml:space="preserve">  「那他为什么又要去给织梦体的造物，也即不可名状生物们当狗呢？」</w:t>
      </w:r>
    </w:p>
    <w:p>
      <w:r>
        <w:br/>
      </w:r>
    </w:p>
    <w:p>
      <w:r>
        <w:br/>
        <w:t xml:space="preserve">  「这不前后矛盾吗？」</w:t>
      </w:r>
    </w:p>
    <w:p>
      <w:r>
        <w:br/>
      </w:r>
    </w:p>
    <w:p>
      <w:r>
        <w:br/>
        <w:t xml:space="preserve">  「不，不，不。」听完邓宾的话后，哈迪直摇头道：「这其中有一点，你刚说错了。」</w:t>
      </w:r>
    </w:p>
    <w:p>
      <w:r>
        <w:br/>
      </w:r>
    </w:p>
    <w:p>
      <w:r>
        <w:br/>
        <w:t xml:space="preserve">  「活动於银河系中的不可名状生物，並非是由织梦体所创造的。」</w:t>
      </w:r>
    </w:p>
    <w:p>
      <w:r>
        <w:br/>
      </w:r>
    </w:p>
    <w:p>
      <w:r>
        <w:br/>
        <w:t xml:space="preserve">  「而是」</w:t>
      </w:r>
    </w:p>
    <w:p>
      <w:r>
        <w:br/>
      </w:r>
    </w:p>
    <w:p>
      <w:r>
        <w:br/>
        <w:t xml:space="preserve">  或许是本源之力已经消耗殆尽。</w:t>
      </w:r>
    </w:p>
    <w:p>
      <w:r>
        <w:br/>
      </w:r>
    </w:p>
    <w:p>
      <w:r>
        <w:br/>
        <w:t xml:space="preserve">  实验室里。</w:t>
      </w:r>
    </w:p>
    <w:p>
      <w:r>
        <w:br/>
      </w:r>
    </w:p>
    <w:p>
      <w:r>
        <w:br/>
        <w:t xml:space="preserve">  就在哈迪已说到最最关键的部分，就在他已快要將所有真相，都全盘托出之时。</w:t>
      </w:r>
    </w:p>
    <w:p>
      <w:r>
        <w:br/>
      </w:r>
    </w:p>
    <w:p>
      <w:r>
        <w:br/>
        <w:t xml:space="preserve">  已恢復人类形態的哈迪，其整个身体突然就莫名蠕动了起来，並很快就在眾目睽睽之下，又重新变回了之前的肉团。</w:t>
      </w:r>
    </w:p>
    <w:p>
      <w:r>
        <w:br/>
      </w:r>
    </w:p>
    <w:p>
      <w:r>
        <w:br/>
        <w:t xml:space="preserve">  「不是.」邓宾见状后急了：「你倒是把话说完再变回去啊。」</w:t>
      </w:r>
    </w:p>
    <w:p>
      <w:r>
        <w:br/>
      </w:r>
    </w:p>
    <w:p>
      <w:r>
        <w:br/>
        <w:t xml:space="preserve">  「这真的是。」</w:t>
      </w:r>
    </w:p>
    <w:p>
      <w:r>
        <w:br/>
      </w:r>
    </w:p>
    <w:p>
      <w:r>
        <w:br/>
        <w:t xml:space="preserve">  为了儘快知晓一切的真相，邓宾忙催动体內本源之力，並作势欲要往哈迪体內渡入。</w:t>
      </w:r>
    </w:p>
    <w:p>
      <w:r>
        <w:br/>
      </w:r>
    </w:p>
    <w:p>
      <w:r>
        <w:br/>
        <w:t xml:space="preserve">  却见李修於此刻拦下了邓宾道：「別再往他体內继续渡入本源之力了。」</w:t>
      </w:r>
    </w:p>
    <w:p>
      <w:r>
        <w:br/>
      </w:r>
    </w:p>
    <w:p>
      <w:r>
        <w:br/>
        <w:t xml:space="preserve">  「哈迪不是你们返虚期修士。」</w:t>
      </w:r>
    </w:p>
    <w:p>
      <w:r>
        <w:br/>
      </w:r>
    </w:p>
    <w:p>
      <w:r>
        <w:br/>
        <w:t xml:space="preserve">  「他的身体，是承受不了太多本源之力反覆进出的。」</w:t>
      </w:r>
    </w:p>
    <w:p>
      <w:r>
        <w:br/>
      </w:r>
    </w:p>
    <w:p>
      <w:r>
        <w:br/>
        <w:t xml:space="preserve">  「若强行將大量本源之力渡入他体內，轻则导致他神魂受损，自此以后永远变成痴呆。」</w:t>
      </w:r>
    </w:p>
    <w:p>
      <w:r>
        <w:br/>
      </w:r>
    </w:p>
    <w:p>
      <w:r>
        <w:br/>
        <w:t xml:space="preserve">  「重则令其当场神魂俱灭。」</w:t>
      </w:r>
    </w:p>
    <w:p>
      <w:r>
        <w:br/>
      </w:r>
    </w:p>
    <w:p>
      <w:r>
        <w:br/>
        <w:t xml:space="preserve">  「那怎么办？」邓宾扫了眼培养皿中的其余肉团道：「要不我们试著再復活下別的人？」</w:t>
      </w:r>
    </w:p>
    <w:p>
      <w:r>
        <w:br/>
      </w:r>
    </w:p>
    <w:p>
      <w:r>
        <w:br/>
        <w:t xml:space="preserve">  说著。</w:t>
      </w:r>
    </w:p>
    <w:p>
      <w:r>
        <w:br/>
      </w:r>
    </w:p>
    <w:p>
      <w:r>
        <w:br/>
        <w:t xml:space="preserve">  邓宾忽小心翼翼地，往其中一肉团內渡入了一定量的本源之力。</w:t>
      </w:r>
    </w:p>
    <w:p>
      <w:r>
        <w:br/>
      </w:r>
    </w:p>
    <w:p>
      <w:r>
        <w:br/>
        <w:t xml:space="preserve">  ——然而令在场所有人失望的是，这些乘星舰逃至黑虫星系的代行者们，除哈迪·布莱门特算是个小头目，知晓许多有关代行者势力的內情外，其余人要么就只是飞船的驾驶员，要么就只是平日里负责干些杂活的。</w:t>
      </w:r>
    </w:p>
    <w:p>
      <w:r>
        <w:br/>
      </w:r>
    </w:p>
    <w:p>
      <w:r>
        <w:br/>
        <w:t xml:space="preserve">  问他们问题，他们根本就是一问三不知。</w:t>
      </w:r>
    </w:p>
    <w:p>
      <w:r>
        <w:br/>
      </w:r>
    </w:p>
    <w:p>
      <w:r>
        <w:br/>
        <w:t xml:space="preserve">  於是线索到此便彻底中断。</w:t>
      </w:r>
    </w:p>
    <w:p>
      <w:r>
        <w:br/>
      </w:r>
    </w:p>
    <w:p>
      <w:r>
        <w:br/>
        <w:t xml:space="preserve">  黔驴技穷之下，李修推了推鼻樑上的眼睛，並语气平静地冲眾人道。</w:t>
      </w:r>
    </w:p>
    <w:p>
      <w:r>
        <w:br/>
      </w:r>
    </w:p>
    <w:p>
      <w:r>
        <w:br/>
        <w:t xml:space="preserve">  「由於哈迪的体质不比修士。」</w:t>
      </w:r>
    </w:p>
    <w:p>
      <w:r>
        <w:br/>
      </w:r>
    </w:p>
    <w:p>
      <w:r>
        <w:br/>
        <w:t xml:space="preserve">  「要想再次往哈迪体內渡入本源之力，令其恢復人形，起码还得再等一个月左右。」</w:t>
      </w:r>
    </w:p>
    <w:p>
      <w:r>
        <w:br/>
      </w:r>
    </w:p>
    <w:p>
      <w:r>
        <w:br/>
        <w:t xml:space="preserve">  「可问题是，我们现在虽等得了，但银河系却是不能再等了。」</w:t>
      </w:r>
    </w:p>
    <w:p>
      <w:r>
        <w:br/>
      </w:r>
    </w:p>
    <w:p>
      <w:r>
        <w:br/>
        <w:t xml:space="preserve">  「毕竟织梦体已经往我们银河系中，投放了零维湮灭武器，也即那黑色光球。」</w:t>
      </w:r>
    </w:p>
    <w:p>
      <w:r>
        <w:br/>
      </w:r>
    </w:p>
    <w:p>
      <w:r>
        <w:br/>
        <w:t xml:space="preserve">  「所以没办法了。」</w:t>
      </w:r>
    </w:p>
    <w:p>
      <w:r>
        <w:br/>
      </w:r>
    </w:p>
    <w:p>
      <w:r>
        <w:br/>
        <w:t xml:space="preserve">  「我们必须主动出击，前往代行者主基地所在的泽布伦星，尝试获取更多情报。」</w:t>
      </w:r>
    </w:p>
    <w:p>
      <w:r>
        <w:br/>
      </w:r>
    </w:p>
    <w:p>
      <w:r>
        <w:br/>
        <w:t xml:space="preserve">  「如此，方才有一线生机破局。」</w:t>
      </w:r>
    </w:p>
    <w:p>
      <w:r>
        <w:br/>
      </w:r>
    </w:p>
    <w:p>
      <w:r>
        <w:br/>
        <w:t xml:space="preserve">  (本章完)</w:t>
        <w:br/>
        <w:tab/>
        <w:tab/>
        <w:tab/>
      </w:r>
    </w:p>
    <w:p>
      <w:pPr>
        <w:pStyle w:val="Title"/>
      </w:pPr>
      <w:r>
        <w:t>预告（感谢书友！X的点幣打赏）</w:t>
      </w:r>
    </w:p>
    <w:p>
      <w:r>
        <w:br/>
        <w:t xml:space="preserve">            预告（感谢书友！X的点幣打赏）</w:t>
      </w:r>
    </w:p>
    <w:p>
      <w:r>
        <w:br/>
      </w:r>
    </w:p>
    <w:p>
      <w:r>
        <w:br/>
        <w:t xml:space="preserve">  本卷还有两章就要结束了。</w:t>
      </w:r>
    </w:p>
    <w:p>
      <w:r>
        <w:br/>
      </w:r>
    </w:p>
    <w:p>
      <w:r>
        <w:br/>
        <w:t xml:space="preserve">  接下来会进入最终一卷，並完结本书。</w:t>
      </w:r>
    </w:p>
    <w:p>
      <w:r>
        <w:br/>
      </w:r>
    </w:p>
    <w:p>
      <w:r>
        <w:br/>
        <w:t xml:space="preserve">  (本章完)</w:t>
        <w:br/>
        <w:tab/>
        <w:tab/>
        <w:tab/>
      </w:r>
    </w:p>
    <w:p>
      <w:pPr>
        <w:pStyle w:val="Title"/>
      </w:pPr>
      <w:r>
        <w:t>第316章 填坑：代行者之起源 中</w:t>
      </w:r>
    </w:p>
    <w:p>
      <w:r>
        <w:br/>
        <w:t xml:space="preserve">              第316章 填坑：代行者之起源 中</w:t>
      </w:r>
    </w:p>
    <w:p>
      <w:r>
        <w:br/>
      </w:r>
    </w:p>
    <w:p>
      <w:r>
        <w:br/>
        <w:t xml:space="preserve">  「去泽布伦星？」</w:t>
      </w:r>
    </w:p>
    <w:p>
      <w:r>
        <w:br/>
      </w:r>
    </w:p>
    <w:p>
      <w:r>
        <w:br/>
        <w:t xml:space="preserve">  谢深闻言皱眉道：「但泽布伦星不是已变成超巨大黑色光球了么？」</w:t>
      </w:r>
    </w:p>
    <w:p>
      <w:r>
        <w:br/>
      </w:r>
    </w:p>
    <w:p>
      <w:r>
        <w:br/>
        <w:t xml:space="preserve">  「那黑色光球的体积，不仅会无限增长下去，且还无时无刻都在吸收著附近的本源之力。」</w:t>
      </w:r>
    </w:p>
    <w:p>
      <w:r>
        <w:br/>
      </w:r>
    </w:p>
    <w:p>
      <w:r>
        <w:br/>
        <w:t xml:space="preserve">  「我们若是派了人去那儿，只怕顷刻之间，那人就会被吸乾所有本源之力，並被转化成肉团。」</w:t>
      </w:r>
    </w:p>
    <w:p>
      <w:r>
        <w:br/>
      </w:r>
    </w:p>
    <w:p>
      <w:r>
        <w:br/>
        <w:t xml:space="preserve">  「確实。」李修顺著谢深的话道：「因为那黑色光球，也即零维湮灭武器的缘故。」</w:t>
      </w:r>
    </w:p>
    <w:p>
      <w:r>
        <w:br/>
      </w:r>
    </w:p>
    <w:p>
      <w:r>
        <w:br/>
        <w:t xml:space="preserve">  「如今无论修士又或是普通人，都已无法再去往泽布伦星了。」</w:t>
      </w:r>
    </w:p>
    <w:p>
      <w:r>
        <w:br/>
      </w:r>
    </w:p>
    <w:p>
      <w:r>
        <w:br/>
        <w:t xml:space="preserve">  「但你跟邓宾则不同。」</w:t>
      </w:r>
    </w:p>
    <w:p>
      <w:r>
        <w:br/>
      </w:r>
    </w:p>
    <w:p>
      <w:r>
        <w:br/>
        <w:t xml:space="preserve">  「有什么不同？」谢深闻言一愣道：「就因为我跟邓宾体內有本源之力吗？」</w:t>
      </w:r>
    </w:p>
    <w:p>
      <w:r>
        <w:br/>
      </w:r>
    </w:p>
    <w:p>
      <w:r>
        <w:br/>
        <w:t xml:space="preserve">  「嗯。」李修点头应道：「零维湮灭武器之所以能將人转化成肉团，只因为它能吸收人类体內的本源之力。」</w:t>
      </w:r>
    </w:p>
    <w:p>
      <w:r>
        <w:br/>
      </w:r>
    </w:p>
    <w:p>
      <w:r>
        <w:br/>
        <w:t xml:space="preserve">  「可如果，一个人体內的本源之力，多到它根本就无法吸收完呢？」</w:t>
      </w:r>
    </w:p>
    <w:p>
      <w:r>
        <w:br/>
      </w:r>
    </w:p>
    <w:p>
      <w:r>
        <w:br/>
        <w:t xml:space="preserve">  「这你就未免有些想太多了」得知李修的想法后，谢深笑著摇了摇头道：「我跟邓宾体內虽都有本源之力，可抵御一小会儿来自黑色光球的侵蚀，但这种抵御是並不能持久的。」</w:t>
      </w:r>
    </w:p>
    <w:p>
      <w:r>
        <w:br/>
      </w:r>
    </w:p>
    <w:p>
      <w:r>
        <w:br/>
        <w:t xml:space="preserve">  谢深估计道：「如果是面对有一整个星球那样大小的黑色光球，我估计邓宾最多最多，也就只能支撑30多分钟左右。」</w:t>
      </w:r>
    </w:p>
    <w:p>
      <w:r>
        <w:br/>
      </w:r>
    </w:p>
    <w:p>
      <w:r>
        <w:br/>
        <w:t xml:space="preserve">  「至於我」</w:t>
      </w:r>
    </w:p>
    <w:p>
      <w:r>
        <w:br/>
      </w:r>
    </w:p>
    <w:p>
      <w:r>
        <w:br/>
        <w:t xml:space="preserve">  谢深继续道：「由於我是走的纯净之体修行法路线，体內本源之力甚至比返虚期修士还要多。」</w:t>
      </w:r>
    </w:p>
    <w:p>
      <w:r>
        <w:br/>
      </w:r>
    </w:p>
    <w:p>
      <w:r>
        <w:br/>
        <w:t xml:space="preserve">  「所以我应该能支撑大约1小时左右。」</w:t>
      </w:r>
    </w:p>
    <w:p>
      <w:r>
        <w:br/>
      </w:r>
    </w:p>
    <w:p>
      <w:r>
        <w:br/>
        <w:t xml:space="preserve">  「这样就已经够了。」李修接著谢深的话道：「我虽並不能凭空增加你们体內的本源之力，但却能设法让黑球吸收本源之力的速度变慢。」</w:t>
      </w:r>
    </w:p>
    <w:p>
      <w:r>
        <w:br/>
      </w:r>
    </w:p>
    <w:p>
      <w:r>
        <w:br/>
        <w:t xml:space="preserve">  李修似乎早就已有所准备。</w:t>
      </w:r>
    </w:p>
    <w:p>
      <w:r>
        <w:br/>
      </w:r>
    </w:p>
    <w:p>
      <w:r>
        <w:br/>
        <w:t xml:space="preserve">  说到这里时，他忽当著谢深等人的面，从身边实验桌上拿了两套普通人常用的太空气压服。</w:t>
      </w:r>
    </w:p>
    <w:p>
      <w:r>
        <w:br/>
      </w:r>
    </w:p>
    <w:p>
      <w:r>
        <w:br/>
        <w:t xml:space="preserve">  他介绍道：「这是用贫化铀，掺杂金属鉍后所製成的防护服，其隔绝性能是铅板的十倍。」</w:t>
      </w:r>
    </w:p>
    <w:p>
      <w:r>
        <w:br/>
      </w:r>
    </w:p>
    <w:p>
      <w:r>
        <w:br/>
        <w:t xml:space="preserve">  「虽说贫化铀具有微弱放射性，会对人体造成一定的辐射伤害。」</w:t>
      </w:r>
    </w:p>
    <w:p>
      <w:r>
        <w:br/>
      </w:r>
    </w:p>
    <w:p>
      <w:r>
        <w:br/>
        <w:t xml:space="preserve">  「但你们毕竟都是修士，所以这一点点副作用是可直接无视的。」</w:t>
      </w:r>
    </w:p>
    <w:p>
      <w:r>
        <w:br/>
      </w:r>
    </w:p>
    <w:p>
      <w:r>
        <w:br/>
        <w:t xml:space="preserve">  李修將这两套防护服交予谢深以及邓宾手中。</w:t>
      </w:r>
    </w:p>
    <w:p>
      <w:r>
        <w:br/>
      </w:r>
    </w:p>
    <w:p>
      <w:r>
        <w:br/>
        <w:t xml:space="preserve">  他叮嘱道：「记住了这两套防护服，差不多能將黑色光球吸收本源之力的速度，减缓至原本的十分之一，所以你们在靠近泽布伦星后，就差不多分別能坚持5小时，以及10小时左右。」</w:t>
      </w:r>
    </w:p>
    <w:p>
      <w:r>
        <w:br/>
      </w:r>
    </w:p>
    <w:p>
      <w:r>
        <w:br/>
        <w:t xml:space="preserve">  「一旦过了此时长，切记千万要在第一时间里离开。」</w:t>
      </w:r>
    </w:p>
    <w:p>
      <w:r>
        <w:br/>
      </w:r>
    </w:p>
    <w:p>
      <w:r>
        <w:br/>
        <w:t xml:space="preserve">  「实在不行，也可尝试直接召唤亚空间通道逃走。」</w:t>
      </w:r>
    </w:p>
    <w:p>
      <w:r>
        <w:br/>
      </w:r>
    </w:p>
    <w:p>
      <w:r>
        <w:br/>
        <w:t xml:space="preserve">  「再还有就是」</w:t>
      </w:r>
    </w:p>
    <w:p>
      <w:r>
        <w:br/>
      </w:r>
    </w:p>
    <w:p>
      <w:r>
        <w:br/>
        <w:t xml:space="preserve">  李修继续道：「这两件防护服就仅只有阻隔能力，而並不能用於战斗一旦你们遭遇强度，並与之交手，那么此防护服，可能於顷刻间就会因遭受巨大衝击力而损毁。」</w:t>
      </w:r>
    </w:p>
    <w:p>
      <w:r>
        <w:br/>
      </w:r>
    </w:p>
    <w:p>
      <w:r>
        <w:br/>
        <w:t xml:space="preserve">  时间紧迫。</w:t>
      </w:r>
    </w:p>
    <w:p>
      <w:r>
        <w:br/>
      </w:r>
    </w:p>
    <w:p>
      <w:r>
        <w:br/>
        <w:t xml:space="preserve">  得李修研发出的防护服后，谢深和邓宾二人当即就將其穿戴在了身上，並双双催动体內本源之力，於实验室里撕扯开了一条，通向亚空间通道的裂缝。</w:t>
      </w:r>
    </w:p>
    <w:p>
      <w:r>
        <w:br/>
      </w:r>
    </w:p>
    <w:p>
      <w:r>
        <w:br/>
        <w:t xml:space="preserve">  数秒后。</w:t>
      </w:r>
    </w:p>
    <w:p>
      <w:r>
        <w:br/>
      </w:r>
    </w:p>
    <w:p>
      <w:r>
        <w:br/>
        <w:t xml:space="preserve">  在无数人等的注视下，谢深和邓宾先后化作一道金光，遁入亚空间通道后便消失不见了踪影。</w:t>
      </w:r>
    </w:p>
    <w:p>
      <w:r>
        <w:br/>
      </w:r>
    </w:p>
    <w:p>
      <w:r>
        <w:br/>
        <w:t xml:space="preserve">  …</w:t>
      </w:r>
    </w:p>
    <w:p>
      <w:r>
        <w:br/>
      </w:r>
    </w:p>
    <w:p>
      <w:r>
        <w:br/>
        <w:t xml:space="preserve">  银河系中心区域。</w:t>
      </w:r>
    </w:p>
    <w:p>
      <w:r>
        <w:br/>
      </w:r>
    </w:p>
    <w:p>
      <w:r>
        <w:br/>
        <w:t xml:space="preserve">  泽布伦星所在星系內。</w:t>
      </w:r>
    </w:p>
    <w:p>
      <w:r>
        <w:br/>
      </w:r>
    </w:p>
    <w:p>
      <w:r>
        <w:br/>
        <w:t xml:space="preserve">  茫茫宇宙星空之中，一道空间裂缝突然自虚空中出现，並逐渐扩张地越来越大。</w:t>
      </w:r>
    </w:p>
    <w:p>
      <w:r>
        <w:br/>
      </w:r>
    </w:p>
    <w:p>
      <w:r>
        <w:br/>
        <w:t xml:space="preserve">  如此过了没多久。</w:t>
      </w:r>
    </w:p>
    <w:p>
      <w:r>
        <w:br/>
      </w:r>
    </w:p>
    <w:p>
      <w:r>
        <w:br/>
        <w:t xml:space="preserve">  只见谢深和邓宾二人，一前一后自裂缝之中遁出。</w:t>
      </w:r>
    </w:p>
    <w:p>
      <w:r>
        <w:br/>
      </w:r>
    </w:p>
    <w:p>
      <w:r>
        <w:br/>
        <w:t xml:space="preserve">  望著不远处，已化作了一颗超巨型黑色光球的泽布伦星，邓宾忍不住感嘆道：「好傢伙！」</w:t>
      </w:r>
    </w:p>
    <w:p>
      <w:r>
        <w:br/>
      </w:r>
    </w:p>
    <w:p>
      <w:r>
        <w:br/>
        <w:t xml:space="preserve">  「之前用投影仪看那巨型黑色光球时，还尚不觉得有什么。」</w:t>
      </w:r>
    </w:p>
    <w:p>
      <w:r>
        <w:br/>
      </w:r>
    </w:p>
    <w:p>
      <w:r>
        <w:br/>
        <w:t xml:space="preserve">  「如今身临其境，就立马感觉到了这巨型光球的恐怖之处。」</w:t>
      </w:r>
    </w:p>
    <w:p>
      <w:r>
        <w:br/>
      </w:r>
    </w:p>
    <w:p>
      <w:r>
        <w:br/>
        <w:t xml:space="preserve">  「面对这光球」</w:t>
      </w:r>
    </w:p>
    <w:p>
      <w:r>
        <w:br/>
      </w:r>
    </w:p>
    <w:p>
      <w:r>
        <w:br/>
        <w:t xml:space="preserve">  邓宾正准备继续说下去。</w:t>
      </w:r>
    </w:p>
    <w:p>
      <w:r>
        <w:br/>
      </w:r>
    </w:p>
    <w:p>
      <w:r>
        <w:br/>
        <w:t xml:space="preserve">  却见谢深主动接过话茬道：「面对这光球，我隱隱有种感觉。」</w:t>
      </w:r>
    </w:p>
    <w:p>
      <w:r>
        <w:br/>
      </w:r>
    </w:p>
    <w:p>
      <w:r>
        <w:br/>
        <w:t xml:space="preserve">  「我能感觉到：无论我修为再怎么高，实力再怎么强大，也都始终无法伤其分毫。」</w:t>
      </w:r>
    </w:p>
    <w:p>
      <w:r>
        <w:br/>
      </w:r>
    </w:p>
    <w:p>
      <w:r>
        <w:br/>
        <w:t xml:space="preserve">  「这种无力感，我仅在面对不可名状生物时才有过。」</w:t>
      </w:r>
    </w:p>
    <w:p>
      <w:r>
        <w:br/>
      </w:r>
    </w:p>
    <w:p>
      <w:r>
        <w:br/>
        <w:t xml:space="preserve">  交谈间。</w:t>
      </w:r>
    </w:p>
    <w:p>
      <w:r>
        <w:br/>
      </w:r>
    </w:p>
    <w:p>
      <w:r>
        <w:br/>
        <w:t xml:space="preserve">  只听见李修的声音，於二人所佩戴的战斗力探测器內响起：「根据我们人类联盟所打探到的情报可知：代行者势力不仅科技发达，且由於有飞升者技术的关係，其指挥层成员们的个体实力也都极其强大。」</w:t>
      </w:r>
    </w:p>
    <w:p>
      <w:r>
        <w:br/>
      </w:r>
    </w:p>
    <w:p>
      <w:r>
        <w:br/>
        <w:t xml:space="preserve">  「最强的那一小批人，可有等同於化神期修士的修为。」</w:t>
      </w:r>
    </w:p>
    <w:p>
      <w:r>
        <w:br/>
      </w:r>
    </w:p>
    <w:p>
      <w:r>
        <w:br/>
        <w:t xml:space="preserve">  「甚至有极个別者，更可媲美合体期修士。」</w:t>
      </w:r>
    </w:p>
    <w:p>
      <w:r>
        <w:br/>
      </w:r>
    </w:p>
    <w:p>
      <w:r>
        <w:br/>
        <w:t xml:space="preserve">  李修分析道：「所以不出意外，凭著强大的个体实力，以及先进的科技支撑，被困於地底的代行者老大宙斯，此刻应该大概率尚还活著。」</w:t>
      </w:r>
    </w:p>
    <w:p>
      <w:r>
        <w:br/>
      </w:r>
    </w:p>
    <w:p>
      <w:r>
        <w:br/>
        <w:t xml:space="preserve">  「你们抓紧时间过去找他。」</w:t>
      </w:r>
    </w:p>
    <w:p>
      <w:r>
        <w:br/>
      </w:r>
    </w:p>
    <w:p>
      <w:r>
        <w:br/>
        <w:t xml:space="preserve">  「说不定还能从他口中，问出一些有关织梦体，以及不可名状生物的信息。」</w:t>
      </w:r>
    </w:p>
    <w:p>
      <w:r>
        <w:br/>
      </w:r>
    </w:p>
    <w:p>
      <w:r>
        <w:br/>
        <w:t xml:space="preserve">  「明白！」得李修命令后，谢深和邓宾也没多想。</w:t>
      </w:r>
    </w:p>
    <w:p>
      <w:r>
        <w:br/>
      </w:r>
    </w:p>
    <w:p>
      <w:r>
        <w:br/>
        <w:t xml:space="preserve">  二人当即就施展出缩地成寸神通，並一齐朝著泽布伦星方向疾驰而去。 </w:t>
      </w:r>
    </w:p>
    <w:p>
      <w:r>
        <w:br/>
      </w:r>
    </w:p>
    <w:p>
      <w:r>
        <w:br/>
        <w:t xml:space="preserve">  如此。</w:t>
      </w:r>
    </w:p>
    <w:p>
      <w:r>
        <w:br/>
      </w:r>
    </w:p>
    <w:p>
      <w:r>
        <w:br/>
        <w:t xml:space="preserve">  仅不过一分多钟时间，谢深和邓宾就已走完了超数百公里的路程。</w:t>
      </w:r>
    </w:p>
    <w:p>
      <w:r>
        <w:br/>
      </w:r>
    </w:p>
    <w:p>
      <w:r>
        <w:br/>
        <w:t xml:space="preserve">  待靠近泽布伦星后，邓宾忙冲谢深打了个手势，並开口道。</w:t>
      </w:r>
    </w:p>
    <w:p>
      <w:r>
        <w:br/>
      </w:r>
    </w:p>
    <w:p>
      <w:r>
        <w:br/>
        <w:t xml:space="preserve">  「谢深哥，你先且捎带片刻。」</w:t>
      </w:r>
    </w:p>
    <w:p>
      <w:r>
        <w:br/>
      </w:r>
    </w:p>
    <w:p>
      <w:r>
        <w:br/>
        <w:t xml:space="preserve">  「我修为比你高，容我先用神识去探下这星球內部。」</w:t>
      </w:r>
    </w:p>
    <w:p>
      <w:r>
        <w:br/>
      </w:r>
    </w:p>
    <w:p>
      <w:r>
        <w:br/>
        <w:t xml:space="preserve">  言罢。</w:t>
      </w:r>
    </w:p>
    <w:p>
      <w:r>
        <w:br/>
      </w:r>
    </w:p>
    <w:p>
      <w:r>
        <w:br/>
        <w:t xml:space="preserve">  他便果断释放出了体內神识，小心翼翼朝泽布伦星的地底深处探去。</w:t>
      </w:r>
    </w:p>
    <w:p>
      <w:r>
        <w:br/>
      </w:r>
    </w:p>
    <w:p>
      <w:r>
        <w:br/>
        <w:t xml:space="preserve">  神识探入地底的瞬间，只听见有一阵苍老声音，自泽布伦星球的大气层內响起。</w:t>
      </w:r>
    </w:p>
    <w:p>
      <w:r>
        <w:br/>
      </w:r>
    </w:p>
    <w:p>
      <w:r>
        <w:br/>
        <w:t xml:space="preserve">  「返虚期修士？」</w:t>
      </w:r>
    </w:p>
    <w:p>
      <w:r>
        <w:br/>
      </w:r>
    </w:p>
    <w:p>
      <w:r>
        <w:br/>
        <w:t xml:space="preserve">  「我猜，二位道友在这特殊时刻来我泽布伦星，应该为了打探有关零维湮灭武器的情报吧？？」</w:t>
      </w:r>
    </w:p>
    <w:p>
      <w:r>
        <w:br/>
      </w:r>
    </w:p>
    <w:p>
      <w:r>
        <w:br/>
        <w:t xml:space="preserve">  「如果你们不怕死，不怕被吸乾体內本源之力的话，那就来泽布伦星的地底找我吧。」</w:t>
      </w:r>
    </w:p>
    <w:p>
      <w:r>
        <w:br/>
      </w:r>
    </w:p>
    <w:p>
      <w:r>
        <w:br/>
        <w:t xml:space="preserve">  苍老声音强调道：「我当前所在的，这座掩藏在地底深处的密室，是用合金乌以及铅板等特殊材料建造而成的，可在一定程度上，减缓零维湮灭武器对於本源之力的吸收。」</w:t>
      </w:r>
    </w:p>
    <w:p>
      <w:r>
        <w:br/>
      </w:r>
    </w:p>
    <w:p>
      <w:r>
        <w:br/>
        <w:t xml:space="preserve">  「所以，目前我这地方还尚未被转化成马赛克。」</w:t>
      </w:r>
    </w:p>
    <w:p>
      <w:r>
        <w:br/>
      </w:r>
    </w:p>
    <w:p>
      <w:r>
        <w:br/>
        <w:t xml:space="preserve">  「以你们二人修为，只需將神识探入地底，用不著一时半刻应该就能找到我了。」</w:t>
      </w:r>
    </w:p>
    <w:p>
      <w:r>
        <w:br/>
      </w:r>
    </w:p>
    <w:p>
      <w:r>
        <w:br/>
        <w:t xml:space="preserve">  近地轨道上。</w:t>
      </w:r>
    </w:p>
    <w:p>
      <w:r>
        <w:br/>
      </w:r>
    </w:p>
    <w:p>
      <w:r>
        <w:br/>
        <w:t xml:space="preserve">  那听见那苍老声音所言，谢深和邓宾皆不约而同地互相对视了一眼。</w:t>
      </w:r>
    </w:p>
    <w:p>
      <w:r>
        <w:br/>
      </w:r>
    </w:p>
    <w:p>
      <w:r>
        <w:br/>
        <w:t xml:space="preserve">  其中的邓宾问了一句道：「这其中应该不会有什么陷阱吧？」</w:t>
      </w:r>
    </w:p>
    <w:p>
      <w:r>
        <w:br/>
      </w:r>
    </w:p>
    <w:p>
      <w:r>
        <w:br/>
        <w:t xml:space="preserve">  ——自从在不可名状生物『呜嗼』的精神世界里，被万心老祖摆了一道后，邓宾已变得比之前要谨慎了许多。</w:t>
      </w:r>
    </w:p>
    <w:p>
      <w:r>
        <w:br/>
      </w:r>
    </w:p>
    <w:p>
      <w:r>
        <w:br/>
        <w:t xml:space="preserve">  见其过分谨慎，谢深好笑道：「这个时候，你就没必要想太多了。」</w:t>
      </w:r>
    </w:p>
    <w:p>
      <w:r>
        <w:br/>
      </w:r>
    </w:p>
    <w:p>
      <w:r>
        <w:br/>
        <w:t xml:space="preserve">  「毕竟咱们可是在李修的指挥下行动。」</w:t>
      </w:r>
    </w:p>
    <w:p>
      <w:r>
        <w:br/>
      </w:r>
    </w:p>
    <w:p>
      <w:r>
        <w:br/>
        <w:t xml:space="preserve">  他冲邓宾传授经验道。</w:t>
      </w:r>
    </w:p>
    <w:p>
      <w:r>
        <w:br/>
      </w:r>
    </w:p>
    <w:p>
      <w:r>
        <w:br/>
        <w:t xml:space="preserve">  「咱们做事，属於是李修在时不用动脑子，李修不在时则需步步都无比小心。」</w:t>
      </w:r>
    </w:p>
    <w:p>
      <w:r>
        <w:br/>
      </w:r>
    </w:p>
    <w:p>
      <w:r>
        <w:br/>
        <w:t xml:space="preserve">  「懂不？」</w:t>
      </w:r>
    </w:p>
    <w:p>
      <w:r>
        <w:br/>
      </w:r>
    </w:p>
    <w:p>
      <w:r>
        <w:br/>
        <w:t xml:space="preserve">  说完这句话后，也不待邓宾回应，谢深直接就自顾自地，带头飞入进了泽布伦星的大气层之中。</w:t>
      </w:r>
    </w:p>
    <w:p>
      <w:r>
        <w:br/>
      </w:r>
    </w:p>
    <w:p>
      <w:r>
        <w:br/>
        <w:t xml:space="preserve">  「誒！等下我啊！」邓宾见了忙紧隨其后。</w:t>
      </w:r>
    </w:p>
    <w:p>
      <w:r>
        <w:br/>
      </w:r>
    </w:p>
    <w:p>
      <w:r>
        <w:br/>
        <w:t xml:space="preserve">  待来到星球地表上空后，谢深缓缓將神识探查范围开至最大。</w:t>
      </w:r>
    </w:p>
    <w:p>
      <w:r>
        <w:br/>
      </w:r>
    </w:p>
    <w:p>
      <w:r>
        <w:br/>
        <w:t xml:space="preserve">  如此。</w:t>
      </w:r>
    </w:p>
    <w:p>
      <w:r>
        <w:br/>
      </w:r>
    </w:p>
    <w:p>
      <w:r>
        <w:br/>
        <w:t xml:space="preserve">  只过了不到三五分钟左右，他便寻找到了，之前那苍老声音口中所说的地底密室。</w:t>
      </w:r>
    </w:p>
    <w:p>
      <w:r>
        <w:br/>
      </w:r>
    </w:p>
    <w:p>
      <w:r>
        <w:br/>
        <w:t xml:space="preserve">  「走吧，就那个方向。」</w:t>
      </w:r>
    </w:p>
    <w:p>
      <w:r>
        <w:br/>
      </w:r>
    </w:p>
    <w:p>
      <w:r>
        <w:br/>
        <w:t xml:space="preserve">  得了准確位置后，谢深於半空中向前迈出脚步。</w:t>
      </w:r>
    </w:p>
    <w:p>
      <w:r>
        <w:br/>
      </w:r>
    </w:p>
    <w:p>
      <w:r>
        <w:br/>
        <w:t xml:space="preserve">  这瞬间，在缩地成寸神通的作用下，他脚下立刻就出现了阵阵扭曲。</w:t>
      </w:r>
    </w:p>
    <w:p>
      <w:r>
        <w:br/>
      </w:r>
    </w:p>
    <w:p>
      <w:r>
        <w:br/>
        <w:t xml:space="preserve">  下一秒。</w:t>
      </w:r>
    </w:p>
    <w:p>
      <w:r>
        <w:br/>
      </w:r>
    </w:p>
    <w:p>
      <w:r>
        <w:br/>
        <w:t xml:space="preserve">  伴隨著这阵扭曲，谢深只眨眼间就瞬移到了，那间掩藏在地底深处的密室之中。</w:t>
      </w:r>
    </w:p>
    <w:p>
      <w:r>
        <w:br/>
      </w:r>
    </w:p>
    <w:p>
      <w:r>
        <w:br/>
        <w:t xml:space="preserve">  谢深出现在密室里的同时，邓宾也同样靠缩地成寸神通瞬移了过来。</w:t>
      </w:r>
    </w:p>
    <w:p>
      <w:r>
        <w:br/>
      </w:r>
    </w:p>
    <w:p>
      <w:r>
        <w:br/>
        <w:t xml:space="preserve">  他环顾四周，最后目光定格在了一位，正躺靠在一面巨大青铜古镜前的老者身上。</w:t>
      </w:r>
    </w:p>
    <w:p>
      <w:r>
        <w:br/>
      </w:r>
    </w:p>
    <w:p>
      <w:r>
        <w:br/>
        <w:t xml:space="preserve">  该老者披头散髮，並穿著一身极为宽鬆，只一看就觉得会很舒服的睡意。</w:t>
      </w:r>
    </w:p>
    <w:p>
      <w:r>
        <w:br/>
      </w:r>
    </w:p>
    <w:p>
      <w:r>
        <w:br/>
        <w:t xml:space="preserve">  如此打扮，让他看上去多少会有些放浪形骸之意。</w:t>
      </w:r>
    </w:p>
    <w:p>
      <w:r>
        <w:br/>
      </w:r>
    </w:p>
    <w:p>
      <w:r>
        <w:br/>
        <w:t xml:space="preserve">  但同时，他浑身上下又不见有半点污垢，显然是经常有人来此为其打理，又或是常用某种高科技来清洁自己身体。</w:t>
      </w:r>
    </w:p>
    <w:p>
      <w:r>
        <w:br/>
      </w:r>
    </w:p>
    <w:p>
      <w:r>
        <w:br/>
        <w:t xml:space="preserve">  密室里。</w:t>
      </w:r>
    </w:p>
    <w:p>
      <w:r>
        <w:br/>
      </w:r>
    </w:p>
    <w:p>
      <w:r>
        <w:br/>
        <w:t xml:space="preserve">  待上下打量了老者一眼后，邓宾率先冲其开口道：「敢问，前辈您就是代行者的老大宙斯？」</w:t>
      </w:r>
    </w:p>
    <w:p>
      <w:r>
        <w:br/>
      </w:r>
    </w:p>
    <w:p>
      <w:r>
        <w:br/>
        <w:t xml:space="preserve">  「呵」</w:t>
      </w:r>
    </w:p>
    <w:p>
      <w:r>
        <w:br/>
      </w:r>
    </w:p>
    <w:p>
      <w:r>
        <w:br/>
        <w:t xml:space="preserve">  老者轻笑一声后回道：「你不用叫我前辈的，我只是一名科学家，又不是什么修行者。」</w:t>
      </w:r>
    </w:p>
    <w:p>
      <w:r>
        <w:br/>
      </w:r>
    </w:p>
    <w:p>
      <w:r>
        <w:br/>
        <w:t xml:space="preserve">  「你们可直接叫我的名字，我们以平辈相称，隨意点就好。」</w:t>
      </w:r>
    </w:p>
    <w:p>
      <w:r>
        <w:br/>
      </w:r>
    </w:p>
    <w:p>
      <w:r>
        <w:br/>
        <w:t xml:space="preserve">  ——老者这番话，算是半个自我介绍。</w:t>
      </w:r>
    </w:p>
    <w:p>
      <w:r>
        <w:br/>
      </w:r>
    </w:p>
    <w:p>
      <w:r>
        <w:br/>
        <w:t xml:space="preserve">  他不仅表明自己的科学家身份，同时还默认了自己是代行者老大宙斯这一事实。</w:t>
      </w:r>
    </w:p>
    <w:p>
      <w:r>
        <w:br/>
      </w:r>
    </w:p>
    <w:p>
      <w:r>
        <w:br/>
        <w:t xml:space="preserve">  既已確认了对方就是宙斯，邓宾便开门见山地继续道。</w:t>
      </w:r>
    </w:p>
    <w:p>
      <w:r>
        <w:br/>
      </w:r>
    </w:p>
    <w:p>
      <w:r>
        <w:br/>
        <w:t xml:space="preserve">  「我们这次来泽布伦星，主要是为了向你打探，有关织梦体，还有零维湮灭武器，以及有关不可名状生物的事情。」</w:t>
      </w:r>
    </w:p>
    <w:p>
      <w:r>
        <w:br/>
      </w:r>
    </w:p>
    <w:p>
      <w:r>
        <w:br/>
        <w:t xml:space="preserve">  「哦对了」</w:t>
      </w:r>
    </w:p>
    <w:p>
      <w:r>
        <w:br/>
      </w:r>
    </w:p>
    <w:p>
      <w:r>
        <w:br/>
        <w:t xml:space="preserve">  说著。</w:t>
      </w:r>
    </w:p>
    <w:p>
      <w:r>
        <w:br/>
      </w:r>
    </w:p>
    <w:p>
      <w:r>
        <w:br/>
        <w:t xml:space="preserve">  他忽指了指老者身后的那面巨大青铜古镜，並问道：「话说，你背后的那面大镜子是干嘛用的？那镜子，该不会就是传闻中的，由织梦体所召唤出的传送门吧？」</w:t>
      </w:r>
    </w:p>
    <w:p>
      <w:r>
        <w:br/>
      </w:r>
    </w:p>
    <w:p>
      <w:r>
        <w:br/>
        <w:t xml:space="preserve">  「你猜的不错。」</w:t>
      </w:r>
    </w:p>
    <w:p>
      <w:r>
        <w:br/>
      </w:r>
    </w:p>
    <w:p>
      <w:r>
        <w:br/>
        <w:t xml:space="preserve">  老者闻言大方承认道：「我身后这镜子，的確是由织梦体所召唤出的传送门。」</w:t>
      </w:r>
    </w:p>
    <w:p>
      <w:r>
        <w:br/>
      </w:r>
    </w:p>
    <w:p>
      <w:r>
        <w:br/>
        <w:t xml:space="preserve">  「並且，由於这面镜子有著某种未知力量加持，这数千年来，任凭我用尽千百般手段，都始终没办法將其给毁坏掉。」</w:t>
      </w:r>
    </w:p>
    <w:p>
      <w:r>
        <w:br/>
      </w:r>
    </w:p>
    <w:p>
      <w:r>
        <w:br/>
        <w:t xml:space="preserve">  「最后我实在是没办法了。」</w:t>
      </w:r>
    </w:p>
    <w:p>
      <w:r>
        <w:br/>
      </w:r>
    </w:p>
    <w:p>
      <w:r>
        <w:br/>
        <w:t xml:space="preserve">  「为防止织梦体顺著这面镜子，入侵到我们人类所在的银河系中来，於是我便牺牲了自己，在此用生命永远地看守这面镜子。」</w:t>
      </w:r>
    </w:p>
    <w:p>
      <w:r>
        <w:br/>
      </w:r>
    </w:p>
    <w:p>
      <w:r>
        <w:br/>
        <w:t xml:space="preserve">  也不知是为何。</w:t>
      </w:r>
    </w:p>
    <w:p>
      <w:r>
        <w:br/>
      </w:r>
    </w:p>
    <w:p>
      <w:r>
        <w:br/>
        <w:t xml:space="preserve">  代行者宙斯这番话说的虽大义凛然，只叫人心中忍不住佩服。</w:t>
      </w:r>
    </w:p>
    <w:p>
      <w:r>
        <w:br/>
      </w:r>
    </w:p>
    <w:p>
      <w:r>
        <w:br/>
        <w:t xml:space="preserve">  但谢深听了后，却总觉得哪儿哪儿都有些不对劲。</w:t>
      </w:r>
    </w:p>
    <w:p>
      <w:r>
        <w:br/>
      </w:r>
    </w:p>
    <w:p>
      <w:r>
        <w:br/>
        <w:t xml:space="preserve">  不过真要他说出究竟是哪里不对劲时，他一时间又说不出个所以然来。 </w:t>
      </w:r>
    </w:p>
    <w:p>
      <w:r>
        <w:br/>
      </w:r>
    </w:p>
    <w:p>
      <w:r>
        <w:br/>
        <w:t xml:space="preserve">  於是带著心中的这份疑惑，谢深只能继续保持著沉默不语，並默默在旁静观其变。</w:t>
      </w:r>
    </w:p>
    <w:p>
      <w:r>
        <w:br/>
      </w:r>
    </w:p>
    <w:p>
      <w:r>
        <w:br/>
        <w:t xml:space="preserve">  倒是邓宾。</w:t>
      </w:r>
    </w:p>
    <w:p>
      <w:r>
        <w:br/>
      </w:r>
    </w:p>
    <w:p>
      <w:r>
        <w:br/>
        <w:t xml:space="preserve">  他並未如谢深那般心生疑惑，只是冲宙斯抱拳一礼道：「先生高义啊，为了全人类的未来，不惜在此枯守数千年之久，我是真的真的佩服！」</w:t>
      </w:r>
    </w:p>
    <w:p>
      <w:r>
        <w:br/>
      </w:r>
    </w:p>
    <w:p>
      <w:r>
        <w:br/>
        <w:t xml:space="preserve">  「呵」</w:t>
      </w:r>
    </w:p>
    <w:p>
      <w:r>
        <w:br/>
      </w:r>
    </w:p>
    <w:p>
      <w:r>
        <w:br/>
        <w:t xml:space="preserve">  在青铜古镜前镇守了数千年之久的宙斯，对此仿佛毫不在意一般。</w:t>
      </w:r>
    </w:p>
    <w:p>
      <w:r>
        <w:br/>
      </w:r>
    </w:p>
    <w:p>
      <w:r>
        <w:br/>
        <w:t xml:space="preserve">  他冲邓宾摆了摆手后，便继续起了先前的话题。</w:t>
      </w:r>
    </w:p>
    <w:p>
      <w:r>
        <w:br/>
      </w:r>
    </w:p>
    <w:p>
      <w:r>
        <w:br/>
        <w:t xml:space="preserve">  「刚你们不是问我织梦体，零维湮灭武器，还有关於不可名状生物的事情么？」</w:t>
      </w:r>
    </w:p>
    <w:p>
      <w:r>
        <w:br/>
      </w:r>
    </w:p>
    <w:p>
      <w:r>
        <w:br/>
        <w:t xml:space="preserve">  「那我就先讲织梦体啊」宙斯缓缓开口道：「关於织梦体这一生物，我本人从未见过。」</w:t>
      </w:r>
    </w:p>
    <w:p>
      <w:r>
        <w:br/>
      </w:r>
    </w:p>
    <w:p>
      <w:r>
        <w:br/>
        <w:t xml:space="preserve">  「有关此生物的信息，我大多都是从仙女座星系的智慧生命口中，所了解到的。」</w:t>
      </w:r>
    </w:p>
    <w:p>
      <w:r>
        <w:br/>
      </w:r>
    </w:p>
    <w:p>
      <w:r>
        <w:br/>
        <w:t xml:space="preserve">  「仙女座也有智慧生命吗？」邓宾听后下意识来了一句。</w:t>
      </w:r>
    </w:p>
    <w:p>
      <w:r>
        <w:br/>
      </w:r>
    </w:p>
    <w:p>
      <w:r>
        <w:br/>
        <w:t xml:space="preserve">  「有的。」</w:t>
      </w:r>
    </w:p>
    <w:p>
      <w:r>
        <w:br/>
      </w:r>
    </w:p>
    <w:p>
      <w:r>
        <w:br/>
        <w:t xml:space="preserve">  宙斯应了一声后继续讲述道。</w:t>
      </w:r>
    </w:p>
    <w:p>
      <w:r>
        <w:br/>
      </w:r>
    </w:p>
    <w:p>
      <w:r>
        <w:br/>
        <w:t xml:space="preserve">  「就跟我们银河系中心的黑洞，会莫名诞生出大量不可名状生物一样。」</w:t>
      </w:r>
    </w:p>
    <w:p>
      <w:r>
        <w:br/>
      </w:r>
    </w:p>
    <w:p>
      <w:r>
        <w:br/>
        <w:t xml:space="preserve">  「在距今约十多万年以前，仙女座星系中心的黑洞，也同样诞生了一只极强大的生物。」</w:t>
      </w:r>
    </w:p>
    <w:p>
      <w:r>
        <w:br/>
      </w:r>
    </w:p>
    <w:p>
      <w:r>
        <w:br/>
        <w:t xml:space="preserve">  「此生物正是所谓的织梦者。」</w:t>
      </w:r>
    </w:p>
    <w:p>
      <w:r>
        <w:br/>
      </w:r>
    </w:p>
    <w:p>
      <w:r>
        <w:br/>
        <w:t xml:space="preserve">  宙斯介绍道。</w:t>
      </w:r>
    </w:p>
    <w:p>
      <w:r>
        <w:br/>
      </w:r>
    </w:p>
    <w:p>
      <w:r>
        <w:br/>
        <w:t xml:space="preserve">  「如果说不可名状生物，是靠著数量才轻而易举就侵蚀了整个银河系的话。」</w:t>
      </w:r>
    </w:p>
    <w:p>
      <w:r>
        <w:br/>
      </w:r>
    </w:p>
    <w:p>
      <w:r>
        <w:br/>
        <w:t xml:space="preserve">  「那么织梦体这一生物，则是靠著可怕的感染能力，迅速感染了整个仙女座星系內，所有能做梦的智慧生命。」</w:t>
      </w:r>
    </w:p>
    <w:p>
      <w:r>
        <w:br/>
      </w:r>
    </w:p>
    <w:p>
      <w:r>
        <w:br/>
        <w:t xml:space="preserve">  「会感染所有能做梦的智慧生命？」邓宾听后露出一脸感兴趣表情道：「怎么说？」</w:t>
      </w:r>
    </w:p>
    <w:p>
      <w:r>
        <w:br/>
      </w:r>
    </w:p>
    <w:p>
      <w:r>
        <w:br/>
        <w:t xml:space="preserve">  宙斯解释道：「织梦体拥有能入侵智慧生命梦境，並从中吸收负面情绪的能力。」</w:t>
      </w:r>
    </w:p>
    <w:p>
      <w:r>
        <w:br/>
      </w:r>
    </w:p>
    <w:p>
      <w:r>
        <w:br/>
        <w:t xml:space="preserve">  「当然了。」</w:t>
      </w:r>
    </w:p>
    <w:p>
      <w:r>
        <w:br/>
      </w:r>
    </w:p>
    <w:p>
      <w:r>
        <w:br/>
        <w:t xml:space="preserve">  宙斯补充道：「和我们人类一样，仙女座的智慧生命们，也同样极少会做噩梦。」</w:t>
      </w:r>
    </w:p>
    <w:p>
      <w:r>
        <w:br/>
      </w:r>
    </w:p>
    <w:p>
      <w:r>
        <w:br/>
        <w:t xml:space="preserve">  「就算真的会做，撑死也就只会受到一小会儿的惊嚇。」</w:t>
      </w:r>
    </w:p>
    <w:p>
      <w:r>
        <w:br/>
      </w:r>
    </w:p>
    <w:p>
      <w:r>
        <w:br/>
        <w:t xml:space="preserve">  「再然后，他们就会从梦中被惊醒。」</w:t>
      </w:r>
    </w:p>
    <w:p>
      <w:r>
        <w:br/>
      </w:r>
    </w:p>
    <w:p>
      <w:r>
        <w:br/>
        <w:t xml:space="preserve">  「这期间產生的负面情绪几乎接近於无。」</w:t>
      </w:r>
    </w:p>
    <w:p>
      <w:r>
        <w:br/>
      </w:r>
    </w:p>
    <w:p>
      <w:r>
        <w:br/>
        <w:t xml:space="preserve">  「也正因如此，故而织梦体在刚诞生时，还是很难从梦中收集到负面情绪的。」</w:t>
      </w:r>
    </w:p>
    <w:p>
      <w:r>
        <w:br/>
      </w:r>
    </w:p>
    <w:p>
      <w:r>
        <w:br/>
        <w:t xml:space="preserve">  「无法收集到负面情绪，织梦体就无法壮大自身。」</w:t>
      </w:r>
    </w:p>
    <w:p>
      <w:r>
        <w:br/>
      </w:r>
    </w:p>
    <w:p>
      <w:r>
        <w:br/>
        <w:t xml:space="preserve">  「故而在其诞生后的初期，仙女座的智慧生命们，单凭科技就已能够跟织梦体斗个不相上下了。」</w:t>
      </w:r>
    </w:p>
    <w:p>
      <w:r>
        <w:br/>
      </w:r>
    </w:p>
    <w:p>
      <w:r>
        <w:br/>
        <w:t xml:space="preserve">  「为战胜织梦体，他们甚至还开发出了，能极大程度缩短睡眠时间的装置。」</w:t>
      </w:r>
    </w:p>
    <w:p>
      <w:r>
        <w:br/>
      </w:r>
    </w:p>
    <w:p>
      <w:r>
        <w:br/>
        <w:t xml:space="preserve">  「然而这样做根本就治標不治本」</w:t>
      </w:r>
    </w:p>
    <w:p>
      <w:r>
        <w:br/>
      </w:r>
    </w:p>
    <w:p>
      <w:r>
        <w:br/>
        <w:t xml:space="preserve">  说到这里时。</w:t>
      </w:r>
    </w:p>
    <w:p>
      <w:r>
        <w:br/>
      </w:r>
    </w:p>
    <w:p>
      <w:r>
        <w:br/>
        <w:t xml:space="preserve">  宙斯指出了问题之中的关键道：「就跟我们银河系中的不可名状生物一样，织梦体也同样是无处不在，拥有近乎永恆的寿命，且永远都不会被杀死的一种存在。」</w:t>
      </w:r>
    </w:p>
    <w:p>
      <w:r>
        <w:br/>
      </w:r>
    </w:p>
    <w:p>
      <w:r>
        <w:br/>
        <w:t xml:space="preserve">  「所以仙女座星系內智慧生命所做的努力，仅仅只能延缓他们的灭亡，而无法做到从根本上解决问题。」</w:t>
      </w:r>
    </w:p>
    <w:p>
      <w:r>
        <w:br/>
      </w:r>
    </w:p>
    <w:p>
      <w:r>
        <w:br/>
        <w:t xml:space="preserve">  「毕竟只要是智慧生命，就一定得睡觉。」</w:t>
      </w:r>
    </w:p>
    <w:p>
      <w:r>
        <w:br/>
      </w:r>
    </w:p>
    <w:p>
      <w:r>
        <w:br/>
        <w:t xml:space="preserve">  「哪怕藉助高科技设备，能一定程度上延缓自身睡眠，但延缓不代表就没有了。」</w:t>
      </w:r>
    </w:p>
    <w:p>
      <w:r>
        <w:br/>
      </w:r>
    </w:p>
    <w:p>
      <w:r>
        <w:br/>
        <w:t xml:space="preserve">  「当累了，当到了需要睡觉时，他们还是不得不入睡。」</w:t>
      </w:r>
    </w:p>
    <w:p>
      <w:r>
        <w:br/>
      </w:r>
    </w:p>
    <w:p>
      <w:r>
        <w:br/>
        <w:t xml:space="preserve">  宙斯继续道：「於是久而久而之，隨著织梦体收集到的负面情绪越来越多，它便开始以那些负面情绪为原材料，去不断编织各种各样的，与现实世界无任何区別的噩梦。」</w:t>
      </w:r>
    </w:p>
    <w:p>
      <w:r>
        <w:br/>
      </w:r>
    </w:p>
    <w:p>
      <w:r>
        <w:br/>
        <w:t xml:space="preserve">  「智慧生命身处噩梦中，但凡受伤又或是死亡，那么存在於现实中的肉体，就也会立刻受到同等程度的伤害。」</w:t>
      </w:r>
    </w:p>
    <w:p>
      <w:r>
        <w:br/>
      </w:r>
    </w:p>
    <w:p>
      <w:r>
        <w:br/>
        <w:t xml:space="preserve">  「自此，仙女座星系的智慧生命们，便算是正式敲响了灭亡的丧钟.」</w:t>
      </w:r>
    </w:p>
    <w:p>
      <w:r>
        <w:br/>
      </w:r>
    </w:p>
    <w:p>
      <w:r>
        <w:br/>
        <w:t xml:space="preserve">  (本章完)</w:t>
        <w:br/>
        <w:tab/>
        <w:tab/>
        <w:tab/>
      </w:r>
    </w:p>
    <w:p>
      <w:pPr>
        <w:pStyle w:val="Title"/>
      </w:pPr>
      <w:r>
        <w:t>第317章 填坑：代行者之起源 下</w:t>
      </w:r>
    </w:p>
    <w:p>
      <w:r>
        <w:br/>
        <w:t xml:space="preserve">              第317章 填坑：代行者之起源 下</w:t>
      </w:r>
    </w:p>
    <w:p>
      <w:r>
        <w:br/>
      </w:r>
    </w:p>
    <w:p>
      <w:r>
        <w:br/>
        <w:t xml:space="preserve">  听到这里时。</w:t>
      </w:r>
    </w:p>
    <w:p>
      <w:r>
        <w:br/>
      </w:r>
    </w:p>
    <w:p>
      <w:r>
        <w:br/>
        <w:t xml:space="preserve">  远在黑虫星实验室里的李修，突然借用谢深的战斗力探测器发声，冲宙斯说道。</w:t>
      </w:r>
    </w:p>
    <w:p>
      <w:r>
        <w:br/>
      </w:r>
    </w:p>
    <w:p>
      <w:r>
        <w:br/>
        <w:t xml:space="preserve">  「如果我没猜错.仙女座星系的智慧生命们，应该並未在织梦体的摧残下灭亡。」</w:t>
      </w:r>
    </w:p>
    <w:p>
      <w:r>
        <w:br/>
      </w:r>
    </w:p>
    <w:p>
      <w:r>
        <w:br/>
        <w:t xml:space="preserve">  「他们中至少有一名以上的成员，凭著某种特殊手段苟活了下来，而后一路逃亡到了银河系。」</w:t>
      </w:r>
    </w:p>
    <w:p>
      <w:r>
        <w:br/>
      </w:r>
    </w:p>
    <w:p>
      <w:r>
        <w:br/>
        <w:t xml:space="preserve">  「並且，那人在逃亡至银河系后，应该大概率与你宙斯有过接触。」</w:t>
      </w:r>
    </w:p>
    <w:p>
      <w:r>
        <w:br/>
      </w:r>
    </w:p>
    <w:p>
      <w:r>
        <w:br/>
        <w:t xml:space="preserve">  「也正因如此，所以你方才会知晓如此多的，有关仙女座星系的事。」</w:t>
      </w:r>
    </w:p>
    <w:p>
      <w:r>
        <w:br/>
      </w:r>
    </w:p>
    <w:p>
      <w:r>
        <w:br/>
        <w:t xml:space="preserve">  「当然了。」</w:t>
      </w:r>
    </w:p>
    <w:p>
      <w:r>
        <w:br/>
      </w:r>
    </w:p>
    <w:p>
      <w:r>
        <w:br/>
        <w:t xml:space="preserve">  说到这里时，李修忽话锋一转。</w:t>
      </w:r>
    </w:p>
    <w:p>
      <w:r>
        <w:br/>
      </w:r>
    </w:p>
    <w:p>
      <w:r>
        <w:br/>
        <w:t xml:space="preserve">  他用无比平静地语调，说著斩钉截铁的话语：「我刚还想到了另一种可能。」「那便是」</w:t>
      </w:r>
    </w:p>
    <w:p>
      <w:r>
        <w:br/>
      </w:r>
    </w:p>
    <w:p>
      <w:r>
        <w:br/>
        <w:t xml:space="preserve">  「身为代行者老大的你，宙斯。」</w:t>
      </w:r>
    </w:p>
    <w:p>
      <w:r>
        <w:br/>
      </w:r>
    </w:p>
    <w:p>
      <w:r>
        <w:br/>
        <w:t xml:space="preserve">  「你极有可能就是从仙女座星系，一路逃亡至我们银河系的那位智慧生命。」</w:t>
      </w:r>
    </w:p>
    <w:p>
      <w:r>
        <w:br/>
      </w:r>
    </w:p>
    <w:p>
      <w:r>
        <w:br/>
        <w:t xml:space="preserve">  「且两种推测相比之下，我个人更倾向於，后者的可能性要更大一些。」</w:t>
      </w:r>
    </w:p>
    <w:p>
      <w:r>
        <w:br/>
      </w:r>
    </w:p>
    <w:p>
      <w:r>
        <w:br/>
        <w:t xml:space="preserve">  ！！</w:t>
      </w:r>
    </w:p>
    <w:p>
      <w:r>
        <w:br/>
      </w:r>
    </w:p>
    <w:p>
      <w:r>
        <w:br/>
        <w:t xml:space="preserve">  密室里。</w:t>
      </w:r>
    </w:p>
    <w:p>
      <w:r>
        <w:br/>
      </w:r>
    </w:p>
    <w:p>
      <w:r>
        <w:br/>
        <w:t xml:space="preserve">  听见李修所言，谢深以及宙斯等三人的脸上，皆不约而同地有震惊之色一闪而过。</w:t>
      </w:r>
    </w:p>
    <w:p>
      <w:r>
        <w:br/>
      </w:r>
    </w:p>
    <w:p>
      <w:r>
        <w:br/>
        <w:t xml:space="preserve">  「唉」</w:t>
      </w:r>
    </w:p>
    <w:p>
      <w:r>
        <w:br/>
      </w:r>
    </w:p>
    <w:p>
      <w:r>
        <w:br/>
        <w:t xml:space="preserve">  数秒后。</w:t>
      </w:r>
    </w:p>
    <w:p>
      <w:r>
        <w:br/>
      </w:r>
    </w:p>
    <w:p>
      <w:r>
        <w:br/>
        <w:t xml:space="preserve">  只见宙斯忽轻嘆了口气，並一脸佩服道：「真不愧是大名鼎鼎的，人类联盟的领袖李修。」</w:t>
      </w:r>
    </w:p>
    <w:p>
      <w:r>
        <w:br/>
      </w:r>
    </w:p>
    <w:p>
      <w:r>
        <w:br/>
        <w:t xml:space="preserve">  「你甚至连我的面都没见过。」</w:t>
      </w:r>
    </w:p>
    <w:p>
      <w:r>
        <w:br/>
      </w:r>
    </w:p>
    <w:p>
      <w:r>
        <w:br/>
        <w:t xml:space="preserve">  「就只凭我刚说的那些只言片语，你就猜出了我的真实身份。」</w:t>
      </w:r>
    </w:p>
    <w:p>
      <w:r>
        <w:br/>
      </w:r>
    </w:p>
    <w:p>
      <w:r>
        <w:br/>
        <w:t xml:space="preserve">  「李修，你確实聪明！」</w:t>
      </w:r>
    </w:p>
    <w:p>
      <w:r>
        <w:br/>
      </w:r>
    </w:p>
    <w:p>
      <w:r>
        <w:br/>
        <w:t xml:space="preserve">  说著。</w:t>
      </w:r>
    </w:p>
    <w:p>
      <w:r>
        <w:br/>
      </w:r>
    </w:p>
    <w:p>
      <w:r>
        <w:br/>
        <w:t xml:space="preserve">  宙斯的语气里满是好奇道：「但我就不明白了李修，你刚不是一次性说出了两种可能吗？」</w:t>
      </w:r>
    </w:p>
    <w:p>
      <w:r>
        <w:br/>
      </w:r>
    </w:p>
    <w:p>
      <w:r>
        <w:br/>
        <w:t xml:space="preserve">  「你凭什么就认为，后一种可能性会更大一些呢？」</w:t>
      </w:r>
    </w:p>
    <w:p>
      <w:r>
        <w:br/>
      </w:r>
    </w:p>
    <w:p>
      <w:r>
        <w:br/>
        <w:t xml:space="preserve">  「你凭什么觉得，我就是那名来自仙女座星系的智慧生命。」</w:t>
      </w:r>
    </w:p>
    <w:p>
      <w:r>
        <w:br/>
      </w:r>
    </w:p>
    <w:p>
      <w:r>
        <w:br/>
        <w:t xml:space="preserve">  「万一我只是同那人接触过，所以才知晓了这么多情报呢？」</w:t>
      </w:r>
    </w:p>
    <w:p>
      <w:r>
        <w:br/>
      </w:r>
    </w:p>
    <w:p>
      <w:r>
        <w:br/>
        <w:t xml:space="preserve">  「道理很简单。」战斗力探测器內，李修用冷漠地语气解释道：「我之所以能確定，宙斯你就是那名智慧生命。」</w:t>
      </w:r>
    </w:p>
    <w:p>
      <w:r>
        <w:br/>
      </w:r>
    </w:p>
    <w:p>
      <w:r>
        <w:br/>
        <w:t xml:space="preserve">  「只因为能从仙女座星系，一路逃至银河系的狠人，那必然是个有些本事的，且相当不简单的狠角色。」</w:t>
      </w:r>
    </w:p>
    <w:p>
      <w:r>
        <w:br/>
      </w:r>
    </w:p>
    <w:p>
      <w:r>
        <w:br/>
        <w:t xml:space="preserve">  「这样的人，在仙女座星系时绝对是名大佬。」</w:t>
      </w:r>
    </w:p>
    <w:p>
      <w:r>
        <w:br/>
      </w:r>
    </w:p>
    <w:p>
      <w:r>
        <w:br/>
        <w:t xml:space="preserve">  「如今来了银河系，自然也同样能混得风生水起。」</w:t>
      </w:r>
    </w:p>
    <w:p>
      <w:r>
        <w:br/>
      </w:r>
    </w:p>
    <w:p>
      <w:r>
        <w:br/>
        <w:t xml:space="preserve">  「然而这样的人，却並未出现在我的视线中。」</w:t>
      </w:r>
    </w:p>
    <w:p>
      <w:r>
        <w:br/>
      </w:r>
    </w:p>
    <w:p>
      <w:r>
        <w:br/>
        <w:t xml:space="preserve">  李修解释道：「我所接触过的，银河系中所有身份，又或是有一定成就的人，他们要么就是有著可打探到的成长经歷，要么就是有著父母族亲。」</w:t>
      </w:r>
    </w:p>
    <w:p>
      <w:r>
        <w:br/>
      </w:r>
    </w:p>
    <w:p>
      <w:r>
        <w:br/>
        <w:t xml:space="preserve">  「但就唯独你宙斯，代行者的老大。」</w:t>
      </w:r>
    </w:p>
    <w:p>
      <w:r>
        <w:br/>
      </w:r>
    </w:p>
    <w:p>
      <w:r>
        <w:br/>
        <w:t xml:space="preserve">  「你的身份一直是个迷。」</w:t>
      </w:r>
    </w:p>
    <w:p>
      <w:r>
        <w:br/>
      </w:r>
    </w:p>
    <w:p>
      <w:r>
        <w:br/>
        <w:t xml:space="preserve">  「你的来歷，你的成长经歷，这些我都一概无从得知。」</w:t>
      </w:r>
    </w:p>
    <w:p>
      <w:r>
        <w:br/>
      </w:r>
    </w:p>
    <w:p>
      <w:r>
        <w:br/>
        <w:t xml:space="preserve">  「不过『无从得知』这件事本身，其实就是一种情报。」</w:t>
      </w:r>
    </w:p>
    <w:p>
      <w:r>
        <w:br/>
      </w:r>
    </w:p>
    <w:p>
      <w:r>
        <w:br/>
        <w:t xml:space="preserve">  李修最后总结道：「凭著『无从得知』这一情报，我完全可推断出，你宙斯就是来自於仙女座星系的那名智慧生命！」</w:t>
      </w:r>
    </w:p>
    <w:p>
      <w:r>
        <w:br/>
      </w:r>
    </w:p>
    <w:p>
      <w:r>
        <w:br/>
        <w:t xml:space="preserve">  「因为只有来自於仙女座星系的智慧生命，才会查不到任何成长经歷，又或是父母族亲！」</w:t>
      </w:r>
    </w:p>
    <w:p>
      <w:r>
        <w:br/>
      </w:r>
    </w:p>
    <w:p>
      <w:r>
        <w:br/>
        <w:t xml:space="preserve">  『啪、啪』！</w:t>
      </w:r>
    </w:p>
    <w:p>
      <w:r>
        <w:br/>
      </w:r>
    </w:p>
    <w:p>
      <w:r>
        <w:br/>
        <w:t xml:space="preserve">  见李修的推理，其逻辑如此严密。</w:t>
      </w:r>
    </w:p>
    <w:p>
      <w:r>
        <w:br/>
      </w:r>
    </w:p>
    <w:p>
      <w:r>
        <w:br/>
        <w:t xml:space="preserve">  宙斯忍不住击掌赞道：「精彩，真精彩！」</w:t>
      </w:r>
    </w:p>
    <w:p>
      <w:r>
        <w:br/>
      </w:r>
    </w:p>
    <w:p>
      <w:r>
        <w:br/>
        <w:t xml:space="preserve">  「你这逻辑推理，以及收集並整合情报的能力.」</w:t>
      </w:r>
    </w:p>
    <w:p>
      <w:r>
        <w:br/>
      </w:r>
    </w:p>
    <w:p>
      <w:r>
        <w:br/>
        <w:t xml:space="preserve">  「李修，在智力方面，我宙斯愿称你为全银河系第一人！」</w:t>
      </w:r>
    </w:p>
    <w:p>
      <w:r>
        <w:br/>
      </w:r>
    </w:p>
    <w:p>
      <w:r>
        <w:br/>
        <w:t xml:space="preserve">  战斗力探测器內。</w:t>
      </w:r>
    </w:p>
    <w:p>
      <w:r>
        <w:br/>
      </w:r>
    </w:p>
    <w:p>
      <w:r>
        <w:br/>
        <w:t xml:space="preserve">  或许是因为自身情感过於淡薄.面对宙斯的吹捧，李修情绪並未有任何的波动。</w:t>
      </w:r>
    </w:p>
    <w:p>
      <w:r>
        <w:br/>
      </w:r>
    </w:p>
    <w:p>
      <w:r>
        <w:br/>
        <w:t xml:space="preserve">  他接著冲宙斯问道：「那么，若顺著刚才的结论再继续分析，便不难推断出。」</w:t>
      </w:r>
    </w:p>
    <w:p>
      <w:r>
        <w:br/>
      </w:r>
    </w:p>
    <w:p>
      <w:r>
        <w:br/>
        <w:t xml:space="preserve">  「如今你之所以被困泽布伦星的地底，只因为你遭到了来自仙女座星系的生物——织梦体的追杀。」</w:t>
      </w:r>
    </w:p>
    <w:p>
      <w:r>
        <w:br/>
      </w:r>
    </w:p>
    <w:p>
      <w:r>
        <w:br/>
        <w:t xml:space="preserve">  「於是，为了不让它一路追至银河系来，你便设法製作出了这面青铜古镜。」</w:t>
      </w:r>
    </w:p>
    <w:p>
      <w:r>
        <w:br/>
      </w:r>
    </w:p>
    <w:p>
      <w:r>
        <w:br/>
        <w:t xml:space="preserve">  「我虽然並不清楚，这面古镜究竟是如何製作而成的。」</w:t>
      </w:r>
    </w:p>
    <w:p>
      <w:r>
        <w:br/>
      </w:r>
    </w:p>
    <w:p>
      <w:r>
        <w:br/>
        <w:t xml:space="preserve">  「但我想，此古镜必定有著某种隱匿气息，又或是隔绝感知，又或是类似封印一般的功能。」</w:t>
      </w:r>
    </w:p>
    <w:p>
      <w:r>
        <w:br/>
      </w:r>
    </w:p>
    <w:p>
      <w:r>
        <w:br/>
        <w:t xml:space="preserve">  「凭著此古镜，你方才得以苟活至今。」</w:t>
      </w:r>
    </w:p>
    <w:p>
      <w:r>
        <w:br/>
      </w:r>
    </w:p>
    <w:p>
      <w:r>
        <w:br/>
        <w:t xml:space="preserve">  李修最后得出结论道：「所以说，你被困地底数千年之久，根本就不是什么为了守护全人类未来。」</w:t>
      </w:r>
    </w:p>
    <w:p>
      <w:r>
        <w:br/>
      </w:r>
    </w:p>
    <w:p>
      <w:r>
        <w:br/>
        <w:t xml:space="preserve">  「你仅仅只是为了你自己，为了不被织梦体这一生物追杀。」</w:t>
      </w:r>
    </w:p>
    <w:p>
      <w:r>
        <w:br/>
      </w:r>
    </w:p>
    <w:p>
      <w:r>
        <w:br/>
        <w:t xml:space="preserve">  「呵」宙斯苦笑了一声后大方承认道：「这要是换做以前，你这样直截了当的將真相给挑明出来，我不仅不会承认，反而还会想方设法弄死你灭口。」</w:t>
      </w:r>
    </w:p>
    <w:p>
      <w:r>
        <w:br/>
      </w:r>
    </w:p>
    <w:p>
      <w:r>
        <w:br/>
        <w:t xml:space="preserve">  「但今时不同往日。」</w:t>
      </w:r>
    </w:p>
    <w:p>
      <w:r>
        <w:br/>
      </w:r>
    </w:p>
    <w:p>
      <w:r>
        <w:br/>
        <w:t xml:space="preserve">  「如今整个泽布伦星球，都已被零维湮灭武器给吸乾了本源之力。」</w:t>
      </w:r>
    </w:p>
    <w:p>
      <w:r>
        <w:br/>
      </w:r>
    </w:p>
    <w:p>
      <w:r>
        <w:br/>
        <w:t xml:space="preserve">  「再加上我又被困此星球地底，根本就无法离开半步。」</w:t>
      </w:r>
    </w:p>
    <w:p>
      <w:r>
        <w:br/>
      </w:r>
    </w:p>
    <w:p>
      <w:r>
        <w:br/>
        <w:t xml:space="preserve">  「可以说，我的死亡几乎已成定局。」</w:t>
      </w:r>
    </w:p>
    <w:p>
      <w:r>
        <w:br/>
      </w:r>
    </w:p>
    <w:p>
      <w:r>
        <w:br/>
        <w:t xml:space="preserve">  「所以，一切都不重要了。」 </w:t>
      </w:r>
    </w:p>
    <w:p>
      <w:r>
        <w:br/>
      </w:r>
    </w:p>
    <w:p>
      <w:r>
        <w:br/>
        <w:t xml:space="preserve">  「不是吗？」</w:t>
      </w:r>
    </w:p>
    <w:p>
      <w:r>
        <w:br/>
      </w:r>
    </w:p>
    <w:p>
      <w:r>
        <w:br/>
        <w:t xml:space="preserve">  宙斯语气里带著一丝绝望道：「甚至包括你们在內.」</w:t>
      </w:r>
    </w:p>
    <w:p>
      <w:r>
        <w:br/>
      </w:r>
    </w:p>
    <w:p>
      <w:r>
        <w:br/>
        <w:t xml:space="preserve">  「你们虽然能隨时离开泽布伦星，可暂时性地逃离，零维湮灭武器的影响范围。」</w:t>
      </w:r>
    </w:p>
    <w:p>
      <w:r>
        <w:br/>
      </w:r>
    </w:p>
    <w:p>
      <w:r>
        <w:br/>
        <w:t xml:space="preserve">  「但你们终究是逃不出银河系的。」</w:t>
      </w:r>
    </w:p>
    <w:p>
      <w:r>
        <w:br/>
      </w:r>
    </w:p>
    <w:p>
      <w:r>
        <w:br/>
        <w:t xml:space="preserve">  「所以你们也终將会被零维湮灭武器给杀死。」</w:t>
      </w:r>
    </w:p>
    <w:p>
      <w:r>
        <w:br/>
      </w:r>
    </w:p>
    <w:p>
      <w:r>
        <w:br/>
        <w:t xml:space="preserve">  「这是你们的宿命。」</w:t>
      </w:r>
    </w:p>
    <w:p>
      <w:r>
        <w:br/>
      </w:r>
    </w:p>
    <w:p>
      <w:r>
        <w:br/>
        <w:t xml:space="preserve">  说著说著，宙斯开始有一些摆烂了，甚至其语气里还带上了一丝幸灾乐祸。</w:t>
      </w:r>
    </w:p>
    <w:p>
      <w:r>
        <w:br/>
      </w:r>
    </w:p>
    <w:p>
      <w:r>
        <w:br/>
        <w:t xml:space="preserve">  他继续道。</w:t>
      </w:r>
    </w:p>
    <w:p>
      <w:r>
        <w:br/>
      </w:r>
    </w:p>
    <w:p>
      <w:r>
        <w:br/>
        <w:t xml:space="preserve">  「我就不明白了。」</w:t>
      </w:r>
    </w:p>
    <w:p>
      <w:r>
        <w:br/>
      </w:r>
    </w:p>
    <w:p>
      <w:r>
        <w:br/>
        <w:t xml:space="preserve">  「你们干嘛要这样拼命挣扎呢？」</w:t>
      </w:r>
    </w:p>
    <w:p>
      <w:r>
        <w:br/>
      </w:r>
    </w:p>
    <w:p>
      <w:r>
        <w:br/>
        <w:t xml:space="preserve">  「明知道已是必死无疑，还非得大老远跑我这泽布伦星的地底来，然后从我这儿打探情报。」</w:t>
      </w:r>
    </w:p>
    <w:p>
      <w:r>
        <w:br/>
      </w:r>
    </w:p>
    <w:p>
      <w:r>
        <w:br/>
        <w:t xml:space="preserve">  「你们这样做无谓的挣扎，又是何必呢？」</w:t>
      </w:r>
    </w:p>
    <w:p>
      <w:r>
        <w:br/>
      </w:r>
    </w:p>
    <w:p>
      <w:r>
        <w:br/>
        <w:t xml:space="preserve">  「你说我们在做无谓挣扎，你不也是吗？」李修拿话回懟宙斯道：「面对我们这些外来者，甚至可说是敌对势力，你之所以知无不言言无不尽，只因为你也想要在死前寻求那一线生机。」</w:t>
      </w:r>
    </w:p>
    <w:p>
      <w:r>
        <w:br/>
      </w:r>
    </w:p>
    <w:p>
      <w:r>
        <w:br/>
        <w:t xml:space="preserve">  「你想指望我们，指望我们能想到办法救你。」</w:t>
      </w:r>
    </w:p>
    <w:p>
      <w:r>
        <w:br/>
      </w:r>
    </w:p>
    <w:p>
      <w:r>
        <w:br/>
        <w:t xml:space="preserve">  「我应该没猜错吧？」</w:t>
      </w:r>
    </w:p>
    <w:p>
      <w:r>
        <w:br/>
      </w:r>
    </w:p>
    <w:p>
      <w:r>
        <w:br/>
        <w:t xml:space="preserve">  「呵」宙斯摇了摇头道：「老实说，你们刚来时，我心里確实是有此打算。」</w:t>
      </w:r>
    </w:p>
    <w:p>
      <w:r>
        <w:br/>
      </w:r>
    </w:p>
    <w:p>
      <w:r>
        <w:br/>
        <w:t xml:space="preserve">  「但聊了几句之后，我发现你们对很多事情，都根本就一无所知。」</w:t>
      </w:r>
    </w:p>
    <w:p>
      <w:r>
        <w:br/>
      </w:r>
    </w:p>
    <w:p>
      <w:r>
        <w:br/>
        <w:t xml:space="preserve">  「於是，我便又打消了之前的念头。」</w:t>
      </w:r>
    </w:p>
    <w:p>
      <w:r>
        <w:br/>
      </w:r>
    </w:p>
    <w:p>
      <w:r>
        <w:br/>
        <w:t xml:space="preserve">  「我很清楚，你们救不了我的。」</w:t>
      </w:r>
    </w:p>
    <w:p>
      <w:r>
        <w:br/>
      </w:r>
    </w:p>
    <w:p>
      <w:r>
        <w:br/>
        <w:t xml:space="preserve">  「你们就连自己命都保不住，又何谈救別人呢？」</w:t>
      </w:r>
    </w:p>
    <w:p>
      <w:r>
        <w:br/>
      </w:r>
    </w:p>
    <w:p>
      <w:r>
        <w:br/>
        <w:t xml:space="preserve">  聊到这里时，宙斯冲谢深等人下了逐客令道：「你们回去吧，別再烦我了。」</w:t>
      </w:r>
    </w:p>
    <w:p>
      <w:r>
        <w:br/>
      </w:r>
    </w:p>
    <w:p>
      <w:r>
        <w:br/>
        <w:t xml:space="preserve">  「在死之前，我想一个人好好静一静。」</w:t>
      </w:r>
    </w:p>
    <w:p>
      <w:r>
        <w:br/>
      </w:r>
    </w:p>
    <w:p>
      <w:r>
        <w:br/>
        <w:t xml:space="preserve">  「我不想再跟你们閒聊，再跟你们继续浪费时间了。」</w:t>
      </w:r>
    </w:p>
    <w:p>
      <w:r>
        <w:br/>
      </w:r>
    </w:p>
    <w:p>
      <w:r>
        <w:br/>
        <w:t xml:space="preserve">  虽说宙斯並不愿同谢深等人再继续聊下去。</w:t>
      </w:r>
    </w:p>
    <w:p>
      <w:r>
        <w:br/>
      </w:r>
    </w:p>
    <w:p>
      <w:r>
        <w:br/>
        <w:t xml:space="preserve">  但谢深一行人，却是不愿放弃这么一个打探情报的大好机会。</w:t>
      </w:r>
    </w:p>
    <w:p>
      <w:r>
        <w:br/>
      </w:r>
    </w:p>
    <w:p>
      <w:r>
        <w:br/>
        <w:t xml:space="preserve">  见宙斯自暴自弃，不想再继续多说，李修突然自战斗力探测器內问了一句道：「能说一下，你大概还能坚持多久吗？」</w:t>
      </w:r>
    </w:p>
    <w:p>
      <w:r>
        <w:br/>
      </w:r>
    </w:p>
    <w:p>
      <w:r>
        <w:br/>
        <w:t xml:space="preserve">  「嗯？？」</w:t>
      </w:r>
    </w:p>
    <w:p>
      <w:r>
        <w:br/>
      </w:r>
    </w:p>
    <w:p>
      <w:r>
        <w:br/>
        <w:t xml:space="preserve">  宙斯闻言愣了一愣。</w:t>
      </w:r>
    </w:p>
    <w:p>
      <w:r>
        <w:br/>
      </w:r>
    </w:p>
    <w:p>
      <w:r>
        <w:br/>
        <w:t xml:space="preserve">  他犹豫了几秒后开口道：「凭著这间用特殊材料建造而成的实验室，再加上我当前所操控的这副躯壳，我应该能再勉强坚持个2-3天左右。」</w:t>
      </w:r>
    </w:p>
    <w:p>
      <w:r>
        <w:br/>
      </w:r>
    </w:p>
    <w:p>
      <w:r>
        <w:br/>
        <w:t xml:space="preserve">  「2-3天么？」李修语气平静道：「如果你真能坚持这么久不死，那么，我想我应该有办法能救你。」</w:t>
      </w:r>
    </w:p>
    <w:p>
      <w:r>
        <w:br/>
      </w:r>
    </w:p>
    <w:p>
      <w:r>
        <w:br/>
        <w:t xml:space="preserve">  「至於理由，我现在不方便给出解释。」</w:t>
      </w:r>
    </w:p>
    <w:p>
      <w:r>
        <w:br/>
      </w:r>
    </w:p>
    <w:p>
      <w:r>
        <w:br/>
        <w:t xml:space="preserve">  「因为留给我们的时间已经不多了。」</w:t>
      </w:r>
    </w:p>
    <w:p>
      <w:r>
        <w:br/>
      </w:r>
    </w:p>
    <w:p>
      <w:r>
        <w:br/>
        <w:t xml:space="preserve">  「总而言之，若你想要活命，那就必需得配合我。」</w:t>
      </w:r>
    </w:p>
    <w:p>
      <w:r>
        <w:br/>
      </w:r>
    </w:p>
    <w:p>
      <w:r>
        <w:br/>
        <w:t xml:space="preserve">  「你得如实回答我所提出的所有问题。」</w:t>
      </w:r>
    </w:p>
    <w:p>
      <w:r>
        <w:br/>
      </w:r>
    </w:p>
    <w:p>
      <w:r>
        <w:br/>
        <w:t xml:space="preserve">  「你意下如何？」</w:t>
      </w:r>
    </w:p>
    <w:p>
      <w:r>
        <w:br/>
      </w:r>
    </w:p>
    <w:p>
      <w:r>
        <w:br/>
        <w:t xml:space="preserve">  密室里。</w:t>
      </w:r>
    </w:p>
    <w:p>
      <w:r>
        <w:br/>
      </w:r>
    </w:p>
    <w:p>
      <w:r>
        <w:br/>
        <w:t xml:space="preserve">  宙斯没说话。</w:t>
      </w:r>
    </w:p>
    <w:p>
      <w:r>
        <w:br/>
      </w:r>
    </w:p>
    <w:p>
      <w:r>
        <w:br/>
        <w:t xml:space="preserve">  他目露思索之色，仿佛在认真思考著，李修刚刚那番话的可信度。</w:t>
      </w:r>
    </w:p>
    <w:p>
      <w:r>
        <w:br/>
      </w:r>
    </w:p>
    <w:p>
      <w:r>
        <w:br/>
        <w:t xml:space="preserve">  如此过了有近半分多钟后，他开口道：「行吧.就凭你是李修，我信你了。」</w:t>
      </w:r>
    </w:p>
    <w:p>
      <w:r>
        <w:br/>
      </w:r>
    </w:p>
    <w:p>
      <w:r>
        <w:br/>
        <w:t xml:space="preserve">  「你想要问什么，儘管开口便是。」</w:t>
      </w:r>
    </w:p>
    <w:p>
      <w:r>
        <w:br/>
      </w:r>
    </w:p>
    <w:p>
      <w:r>
        <w:br/>
        <w:t xml:space="preserve">  「第一个问题。」李修语速极快，並简洁明了地冲宙斯询问道：「零维湮灭武器究竟是怎么来的？」</w:t>
      </w:r>
    </w:p>
    <w:p>
      <w:r>
        <w:br/>
      </w:r>
    </w:p>
    <w:p>
      <w:r>
        <w:br/>
        <w:t xml:space="preserve">  宙斯回答道：「不出意外，此武器大概率是由来自仙女座星系的智慧生命，也即我的同类们，在藉助了织梦体的力量后，直接投放到银河系中来的。」</w:t>
      </w:r>
    </w:p>
    <w:p>
      <w:r>
        <w:br/>
      </w:r>
    </w:p>
    <w:p>
      <w:r>
        <w:br/>
        <w:t xml:space="preserve">  「你的同类？」李修疑惑不解道：「你的族人们，不都已经死在织梦体手中了么？为什么还会有倖存者？」</w:t>
      </w:r>
    </w:p>
    <w:p>
      <w:r>
        <w:br/>
      </w:r>
    </w:p>
    <w:p>
      <w:r>
        <w:br/>
        <w:t xml:space="preserve">  「这不就跟银河系的不可名状生物，是一个道理嘛。」宙斯解释道：「不可名状生物永远都不会將人类赶尽杀绝，它们只会想方设法地奴役人类，又或是圈养人类。」</w:t>
      </w:r>
    </w:p>
    <w:p>
      <w:r>
        <w:br/>
      </w:r>
    </w:p>
    <w:p>
      <w:r>
        <w:br/>
        <w:t xml:space="preserve">  「同理，织梦体也同样不会將仙女座星系的智慧生命赶尽杀绝。」</w:t>
      </w:r>
    </w:p>
    <w:p>
      <w:r>
        <w:br/>
      </w:r>
    </w:p>
    <w:p>
      <w:r>
        <w:br/>
        <w:t xml:space="preserve">  「它会用编织好的噩梦，將我的族人们永生永世地困入其中，奴役並圈养他们，从而不断收集更多的恐惧情绪，並用以编织更加真实，且更加令人感到恐惧的梦境。」</w:t>
      </w:r>
    </w:p>
    <w:p>
      <w:r>
        <w:br/>
      </w:r>
    </w:p>
    <w:p>
      <w:r>
        <w:br/>
        <w:t xml:space="preserve">  「如此周而復始，噩梦永无止境。」</w:t>
      </w:r>
    </w:p>
    <w:p>
      <w:r>
        <w:br/>
      </w:r>
    </w:p>
    <w:p>
      <w:r>
        <w:br/>
        <w:t xml:space="preserve">  「懂了。」李修听后若有所思道：「我们银河系中，受到了不可名状生物污染的人类一样。」</w:t>
      </w:r>
    </w:p>
    <w:p>
      <w:r>
        <w:br/>
      </w:r>
    </w:p>
    <w:p>
      <w:r>
        <w:br/>
        <w:t xml:space="preserve">  「那些往我们银河系投放零维湮灭武器的智慧生命，如今就只是群行尸走肉。</w:t>
      </w:r>
    </w:p>
    <w:p>
      <w:r>
        <w:br/>
      </w:r>
    </w:p>
    <w:p>
      <w:r>
        <w:br/>
        <w:t xml:space="preserve">  」</w:t>
      </w:r>
    </w:p>
    <w:p>
      <w:r>
        <w:br/>
      </w:r>
    </w:p>
    <w:p>
      <w:r>
        <w:br/>
        <w:t xml:space="preserve">  「其所作所为，皆是在听命於织梦体行事。」</w:t>
      </w:r>
    </w:p>
    <w:p>
      <w:r>
        <w:br/>
      </w:r>
    </w:p>
    <w:p>
      <w:r>
        <w:br/>
        <w:t xml:space="preserve">  「是的。」宙斯无奈笑了笑道：「所以那些人虽然还活著，但唯有我。」</w:t>
      </w:r>
    </w:p>
    <w:p>
      <w:r>
        <w:br/>
      </w:r>
    </w:p>
    <w:p>
      <w:r>
        <w:br/>
        <w:t xml:space="preserve">  「唯有我才真正能算得上，是仙女座星系中唯一还活著的智慧生命。」</w:t>
      </w:r>
    </w:p>
    <w:p>
      <w:r>
        <w:br/>
      </w:r>
    </w:p>
    <w:p>
      <w:r>
        <w:br/>
        <w:t xml:space="preserve">  「明白了。」李修抓紧时间接著问道：「第二个问题。」</w:t>
      </w:r>
    </w:p>
    <w:p>
      <w:r>
        <w:br/>
      </w:r>
    </w:p>
    <w:p>
      <w:r>
        <w:br/>
        <w:t xml:space="preserve">  「你刚不是说，织梦体和不可名状生物们一样，都是自星系中心的黑洞中诞生么？」</w:t>
      </w:r>
    </w:p>
    <w:p>
      <w:r>
        <w:br/>
      </w:r>
    </w:p>
    <w:p>
      <w:r>
        <w:br/>
        <w:t xml:space="preserve">  「既然它们的诞生都如出一辙，且生命形態就好像是被人精心雕琢过，被人给提前设定好了一般。」</w:t>
      </w:r>
    </w:p>
    <w:p>
      <w:r>
        <w:br/>
      </w:r>
    </w:p>
    <w:p>
      <w:r>
        <w:br/>
        <w:t xml:space="preserve">  「那我想，它们的背后，应该是有著幕后黑手存在的。」</w:t>
      </w:r>
    </w:p>
    <w:p>
      <w:r>
        <w:br/>
      </w:r>
    </w:p>
    <w:p>
      <w:r>
        <w:br/>
        <w:t xml:space="preserve">  李修冲宙斯问道。 </w:t>
      </w:r>
    </w:p>
    <w:p>
      <w:r>
        <w:br/>
      </w:r>
    </w:p>
    <w:p>
      <w:r>
        <w:br/>
        <w:t xml:space="preserve">  「所以你可清楚，存在於它们的幕后黑手，究竟是群什么人？」</w:t>
      </w:r>
    </w:p>
    <w:p>
      <w:r>
        <w:br/>
      </w:r>
    </w:p>
    <w:p>
      <w:r>
        <w:br/>
        <w:t xml:space="preserve">  「我们又究竟要如何才能找到它们？」</w:t>
      </w:r>
    </w:p>
    <w:p>
      <w:r>
        <w:br/>
      </w:r>
    </w:p>
    <w:p>
      <w:r>
        <w:br/>
        <w:t xml:space="preserve">  「不至於吧？」听见李修所提出的疑问，宙斯略有些惊讶道：「以你们人类联盟现有的科技水平，居然连这也看不出来吗？」</w:t>
      </w:r>
    </w:p>
    <w:p>
      <w:r>
        <w:br/>
      </w:r>
    </w:p>
    <w:p>
      <w:r>
        <w:br/>
        <w:t xml:space="preserve">  「这不很明显吗。」</w:t>
      </w:r>
    </w:p>
    <w:p>
      <w:r>
        <w:br/>
      </w:r>
    </w:p>
    <w:p>
      <w:r>
        <w:br/>
        <w:t xml:space="preserve">  宙斯回答道：「跟我们处在同一纬度的智慧生命，是不可能能编译出像是织梦体，以及不可名状生物这些存在。」</w:t>
      </w:r>
    </w:p>
    <w:p>
      <w:r>
        <w:br/>
      </w:r>
    </w:p>
    <w:p>
      <w:r>
        <w:br/>
        <w:t xml:space="preserve">  「毕竟这些生物，其存在形式以及活动方式，都已完全超出我等认知太多太多了。」</w:t>
      </w:r>
    </w:p>
    <w:p>
      <w:r>
        <w:br/>
      </w:r>
    </w:p>
    <w:p>
      <w:r>
        <w:br/>
        <w:t xml:space="preserve">  「能编译出这些生物幕后黑手，唯有高维生命体。」</w:t>
      </w:r>
    </w:p>
    <w:p>
      <w:r>
        <w:br/>
      </w:r>
    </w:p>
    <w:p>
      <w:r>
        <w:br/>
        <w:t xml:space="preserve">  「虽说我以及我的族人们並不清楚，高维生命体究竟存不存在。」</w:t>
      </w:r>
    </w:p>
    <w:p>
      <w:r>
        <w:br/>
      </w:r>
    </w:p>
    <w:p>
      <w:r>
        <w:br/>
        <w:t xml:space="preserve">  「但以我们鼎盛时期的科技水平，以及我们的认知。」</w:t>
      </w:r>
    </w:p>
    <w:p>
      <w:r>
        <w:br/>
      </w:r>
    </w:p>
    <w:p>
      <w:r>
        <w:br/>
        <w:t xml:space="preserve">  「我们所能想像到的，也就只有高维生命体这一种解释了。」</w:t>
      </w:r>
    </w:p>
    <w:p>
      <w:r>
        <w:br/>
      </w:r>
    </w:p>
    <w:p>
      <w:r>
        <w:br/>
        <w:t xml:space="preserve">  「至於说究竟该如何寻找到高维生命体.」</w:t>
      </w:r>
    </w:p>
    <w:p>
      <w:r>
        <w:br/>
      </w:r>
    </w:p>
    <w:p>
      <w:r>
        <w:br/>
        <w:t xml:space="preserve">  宙斯思索片刻后继续道。</w:t>
      </w:r>
    </w:p>
    <w:p>
      <w:r>
        <w:br/>
      </w:r>
    </w:p>
    <w:p>
      <w:r>
        <w:br/>
        <w:t xml:space="preserve">  「根据我们仙女座星系的科学家，当然其中也包括我在內，因为我本身就是一名科学家。」</w:t>
      </w:r>
    </w:p>
    <w:p>
      <w:r>
        <w:br/>
      </w:r>
    </w:p>
    <w:p>
      <w:r>
        <w:br/>
        <w:t xml:space="preserve">  「根据我们的推测：存在於各个棒旋星系中心的巨型黑洞，也即银河系中心黑洞，还有仙女座星系中心的黑洞。」</w:t>
      </w:r>
    </w:p>
    <w:p>
      <w:r>
        <w:br/>
      </w:r>
    </w:p>
    <w:p>
      <w:r>
        <w:br/>
        <w:t xml:space="preserve">  「这些黑洞，应该大概率可通往高维生命体的藏身之所。」</w:t>
      </w:r>
    </w:p>
    <w:p>
      <w:r>
        <w:br/>
      </w:r>
    </w:p>
    <w:p>
      <w:r>
        <w:br/>
        <w:t xml:space="preserve">  「至於说高维生命体究竟长什么样，他们的藏身之所又究竟是怎样一副光景。」</w:t>
      </w:r>
    </w:p>
    <w:p>
      <w:r>
        <w:br/>
      </w:r>
    </w:p>
    <w:p>
      <w:r>
        <w:br/>
        <w:t xml:space="preserve">  「这些我就都不得而知了。」</w:t>
      </w:r>
    </w:p>
    <w:p>
      <w:r>
        <w:br/>
      </w:r>
    </w:p>
    <w:p>
      <w:r>
        <w:br/>
        <w:t xml:space="preserve">  「只能你们派人亲自去了以后，方才能够知晓。」</w:t>
      </w:r>
    </w:p>
    <w:p>
      <w:r>
        <w:br/>
      </w:r>
    </w:p>
    <w:p>
      <w:r>
        <w:br/>
        <w:t xml:space="preserve">  李修是个做事滴水不漏的人。</w:t>
      </w:r>
    </w:p>
    <w:p>
      <w:r>
        <w:br/>
      </w:r>
    </w:p>
    <w:p>
      <w:r>
        <w:br/>
        <w:t xml:space="preserve">  此刻只一听，他就从宙斯的话语中挑出了漏洞，並顺势询问道：「既然你们仙女座星系的智慧生命，已確定了从黑洞中，可寻找出高维生命体的藏身之所，那你们为什么不派人进入黑洞中探索呢？」</w:t>
      </w:r>
    </w:p>
    <w:p>
      <w:r>
        <w:br/>
      </w:r>
    </w:p>
    <w:p>
      <w:r>
        <w:br/>
        <w:t xml:space="preserve">  「谁说我们没派过人？」宙斯语气无奈道：「但问题是，因为我还有我的同族们，其身体素质以及精神力量过於弱小的缘故，我们派遣进入黑洞探索的人，几乎无一能够活著回来。」</w:t>
      </w:r>
    </w:p>
    <w:p>
      <w:r>
        <w:br/>
      </w:r>
    </w:p>
    <w:p>
      <w:r>
        <w:br/>
        <w:t xml:space="preserve">  「但你们人类就不一样了。」</w:t>
      </w:r>
    </w:p>
    <w:p>
      <w:r>
        <w:br/>
      </w:r>
    </w:p>
    <w:p>
      <w:r>
        <w:br/>
        <w:t xml:space="preserve">  宙斯强调道：「与我们仙女座星系的智慧生命相比，你们人类的科技虽然要相对更加落后，甚至就连零维湮灭武器，都不知该如何应对。」</w:t>
      </w:r>
    </w:p>
    <w:p>
      <w:r>
        <w:br/>
      </w:r>
    </w:p>
    <w:p>
      <w:r>
        <w:br/>
        <w:t xml:space="preserve">  「但你们人类也是有优势的。」</w:t>
      </w:r>
    </w:p>
    <w:p>
      <w:r>
        <w:br/>
      </w:r>
    </w:p>
    <w:p>
      <w:r>
        <w:br/>
        <w:t xml:space="preserve">  「你们人类能够修行，你们有著修士这一特殊群体在。」</w:t>
      </w:r>
    </w:p>
    <w:p>
      <w:r>
        <w:br/>
      </w:r>
    </w:p>
    <w:p>
      <w:r>
        <w:br/>
        <w:t xml:space="preserve">  「根据我的推断，修士中有返虚期及以上修为的，並已掌握了本源之力的修士，应该是能进入中心黑洞而不死的。」</w:t>
      </w:r>
    </w:p>
    <w:p>
      <w:r>
        <w:br/>
      </w:r>
    </w:p>
    <w:p>
      <w:r>
        <w:br/>
        <w:t xml:space="preserve">  「他们拥有探索中心黑洞的资格。」</w:t>
      </w:r>
    </w:p>
    <w:p>
      <w:r>
        <w:br/>
      </w:r>
    </w:p>
    <w:p>
      <w:r>
        <w:br/>
        <w:t xml:space="preserve">  宙斯最后总结：「所以你们人类，根本不必去走我们仙女座星系生命所走过的路。」</w:t>
      </w:r>
    </w:p>
    <w:p>
      <w:r>
        <w:br/>
      </w:r>
    </w:p>
    <w:p>
      <w:r>
        <w:br/>
        <w:t xml:space="preserve">  「你们可以试著去探索中心黑洞，从而找出那些高维生命体，並试著向他们发起反攻。」</w:t>
      </w:r>
    </w:p>
    <w:p>
      <w:r>
        <w:br/>
      </w:r>
    </w:p>
    <w:p>
      <w:r>
        <w:br/>
        <w:t xml:space="preserve">  「哪怕这种反攻，是飞蛾扑火。」</w:t>
      </w:r>
    </w:p>
    <w:p>
      <w:r>
        <w:br/>
      </w:r>
    </w:p>
    <w:p>
      <w:r>
        <w:br/>
        <w:t xml:space="preserve">  「但至少你们尝试了，不是吗？」</w:t>
      </w:r>
    </w:p>
    <w:p>
      <w:r>
        <w:br/>
      </w:r>
    </w:p>
    <w:p>
      <w:r>
        <w:br/>
        <w:t xml:space="preserve">  「至少你们不必像我们仙女座星系那样，直到死时，都始终未见过敌人的真正面目。」</w:t>
      </w:r>
    </w:p>
    <w:p>
      <w:r>
        <w:br/>
      </w:r>
    </w:p>
    <w:p>
      <w:r>
        <w:br/>
        <w:t xml:space="preserve">  （復活全人类，第五卷，完）</w:t>
      </w:r>
    </w:p>
    <w:p>
      <w:r>
        <w:br/>
      </w:r>
    </w:p>
    <w:p>
      <w:r>
        <w:br/>
        <w:t xml:space="preserve">  (本章完)</w:t>
        <w:br/>
        <w:tab/>
        <w:tab/>
        <w:tab/>
      </w:r>
    </w:p>
    <w:p>
      <w:pPr>
        <w:pStyle w:val="Title"/>
      </w:pPr>
      <w:r>
        <w:t>第318章 填坑：代行者侍奉不可名状生物的原因</w:t>
      </w:r>
    </w:p>
    <w:p>
      <w:r>
        <w:br/>
        <w:t xml:space="preserve">              第318章 填坑：代行者侍奉不可名状生物的原因</w:t>
      </w:r>
    </w:p>
    <w:p>
      <w:r>
        <w:br/>
      </w:r>
    </w:p>
    <w:p>
      <w:r>
        <w:br/>
        <w:t xml:space="preserve">  「你说的有道理。」</w:t>
      </w:r>
    </w:p>
    <w:p>
      <w:r>
        <w:br/>
      </w:r>
    </w:p>
    <w:p>
      <w:r>
        <w:br/>
        <w:t xml:space="preserve">  战斗力探测器內。</w:t>
      </w:r>
    </w:p>
    <w:p>
      <w:r>
        <w:br/>
      </w:r>
    </w:p>
    <w:p>
      <w:r>
        <w:br/>
        <w:t xml:space="preserve">  李修顺著宙斯的话询问道。</w:t>
      </w:r>
    </w:p>
    <w:p>
      <w:r>
        <w:br/>
      </w:r>
    </w:p>
    <w:p>
      <w:r>
        <w:br/>
        <w:t xml:space="preserve">  「那么.」</w:t>
      </w:r>
    </w:p>
    <w:p>
      <w:r>
        <w:t xml:space="preserve">  （请记住 台湾小说网书库多，ƚɯƙαɳ.ƈσɱ超全 网站，观看最快的章节更新）</w:t>
      </w:r>
    </w:p>
    <w:p>
      <w:r>
        <w:br/>
      </w:r>
    </w:p>
    <w:p>
      <w:r>
        <w:br/>
        <w:t xml:space="preserve">  「如果我打算带领人类联盟势力，对高维生命体发起反攻。」</w:t>
      </w:r>
    </w:p>
    <w:p>
      <w:r>
        <w:br/>
      </w:r>
    </w:p>
    <w:p>
      <w:r>
        <w:br/>
        <w:t xml:space="preserve">  「亦或者说是行飞蛾扑火之举。」</w:t>
      </w:r>
    </w:p>
    <w:p>
      <w:r>
        <w:br/>
      </w:r>
    </w:p>
    <w:p>
      <w:r>
        <w:br/>
        <w:t xml:space="preserve">  「你们代行者势力，愿意提供科技方面的支援么？」</w:t>
      </w:r>
    </w:p>
    <w:p>
      <w:r>
        <w:br/>
      </w:r>
    </w:p>
    <w:p>
      <w:r>
        <w:br/>
        <w:t xml:space="preserve">  「没问题。」宙斯给出可定答覆道：「虽说我们代行者的主基地，泽布伦星已被零维湮灭武器所摧毁，但我们建造在其他星系里的分基地，却大多都还是保存完好的。」</w:t>
      </w:r>
    </w:p>
    <w:p>
      <w:r>
        <w:br/>
      </w:r>
    </w:p>
    <w:p>
      <w:r>
        <w:br/>
        <w:t xml:space="preserve">  「我完全可以从这些分基地里，下载並分享你想要的各种高科技技术。」</w:t>
      </w:r>
    </w:p>
    <w:p>
      <w:r>
        <w:br/>
      </w:r>
    </w:p>
    <w:p>
      <w:r>
        <w:br/>
        <w:t xml:space="preserve">  「当然了。」说著，宙斯向李修提出要求道：「要想让我提供科技方面的支援，其前提条件，你们得先想办法將我从这儿给救出去。」</w:t>
      </w:r>
    </w:p>
    <w:p>
      <w:r>
        <w:br/>
      </w:r>
    </w:p>
    <w:p>
      <w:r>
        <w:br/>
        <w:t xml:space="preserve">  「没问题，你所提出的要求很合情合理。」李修听后不假思索道：「只是在想办法营救你之前，我还另有一件事得先弄明白。」</w:t>
      </w:r>
    </w:p>
    <w:p>
      <w:r>
        <w:br/>
      </w:r>
    </w:p>
    <w:p>
      <w:r>
        <w:br/>
        <w:t xml:space="preserve">  「你说。」宙斯忙出声回应道。</w:t>
      </w:r>
    </w:p>
    <w:p>
      <w:r>
        <w:br/>
      </w:r>
    </w:p>
    <w:p>
      <w:r>
        <w:br/>
        <w:t xml:space="preserve">  李修冷冷道：「我想知道，你们代行者势力，为什么一直要执著於侍奉不可名状生物？又为什么要在银河系的各个星球上，建造塔监狱並用於榨取人类的情绪之力？」</w:t>
      </w:r>
    </w:p>
    <w:p>
      <w:r>
        <w:br/>
      </w:r>
    </w:p>
    <w:p>
      <w:r>
        <w:br/>
        <w:t xml:space="preserve">  「不是.」宙斯听后回道：「李修，以你的智商，我不信你连这其中原因都想不明白。」</w:t>
      </w:r>
    </w:p>
    <w:p>
      <w:r>
        <w:br/>
      </w:r>
    </w:p>
    <w:p>
      <w:r>
        <w:br/>
        <w:t xml:space="preserve">  「我之所以要让麾下势力去侍奉不可名状生物，去討好不可名状生物，只因为我是来自仙女座星系的生命。」</w:t>
      </w:r>
    </w:p>
    <w:p>
      <w:r>
        <w:br/>
      </w:r>
    </w:p>
    <w:p>
      <w:r>
        <w:br/>
        <w:t xml:space="preserve">  「我想要恢復仙女座星系往昔的繁荣。」</w:t>
      </w:r>
    </w:p>
    <w:p>
      <w:r>
        <w:br/>
      </w:r>
    </w:p>
    <w:p>
      <w:r>
        <w:br/>
        <w:t xml:space="preserve">  「而要想做到这一点，我就必须得先想办法，去战胜甚至是消灭掉织梦体这一存在。」</w:t>
      </w:r>
    </w:p>
    <w:p>
      <w:r>
        <w:br/>
      </w:r>
    </w:p>
    <w:p>
      <w:r>
        <w:br/>
        <w:t xml:space="preserve">  「可人力有穷尽.」宙斯语气里透著一丝无奈道：「只凭我们这些智慧生命，只凭我们智慧生命所发展出的科技，就妄想要去消灭掉织梦体，这多少是有些不现实的。」</w:t>
      </w:r>
    </w:p>
    <w:p>
      <w:r>
        <w:br/>
      </w:r>
    </w:p>
    <w:p>
      <w:r>
        <w:br/>
        <w:t xml:space="preserve">  「於是，我便想到了存在於银河系中的不可名状生物们。」</w:t>
      </w:r>
    </w:p>
    <w:p>
      <w:r>
        <w:br/>
      </w:r>
    </w:p>
    <w:p>
      <w:r>
        <w:br/>
        <w:t xml:space="preserve">  「我想利用它们的力量，来对抗存在於仙女座星系的织梦体。」</w:t>
      </w:r>
    </w:p>
    <w:p>
      <w:r>
        <w:br/>
      </w:r>
    </w:p>
    <w:p>
      <w:r>
        <w:br/>
        <w:t xml:space="preserve">  密室里。</w:t>
      </w:r>
    </w:p>
    <w:p>
      <w:r>
        <w:br/>
      </w:r>
    </w:p>
    <w:p>
      <w:r>
        <w:br/>
        <w:t xml:space="preserve">  听到这里时，邓宾忽本能地想起了，过去在塔监狱里受折磨的那些时光。</w:t>
      </w:r>
    </w:p>
    <w:p>
      <w:r>
        <w:br/>
      </w:r>
    </w:p>
    <w:p>
      <w:r>
        <w:br/>
        <w:t xml:space="preserve">  这让他心里一下子就有了怒意，於是便忍不住指责宙斯道：「所以，就只是为了获得力量，就只是为了对抗织梦体，你就毫不犹豫牺牲了全银河系的所有人类，並想尽各种办法来折磨我们？？」</w:t>
      </w:r>
    </w:p>
    <w:p>
      <w:r>
        <w:br/>
      </w:r>
    </w:p>
    <w:p>
      <w:r>
        <w:br/>
        <w:t xml:space="preserve">  「怎么？」宙斯反问邓宾道：「难道这个理由还不够吗？」</w:t>
      </w:r>
    </w:p>
    <w:p>
      <w:r>
        <w:br/>
      </w:r>
    </w:p>
    <w:p>
      <w:r>
        <w:br/>
        <w:t xml:space="preserve">  「对你而言，可能战胜织梦体並无任何价值。」</w:t>
      </w:r>
    </w:p>
    <w:p>
      <w:r>
        <w:br/>
      </w:r>
    </w:p>
    <w:p>
      <w:r>
        <w:br/>
        <w:t xml:space="preserve">  「可对於我来说，仙女座星系才是我真正的家。」</w:t>
      </w:r>
    </w:p>
    <w:p>
      <w:r>
        <w:br/>
      </w:r>
    </w:p>
    <w:p>
      <w:r>
        <w:br/>
        <w:t xml:space="preserve">  「那里有我无数的亲人们，那里才是我现在活著的意义。」</w:t>
      </w:r>
    </w:p>
    <w:p>
      <w:r>
        <w:br/>
      </w:r>
    </w:p>
    <w:p>
      <w:r>
        <w:br/>
        <w:t xml:space="preserve">  宙斯目中露出一抹追忆之色道：「当初，在逃离仙女座星系时，我曾將我同族们的意识，都装入进了一块数据盘中，以方便日后將他们復活。」</w:t>
      </w:r>
    </w:p>
    <w:p>
      <w:r>
        <w:br/>
      </w:r>
    </w:p>
    <w:p>
      <w:r>
        <w:br/>
        <w:t xml:space="preserve">  「我身上，实在是承载了太多太多的，来自於仙女座同族们的期盼和希望了。」</w:t>
      </w:r>
    </w:p>
    <w:p>
      <w:r>
        <w:br/>
      </w:r>
    </w:p>
    <w:p>
      <w:r>
        <w:br/>
        <w:t xml:space="preserve">  「我不想让他们失望。」</w:t>
      </w:r>
    </w:p>
    <w:p>
      <w:r>
        <w:br/>
      </w:r>
    </w:p>
    <w:p>
      <w:r>
        <w:br/>
        <w:t xml:space="preserve">  「所以，我必须得找到战胜织梦体的方法。」</w:t>
      </w:r>
    </w:p>
    <w:p>
      <w:r>
        <w:br/>
      </w:r>
    </w:p>
    <w:p>
      <w:r>
        <w:br/>
        <w:t xml:space="preserve">  「哪怕在这过程中，会尸骨累累，会牺牲其他星系內智慧生命们的利益，我也仍在所不惜。」</w:t>
      </w:r>
    </w:p>
    <w:p>
      <w:r>
        <w:br/>
      </w:r>
    </w:p>
    <w:p>
      <w:r>
        <w:br/>
        <w:t xml:space="preserve">  「你！！」邓宾双目圆瞪。</w:t>
      </w:r>
    </w:p>
    <w:p>
      <w:r>
        <w:br/>
      </w:r>
    </w:p>
    <w:p>
      <w:r>
        <w:br/>
        <w:t xml:space="preserve">  他张了张嘴，本打算再继续谴责宙斯两句。</w:t>
      </w:r>
    </w:p>
    <w:p>
      <w:r>
        <w:br/>
      </w:r>
    </w:p>
    <w:p>
      <w:r>
        <w:br/>
        <w:t xml:space="preserve">  却见李修突然於此刻开口道：「我认可你，宙斯。」</w:t>
      </w:r>
    </w:p>
    <w:p>
      <w:r>
        <w:br/>
      </w:r>
    </w:p>
    <w:p>
      <w:r>
        <w:br/>
        <w:t xml:space="preserve">  「虽说你的所作所为，影响到了我们银河系人类整体的利益，但站在仙女座智慧生命的角度而言，你这么做倒也情有可原。」</w:t>
      </w:r>
    </w:p>
    <w:p>
      <w:r>
        <w:br/>
      </w:r>
    </w:p>
    <w:p>
      <w:r>
        <w:br/>
        <w:t xml:space="preserve">  「从你的角度来看，这一切，都只不过是必要的牺牲而已。」</w:t>
      </w:r>
    </w:p>
    <w:p>
      <w:r>
        <w:br/>
      </w:r>
    </w:p>
    <w:p>
      <w:r>
        <w:br/>
        <w:t xml:space="preserve">  「必要的牺牲吗.」宙斯仔细品味了下李修的这番话。</w:t>
      </w:r>
    </w:p>
    <w:p>
      <w:r>
        <w:br/>
      </w:r>
    </w:p>
    <w:p>
      <w:r>
        <w:br/>
        <w:t xml:space="preserve">  而后他点头认同。</w:t>
      </w:r>
    </w:p>
    <w:p>
      <w:r>
        <w:br/>
      </w:r>
    </w:p>
    <w:p>
      <w:r>
        <w:br/>
        <w:t xml:space="preserve">  「对，这不过都是必要的牺牲。」</w:t>
      </w:r>
    </w:p>
    <w:p>
      <w:r>
        <w:br/>
      </w:r>
    </w:p>
    <w:p>
      <w:r>
        <w:br/>
        <w:t xml:space="preserve">  「我的所作所为，一直都是对的，是正义的。」</w:t>
      </w:r>
    </w:p>
    <w:p>
      <w:r>
        <w:br/>
      </w:r>
    </w:p>
    <w:p>
      <w:r>
        <w:br/>
        <w:t xml:space="preserve">  交谈间。</w:t>
      </w:r>
    </w:p>
    <w:p>
      <w:r>
        <w:br/>
      </w:r>
    </w:p>
    <w:p>
      <w:r>
        <w:br/>
        <w:t xml:space="preserve">  四人中的谢深忍不住冲宙斯问了一句道：「既然你的诉求，是想要復活你的同族。」</w:t>
      </w:r>
    </w:p>
    <w:p>
      <w:r>
        <w:br/>
      </w:r>
    </w:p>
    <w:p>
      <w:r>
        <w:br/>
        <w:t xml:space="preserve">  「那你为什么不直接在银河系將他们復活，而非得先想办法夺回仙女座星系呢？」</w:t>
      </w:r>
    </w:p>
    <w:p>
      <w:r>
        <w:br/>
      </w:r>
    </w:p>
    <w:p>
      <w:r>
        <w:br/>
        <w:t xml:space="preserve">  「是因为忌惮我们人类，觉得我们人类太过强大吗？」</w:t>
      </w:r>
    </w:p>
    <w:p>
      <w:r>
        <w:br/>
      </w:r>
    </w:p>
    <w:p>
      <w:r>
        <w:br/>
        <w:t xml:space="preserve">  「那倒不是.」宙斯摇了摇头道：「人类中的修士，其实力虽確实无比强大。」</w:t>
      </w:r>
    </w:p>
    <w:p>
      <w:r>
        <w:br/>
      </w:r>
    </w:p>
    <w:p>
      <w:r>
        <w:br/>
        <w:t xml:space="preserve">  「但我们仙女座星系的各种高科技，也同样不可小覷。」</w:t>
      </w:r>
    </w:p>
    <w:p>
      <w:r>
        <w:br/>
      </w:r>
    </w:p>
    <w:p>
      <w:r>
        <w:br/>
        <w:t xml:space="preserve">  「倘若双方正打了起来，应该是能斗个势均力敌，不分上下的。」</w:t>
      </w:r>
    </w:p>
    <w:p>
      <w:r>
        <w:br/>
      </w:r>
    </w:p>
    <w:p>
      <w:r>
        <w:br/>
        <w:t xml:space="preserve">  「所以忌惮人类肯定是谈不上的。」</w:t>
      </w:r>
    </w:p>
    <w:p>
      <w:r>
        <w:br/>
      </w:r>
    </w:p>
    <w:p>
      <w:r>
        <w:br/>
        <w:t xml:space="preserve">  宙斯说出了其中真正原因道：「我所担心的，是存在於银河系中的不可名状生物们。」</w:t>
      </w:r>
    </w:p>
    <w:p>
      <w:r>
        <w:br/>
      </w:r>
    </w:p>
    <w:p>
      <w:r>
        <w:br/>
        <w:t xml:space="preserve">  「不可名状生物们，以人类的情绪为食。」</w:t>
      </w:r>
    </w:p>
    <w:p>
      <w:r>
        <w:br/>
      </w:r>
    </w:p>
    <w:p>
      <w:r>
        <w:br/>
        <w:t xml:space="preserve">  「倘若我们这些仙女座智慧生命，將人类都逼上绝境了。」</w:t>
      </w:r>
    </w:p>
    <w:p>
      <w:r>
        <w:br/>
      </w:r>
    </w:p>
    <w:p>
      <w:r>
        <w:br/>
        <w:t xml:space="preserve">  「那不用多想」</w:t>
      </w:r>
    </w:p>
    <w:p>
      <w:r>
        <w:br/>
        <w:t xml:space="preserve"> </w:t>
      </w:r>
    </w:p>
    <w:p>
      <w:r>
        <w:br/>
        <w:t xml:space="preserve">  「不可名状生物们，一定一定都会如疯了一般，想尽各种方法去帮助人类。」</w:t>
      </w:r>
    </w:p>
    <w:p>
      <w:r>
        <w:br/>
      </w:r>
    </w:p>
    <w:p>
      <w:r>
        <w:br/>
        <w:t xml:space="preserve">  「所以若真的开战了，若真的打了起来，有不可名状生物撑腰的人类，最后一定会將我们仙女座生命赶尽杀绝。」</w:t>
      </w:r>
    </w:p>
    <w:p>
      <w:r>
        <w:br/>
      </w:r>
    </w:p>
    <w:p>
      <w:r>
        <w:br/>
        <w:t xml:space="preserve">  「所以.」</w:t>
      </w:r>
    </w:p>
    <w:p>
      <w:r>
        <w:br/>
      </w:r>
    </w:p>
    <w:p>
      <w:r>
        <w:br/>
        <w:t xml:space="preserve">  宙斯最后总结道：「除非我们仙女座生命，已强大到了连不可名状生物都能战胜。」</w:t>
      </w:r>
    </w:p>
    <w:p>
      <w:r>
        <w:br/>
      </w:r>
    </w:p>
    <w:p>
      <w:r>
        <w:br/>
        <w:t xml:space="preserve">  「否则，银河系就只能属於人类。」</w:t>
      </w:r>
    </w:p>
    <w:p>
      <w:r>
        <w:br/>
      </w:r>
    </w:p>
    <w:p>
      <w:r>
        <w:br/>
        <w:t xml:space="preserve">  「我们系外生命根本沾染不得。」</w:t>
      </w:r>
    </w:p>
    <w:p>
      <w:r>
        <w:br/>
      </w:r>
    </w:p>
    <w:p>
      <w:r>
        <w:br/>
        <w:t xml:space="preserve">  合理。</w:t>
      </w:r>
    </w:p>
    <w:p>
      <w:r>
        <w:br/>
      </w:r>
    </w:p>
    <w:p>
      <w:r>
        <w:br/>
        <w:t xml:space="preserve">  谢深点了点头，並继续追问道：「既然你想通过侍奉不可名状生物，来得到足以同织梦体抗衡的力量。」</w:t>
      </w:r>
    </w:p>
    <w:p>
      <w:r>
        <w:br/>
      </w:r>
    </w:p>
    <w:p>
      <w:r>
        <w:br/>
        <w:t xml:space="preserve">  「那么，在努力这么多年后，你究竟有没有成功呢？」</w:t>
      </w:r>
    </w:p>
    <w:p>
      <w:r>
        <w:br/>
      </w:r>
    </w:p>
    <w:p>
      <w:r>
        <w:br/>
        <w:t xml:space="preserve">  「你如偿所愿了吗？」</w:t>
      </w:r>
    </w:p>
    <w:p>
      <w:r>
        <w:br/>
      </w:r>
    </w:p>
    <w:p>
      <w:r>
        <w:br/>
        <w:t xml:space="preserve">  「你说呢？」宙斯回答道：「如果我已实现了这一目的，那我还有必要坐在这儿，同你们几个閒聊吗？」</w:t>
      </w:r>
    </w:p>
    <w:p>
      <w:r>
        <w:br/>
      </w:r>
    </w:p>
    <w:p>
      <w:r>
        <w:br/>
        <w:t xml:space="preserve">  「虽说在经过了这么多的年侍奉后，代行者势力中的许多高级干部，都已將实力提升到了可媲美化神期修士的地步。」</w:t>
      </w:r>
    </w:p>
    <w:p>
      <w:r>
        <w:br/>
      </w:r>
    </w:p>
    <w:p>
      <w:r>
        <w:br/>
        <w:t xml:space="preserve">  「甚至还有包括我在內的极个別者，已將实力提升到了堪比合体期修士的程度。」</w:t>
      </w:r>
    </w:p>
    <w:p>
      <w:r>
        <w:br/>
      </w:r>
    </w:p>
    <w:p>
      <w:r>
        <w:br/>
        <w:t xml:space="preserve">  「但这又如何呢？」</w:t>
      </w:r>
    </w:p>
    <w:p>
      <w:r>
        <w:br/>
      </w:r>
    </w:p>
    <w:p>
      <w:r>
        <w:br/>
        <w:t xml:space="preserve">  「合体期的实力，也不过尔尔。」</w:t>
      </w:r>
    </w:p>
    <w:p>
      <w:r>
        <w:br/>
      </w:r>
    </w:p>
    <w:p>
      <w:r>
        <w:br/>
        <w:t xml:space="preserve">  宙斯嘆道：「所以最近这些年里，我也確实一直在怀疑，自己选则的路究竟是否正確。」</w:t>
      </w:r>
    </w:p>
    <w:p>
      <w:r>
        <w:br/>
      </w:r>
    </w:p>
    <w:p>
      <w:r>
        <w:br/>
        <w:t xml:space="preserve">  「不过话又说回来了。」</w:t>
      </w:r>
    </w:p>
    <w:p>
      <w:r>
        <w:br/>
      </w:r>
    </w:p>
    <w:p>
      <w:r>
        <w:br/>
        <w:t xml:space="preserve">  「我这路走都走了，而且都已经走了这么多年，如今即便我想要再回头，也已经没了那份心气，更没了那份精力和时间了。」</w:t>
      </w:r>
    </w:p>
    <w:p>
      <w:r>
        <w:br/>
      </w:r>
    </w:p>
    <w:p>
      <w:r>
        <w:br/>
        <w:t xml:space="preserve">  「我虽是来自银河系之外的生命，但我也和人类一样，我的寿命也是有限的。」</w:t>
      </w:r>
    </w:p>
    <w:p>
      <w:r>
        <w:br/>
      </w:r>
    </w:p>
    <w:p>
      <w:r>
        <w:br/>
        <w:t xml:space="preserve">  「我们的一生，落子后都无法再反悔.」</w:t>
      </w:r>
    </w:p>
    <w:p>
      <w:r>
        <w:br/>
      </w:r>
    </w:p>
    <w:p>
      <w:r>
        <w:br/>
        <w:t xml:space="preserve">  或许是担心剩下的时间可能会不够。</w:t>
      </w:r>
    </w:p>
    <w:p>
      <w:r>
        <w:br/>
      </w:r>
    </w:p>
    <w:p>
      <w:r>
        <w:br/>
        <w:t xml:space="preserve">  见谢深和邓宾將话题越扯越远，李修忙主动將话题引回正轨道：「言归正传啊。」</w:t>
      </w:r>
    </w:p>
    <w:p>
      <w:r>
        <w:br/>
      </w:r>
    </w:p>
    <w:p>
      <w:r>
        <w:br/>
        <w:t xml:space="preserve">  「宙斯，我们继续聊如何救你一事。」</w:t>
      </w:r>
    </w:p>
    <w:p>
      <w:r>
        <w:br/>
      </w:r>
    </w:p>
    <w:p>
      <w:r>
        <w:br/>
        <w:t xml:space="preserve">  「我这边，还有个问题想要问下你。」</w:t>
      </w:r>
    </w:p>
    <w:p>
      <w:r>
        <w:br/>
      </w:r>
    </w:p>
    <w:p>
      <w:r>
        <w:br/>
        <w:t xml:space="preserve">  「你但说无妨。」宙斯闻言忙回了一句道。</w:t>
      </w:r>
    </w:p>
    <w:p>
      <w:r>
        <w:br/>
      </w:r>
    </w:p>
    <w:p>
      <w:r>
        <w:br/>
        <w:t xml:space="preserve">  李修出声分析道。</w:t>
      </w:r>
    </w:p>
    <w:p>
      <w:r>
        <w:br/>
      </w:r>
    </w:p>
    <w:p>
      <w:r>
        <w:br/>
        <w:t xml:space="preserve">  「你现在之所以被困地底，只因为地底有著巨大青铜古镜。」</w:t>
      </w:r>
    </w:p>
    <w:p>
      <w:r>
        <w:br/>
      </w:r>
    </w:p>
    <w:p>
      <w:r>
        <w:br/>
        <w:t xml:space="preserve">  「此古镜能助你避开来自织梦体的追杀。」</w:t>
      </w:r>
    </w:p>
    <w:p>
      <w:r>
        <w:br/>
      </w:r>
    </w:p>
    <w:p>
      <w:r>
        <w:br/>
        <w:t xml:space="preserve">  「我很想知道，此古镜究竟是依何种原理运作的？」</w:t>
      </w:r>
    </w:p>
    <w:p>
      <w:r>
        <w:br/>
      </w:r>
    </w:p>
    <w:p>
      <w:r>
        <w:br/>
        <w:t xml:space="preserve">  「如果可以，我打算仿製出另一面，体积相对较小一些的可携式古镜。」</w:t>
      </w:r>
    </w:p>
    <w:p>
      <w:r>
        <w:br/>
      </w:r>
    </w:p>
    <w:p>
      <w:r>
        <w:br/>
        <w:t xml:space="preserve">  「这么一来，你便能顺势从此处离开，进而保住自身性命了。」</w:t>
      </w:r>
    </w:p>
    <w:p>
      <w:r>
        <w:br/>
      </w:r>
    </w:p>
    <w:p>
      <w:r>
        <w:br/>
        <w:t xml:space="preserve">  「除此之外.」</w:t>
      </w:r>
    </w:p>
    <w:p>
      <w:r>
        <w:br/>
      </w:r>
    </w:p>
    <w:p>
      <w:r>
        <w:br/>
        <w:t xml:space="preserve">  李修接著道：「既然那零维湮灭武器，是自你们仙女座星系，投放到我们银河系中来的。」</w:t>
      </w:r>
    </w:p>
    <w:p>
      <w:r>
        <w:br/>
      </w:r>
    </w:p>
    <w:p>
      <w:r>
        <w:br/>
        <w:t xml:space="preserve">  「那你作为来自於仙女座星系的智慧生命，想来，应该多少知晓一些，有关零维湮灭武器的技术。」</w:t>
      </w:r>
    </w:p>
    <w:p>
      <w:r>
        <w:br/>
      </w:r>
    </w:p>
    <w:p>
      <w:r>
        <w:br/>
        <w:t xml:space="preserve">  「甚至是製作零维湮灭武器的图纸。」</w:t>
      </w:r>
    </w:p>
    <w:p>
      <w:r>
        <w:br/>
      </w:r>
    </w:p>
    <w:p>
      <w:r>
        <w:br/>
        <w:t xml:space="preserve">  「我需要这些技术，又或是图纸。」</w:t>
      </w:r>
    </w:p>
    <w:p>
      <w:r>
        <w:br/>
      </w:r>
    </w:p>
    <w:p>
      <w:r>
        <w:br/>
        <w:t xml:space="preserve">  李修强调道：「唯有如此，我方才能在短时间內，解决由该武器所引起的危机。」</w:t>
      </w:r>
    </w:p>
    <w:p>
      <w:r>
        <w:br/>
      </w:r>
    </w:p>
    <w:p>
      <w:r>
        <w:br/>
        <w:t xml:space="preserve">  密室里。</w:t>
      </w:r>
    </w:p>
    <w:p>
      <w:r>
        <w:br/>
      </w:r>
    </w:p>
    <w:p>
      <w:r>
        <w:br/>
        <w:t xml:space="preserve">  听见李修所言，宙斯略带一丝悲观道：「关於零维湮灭武器的图纸，还有製作青铜古镜的方法，我给倒是都可以给你。」</w:t>
      </w:r>
    </w:p>
    <w:p>
      <w:r>
        <w:br/>
      </w:r>
    </w:p>
    <w:p>
      <w:r>
        <w:br/>
        <w:t xml:space="preserve">  「但无论是武器图纸，又或是古镜的製作方法，这些毕竟都是来自於仙女座星系的技术。」</w:t>
      </w:r>
    </w:p>
    <w:p>
      <w:r>
        <w:br/>
      </w:r>
    </w:p>
    <w:p>
      <w:r>
        <w:br/>
        <w:t xml:space="preserve">  「不是我吹。」</w:t>
      </w:r>
    </w:p>
    <w:p>
      <w:r>
        <w:br/>
      </w:r>
    </w:p>
    <w:p>
      <w:r>
        <w:br/>
        <w:t xml:space="preserve">  「仙女座星系的科技水平，已远远超过了银河系的人类。」</w:t>
      </w:r>
    </w:p>
    <w:p>
      <w:r>
        <w:br/>
      </w:r>
    </w:p>
    <w:p>
      <w:r>
        <w:br/>
        <w:t xml:space="preserve">  「相比之下，双方无论是在生產工艺、生產设备，又或是原材料上，都已完全不是一个时代的了。」</w:t>
      </w:r>
    </w:p>
    <w:p>
      <w:r>
        <w:br/>
      </w:r>
    </w:p>
    <w:p>
      <w:r>
        <w:br/>
        <w:t xml:space="preserve">  「李修你確实聪明。」</w:t>
      </w:r>
    </w:p>
    <w:p>
      <w:r>
        <w:br/>
      </w:r>
    </w:p>
    <w:p>
      <w:r>
        <w:br/>
        <w:t xml:space="preserve">  「但纵使你智力再这么高，你也不可能製作出，已远远超过当前时代的物品。」</w:t>
      </w:r>
    </w:p>
    <w:p>
      <w:r>
        <w:br/>
      </w:r>
    </w:p>
    <w:p>
      <w:r>
        <w:br/>
        <w:t xml:space="preserve">  「毕竟巧妇难为无米之炊，不是吗？」</w:t>
      </w:r>
    </w:p>
    <w:p>
      <w:r>
        <w:br/>
      </w:r>
    </w:p>
    <w:p>
      <w:r>
        <w:br/>
        <w:t xml:space="preserve">  李修似没听见宙斯的话一般。</w:t>
      </w:r>
    </w:p>
    <w:p>
      <w:r>
        <w:br/>
      </w:r>
    </w:p>
    <w:p>
      <w:r>
        <w:br/>
        <w:t xml:space="preserve">  他坚持道：「你先把製作青铜古镜的技术，以及零维湮灭武器的图纸都给我。」</w:t>
      </w:r>
    </w:p>
    <w:p>
      <w:r>
        <w:br/>
      </w:r>
    </w:p>
    <w:p>
      <w:r>
        <w:br/>
        <w:t xml:space="preserve">  「如果我能吃透了那些技术，那么一切自然都万事大吉。」</w:t>
      </w:r>
    </w:p>
    <w:p>
      <w:r>
        <w:br/>
      </w:r>
    </w:p>
    <w:p>
      <w:r>
        <w:br/>
        <w:t xml:space="preserve">  「而如果我吃不透，届时我自会再帮你另寻他法。」</w:t>
      </w:r>
    </w:p>
    <w:p>
      <w:r>
        <w:br/>
      </w:r>
    </w:p>
    <w:p>
      <w:r>
        <w:br/>
        <w:t xml:space="preserve">  「你看怎么样？」</w:t>
      </w:r>
    </w:p>
    <w:p>
      <w:r>
        <w:br/>
      </w:r>
    </w:p>
    <w:p>
      <w:r>
        <w:br/>
        <w:t xml:space="preserve">  「那行吧」宙斯思索片刻后给出回应道：「不过我丑话可要先说在前头啊。」</w:t>
      </w:r>
    </w:p>
    <w:p>
      <w:r>
        <w:br/>
      </w:r>
    </w:p>
    <w:p>
      <w:r>
        <w:br/>
        <w:t xml:space="preserve">  「李修，你要的东西，我都能给你。」</w:t>
      </w:r>
    </w:p>
    <w:p>
      <w:r>
        <w:br/>
      </w:r>
    </w:p>
    <w:p>
      <w:r>
        <w:br/>
        <w:t xml:space="preserve">  「只是你千万別拿了东西后，就立马翻脸不认人。」</w:t>
      </w:r>
    </w:p>
    <w:p>
      <w:r>
        <w:br/>
      </w:r>
    </w:p>
    <w:p>
      <w:r>
        <w:br/>
        <w:t xml:space="preserve">  「如果你真那样做了，我宙斯必会在死之前，想办法將织梦体给引到银河系中来。」</w:t>
      </w:r>
    </w:p>
    <w:p>
      <w:r>
        <w:br/>
      </w:r>
    </w:p>
    <w:p>
      <w:r>
        <w:br/>
        <w:t xml:space="preserve">  「届时，即便你解决了零维湮灭武器的问题，你同你所带领的人类联盟，也难以同时对抗不可名状生物，以及织梦体这两座大山。」</w:t>
      </w:r>
    </w:p>
    <w:p>
      <w:r>
        <w:br/>
      </w:r>
    </w:p>
    <w:p>
      <w:r>
        <w:br/>
        <w:t xml:space="preserve">  「它们必会將银河系搅个天翻地覆。」</w:t>
      </w:r>
    </w:p>
    <w:p>
      <w:r>
        <w:br/>
      </w:r>
    </w:p>
    <w:p>
      <w:r>
        <w:br/>
        <w:t xml:space="preserve">  或许是宙斯的这番威胁，真的起到了一点点的作用。</w:t>
      </w:r>
    </w:p>
    <w:p>
      <w:r>
        <w:br/>
      </w:r>
    </w:p>
    <w:p>
      <w:r>
        <w:br/>
        <w:t xml:space="preserve">  听见其威胁，远在黑虫星实验室里的李修沉默了。</w:t>
      </w:r>
    </w:p>
    <w:p>
      <w:r>
        <w:br/>
      </w:r>
    </w:p>
    <w:p>
      <w:r>
        <w:br/>
        <w:t xml:space="preserve">  如此过了许久后，他方才语气平静地开口道。 </w:t>
      </w:r>
    </w:p>
    <w:p>
      <w:r>
        <w:br/>
      </w:r>
    </w:p>
    <w:p>
      <w:r>
        <w:br/>
        <w:t xml:space="preserve">  「行。」</w:t>
      </w:r>
    </w:p>
    <w:p>
      <w:r>
        <w:br/>
      </w:r>
    </w:p>
    <w:p>
      <w:r>
        <w:br/>
        <w:t xml:space="preserve">  「我明白了。」</w:t>
      </w:r>
    </w:p>
    <w:p>
      <w:r>
        <w:br/>
      </w:r>
    </w:p>
    <w:p>
      <w:r>
        <w:br/>
        <w:t xml:space="preserve">  「如果我无法救你，我必將因此而付出巨大代价。」</w:t>
      </w:r>
    </w:p>
    <w:p>
      <w:r>
        <w:br/>
      </w:r>
    </w:p>
    <w:p>
      <w:r>
        <w:br/>
        <w:t xml:space="preserve">  「我已认识到了事情的严重性。」</w:t>
      </w:r>
    </w:p>
    <w:p>
      <w:r>
        <w:br/>
      </w:r>
    </w:p>
    <w:p>
      <w:r>
        <w:br/>
        <w:t xml:space="preserve">  「那么，还请把武器图纸，以及古镜的製作方法都给我吧。」</w:t>
      </w:r>
    </w:p>
    <w:p>
      <w:r>
        <w:br/>
      </w:r>
    </w:p>
    <w:p>
      <w:r>
        <w:br/>
        <w:t xml:space="preserve">  「可」既然李修都这么说了，宙斯自是不再多想。</w:t>
      </w:r>
    </w:p>
    <w:p>
      <w:r>
        <w:br/>
      </w:r>
    </w:p>
    <w:p>
      <w:r>
        <w:br/>
        <w:t xml:space="preserve">  当著谢深等人的面，他突然將双手塞进了自己的嘴巴里，並用尽全力试著朝两边撕扯。</w:t>
      </w:r>
    </w:p>
    <w:p>
      <w:r>
        <w:br/>
      </w:r>
    </w:p>
    <w:p>
      <w:r>
        <w:br/>
        <w:t xml:space="preserve">  如此过了有十多秒后。</w:t>
      </w:r>
    </w:p>
    <w:p>
      <w:r>
        <w:br/>
      </w:r>
    </w:p>
    <w:p>
      <w:r>
        <w:br/>
        <w:t xml:space="preserve">  伴隨著一阵金铁交击之声响起，宙斯的整个身体，突然从其头部自上而下地向两边分裂开来。</w:t>
      </w:r>
    </w:p>
    <w:p>
      <w:r>
        <w:br/>
      </w:r>
    </w:p>
    <w:p>
      <w:r>
        <w:br/>
        <w:t xml:space="preserve">  紧接著。</w:t>
      </w:r>
    </w:p>
    <w:p>
      <w:r>
        <w:br/>
      </w:r>
    </w:p>
    <w:p>
      <w:r>
        <w:br/>
        <w:t xml:space="preserve">  一只形似由无数火柴棍所组成的，高不足一米的怪异生物，就这么从宙斯的皮肉中爬了出来。</w:t>
      </w:r>
    </w:p>
    <w:p>
      <w:r>
        <w:br/>
      </w:r>
    </w:p>
    <w:p>
      <w:r>
        <w:br/>
        <w:t xml:space="preserve">  显然。</w:t>
      </w:r>
    </w:p>
    <w:p>
      <w:r>
        <w:br/>
      </w:r>
    </w:p>
    <w:p>
      <w:r>
        <w:br/>
        <w:t xml:space="preserve">  不出意外，这只出现在谢深和邓宾面前的怪异生物，应该就是宙斯真正的本体了。</w:t>
      </w:r>
    </w:p>
    <w:p>
      <w:r>
        <w:br/>
      </w:r>
    </w:p>
    <w:p>
      <w:r>
        <w:br/>
        <w:t xml:space="preserve">  宙斯的本体，似乎並不能像人类那样发出声音说话。</w:t>
      </w:r>
    </w:p>
    <w:p>
      <w:r>
        <w:br/>
      </w:r>
    </w:p>
    <w:p>
      <w:r>
        <w:br/>
        <w:t xml:space="preserve">  於是为了同谢深等人交流，他用好似右无数根火柴棍组成的触手，往之前那具躯壳的脖颈处掏了掏，並很快就从中找到了，一片约有指甲盖大小的金属电路板。</w:t>
      </w:r>
    </w:p>
    <w:p>
      <w:r>
        <w:br/>
      </w:r>
    </w:p>
    <w:p>
      <w:r>
        <w:br/>
        <w:t xml:space="preserve">  凭著那电路板，宙斯方才能口吐人言道。</w:t>
      </w:r>
    </w:p>
    <w:p>
      <w:r>
        <w:br/>
      </w:r>
    </w:p>
    <w:p>
      <w:r>
        <w:br/>
        <w:t xml:space="preserve">  「二位，莫怪啊。」</w:t>
      </w:r>
    </w:p>
    <w:p>
      <w:r>
        <w:br/>
      </w:r>
    </w:p>
    <w:p>
      <w:r>
        <w:br/>
        <w:t xml:space="preserve">  「我之所以要用此面目示人，只因为零维湮灭武器的图纸，以及青铜古镜的製作方法，都存在了我的身体里。」</w:t>
      </w:r>
    </w:p>
    <w:p>
      <w:r>
        <w:br/>
      </w:r>
    </w:p>
    <w:p>
      <w:r>
        <w:br/>
        <w:t xml:space="preserve">  「我只有暴露了自己的本来面目，方才能將存在身体里的数据，都传输到你们手里。」</w:t>
      </w:r>
    </w:p>
    <w:p>
      <w:r>
        <w:br/>
      </w:r>
    </w:p>
    <w:p>
      <w:r>
        <w:br/>
        <w:t xml:space="preserve">  说著。</w:t>
      </w:r>
    </w:p>
    <w:p>
      <w:r>
        <w:br/>
      </w:r>
    </w:p>
    <w:p>
      <w:r>
        <w:br/>
        <w:t xml:space="preserve">  宙斯忽用由火柴棍组成右侧触手，指了指谢深手腕上的个人终端，並开口道。</w:t>
      </w:r>
    </w:p>
    <w:p>
      <w:r>
        <w:br/>
      </w:r>
    </w:p>
    <w:p>
      <w:r>
        <w:br/>
        <w:t xml:space="preserve">  「把手伸过来吧。」</w:t>
      </w:r>
    </w:p>
    <w:p>
      <w:r>
        <w:br/>
      </w:r>
    </w:p>
    <w:p>
      <w:r>
        <w:br/>
        <w:t xml:space="preserve">  「我这边把数据都传给你们。」</w:t>
      </w:r>
    </w:p>
    <w:p>
      <w:r>
        <w:br/>
      </w:r>
    </w:p>
    <w:p>
      <w:r>
        <w:br/>
        <w:t xml:space="preserve">  啊这</w:t>
      </w:r>
    </w:p>
    <w:p>
      <w:r>
        <w:br/>
      </w:r>
    </w:p>
    <w:p>
      <w:r>
        <w:br/>
        <w:t xml:space="preserve">  谢深有些没太听明白。</w:t>
      </w:r>
    </w:p>
    <w:p>
      <w:r>
        <w:br/>
      </w:r>
    </w:p>
    <w:p>
      <w:r>
        <w:br/>
        <w:t xml:space="preserve">  只见宙斯做出解释道：「我们仙女座星系的生命，从出生起就自带信息传输功能。」</w:t>
      </w:r>
    </w:p>
    <w:p>
      <w:r>
        <w:br/>
      </w:r>
    </w:p>
    <w:p>
      <w:r>
        <w:br/>
        <w:t xml:space="preserve">  「这就跟你们人类，一生下来就能发出声音，並能与同类交流是一个道理。」</w:t>
      </w:r>
    </w:p>
    <w:p>
      <w:r>
        <w:br/>
      </w:r>
    </w:p>
    <w:p>
      <w:r>
        <w:br/>
        <w:t xml:space="preserve">  「电子信息的传输，正是我们仙女座生命的交流方式。」</w:t>
      </w:r>
    </w:p>
    <w:p>
      <w:r>
        <w:br/>
      </w:r>
    </w:p>
    <w:p>
      <w:r>
        <w:br/>
        <w:t xml:space="preserve">  「这很难理解吗？」</w:t>
      </w:r>
    </w:p>
    <w:p>
      <w:r>
        <w:br/>
      </w:r>
    </w:p>
    <w:p>
      <w:r>
        <w:br/>
        <w:t xml:space="preserve">  「懂了。」闻听此言，谢深忙点了点头。</w:t>
      </w:r>
    </w:p>
    <w:p>
      <w:r>
        <w:br/>
      </w:r>
    </w:p>
    <w:p>
      <w:r>
        <w:br/>
        <w:t xml:space="preserve">  他很配合地，將个人终端递到了宙斯面前，同时一脸恍然道：「怪不得你们仙女座星系的智慧生命，其科技水平要高出我们人类这么多，原来是因为其身体构造，与我们有著本质上的不同。」</w:t>
      </w:r>
    </w:p>
    <w:p>
      <w:r>
        <w:br/>
      </w:r>
    </w:p>
    <w:p>
      <w:r>
        <w:br/>
        <w:t xml:space="preserve">  「是啊。」宙斯跟著说道：「但也正因为身体构造上的不同。」</w:t>
      </w:r>
    </w:p>
    <w:p>
      <w:r>
        <w:br/>
      </w:r>
    </w:p>
    <w:p>
      <w:r>
        <w:br/>
        <w:t xml:space="preserve">  「我们仙女座生命，虽在科技侧有著无与伦比的天赋。」</w:t>
      </w:r>
    </w:p>
    <w:p>
      <w:r>
        <w:br/>
      </w:r>
    </w:p>
    <w:p>
      <w:r>
        <w:br/>
        <w:t xml:space="preserve">  「但在修行侧，却是跟傻子，跟白痴没任何区別。」</w:t>
      </w:r>
    </w:p>
    <w:p>
      <w:r>
        <w:br/>
      </w:r>
    </w:p>
    <w:p>
      <w:r>
        <w:br/>
        <w:t xml:space="preserve">  交谈间，宙斯已將武器图纸和青铜古镜製作方式，通过个人终端传输到了李修手中。</w:t>
      </w:r>
    </w:p>
    <w:p>
      <w:r>
        <w:br/>
      </w:r>
    </w:p>
    <w:p>
      <w:r>
        <w:br/>
        <w:t xml:space="preserve">  他最后道。</w:t>
      </w:r>
    </w:p>
    <w:p>
      <w:r>
        <w:br/>
      </w:r>
    </w:p>
    <w:p>
      <w:r>
        <w:br/>
        <w:t xml:space="preserve">  「如此，交易便算是完成了。」</w:t>
      </w:r>
    </w:p>
    <w:p>
      <w:r>
        <w:br/>
      </w:r>
    </w:p>
    <w:p>
      <w:r>
        <w:br/>
        <w:t xml:space="preserve">  「另外我刚也说了，我大约还能坚持2-3天左右。」</w:t>
      </w:r>
    </w:p>
    <w:p>
      <w:r>
        <w:br/>
      </w:r>
    </w:p>
    <w:p>
      <w:r>
        <w:br/>
        <w:t xml:space="preserve">  「所以你们必须在3天之內，想尽一切办法救我。」</w:t>
      </w:r>
    </w:p>
    <w:p>
      <w:r>
        <w:br/>
      </w:r>
    </w:p>
    <w:p>
      <w:r>
        <w:br/>
        <w:t xml:space="preserve">  (本章完)</w:t>
        <w:br/>
        <w:tab/>
        <w:tab/>
        <w:tab/>
      </w:r>
    </w:p>
    <w:p>
      <w:pPr>
        <w:pStyle w:val="Title"/>
      </w:pPr>
      <w:r>
        <w:t>第319章 事前的准备工作（今明两天加更）</w:t>
      </w:r>
    </w:p>
    <w:p>
      <w:r>
        <w:br/>
        <w:t xml:space="preserve">              第319章 事前的准备工作（今明两天加更）</w:t>
      </w:r>
    </w:p>
    <w:p>
      <w:r>
        <w:br/>
      </w:r>
    </w:p>
    <w:p>
      <w:r>
        <w:br/>
        <w:t xml:space="preserve">  战斗力探测器內。</w:t>
      </w:r>
    </w:p>
    <w:p>
      <w:r>
        <w:br/>
      </w:r>
    </w:p>
    <w:p>
      <w:r>
        <w:br/>
        <w:t xml:space="preserve">  待得了零维湮灭武器图纸，以及青铜古镜的製作方法后，李修又转而冲宙斯打探道。</w:t>
      </w:r>
    </w:p>
    <w:p>
      <w:r>
        <w:br/>
      </w:r>
    </w:p>
    <w:p>
      <w:r>
        <w:br/>
        <w:t xml:space="preserve">  「再顺带打听个事儿。」</w:t>
      </w:r>
    </w:p>
    <w:p>
      <w:r>
        <w:br/>
      </w:r>
    </w:p>
    <w:p>
      <w:r>
        <w:br/>
        <w:t xml:space="preserve">  「就大约一个多月，我们曾派过一名合体期修士来此打探消息。」</w:t>
      </w:r>
    </w:p>
    <w:p>
      <w:r>
        <w:br/>
      </w:r>
    </w:p>
    <w:p>
      <w:r>
        <w:br/>
        <w:t xml:space="preserve">  「但也不知是为何。」</w:t>
      </w:r>
    </w:p>
    <w:p>
      <w:r>
        <w:t xml:space="preserve">  本书首发 看台湾小说就上台湾小说网，ᴛᴡᴋᴀɴ.ᴄᴏᴍ隨时看 ,提供给你无错章节，无乱序章节的阅读体验</w:t>
      </w:r>
    </w:p>
    <w:p>
      <w:r>
        <w:br/>
      </w:r>
    </w:p>
    <w:p>
      <w:r>
        <w:br/>
        <w:t xml:space="preserve">  「那人在到达泽布伦星后，就直接莫名其妙同我们失联了。」</w:t>
      </w:r>
    </w:p>
    <w:p>
      <w:r>
        <w:br/>
      </w:r>
    </w:p>
    <w:p>
      <w:r>
        <w:br/>
        <w:t xml:space="preserve">  「请问.」</w:t>
      </w:r>
    </w:p>
    <w:p>
      <w:r>
        <w:br/>
      </w:r>
    </w:p>
    <w:p>
      <w:r>
        <w:br/>
        <w:t xml:space="preserve">  「你可曾见过那人，可知晓那人下落？」</w:t>
      </w:r>
    </w:p>
    <w:p>
      <w:r>
        <w:br/>
      </w:r>
    </w:p>
    <w:p>
      <w:r>
        <w:br/>
        <w:t xml:space="preserve">  「那人我有印象的。」密室里，以真实面目示人的宙斯，其瞳孔中闪过了一丝追忆之色道：「之前来我这儿的那名合体期修士，我还当是谁呢，搞了半天，竟是你们派过来的。」</w:t>
      </w:r>
    </w:p>
    <w:p>
      <w:r>
        <w:br/>
      </w:r>
    </w:p>
    <w:p>
      <w:r>
        <w:br/>
        <w:t xml:space="preserve">  「你们应该是知道的。」</w:t>
      </w:r>
    </w:p>
    <w:p>
      <w:r>
        <w:br/>
      </w:r>
    </w:p>
    <w:p>
      <w:r>
        <w:br/>
        <w:t xml:space="preserve">  宙斯出声回答道。</w:t>
      </w:r>
    </w:p>
    <w:p>
      <w:r>
        <w:br/>
      </w:r>
    </w:p>
    <w:p>
      <w:r>
        <w:br/>
        <w:t xml:space="preserve">  「受零维湮灭武器影响，泽布伦星已被彻底转化成了黑色光球，可吸收周边一切物质的本源之力。」</w:t>
      </w:r>
    </w:p>
    <w:p>
      <w:r>
        <w:br/>
      </w:r>
    </w:p>
    <w:p>
      <w:r>
        <w:br/>
        <w:t xml:space="preserve">  「再加上那合体期修士来打探消息时，又刚好距离泽布伦星太近。」</w:t>
      </w:r>
    </w:p>
    <w:p>
      <w:r>
        <w:br/>
      </w:r>
    </w:p>
    <w:p>
      <w:r>
        <w:br/>
        <w:t xml:space="preserve">  「於是.」</w:t>
      </w:r>
    </w:p>
    <w:p>
      <w:r>
        <w:br/>
      </w:r>
    </w:p>
    <w:p>
      <w:r>
        <w:br/>
        <w:t xml:space="preserve">  「那会儿他才刚一从亚空间通道中现身，其体內的本源之力，就立刻在瞬间被黑色光球抽乾。」</w:t>
      </w:r>
    </w:p>
    <w:p>
      <w:r>
        <w:br/>
      </w:r>
    </w:p>
    <w:p>
      <w:r>
        <w:br/>
        <w:t xml:space="preserve">  「情急之下，他为了保命，便只能被迫躲入进了亚空间通道中避难。」</w:t>
      </w:r>
    </w:p>
    <w:p>
      <w:r>
        <w:br/>
      </w:r>
    </w:p>
    <w:p>
      <w:r>
        <w:br/>
        <w:t xml:space="preserve">  「那完了。」邓宾听后忙跟著道：「修士情急之下撕扯开的亚空间通道，往往都难以確定其最终目的地。」</w:t>
      </w:r>
    </w:p>
    <w:p>
      <w:r>
        <w:br/>
      </w:r>
    </w:p>
    <w:p>
      <w:r>
        <w:br/>
        <w:t xml:space="preserve">  「简而言之，就是仓惶中躲入亚空间通道的苏行，极有可能会迷失在其中。」</w:t>
      </w:r>
    </w:p>
    <w:p>
      <w:r>
        <w:br/>
      </w:r>
    </w:p>
    <w:p>
      <w:r>
        <w:br/>
        <w:t xml:space="preserve">  「无法辨別方向的他，这会儿指不定被传送到哪儿去了。」</w:t>
      </w:r>
    </w:p>
    <w:p>
      <w:r>
        <w:br/>
      </w:r>
    </w:p>
    <w:p>
      <w:r>
        <w:br/>
        <w:t xml:space="preserve">  「唉」</w:t>
      </w:r>
    </w:p>
    <w:p>
      <w:r>
        <w:br/>
      </w:r>
    </w:p>
    <w:p>
      <w:r>
        <w:br/>
        <w:t xml:space="preserve">  邓宾最后无奈嘆了口气道：「只希望，他能逢凶化吉，最终平安无事归来吧！」</w:t>
      </w:r>
    </w:p>
    <w:p>
      <w:r>
        <w:br/>
      </w:r>
    </w:p>
    <w:p>
      <w:r>
        <w:br/>
        <w:t xml:space="preserve">  …</w:t>
      </w:r>
    </w:p>
    <w:p>
      <w:r>
        <w:br/>
      </w:r>
    </w:p>
    <w:p>
      <w:r>
        <w:br/>
        <w:t xml:space="preserve">  谢深和邓宾毕竟都是人类，二人远不似宙斯那般，能硬抗黑色光球所带来的负面影响。</w:t>
      </w:r>
    </w:p>
    <w:p>
      <w:r>
        <w:br/>
      </w:r>
    </w:p>
    <w:p>
      <w:r>
        <w:br/>
        <w:t xml:space="preserve">  於是在聊了有数个小时后，自觉剩下时间已经不多的谢深，冲宙斯抱了抱拳道。</w:t>
      </w:r>
    </w:p>
    <w:p>
      <w:r>
        <w:br/>
      </w:r>
    </w:p>
    <w:p>
      <w:r>
        <w:br/>
        <w:t xml:space="preserve">  「时间紧迫。」</w:t>
      </w:r>
    </w:p>
    <w:p>
      <w:r>
        <w:br/>
      </w:r>
    </w:p>
    <w:p>
      <w:r>
        <w:br/>
        <w:t xml:space="preserve">  「既然该了解的都已了解清楚，该说的也都已说了，那么，我跟邓宾便不再继续久留了。」</w:t>
      </w:r>
    </w:p>
    <w:p>
      <w:r>
        <w:br/>
      </w:r>
    </w:p>
    <w:p>
      <w:r>
        <w:br/>
        <w:t xml:space="preserve">  谢深承诺道：「回去之后，我们必会调动手上全部资源，並想尽一切办法来助你脱困。」</w:t>
      </w:r>
    </w:p>
    <w:p>
      <w:r>
        <w:br/>
      </w:r>
    </w:p>
    <w:p>
      <w:r>
        <w:br/>
        <w:t xml:space="preserve">  「有劳了。」显现出了真身的宙斯，用他那不足一米高的，形似无数火柴棍一般的身体，冲谢深抱拳回礼道：「二位，再会！」</w:t>
      </w:r>
    </w:p>
    <w:p>
      <w:r>
        <w:br/>
      </w:r>
    </w:p>
    <w:p>
      <w:r>
        <w:br/>
        <w:t xml:space="preserve">  「嗯。」</w:t>
      </w:r>
    </w:p>
    <w:p>
      <w:r>
        <w:br/>
      </w:r>
    </w:p>
    <w:p>
      <w:r>
        <w:br/>
        <w:t xml:space="preserve">  谢深点了点头。</w:t>
      </w:r>
    </w:p>
    <w:p>
      <w:r>
        <w:br/>
      </w:r>
    </w:p>
    <w:p>
      <w:r>
        <w:br/>
        <w:t xml:space="preserve">  他不再多言，只是催动体內本源之力，並於身前撕扯开了一条通往亚空间的开口。</w:t>
      </w:r>
    </w:p>
    <w:p>
      <w:r>
        <w:br/>
      </w:r>
    </w:p>
    <w:p>
      <w:r>
        <w:br/>
        <w:t xml:space="preserve">  数秒后。</w:t>
      </w:r>
    </w:p>
    <w:p>
      <w:r>
        <w:br/>
      </w:r>
    </w:p>
    <w:p>
      <w:r>
        <w:br/>
        <w:t xml:space="preserve">  当著宙斯的面，谢深和邓宾先后化作一道金光，遁入空间裂缝后便消失不见了踪影。</w:t>
      </w:r>
    </w:p>
    <w:p>
      <w:r>
        <w:br/>
      </w:r>
    </w:p>
    <w:p>
      <w:r>
        <w:br/>
        <w:t xml:space="preserve">  …</w:t>
      </w:r>
    </w:p>
    <w:p>
      <w:r>
        <w:br/>
      </w:r>
    </w:p>
    <w:p>
      <w:r>
        <w:br/>
        <w:t xml:space="preserve">  黑虫星。</w:t>
      </w:r>
    </w:p>
    <w:p>
      <w:r>
        <w:br/>
      </w:r>
    </w:p>
    <w:p>
      <w:r>
        <w:br/>
        <w:t xml:space="preserve">  李修所在实验室內。</w:t>
      </w:r>
    </w:p>
    <w:p>
      <w:r>
        <w:br/>
      </w:r>
    </w:p>
    <w:p>
      <w:r>
        <w:br/>
        <w:t xml:space="preserve">  伴隨著一道白光闪过，数秒后，一条空间裂缝突然无端自实验室內显现。</w:t>
      </w:r>
    </w:p>
    <w:p>
      <w:r>
        <w:br/>
      </w:r>
    </w:p>
    <w:p>
      <w:r>
        <w:br/>
        <w:t xml:space="preserve">  如此。</w:t>
      </w:r>
    </w:p>
    <w:p>
      <w:r>
        <w:br/>
      </w:r>
    </w:p>
    <w:p>
      <w:r>
        <w:br/>
        <w:t xml:space="preserve">  待裂缝逐渐扩张至一掌之宽时，只见有两道金光一前一后从中衝出，並迅速化作人形。</w:t>
      </w:r>
    </w:p>
    <w:p>
      <w:r>
        <w:br/>
      </w:r>
    </w:p>
    <w:p>
      <w:r>
        <w:br/>
        <w:t xml:space="preserve">  ——此二人正是从泽布伦星上回归的谢深与邓宾。</w:t>
      </w:r>
    </w:p>
    <w:p>
      <w:r>
        <w:br/>
      </w:r>
    </w:p>
    <w:p>
      <w:r>
        <w:br/>
        <w:t xml:space="preserve">  房间里。</w:t>
      </w:r>
    </w:p>
    <w:p>
      <w:r>
        <w:br/>
      </w:r>
    </w:p>
    <w:p>
      <w:r>
        <w:br/>
        <w:t xml:space="preserve">  邓宾刚一回归，便迫不及待冲李修询问道：「李哥，刚刚有宙斯在场，所以我一直忍著没问。」</w:t>
      </w:r>
    </w:p>
    <w:p>
      <w:r>
        <w:br/>
      </w:r>
    </w:p>
    <w:p>
      <w:r>
        <w:br/>
        <w:t xml:space="preserve">  「我就想知道，只三天时间，你真能在解决零维湮灭武器问题的同时，还另出手救下宙斯吗？」</w:t>
      </w:r>
    </w:p>
    <w:p>
      <w:r>
        <w:br/>
      </w:r>
    </w:p>
    <w:p>
      <w:r>
        <w:br/>
        <w:t xml:space="preserve">  「这时间真来得及吗？」</w:t>
      </w:r>
    </w:p>
    <w:p>
      <w:r>
        <w:br/>
      </w:r>
    </w:p>
    <w:p>
      <w:r>
        <w:br/>
        <w:t xml:space="preserve">  「怎么可能来得及。」听见邓宾问话，李修想也没想便回答道：「別说是同时完成这两件事了，就算只单单是解决零维湮灭武器这一件事，我都没什么太大把握。」</w:t>
      </w:r>
    </w:p>
    <w:p>
      <w:r>
        <w:br/>
      </w:r>
    </w:p>
    <w:p>
      <w:r>
        <w:br/>
        <w:t xml:space="preserve">  「啊？？」</w:t>
      </w:r>
    </w:p>
    <w:p>
      <w:r>
        <w:br/>
      </w:r>
    </w:p>
    <w:p>
      <w:r>
        <w:br/>
        <w:t xml:space="preserve">  邓宾眉头紧皱道：「既然根本就没把握，那你刚跟宙斯谈判时，干嘛要答应的那么爽快呢？」</w:t>
      </w:r>
    </w:p>
    <w:p>
      <w:r>
        <w:br/>
      </w:r>
    </w:p>
    <w:p>
      <w:r>
        <w:br/>
        <w:t xml:space="preserve">  「你就不怕最后事情没能办成，宙斯一个不高兴了，直接把织梦体给引过来吗？」</w:t>
      </w:r>
    </w:p>
    <w:p>
      <w:r>
        <w:br/>
      </w:r>
    </w:p>
    <w:p>
      <w:r>
        <w:br/>
        <w:t xml:space="preserve">  「他不会那么做的。」李修推了推鼻樑上的眼睛。</w:t>
      </w:r>
    </w:p>
    <w:p>
      <w:r>
        <w:br/>
      </w:r>
    </w:p>
    <w:p>
      <w:r>
        <w:br/>
        <w:t xml:space="preserve">  他面无表情地做出分析道：「你別看宙斯威胁我们的时候，其態度显得无比强势，一副我不好惹的样子。」</w:t>
      </w:r>
    </w:p>
    <w:p>
      <w:r>
        <w:br/>
      </w:r>
    </w:p>
    <w:p>
      <w:r>
        <w:br/>
        <w:t xml:space="preserve">  「但其实他心里也清楚得很。」</w:t>
      </w:r>
    </w:p>
    <w:p>
      <w:r>
        <w:br/>
      </w:r>
    </w:p>
    <w:p>
      <w:r>
        <w:br/>
        <w:t xml:space="preserve">  「以我们人类联盟先有的科技水平，在短短三天时间里，就解决当前已出现的所有问题，这根本就是不可能的。」</w:t>
      </w:r>
    </w:p>
    <w:p>
      <w:r>
        <w:br/>
      </w:r>
    </w:p>
    <w:p>
      <w:r>
        <w:br/>
        <w:t xml:space="preserve">  李修断定道：「所以在宙斯心里，对我们其实並没抱太大希望。」</w:t>
      </w:r>
    </w:p>
    <w:p>
      <w:r>
        <w:br/>
      </w:r>
    </w:p>
    <w:p>
      <w:r>
        <w:br/>
        <w:t xml:space="preserve">  「啊？？」邓宾再次疑惑不解道：「既然不抱希望，那他为什么又要將零维湮灭武器的图纸，还有青铜古镜的技术交给我们呢？」</w:t>
      </w:r>
    </w:p>
    <w:p>
      <w:r>
        <w:br/>
      </w:r>
    </w:p>
    <w:p>
      <w:r>
        <w:br/>
        <w:t xml:space="preserve">  「当然是为了骗自己了。」李修理所当然地道：「虽说宙斯並非人类，但他终究是个拥有情绪特製的智慧生命，做事难以脱出智慧生命的逻辑框架。」</w:t>
      </w:r>
    </w:p>
    <w:p>
      <w:r>
        <w:br/>
      </w:r>
    </w:p>
    <w:p>
      <w:r>
        <w:br/>
        <w:t xml:space="preserve">  「所以，当他落入水中，並即將被水淹死时。」 </w:t>
      </w:r>
    </w:p>
    <w:p>
      <w:r>
        <w:br/>
      </w:r>
    </w:p>
    <w:p>
      <w:r>
        <w:br/>
        <w:t xml:space="preserve">  「此时哪怕他身边飘过来，仅仅只是一根稻草，他也一定会拼尽全力去將其抓住。」</w:t>
      </w:r>
    </w:p>
    <w:p>
      <w:r>
        <w:br/>
      </w:r>
    </w:p>
    <w:p>
      <w:r>
        <w:br/>
        <w:t xml:space="preserve">  「哪怕他心里明知道，这根稻草並不会救他的命。」</w:t>
      </w:r>
    </w:p>
    <w:p>
      <w:r>
        <w:br/>
      </w:r>
    </w:p>
    <w:p>
      <w:r>
        <w:br/>
        <w:t xml:space="preserve">  「噢」邓宾闻言露出一脸若有所思表情道：「我懂了。」</w:t>
      </w:r>
    </w:p>
    <w:p>
      <w:r>
        <w:br/>
      </w:r>
    </w:p>
    <w:p>
      <w:r>
        <w:br/>
        <w:t xml:space="preserve">  「抓住稻草这一行为，是由宙斯的求生意志所驱动的。」</w:t>
      </w:r>
    </w:p>
    <w:p>
      <w:r>
        <w:br/>
      </w:r>
    </w:p>
    <w:p>
      <w:r>
        <w:br/>
        <w:t xml:space="preserve">  「虽然看著不合逻辑，但实际却是会必然发生的事。」</w:t>
      </w:r>
    </w:p>
    <w:p>
      <w:r>
        <w:br/>
      </w:r>
    </w:p>
    <w:p>
      <w:r>
        <w:br/>
        <w:t xml:space="preserve">  「是的。」李修点了点头继续道：「也正因如此，所以哪怕宙斯明知道，我们救下他的机率无限接近於零，他也仍旧会跟我们做这笔交易，仍旧会將武器图纸还有古镜製作技术都交给我们。」</w:t>
      </w:r>
    </w:p>
    <w:p>
      <w:r>
        <w:br/>
      </w:r>
    </w:p>
    <w:p>
      <w:r>
        <w:br/>
        <w:t xml:space="preserve">  「至於说最后的那一番威胁.」</w:t>
      </w:r>
    </w:p>
    <w:p>
      <w:r>
        <w:br/>
      </w:r>
    </w:p>
    <w:p>
      <w:r>
        <w:br/>
        <w:t xml:space="preserve">  李修接著说道：「就在刚刚，就在我们同宙斯谈条件时。」</w:t>
      </w:r>
    </w:p>
    <w:p>
      <w:r>
        <w:br/>
      </w:r>
    </w:p>
    <w:p>
      <w:r>
        <w:br/>
        <w:t xml:space="preserve">  「我已让我们人类联盟中的，经验最为丰富的心理侧写师，帮忙分析出宙斯的心理状態了。」</w:t>
      </w:r>
    </w:p>
    <w:p>
      <w:r>
        <w:br/>
      </w:r>
    </w:p>
    <w:p>
      <w:r>
        <w:br/>
        <w:t xml:space="preserve">  「然后我又將大量相关数据，上传到了中央计算机中进行分析。」</w:t>
      </w:r>
    </w:p>
    <w:p>
      <w:r>
        <w:br/>
      </w:r>
    </w:p>
    <w:p>
      <w:r>
        <w:br/>
        <w:t xml:space="preserve">  「最后我得出结论」</w:t>
      </w:r>
    </w:p>
    <w:p>
      <w:r>
        <w:br/>
      </w:r>
    </w:p>
    <w:p>
      <w:r>
        <w:br/>
        <w:t xml:space="preserve">  李修一字一句道：「宙斯会在死前掀桌子，会主动將织梦体给吸引过来的机率，仅有不足3%-5%左右。」</w:t>
      </w:r>
    </w:p>
    <w:p>
      <w:r>
        <w:br/>
      </w:r>
    </w:p>
    <w:p>
      <w:r>
        <w:br/>
        <w:t xml:space="preserve">  「此概率，已完全在我们可接受的范围內了。」</w:t>
      </w:r>
    </w:p>
    <w:p>
      <w:r>
        <w:br/>
      </w:r>
    </w:p>
    <w:p>
      <w:r>
        <w:br/>
        <w:t xml:space="preserve">  「所以我刚刚才敢去骗他，才敢去做出一定会救他的承诺。」</w:t>
      </w:r>
    </w:p>
    <w:p>
      <w:r>
        <w:br/>
      </w:r>
    </w:p>
    <w:p>
      <w:r>
        <w:br/>
        <w:t xml:space="preserve">  啊这</w:t>
      </w:r>
    </w:p>
    <w:p>
      <w:r>
        <w:br/>
      </w:r>
    </w:p>
    <w:p>
      <w:r>
        <w:br/>
        <w:t xml:space="preserve">  听到这里时，不只是邓宾，谢深也同样有些绷不住了。</w:t>
      </w:r>
    </w:p>
    <w:p>
      <w:r>
        <w:br/>
      </w:r>
    </w:p>
    <w:p>
      <w:r>
        <w:br/>
        <w:t xml:space="preserve">  他无比诧异地看了李修一眼道：「所以打从一开始，你就没想过要救宙斯？你在给他开空头支票？」</w:t>
      </w:r>
    </w:p>
    <w:p>
      <w:r>
        <w:br/>
      </w:r>
    </w:p>
    <w:p>
      <w:r>
        <w:br/>
        <w:t xml:space="preserve">  「没办法。」李修冷静回答道：「要想从他手中拿到零维湮灭武器的图纸，以及青铜古镜的製作方法，我就只能去骗他。」</w:t>
      </w:r>
    </w:p>
    <w:p>
      <w:r>
        <w:br/>
      </w:r>
    </w:p>
    <w:p>
      <w:r>
        <w:br/>
        <w:t xml:space="preserve">  「同时也唯有这样，我才能阻止银河系走向灭亡。」</w:t>
      </w:r>
    </w:p>
    <w:p>
      <w:r>
        <w:br/>
      </w:r>
    </w:p>
    <w:p>
      <w:r>
        <w:br/>
        <w:t xml:space="preserve">  「这一切，都只不过是必要的牺牲而已。」</w:t>
      </w:r>
    </w:p>
    <w:p>
      <w:r>
        <w:br/>
      </w:r>
    </w:p>
    <w:p>
      <w:r>
        <w:br/>
        <w:t xml:space="preserve">  行吧。</w:t>
      </w:r>
    </w:p>
    <w:p>
      <w:r>
        <w:br/>
      </w:r>
    </w:p>
    <w:p>
      <w:r>
        <w:br/>
        <w:t xml:space="preserve">  既然事情已发展到了这等地步，谢深就算有些不太能情愿，此刻也只能选择去接受这一切。</w:t>
      </w:r>
    </w:p>
    <w:p>
      <w:r>
        <w:br/>
      </w:r>
    </w:p>
    <w:p>
      <w:r>
        <w:br/>
        <w:t xml:space="preserve">  他冲李修问道：「那么，在阻止零维湮灭武器，吞噬掉整个银河系的过程中，有没有什么事，是我跟邓宾能帮上忙的？」</w:t>
      </w:r>
    </w:p>
    <w:p>
      <w:r>
        <w:br/>
      </w:r>
    </w:p>
    <w:p>
      <w:r>
        <w:br/>
        <w:t xml:space="preserve">  「有的。」</w:t>
      </w:r>
    </w:p>
    <w:p>
      <w:r>
        <w:br/>
      </w:r>
    </w:p>
    <w:p>
      <w:r>
        <w:br/>
        <w:t xml:space="preserve">  李修低下头。</w:t>
      </w:r>
    </w:p>
    <w:p>
      <w:r>
        <w:br/>
      </w:r>
    </w:p>
    <w:p>
      <w:r>
        <w:br/>
        <w:t xml:space="preserve">  他所佩戴的眼镜上有白色反光一闪而过：「你跟邓宾的任务，就是想办法从银河系的中心，去往到別的星系，亦或是去往至今都未能证实存在的，那些所谓的高维生命体的藏身之处。」</w:t>
      </w:r>
    </w:p>
    <w:p>
      <w:r>
        <w:br/>
      </w:r>
    </w:p>
    <w:p>
      <w:r>
        <w:br/>
        <w:t xml:space="preserve">  「我们这时候就走？」谢深闻言愣了一愣道：「我很清楚，我们迟早要向高维生命体们发起反攻。」</w:t>
      </w:r>
    </w:p>
    <w:p>
      <w:r>
        <w:br/>
      </w:r>
    </w:p>
    <w:p>
      <w:r>
        <w:br/>
        <w:t xml:space="preserve">  「但这个时候就走，是不是有些操之过急了一点？」</w:t>
      </w:r>
    </w:p>
    <w:p>
      <w:r>
        <w:br/>
      </w:r>
    </w:p>
    <w:p>
      <w:r>
        <w:br/>
        <w:t xml:space="preserve">  「毕竟零维湮灭武器的问题，此刻还没能解决呢。」</w:t>
      </w:r>
    </w:p>
    <w:p>
      <w:r>
        <w:br/>
      </w:r>
    </w:p>
    <w:p>
      <w:r>
        <w:br/>
        <w:t xml:space="preserve">  「还有宙斯那边。」</w:t>
      </w:r>
    </w:p>
    <w:p>
      <w:r>
        <w:br/>
      </w:r>
    </w:p>
    <w:p>
      <w:r>
        <w:br/>
        <w:t xml:space="preserve">  「万一他脾气真上来了，到时候.」</w:t>
      </w:r>
    </w:p>
    <w:p>
      <w:r>
        <w:br/>
      </w:r>
    </w:p>
    <w:p>
      <w:r>
        <w:br/>
        <w:t xml:space="preserve">  实验室里。</w:t>
      </w:r>
    </w:p>
    <w:p>
      <w:r>
        <w:br/>
      </w:r>
    </w:p>
    <w:p>
      <w:r>
        <w:br/>
        <w:t xml:space="preserve">  谢深正说著他的担忧，却见李修忽出声打断道：「你跟邓宾现在就走，真的是再合適不过。」</w:t>
      </w:r>
    </w:p>
    <w:p>
      <w:r>
        <w:br/>
      </w:r>
    </w:p>
    <w:p>
      <w:r>
        <w:br/>
        <w:t xml:space="preserve">  「毕竟，我並不能保证，后续一定能解决零维湮灭武器的问题。」</w:t>
      </w:r>
    </w:p>
    <w:p>
      <w:r>
        <w:br/>
      </w:r>
    </w:p>
    <w:p>
      <w:r>
        <w:br/>
        <w:t xml:space="preserve">  「所以你跟邓宾必须得离开。」</w:t>
      </w:r>
    </w:p>
    <w:p>
      <w:r>
        <w:br/>
      </w:r>
    </w:p>
    <w:p>
      <w:r>
        <w:br/>
        <w:t xml:space="preserve">  「这么一来，即便整个银河系都黑色光球所吞噬，即便银河系中所有的地球人都死绝了，你跟邓宾也仍能將我们这些人给復活。」</w:t>
      </w:r>
    </w:p>
    <w:p>
      <w:r>
        <w:br/>
      </w:r>
    </w:p>
    <w:p>
      <w:r>
        <w:br/>
        <w:t xml:space="preserve">  「这算是我们地球人的一道保险。」</w:t>
      </w:r>
    </w:p>
    <w:p>
      <w:r>
        <w:br/>
      </w:r>
    </w:p>
    <w:p>
      <w:r>
        <w:br/>
        <w:t xml:space="preserve">  李修这一解释，谢深倒是还勉强能够接受。</w:t>
      </w:r>
    </w:p>
    <w:p>
      <w:r>
        <w:br/>
      </w:r>
    </w:p>
    <w:p>
      <w:r>
        <w:br/>
        <w:t xml:space="preserve">  「唉」</w:t>
      </w:r>
    </w:p>
    <w:p>
      <w:r>
        <w:br/>
      </w:r>
    </w:p>
    <w:p>
      <w:r>
        <w:br/>
        <w:t xml:space="preserve">  他嘆了口气后苦笑著道：「想不到我们人类，竟会被不可名状生物逼至如此境地。」</w:t>
      </w:r>
    </w:p>
    <w:p>
      <w:r>
        <w:br/>
      </w:r>
    </w:p>
    <w:p>
      <w:r>
        <w:br/>
        <w:t xml:space="preserve">  「不。」</w:t>
      </w:r>
    </w:p>
    <w:p>
      <w:r>
        <w:br/>
      </w:r>
    </w:p>
    <w:p>
      <w:r>
        <w:br/>
        <w:t xml:space="preserve">  说著。</w:t>
      </w:r>
    </w:p>
    <w:p>
      <w:r>
        <w:br/>
      </w:r>
    </w:p>
    <w:p>
      <w:r>
        <w:br/>
        <w:t xml:space="preserve">  他忽摇了摇头並改口道：「不只是不可名状生物，还有远在仙女座星系的织梦体。」</w:t>
      </w:r>
    </w:p>
    <w:p>
      <w:r>
        <w:br/>
      </w:r>
    </w:p>
    <w:p>
      <w:r>
        <w:br/>
        <w:t xml:space="preserve">  「要不是因为那玩意儿，仙女座的智慧生命们，也不会將零维湮灭武器投放至我们银河系中来。」</w:t>
      </w:r>
    </w:p>
    <w:p>
      <w:r>
        <w:br/>
      </w:r>
    </w:p>
    <w:p>
      <w:r>
        <w:br/>
        <w:t xml:space="preserve">  「所以日后若有机会，那东西也得一併给清算了。」</w:t>
      </w:r>
    </w:p>
    <w:p>
      <w:r>
        <w:br/>
      </w:r>
    </w:p>
    <w:p>
      <w:r>
        <w:br/>
        <w:t xml:space="preserve">  「以后的事，以后再说吧。」考虑到剩下的时间已经不多，李修催促谢深和邓宾二人道：「现如今你们所需要考虑的，是如何才能穿过银河系中心黑洞，並达到只存在於理论上的，那些高维生命体的藏身之所。」</w:t>
      </w:r>
    </w:p>
    <w:p>
      <w:r>
        <w:br/>
      </w:r>
    </w:p>
    <w:p>
      <w:r>
        <w:br/>
        <w:t xml:space="preserve">  「为此，你们需得做大量准备。」</w:t>
      </w:r>
    </w:p>
    <w:p>
      <w:r>
        <w:br/>
      </w:r>
    </w:p>
    <w:p>
      <w:r>
        <w:br/>
        <w:t xml:space="preserve">  「譬如说各种丹药，法宝，以及各种贵重金属，稀有材料等等。」</w:t>
      </w:r>
    </w:p>
    <w:p>
      <w:r>
        <w:br/>
      </w:r>
    </w:p>
    <w:p>
      <w:r>
        <w:br/>
        <w:t xml:space="preserve">  李修解释道。</w:t>
      </w:r>
    </w:p>
    <w:p>
      <w:r>
        <w:br/>
      </w:r>
    </w:p>
    <w:p>
      <w:r>
        <w:br/>
        <w:t xml:space="preserve">  「带上这些有的没的，除了可用於应对不时之需外。」</w:t>
      </w:r>
    </w:p>
    <w:p>
      <w:r>
        <w:br/>
      </w:r>
    </w:p>
    <w:p>
      <w:r>
        <w:br/>
        <w:t xml:space="preserve">  「还因为我们很难保证，银河系之外究竟还有没有这些材料。」</w:t>
      </w:r>
    </w:p>
    <w:p>
      <w:r>
        <w:br/>
      </w:r>
    </w:p>
    <w:p>
      <w:r>
        <w:br/>
        <w:t xml:space="preserve">  「所以在接下来的几天时间里，我会调动整个黑虫星系內的所有人手，以及物资，去儘可能地將你们二人的储物袋给装满。」</w:t>
      </w:r>
    </w:p>
    <w:p>
      <w:r>
        <w:br/>
      </w:r>
    </w:p>
    <w:p>
      <w:r>
        <w:br/>
        <w:t xml:space="preserve">  「至於我本人」</w:t>
      </w:r>
    </w:p>
    <w:p>
      <w:r>
        <w:br/>
      </w:r>
    </w:p>
    <w:p>
      <w:r>
        <w:br/>
        <w:t xml:space="preserve">  他接著道：「我需要花时间去吃透宙斯所提供的零维湮灭武器的图纸。」</w:t>
      </w:r>
    </w:p>
    <w:p>
      <w:r>
        <w:br/>
      </w:r>
    </w:p>
    <w:p>
      <w:r>
        <w:br/>
        <w:t xml:space="preserve">  「若能掌握这门技术，並顺势解决银河系当前所面临的危机，那自然是一切万事大吉。」</w:t>
      </w:r>
    </w:p>
    <w:p>
      <w:r>
        <w:br/>
      </w:r>
    </w:p>
    <w:p>
      <w:r>
        <w:br/>
        <w:t xml:space="preserve">  「你们也就不需要再在银河系之外，为我们人类寻找可供生存的空间了。」</w:t>
      </w:r>
    </w:p>
    <w:p>
      <w:r>
        <w:br/>
      </w:r>
    </w:p>
    <w:p>
      <w:r>
        <w:br/>
        <w:t xml:space="preserve">  (本章完)</w:t>
        <w:br/>
        <w:tab/>
        <w:tab/>
        <w:tab/>
      </w:r>
    </w:p>
    <w:p>
      <w:pPr>
        <w:pStyle w:val="Title"/>
      </w:pPr>
      <w:r>
        <w:t>第320章 进入银心！</w:t>
      </w:r>
    </w:p>
    <w:p>
      <w:r>
        <w:br/>
        <w:t xml:space="preserve">              第320章 进入银心！</w:t>
      </w:r>
    </w:p>
    <w:p>
      <w:r>
        <w:br/>
      </w:r>
    </w:p>
    <w:p>
      <w:r>
        <w:br/>
        <w:t xml:space="preserve">  时间流逝。</w:t>
      </w:r>
    </w:p>
    <w:p>
      <w:r>
        <w:br/>
      </w:r>
    </w:p>
    <w:p>
      <w:r>
        <w:br/>
        <w:t xml:space="preserve">  如此，转眼就过去了超三天之久。</w:t>
      </w:r>
    </w:p>
    <w:p>
      <w:r>
        <w:br/>
      </w:r>
    </w:p>
    <w:p>
      <w:r>
        <w:br/>
        <w:t xml:space="preserve">  期间，一切果真都如李修所预料那样——未得到人类联盟救援的宙斯，最终是没將织梦体给吸引到银河系中来。</w:t>
      </w:r>
    </w:p>
    <w:p>
      <w:r>
        <w:br/>
      </w:r>
    </w:p>
    <w:p>
      <w:r>
        <w:br/>
        <w:t xml:space="preserve">  在李修向其诚恳道歉，並坦诚了自己的无能为力后，宙斯选择了安安静静死去。</w:t>
      </w:r>
    </w:p>
    <w:p>
      <w:r>
        <w:br/>
      </w:r>
    </w:p>
    <w:p>
      <w:r>
        <w:br/>
        <w:t xml:space="preserve">  与此同时。</w:t>
      </w:r>
    </w:p>
    <w:p>
      <w:r>
        <w:br/>
      </w:r>
    </w:p>
    <w:p>
      <w:r>
        <w:br/>
        <w:t xml:space="preserve">  在准备好了未来可能需要的一切资源，以及大量的丹药和法宝，甚至还有各种高科技装备后。</w:t>
      </w:r>
    </w:p>
    <w:p>
      <w:r>
        <w:br/>
      </w:r>
    </w:p>
    <w:p>
      <w:r>
        <w:br/>
        <w:t xml:space="preserve">  欲要前往高维世界的谢深和邓宾，以及前来为其送行的许浩，公孙寄，诸葛夫，敛羽和乾夏青等人。</w:t>
      </w:r>
    </w:p>
    <w:p>
      <w:r>
        <w:br/>
      </w:r>
    </w:p>
    <w:p>
      <w:r>
        <w:br/>
        <w:t xml:space="preserve">  此时此刻，所有人皆已聚集在了黑虫星的中央实验室中。</w:t>
      </w:r>
    </w:p>
    <w:p>
      <w:r>
        <w:br/>
      </w:r>
    </w:p>
    <w:p>
      <w:r>
        <w:br/>
        <w:t xml:space="preserve">  …</w:t>
      </w:r>
    </w:p>
    <w:p>
      <w:r>
        <w:br/>
      </w:r>
    </w:p>
    <w:p>
      <w:r>
        <w:br/>
        <w:t xml:space="preserve">  实验室里。</w:t>
      </w:r>
    </w:p>
    <w:p>
      <w:r>
        <w:br/>
      </w:r>
    </w:p>
    <w:p>
      <w:r>
        <w:br/>
        <w:t xml:space="preserve">  见眾人已陆续到齐，李修忙冲候在一旁的助手递了个眼色。</w:t>
      </w:r>
    </w:p>
    <w:p>
      <w:r>
        <w:br/>
      </w:r>
    </w:p>
    <w:p>
      <w:r>
        <w:br/>
        <w:t xml:space="preserve">  后者领会其意，当即就小跑著，將早就已准备好的，放在实验室角落里的全知全能之椅给搬了过来。</w:t>
      </w:r>
    </w:p>
    <w:p>
      <w:r>
        <w:br/>
      </w:r>
    </w:p>
    <w:p>
      <w:r>
        <w:br/>
        <w:t xml:space="preserve">  「这是.」邓宾见了面露疑惑道：「我们穿越银心的黑洞，还需藉助全知全能之椅吗？」</w:t>
      </w:r>
    </w:p>
    <w:p>
      <w:r>
        <w:br/>
      </w:r>
    </w:p>
    <w:p>
      <w:r>
        <w:br/>
        <w:t xml:space="preserve">  「我前两天跟你说的，你都当耳旁风了么？」</w:t>
      </w:r>
    </w:p>
    <w:p>
      <w:r>
        <w:br/>
      </w:r>
    </w:p>
    <w:p>
      <w:r>
        <w:br/>
        <w:t xml:space="preserve">  见邓宾都这时候了，还仍对即將发生的事一无所知。</w:t>
      </w:r>
    </w:p>
    <w:p>
      <w:r>
        <w:br/>
      </w:r>
    </w:p>
    <w:p>
      <w:r>
        <w:br/>
        <w:t xml:space="preserve">  李修用无比平静地语气冲其责备道：「我再简单复述一遍啊。」</w:t>
      </w:r>
    </w:p>
    <w:p>
      <w:r>
        <w:br/>
      </w:r>
    </w:p>
    <w:p>
      <w:r>
        <w:br/>
        <w:t xml:space="preserve">  「根据我们这三天里，多次进行模擬实验可知：你们在穿越银心黑洞的过程中，大概率会因为黑洞所產生的强引力，而遭遇到时空扭曲现象。」</w:t>
      </w:r>
    </w:p>
    <w:p>
      <w:r>
        <w:br/>
      </w:r>
    </w:p>
    <w:p>
      <w:r>
        <w:br/>
        <w:t xml:space="preserve">  「这么一来，常规的导航方法，以及我自创出的，可用於在亚空间通道中航行的导航方法，这些都已不再適用了。」</w:t>
      </w:r>
    </w:p>
    <w:p>
      <w:r>
        <w:br/>
      </w:r>
    </w:p>
    <w:p>
      <w:r>
        <w:br/>
        <w:t xml:space="preserve">  说著，李修忽话锋一转道。</w:t>
      </w:r>
    </w:p>
    <w:p>
      <w:r>
        <w:br/>
      </w:r>
    </w:p>
    <w:p>
      <w:r>
        <w:br/>
        <w:t xml:space="preserve">  「但有些理论，即便在黑洞中也是仍能够成立的。」</w:t>
      </w:r>
    </w:p>
    <w:p>
      <w:r>
        <w:br/>
      </w:r>
    </w:p>
    <w:p>
      <w:r>
        <w:br/>
        <w:t xml:space="preserve">  「就比如爱因斯坦所提出的广义相对论。」</w:t>
      </w:r>
    </w:p>
    <w:p>
      <w:r>
        <w:br/>
      </w:r>
    </w:p>
    <w:p>
      <w:r>
        <w:br/>
        <w:t xml:space="preserve">  李修望著谢深和邓宾道：「此次黑洞之行，我便打算藉助广义相对论等原理，来確定你们在黑洞中所处的位置，从而帮助你们进行导航。」</w:t>
      </w:r>
    </w:p>
    <w:p>
      <w:r>
        <w:br/>
      </w:r>
    </w:p>
    <w:p>
      <w:r>
        <w:br/>
        <w:t xml:space="preserve">  「呃」李修的话，只听得邓宾感到一头雾水。</w:t>
      </w:r>
    </w:p>
    <w:p>
      <w:r>
        <w:br/>
      </w:r>
    </w:p>
    <w:p>
      <w:r>
        <w:br/>
        <w:t xml:space="preserve">  他忍不住追问了一句道：「所以运用广义相对论来確定我们的方位，这过程中有必要使用全知全能之椅吗？」</w:t>
      </w:r>
    </w:p>
    <w:p>
      <w:r>
        <w:br/>
      </w:r>
    </w:p>
    <w:p>
      <w:r>
        <w:br/>
        <w:t xml:space="preserve">  「很有必要。」李修解释道：「作为极强引力源的银心黑洞，可令其內时空產生极度的扭曲。」</w:t>
      </w:r>
    </w:p>
    <w:p>
      <w:r>
        <w:br/>
      </w:r>
    </w:p>
    <w:p>
      <w:r>
        <w:br/>
        <w:t xml:space="preserve">  「如此，我便可通过测量黑洞內时空扭曲的程度，再参考已知的黑洞时空曲率模型，进而计算出你们在进入银心黑洞后，最终会被传送到的准確坐標。」</w:t>
      </w:r>
    </w:p>
    <w:p>
      <w:r>
        <w:br/>
      </w:r>
    </w:p>
    <w:p>
      <w:r>
        <w:br/>
        <w:t xml:space="preserve">  「有了坐標后，你们再想回归银河系时，就不至於会迷失方向了。」</w:t>
      </w:r>
    </w:p>
    <w:p>
      <w:r>
        <w:br/>
      </w:r>
    </w:p>
    <w:p>
      <w:r>
        <w:br/>
        <w:t xml:space="preserve">  「呃」听到这里时，邓宾已更加觉得找不著方向了。</w:t>
      </w:r>
    </w:p>
    <w:p>
      <w:r>
        <w:br/>
      </w:r>
    </w:p>
    <w:p>
      <w:r>
        <w:br/>
        <w:t xml:space="preserve">  他此时此刻的感觉，就跟大学时上高数课如出一辙。</w:t>
      </w:r>
    </w:p>
    <w:p>
      <w:r>
        <w:br/>
      </w:r>
    </w:p>
    <w:p>
      <w:r>
        <w:br/>
        <w:t xml:space="preserve">  只见李修继续道：「由於计算坐標的过程中，需要消耗大量的脑力，我作为人类根本就无法承受住这样庞大的计算量所以，我便只能选择藉助全知全能之椅的力量。」</w:t>
      </w:r>
    </w:p>
    <w:p>
      <w:r>
        <w:br/>
      </w:r>
    </w:p>
    <w:p>
      <w:r>
        <w:br/>
        <w:t xml:space="preserve">  「真有这必要吗？」邓宾听后顺势询问道：「我知道在很多特殊情况下，计算机都是无法替代人脑的。」</w:t>
      </w:r>
    </w:p>
    <w:p>
      <w:r>
        <w:br/>
      </w:r>
    </w:p>
    <w:p>
      <w:r>
        <w:br/>
        <w:t xml:space="preserve">  「但如果只是单纯的，一些数学上的计算的话。」</w:t>
      </w:r>
    </w:p>
    <w:p>
      <w:r>
        <w:br/>
      </w:r>
    </w:p>
    <w:p>
      <w:r>
        <w:br/>
        <w:t xml:space="preserve">  「那这些工作，咱们实验室里的中央计算机，完全是可以胜任的不是吗？」</w:t>
      </w:r>
    </w:p>
    <w:p>
      <w:r>
        <w:br/>
      </w:r>
    </w:p>
    <w:p>
      <w:r>
        <w:br/>
        <w:t xml:space="preserve">  「没那么简单的。」李修摇了摇头后冲邓宾回道：「我且问你。」</w:t>
      </w:r>
    </w:p>
    <w:p>
      <w:r>
        <w:br/>
      </w:r>
    </w:p>
    <w:p>
      <w:r>
        <w:br/>
        <w:t xml:space="preserve">  「在使用中央计算机进行计算时，实验室里各工作人员们，是不是还需向其中输入各种数据？这一过程是不是需大量操作时间？」</w:t>
      </w:r>
    </w:p>
    <w:p>
      <w:r>
        <w:br/>
      </w:r>
    </w:p>
    <w:p>
      <w:r>
        <w:br/>
        <w:t xml:space="preserve">  「还有就是在输入的过程中，为防止有人出错，这些数据还往往都需要念上两遍三遍，甚至重复更多次。」</w:t>
      </w:r>
    </w:p>
    <w:p>
      <w:r>
        <w:br/>
      </w:r>
    </w:p>
    <w:p>
      <w:r>
        <w:br/>
        <w:t xml:space="preserve">  李修最后总结道。</w:t>
      </w:r>
    </w:p>
    <w:p>
      <w:r>
        <w:br/>
      </w:r>
    </w:p>
    <w:p>
      <w:r>
        <w:br/>
        <w:t xml:space="preserve">  「总而言之，机器终究都是由人来操控的。」</w:t>
      </w:r>
    </w:p>
    <w:p>
      <w:r>
        <w:br/>
      </w:r>
    </w:p>
    <w:p>
      <w:r>
        <w:br/>
        <w:t xml:space="preserve">  「且操作机器的人越多，过程越是冗长，那么该过程所需时间便也会跟著无限增加。」</w:t>
      </w:r>
    </w:p>
    <w:p>
      <w:r>
        <w:br/>
      </w:r>
    </w:p>
    <w:p>
      <w:r>
        <w:br/>
        <w:t xml:space="preserve">  「所以综上所述.」</w:t>
      </w:r>
    </w:p>
    <w:p>
      <w:r>
        <w:br/>
      </w:r>
    </w:p>
    <w:p>
      <w:r>
        <w:br/>
        <w:t xml:space="preserve">  「由我坐在全知全能之椅上，並代替计算机进行各种数据的计算，这才是当下最为稳妥的一种应对方式。」</w:t>
      </w:r>
    </w:p>
    <w:p>
      <w:r>
        <w:br/>
      </w:r>
    </w:p>
    <w:p>
      <w:r>
        <w:br/>
        <w:t xml:space="preserve">  「可是.」邓宾抬槓道：「虽说由工作人员们来操作计算机，这一过程確实会多耽误个两三秒钟。」</w:t>
      </w:r>
    </w:p>
    <w:p>
      <w:r>
        <w:br/>
      </w:r>
    </w:p>
    <w:p>
      <w:r>
        <w:br/>
        <w:t xml:space="preserve">  「但那也就只是两三秒钟而已啊。」</w:t>
      </w:r>
    </w:p>
    <w:p>
      <w:r>
        <w:br/>
      </w:r>
    </w:p>
    <w:p>
      <w:r>
        <w:br/>
        <w:t xml:space="preserve">  「只耽误这么一点时间，应该没什么大问题吧？」</w:t>
      </w:r>
    </w:p>
    <w:p>
      <w:r>
        <w:br/>
      </w:r>
    </w:p>
    <w:p>
      <w:r>
        <w:br/>
        <w:t xml:space="preserve">  「不不不，这其中问题可太大了。」李修直摇头道：「你们进入黑洞后，几乎每一秒钟都在进行著，距离达数万光年以上的时空旅行。」</w:t>
      </w:r>
    </w:p>
    <w:p>
      <w:r>
        <w:br/>
      </w:r>
    </w:p>
    <w:p>
      <w:r>
        <w:br/>
        <w:t xml:space="preserve">  「这就相当於，你们二人在瞬息之间，就穿越了近大半个银河系。」</w:t>
      </w:r>
    </w:p>
    <w:p>
      <w:r>
        <w:br/>
      </w:r>
    </w:p>
    <w:p>
      <w:r>
        <w:br/>
        <w:t xml:space="preserve">  「那么相对的。」</w:t>
      </w:r>
    </w:p>
    <w:p>
      <w:r>
        <w:br/>
      </w:r>
    </w:p>
    <w:p>
      <w:r>
        <w:br/>
        <w:t xml:space="preserve">  「为计算出你们当前所在的准確坐標，我的计算速度自然也得跟上。」</w:t>
      </w:r>
    </w:p>
    <w:p>
      <w:r>
        <w:br/>
      </w:r>
    </w:p>
    <w:p>
      <w:r>
        <w:br/>
        <w:t xml:space="preserve">  李修继续道：「別说是耽误个两三秒钟了。」</w:t>
      </w:r>
    </w:p>
    <w:p>
      <w:r>
        <w:br/>
      </w:r>
    </w:p>
    <w:p>
      <w:r>
        <w:br/>
        <w:t xml:space="preserve">  「就算是只慢上半秒钟，期间所造成的后果，也將会是我们所难以承受的。」</w:t>
      </w:r>
    </w:p>
    <w:p>
      <w:r>
        <w:br/>
      </w:r>
    </w:p>
    <w:p>
      <w:r>
        <w:br/>
        <w:t xml:space="preserve">  「我这么解释，你能听懂么？」</w:t>
      </w:r>
    </w:p>
    <w:p>
      <w:r>
        <w:br/>
      </w:r>
    </w:p>
    <w:p>
      <w:r>
        <w:br/>
        <w:t xml:space="preserve">  「这」邓宾似懂非懂地点了点头道：「应该.应该能吧？」</w:t>
      </w:r>
    </w:p>
    <w:p>
      <w:r>
        <w:br/>
      </w:r>
    </w:p>
    <w:p>
      <w:r>
        <w:br/>
        <w:t xml:space="preserve">  在说了这么一大通废话，並耽误了许多时间后。 </w:t>
      </w:r>
    </w:p>
    <w:p>
      <w:r>
        <w:br/>
      </w:r>
    </w:p>
    <w:p>
      <w:r>
        <w:br/>
        <w:t xml:space="preserve">  李修不再搭理邓宾，只是自顾自地坐在了全知全能之椅上。</w:t>
      </w:r>
    </w:p>
    <w:p>
      <w:r>
        <w:br/>
      </w:r>
    </w:p>
    <w:p>
      <w:r>
        <w:br/>
        <w:t xml:space="preserve">  这瞬间。</w:t>
      </w:r>
    </w:p>
    <w:p>
      <w:r>
        <w:br/>
      </w:r>
    </w:p>
    <w:p>
      <w:r>
        <w:br/>
        <w:t xml:space="preserve">  实验室里包括谢深和邓宾在內的所有人，都能够明显感觉到，李修一下子就变得不一样了起来。</w:t>
      </w:r>
    </w:p>
    <w:p>
      <w:r>
        <w:br/>
      </w:r>
    </w:p>
    <w:p>
      <w:r>
        <w:br/>
        <w:t xml:space="preserve">  但若是让眾人说出，李修究竟是哪里变得不同了，眾人又很难说出个所以然来。</w:t>
      </w:r>
    </w:p>
    <w:p>
      <w:r>
        <w:br/>
      </w:r>
    </w:p>
    <w:p>
      <w:r>
        <w:br/>
        <w:t xml:space="preserve">  「行了，別发呆了。」</w:t>
      </w:r>
    </w:p>
    <w:p>
      <w:r>
        <w:br/>
      </w:r>
    </w:p>
    <w:p>
      <w:r>
        <w:br/>
        <w:t xml:space="preserve">  坐在全知全能之椅上的李修，此刻所带给眾人的感觉，就好似无所不能的神明一般。</w:t>
      </w:r>
    </w:p>
    <w:p>
      <w:r>
        <w:br/>
      </w:r>
    </w:p>
    <w:p>
      <w:r>
        <w:br/>
        <w:t xml:space="preserve">  他催促谢深和邓宾二人道。</w:t>
      </w:r>
    </w:p>
    <w:p>
      <w:r>
        <w:br/>
      </w:r>
    </w:p>
    <w:p>
      <w:r>
        <w:br/>
        <w:t xml:space="preserve">  「赶快抓紧时间，通过亚空间通道前往银心吧。」</w:t>
      </w:r>
    </w:p>
    <w:p>
      <w:r>
        <w:br/>
      </w:r>
    </w:p>
    <w:p>
      <w:r>
        <w:br/>
        <w:t xml:space="preserve">  「我这边所有的一切，都已准备就绪了。」</w:t>
      </w:r>
    </w:p>
    <w:p>
      <w:r>
        <w:br/>
      </w:r>
    </w:p>
    <w:p>
      <w:r>
        <w:br/>
        <w:t xml:space="preserve">  「就等你们出发了。」</w:t>
      </w:r>
    </w:p>
    <w:p>
      <w:r>
        <w:br/>
      </w:r>
    </w:p>
    <w:p>
      <w:r>
        <w:br/>
        <w:t xml:space="preserve">  得李修催促，作势欲要离开的谢深看了实验室內一眼。</w:t>
      </w:r>
    </w:p>
    <w:p>
      <w:r>
        <w:br/>
      </w:r>
    </w:p>
    <w:p>
      <w:r>
        <w:br/>
        <w:t xml:space="preserve">  他心有所虑道：「根据中央计算机所计算出的数据可知，最多再过两天时间，出现在泽布伦星的零维湮灭武器，就会以指数级的膨胀速度，直接將整个银河系都给吞噬掉了。」</w:t>
      </w:r>
    </w:p>
    <w:p>
      <w:r>
        <w:br/>
      </w:r>
    </w:p>
    <w:p>
      <w:r>
        <w:br/>
        <w:t xml:space="preserve">  「届时，李修和许浩等地球人还好说。」</w:t>
      </w:r>
    </w:p>
    <w:p>
      <w:r>
        <w:br/>
      </w:r>
    </w:p>
    <w:p>
      <w:r>
        <w:br/>
        <w:t xml:space="preserve">  「反正死之后，都可凭藉復活术在高维世界重新復活。」</w:t>
      </w:r>
    </w:p>
    <w:p>
      <w:r>
        <w:br/>
      </w:r>
    </w:p>
    <w:p>
      <w:r>
        <w:br/>
        <w:t xml:space="preserve">  「但其余人呢？」</w:t>
      </w:r>
    </w:p>
    <w:p>
      <w:r>
        <w:br/>
      </w:r>
    </w:p>
    <w:p>
      <w:r>
        <w:br/>
        <w:t xml:space="preserve">  「像是公孙寄，敛羽和乾夏青，还有公冶兰。」</w:t>
      </w:r>
    </w:p>
    <w:p>
      <w:r>
        <w:br/>
      </w:r>
    </w:p>
    <w:p>
      <w:r>
        <w:br/>
        <w:t xml:space="preserve">  谢深扫了眼刚刚被叫到姓名的人。</w:t>
      </w:r>
    </w:p>
    <w:p>
      <w:r>
        <w:br/>
      </w:r>
    </w:p>
    <w:p>
      <w:r>
        <w:br/>
        <w:t xml:space="preserve">  他皱眉道。</w:t>
      </w:r>
    </w:p>
    <w:p>
      <w:r>
        <w:br/>
      </w:r>
    </w:p>
    <w:p>
      <w:r>
        <w:br/>
        <w:t xml:space="preserve">  「你们，可都是无法再死而復生的。」</w:t>
      </w:r>
    </w:p>
    <w:p>
      <w:r>
        <w:br/>
      </w:r>
    </w:p>
    <w:p>
      <w:r>
        <w:br/>
        <w:t xml:space="preserve">  「要不，你们乾脆也跟著我还有邓宾，去银心中心的黑洞里碰碰运气得了。」</w:t>
      </w:r>
    </w:p>
    <w:p>
      <w:r>
        <w:br/>
      </w:r>
    </w:p>
    <w:p>
      <w:r>
        <w:br/>
        <w:t xml:space="preserve">  「虽说你们並无本源之力护体，去了银心后，大概率会其中的强引力给撕扯成碎片。」</w:t>
      </w:r>
    </w:p>
    <w:p>
      <w:r>
        <w:br/>
      </w:r>
    </w:p>
    <w:p>
      <w:r>
        <w:br/>
        <w:t xml:space="preserve">  「但这过程中，毕竟还有那么一丝机率，可保证自身不死不是吗？」</w:t>
      </w:r>
    </w:p>
    <w:p>
      <w:r>
        <w:br/>
      </w:r>
    </w:p>
    <w:p>
      <w:r>
        <w:br/>
        <w:t xml:space="preserve">  实验室里。</w:t>
      </w:r>
    </w:p>
    <w:p>
      <w:r>
        <w:br/>
      </w:r>
    </w:p>
    <w:p>
      <w:r>
        <w:br/>
        <w:t xml:space="preserve">  公孙寄等非地球人还未开口，便见李修语气平静地回道：「关於其余人的生死，这一点你其实並不需要太过担心。」</w:t>
      </w:r>
    </w:p>
    <w:p>
      <w:r>
        <w:br/>
      </w:r>
    </w:p>
    <w:p>
      <w:r>
        <w:br/>
        <w:t xml:space="preserve">  他解释道。</w:t>
      </w:r>
    </w:p>
    <w:p>
      <w:r>
        <w:br/>
      </w:r>
    </w:p>
    <w:p>
      <w:r>
        <w:br/>
        <w:t xml:space="preserve">  「我之前不是得了宙斯提供的，有关零维湮灭武器的设计图纸么。」</w:t>
      </w:r>
    </w:p>
    <w:p>
      <w:r>
        <w:br/>
      </w:r>
    </w:p>
    <w:p>
      <w:r>
        <w:br/>
        <w:t xml:space="preserve">  「那图纸中，还另附带有地下避难所的建造方法。」</w:t>
      </w:r>
    </w:p>
    <w:p>
      <w:r>
        <w:br/>
      </w:r>
    </w:p>
    <w:p>
      <w:r>
        <w:br/>
        <w:t xml:space="preserve">  「也即之前你们所去的，那座建造在泽布伦星地底的避难所。」</w:t>
      </w:r>
    </w:p>
    <w:p>
      <w:r>
        <w:br/>
      </w:r>
    </w:p>
    <w:p>
      <w:r>
        <w:br/>
        <w:t xml:space="preserve">  「有了那种避难所后，即便零维湮灭武器的影响范围，已波及到了我们当前所在的黑虫星系，我们这些人也还是能再强撑上，超三个月左右的时间。」</w:t>
      </w:r>
    </w:p>
    <w:p>
      <w:r>
        <w:br/>
      </w:r>
    </w:p>
    <w:p>
      <w:r>
        <w:br/>
        <w:t xml:space="preserve">  三个月？</w:t>
      </w:r>
    </w:p>
    <w:p>
      <w:r>
        <w:br/>
      </w:r>
    </w:p>
    <w:p>
      <w:r>
        <w:br/>
        <w:t xml:space="preserve">  谢深闻言不解道：「可身处地下避难所的宙斯，不是才只撑了一个月左右就死了么？」</w:t>
      </w:r>
    </w:p>
    <w:p>
      <w:r>
        <w:br/>
      </w:r>
    </w:p>
    <w:p>
      <w:r>
        <w:br/>
        <w:t xml:space="preserve">  「为什么你建造的避难所能撑上整整三个月时间？」</w:t>
      </w:r>
    </w:p>
    <w:p>
      <w:r>
        <w:br/>
      </w:r>
    </w:p>
    <w:p>
      <w:r>
        <w:br/>
        <w:t xml:space="preserve">  「原因其实很简单。」李修出声解释道：「首先，泽布伦星是突然间出现零维湮灭武器的。」</w:t>
      </w:r>
    </w:p>
    <w:p>
      <w:r>
        <w:br/>
      </w:r>
    </w:p>
    <w:p>
      <w:r>
        <w:br/>
        <w:t xml:space="preserve">  「仓促之下，宙斯根本就没有多少准备时间，去布置他那间地下避难所。」</w:t>
      </w:r>
    </w:p>
    <w:p>
      <w:r>
        <w:br/>
      </w:r>
    </w:p>
    <w:p>
      <w:r>
        <w:br/>
        <w:t xml:space="preserve">  「再者就是，我们人类联盟这边，还另有修真侧的超凡之力加持。」</w:t>
      </w:r>
    </w:p>
    <w:p>
      <w:r>
        <w:br/>
      </w:r>
    </w:p>
    <w:p>
      <w:r>
        <w:br/>
        <w:t xml:space="preserve">  「这样两两相加之下，我们的避难所能撑得更久，这完全在情理之中。」</w:t>
      </w:r>
    </w:p>
    <w:p>
      <w:r>
        <w:br/>
      </w:r>
    </w:p>
    <w:p>
      <w:r>
        <w:br/>
        <w:t xml:space="preserve">  李修最后强调道：「若不是因为我们同样太过仓促，仅只剩下三天时间去建造避难所，我甚至还可以做得更好，哪怕撑上一年之久也不是问题。」</w:t>
      </w:r>
    </w:p>
    <w:p>
      <w:r>
        <w:br/>
      </w:r>
    </w:p>
    <w:p>
      <w:r>
        <w:br/>
        <w:t xml:space="preserve">  他接著道。</w:t>
      </w:r>
    </w:p>
    <w:p>
      <w:r>
        <w:br/>
      </w:r>
    </w:p>
    <w:p>
      <w:r>
        <w:br/>
        <w:t xml:space="preserve">  「完工后的避难所，除少部分有高阶修为的地球修士，以及指挥层外。」</w:t>
      </w:r>
    </w:p>
    <w:p>
      <w:r>
        <w:br/>
      </w:r>
    </w:p>
    <w:p>
      <w:r>
        <w:br/>
        <w:t xml:space="preserve">  「其余的大部分地球人，必然都是不予接待的。」</w:t>
      </w:r>
    </w:p>
    <w:p>
      <w:r>
        <w:br/>
      </w:r>
    </w:p>
    <w:p>
      <w:r>
        <w:br/>
        <w:t xml:space="preserve">  「毕竟地球人都有復活术可无限復活。」</w:t>
      </w:r>
    </w:p>
    <w:p>
      <w:r>
        <w:br/>
      </w:r>
    </w:p>
    <w:p>
      <w:r>
        <w:br/>
        <w:t xml:space="preserve">  「再其次就是一些不重要的普通人由於避难所內空间有限，所以他们也同样只能被牺牲掉。」</w:t>
      </w:r>
    </w:p>
    <w:p>
      <w:r>
        <w:br/>
      </w:r>
    </w:p>
    <w:p>
      <w:r>
        <w:br/>
        <w:t xml:space="preserve">  「这是无奈之举。」</w:t>
      </w:r>
    </w:p>
    <w:p>
      <w:r>
        <w:br/>
      </w:r>
    </w:p>
    <w:p>
      <w:r>
        <w:br/>
        <w:t xml:space="preserve">  合理。</w:t>
      </w:r>
    </w:p>
    <w:p>
      <w:r>
        <w:br/>
      </w:r>
    </w:p>
    <w:p>
      <w:r>
        <w:br/>
        <w:t xml:space="preserve">  得知李修已將一切都安排的如此妥当后，谢深点了点头並不再言语。</w:t>
      </w:r>
    </w:p>
    <w:p>
      <w:r>
        <w:br/>
      </w:r>
    </w:p>
    <w:p>
      <w:r>
        <w:br/>
        <w:t xml:space="preserve">  当著在场无数人等的面，他与邓宾一齐催动体內本源之力，於身前撕扯开了一条通往亚空间的时空裂缝。</w:t>
      </w:r>
    </w:p>
    <w:p>
      <w:r>
        <w:br/>
      </w:r>
    </w:p>
    <w:p>
      <w:r>
        <w:br/>
        <w:t xml:space="preserve">  最后临离开时。</w:t>
      </w:r>
    </w:p>
    <w:p>
      <w:r>
        <w:br/>
      </w:r>
    </w:p>
    <w:p>
      <w:r>
        <w:br/>
        <w:t xml:space="preserve">  谢深冲眾人抱拳一礼道。</w:t>
      </w:r>
    </w:p>
    <w:p>
      <w:r>
        <w:br/>
      </w:r>
    </w:p>
    <w:p>
      <w:r>
        <w:br/>
        <w:t xml:space="preserve">  「此去一別，不知日后还能否再相见。」</w:t>
      </w:r>
    </w:p>
    <w:p>
      <w:r>
        <w:br/>
      </w:r>
    </w:p>
    <w:p>
      <w:r>
        <w:br/>
        <w:t xml:space="preserve">  「只希望，我们大家都能平安无事，都能此次劫难中活下来吧！」</w:t>
      </w:r>
    </w:p>
    <w:p>
      <w:r>
        <w:br/>
      </w:r>
    </w:p>
    <w:p>
      <w:r>
        <w:br/>
        <w:t xml:space="preserve">  「各位，保重了。」</w:t>
      </w:r>
    </w:p>
    <w:p>
      <w:r>
        <w:br/>
      </w:r>
    </w:p>
    <w:p>
      <w:r>
        <w:br/>
        <w:t xml:space="preserve">  见谢深这般作態。</w:t>
      </w:r>
    </w:p>
    <w:p>
      <w:r>
        <w:br/>
      </w:r>
    </w:p>
    <w:p>
      <w:r>
        <w:br/>
        <w:t xml:space="preserve">  邓宾虽不似谢深那样，在修真界生活过近千年之久，虽说他骨子里始终都只是个现代人。</w:t>
      </w:r>
    </w:p>
    <w:p>
      <w:r>
        <w:br/>
      </w:r>
    </w:p>
    <w:p>
      <w:r>
        <w:br/>
        <w:t xml:space="preserve">  但此刻却也跟著抱拳行了一礼，並说著同样的台词道：「各位，保重！」</w:t>
      </w:r>
    </w:p>
    <w:p>
      <w:r>
        <w:br/>
      </w:r>
    </w:p>
    <w:p>
      <w:r>
        <w:br/>
        <w:t xml:space="preserve">  二人做了道別，並也同样得了眾人回礼后，便双双化作一道金光，遁入进亚空间通道消失不见了踪影。</w:t>
      </w:r>
    </w:p>
    <w:p>
      <w:r>
        <w:br/>
      </w:r>
    </w:p>
    <w:p>
      <w:r>
        <w:br/>
        <w:t xml:space="preserve">  (本章完)</w:t>
        <w:br/>
        <w:tab/>
        <w:tab/>
        <w:tab/>
      </w:r>
    </w:p>
    <w:p>
      <w:pPr>
        <w:pStyle w:val="Title"/>
      </w:pPr>
      <w:r>
        <w:t>第321章 高维世界！（大章）</w:t>
      </w:r>
    </w:p>
    <w:p>
      <w:r>
        <w:br/>
        <w:t xml:space="preserve">              第321章 高维世界！（大章）</w:t>
      </w:r>
    </w:p>
    <w:p>
      <w:r>
        <w:br/>
      </w:r>
    </w:p>
    <w:p>
      <w:r>
        <w:br/>
        <w:t xml:space="preserve">  银河系中心。</w:t>
      </w:r>
    </w:p>
    <w:p>
      <w:r>
        <w:br/>
      </w:r>
    </w:p>
    <w:p>
      <w:r>
        <w:br/>
        <w:t xml:space="preserve">  在距离巨型黑洞约数千公里外的宇宙星空之中。</w:t>
      </w:r>
    </w:p>
    <w:p>
      <w:r>
        <w:t xml:space="preserve">  【写到这里我希望读者记一下我们域名 看台湾小说就来台湾小说网，𝒕𝒘𝒌𝒂𝒏.𝒄𝒐𝒎超靠谱 】</w:t>
      </w:r>
    </w:p>
    <w:p>
      <w:r>
        <w:br/>
      </w:r>
    </w:p>
    <w:p>
      <w:r>
        <w:br/>
        <w:t xml:space="preserve">  此时此刻。</w:t>
      </w:r>
    </w:p>
    <w:p>
      <w:r>
        <w:br/>
      </w:r>
    </w:p>
    <w:p>
      <w:r>
        <w:br/>
        <w:t xml:space="preserve">  谢深和邓宾二人正消耗著体內本源之力，生成护罩將自身包裹其中，以用於抵御巨型黑洞的超强引力。</w:t>
      </w:r>
    </w:p>
    <w:p>
      <w:r>
        <w:br/>
      </w:r>
    </w:p>
    <w:p>
      <w:r>
        <w:br/>
        <w:t xml:space="preserve">  期间。</w:t>
      </w:r>
    </w:p>
    <w:p>
      <w:r>
        <w:br/>
      </w:r>
    </w:p>
    <w:p>
      <w:r>
        <w:br/>
        <w:t xml:space="preserve">  感到有一丝丝吃力的邓宾，望著那超巨型黑洞忍不住嘆道：「这黑洞確实是大啊。」</w:t>
      </w:r>
    </w:p>
    <w:p>
      <w:r>
        <w:br/>
      </w:r>
    </w:p>
    <w:p>
      <w:r>
        <w:br/>
        <w:t xml:space="preserve">  「以前不济，不敢靠近这黑洞时，还尚不觉得有什么。」</w:t>
      </w:r>
    </w:p>
    <w:p>
      <w:r>
        <w:br/>
      </w:r>
    </w:p>
    <w:p>
      <w:r>
        <w:br/>
        <w:t xml:space="preserve">  「如今离得近了，放才能感受到其震撼。」邓宾估计道：「这黑洞体积，只怕是有太阳的十多倍还不止吧！」</w:t>
      </w:r>
    </w:p>
    <w:p>
      <w:r>
        <w:br/>
      </w:r>
    </w:p>
    <w:p>
      <w:r>
        <w:br/>
        <w:t xml:space="preserve">  「確实不止.」听见邓宾所言，李修於战斗力探测器內科普道：「银河系中心的超巨型黑洞，其质量约为太阳的440万倍，至於体积，则相当於太阳的9000倍大小。」</w:t>
      </w:r>
    </w:p>
    <w:p>
      <w:r>
        <w:br/>
      </w:r>
    </w:p>
    <w:p>
      <w:r>
        <w:br/>
        <w:t xml:space="preserve">  「超巨大的质量，所带来的，是超出了人类想像极限的强引力。」</w:t>
      </w:r>
    </w:p>
    <w:p>
      <w:r>
        <w:br/>
      </w:r>
    </w:p>
    <w:p>
      <w:r>
        <w:br/>
        <w:t xml:space="preserve">  「也就你和谢深体內有大量本源之力，所以才能抵抗住如此夸张的引力。」</w:t>
      </w:r>
    </w:p>
    <w:p>
      <w:r>
        <w:br/>
      </w:r>
    </w:p>
    <w:p>
      <w:r>
        <w:br/>
        <w:t xml:space="preserve">  「若换做別的修士，又或是星舰飞船什么的，只怕分分钟就会被黑洞拖入其中，並於顷刻间绞成碎片。」</w:t>
      </w:r>
    </w:p>
    <w:p>
      <w:r>
        <w:br/>
      </w:r>
    </w:p>
    <w:p>
      <w:r>
        <w:br/>
        <w:t xml:space="preserve">  待閒聊了几句后，李修催促起谢深和邓宾道。</w:t>
      </w:r>
    </w:p>
    <w:p>
      <w:r>
        <w:br/>
      </w:r>
    </w:p>
    <w:p>
      <w:r>
        <w:br/>
        <w:t xml:space="preserve">  「行了，不多说了。」</w:t>
      </w:r>
    </w:p>
    <w:p>
      <w:r>
        <w:br/>
      </w:r>
    </w:p>
    <w:p>
      <w:r>
        <w:br/>
        <w:t xml:space="preserve">  「你们赶紧准备下吧.」</w:t>
      </w:r>
    </w:p>
    <w:p>
      <w:r>
        <w:br/>
      </w:r>
    </w:p>
    <w:p>
      <w:r>
        <w:br/>
        <w:t xml:space="preserve">  「我们实验室这边，所有人现都已准备就绪，隨时可配合你们进入黑洞。」</w:t>
      </w:r>
    </w:p>
    <w:p>
      <w:r>
        <w:br/>
      </w:r>
    </w:p>
    <w:p>
      <w:r>
        <w:br/>
        <w:t xml:space="preserve">  「明白！」谈及正事，邓宾表情立刻就变得严肃了起来。</w:t>
      </w:r>
    </w:p>
    <w:p>
      <w:r>
        <w:br/>
      </w:r>
    </w:p>
    <w:p>
      <w:r>
        <w:br/>
        <w:t xml:space="preserve">  他按照李修等科研人员帮忙制定好的方案，先是往体表加持一百多道，由本源之力所形成的护罩。</w:t>
      </w:r>
    </w:p>
    <w:p>
      <w:r>
        <w:br/>
      </w:r>
    </w:p>
    <w:p>
      <w:r>
        <w:br/>
        <w:t xml:space="preserve">  直到將体內本源之力都消耗一空后，邓宾忙又轻拍腰间储物袋，並从中取出了三颗黑色光球送入口中。</w:t>
      </w:r>
    </w:p>
    <w:p>
      <w:r>
        <w:br/>
      </w:r>
    </w:p>
    <w:p>
      <w:r>
        <w:br/>
        <w:t xml:space="preserve">  ——这些黑色光球，是李修参考了宙斯所提供的零维湮灭武器图纸后，所研发出的，由纯能量所构成的，可用於补充修士体內本源之力的特殊丹药。</w:t>
      </w:r>
    </w:p>
    <w:p>
      <w:r>
        <w:br/>
      </w:r>
    </w:p>
    <w:p>
      <w:r>
        <w:br/>
        <w:t xml:space="preserve">  虽说此特殊丹药造价极高，生產一颗特殊丹药所需的物资，用来建造一艘银河级星舰都绰绰有余。</w:t>
      </w:r>
    </w:p>
    <w:p>
      <w:r>
        <w:br/>
      </w:r>
    </w:p>
    <w:p>
      <w:r>
        <w:br/>
        <w:t xml:space="preserve">  但它的效果也是十分明显的只一颗，就能补足返虚期修士体內近三成左右的本源之力。</w:t>
      </w:r>
    </w:p>
    <w:p>
      <w:r>
        <w:br/>
      </w:r>
    </w:p>
    <w:p>
      <w:r>
        <w:br/>
        <w:t xml:space="preserve">  邓宾吃了三颗后，只不一会儿功夫就恢復到了全盛状態。</w:t>
      </w:r>
    </w:p>
    <w:p>
      <w:r>
        <w:br/>
      </w:r>
    </w:p>
    <w:p>
      <w:r>
        <w:br/>
        <w:t xml:space="preserve">  且不只是邓宾。</w:t>
      </w:r>
    </w:p>
    <w:p>
      <w:r>
        <w:br/>
      </w:r>
    </w:p>
    <w:p>
      <w:r>
        <w:br/>
        <w:t xml:space="preserve">  谢深也同样往体表加持了上百道本源之力护罩，並也同样吞服了三颗黑色光球，用以补充消耗的本源之力。</w:t>
      </w:r>
    </w:p>
    <w:p>
      <w:r>
        <w:br/>
      </w:r>
    </w:p>
    <w:p>
      <w:r>
        <w:br/>
        <w:t xml:space="preserve">  如此。</w:t>
      </w:r>
    </w:p>
    <w:p>
      <w:r>
        <w:br/>
      </w:r>
    </w:p>
    <w:p>
      <w:r>
        <w:br/>
        <w:t xml:space="preserve">  待一切都准备就绪后，谢深和邓宾皆不约而同地互相对视了一眼。</w:t>
      </w:r>
    </w:p>
    <w:p>
      <w:r>
        <w:br/>
      </w:r>
    </w:p>
    <w:p>
      <w:r>
        <w:br/>
        <w:t xml:space="preserve">  待交换了个眼神后，二人便都双双施展出缩地成寸神通。</w:t>
      </w:r>
    </w:p>
    <w:p>
      <w:r>
        <w:br/>
      </w:r>
    </w:p>
    <w:p>
      <w:r>
        <w:br/>
        <w:t xml:space="preserve">  在神通术法的作用下，二人周身上下开始莫名地出现阵阵扭曲伴隨著扭曲的出现，谢深和邓宾每向前迈出一步，都能前进至少数百公里的距离。</w:t>
      </w:r>
    </w:p>
    <w:p>
      <w:r>
        <w:br/>
      </w:r>
    </w:p>
    <w:p>
      <w:r>
        <w:br/>
        <w:t xml:space="preserve">  行进间。</w:t>
      </w:r>
    </w:p>
    <w:p>
      <w:r>
        <w:br/>
      </w:r>
    </w:p>
    <w:p>
      <w:r>
        <w:br/>
        <w:t xml:space="preserve">  谢深还不忘藉由战斗力探测器，冲李修提醒道：「再过大约十秒钟左右，我跟邓宾就要进入黑洞了，你们那边赶紧全都跟上。」</w:t>
      </w:r>
    </w:p>
    <w:p>
      <w:r>
        <w:br/>
      </w:r>
    </w:p>
    <w:p>
      <w:r>
        <w:br/>
        <w:t xml:space="preserve">  黑虫星实验室內。</w:t>
      </w:r>
    </w:p>
    <w:p>
      <w:r>
        <w:br/>
      </w:r>
    </w:p>
    <w:p>
      <w:r>
        <w:br/>
        <w:t xml:space="preserve">  得谢深信號后，端坐在全知全能之椅上的李修，忙环视左右並吩咐道。</w:t>
      </w:r>
    </w:p>
    <w:p>
      <w:r>
        <w:br/>
      </w:r>
    </w:p>
    <w:p>
      <w:r>
        <w:br/>
        <w:t xml:space="preserve">  「所有人都有！」</w:t>
      </w:r>
    </w:p>
    <w:p>
      <w:r>
        <w:br/>
      </w:r>
    </w:p>
    <w:p>
      <w:r>
        <w:br/>
        <w:t xml:space="preserve">  「全体各就各位，开始测量银心黑洞的时空扭曲程度。」</w:t>
      </w:r>
    </w:p>
    <w:p>
      <w:r>
        <w:br/>
      </w:r>
    </w:p>
    <w:p>
      <w:r>
        <w:br/>
        <w:t xml:space="preserve">  此言一出。</w:t>
      </w:r>
    </w:p>
    <w:p>
      <w:r>
        <w:br/>
      </w:r>
    </w:p>
    <w:p>
      <w:r>
        <w:br/>
        <w:t xml:space="preserve">  实验室內立刻就有工作人员给出回应道：「通过谢深和邓宾所佩戴的战斗力探测器，可得出数据：黑洞內物质所形成的吸积盘，其准確速度为13万6788公里每秒！」</w:t>
      </w:r>
    </w:p>
    <w:p>
      <w:r>
        <w:br/>
      </w:r>
    </w:p>
    <w:p>
      <w:r>
        <w:br/>
        <w:t xml:space="preserve">  此人话刚说完，又见另一人紧跟著道：「经检测，该吸积盘形状为不规则椭圆，其准確的参数方程为X=5cost+1.2cos（3t）；y=3sint+0.8sin（3t）。」</w:t>
      </w:r>
    </w:p>
    <w:p>
      <w:r>
        <w:br/>
      </w:r>
    </w:p>
    <w:p>
      <w:r>
        <w:br/>
        <w:t xml:space="preserve">  得到这些数据后，李修忙將右手搭在了左手手腕上的个人终端上，並利用终端上自带的投影，写出了一组极复杂的方程式。</w:t>
      </w:r>
    </w:p>
    <w:p>
      <w:r>
        <w:br/>
      </w:r>
    </w:p>
    <w:p>
      <w:r>
        <w:br/>
        <w:t xml:space="preserve">  R(μv)-1/2g(μv)R=8πG/c4*T（μv）</w:t>
      </w:r>
    </w:p>
    <w:p>
      <w:r>
        <w:br/>
      </w:r>
    </w:p>
    <w:p>
      <w:r>
        <w:br/>
        <w:t xml:space="preserve">  此方程式，在场的许浩以及公孙寄等修士们可能都看不太懂。</w:t>
      </w:r>
    </w:p>
    <w:p>
      <w:r>
        <w:br/>
      </w:r>
    </w:p>
    <w:p>
      <w:r>
        <w:br/>
        <w:t xml:space="preserve">  但一眾科研人员们却是一眼就认了出来。</w:t>
      </w:r>
    </w:p>
    <w:p>
      <w:r>
        <w:br/>
      </w:r>
    </w:p>
    <w:p>
      <w:r>
        <w:br/>
        <w:t xml:space="preserve">  ——这正是地球人爱因斯坦於公元1915年所提出的，可用於描述引力与时空扭曲关係的核心公式。</w:t>
      </w:r>
    </w:p>
    <w:p>
      <w:r>
        <w:br/>
      </w:r>
    </w:p>
    <w:p>
      <w:r>
        <w:br/>
        <w:t xml:space="preserve">  待默写此公式后，根据已测出的各种数据，李修於脑海中开始了飞速的演算。</w:t>
      </w:r>
    </w:p>
    <w:p>
      <w:r>
        <w:br/>
      </w:r>
    </w:p>
    <w:p>
      <w:r>
        <w:br/>
        <w:t xml:space="preserve">  期间。</w:t>
      </w:r>
    </w:p>
    <w:p>
      <w:r>
        <w:br/>
      </w:r>
    </w:p>
    <w:p>
      <w:r>
        <w:br/>
        <w:t xml:space="preserve">  为防止打扰到李修思考，整个实验室內的所有科研人员，工作人员以及修士们，都极有默契地不再发出半点声音。</w:t>
      </w:r>
    </w:p>
    <w:p>
      <w:r>
        <w:br/>
      </w:r>
    </w:p>
    <w:p>
      <w:r>
        <w:br/>
        <w:t xml:space="preserve">  整个现场都变得针落可闻。</w:t>
      </w:r>
    </w:p>
    <w:p>
      <w:r>
        <w:br/>
      </w:r>
    </w:p>
    <w:p>
      <w:r>
        <w:br/>
        <w:t xml:space="preserve">  …</w:t>
      </w:r>
    </w:p>
    <w:p>
      <w:r>
        <w:br/>
      </w:r>
    </w:p>
    <w:p>
      <w:r>
        <w:br/>
        <w:t xml:space="preserve">  就这样过了有大约十多秒后。</w:t>
      </w:r>
    </w:p>
    <w:p>
      <w:r>
        <w:br/>
      </w:r>
    </w:p>
    <w:p>
      <w:r>
        <w:br/>
        <w:t xml:space="preserve">  隨著谢深和邓宾二人一齐进入黑洞內部，李修的运算量也一下就跟著增大了起来。</w:t>
      </w:r>
    </w:p>
    <w:p>
      <w:r>
        <w:br/>
      </w:r>
    </w:p>
    <w:p>
      <w:r>
        <w:br/>
        <w:t xml:space="preserve">  超负荷的运算量，直接就导致了李修的耳朵和鼻孔皆渗出鲜血，望之直叫人感到触目惊心。</w:t>
      </w:r>
    </w:p>
    <w:p>
      <w:r>
        <w:br/>
      </w:r>
    </w:p>
    <w:p>
      <w:r>
        <w:br/>
        <w:t xml:space="preserve">  然而他本人，却始终都表现得无比平静。</w:t>
      </w:r>
    </w:p>
    <w:p>
      <w:r>
        <w:br/>
      </w:r>
    </w:p>
    <w:p>
      <w:r>
        <w:br/>
        <w:t xml:space="preserve">  他用著不徐不缓的语气，冲身边的一眾工作人员，以及远在银心黑洞中的谢深和邓宾说道。 </w:t>
      </w:r>
    </w:p>
    <w:p>
      <w:r>
        <w:br/>
      </w:r>
    </w:p>
    <w:p>
      <w:r>
        <w:br/>
        <w:t xml:space="preserve">  「宙斯他確实没骗我们。」</w:t>
      </w:r>
    </w:p>
    <w:p>
      <w:r>
        <w:br/>
      </w:r>
    </w:p>
    <w:p>
      <w:r>
        <w:br/>
        <w:t xml:space="preserve">  「我们银河系中心的黑洞，確实是一道通往高维世界的传送门。」</w:t>
      </w:r>
    </w:p>
    <w:p>
      <w:r>
        <w:br/>
      </w:r>
    </w:p>
    <w:p>
      <w:r>
        <w:br/>
        <w:t xml:space="preserve">  「不。」</w:t>
      </w:r>
    </w:p>
    <w:p>
      <w:r>
        <w:br/>
      </w:r>
    </w:p>
    <w:p>
      <w:r>
        <w:br/>
        <w:t xml:space="preserve">  说著，李修忽改口道。</w:t>
      </w:r>
    </w:p>
    <w:p>
      <w:r>
        <w:br/>
      </w:r>
    </w:p>
    <w:p>
      <w:r>
        <w:br/>
        <w:t xml:space="preserve">  「准確来说，是高维生命体们，將此黑洞给改造成了一道传送门。」</w:t>
      </w:r>
    </w:p>
    <w:p>
      <w:r>
        <w:br/>
      </w:r>
    </w:p>
    <w:p>
      <w:r>
        <w:br/>
        <w:t xml:space="preserve">  「那些入侵到我们银河系中来的不可名状生物们，便由此传送门中出现的。」</w:t>
      </w:r>
    </w:p>
    <w:p>
      <w:r>
        <w:br/>
      </w:r>
    </w:p>
    <w:p>
      <w:r>
        <w:br/>
        <w:t xml:space="preserve">  「我们只需追本溯源，直接进入到此黑洞的更深处，便可藉由此传送门逆向传送，进而寻找到那些高维生命体的藏身之所了。」</w:t>
      </w:r>
    </w:p>
    <w:p>
      <w:r>
        <w:br/>
      </w:r>
    </w:p>
    <w:p>
      <w:r>
        <w:br/>
        <w:t xml:space="preserve">  …</w:t>
      </w:r>
    </w:p>
    <w:p>
      <w:r>
        <w:br/>
      </w:r>
    </w:p>
    <w:p>
      <w:r>
        <w:br/>
        <w:t xml:space="preserve">  银河黑洞內。</w:t>
      </w:r>
    </w:p>
    <w:p>
      <w:r>
        <w:br/>
      </w:r>
    </w:p>
    <w:p>
      <w:r>
        <w:br/>
        <w:t xml:space="preserve">  身处在强引力风暴中的谢深和邓宾二人，此刻正不断消耗体內本源之力苦苦支撑著。</w:t>
      </w:r>
    </w:p>
    <w:p>
      <w:r>
        <w:br/>
      </w:r>
    </w:p>
    <w:p>
      <w:r>
        <w:br/>
        <w:t xml:space="preserve">  但见其中的谢深艰难开口道：「进入到此黑洞的更深处是吧？」</w:t>
      </w:r>
    </w:p>
    <w:p>
      <w:r>
        <w:br/>
      </w:r>
    </w:p>
    <w:p>
      <w:r>
        <w:br/>
        <w:t xml:space="preserve">  「我明白了.」</w:t>
      </w:r>
    </w:p>
    <w:p>
      <w:r>
        <w:br/>
      </w:r>
    </w:p>
    <w:p>
      <w:r>
        <w:br/>
        <w:t xml:space="preserve">  「但问题是，我跟邓宾进去后，又要如何才能重新返回银河系呢？」</w:t>
      </w:r>
    </w:p>
    <w:p>
      <w:r>
        <w:br/>
      </w:r>
    </w:p>
    <w:p>
      <w:r>
        <w:br/>
        <w:t xml:space="preserve">  「还有我们所佩戴的战斗力探测器。」</w:t>
      </w:r>
    </w:p>
    <w:p>
      <w:r>
        <w:br/>
      </w:r>
    </w:p>
    <w:p>
      <w:r>
        <w:br/>
        <w:t xml:space="preserve">  谢深担忧道：「去了高维世界后，我们的战力探测器还能再继续工作吗？我们会不会跟你们那边失联？」</w:t>
      </w:r>
    </w:p>
    <w:p>
      <w:r>
        <w:br/>
      </w:r>
    </w:p>
    <w:p>
      <w:r>
        <w:br/>
        <w:t xml:space="preserve">  「这些你都无需担心。」李修回答道：「我之所以要坐上全知全能之椅，就是为了能计算出，你们经黑洞传送后的准確坐標。」</w:t>
      </w:r>
    </w:p>
    <w:p>
      <w:r>
        <w:br/>
      </w:r>
    </w:p>
    <w:p>
      <w:r>
        <w:br/>
        <w:t xml:space="preserve">  「有了此坐標后，我自然有的是方法能联繫上你们。」</w:t>
      </w:r>
    </w:p>
    <w:p>
      <w:r>
        <w:br/>
      </w:r>
    </w:p>
    <w:p>
      <w:r>
        <w:br/>
        <w:t xml:space="preserve">  那就好.</w:t>
      </w:r>
    </w:p>
    <w:p>
      <w:r>
        <w:br/>
      </w:r>
    </w:p>
    <w:p>
      <w:r>
        <w:br/>
        <w:t xml:space="preserve">  既然李修都这么说了，谢深和邓宾便也就不再有所顾虑。</w:t>
      </w:r>
    </w:p>
    <w:p>
      <w:r>
        <w:br/>
      </w:r>
    </w:p>
    <w:p>
      <w:r>
        <w:br/>
        <w:t xml:space="preserve">  二人先是施展秘法，將掛在腰间的储物袋，丟进了做过標记的亚空间裂缝当中。</w:t>
      </w:r>
    </w:p>
    <w:p>
      <w:r>
        <w:br/>
      </w:r>
    </w:p>
    <w:p>
      <w:r>
        <w:br/>
        <w:t xml:space="preserve">  而后，便果断双双化作一道流光，就这么飞入进了黑洞的更深处。</w:t>
      </w:r>
    </w:p>
    <w:p>
      <w:r>
        <w:br/>
      </w:r>
    </w:p>
    <w:p>
      <w:r>
        <w:br/>
        <w:t xml:space="preserve">  …</w:t>
      </w:r>
    </w:p>
    <w:p>
      <w:r>
        <w:br/>
      </w:r>
    </w:p>
    <w:p>
      <w:r>
        <w:br/>
        <w:t xml:space="preserve">  冰冷，抖动。</w:t>
      </w:r>
    </w:p>
    <w:p>
      <w:r>
        <w:br/>
      </w:r>
    </w:p>
    <w:p>
      <w:r>
        <w:br/>
        <w:t xml:space="preserve">  待本源之力所形成的护罩消耗殆尽后，谢深只觉得自己的整个身体，在银心黑洞的强引力下，正不断被撕扯成碎片，而后又在不死诅咒以及本源之力的修復下，不断重复恢復如初。</w:t>
      </w:r>
    </w:p>
    <w:p>
      <w:r>
        <w:br/>
      </w:r>
    </w:p>
    <w:p>
      <w:r>
        <w:br/>
        <w:t xml:space="preserve">  就这样不知过去了多久。</w:t>
      </w:r>
    </w:p>
    <w:p>
      <w:r>
        <w:br/>
      </w:r>
    </w:p>
    <w:p>
      <w:r>
        <w:br/>
        <w:t xml:space="preserve">  当谢深再次恢復意识时，他只觉自己的意识，已飘浮在了一片陌生的棒旋星系上空。</w:t>
      </w:r>
    </w:p>
    <w:p>
      <w:r>
        <w:br/>
      </w:r>
    </w:p>
    <w:p>
      <w:r>
        <w:br/>
        <w:t xml:space="preserve">  ——所谓棒旋星系，也即类似银河系以及仙女座星系那样的，由无数恆星系所组成的星系集群。</w:t>
      </w:r>
    </w:p>
    <w:p>
      <w:r>
        <w:br/>
      </w:r>
    </w:p>
    <w:p>
      <w:r>
        <w:br/>
        <w:t xml:space="preserve">  处於意识体状態下的谢深，正打量著位於自己下方的那片星河。</w:t>
      </w:r>
    </w:p>
    <w:p>
      <w:r>
        <w:br/>
      </w:r>
    </w:p>
    <w:p>
      <w:r>
        <w:br/>
        <w:t xml:space="preserve">  这瞬间。</w:t>
      </w:r>
    </w:p>
    <w:p>
      <w:r>
        <w:br/>
      </w:r>
    </w:p>
    <w:p>
      <w:r>
        <w:br/>
        <w:t xml:space="preserve">  他忽听见一阵熟悉声音，在自己的耳边响起。</w:t>
      </w:r>
    </w:p>
    <w:p>
      <w:r>
        <w:br/>
      </w:r>
    </w:p>
    <w:p>
      <w:r>
        <w:br/>
        <w:t xml:space="preserve">  不。</w:t>
      </w:r>
    </w:p>
    <w:p>
      <w:r>
        <w:br/>
      </w:r>
    </w:p>
    <w:p>
      <w:r>
        <w:br/>
        <w:t xml:space="preserve">  准確来说，那熟悉声音，应该自他的意识海中响起：「谢深，能听到我说话吗？」</w:t>
      </w:r>
    </w:p>
    <w:p>
      <w:r>
        <w:br/>
      </w:r>
    </w:p>
    <w:p>
      <w:r>
        <w:br/>
        <w:t xml:space="preserve">  「现在到底是个什么情况啊？」</w:t>
      </w:r>
    </w:p>
    <w:p>
      <w:r>
        <w:br/>
      </w:r>
    </w:p>
    <w:p>
      <w:r>
        <w:br/>
        <w:t xml:space="preserve">  「我怎么感觉不到自己身体了？」</w:t>
      </w:r>
    </w:p>
    <w:p>
      <w:r>
        <w:br/>
      </w:r>
    </w:p>
    <w:p>
      <w:r>
        <w:br/>
        <w:t xml:space="preserve">  这.</w:t>
      </w:r>
    </w:p>
    <w:p>
      <w:r>
        <w:br/>
      </w:r>
    </w:p>
    <w:p>
      <w:r>
        <w:br/>
        <w:t xml:space="preserve">  谢深思索片刻后答道：「可能.我们身体已在刚刚的银心黑洞中，被彻底绞成碎片了。」</w:t>
      </w:r>
    </w:p>
    <w:p>
      <w:r>
        <w:br/>
      </w:r>
    </w:p>
    <w:p>
      <w:r>
        <w:br/>
        <w:t xml:space="preserve">  「最后你我都只剩下了灵魂，得以从黑洞之中逃脱。」</w:t>
      </w:r>
    </w:p>
    <w:p>
      <w:r>
        <w:br/>
      </w:r>
    </w:p>
    <w:p>
      <w:r>
        <w:br/>
        <w:t xml:space="preserve">  「不是吧？」邓宾言语间略带一丝慌乱道：「那我们现在要怎么办？」</w:t>
      </w:r>
    </w:p>
    <w:p>
      <w:r>
        <w:br/>
      </w:r>
    </w:p>
    <w:p>
      <w:r>
        <w:br/>
        <w:t xml:space="preserve">  「没了肉身寄存，我们的灵魂，岂不是很快就会消散於天地间？」</w:t>
      </w:r>
    </w:p>
    <w:p>
      <w:r>
        <w:br/>
      </w:r>
    </w:p>
    <w:p>
      <w:r>
        <w:br/>
        <w:t xml:space="preserve">  「慌什么。」谢深冷静道：「你我好歹也都是合体」</w:t>
      </w:r>
    </w:p>
    <w:p>
      <w:r>
        <w:br/>
      </w:r>
    </w:p>
    <w:p>
      <w:r>
        <w:br/>
        <w:t xml:space="preserve">  「呃」</w:t>
      </w:r>
    </w:p>
    <w:p>
      <w:r>
        <w:br/>
      </w:r>
    </w:p>
    <w:p>
      <w:r>
        <w:br/>
        <w:t xml:space="preserve">  「你好歹也是返虚期修士，其精神力强度远超常人。」</w:t>
      </w:r>
    </w:p>
    <w:p>
      <w:r>
        <w:br/>
      </w:r>
    </w:p>
    <w:p>
      <w:r>
        <w:br/>
        <w:t xml:space="preserve">  「此刻，即便你灵魂已没了寄存的容器，也仍旧能强撑个几天时间不消散。」</w:t>
      </w:r>
    </w:p>
    <w:p>
      <w:r>
        <w:br/>
      </w:r>
    </w:p>
    <w:p>
      <w:r>
        <w:br/>
        <w:t xml:space="preserve">  「所以没事的。」</w:t>
      </w:r>
    </w:p>
    <w:p>
      <w:r>
        <w:br/>
      </w:r>
    </w:p>
    <w:p>
      <w:r>
        <w:br/>
        <w:t xml:space="preserve">  「这还没事啊？」邓宾顺著谢深的话道：「就算你我灵魂能多撑上几天时间不散。」</w:t>
      </w:r>
    </w:p>
    <w:p>
      <w:r>
        <w:br/>
      </w:r>
    </w:p>
    <w:p>
      <w:r>
        <w:br/>
        <w:t xml:space="preserve">  「但几天之后呢？」</w:t>
      </w:r>
    </w:p>
    <w:p>
      <w:r>
        <w:br/>
      </w:r>
    </w:p>
    <w:p>
      <w:r>
        <w:br/>
        <w:t xml:space="preserve">  「你总不能吃了上顿不管下顿吧？」</w:t>
      </w:r>
    </w:p>
    <w:p>
      <w:r>
        <w:br/>
      </w:r>
    </w:p>
    <w:p>
      <w:r>
        <w:br/>
        <w:t xml:space="preserve">  「呵」谢深淡淡笑了一声道：「你放心。」</w:t>
      </w:r>
    </w:p>
    <w:p>
      <w:r>
        <w:br/>
      </w:r>
    </w:p>
    <w:p>
      <w:r>
        <w:br/>
        <w:t xml:space="preserve">  「你我此刻的遭遇，李修早就已在之前的模擬实验中预料到了。」</w:t>
      </w:r>
    </w:p>
    <w:p>
      <w:r>
        <w:br/>
      </w:r>
    </w:p>
    <w:p>
      <w:r>
        <w:br/>
        <w:t xml:space="preserve">  「为应对此问题，我已提前开发出了一门神通。」</w:t>
      </w:r>
    </w:p>
    <w:p>
      <w:r>
        <w:br/>
      </w:r>
    </w:p>
    <w:p>
      <w:r>
        <w:br/>
        <w:t xml:space="preserve">  「我愿將此门神通唤作『造物法』。」</w:t>
      </w:r>
    </w:p>
    <w:p>
      <w:r>
        <w:br/>
      </w:r>
    </w:p>
    <w:p>
      <w:r>
        <w:br/>
        <w:t xml:space="preserve">  说著。</w:t>
      </w:r>
    </w:p>
    <w:p>
      <w:r>
        <w:br/>
      </w:r>
    </w:p>
    <w:p>
      <w:r>
        <w:br/>
        <w:t xml:space="preserve">  谢深便利用自己的精神力量，引导著游离在天地间的本源之力，令其自发聚在一起。</w:t>
      </w:r>
    </w:p>
    <w:p>
      <w:r>
        <w:br/>
      </w:r>
    </w:p>
    <w:p>
      <w:r>
        <w:br/>
        <w:t xml:space="preserve">  如此过了有一分多钟后。</w:t>
      </w:r>
    </w:p>
    <w:p>
      <w:r>
        <w:br/>
      </w:r>
    </w:p>
    <w:p>
      <w:r>
        <w:br/>
        <w:t xml:space="preserve">  只见那些聚集在一起的本源之力，竟无中生有地，被转换成了真实存在的物质。</w:t>
      </w:r>
    </w:p>
    <w:p>
      <w:r>
        <w:br/>
      </w:r>
    </w:p>
    <w:p>
      <w:r>
        <w:br/>
        <w:t xml:space="preserve">  见此一幕，邓宾忙用神识扫了那物件一眼。</w:t>
      </w:r>
    </w:p>
    <w:p>
      <w:r>
        <w:br/>
      </w:r>
    </w:p>
    <w:p>
      <w:r>
        <w:br/>
        <w:t xml:space="preserve">  他略有些不可思议道。</w:t>
      </w:r>
    </w:p>
    <w:p>
      <w:r>
        <w:br/>
      </w:r>
    </w:p>
    <w:p>
      <w:r>
        <w:br/>
        <w:t xml:space="preserve">  「我去！」</w:t>
      </w:r>
    </w:p>
    <w:p>
      <w:r>
        <w:br/>
      </w:r>
    </w:p>
    <w:p>
      <w:r>
        <w:br/>
        <w:t xml:space="preserve">  「这居然是是战斗力探测器？？」</w:t>
      </w:r>
    </w:p>
    <w:p>
      <w:r>
        <w:br/>
      </w:r>
    </w:p>
    <w:p>
      <w:r>
        <w:br/>
        <w:t xml:space="preserve">  「你居然用本源之力，无中生有地凭空创造出了战斗力探测器？」</w:t>
      </w:r>
    </w:p>
    <w:p>
      <w:r>
        <w:br/>
      </w:r>
    </w:p>
    <w:p>
      <w:r>
        <w:br/>
        <w:t xml:space="preserve">  「这就是你所自创出的神通『造物法』么？」</w:t>
      </w:r>
    </w:p>
    <w:p>
      <w:r>
        <w:br/>
      </w:r>
    </w:p>
    <w:p>
      <w:r>
        <w:br/>
        <w:t xml:space="preserve">  「这法术厉害了啊！」</w:t>
      </w:r>
    </w:p>
    <w:p>
      <w:r>
        <w:br/>
      </w:r>
    </w:p>
    <w:p>
      <w:r>
        <w:br/>
        <w:t xml:space="preserve">  「其实也就一般般吧。」谢深谦虚道：「虽说此神通能无中生有地创造物质。」</w:t>
      </w:r>
    </w:p>
    <w:p>
      <w:r>
        <w:br/>
      </w:r>
    </w:p>
    <w:p>
      <w:r>
        <w:br/>
        <w:t xml:space="preserve">  「但由於此过程会消耗大量本源之力，且生成物质也並不算多。」</w:t>
      </w:r>
    </w:p>
    <w:p>
      <w:r>
        <w:br/>
      </w:r>
    </w:p>
    <w:p>
      <w:r>
        <w:br/>
        <w:t xml:space="preserve">  「所以这一门神通其实並不怎么实用。」</w:t>
      </w:r>
    </w:p>
    <w:p>
      <w:r>
        <w:br/>
      </w:r>
    </w:p>
    <w:p>
      <w:r>
        <w:br/>
        <w:t xml:space="preserve">  「此神通既不能用於实战，也没无法用於为聚居地供应物资。」 </w:t>
      </w:r>
    </w:p>
    <w:p>
      <w:r>
        <w:br/>
      </w:r>
    </w:p>
    <w:p>
      <w:r>
        <w:br/>
        <w:t xml:space="preserve">  「此神通，估计也就只能在当前形势下，派上那么一点点用场了。」</w:t>
      </w:r>
    </w:p>
    <w:p>
      <w:r>
        <w:br/>
      </w:r>
    </w:p>
    <w:p>
      <w:r>
        <w:br/>
        <w:t xml:space="preserve">  「即便中看不中用，可这毕竟是凭空造物啊！」邓宾有些激动道：「这可是唯有神才能掌握的能力。」</w:t>
      </w:r>
    </w:p>
    <w:p>
      <w:r>
        <w:br/>
      </w:r>
    </w:p>
    <w:p>
      <w:r>
        <w:br/>
        <w:t xml:space="preserve">  「想不到，修士掌握並可运用本源之力后，竟能触碰到，唯有造物主才能掌握的领域。」</w:t>
      </w:r>
    </w:p>
    <w:p>
      <w:r>
        <w:br/>
      </w:r>
    </w:p>
    <w:p>
      <w:r>
        <w:br/>
        <w:t xml:space="preserve">  「怪不得不可名状生物们，会如同疯了一样地，去针对掌握了本源之力的修士。」</w:t>
      </w:r>
    </w:p>
    <w:p>
      <w:r>
        <w:br/>
      </w:r>
    </w:p>
    <w:p>
      <w:r>
        <w:br/>
        <w:t xml:space="preserve">  宇宙星空之中。</w:t>
      </w:r>
    </w:p>
    <w:p>
      <w:r>
        <w:br/>
      </w:r>
    </w:p>
    <w:p>
      <w:r>
        <w:br/>
        <w:t xml:space="preserve">  处在意识体状態下的邓宾，在絮絮叨叨了大半天后，方才意识到此刻並不是閒聊的时候。</w:t>
      </w:r>
    </w:p>
    <w:p>
      <w:r>
        <w:br/>
      </w:r>
    </w:p>
    <w:p>
      <w:r>
        <w:br/>
        <w:t xml:space="preserve">  於是他冲谢深催促道：「那咱也別浪费时间了为防止夜长梦多，你赶紧用这一门通，帮我还有你自己重塑肉身吧。」</w:t>
      </w:r>
    </w:p>
    <w:p>
      <w:r>
        <w:br/>
      </w:r>
    </w:p>
    <w:p>
      <w:r>
        <w:br/>
        <w:t xml:space="preserve">  「先別急。」</w:t>
      </w:r>
    </w:p>
    <w:p>
      <w:r>
        <w:br/>
      </w:r>
    </w:p>
    <w:p>
      <w:r>
        <w:br/>
        <w:t xml:space="preserve">  谢深不慌不忙道：「走之前李修曾叮嘱过我。」</w:t>
      </w:r>
    </w:p>
    <w:p>
      <w:r>
        <w:br/>
      </w:r>
    </w:p>
    <w:p>
      <w:r>
        <w:br/>
        <w:t xml:space="preserve">  「鑑於高维生命体，可能远比你我想像的要更加强大。」</w:t>
      </w:r>
    </w:p>
    <w:p>
      <w:r>
        <w:br/>
      </w:r>
    </w:p>
    <w:p>
      <w:r>
        <w:br/>
        <w:t xml:space="preserve">  「所以，我们在穿过了银心黑洞后，一定先別急著去重塑肉身。」</w:t>
      </w:r>
    </w:p>
    <w:p>
      <w:r>
        <w:br/>
      </w:r>
    </w:p>
    <w:p>
      <w:r>
        <w:br/>
        <w:t xml:space="preserve">  「我们得先观察观察此棒旋星系內的情况，待確保了自身安全后再做其他打算。」</w:t>
      </w:r>
    </w:p>
    <w:p>
      <w:r>
        <w:br/>
      </w:r>
    </w:p>
    <w:p>
      <w:r>
        <w:br/>
        <w:t xml:space="preserve">  二人交谈间。</w:t>
      </w:r>
    </w:p>
    <w:p>
      <w:r>
        <w:br/>
      </w:r>
    </w:p>
    <w:p>
      <w:r>
        <w:br/>
        <w:t xml:space="preserve">  在谢深的精神力引导下隨著聚集在战斗力探测器上的本源之力越来越多，此探测器已顺利接收到了，来自银河系黑虫星上的信號。</w:t>
      </w:r>
    </w:p>
    <w:p>
      <w:r>
        <w:br/>
      </w:r>
    </w:p>
    <w:p>
      <w:r>
        <w:br/>
        <w:t xml:space="preserve">  接收到信號的瞬间。</w:t>
      </w:r>
    </w:p>
    <w:p>
      <w:r>
        <w:br/>
      </w:r>
    </w:p>
    <w:p>
      <w:r>
        <w:br/>
        <w:t xml:space="preserve">  只听见李修的声音自探测器內响起：「怎么样？一切都还顺利吗？」</w:t>
      </w:r>
    </w:p>
    <w:p>
      <w:r>
        <w:br/>
      </w:r>
    </w:p>
    <w:p>
      <w:r>
        <w:br/>
        <w:t xml:space="preserve">  「还行吧。」谢深环顾左右道：「至少目前还未发现有任何异常。」</w:t>
      </w:r>
    </w:p>
    <w:p>
      <w:r>
        <w:br/>
      </w:r>
    </w:p>
    <w:p>
      <w:r>
        <w:br/>
        <w:t xml:space="preserve">  「这所谓的高维世界，看上去，好像跟我们的银河系並无太大区別。」</w:t>
      </w:r>
    </w:p>
    <w:p>
      <w:r>
        <w:br/>
      </w:r>
    </w:p>
    <w:p>
      <w:r>
        <w:br/>
        <w:t xml:space="preserve">  谢深疑惑道：「不是说，所谓的高维，是指在三维空间的基础上，再额外增加一个时间维度吗？」</w:t>
      </w:r>
    </w:p>
    <w:p>
      <w:r>
        <w:br/>
      </w:r>
    </w:p>
    <w:p>
      <w:r>
        <w:br/>
        <w:t xml:space="preserve">  「在这一视角下，我们人类將会以一种『时空体』的形式存在。」</w:t>
      </w:r>
    </w:p>
    <w:p>
      <w:r>
        <w:br/>
      </w:r>
    </w:p>
    <w:p>
      <w:r>
        <w:br/>
        <w:t xml:space="preserve">  「就好像把一个人一生的所有画面，都展开在了时间轴上。」</w:t>
      </w:r>
    </w:p>
    <w:p>
      <w:r>
        <w:br/>
      </w:r>
    </w:p>
    <w:p>
      <w:r>
        <w:br/>
        <w:t xml:space="preserve">  「我记得，许多科学杂誌都是这么形容四维世界的吧？？」</w:t>
      </w:r>
    </w:p>
    <w:p>
      <w:r>
        <w:br/>
      </w:r>
    </w:p>
    <w:p>
      <w:r>
        <w:br/>
        <w:t xml:space="preserve">  「呵」李修闻言笑了。</w:t>
      </w:r>
    </w:p>
    <w:p>
      <w:r>
        <w:br/>
      </w:r>
    </w:p>
    <w:p>
      <w:r>
        <w:br/>
        <w:t xml:space="preserve">  虽说谢深並不能看见，李修此时此刻的表情。</w:t>
      </w:r>
    </w:p>
    <w:p>
      <w:r>
        <w:br/>
      </w:r>
    </w:p>
    <w:p>
      <w:r>
        <w:br/>
        <w:t xml:space="preserve">  但他其实不用看也能想像得到——李修一定又露出了那一脸比哭还难看的，皮笑肉不笑的表情。</w:t>
      </w:r>
    </w:p>
    <w:p>
      <w:r>
        <w:br/>
      </w:r>
    </w:p>
    <w:p>
      <w:r>
        <w:br/>
        <w:t xml:space="preserve">  但见李修为谢深和邓宾科普道：「你刚所说的高维世界，指的是广义上的高维。」</w:t>
      </w:r>
    </w:p>
    <w:p>
      <w:r>
        <w:br/>
      </w:r>
    </w:p>
    <w:p>
      <w:r>
        <w:br/>
        <w:t xml:space="preserve">  「而你当前所在的世界，则仅仅只是狭义上的高维。」</w:t>
      </w:r>
    </w:p>
    <w:p>
      <w:r>
        <w:br/>
      </w:r>
    </w:p>
    <w:p>
      <w:r>
        <w:br/>
        <w:t xml:space="preserve">  「说得再简单点」</w:t>
      </w:r>
    </w:p>
    <w:p>
      <w:r>
        <w:br/>
      </w:r>
    </w:p>
    <w:p>
      <w:r>
        <w:br/>
        <w:t xml:space="preserve">  「就是你通过银心黑洞，从我们银河系传送到了，另一个科技水平更加发达的棒旋星系內。」</w:t>
      </w:r>
    </w:p>
    <w:p>
      <w:r>
        <w:br/>
      </w:r>
    </w:p>
    <w:p>
      <w:r>
        <w:br/>
        <w:t xml:space="preserve">  「所谓的高维，也即另一个陌生且遥远的，科学技术比我们更加发达的棒旋星系。」</w:t>
      </w:r>
    </w:p>
    <w:p>
      <w:r>
        <w:br/>
      </w:r>
    </w:p>
    <w:p>
      <w:r>
        <w:br/>
        <w:t xml:space="preserve">  「此棒旋星系，仍旧跟我们处在同一宇宙中。」</w:t>
      </w:r>
    </w:p>
    <w:p>
      <w:r>
        <w:br/>
      </w:r>
    </w:p>
    <w:p>
      <w:r>
        <w:br/>
        <w:t xml:space="preserve">  「能听懂我的话吗？」</w:t>
      </w:r>
    </w:p>
    <w:p>
      <w:r>
        <w:br/>
      </w:r>
    </w:p>
    <w:p>
      <w:r>
        <w:br/>
        <w:t xml:space="preserve">  啊？？？</w:t>
      </w:r>
    </w:p>
    <w:p>
      <w:r>
        <w:br/>
      </w:r>
    </w:p>
    <w:p>
      <w:r>
        <w:br/>
        <w:t xml:space="preserve">  李修的解释，令谢深本能地有些失望道。</w:t>
      </w:r>
    </w:p>
    <w:p>
      <w:r>
        <w:br/>
      </w:r>
    </w:p>
    <w:p>
      <w:r>
        <w:br/>
        <w:t xml:space="preserve">  「就只是这样？」</w:t>
      </w:r>
    </w:p>
    <w:p>
      <w:r>
        <w:br/>
      </w:r>
    </w:p>
    <w:p>
      <w:r>
        <w:br/>
        <w:t xml:space="preserve">  「这一处所谓的高维世界，就仅仅只是科技水平比我们略高一些，另一个棒旋星系？？」</w:t>
      </w:r>
    </w:p>
    <w:p>
      <w:r>
        <w:br/>
      </w:r>
    </w:p>
    <w:p>
      <w:r>
        <w:br/>
        <w:t xml:space="preserve">  「如果只是这样的话。」</w:t>
      </w:r>
    </w:p>
    <w:p>
      <w:r>
        <w:br/>
      </w:r>
    </w:p>
    <w:p>
      <w:r>
        <w:br/>
        <w:t xml:space="preserve">  「那此棒旋星系內的智慧生命，凭什么能创造出不可名状生物啊？」</w:t>
      </w:r>
    </w:p>
    <w:p>
      <w:r>
        <w:br/>
      </w:r>
    </w:p>
    <w:p>
      <w:r>
        <w:br/>
        <w:t xml:space="preserve">  「就凭他们有著，比我们略高一些的科技水平？？」</w:t>
      </w:r>
    </w:p>
    <w:p>
      <w:r>
        <w:br/>
      </w:r>
    </w:p>
    <w:p>
      <w:r>
        <w:br/>
        <w:t xml:space="preserve">  「不。」李修听后更正道：「你可能理解错我刚说的话了。」</w:t>
      </w:r>
    </w:p>
    <w:p>
      <w:r>
        <w:br/>
      </w:r>
    </w:p>
    <w:p>
      <w:r>
        <w:br/>
        <w:t xml:space="preserve">  他一字一句道。</w:t>
      </w:r>
    </w:p>
    <w:p>
      <w:r>
        <w:br/>
      </w:r>
    </w:p>
    <w:p>
      <w:r>
        <w:br/>
        <w:t xml:space="preserve">  「你当前所在的棒旋星系，虽仍旧跟我们银河系位於同一宇宙內。」</w:t>
      </w:r>
    </w:p>
    <w:p>
      <w:r>
        <w:br/>
      </w:r>
    </w:p>
    <w:p>
      <w:r>
        <w:br/>
        <w:t xml:space="preserve">  「但此棒旋星系內的科技水平，却是並非只领先於我们一点点，而是已领先了我们整整一个维度。」</w:t>
      </w:r>
    </w:p>
    <w:p>
      <w:r>
        <w:br/>
      </w:r>
    </w:p>
    <w:p>
      <w:r>
        <w:br/>
        <w:t xml:space="preserve">  「故而此棒旋星系，方才有资格能被称之为高维。」</w:t>
      </w:r>
    </w:p>
    <w:p>
      <w:r>
        <w:br/>
      </w:r>
    </w:p>
    <w:p>
      <w:r>
        <w:br/>
        <w:t xml:space="preserve">  只单凭科技水平，就领先了银河系人类整整一个维度？？</w:t>
      </w:r>
    </w:p>
    <w:p>
      <w:r>
        <w:br/>
      </w:r>
    </w:p>
    <w:p>
      <w:r>
        <w:br/>
        <w:t xml:space="preserve">  谢深还是没怎么听懂。</w:t>
      </w:r>
    </w:p>
    <w:p>
      <w:r>
        <w:br/>
      </w:r>
    </w:p>
    <w:p>
      <w:r>
        <w:br/>
        <w:t xml:space="preserve">  他冲李修追问道。</w:t>
      </w:r>
    </w:p>
    <w:p>
      <w:r>
        <w:br/>
      </w:r>
    </w:p>
    <w:p>
      <w:r>
        <w:br/>
        <w:t xml:space="preserve">  「所以维度二字，究竟是基於什么来进行判断的？」</w:t>
      </w:r>
    </w:p>
    <w:p>
      <w:r>
        <w:br/>
      </w:r>
    </w:p>
    <w:p>
      <w:r>
        <w:br/>
        <w:t xml:space="preserve">  「凭什么说，此棒旋星系內的科技，就领先我们银河系一个维度呢？」</w:t>
      </w:r>
    </w:p>
    <w:p>
      <w:r>
        <w:br/>
      </w:r>
    </w:p>
    <w:p>
      <w:r>
        <w:br/>
        <w:t xml:space="preserve">  战斗力探测器內。</w:t>
      </w:r>
    </w:p>
    <w:p>
      <w:r>
        <w:br/>
      </w:r>
    </w:p>
    <w:p>
      <w:r>
        <w:br/>
        <w:t xml:space="preserve">  李修用简洁明了的语句描述道：「有关维度划分的標准，我也是前不久刚从宙斯那儿了解到的。」</w:t>
      </w:r>
    </w:p>
    <w:p>
      <w:r>
        <w:br/>
      </w:r>
    </w:p>
    <w:p>
      <w:r>
        <w:br/>
        <w:t xml:space="preserve">  「先说一维文明。」</w:t>
      </w:r>
    </w:p>
    <w:p>
      <w:r>
        <w:br/>
      </w:r>
    </w:p>
    <w:p>
      <w:r>
        <w:br/>
        <w:t xml:space="preserve">  他形容道：「当某一文明彻底掌控了，他当前所在的星球，且星球上的绝大多数资源都可被充分利用时，那么此文明便可算作是跃升为一维文明.就比如我们21世纪那会儿的地球，便是刚刚达到了一维文明的標准。」</w:t>
      </w:r>
    </w:p>
    <w:p>
      <w:r>
        <w:br/>
      </w:r>
    </w:p>
    <w:p>
      <w:r>
        <w:br/>
        <w:t xml:space="preserve">  「至於二维.」</w:t>
      </w:r>
    </w:p>
    <w:p>
      <w:r>
        <w:br/>
      </w:r>
    </w:p>
    <w:p>
      <w:r>
        <w:br/>
        <w:t xml:space="preserve">  「可进行最基本的星际旅行，花费数年甚至数十年时间，从一颗星球到达另一颗星球上。」</w:t>
      </w:r>
    </w:p>
    <w:p>
      <w:r>
        <w:br/>
      </w:r>
    </w:p>
    <w:p>
      <w:r>
        <w:br/>
        <w:t xml:space="preserve">  「如此便可算作是二维文明。」</w:t>
      </w:r>
    </w:p>
    <w:p>
      <w:r>
        <w:br/>
      </w:r>
    </w:p>
    <w:p>
      <w:r>
        <w:br/>
        <w:t xml:space="preserve">  李修继续举例道：「当我们地球人，乘方舟號飞船离开地球，並开始在宇宙中流浪时。」</w:t>
      </w:r>
    </w:p>
    <w:p>
      <w:r>
        <w:br/>
      </w:r>
    </w:p>
    <w:p>
      <w:r>
        <w:br/>
        <w:t xml:space="preserve">  「那时的我们，便可算是勉强跃升成了二维。」</w:t>
      </w:r>
    </w:p>
    <w:p>
      <w:r>
        <w:br/>
      </w:r>
    </w:p>
    <w:p>
      <w:r>
        <w:br/>
        <w:t xml:space="preserve">  「再说三维.」</w:t>
      </w:r>
    </w:p>
    <w:p>
      <w:r>
        <w:br/>
      </w:r>
    </w:p>
    <w:p>
      <w:r>
        <w:br/>
        <w:t xml:space="preserve">  「现如今的我们，已可藉由亚空间通道，於瞬息之间到达银河系內的几乎每一个角落。」 </w:t>
      </w:r>
    </w:p>
    <w:p>
      <w:r>
        <w:br/>
      </w:r>
    </w:p>
    <w:p>
      <w:r>
        <w:br/>
        <w:t xml:space="preserve">  「如此，便可算是三维。」</w:t>
      </w:r>
    </w:p>
    <w:p>
      <w:r>
        <w:br/>
      </w:r>
    </w:p>
    <w:p>
      <w:r>
        <w:br/>
        <w:t xml:space="preserve">  「呃」听到这里，谢深忍不住出声打断道：「不是。」</w:t>
      </w:r>
    </w:p>
    <w:p>
      <w:r>
        <w:br/>
      </w:r>
    </w:p>
    <w:p>
      <w:r>
        <w:br/>
        <w:t xml:space="preserve">  「我们虽能藉助亚空间通道实现远距离位移，但这並非科技带来的便利。」</w:t>
      </w:r>
    </w:p>
    <w:p>
      <w:r>
        <w:br/>
      </w:r>
    </w:p>
    <w:p>
      <w:r>
        <w:br/>
        <w:t xml:space="preserve">  「这是修真侧的法术。」</w:t>
      </w:r>
    </w:p>
    <w:p>
      <w:r>
        <w:br/>
      </w:r>
    </w:p>
    <w:p>
      <w:r>
        <w:br/>
        <w:t xml:space="preserve">  「这难道也能作数吗？」</w:t>
      </w:r>
    </w:p>
    <w:p>
      <w:r>
        <w:br/>
      </w:r>
    </w:p>
    <w:p>
      <w:r>
        <w:br/>
        <w:t xml:space="preserve">  「当然能了。」李修不假思索道：「无论是科技侧又或是修真侧。」</w:t>
      </w:r>
    </w:p>
    <w:p>
      <w:r>
        <w:br/>
      </w:r>
    </w:p>
    <w:p>
      <w:r>
        <w:br/>
        <w:t xml:space="preserve">  「只要能为智慧生命所用，便都可算是技术，都可算是文明升维的证明。」</w:t>
      </w:r>
    </w:p>
    <w:p>
      <w:r>
        <w:br/>
      </w:r>
    </w:p>
    <w:p>
      <w:r>
        <w:br/>
        <w:t xml:space="preserve">  「行吧。」谢深点了点头追问道：「那四维文明呢？」</w:t>
      </w:r>
    </w:p>
    <w:p>
      <w:r>
        <w:br/>
      </w:r>
    </w:p>
    <w:p>
      <w:r>
        <w:br/>
        <w:t xml:space="preserve">  李修答道：「已超脱了当前所在的本星系团，並可隨意前往其他棒旋星系的文明，便可算得上是四维。」</w:t>
      </w:r>
    </w:p>
    <w:p>
      <w:r>
        <w:br/>
      </w:r>
    </w:p>
    <w:p>
      <w:r>
        <w:br/>
        <w:t xml:space="preserve">  「就比如你们当前所在的棒旋星系。」</w:t>
      </w:r>
    </w:p>
    <w:p>
      <w:r>
        <w:br/>
      </w:r>
    </w:p>
    <w:p>
      <w:r>
        <w:br/>
        <w:t xml:space="preserve">  「此星系內的智慧生命，可在我们银河系中心的黑洞里建造传送门。」</w:t>
      </w:r>
    </w:p>
    <w:p>
      <w:r>
        <w:br/>
      </w:r>
    </w:p>
    <w:p>
      <w:r>
        <w:br/>
        <w:t xml:space="preserve">  「此手段，便是它们身为四维的一个最好证明。」</w:t>
      </w:r>
    </w:p>
    <w:p>
      <w:r>
        <w:br/>
      </w:r>
    </w:p>
    <w:p>
      <w:r>
        <w:br/>
        <w:t xml:space="preserve">  说了这一大堆后，李修极少见地，带著一丝迫不及待冲谢深道。</w:t>
      </w:r>
    </w:p>
    <w:p>
      <w:r>
        <w:br/>
      </w:r>
    </w:p>
    <w:p>
      <w:r>
        <w:br/>
        <w:t xml:space="preserve">  「要不你先四处看看吧。」</w:t>
      </w:r>
    </w:p>
    <w:p>
      <w:r>
        <w:br/>
      </w:r>
    </w:p>
    <w:p>
      <w:r>
        <w:br/>
        <w:t xml:space="preserve">  「看看这传说中的四维文明，跟我们银河系究竟有哪些不同。」</w:t>
      </w:r>
    </w:p>
    <w:p>
      <w:r>
        <w:br/>
      </w:r>
    </w:p>
    <w:p>
      <w:r>
        <w:br/>
        <w:t xml:space="preserve">  (本章完)</w:t>
        <w:br/>
        <w:tab/>
        <w:tab/>
        <w:tab/>
      </w:r>
    </w:p>
    <w:p>
      <w:pPr>
        <w:pStyle w:val="Title"/>
      </w:pPr>
      <w:r>
        <w:t>第322章 硅基生命</w:t>
      </w:r>
    </w:p>
    <w:p>
      <w:r>
        <w:br/>
        <w:t xml:space="preserve">              第322章 硅基生命</w:t>
      </w:r>
    </w:p>
    <w:p>
      <w:r>
        <w:br/>
      </w:r>
    </w:p>
    <w:p>
      <w:r>
        <w:br/>
        <w:t xml:space="preserve">  谢深和邓宾的身体虽均已被毁，但他们毕竟都是合体以及返虚期修士。</w:t>
      </w:r>
    </w:p>
    <w:p>
      <w:r>
        <w:br/>
      </w:r>
    </w:p>
    <w:p>
      <w:r>
        <w:br/>
        <w:t xml:space="preserve">  其身具神识不说，精神力量也都异常强大。</w:t>
      </w:r>
    </w:p>
    <w:p>
      <w:r>
        <w:br/>
      </w:r>
    </w:p>
    <w:p>
      <w:r>
        <w:br/>
        <w:t xml:space="preserve">  此时此刻的二人，哪怕都已只剩下了意识，也仍旧能在宇宙空间中肆意飘荡。</w:t>
      </w:r>
    </w:p>
    <w:p>
      <w:r>
        <w:br/>
      </w:r>
    </w:p>
    <w:p>
      <w:r>
        <w:br/>
        <w:t xml:space="preserve">  於是。</w:t>
      </w:r>
    </w:p>
    <w:p>
      <w:r>
        <w:br/>
      </w:r>
    </w:p>
    <w:p>
      <w:r>
        <w:br/>
        <w:t xml:space="preserve">  在经过一番短暂商议后，谢深和邓宾便双双朝著一颗，距离相对较近的星球飞去。</w:t>
      </w:r>
    </w:p>
    <w:p>
      <w:r>
        <w:br/>
      </w:r>
    </w:p>
    <w:p>
      <w:r>
        <w:br/>
        <w:t xml:space="preserve">  …</w:t>
      </w:r>
    </w:p>
    <w:p>
      <w:r>
        <w:br/>
      </w:r>
    </w:p>
    <w:p>
      <w:r>
        <w:br/>
        <w:t xml:space="preserve">  宇宙星空之中。</w:t>
      </w:r>
    </w:p>
    <w:p>
      <w:r>
        <w:br/>
      </w:r>
    </w:p>
    <w:p>
      <w:r>
        <w:br/>
        <w:t xml:space="preserve">  正以意识体形態，朝著目標星球飞去的谢深。</w:t>
      </w:r>
    </w:p>
    <w:p>
      <w:r>
        <w:br/>
      </w:r>
    </w:p>
    <w:p>
      <w:r>
        <w:br/>
        <w:t xml:space="preserve">  当下才刚一接触到星球上的大气层，便只觉有一股热浪朝著自己袭来。</w:t>
      </w:r>
    </w:p>
    <w:p>
      <w:r>
        <w:br/>
      </w:r>
    </w:p>
    <w:p>
      <w:r>
        <w:br/>
        <w:t xml:space="preserve">  他扫了眼一直隨身携带著的战斗力探测器。</w:t>
      </w:r>
    </w:p>
    <w:p>
      <w:r>
        <w:br/>
      </w:r>
    </w:p>
    <w:p>
      <w:r>
        <w:br/>
        <w:t xml:space="preserve">  见其上温度显示为69.3摄氏度，於是忍不住吐槽了一句道：「好傢伙这星球气温未免也太高了些吧？」</w:t>
      </w:r>
    </w:p>
    <w:p>
      <w:r>
        <w:br/>
      </w:r>
    </w:p>
    <w:p>
      <w:r>
        <w:br/>
        <w:t xml:space="preserve">  「这么高的温度，这星球上竟还有著城市和街道。」</w:t>
      </w:r>
    </w:p>
    <w:p>
      <w:r>
        <w:br/>
      </w:r>
    </w:p>
    <w:p>
      <w:r>
        <w:br/>
        <w:t xml:space="preserve">  「甚至高楼大厦都隨处可见。」</w:t>
      </w:r>
    </w:p>
    <w:p>
      <w:r>
        <w:br/>
      </w:r>
    </w:p>
    <w:p>
      <w:r>
        <w:br/>
        <w:t xml:space="preserve">  「这简直离谱.」</w:t>
      </w:r>
    </w:p>
    <w:p>
      <w:r>
        <w:br/>
      </w:r>
    </w:p>
    <w:p>
      <w:r>
        <w:br/>
        <w:t xml:space="preserve">  战斗力探测器內。</w:t>
      </w:r>
    </w:p>
    <w:p>
      <w:r>
        <w:br/>
      </w:r>
    </w:p>
    <w:p>
      <w:r>
        <w:br/>
        <w:t xml:space="preserve">  听见谢深所言，李修忙在旁补充道：「眾所周知，在自带有大气层的星球上，其海拔越高则气温就会越低。」</w:t>
      </w:r>
    </w:p>
    <w:p>
      <w:r>
        <w:br/>
      </w:r>
    </w:p>
    <w:p>
      <w:r>
        <w:br/>
        <w:t xml:space="preserve">  「你们此刻还尚在大气层中，在海拔这么高的位置，就已经能有这么热了。」</w:t>
      </w:r>
    </w:p>
    <w:p>
      <w:r>
        <w:br/>
      </w:r>
    </w:p>
    <w:p>
      <w:r>
        <w:br/>
        <w:t xml:space="preserve">  「那想来，地表的温度必定还会更高。」</w:t>
      </w:r>
    </w:p>
    <w:p>
      <w:r>
        <w:br/>
      </w:r>
    </w:p>
    <w:p>
      <w:r>
        <w:br/>
        <w:t xml:space="preserve">  「保守点估计，起码能有80-90摄氏度！」</w:t>
      </w:r>
    </w:p>
    <w:p>
      <w:r>
        <w:br/>
      </w:r>
    </w:p>
    <w:p>
      <w:r>
        <w:br/>
        <w:t xml:space="preserve">  「不是吧？？」邓宾有些不可思议道：「若地表真有90度的高温，那岂不是太阳隨便一晒，所有水分就都会被蒸发掉？？」</w:t>
      </w:r>
    </w:p>
    <w:p>
      <w:r>
        <w:br/>
      </w:r>
    </w:p>
    <w:p>
      <w:r>
        <w:br/>
        <w:t xml:space="preserve">  「还有动植物。」</w:t>
      </w:r>
    </w:p>
    <w:p>
      <w:r>
        <w:br/>
      </w:r>
    </w:p>
    <w:p>
      <w:r>
        <w:br/>
        <w:t xml:space="preserve">  「这么高的温度，此星球地表真有动物或植物能存活下来吗？」</w:t>
      </w:r>
    </w:p>
    <w:p>
      <w:r>
        <w:br/>
      </w:r>
    </w:p>
    <w:p>
      <w:r>
        <w:br/>
        <w:t xml:space="preserve">  交谈间。</w:t>
      </w:r>
    </w:p>
    <w:p>
      <w:r>
        <w:br/>
      </w:r>
    </w:p>
    <w:p>
      <w:r>
        <w:br/>
        <w:t xml:space="preserve">  谢深和邓宾的意识体，皆已自高空之上缓缓降落在地。</w:t>
      </w:r>
    </w:p>
    <w:p>
      <w:r>
        <w:br/>
      </w:r>
    </w:p>
    <w:p>
      <w:r>
        <w:br/>
        <w:t xml:space="preserve">  ——且为了不引人注目，二人降落时还特意选了人跡罕至的僻静之地。</w:t>
      </w:r>
    </w:p>
    <w:p>
      <w:r>
        <w:br/>
      </w:r>
    </w:p>
    <w:p>
      <w:r>
        <w:br/>
        <w:t xml:space="preserve">  星球地表上。</w:t>
      </w:r>
    </w:p>
    <w:p>
      <w:r>
        <w:br/>
      </w:r>
    </w:p>
    <w:p>
      <w:r>
        <w:br/>
        <w:t xml:space="preserve">  放眼望去，二人能够观察到：</w:t>
      </w:r>
    </w:p>
    <w:p>
      <w:r>
        <w:br/>
      </w:r>
    </w:p>
    <w:p>
      <w:r>
        <w:br/>
        <w:t xml:space="preserve">  在一片呈灰白色的泥土地上，正生长著无数表面带有金属质感的花草树木。</w:t>
      </w:r>
    </w:p>
    <w:p>
      <w:r>
        <w:br/>
      </w:r>
    </w:p>
    <w:p>
      <w:r>
        <w:br/>
        <w:t xml:space="preserve">  於花花草草之中，二人还间或能看见一些，外表同样呈现出金属质感的飞禽走兽。</w:t>
      </w:r>
    </w:p>
    <w:p>
      <w:r>
        <w:br/>
      </w:r>
    </w:p>
    <w:p>
      <w:r>
        <w:br/>
        <w:t xml:space="preserve">  「这」</w:t>
      </w:r>
    </w:p>
    <w:p>
      <w:r>
        <w:br/>
      </w:r>
    </w:p>
    <w:p>
      <w:r>
        <w:br/>
        <w:t xml:space="preserve">  飘浮在地表上的意识体邓宾，在发了会儿呆后顺势道出了自己的猜测。</w:t>
      </w:r>
    </w:p>
    <w:p>
      <w:r>
        <w:br/>
      </w:r>
    </w:p>
    <w:p>
      <w:r>
        <w:br/>
        <w:t xml:space="preserve">  「这星球上的智慧生命，该不会是因为大肆破坏环境，导致其上的动植物都灭绝了。」</w:t>
      </w:r>
    </w:p>
    <w:p>
      <w:r>
        <w:br/>
      </w:r>
    </w:p>
    <w:p>
      <w:r>
        <w:br/>
        <w:t xml:space="preserve">  「所以就仿造出了一些金属的，用以替代原版吧？」</w:t>
      </w:r>
    </w:p>
    <w:p>
      <w:r>
        <w:br/>
      </w:r>
    </w:p>
    <w:p>
      <w:r>
        <w:br/>
        <w:t xml:space="preserve">  「但这也不应该啊。」</w:t>
      </w:r>
    </w:p>
    <w:p>
      <w:r>
        <w:br/>
      </w:r>
    </w:p>
    <w:p>
      <w:r>
        <w:br/>
        <w:t xml:space="preserve">  邓宾接著分析道：「先不说此棒旋星系內的智慧生命，其科技水平要远远领先於我们人类，保护环境对他们来说应该並非难事。」</w:t>
      </w:r>
    </w:p>
    <w:p>
      <w:r>
        <w:br/>
      </w:r>
    </w:p>
    <w:p>
      <w:r>
        <w:br/>
        <w:t xml:space="preserve">  「就算他们真的无任何环保意识，真的把星球环境给弄得一团糟，那也没必要弄金属的动植物进行替代啊。」</w:t>
      </w:r>
    </w:p>
    <w:p>
      <w:r>
        <w:br/>
      </w:r>
    </w:p>
    <w:p>
      <w:r>
        <w:br/>
        <w:t xml:space="preserve">  「这不纯纯自欺欺人吗？」</w:t>
      </w:r>
    </w:p>
    <w:p>
      <w:r>
        <w:br/>
      </w:r>
    </w:p>
    <w:p>
      <w:r>
        <w:br/>
        <w:t xml:space="preserve">  邓宾这边正吐槽著。</w:t>
      </w:r>
    </w:p>
    <w:p>
      <w:r>
        <w:br/>
      </w:r>
    </w:p>
    <w:p>
      <w:r>
        <w:br/>
        <w:t xml:space="preserve">  忽听见战斗力探测器內的李修来了一句道：「劳烦將战斗力探测器內自带的，气体检测装置给打开，我要检测下此星球上的大气环境。」</w:t>
      </w:r>
    </w:p>
    <w:p>
      <w:r>
        <w:br/>
      </w:r>
    </w:p>
    <w:p>
      <w:r>
        <w:br/>
        <w:t xml:space="preserve">  大气环境吗？</w:t>
      </w:r>
    </w:p>
    <w:p>
      <w:r>
        <w:br/>
      </w:r>
    </w:p>
    <w:p>
      <w:r>
        <w:br/>
        <w:t xml:space="preserve">  儘管谢深並不清楚，李修这样做究竟有何目的，但他还是依言打开了此功能。</w:t>
      </w:r>
    </w:p>
    <w:p>
      <w:r>
        <w:br/>
      </w:r>
    </w:p>
    <w:p>
      <w:r>
        <w:br/>
        <w:t xml:space="preserve">  如此过了数秒后。</w:t>
      </w:r>
    </w:p>
    <w:p>
      <w:r>
        <w:br/>
      </w:r>
    </w:p>
    <w:p>
      <w:r>
        <w:br/>
        <w:t xml:space="preserve">  只听见战斗力探测器內传出一阵电子合成音道。</w:t>
      </w:r>
    </w:p>
    <w:p>
      <w:r>
        <w:br/>
      </w:r>
    </w:p>
    <w:p>
      <w:r>
        <w:br/>
        <w:t xml:space="preserve">  【已检测出当前环境內气体成分为：40%的二氧化碳，25%的二氧化硫，20%的氮气，10%的硅烷以及5%的惰性气体。】</w:t>
      </w:r>
    </w:p>
    <w:p>
      <w:r>
        <w:br/>
      </w:r>
    </w:p>
    <w:p>
      <w:r>
        <w:br/>
        <w:t xml:space="preserve">  【评价：此星球极不適合人类生存！】</w:t>
      </w:r>
    </w:p>
    <w:p>
      <w:r>
        <w:br/>
      </w:r>
    </w:p>
    <w:p>
      <w:r>
        <w:br/>
        <w:t xml:space="preserve">  「果然.」</w:t>
      </w:r>
    </w:p>
    <w:p>
      <w:r>
        <w:br/>
      </w:r>
    </w:p>
    <w:p>
      <w:r>
        <w:br/>
        <w:t xml:space="preserve">  得知了此星球大气成分的李修开口道：「如果我没猜错，此星球，乃至此棒旋星系內的智慧生命，极有可能都是由硅以及硅化物所构成的生命体。」</w:t>
      </w:r>
    </w:p>
    <w:p>
      <w:r>
        <w:br/>
      </w:r>
    </w:p>
    <w:p>
      <w:r>
        <w:br/>
        <w:t xml:space="preserve">  「也即.」</w:t>
      </w:r>
    </w:p>
    <w:p>
      <w:r>
        <w:br/>
      </w:r>
    </w:p>
    <w:p>
      <w:r>
        <w:br/>
        <w:t xml:space="preserve">  「硅基生命！」</w:t>
      </w:r>
    </w:p>
    <w:p>
      <w:r>
        <w:br/>
      </w:r>
    </w:p>
    <w:p>
      <w:r>
        <w:br/>
        <w:t xml:space="preserve">  「硅基生命？？」谢深闻言一怔道：「何以见得呢？」</w:t>
      </w:r>
    </w:p>
    <w:p>
      <w:r>
        <w:br/>
      </w:r>
    </w:p>
    <w:p>
      <w:r>
        <w:br/>
        <w:t xml:space="preserve">  「你看。」李修做出解释道：「此星球的大气成分，主要以二氧化碳以及二氧化硫为主。」</w:t>
      </w:r>
    </w:p>
    <w:p>
      <w:r>
        <w:br/>
      </w:r>
    </w:p>
    <w:p>
      <w:r>
        <w:br/>
        <w:t xml:space="preserve">  「这两种气体，前者能为硅基生命的代谢过程，提供重要的物质基础。」</w:t>
      </w:r>
    </w:p>
    <w:p>
      <w:r>
        <w:br/>
      </w:r>
    </w:p>
    <w:p>
      <w:r>
        <w:br/>
        <w:t xml:space="preserve">  「而后者，则能为其生理过程提供必要的中间產物。」</w:t>
      </w:r>
    </w:p>
    <w:p>
      <w:r>
        <w:br/>
      </w:r>
    </w:p>
    <w:p>
      <w:r>
        <w:br/>
        <w:t xml:space="preserve">  「再还有就是」</w:t>
      </w:r>
    </w:p>
    <w:p>
      <w:r>
        <w:br/>
      </w:r>
    </w:p>
    <w:p>
      <w:r>
        <w:br/>
        <w:t xml:space="preserve">  李修继续道：「能够看到：此星球上到处都生长著，含有硅酸盐又或是各种金属硅化物的动植物。」</w:t>
      </w:r>
    </w:p>
    <w:p>
      <w:r>
        <w:br/>
      </w:r>
    </w:p>
    <w:p>
      <w:r>
        <w:br/>
        <w:t xml:space="preserve">  「在硅基生命的眼里，这些含硅植物，就跟我们人类日常摄入的碳水是一样的。」</w:t>
      </w:r>
    </w:p>
    <w:p>
      <w:r>
        <w:br/>
      </w:r>
    </w:p>
    <w:p>
      <w:r>
        <w:br/>
        <w:t xml:space="preserve">  「除此之外，此星球上不正常的高温，也同样极为適合硅基生命们存活。」</w:t>
      </w:r>
    </w:p>
    <w:p>
      <w:r>
        <w:br/>
      </w:r>
    </w:p>
    <w:p>
      <w:r>
        <w:br/>
        <w:t xml:space="preserve">  李修科普道：「构成硅基生命的硅-硅键以及硅-氧键，有著相比於我们人类更高的键能。」</w:t>
      </w:r>
    </w:p>
    <w:p>
      <w:r>
        <w:br/>
      </w:r>
    </w:p>
    <w:p>
      <w:r>
        <w:br/>
        <w:t xml:space="preserve">  「他们的化学键在高温环境下更难被破坏。」</w:t>
      </w:r>
    </w:p>
    <w:p>
      <w:r>
        <w:br/>
      </w:r>
    </w:p>
    <w:p>
      <w:r>
        <w:br/>
        <w:t xml:space="preserve">  「这便使得他们能生存在温度更高的环境中，且温度越高的环境，反而越能令他们保持活跃。」 </w:t>
      </w:r>
    </w:p>
    <w:p>
      <w:r>
        <w:br/>
      </w:r>
    </w:p>
    <w:p>
      <w:r>
        <w:br/>
        <w:t xml:space="preserve">  真长见识了呀！</w:t>
      </w:r>
    </w:p>
    <w:p>
      <w:r>
        <w:br/>
      </w:r>
    </w:p>
    <w:p>
      <w:r>
        <w:br/>
        <w:t xml:space="preserve">  谢深闻言略有些感兴趣道：「那硅基生命们的战斗力如何呢？」</w:t>
      </w:r>
    </w:p>
    <w:p>
      <w:r>
        <w:br/>
      </w:r>
    </w:p>
    <w:p>
      <w:r>
        <w:br/>
        <w:t xml:space="preserve">  「他们当中，是否存在著像我们人类一样，可吸收超凡之力强化己身的修行者？」</w:t>
      </w:r>
    </w:p>
    <w:p>
      <w:r>
        <w:br/>
      </w:r>
    </w:p>
    <w:p>
      <w:r>
        <w:br/>
        <w:t xml:space="preserve">  「关於修行者.」李修语气平静道：「因为情报不足，我暂时还无法做出准確判断。」</w:t>
      </w:r>
    </w:p>
    <w:p>
      <w:r>
        <w:br/>
      </w:r>
    </w:p>
    <w:p>
      <w:r>
        <w:br/>
        <w:t xml:space="preserve">  「硅基生命的实力究竟如何，这还得你们二人亲自去接触一番后，方才能知晓深潜。」</w:t>
      </w:r>
    </w:p>
    <w:p>
      <w:r>
        <w:br/>
      </w:r>
    </w:p>
    <w:p>
      <w:r>
        <w:br/>
        <w:t xml:space="preserve">  李修大胆猜测道：「虽说这些硅基生命们的科技水平，要远远领先於我们人类。」</w:t>
      </w:r>
    </w:p>
    <w:p>
      <w:r>
        <w:br/>
      </w:r>
    </w:p>
    <w:p>
      <w:r>
        <w:br/>
        <w:t xml:space="preserve">  「甚至还创造出了不可名状生物。」</w:t>
      </w:r>
    </w:p>
    <w:p>
      <w:r>
        <w:br/>
      </w:r>
    </w:p>
    <w:p>
      <w:r>
        <w:br/>
        <w:t xml:space="preserve">  「但就像我们人类的聚居地，有城市和农村之分一样。」</w:t>
      </w:r>
    </w:p>
    <w:p>
      <w:r>
        <w:br/>
      </w:r>
    </w:p>
    <w:p>
      <w:r>
        <w:br/>
        <w:t xml:space="preserve">  「凡智慧生命，聚在一起后便大概率会形成社会。」</w:t>
      </w:r>
    </w:p>
    <w:p>
      <w:r>
        <w:br/>
      </w:r>
    </w:p>
    <w:p>
      <w:r>
        <w:br/>
        <w:t xml:space="preserve">  「有了社会后，渐渐地就自然会出现阶级之分，以及贫富差距之分。」</w:t>
      </w:r>
    </w:p>
    <w:p>
      <w:r>
        <w:br/>
      </w:r>
    </w:p>
    <w:p>
      <w:r>
        <w:br/>
        <w:t xml:space="preserve">  李修就此分析道。</w:t>
      </w:r>
    </w:p>
    <w:p>
      <w:r>
        <w:br/>
      </w:r>
    </w:p>
    <w:p>
      <w:r>
        <w:br/>
        <w:t xml:space="preserve">  「如果硅基生命们的社会结构，真的如我所预料那样是金字塔型。」</w:t>
      </w:r>
    </w:p>
    <w:p>
      <w:r>
        <w:br/>
      </w:r>
    </w:p>
    <w:p>
      <w:r>
        <w:br/>
        <w:t xml:space="preserve">  「那我们大可先试著去接触他们中的最底层，並通过许诺和给予各种好处，来一点点地腐化和招降他们，从而令他们为我们人类做事，又或是从他们口中打探到各种有用情报。」</w:t>
      </w:r>
    </w:p>
    <w:p>
      <w:r>
        <w:br/>
      </w:r>
    </w:p>
    <w:p>
      <w:r>
        <w:br/>
        <w:t xml:space="preserve">  「再之后。」</w:t>
      </w:r>
    </w:p>
    <w:p>
      <w:r>
        <w:br/>
      </w:r>
    </w:p>
    <w:p>
      <w:r>
        <w:br/>
        <w:t xml:space="preserve">  「等我们在硅基生命的社会里站稳脚跟后，可操作的空间自然也就会越来越大。」</w:t>
      </w:r>
    </w:p>
    <w:p>
      <w:r>
        <w:br/>
      </w:r>
    </w:p>
    <w:p>
      <w:r>
        <w:br/>
        <w:t xml:space="preserve">  「到最后，直至顺藤摸瓜弄清楚有关不可名状生物的秘密。」</w:t>
      </w:r>
    </w:p>
    <w:p>
      <w:r>
        <w:br/>
      </w:r>
    </w:p>
    <w:p>
      <w:r>
        <w:br/>
        <w:t xml:space="preserve">  思路清晰！</w:t>
      </w:r>
    </w:p>
    <w:p>
      <w:r>
        <w:br/>
      </w:r>
    </w:p>
    <w:p>
      <w:r>
        <w:br/>
        <w:t xml:space="preserve">  听完李修的谋划后，谢深在感到佩服之余，心中很快就生出了疑惑道。</w:t>
      </w:r>
    </w:p>
    <w:p>
      <w:r>
        <w:br/>
      </w:r>
    </w:p>
    <w:p>
      <w:r>
        <w:br/>
        <w:t xml:space="preserve">  「你这计划好是好。」</w:t>
      </w:r>
    </w:p>
    <w:p>
      <w:r>
        <w:br/>
      </w:r>
    </w:p>
    <w:p>
      <w:r>
        <w:br/>
        <w:t xml:space="preserve">  「但这里到底不是银河系。」</w:t>
      </w:r>
    </w:p>
    <w:p>
      <w:r>
        <w:br/>
      </w:r>
    </w:p>
    <w:p>
      <w:r>
        <w:br/>
        <w:t xml:space="preserve">  「万一这儿的人，根本就不说我们人类的语言该怎么办呢？」</w:t>
      </w:r>
    </w:p>
    <w:p>
      <w:r>
        <w:br/>
      </w:r>
    </w:p>
    <w:p>
      <w:r>
        <w:br/>
        <w:t xml:space="preserve">  「你们不是有神识么？」李修不假思索道：「要想融入硅基生命的社会，並不一定就要偽装成他们的一份子嘛。」</w:t>
      </w:r>
    </w:p>
    <w:p>
      <w:r>
        <w:br/>
      </w:r>
    </w:p>
    <w:p>
      <w:r>
        <w:br/>
        <w:t xml:space="preserve">  「你们完全可以假装是来自域外，又或是存在於神话传说中的神明。」</w:t>
      </w:r>
    </w:p>
    <w:p>
      <w:r>
        <w:br/>
      </w:r>
    </w:p>
    <w:p>
      <w:r>
        <w:br/>
        <w:t xml:space="preserve">  「有了这一层身份后，你们再用神识去同他们交流，自然就轻易能够被接受了。」</w:t>
      </w:r>
    </w:p>
    <w:p>
      <w:r>
        <w:br/>
      </w:r>
    </w:p>
    <w:p>
      <w:r>
        <w:br/>
        <w:t xml:space="preserve">  「这办法好！」谢深听后赞道：「这么一来，我们在同硅基生命们交流时，不仅天然就处在高位，以后提出条件或要求时会显得合情合理。」</w:t>
      </w:r>
    </w:p>
    <w:p>
      <w:r>
        <w:br/>
      </w:r>
    </w:p>
    <w:p>
      <w:r>
        <w:br/>
        <w:t xml:space="preserve">  「且使用神识交流，还可直接绕过语言不通这一难题。」</w:t>
      </w:r>
    </w:p>
    <w:p>
      <w:r>
        <w:br/>
      </w:r>
    </w:p>
    <w:p>
      <w:r>
        <w:br/>
        <w:t xml:space="preserve">  「这法子简直完美！」</w:t>
      </w:r>
    </w:p>
    <w:p>
      <w:r>
        <w:br/>
      </w:r>
    </w:p>
    <w:p>
      <w:r>
        <w:br/>
        <w:t xml:space="preserve">  李修的办法虽好。</w:t>
      </w:r>
    </w:p>
    <w:p>
      <w:r>
        <w:br/>
      </w:r>
    </w:p>
    <w:p>
      <w:r>
        <w:br/>
        <w:t xml:space="preserve">  但此刻谢深和邓宾毕竟连身体都还没有。</w:t>
      </w:r>
    </w:p>
    <w:p>
      <w:r>
        <w:br/>
      </w:r>
    </w:p>
    <w:p>
      <w:r>
        <w:br/>
        <w:t xml:space="preserve">  所以他们二人，还需先花上个十天半月来重塑肉身，之后方才能开始按计划行事。</w:t>
      </w:r>
    </w:p>
    <w:p>
      <w:r>
        <w:br/>
      </w:r>
    </w:p>
    <w:p>
      <w:r>
        <w:br/>
        <w:t xml:space="preserve">  「此外.」</w:t>
      </w:r>
    </w:p>
    <w:p>
      <w:r>
        <w:br/>
      </w:r>
    </w:p>
    <w:p>
      <w:r>
        <w:br/>
        <w:t xml:space="preserve">  李修最后又补充了一句道：「在重塑肉身过后，你们先不要急著去装神棍。」</w:t>
      </w:r>
    </w:p>
    <w:p>
      <w:r>
        <w:br/>
      </w:r>
    </w:p>
    <w:p>
      <w:r>
        <w:br/>
        <w:t xml:space="preserve">  「最好是先花个几天时间，了解下此星球上的大致情况。」</w:t>
      </w:r>
    </w:p>
    <w:p>
      <w:r>
        <w:br/>
      </w:r>
    </w:p>
    <w:p>
      <w:r>
        <w:br/>
        <w:t xml:space="preserve">  「像是风土人情啊，各种规矩，律法等等。」</w:t>
      </w:r>
    </w:p>
    <w:p>
      <w:r>
        <w:br/>
      </w:r>
    </w:p>
    <w:p>
      <w:r>
        <w:br/>
        <w:t xml:space="preserve">  「在把一切都搞清楚以后，我们再聚在一起，商议计划的细节部分.」</w:t>
      </w:r>
    </w:p>
    <w:p>
      <w:r>
        <w:br/>
      </w:r>
    </w:p>
    <w:p>
      <w:r>
        <w:br/>
        <w:t xml:space="preserve">  …</w:t>
      </w:r>
    </w:p>
    <w:p>
      <w:r>
        <w:br/>
      </w:r>
    </w:p>
    <w:p>
      <w:r>
        <w:br/>
        <w:t xml:space="preserve">  时间流逝。</w:t>
      </w:r>
    </w:p>
    <w:p>
      <w:r>
        <w:br/>
      </w:r>
    </w:p>
    <w:p>
      <w:r>
        <w:br/>
        <w:t xml:space="preserve">  半个月后。</w:t>
      </w:r>
    </w:p>
    <w:p>
      <w:r>
        <w:br/>
      </w:r>
    </w:p>
    <w:p>
      <w:r>
        <w:br/>
        <w:t xml:space="preserve">  加布里埃尔城，公共母体租用中心。</w:t>
      </w:r>
    </w:p>
    <w:p>
      <w:r>
        <w:br/>
      </w:r>
    </w:p>
    <w:p>
      <w:r>
        <w:br/>
        <w:t xml:space="preserve">  接待室內。</w:t>
      </w:r>
    </w:p>
    <w:p>
      <w:r>
        <w:br/>
      </w:r>
    </w:p>
    <w:p>
      <w:r>
        <w:br/>
        <w:t xml:space="preserve">  终於在埋头苦干了整整八年之久后，硅基人霍普终於攒够了租用母体的首付款。</w:t>
      </w:r>
    </w:p>
    <w:p>
      <w:r>
        <w:br/>
      </w:r>
    </w:p>
    <w:p>
      <w:r>
        <w:br/>
        <w:t xml:space="preserve">  於是这天一大早，他便来到了城中心区域的母体租用中心。</w:t>
      </w:r>
    </w:p>
    <w:p>
      <w:r>
        <w:br/>
      </w:r>
    </w:p>
    <w:p>
      <w:r>
        <w:br/>
        <w:t xml:space="preserve">  ——他要用八年辛苦工作所攒下的积蓄，在公共母体的盆腔中租用一小块区域，並將自己產下的蛋存入其中。</w:t>
      </w:r>
    </w:p>
    <w:p>
      <w:r>
        <w:br/>
      </w:r>
    </w:p>
    <w:p>
      <w:r>
        <w:br/>
        <w:t xml:space="preserve">  最近这几年里，由於公共母体的租用价格一直在不断攀升，於是一些有理財头脑，且手中有閒钱的硅基人，便想到了花低价租购母体，等到其升值后，再以高价转卖给其他硅基人的生財之道。</w:t>
      </w:r>
    </w:p>
    <w:p>
      <w:r>
        <w:br/>
      </w:r>
    </w:p>
    <w:p>
      <w:r>
        <w:br/>
        <w:t xml:space="preserve">  这使得公共母体的租用市场变得越来越火爆。</w:t>
      </w:r>
    </w:p>
    <w:p>
      <w:r>
        <w:br/>
      </w:r>
    </w:p>
    <w:p>
      <w:r>
        <w:br/>
        <w:t xml:space="preserve">  所以。</w:t>
      </w:r>
    </w:p>
    <w:p>
      <w:r>
        <w:br/>
      </w:r>
    </w:p>
    <w:p>
      <w:r>
        <w:br/>
        <w:t xml:space="preserve">  儘管霍普起了大早，甚至天还没亮就已来到了母体租用中心，却还是不得不排队等待起来。</w:t>
      </w:r>
    </w:p>
    <w:p>
      <w:r>
        <w:br/>
      </w:r>
    </w:p>
    <w:p>
      <w:r>
        <w:br/>
        <w:t xml:space="preserve">  …</w:t>
      </w:r>
    </w:p>
    <w:p>
      <w:r>
        <w:br/>
      </w:r>
    </w:p>
    <w:p>
      <w:r>
        <w:br/>
        <w:t xml:space="preserve">  大厅里。</w:t>
      </w:r>
    </w:p>
    <w:p>
      <w:r>
        <w:br/>
      </w:r>
    </w:p>
    <w:p>
      <w:r>
        <w:br/>
        <w:t xml:space="preserve">  就在眾购买者们大排长龙之时。</w:t>
      </w:r>
    </w:p>
    <w:p>
      <w:r>
        <w:br/>
      </w:r>
    </w:p>
    <w:p>
      <w:r>
        <w:br/>
        <w:t xml:space="preserve">  已重塑了肉身，並利用隱霄决隱匿了自身气息的谢深和邓宾，也已如约聚集在了此处。</w:t>
      </w:r>
    </w:p>
    <w:p>
      <w:r>
        <w:br/>
      </w:r>
    </w:p>
    <w:p>
      <w:r>
        <w:br/>
        <w:t xml:space="preserve">  「唉」</w:t>
      </w:r>
    </w:p>
    <w:p>
      <w:r>
        <w:br/>
      </w:r>
    </w:p>
    <w:p>
      <w:r>
        <w:br/>
        <w:t xml:space="preserve">  二人刚一见面，邓宾便忍不住率先开口道。</w:t>
      </w:r>
    </w:p>
    <w:p>
      <w:r>
        <w:br/>
      </w:r>
    </w:p>
    <w:p>
      <w:r>
        <w:br/>
        <w:t xml:space="preserve">  「虽说硅基人既无法开口说话，亦无法听见任何声音。」</w:t>
      </w:r>
    </w:p>
    <w:p>
      <w:r>
        <w:br/>
      </w:r>
    </w:p>
    <w:p>
      <w:r>
        <w:br/>
        <w:t xml:space="preserve">  「我们两个所谈论的內容，除李修外，绝不可能还会有第四人知道。」</w:t>
      </w:r>
    </w:p>
    <w:p>
      <w:r>
        <w:br/>
      </w:r>
    </w:p>
    <w:p>
      <w:r>
        <w:br/>
        <w:t xml:space="preserve">  「但在大庭广眾之下，当著这么多硅基人的面大声密谋，我多少总是会觉得有些怪怪的。」</w:t>
      </w:r>
    </w:p>
    <w:p>
      <w:r>
        <w:br/>
      </w:r>
    </w:p>
    <w:p>
      <w:r>
        <w:br/>
        <w:t xml:space="preserve">  「就感觉浑身都不自在。」</w:t>
      </w:r>
    </w:p>
    <w:p>
      <w:r>
        <w:br/>
      </w:r>
    </w:p>
    <w:p>
      <w:r>
        <w:br/>
        <w:t xml:space="preserve">  此言一出。</w:t>
      </w:r>
    </w:p>
    <w:p>
      <w:r>
        <w:br/>
      </w:r>
    </w:p>
    <w:p>
      <w:r>
        <w:br/>
        <w:t xml:space="preserve">  一旁的谢深忙点了点头认同道。</w:t>
      </w:r>
    </w:p>
    <w:p>
      <w:r>
        <w:br/>
      </w:r>
    </w:p>
    <w:p>
      <w:r>
        <w:br/>
        <w:t xml:space="preserve">  「你別说，我也同样有这种感觉。」</w:t>
      </w:r>
    </w:p>
    <w:p>
      <w:r>
        <w:br/>
      </w:r>
    </w:p>
    <w:p>
      <w:r>
        <w:br/>
        <w:t xml:space="preserve">  「不过慢慢地习惯就好了。」</w:t>
      </w:r>
    </w:p>
    <w:p>
      <w:r>
        <w:br/>
      </w:r>
    </w:p>
    <w:p>
      <w:r>
        <w:br/>
        <w:t xml:space="preserve">  「眼下的当务之急，是赶紧將我们两个，在这些天理搜集到的情报匯总整下一下。」</w:t>
      </w:r>
    </w:p>
    <w:p>
      <w:r>
        <w:br/>
      </w:r>
    </w:p>
    <w:p>
      <w:r>
        <w:br/>
        <w:t xml:space="preserve">  「然后再让李修帮忙分析分析。」 </w:t>
      </w:r>
    </w:p>
    <w:p>
      <w:r>
        <w:br/>
      </w:r>
    </w:p>
    <w:p>
      <w:r>
        <w:br/>
        <w:t xml:space="preserve">  「嗯。」邓宾应了一声后，再次率先开口道：「那就由我先说吧。」</w:t>
      </w:r>
    </w:p>
    <w:p>
      <w:r>
        <w:br/>
      </w:r>
    </w:p>
    <w:p>
      <w:r>
        <w:br/>
        <w:t xml:space="preserve">  「就好像我们人类，会有男女之分一样。」</w:t>
      </w:r>
    </w:p>
    <w:p>
      <w:r>
        <w:br/>
      </w:r>
    </w:p>
    <w:p>
      <w:r>
        <w:br/>
        <w:t xml:space="preserve">  「经过这几天的观察，我发现硅基人大体可被分为三个群体。」</w:t>
      </w:r>
    </w:p>
    <w:p>
      <w:r>
        <w:br/>
      </w:r>
    </w:p>
    <w:p>
      <w:r>
        <w:br/>
        <w:t xml:space="preserve">  邓宾介绍道。</w:t>
      </w:r>
    </w:p>
    <w:p>
      <w:r>
        <w:br/>
      </w:r>
    </w:p>
    <w:p>
      <w:r>
        <w:br/>
        <w:t xml:space="preserve">  「首先，是硅基人中数量最多的工体。」</w:t>
      </w:r>
    </w:p>
    <w:p>
      <w:r>
        <w:br/>
      </w:r>
    </w:p>
    <w:p>
      <w:r>
        <w:br/>
        <w:t xml:space="preserve">  「工体们构成了社会中的底层以及中层部分，且几乎所有的杂活累活，全部都是由他们在做。」</w:t>
      </w:r>
    </w:p>
    <w:p>
      <w:r>
        <w:br/>
      </w:r>
    </w:p>
    <w:p>
      <w:r>
        <w:br/>
        <w:t xml:space="preserve">  「工体们的寿命大多都只有不到五十年左右。」</w:t>
      </w:r>
    </w:p>
    <w:p>
      <w:r>
        <w:br/>
      </w:r>
    </w:p>
    <w:p>
      <w:r>
        <w:br/>
        <w:t xml:space="preserve">  邓宾继续道。</w:t>
      </w:r>
    </w:p>
    <w:p>
      <w:r>
        <w:br/>
      </w:r>
    </w:p>
    <w:p>
      <w:r>
        <w:br/>
        <w:t xml:space="preserve">  「至於再往上，则是构成了社会中高层部分的智体。」</w:t>
      </w:r>
    </w:p>
    <w:p>
      <w:r>
        <w:br/>
      </w:r>
    </w:p>
    <w:p>
      <w:r>
        <w:br/>
        <w:t xml:space="preserve">  「据我所打听到的情报可知：智体们大多都可活到200岁，甚至是300，400乃至500岁往上。」</w:t>
      </w:r>
    </w:p>
    <w:p>
      <w:r>
        <w:br/>
      </w:r>
    </w:p>
    <w:p>
      <w:r>
        <w:br/>
        <w:t xml:space="preserve">  「他们掌握著社会中的大部分资源，从事的也大多都是些管理类工作。」</w:t>
      </w:r>
    </w:p>
    <w:p>
      <w:r>
        <w:br/>
      </w:r>
    </w:p>
    <w:p>
      <w:r>
        <w:br/>
        <w:t xml:space="preserve">  「更有甚者，乾脆根本就不做任何事，就只凭著手中权力，躺著依靠工体们辛勤工作供养。」</w:t>
      </w:r>
    </w:p>
    <w:p>
      <w:r>
        <w:br/>
      </w:r>
    </w:p>
    <w:p>
      <w:r>
        <w:br/>
        <w:t xml:space="preserve">  「除此之外.」</w:t>
      </w:r>
    </w:p>
    <w:p>
      <w:r>
        <w:br/>
      </w:r>
    </w:p>
    <w:p>
      <w:r>
        <w:br/>
        <w:t xml:space="preserve">  邓宾接著道：「除了工体和智体，硅基人还有著数量极少的，承担著生育工作的母体。」</w:t>
      </w:r>
    </w:p>
    <w:p>
      <w:r>
        <w:br/>
      </w:r>
    </w:p>
    <w:p>
      <w:r>
        <w:br/>
        <w:t xml:space="preserve">  「与智体和工体的不同之处在於，母体既无自我意识，亦无双手双脚。」</w:t>
      </w:r>
    </w:p>
    <w:p>
      <w:r>
        <w:br/>
      </w:r>
    </w:p>
    <w:p>
      <w:r>
        <w:br/>
        <w:t xml:space="preserve">  「她没有任何的行动能力。」</w:t>
      </w:r>
    </w:p>
    <w:p>
      <w:r>
        <w:br/>
      </w:r>
    </w:p>
    <w:p>
      <w:r>
        <w:br/>
        <w:t xml:space="preserve">  「她的外观似一颗巨型玻璃球一般。」</w:t>
      </w:r>
    </w:p>
    <w:p>
      <w:r>
        <w:br/>
      </w:r>
    </w:p>
    <w:p>
      <w:r>
        <w:br/>
        <w:t xml:space="preserve">  「她存在的唯一意义，就是让工体们將蛋產在其体內，进而孕育出新的硅基人。」</w:t>
      </w:r>
    </w:p>
    <w:p>
      <w:r>
        <w:br/>
      </w:r>
    </w:p>
    <w:p>
      <w:r>
        <w:br/>
        <w:t xml:space="preserve">  「也即所谓的繁衍后代」</w:t>
      </w:r>
    </w:p>
    <w:p>
      <w:r>
        <w:br/>
      </w:r>
    </w:p>
    <w:p>
      <w:r>
        <w:br/>
        <w:t xml:space="preserve">  说著。</w:t>
      </w:r>
    </w:p>
    <w:p>
      <w:r>
        <w:br/>
      </w:r>
    </w:p>
    <w:p>
      <w:r>
        <w:br/>
        <w:t xml:space="preserve">  邓宾忽扫了一眼，在母体租用中心排成了一条长龙工体硅基人们。</w:t>
      </w:r>
    </w:p>
    <w:p>
      <w:r>
        <w:br/>
      </w:r>
    </w:p>
    <w:p>
      <w:r>
        <w:br/>
        <w:t xml:space="preserve">  他意有所指道：「为了能繁衍下一代，这些工体硅基人，不惜花重金，不惜花费几年甚至十多年的积蓄，也要在母体內部租下一小块地，为的，就是能將自己產的蛋存入其中孵化。」</w:t>
      </w:r>
    </w:p>
    <w:p>
      <w:r>
        <w:br/>
      </w:r>
    </w:p>
    <w:p>
      <w:r>
        <w:br/>
        <w:t xml:space="preserve">  「呃」</w:t>
      </w:r>
    </w:p>
    <w:p>
      <w:r>
        <w:br/>
      </w:r>
    </w:p>
    <w:p>
      <w:r>
        <w:br/>
        <w:t xml:space="preserve">  说到这儿时，邓宾忽用手碰了碰，掛在左耳上的战斗力探测器。</w:t>
      </w:r>
    </w:p>
    <w:p>
      <w:r>
        <w:br/>
      </w:r>
    </w:p>
    <w:p>
      <w:r>
        <w:br/>
        <w:t xml:space="preserve">  他强调道。</w:t>
      </w:r>
    </w:p>
    <w:p>
      <w:r>
        <w:br/>
      </w:r>
    </w:p>
    <w:p>
      <w:r>
        <w:br/>
        <w:t xml:space="preserve">  「这些情报，想来谢深也是能轻易就打探到的。」</w:t>
      </w:r>
    </w:p>
    <w:p>
      <w:r>
        <w:br/>
      </w:r>
    </w:p>
    <w:p>
      <w:r>
        <w:br/>
        <w:t xml:space="preserve">  「所以我此刻说出来，主要还是为了说给李哥你听。」</w:t>
      </w:r>
    </w:p>
    <w:p>
      <w:r>
        <w:br/>
      </w:r>
    </w:p>
    <w:p>
      <w:r>
        <w:br/>
        <w:t xml:space="preserve">  「那么.」邓宾冲李修道：「李哥，你有什么想问或者想说的，儘管直接开口吧。」</w:t>
      </w:r>
    </w:p>
    <w:p>
      <w:r>
        <w:br/>
      </w:r>
    </w:p>
    <w:p>
      <w:r>
        <w:br/>
        <w:t xml:space="preserve">  「嗯。」</w:t>
      </w:r>
    </w:p>
    <w:p>
      <w:r>
        <w:br/>
      </w:r>
    </w:p>
    <w:p>
      <w:r>
        <w:br/>
        <w:t xml:space="preserve">  战斗力探测器內。</w:t>
      </w:r>
    </w:p>
    <w:p>
      <w:r>
        <w:br/>
      </w:r>
    </w:p>
    <w:p>
      <w:r>
        <w:br/>
        <w:t xml:space="preserve">  李修回应了一声后便直截了当道。</w:t>
      </w:r>
    </w:p>
    <w:p>
      <w:r>
        <w:br/>
      </w:r>
    </w:p>
    <w:p>
      <w:r>
        <w:br/>
        <w:t xml:space="preserve">  「在我们人类的认知里，凡个体的生育行为，几乎无一例外都是会得到奖励的。」</w:t>
      </w:r>
    </w:p>
    <w:p>
      <w:r>
        <w:br/>
      </w:r>
    </w:p>
    <w:p>
      <w:r>
        <w:br/>
        <w:t xml:space="preserve">  「譬如人类在繁衍过程中，身体会產生大量多巴胺从而令其获得快感。」</w:t>
      </w:r>
    </w:p>
    <w:p>
      <w:r>
        <w:br/>
      </w:r>
    </w:p>
    <w:p>
      <w:r>
        <w:br/>
        <w:t xml:space="preserve">  「那么有意思的就来了.」</w:t>
      </w:r>
    </w:p>
    <w:p>
      <w:r>
        <w:br/>
      </w:r>
    </w:p>
    <w:p>
      <w:r>
        <w:br/>
        <w:t xml:space="preserve">  李修推测道。</w:t>
      </w:r>
    </w:p>
    <w:p>
      <w:r>
        <w:br/>
      </w:r>
    </w:p>
    <w:p>
      <w:r>
        <w:br/>
        <w:t xml:space="preserve">  「想来，硅基人应该也同样能从生育行为中，获取到巨大快感。」</w:t>
      </w:r>
    </w:p>
    <w:p>
      <w:r>
        <w:br/>
      </w:r>
    </w:p>
    <w:p>
      <w:r>
        <w:br/>
        <w:t xml:space="preserve">  「为了追求此快感，硅基人们可以付出一切，哪怕付出十多年的积蓄也在所不惜。」</w:t>
      </w:r>
    </w:p>
    <w:p>
      <w:r>
        <w:br/>
      </w:r>
    </w:p>
    <w:p>
      <w:r>
        <w:br/>
        <w:t xml:space="preserve">  「所以换而言之.」</w:t>
      </w:r>
    </w:p>
    <w:p>
      <w:r>
        <w:br/>
      </w:r>
    </w:p>
    <w:p>
      <w:r>
        <w:br/>
        <w:t xml:space="preserve">  李修直接给出可行的方案道。</w:t>
      </w:r>
    </w:p>
    <w:p>
      <w:r>
        <w:br/>
      </w:r>
    </w:p>
    <w:p>
      <w:r>
        <w:br/>
        <w:t xml:space="preserve">  「掌握了母体，亦或者说拥有母体的人，便能控制硅基人中的大部分工体。」</w:t>
      </w:r>
    </w:p>
    <w:p>
      <w:r>
        <w:br/>
      </w:r>
    </w:p>
    <w:p>
      <w:r>
        <w:br/>
        <w:t xml:space="preserve">  「我们大可利用这一点.」</w:t>
      </w:r>
    </w:p>
    <w:p>
      <w:r>
        <w:br/>
      </w:r>
    </w:p>
    <w:p>
      <w:r>
        <w:br/>
        <w:t xml:space="preserve">  「先想办法弄到一个母体，亦或是仿製出一个母体，进而控制住此星球上的绝大部分硅基人。」</w:t>
      </w:r>
    </w:p>
    <w:p>
      <w:r>
        <w:br/>
      </w:r>
    </w:p>
    <w:p>
      <w:r>
        <w:br/>
        <w:t xml:space="preserve">  (本章完)</w:t>
        <w:br/>
        <w:tab/>
        <w:tab/>
        <w:tab/>
      </w:r>
    </w:p>
    <w:p>
      <w:pPr>
        <w:pStyle w:val="Title"/>
      </w:pPr>
      <w:r>
        <w:t>第323章 苟住发育</w:t>
      </w:r>
    </w:p>
    <w:p>
      <w:r>
        <w:br/>
        <w:t xml:space="preserve">              第323章 苟住发育</w:t>
      </w:r>
    </w:p>
    <w:p>
      <w:r>
        <w:br/>
      </w:r>
    </w:p>
    <w:p>
      <w:r>
        <w:br/>
        <w:t xml:space="preserve">  因为有李修在指挥，此时此刻的邓宾，根本就没想著使用大脑思考。</w:t>
      </w:r>
    </w:p>
    <w:p>
      <w:r>
        <w:br/>
      </w:r>
    </w:p>
    <w:p>
      <w:r>
        <w:br/>
        <w:t xml:space="preserve">  他本能地追问了一句道：「所以我们要怎么做，才能在此星球上弄到一个母体？」</w:t>
      </w:r>
    </w:p>
    <w:p>
      <w:r>
        <w:br/>
      </w:r>
    </w:p>
    <w:p>
      <w:r>
        <w:br/>
        <w:t xml:space="preserve">  「很简单。」李修不假思索答道：「你们直接动手抢就行。」</w:t>
      </w:r>
    </w:p>
    <w:p>
      <w:r>
        <w:t xml:space="preserve">  本书首发 追台湾小说首选台湾小说网，t̲̲̅̅w̲̲̅̅k̲̲̅̅a̲̲̅̅n̲̲̅̅.c̲̲̅̅o̲̲̅̅m̲̲̅̅超靠谱 ,提供给你无错章节，无乱序章节的阅读体验</w:t>
      </w:r>
    </w:p>
    <w:p>
      <w:r>
        <w:br/>
      </w:r>
    </w:p>
    <w:p>
      <w:r>
        <w:br/>
        <w:t xml:space="preserve">  「虽说硅基人的科技水平，要远远领先於我们人类。」</w:t>
      </w:r>
    </w:p>
    <w:p>
      <w:r>
        <w:br/>
      </w:r>
    </w:p>
    <w:p>
      <w:r>
        <w:br/>
        <w:t xml:space="preserve">  「哪怕是像邓宾你这样的返虚期修士，亦无法与之正面对抗。」</w:t>
      </w:r>
    </w:p>
    <w:p>
      <w:r>
        <w:br/>
      </w:r>
    </w:p>
    <w:p>
      <w:r>
        <w:br/>
        <w:t xml:space="preserve">  「但」</w:t>
      </w:r>
    </w:p>
    <w:p>
      <w:r>
        <w:br/>
      </w:r>
    </w:p>
    <w:p>
      <w:r>
        <w:br/>
        <w:t xml:space="preserve">  李修话锋一转道。</w:t>
      </w:r>
    </w:p>
    <w:p>
      <w:r>
        <w:br/>
      </w:r>
    </w:p>
    <w:p>
      <w:r>
        <w:br/>
        <w:t xml:space="preserve">  「就像我之前说的那样。」</w:t>
      </w:r>
    </w:p>
    <w:p>
      <w:r>
        <w:br/>
      </w:r>
    </w:p>
    <w:p>
      <w:r>
        <w:br/>
        <w:t xml:space="preserve">  「硅基人毕竟是一个文明，是一个大集体。」</w:t>
      </w:r>
    </w:p>
    <w:p>
      <w:r>
        <w:br/>
      </w:r>
    </w:p>
    <w:p>
      <w:r>
        <w:br/>
        <w:t xml:space="preserve">  「既是集体，那么在其发展过程中，就一定会有贫富差距之分。」</w:t>
      </w:r>
    </w:p>
    <w:p>
      <w:r>
        <w:br/>
      </w:r>
    </w:p>
    <w:p>
      <w:r>
        <w:br/>
        <w:t xml:space="preserve">  李修举例道：「鑑於邓宾你，还有谢深，你们两个都是於公元21世纪出生在地球上的。」</w:t>
      </w:r>
    </w:p>
    <w:p>
      <w:r>
        <w:br/>
      </w:r>
    </w:p>
    <w:p>
      <w:r>
        <w:br/>
        <w:t xml:space="preserve">  「所以我便拿21世纪的地球格局来举例。」</w:t>
      </w:r>
    </w:p>
    <w:p>
      <w:r>
        <w:br/>
      </w:r>
    </w:p>
    <w:p>
      <w:r>
        <w:br/>
        <w:t xml:space="preserve">  他继续道：「相比起我们华夏，以及美欧等地区21世界的非洲有多落后，想必你们都是很清楚的吧？」</w:t>
      </w:r>
    </w:p>
    <w:p>
      <w:r>
        <w:br/>
      </w:r>
    </w:p>
    <w:p>
      <w:r>
        <w:br/>
        <w:t xml:space="preserve">  「同样的道理。」</w:t>
      </w:r>
    </w:p>
    <w:p>
      <w:r>
        <w:br/>
      </w:r>
    </w:p>
    <w:p>
      <w:r>
        <w:br/>
        <w:t xml:space="preserve">  「你们大可將当前所在的星球，理解成是此棒旋星系內的非洲。」</w:t>
      </w:r>
    </w:p>
    <w:p>
      <w:r>
        <w:br/>
      </w:r>
    </w:p>
    <w:p>
      <w:r>
        <w:br/>
        <w:t xml:space="preserve">  「凭你们二人的修为，虽说暂还无法对抗全体硅基生命。」</w:t>
      </w:r>
    </w:p>
    <w:p>
      <w:r>
        <w:br/>
      </w:r>
    </w:p>
    <w:p>
      <w:r>
        <w:br/>
        <w:t xml:space="preserve">  「但欺负欺负此星球上的硅基人，那还是手到擒来，没任何问题的。」</w:t>
      </w:r>
    </w:p>
    <w:p>
      <w:r>
        <w:br/>
      </w:r>
    </w:p>
    <w:p>
      <w:r>
        <w:br/>
        <w:t xml:space="preserve">  落后星球与发达星球么？</w:t>
      </w:r>
    </w:p>
    <w:p>
      <w:r>
        <w:br/>
      </w:r>
    </w:p>
    <w:p>
      <w:r>
        <w:br/>
        <w:t xml:space="preserve">  这个解释倒还挺合理。</w:t>
      </w:r>
    </w:p>
    <w:p>
      <w:r>
        <w:br/>
      </w:r>
    </w:p>
    <w:p>
      <w:r>
        <w:br/>
        <w:t xml:space="preserve">  只不过.</w:t>
      </w:r>
    </w:p>
    <w:p>
      <w:r>
        <w:br/>
      </w:r>
    </w:p>
    <w:p>
      <w:r>
        <w:br/>
        <w:t xml:space="preserve">  听到这里时，谢深顺势询问道：「那李修你又是凭什么断定，此星球就一定是一颗落后星球呢？」</w:t>
      </w:r>
    </w:p>
    <w:p>
      <w:r>
        <w:br/>
      </w:r>
    </w:p>
    <w:p>
      <w:r>
        <w:br/>
        <w:t xml:space="preserve">  「这不明摆著吗？」李修反问谢深和邓宾二人道：「试问.」</w:t>
      </w:r>
    </w:p>
    <w:p>
      <w:r>
        <w:br/>
      </w:r>
    </w:p>
    <w:p>
      <w:r>
        <w:br/>
        <w:t xml:space="preserve">  「如果你们刚一来到此棒旋星系，就直接登陆到了硅基人的首都星球上。」</w:t>
      </w:r>
    </w:p>
    <w:p>
      <w:r>
        <w:br/>
      </w:r>
    </w:p>
    <w:p>
      <w:r>
        <w:br/>
        <w:t xml:space="preserve">  「那么以硅基人，足以创造出不可名状生物的科技水平，你们还有机会站在这儿跟我聊天吗？」</w:t>
      </w:r>
    </w:p>
    <w:p>
      <w:r>
        <w:br/>
      </w:r>
    </w:p>
    <w:p>
      <w:r>
        <w:br/>
        <w:t xml:space="preserve">  「若真一不小心去了首都星球，只怕你们现在，早就已被硅基人抓去做切片了！」</w:t>
      </w:r>
    </w:p>
    <w:p>
      <w:r>
        <w:br/>
      </w:r>
    </w:p>
    <w:p>
      <w:r>
        <w:br/>
        <w:t xml:space="preserve">  別说。</w:t>
      </w:r>
    </w:p>
    <w:p>
      <w:r>
        <w:br/>
      </w:r>
    </w:p>
    <w:p>
      <w:r>
        <w:br/>
        <w:t xml:space="preserve">  还真是！</w:t>
      </w:r>
    </w:p>
    <w:p>
      <w:r>
        <w:br/>
      </w:r>
    </w:p>
    <w:p>
      <w:r>
        <w:br/>
        <w:t xml:space="preserve">  听见李修所言，谢深不禁皱了皱眉头道：「那要照你这么说我跟邓宾此刻之所以没被硅基人抓走，难道纯粹只是因为我们运气好？只是因为我们没登陆发达星球吗？」</w:t>
      </w:r>
    </w:p>
    <w:p>
      <w:r>
        <w:br/>
      </w:r>
    </w:p>
    <w:p>
      <w:r>
        <w:br/>
        <w:t xml:space="preserve">  「这样纯靠运气去赌的话.」</w:t>
      </w:r>
    </w:p>
    <w:p>
      <w:r>
        <w:br/>
      </w:r>
    </w:p>
    <w:p>
      <w:r>
        <w:br/>
        <w:t xml:space="preserve">  「李修，这可不是你风格。」</w:t>
      </w:r>
    </w:p>
    <w:p>
      <w:r>
        <w:br/>
      </w:r>
    </w:p>
    <w:p>
      <w:r>
        <w:br/>
        <w:t xml:space="preserve">  「你这样制定行动方案，就不怕阴沟里翻船的吗？」</w:t>
      </w:r>
    </w:p>
    <w:p>
      <w:r>
        <w:br/>
      </w:r>
    </w:p>
    <w:p>
      <w:r>
        <w:br/>
        <w:t xml:space="preserve">  「这你们且儘管放心。」李修语气平静地回道：「正常来说，一个统一文明所拥有的发达星球，是绝对绝对不会有太多的。」</w:t>
      </w:r>
    </w:p>
    <w:p>
      <w:r>
        <w:br/>
      </w:r>
    </w:p>
    <w:p>
      <w:r>
        <w:br/>
        <w:t xml:space="preserve">  「我大胆推测，硅基人的发达星球，撑死也就不过才两掌之数。」</w:t>
      </w:r>
    </w:p>
    <w:p>
      <w:r>
        <w:br/>
      </w:r>
    </w:p>
    <w:p>
      <w:r>
        <w:br/>
        <w:t xml:space="preserve">  「除非.」</w:t>
      </w:r>
    </w:p>
    <w:p>
      <w:r>
        <w:br/>
      </w:r>
    </w:p>
    <w:p>
      <w:r>
        <w:br/>
        <w:t xml:space="preserve">  李修补充道：「除非硅基人信仰的是公產主义，可以將所有星球的贫富差距都拉到最小。」</w:t>
      </w:r>
    </w:p>
    <w:p>
      <w:r>
        <w:br/>
      </w:r>
    </w:p>
    <w:p>
      <w:r>
        <w:br/>
        <w:t xml:space="preserve">  「否则他们的文明，就必会像我们21世纪的地球那样。」</w:t>
      </w:r>
    </w:p>
    <w:p>
      <w:r>
        <w:br/>
      </w:r>
    </w:p>
    <w:p>
      <w:r>
        <w:br/>
        <w:t xml:space="preserve">  「——真正可称得上发达，真正可称得上富裕的城市，放眼全球也就那么几个。」</w:t>
      </w:r>
    </w:p>
    <w:p>
      <w:r>
        <w:br/>
      </w:r>
    </w:p>
    <w:p>
      <w:r>
        <w:br/>
        <w:t xml:space="preserve">  「呃」邓宾闻言本能地抬槓道：「那万一，硅基人他们刚好就信仰公產主义，所有星球都挺发达的呢？」</w:t>
      </w:r>
    </w:p>
    <w:p>
      <w:r>
        <w:br/>
      </w:r>
    </w:p>
    <w:p>
      <w:r>
        <w:br/>
        <w:t xml:space="preserve">  「这样我们不就很容易，就会翻车了？」</w:t>
      </w:r>
    </w:p>
    <w:p>
      <w:r>
        <w:br/>
      </w:r>
    </w:p>
    <w:p>
      <w:r>
        <w:br/>
        <w:t xml:space="preserve">  「不可能。」李修斩钉截铁道：「信仰此主义的文明，是绝不会具有极强侵略性的。」</w:t>
      </w:r>
    </w:p>
    <w:p>
      <w:r>
        <w:br/>
      </w:r>
    </w:p>
    <w:p>
      <w:r>
        <w:br/>
        <w:t xml:space="preserve">  「换而言之。」</w:t>
      </w:r>
    </w:p>
    <w:p>
      <w:r>
        <w:br/>
      </w:r>
    </w:p>
    <w:p>
      <w:r>
        <w:br/>
        <w:t xml:space="preserve">  「若硅基人真信仰此主义，那他们就不会往我们的银河系，投放大量不可名状生物了。」</w:t>
      </w:r>
    </w:p>
    <w:p>
      <w:r>
        <w:br/>
      </w:r>
    </w:p>
    <w:p>
      <w:r>
        <w:br/>
        <w:t xml:space="preserve">  「这」李修的话，令想要继续拿话反驳的邓宾挑不出任何毛病。</w:t>
      </w:r>
    </w:p>
    <w:p>
      <w:r>
        <w:br/>
      </w:r>
    </w:p>
    <w:p>
      <w:r>
        <w:br/>
        <w:t xml:space="preserve">  他憋了半天，最后只是点了点头表示认同道：「確实啊，你继续说.」</w:t>
      </w:r>
    </w:p>
    <w:p>
      <w:r>
        <w:br/>
      </w:r>
    </w:p>
    <w:p>
      <w:r>
        <w:br/>
        <w:t xml:space="preserve">  李修接著分析道：「既然硅基人的发达星球屈指可数，而整个棒旋星系內的星球，又往往动輒就有数千亿之多。」</w:t>
      </w:r>
    </w:p>
    <w:p>
      <w:r>
        <w:br/>
      </w:r>
    </w:p>
    <w:p>
      <w:r>
        <w:br/>
        <w:t xml:space="preserve">  「其中適合生存的，我就按总数的万分之一来算，那也有上千万个星球了。」</w:t>
      </w:r>
    </w:p>
    <w:p>
      <w:r>
        <w:br/>
      </w:r>
    </w:p>
    <w:p>
      <w:r>
        <w:br/>
        <w:t xml:space="preserve">  「请问.」李修將问题重新拋给谢深和邓宾二人道：「从这上千万个星球中，隨即挑选出一个，然后此星球刚好就是发达星球的概率有多大？」</w:t>
      </w:r>
    </w:p>
    <w:p>
      <w:r>
        <w:br/>
      </w:r>
    </w:p>
    <w:p>
      <w:r>
        <w:br/>
        <w:t xml:space="preserve">  「我明白了。」邓宾闻言恍然大悟道：「这样看来，我跟谢深刚好遇见发达星球的概率，確实是比中彩票还低啊！」</w:t>
      </w:r>
    </w:p>
    <w:p>
      <w:r>
        <w:br/>
      </w:r>
    </w:p>
    <w:p>
      <w:r>
        <w:br/>
        <w:t xml:space="preserve">  「所以李修你的行动方案，看似是在赌运气。」</w:t>
      </w:r>
    </w:p>
    <w:p>
      <w:r>
        <w:br/>
      </w:r>
    </w:p>
    <w:p>
      <w:r>
        <w:br/>
        <w:t xml:space="preserve">  「但实则一切都是必然。」</w:t>
      </w:r>
    </w:p>
    <w:p>
      <w:r>
        <w:br/>
      </w:r>
    </w:p>
    <w:p>
      <w:r>
        <w:br/>
        <w:t xml:space="preserve">  「再还有就是」李修又接著道：「退一万步讲，即便你们真不小心撞见发达星球了。」</w:t>
      </w:r>
    </w:p>
    <w:p>
      <w:r>
        <w:br/>
      </w:r>
    </w:p>
    <w:p>
      <w:r>
        <w:br/>
        <w:t xml:space="preserve">  「但別忘了。」</w:t>
      </w:r>
    </w:p>
    <w:p>
      <w:r>
        <w:br/>
      </w:r>
    </w:p>
    <w:p>
      <w:r>
        <w:br/>
        <w:t xml:space="preserve">  「你跟谢深毕竟还有著隱霄决，可用於隱匿自身气息。」</w:t>
      </w:r>
    </w:p>
    <w:p>
      <w:r>
        <w:br/>
      </w:r>
    </w:p>
    <w:p>
      <w:r>
        <w:br/>
        <w:t xml:space="preserve">  「此功法既能避开不可名状生物，那就也同样大概率能避开硅基人。」</w:t>
      </w:r>
    </w:p>
    <w:p>
      <w:r>
        <w:br/>
      </w:r>
    </w:p>
    <w:p>
      <w:r>
        <w:br/>
        <w:t xml:space="preserve">  「行吧.」邓宾听后想了想道：「那既然我们当前所在的，仅仅只是一个落后星球。」 </w:t>
      </w:r>
    </w:p>
    <w:p>
      <w:r>
        <w:br/>
      </w:r>
    </w:p>
    <w:p>
      <w:r>
        <w:br/>
        <w:t xml:space="preserve">  「我们凭自身实力，完全可在此星球上作威作福。」</w:t>
      </w:r>
    </w:p>
    <w:p>
      <w:r>
        <w:br/>
      </w:r>
    </w:p>
    <w:p>
      <w:r>
        <w:br/>
        <w:t xml:space="preserve">  「那我们为什么还要抢夺母体，用於拉拢此星球上的土著呢？」</w:t>
      </w:r>
    </w:p>
    <w:p>
      <w:r>
        <w:br/>
      </w:r>
    </w:p>
    <w:p>
      <w:r>
        <w:br/>
        <w:t xml:space="preserve">  「我们直接来个大闹天宫，岂不是更加简单快捷？」</w:t>
      </w:r>
    </w:p>
    <w:p>
      <w:r>
        <w:br/>
      </w:r>
    </w:p>
    <w:p>
      <w:r>
        <w:br/>
        <w:t xml:space="preserve">  「这就更好解释了。」李修紧跟著回道：「如果我们在此星球上扶植出一名或多名土著，让他们来当我们的代言人，那此行为撑死了，也就只会被硅基人定义为政变。」</w:t>
      </w:r>
    </w:p>
    <w:p>
      <w:r>
        <w:br/>
      </w:r>
    </w:p>
    <w:p>
      <w:r>
        <w:br/>
        <w:t xml:space="preserve">  「试问。」</w:t>
      </w:r>
    </w:p>
    <w:p>
      <w:r>
        <w:br/>
      </w:r>
    </w:p>
    <w:p>
      <w:r>
        <w:br/>
        <w:t xml:space="preserve">  「如果你在地球的非洲大陆上，精心策划出了一场政变，那些发达国家会去管你吗？」</w:t>
      </w:r>
    </w:p>
    <w:p>
      <w:r>
        <w:br/>
      </w:r>
    </w:p>
    <w:p>
      <w:r>
        <w:br/>
        <w:t xml:space="preserve">  「显然不会，对吧？」李修自问自答道：「但如果是我们直接出面，那事情就会变得大不一样了。」</w:t>
      </w:r>
    </w:p>
    <w:p>
      <w:r>
        <w:br/>
      </w:r>
    </w:p>
    <w:p>
      <w:r>
        <w:br/>
        <w:t xml:space="preserve">  「我懂了，我懂了！」邓宾听后目露恍然之色道：「確实啊」</w:t>
      </w:r>
    </w:p>
    <w:p>
      <w:r>
        <w:br/>
      </w:r>
    </w:p>
    <w:p>
      <w:r>
        <w:br/>
        <w:t xml:space="preserve">  「如果是我们出面，那么此事件的定义，就会从土著们发动政变，改为遭遇到了外星生命体的入侵。」</w:t>
      </w:r>
    </w:p>
    <w:p>
      <w:r>
        <w:br/>
      </w:r>
    </w:p>
    <w:p>
      <w:r>
        <w:br/>
        <w:t xml:space="preserve">  「这事情一闹大，估计硅基人的军队，分分钟就会赶过来镇压我们。」</w:t>
      </w:r>
    </w:p>
    <w:p>
      <w:r>
        <w:br/>
      </w:r>
    </w:p>
    <w:p>
      <w:r>
        <w:br/>
        <w:t xml:space="preserve">  「是的。」李修跟著说道：「所以我们在此星球上行事，是可以稍微高调一点的。」</w:t>
      </w:r>
    </w:p>
    <w:p>
      <w:r>
        <w:br/>
      </w:r>
    </w:p>
    <w:p>
      <w:r>
        <w:br/>
        <w:t xml:space="preserve">  「但切记，无论多么高调，行动时都千万千万別暴露我们外星人的身份。」</w:t>
      </w:r>
    </w:p>
    <w:p>
      <w:r>
        <w:br/>
      </w:r>
    </w:p>
    <w:p>
      <w:r>
        <w:br/>
        <w:t xml:space="preserve">  …</w:t>
      </w:r>
    </w:p>
    <w:p>
      <w:r>
        <w:br/>
      </w:r>
    </w:p>
    <w:p>
      <w:r>
        <w:br/>
        <w:t xml:space="preserve">  加布里埃尔城。</w:t>
      </w:r>
    </w:p>
    <w:p>
      <w:r>
        <w:br/>
      </w:r>
    </w:p>
    <w:p>
      <w:r>
        <w:br/>
        <w:t xml:space="preserve">  母体租用中心內。</w:t>
      </w:r>
    </w:p>
    <w:p>
      <w:r>
        <w:br/>
      </w:r>
    </w:p>
    <w:p>
      <w:r>
        <w:br/>
        <w:t xml:space="preserve">  经李修这么一说，邓宾忙朝接待大厅里扫视了一眼。</w:t>
      </w:r>
    </w:p>
    <w:p>
      <w:r>
        <w:br/>
      </w:r>
    </w:p>
    <w:p>
      <w:r>
        <w:br/>
        <w:t xml:space="preserve">  他询问道：「既是要找个土著当我们的代言人，那这大厅里有这么多的硅基人，我们到底该选谁比较好呢？」</w:t>
      </w:r>
    </w:p>
    <w:p>
      <w:r>
        <w:br/>
      </w:r>
    </w:p>
    <w:p>
      <w:r>
        <w:br/>
        <w:t xml:space="preserve">  李修对此似早就有所考量。</w:t>
      </w:r>
    </w:p>
    <w:p>
      <w:r>
        <w:br/>
      </w:r>
    </w:p>
    <w:p>
      <w:r>
        <w:br/>
        <w:t xml:space="preserve">  他想也没想便回答道。</w:t>
      </w:r>
    </w:p>
    <w:p>
      <w:r>
        <w:br/>
      </w:r>
    </w:p>
    <w:p>
      <w:r>
        <w:br/>
        <w:t xml:space="preserve">  「看见那正在排著队的，从前往后数第三个硅基人了没？」</w:t>
      </w:r>
    </w:p>
    <w:p>
      <w:r>
        <w:br/>
      </w:r>
    </w:p>
    <w:p>
      <w:r>
        <w:br/>
        <w:t xml:space="preserve">  「你们看他面上一脸怨气的样子，很明显就是对自己当前的现状不满。」</w:t>
      </w:r>
    </w:p>
    <w:p>
      <w:r>
        <w:br/>
      </w:r>
    </w:p>
    <w:p>
      <w:r>
        <w:br/>
        <w:t xml:space="preserve">  「你们试著去赐给他一些力量。」</w:t>
      </w:r>
    </w:p>
    <w:p>
      <w:r>
        <w:br/>
      </w:r>
    </w:p>
    <w:p>
      <w:r>
        <w:br/>
        <w:t xml:space="preserve">  「我保管他得了力量后，能在此星球上搞出一些大新闻来.」</w:t>
      </w:r>
    </w:p>
    <w:p>
      <w:r>
        <w:br/>
      </w:r>
    </w:p>
    <w:p>
      <w:r>
        <w:br/>
        <w:t xml:space="preserve">  …</w:t>
      </w:r>
    </w:p>
    <w:p>
      <w:r>
        <w:br/>
      </w:r>
    </w:p>
    <w:p>
      <w:r>
        <w:br/>
        <w:t xml:space="preserve">  【我叫霍普，是加布里埃尔城中，一名普普通通的底层打工人。】</w:t>
      </w:r>
    </w:p>
    <w:p>
      <w:r>
        <w:br/>
      </w:r>
    </w:p>
    <w:p>
      <w:r>
        <w:br/>
        <w:t xml:space="preserve">  【我原以为我的一生，会和別的硅基人一样，攒钱，租用母体，然后產蛋。】</w:t>
      </w:r>
    </w:p>
    <w:p>
      <w:r>
        <w:br/>
      </w:r>
    </w:p>
    <w:p>
      <w:r>
        <w:br/>
        <w:t xml:space="preserve">  【我原以为我的一生，会就这么平平无奇的一直过去下去。】</w:t>
      </w:r>
    </w:p>
    <w:p>
      <w:r>
        <w:br/>
      </w:r>
    </w:p>
    <w:p>
      <w:r>
        <w:br/>
        <w:t xml:space="preserve">  【直到那一天，我听见了来自它们的低语声】</w:t>
      </w:r>
    </w:p>
    <w:p>
      <w:r>
        <w:br/>
      </w:r>
    </w:p>
    <w:p>
      <w:r>
        <w:br/>
        <w:t xml:space="preserve">  「信我，我会赐给你力量。」</w:t>
      </w:r>
    </w:p>
    <w:p>
      <w:r>
        <w:br/>
      </w:r>
    </w:p>
    <w:p>
      <w:r>
        <w:br/>
        <w:t xml:space="preserve">  毫无徵兆地，一阵听了会让人感觉莫名烦躁的低语声，突然自霍普的脑海之中响起。</w:t>
      </w:r>
    </w:p>
    <w:p>
      <w:r>
        <w:br/>
      </w:r>
    </w:p>
    <w:p>
      <w:r>
        <w:br/>
        <w:t xml:space="preserve">  此低语声令霍普整个人都为之一愣——身为现代都市中的打工人，他到底也是看过许多类似的玄幻小说，当下很快就接受了这一切，並试著冲脑海里的声音询问了一句道。</w:t>
      </w:r>
    </w:p>
    <w:p>
      <w:r>
        <w:br/>
      </w:r>
    </w:p>
    <w:p>
      <w:r>
        <w:br/>
        <w:t xml:space="preserve">  「你什么人？」</w:t>
      </w:r>
    </w:p>
    <w:p>
      <w:r>
        <w:br/>
      </w:r>
    </w:p>
    <w:p>
      <w:r>
        <w:br/>
        <w:t xml:space="preserve">  「我刚刚，明明没接收到任何的电信號，可脑海里却莫名其妙响起了你的声音。」</w:t>
      </w:r>
    </w:p>
    <w:p>
      <w:r>
        <w:br/>
      </w:r>
    </w:p>
    <w:p>
      <w:r>
        <w:br/>
        <w:t xml:space="preserve">  「你这怎么做到的？」</w:t>
      </w:r>
    </w:p>
    <w:p>
      <w:r>
        <w:br/>
      </w:r>
    </w:p>
    <w:p>
      <w:r>
        <w:br/>
        <w:t xml:space="preserve">  此时此刻同霍普交流的，正是用隱霄决隱匿了自身气息的谢深。</w:t>
      </w:r>
    </w:p>
    <w:p>
      <w:r>
        <w:br/>
      </w:r>
    </w:p>
    <w:p>
      <w:r>
        <w:br/>
        <w:t xml:space="preserve">  他按照李修的吩咐，用不带有一丝情感的声音，再次將之前的话语重复了一遍道。</w:t>
      </w:r>
    </w:p>
    <w:p>
      <w:r>
        <w:br/>
      </w:r>
    </w:p>
    <w:p>
      <w:r>
        <w:br/>
        <w:t xml:space="preserve">  「信我，我会赐给你力量。」</w:t>
      </w:r>
    </w:p>
    <w:p>
      <w:r>
        <w:br/>
      </w:r>
    </w:p>
    <w:p>
      <w:r>
        <w:br/>
        <w:t xml:space="preserve">  是奇遇吗？？</w:t>
      </w:r>
    </w:p>
    <w:p>
      <w:r>
        <w:br/>
      </w:r>
    </w:p>
    <w:p>
      <w:r>
        <w:br/>
        <w:t xml:space="preserve">  见对方反反覆覆就只会说这一句话，冷静下来后的霍普冲其回应道：「行，我愿意信你。」</w:t>
      </w:r>
    </w:p>
    <w:p>
      <w:r>
        <w:br/>
      </w:r>
    </w:p>
    <w:p>
      <w:r>
        <w:br/>
        <w:t xml:space="preserve">  「那么，我要怎么才能得到你赐予的力量？」</w:t>
      </w:r>
    </w:p>
    <w:p>
      <w:r>
        <w:br/>
      </w:r>
    </w:p>
    <w:p>
      <w:r>
        <w:br/>
        <w:t xml:space="preserve">  「不要抵抗！」谢深用神识传音，提醒了硅基人霍普一句后，便立刻催动起了体內的本源之力。</w:t>
      </w:r>
    </w:p>
    <w:p>
      <w:r>
        <w:br/>
      </w:r>
    </w:p>
    <w:p>
      <w:r>
        <w:br/>
        <w:t xml:space="preserve">  抱著试一试的心態，他小心翼翼將极少量本源之力，渡入进了霍普的体內。</w:t>
      </w:r>
    </w:p>
    <w:p>
      <w:r>
        <w:br/>
      </w:r>
    </w:p>
    <w:p>
      <w:r>
        <w:br/>
        <w:t xml:space="preserve">  这瞬间。</w:t>
      </w:r>
    </w:p>
    <w:p>
      <w:r>
        <w:br/>
      </w:r>
    </w:p>
    <w:p>
      <w:r>
        <w:br/>
        <w:t xml:space="preserve">  得了本源之力的霍普，整个人的气势都开始以肉眼可见的速度攀升。</w:t>
      </w:r>
    </w:p>
    <w:p>
      <w:r>
        <w:br/>
      </w:r>
    </w:p>
    <w:p>
      <w:r>
        <w:br/>
        <w:t xml:space="preserve">  从一开始的练气期，再到筑基，再到最后的金丹期.</w:t>
      </w:r>
    </w:p>
    <w:p>
      <w:r>
        <w:br/>
      </w:r>
    </w:p>
    <w:p>
      <w:r>
        <w:br/>
        <w:t xml:space="preserve">  谢深用拔苗助长的方式，直接將霍普灌顶提升到了金丹期修为。</w:t>
      </w:r>
    </w:p>
    <w:p>
      <w:r>
        <w:br/>
      </w:r>
    </w:p>
    <w:p>
      <w:r>
        <w:br/>
        <w:t xml:space="preserve">  见只试了一次就直接成功，他大喜道。</w:t>
      </w:r>
    </w:p>
    <w:p>
      <w:r>
        <w:br/>
      </w:r>
    </w:p>
    <w:p>
      <w:r>
        <w:br/>
        <w:t xml:space="preserve">  「这些硅基人的身体是真耐造啊！」</w:t>
      </w:r>
    </w:p>
    <w:p>
      <w:r>
        <w:br/>
      </w:r>
    </w:p>
    <w:p>
      <w:r>
        <w:br/>
        <w:t xml:space="preserve">  「一口气吸收了这么多的本源之力，居然还一点事儿都没有。」</w:t>
      </w:r>
    </w:p>
    <w:p>
      <w:r>
        <w:br/>
      </w:r>
    </w:p>
    <w:p>
      <w:r>
        <w:br/>
        <w:t xml:space="preserve">  「这要是换做我们人类，估计早就已爆体而亡了。」</w:t>
      </w:r>
    </w:p>
    <w:p>
      <w:r>
        <w:br/>
      </w:r>
    </w:p>
    <w:p>
      <w:r>
        <w:br/>
        <w:t xml:space="preserve">  谢深正说著。</w:t>
      </w:r>
    </w:p>
    <w:p>
      <w:r>
        <w:br/>
      </w:r>
    </w:p>
    <w:p>
      <w:r>
        <w:br/>
        <w:t xml:space="preserve">  一旁的邓宾忙跟著道：「硅基人的身体强度虽远超我们人类，但他们的精神力强度却是不如我们。」</w:t>
      </w:r>
    </w:p>
    <w:p>
      <w:r>
        <w:br/>
      </w:r>
    </w:p>
    <w:p>
      <w:r>
        <w:br/>
        <w:t xml:space="preserve">  「这导致了他们天生就难以主动吸收到，游离在天地间的超凡之力，以及本源之力。」</w:t>
      </w:r>
    </w:p>
    <w:p>
      <w:r>
        <w:br/>
      </w:r>
    </w:p>
    <w:p>
      <w:r>
        <w:br/>
        <w:t xml:space="preserve">  「所以哪怕硅基人能创造不可名状生物，並能利用不可名状生物去大量生產超凡之力，他们也仍旧无法成为修行者。」</w:t>
      </w:r>
    </w:p>
    <w:p>
      <w:r>
        <w:br/>
      </w:r>
    </w:p>
    <w:p>
      <w:r>
        <w:br/>
        <w:t xml:space="preserve">  「只能说是有得必有失吧！」</w:t>
      </w:r>
    </w:p>
    <w:p>
      <w:r>
        <w:br/>
      </w:r>
    </w:p>
    <w:p>
      <w:r>
        <w:br/>
        <w:t xml:space="preserve">  大厅里。</w:t>
      </w:r>
    </w:p>
    <w:p>
      <w:r>
        <w:br/>
      </w:r>
    </w:p>
    <w:p>
      <w:r>
        <w:br/>
        <w:t xml:space="preserve">  就在谢深和邓宾交谈之际。</w:t>
      </w:r>
    </w:p>
    <w:p>
      <w:r>
        <w:br/>
      </w:r>
    </w:p>
    <w:p>
      <w:r>
        <w:br/>
        <w:t xml:space="preserve">  得了本源之力，能明显感觉到自己已发生蜕变的霍普，此刻强行按捺住了心中的激动。</w:t>
      </w:r>
    </w:p>
    <w:p>
      <w:r>
        <w:br/>
      </w:r>
    </w:p>
    <w:p>
      <w:r>
        <w:br/>
        <w:t xml:space="preserve">  他於脑海中，不动声色地冲谢深问道。</w:t>
      </w:r>
    </w:p>
    <w:p>
      <w:r>
        <w:br/>
      </w:r>
    </w:p>
    <w:p>
      <w:r>
        <w:br/>
        <w:t xml:space="preserve">  「我能感觉得到，我確实得到力量了。」</w:t>
      </w:r>
    </w:p>
    <w:p>
      <w:r>
        <w:br/>
      </w:r>
    </w:p>
    <w:p>
      <w:r>
        <w:br/>
        <w:t xml:space="preserve">  「所以代价是什么呢？」 </w:t>
      </w:r>
    </w:p>
    <w:p>
      <w:r>
        <w:br/>
      </w:r>
    </w:p>
    <w:p>
      <w:r>
        <w:br/>
        <w:t xml:space="preserve">  「要想拥有这股力量，我需要付出什么？」</w:t>
      </w:r>
    </w:p>
    <w:p>
      <w:r>
        <w:br/>
      </w:r>
    </w:p>
    <w:p>
      <w:r>
        <w:br/>
        <w:t xml:space="preserve">  「我什么都不需要。」谢深再次重复著之前的话道：「信我，我就赐给你力量。」</w:t>
      </w:r>
    </w:p>
    <w:p>
      <w:r>
        <w:br/>
      </w:r>
    </w:p>
    <w:p>
      <w:r>
        <w:br/>
        <w:t xml:space="preserve">  「仅此而已。」</w:t>
      </w:r>
    </w:p>
    <w:p>
      <w:r>
        <w:br/>
      </w:r>
    </w:p>
    <w:p>
      <w:r>
        <w:br/>
        <w:t xml:space="preserve">  …</w:t>
      </w:r>
    </w:p>
    <w:p>
      <w:r>
        <w:br/>
      </w:r>
    </w:p>
    <w:p>
      <w:r>
        <w:br/>
        <w:t xml:space="preserve">  …</w:t>
      </w:r>
    </w:p>
    <w:p>
      <w:r>
        <w:br/>
      </w:r>
    </w:p>
    <w:p>
      <w:r>
        <w:br/>
        <w:t xml:space="preserve">  我叫霍普。</w:t>
      </w:r>
    </w:p>
    <w:p>
      <w:r>
        <w:br/>
      </w:r>
    </w:p>
    <w:p>
      <w:r>
        <w:br/>
        <w:t xml:space="preserve">  我原本只是加布里埃尔城中，一名普普通通的底层打工人。</w:t>
      </w:r>
    </w:p>
    <w:p>
      <w:r>
        <w:br/>
      </w:r>
    </w:p>
    <w:p>
      <w:r>
        <w:br/>
        <w:t xml:space="preserve">  直到某一天，一位神明赐予了我超乎想像的强大力量。</w:t>
      </w:r>
    </w:p>
    <w:p>
      <w:r>
        <w:br/>
      </w:r>
    </w:p>
    <w:p>
      <w:r>
        <w:br/>
        <w:t xml:space="preserve">  於是我的人生开始逆袭</w:t>
      </w:r>
    </w:p>
    <w:p>
      <w:r>
        <w:br/>
      </w:r>
    </w:p>
    <w:p>
      <w:r>
        <w:br/>
        <w:t xml:space="preserve">  我先是试著用自己的异能，在赌场中大杀四方。</w:t>
      </w:r>
    </w:p>
    <w:p>
      <w:r>
        <w:br/>
      </w:r>
    </w:p>
    <w:p>
      <w:r>
        <w:br/>
        <w:t xml:space="preserve">  期间。</w:t>
      </w:r>
    </w:p>
    <w:p>
      <w:r>
        <w:br/>
      </w:r>
    </w:p>
    <w:p>
      <w:r>
        <w:br/>
        <w:t xml:space="preserve">  因为贏钱太多，因为表现得太过引人注目，我不小心招惹到了城中的黑恶势力。</w:t>
      </w:r>
    </w:p>
    <w:p>
      <w:r>
        <w:br/>
      </w:r>
    </w:p>
    <w:p>
      <w:r>
        <w:br/>
        <w:t xml:space="preserve">  於是在误打误撞之下，凭著一身碾压普通人的异能，我竟意外將此势力收为己有。</w:t>
      </w:r>
    </w:p>
    <w:p>
      <w:r>
        <w:br/>
      </w:r>
    </w:p>
    <w:p>
      <w:r>
        <w:br/>
        <w:t xml:space="preserve">  自此，我成了盘踞一方的大佬级人物。</w:t>
      </w:r>
    </w:p>
    <w:p>
      <w:r>
        <w:br/>
      </w:r>
    </w:p>
    <w:p>
      <w:r>
        <w:br/>
        <w:t xml:space="preserve">  不仅如此。</w:t>
      </w:r>
    </w:p>
    <w:p>
      <w:r>
        <w:br/>
      </w:r>
    </w:p>
    <w:p>
      <w:r>
        <w:br/>
        <w:t xml:space="preserve">  在收服黑恶势力的过程中，我还意外邂逅了，大学时期曾有过一面之缘的校花。</w:t>
      </w:r>
    </w:p>
    <w:p>
      <w:r>
        <w:br/>
      </w:r>
    </w:p>
    <w:p>
      <w:r>
        <w:br/>
        <w:t xml:space="preserve">  我和她很快就一起坠入了爱河。</w:t>
      </w:r>
    </w:p>
    <w:p>
      <w:r>
        <w:br/>
      </w:r>
    </w:p>
    <w:p>
      <w:r>
        <w:br/>
        <w:t xml:space="preserve">  如此又过了没多久。</w:t>
      </w:r>
    </w:p>
    <w:p>
      <w:r>
        <w:br/>
      </w:r>
    </w:p>
    <w:p>
      <w:r>
        <w:br/>
        <w:t xml:space="preserve">  由於加布里埃尔城的一名富少，也同样在追求校花。</w:t>
      </w:r>
    </w:p>
    <w:p>
      <w:r>
        <w:br/>
      </w:r>
    </w:p>
    <w:p>
      <w:r>
        <w:br/>
        <w:t xml:space="preserve">  於是，我同那名富少之间，便顺理成章地起了衝突。</w:t>
      </w:r>
    </w:p>
    <w:p>
      <w:r>
        <w:br/>
      </w:r>
    </w:p>
    <w:p>
      <w:r>
        <w:br/>
        <w:t xml:space="preserve">  虽说那富少有著各种各样的人脉，但我凭著一身异能，轻而易举就將其狠狠教训了一顿。</w:t>
      </w:r>
    </w:p>
    <w:p>
      <w:r>
        <w:br/>
      </w:r>
    </w:p>
    <w:p>
      <w:r>
        <w:br/>
        <w:t xml:space="preserve">  没成想打了小的，竟惹来老的。</w:t>
      </w:r>
    </w:p>
    <w:p>
      <w:r>
        <w:br/>
      </w:r>
    </w:p>
    <w:p>
      <w:r>
        <w:br/>
        <w:t xml:space="preserve">  那富少竟来自於一支隱世不出的，专门研究各种高科技的隱世家族。</w:t>
      </w:r>
    </w:p>
    <w:p>
      <w:r>
        <w:br/>
      </w:r>
    </w:p>
    <w:p>
      <w:r>
        <w:br/>
        <w:t xml:space="preserve">  我的异能，根本就敌不过那些高科技装备。</w:t>
      </w:r>
    </w:p>
    <w:p>
      <w:r>
        <w:br/>
      </w:r>
    </w:p>
    <w:p>
      <w:r>
        <w:br/>
        <w:t xml:space="preserve">  最后，我名下的產业都被那隱世家族给抢走了，就连校花也被那富少给一併掳走。</w:t>
      </w:r>
    </w:p>
    <w:p>
      <w:r>
        <w:br/>
      </w:r>
    </w:p>
    <w:p>
      <w:r>
        <w:br/>
        <w:t xml:space="preserve">  走投无路之下，我尝试起了第一次主动向神明祈祷。</w:t>
      </w:r>
    </w:p>
    <w:p>
      <w:r>
        <w:br/>
      </w:r>
    </w:p>
    <w:p>
      <w:r>
        <w:br/>
        <w:t xml:space="preserve">  我一定能再次逆袭！</w:t>
      </w:r>
    </w:p>
    <w:p>
      <w:r>
        <w:br/>
      </w:r>
    </w:p>
    <w:p>
      <w:r>
        <w:br/>
        <w:t xml:space="preserve">  …</w:t>
      </w:r>
    </w:p>
    <w:p>
      <w:r>
        <w:br/>
      </w:r>
    </w:p>
    <w:p>
      <w:r>
        <w:br/>
        <w:t xml:space="preserve">  …</w:t>
      </w:r>
    </w:p>
    <w:p>
      <w:r>
        <w:br/>
      </w:r>
    </w:p>
    <w:p>
      <w:r>
        <w:br/>
        <w:t xml:space="preserve">  加布里埃尔城。</w:t>
      </w:r>
    </w:p>
    <w:p>
      <w:r>
        <w:br/>
      </w:r>
    </w:p>
    <w:p>
      <w:r>
        <w:br/>
        <w:t xml:space="preserve">  某僻静无人的阴暗出租屋內双目通红的霍普，此时此刻正无比虔诚地半蹲在地，他摆出了硅基人常用的祈祷姿势，並於脑海中发出电信號道：「大人，能听见我说话吗？」</w:t>
      </w:r>
    </w:p>
    <w:p>
      <w:r>
        <w:br/>
      </w:r>
    </w:p>
    <w:p>
      <w:r>
        <w:br/>
        <w:t xml:space="preserve">  「能。」</w:t>
      </w:r>
    </w:p>
    <w:p>
      <w:r>
        <w:br/>
      </w:r>
    </w:p>
    <w:p>
      <w:r>
        <w:br/>
        <w:t xml:space="preserve">  密室里。</w:t>
      </w:r>
    </w:p>
    <w:p>
      <w:r>
        <w:br/>
      </w:r>
    </w:p>
    <w:p>
      <w:r>
        <w:br/>
        <w:t xml:space="preserve">  听见硅基人霍普祈祷的谢深，在回应了一声后，忙冲战斗力探测器內的李修请示道。</w:t>
      </w:r>
    </w:p>
    <w:p>
      <w:r>
        <w:br/>
      </w:r>
    </w:p>
    <w:p>
      <w:r>
        <w:br/>
        <w:t xml:space="preserve">  「看样子，他应该是遇见解决不了的麻烦了，所以便想到了来求我们。」</w:t>
      </w:r>
    </w:p>
    <w:p>
      <w:r>
        <w:br/>
      </w:r>
    </w:p>
    <w:p>
      <w:r>
        <w:br/>
        <w:t xml:space="preserve">  「我们现在要怎么做？」</w:t>
      </w:r>
    </w:p>
    <w:p>
      <w:r>
        <w:br/>
      </w:r>
    </w:p>
    <w:p>
      <w:r>
        <w:br/>
        <w:t xml:space="preserve">  「一切都按之前商量好的来。」李修用不带有一丝情感的声音指挥道：「让霍普帮我们建造实验室，並想办法购买大量高科技图纸。」</w:t>
      </w:r>
    </w:p>
    <w:p>
      <w:r>
        <w:br/>
      </w:r>
    </w:p>
    <w:p>
      <w:r>
        <w:br/>
        <w:t xml:space="preserve">  「明面上，就说购置这些是为了研发出高科技装备，並用於对抗那隱世家族的。」</w:t>
      </w:r>
    </w:p>
    <w:p>
      <w:r>
        <w:br/>
      </w:r>
    </w:p>
    <w:p>
      <w:r>
        <w:br/>
        <w:t xml:space="preserve">  「但实际上，我会在此期间，利用復活术將大量地球科学家，给传送到你那边去。」</w:t>
      </w:r>
    </w:p>
    <w:p>
      <w:r>
        <w:br/>
      </w:r>
    </w:p>
    <w:p>
      <w:r>
        <w:br/>
        <w:t xml:space="preserve">  「等我们將硅基人的技术都慢慢吃透，都一点点地掌握了，自然就有了同他们叫囂的资本。」</w:t>
      </w:r>
    </w:p>
    <w:p>
      <w:r>
        <w:br/>
      </w:r>
    </w:p>
    <w:p>
      <w:r>
        <w:br/>
        <w:t xml:space="preserve">  「好！」闻听此言，谢深忙出声攒了一句道：「好一个以彼之道，还施彼身。」</w:t>
      </w:r>
    </w:p>
    <w:p>
      <w:r>
        <w:br/>
      </w:r>
    </w:p>
    <w:p>
      <w:r>
        <w:br/>
        <w:t xml:space="preserve">  「凭著我跟邓宾储物袋內的大量物资，以及你那边所提供过来的人手，我们就这样苟住慢慢发育。」</w:t>
      </w:r>
    </w:p>
    <w:p>
      <w:r>
        <w:br/>
      </w:r>
    </w:p>
    <w:p>
      <w:r>
        <w:br/>
        <w:t xml:space="preserve">  「如此总有一天，我们可对硅基人们发起反攻。」</w:t>
      </w:r>
    </w:p>
    <w:p>
      <w:r>
        <w:br/>
      </w:r>
    </w:p>
    <w:p>
      <w:r>
        <w:br/>
        <w:t xml:space="preserve">  (本章完)</w:t>
        <w:br/>
        <w:tab/>
        <w:tab/>
        <w:tab/>
      </w:r>
    </w:p>
    <w:p>
      <w:pPr>
        <w:pStyle w:val="Title"/>
      </w:pPr>
      <w:r>
        <w:t>第324章 害怕！我被关进了神秘白色监狱</w:t>
      </w:r>
    </w:p>
    <w:p>
      <w:r>
        <w:br/>
        <w:t xml:space="preserve">              第324章 害怕！我被关进了神秘白色监狱</w:t>
      </w:r>
    </w:p>
    <w:p>
      <w:r>
        <w:br/>
      </w:r>
    </w:p>
    <w:p>
      <w:r>
        <w:br/>
        <w:t xml:space="preserve">  为了同隱世家族对抗，同时也为了能儘快救出校花。</w:t>
      </w:r>
    </w:p>
    <w:p>
      <w:r>
        <w:br/>
      </w:r>
    </w:p>
    <w:p>
      <w:r>
        <w:br/>
        <w:t xml:space="preserve">  硅基人霍普按李修要求，在加布里埃尔城外的一处废弃地下仓库內，临时搭建出了一座实验室，並还另从交易市场上，购买到了许多公开售卖的高科技图纸。</w:t>
      </w:r>
    </w:p>
    <w:p>
      <w:r>
        <w:t xml:space="preserve">  （请记住臺湾小説网→𝘁𝘄𝗸𝗮𝗻.𝗰𝗼𝗺网站，观看最快的章节更新）</w:t>
      </w:r>
    </w:p>
    <w:p>
      <w:r>
        <w:br/>
      </w:r>
    </w:p>
    <w:p>
      <w:r>
        <w:br/>
        <w:t xml:space="preserve">  除此之外。</w:t>
      </w:r>
    </w:p>
    <w:p>
      <w:r>
        <w:br/>
      </w:r>
    </w:p>
    <w:p>
      <w:r>
        <w:br/>
        <w:t xml:space="preserve">  考虑到地球人难以適应硅基人星球上的炎热环境，李修还额外要求，让霍普购置了数台液冷机用於降温。</w:t>
      </w:r>
    </w:p>
    <w:p>
      <w:r>
        <w:br/>
      </w:r>
    </w:p>
    <w:p>
      <w:r>
        <w:br/>
        <w:t xml:space="preserve">  等到所有的一切都准备就绪后，李修当即就派过去了以诸葛夫为首的近十多名科学家，只为能儘快掌握硅基人的高科技图纸。</w:t>
      </w:r>
    </w:p>
    <w:p>
      <w:r>
        <w:br/>
      </w:r>
    </w:p>
    <w:p>
      <w:r>
        <w:br/>
        <w:t xml:space="preserve">  至於说李修本人为什么不去.</w:t>
      </w:r>
    </w:p>
    <w:p>
      <w:r>
        <w:br/>
      </w:r>
    </w:p>
    <w:p>
      <w:r>
        <w:br/>
        <w:t xml:space="preserve">  按照他的说法：</w:t>
      </w:r>
    </w:p>
    <w:p>
      <w:r>
        <w:br/>
      </w:r>
    </w:p>
    <w:p>
      <w:r>
        <w:br/>
        <w:t xml:space="preserve">  谢深等人之所以能与银河系的主基地保持联络，只因为李修一直都坐在全知全能之椅上，隨时都在帮忙校准著时空坐標。</w:t>
      </w:r>
    </w:p>
    <w:p>
      <w:r>
        <w:br/>
      </w:r>
    </w:p>
    <w:p>
      <w:r>
        <w:br/>
        <w:t xml:space="preserve">  只要谢深等人一天没回银河系，李修就永远都不能自全知全能之椅上离开。</w:t>
      </w:r>
    </w:p>
    <w:p>
      <w:r>
        <w:br/>
      </w:r>
    </w:p>
    <w:p>
      <w:r>
        <w:br/>
        <w:t xml:space="preserve">  否则，谢深他们立刻就会与银河系断开联繫。</w:t>
      </w:r>
    </w:p>
    <w:p>
      <w:r>
        <w:br/>
      </w:r>
    </w:p>
    <w:p>
      <w:r>
        <w:br/>
        <w:t xml:space="preserve">  …</w:t>
      </w:r>
    </w:p>
    <w:p>
      <w:r>
        <w:br/>
      </w:r>
    </w:p>
    <w:p>
      <w:r>
        <w:br/>
        <w:t xml:space="preserve">  如此。</w:t>
      </w:r>
    </w:p>
    <w:p>
      <w:r>
        <w:br/>
      </w:r>
    </w:p>
    <w:p>
      <w:r>
        <w:br/>
        <w:t xml:space="preserve">  时间流逝。</w:t>
      </w:r>
    </w:p>
    <w:p>
      <w:r>
        <w:br/>
      </w:r>
    </w:p>
    <w:p>
      <w:r>
        <w:br/>
        <w:t xml:space="preserve">  为了拯救银河系，同时也为了全人类的未来.以诸葛夫为首的那一批科学家，几乎全程都在以近乎疯魔的状態，拼了命地学习著来自硅基人的科技。</w:t>
      </w:r>
    </w:p>
    <w:p>
      <w:r>
        <w:br/>
      </w:r>
    </w:p>
    <w:p>
      <w:r>
        <w:br/>
        <w:t xml:space="preserve">  没有娱乐，没有休息。</w:t>
      </w:r>
    </w:p>
    <w:p>
      <w:r>
        <w:br/>
      </w:r>
    </w:p>
    <w:p>
      <w:r>
        <w:br/>
        <w:t xml:space="preserve">  在求生欲以及集体荣誉感的驱动下，这些科学家们仅用了不到三个月时间，就將硅基人霍普买来的高科技图纸，掌握了个七八成左右。</w:t>
      </w:r>
    </w:p>
    <w:p>
      <w:r>
        <w:br/>
      </w:r>
    </w:p>
    <w:p>
      <w:r>
        <w:br/>
        <w:t xml:space="preserve">  凭著自硅基人处学来的科技，李修进一步升级了建造在黑虫星上的庇护所。</w:t>
      </w:r>
    </w:p>
    <w:p>
      <w:r>
        <w:br/>
      </w:r>
    </w:p>
    <w:p>
      <w:r>
        <w:br/>
        <w:t xml:space="preserve">  这使得在零维湮灭武器的影响下，原本仅只能撑三个月之久的庇护所，如今已可坚持整整三年多时间。</w:t>
      </w:r>
    </w:p>
    <w:p>
      <w:r>
        <w:br/>
      </w:r>
    </w:p>
    <w:p>
      <w:r>
        <w:br/>
        <w:t xml:space="preserve">  至此，於黑虫星上苟延残喘的李修等人，总算是得到了片刻的喘息之机。</w:t>
      </w:r>
    </w:p>
    <w:p>
      <w:r>
        <w:br/>
      </w:r>
    </w:p>
    <w:p>
      <w:r>
        <w:br/>
        <w:t xml:space="preserve">  他们安全了。</w:t>
      </w:r>
    </w:p>
    <w:p>
      <w:r>
        <w:br/>
      </w:r>
    </w:p>
    <w:p>
      <w:r>
        <w:br/>
        <w:t xml:space="preserve">  暂时。</w:t>
      </w:r>
    </w:p>
    <w:p>
      <w:r>
        <w:br/>
      </w:r>
    </w:p>
    <w:p>
      <w:r>
        <w:br/>
        <w:t xml:space="preserve">  …</w:t>
      </w:r>
    </w:p>
    <w:p>
      <w:r>
        <w:br/>
      </w:r>
    </w:p>
    <w:p>
      <w:r>
        <w:br/>
        <w:t xml:space="preserve">  …</w:t>
      </w:r>
    </w:p>
    <w:p>
      <w:r>
        <w:br/>
      </w:r>
    </w:p>
    <w:p>
      <w:r>
        <w:br/>
        <w:t xml:space="preserve">  加布里埃尔城郊外。</w:t>
      </w:r>
    </w:p>
    <w:p>
      <w:r>
        <w:br/>
      </w:r>
    </w:p>
    <w:p>
      <w:r>
        <w:br/>
        <w:t xml:space="preserve">  地底深处。</w:t>
      </w:r>
    </w:p>
    <w:p>
      <w:r>
        <w:br/>
      </w:r>
    </w:p>
    <w:p>
      <w:r>
        <w:br/>
        <w:t xml:space="preserve">  「喂，醒一醒。」</w:t>
      </w:r>
    </w:p>
    <w:p>
      <w:r>
        <w:br/>
      </w:r>
    </w:p>
    <w:p>
      <w:r>
        <w:br/>
        <w:t xml:space="preserve">  迷迷糊糊间，硅基人伯吉斯感到有人在不断摇晃著自己，於是便猛地睁开了双眼。</w:t>
      </w:r>
    </w:p>
    <w:p>
      <w:r>
        <w:br/>
      </w:r>
    </w:p>
    <w:p>
      <w:r>
        <w:br/>
        <w:t xml:space="preserve">  他环顾四周。</w:t>
      </w:r>
    </w:p>
    <w:p>
      <w:r>
        <w:br/>
      </w:r>
    </w:p>
    <w:p>
      <w:r>
        <w:br/>
        <w:t xml:space="preserve">  见自己正身处在一间纯白色的狭窄房间里，一旁还有著另一名硅基人正呆愣愣地望著自己，於是便下意识冲其发送电信號道：「这什么地方？」</w:t>
      </w:r>
    </w:p>
    <w:p>
      <w:r>
        <w:br/>
      </w:r>
    </w:p>
    <w:p>
      <w:r>
        <w:br/>
        <w:t xml:space="preserve">  「不清楚。」那名硅基人摇了摇头道：「我跟你一样，也是才刚醒过来没多久。」</w:t>
      </w:r>
    </w:p>
    <w:p>
      <w:r>
        <w:br/>
      </w:r>
    </w:p>
    <w:p>
      <w:r>
        <w:br/>
        <w:t xml:space="preserve">  「醒来的时候，就发现自己已被莫名其妙给关这儿了。」</w:t>
      </w:r>
    </w:p>
    <w:p>
      <w:r>
        <w:br/>
      </w:r>
    </w:p>
    <w:p>
      <w:r>
        <w:br/>
        <w:t xml:space="preserve">  这样么？</w:t>
      </w:r>
    </w:p>
    <w:p>
      <w:r>
        <w:br/>
      </w:r>
    </w:p>
    <w:p>
      <w:r>
        <w:br/>
        <w:t xml:space="preserve">  见问不出任何有用信息，硅基人伯吉斯便不再同那陌生人说话，只是继续观察起了四周情况。</w:t>
      </w:r>
    </w:p>
    <w:p>
      <w:r>
        <w:br/>
      </w:r>
    </w:p>
    <w:p>
      <w:r>
        <w:br/>
        <w:t xml:space="preserve">  突然间。</w:t>
      </w:r>
    </w:p>
    <w:p>
      <w:r>
        <w:br/>
      </w:r>
    </w:p>
    <w:p>
      <w:r>
        <w:br/>
        <w:t xml:space="preserve">  他发现房间角落里有著一面不怎么起眼的，约有巴掌大小的显示屏，於是便冲陌生硅基人问道：「这显示屏是干什么用的？」</w:t>
      </w:r>
    </w:p>
    <w:p>
      <w:r>
        <w:br/>
      </w:r>
    </w:p>
    <w:p>
      <w:r>
        <w:br/>
        <w:t xml:space="preserve">  「不清楚」</w:t>
      </w:r>
    </w:p>
    <w:p>
      <w:r>
        <w:br/>
      </w:r>
    </w:p>
    <w:p>
      <w:r>
        <w:br/>
        <w:t xml:space="preserve">  陌生硅基人转头看了一眼那显示屏。</w:t>
      </w:r>
    </w:p>
    <w:p>
      <w:r>
        <w:br/>
      </w:r>
    </w:p>
    <w:p>
      <w:r>
        <w:br/>
        <w:t xml:space="preserve">  因为显示屏实在太小，於是为了能看的更清楚一些，该陌生硅基人便主动將头凑了过去。</w:t>
      </w:r>
    </w:p>
    <w:p>
      <w:r>
        <w:br/>
      </w:r>
    </w:p>
    <w:p>
      <w:r>
        <w:br/>
        <w:t xml:space="preserve">  他用头懟著那屏幕说道：「这屏幕上，画著一个饮料杯子，一把锤子，一个铅球，以及一大块看著还挺好吃的，撒有金属粉的硅酸盐。」</w:t>
      </w:r>
    </w:p>
    <w:p>
      <w:r>
        <w:br/>
      </w:r>
    </w:p>
    <w:p>
      <w:r>
        <w:br/>
        <w:t xml:space="preserve">  「这什么意思啊？」</w:t>
      </w:r>
    </w:p>
    <w:p>
      <w:r>
        <w:br/>
      </w:r>
    </w:p>
    <w:p>
      <w:r>
        <w:br/>
        <w:t xml:space="preserve">  「不清楚」伯吉斯摇了摇头，並试著攛掇起那陌生硅基人道：「要不你按一下屏幕上的图案试试？」</w:t>
      </w:r>
    </w:p>
    <w:p>
      <w:r>
        <w:br/>
      </w:r>
    </w:p>
    <w:p>
      <w:r>
        <w:br/>
        <w:t xml:space="preserve">  试试就试试。</w:t>
      </w:r>
    </w:p>
    <w:p>
      <w:r>
        <w:br/>
      </w:r>
    </w:p>
    <w:p>
      <w:r>
        <w:br/>
        <w:t xml:space="preserve">  陌生硅基人也没多想，他按照伯吉斯所言，伸手点了点头屏幕中的饮料杯子图案。</w:t>
      </w:r>
    </w:p>
    <w:p>
      <w:r>
        <w:br/>
      </w:r>
    </w:p>
    <w:p>
      <w:r>
        <w:br/>
        <w:t xml:space="preserve">  『轰隆隆』</w:t>
      </w:r>
    </w:p>
    <w:p>
      <w:r>
        <w:br/>
      </w:r>
    </w:p>
    <w:p>
      <w:r>
        <w:br/>
        <w:t xml:space="preserve">  按下图案的瞬间，伯吉斯只觉整个房间都剧烈震动了起来。</w:t>
      </w:r>
    </w:p>
    <w:p>
      <w:r>
        <w:br/>
      </w:r>
    </w:p>
    <w:p>
      <w:r>
        <w:br/>
        <w:t xml:space="preserve">  这让他心中不免有些慌乱道：「这什么情况？？」</w:t>
      </w:r>
    </w:p>
    <w:p>
      <w:r>
        <w:br/>
      </w:r>
    </w:p>
    <w:p>
      <w:r>
        <w:br/>
        <w:t xml:space="preserve">  「我不知道啊！」陌生硅基人也同样显得有些惊慌失措。</w:t>
      </w:r>
    </w:p>
    <w:p>
      <w:r>
        <w:br/>
      </w:r>
    </w:p>
    <w:p>
      <w:r>
        <w:br/>
        <w:t xml:space="preserve">  伴隨著房间里的阵阵晃动在过了有近一分多钟左右后，只见此房间天花板上忽自行打开了一道缺口，並能见到有装满不知名液体的饮料杯子，从那缺口之中掉落了出来。</w:t>
      </w:r>
    </w:p>
    <w:p>
      <w:r>
        <w:br/>
      </w:r>
    </w:p>
    <w:p>
      <w:r>
        <w:br/>
        <w:t xml:space="preserve">  「太好了，有水了！」</w:t>
      </w:r>
    </w:p>
    <w:p>
      <w:r>
        <w:br/>
      </w:r>
    </w:p>
    <w:p>
      <w:r>
        <w:br/>
        <w:t xml:space="preserve">  见到有水从天花板上掉落，陌生硅基人当即就露出了一脸狂喜表情。</w:t>
      </w:r>
    </w:p>
    <w:p>
      <w:r>
        <w:br/>
      </w:r>
    </w:p>
    <w:p>
      <w:r>
        <w:br/>
        <w:t xml:space="preserve">  他捡起那饮料杯，而后又动手拧下其杯盖，並浅浅地尝了一小口。</w:t>
      </w:r>
    </w:p>
    <w:p>
      <w:r>
        <w:br/>
      </w:r>
    </w:p>
    <w:p>
      <w:r>
        <w:br/>
        <w:t xml:space="preserve">  「嗯」</w:t>
      </w:r>
    </w:p>
    <w:p>
      <w:r>
        <w:br/>
      </w:r>
    </w:p>
    <w:p>
      <w:r>
        <w:br/>
        <w:t xml:space="preserve">  陌生硅基人品了品味儿，並给出评价道：「这好像是掺了甲苯的氟化氢，別说这味道还挺不错的。」</w:t>
      </w:r>
    </w:p>
    <w:p>
      <w:r>
        <w:br/>
      </w:r>
    </w:p>
    <w:p>
      <w:r>
        <w:br/>
        <w:t xml:space="preserve">  「你要不要来点？」</w:t>
      </w:r>
    </w:p>
    <w:p>
      <w:r>
        <w:br/>
      </w:r>
    </w:p>
    <w:p>
      <w:r>
        <w:br/>
        <w:t xml:space="preserve">  说著，他便將说中饮料递到了伯吉斯面前。</w:t>
      </w:r>
    </w:p>
    <w:p>
      <w:r>
        <w:br/>
      </w:r>
    </w:p>
    <w:p>
      <w:r>
        <w:br/>
        <w:t xml:space="preserve">  只是普通的饮料么？</w:t>
      </w:r>
    </w:p>
    <w:p>
      <w:r>
        <w:br/>
      </w:r>
    </w:p>
    <w:p>
      <w:r>
        <w:br/>
        <w:t xml:space="preserve">  房间里。</w:t>
      </w:r>
    </w:p>
    <w:p>
      <w:r>
        <w:br/>
      </w:r>
    </w:p>
    <w:p>
      <w:r>
        <w:br/>
        <w:t xml:space="preserve">  伯吉斯用眼角余光，瞥了一眼位於自己身侧的电子显示屏。</w:t>
      </w:r>
    </w:p>
    <w:p>
      <w:r>
        <w:br/>
      </w:r>
    </w:p>
    <w:p>
      <w:r>
        <w:br/>
        <w:t xml:space="preserve">  他注意到：原本电子显示屏上的饮料图案，此刻已然消失不见了踪影。</w:t>
      </w:r>
    </w:p>
    <w:p>
      <w:r>
        <w:br/>
      </w:r>
    </w:p>
    <w:p>
      <w:r>
        <w:br/>
        <w:t xml:space="preserve">  换而言之。 </w:t>
      </w:r>
    </w:p>
    <w:p>
      <w:r>
        <w:br/>
      </w:r>
    </w:p>
    <w:p>
      <w:r>
        <w:br/>
        <w:t xml:space="preserve">  那电子显示屏上的图案，点击后虽能提供相对应的物品，但却很明显都是一次性的。</w:t>
      </w:r>
    </w:p>
    <w:p>
      <w:r>
        <w:br/>
      </w:r>
    </w:p>
    <w:p>
      <w:r>
        <w:br/>
        <w:t xml:space="preserve">  点完后就不会再有了。</w:t>
      </w:r>
    </w:p>
    <w:p>
      <w:r>
        <w:br/>
      </w:r>
    </w:p>
    <w:p>
      <w:r>
        <w:br/>
        <w:t xml:space="preserve">  就比如眼前的这杯水.</w:t>
      </w:r>
    </w:p>
    <w:p>
      <w:r>
        <w:br/>
      </w:r>
    </w:p>
    <w:p>
      <w:r>
        <w:br/>
        <w:t xml:space="preserve">  明白了这一点后，伯吉斯忙无比友好地冲那陌生硅基人笑了笑，並很自然地接过那杯饮料。</w:t>
      </w:r>
    </w:p>
    <w:p>
      <w:r>
        <w:br/>
      </w:r>
    </w:p>
    <w:p>
      <w:r>
        <w:br/>
        <w:t xml:space="preserve">  紧接著，他便以迅雷不及掩耳之势，直接將杯中液体全都一饮而尽。</w:t>
      </w:r>
    </w:p>
    <w:p>
      <w:r>
        <w:br/>
      </w:r>
    </w:p>
    <w:p>
      <w:r>
        <w:br/>
        <w:t xml:space="preserve">  「你！！」</w:t>
      </w:r>
    </w:p>
    <w:p>
      <w:r>
        <w:br/>
      </w:r>
    </w:p>
    <w:p>
      <w:r>
        <w:br/>
        <w:t xml:space="preserve">  见伯吉斯此举，陌生硅基人怒道：「你怎么一下子给全喝了？你就不能给我留一点吗？」</w:t>
      </w:r>
    </w:p>
    <w:p>
      <w:r>
        <w:br/>
      </w:r>
    </w:p>
    <w:p>
      <w:r>
        <w:br/>
        <w:t xml:space="preserve">  「嘿嘿.」</w:t>
      </w:r>
    </w:p>
    <w:p>
      <w:r>
        <w:br/>
      </w:r>
    </w:p>
    <w:p>
      <w:r>
        <w:br/>
        <w:t xml:space="preserve">  伯吉斯憨厚笑道：「反正只要点下屏幕，这房间就能无限提供饮料。」</w:t>
      </w:r>
    </w:p>
    <w:p>
      <w:r>
        <w:br/>
      </w:r>
    </w:p>
    <w:p>
      <w:r>
        <w:br/>
        <w:t xml:space="preserve">  「你要想喝，只需再动手去点一下不就行了。」</w:t>
      </w:r>
    </w:p>
    <w:p>
      <w:r>
        <w:br/>
      </w:r>
    </w:p>
    <w:p>
      <w:r>
        <w:br/>
        <w:t xml:space="preserve">  倒也是。</w:t>
      </w:r>
    </w:p>
    <w:p>
      <w:r>
        <w:br/>
      </w:r>
    </w:p>
    <w:p>
      <w:r>
        <w:br/>
        <w:t xml:space="preserve">  听见伯吉斯所言，陌生硅基人没再多说什么，只是再次將头懟在了那电子显示屏上。</w:t>
      </w:r>
    </w:p>
    <w:p>
      <w:r>
        <w:br/>
      </w:r>
    </w:p>
    <w:p>
      <w:r>
        <w:br/>
        <w:t xml:space="preserve">  显然，此陌生硅基人的视力並不是很好。</w:t>
      </w:r>
    </w:p>
    <w:p>
      <w:r>
        <w:br/>
      </w:r>
    </w:p>
    <w:p>
      <w:r>
        <w:br/>
        <w:t xml:space="preserve">  所以每次观察电子显示屏时，他都会儘可能地將头靠得近一些。</w:t>
      </w:r>
    </w:p>
    <w:p>
      <w:r>
        <w:br/>
      </w:r>
    </w:p>
    <w:p>
      <w:r>
        <w:br/>
        <w:t xml:space="preserve">  或许也正因如此，此陌生硅基人方才没注意到，显示屏上所有物品都是一次性的这一细节。</w:t>
      </w:r>
    </w:p>
    <w:p>
      <w:r>
        <w:br/>
      </w:r>
    </w:p>
    <w:p>
      <w:r>
        <w:br/>
        <w:t xml:space="preserve">  「誒？？」</w:t>
      </w:r>
    </w:p>
    <w:p>
      <w:r>
        <w:br/>
      </w:r>
    </w:p>
    <w:p>
      <w:r>
        <w:br/>
        <w:t xml:space="preserve">  见显示屏上饮料图標已消失不见，陌生硅基人急道：「这饮料的图標居然没了？？」</w:t>
      </w:r>
    </w:p>
    <w:p>
      <w:r>
        <w:br/>
      </w:r>
    </w:p>
    <w:p>
      <w:r>
        <w:br/>
        <w:t xml:space="preserve">  「这显示屏上的所有东西，都是只给一次的吗？」</w:t>
      </w:r>
    </w:p>
    <w:p>
      <w:r>
        <w:br/>
      </w:r>
    </w:p>
    <w:p>
      <w:r>
        <w:br/>
        <w:t xml:space="preserve">  「不好意思啊」早就注意到此细节的伯吉斯憨笑道：「我是真不知道，那些图標都是一次性的。」</w:t>
      </w:r>
    </w:p>
    <w:p>
      <w:r>
        <w:br/>
      </w:r>
    </w:p>
    <w:p>
      <w:r>
        <w:br/>
        <w:t xml:space="preserve">  「要不，刚刚那饮料我就不一口气全喝完了。」</w:t>
      </w:r>
    </w:p>
    <w:p>
      <w:r>
        <w:br/>
      </w:r>
    </w:p>
    <w:p>
      <w:r>
        <w:br/>
        <w:t xml:space="preserve">  「算了，算了」事到如今，陌生硅基人说再多也是白搭。</w:t>
      </w:r>
    </w:p>
    <w:p>
      <w:r>
        <w:br/>
      </w:r>
    </w:p>
    <w:p>
      <w:r>
        <w:br/>
        <w:t xml:space="preserve">  於是他便挥了挥手，故作大度道：「眼下的当务之急，是得想办法先离开这儿再说。」</w:t>
      </w:r>
    </w:p>
    <w:p>
      <w:r>
        <w:br/>
      </w:r>
    </w:p>
    <w:p>
      <w:r>
        <w:br/>
        <w:t xml:space="preserve">  「不然就算能多喝一口水，但一直被困在这儿，咱也迟早会饿死渴死不是吗？」</w:t>
      </w:r>
    </w:p>
    <w:p>
      <w:r>
        <w:br/>
      </w:r>
    </w:p>
    <w:p>
      <w:r>
        <w:br/>
        <w:t xml:space="preserve">  確实。</w:t>
      </w:r>
    </w:p>
    <w:p>
      <w:r>
        <w:br/>
      </w:r>
    </w:p>
    <w:p>
      <w:r>
        <w:br/>
        <w:t xml:space="preserve">  伯吉斯心知对方说的在理，於是便於房间里环顾左右，並不时地在墙壁和地板上敲敲打打。</w:t>
      </w:r>
    </w:p>
    <w:p>
      <w:r>
        <w:br/>
      </w:r>
    </w:p>
    <w:p>
      <w:r>
        <w:br/>
        <w:t xml:space="preserve">  陌生硅基人见了，忍不住好奇道：「你这是在干嘛？」</w:t>
      </w:r>
    </w:p>
    <w:p>
      <w:r>
        <w:br/>
      </w:r>
    </w:p>
    <w:p>
      <w:r>
        <w:br/>
        <w:t xml:space="preserve">  伯吉斯头也不回地答道：「找机关又或是暗门。」</w:t>
      </w:r>
    </w:p>
    <w:p>
      <w:r>
        <w:br/>
      </w:r>
    </w:p>
    <w:p>
      <w:r>
        <w:br/>
        <w:t xml:space="preserve">  「呵」</w:t>
      </w:r>
    </w:p>
    <w:p>
      <w:r>
        <w:br/>
      </w:r>
    </w:p>
    <w:p>
      <w:r>
        <w:br/>
        <w:t xml:space="preserve">  陌生硅基人失笑道：「別想了，把你关这儿的人，怎么可能会那么傻，还特意留下暗门让你能够逃出生天。」</w:t>
      </w:r>
    </w:p>
    <w:p>
      <w:r>
        <w:br/>
      </w:r>
    </w:p>
    <w:p>
      <w:r>
        <w:br/>
        <w:t xml:space="preserve">  「要我说，与其寻找暗门，倒不如想办法，试试看能否够到房间的天花板。」</w:t>
      </w:r>
    </w:p>
    <w:p>
      <w:r>
        <w:br/>
      </w:r>
    </w:p>
    <w:p>
      <w:r>
        <w:br/>
        <w:t xml:space="preserve">  陌生硅基人解释道。</w:t>
      </w:r>
    </w:p>
    <w:p>
      <w:r>
        <w:br/>
      </w:r>
    </w:p>
    <w:p>
      <w:r>
        <w:br/>
        <w:t xml:space="preserve">  「刚刚这房间为我们提供饮料时，曾在天花板上打开了一道缺口。」</w:t>
      </w:r>
    </w:p>
    <w:p>
      <w:r>
        <w:br/>
      </w:r>
    </w:p>
    <w:p>
      <w:r>
        <w:br/>
        <w:t xml:space="preserve">  「那缺口大小，刚好能让我们两个爬进去。」</w:t>
      </w:r>
    </w:p>
    <w:p>
      <w:r>
        <w:br/>
      </w:r>
    </w:p>
    <w:p>
      <w:r>
        <w:br/>
        <w:t xml:space="preserve">  「我觉得这是我们的机会.」</w:t>
      </w:r>
    </w:p>
    <w:p>
      <w:r>
        <w:br/>
      </w:r>
    </w:p>
    <w:p>
      <w:r>
        <w:br/>
        <w:t xml:space="preserve">  天花板么？</w:t>
      </w:r>
    </w:p>
    <w:p>
      <w:r>
        <w:br/>
      </w:r>
    </w:p>
    <w:p>
      <w:r>
        <w:br/>
        <w:t xml:space="preserve">  伯吉斯闻言下意识朝天花板看去。</w:t>
      </w:r>
    </w:p>
    <w:p>
      <w:r>
        <w:br/>
      </w:r>
    </w:p>
    <w:p>
      <w:r>
        <w:br/>
        <w:t xml:space="preserve">  如此过了数秒后，他摇头道。</w:t>
      </w:r>
    </w:p>
    <w:p>
      <w:r>
        <w:br/>
      </w:r>
    </w:p>
    <w:p>
      <w:r>
        <w:br/>
        <w:t xml:space="preserve">  「不行，这天花板实在太高了。」</w:t>
      </w:r>
    </w:p>
    <w:p>
      <w:r>
        <w:br/>
      </w:r>
    </w:p>
    <w:p>
      <w:r>
        <w:br/>
        <w:t xml:space="preserve">  「哪怕我们两个相互合作，一个人在下方用身体垫著，其高度也是远远不够的。」</w:t>
      </w:r>
    </w:p>
    <w:p>
      <w:r>
        <w:br/>
      </w:r>
    </w:p>
    <w:p>
      <w:r>
        <w:br/>
        <w:t xml:space="preserve">  「这」陌生硅基人想了想道：「要不，我们在这房间里再多等上几天。」</w:t>
      </w:r>
    </w:p>
    <w:p>
      <w:r>
        <w:br/>
      </w:r>
    </w:p>
    <w:p>
      <w:r>
        <w:br/>
        <w:t xml:space="preserve">  「说不定明天，就会有新的硅基人被送到这儿来。」</w:t>
      </w:r>
    </w:p>
    <w:p>
      <w:r>
        <w:br/>
      </w:r>
    </w:p>
    <w:p>
      <w:r>
        <w:br/>
        <w:t xml:space="preserve">  「等到人多了一些后，大家互相迭罗汉，自然就能够到天花板上的缺口了。」</w:t>
      </w:r>
    </w:p>
    <w:p>
      <w:r>
        <w:br/>
      </w:r>
    </w:p>
    <w:p>
      <w:r>
        <w:br/>
        <w:t xml:space="preserve">  「也只能先如此了。」无计可施之下，伯吉斯在听闻陌生硅基人的建议后，只能无奈点了点头。</w:t>
      </w:r>
    </w:p>
    <w:p>
      <w:r>
        <w:br/>
      </w:r>
    </w:p>
    <w:p>
      <w:r>
        <w:br/>
        <w:t xml:space="preserve">  二人於房间里相对而坐，並尽皆默然无语。</w:t>
      </w:r>
    </w:p>
    <w:p>
      <w:r>
        <w:br/>
      </w:r>
    </w:p>
    <w:p>
      <w:r>
        <w:br/>
        <w:t xml:space="preserve">  …</w:t>
      </w:r>
    </w:p>
    <w:p>
      <w:r>
        <w:br/>
      </w:r>
    </w:p>
    <w:p>
      <w:r>
        <w:br/>
        <w:t xml:space="preserve">  就这样。</w:t>
      </w:r>
    </w:p>
    <w:p>
      <w:r>
        <w:br/>
      </w:r>
    </w:p>
    <w:p>
      <w:r>
        <w:br/>
        <w:t xml:space="preserve">  在漫长的等待与煎熬下，一天时间总算是艰难熬了过去。</w:t>
      </w:r>
    </w:p>
    <w:p>
      <w:r>
        <w:br/>
      </w:r>
    </w:p>
    <w:p>
      <w:r>
        <w:br/>
        <w:t xml:space="preserve">  到第二天正午时分，眼见並无新人被投放至此房间，陌生硅基人一脸绝望道：「完了，完了。」</w:t>
      </w:r>
    </w:p>
    <w:p>
      <w:r>
        <w:br/>
      </w:r>
    </w:p>
    <w:p>
      <w:r>
        <w:br/>
        <w:t xml:space="preserve">  「这关押我们的神秘人，是铁了心想要我们死啊。」</w:t>
      </w:r>
    </w:p>
    <w:p>
      <w:r>
        <w:br/>
      </w:r>
    </w:p>
    <w:p>
      <w:r>
        <w:br/>
        <w:t xml:space="preserve">  「他既不同我们交流，亦不再提供给我们任何的食物跟水。」</w:t>
      </w:r>
    </w:p>
    <w:p>
      <w:r>
        <w:br/>
      </w:r>
    </w:p>
    <w:p>
      <w:r>
        <w:br/>
        <w:t xml:space="preserve">  「唉」</w:t>
      </w:r>
    </w:p>
    <w:p>
      <w:r>
        <w:br/>
      </w:r>
    </w:p>
    <w:p>
      <w:r>
        <w:br/>
        <w:t xml:space="preserve">  说著，陌生硅基人忽无力地长嘆了口气道：「我怎么就这么倒霉啊！」</w:t>
      </w:r>
    </w:p>
    <w:p>
      <w:r>
        <w:br/>
      </w:r>
    </w:p>
    <w:p>
      <w:r>
        <w:br/>
        <w:t xml:space="preserve">  与之相比，伯吉斯倒是要显得冷静了许多。</w:t>
      </w:r>
    </w:p>
    <w:p>
      <w:r>
        <w:br/>
      </w:r>
    </w:p>
    <w:p>
      <w:r>
        <w:br/>
        <w:t xml:space="preserve">  他出言安慰对方道。</w:t>
      </w:r>
    </w:p>
    <w:p>
      <w:r>
        <w:br/>
      </w:r>
    </w:p>
    <w:p>
      <w:r>
        <w:br/>
        <w:t xml:space="preserve">  「別急，再耐心等一天吧！」</w:t>
      </w:r>
    </w:p>
    <w:p>
      <w:r>
        <w:br/>
      </w:r>
    </w:p>
    <w:p>
      <w:r>
        <w:br/>
        <w:t xml:space="preserve">  「说不定到了明天，一切就都会出现新的转机。」</w:t>
      </w:r>
    </w:p>
    <w:p>
      <w:r>
        <w:br/>
      </w:r>
    </w:p>
    <w:p>
      <w:r>
        <w:br/>
        <w:t xml:space="preserve">  「唉」陌生硅基人闻言再次嘆道：「事到如今，我们也只能再继续等下去了。」</w:t>
      </w:r>
    </w:p>
    <w:p>
      <w:r>
        <w:br/>
      </w:r>
    </w:p>
    <w:p>
      <w:r>
        <w:br/>
        <w:t xml:space="preserve">  …</w:t>
      </w:r>
    </w:p>
    <w:p>
      <w:r>
        <w:br/>
      </w:r>
    </w:p>
    <w:p>
      <w:r>
        <w:br/>
        <w:t xml:space="preserve">  时间一分一秒地去。</w:t>
      </w:r>
    </w:p>
    <w:p>
      <w:r>
        <w:br/>
      </w:r>
    </w:p>
    <w:p>
      <w:r>
        <w:br/>
        <w:t xml:space="preserve">  是夜。</w:t>
      </w:r>
    </w:p>
    <w:p>
      <w:r>
        <w:br/>
      </w:r>
    </w:p>
    <w:p>
      <w:r>
        <w:br/>
        <w:t xml:space="preserve">  趁陌生硅基人熟睡，伯吉斯偷偷按下了显示屏上的锤子图案。</w:t>
      </w:r>
    </w:p>
    <w:p>
      <w:r>
        <w:br/>
      </w:r>
    </w:p>
    <w:p>
      <w:r>
        <w:br/>
        <w:t xml:space="preserve">  『轰隆隆』</w:t>
      </w:r>
    </w:p>
    <w:p>
      <w:r>
        <w:br/>
      </w:r>
    </w:p>
    <w:p>
      <w:r>
        <w:br/>
        <w:t xml:space="preserve">  伴隨著一阵莫名的抖动，只见房间天花板上自行打开了一道缺口。</w:t>
      </w:r>
    </w:p>
    <w:p>
      <w:r>
        <w:br/>
      </w:r>
    </w:p>
    <w:p>
      <w:r>
        <w:br/>
        <w:t xml:space="preserve">  数秒后，便见一把造型精致的金属锤头，自缺口之中掉落了出来。</w:t>
      </w:r>
    </w:p>
    <w:p>
      <w:r>
        <w:br/>
      </w:r>
    </w:p>
    <w:p>
      <w:r>
        <w:br/>
        <w:t xml:space="preserve">  见此一幕，伯吉斯眼疾手快地，忙伸手將那锤头接住。</w:t>
      </w:r>
    </w:p>
    <w:p>
      <w:r>
        <w:br/>
      </w:r>
    </w:p>
    <w:p>
      <w:r>
        <w:br/>
        <w:t xml:space="preserve">  做完这一切后，他还不忘转头看了那陌生硅基人一眼。 </w:t>
      </w:r>
    </w:p>
    <w:p>
      <w:r>
        <w:br/>
      </w:r>
    </w:p>
    <w:p>
      <w:r>
        <w:br/>
        <w:t xml:space="preserve">  还好，虽说房间抖动时闹出的动静並不算小，但那硅基人却仍旧全程都处在熟睡状態中。</w:t>
      </w:r>
    </w:p>
    <w:p>
      <w:r>
        <w:br/>
      </w:r>
    </w:p>
    <w:p>
      <w:r>
        <w:br/>
        <w:t xml:space="preserve">  这是个机会.</w:t>
      </w:r>
    </w:p>
    <w:p>
      <w:r>
        <w:br/>
      </w:r>
    </w:p>
    <w:p>
      <w:r>
        <w:br/>
        <w:t xml:space="preserve">  房间里。</w:t>
      </w:r>
    </w:p>
    <w:p>
      <w:r>
        <w:br/>
      </w:r>
    </w:p>
    <w:p>
      <w:r>
        <w:br/>
        <w:t xml:space="preserve">  见对方如此放鬆警惕，伯吉斯手持金属锤，直接一个手起锤落就结果了对方性命。</w:t>
      </w:r>
    </w:p>
    <w:p>
      <w:r>
        <w:br/>
      </w:r>
    </w:p>
    <w:p>
      <w:r>
        <w:br/>
        <w:t xml:space="preserve">  此硅基人死后。</w:t>
      </w:r>
    </w:p>
    <w:p>
      <w:r>
        <w:br/>
      </w:r>
    </w:p>
    <w:p>
      <w:r>
        <w:br/>
        <w:t xml:space="preserve">  约摸过了有半小时左右，只见一名新的硅基人，自房间天花板的缺口中掉落了出来。</w:t>
      </w:r>
    </w:p>
    <w:p>
      <w:r>
        <w:br/>
      </w:r>
    </w:p>
    <w:p>
      <w:r>
        <w:br/>
        <w:t xml:space="preserve">  这名新硅基人出现的瞬间，只见房间的显示屏上，又再次刷新出了饮料以及撒有金属粉的硅酸盐。</w:t>
      </w:r>
    </w:p>
    <w:p>
      <w:r>
        <w:br/>
      </w:r>
    </w:p>
    <w:p>
      <w:r>
        <w:br/>
        <w:t xml:space="preserve">  好傢伙。</w:t>
      </w:r>
    </w:p>
    <w:p>
      <w:r>
        <w:br/>
      </w:r>
    </w:p>
    <w:p>
      <w:r>
        <w:br/>
        <w:t xml:space="preserve">  见此一幕，伯吉斯算是彻底看明白了。</w:t>
      </w:r>
    </w:p>
    <w:p>
      <w:r>
        <w:br/>
      </w:r>
    </w:p>
    <w:p>
      <w:r>
        <w:br/>
        <w:t xml:space="preserve">  ——搞了半天，这房间的主人，根本就是想让他们自相残杀！</w:t>
      </w:r>
    </w:p>
    <w:p>
      <w:r>
        <w:br/>
      </w:r>
    </w:p>
    <w:p>
      <w:r>
        <w:br/>
        <w:t xml:space="preserve">  此房间唯有在有新人加入时，方才会向其內的囚犯们提供水和食物。</w:t>
      </w:r>
    </w:p>
    <w:p>
      <w:r>
        <w:br/>
      </w:r>
    </w:p>
    <w:p>
      <w:r>
        <w:br/>
        <w:t xml:space="preserve">  而要想有新的人加入其中，就必须先杀死其中的老人。</w:t>
      </w:r>
    </w:p>
    <w:p>
      <w:r>
        <w:br/>
      </w:r>
    </w:p>
    <w:p>
      <w:r>
        <w:br/>
        <w:t xml:space="preserve">  所以伯吉斯要想长久的活下去，就只能不断地杀人，又是通过自尽来结束这一切。</w:t>
      </w:r>
    </w:p>
    <w:p>
      <w:r>
        <w:br/>
      </w:r>
    </w:p>
    <w:p>
      <w:r>
        <w:br/>
        <w:t xml:space="preserve">  但.</w:t>
      </w:r>
    </w:p>
    <w:p>
      <w:r>
        <w:br/>
      </w:r>
    </w:p>
    <w:p>
      <w:r>
        <w:br/>
        <w:t xml:space="preserve">  难道就真没有办法，能够从此房间逃出生天了吗？</w:t>
      </w:r>
    </w:p>
    <w:p>
      <w:r>
        <w:br/>
      </w:r>
    </w:p>
    <w:p>
      <w:r>
        <w:br/>
        <w:t xml:space="preserve">  …</w:t>
      </w:r>
    </w:p>
    <w:p>
      <w:r>
        <w:br/>
      </w:r>
    </w:p>
    <w:p>
      <w:r>
        <w:br/>
        <w:t xml:space="preserve">  房间里。</w:t>
      </w:r>
    </w:p>
    <w:p>
      <w:r>
        <w:br/>
      </w:r>
    </w:p>
    <w:p>
      <w:r>
        <w:br/>
        <w:t xml:space="preserve">  浑身上下都沾满了蓝灰色血液的伯吉斯，看了眼新加入的，尚还处在昏迷中的新人。</w:t>
      </w:r>
    </w:p>
    <w:p>
      <w:r>
        <w:br/>
      </w:r>
    </w:p>
    <w:p>
      <w:r>
        <w:br/>
        <w:t xml:space="preserve">  他紧了紧手中锤头，而后將牙一咬，竟又如法炮製地，用锤头再次锤杀了这名刚进入房间没多久的新人。</w:t>
      </w:r>
    </w:p>
    <w:p>
      <w:r>
        <w:br/>
      </w:r>
    </w:p>
    <w:p>
      <w:r>
        <w:br/>
        <w:t xml:space="preserve">  如此一人又一人。</w:t>
      </w:r>
    </w:p>
    <w:p>
      <w:r>
        <w:br/>
      </w:r>
    </w:p>
    <w:p>
      <w:r>
        <w:br/>
        <w:t xml:space="preserve">  待伯吉斯陆续杀了有十多人后，那些死去的硅基人尸首，堆积在一起时已足足有超三米多高。</w:t>
      </w:r>
    </w:p>
    <w:p>
      <w:r>
        <w:br/>
      </w:r>
    </w:p>
    <w:p>
      <w:r>
        <w:br/>
        <w:t xml:space="preserve">  凭著无数具硅基人尸首所形成的尸山，伯吉斯很轻易地，就够到了之前无法触碰到的房间天花板。</w:t>
      </w:r>
    </w:p>
    <w:p>
      <w:r>
        <w:br/>
      </w:r>
    </w:p>
    <w:p>
      <w:r>
        <w:br/>
        <w:t xml:space="preserve">  就这样，凭著自己的聪明才智，伯吉斯顺利钻入进了房间天花板上的缺口。</w:t>
      </w:r>
    </w:p>
    <w:p>
      <w:r>
        <w:br/>
      </w:r>
    </w:p>
    <w:p>
      <w:r>
        <w:br/>
        <w:t xml:space="preserve">  此缺口是一条黑暗且狭长的管道。</w:t>
      </w:r>
    </w:p>
    <w:p>
      <w:r>
        <w:br/>
      </w:r>
    </w:p>
    <w:p>
      <w:r>
        <w:br/>
        <w:t xml:space="preserve">  他顺著此管道一路向前爬行，只不一会儿功夫就来到了一间温度极低的实验室內。</w:t>
      </w:r>
    </w:p>
    <w:p>
      <w:r>
        <w:br/>
      </w:r>
    </w:p>
    <w:p>
      <w:r>
        <w:br/>
        <w:t xml:space="preserve">  放眼望去，此实验室內有著许多头顶长有黑色毛髮，且体表皮肤呈棕黄色的不知名生命体。</w:t>
      </w:r>
    </w:p>
    <w:p>
      <w:r>
        <w:br/>
      </w:r>
    </w:p>
    <w:p>
      <w:r>
        <w:br/>
        <w:t xml:space="preserve">  除了这些丑陋至极的生命体外。</w:t>
      </w:r>
    </w:p>
    <w:p>
      <w:r>
        <w:br/>
      </w:r>
    </w:p>
    <w:p>
      <w:r>
        <w:br/>
        <w:t xml:space="preserve">  伯吉斯还观察到，此实验室內还另摆放著超上千台的监控设备。</w:t>
      </w:r>
    </w:p>
    <w:p>
      <w:r>
        <w:br/>
      </w:r>
    </w:p>
    <w:p>
      <w:r>
        <w:br/>
        <w:t xml:space="preserve">  ——且这些监控设备的画面里，都无一例外地在监视著，像伯吉斯那样被关押在白色房间里的硅基人。</w:t>
      </w:r>
    </w:p>
    <w:p>
      <w:r>
        <w:br/>
      </w:r>
    </w:p>
    <w:p>
      <w:r>
        <w:br/>
        <w:t xml:space="preserve">  显然。</w:t>
      </w:r>
    </w:p>
    <w:p>
      <w:r>
        <w:br/>
      </w:r>
    </w:p>
    <w:p>
      <w:r>
        <w:br/>
        <w:t xml:space="preserve">  这里根本就是一座由外星人所建造的，专们用於关押和观察硅基人的超大型监狱！</w:t>
      </w:r>
    </w:p>
    <w:p>
      <w:r>
        <w:br/>
      </w:r>
    </w:p>
    <w:p>
      <w:r>
        <w:br/>
        <w:t xml:space="preserve">  至於说外星人们这么做究竟是有何目的，那伯吉斯暂时就不得而知了。</w:t>
      </w:r>
    </w:p>
    <w:p>
      <w:r>
        <w:br/>
      </w:r>
    </w:p>
    <w:p>
      <w:r>
        <w:br/>
        <w:t xml:space="preserve">  他现在唯一能想到的，就是逃。</w:t>
      </w:r>
    </w:p>
    <w:p>
      <w:r>
        <w:br/>
      </w:r>
    </w:p>
    <w:p>
      <w:r>
        <w:br/>
        <w:t xml:space="preserve">  逃的越远越好。</w:t>
      </w:r>
    </w:p>
    <w:p>
      <w:r>
        <w:br/>
      </w:r>
    </w:p>
    <w:p>
      <w:r>
        <w:br/>
        <w:t xml:space="preserve">  但.</w:t>
      </w:r>
    </w:p>
    <w:p>
      <w:r>
        <w:br/>
      </w:r>
    </w:p>
    <w:p>
      <w:r>
        <w:br/>
        <w:t xml:space="preserve">  实验室里。</w:t>
      </w:r>
    </w:p>
    <w:p>
      <w:r>
        <w:br/>
      </w:r>
    </w:p>
    <w:p>
      <w:r>
        <w:br/>
        <w:t xml:space="preserve">  还不待伯吉斯有所行动，他便只觉自己整个人都被一股神秘力量所包裹，並被这股力量给缓缓托举到了半空中。</w:t>
      </w:r>
    </w:p>
    <w:p>
      <w:r>
        <w:br/>
      </w:r>
    </w:p>
    <w:p>
      <w:r>
        <w:br/>
        <w:t xml:space="preserve">  「怎么会.」</w:t>
      </w:r>
    </w:p>
    <w:p>
      <w:r>
        <w:br/>
      </w:r>
    </w:p>
    <w:p>
      <w:r>
        <w:br/>
        <w:t xml:space="preserve">  见自己再次受制於人，手上沾染了十多条人命，好不容易才从白色房间里逃脱的伯吉斯。</w:t>
      </w:r>
    </w:p>
    <w:p>
      <w:r>
        <w:br/>
      </w:r>
    </w:p>
    <w:p>
      <w:r>
        <w:br/>
        <w:t xml:space="preserve">  此刻情绪有些崩溃道：「你们到底是什么东西？你们这样偷偷地研究我们硅基人，到底有什么目的？」</w:t>
      </w:r>
    </w:p>
    <w:p>
      <w:r>
        <w:br/>
      </w:r>
    </w:p>
    <w:p>
      <w:r>
        <w:br/>
        <w:t xml:space="preserve">  由於硅基人交流时用的是电信號。</w:t>
      </w:r>
    </w:p>
    <w:p>
      <w:r>
        <w:br/>
      </w:r>
    </w:p>
    <w:p>
      <w:r>
        <w:br/>
        <w:t xml:space="preserve">  所以现场除了谢深和邓宾二人外，其余的工作人员们，皆无一人能听见伯吉斯的声音。</w:t>
      </w:r>
    </w:p>
    <w:p>
      <w:r>
        <w:br/>
      </w:r>
    </w:p>
    <w:p>
      <w:r>
        <w:br/>
        <w:t xml:space="preserve">  眾人中。</w:t>
      </w:r>
    </w:p>
    <w:p>
      <w:r>
        <w:br/>
      </w:r>
    </w:p>
    <w:p>
      <w:r>
        <w:br/>
        <w:t xml:space="preserve">  只见邓宾露出了一脸得意表情。</w:t>
      </w:r>
    </w:p>
    <w:p>
      <w:r>
        <w:br/>
      </w:r>
    </w:p>
    <w:p>
      <w:r>
        <w:br/>
        <w:t xml:space="preserve">  他好似一只战胜了的公鸡一般，冲一旁的谢深乐道。</w:t>
      </w:r>
    </w:p>
    <w:p>
      <w:r>
        <w:br/>
      </w:r>
    </w:p>
    <w:p>
      <w:r>
        <w:br/>
        <w:t xml:space="preserve">  「看见没？？」</w:t>
      </w:r>
    </w:p>
    <w:p>
      <w:r>
        <w:br/>
      </w:r>
    </w:p>
    <w:p>
      <w:r>
        <w:br/>
        <w:t xml:space="preserve">  「我就说这硅基人能从房间里逃出去吧，你还不信。」</w:t>
      </w:r>
    </w:p>
    <w:p>
      <w:r>
        <w:br/>
      </w:r>
    </w:p>
    <w:p>
      <w:r>
        <w:br/>
        <w:t xml:space="preserve">  「这下输给我了吧。」</w:t>
      </w:r>
    </w:p>
    <w:p>
      <w:r>
        <w:br/>
      </w:r>
    </w:p>
    <w:p>
      <w:r>
        <w:br/>
        <w:t xml:space="preserve">  说著。</w:t>
      </w:r>
    </w:p>
    <w:p>
      <w:r>
        <w:br/>
      </w:r>
    </w:p>
    <w:p>
      <w:r>
        <w:br/>
        <w:t xml:space="preserve">  邓宾直接伸手冲谢深討要道。</w:t>
      </w:r>
    </w:p>
    <w:p>
      <w:r>
        <w:br/>
      </w:r>
    </w:p>
    <w:p>
      <w:r>
        <w:br/>
        <w:t xml:space="preserve">  「谢深，愿赌服输啊。」</w:t>
      </w:r>
    </w:p>
    <w:p>
      <w:r>
        <w:br/>
      </w:r>
    </w:p>
    <w:p>
      <w:r>
        <w:br/>
        <w:t xml:space="preserve">  「之前苏行送你的那地书山海经，赶紧给我拿来吧你！」</w:t>
      </w:r>
    </w:p>
    <w:p>
      <w:r>
        <w:br/>
      </w:r>
    </w:p>
    <w:p>
      <w:r>
        <w:br/>
        <w:t xml:space="preserve">  (本章完)</w:t>
        <w:br/>
        <w:tab/>
        <w:tab/>
        <w:tab/>
      </w:r>
    </w:p>
    <w:p>
      <w:pPr>
        <w:pStyle w:val="Title"/>
      </w:pPr>
      <w:r>
        <w:t>第325章 接受新任务：潜入硅基人首都</w:t>
      </w:r>
    </w:p>
    <w:p>
      <w:r>
        <w:br/>
        <w:t xml:space="preserve">              第325章 接受新任务：潜入硅基人首都</w:t>
      </w:r>
    </w:p>
    <w:p>
      <w:r>
        <w:br/>
      </w:r>
    </w:p>
    <w:p>
      <w:r>
        <w:br/>
        <w:t xml:space="preserve">  时间流逝。</w:t>
      </w:r>
    </w:p>
    <w:p>
      <w:r>
        <w:br/>
      </w:r>
    </w:p>
    <w:p>
      <w:r>
        <w:br/>
        <w:t xml:space="preserve">  三月又三月，不知不觉，谢深等人已在硅基星球上待了超半年之久。</w:t>
      </w:r>
    </w:p>
    <w:p>
      <w:r>
        <w:br/>
      </w:r>
    </w:p>
    <w:p>
      <w:r>
        <w:br/>
        <w:t xml:space="preserve">  期间。</w:t>
      </w:r>
    </w:p>
    <w:p>
      <w:r>
        <w:br/>
      </w:r>
    </w:p>
    <w:p>
      <w:r>
        <w:br/>
        <w:t xml:space="preserve">  隨著越来越多的硅基人科技，被人类科学家们所掌握，李修终於是主动找上了谢深和邓宾。</w:t>
      </w:r>
    </w:p>
    <w:p>
      <w:r>
        <w:br/>
      </w:r>
    </w:p>
    <w:p>
      <w:r>
        <w:br/>
        <w:t xml:space="preserve">  他冲二人道。</w:t>
      </w:r>
    </w:p>
    <w:p>
      <w:r>
        <w:br/>
      </w:r>
    </w:p>
    <w:p>
      <w:r>
        <w:br/>
        <w:t xml:space="preserve">  「就前不久，我们的人通过黑客技术，已顺利获取到了硅基人的首都星球坐標。」</w:t>
      </w:r>
    </w:p>
    <w:p>
      <w:r>
        <w:br/>
      </w:r>
    </w:p>
    <w:p>
      <w:r>
        <w:br/>
        <w:t xml:space="preserve">  「除此之外。」</w:t>
      </w:r>
    </w:p>
    <w:p>
      <w:r>
        <w:br/>
      </w:r>
    </w:p>
    <w:p>
      <w:r>
        <w:br/>
        <w:t xml:space="preserve">  「在掌握了超四成以上的，属於硅基人的科技后，我还另开发出了可屏蔽电磁信號的超量屏蔽装置。」</w:t>
      </w:r>
    </w:p>
    <w:p>
      <w:r>
        <w:br/>
      </w:r>
    </w:p>
    <w:p>
      <w:r>
        <w:br/>
        <w:t xml:space="preserve">  「有了此装置后，你们可在硅基人的首都星球上肆意行走，而不会被发现。」</w:t>
      </w:r>
    </w:p>
    <w:p>
      <w:r>
        <w:br/>
      </w:r>
    </w:p>
    <w:p>
      <w:r>
        <w:br/>
        <w:t xml:space="preserve">  「如今万事俱备。」</w:t>
      </w:r>
    </w:p>
    <w:p>
      <w:r>
        <w:br/>
      </w:r>
    </w:p>
    <w:p>
      <w:r>
        <w:br/>
        <w:t xml:space="preserve">  「已经是时候，去试著入侵硅基人的大本营了。」</w:t>
      </w:r>
    </w:p>
    <w:p>
      <w:r>
        <w:br/>
      </w:r>
    </w:p>
    <w:p>
      <w:r>
        <w:br/>
        <w:t xml:space="preserve">  地下实验室內。</w:t>
      </w:r>
    </w:p>
    <w:p>
      <w:r>
        <w:br/>
      </w:r>
    </w:p>
    <w:p>
      <w:r>
        <w:br/>
        <w:t xml:space="preserve">  正聚精会神玩著老式游戏机的邓宾，在听见通讯器內传出李修的声音后，忙下意识开口道。</w:t>
      </w:r>
    </w:p>
    <w:p>
      <w:r>
        <w:br/>
      </w:r>
    </w:p>
    <w:p>
      <w:r>
        <w:br/>
        <w:t xml:space="preserve">  「不是吧？」</w:t>
      </w:r>
    </w:p>
    <w:p>
      <w:r>
        <w:br/>
      </w:r>
    </w:p>
    <w:p>
      <w:r>
        <w:br/>
        <w:t xml:space="preserve">  「我们的人，居然已掌握了超四成以上的硅基人科技了？？」</w:t>
      </w:r>
    </w:p>
    <w:p>
      <w:r>
        <w:br/>
      </w:r>
    </w:p>
    <w:p>
      <w:r>
        <w:br/>
        <w:t xml:space="preserve">  「这才只过了半年多时间啊」</w:t>
      </w:r>
    </w:p>
    <w:p>
      <w:r>
        <w:br/>
      </w:r>
    </w:p>
    <w:p>
      <w:r>
        <w:br/>
        <w:t xml:space="preserve">  「我们的科研人员都这么厉害的吗？？」</w:t>
      </w:r>
    </w:p>
    <w:p>
      <w:r>
        <w:br/>
      </w:r>
    </w:p>
    <w:p>
      <w:r>
        <w:br/>
        <w:t xml:space="preserve">  邓宾猜测道：「若一切真是如此，那岂不就是说，我们人类文明，现已经能跟硅基文明成势均力敌之势了？」</w:t>
      </w:r>
    </w:p>
    <w:p>
      <w:r>
        <w:br/>
      </w:r>
    </w:p>
    <w:p>
      <w:r>
        <w:br/>
        <w:t xml:space="preserve">  「不，不，不。」</w:t>
      </w:r>
    </w:p>
    <w:p>
      <w:r>
        <w:br/>
      </w:r>
    </w:p>
    <w:p>
      <w:r>
        <w:br/>
        <w:t xml:space="preserve">  说著。</w:t>
      </w:r>
    </w:p>
    <w:p>
      <w:r>
        <w:br/>
      </w:r>
    </w:p>
    <w:p>
      <w:r>
        <w:br/>
        <w:t xml:space="preserve">  他忽改口道：「先不说势均力敌，但四六开的胜算，应该是不成问题的吧？」</w:t>
      </w:r>
    </w:p>
    <w:p>
      <w:r>
        <w:br/>
      </w:r>
    </w:p>
    <w:p>
      <w:r>
        <w:br/>
        <w:t xml:space="preserve">  「你这太过於乐观了。」李修闻言忙出声否定道：「以我们人类当前的实力，別说是四六开的胜算了。」</w:t>
      </w:r>
    </w:p>
    <w:p>
      <w:r>
        <w:br/>
      </w:r>
    </w:p>
    <w:p>
      <w:r>
        <w:br/>
        <w:t xml:space="preserve">  「倘若真的爆发战爭，只怕连二八开的胜算都难以保证。」</w:t>
      </w:r>
    </w:p>
    <w:p>
      <w:r>
        <w:br/>
      </w:r>
    </w:p>
    <w:p>
      <w:r>
        <w:br/>
        <w:t xml:space="preserve">  「我们这边撑死了，也就只有不到一成的胜率。」</w:t>
      </w:r>
    </w:p>
    <w:p>
      <w:r>
        <w:br/>
      </w:r>
    </w:p>
    <w:p>
      <w:r>
        <w:br/>
        <w:t xml:space="preserve">  「才一成？？」邓宾不自觉地皱了皱眉道：「不是说我们已掌握了超四成以上的，属於硅基人的科技吗？」</w:t>
      </w:r>
    </w:p>
    <w:p>
      <w:r>
        <w:br/>
      </w:r>
    </w:p>
    <w:p>
      <w:r>
        <w:br/>
        <w:t xml:space="preserve">  「那些科技难道都派不上用场的吗？？」</w:t>
      </w:r>
    </w:p>
    <w:p>
      <w:r>
        <w:br/>
      </w:r>
    </w:p>
    <w:p>
      <w:r>
        <w:br/>
        <w:t xml:space="preserve">  「要怎么跟你说呢？」战斗力探测器內，李修思索了片刻后回答道：「既然你我都是21世纪出生的，那我乾脆就拿21世纪的地球来跟你举例吧！」</w:t>
      </w:r>
    </w:p>
    <w:p>
      <w:r>
        <w:br/>
      </w:r>
    </w:p>
    <w:p>
      <w:r>
        <w:br/>
        <w:t xml:space="preserve">  「毫无疑问。」</w:t>
      </w:r>
    </w:p>
    <w:p>
      <w:r>
        <w:br/>
      </w:r>
    </w:p>
    <w:p>
      <w:r>
        <w:br/>
        <w:t xml:space="preserve">  「那个时期的地球上，所有人都公认的最强武器绝对是核弹。」</w:t>
      </w:r>
    </w:p>
    <w:p>
      <w:r>
        <w:br/>
      </w:r>
    </w:p>
    <w:p>
      <w:r>
        <w:br/>
        <w:t xml:space="preserve">  「那么问题就来了。」李修冲邓宾反问道：「已知核弹的製造技术，在当时地球的网际网路上早就已经被公开，可为什么绝大多数的小国家，却仍然无法製造出核弹呢？」</w:t>
      </w:r>
    </w:p>
    <w:p>
      <w:r>
        <w:br/>
      </w:r>
    </w:p>
    <w:p>
      <w:r>
        <w:br/>
        <w:t xml:space="preserve">  「这」邓宾略有些不確定道：「是因为有著各个超级大国的监督与制裁，所以小国家才不敢乱来？」</w:t>
      </w:r>
    </w:p>
    <w:p>
      <w:r>
        <w:br/>
      </w:r>
    </w:p>
    <w:p>
      <w:r>
        <w:br/>
        <w:t xml:space="preserve">  「这只是其中的一个，最最微不足道的原因。」李修顺著邓宾的话道：「这一问题的真正根源，在於製造核弹的核心技术，始终都未被地球上的各个超级大国给公开出来。」</w:t>
      </w:r>
    </w:p>
    <w:p>
      <w:r>
        <w:br/>
      </w:r>
    </w:p>
    <w:p>
      <w:r>
        <w:br/>
        <w:t xml:space="preserve">  「就比如离心法浓缩铀。」</w:t>
      </w:r>
    </w:p>
    <w:p>
      <w:r>
        <w:br/>
      </w:r>
    </w:p>
    <w:p>
      <w:r>
        <w:br/>
        <w:t xml:space="preserve">  「此技术虽只占了整个核弹製作流程的5%不到，但恰恰就是因为缺少了此技术，很多小国家便无法製作出核弹。」</w:t>
      </w:r>
    </w:p>
    <w:p>
      <w:r>
        <w:br/>
      </w:r>
    </w:p>
    <w:p>
      <w:r>
        <w:br/>
        <w:t xml:space="preserve">  「亦或者说，他们无法用较低的成本，用较安全的方法，去製作出核弹。」</w:t>
      </w:r>
    </w:p>
    <w:p>
      <w:r>
        <w:br/>
      </w:r>
    </w:p>
    <w:p>
      <w:r>
        <w:br/>
        <w:t xml:space="preserve">  实验室里。</w:t>
      </w:r>
    </w:p>
    <w:p>
      <w:r>
        <w:br/>
      </w:r>
    </w:p>
    <w:p>
      <w:r>
        <w:br/>
        <w:t xml:space="preserve">  听到这里时，一直在旁默不作声的谢深，此刻忽帮忙补充了一句道：「这个我懂。」</w:t>
      </w:r>
    </w:p>
    <w:p>
      <w:r>
        <w:br/>
      </w:r>
    </w:p>
    <w:p>
      <w:r>
        <w:br/>
        <w:t xml:space="preserve">  「这不就是我们当时俗称的卡脖子吗？」</w:t>
      </w:r>
    </w:p>
    <w:p>
      <w:r>
        <w:br/>
      </w:r>
    </w:p>
    <w:p>
      <w:r>
        <w:br/>
        <w:t xml:space="preserve">  「虽说当时的大部分技术，都已在网际网路上被公开，都已被各个超级大国们开源。」</w:t>
      </w:r>
    </w:p>
    <w:p>
      <w:r>
        <w:br/>
      </w:r>
    </w:p>
    <w:p>
      <w:r>
        <w:br/>
        <w:t xml:space="preserve">  「但只要核心技术始终都捏在自己手里，那么即便核心技术，只占了总製作流程的5%不到，那些小国家，也仍永远都別想超过超级大国。」</w:t>
      </w:r>
    </w:p>
    <w:p>
      <w:r>
        <w:br/>
      </w:r>
    </w:p>
    <w:p>
      <w:r>
        <w:br/>
        <w:t xml:space="preserve">  「是的。」听见谢深所言，李修忙出声附和道：「我们人类之於硅基文明，就好比地球上的落后国家之於超级大国。」</w:t>
      </w:r>
    </w:p>
    <w:p>
      <w:r>
        <w:br/>
      </w:r>
    </w:p>
    <w:p>
      <w:r>
        <w:br/>
        <w:t xml:space="preserve">  「我们虽能通过硅基人的网际网路，掌握许多已经被开源的科技。」</w:t>
      </w:r>
    </w:p>
    <w:p>
      <w:r>
        <w:br/>
      </w:r>
    </w:p>
    <w:p>
      <w:r>
        <w:br/>
        <w:t xml:space="preserve">  「但真正的核心科技，却始终都被掌握在硅基人的手中。」</w:t>
      </w:r>
    </w:p>
    <w:p>
      <w:r>
        <w:br/>
      </w:r>
    </w:p>
    <w:p>
      <w:r>
        <w:br/>
        <w:t xml:space="preserve">  「比如类似零维湮灭武器这样的大杀器，又或是在利用黑洞构建传送门的相关技术。」</w:t>
      </w:r>
    </w:p>
    <w:p>
      <w:r>
        <w:br/>
      </w:r>
    </w:p>
    <w:p>
      <w:r>
        <w:br/>
        <w:t xml:space="preserve">  「乃至如何培育不可名状生物的技术.」</w:t>
      </w:r>
    </w:p>
    <w:p>
      <w:r>
        <w:br/>
      </w:r>
    </w:p>
    <w:p>
      <w:r>
        <w:br/>
        <w:t xml:space="preserve">  李修继续道。</w:t>
      </w:r>
    </w:p>
    <w:p>
      <w:r>
        <w:br/>
      </w:r>
    </w:p>
    <w:p>
      <w:r>
        <w:br/>
        <w:t xml:space="preserve">  「也正是因为有了这些核心技术，硅基人方才能算得上是四维文明。」</w:t>
      </w:r>
    </w:p>
    <w:p>
      <w:r>
        <w:br/>
      </w:r>
    </w:p>
    <w:p>
      <w:r>
        <w:br/>
        <w:t xml:space="preserve">  「而我们人类则始终都只能算是三维文明。」</w:t>
      </w:r>
    </w:p>
    <w:p>
      <w:r>
        <w:br/>
      </w:r>
    </w:p>
    <w:p>
      <w:r>
        <w:br/>
        <w:t xml:space="preserve">  「甚至.」</w:t>
      </w:r>
    </w:p>
    <w:p>
      <w:r>
        <w:br/>
      </w:r>
    </w:p>
    <w:p>
      <w:r>
        <w:br/>
        <w:t xml:space="preserve">  李修补充道：「我们所谓的三维文明，其实也是掺杂了水分在其中的。」</w:t>
      </w:r>
    </w:p>
    <w:p>
      <w:r>
        <w:br/>
      </w:r>
    </w:p>
    <w:p>
      <w:r>
        <w:br/>
        <w:t xml:space="preserve">  「毕竟我们有相当多的技术，都是靠著修士，都是靠著修真侧的神通术法，方才得以实现的。」</w:t>
      </w:r>
    </w:p>
    <w:p>
      <w:r>
        <w:br/>
      </w:r>
    </w:p>
    <w:p>
      <w:r>
        <w:br/>
        <w:t xml:space="preserve">  「就比如亚空间传送技术。」</w:t>
      </w:r>
    </w:p>
    <w:p>
      <w:r>
        <w:br/>
      </w:r>
    </w:p>
    <w:p>
      <w:r>
        <w:br/>
        <w:t xml:space="preserve">  「倘若我方阵营，没了你谢深，还有邓宾的话.」</w:t>
      </w:r>
    </w:p>
    <w:p>
      <w:r>
        <w:br/>
      </w:r>
    </w:p>
    <w:p>
      <w:r>
        <w:br/>
        <w:t xml:space="preserve">  「那么无法再进行亚空间传送的我们，將会失去对银河系的掌控权，並被直接被降级为二维文明。」</w:t>
      </w:r>
    </w:p>
    <w:p>
      <w:r>
        <w:br/>
      </w:r>
    </w:p>
    <w:p>
      <w:r>
        <w:br/>
        <w:t xml:space="preserve">  三人聊到这里时，谢深已猜出了李修说这些话的意思。</w:t>
      </w:r>
    </w:p>
    <w:p>
      <w:r>
        <w:br/>
      </w:r>
    </w:p>
    <w:p>
      <w:r>
        <w:br/>
        <w:t xml:space="preserve">  他顺势道：「所以李修你说了这许多，其实无非就是想让我还有邓宾，去冒险潜入进硅基人的首都，並想办法窃取他们的核心技术.我应该没猜错吧？」 </w:t>
      </w:r>
    </w:p>
    <w:p>
      <w:r>
        <w:br/>
      </w:r>
    </w:p>
    <w:p>
      <w:r>
        <w:br/>
        <w:t xml:space="preserve">  「嗯。」</w:t>
      </w:r>
    </w:p>
    <w:p>
      <w:r>
        <w:br/>
      </w:r>
    </w:p>
    <w:p>
      <w:r>
        <w:br/>
        <w:t xml:space="preserve">  李修语气平静地回道：「只要能將硅基人的核心技术弄到手，我们便可解决眼下的许多问题。」</w:t>
      </w:r>
    </w:p>
    <w:p>
      <w:r>
        <w:br/>
      </w:r>
    </w:p>
    <w:p>
      <w:r>
        <w:br/>
        <w:t xml:space="preserve">  「比如来自零维湮灭武器的威胁。」</w:t>
      </w:r>
    </w:p>
    <w:p>
      <w:r>
        <w:br/>
      </w:r>
    </w:p>
    <w:p>
      <w:r>
        <w:br/>
        <w:t xml:space="preserve">  「以及来自不可名状生物，来自仙女座星系织梦体的威胁。」</w:t>
      </w:r>
    </w:p>
    <w:p>
      <w:r>
        <w:br/>
      </w:r>
    </w:p>
    <w:p>
      <w:r>
        <w:br/>
        <w:t xml:space="preserve">  「甚至，我们可凭此拥有与硅基人叫板，乃至与其正面相抗衡的实力。」</w:t>
      </w:r>
    </w:p>
    <w:p>
      <w:r>
        <w:br/>
      </w:r>
    </w:p>
    <w:p>
      <w:r>
        <w:br/>
        <w:t xml:space="preserve">  既然入侵硅基人的首都星球，有著这么多的好处，那谢深和邓宾自是都没办法拒绝。</w:t>
      </w:r>
    </w:p>
    <w:p>
      <w:r>
        <w:br/>
      </w:r>
    </w:p>
    <w:p>
      <w:r>
        <w:br/>
        <w:t xml:space="preserve">  二人忙毫不犹豫地应下了此事。</w:t>
      </w:r>
    </w:p>
    <w:p>
      <w:r>
        <w:br/>
      </w:r>
    </w:p>
    <w:p>
      <w:r>
        <w:br/>
        <w:t xml:space="preserve">  只见李修又接著开口道：「除了超量屏蔽装置外，我还会另为你们每个人提供三套外骨骼装甲。」</w:t>
      </w:r>
    </w:p>
    <w:p>
      <w:r>
        <w:br/>
      </w:r>
    </w:p>
    <w:p>
      <w:r>
        <w:br/>
        <w:t xml:space="preserve">  「此装甲並不是用来提升你们战斗力的，而是为了能让你们穿戴后，看上去更像是一名硅基人。」</w:t>
      </w:r>
    </w:p>
    <w:p>
      <w:r>
        <w:br/>
      </w:r>
    </w:p>
    <w:p>
      <w:r>
        <w:br/>
        <w:t xml:space="preserve">  合理。</w:t>
      </w:r>
    </w:p>
    <w:p>
      <w:r>
        <w:br/>
      </w:r>
    </w:p>
    <w:p>
      <w:r>
        <w:br/>
        <w:t xml:space="preserve">  谢深听后忙补充道：「但仅仅只是这样，应该还远远还不够吧？」</w:t>
      </w:r>
    </w:p>
    <w:p>
      <w:r>
        <w:br/>
      </w:r>
    </w:p>
    <w:p>
      <w:r>
        <w:br/>
        <w:t xml:space="preserve">  「想来，那首都星球上的防御措施，必定都相当完善。」</w:t>
      </w:r>
    </w:p>
    <w:p>
      <w:r>
        <w:br/>
      </w:r>
    </w:p>
    <w:p>
      <w:r>
        <w:br/>
        <w:t xml:space="preserve">  「我跟邓宾虽都有高深修为，但面对科技超越了我们整整一个维度的文明，也实是没太大把握啊！」</w:t>
      </w:r>
    </w:p>
    <w:p>
      <w:r>
        <w:br/>
      </w:r>
    </w:p>
    <w:p>
      <w:r>
        <w:br/>
        <w:t xml:space="preserve">  「再还有就是」</w:t>
      </w:r>
    </w:p>
    <w:p>
      <w:r>
        <w:br/>
      </w:r>
    </w:p>
    <w:p>
      <w:r>
        <w:br/>
        <w:t xml:space="preserve">  谢深继续道。</w:t>
      </w:r>
    </w:p>
    <w:p>
      <w:r>
        <w:br/>
      </w:r>
    </w:p>
    <w:p>
      <w:r>
        <w:br/>
        <w:t xml:space="preserve">  「考虑到硅基人都有著，类似身份证一样的数字ID。」</w:t>
      </w:r>
    </w:p>
    <w:p>
      <w:r>
        <w:br/>
      </w:r>
    </w:p>
    <w:p>
      <w:r>
        <w:br/>
        <w:t xml:space="preserve">  「所以退一步说。」</w:t>
      </w:r>
    </w:p>
    <w:p>
      <w:r>
        <w:br/>
      </w:r>
    </w:p>
    <w:p>
      <w:r>
        <w:br/>
        <w:t xml:space="preserve">  「即便我跟邓宾，都能顺利潜入进首都星球，但没有身份证不也还是寸步难行吗？」</w:t>
      </w:r>
    </w:p>
    <w:p>
      <w:r>
        <w:br/>
      </w:r>
    </w:p>
    <w:p>
      <w:r>
        <w:br/>
        <w:t xml:space="preserve">  「这你们放心。」关於如何潜入，以及身份一事，李修似早就已有所安排。</w:t>
      </w:r>
    </w:p>
    <w:p>
      <w:r>
        <w:br/>
      </w:r>
    </w:p>
    <w:p>
      <w:r>
        <w:br/>
        <w:t xml:space="preserve">  他介绍道：「就跟我们地球上一样.为了能过上更好的生活，许多贫穷甚至是一无所有的硅基人，也同样挤破了脑袋，都想要偷渡到首都星球上去工作，去生活。」</w:t>
      </w:r>
    </w:p>
    <w:p>
      <w:r>
        <w:br/>
      </w:r>
    </w:p>
    <w:p>
      <w:r>
        <w:br/>
        <w:t xml:space="preserve">  「这有需求了，自然就会有供应。」</w:t>
      </w:r>
    </w:p>
    <w:p>
      <w:r>
        <w:br/>
      </w:r>
    </w:p>
    <w:p>
      <w:r>
        <w:br/>
        <w:t xml:space="preserve">  「於是久而久之，一条专门帮硅基人偷渡的黑色產业链便就此形成。」</w:t>
      </w:r>
    </w:p>
    <w:p>
      <w:r>
        <w:br/>
      </w:r>
    </w:p>
    <w:p>
      <w:r>
        <w:br/>
        <w:t xml:space="preserve">  李修继续道。</w:t>
      </w:r>
    </w:p>
    <w:p>
      <w:r>
        <w:br/>
      </w:r>
    </w:p>
    <w:p>
      <w:r>
        <w:br/>
        <w:t xml:space="preserve">  「我等当前所在的硅基星球，其编號为10356128虽说距离编號为00000001的首都星球有那么一些远，但只要我们出的钱足够多，就也同样能联繫到，可提供偷渡服务的星舰。」</w:t>
      </w:r>
    </w:p>
    <w:p>
      <w:r>
        <w:br/>
      </w:r>
    </w:p>
    <w:p>
      <w:r>
        <w:br/>
        <w:t xml:space="preserve">  这.</w:t>
      </w:r>
    </w:p>
    <w:p>
      <w:r>
        <w:br/>
      </w:r>
    </w:p>
    <w:p>
      <w:r>
        <w:br/>
        <w:t xml:space="preserve">  谢深闻言一愣道：「所以你连偷渡用的星舰，都早就已帮我们联繫好了？」</w:t>
      </w:r>
    </w:p>
    <w:p>
      <w:r>
        <w:br/>
      </w:r>
    </w:p>
    <w:p>
      <w:r>
        <w:br/>
        <w:t xml:space="preserve">  「不错。」李修应声道：「至於说偷渡星舰，具体什么时候会来接应你们.考虑到硅基人的计时方式，跟我们人类有所不同，所以我便直接帮你们换算成了银河系纪年。」</w:t>
      </w:r>
    </w:p>
    <w:p>
      <w:r>
        <w:br/>
      </w:r>
    </w:p>
    <w:p>
      <w:r>
        <w:br/>
        <w:t xml:space="preserve">  他一字一句道：「在公元6461年7月左右，也即距离现在约一个月后。」</w:t>
      </w:r>
    </w:p>
    <w:p>
      <w:r>
        <w:br/>
      </w:r>
    </w:p>
    <w:p>
      <w:r>
        <w:br/>
        <w:t xml:space="preserve">  「一艘装载有大量氟化氢饮品的银河级星舰，將会停靠在10356128號星球的近地轨道上。」</w:t>
      </w:r>
    </w:p>
    <w:p>
      <w:r>
        <w:br/>
      </w:r>
    </w:p>
    <w:p>
      <w:r>
        <w:br/>
        <w:t xml:space="preserve">  「届时，你们將会以加布里埃尔城难民的身份，混入到那艘星舰的货舱当中，然后再以装运工人身份，伺机进入硅基人的首都星球。」</w:t>
      </w:r>
    </w:p>
    <w:p>
      <w:r>
        <w:br/>
      </w:r>
    </w:p>
    <w:p>
      <w:r>
        <w:br/>
        <w:t xml:space="preserve">  「那身份呢？」谢深听后忙道：「现在如何潜入的问题已经解决了，那身份证又该从哪儿去弄呢？」</w:t>
      </w:r>
    </w:p>
    <w:p>
      <w:r>
        <w:br/>
      </w:r>
    </w:p>
    <w:p>
      <w:r>
        <w:br/>
        <w:t xml:space="preserve">  「这个就更简单了。」李修答道：「在那些提供偷渡服务的星舰內部，往往都有著假证贩子混跡其中。」</w:t>
      </w:r>
    </w:p>
    <w:p>
      <w:r>
        <w:br/>
      </w:r>
    </w:p>
    <w:p>
      <w:r>
        <w:br/>
        <w:t xml:space="preserve">  「只要你能提供足够多的星幣，那些贩子可说是什么证件都能帮你弄到。」</w:t>
      </w:r>
    </w:p>
    <w:p>
      <w:r>
        <w:br/>
      </w:r>
    </w:p>
    <w:p>
      <w:r>
        <w:br/>
        <w:t xml:space="preserve">  「医生的，警察的，甚至是首都星球上的公务员。」</w:t>
      </w:r>
    </w:p>
    <w:p>
      <w:r>
        <w:br/>
      </w:r>
    </w:p>
    <w:p>
      <w:r>
        <w:br/>
        <w:t xml:space="preserve">  「这些统统都不在话下。」</w:t>
      </w:r>
    </w:p>
    <w:p>
      <w:r>
        <w:br/>
      </w:r>
    </w:p>
    <w:p>
      <w:r>
        <w:br/>
        <w:t xml:space="preserve">  「並且，这些身份信息还会被录入首都星球的档案库內，是隨时可被查证的。」</w:t>
      </w:r>
    </w:p>
    <w:p>
      <w:r>
        <w:br/>
      </w:r>
    </w:p>
    <w:p>
      <w:r>
        <w:br/>
        <w:t xml:space="preserve">  「居然连公务员都能弄到？这么牛掰的吗？？」邓宾听后表情古怪道：「如此看来，硅基人的科技虽然发达，但在政务这一块儿，即便是首都星球，也仍存在著腐败和金钱交易。」</w:t>
      </w:r>
    </w:p>
    <w:p>
      <w:r>
        <w:br/>
      </w:r>
    </w:p>
    <w:p>
      <w:r>
        <w:br/>
        <w:t xml:space="preserve">  「这还不如咱们银河系呢！」</w:t>
      </w:r>
    </w:p>
    <w:p>
      <w:r>
        <w:br/>
      </w:r>
    </w:p>
    <w:p>
      <w:r>
        <w:br/>
        <w:t xml:space="preserve">  「至少咱们银河系的人类联盟，还有代行者势力，都从未有过腐败和贪污。」</w:t>
      </w:r>
    </w:p>
    <w:p>
      <w:r>
        <w:br/>
      </w:r>
    </w:p>
    <w:p>
      <w:r>
        <w:br/>
        <w:t xml:space="preserve">  「只能说是真的拉胯。」</w:t>
      </w:r>
    </w:p>
    <w:p>
      <w:r>
        <w:br/>
      </w:r>
    </w:p>
    <w:p>
      <w:r>
        <w:br/>
        <w:t xml:space="preserve">  「倒也不能这么说。」李修冷静分析道：「我们银河系之所以没有腐败和贪污，只因为我们全人类都有著共同的敌人，那便是不可名状生物。」</w:t>
      </w:r>
    </w:p>
    <w:p>
      <w:r>
        <w:br/>
      </w:r>
    </w:p>
    <w:p>
      <w:r>
        <w:br/>
        <w:t xml:space="preserve">  「一个很浅显的道理。」</w:t>
      </w:r>
    </w:p>
    <w:p>
      <w:r>
        <w:br/>
      </w:r>
    </w:p>
    <w:p>
      <w:r>
        <w:br/>
        <w:t xml:space="preserve">  「当一个集体所受到的外部压力越大，那么该集体的內部，就反而会愈加团结。」</w:t>
      </w:r>
    </w:p>
    <w:p>
      <w:r>
        <w:br/>
      </w:r>
    </w:p>
    <w:p>
      <w:r>
        <w:br/>
        <w:t xml:space="preserve">  「硅基人正是因为没了外部压力，没了强大到无法战胜的敌人。」</w:t>
      </w:r>
    </w:p>
    <w:p>
      <w:r>
        <w:br/>
      </w:r>
    </w:p>
    <w:p>
      <w:r>
        <w:br/>
        <w:t xml:space="preserve">  「所以他们方才开始了內斗，方才有了腐败和贪污现象。」</w:t>
      </w:r>
    </w:p>
    <w:p>
      <w:r>
        <w:br/>
      </w:r>
    </w:p>
    <w:p>
      <w:r>
        <w:br/>
        <w:t xml:space="preserve">  「这是一个群体在发展的过程中，所无法避免的。」</w:t>
      </w:r>
    </w:p>
    <w:p>
      <w:r>
        <w:br/>
      </w:r>
    </w:p>
    <w:p>
      <w:r>
        <w:br/>
        <w:t xml:space="preserve">  「纵使此群体的科技再怎么发达，也同样不会例外。」</w:t>
      </w:r>
    </w:p>
    <w:p>
      <w:r>
        <w:br/>
      </w:r>
    </w:p>
    <w:p>
      <w:r>
        <w:br/>
        <w:t xml:space="preserve">  啊这</w:t>
      </w:r>
    </w:p>
    <w:p>
      <w:r>
        <w:br/>
      </w:r>
    </w:p>
    <w:p>
      <w:r>
        <w:br/>
        <w:t xml:space="preserve">  邓宾仔细回忆了下人类的发展史。</w:t>
      </w:r>
    </w:p>
    <w:p>
      <w:r>
        <w:br/>
      </w:r>
    </w:p>
    <w:p>
      <w:r>
        <w:br/>
        <w:t xml:space="preserve">  最后他点了点头认同道：「好像还真是这么一回事啊！」</w:t>
      </w:r>
    </w:p>
    <w:p>
      <w:r>
        <w:br/>
      </w:r>
    </w:p>
    <w:p>
      <w:r>
        <w:br/>
        <w:t xml:space="preserve">  「行了，不多说了。」</w:t>
      </w:r>
    </w:p>
    <w:p>
      <w:r>
        <w:br/>
      </w:r>
    </w:p>
    <w:p>
      <w:r>
        <w:br/>
        <w:t xml:space="preserve">  在將事情都交待清楚后，李修最后同谢深和邓宾道。</w:t>
      </w:r>
    </w:p>
    <w:p>
      <w:r>
        <w:br/>
      </w:r>
    </w:p>
    <w:p>
      <w:r>
        <w:br/>
        <w:t xml:space="preserve">  「眼下距离偷渡星舰到来，还有约一个月时间。」</w:t>
      </w:r>
    </w:p>
    <w:p>
      <w:r>
        <w:br/>
      </w:r>
    </w:p>
    <w:p>
      <w:r>
        <w:br/>
        <w:t xml:space="preserve">  「你们可利用这段时间，去熟悉下硅基人的风俗和文化，以便能更加自然的混入其中。」</w:t>
      </w:r>
    </w:p>
    <w:p>
      <w:r>
        <w:br/>
      </w:r>
    </w:p>
    <w:p>
      <w:r>
        <w:br/>
        <w:t xml:space="preserve">  (本章完)</w:t>
        <w:br/>
        <w:tab/>
        <w:tab/>
        <w:tab/>
      </w:r>
    </w:p>
    <w:p>
      <w:pPr>
        <w:pStyle w:val="Title"/>
      </w:pPr>
      <w:r>
        <w:t>第326章 硅基人帝国：巢都</w:t>
      </w:r>
    </w:p>
    <w:p>
      <w:r>
        <w:br/>
        <w:t xml:space="preserve">              第326章 硅基人帝国：巢都</w:t>
      </w:r>
    </w:p>
    <w:p>
      <w:r>
        <w:br/>
      </w:r>
    </w:p>
    <w:p>
      <w:r>
        <w:br/>
        <w:t xml:space="preserve">  宇宙星空之中。</w:t>
      </w:r>
    </w:p>
    <w:p>
      <w:r>
        <w:br/>
      </w:r>
    </w:p>
    <w:p>
      <w:r>
        <w:br/>
        <w:t xml:space="preserve">  一艘运载著大量氟化氢饮品的银河级商用星舰，正朝著001號首都星球的方向疾驰而去。</w:t>
      </w:r>
    </w:p>
    <w:p>
      <w:r>
        <w:br/>
      </w:r>
    </w:p>
    <w:p>
      <w:r>
        <w:br/>
        <w:t xml:space="preserve">  驾驶舱內。</w:t>
      </w:r>
    </w:p>
    <w:p>
      <w:r>
        <w:br/>
      </w:r>
    </w:p>
    <w:p>
      <w:r>
        <w:br/>
        <w:t xml:space="preserve">  如往常一样.在清点完货舱內的全部偷渡者后，偽装成了商贩的帝国第十三军团指挥官——阿伦·艾萨克將军，直接用飞船內自带的通讯器，联繫上了远在首都星球帝国高层。</w:t>
      </w:r>
    </w:p>
    <w:p>
      <w:r>
        <w:br/>
      </w:r>
    </w:p>
    <w:p>
      <w:r>
        <w:br/>
        <w:t xml:space="preserve">  他往通讯器內发送电信號道。</w:t>
      </w:r>
    </w:p>
    <w:p>
      <w:r>
        <w:t xml:space="preserve">  （请记住 台湾小说网解书荒，t͜͜͡͡w͜͜͡͡k͜͜͜͡͡a͜͜͡͡n͜͜͡͡.c͜͜͡͡o͜͜͡͡m͜͜͡͡超实用 网站，观看最快的章节更新）</w:t>
      </w:r>
    </w:p>
    <w:p>
      <w:r>
        <w:br/>
      </w:r>
    </w:p>
    <w:p>
      <w:r>
        <w:br/>
        <w:t xml:space="preserve">  「主教大人.」</w:t>
      </w:r>
    </w:p>
    <w:p>
      <w:r>
        <w:br/>
      </w:r>
    </w:p>
    <w:p>
      <w:r>
        <w:br/>
        <w:t xml:space="preserve">  「这个月的十万人祭品，我已经借著帮忙偷渡的名义凑齐了。」</w:t>
      </w:r>
    </w:p>
    <w:p>
      <w:r>
        <w:br/>
      </w:r>
    </w:p>
    <w:p>
      <w:r>
        <w:br/>
        <w:t xml:space="preserve">  「这次，我们还是按照老规矩，只隨机筛选出其中的五万人献祭，然后將再剩下的都放掉吗？」</w:t>
      </w:r>
    </w:p>
    <w:p>
      <w:r>
        <w:br/>
      </w:r>
    </w:p>
    <w:p>
      <w:r>
        <w:br/>
        <w:t xml:space="preserve">  「不」通讯器內。</w:t>
      </w:r>
    </w:p>
    <w:p>
      <w:r>
        <w:br/>
      </w:r>
    </w:p>
    <w:p>
      <w:r>
        <w:br/>
        <w:t xml:space="preserve">  那被艾萨克將军称之为主教的硅基人，此刻同样用电信號回復道。</w:t>
      </w:r>
    </w:p>
    <w:p>
      <w:r>
        <w:br/>
      </w:r>
    </w:p>
    <w:p>
      <w:r>
        <w:br/>
        <w:t xml:space="preserve">  「最近，013號棒旋星系內的智慧生命数量，突然莫名其妙地急剧降低。」</w:t>
      </w:r>
    </w:p>
    <w:p>
      <w:r>
        <w:br/>
      </w:r>
    </w:p>
    <w:p>
      <w:r>
        <w:br/>
        <w:t xml:space="preserve">  「甚至已到了快濒临灭绝的地步。」</w:t>
      </w:r>
    </w:p>
    <w:p>
      <w:r>
        <w:br/>
      </w:r>
    </w:p>
    <w:p>
      <w:r>
        <w:br/>
        <w:t xml:space="preserve">  「此灭绝事件，直接导致了我们所收集到的情绪之力，也跟著隨之锐减。」</w:t>
      </w:r>
    </w:p>
    <w:p>
      <w:r>
        <w:br/>
      </w:r>
    </w:p>
    <w:p>
      <w:r>
        <w:br/>
        <w:t xml:space="preserve">  帝国主教语气里带著一丝无奈道。</w:t>
      </w:r>
    </w:p>
    <w:p>
      <w:r>
        <w:br/>
      </w:r>
    </w:p>
    <w:p>
      <w:r>
        <w:br/>
        <w:t xml:space="preserve">  「没了足够多的情绪之力进贡，我们便只能退而求其次，选择从其他的地方去找补。」</w:t>
      </w:r>
    </w:p>
    <w:p>
      <w:r>
        <w:br/>
      </w:r>
    </w:p>
    <w:p>
      <w:r>
        <w:br/>
        <w:t xml:space="preserve">  「就比如这个月的祭品」</w:t>
      </w:r>
    </w:p>
    <w:p>
      <w:r>
        <w:br/>
      </w:r>
    </w:p>
    <w:p>
      <w:r>
        <w:br/>
        <w:t xml:space="preserve">  「013號棒旋星系么？」艾萨克听后疑惑不解道：「我记得那地方，应该是被叫做银河系吧？」</w:t>
      </w:r>
    </w:p>
    <w:p>
      <w:r>
        <w:br/>
      </w:r>
    </w:p>
    <w:p>
      <w:r>
        <w:br/>
        <w:t xml:space="preserve">  「那其中的智慧生命数量，不是一直都挺多的吗？」</w:t>
      </w:r>
    </w:p>
    <w:p>
      <w:r>
        <w:br/>
      </w:r>
    </w:p>
    <w:p>
      <w:r>
        <w:br/>
        <w:t xml:space="preserve">  「怎么会一下子全都没了？」</w:t>
      </w:r>
    </w:p>
    <w:p>
      <w:r>
        <w:br/>
      </w:r>
    </w:p>
    <w:p>
      <w:r>
        <w:br/>
        <w:t xml:space="preserve">  「是出现了某种感染能力极强的瘟疫吗？又或是某人发明出了大范围杀伤性武器？」</w:t>
      </w:r>
    </w:p>
    <w:p>
      <w:r>
        <w:br/>
      </w:r>
    </w:p>
    <w:p>
      <w:r>
        <w:br/>
        <w:t xml:space="preserve">  「暂时还不清楚。」帝国主教回答道：「不过帝国的高层，现已派人过去查探了。」</w:t>
      </w:r>
    </w:p>
    <w:p>
      <w:r>
        <w:br/>
      </w:r>
    </w:p>
    <w:p>
      <w:r>
        <w:br/>
        <w:t xml:space="preserve">  「估计要不了多久就能得到答案。」</w:t>
      </w:r>
    </w:p>
    <w:p>
      <w:r>
        <w:br/>
      </w:r>
    </w:p>
    <w:p>
      <w:r>
        <w:br/>
        <w:t xml:space="preserve">  「我明白了。」见主教似乎也不是很清楚此时，艾萨克便识趣不再追问。</w:t>
      </w:r>
    </w:p>
    <w:p>
      <w:r>
        <w:br/>
      </w:r>
    </w:p>
    <w:p>
      <w:r>
        <w:br/>
        <w:t xml:space="preserve">  他言归正传道：「所以这个月的祭品人数，要从原本的五万人增加到多少？」</w:t>
      </w:r>
    </w:p>
    <w:p>
      <w:r>
        <w:br/>
      </w:r>
    </w:p>
    <w:p>
      <w:r>
        <w:br/>
        <w:t xml:space="preserve">  「就八万吧！」帝国主教思索片刻后回道：「若死的人太多，失联的人太多了，便难免会令那些祭品的朋友和家人们怀疑，甚至是引发网络上的舆论，所以姑且就先只献祭八万人。」</w:t>
      </w:r>
    </w:p>
    <w:p>
      <w:r>
        <w:br/>
      </w:r>
    </w:p>
    <w:p>
      <w:r>
        <w:br/>
        <w:t xml:space="preserve">  「若届时还是不够，那便再另寻他法。」</w:t>
      </w:r>
    </w:p>
    <w:p>
      <w:r>
        <w:br/>
      </w:r>
    </w:p>
    <w:p>
      <w:r>
        <w:br/>
        <w:t xml:space="preserve">  …</w:t>
      </w:r>
    </w:p>
    <w:p>
      <w:r>
        <w:br/>
      </w:r>
    </w:p>
    <w:p>
      <w:r>
        <w:br/>
        <w:t xml:space="preserve">  就在艾萨克將军，同帝国主教交谈之时。</w:t>
      </w:r>
    </w:p>
    <w:p>
      <w:r>
        <w:br/>
      </w:r>
    </w:p>
    <w:p>
      <w:r>
        <w:br/>
        <w:t xml:space="preserve">  商用星舰货舱內。</w:t>
      </w:r>
    </w:p>
    <w:p>
      <w:r>
        <w:br/>
      </w:r>
    </w:p>
    <w:p>
      <w:r>
        <w:br/>
        <w:t xml:space="preserve">  穿戴著仿硅基人外骨骼装甲的谢深和邓宾，此时此刻正利用有限的时间，吸收著游离在宇宙星空中的本源之力。</w:t>
      </w:r>
    </w:p>
    <w:p>
      <w:r>
        <w:br/>
      </w:r>
    </w:p>
    <w:p>
      <w:r>
        <w:br/>
        <w:t xml:space="preserve">  由於二人修为实在太高。</w:t>
      </w:r>
    </w:p>
    <w:p>
      <w:r>
        <w:br/>
      </w:r>
    </w:p>
    <w:p>
      <w:r>
        <w:br/>
        <w:t xml:space="preserve">  尤其是有著返虚期修为的邓宾，如今只单靠苦修，已很难再令自身有所精进。</w:t>
      </w:r>
    </w:p>
    <w:p>
      <w:r>
        <w:br/>
      </w:r>
    </w:p>
    <w:p>
      <w:r>
        <w:br/>
        <w:t xml:space="preserve">  於是他在打坐了一段时间后，便略有些不耐烦地冲谢深搭话道：「谢深哥话说这货舱里的硅基人，是真的多啊。」</w:t>
      </w:r>
    </w:p>
    <w:p>
      <w:r>
        <w:br/>
      </w:r>
    </w:p>
    <w:p>
      <w:r>
        <w:br/>
        <w:t xml:space="preserve">  「我刚用神识偷偷扫了一遍。」</w:t>
      </w:r>
    </w:p>
    <w:p>
      <w:r>
        <w:br/>
      </w:r>
    </w:p>
    <w:p>
      <w:r>
        <w:br/>
        <w:t xml:space="preserve">  「据我观察，这货舱里至少有不下十来万的硅基人。」</w:t>
      </w:r>
    </w:p>
    <w:p>
      <w:r>
        <w:br/>
      </w:r>
    </w:p>
    <w:p>
      <w:r>
        <w:br/>
        <w:t xml:space="preserve">  「我就不明白了.」</w:t>
      </w:r>
    </w:p>
    <w:p>
      <w:r>
        <w:br/>
      </w:r>
    </w:p>
    <w:p>
      <w:r>
        <w:br/>
        <w:t xml:space="preserve">  说著。</w:t>
      </w:r>
    </w:p>
    <w:p>
      <w:r>
        <w:br/>
      </w:r>
    </w:p>
    <w:p>
      <w:r>
        <w:br/>
        <w:t xml:space="preserve">  邓宾语气里忽带著一丝疑惑道：「这么多的硅基人，都一股脑地往首都星球偷渡。」</w:t>
      </w:r>
    </w:p>
    <w:p>
      <w:r>
        <w:br/>
      </w:r>
    </w:p>
    <w:p>
      <w:r>
        <w:br/>
        <w:t xml:space="preserve">  「按理说，这过程中闹出的动静必然是不会小的。」</w:t>
      </w:r>
    </w:p>
    <w:p>
      <w:r>
        <w:br/>
      </w:r>
    </w:p>
    <w:p>
      <w:r>
        <w:br/>
        <w:t xml:space="preserve">  「所以首都星球的高层，为什么一直都没能发现呢？」</w:t>
      </w:r>
    </w:p>
    <w:p>
      <w:r>
        <w:br/>
      </w:r>
    </w:p>
    <w:p>
      <w:r>
        <w:br/>
        <w:t xml:space="preserve">  货舱里。</w:t>
      </w:r>
    </w:p>
    <w:p>
      <w:r>
        <w:br/>
      </w:r>
    </w:p>
    <w:p>
      <w:r>
        <w:br/>
        <w:t xml:space="preserve">  还未等谢深发表自己的看法，便见李修的声音於战斗力探测器內响起。</w:t>
      </w:r>
    </w:p>
    <w:p>
      <w:r>
        <w:br/>
      </w:r>
    </w:p>
    <w:p>
      <w:r>
        <w:br/>
        <w:t xml:space="preserve">  他语气平静道：「道理很简单.首都星球的高层之所以一直没能发现，只因为他们不想发现此事。」</w:t>
      </w:r>
    </w:p>
    <w:p>
      <w:r>
        <w:br/>
      </w:r>
    </w:p>
    <w:p>
      <w:r>
        <w:br/>
        <w:t xml:space="preserve">  「而由此也可进一步推测出，硅基人的首都星球，大概率是非常非常缺人的。」</w:t>
      </w:r>
    </w:p>
    <w:p>
      <w:r>
        <w:br/>
      </w:r>
    </w:p>
    <w:p>
      <w:r>
        <w:br/>
        <w:t xml:space="preserve">  「至於说为什么缺人.」</w:t>
      </w:r>
    </w:p>
    <w:p>
      <w:r>
        <w:br/>
      </w:r>
    </w:p>
    <w:p>
      <w:r>
        <w:br/>
        <w:t xml:space="preserve">  李修给出了以下几种猜测。</w:t>
      </w:r>
    </w:p>
    <w:p>
      <w:r>
        <w:br/>
      </w:r>
    </w:p>
    <w:p>
      <w:r>
        <w:br/>
        <w:t xml:space="preserve">  「我个人觉得，首都星球上很可能是在秘密进行著，某些有关硅基人的人体实验。」</w:t>
      </w:r>
    </w:p>
    <w:p>
      <w:r>
        <w:br/>
      </w:r>
    </w:p>
    <w:p>
      <w:r>
        <w:br/>
        <w:t xml:space="preserve">  「又或者，也可能是高层在利用硅基人当耗材，用以替换自己身上已老化的零件。」</w:t>
      </w:r>
    </w:p>
    <w:p>
      <w:r>
        <w:br/>
      </w:r>
    </w:p>
    <w:p>
      <w:r>
        <w:br/>
        <w:t xml:space="preserve">  「再还有就是，向某位邪神献祭，举行某种我们所无法理解的，需要消耗人命的仪式等等。」</w:t>
      </w:r>
    </w:p>
    <w:p>
      <w:r>
        <w:br/>
      </w:r>
    </w:p>
    <w:p>
      <w:r>
        <w:br/>
        <w:t xml:space="preserve">  「这些都需要消耗大量人口。」</w:t>
      </w:r>
    </w:p>
    <w:p>
      <w:r>
        <w:br/>
      </w:r>
    </w:p>
    <w:p>
      <w:r>
        <w:br/>
        <w:t xml:space="preserve">  「所以首都星球的高层，才会选择睁一只眼闭一只，並放任大量偷渡者通过关卡。」</w:t>
      </w:r>
    </w:p>
    <w:p>
      <w:r>
        <w:br/>
      </w:r>
    </w:p>
    <w:p>
      <w:r>
        <w:br/>
        <w:t xml:space="preserve">  「不是.」在听见李修的分析后，邓宾有些不乐意了。</w:t>
      </w:r>
    </w:p>
    <w:p>
      <w:r>
        <w:br/>
      </w:r>
    </w:p>
    <w:p>
      <w:r>
        <w:br/>
        <w:t xml:space="preserve">  躲藏在外骨骼装甲內部的他，忍不住眉头紧皱道：「既然你都明知偷渡者是耗材了，那你还让我们上这艘货船？你这不等同於是让我们去送死吗？」</w:t>
      </w:r>
    </w:p>
    <w:p>
      <w:r>
        <w:br/>
      </w:r>
    </w:p>
    <w:p>
      <w:r>
        <w:br/>
        <w:t xml:space="preserve">  「我跟谢深实力虽强，但硅基人毕竟是可超脱本星系团的四维文明。」</w:t>
      </w:r>
    </w:p>
    <w:p>
      <w:r>
        <w:br/>
      </w:r>
    </w:p>
    <w:p>
      <w:r>
        <w:br/>
        <w:t xml:space="preserve">  「李修你到底咋想的？」</w:t>
      </w:r>
    </w:p>
    <w:p>
      <w:r>
        <w:br/>
      </w:r>
    </w:p>
    <w:p>
      <w:r>
        <w:br/>
        <w:t xml:space="preserve">  「你们儘管放心。」李修不慌不忙回道：「偷渡者虽处在社会的最底层，但他们也同样是人，也同样有著亲戚和朋友。」 </w:t>
      </w:r>
    </w:p>
    <w:p>
      <w:r>
        <w:br/>
      </w:r>
    </w:p>
    <w:p>
      <w:r>
        <w:br/>
        <w:t xml:space="preserve">  「所以即便首都星球的高层，会拿偷渡者来做人体实验，那也只能是偷偷地进行。」</w:t>
      </w:r>
    </w:p>
    <w:p>
      <w:r>
        <w:br/>
      </w:r>
    </w:p>
    <w:p>
      <w:r>
        <w:br/>
        <w:t xml:space="preserve">  「试问.」</w:t>
      </w:r>
    </w:p>
    <w:p>
      <w:r>
        <w:br/>
      </w:r>
    </w:p>
    <w:p>
      <w:r>
        <w:br/>
        <w:t xml:space="preserve">  李修反问邓宾道：「如果你是高层的统治者，你会一次性將所有偷渡者，全送去实验室做实验吗？」</w:t>
      </w:r>
    </w:p>
    <w:p>
      <w:r>
        <w:br/>
      </w:r>
    </w:p>
    <w:p>
      <w:r>
        <w:br/>
        <w:t xml:space="preserve">  「那肯定是不会啊。」邓宾不假思索地答道：「我只会將其中近二分之一的人，给送去实验室。」</w:t>
      </w:r>
    </w:p>
    <w:p>
      <w:r>
        <w:br/>
      </w:r>
    </w:p>
    <w:p>
      <w:r>
        <w:br/>
        <w:t xml:space="preserve">  「至於剩下的则都视而不见，放任他们进入首都星球。」</w:t>
      </w:r>
    </w:p>
    <w:p>
      <w:r>
        <w:br/>
      </w:r>
    </w:p>
    <w:p>
      <w:r>
        <w:br/>
        <w:t xml:space="preserve">  「如此，方才能保证偷渡这一条黑色產业链，可长久的进行下去。」</w:t>
      </w:r>
    </w:p>
    <w:p>
      <w:r>
        <w:br/>
      </w:r>
    </w:p>
    <w:p>
      <w:r>
        <w:br/>
        <w:t xml:space="preserve">  「如此，方才能保证我的实验室里，能够获得源源不断的实验体。」</w:t>
      </w:r>
    </w:p>
    <w:p>
      <w:r>
        <w:br/>
      </w:r>
    </w:p>
    <w:p>
      <w:r>
        <w:br/>
        <w:t xml:space="preserve">  「分析的不错！」李修顺著邓宾的话道：「也正因如此。」</w:t>
      </w:r>
    </w:p>
    <w:p>
      <w:r>
        <w:br/>
      </w:r>
    </w:p>
    <w:p>
      <w:r>
        <w:br/>
        <w:t xml:space="preserve">  「既然每一批次的偷渡者中，都有至少近二分之一的人能存活，那你们还有什么好怕的呢？」</w:t>
      </w:r>
    </w:p>
    <w:p>
      <w:r>
        <w:br/>
      </w:r>
    </w:p>
    <w:p>
      <w:r>
        <w:br/>
        <w:t xml:space="preserve">  「你们身为高阶修士，有各种术法神通护身，又有神识可帮助打探各种情报。」</w:t>
      </w:r>
    </w:p>
    <w:p>
      <w:r>
        <w:br/>
      </w:r>
    </w:p>
    <w:p>
      <w:r>
        <w:br/>
        <w:t xml:space="preserve">  「你们要想混进那二分之一的存活者队伍里，简直易如反掌不是吗？」</w:t>
      </w:r>
    </w:p>
    <w:p>
      <w:r>
        <w:br/>
      </w:r>
    </w:p>
    <w:p>
      <w:r>
        <w:br/>
        <w:t xml:space="preserve">  倒也是。</w:t>
      </w:r>
    </w:p>
    <w:p>
      <w:r>
        <w:br/>
      </w:r>
    </w:p>
    <w:p>
      <w:r>
        <w:br/>
        <w:t xml:space="preserve">  邓宾闻言微微点了点头，並不再计较此事。</w:t>
      </w:r>
    </w:p>
    <w:p>
      <w:r>
        <w:br/>
      </w:r>
    </w:p>
    <w:p>
      <w:r>
        <w:br/>
        <w:t xml:space="preserve">  「我」</w:t>
      </w:r>
    </w:p>
    <w:p>
      <w:r>
        <w:br/>
      </w:r>
    </w:p>
    <w:p>
      <w:r>
        <w:br/>
        <w:t xml:space="preserve">  就在邓宾想要再閒聊些別的话题，用於打发次漫漫旅途时。</w:t>
      </w:r>
    </w:p>
    <w:p>
      <w:r>
        <w:br/>
      </w:r>
    </w:p>
    <w:p>
      <w:r>
        <w:br/>
        <w:t xml:space="preserve">  一阵由电信號所產生的声音，突然毫无徵兆地自谢深以及邓宾的脑海中响起。</w:t>
      </w:r>
    </w:p>
    <w:p>
      <w:r>
        <w:br/>
      </w:r>
    </w:p>
    <w:p>
      <w:r>
        <w:br/>
        <w:t xml:space="preserve">  ——说话的，是此星舰货舱內，一名主动凑上前来的硅基人。</w:t>
      </w:r>
    </w:p>
    <w:p>
      <w:r>
        <w:br/>
      </w:r>
    </w:p>
    <w:p>
      <w:r>
        <w:br/>
        <w:t xml:space="preserve">  他冲谢深和邓宾二人开口道：「二位，你们是就只有两个人吗？」</w:t>
      </w:r>
    </w:p>
    <w:p>
      <w:r>
        <w:br/>
      </w:r>
    </w:p>
    <w:p>
      <w:r>
        <w:br/>
        <w:t xml:space="preserve">  「怎么？」</w:t>
      </w:r>
    </w:p>
    <w:p>
      <w:r>
        <w:br/>
      </w:r>
    </w:p>
    <w:p>
      <w:r>
        <w:br/>
        <w:t xml:space="preserve">  见有陌生硅基人主动凑过来搭话，谢深当即不动声色地回了一句。</w:t>
      </w:r>
    </w:p>
    <w:p>
      <w:r>
        <w:br/>
      </w:r>
    </w:p>
    <w:p>
      <w:r>
        <w:br/>
        <w:t xml:space="preserve">  陌生硅基人发送了一个代表著微笑的电信號，並解释道：「你们別多想啊，我没恶意的。」</w:t>
      </w:r>
    </w:p>
    <w:p>
      <w:r>
        <w:br/>
      </w:r>
    </w:p>
    <w:p>
      <w:r>
        <w:br/>
        <w:t xml:space="preserve">  「我刚见你们两个似乎是落单的，所以就想著大家一起抱团组个队。」</w:t>
      </w:r>
    </w:p>
    <w:p>
      <w:r>
        <w:br/>
      </w:r>
    </w:p>
    <w:p>
      <w:r>
        <w:br/>
        <w:t xml:space="preserve">  「这样等到了巢都底层后，咱彼此之间也好有个照应。」</w:t>
      </w:r>
    </w:p>
    <w:p>
      <w:r>
        <w:br/>
      </w:r>
    </w:p>
    <w:p>
      <w:r>
        <w:br/>
        <w:t xml:space="preserve">  ——陌生硅基人口中的巢都，指的就是谢深和邓宾將要前往的，所谓的硅基人首都星球。</w:t>
      </w:r>
    </w:p>
    <w:p>
      <w:r>
        <w:br/>
      </w:r>
    </w:p>
    <w:p>
      <w:r>
        <w:br/>
        <w:t xml:space="preserve">  至於说为什么首都星球会被叫做巢都.只因为容纳著数千亿硅基人的首都星球，其不同区域层层堆迭在一起，远远看去就如同一个超巨大的蜂巢一般，故而方才有了『巢都』这一无比形象的称呼。</w:t>
      </w:r>
    </w:p>
    <w:p>
      <w:r>
        <w:br/>
      </w:r>
    </w:p>
    <w:p>
      <w:r>
        <w:br/>
        <w:t xml:space="preserve">  根据李修所收集到的情报可知：</w:t>
      </w:r>
    </w:p>
    <w:p>
      <w:r>
        <w:br/>
      </w:r>
    </w:p>
    <w:p>
      <w:r>
        <w:br/>
        <w:t xml:space="preserve">  巢都共分为上中下，以及底层共四个不同区域。</w:t>
      </w:r>
    </w:p>
    <w:p>
      <w:r>
        <w:br/>
      </w:r>
    </w:p>
    <w:p>
      <w:r>
        <w:br/>
        <w:t xml:space="preserve">  其中上层主要居住著硅基人中的统治阶层，贵族，帝国皇室，以及教会的部分成员。</w:t>
      </w:r>
    </w:p>
    <w:p>
      <w:r>
        <w:br/>
      </w:r>
    </w:p>
    <w:p>
      <w:r>
        <w:br/>
        <w:t xml:space="preserve">  中层则居住著负责管理日常事务的官僚，以及资本家。</w:t>
      </w:r>
    </w:p>
    <w:p>
      <w:r>
        <w:br/>
      </w:r>
    </w:p>
    <w:p>
      <w:r>
        <w:br/>
        <w:t xml:space="preserve">  再还有就是社会中的部分中產阶层。</w:t>
      </w:r>
    </w:p>
    <w:p>
      <w:r>
        <w:br/>
      </w:r>
    </w:p>
    <w:p>
      <w:r>
        <w:br/>
        <w:t xml:space="preserve">  至於下层，则是大部分工人等底层劳动者们的住所。</w:t>
      </w:r>
    </w:p>
    <w:p>
      <w:r>
        <w:br/>
      </w:r>
    </w:p>
    <w:p>
      <w:r>
        <w:br/>
        <w:t xml:space="preserve">  最后是底层。</w:t>
      </w:r>
    </w:p>
    <w:p>
      <w:r>
        <w:br/>
      </w:r>
    </w:p>
    <w:p>
      <w:r>
        <w:br/>
        <w:t xml:space="preserve">  底层自不必多说，那是所有偷渡者，罪犯，帮派成员，以及穷困潦倒者的家园。</w:t>
      </w:r>
    </w:p>
    <w:p>
      <w:r>
        <w:br/>
      </w:r>
    </w:p>
    <w:p>
      <w:r>
        <w:br/>
        <w:t xml:space="preserve">  星舰货舱內。</w:t>
      </w:r>
    </w:p>
    <w:p>
      <w:r>
        <w:br/>
      </w:r>
    </w:p>
    <w:p>
      <w:r>
        <w:br/>
        <w:t xml:space="preserve">  见陌生硅基人向自己和邓宾发出组队邀请，谢深保持著警惕道：「你们队伍里，现在总共有多少人？」</w:t>
      </w:r>
    </w:p>
    <w:p>
      <w:r>
        <w:br/>
      </w:r>
    </w:p>
    <w:p>
      <w:r>
        <w:br/>
        <w:t xml:space="preserve">  「如果算上你们的话，目前总共已有八个人了。」陌生硅基人回答了一句后，便主动做起了自我介绍：「我叫兰斯·蒙德，你们可直接叫我蒙德就行。」</w:t>
      </w:r>
    </w:p>
    <w:p>
      <w:r>
        <w:br/>
      </w:r>
    </w:p>
    <w:p>
      <w:r>
        <w:br/>
        <w:t xml:space="preserve">  「在登上这艘星舰之前，我原本是做中介，专门负责帮人办假证的。」</w:t>
      </w:r>
    </w:p>
    <w:p>
      <w:r>
        <w:br/>
      </w:r>
    </w:p>
    <w:p>
      <w:r>
        <w:br/>
        <w:t xml:space="preserve">  「所以只要你们愿意加入我的队伍，那么作为福利，我可以免费帮你办理，任何你们想要的假身份证。」</w:t>
      </w:r>
    </w:p>
    <w:p>
      <w:r>
        <w:br/>
      </w:r>
    </w:p>
    <w:p>
      <w:r>
        <w:br/>
        <w:t xml:space="preserve">  「如何？」</w:t>
      </w:r>
    </w:p>
    <w:p>
      <w:r>
        <w:br/>
      </w:r>
    </w:p>
    <w:p>
      <w:r>
        <w:br/>
        <w:t xml:space="preserve">  硅基人蒙德，眼中满是期待的望著谢深和邓宾，並静待二人给出回答。</w:t>
      </w:r>
    </w:p>
    <w:p>
      <w:r>
        <w:br/>
      </w:r>
    </w:p>
    <w:p>
      <w:r>
        <w:br/>
        <w:t xml:space="preserve">  鑑於硅基人都是通过电信號进行交流的，而並不能听见任何声音。</w:t>
      </w:r>
    </w:p>
    <w:p>
      <w:r>
        <w:br/>
      </w:r>
    </w:p>
    <w:p>
      <w:r>
        <w:br/>
        <w:t xml:space="preserve">  於是李修便直接於战斗力探测器內给出建议道：「先答应他.有了可信任的人手后，我们的可操作空间能增加许多，同时也能更有效率的，搜集各种有用情报，总之不会吃亏的。」</w:t>
      </w:r>
    </w:p>
    <w:p>
      <w:r>
        <w:br/>
      </w:r>
    </w:p>
    <w:p>
      <w:r>
        <w:br/>
        <w:t xml:space="preserve">  既然李修都发话了，谢深自是不再多想。</w:t>
      </w:r>
    </w:p>
    <w:p>
      <w:r>
        <w:br/>
      </w:r>
    </w:p>
    <w:p>
      <w:r>
        <w:br/>
        <w:t xml:space="preserve">  他当即毫不犹豫地，冲那名叫做蒙德的硅基人给出回应道：「行吧.不过你能先带我去见一下，队伍里的其他成员吗？」</w:t>
      </w:r>
    </w:p>
    <w:p>
      <w:r>
        <w:br/>
      </w:r>
    </w:p>
    <w:p>
      <w:r>
        <w:br/>
        <w:t xml:space="preserve">  「这必须得。」</w:t>
      </w:r>
    </w:p>
    <w:p>
      <w:r>
        <w:br/>
      </w:r>
    </w:p>
    <w:p>
      <w:r>
        <w:br/>
        <w:t xml:space="preserve">  蒙德亦是及时给出了回应。</w:t>
      </w:r>
    </w:p>
    <w:p>
      <w:r>
        <w:br/>
      </w:r>
    </w:p>
    <w:p>
      <w:r>
        <w:br/>
        <w:t xml:space="preserve">  …</w:t>
      </w:r>
    </w:p>
    <w:p>
      <w:r>
        <w:br/>
      </w:r>
    </w:p>
    <w:p>
      <w:r>
        <w:br/>
        <w:t xml:space="preserve">  就在谢深二人，应下了硅基人蒙德的组队邀请后没多久。</w:t>
      </w:r>
    </w:p>
    <w:p>
      <w:r>
        <w:br/>
      </w:r>
    </w:p>
    <w:p>
      <w:r>
        <w:br/>
        <w:t xml:space="preserve">  星舰货舱內的所有硅基人，皆不约而同地，接收到了一阵由电信號所生成的电子合成音。</w:t>
      </w:r>
    </w:p>
    <w:p>
      <w:r>
        <w:br/>
      </w:r>
    </w:p>
    <w:p>
      <w:r>
        <w:br/>
        <w:t xml:space="preserve">  该声音缓缓道。</w:t>
      </w:r>
    </w:p>
    <w:p>
      <w:r>
        <w:br/>
      </w:r>
    </w:p>
    <w:p>
      <w:r>
        <w:br/>
        <w:t xml:space="preserve">  【尊敬的各位乘客。】</w:t>
      </w:r>
    </w:p>
    <w:p>
      <w:r>
        <w:br/>
      </w:r>
    </w:p>
    <w:p>
      <w:r>
        <w:br/>
        <w:t xml:space="preserve">  【费迪南德號星舰，將於一小时后抵达帝国首都。】</w:t>
      </w:r>
    </w:p>
    <w:p>
      <w:r>
        <w:br/>
      </w:r>
    </w:p>
    <w:p>
      <w:r>
        <w:br/>
        <w:t xml:space="preserve">  【鑑於名额有限，本次航班中仅只有2万人能够在巢都下层登陆。】</w:t>
      </w:r>
    </w:p>
    <w:p>
      <w:r>
        <w:br/>
      </w:r>
    </w:p>
    <w:p>
      <w:r>
        <w:br/>
        <w:t xml:space="preserve">  【下层登陆名额即刻起拍，价高者得。】</w:t>
      </w:r>
    </w:p>
    <w:p>
      <w:r>
        <w:br/>
      </w:r>
    </w:p>
    <w:p>
      <w:r>
        <w:br/>
        <w:t xml:space="preserve">  【至於其余未获得名额者，则会被安排在巢都底层登陆。】</w:t>
      </w:r>
    </w:p>
    <w:p>
      <w:r>
        <w:br/>
      </w:r>
    </w:p>
    <w:p>
      <w:r>
        <w:br/>
        <w:t xml:space="preserve">  (本章完)</w:t>
        <w:br/>
        <w:tab/>
        <w:tab/>
        <w:tab/>
      </w:r>
    </w:p>
    <w:p>
      <w:pPr>
        <w:pStyle w:val="Title"/>
      </w:pPr>
      <w:r>
        <w:t>第327章 这就被发现了？</w:t>
      </w:r>
    </w:p>
    <w:p>
      <w:r>
        <w:br/>
        <w:t xml:space="preserve">              第327章 这就被发现了？</w:t>
      </w:r>
    </w:p>
    <w:p>
      <w:r>
        <w:t xml:space="preserve">  【记住本站域名 台湾小说网超便捷，t͜͜͡͡w͜͜͡͡k͜͜͜͡͡a͜͜͡͡n͜͜͡͡.c͜͜͡͡o͜͜͡͡m͜͜͡͡隨时看 】</w:t>
      </w:r>
    </w:p>
    <w:p>
      <w:r>
        <w:br/>
      </w:r>
    </w:p>
    <w:p>
      <w:r>
        <w:br/>
        <w:t xml:space="preserve">  货舱內。</w:t>
      </w:r>
    </w:p>
    <w:p>
      <w:r>
        <w:br/>
      </w:r>
    </w:p>
    <w:p>
      <w:r>
        <w:br/>
        <w:t xml:space="preserve">  听见邓宾所言，谢深朝其看了一眼后道：「你凭什么认为，那两万人的队伍就是实验体，而八万人的队伍则是存活者呢？」</w:t>
      </w:r>
    </w:p>
    <w:p>
      <w:r>
        <w:br/>
      </w:r>
    </w:p>
    <w:p>
      <w:r>
        <w:br/>
        <w:t xml:space="preserve">  「很明显啊。」邓宾理所当然道：「如果你是帝国巢都的统治者，你会从十万人的偷渡者队伍里，选八万人做实验体，还是只选两万人做实验体？」</w:t>
      </w:r>
    </w:p>
    <w:p>
      <w:r>
        <w:br/>
      </w:r>
    </w:p>
    <w:p>
      <w:r>
        <w:br/>
        <w:t xml:space="preserve">  谢深如实回道：「我会选两万人去做实验体。」</w:t>
      </w:r>
    </w:p>
    <w:p>
      <w:r>
        <w:br/>
      </w:r>
    </w:p>
    <w:p>
      <w:r>
        <w:br/>
        <w:t xml:space="preserve">  「毕竟人少就不容易被发现」</w:t>
      </w:r>
    </w:p>
    <w:p>
      <w:r>
        <w:br/>
      </w:r>
    </w:p>
    <w:p>
      <w:r>
        <w:br/>
        <w:t xml:space="preserve">  「这么一来，有了那偷渡成功的八万人做榜样，往后便会有更多的偷渡者来我巢都。」</w:t>
      </w:r>
    </w:p>
    <w:p>
      <w:r>
        <w:br/>
      </w:r>
    </w:p>
    <w:p>
      <w:r>
        <w:br/>
        <w:t xml:space="preserve">  「如此，便可细水长流，便可有源源不断的实验体，被供应到实验室了。」</w:t>
      </w:r>
    </w:p>
    <w:p>
      <w:r>
        <w:br/>
      </w:r>
    </w:p>
    <w:p>
      <w:r>
        <w:br/>
        <w:t xml:space="preserve">  「就是说啊。」邓宾无比赞同谢深的观点。</w:t>
      </w:r>
    </w:p>
    <w:p>
      <w:r>
        <w:br/>
      </w:r>
    </w:p>
    <w:p>
      <w:r>
        <w:br/>
        <w:t xml:space="preserve">  他冲谢深点了点头后，又转而朝李修印证道：「李哥，你怎么看？」</w:t>
      </w:r>
    </w:p>
    <w:p>
      <w:r>
        <w:br/>
      </w:r>
    </w:p>
    <w:p>
      <w:r>
        <w:br/>
        <w:t xml:space="preserve">  战斗力探测器內。</w:t>
      </w:r>
    </w:p>
    <w:p>
      <w:r>
        <w:br/>
      </w:r>
    </w:p>
    <w:p>
      <w:r>
        <w:br/>
        <w:t xml:space="preserve">  李修那不带有一丝情感的声音缓缓响起：「就目前已掌握的情报而言，我也赞同你们的看法。」</w:t>
      </w:r>
    </w:p>
    <w:p>
      <w:r>
        <w:br/>
      </w:r>
    </w:p>
    <w:p>
      <w:r>
        <w:br/>
        <w:t xml:space="preserve">  「保守估计，那八万人至少有70%以上的概率，是已內定的存活者队伍。」</w:t>
      </w:r>
    </w:p>
    <w:p>
      <w:r>
        <w:br/>
      </w:r>
    </w:p>
    <w:p>
      <w:r>
        <w:br/>
        <w:t xml:space="preserve">  「你们跟著人多的队伍走，这选择是没问题的。」</w:t>
      </w:r>
    </w:p>
    <w:p>
      <w:r>
        <w:br/>
      </w:r>
    </w:p>
    <w:p>
      <w:r>
        <w:br/>
        <w:t xml:space="preserve">  既然李修也认同了此抉择，那谢深和邓宾自是再无顾虑。</w:t>
      </w:r>
    </w:p>
    <w:p>
      <w:r>
        <w:br/>
      </w:r>
    </w:p>
    <w:p>
      <w:r>
        <w:br/>
        <w:t xml:space="preserve">  二人找上了八人小队的队长蒙德，询问了下队伍里的其余人，究竟是打算跟著两万人的队伍，在巢都下层登陆，还是跟隨八万人的队伍在巢都底层登陆。</w:t>
      </w:r>
    </w:p>
    <w:p>
      <w:r>
        <w:br/>
      </w:r>
    </w:p>
    <w:p>
      <w:r>
        <w:br/>
        <w:t xml:space="preserve">  「登陆的地点吗？」</w:t>
      </w:r>
    </w:p>
    <w:p>
      <w:r>
        <w:br/>
      </w:r>
    </w:p>
    <w:p>
      <w:r>
        <w:br/>
        <w:t xml:space="preserve">  队长蒙德想也没想便回答道。</w:t>
      </w:r>
    </w:p>
    <w:p>
      <w:r>
        <w:br/>
      </w:r>
    </w:p>
    <w:p>
      <w:r>
        <w:br/>
        <w:t xml:space="preserve">  「这还用说？」</w:t>
      </w:r>
    </w:p>
    <w:p>
      <w:r>
        <w:br/>
      </w:r>
    </w:p>
    <w:p>
      <w:r>
        <w:br/>
        <w:t xml:space="preserve">  「我们当然是巢都的底层登陆了。」</w:t>
      </w:r>
    </w:p>
    <w:p>
      <w:r>
        <w:br/>
      </w:r>
    </w:p>
    <w:p>
      <w:r>
        <w:br/>
        <w:t xml:space="preserve">  「我们小队里的成员，都已沦落到互相报团取暖了，那自然个个都是既没钱，又没渠道和关係的穷鬼。」</w:t>
      </w:r>
    </w:p>
    <w:p>
      <w:r>
        <w:br/>
      </w:r>
    </w:p>
    <w:p>
      <w:r>
        <w:br/>
        <w:t xml:space="preserve">  「所以，就算我们想要混入那两万人的队伍，並在巢都下层登陆，我们也出不起那钱啊。」</w:t>
      </w:r>
    </w:p>
    <w:p>
      <w:r>
        <w:br/>
      </w:r>
    </w:p>
    <w:p>
      <w:r>
        <w:br/>
        <w:t xml:space="preserve">  「怎么」</w:t>
      </w:r>
    </w:p>
    <w:p>
      <w:r>
        <w:br/>
      </w:r>
    </w:p>
    <w:p>
      <w:r>
        <w:br/>
        <w:t xml:space="preserve">  说到这里时，队长蒙德忽看了谢深和邓宾二人一眼。</w:t>
      </w:r>
    </w:p>
    <w:p>
      <w:r>
        <w:br/>
      </w:r>
    </w:p>
    <w:p>
      <w:r>
        <w:br/>
        <w:t xml:space="preserve">  他好奇道：「你们该不会是，想要购买去巢都下层的名额吧？」</w:t>
      </w:r>
    </w:p>
    <w:p>
      <w:r>
        <w:br/>
      </w:r>
    </w:p>
    <w:p>
      <w:r>
        <w:br/>
        <w:t xml:space="preserve">  「我跟你们说啊.」</w:t>
      </w:r>
    </w:p>
    <w:p>
      <w:r>
        <w:br/>
      </w:r>
    </w:p>
    <w:p>
      <w:r>
        <w:br/>
        <w:t xml:space="preserve">  说著说著，蒙德突然就用上了老前辈的口吻，苦口婆心地教育起谢深和邓宾两位新人。</w:t>
      </w:r>
    </w:p>
    <w:p>
      <w:r>
        <w:br/>
      </w:r>
    </w:p>
    <w:p>
      <w:r>
        <w:br/>
        <w:t xml:space="preserve">  他继续道：「像我们这样的穷人，即便拿得出去往巢都下层的门票，也还是別轻易就花那个钱。」</w:t>
      </w:r>
    </w:p>
    <w:p>
      <w:r>
        <w:br/>
      </w:r>
    </w:p>
    <w:p>
      <w:r>
        <w:br/>
        <w:t xml:space="preserve">  「毕竟，巢都下层的消费不低。」</w:t>
      </w:r>
    </w:p>
    <w:p>
      <w:r>
        <w:br/>
      </w:r>
    </w:p>
    <w:p>
      <w:r>
        <w:br/>
        <w:t xml:space="preserve">  「且尤其是吃住这一块儿。」</w:t>
      </w:r>
    </w:p>
    <w:p>
      <w:r>
        <w:br/>
      </w:r>
    </w:p>
    <w:p>
      <w:r>
        <w:br/>
        <w:t xml:space="preserve">  「你要是选择租住別人的房子，那多的不说，你每月工资至少会有一半.」</w:t>
      </w:r>
    </w:p>
    <w:p>
      <w:r>
        <w:br/>
      </w:r>
    </w:p>
    <w:p>
      <w:r>
        <w:br/>
        <w:t xml:space="preserve">  货舱里。</w:t>
      </w:r>
    </w:p>
    <w:p>
      <w:r>
        <w:br/>
      </w:r>
    </w:p>
    <w:p>
      <w:r>
        <w:br/>
        <w:t xml:space="preserve">  见蒙德一言不合就开始了长篇大论，不愿意听这些废话的邓宾，忙出言將其打断道。</w:t>
      </w:r>
    </w:p>
    <w:p>
      <w:r>
        <w:br/>
      </w:r>
    </w:p>
    <w:p>
      <w:r>
        <w:br/>
        <w:t xml:space="preserve">  「队长，你误会了。」</w:t>
      </w:r>
    </w:p>
    <w:p>
      <w:r>
        <w:br/>
      </w:r>
    </w:p>
    <w:p>
      <w:r>
        <w:br/>
        <w:t xml:space="preserve">  「先不说我跟我哥，都出不起买门票的钱。」</w:t>
      </w:r>
    </w:p>
    <w:p>
      <w:r>
        <w:br/>
      </w:r>
    </w:p>
    <w:p>
      <w:r>
        <w:br/>
        <w:t xml:space="preserve">  「就算能出得起，我们也愿意跟著你，跟著队伍走。」</w:t>
      </w:r>
    </w:p>
    <w:p>
      <w:r>
        <w:br/>
      </w:r>
    </w:p>
    <w:p>
      <w:r>
        <w:br/>
        <w:t xml:space="preserve">  「毕竟就像你说的那样，大家抱团组个队，到了巢都后也能有个照应不是？」</w:t>
      </w:r>
    </w:p>
    <w:p>
      <w:r>
        <w:br/>
      </w:r>
    </w:p>
    <w:p>
      <w:r>
        <w:br/>
        <w:t xml:space="preserve">  几人交谈间。</w:t>
      </w:r>
    </w:p>
    <w:p>
      <w:r>
        <w:br/>
      </w:r>
    </w:p>
    <w:p>
      <w:r>
        <w:br/>
        <w:t xml:space="preserve">  伴隨著一阵由电信號所生成的鸣笛声响起。</w:t>
      </w:r>
    </w:p>
    <w:p>
      <w:r>
        <w:br/>
      </w:r>
    </w:p>
    <w:p>
      <w:r>
        <w:br/>
        <w:t xml:space="preserve">  终於，在经过了整整一天一夜之久后，费迪南德號星舰总算是顺利到达了传说中的巢都。</w:t>
      </w:r>
    </w:p>
    <w:p>
      <w:r>
        <w:br/>
      </w:r>
    </w:p>
    <w:p>
      <w:r>
        <w:br/>
        <w:t xml:space="preserve">  与此同时。</w:t>
      </w:r>
    </w:p>
    <w:p>
      <w:r>
        <w:br/>
      </w:r>
    </w:p>
    <w:p>
      <w:r>
        <w:br/>
        <w:t xml:space="preserve">  挤在星舰货舱里的一眾偷渡者们，也隨之听见了一阵电子合成音。</w:t>
      </w:r>
    </w:p>
    <w:p>
      <w:r>
        <w:br/>
      </w:r>
    </w:p>
    <w:p>
      <w:r>
        <w:br/>
        <w:t xml:space="preserve">  【尊敬的各位乘客。】</w:t>
      </w:r>
    </w:p>
    <w:p>
      <w:r>
        <w:br/>
      </w:r>
    </w:p>
    <w:p>
      <w:r>
        <w:br/>
        <w:t xml:space="preserve">  【可前往巢都下层的通行证，將会於三分钟后，在第18號分区货舱內售卖。】</w:t>
      </w:r>
    </w:p>
    <w:p>
      <w:r>
        <w:br/>
      </w:r>
    </w:p>
    <w:p>
      <w:r>
        <w:br/>
        <w:t xml:space="preserve">  【请有意愿者，儘快前往指定地点购买。】</w:t>
      </w:r>
    </w:p>
    <w:p>
      <w:r>
        <w:br/>
      </w:r>
    </w:p>
    <w:p>
      <w:r>
        <w:br/>
        <w:t xml:space="preserve">  由於谢深和邓宾均不打算购买通行证，所以此插曲与他们二人並无任何关联。</w:t>
      </w:r>
    </w:p>
    <w:p>
      <w:r>
        <w:br/>
      </w:r>
    </w:p>
    <w:p>
      <w:r>
        <w:br/>
        <w:t xml:space="preserve">  眼见星舰即將停靠到港在好奇心的驱使下，谢深和邓宾透过货舱的钢化铝硅玻璃眺望。</w:t>
      </w:r>
    </w:p>
    <w:p>
      <w:r>
        <w:br/>
      </w:r>
    </w:p>
    <w:p>
      <w:r>
        <w:br/>
        <w:t xml:space="preserve">  二人能够看到：</w:t>
      </w:r>
    </w:p>
    <w:p>
      <w:r>
        <w:br/>
      </w:r>
    </w:p>
    <w:p>
      <w:r>
        <w:br/>
        <w:t xml:space="preserve">  在一片茫茫宇宙星空之中，正飘浮著一座有星球般大小，其外形如蜂巢一般的巨型建筑物。</w:t>
      </w:r>
    </w:p>
    <w:p>
      <w:r>
        <w:br/>
      </w:r>
    </w:p>
    <w:p>
      <w:r>
        <w:br/>
        <w:t xml:space="preserve">  该建筑物从上到下共有四层，彼此间被无数密密麻麻地桥樑和管道相连接，且整体呈现出金属质感。</w:t>
      </w:r>
    </w:p>
    <w:p>
      <w:r>
        <w:br/>
      </w:r>
    </w:p>
    <w:p>
      <w:r>
        <w:br/>
        <w:t xml:space="preserve">  乍一眼看去。</w:t>
      </w:r>
    </w:p>
    <w:p>
      <w:r>
        <w:br/>
      </w:r>
    </w:p>
    <w:p>
      <w:r>
        <w:br/>
        <w:t xml:space="preserve">  最先能吸引到注视者眼球的，是建造在其最顶层的宫殿，花园，以及各种豪华设施。</w:t>
      </w:r>
    </w:p>
    <w:p>
      <w:r>
        <w:br/>
      </w:r>
    </w:p>
    <w:p>
      <w:r>
        <w:br/>
        <w:t xml:space="preserve">  但倘若再观察地更仔细一些，便不难发现：</w:t>
      </w:r>
    </w:p>
    <w:p>
      <w:r>
        <w:br/>
      </w:r>
    </w:p>
    <w:p>
      <w:r>
        <w:br/>
        <w:t xml:space="preserve">  与巢都顶层的美丽繁华相对应的，是充斥著无数工业设施，垃圾，有毒烟雾，甚至是各种变异动植物的巢都底层。</w:t>
      </w:r>
    </w:p>
    <w:p>
      <w:r>
        <w:br/>
      </w:r>
    </w:p>
    <w:p>
      <w:r>
        <w:br/>
        <w:t xml:space="preserve">  「真夸张啊！」</w:t>
      </w:r>
    </w:p>
    <w:p>
      <w:r>
        <w:br/>
      </w:r>
    </w:p>
    <w:p>
      <w:r>
        <w:br/>
        <w:t xml:space="preserve">  凭著返虚期修士远超常人的目力，邓宾只一眼就將巢都底层的情况看得一清二楚。</w:t>
      </w:r>
    </w:p>
    <w:p>
      <w:r>
        <w:br/>
      </w:r>
    </w:p>
    <w:p>
      <w:r>
        <w:br/>
        <w:t xml:space="preserve">  他惊嘆道：「难以想像.」</w:t>
      </w:r>
    </w:p>
    <w:p>
      <w:r>
        <w:br/>
      </w:r>
    </w:p>
    <w:p>
      <w:r>
        <w:br/>
        <w:t xml:space="preserve">  「身为四维文明，硅基人帝国的统治者们，竟允许如此贫穷落后的低层区，出现在他们的首都星球上。」</w:t>
      </w:r>
    </w:p>
    <w:p>
      <w:r>
        <w:br/>
      </w:r>
    </w:p>
    <w:p>
      <w:r>
        <w:br/>
        <w:t xml:space="preserve">  「这未免也太赛博朋克了吧！」 </w:t>
      </w:r>
    </w:p>
    <w:p>
      <w:r>
        <w:br/>
      </w:r>
    </w:p>
    <w:p>
      <w:r>
        <w:br/>
        <w:t xml:space="preserve">  「这不很正常么.」谢深在旁见怪不怪道：「21世纪的地球上，不也有科技极度发达，但贫富差距也同样演化到了极致的城市么。」</w:t>
      </w:r>
    </w:p>
    <w:p>
      <w:r>
        <w:br/>
      </w:r>
    </w:p>
    <w:p>
      <w:r>
        <w:br/>
        <w:t xml:space="preserve">  「贫富差距和阶级分化这些现象，但凡有智慧生命存在的地方，就一定会出现。」</w:t>
      </w:r>
    </w:p>
    <w:p>
      <w:r>
        <w:br/>
      </w:r>
    </w:p>
    <w:p>
      <w:r>
        <w:br/>
        <w:t xml:space="preserve">  「自古如此。」</w:t>
      </w:r>
    </w:p>
    <w:p>
      <w:r>
        <w:br/>
      </w:r>
    </w:p>
    <w:p>
      <w:r>
        <w:br/>
        <w:t xml:space="preserve">  「一直如此。」</w:t>
      </w:r>
    </w:p>
    <w:p>
      <w:r>
        <w:br/>
      </w:r>
    </w:p>
    <w:p>
      <w:r>
        <w:br/>
        <w:t xml:space="preserve">  啊这</w:t>
      </w:r>
    </w:p>
    <w:p>
      <w:r>
        <w:br/>
      </w:r>
    </w:p>
    <w:p>
      <w:r>
        <w:br/>
        <w:t xml:space="preserve">  邓宾一时间竟无言以对。</w:t>
      </w:r>
    </w:p>
    <w:p>
      <w:r>
        <w:br/>
      </w:r>
    </w:p>
    <w:p>
      <w:r>
        <w:br/>
        <w:t xml:space="preserve">  …</w:t>
      </w:r>
    </w:p>
    <w:p>
      <w:r>
        <w:br/>
      </w:r>
    </w:p>
    <w:p>
      <w:r>
        <w:br/>
        <w:t xml:space="preserve">  …</w:t>
      </w:r>
    </w:p>
    <w:p>
      <w:r>
        <w:br/>
      </w:r>
    </w:p>
    <w:p>
      <w:r>
        <w:br/>
        <w:t xml:space="preserve">  就在谢深等一眾偷渡者们，即將到达巢都的港口之时。</w:t>
      </w:r>
    </w:p>
    <w:p>
      <w:r>
        <w:br/>
      </w:r>
    </w:p>
    <w:p>
      <w:r>
        <w:br/>
        <w:t xml:space="preserve">  巢都底层。</w:t>
      </w:r>
    </w:p>
    <w:p>
      <w:r>
        <w:br/>
      </w:r>
    </w:p>
    <w:p>
      <w:r>
        <w:br/>
        <w:t xml:space="preserve">  某处已废弃了许久的工厂厂房內在將闪烁著金属光泽的晶硅叶，给碾碎研磨成了粉末后，前绿雪星之主，塔公司董事长阿伯特，动作小心翼翼地，將一大壶含氟液体放置在了炉火上。</w:t>
      </w:r>
    </w:p>
    <w:p>
      <w:r>
        <w:br/>
      </w:r>
    </w:p>
    <w:p>
      <w:r>
        <w:br/>
        <w:t xml:space="preserve">  如此过了约十多分钟后。</w:t>
      </w:r>
    </w:p>
    <w:p>
      <w:r>
        <w:br/>
      </w:r>
    </w:p>
    <w:p>
      <w:r>
        <w:br/>
        <w:t xml:space="preserve">  待那壶含氟液体加热至150摄氏度左右，並即將由液態转变成气態时，阿伯特忙將刚研磨好的晶硅叶粉末，给一股脑全倒了进去。</w:t>
      </w:r>
    </w:p>
    <w:p>
      <w:r>
        <w:br/>
      </w:r>
    </w:p>
    <w:p>
      <w:r>
        <w:br/>
        <w:t xml:space="preserve">  这瞬间。</w:t>
      </w:r>
    </w:p>
    <w:p>
      <w:r>
        <w:br/>
      </w:r>
    </w:p>
    <w:p>
      <w:r>
        <w:br/>
        <w:t xml:space="preserve">  晶硅叶粉末隨著含氟液体一起，化作气体升腾至半空中。</w:t>
      </w:r>
    </w:p>
    <w:p>
      <w:r>
        <w:br/>
      </w:r>
    </w:p>
    <w:p>
      <w:r>
        <w:br/>
        <w:t xml:space="preserve">  粉红色的气体，立时就將阿伯特所在的那一小块区域，给全染成了粉红色。</w:t>
      </w:r>
    </w:p>
    <w:p>
      <w:r>
        <w:br/>
      </w:r>
    </w:p>
    <w:p>
      <w:r>
        <w:br/>
        <w:t xml:space="preserve">  「嘶」</w:t>
      </w:r>
    </w:p>
    <w:p>
      <w:r>
        <w:br/>
      </w:r>
    </w:p>
    <w:p>
      <w:r>
        <w:br/>
        <w:t xml:space="preserve">  见有粉红色气体出现，阿伯特忙跟著深吸了一口气，並感到了一阵直达灵魂的欢愉。</w:t>
      </w:r>
    </w:p>
    <w:p>
      <w:r>
        <w:br/>
      </w:r>
    </w:p>
    <w:p>
      <w:r>
        <w:br/>
        <w:t xml:space="preserve">  他整个人瘫坐在地，其目中有追忆之色一闪而过。</w:t>
      </w:r>
    </w:p>
    <w:p>
      <w:r>
        <w:br/>
      </w:r>
    </w:p>
    <w:p>
      <w:r>
        <w:br/>
        <w:t xml:space="preserve">  160多年了.</w:t>
      </w:r>
    </w:p>
    <w:p>
      <w:r>
        <w:br/>
      </w:r>
    </w:p>
    <w:p>
      <w:r>
        <w:br/>
        <w:t xml:space="preserve">  自从阿伯特被李修的因果之门，给传送到了巢都后，时间一晃就已过去了超160年之久。</w:t>
      </w:r>
    </w:p>
    <w:p>
      <w:r>
        <w:br/>
      </w:r>
    </w:p>
    <w:p>
      <w:r>
        <w:br/>
        <w:t xml:space="preserve">  这些年里。</w:t>
      </w:r>
    </w:p>
    <w:p>
      <w:r>
        <w:br/>
      </w:r>
    </w:p>
    <w:p>
      <w:r>
        <w:br/>
        <w:t xml:space="preserve">  阿伯特经常会不时地回想起，他还是人类时曾抽过的，口感和风味各不相同的雪茄。</w:t>
      </w:r>
    </w:p>
    <w:p>
      <w:r>
        <w:br/>
      </w:r>
    </w:p>
    <w:p>
      <w:r>
        <w:br/>
        <w:t xml:space="preserve">  还有他品尝过各色美食。</w:t>
      </w:r>
    </w:p>
    <w:p>
      <w:r>
        <w:br/>
      </w:r>
    </w:p>
    <w:p>
      <w:r>
        <w:br/>
        <w:t xml:space="preserve">  以及他花了许多钱豢养的女人。</w:t>
      </w:r>
    </w:p>
    <w:p>
      <w:r>
        <w:br/>
      </w:r>
    </w:p>
    <w:p>
      <w:r>
        <w:br/>
        <w:t xml:space="preserve">  「唉」</w:t>
      </w:r>
    </w:p>
    <w:p>
      <w:r>
        <w:br/>
      </w:r>
    </w:p>
    <w:p>
      <w:r>
        <w:br/>
        <w:t xml:space="preserve">  一想到这里，阿伯特便不禁长嘆了口气。</w:t>
      </w:r>
    </w:p>
    <w:p>
      <w:r>
        <w:br/>
      </w:r>
    </w:p>
    <w:p>
      <w:r>
        <w:br/>
        <w:t xml:space="preserve">  因为时间太过久远，这些身为人类时体验过的各种享受，已在他的记忆里逐渐淡去。</w:t>
      </w:r>
    </w:p>
    <w:p>
      <w:r>
        <w:br/>
      </w:r>
    </w:p>
    <w:p>
      <w:r>
        <w:br/>
        <w:t xml:space="preserve">  连带著美好记忆被一同遗忘的，还有曾经受他掌控的整个绿雪星。</w:t>
      </w:r>
    </w:p>
    <w:p>
      <w:r>
        <w:br/>
      </w:r>
    </w:p>
    <w:p>
      <w:r>
        <w:br/>
        <w:t xml:space="preserve">  以及扎根在绿雪星上，其势力盘根虬结的塔公司。</w:t>
      </w:r>
    </w:p>
    <w:p>
      <w:r>
        <w:br/>
      </w:r>
    </w:p>
    <w:p>
      <w:r>
        <w:br/>
        <w:t xml:space="preserve">  以及塔公司背后的代行者势力。</w:t>
      </w:r>
    </w:p>
    <w:p>
      <w:r>
        <w:br/>
      </w:r>
    </w:p>
    <w:p>
      <w:r>
        <w:br/>
        <w:t xml:space="preserve">  …</w:t>
      </w:r>
    </w:p>
    <w:p>
      <w:r>
        <w:br/>
      </w:r>
    </w:p>
    <w:p>
      <w:r>
        <w:br/>
        <w:t xml:space="preserve">  工厂厂房內。</w:t>
      </w:r>
    </w:p>
    <w:p>
      <w:r>
        <w:br/>
      </w:r>
    </w:p>
    <w:p>
      <w:r>
        <w:br/>
        <w:t xml:space="preserve">  就在阿伯特借著晶硅叶的后劲儿，一个人在屋子角落里回忆往昔之时。</w:t>
      </w:r>
    </w:p>
    <w:p>
      <w:r>
        <w:br/>
      </w:r>
    </w:p>
    <w:p>
      <w:r>
        <w:br/>
        <w:t xml:space="preserve">  只见一手持雷射切割器的硅基人，自屋外步履匆匆地走了进来。</w:t>
      </w:r>
    </w:p>
    <w:p>
      <w:r>
        <w:br/>
      </w:r>
    </w:p>
    <w:p>
      <w:r>
        <w:br/>
        <w:t xml:space="preserve">  此硅基人刚一出现，便语速极快地，用电信號冲阿伯特喊道：「老大，巢都上层那边来消息了！」</w:t>
      </w:r>
    </w:p>
    <w:p>
      <w:r>
        <w:br/>
      </w:r>
    </w:p>
    <w:p>
      <w:r>
        <w:br/>
        <w:t xml:space="preserve">  「我们的人打探到，今天將会有一艘载著十多万偷渡者的星舰，停靠在咱们巢都底层的港口。」</w:t>
      </w:r>
    </w:p>
    <w:p>
      <w:r>
        <w:br/>
      </w:r>
    </w:p>
    <w:p>
      <w:r>
        <w:br/>
        <w:t xml:space="preserve">  「怎么？」阿伯特闻言不解道：「有偷渡者乘星舰来我们巢都，这不是很平常的一件事吗？这也用得著特別来强调一句吗？」</w:t>
      </w:r>
    </w:p>
    <w:p>
      <w:r>
        <w:br/>
      </w:r>
    </w:p>
    <w:p>
      <w:r>
        <w:br/>
        <w:t xml:space="preserve">  「不是.」那硅基人跟班道：「这次跟以往有所不同根据巢都上层传回的消息可知，此次的十万名偷渡者中，將会有八万人会被送往巢都底层的深处，並被作为祭品献给始祖不可名状。」</w:t>
      </w:r>
    </w:p>
    <w:p>
      <w:r>
        <w:br/>
      </w:r>
    </w:p>
    <w:p>
      <w:r>
        <w:br/>
        <w:t xml:space="preserve">  「八万人？」阿伯特听后不解道：「此次用於献祭的偷渡者，为什么会比平常要多出三万？」</w:t>
      </w:r>
    </w:p>
    <w:p>
      <w:r>
        <w:br/>
      </w:r>
    </w:p>
    <w:p>
      <w:r>
        <w:br/>
        <w:t xml:space="preserve">  「难道说」他猜测道：「该不会是被帝国治下的其他棒旋星系，出现了某些变故吧？」</w:t>
      </w:r>
    </w:p>
    <w:p>
      <w:r>
        <w:br/>
      </w:r>
    </w:p>
    <w:p>
      <w:r>
        <w:br/>
        <w:t xml:space="preserve">  「还真是！」硅基人跟班应声道：「我听说是第013號棒旋星系出了问题。」</w:t>
      </w:r>
    </w:p>
    <w:p>
      <w:r>
        <w:br/>
      </w:r>
    </w:p>
    <w:p>
      <w:r>
        <w:br/>
        <w:t xml:space="preserve">  「该星系內的智慧生命数量，因为某些未知原因突然急剧降低。」</w:t>
      </w:r>
    </w:p>
    <w:p>
      <w:r>
        <w:br/>
      </w:r>
    </w:p>
    <w:p>
      <w:r>
        <w:br/>
        <w:t xml:space="preserve">  「甚至已到了濒临灭绝的地步。」</w:t>
      </w:r>
    </w:p>
    <w:p>
      <w:r>
        <w:br/>
      </w:r>
    </w:p>
    <w:p>
      <w:r>
        <w:br/>
        <w:t xml:space="preserve">  第013號棒旋星系？</w:t>
      </w:r>
    </w:p>
    <w:p>
      <w:r>
        <w:br/>
      </w:r>
    </w:p>
    <w:p>
      <w:r>
        <w:br/>
        <w:t xml:space="preserve">  瘫坐在屋子角落里的阿伯特，闻言忙腾地一下站起身来。</w:t>
      </w:r>
    </w:p>
    <w:p>
      <w:r>
        <w:br/>
      </w:r>
    </w:p>
    <w:p>
      <w:r>
        <w:br/>
        <w:t xml:space="preserve">  他呼吸急促道：「那编號为013號的棒旋星系，是不是被叫做银河系？？」</w:t>
      </w:r>
    </w:p>
    <w:p>
      <w:r>
        <w:br/>
      </w:r>
    </w:p>
    <w:p>
      <w:r>
        <w:br/>
        <w:t xml:space="preserve">  「呃」</w:t>
      </w:r>
    </w:p>
    <w:p>
      <w:r>
        <w:br/>
      </w:r>
    </w:p>
    <w:p>
      <w:r>
        <w:br/>
        <w:t xml:space="preserve">  硅基人跟班略有些不確定道：「好像是吧，我记得该星系內的生命，好像是被叫做人类来著。」</w:t>
      </w:r>
    </w:p>
    <w:p>
      <w:r>
        <w:br/>
      </w:r>
    </w:p>
    <w:p>
      <w:r>
        <w:br/>
        <w:t xml:space="preserve">  话说到一半。</w:t>
      </w:r>
    </w:p>
    <w:p>
      <w:r>
        <w:br/>
      </w:r>
    </w:p>
    <w:p>
      <w:r>
        <w:br/>
        <w:t xml:space="preserve">  该硅基人发现，老大阿伯特整个人突然如宕机了一般，就这么愣愣地呆在原地一动不动。</w:t>
      </w:r>
    </w:p>
    <w:p>
      <w:r>
        <w:br/>
      </w:r>
    </w:p>
    <w:p>
      <w:r>
        <w:br/>
        <w:t xml:space="preserve">  於是他试著问了一句道：「老大，你还在听吗？」</w:t>
      </w:r>
    </w:p>
    <w:p>
      <w:r>
        <w:br/>
      </w:r>
    </w:p>
    <w:p>
      <w:r>
        <w:br/>
        <w:t xml:space="preserve">  没有回应。</w:t>
      </w:r>
    </w:p>
    <w:p>
      <w:r>
        <w:br/>
      </w:r>
    </w:p>
    <w:p>
      <w:r>
        <w:br/>
        <w:t xml:space="preserve">  硅基人跟班再道：「老大？」</w:t>
      </w:r>
    </w:p>
    <w:p>
      <w:r>
        <w:br/>
      </w:r>
    </w:p>
    <w:p>
      <w:r>
        <w:br/>
        <w:t xml:space="preserve">  「啊？」听见对方声音的阿伯特忙道：「我在的，我在的」</w:t>
      </w:r>
    </w:p>
    <w:p>
      <w:r>
        <w:br/>
      </w:r>
    </w:p>
    <w:p>
      <w:r>
        <w:br/>
        <w:t xml:space="preserve">  得知银河系出了大问题后，略有些心绪不寧的阿伯特，此刻想要一个人独处片刻。</w:t>
      </w:r>
    </w:p>
    <w:p>
      <w:r>
        <w:br/>
      </w:r>
    </w:p>
    <w:p>
      <w:r>
        <w:br/>
        <w:t xml:space="preserve">  於是他冲那硅基人跟班挥了挥手道：「你先去忙你自己的事吧，我身体有点不舒服，想稍微休息一会儿。」</w:t>
      </w:r>
    </w:p>
    <w:p>
      <w:r>
        <w:br/>
      </w:r>
    </w:p>
    <w:p>
      <w:r>
        <w:br/>
        <w:t xml:space="preserve">  这.</w:t>
      </w:r>
    </w:p>
    <w:p>
      <w:r>
        <w:br/>
      </w:r>
    </w:p>
    <w:p>
      <w:r>
        <w:br/>
        <w:t xml:space="preserve">  硅基人跟班並未依言离去。</w:t>
      </w:r>
    </w:p>
    <w:p>
      <w:r>
        <w:br/>
      </w:r>
    </w:p>
    <w:p>
      <w:r>
        <w:br/>
        <w:t xml:space="preserve">  他犹豫了几秒后，便直接冲阿伯特询问道：「那个.」</w:t>
      </w:r>
    </w:p>
    <w:p>
      <w:r>
        <w:br/>
      </w:r>
    </w:p>
    <w:p>
      <w:r>
        <w:br/>
        <w:t xml:space="preserve">  「老大，我这次过来找你，主要是想向你请示下。」</w:t>
      </w:r>
    </w:p>
    <w:p>
      <w:r>
        <w:br/>
      </w:r>
    </w:p>
    <w:p>
      <w:r>
        <w:br/>
        <w:t xml:space="preserve">  「这么好的机会，我们要不乾脆直接行动得了？」</w:t>
      </w:r>
    </w:p>
    <w:p>
      <w:r>
        <w:br/>
      </w:r>
    </w:p>
    <w:p>
      <w:r>
        <w:br/>
        <w:t xml:space="preserve">  「毕竟，那可是整整八万人啊！」 </w:t>
      </w:r>
    </w:p>
    <w:p>
      <w:r>
        <w:br/>
      </w:r>
    </w:p>
    <w:p>
      <w:r>
        <w:br/>
        <w:t xml:space="preserve">  硅基人跟班强调道：「要是我们能在关键时刻，出手將他们都给救下来。」</w:t>
      </w:r>
    </w:p>
    <w:p>
      <w:r>
        <w:br/>
      </w:r>
    </w:p>
    <w:p>
      <w:r>
        <w:br/>
        <w:t xml:space="preserve">  「凭著多出来的这八万人手，再加上帝国高层一下子没了这许多祭品，必然会引发大乱。」</w:t>
      </w:r>
    </w:p>
    <w:p>
      <w:r>
        <w:br/>
      </w:r>
    </w:p>
    <w:p>
      <w:r>
        <w:br/>
        <w:t xml:space="preserve">  「如此大好时机，我们趁势揭竿而起，说不定就一鼓作气，直接把整个巢都底层给拿下了。」</w:t>
      </w:r>
    </w:p>
    <w:p>
      <w:r>
        <w:br/>
      </w:r>
    </w:p>
    <w:p>
      <w:r>
        <w:br/>
        <w:t xml:space="preserve">  或许是担心阿伯特会不重视此事。</w:t>
      </w:r>
    </w:p>
    <w:p>
      <w:r>
        <w:br/>
      </w:r>
    </w:p>
    <w:p>
      <w:r>
        <w:br/>
        <w:t xml:space="preserve">  硅基人最后又冲其补充了一句道：「老大，机不可失啊！这时候你可千万犹豫不得！」</w:t>
      </w:r>
    </w:p>
    <w:p>
      <w:r>
        <w:br/>
      </w:r>
    </w:p>
    <w:p>
      <w:r>
        <w:br/>
        <w:t xml:space="preserve">  或许是银河系的人类濒临灭绝一事，刺激到了阿伯特的神经。</w:t>
      </w:r>
    </w:p>
    <w:p>
      <w:r>
        <w:br/>
      </w:r>
    </w:p>
    <w:p>
      <w:r>
        <w:br/>
        <w:t xml:space="preserve">  也可能是他再也忍受不了，这种整日被帝国通缉，只能如老鼠一般住在巢都底层的日子。</w:t>
      </w:r>
    </w:p>
    <w:p>
      <w:r>
        <w:br/>
      </w:r>
    </w:p>
    <w:p>
      <w:r>
        <w:br/>
        <w:t xml:space="preserve">  在仔细斟酌了片刻后，阿伯特直接將心一横。</w:t>
      </w:r>
    </w:p>
    <w:p>
      <w:r>
        <w:br/>
      </w:r>
    </w:p>
    <w:p>
      <w:r>
        <w:br/>
        <w:t xml:space="preserve">  他拍板道：「那就干了吧！」</w:t>
      </w:r>
    </w:p>
    <w:p>
      <w:r>
        <w:br/>
      </w:r>
    </w:p>
    <w:p>
      <w:r>
        <w:br/>
        <w:t xml:space="preserve">  「你通知下去，让整个无序区的所有帮派都做好准备。」</w:t>
      </w:r>
    </w:p>
    <w:p>
      <w:r>
        <w:br/>
      </w:r>
    </w:p>
    <w:p>
      <w:r>
        <w:br/>
        <w:t xml:space="preserve">  「一旦帝国高层那边的献祭仪式开始，我们便立刻冲入黑暗区救人！」</w:t>
      </w:r>
    </w:p>
    <w:p>
      <w:r>
        <w:br/>
      </w:r>
    </w:p>
    <w:p>
      <w:r>
        <w:br/>
        <w:t xml:space="preserve">  「是！」得阿伯特命令后，硅基人跟班忙一脸兴奋的领命离去。</w:t>
      </w:r>
    </w:p>
    <w:p>
      <w:r>
        <w:br/>
      </w:r>
    </w:p>
    <w:p>
      <w:r>
        <w:br/>
        <w:t xml:space="preserve">  …</w:t>
      </w:r>
    </w:p>
    <w:p>
      <w:r>
        <w:br/>
      </w:r>
    </w:p>
    <w:p>
      <w:r>
        <w:br/>
        <w:t xml:space="preserve">  同一时间里。</w:t>
      </w:r>
    </w:p>
    <w:p>
      <w:r>
        <w:br/>
      </w:r>
    </w:p>
    <w:p>
      <w:r>
        <w:br/>
        <w:t xml:space="preserve">  隨著星舰缓缓停靠到岗。</w:t>
      </w:r>
    </w:p>
    <w:p>
      <w:r>
        <w:br/>
      </w:r>
    </w:p>
    <w:p>
      <w:r>
        <w:br/>
        <w:t xml:space="preserve">  谢深，邓宾，以及队长蒙德等一行八人，也已隨著人流从星舰的货舱之中走了出来。</w:t>
      </w:r>
    </w:p>
    <w:p>
      <w:r>
        <w:br/>
      </w:r>
    </w:p>
    <w:p>
      <w:r>
        <w:br/>
        <w:t xml:space="preserve">  也不知是为何。</w:t>
      </w:r>
    </w:p>
    <w:p>
      <w:r>
        <w:br/>
      </w:r>
    </w:p>
    <w:p>
      <w:r>
        <w:br/>
        <w:t xml:space="preserve">  眾偷渡者们才刚一走出货舱，便见一支手持制式化武器的士兵队伍，从不远处迅速包了过来。</w:t>
      </w:r>
    </w:p>
    <w:p>
      <w:r>
        <w:br/>
      </w:r>
    </w:p>
    <w:p>
      <w:r>
        <w:br/>
        <w:t xml:space="preserve">  这支士兵小队的目的很是明確。</w:t>
      </w:r>
    </w:p>
    <w:p>
      <w:r>
        <w:br/>
      </w:r>
    </w:p>
    <w:p>
      <w:r>
        <w:br/>
        <w:t xml:space="preserve">  他们凑上近前后，便二话不说，直接从腰间取出了一长条状的探测仪器。</w:t>
      </w:r>
    </w:p>
    <w:p>
      <w:r>
        <w:br/>
      </w:r>
    </w:p>
    <w:p>
      <w:r>
        <w:br/>
        <w:t xml:space="preserve">  利用此仪器，士兵们开始一个个地扫描起，距离他们最近的偷渡者。</w:t>
      </w:r>
    </w:p>
    <w:p>
      <w:r>
        <w:br/>
      </w:r>
    </w:p>
    <w:p>
      <w:r>
        <w:br/>
        <w:t xml:space="preserve">  「坏了！」</w:t>
      </w:r>
    </w:p>
    <w:p>
      <w:r>
        <w:br/>
      </w:r>
    </w:p>
    <w:p>
      <w:r>
        <w:br/>
        <w:t xml:space="preserve">  见此一幕。</w:t>
      </w:r>
    </w:p>
    <w:p>
      <w:r>
        <w:br/>
      </w:r>
    </w:p>
    <w:p>
      <w:r>
        <w:br/>
        <w:t xml:space="preserve">  混在人群之中的邓宾急道：「这些硅基人士兵，该不会是衝著我们两个来的吧？」</w:t>
      </w:r>
    </w:p>
    <w:p>
      <w:r>
        <w:br/>
      </w:r>
    </w:p>
    <w:p>
      <w:r>
        <w:br/>
        <w:t xml:space="preserve">  「如果真是，那他们又是怎么知晓我们二人行踪的呢？」</w:t>
      </w:r>
    </w:p>
    <w:p>
      <w:r>
        <w:br/>
      </w:r>
    </w:p>
    <w:p>
      <w:r>
        <w:br/>
        <w:t xml:space="preserve">  「难不成他们会未卜先知之术？？」</w:t>
      </w:r>
    </w:p>
    <w:p>
      <w:r>
        <w:br/>
      </w:r>
    </w:p>
    <w:p>
      <w:r>
        <w:br/>
        <w:t xml:space="preserve">  说著。</w:t>
      </w:r>
    </w:p>
    <w:p>
      <w:r>
        <w:br/>
      </w:r>
    </w:p>
    <w:p>
      <w:r>
        <w:br/>
        <w:t xml:space="preserve">  邓宾直接本能地求助起了李修：「李哥，你倒是说句话啊。」</w:t>
      </w:r>
    </w:p>
    <w:p>
      <w:r>
        <w:br/>
      </w:r>
    </w:p>
    <w:p>
      <w:r>
        <w:br/>
        <w:t xml:space="preserve">  「我们现在到底要怎么办？」</w:t>
      </w:r>
    </w:p>
    <w:p>
      <w:r>
        <w:br/>
      </w:r>
    </w:p>
    <w:p>
      <w:r>
        <w:br/>
        <w:t xml:space="preserve">  「等检查到了我和谢深时，你给我们的那超量屏蔽装置，真的能起到作用吗？」</w:t>
      </w:r>
    </w:p>
    <w:p>
      <w:r>
        <w:br/>
      </w:r>
    </w:p>
    <w:p>
      <w:r>
        <w:br/>
        <w:t xml:space="preserve">  战斗力探测器內。</w:t>
      </w:r>
    </w:p>
    <w:p>
      <w:r>
        <w:br/>
      </w:r>
    </w:p>
    <w:p>
      <w:r>
        <w:br/>
        <w:t xml:space="preserve">  李修务必冷静地回应道。</w:t>
      </w:r>
    </w:p>
    <w:p>
      <w:r>
        <w:br/>
      </w:r>
    </w:p>
    <w:p>
      <w:r>
        <w:br/>
        <w:t xml:space="preserve">  「鑑於目前我们已掌握的，有关巢都的情报实在太少太少，所以目前我还暂无法给出有效建议。」</w:t>
      </w:r>
    </w:p>
    <w:p>
      <w:r>
        <w:br/>
      </w:r>
    </w:p>
    <w:p>
      <w:r>
        <w:br/>
        <w:t xml:space="preserve">  「不过你倒也不用太过惊慌。」</w:t>
      </w:r>
    </w:p>
    <w:p>
      <w:r>
        <w:br/>
      </w:r>
    </w:p>
    <w:p>
      <w:r>
        <w:br/>
        <w:t xml:space="preserve">  「毕竟，这些士兵並不一定就是衝著我们来的。」</w:t>
      </w:r>
    </w:p>
    <w:p>
      <w:r>
        <w:br/>
      </w:r>
    </w:p>
    <w:p>
      <w:r>
        <w:br/>
        <w:t xml:space="preserve">  「我们先混在人群里静观其变即可。」</w:t>
      </w:r>
    </w:p>
    <w:p>
      <w:r>
        <w:br/>
      </w:r>
    </w:p>
    <w:p>
      <w:r>
        <w:br/>
        <w:t xml:space="preserve">  星港过道上。</w:t>
      </w:r>
    </w:p>
    <w:p>
      <w:r>
        <w:br/>
      </w:r>
    </w:p>
    <w:p>
      <w:r>
        <w:br/>
        <w:t xml:space="preserve">  就在邓宾同李修商量著对策之时只见费迪南德號星舰的舰长，突然於此刻主动走上了前来。</w:t>
      </w:r>
    </w:p>
    <w:p>
      <w:r>
        <w:br/>
      </w:r>
    </w:p>
    <w:p>
      <w:r>
        <w:br/>
        <w:t xml:space="preserve">  他亮出代表著自己身份的证件，並用略带一丝愤怒的语气，冲那一小队硅基人士兵道。</w:t>
      </w:r>
    </w:p>
    <w:p>
      <w:r>
        <w:br/>
      </w:r>
    </w:p>
    <w:p>
      <w:r>
        <w:br/>
        <w:t xml:space="preserve">  「我是隶属於帝国第十三军团的指挥官——阿伦·艾萨克將军。」</w:t>
      </w:r>
    </w:p>
    <w:p>
      <w:r>
        <w:br/>
      </w:r>
    </w:p>
    <w:p>
      <w:r>
        <w:br/>
        <w:t xml:space="preserve">  「你们是哪一队的人马？」</w:t>
      </w:r>
    </w:p>
    <w:p>
      <w:r>
        <w:br/>
      </w:r>
    </w:p>
    <w:p>
      <w:r>
        <w:br/>
        <w:t xml:space="preserve">  「突然將我的人给拦下来，到底是有什么目的？」</w:t>
      </w:r>
    </w:p>
    <w:p>
      <w:r>
        <w:br/>
      </w:r>
    </w:p>
    <w:p>
      <w:r>
        <w:br/>
        <w:t xml:space="preserve">  听见艾萨克將军所言。</w:t>
      </w:r>
    </w:p>
    <w:p>
      <w:r>
        <w:br/>
      </w:r>
    </w:p>
    <w:p>
      <w:r>
        <w:br/>
        <w:t xml:space="preserve">  士兵队伍里，一名疑似是队长的士兵，忙直截了当地回答道：「我们是直接听命於帝皇的圣殿近卫军，此次是奉了帝皇之命，前来捉拿混入进了偷渡者队伍里的外星生命体的。」</w:t>
      </w:r>
    </w:p>
    <w:p>
      <w:r>
        <w:br/>
      </w:r>
    </w:p>
    <w:p>
      <w:r>
        <w:br/>
        <w:t xml:space="preserve">  ！！</w:t>
      </w:r>
    </w:p>
    <w:p>
      <w:r>
        <w:br/>
      </w:r>
    </w:p>
    <w:p>
      <w:r>
        <w:br/>
        <w:t xml:space="preserve">  此言一出，谢深和邓宾心中皆是一惊。</w:t>
      </w:r>
    </w:p>
    <w:p>
      <w:r>
        <w:br/>
      </w:r>
    </w:p>
    <w:p>
      <w:r>
        <w:br/>
        <w:t xml:space="preserve">  (本章完)</w:t>
        <w:br/>
        <w:tab/>
        <w:tab/>
        <w:tab/>
      </w:r>
    </w:p>
    <w:p>
      <w:pPr>
        <w:pStyle w:val="Title"/>
      </w:pPr>
      <w:r>
        <w:t>第328章 你们必须得故意被发现</w:t>
      </w:r>
    </w:p>
    <w:p>
      <w:r>
        <w:br/>
        <w:t xml:space="preserve">              第328章 你们必须得故意被发现</w:t>
      </w:r>
    </w:p>
    <w:p>
      <w:r>
        <w:t xml:space="preserve">  记住首发网站域名𝕥𝕨𝕜𝕒𝕟.𝕔𝕠𝕞</w:t>
      </w:r>
    </w:p>
    <w:p>
      <w:r>
        <w:br/>
      </w:r>
    </w:p>
    <w:p>
      <w:r>
        <w:br/>
        <w:t xml:space="preserve">  在同谢深互相对视了一眼，彼此交换了个眼神后。</w:t>
      </w:r>
    </w:p>
    <w:p>
      <w:r>
        <w:br/>
      </w:r>
    </w:p>
    <w:p>
      <w:r>
        <w:br/>
        <w:t xml:space="preserve">  隱藏在外骨骼装甲內的邓宾，此时此刻露出一脸无奈表情道：「这下好了，咱们也不用再继续猜来猜去了。」</w:t>
      </w:r>
    </w:p>
    <w:p>
      <w:r>
        <w:br/>
      </w:r>
    </w:p>
    <w:p>
      <w:r>
        <w:br/>
        <w:t xml:space="preserve">  「那一队士兵，还真就是过来抓我跟谢深的。」</w:t>
      </w:r>
    </w:p>
    <w:p>
      <w:r>
        <w:br/>
      </w:r>
    </w:p>
    <w:p>
      <w:r>
        <w:br/>
        <w:t xml:space="preserve">  「所以我们现在要怎么办？」</w:t>
      </w:r>
    </w:p>
    <w:p>
      <w:r>
        <w:br/>
      </w:r>
    </w:p>
    <w:p>
      <w:r>
        <w:br/>
        <w:t xml:space="preserve">  「你先別急.」战斗力探测器內，李修先是出言安抚了一句邓宾。</w:t>
      </w:r>
    </w:p>
    <w:p>
      <w:r>
        <w:br/>
      </w:r>
    </w:p>
    <w:p>
      <w:r>
        <w:br/>
        <w:t xml:space="preserve">  而后他不慌不忙分析道：「这些士兵之所以会来此抓捕你们，我猜，是因为他们极有可能掌握著，某种可预知未来的能力。」</w:t>
      </w:r>
    </w:p>
    <w:p>
      <w:r>
        <w:br/>
      </w:r>
    </w:p>
    <w:p>
      <w:r>
        <w:br/>
        <w:t xml:space="preserve">  「就像全知全能之椅那样。」</w:t>
      </w:r>
    </w:p>
    <w:p>
      <w:r>
        <w:br/>
      </w:r>
    </w:p>
    <w:p>
      <w:r>
        <w:br/>
        <w:t xml:space="preserve">  「当然了。」</w:t>
      </w:r>
    </w:p>
    <w:p>
      <w:r>
        <w:br/>
      </w:r>
    </w:p>
    <w:p>
      <w:r>
        <w:br/>
        <w:t xml:space="preserve">  李修补充道：「这种可预知未来的能力，应该並不会太过逆天。」</w:t>
      </w:r>
    </w:p>
    <w:p>
      <w:r>
        <w:br/>
      </w:r>
    </w:p>
    <w:p>
      <w:r>
        <w:br/>
        <w:t xml:space="preserve">  「目前硅基人的官方，可能也就只是知晓了，此次偷渡者队伍中混入进了两名外星生命体。」</w:t>
      </w:r>
    </w:p>
    <w:p>
      <w:r>
        <w:br/>
      </w:r>
    </w:p>
    <w:p>
      <w:r>
        <w:br/>
        <w:t xml:space="preserve">  「至於说这两名外星生命体究竟都来自於何处，又都有著怎样的实力.」</w:t>
      </w:r>
    </w:p>
    <w:p>
      <w:r>
        <w:br/>
      </w:r>
    </w:p>
    <w:p>
      <w:r>
        <w:br/>
        <w:t xml:space="preserve">  「以上这些更详细的信息，他们应该都一无所知。」</w:t>
      </w:r>
    </w:p>
    <w:p>
      <w:r>
        <w:br/>
      </w:r>
    </w:p>
    <w:p>
      <w:r>
        <w:br/>
        <w:t xml:space="preserve">  「有道理！」李修的话，让邓宾一下子就变得冷静了许多。</w:t>
      </w:r>
    </w:p>
    <w:p>
      <w:r>
        <w:br/>
      </w:r>
    </w:p>
    <w:p>
      <w:r>
        <w:br/>
        <w:t xml:space="preserve">  他跟著分析道：「如果硅基人知晓我跟谢深，都有著返虚以及合体后期修为的话，他们就不会只派这么些小嘍囉来抓我们了。」</w:t>
      </w:r>
    </w:p>
    <w:p>
      <w:r>
        <w:br/>
      </w:r>
    </w:p>
    <w:p>
      <w:r>
        <w:br/>
        <w:t xml:space="preserve">  「由此可知.」邓宾做出判断道：「在硅基人们尚还未能反应过来之前，在他们尚还未派出高端战力来抓捕我们之前，至少在这段时间里，我跟谢深都可算是安全的。」</w:t>
      </w:r>
    </w:p>
    <w:p>
      <w:r>
        <w:br/>
      </w:r>
    </w:p>
    <w:p>
      <w:r>
        <w:br/>
        <w:t xml:space="preserve">  「不错。」</w:t>
      </w:r>
    </w:p>
    <w:p>
      <w:r>
        <w:br/>
      </w:r>
    </w:p>
    <w:p>
      <w:r>
        <w:br/>
        <w:t xml:space="preserve">  李修应了一声后，忙又补充了一句道：「所以为防止此事件闹得太大，从而引起硅基人高层的注意，你们待会儿就算是要拘捕，就算是要逃跑，其过程也得儘量低调一些。」</w:t>
      </w:r>
    </w:p>
    <w:p>
      <w:r>
        <w:br/>
      </w:r>
    </w:p>
    <w:p>
      <w:r>
        <w:br/>
        <w:t xml:space="preserve">  「首先要做到的一点就是不得伤人。」</w:t>
      </w:r>
    </w:p>
    <w:p>
      <w:r>
        <w:br/>
      </w:r>
    </w:p>
    <w:p>
      <w:r>
        <w:br/>
        <w:t xml:space="preserve">  「再其次，就是不能在硅基人面前，显露出太过於离谱的术法神通。」</w:t>
      </w:r>
    </w:p>
    <w:p>
      <w:r>
        <w:br/>
      </w:r>
    </w:p>
    <w:p>
      <w:r>
        <w:br/>
        <w:t xml:space="preserve">  「呃」邓宾听后想了想道：「你说的这些我都懂，但问题是」</w:t>
      </w:r>
    </w:p>
    <w:p>
      <w:r>
        <w:br/>
      </w:r>
    </w:p>
    <w:p>
      <w:r>
        <w:br/>
        <w:t xml:space="preserve">  「既然来抓捕我和谢深的硅基人士兵，其实力並不算强。」</w:t>
      </w:r>
    </w:p>
    <w:p>
      <w:r>
        <w:br/>
      </w:r>
    </w:p>
    <w:p>
      <w:r>
        <w:br/>
        <w:t xml:space="preserve">  「那我跟谢深只单靠隱霄决功法，不就能轻鬆避开检查了吗？又怎可能会发展到拘捕这一步呢？」</w:t>
      </w:r>
    </w:p>
    <w:p>
      <w:r>
        <w:br/>
      </w:r>
    </w:p>
    <w:p>
      <w:r>
        <w:br/>
        <w:t xml:space="preserve">  「不。」李修闻言忙强调了一句道：「你们不仅不能用隱霄决功法，並且还必须得故意被硅基人士给发现。」</w:t>
      </w:r>
    </w:p>
    <w:p>
      <w:r>
        <w:br/>
      </w:r>
    </w:p>
    <w:p>
      <w:r>
        <w:br/>
        <w:t xml:space="preserve">  「啊？」邓宾愣了一愣道：「这什么意思？」</w:t>
      </w:r>
    </w:p>
    <w:p>
      <w:r>
        <w:br/>
      </w:r>
    </w:p>
    <w:p>
      <w:r>
        <w:br/>
        <w:t xml:space="preserve">  李修反问邓宾道：「试想，如果你是硅基人的高层，在得知巢都內出现了，就连探测器都无法检测出的外星生命体后，你会作何感想？」</w:t>
      </w:r>
    </w:p>
    <w:p>
      <w:r>
        <w:br/>
      </w:r>
    </w:p>
    <w:p>
      <w:r>
        <w:br/>
        <w:t xml:space="preserve">  「我明白了！！」邓宾恍然大悟道：「我跟谢深故意被探测器给检查出来，这反而是一种示敌以弱，反而能让硅基人的高层们放鬆警惕，並让他们误认为，我和谢深根本就不足以威胁到他们。」</w:t>
      </w:r>
    </w:p>
    <w:p>
      <w:r>
        <w:br/>
      </w:r>
    </w:p>
    <w:p>
      <w:r>
        <w:br/>
        <w:t xml:space="preserve">  说著。</w:t>
      </w:r>
    </w:p>
    <w:p>
      <w:r>
        <w:br/>
      </w:r>
    </w:p>
    <w:p>
      <w:r>
        <w:br/>
        <w:t xml:space="preserve">  邓宾忍不住出言称讚了一句道：「李哥，你这思路是真的高明啊。」</w:t>
      </w:r>
    </w:p>
    <w:p>
      <w:r>
        <w:br/>
      </w:r>
    </w:p>
    <w:p>
      <w:r>
        <w:br/>
        <w:t xml:space="preserve">  「懂得逆向思维。」</w:t>
      </w:r>
    </w:p>
    <w:p>
      <w:r>
        <w:br/>
      </w:r>
    </w:p>
    <w:p>
      <w:r>
        <w:br/>
        <w:t xml:space="preserve">  「我服！」</w:t>
      </w:r>
    </w:p>
    <w:p>
      <w:r>
        <w:br/>
      </w:r>
    </w:p>
    <w:p>
      <w:r>
        <w:br/>
        <w:t xml:space="preserve">  星港过道上。</w:t>
      </w:r>
    </w:p>
    <w:p>
      <w:r>
        <w:br/>
      </w:r>
    </w:p>
    <w:p>
      <w:r>
        <w:br/>
        <w:t xml:space="preserve">  就在邓宾和李修，正你一言我一语的商討著应对之法时。</w:t>
      </w:r>
    </w:p>
    <w:p>
      <w:r>
        <w:br/>
      </w:r>
    </w:p>
    <w:p>
      <w:r>
        <w:br/>
        <w:t xml:space="preserve">  不知不觉间，那些被派来抓捕外星生命体的士兵们，就已检查到了谢深和邓宾二人面前。</w:t>
      </w:r>
    </w:p>
    <w:p>
      <w:r>
        <w:br/>
      </w:r>
    </w:p>
    <w:p>
      <w:r>
        <w:br/>
        <w:t xml:space="preserve">  ——就如刚刚商量好的那般。</w:t>
      </w:r>
    </w:p>
    <w:p>
      <w:r>
        <w:br/>
      </w:r>
    </w:p>
    <w:p>
      <w:r>
        <w:br/>
        <w:t xml:space="preserve">  面对硅基人的探测仪器，谢深和邓宾並未动用任何的术法神通，去隱匿自身气息。</w:t>
      </w:r>
    </w:p>
    <w:p>
      <w:r>
        <w:br/>
      </w:r>
    </w:p>
    <w:p>
      <w:r>
        <w:br/>
        <w:t xml:space="preserve">  於是在探测器接触到二人的瞬间，只听见一阵由电信號生成的电子合成音，隨之自在场所有人脑海之中想起。</w:t>
      </w:r>
    </w:p>
    <w:p>
      <w:r>
        <w:br/>
      </w:r>
    </w:p>
    <w:p>
      <w:r>
        <w:br/>
        <w:t xml:space="preserve">  【叮！】</w:t>
      </w:r>
    </w:p>
    <w:p>
      <w:r>
        <w:br/>
      </w:r>
    </w:p>
    <w:p>
      <w:r>
        <w:br/>
        <w:t xml:space="preserve">  【警告！检测到碳基外星生命体！】</w:t>
      </w:r>
    </w:p>
    <w:p>
      <w:r>
        <w:br/>
      </w:r>
    </w:p>
    <w:p>
      <w:r>
        <w:br/>
        <w:t xml:space="preserve">  【警告！检测到碳基外星生命体！】</w:t>
      </w:r>
    </w:p>
    <w:p>
      <w:r>
        <w:br/>
      </w:r>
    </w:p>
    <w:p>
      <w:r>
        <w:br/>
        <w:t xml:space="preserve">  警报声响起的瞬间。</w:t>
      </w:r>
    </w:p>
    <w:p>
      <w:r>
        <w:br/>
      </w:r>
    </w:p>
    <w:p>
      <w:r>
        <w:br/>
        <w:t xml:space="preserve">  只见现场所有硅基人士兵，都不约而同地打开了手中枪械的保险，並將枪口指向谢深和邓宾二人。</w:t>
      </w:r>
    </w:p>
    <w:p>
      <w:r>
        <w:br/>
      </w:r>
    </w:p>
    <w:p>
      <w:r>
        <w:br/>
        <w:t xml:space="preserve">  「这」</w:t>
      </w:r>
    </w:p>
    <w:p>
      <w:r>
        <w:br/>
      </w:r>
    </w:p>
    <w:p>
      <w:r>
        <w:br/>
        <w:t xml:space="preserve">  见现场气氛一下子就变得剑拔弩张起来，刚刚费了好大一番口舌，才说服並拉拢了谢深二人的假证贩子蒙德，此刻当即就露出了一脸古怪表情。</w:t>
      </w:r>
    </w:p>
    <w:p>
      <w:r>
        <w:br/>
      </w:r>
    </w:p>
    <w:p>
      <w:r>
        <w:br/>
        <w:t xml:space="preserve">  他先是不动声色地向后退了一步，似是想要与谢深和邓宾划清界限，並明哲保身。</w:t>
      </w:r>
    </w:p>
    <w:p>
      <w:r>
        <w:br/>
      </w:r>
    </w:p>
    <w:p>
      <w:r>
        <w:br/>
        <w:t xml:space="preserve">  但如此过了不到十多秒后，蒙德就改变了其想法。</w:t>
      </w:r>
    </w:p>
    <w:p>
      <w:r>
        <w:br/>
      </w:r>
    </w:p>
    <w:p>
      <w:r>
        <w:br/>
        <w:t xml:space="preserve">  他眼中有决绝之色一闪而过，就好像是做出了某个艰难抉择一般。</w:t>
      </w:r>
    </w:p>
    <w:p>
      <w:r>
        <w:br/>
      </w:r>
    </w:p>
    <w:p>
      <w:r>
        <w:br/>
        <w:t xml:space="preserve">  他走上前去，並带著一丝討好之意，同那些硅基人士兵们主动攀谈道：「各位，这两人是我朋友。」</w:t>
      </w:r>
    </w:p>
    <w:p>
      <w:r>
        <w:br/>
      </w:r>
    </w:p>
    <w:p>
      <w:r>
        <w:br/>
        <w:t xml:space="preserve">  「你们看这其中，是不是可能存著什么误会.」</w:t>
      </w:r>
    </w:p>
    <w:p>
      <w:r>
        <w:br/>
      </w:r>
    </w:p>
    <w:p>
      <w:r>
        <w:br/>
        <w:t xml:space="preserve">  「闭嘴，蹲下！」硅基人士兵可不会跟假证贩子讲什么情面。</w:t>
      </w:r>
    </w:p>
    <w:p>
      <w:r>
        <w:br/>
      </w:r>
    </w:p>
    <w:p>
      <w:r>
        <w:br/>
        <w:t xml:space="preserve">  见蒙德主动走上前来，士兵队长当即豪不犹豫地用手中枪托，给其狠狠来了一下。</w:t>
      </w:r>
    </w:p>
    <w:p>
      <w:r>
        <w:br/>
      </w:r>
    </w:p>
    <w:p>
      <w:r>
        <w:br/>
        <w:t xml:space="preserve">  受此一击，蒙德吃痛之下，整个人直接瘫坐在了地上。</w:t>
      </w:r>
    </w:p>
    <w:p>
      <w:r>
        <w:br/>
      </w:r>
    </w:p>
    <w:p>
      <w:r>
        <w:br/>
        <w:t xml:space="preserve">  「不是.」</w:t>
      </w:r>
    </w:p>
    <w:p>
      <w:r>
        <w:br/>
      </w:r>
    </w:p>
    <w:p>
      <w:r>
        <w:br/>
        <w:t xml:space="preserve">  见蒙德此举，邓宾有些不理解道：「我们这跟这卖假证的，也不过就只是萍水相逢而已。」</w:t>
      </w:r>
    </w:p>
    <w:p>
      <w:r>
        <w:br/>
      </w:r>
    </w:p>
    <w:p>
      <w:r>
        <w:br/>
        <w:t xml:space="preserve">  「他没必要这样为我们强出头吧？」 </w:t>
      </w:r>
    </w:p>
    <w:p>
      <w:r>
        <w:br/>
      </w:r>
    </w:p>
    <w:p>
      <w:r>
        <w:br/>
        <w:t xml:space="preserve">  「因为讲义气唄。」谢深望著瘫坐在地的蒙德道：「不出意外，这人一时半会儿內应该还死不了。」</w:t>
      </w:r>
    </w:p>
    <w:p>
      <w:r>
        <w:br/>
      </w:r>
    </w:p>
    <w:p>
      <w:r>
        <w:br/>
        <w:t xml:space="preserve">  「所以我们还是继续按原定计划行事，先想办法跑了再说。」</w:t>
      </w:r>
    </w:p>
    <w:p>
      <w:r>
        <w:br/>
      </w:r>
    </w:p>
    <w:p>
      <w:r>
        <w:br/>
        <w:t xml:space="preserve">  「之后有机会了，再回过头来把这人给救了。」</w:t>
      </w:r>
    </w:p>
    <w:p>
      <w:r>
        <w:br/>
      </w:r>
    </w:p>
    <w:p>
      <w:r>
        <w:br/>
        <w:t xml:space="preserve">  「行。」邓宾闻言忙给出回应道：「就按你说的办。」</w:t>
      </w:r>
    </w:p>
    <w:p>
      <w:r>
        <w:br/>
      </w:r>
    </w:p>
    <w:p>
      <w:r>
        <w:br/>
        <w:t xml:space="preserve">  ——由於有李修的嘱咐在前，谢深和邓宾並不敢使用御光而行，又或是缩地成寸等神通。</w:t>
      </w:r>
    </w:p>
    <w:p>
      <w:r>
        <w:br/>
      </w:r>
    </w:p>
    <w:p>
      <w:r>
        <w:br/>
        <w:t xml:space="preserve">  二人就只是凭蛮力，推开了围凑上来的硅基人士兵们，並作势欲要逃离现场。</w:t>
      </w:r>
    </w:p>
    <w:p>
      <w:r>
        <w:br/>
      </w:r>
    </w:p>
    <w:p>
      <w:r>
        <w:br/>
        <w:t xml:space="preserve">  见谢深和邓宾拘捕，士兵队长忙冷静指挥道：「目標实力並不算强，大家別用致死性武器，只换用脉衝弹將其制伏即可！」</w:t>
      </w:r>
    </w:p>
    <w:p>
      <w:r>
        <w:br/>
      </w:r>
    </w:p>
    <w:p>
      <w:r>
        <w:br/>
        <w:t xml:space="preserve">  前方不远处。</w:t>
      </w:r>
    </w:p>
    <w:p>
      <w:r>
        <w:br/>
      </w:r>
    </w:p>
    <w:p>
      <w:r>
        <w:br/>
        <w:t xml:space="preserve">  听见士兵队长所言，正在奔逃中的邓宾，本能地冲谢深询问道：「谢哥，他们估计是要开枪了。」</w:t>
      </w:r>
    </w:p>
    <w:p>
      <w:r>
        <w:br/>
      </w:r>
    </w:p>
    <w:p>
      <w:r>
        <w:br/>
        <w:t xml:space="preserve">  「我们要怎么应对啊？」</w:t>
      </w:r>
    </w:p>
    <w:p>
      <w:r>
        <w:br/>
      </w:r>
    </w:p>
    <w:p>
      <w:r>
        <w:br/>
        <w:t xml:space="preserve">  「是加速甩开他们，还是单纯通过扭动身体，来避开所有子弹？」</w:t>
      </w:r>
    </w:p>
    <w:p>
      <w:r>
        <w:br/>
      </w:r>
    </w:p>
    <w:p>
      <w:r>
        <w:br/>
        <w:t xml:space="preserve">  此言一出。</w:t>
      </w:r>
    </w:p>
    <w:p>
      <w:r>
        <w:br/>
      </w:r>
    </w:p>
    <w:p>
      <w:r>
        <w:br/>
        <w:t xml:space="preserve">  还不待谢深开口，便见战斗力探测器內的李修给出建议道：「考虑到硅基人都是极度偏科的科技侧文明，相比起超凡之力，他们更加能接受各种各样的高科技装备。」</w:t>
      </w:r>
    </w:p>
    <w:p>
      <w:r>
        <w:br/>
      </w:r>
    </w:p>
    <w:p>
      <w:r>
        <w:br/>
        <w:t xml:space="preserve">  「所以，你们乾脆用本源之力，形成护盾去抵御那些脉衝弹吧！」李修解释起了其中原因道：「这样做，硅基人们只会误以为，你们身上可能携带有，某种能生成护盾的高科技装备。」</w:t>
      </w:r>
    </w:p>
    <w:p>
      <w:r>
        <w:br/>
      </w:r>
    </w:p>
    <w:p>
      <w:r>
        <w:br/>
        <w:t xml:space="preserve">  「如果你们只是拥有高科技，而非超凡之力的话。」</w:t>
      </w:r>
    </w:p>
    <w:p>
      <w:r>
        <w:br/>
      </w:r>
    </w:p>
    <w:p>
      <w:r>
        <w:br/>
        <w:t xml:space="preserve">  「那么硅基人士兵，就不会顺势提高你们的危险等级了。」</w:t>
      </w:r>
    </w:p>
    <w:p>
      <w:r>
        <w:br/>
      </w:r>
    </w:p>
    <w:p>
      <w:r>
        <w:br/>
        <w:t xml:space="preserve">  因为情况危急。</w:t>
      </w:r>
    </w:p>
    <w:p>
      <w:r>
        <w:br/>
      </w:r>
    </w:p>
    <w:p>
      <w:r>
        <w:br/>
        <w:t xml:space="preserve">  当李修话才刚说到一半时，谢深和邓宾就已催动起体內本源之力，於周身上下形成了一层半透明护罩。</w:t>
      </w:r>
    </w:p>
    <w:p>
      <w:r>
        <w:br/>
      </w:r>
    </w:p>
    <w:p>
      <w:r>
        <w:br/>
        <w:t xml:space="preserve">  此护罩轻而易举地，就將那些飞来的子弹都挡了下来。</w:t>
      </w:r>
    </w:p>
    <w:p>
      <w:r>
        <w:br/>
      </w:r>
    </w:p>
    <w:p>
      <w:r>
        <w:br/>
        <w:t xml:space="preserve">  待躲过了这一波攻击后，谢深和邓宾极有默契地，一齐稍稍提高了些奔跑速度。</w:t>
      </w:r>
    </w:p>
    <w:p>
      <w:r>
        <w:br/>
      </w:r>
    </w:p>
    <w:p>
      <w:r>
        <w:br/>
        <w:t xml:space="preserve">  如此。</w:t>
      </w:r>
    </w:p>
    <w:p>
      <w:r>
        <w:br/>
      </w:r>
    </w:p>
    <w:p>
      <w:r>
        <w:br/>
        <w:t xml:space="preserve">  二人很快就將那些硅基人士兵们甩在了身后。</w:t>
      </w:r>
    </w:p>
    <w:p>
      <w:r>
        <w:br/>
      </w:r>
    </w:p>
    <w:p>
      <w:r>
        <w:br/>
        <w:t xml:space="preserve">  …</w:t>
      </w:r>
    </w:p>
    <w:p>
      <w:r>
        <w:br/>
      </w:r>
    </w:p>
    <w:p>
      <w:r>
        <w:br/>
        <w:t xml:space="preserve">  奔逃间。</w:t>
      </w:r>
    </w:p>
    <w:p>
      <w:r>
        <w:br/>
      </w:r>
    </w:p>
    <w:p>
      <w:r>
        <w:br/>
        <w:t xml:space="preserve">  眼见四周的光线正逐渐变得越来越黯淡，且地面上还隨处可见有，正散发著淡淡萤光的放射性垃圾，以及各种变异动植物残骸尸体，油漆桶和油墨罐，以及损坏的电路板，废旧电子设备等等更是数不胜数。</w:t>
      </w:r>
    </w:p>
    <w:p>
      <w:r>
        <w:br/>
      </w:r>
    </w:p>
    <w:p>
      <w:r>
        <w:br/>
        <w:t xml:space="preserve">  眼前一幕，令邓宾忍不住出声询问道：「我们这是躥到哪儿来了？这巢都底层，居然还有这么脏乱差的地方吗？」</w:t>
      </w:r>
    </w:p>
    <w:p>
      <w:r>
        <w:br/>
      </w:r>
    </w:p>
    <w:p>
      <w:r>
        <w:br/>
        <w:t xml:space="preserve">  「这地方叫做黑暗区。」</w:t>
      </w:r>
    </w:p>
    <w:p>
      <w:r>
        <w:br/>
      </w:r>
    </w:p>
    <w:p>
      <w:r>
        <w:br/>
        <w:t xml:space="preserve">  听见邓宾所言，李修忙出声介绍道：「巢都的底层大致可被分为无序区，以及黑暗区两个部分。」</w:t>
      </w:r>
    </w:p>
    <w:p>
      <w:r>
        <w:br/>
      </w:r>
    </w:p>
    <w:p>
      <w:r>
        <w:br/>
        <w:t xml:space="preserve">  「其中的无序区还算是比较正常。」</w:t>
      </w:r>
    </w:p>
    <w:p>
      <w:r>
        <w:br/>
      </w:r>
    </w:p>
    <w:p>
      <w:r>
        <w:br/>
        <w:t xml:space="preserve">  「巢都的偷渡者，难民，暴力团伙以及犯罪分子们，便都主要活动在此区域內。」</w:t>
      </w:r>
    </w:p>
    <w:p>
      <w:r>
        <w:br/>
      </w:r>
    </w:p>
    <w:p>
      <w:r>
        <w:br/>
        <w:t xml:space="preserve">  「至於黑暗区」</w:t>
      </w:r>
    </w:p>
    <w:p>
      <w:r>
        <w:br/>
      </w:r>
    </w:p>
    <w:p>
      <w:r>
        <w:br/>
        <w:t xml:space="preserve">  李修接著道：「由於巢都上层的人造阳光，无法照射到此区域內，所以此区域便有了黑暗区这一俗称。」</w:t>
      </w:r>
    </w:p>
    <w:p>
      <w:r>
        <w:br/>
      </w:r>
    </w:p>
    <w:p>
      <w:r>
        <w:br/>
        <w:t xml:space="preserve">  「此区域腐朽而崩坏，是整个巢都中最古老，最污秽的地方。」</w:t>
      </w:r>
    </w:p>
    <w:p>
      <w:r>
        <w:br/>
      </w:r>
    </w:p>
    <w:p>
      <w:r>
        <w:br/>
        <w:t xml:space="preserve">  「这里聚集著大量的变种人，异端邪教，变异的动植物，乃至人们所想像不出的各种妖魔鬼怪。」</w:t>
      </w:r>
    </w:p>
    <w:p>
      <w:r>
        <w:br/>
      </w:r>
    </w:p>
    <w:p>
      <w:r>
        <w:br/>
        <w:t xml:space="preserve">  虽说邓宾和谢深一个有返虚期修为，另一个则有著合体后期修为，可在各种险要之地横行无忌。</w:t>
      </w:r>
    </w:p>
    <w:p>
      <w:r>
        <w:br/>
      </w:r>
    </w:p>
    <w:p>
      <w:r>
        <w:br/>
        <w:t xml:space="preserve">  但考虑到巢都毕竟是硅基人的首都星球。</w:t>
      </w:r>
    </w:p>
    <w:p>
      <w:r>
        <w:br/>
      </w:r>
    </w:p>
    <w:p>
      <w:r>
        <w:br/>
        <w:t xml:space="preserve">  而硅基人又早就已跃升成了四维文明。</w:t>
      </w:r>
    </w:p>
    <w:p>
      <w:r>
        <w:br/>
      </w:r>
    </w:p>
    <w:p>
      <w:r>
        <w:br/>
        <w:t xml:space="preserve">  於是出于谨慎起见，邓宾跑了没一会儿功夫后，便拉著谢深停了下来。</w:t>
      </w:r>
    </w:p>
    <w:p>
      <w:r>
        <w:br/>
      </w:r>
    </w:p>
    <w:p>
      <w:r>
        <w:br/>
        <w:t xml:space="preserve">  他开口道：「我刚用神识扫了一遍，发现身后的硅基人士兵们已经没再继续追了。」</w:t>
      </w:r>
    </w:p>
    <w:p>
      <w:r>
        <w:br/>
      </w:r>
    </w:p>
    <w:p>
      <w:r>
        <w:br/>
        <w:t xml:space="preserve">  「所以我们还是转身往回走吧。」</w:t>
      </w:r>
    </w:p>
    <w:p>
      <w:r>
        <w:br/>
      </w:r>
    </w:p>
    <w:p>
      <w:r>
        <w:br/>
        <w:t xml:space="preserve">  邓宾於原地环顾四周。</w:t>
      </w:r>
    </w:p>
    <w:p>
      <w:r>
        <w:br/>
      </w:r>
    </w:p>
    <w:p>
      <w:r>
        <w:br/>
        <w:t xml:space="preserve">  隱藏在外骨骼装甲之中的他，此刻眉头紧皱道：「这地方邪门的很。」</w:t>
      </w:r>
    </w:p>
    <w:p>
      <w:r>
        <w:br/>
      </w:r>
    </w:p>
    <w:p>
      <w:r>
        <w:br/>
        <w:t xml:space="preserve">  「我能隱隱约约地感觉到，在巢都底层黑暗区的深处，似乎有著一股难以用言语形容的神秘力量。」</w:t>
      </w:r>
    </w:p>
    <w:p>
      <w:r>
        <w:br/>
      </w:r>
    </w:p>
    <w:p>
      <w:r>
        <w:br/>
        <w:t xml:space="preserve">  「此力量有些像是不可名状生物，但与不可名状生物又有著些许的不同。」</w:t>
      </w:r>
    </w:p>
    <w:p>
      <w:r>
        <w:br/>
      </w:r>
    </w:p>
    <w:p>
      <w:r>
        <w:br/>
        <w:t xml:space="preserve">  「总之，我觉得我们还是儘早离开为妙。」</w:t>
      </w:r>
    </w:p>
    <w:p>
      <w:r>
        <w:br/>
      </w:r>
    </w:p>
    <w:p>
      <w:r>
        <w:br/>
        <w:t xml:space="preserve">  末了。</w:t>
      </w:r>
    </w:p>
    <w:p>
      <w:r>
        <w:br/>
      </w:r>
    </w:p>
    <w:p>
      <w:r>
        <w:br/>
        <w:t xml:space="preserve">  邓宾最后又补充了一道：「就算是真要深入其中探索，那也最好是先僱佣些了解情况的本地人，让他们做嚮导带著我们。」</w:t>
      </w:r>
    </w:p>
    <w:p>
      <w:r>
        <w:br/>
      </w:r>
    </w:p>
    <w:p>
      <w:r>
        <w:br/>
        <w:t xml:space="preserve">  不同於邓宾的喋喋不休。</w:t>
      </w:r>
    </w:p>
    <w:p>
      <w:r>
        <w:br/>
      </w:r>
    </w:p>
    <w:p>
      <w:r>
        <w:br/>
        <w:t xml:space="preserve">  谢深似乎有一些不同的发现。</w:t>
      </w:r>
    </w:p>
    <w:p>
      <w:r>
        <w:br/>
      </w:r>
    </w:p>
    <w:p>
      <w:r>
        <w:br/>
        <w:t xml:space="preserve">  他不確定道：「我不知道是不是错觉啊.」</w:t>
      </w:r>
    </w:p>
    <w:p>
      <w:r>
        <w:br/>
      </w:r>
    </w:p>
    <w:p>
      <w:r>
        <w:br/>
        <w:t xml:space="preserve">  「我能隱隱约约感觉到，前方极远处似乎有个人类。」</w:t>
      </w:r>
    </w:p>
    <w:p>
      <w:r>
        <w:br/>
      </w:r>
    </w:p>
    <w:p>
      <w:r>
        <w:br/>
        <w:t xml:space="preserve">  「我们要不要过去看看？」</w:t>
      </w:r>
    </w:p>
    <w:p>
      <w:r>
        <w:br/>
      </w:r>
    </w:p>
    <w:p>
      <w:r>
        <w:br/>
        <w:t xml:space="preserve">  (本章完)</w:t>
        <w:br/>
        <w:tab/>
        <w:tab/>
        <w:tab/>
      </w:r>
    </w:p>
    <w:p>
      <w:pPr>
        <w:pStyle w:val="Title"/>
      </w:pPr>
      <w:r>
        <w:t>第329章 他乡遇故知</w:t>
      </w:r>
    </w:p>
    <w:p>
      <w:r>
        <w:br/>
        <w:t xml:space="preserve">              第329章 他乡遇故知</w:t>
      </w:r>
    </w:p>
    <w:p>
      <w:r>
        <w:br/>
      </w:r>
    </w:p>
    <w:p>
      <w:r>
        <w:br/>
        <w:t xml:space="preserve">  「有人类？？」</w:t>
      </w:r>
    </w:p>
    <w:p>
      <w:r>
        <w:br/>
      </w:r>
    </w:p>
    <w:p>
      <w:r>
        <w:br/>
        <w:t xml:space="preserve">  谢深的话，让邓宾听后整个人都不由得一震。</w:t>
      </w:r>
    </w:p>
    <w:p>
      <w:r>
        <w:t xml:space="preserve">  【写到这里我希望读者记一下我们域名 台湾小说网超便捷，₮₩₭₳₦.₵Ø₥隨时享 】</w:t>
      </w:r>
    </w:p>
    <w:p>
      <w:r>
        <w:br/>
      </w:r>
    </w:p>
    <w:p>
      <w:r>
        <w:br/>
        <w:t xml:space="preserve">  他顺势將神识朝谢深所述方向探去，数秒后点了点头道：「还真是！」</w:t>
      </w:r>
    </w:p>
    <w:p>
      <w:r>
        <w:br/>
      </w:r>
    </w:p>
    <w:p>
      <w:r>
        <w:br/>
        <w:t xml:space="preserve">  「不过那人类，也仅仅只是灵魂层面尚还是人类。」</w:t>
      </w:r>
    </w:p>
    <w:p>
      <w:r>
        <w:br/>
      </w:r>
    </w:p>
    <w:p>
      <w:r>
        <w:br/>
        <w:t xml:space="preserve">  「至於肉身，则早就已替换成了硅基人的躯壳。」</w:t>
      </w:r>
    </w:p>
    <w:p>
      <w:r>
        <w:br/>
      </w:r>
    </w:p>
    <w:p>
      <w:r>
        <w:br/>
        <w:t xml:space="preserve">  「想来，应该是个意外穿越到了硅基星系，並夺舍了一具硅基人躯壳的修士。」</w:t>
      </w:r>
    </w:p>
    <w:p>
      <w:r>
        <w:br/>
      </w:r>
    </w:p>
    <w:p>
      <w:r>
        <w:br/>
        <w:t xml:space="preserve">  「应是如此。」谢深目中带著一抹追忆之色道：「这就跟我当初，意外穿越到天源星修真界是一样的。」</w:t>
      </w:r>
    </w:p>
    <w:p>
      <w:r>
        <w:br/>
      </w:r>
    </w:p>
    <w:p>
      <w:r>
        <w:br/>
        <w:t xml:space="preserve">  「既是同道中人，且又与我等属同族，那这下我们可算是有个强大助力了。」</w:t>
      </w:r>
    </w:p>
    <w:p>
      <w:r>
        <w:br/>
      </w:r>
    </w:p>
    <w:p>
      <w:r>
        <w:br/>
        <w:t xml:space="preserve">  说著。</w:t>
      </w:r>
    </w:p>
    <w:p>
      <w:r>
        <w:br/>
      </w:r>
    </w:p>
    <w:p>
      <w:r>
        <w:br/>
        <w:t xml:space="preserve">  谢深还不忘请示了下李修道：「李修.你觉得我们能试著跟那名人类接触吗？」</w:t>
      </w:r>
    </w:p>
    <w:p>
      <w:r>
        <w:br/>
      </w:r>
    </w:p>
    <w:p>
      <w:r>
        <w:br/>
        <w:t xml:space="preserve">  「接触倒也並无不可。」李修淡淡回道：「只是千万別对其抱太大希望。」</w:t>
      </w:r>
    </w:p>
    <w:p>
      <w:r>
        <w:br/>
      </w:r>
    </w:p>
    <w:p>
      <w:r>
        <w:br/>
        <w:t xml:space="preserve">  「毕竟人的本性是自私的。」</w:t>
      </w:r>
    </w:p>
    <w:p>
      <w:r>
        <w:br/>
      </w:r>
    </w:p>
    <w:p>
      <w:r>
        <w:br/>
        <w:t xml:space="preserve">  「我们谁也不能保证，那人就一定不会为了利益而出卖我等。」</w:t>
      </w:r>
    </w:p>
    <w:p>
      <w:r>
        <w:br/>
      </w:r>
    </w:p>
    <w:p>
      <w:r>
        <w:br/>
        <w:t xml:space="preserve">  「所以，在接触过程中一定切记小心谨慎为上。」</w:t>
      </w:r>
    </w:p>
    <w:p>
      <w:r>
        <w:br/>
      </w:r>
    </w:p>
    <w:p>
      <w:r>
        <w:br/>
        <w:t xml:space="preserve">  …</w:t>
      </w:r>
    </w:p>
    <w:p>
      <w:r>
        <w:br/>
      </w:r>
    </w:p>
    <w:p>
      <w:r>
        <w:br/>
        <w:t xml:space="preserve">  就在谢深和邓宾二人，自硅基人士兵的手中逃脱之时。</w:t>
      </w:r>
    </w:p>
    <w:p>
      <w:r>
        <w:br/>
      </w:r>
    </w:p>
    <w:p>
      <w:r>
        <w:br/>
        <w:t xml:space="preserve">  巢都底层。</w:t>
      </w:r>
    </w:p>
    <w:p>
      <w:r>
        <w:br/>
      </w:r>
    </w:p>
    <w:p>
      <w:r>
        <w:br/>
        <w:t xml:space="preserve">  黑暗区深处。</w:t>
      </w:r>
    </w:p>
    <w:p>
      <w:r>
        <w:br/>
      </w:r>
    </w:p>
    <w:p>
      <w:r>
        <w:br/>
        <w:t xml:space="preserve">  此时此刻，阿伯特正半蹲著身子，猫在一处长满了腐巢藤的草丛之中。</w:t>
      </w:r>
    </w:p>
    <w:p>
      <w:r>
        <w:br/>
      </w:r>
    </w:p>
    <w:p>
      <w:r>
        <w:br/>
        <w:t xml:space="preserve">  ——同他一起埋伏在此处的，还有他麾下的，其他来自无序区的各个帮派成员们。</w:t>
      </w:r>
    </w:p>
    <w:p>
      <w:r>
        <w:br/>
      </w:r>
    </w:p>
    <w:p>
      <w:r>
        <w:br/>
        <w:t xml:space="preserve">  「老大，这黑暗区的温度是真低啊。」</w:t>
      </w:r>
    </w:p>
    <w:p>
      <w:r>
        <w:br/>
      </w:r>
    </w:p>
    <w:p>
      <w:r>
        <w:br/>
        <w:t xml:space="preserve">  在等待了超两个多小时后。</w:t>
      </w:r>
    </w:p>
    <w:p>
      <w:r>
        <w:br/>
      </w:r>
    </w:p>
    <w:p>
      <w:r>
        <w:br/>
        <w:t xml:space="preserve">  趴在阿伯特身边的无序区二把手——杰里米·艾德礼，不自觉地將身体蜷缩在一起道。</w:t>
      </w:r>
    </w:p>
    <w:p>
      <w:r>
        <w:br/>
      </w:r>
    </w:p>
    <w:p>
      <w:r>
        <w:br/>
        <w:t xml:space="preserve">  「估计，这鬼地方撑死也就只有不到40摄氏度左右。」</w:t>
      </w:r>
    </w:p>
    <w:p>
      <w:r>
        <w:br/>
      </w:r>
    </w:p>
    <w:p>
      <w:r>
        <w:br/>
        <w:t xml:space="preserve">  「这么低的温度，真不知道此区域內的动植物，都是怎么活下来的。」</w:t>
      </w:r>
    </w:p>
    <w:p>
      <w:r>
        <w:br/>
      </w:r>
    </w:p>
    <w:p>
      <w:r>
        <w:br/>
        <w:t xml:space="preserve">  二把手艾德礼正抱怨著。</w:t>
      </w:r>
    </w:p>
    <w:p>
      <w:r>
        <w:br/>
      </w:r>
    </w:p>
    <w:p>
      <w:r>
        <w:br/>
        <w:t xml:space="preserve">  忽见前方不远处，有一身材矮小的硅基人步履轻快地狂奔而来。</w:t>
      </w:r>
    </w:p>
    <w:p>
      <w:r>
        <w:br/>
      </w:r>
    </w:p>
    <w:p>
      <w:r>
        <w:br/>
        <w:t xml:space="preserve">  待行至阿伯特近前后，那矮小硅基人半蹲下身子，並刻意压低了些电场强度道：「老大，那些偷渡者已经往黑暗区来了.预计还有不到一刻钟左右，就能路过我们这边。」</w:t>
      </w:r>
    </w:p>
    <w:p>
      <w:r>
        <w:br/>
      </w:r>
    </w:p>
    <w:p>
      <w:r>
        <w:br/>
        <w:t xml:space="preserve">  听见矮小硅基人所言，阿伯特不禁皱了皱眉头。</w:t>
      </w:r>
    </w:p>
    <w:p>
      <w:r>
        <w:br/>
      </w:r>
    </w:p>
    <w:p>
      <w:r>
        <w:br/>
        <w:t xml:space="preserve">  他语气平静，喜怒不形於色道：「怎么会这么慢？按照我得到的消息，那些偷渡者，应该早在一小时前就已经到港了，这过程中是被什么事给耽误了吗？」</w:t>
      </w:r>
    </w:p>
    <w:p>
      <w:r>
        <w:br/>
      </w:r>
    </w:p>
    <w:p>
      <w:r>
        <w:br/>
        <w:t xml:space="preserve">  「还真有事耽搁了。」矮小硅基人答道：「据我所知，就在刚刚，有一队帝国士兵突然来了咱们低层区，然后將那群偷渡者给团团包围了起来，並从中发现了两名外星生命体。」</w:t>
      </w:r>
    </w:p>
    <w:p>
      <w:r>
        <w:br/>
      </w:r>
    </w:p>
    <w:p>
      <w:r>
        <w:br/>
        <w:t xml:space="preserve">  「呃」</w:t>
      </w:r>
    </w:p>
    <w:p>
      <w:r>
        <w:br/>
      </w:r>
    </w:p>
    <w:p>
      <w:r>
        <w:br/>
        <w:t xml:space="preserve">  说著，矮小硅基人忽顿了一顿道：「据说，那两名外星生命体，好像还都是极其少见的碳基生命。」</w:t>
      </w:r>
    </w:p>
    <w:p>
      <w:r>
        <w:br/>
      </w:r>
    </w:p>
    <w:p>
      <w:r>
        <w:br/>
        <w:t xml:space="preserve">  碳基生命？</w:t>
      </w:r>
    </w:p>
    <w:p>
      <w:r>
        <w:br/>
      </w:r>
    </w:p>
    <w:p>
      <w:r>
        <w:br/>
        <w:t xml:space="preserve">  不是吧？？</w:t>
      </w:r>
    </w:p>
    <w:p>
      <w:r>
        <w:br/>
      </w:r>
    </w:p>
    <w:p>
      <w:r>
        <w:br/>
        <w:t xml:space="preserve">  听见碳基生命这四个字的瞬间，阿伯特胸腔里的机械心臟，都不禁跟著加速跳动了几下。</w:t>
      </w:r>
    </w:p>
    <w:p>
      <w:r>
        <w:br/>
      </w:r>
    </w:p>
    <w:p>
      <w:r>
        <w:br/>
        <w:t xml:space="preserve">  他强压下心中悸动，並不动声色地冲那矮小硅基人打听道：「那两名碳基生命，最后被抓住了吗？」</w:t>
      </w:r>
    </w:p>
    <w:p>
      <w:r>
        <w:br/>
      </w:r>
    </w:p>
    <w:p>
      <w:r>
        <w:br/>
        <w:t xml:space="preserve">  「没有。」</w:t>
      </w:r>
    </w:p>
    <w:p>
      <w:r>
        <w:br/>
      </w:r>
    </w:p>
    <w:p>
      <w:r>
        <w:br/>
        <w:t xml:space="preserve">  矮小硅基人如实回道：「我听人说，那二人似乎隨身携带著，某种可生成立场护盾装置。」</w:t>
      </w:r>
    </w:p>
    <w:p>
      <w:r>
        <w:br/>
      </w:r>
    </w:p>
    <w:p>
      <w:r>
        <w:br/>
        <w:t xml:space="preserve">  「凭此装置，再加上他们奔跑时的速度也异於常人，故而很轻鬆就摆脱了那些帝国士兵的抓捕。」</w:t>
      </w:r>
    </w:p>
    <w:p>
      <w:r>
        <w:br/>
      </w:r>
    </w:p>
    <w:p>
      <w:r>
        <w:br/>
        <w:t xml:space="preserve">  那就好。</w:t>
      </w:r>
    </w:p>
    <w:p>
      <w:r>
        <w:br/>
      </w:r>
    </w:p>
    <w:p>
      <w:r>
        <w:br/>
        <w:t xml:space="preserve">  只要没被抓住就行。</w:t>
      </w:r>
    </w:p>
    <w:p>
      <w:r>
        <w:br/>
      </w:r>
    </w:p>
    <w:p>
      <w:r>
        <w:br/>
        <w:t xml:space="preserve">  也不知是为何。</w:t>
      </w:r>
    </w:p>
    <w:p>
      <w:r>
        <w:br/>
      </w:r>
    </w:p>
    <w:p>
      <w:r>
        <w:br/>
        <w:t xml:space="preserve">  在得知那两名碳基生命都安然无恙后，曾经身为人类的阿伯特，竟不由自主地暗自鬆了口气。</w:t>
      </w:r>
    </w:p>
    <w:p>
      <w:r>
        <w:br/>
      </w:r>
    </w:p>
    <w:p>
      <w:r>
        <w:br/>
        <w:t xml:space="preserve">  阿伯特並不清楚，自己为何会有这样的心情。</w:t>
      </w:r>
    </w:p>
    <w:p>
      <w:r>
        <w:br/>
      </w:r>
    </w:p>
    <w:p>
      <w:r>
        <w:br/>
        <w:t xml:space="preserve">  可能是流落他乡一百多年之久，此刻迫切地想要见到同类？</w:t>
      </w:r>
    </w:p>
    <w:p>
      <w:r>
        <w:br/>
      </w:r>
    </w:p>
    <w:p>
      <w:r>
        <w:br/>
        <w:t xml:space="preserve">  又或是想要从那两名碳基生命的身上，寻找到一丝回归家乡的希望？</w:t>
      </w:r>
    </w:p>
    <w:p>
      <w:r>
        <w:br/>
      </w:r>
    </w:p>
    <w:p>
      <w:r>
        <w:br/>
        <w:t xml:space="preserve">  …</w:t>
      </w:r>
    </w:p>
    <w:p>
      <w:r>
        <w:br/>
      </w:r>
    </w:p>
    <w:p>
      <w:r>
        <w:br/>
        <w:t xml:space="preserve">  草丛里。</w:t>
      </w:r>
    </w:p>
    <w:p>
      <w:r>
        <w:br/>
      </w:r>
    </w:p>
    <w:p>
      <w:r>
        <w:br/>
        <w:t xml:space="preserve">  阿伯特正纠结著，忽见前方道路上，有两名硅基人正以匪夷所思地速度朝著他这边走来。</w:t>
      </w:r>
    </w:p>
    <w:p>
      <w:r>
        <w:br/>
      </w:r>
    </w:p>
    <w:p>
      <w:r>
        <w:br/>
        <w:t xml:space="preserve">  看那態势，似乎是已发现了藏身在腐巢藤中的阿伯特等人。</w:t>
      </w:r>
    </w:p>
    <w:p>
      <w:r>
        <w:br/>
      </w:r>
    </w:p>
    <w:p>
      <w:r>
        <w:br/>
        <w:t xml:space="preserve">  既已暴露，阿伯特索性大大方方地从草丛中站起身来。</w:t>
      </w:r>
    </w:p>
    <w:p>
      <w:r>
        <w:br/>
      </w:r>
    </w:p>
    <w:p>
      <w:r>
        <w:br/>
        <w:t xml:space="preserve">  他先是朝身后一眾帮派成员们打了个手势，示意眾人先別轻举妄动。</w:t>
      </w:r>
    </w:p>
    <w:p>
      <w:r>
        <w:br/>
      </w:r>
    </w:p>
    <w:p>
      <w:r>
        <w:br/>
        <w:t xml:space="preserve">  而后方才看向迎面走来的谢深和邓宾道：「二位就是刚刚被帝国士兵追捕，那两名碳基外星生命体？」</w:t>
      </w:r>
    </w:p>
    <w:p>
      <w:r>
        <w:br/>
      </w:r>
    </w:p>
    <w:p>
      <w:r>
        <w:br/>
        <w:t xml:space="preserve">  闻听此言，谢深和邓宾皆不约而同地互相对视一眼。</w:t>
      </w:r>
    </w:p>
    <w:p>
      <w:r>
        <w:br/>
      </w:r>
    </w:p>
    <w:p>
      <w:r>
        <w:br/>
        <w:t xml:space="preserve">  二人中。</w:t>
      </w:r>
    </w:p>
    <w:p>
      <w:r>
        <w:br/>
      </w:r>
    </w:p>
    <w:p>
      <w:r>
        <w:br/>
        <w:t xml:space="preserve">  谢深先是试著发出了人类所独有的声音，冲阿伯特试探了一句道：「敢问，可是来自银河系的道友？」</w:t>
      </w:r>
    </w:p>
    <w:p>
      <w:r>
        <w:br/>
      </w:r>
    </w:p>
    <w:p>
      <w:r>
        <w:br/>
        <w:t xml:space="preserve">  无任何回应。</w:t>
      </w:r>
    </w:p>
    <w:p>
      <w:r>
        <w:br/>
      </w:r>
    </w:p>
    <w:p>
      <w:r>
        <w:br/>
        <w:t xml:space="preserve">  於是谢深又转而用传音入密的法门，冲阿伯特继续重复道：「敢问，可是来自银河系的朋友？」 </w:t>
      </w:r>
    </w:p>
    <w:p>
      <w:r>
        <w:br/>
      </w:r>
    </w:p>
    <w:p>
      <w:r>
        <w:br/>
        <w:t xml:space="preserve">  ！！</w:t>
      </w:r>
    </w:p>
    <w:p>
      <w:r>
        <w:br/>
      </w:r>
    </w:p>
    <w:p>
      <w:r>
        <w:br/>
        <w:t xml:space="preserve">  听见银河系三个字的瞬间，阿伯特整个人都不由得打了个哆嗦。</w:t>
      </w:r>
    </w:p>
    <w:p>
      <w:r>
        <w:br/>
      </w:r>
    </w:p>
    <w:p>
      <w:r>
        <w:br/>
        <w:t xml:space="preserve">  他酝酿了片刻，正欲要出声反问谢深等人，以便进一步確定二人身份。</w:t>
      </w:r>
    </w:p>
    <w:p>
      <w:r>
        <w:br/>
      </w:r>
    </w:p>
    <w:p>
      <w:r>
        <w:br/>
        <w:t xml:space="preserve">  可话还未来得及出口，阿伯特就突然意识到了很重要的一点——眼前这两名硅基人，不仅极有可能是来自银河系的人类，且还大概率是已修出了神识的化神期，又或者合体期修士！</w:t>
      </w:r>
    </w:p>
    <w:p>
      <w:r>
        <w:br/>
      </w:r>
    </w:p>
    <w:p>
      <w:r>
        <w:br/>
        <w:t xml:space="preserve">  阿伯特之所以有此判断，不因为別的，只因为他也认得那传音入密之法。</w:t>
      </w:r>
    </w:p>
    <w:p>
      <w:r>
        <w:br/>
      </w:r>
    </w:p>
    <w:p>
      <w:r>
        <w:br/>
        <w:t xml:space="preserve">  得。</w:t>
      </w:r>
    </w:p>
    <w:p>
      <w:r>
        <w:br/>
      </w:r>
    </w:p>
    <w:p>
      <w:r>
        <w:br/>
        <w:t xml:space="preserve">  这下倒是不用再去试探，谢深和邓宾的真实身份了。</w:t>
      </w:r>
    </w:p>
    <w:p>
      <w:r>
        <w:br/>
      </w:r>
    </w:p>
    <w:p>
      <w:r>
        <w:br/>
        <w:t xml:space="preserve">  毕竟懂得传音入密之法，懂得用神识同他人交流的智慧生命，除了人类外便再无別家。</w:t>
      </w:r>
    </w:p>
    <w:p>
      <w:r>
        <w:br/>
      </w:r>
    </w:p>
    <w:p>
      <w:r>
        <w:br/>
        <w:t xml:space="preserve">  想到这里，阿伯特忙將手搭在了自己的胸腔上，並动手打开了很久之前安装上去的，但却从未使用过的发声模块，以及声音接收模块。</w:t>
      </w:r>
    </w:p>
    <w:p>
      <w:r>
        <w:br/>
      </w:r>
    </w:p>
    <w:p>
      <w:r>
        <w:br/>
        <w:t xml:space="preserve">  他用既生疏，但同时又无比標准的英语，冲谢深问道：「你们是人类？」</w:t>
      </w:r>
    </w:p>
    <w:p>
      <w:r>
        <w:br/>
      </w:r>
    </w:p>
    <w:p>
      <w:r>
        <w:br/>
        <w:t xml:space="preserve">  好傢伙。</w:t>
      </w:r>
    </w:p>
    <w:p>
      <w:r>
        <w:br/>
      </w:r>
    </w:p>
    <w:p>
      <w:r>
        <w:br/>
        <w:t xml:space="preserve">  见其口吐人言，谢深和邓宾不禁再次互相对视了一眼。</w:t>
      </w:r>
    </w:p>
    <w:p>
      <w:r>
        <w:br/>
      </w:r>
    </w:p>
    <w:p>
      <w:r>
        <w:br/>
        <w:t xml:space="preserve">  其中的邓宾率先失声笑道：「这世界可真是小啊.想不到，我等竟还真在巢都遇见银河系老乡了。」</w:t>
      </w:r>
    </w:p>
    <w:p>
      <w:r>
        <w:br/>
      </w:r>
    </w:p>
    <w:p>
      <w:r>
        <w:br/>
        <w:t xml:space="preserve">  谢深则控制著硅基人躯壳，冲阿伯特做了个不伦不类的抱拳礼。</w:t>
      </w:r>
    </w:p>
    <w:p>
      <w:r>
        <w:br/>
      </w:r>
    </w:p>
    <w:p>
      <w:r>
        <w:br/>
        <w:t xml:space="preserve">  他自我介绍道：「在下银河系人类联盟谢深，至於我身边这位，则是叫做邓宾。」</w:t>
      </w:r>
    </w:p>
    <w:p>
      <w:r>
        <w:br/>
      </w:r>
    </w:p>
    <w:p>
      <w:r>
        <w:br/>
        <w:t xml:space="preserve">  「敢问阁下是？」</w:t>
      </w:r>
    </w:p>
    <w:p>
      <w:r>
        <w:br/>
      </w:r>
    </w:p>
    <w:p>
      <w:r>
        <w:br/>
        <w:t xml:space="preserve">  见到那熟悉的抱拳礼后，阿伯特也同样激动地回以一礼。</w:t>
      </w:r>
    </w:p>
    <w:p>
      <w:r>
        <w:br/>
      </w:r>
    </w:p>
    <w:p>
      <w:r>
        <w:br/>
        <w:t xml:space="preserve">  他也忙跟著自我介绍道：「在下是前绿雪星之主，塔公司的董事长阿伯特，之前曾在代行者麾下效力过一段时间，之后」</w:t>
      </w:r>
    </w:p>
    <w:p>
      <w:r>
        <w:br/>
      </w:r>
    </w:p>
    <w:p>
      <w:r>
        <w:br/>
        <w:t xml:space="preserve">  话说到一半时。</w:t>
      </w:r>
    </w:p>
    <w:p>
      <w:r>
        <w:br/>
      </w:r>
    </w:p>
    <w:p>
      <w:r>
        <w:br/>
        <w:t xml:space="preserve">  情绪激动的阿伯特，似突然意识到了什么一般。</w:t>
      </w:r>
    </w:p>
    <w:p>
      <w:r>
        <w:br/>
      </w:r>
    </w:p>
    <w:p>
      <w:r>
        <w:br/>
        <w:t xml:space="preserve">  他上下打量了一眼谢深，並诧异道：「不是.你刚说你叫什么来著？」</w:t>
      </w:r>
    </w:p>
    <w:p>
      <w:r>
        <w:br/>
      </w:r>
    </w:p>
    <w:p>
      <w:r>
        <w:br/>
        <w:t xml:space="preserve">  另一边。</w:t>
      </w:r>
    </w:p>
    <w:p>
      <w:r>
        <w:br/>
      </w:r>
    </w:p>
    <w:p>
      <w:r>
        <w:br/>
        <w:t xml:space="preserve">  见阿伯特口中说出绿雪星这三个字，谢深也同样已意识到了一丝丝不对劲。</w:t>
      </w:r>
    </w:p>
    <w:p>
      <w:r>
        <w:br/>
      </w:r>
    </w:p>
    <w:p>
      <w:r>
        <w:br/>
        <w:t xml:space="preserve">  他反衝阿伯特问了一句道：「那个.我们之前是不是曾见过面，而且还互相交过手？」</w:t>
      </w:r>
    </w:p>
    <w:p>
      <w:r>
        <w:br/>
      </w:r>
    </w:p>
    <w:p>
      <w:r>
        <w:br/>
        <w:t xml:space="preserve">  「呵」阿伯特苦笑著点头应道：「好像还真是！」</w:t>
      </w:r>
    </w:p>
    <w:p>
      <w:r>
        <w:br/>
      </w:r>
    </w:p>
    <w:p>
      <w:r>
        <w:br/>
        <w:t xml:space="preserve">  「我记得你。」</w:t>
      </w:r>
    </w:p>
    <w:p>
      <w:r>
        <w:br/>
      </w:r>
    </w:p>
    <w:p>
      <w:r>
        <w:br/>
        <w:t xml:space="preserve">  「当初代表人类联盟，来远征我绿雪星就是你。」</w:t>
      </w:r>
    </w:p>
    <w:p>
      <w:r>
        <w:br/>
      </w:r>
    </w:p>
    <w:p>
      <w:r>
        <w:br/>
        <w:t xml:space="preserve">  「也正是因为你，亦或者说是你的那道传送门，我最后被意外传送到了这鬼地方。」</w:t>
      </w:r>
    </w:p>
    <w:p>
      <w:r>
        <w:br/>
      </w:r>
    </w:p>
    <w:p>
      <w:r>
        <w:br/>
        <w:t xml:space="preserve">  虽说阿伯特算是代行者中的一员，算是谢深的敌对势力。</w:t>
      </w:r>
    </w:p>
    <w:p>
      <w:r>
        <w:br/>
      </w:r>
    </w:p>
    <w:p>
      <w:r>
        <w:br/>
        <w:t xml:space="preserve">  可如今故人相见，他却是早就已没了之前的那份敌意。</w:t>
      </w:r>
    </w:p>
    <w:p>
      <w:r>
        <w:br/>
      </w:r>
    </w:p>
    <w:p>
      <w:r>
        <w:br/>
        <w:t xml:space="preserve">  也不知究竟是装的，还是真的已放下了过去之事。</w:t>
      </w:r>
    </w:p>
    <w:p>
      <w:r>
        <w:br/>
      </w:r>
    </w:p>
    <w:p>
      <w:r>
        <w:br/>
        <w:t xml:space="preserve">  为防止阿伯特暗害自己，又或是在关键时刻给自己来那么一下，谢深直截了当向其透露了一个信息道。</w:t>
      </w:r>
    </w:p>
    <w:p>
      <w:r>
        <w:br/>
      </w:r>
    </w:p>
    <w:p>
      <w:r>
        <w:br/>
        <w:t xml:space="preserve">  「我不知道你是否听说过.」</w:t>
      </w:r>
    </w:p>
    <w:p>
      <w:r>
        <w:br/>
      </w:r>
    </w:p>
    <w:p>
      <w:r>
        <w:br/>
        <w:t xml:space="preserve">  「我们银河系快要完了，亦或者说，我们人类已快要从这个世界上灭绝了。」</w:t>
      </w:r>
    </w:p>
    <w:p>
      <w:r>
        <w:br/>
      </w:r>
    </w:p>
    <w:p>
      <w:r>
        <w:br/>
        <w:t xml:space="preserve">  说出这句话时，谢深全程都在观察著阿伯特的反应，甚至还用上了神识监测其细微反应。</w:t>
      </w:r>
    </w:p>
    <w:p>
      <w:r>
        <w:br/>
      </w:r>
    </w:p>
    <w:p>
      <w:r>
        <w:br/>
        <w:t xml:space="preserve">  见阿伯特始终都无动於衷，谢深心中瞭然道：「看你这反映，是已从別的渠道，提前获知此消息了？」</w:t>
      </w:r>
    </w:p>
    <w:p>
      <w:r>
        <w:br/>
      </w:r>
    </w:p>
    <w:p>
      <w:r>
        <w:br/>
        <w:t xml:space="preserve">  「嗯。」阿伯特点了点头，並反问谢深道：「所以你跟你朋友邓宾，算是从银河系逃难到硅基星系来的？」</w:t>
      </w:r>
    </w:p>
    <w:p>
      <w:r>
        <w:br/>
      </w:r>
    </w:p>
    <w:p>
      <w:r>
        <w:br/>
        <w:t xml:space="preserve">  「算是吧。」</w:t>
      </w:r>
    </w:p>
    <w:p>
      <w:r>
        <w:br/>
      </w:r>
    </w:p>
    <w:p>
      <w:r>
        <w:br/>
        <w:t xml:space="preserve">  谢深本想將来此的真正意图，直接告知给阿伯特。</w:t>
      </w:r>
    </w:p>
    <w:p>
      <w:r>
        <w:br/>
      </w:r>
    </w:p>
    <w:p>
      <w:r>
        <w:br/>
        <w:t xml:space="preserve">  但考虑到自己跟阿伯特，毕竟才刚见面没多久，於是谢深便顺著阿伯特的意思，承认了自己是逃难至此的外星难民。</w:t>
      </w:r>
    </w:p>
    <w:p>
      <w:r>
        <w:br/>
      </w:r>
    </w:p>
    <w:p>
      <w:r>
        <w:br/>
        <w:t xml:space="preserve">  「对了。」</w:t>
      </w:r>
    </w:p>
    <w:p>
      <w:r>
        <w:br/>
      </w:r>
    </w:p>
    <w:p>
      <w:r>
        <w:br/>
        <w:t xml:space="preserve">  为防露出马脚，不愿就此问题做深入探討的谢深，主动转移了话题道。</w:t>
      </w:r>
    </w:p>
    <w:p>
      <w:r>
        <w:br/>
      </w:r>
    </w:p>
    <w:p>
      <w:r>
        <w:br/>
        <w:t xml:space="preserve">  「话说你跟这么多硅基人埋伏在这儿，是打算干嘛？」</w:t>
      </w:r>
    </w:p>
    <w:p>
      <w:r>
        <w:br/>
      </w:r>
    </w:p>
    <w:p>
      <w:r>
        <w:br/>
        <w:t xml:space="preserve">  「跟別的帮派火拼吗？」</w:t>
      </w:r>
    </w:p>
    <w:p>
      <w:r>
        <w:br/>
      </w:r>
    </w:p>
    <w:p>
      <w:r>
        <w:br/>
        <w:t xml:space="preserve">  相比起谢深，已在巢都生活了超一百多年阿伯特，倒是没那许多顾虑。</w:t>
      </w:r>
    </w:p>
    <w:p>
      <w:r>
        <w:br/>
      </w:r>
    </w:p>
    <w:p>
      <w:r>
        <w:br/>
        <w:t xml:space="preserve">  他很乾脆地承认道：「我不知道你有没有听说过，硅基人的高层，会经常將偷渡者们带到黑暗区来献祭。」</w:t>
      </w:r>
    </w:p>
    <w:p>
      <w:r>
        <w:br/>
      </w:r>
    </w:p>
    <w:p>
      <w:r>
        <w:br/>
        <w:t xml:space="preserve">  「这次，我正是要带人截下献祭的队伍，並出手救下其中的偷渡者们。」</w:t>
      </w:r>
    </w:p>
    <w:p>
      <w:r>
        <w:br/>
      </w:r>
    </w:p>
    <w:p>
      <w:r>
        <w:br/>
        <w:t xml:space="preserve">  「献祭？？」谢深闻言疑惑道：「这种献祭.」</w:t>
      </w:r>
    </w:p>
    <w:p>
      <w:r>
        <w:br/>
      </w:r>
    </w:p>
    <w:p>
      <w:r>
        <w:br/>
        <w:t xml:space="preserve">  谢深本打算就献祭一事，向阿伯特仔细询问一番。</w:t>
      </w:r>
    </w:p>
    <w:p>
      <w:r>
        <w:br/>
      </w:r>
    </w:p>
    <w:p>
      <w:r>
        <w:br/>
        <w:t xml:space="preserve">  可他才刚一开口，便隱隱约约听见了，自不远处传来的一阵嘈杂脚步声。</w:t>
      </w:r>
    </w:p>
    <w:p>
      <w:r>
        <w:br/>
      </w:r>
    </w:p>
    <w:p>
      <w:r>
        <w:br/>
        <w:t xml:space="preserve">  听声音，往这边赶来的人至少有不下数万之多。</w:t>
      </w:r>
    </w:p>
    <w:p>
      <w:r>
        <w:br/>
      </w:r>
    </w:p>
    <w:p>
      <w:r>
        <w:br/>
        <w:t xml:space="preserve">  除谢深和邓宾两名人类外。</w:t>
      </w:r>
    </w:p>
    <w:p>
      <w:r>
        <w:br/>
      </w:r>
    </w:p>
    <w:p>
      <w:r>
        <w:br/>
        <w:t xml:space="preserve">  同样听见此声音的，还有加装了声音模块的阿伯特。</w:t>
      </w:r>
    </w:p>
    <w:p>
      <w:r>
        <w:br/>
      </w:r>
    </w:p>
    <w:p>
      <w:r>
        <w:br/>
        <w:t xml:space="preserve">  机不可失。</w:t>
      </w:r>
    </w:p>
    <w:p>
      <w:r>
        <w:br/>
      </w:r>
    </w:p>
    <w:p>
      <w:r>
        <w:br/>
        <w:t xml:space="preserve">  见偷渡者队伍已经到达，阿伯特当即就出言打断了谢深的问话，並语速极快地冲其说道。</w:t>
      </w:r>
    </w:p>
    <w:p>
      <w:r>
        <w:br/>
      </w:r>
    </w:p>
    <w:p>
      <w:r>
        <w:br/>
        <w:t xml:space="preserve">  「那些偷渡者已经来了。」</w:t>
      </w:r>
    </w:p>
    <w:p>
      <w:r>
        <w:br/>
      </w:r>
    </w:p>
    <w:p>
      <w:r>
        <w:br/>
        <w:t xml:space="preserve">  「这波机会我绝不能错过。」</w:t>
      </w:r>
    </w:p>
    <w:p>
      <w:r>
        <w:br/>
      </w:r>
    </w:p>
    <w:p>
      <w:r>
        <w:br/>
        <w:t xml:space="preserve">  「所以就先不说了。」</w:t>
      </w:r>
    </w:p>
    <w:p>
      <w:r>
        <w:br/>
      </w:r>
    </w:p>
    <w:p>
      <w:r>
        <w:br/>
        <w:t xml:space="preserve">  「你们要是有什么想要问的，等此事过后我们再慢慢聊。」</w:t>
      </w:r>
    </w:p>
    <w:p>
      <w:r>
        <w:br/>
      </w:r>
    </w:p>
    <w:p>
      <w:r>
        <w:br/>
        <w:t xml:space="preserve">  (本章完)</w:t>
        <w:br/>
        <w:tab/>
        <w:tab/>
        <w:tab/>
      </w:r>
    </w:p>
    <w:p>
      <w:pPr>
        <w:pStyle w:val="Title"/>
      </w:pPr>
      <w:r>
        <w:t>第330章 初次交手</w:t>
      </w:r>
    </w:p>
    <w:p>
      <w:r>
        <w:br/>
        <w:t xml:space="preserve">              第330章 初次交手</w:t>
      </w:r>
    </w:p>
    <w:p>
      <w:r>
        <w:br/>
      </w:r>
    </w:p>
    <w:p>
      <w:r>
        <w:br/>
        <w:t xml:space="preserve">  就在阿伯特同谢深交谈之时。</w:t>
      </w:r>
    </w:p>
    <w:p>
      <w:r>
        <w:t xml:space="preserve">   台湾小说网解书荒，𝑡𝑤𝑘𝑎𝑛.𝑐𝑜𝑚超实用 </w:t>
      </w:r>
    </w:p>
    <w:p>
      <w:r>
        <w:br/>
      </w:r>
    </w:p>
    <w:p>
      <w:r>
        <w:br/>
        <w:t xml:space="preserve">  隨著自不远处传来的脚步声越来越近终於，在帝国第十三军团的押送下，乌泱泱一大片，一眼根本就望不到头的偷渡者队伍，已缓缓出现在了眾人眼前。</w:t>
      </w:r>
    </w:p>
    <w:p>
      <w:r>
        <w:br/>
      </w:r>
    </w:p>
    <w:p>
      <w:r>
        <w:br/>
        <w:t xml:space="preserve">  这瞬间。</w:t>
      </w:r>
    </w:p>
    <w:p>
      <w:r>
        <w:br/>
      </w:r>
    </w:p>
    <w:p>
      <w:r>
        <w:br/>
        <w:t xml:space="preserve">  早就等候了许久的阿伯特，忙压低了电场强度並吩咐左右道：「就是现在，快动手打信號！」</w:t>
      </w:r>
    </w:p>
    <w:p>
      <w:r>
        <w:br/>
      </w:r>
    </w:p>
    <w:p>
      <w:r>
        <w:br/>
        <w:t xml:space="preserve">  或许是担心己方埋伏人员会提前暴露。</w:t>
      </w:r>
    </w:p>
    <w:p>
      <w:r>
        <w:br/>
      </w:r>
    </w:p>
    <w:p>
      <w:r>
        <w:br/>
        <w:t xml:space="preserve">  得了阿伯特命令后，巢都低层区的二把手艾德礼没有丝毫犹豫，当即就朝空中发射了一枚信號弹。</w:t>
      </w:r>
    </w:p>
    <w:p>
      <w:r>
        <w:br/>
      </w:r>
    </w:p>
    <w:p>
      <w:r>
        <w:br/>
        <w:t xml:space="preserve">  「所有人都有，开火！」</w:t>
      </w:r>
    </w:p>
    <w:p>
      <w:r>
        <w:br/>
      </w:r>
    </w:p>
    <w:p>
      <w:r>
        <w:br/>
        <w:t xml:space="preserve">  当信號弹照亮整个黑暗区的那一刻，所有埋伏在此的帮派成员们，皆不约而同地一齐亮出了手中武器。</w:t>
      </w:r>
    </w:p>
    <w:p>
      <w:r>
        <w:br/>
      </w:r>
    </w:p>
    <w:p>
      <w:r>
        <w:br/>
        <w:t xml:space="preserve">  『噠噠噠、』</w:t>
      </w:r>
    </w:p>
    <w:p>
      <w:r>
        <w:br/>
      </w:r>
    </w:p>
    <w:p>
      <w:r>
        <w:br/>
        <w:t xml:space="preserve">  一时间，无数自巢都中高层区域淘汰下来的武器，都纷纷开始了它们各自的表演。</w:t>
      </w:r>
    </w:p>
    <w:p>
      <w:r>
        <w:br/>
      </w:r>
    </w:p>
    <w:p>
      <w:r>
        <w:br/>
        <w:t xml:space="preserve">  这些武器包括且不限於：</w:t>
      </w:r>
    </w:p>
    <w:p>
      <w:r>
        <w:br/>
      </w:r>
    </w:p>
    <w:p>
      <w:r>
        <w:br/>
        <w:t xml:space="preserve">  利用晶体供能的高频雷射枪。</w:t>
      </w:r>
    </w:p>
    <w:p>
      <w:r>
        <w:br/>
      </w:r>
    </w:p>
    <w:p>
      <w:r>
        <w:br/>
        <w:t xml:space="preserve">  以及庞大到一两个人根本就无法搬运，而只能架在土堆上的电磁脉衝炮。</w:t>
      </w:r>
    </w:p>
    <w:p>
      <w:r>
        <w:br/>
      </w:r>
    </w:p>
    <w:p>
      <w:r>
        <w:br/>
        <w:t xml:space="preserve">  以及利用辐射技术所开发出的射线类武器。</w:t>
      </w:r>
    </w:p>
    <w:p>
      <w:r>
        <w:br/>
      </w:r>
    </w:p>
    <w:p>
      <w:r>
        <w:br/>
        <w:t xml:space="preserve">  关於射线类武器.由於谢深仅只是名修行者，在科技侧方面並不怎么精通，所以他只能勉强辨认出伽马射线武器，以及X射线武器这两种，至於其他则都认不出其来歷。</w:t>
      </w:r>
    </w:p>
    <w:p>
      <w:r>
        <w:br/>
      </w:r>
    </w:p>
    <w:p>
      <w:r>
        <w:br/>
        <w:t xml:space="preserve">  虽说由阿伯特所指挥的，活动於低层区的帮派成员们，所使用的武器大多都是些淘汰品。</w:t>
      </w:r>
    </w:p>
    <w:p>
      <w:r>
        <w:br/>
      </w:r>
    </w:p>
    <w:p>
      <w:r>
        <w:br/>
        <w:t xml:space="preserve">  但此次战斗毕竟是有心算无心。</w:t>
      </w:r>
    </w:p>
    <w:p>
      <w:r>
        <w:br/>
      </w:r>
    </w:p>
    <w:p>
      <w:r>
        <w:br/>
        <w:t xml:space="preserve">  再加上帮派成员又人多势眾，並已成合围之势一时间，即便是由艾萨克所指挥的帝国第十三军团，亦是有些招架不住，而只能在原地开启护盾並被动防守。</w:t>
      </w:r>
    </w:p>
    <w:p>
      <w:r>
        <w:br/>
      </w:r>
    </w:p>
    <w:p>
      <w:r>
        <w:br/>
        <w:t xml:space="preserve">  眼见战斗双方成焦灼之势。</w:t>
      </w:r>
    </w:p>
    <w:p>
      <w:r>
        <w:br/>
      </w:r>
    </w:p>
    <w:p>
      <w:r>
        <w:br/>
        <w:t xml:space="preserve">  谢深忙冲李修询问了一句道：「看这態势，估计阿伯特的人跟帝国军之间，短时间內是无法分出胜负了。」</w:t>
      </w:r>
    </w:p>
    <w:p>
      <w:r>
        <w:br/>
      </w:r>
    </w:p>
    <w:p>
      <w:r>
        <w:br/>
        <w:t xml:space="preserve">  「你觉得，我跟邓宾有出手的必要吗？」</w:t>
      </w:r>
    </w:p>
    <w:p>
      <w:r>
        <w:br/>
      </w:r>
    </w:p>
    <w:p>
      <w:r>
        <w:br/>
        <w:t xml:space="preserve">  「暂时先不急。」战斗力探测器內，李修语气平静地回答道：「这场战斗，任何一方贏了对我们都有好处。」</w:t>
      </w:r>
    </w:p>
    <w:p>
      <w:r>
        <w:br/>
      </w:r>
    </w:p>
    <w:p>
      <w:r>
        <w:br/>
        <w:t xml:space="preserve">  「若阿伯特一方贏了，则势必会裹挟那些偷渡者，並形成一股强大的反抗军势力。」</w:t>
      </w:r>
    </w:p>
    <w:p>
      <w:r>
        <w:br/>
      </w:r>
    </w:p>
    <w:p>
      <w:r>
        <w:br/>
        <w:t xml:space="preserve">  「如果此时又恰好赶上，硅基人帝国內部出了问题。」</w:t>
      </w:r>
    </w:p>
    <w:p>
      <w:r>
        <w:br/>
      </w:r>
    </w:p>
    <w:p>
      <w:r>
        <w:br/>
        <w:t xml:space="preserve">  「那么这股势力必然能顺势做大，乃至带著我们一路打到巢都高层去。」</w:t>
      </w:r>
    </w:p>
    <w:p>
      <w:r>
        <w:br/>
      </w:r>
    </w:p>
    <w:p>
      <w:r>
        <w:br/>
        <w:t xml:space="preserve">  李修接著说道。</w:t>
      </w:r>
    </w:p>
    <w:p>
      <w:r>
        <w:br/>
      </w:r>
    </w:p>
    <w:p>
      <w:r>
        <w:br/>
        <w:t xml:space="preserve">  「而如果是帝国军贏了，则那所谓的献祭仪式，能够再继续进行下去。」</w:t>
      </w:r>
    </w:p>
    <w:p>
      <w:r>
        <w:br/>
      </w:r>
    </w:p>
    <w:p>
      <w:r>
        <w:br/>
        <w:t xml:space="preserve">  「如此，我们便可顺势了解到，有关献祭仪式的各种隱秘。」</w:t>
      </w:r>
    </w:p>
    <w:p>
      <w:r>
        <w:br/>
      </w:r>
    </w:p>
    <w:p>
      <w:r>
        <w:br/>
        <w:t xml:space="preserve">  李修最后总结道。</w:t>
      </w:r>
    </w:p>
    <w:p>
      <w:r>
        <w:br/>
      </w:r>
    </w:p>
    <w:p>
      <w:r>
        <w:br/>
        <w:t xml:space="preserve">  「既然无论结果如何，我们最后都能获利。」</w:t>
      </w:r>
    </w:p>
    <w:p>
      <w:r>
        <w:br/>
      </w:r>
    </w:p>
    <w:p>
      <w:r>
        <w:br/>
        <w:t xml:space="preserve">  「那我们又为什么要在此刻出手，去暴露我们自身实力呢？」</w:t>
      </w:r>
    </w:p>
    <w:p>
      <w:r>
        <w:br/>
      </w:r>
    </w:p>
    <w:p>
      <w:r>
        <w:br/>
        <w:t xml:space="preserve">  有道理。</w:t>
      </w:r>
    </w:p>
    <w:p>
      <w:r>
        <w:br/>
      </w:r>
    </w:p>
    <w:p>
      <w:r>
        <w:br/>
        <w:t xml:space="preserve">  听完李修的这一通分析后，谢深和邓宾便都双双用出了隱霄决，以屏蔽来自生物侧的探查。</w:t>
      </w:r>
    </w:p>
    <w:p>
      <w:r>
        <w:br/>
      </w:r>
    </w:p>
    <w:p>
      <w:r>
        <w:br/>
        <w:t xml:space="preserve">  不仅如此。</w:t>
      </w:r>
    </w:p>
    <w:p>
      <w:r>
        <w:br/>
      </w:r>
    </w:p>
    <w:p>
      <w:r>
        <w:br/>
        <w:t xml:space="preserve">  二人还另开启了李修所给的超量屏蔽装置，用以屏蔽来自机械侧的探查。</w:t>
      </w:r>
    </w:p>
    <w:p>
      <w:r>
        <w:br/>
      </w:r>
    </w:p>
    <w:p>
      <w:r>
        <w:br/>
        <w:t xml:space="preserve">  如此。</w:t>
      </w:r>
    </w:p>
    <w:p>
      <w:r>
        <w:br/>
      </w:r>
    </w:p>
    <w:p>
      <w:r>
        <w:br/>
        <w:t xml:space="preserve">  当战斗进行到约五分钟左右时。</w:t>
      </w:r>
    </w:p>
    <w:p>
      <w:r>
        <w:br/>
      </w:r>
    </w:p>
    <w:p>
      <w:r>
        <w:br/>
        <w:t xml:space="preserve">  自觉无法在短时间內拿下帝国军团的阿伯特，当即果断用上了电磁场放大设备。</w:t>
      </w:r>
    </w:p>
    <w:p>
      <w:r>
        <w:br/>
      </w:r>
    </w:p>
    <w:p>
      <w:r>
        <w:br/>
        <w:t xml:space="preserve">  也即硅基人们常用的扩音设备。</w:t>
      </w:r>
    </w:p>
    <w:p>
      <w:r>
        <w:br/>
      </w:r>
    </w:p>
    <w:p>
      <w:r>
        <w:br/>
        <w:t xml:space="preserve">  他喊话道：「各位，都应该能听到吧？」</w:t>
      </w:r>
    </w:p>
    <w:p>
      <w:r>
        <w:br/>
      </w:r>
    </w:p>
    <w:p>
      <w:r>
        <w:br/>
        <w:t xml:space="preserve">  「相信不用我多说，很多人也都已猜出来了。」</w:t>
      </w:r>
    </w:p>
    <w:p>
      <w:r>
        <w:br/>
      </w:r>
    </w:p>
    <w:p>
      <w:r>
        <w:br/>
        <w:t xml:space="preserve">  「这些帝国士兵们，是想要將你们带往巢都底层的黑暗区深处，並將你们的灵魂献祭给始祖不可名状生物。」</w:t>
      </w:r>
    </w:p>
    <w:p>
      <w:r>
        <w:br/>
      </w:r>
    </w:p>
    <w:p>
      <w:r>
        <w:br/>
        <w:t xml:space="preserve">  「这些士兵们想要你们死！」</w:t>
      </w:r>
    </w:p>
    <w:p>
      <w:r>
        <w:br/>
      </w:r>
    </w:p>
    <w:p>
      <w:r>
        <w:br/>
        <w:t xml:space="preserve">  阿伯特不愧是能当上绿雪星之主的狠角色。</w:t>
      </w:r>
    </w:p>
    <w:p>
      <w:r>
        <w:br/>
      </w:r>
    </w:p>
    <w:p>
      <w:r>
        <w:br/>
        <w:t xml:space="preserve">  同样的话，从他嘴里说出来，哪怕只有三言两语，也能很轻易就调动起他人情绪。</w:t>
      </w:r>
    </w:p>
    <w:p>
      <w:r>
        <w:br/>
      </w:r>
    </w:p>
    <w:p>
      <w:r>
        <w:br/>
        <w:t xml:space="preserve">  別说是那些偷渡者了。</w:t>
      </w:r>
    </w:p>
    <w:p>
      <w:r>
        <w:br/>
      </w:r>
    </w:p>
    <w:p>
      <w:r>
        <w:br/>
        <w:t xml:space="preserve">  就连全程置身事外的谢深和邓宾听了，也会不自觉地被阿伯特所吸引。</w:t>
      </w:r>
    </w:p>
    <w:p>
      <w:r>
        <w:br/>
      </w:r>
    </w:p>
    <w:p>
      <w:r>
        <w:br/>
        <w:t xml:space="preserve">  甚至是从中產生共情。</w:t>
      </w:r>
    </w:p>
    <w:p>
      <w:r>
        <w:br/>
      </w:r>
    </w:p>
    <w:p>
      <w:r>
        <w:br/>
        <w:t xml:space="preserve">  只听阿伯特继续道：「各位.」</w:t>
      </w:r>
    </w:p>
    <w:p>
      <w:r>
        <w:br/>
      </w:r>
    </w:p>
    <w:p>
      <w:r>
        <w:br/>
        <w:t xml:space="preserve">  「咱们所有人加一起，有超十多万人之眾</w:t>
      </w:r>
    </w:p>
    <w:p>
      <w:r>
        <w:br/>
      </w:r>
    </w:p>
    <w:p>
      <w:r>
        <w:br/>
        <w:t xml:space="preserve">  「而那些押送我们的帝国士兵，却仅只有不到一千来人。」</w:t>
      </w:r>
    </w:p>
    <w:p>
      <w:r>
        <w:br/>
      </w:r>
    </w:p>
    <w:p>
      <w:r>
        <w:br/>
        <w:t xml:space="preserve">  「我们所有人一齐奋起反抗，哪怕手里没任何武器，仅仅只是人多，硬堆也能把那些帝国士兵给堆死。」</w:t>
      </w:r>
    </w:p>
    <w:p>
      <w:r>
        <w:br/>
      </w:r>
    </w:p>
    <w:p>
      <w:r>
        <w:br/>
        <w:t xml:space="preserve">  「到那时，大家就都能保住性命，並得到自由了。」</w:t>
      </w:r>
    </w:p>
    <w:p>
      <w:r>
        <w:br/>
      </w:r>
    </w:p>
    <w:p>
      <w:r>
        <w:br/>
        <w:t xml:space="preserve">  演讲到这里时，阿伯特在身边小弟的掩护下，开著护盾缓缓走到了一处高地上。</w:t>
      </w:r>
    </w:p>
    <w:p>
      <w:r>
        <w:br/>
      </w:r>
    </w:p>
    <w:p>
      <w:r>
        <w:br/>
        <w:t xml:space="preserve">  他双手高举，儘量让自己看上去更具感染力。</w:t>
      </w:r>
    </w:p>
    <w:p>
      <w:r>
        <w:br/>
      </w:r>
    </w:p>
    <w:p>
      <w:r>
        <w:br/>
        <w:t xml:space="preserve">  而后他环顾四周，扫了一眼在场所有人道：「兄弟们，我数到三，大家所有人都一起动手，一拥而上把身边那些帝国士兵都给干掉！」</w:t>
      </w:r>
    </w:p>
    <w:p>
      <w:r>
        <w:br/>
      </w:r>
    </w:p>
    <w:p>
      <w:r>
        <w:br/>
        <w:t xml:space="preserve">  「一」</w:t>
      </w:r>
    </w:p>
    <w:p>
      <w:r>
        <w:br/>
      </w:r>
    </w:p>
    <w:p>
      <w:r>
        <w:br/>
        <w:t xml:space="preserve">  「二」</w:t>
      </w:r>
    </w:p>
    <w:p>
      <w:r>
        <w:br/>
      </w:r>
    </w:p>
    <w:p>
      <w:r>
        <w:br/>
        <w:t xml:space="preserve">  「三！」</w:t>
      </w:r>
    </w:p>
    <w:p>
      <w:r>
        <w:br/>
        <w:t xml:space="preserve"> </w:t>
      </w:r>
    </w:p>
    <w:p>
      <w:r>
        <w:br/>
        <w:t xml:space="preserve">  数到三时，阿伯特忽大吼道：「所有人都有，都给老子动手！」</w:t>
      </w:r>
    </w:p>
    <w:p>
      <w:r>
        <w:br/>
      </w:r>
    </w:p>
    <w:p>
      <w:r>
        <w:br/>
        <w:t xml:space="preserve">  不得不说。</w:t>
      </w:r>
    </w:p>
    <w:p>
      <w:r>
        <w:br/>
      </w:r>
    </w:p>
    <w:p>
      <w:r>
        <w:br/>
        <w:t xml:space="preserve">  阿伯特的这番演讲，確实是极具煽动性。</w:t>
      </w:r>
    </w:p>
    <w:p>
      <w:r>
        <w:br/>
      </w:r>
    </w:p>
    <w:p>
      <w:r>
        <w:br/>
        <w:t xml:space="preserve">  在其指挥下，再加上四周的高地上，又有许多帮派成员的火力掩护.於是那些与他仅只有一面之缘的偷渡者们，竟真都状起了胆子，並一拥而上將那些帝国士兵们都尽数淹没。</w:t>
      </w:r>
    </w:p>
    <w:p>
      <w:r>
        <w:br/>
      </w:r>
    </w:p>
    <w:p>
      <w:r>
        <w:br/>
        <w:t xml:space="preserve">  ——虽说对於人类而言，在热武器战爭中，人数的优势可能並不算是优势，但对於硅基人而言却並非如此。</w:t>
      </w:r>
    </w:p>
    <w:p>
      <w:r>
        <w:br/>
      </w:r>
    </w:p>
    <w:p>
      <w:r>
        <w:br/>
        <w:t xml:space="preserve">  硅基人不仅在身体素质方面，要全面领先於身为碳基生命的人类。</w:t>
      </w:r>
    </w:p>
    <w:p>
      <w:r>
        <w:br/>
      </w:r>
    </w:p>
    <w:p>
      <w:r>
        <w:br/>
        <w:t xml:space="preserve">  他们的身体，还可另加装有著各种不同功能的模块。</w:t>
      </w:r>
    </w:p>
    <w:p>
      <w:r>
        <w:br/>
      </w:r>
    </w:p>
    <w:p>
      <w:r>
        <w:br/>
        <w:t xml:space="preserve">  此特性，令他们本身就可成为一件武器。</w:t>
      </w:r>
    </w:p>
    <w:p>
      <w:r>
        <w:br/>
      </w:r>
    </w:p>
    <w:p>
      <w:r>
        <w:br/>
        <w:t xml:space="preserve">  如果有必要的话。</w:t>
      </w:r>
    </w:p>
    <w:p>
      <w:r>
        <w:br/>
      </w:r>
    </w:p>
    <w:p>
      <w:r>
        <w:br/>
        <w:t xml:space="preserve">  於是，在阿伯特的一番努力下，胜利的天平开始逐渐倒向偷渡者大军。</w:t>
      </w:r>
    </w:p>
    <w:p>
      <w:r>
        <w:br/>
      </w:r>
    </w:p>
    <w:p>
      <w:r>
        <w:br/>
        <w:t xml:space="preserve">  见此一幕。</w:t>
      </w:r>
    </w:p>
    <w:p>
      <w:r>
        <w:br/>
      </w:r>
    </w:p>
    <w:p>
      <w:r>
        <w:br/>
        <w:t xml:space="preserve">  躲在隱蔽角落里观战的谢深忍不住道：「別说，这阿伯特还真確实是有两把刷子。」</w:t>
      </w:r>
    </w:p>
    <w:p>
      <w:r>
        <w:br/>
      </w:r>
    </w:p>
    <w:p>
      <w:r>
        <w:br/>
        <w:t xml:space="preserve">  「当初我跟阿伯特交手时，只觉得他是借著增幅器，临时將战力提升到了堪比合体期的程度。」</w:t>
      </w:r>
    </w:p>
    <w:p>
      <w:r>
        <w:br/>
      </w:r>
    </w:p>
    <w:p>
      <w:r>
        <w:br/>
        <w:t xml:space="preserve">  「既是藉助外力，那自然是没什么了不起的。」</w:t>
      </w:r>
    </w:p>
    <w:p>
      <w:r>
        <w:br/>
      </w:r>
    </w:p>
    <w:p>
      <w:r>
        <w:br/>
        <w:t xml:space="preserve">  「可没曾想，阿伯特的真正厉害之处，並非是体现在战斗方面，而是体现在其领导才能。」</w:t>
      </w:r>
    </w:p>
    <w:p>
      <w:r>
        <w:br/>
      </w:r>
    </w:p>
    <w:p>
      <w:r>
        <w:br/>
        <w:t xml:space="preserve">  谢深最后总结道。</w:t>
      </w:r>
    </w:p>
    <w:p>
      <w:r>
        <w:br/>
      </w:r>
    </w:p>
    <w:p>
      <w:r>
        <w:br/>
        <w:t xml:space="preserve">  「如此看来，他能当上绿雪星之主，倒也不是没有原因的。」</w:t>
      </w:r>
    </w:p>
    <w:p>
      <w:r>
        <w:br/>
      </w:r>
    </w:p>
    <w:p>
      <w:r>
        <w:br/>
        <w:t xml:space="preserve">  「这世上，所有的失败者都千篇一律。」</w:t>
      </w:r>
    </w:p>
    <w:p>
      <w:r>
        <w:br/>
      </w:r>
    </w:p>
    <w:p>
      <w:r>
        <w:br/>
        <w:t xml:space="preserve">  「但成功者们，每个人都有著各自背后的故事。」</w:t>
      </w:r>
    </w:p>
    <w:p>
      <w:r>
        <w:br/>
      </w:r>
    </w:p>
    <w:p>
      <w:r>
        <w:br/>
        <w:t xml:space="preserve">  …</w:t>
      </w:r>
    </w:p>
    <w:p>
      <w:r>
        <w:br/>
      </w:r>
    </w:p>
    <w:p>
      <w:r>
        <w:br/>
        <w:t xml:space="preserve">  通往黑暗区最深处的过道上。</w:t>
      </w:r>
    </w:p>
    <w:p>
      <w:r>
        <w:br/>
      </w:r>
    </w:p>
    <w:p>
      <w:r>
        <w:br/>
        <w:t xml:space="preserve">  就在眾帮派人员，以及眾偷渡者们，同帝国士兵之间的战斗进行到白热化阶段时。</w:t>
      </w:r>
    </w:p>
    <w:p>
      <w:r>
        <w:br/>
      </w:r>
    </w:p>
    <w:p>
      <w:r>
        <w:br/>
        <w:t xml:space="preserve">  眼见帝国士兵一方已即將支撑不住，眼见保护著士兵们的护盾力场，其上已出现了明显的开裂。</w:t>
      </w:r>
    </w:p>
    <w:p>
      <w:r>
        <w:br/>
      </w:r>
    </w:p>
    <w:p>
      <w:r>
        <w:br/>
        <w:t xml:space="preserve">  无计可施的帝国第十三军团指挥官——阿伦·艾萨克，整个人忽放下武器並跪倒在地。</w:t>
      </w:r>
    </w:p>
    <w:p>
      <w:r>
        <w:br/>
      </w:r>
    </w:p>
    <w:p>
      <w:r>
        <w:br/>
        <w:t xml:space="preserve">  他抬头望天，並一脸虔诚地呼喊道：「陛下，救我！」</w:t>
      </w:r>
    </w:p>
    <w:p>
      <w:r>
        <w:br/>
      </w:r>
    </w:p>
    <w:p>
      <w:r>
        <w:br/>
        <w:t xml:space="preserve">  声音响起的瞬间。</w:t>
      </w:r>
    </w:p>
    <w:p>
      <w:r>
        <w:br/>
      </w:r>
    </w:p>
    <w:p>
      <w:r>
        <w:br/>
        <w:t xml:space="preserve">  一直在旁默默观战的邓宾，突然脸色大变，看了眼身边的谢深道：「你感觉到没？」</w:t>
      </w:r>
    </w:p>
    <w:p>
      <w:r>
        <w:br/>
      </w:r>
    </w:p>
    <w:p>
      <w:r>
        <w:br/>
        <w:t xml:space="preserve">  「有一股极强的本源之力，正在朝我们这边涌过来！」</w:t>
      </w:r>
    </w:p>
    <w:p>
      <w:r>
        <w:br/>
      </w:r>
    </w:p>
    <w:p>
      <w:r>
        <w:br/>
        <w:t xml:space="preserve">  「那本源之力的方向应该是」</w:t>
      </w:r>
    </w:p>
    <w:p>
      <w:r>
        <w:br/>
      </w:r>
    </w:p>
    <w:p>
      <w:r>
        <w:br/>
        <w:t xml:space="preserve">  说著。</w:t>
      </w:r>
    </w:p>
    <w:p>
      <w:r>
        <w:br/>
      </w:r>
    </w:p>
    <w:p>
      <w:r>
        <w:br/>
        <w:t xml:space="preserve">  邓宾竟也跟著抬头朝天空中望去，且他所凝视方向，恰好就是艾萨克將军的头顶正上方。</w:t>
      </w:r>
    </w:p>
    <w:p>
      <w:r>
        <w:br/>
      </w:r>
    </w:p>
    <w:p>
      <w:r>
        <w:br/>
        <w:t xml:space="preserve">  黑暗中。</w:t>
      </w:r>
    </w:p>
    <w:p>
      <w:r>
        <w:br/>
      </w:r>
    </w:p>
    <w:p>
      <w:r>
        <w:br/>
        <w:t xml:space="preserve">  伴隨著邓宾的目光，一道金色光柱突然自上而下，降临在了艾萨克將军的身上。</w:t>
      </w:r>
    </w:p>
    <w:p>
      <w:r>
        <w:br/>
      </w:r>
    </w:p>
    <w:p>
      <w:r>
        <w:br/>
        <w:t xml:space="preserve">  能明显感觉得到：沐浴在此光柱中的艾萨克將军，整个人的气势都开始以肉眼可见的速度提升起来。</w:t>
      </w:r>
    </w:p>
    <w:p>
      <w:r>
        <w:br/>
      </w:r>
    </w:p>
    <w:p>
      <w:r>
        <w:br/>
        <w:t xml:space="preserve">  且不只是艾萨克將军一人。</w:t>
      </w:r>
    </w:p>
    <w:p>
      <w:r>
        <w:br/>
      </w:r>
    </w:p>
    <w:p>
      <w:r>
        <w:br/>
        <w:t xml:space="preserve">  他麾下的那近一千名士兵，也同样被自巢都高层区降落下来的光柱笼罩。</w:t>
      </w:r>
    </w:p>
    <w:p>
      <w:r>
        <w:br/>
      </w:r>
    </w:p>
    <w:p>
      <w:r>
        <w:br/>
        <w:t xml:space="preserve">  受光柱影响，那近一千名士兵的战斗力也同样开始不断攀升。</w:t>
      </w:r>
    </w:p>
    <w:p>
      <w:r>
        <w:br/>
      </w:r>
    </w:p>
    <w:p>
      <w:r>
        <w:br/>
        <w:t xml:space="preserve">  「这」</w:t>
      </w:r>
    </w:p>
    <w:p>
      <w:r>
        <w:br/>
      </w:r>
    </w:p>
    <w:p>
      <w:r>
        <w:br/>
        <w:t xml:space="preserve">  如此机械降神般的一幕，令躲藏在外骨骼机甲中的邓宾，忍不住皱了皱眉道：「硅基人帝国皇帝，居然还能像不可名状生物一样，给予其麾下的將军和士兵们赐福吗？」</w:t>
      </w:r>
    </w:p>
    <w:p>
      <w:r>
        <w:br/>
      </w:r>
    </w:p>
    <w:p>
      <w:r>
        <w:br/>
        <w:t xml:space="preserve">  相比起那一千名士兵。</w:t>
      </w:r>
    </w:p>
    <w:p>
      <w:r>
        <w:br/>
      </w:r>
    </w:p>
    <w:p>
      <w:r>
        <w:br/>
        <w:t xml:space="preserve">  笼罩在艾萨克將军头顶的光柱，要最为粗壮，同时其光芒也最为耀眼。</w:t>
      </w:r>
    </w:p>
    <w:p>
      <w:r>
        <w:br/>
      </w:r>
    </w:p>
    <w:p>
      <w:r>
        <w:br/>
        <w:t xml:space="preserve">  在此光柱的加持下，艾萨克將军的体型瞬间拔高至五米多。</w:t>
      </w:r>
    </w:p>
    <w:p>
      <w:r>
        <w:br/>
      </w:r>
    </w:p>
    <w:p>
      <w:r>
        <w:br/>
        <w:t xml:space="preserve">  他浑身上下有大量电流涌动，就好似人类中的健美先生一般，只叫人一看便知其体內充满爆炸性的力量。</w:t>
      </w:r>
    </w:p>
    <w:p>
      <w:r>
        <w:br/>
      </w:r>
    </w:p>
    <w:p>
      <w:r>
        <w:br/>
        <w:t xml:space="preserve">  在此状態下的艾萨克，对自身暴涨的战力极有自信。</w:t>
      </w:r>
    </w:p>
    <w:p>
      <w:r>
        <w:br/>
      </w:r>
    </w:p>
    <w:p>
      <w:r>
        <w:br/>
        <w:t xml:space="preserve">  他动手关闭了笼罩在其体表的立场护盾，並直接无视了，那些不断朝自身开火的枪炮。</w:t>
      </w:r>
    </w:p>
    <w:p>
      <w:r>
        <w:br/>
      </w:r>
    </w:p>
    <w:p>
      <w:r>
        <w:br/>
        <w:t xml:space="preserve">  紧接著，只见艾萨克將军原地一个起跳。</w:t>
      </w:r>
    </w:p>
    <w:p>
      <w:r>
        <w:br/>
      </w:r>
    </w:p>
    <w:p>
      <w:r>
        <w:br/>
        <w:t xml:space="preserve">  只眨眼的功夫，他就已掠至还尚未能反应过来的阿伯特面前。</w:t>
      </w:r>
    </w:p>
    <w:p>
      <w:r>
        <w:br/>
      </w:r>
    </w:p>
    <w:p>
      <w:r>
        <w:br/>
        <w:t xml:space="preserve">  「你」</w:t>
      </w:r>
    </w:p>
    <w:p>
      <w:r>
        <w:br/>
      </w:r>
    </w:p>
    <w:p>
      <w:r>
        <w:br/>
        <w:t xml:space="preserve">  面对经光柱强化过的艾萨可將军，阿伯特根本毫无反抗之力。</w:t>
      </w:r>
    </w:p>
    <w:p>
      <w:r>
        <w:br/>
      </w:r>
    </w:p>
    <w:p>
      <w:r>
        <w:br/>
        <w:t xml:space="preserve">  他甚至连电信號都没来得及发出，整个人就已被艾萨克给单手提到了半空中。</w:t>
      </w:r>
    </w:p>
    <w:p>
      <w:r>
        <w:br/>
      </w:r>
    </w:p>
    <w:p>
      <w:r>
        <w:br/>
        <w:t xml:space="preserve">  在死亡的威胁下，阿伯特慌了。</w:t>
      </w:r>
    </w:p>
    <w:p>
      <w:r>
        <w:br/>
      </w:r>
    </w:p>
    <w:p>
      <w:r>
        <w:br/>
        <w:t xml:space="preserve">  他不停挣扎著，並看向谢深和邓宾所在方向道：「救我.」</w:t>
      </w:r>
    </w:p>
    <w:p>
      <w:r>
        <w:br/>
      </w:r>
    </w:p>
    <w:p>
      <w:r>
        <w:br/>
        <w:t xml:space="preserve">  或许是生死危急关头的灵光一闪，也可能是阿伯特真的早就已看了出来。</w:t>
      </w:r>
    </w:p>
    <w:p>
      <w:r>
        <w:br/>
      </w:r>
    </w:p>
    <w:p>
      <w:r>
        <w:br/>
        <w:t xml:space="preserve">  无计可施的他，直接朝谢深和邓宾脱口而出了一个极重要秘密：「我知道有关献祭的事。」</w:t>
      </w:r>
    </w:p>
    <w:p>
      <w:r>
        <w:br/>
      </w:r>
    </w:p>
    <w:p>
      <w:r>
        <w:br/>
        <w:t xml:space="preserve">  「你们救我，我把我知道的都跟你们说！」</w:t>
      </w:r>
    </w:p>
    <w:p>
      <w:r>
        <w:br/>
      </w:r>
    </w:p>
    <w:p>
      <w:r>
        <w:br/>
        <w:t xml:space="preserve">  这.</w:t>
      </w:r>
    </w:p>
    <w:p>
      <w:r>
        <w:br/>
      </w:r>
    </w:p>
    <w:p>
      <w:r>
        <w:br/>
        <w:t xml:space="preserve">  眼见阿伯特生命垂危，本就对其有好感的邓宾，此刻心中已有了些动容。</w:t>
      </w:r>
    </w:p>
    <w:p>
      <w:r>
        <w:br/>
      </w:r>
    </w:p>
    <w:p>
      <w:r>
        <w:br/>
        <w:t xml:space="preserve">  他看向谢深道：「我们要出手救他吗？」</w:t>
      </w:r>
    </w:p>
    <w:p>
      <w:r>
        <w:br/>
      </w:r>
    </w:p>
    <w:p>
      <w:r>
        <w:br/>
        <w:t xml:space="preserve">  邓宾纠结道：「若出手救他，我们便极有可能，会因此而受到硅基帝国高层的注意。」</w:t>
      </w:r>
    </w:p>
    <w:p>
      <w:r>
        <w:br/>
      </w:r>
    </w:p>
    <w:p>
      <w:r>
        <w:br/>
        <w:t xml:space="preserve">  「而若是不出手救他，则极有可能会因此而错失重要情报。」 </w:t>
      </w:r>
    </w:p>
    <w:p>
      <w:r>
        <w:br/>
      </w:r>
    </w:p>
    <w:p>
      <w:r>
        <w:br/>
        <w:t xml:space="preserve">  「总之无论如何选择，结果都会有对我们不利的一面。」</w:t>
      </w:r>
    </w:p>
    <w:p>
      <w:r>
        <w:br/>
      </w:r>
    </w:p>
    <w:p>
      <w:r>
        <w:br/>
        <w:t xml:space="preserve">  「真叫人头疼啊.」</w:t>
      </w:r>
    </w:p>
    <w:p>
      <w:r>
        <w:br/>
      </w:r>
    </w:p>
    <w:p>
      <w:r>
        <w:br/>
        <w:t xml:space="preserve">  「这有什么好头疼的。」一旁的谢深闻言笑道：「虽说帝国士兵和阿伯特之间，无论谁贏了对我们都有好处。」</w:t>
      </w:r>
    </w:p>
    <w:p>
      <w:r>
        <w:br/>
      </w:r>
    </w:p>
    <w:p>
      <w:r>
        <w:br/>
        <w:t xml:space="preserve">  「亦或者说，无论谁贏了对我们都有坏处。」</w:t>
      </w:r>
    </w:p>
    <w:p>
      <w:r>
        <w:br/>
      </w:r>
    </w:p>
    <w:p>
      <w:r>
        <w:br/>
        <w:t xml:space="preserve">  「但单就情理上而言，你我肯定是更愿意出手救下阿伯特，並让阿伯特贏的。」</w:t>
      </w:r>
    </w:p>
    <w:p>
      <w:r>
        <w:br/>
      </w:r>
    </w:p>
    <w:p>
      <w:r>
        <w:br/>
        <w:t xml:space="preserve">  「所以.」</w:t>
      </w:r>
    </w:p>
    <w:p>
      <w:r>
        <w:br/>
      </w:r>
    </w:p>
    <w:p>
      <w:r>
        <w:br/>
        <w:t xml:space="preserve">  谢深念头通达道：「既然出手救人是你我心中所想，那为什么我们不遵从所欲呢？」</w:t>
      </w:r>
    </w:p>
    <w:p>
      <w:r>
        <w:br/>
      </w:r>
    </w:p>
    <w:p>
      <w:r>
        <w:br/>
        <w:t xml:space="preserve">  最后。</w:t>
      </w:r>
    </w:p>
    <w:p>
      <w:r>
        <w:br/>
      </w:r>
    </w:p>
    <w:p>
      <w:r>
        <w:br/>
        <w:t xml:space="preserve">  谢深还不忘请示了下李修道：「李修，这事儿你怎么看？」</w:t>
      </w:r>
    </w:p>
    <w:p>
      <w:r>
        <w:br/>
      </w:r>
    </w:p>
    <w:p>
      <w:r>
        <w:br/>
        <w:t xml:space="preserve">  战斗力探测器內。</w:t>
      </w:r>
    </w:p>
    <w:p>
      <w:r>
        <w:br/>
      </w:r>
    </w:p>
    <w:p>
      <w:r>
        <w:br/>
        <w:t xml:space="preserve">  李修简洁明了地回答道。</w:t>
      </w:r>
    </w:p>
    <w:p>
      <w:r>
        <w:br/>
      </w:r>
    </w:p>
    <w:p>
      <w:r>
        <w:br/>
        <w:t xml:space="preserve">  「可以动手。」</w:t>
      </w:r>
    </w:p>
    <w:p>
      <w:r>
        <w:br/>
      </w:r>
    </w:p>
    <w:p>
      <w:r>
        <w:br/>
        <w:t xml:space="preserve">  「不过动手之前，记得先將我给你们的超量屏蔽装置打开，並將其功率开至最大。」</w:t>
      </w:r>
    </w:p>
    <w:p>
      <w:r>
        <w:br/>
      </w:r>
    </w:p>
    <w:p>
      <w:r>
        <w:br/>
        <w:t xml:space="preserve">  「等到將这一带的信號都屏蔽以后，方可便宜行事。」</w:t>
      </w:r>
    </w:p>
    <w:p>
      <w:r>
        <w:br/>
      </w:r>
    </w:p>
    <w:p>
      <w:r>
        <w:br/>
        <w:t xml:space="preserve">  「再就是」</w:t>
      </w:r>
    </w:p>
    <w:p>
      <w:r>
        <w:br/>
      </w:r>
    </w:p>
    <w:p>
      <w:r>
        <w:br/>
        <w:t xml:space="preserve">  李修最后补充了一句道：「记得別留下任何一个活口！」</w:t>
      </w:r>
    </w:p>
    <w:p>
      <w:r>
        <w:br/>
      </w:r>
    </w:p>
    <w:p>
      <w:r>
        <w:br/>
        <w:t xml:space="preserve">  既然李修都这么说了，本就想要救人的谢深，自是再无顾虑。</w:t>
      </w:r>
    </w:p>
    <w:p>
      <w:r>
        <w:br/>
      </w:r>
    </w:p>
    <w:p>
      <w:r>
        <w:br/>
        <w:t xml:space="preserve">  他先是依言將屏蔽装置的功率开到最大，而后面对体型达五米多高的艾萨克將军，就这么缓缓向前迈出了一步。</w:t>
      </w:r>
    </w:p>
    <w:p>
      <w:r>
        <w:br/>
      </w:r>
    </w:p>
    <w:p>
      <w:r>
        <w:br/>
        <w:t xml:space="preserve">  迈步向前的瞬间，只见谢深本体突然自外骨骼装甲中脱离了出来。</w:t>
      </w:r>
    </w:p>
    <w:p>
      <w:r>
        <w:br/>
      </w:r>
    </w:p>
    <w:p>
      <w:r>
        <w:br/>
        <w:t xml:space="preserve">  显露出人类之躯后的他，因为其在硅基人眼中过於猎奇的外表。</w:t>
      </w:r>
    </w:p>
    <w:p>
      <w:r>
        <w:br/>
      </w:r>
    </w:p>
    <w:p>
      <w:r>
        <w:br/>
        <w:t xml:space="preserve">  於是只一瞬间功夫，谢深就吸引了在场所有人注意。</w:t>
      </w:r>
    </w:p>
    <w:p>
      <w:r>
        <w:br/>
      </w:r>
    </w:p>
    <w:p>
      <w:r>
        <w:br/>
        <w:t xml:space="preserve">  这其中，自然也包括艾萨克將军在內。</w:t>
      </w:r>
    </w:p>
    <w:p>
      <w:r>
        <w:br/>
      </w:r>
    </w:p>
    <w:p>
      <w:r>
        <w:br/>
        <w:t xml:space="preserve">  「嗯？」</w:t>
      </w:r>
    </w:p>
    <w:p>
      <w:r>
        <w:br/>
      </w:r>
    </w:p>
    <w:p>
      <w:r>
        <w:br/>
        <w:t xml:space="preserve">  艾萨克转过头去看向谢深，並用电信號发出了一阵轻咦之声。</w:t>
      </w:r>
    </w:p>
    <w:p>
      <w:r>
        <w:br/>
      </w:r>
    </w:p>
    <w:p>
      <w:r>
        <w:br/>
        <w:t xml:space="preserve">  待上下打量了谢深一眼后，他满是好奇道：「你是人类？」</w:t>
      </w:r>
    </w:p>
    <w:p>
      <w:r>
        <w:br/>
      </w:r>
    </w:p>
    <w:p>
      <w:r>
        <w:br/>
        <w:t xml:space="preserve">  不远处。</w:t>
      </w:r>
    </w:p>
    <w:p>
      <w:r>
        <w:br/>
      </w:r>
    </w:p>
    <w:p>
      <w:r>
        <w:br/>
        <w:t xml:space="preserve">  面对艾萨克將军的询问，谢深没有说话，只是当著无数人的面施展出了缩地成寸之法。</w:t>
      </w:r>
    </w:p>
    <w:p>
      <w:r>
        <w:br/>
      </w:r>
    </w:p>
    <w:p>
      <w:r>
        <w:br/>
        <w:t xml:space="preserve">  他向前缓缓迈出一步。</w:t>
      </w:r>
    </w:p>
    <w:p>
      <w:r>
        <w:br/>
      </w:r>
    </w:p>
    <w:p>
      <w:r>
        <w:br/>
        <w:t xml:space="preserve">  伴隨著其动作，只见谢深脚下莫名出现了阵阵空间扭曲。</w:t>
      </w:r>
    </w:p>
    <w:p>
      <w:r>
        <w:br/>
      </w:r>
    </w:p>
    <w:p>
      <w:r>
        <w:br/>
        <w:t xml:space="preserve">  此扭曲仅持续了不到半秒钟左右待其结束时，谢深已然瞬移到了前方数米开外的位置。</w:t>
      </w:r>
    </w:p>
    <w:p>
      <w:r>
        <w:br/>
      </w:r>
    </w:p>
    <w:p>
      <w:r>
        <w:br/>
        <w:t xml:space="preserve">  凭此缩地成寸之法，谢深一步一瞬移，只眨眼间就已来到了艾萨克將军近前。</w:t>
      </w:r>
    </w:p>
    <w:p>
      <w:r>
        <w:br/>
      </w:r>
    </w:p>
    <w:p>
      <w:r>
        <w:br/>
        <w:t xml:space="preserve">  也不知是为何。</w:t>
      </w:r>
    </w:p>
    <w:p>
      <w:r>
        <w:br/>
      </w:r>
    </w:p>
    <w:p>
      <w:r>
        <w:br/>
        <w:t xml:space="preserve">  得了光柱加持，体型达五米多高的艾萨克將军，此时此刻近距离面对谢深，竟不自觉地向后退了一步。</w:t>
      </w:r>
    </w:p>
    <w:p>
      <w:r>
        <w:br/>
      </w:r>
    </w:p>
    <w:p>
      <w:r>
        <w:br/>
        <w:t xml:space="preserve">  但很快。</w:t>
      </w:r>
    </w:p>
    <w:p>
      <w:r>
        <w:br/>
      </w:r>
    </w:p>
    <w:p>
      <w:r>
        <w:br/>
        <w:t xml:space="preserve">  在反应过来自己做出了怯懦之举后，艾萨克將军当即怒上心头。</w:t>
      </w:r>
    </w:p>
    <w:p>
      <w:r>
        <w:br/>
      </w:r>
    </w:p>
    <w:p>
      <w:r>
        <w:br/>
        <w:t xml:space="preserve">  他施力捏断了阿伯特的脖颈，並如扔垃圾一般隨意地將其丟在一旁。</w:t>
      </w:r>
    </w:p>
    <w:p>
      <w:r>
        <w:br/>
      </w:r>
    </w:p>
    <w:p>
      <w:r>
        <w:br/>
        <w:t xml:space="preserve">  而后，他便猛地一拳朝谢深挥了过去。</w:t>
      </w:r>
    </w:p>
    <w:p>
      <w:r>
        <w:br/>
      </w:r>
    </w:p>
    <w:p>
      <w:r>
        <w:br/>
        <w:t xml:space="preserve">  同一时间里。</w:t>
      </w:r>
    </w:p>
    <w:p>
      <w:r>
        <w:br/>
      </w:r>
    </w:p>
    <w:p>
      <w:r>
        <w:br/>
        <w:t xml:space="preserve">  ——由於硅基人的身体是机械结构，类似机器人，被捏断了脖颈后並不立即死去。</w:t>
      </w:r>
    </w:p>
    <w:p>
      <w:r>
        <w:br/>
      </w:r>
    </w:p>
    <w:p>
      <w:r>
        <w:br/>
        <w:t xml:space="preserve">  於是见阿伯特被仍在地上后，眼疾手快地邓宾忙闪身衝上前去。</w:t>
      </w:r>
    </w:p>
    <w:p>
      <w:r>
        <w:br/>
      </w:r>
    </w:p>
    <w:p>
      <w:r>
        <w:br/>
        <w:t xml:space="preserve">  他將手一挥，动作生疏地模仿起谢深自创的『造物法』神通，试图用本源之力修復阿伯特受损的身躯。</w:t>
      </w:r>
    </w:p>
    <w:p>
      <w:r>
        <w:br/>
      </w:r>
    </w:p>
    <w:p>
      <w:r>
        <w:br/>
        <w:t xml:space="preserve">  治疗期间，邓宾还不忘抽空看了谢深一眼。</w:t>
      </w:r>
    </w:p>
    <w:p>
      <w:r>
        <w:br/>
      </w:r>
    </w:p>
    <w:p>
      <w:r>
        <w:br/>
        <w:t xml:space="preserve">  但见不远处。</w:t>
      </w:r>
    </w:p>
    <w:p>
      <w:r>
        <w:br/>
      </w:r>
    </w:p>
    <w:p>
      <w:r>
        <w:br/>
        <w:t xml:space="preserve">  凭著一身合体后期修为，谢深轻而易举地就避开了艾萨克將军的那致命一击。</w:t>
      </w:r>
    </w:p>
    <w:p>
      <w:r>
        <w:br/>
      </w:r>
    </w:p>
    <w:p>
      <w:r>
        <w:br/>
        <w:t xml:space="preserve">  (本章完)</w:t>
        <w:br/>
        <w:tab/>
        <w:tab/>
        <w:tab/>
      </w:r>
    </w:p>
    <w:p>
      <w:pPr>
        <w:pStyle w:val="Title"/>
      </w:pPr>
      <w:r>
        <w:t>再请个假，明天三更还债，保底一万字以上</w:t>
      </w:r>
    </w:p>
    <w:p>
      <w:r>
        <w:br/>
        <w:t xml:space="preserve">            再请个假，明天三更还债，保底一万字以上</w:t>
      </w:r>
    </w:p>
    <w:p>
      <w:r>
        <w:br/>
      </w:r>
    </w:p>
    <w:p>
      <w:r>
        <w:br/>
        <w:t xml:space="preserve">  其实今天的章节已经写出来了，但左看右看总觉得质量不够高。</w:t>
      </w:r>
    </w:p>
    <w:p>
      <w:r>
        <w:br/>
      </w:r>
    </w:p>
    <w:p>
      <w:r>
        <w:br/>
        <w:t xml:space="preserve">  无论怎么写，总是会被说。</w:t>
      </w:r>
    </w:p>
    <w:p>
      <w:r>
        <w:br/>
      </w:r>
    </w:p>
    <w:p>
      <w:r>
        <w:br/>
        <w:t xml:space="preserve">  大结局太难写了，请各位书友们给我些时间。</w:t>
      </w:r>
    </w:p>
    <w:p>
      <w:r>
        <w:br/>
      </w:r>
    </w:p>
    <w:p>
      <w:r>
        <w:br/>
        <w:t xml:space="preserve">  今天欠的章节，明天双倍返还。</w:t>
      </w:r>
    </w:p>
    <w:p>
      <w:r>
        <w:br/>
      </w:r>
    </w:p>
    <w:p>
      <w:r>
        <w:br/>
        <w:t xml:space="preserve">  (本章完)</w:t>
        <w:br/>
        <w:tab/>
        <w:tab/>
        <w:tab/>
      </w:r>
    </w:p>
    <w:p>
      <w:pPr>
        <w:pStyle w:val="Title"/>
      </w:pPr>
      <w:r>
        <w:t>第331章 崇尚修行的硅基人帝国</w:t>
      </w:r>
    </w:p>
    <w:p>
      <w:r>
        <w:br/>
        <w:t xml:space="preserve">              第331章 崇尚修行的硅基人帝国</w:t>
      </w:r>
    </w:p>
    <w:p>
      <w:r>
        <w:br/>
      </w:r>
    </w:p>
    <w:p>
      <w:r>
        <w:br/>
        <w:t xml:space="preserve">  「你！！！」</w:t>
      </w:r>
    </w:p>
    <w:p>
      <w:r>
        <w:br/>
      </w:r>
    </w:p>
    <w:p>
      <w:r>
        <w:br/>
        <w:t xml:space="preserve">  见谢深轻易就避开了自己那一拳，艾萨克將军愣了一愣后若有所思道：「你是人类中的修行者？」</w:t>
      </w:r>
    </w:p>
    <w:p>
      <w:r>
        <w:br/>
      </w:r>
    </w:p>
    <w:p>
      <w:r>
        <w:br/>
        <w:t xml:space="preserve">  由於谢深在动手前，已用神识將方圆数十里的区域都检查了一遍，並確定了附近並无任何来自生物侧的探查。</w:t>
      </w:r>
    </w:p>
    <w:p>
      <w:r>
        <w:t xml:space="preserve">  </w:t>
      </w:r>
    </w:p>
    <w:p>
      <w:r>
        <w:br/>
      </w:r>
    </w:p>
    <w:p>
      <w:r>
        <w:br/>
        <w:t xml:space="preserve">  再加上李修的超量屏蔽装置，又能够屏蔽来自机械侧的探查。</w:t>
      </w:r>
    </w:p>
    <w:p>
      <w:r>
        <w:br/>
      </w:r>
    </w:p>
    <w:p>
      <w:r>
        <w:br/>
        <w:t xml:space="preserve">  於是在没了后顾之忧后，面对艾萨克將军的询问，谢深大方承认道：「不错，我確实是修行者。」</w:t>
      </w:r>
    </w:p>
    <w:p>
      <w:r>
        <w:br/>
      </w:r>
    </w:p>
    <w:p>
      <w:r>
        <w:br/>
        <w:t xml:space="preserve">  「我很想知道。」</w:t>
      </w:r>
    </w:p>
    <w:p>
      <w:r>
        <w:br/>
      </w:r>
    </w:p>
    <w:p>
      <w:r>
        <w:br/>
        <w:t xml:space="preserve">  「就刚刚你口中所呼喊的陛下，他到底是如何做到，让你实力在瞬间就提升至元婴期的？」</w:t>
      </w:r>
    </w:p>
    <w:p>
      <w:r>
        <w:br/>
      </w:r>
    </w:p>
    <w:p>
      <w:r>
        <w:br/>
        <w:t xml:space="preserve">  「哼」提起硅基人的皇帝，艾萨克言语中略带一丝骄傲道：「帝皇的强大，远不是你们人类所能理解的。」</w:t>
      </w:r>
    </w:p>
    <w:p>
      <w:r>
        <w:br/>
      </w:r>
    </w:p>
    <w:p>
      <w:r>
        <w:br/>
        <w:t xml:space="preserve">  「我们硅基人正是因为有了帝皇在，所以才能得到统一，並一点点发展到如今的地步。」</w:t>
      </w:r>
    </w:p>
    <w:p>
      <w:r>
        <w:br/>
      </w:r>
    </w:p>
    <w:p>
      <w:r>
        <w:br/>
        <w:t xml:space="preserve">  「相比之下.」</w:t>
      </w:r>
    </w:p>
    <w:p>
      <w:r>
        <w:br/>
      </w:r>
    </w:p>
    <w:p>
      <w:r>
        <w:br/>
        <w:t xml:space="preserve">  艾萨克望著谢深和邓宾二人继续道。</w:t>
      </w:r>
    </w:p>
    <w:p>
      <w:r>
        <w:br/>
      </w:r>
    </w:p>
    <w:p>
      <w:r>
        <w:br/>
        <w:t xml:space="preserve">  「我听说过你们人类的情况。」</w:t>
      </w:r>
    </w:p>
    <w:p>
      <w:r>
        <w:br/>
      </w:r>
    </w:p>
    <w:p>
      <w:r>
        <w:br/>
        <w:t xml:space="preserve">  「就前不久，你们人类所在的013號棒旋星系，意外遭遇了一场史无前例的灾难。」</w:t>
      </w:r>
    </w:p>
    <w:p>
      <w:r>
        <w:br/>
      </w:r>
    </w:p>
    <w:p>
      <w:r>
        <w:br/>
        <w:t xml:space="preserve">  「那场灾难，导致你们013號棒旋星系中的人类，有近90%以上都死於非命。」</w:t>
      </w:r>
    </w:p>
    <w:p>
      <w:r>
        <w:br/>
      </w:r>
    </w:p>
    <w:p>
      <w:r>
        <w:br/>
        <w:t xml:space="preserve">  「所以.」</w:t>
      </w:r>
    </w:p>
    <w:p>
      <w:r>
        <w:br/>
      </w:r>
    </w:p>
    <w:p>
      <w:r>
        <w:br/>
        <w:t xml:space="preserve">  艾萨克做出判断道。</w:t>
      </w:r>
    </w:p>
    <w:p>
      <w:r>
        <w:br/>
      </w:r>
    </w:p>
    <w:p>
      <w:r>
        <w:br/>
        <w:t xml:space="preserve">  「如果我没猜错，二位应该都是因为那场灾难，从而被迫逃至我们硅基人星系来避难的吧？」</w:t>
      </w:r>
    </w:p>
    <w:p>
      <w:r>
        <w:br/>
      </w:r>
    </w:p>
    <w:p>
      <w:r>
        <w:br/>
        <w:t xml:space="preserve">  「若真是如此」</w:t>
      </w:r>
    </w:p>
    <w:p>
      <w:r>
        <w:br/>
      </w:r>
    </w:p>
    <w:p>
      <w:r>
        <w:br/>
        <w:t xml:space="preserve">  艾萨克向谢深和邓宾拋出了橄欖枝道：「既然二位的家园，都已在灾难中被毁了，那无家可归的你们，为什么不直接加入我们帝国军，並为我们硅基人的帝皇效力呢？」</w:t>
      </w:r>
    </w:p>
    <w:p>
      <w:r>
        <w:br/>
      </w:r>
    </w:p>
    <w:p>
      <w:r>
        <w:br/>
        <w:t xml:space="preserve">  「以你们二位的实力，绝对能得到我们帝国的最高规格礼遇。」</w:t>
      </w:r>
    </w:p>
    <w:p>
      <w:r>
        <w:br/>
      </w:r>
    </w:p>
    <w:p>
      <w:r>
        <w:br/>
        <w:t xml:space="preserve">  「届时，权利，財富，地位凡你们想要的，都可以通过积攒军功来一点点获得。」</w:t>
      </w:r>
    </w:p>
    <w:p>
      <w:r>
        <w:br/>
      </w:r>
    </w:p>
    <w:p>
      <w:r>
        <w:br/>
        <w:t xml:space="preserve">  「怎么样？」</w:t>
      </w:r>
    </w:p>
    <w:p>
      <w:r>
        <w:br/>
      </w:r>
    </w:p>
    <w:p>
      <w:r>
        <w:br/>
        <w:t xml:space="preserve">  艾萨克冲谢深和邓宾二人诱之以利道：「加入帝国军，难道不比你们这样混跡在巢都底层，要来的舒服么？」</w:t>
      </w:r>
    </w:p>
    <w:p>
      <w:r>
        <w:br/>
      </w:r>
    </w:p>
    <w:p>
      <w:r>
        <w:br/>
        <w:t xml:space="preserve">  …</w:t>
      </w:r>
    </w:p>
    <w:p>
      <w:r>
        <w:br/>
      </w:r>
    </w:p>
    <w:p>
      <w:r>
        <w:br/>
        <w:t xml:space="preserve">  由於经李修改良后的战斗力探测器，可轻易捕捉到自硅基人所发出的电信號。</w:t>
      </w:r>
    </w:p>
    <w:p>
      <w:r>
        <w:br/>
      </w:r>
    </w:p>
    <w:p>
      <w:r>
        <w:br/>
        <w:t xml:space="preserve">  故而远在10356128號硅基星球上的李修，此时此刻將艾萨克將军说的话，给听了个一清二楚。</w:t>
      </w:r>
    </w:p>
    <w:p>
      <w:r>
        <w:br/>
      </w:r>
    </w:p>
    <w:p>
      <w:r>
        <w:br/>
        <w:t xml:space="preserve">  他趁机指挥起谢深道。</w:t>
      </w:r>
    </w:p>
    <w:p>
      <w:r>
        <w:br/>
      </w:r>
    </w:p>
    <w:p>
      <w:r>
        <w:br/>
        <w:t xml:space="preserve">  「你先別急著拒绝艾萨克.」</w:t>
      </w:r>
    </w:p>
    <w:p>
      <w:r>
        <w:br/>
      </w:r>
    </w:p>
    <w:p>
      <w:r>
        <w:br/>
        <w:t xml:space="preserve">  「你大可假意对他的招揽生出兴趣，然后再用言语同他周旋，並儘可能多地从他口中，打探出一些有用情报。」</w:t>
      </w:r>
    </w:p>
    <w:p>
      <w:r>
        <w:br/>
      </w:r>
    </w:p>
    <w:p>
      <w:r>
        <w:br/>
        <w:t xml:space="preserve">  「这么做，对於我们后续行动將大有裨益。」</w:t>
      </w:r>
    </w:p>
    <w:p>
      <w:r>
        <w:br/>
      </w:r>
    </w:p>
    <w:p>
      <w:r>
        <w:br/>
        <w:t xml:space="preserve">  用言语同其周旋么？</w:t>
      </w:r>
    </w:p>
    <w:p>
      <w:r>
        <w:br/>
      </w:r>
    </w:p>
    <w:p>
      <w:r>
        <w:br/>
        <w:t xml:space="preserve">  得李修命令后，谢深忙冲一旁的阿伯特挥了挥，示意其让麾下眾帮派成员们都先住手。</w:t>
      </w:r>
    </w:p>
    <w:p>
      <w:r>
        <w:br/>
      </w:r>
    </w:p>
    <w:p>
      <w:r>
        <w:br/>
        <w:t xml:space="preserve">  等到双方停火。</w:t>
      </w:r>
    </w:p>
    <w:p>
      <w:r>
        <w:br/>
      </w:r>
    </w:p>
    <w:p>
      <w:r>
        <w:br/>
        <w:t xml:space="preserve">  等到在场所有人目光，都一齐看向谢深和艾萨克將军时。</w:t>
      </w:r>
    </w:p>
    <w:p>
      <w:r>
        <w:br/>
      </w:r>
    </w:p>
    <w:p>
      <w:r>
        <w:br/>
        <w:t xml:space="preserve">  只见谢深用传音入密的法门，同艾萨克將军交流道。</w:t>
      </w:r>
    </w:p>
    <w:p>
      <w:r>
        <w:br/>
      </w:r>
    </w:p>
    <w:p>
      <w:r>
        <w:br/>
        <w:t xml:space="preserve">  「朋友.」</w:t>
      </w:r>
    </w:p>
    <w:p>
      <w:r>
        <w:br/>
      </w:r>
    </w:p>
    <w:p>
      <w:r>
        <w:br/>
        <w:t xml:space="preserve">  「你刚刚所说的，加入帝国军后所能获得的待遇，的確是很让我心动。」</w:t>
      </w:r>
    </w:p>
    <w:p>
      <w:r>
        <w:br/>
      </w:r>
    </w:p>
    <w:p>
      <w:r>
        <w:br/>
        <w:t xml:space="preserve">  「但在加入之前，我还有些问题想要进一步了解下。」</w:t>
      </w:r>
    </w:p>
    <w:p>
      <w:r>
        <w:br/>
      </w:r>
    </w:p>
    <w:p>
      <w:r>
        <w:br/>
        <w:t xml:space="preserve">  谢深將之前的问题再次重复了一遍道。</w:t>
      </w:r>
    </w:p>
    <w:p>
      <w:r>
        <w:br/>
      </w:r>
    </w:p>
    <w:p>
      <w:r>
        <w:br/>
        <w:t xml:space="preserve">  「就你口中所说的皇帝陛下，他究竟是如何做到，让你实力在瞬间就提升至元婴期的？」</w:t>
      </w:r>
    </w:p>
    <w:p>
      <w:r>
        <w:br/>
      </w:r>
    </w:p>
    <w:p>
      <w:r>
        <w:br/>
        <w:t xml:space="preserve">  「我不清楚。」艾萨克如实回答道：「我不过就只是隶属於帝国的，一支中级士兵团的指挥官而已。」</w:t>
      </w:r>
    </w:p>
    <w:p>
      <w:r>
        <w:br/>
      </w:r>
    </w:p>
    <w:p>
      <w:r>
        <w:br/>
        <w:t xml:space="preserve">  「我的权限並不算高，所以能知道的事情也都极其有限。」</w:t>
      </w:r>
    </w:p>
    <w:p>
      <w:r>
        <w:br/>
      </w:r>
    </w:p>
    <w:p>
      <w:r>
        <w:br/>
        <w:t xml:space="preserve">  「我甚至连巢都的高层都去不了。」</w:t>
      </w:r>
    </w:p>
    <w:p>
      <w:r>
        <w:br/>
      </w:r>
    </w:p>
    <w:p>
      <w:r>
        <w:br/>
        <w:t xml:space="preserve">  「但你就不一样了。」</w:t>
      </w:r>
    </w:p>
    <w:p>
      <w:r>
        <w:br/>
      </w:r>
    </w:p>
    <w:p>
      <w:r>
        <w:br/>
        <w:t xml:space="preserve">  艾萨克冲谢深强调道：「像你们这样的碳基.呃.我是说人类。」</w:t>
      </w:r>
    </w:p>
    <w:p>
      <w:r>
        <w:br/>
      </w:r>
    </w:p>
    <w:p>
      <w:r>
        <w:br/>
        <w:t xml:space="preserve">  「向你们这样的人类修行者，在帝国高层中往往都很受欢迎。」</w:t>
      </w:r>
    </w:p>
    <w:p>
      <w:r>
        <w:br/>
      </w:r>
    </w:p>
    <w:p>
      <w:r>
        <w:br/>
        <w:t xml:space="preserve">  「只要你愿意加入我们帝国军，並宣誓为帝皇效力。」</w:t>
      </w:r>
    </w:p>
    <w:p>
      <w:r>
        <w:br/>
      </w:r>
    </w:p>
    <w:p>
      <w:r>
        <w:br/>
        <w:t xml:space="preserve">  「那么我几乎可向你保证.」</w:t>
      </w:r>
    </w:p>
    <w:p>
      <w:r>
        <w:br/>
      </w:r>
    </w:p>
    <w:p>
      <w:r>
        <w:br/>
        <w:t xml:space="preserve">  「你一经加入，甚至根本无需积攒任何军功，就可直接晋升为帝国军中的五星將领。」</w:t>
      </w:r>
    </w:p>
    <w:p>
      <w:r>
        <w:br/>
      </w:r>
    </w:p>
    <w:p>
      <w:r>
        <w:br/>
        <w:t xml:space="preserve">  「五星將领？？」谢深好奇道：「能简单说下，五星將领到底是个概念吗？」</w:t>
      </w:r>
    </w:p>
    <w:p>
      <w:r>
        <w:br/>
      </w:r>
    </w:p>
    <w:p>
      <w:r>
        <w:br/>
        <w:t xml:space="preserve">  「此级別都具体有那些权限？」</w:t>
      </w:r>
    </w:p>
    <w:p>
      <w:r>
        <w:br/>
      </w:r>
    </w:p>
    <w:p>
      <w:r>
        <w:br/>
        <w:t xml:space="preserve">  「这个嘛」艾萨克想了想后回答道：「就拿身为六星將领我来举例吧！」</w:t>
      </w:r>
    </w:p>
    <w:p>
      <w:r>
        <w:br/>
      </w:r>
    </w:p>
    <w:p>
      <w:r>
        <w:br/>
        <w:t xml:space="preserve">  「首先，五星將领可统领最多为一万人的帝国高级士兵团。」</w:t>
      </w:r>
    </w:p>
    <w:p>
      <w:r>
        <w:br/>
      </w:r>
    </w:p>
    <w:p>
      <w:r>
        <w:br/>
        <w:t xml:space="preserve">  「再者就是，五星將领还可自由出入巢都的高层区域，並享受到高层区所带来的各种福利。」</w:t>
      </w:r>
    </w:p>
    <w:p>
      <w:r>
        <w:br/>
      </w:r>
    </w:p>
    <w:p>
      <w:r>
        <w:br/>
        <w:t xml:space="preserve">  可自由出入巢都高层？</w:t>
      </w:r>
    </w:p>
    <w:p>
      <w:r>
        <w:br/>
      </w:r>
    </w:p>
    <w:p>
      <w:r>
        <w:br/>
        <w:t xml:space="preserve">  谢深听出了对方话语中的言外之意。</w:t>
      </w:r>
    </w:p>
    <w:p>
      <w:r>
        <w:br/>
      </w:r>
    </w:p>
    <w:p>
      <w:r>
        <w:br/>
        <w:t xml:space="preserve">  他顺势询问道：「也就是说，目前还仅只能统领中级士兵团的你，显然还不是五星將领，且並不够格出入巢都高层？？」</w:t>
      </w:r>
    </w:p>
    <w:p>
      <w:r>
        <w:br/>
      </w:r>
    </w:p>
    <w:p>
      <w:r>
        <w:br/>
        <w:t xml:space="preserve">  「是的。」艾萨克点了点头应答道：「我目前还只是六星將领。」 </w:t>
      </w:r>
    </w:p>
    <w:p>
      <w:r>
        <w:br/>
      </w:r>
    </w:p>
    <w:p>
      <w:r>
        <w:br/>
        <w:t xml:space="preserve">  「距离升任到五星，还需积攒至少5-10年的军功。」</w:t>
      </w:r>
    </w:p>
    <w:p>
      <w:r>
        <w:br/>
      </w:r>
    </w:p>
    <w:p>
      <w:r>
        <w:br/>
        <w:t xml:space="preserve">  艾萨克补充解释道。</w:t>
      </w:r>
    </w:p>
    <w:p>
      <w:r>
        <w:br/>
      </w:r>
    </w:p>
    <w:p>
      <w:r>
        <w:br/>
        <w:t xml:space="preserve">  「若帝国未来无战事，那么我就需积攒至少10年的军功。」</w:t>
      </w:r>
    </w:p>
    <w:p>
      <w:r>
        <w:br/>
      </w:r>
    </w:p>
    <w:p>
      <w:r>
        <w:br/>
        <w:t xml:space="preserve">  「而若是有战事发生，则仅只需5年。」</w:t>
      </w:r>
    </w:p>
    <w:p>
      <w:r>
        <w:br/>
      </w:r>
    </w:p>
    <w:p>
      <w:r>
        <w:br/>
        <w:t xml:space="preserve">  「由此可见，你能直接升任为五星將领，在帝国军中究竟是多么大的殊荣了。」</w:t>
      </w:r>
    </w:p>
    <w:p>
      <w:r>
        <w:br/>
      </w:r>
    </w:p>
    <w:p>
      <w:r>
        <w:br/>
        <w:t xml:space="preserve">  「这听著確实挺不错的啊！」谢深装作略有些心动的样子，继续冲艾萨克打听道：「那个.你刚不是说，五星將领可享受到，来自巢都高层区的各种福利待遇吗？」</w:t>
      </w:r>
    </w:p>
    <w:p>
      <w:r>
        <w:br/>
      </w:r>
    </w:p>
    <w:p>
      <w:r>
        <w:br/>
        <w:t xml:space="preserve">  「所以这些福利待遇具体都有哪些？」</w:t>
      </w:r>
    </w:p>
    <w:p>
      <w:r>
        <w:br/>
      </w:r>
    </w:p>
    <w:p>
      <w:r>
        <w:br/>
        <w:t xml:space="preserve">  迎著无数人目光，艾萨克將军低头了沉默了近十多秒钟，看著像是在很认真的思考著。</w:t>
      </w:r>
    </w:p>
    <w:p>
      <w:r>
        <w:br/>
      </w:r>
    </w:p>
    <w:p>
      <w:r>
        <w:br/>
        <w:t xml:space="preserve">  而后他回答道：「因为我仅只在面见帝国的高层將领时，有幸去过几次巢都高层区。」</w:t>
      </w:r>
    </w:p>
    <w:p>
      <w:r>
        <w:br/>
      </w:r>
    </w:p>
    <w:p>
      <w:r>
        <w:br/>
        <w:t xml:space="preserve">  「所以那儿具体情况，我了解的其实並不算多。」</w:t>
      </w:r>
    </w:p>
    <w:p>
      <w:r>
        <w:br/>
      </w:r>
    </w:p>
    <w:p>
      <w:r>
        <w:br/>
        <w:t xml:space="preserve">  艾萨克目露思索之色道。</w:t>
      </w:r>
    </w:p>
    <w:p>
      <w:r>
        <w:br/>
      </w:r>
    </w:p>
    <w:p>
      <w:r>
        <w:br/>
        <w:t xml:space="preserve">  「据我所知，居住在巢都高层的帝国公民们，所能享受到的最广为人知的福利，便是可获得像你们碳基生命那样，天生就能吸收並储存超凡之力的先天灵体。」</w:t>
      </w:r>
    </w:p>
    <w:p>
      <w:r>
        <w:br/>
      </w:r>
    </w:p>
    <w:p>
      <w:r>
        <w:br/>
        <w:t xml:space="preserve">  啥？</w:t>
      </w:r>
    </w:p>
    <w:p>
      <w:r>
        <w:br/>
      </w:r>
    </w:p>
    <w:p>
      <w:r>
        <w:br/>
        <w:t xml:space="preserve">  先天灵体？？</w:t>
      </w:r>
    </w:p>
    <w:p>
      <w:r>
        <w:br/>
      </w:r>
    </w:p>
    <w:p>
      <w:r>
        <w:br/>
        <w:t xml:space="preserve">  在从一个科技侧文明的口中，听见先天灵体这四个字后，谢深心中只觉有种说不出来的突兀感。</w:t>
      </w:r>
    </w:p>
    <w:p>
      <w:r>
        <w:br/>
      </w:r>
    </w:p>
    <w:p>
      <w:r>
        <w:br/>
        <w:t xml:space="preserve">  他顺著艾萨克的话分析道：「你们硅基人本身，是没办法吸收並储存超凡之力的？」</w:t>
      </w:r>
    </w:p>
    <w:p>
      <w:r>
        <w:br/>
      </w:r>
    </w:p>
    <w:p>
      <w:r>
        <w:br/>
        <w:t xml:space="preserve">  「这不明摆著么。」艾萨克理所当然道：「相比起你们碳基生命，我们硅基人的优势，是天生就在科技侧具有极高天赋。」</w:t>
      </w:r>
    </w:p>
    <w:p>
      <w:r>
        <w:br/>
      </w:r>
    </w:p>
    <w:p>
      <w:r>
        <w:br/>
        <w:t xml:space="preserve">  「我们硅基人的思考速度，是你们碳基生命的1.5-2倍之多。」</w:t>
      </w:r>
    </w:p>
    <w:p>
      <w:r>
        <w:br/>
      </w:r>
    </w:p>
    <w:p>
      <w:r>
        <w:br/>
        <w:t xml:space="preserve">  「除此之外，我们硅基人的身体，还可直接跟电子线路相连接，从而在极短时间內，就记住你们碳基生命需要花上好几天，甚至是一个多月才能记住的东西。」</w:t>
      </w:r>
    </w:p>
    <w:p>
      <w:r>
        <w:br/>
      </w:r>
    </w:p>
    <w:p>
      <w:r>
        <w:br/>
        <w:t xml:space="preserve">  「我们的身体不容易老化，亦或者说是氧化。」</w:t>
      </w:r>
    </w:p>
    <w:p>
      <w:r>
        <w:br/>
      </w:r>
    </w:p>
    <w:p>
      <w:r>
        <w:br/>
        <w:t xml:space="preserve">  「也正因如此，我们硅基人的身体各方面素质，以及平均寿命，都要远远高於你们碳基生命。」</w:t>
      </w:r>
    </w:p>
    <w:p>
      <w:r>
        <w:br/>
      </w:r>
    </w:p>
    <w:p>
      <w:r>
        <w:br/>
        <w:t xml:space="preserve">  「但唯有一点，是我们硅基生命，无论如何都比不过你们碳基生命的。」艾萨克强调道：「那便是对超凡之力的亲和度。」</w:t>
      </w:r>
    </w:p>
    <w:p>
      <w:r>
        <w:br/>
      </w:r>
    </w:p>
    <w:p>
      <w:r>
        <w:br/>
        <w:t xml:space="preserve">  艾萨克言语中带著一丝丝无奈道：「无法吸收並储存超凡之力的特性，使得我们硅基人永远也不能成为修行者。」</w:t>
      </w:r>
    </w:p>
    <w:p>
      <w:r>
        <w:br/>
      </w:r>
    </w:p>
    <w:p>
      <w:r>
        <w:br/>
        <w:t xml:space="preserve">  「不能成为修行者，那自然也就无法通过修行，来壮大自身的精神力量。」</w:t>
      </w:r>
    </w:p>
    <w:p>
      <w:r>
        <w:br/>
      </w:r>
    </w:p>
    <w:p>
      <w:r>
        <w:br/>
        <w:t xml:space="preserve">  「这边导致了我们硅基人的寿命，几乎无一例外的，都会被固定在300岁左右。」</w:t>
      </w:r>
    </w:p>
    <w:p>
      <w:r>
        <w:br/>
      </w:r>
    </w:p>
    <w:p>
      <w:r>
        <w:br/>
        <w:t xml:space="preserve">  「因为活到300岁时，我们硅基人的精神，亦或者或是灵魂，都会出现不可逆的衰老。」</w:t>
      </w:r>
    </w:p>
    <w:p>
      <w:r>
        <w:br/>
      </w:r>
    </w:p>
    <w:p>
      <w:r>
        <w:br/>
        <w:t xml:space="preserve">  「哪怕是更换了躯体，更换了身体的各个零部件，也无法將其逆转。」</w:t>
      </w:r>
    </w:p>
    <w:p>
      <w:r>
        <w:br/>
      </w:r>
    </w:p>
    <w:p>
      <w:r>
        <w:br/>
        <w:t xml:space="preserve">  「所以.」</w:t>
      </w:r>
    </w:p>
    <w:p>
      <w:r>
        <w:br/>
      </w:r>
    </w:p>
    <w:p>
      <w:r>
        <w:br/>
        <w:t xml:space="preserve">  艾萨克最后总结道：「去往巢都高层並获得先天灵体，从而延长自身寿命，这可说是我们所有硅基人的最终极目標了。」</w:t>
      </w:r>
    </w:p>
    <w:p>
      <w:r>
        <w:br/>
      </w:r>
    </w:p>
    <w:p>
      <w:r>
        <w:br/>
        <w:t xml:space="preserve">  原来如此。</w:t>
      </w:r>
    </w:p>
    <w:p>
      <w:r>
        <w:br/>
      </w:r>
    </w:p>
    <w:p>
      <w:r>
        <w:br/>
        <w:t xml:space="preserve">  经艾萨克这么一解释，谢深目露恍然之色道：「怪不得像我这样的修行者，会在硅基帝国的高层中受到礼遇。」</w:t>
      </w:r>
    </w:p>
    <w:p>
      <w:r>
        <w:br/>
      </w:r>
    </w:p>
    <w:p>
      <w:r>
        <w:br/>
        <w:t xml:space="preserve">  「搞了半天，竟是因为你们硅基帝国中的高层，个个都无比渴望能成为修行者。」</w:t>
      </w:r>
    </w:p>
    <w:p>
      <w:r>
        <w:br/>
      </w:r>
    </w:p>
    <w:p>
      <w:r>
        <w:br/>
        <w:t xml:space="preserve">  「这甚至已成为了一种风气。」</w:t>
      </w:r>
    </w:p>
    <w:p>
      <w:r>
        <w:br/>
      </w:r>
    </w:p>
    <w:p>
      <w:r>
        <w:br/>
        <w:t xml:space="preserve">  「是的。」艾萨克点了点头跟著道：「也正因如此，所以在见到你展露出自身修为后，我才会耐心地跟你说这许多话。」</w:t>
      </w:r>
    </w:p>
    <w:p>
      <w:r>
        <w:br/>
      </w:r>
    </w:p>
    <w:p>
      <w:r>
        <w:br/>
        <w:t xml:space="preserve">  「我是真的没骗你。」</w:t>
      </w:r>
    </w:p>
    <w:p>
      <w:r>
        <w:br/>
      </w:r>
    </w:p>
    <w:p>
      <w:r>
        <w:br/>
        <w:t xml:space="preserve">  「你加入我们帝国军，是真的能得到极高规格的礼遇。」</w:t>
      </w:r>
    </w:p>
    <w:p>
      <w:r>
        <w:br/>
      </w:r>
    </w:p>
    <w:p>
      <w:r>
        <w:br/>
        <w:t xml:space="preserve">  不得不说。</w:t>
      </w:r>
    </w:p>
    <w:p>
      <w:r>
        <w:br/>
      </w:r>
    </w:p>
    <w:p>
      <w:r>
        <w:br/>
        <w:t xml:space="preserve">  真诚的確是人与人之间交流的，最为强大的必杀技。</w:t>
      </w:r>
    </w:p>
    <w:p>
      <w:r>
        <w:br/>
      </w:r>
    </w:p>
    <w:p>
      <w:r>
        <w:br/>
        <w:t xml:space="preserve">  如果说谢深和邓宾二人，真就只是从银河系逃难来的星际难民。</w:t>
      </w:r>
    </w:p>
    <w:p>
      <w:r>
        <w:br/>
      </w:r>
    </w:p>
    <w:p>
      <w:r>
        <w:br/>
        <w:t xml:space="preserve">  那么此时此刻，他们二人或许真会投靠艾萨克，亦或者说是投靠其背后的硅基帝国。</w:t>
      </w:r>
    </w:p>
    <w:p>
      <w:r>
        <w:br/>
      </w:r>
    </w:p>
    <w:p>
      <w:r>
        <w:br/>
        <w:t xml:space="preserve">  毕竟按照艾萨克的描述，谢深和邓宾选择了投靠后，是真的能获得相当不错的待遇。</w:t>
      </w:r>
    </w:p>
    <w:p>
      <w:r>
        <w:br/>
      </w:r>
    </w:p>
    <w:p>
      <w:r>
        <w:br/>
        <w:t xml:space="preserve">  然而事实情况却是.</w:t>
      </w:r>
    </w:p>
    <w:p>
      <w:r>
        <w:br/>
      </w:r>
    </w:p>
    <w:p>
      <w:r>
        <w:br/>
        <w:t xml:space="preserve">  谢深和邓宾根本就不是什么星际难民。</w:t>
      </w:r>
    </w:p>
    <w:p>
      <w:r>
        <w:br/>
      </w:r>
    </w:p>
    <w:p>
      <w:r>
        <w:br/>
        <w:t xml:space="preserve">  他们是背负了所有人类的希望，並奉命来巢都窃取高科技，以及重要情报的间谍。</w:t>
      </w:r>
    </w:p>
    <w:p>
      <w:r>
        <w:br/>
      </w:r>
    </w:p>
    <w:p>
      <w:r>
        <w:br/>
        <w:t xml:space="preserve">  他们是没有退路可走的。</w:t>
      </w:r>
    </w:p>
    <w:p>
      <w:r>
        <w:br/>
      </w:r>
    </w:p>
    <w:p>
      <w:r>
        <w:br/>
        <w:t xml:space="preserve">  因为一旦后退，则苟活在银河系的残余人类们，最终必將迎来灭亡的结局。</w:t>
      </w:r>
    </w:p>
    <w:p>
      <w:r>
        <w:br/>
      </w:r>
    </w:p>
    <w:p>
      <w:r>
        <w:br/>
        <w:t xml:space="preserve">  所以身为间谍的邓宾和谢深，天然就跟硅基帝国有著不可调和的矛盾。</w:t>
      </w:r>
    </w:p>
    <w:p>
      <w:r>
        <w:br/>
      </w:r>
    </w:p>
    <w:p>
      <w:r>
        <w:br/>
        <w:t xml:space="preserve">  两者之间根本就不存在任何讲和的余地。</w:t>
      </w:r>
    </w:p>
    <w:p>
      <w:r>
        <w:br/>
      </w:r>
    </w:p>
    <w:p>
      <w:r>
        <w:br/>
        <w:t xml:space="preserve">  …</w:t>
      </w:r>
    </w:p>
    <w:p>
      <w:r>
        <w:br/>
      </w:r>
    </w:p>
    <w:p>
      <w:r>
        <w:br/>
        <w:t xml:space="preserve">  黑暗区高地上。</w:t>
      </w:r>
    </w:p>
    <w:p>
      <w:r>
        <w:br/>
      </w:r>
    </w:p>
    <w:p>
      <w:r>
        <w:br/>
        <w:t xml:space="preserve">  眼见该打听的情报，现都已基本问了个清楚。</w:t>
      </w:r>
    </w:p>
    <w:p>
      <w:r>
        <w:br/>
      </w:r>
    </w:p>
    <w:p>
      <w:r>
        <w:br/>
        <w:t xml:space="preserve">  再加上巢都的高层，隨时都有可能会派兵赶过来支援。</w:t>
      </w:r>
    </w:p>
    <w:p>
      <w:r>
        <w:br/>
      </w:r>
    </w:p>
    <w:p>
      <w:r>
        <w:br/>
        <w:t xml:space="preserve">  自知不能再继续拖下去的谢深，当即果断释放出了一道本源之力，並將艾萨克整个人都包裹其中。</w:t>
      </w:r>
    </w:p>
    <w:p>
      <w:r>
        <w:br/>
      </w:r>
    </w:p>
    <w:p>
      <w:r>
        <w:br/>
        <w:t xml:space="preserve">  下一秒。</w:t>
      </w:r>
    </w:p>
    <w:p>
      <w:r>
        <w:br/>
      </w:r>
    </w:p>
    <w:p>
      <w:r>
        <w:br/>
        <w:t xml:space="preserve">  在这股力量的绞杀下，艾萨克两眼突然就变得黯淡起来。</w:t>
      </w:r>
    </w:p>
    <w:p>
      <w:r>
        <w:br/>
      </w:r>
    </w:p>
    <w:p>
      <w:r>
        <w:br/>
        <w:t xml:space="preserve">  就好似机器人被切断了电源一般。</w:t>
      </w:r>
    </w:p>
    <w:p>
      <w:r>
        <w:br/>
      </w:r>
    </w:p>
    <w:p>
      <w:r>
        <w:br/>
        <w:t xml:space="preserve">  於精神层面被抹杀致死的艾萨克，就这么直挺挺地倒在了地上，並再也没了声息。</w:t>
      </w:r>
    </w:p>
    <w:p>
      <w:r>
        <w:br/>
      </w:r>
    </w:p>
    <w:p>
      <w:r>
        <w:br/>
        <w:t xml:space="preserve">  (本章完)</w:t>
        <w:br/>
        <w:tab/>
        <w:tab/>
        <w:tab/>
      </w:r>
    </w:p>
    <w:p>
      <w:pPr>
        <w:pStyle w:val="Title"/>
      </w:pPr>
      <w:r>
        <w:t>第332章 我的目標是巢都高层区（明天还加更）</w:t>
      </w:r>
    </w:p>
    <w:p>
      <w:r>
        <w:br/>
        <w:t xml:space="preserve">              第332章 我的目標是巢都高层区（明天还加更）</w:t>
      </w:r>
    </w:p>
    <w:p>
      <w:r>
        <w:br/>
      </w:r>
    </w:p>
    <w:p>
      <w:r>
        <w:br/>
        <w:t xml:space="preserve">  「这」</w:t>
      </w:r>
    </w:p>
    <w:p>
      <w:r>
        <w:br/>
      </w:r>
    </w:p>
    <w:p>
      <w:r>
        <w:br/>
        <w:t xml:space="preserve">  见谢深一言不合就动手杀人，还未能反应过来的阿伯特，当即就露出了一脸震惊表情。</w:t>
      </w:r>
    </w:p>
    <w:p>
      <w:r>
        <w:br/>
      </w:r>
    </w:p>
    <w:p>
      <w:r>
        <w:br/>
        <w:t xml:space="preserve">  他凑上前来，看了已暴毙身亡的艾萨克將军一眼，而后又转过头去看了看谢深。</w:t>
      </w:r>
    </w:p>
    <w:p>
      <w:r>
        <w:br/>
      </w:r>
    </w:p>
    <w:p>
      <w:r>
        <w:br/>
        <w:t xml:space="preserve">  最后他长嘆了口气道：「论个体实力，还得是你们修士啊！」</w:t>
      </w:r>
    </w:p>
    <w:p>
      <w:r>
        <w:br/>
      </w:r>
    </w:p>
    <w:p>
      <w:r>
        <w:br/>
        <w:t xml:space="preserve">  阿伯特回忆道：「想当初，我在绿雪星上初见到你，那时的你还仅只有化神期修为。」</w:t>
      </w:r>
    </w:p>
    <w:p>
      <w:r>
        <w:br/>
      </w:r>
    </w:p>
    <w:p>
      <w:r>
        <w:br/>
        <w:t xml:space="preserve">  「敢问.」</w:t>
      </w:r>
    </w:p>
    <w:p>
      <w:r>
        <w:br/>
      </w:r>
    </w:p>
    <w:p>
      <w:r>
        <w:br/>
        <w:t xml:space="preserve">  「现如今你已到何等境界了？」</w:t>
      </w:r>
    </w:p>
    <w:p>
      <w:r>
        <w:br/>
      </w:r>
    </w:p>
    <w:p>
      <w:r>
        <w:br/>
        <w:t xml:space="preserve">  「合体后期。」谢深淡淡回了一句后，又於不经意间，扫了那些已群龙无首的帝国士兵们一眼。</w:t>
      </w:r>
    </w:p>
    <w:p>
      <w:r>
        <w:br/>
      </w:r>
    </w:p>
    <w:p>
      <w:r>
        <w:br/>
        <w:t xml:space="preserve">  他询问阿伯特道：「这些剩下帝国士兵们要怎么办？若是一次性全杀了，会不会引起帝国高层的注意？」</w:t>
      </w:r>
    </w:p>
    <w:p>
      <w:r>
        <w:br/>
      </w:r>
    </w:p>
    <w:p>
      <w:r>
        <w:br/>
        <w:t xml:space="preserve">  「这你放心。」阿伯特一脸轻鬆道：「不算上巢都中高层的那些帝国皇室，贵族，以及行政官员们。」</w:t>
      </w:r>
    </w:p>
    <w:p>
      <w:r>
        <w:br/>
      </w:r>
    </w:p>
    <w:p>
      <w:r>
        <w:br/>
        <w:t xml:space="preserve">  「但就只是活动於下层的普通劳工，以及像我们这些活动在巢都底层的亡命之徒，加一起就有超5500亿之多。」</w:t>
      </w:r>
    </w:p>
    <w:p>
      <w:r>
        <w:br/>
      </w:r>
    </w:p>
    <w:p>
      <w:r>
        <w:br/>
        <w:t xml:space="preserve">  「除此之外。」</w:t>
      </w:r>
    </w:p>
    <w:p>
      <w:r>
        <w:br/>
      </w:r>
    </w:p>
    <w:p>
      <w:r>
        <w:br/>
        <w:t xml:space="preserve">  「巢都的各个星舰港口，每天都还会接收共计超50多万的偷渡者。」</w:t>
      </w:r>
    </w:p>
    <w:p>
      <w:r>
        <w:br/>
      </w:r>
    </w:p>
    <w:p>
      <w:r>
        <w:br/>
        <w:t xml:space="preserve">  「在有这么多人口基数的情况下，死这么1000名个帝国士兵，根本就不可能引起帝国高层的注意。」</w:t>
      </w:r>
    </w:p>
    <w:p>
      <w:r>
        <w:br/>
      </w:r>
    </w:p>
    <w:p>
      <w:r>
        <w:br/>
        <w:t xml:space="preserve">  阿伯特最后补充道：「帝国高层们充其量，也就只会派个调查员来底层做做样子。」</w:t>
      </w:r>
    </w:p>
    <w:p>
      <w:r>
        <w:br/>
      </w:r>
    </w:p>
    <w:p>
      <w:r>
        <w:br/>
        <w:t xml:space="preserve">  「最后调查员隨便找个藉口，给个交待，这事儿便算是就此揭过了。」</w:t>
      </w:r>
    </w:p>
    <w:p>
      <w:r>
        <w:br/>
      </w:r>
    </w:p>
    <w:p>
      <w:r>
        <w:br/>
        <w:t xml:space="preserve">  高地上。</w:t>
      </w:r>
    </w:p>
    <w:p>
      <w:r>
        <w:br/>
      </w:r>
    </w:p>
    <w:p>
      <w:r>
        <w:br/>
        <w:t xml:space="preserve">  待解释完帝国高层惯用的处理方式后，阿伯特忽將手一挥。</w:t>
      </w:r>
    </w:p>
    <w:p>
      <w:r>
        <w:br/>
      </w:r>
    </w:p>
    <w:p>
      <w:r>
        <w:br/>
        <w:t xml:space="preserve">  伴隨著其动作，在场所有帮派成员们，皆毫不犹豫地一齐朝帝国士兵们开火。</w:t>
      </w:r>
    </w:p>
    <w:p>
      <w:r>
        <w:br/>
      </w:r>
    </w:p>
    <w:p>
      <w:r>
        <w:br/>
        <w:t xml:space="preserve">  这些帮派成员们杀起那些帝国士兵来，根本就不见有半点心理负担。</w:t>
      </w:r>
    </w:p>
    <w:p>
      <w:r>
        <w:br/>
      </w:r>
    </w:p>
    <w:p>
      <w:r>
        <w:br/>
        <w:t xml:space="preserve">  於是只不一会儿功夫，没了艾萨克將军指挥的帝国士兵们，就已尽数葬送在了此地。</w:t>
      </w:r>
    </w:p>
    <w:p>
      <w:r>
        <w:br/>
      </w:r>
    </w:p>
    <w:p>
      <w:r>
        <w:br/>
        <w:t xml:space="preserve">  目睹了帝国士兵们死亡全过程的邓宾，此刻忍不住吐槽了一句道：「那些帮派成员们杀起帝国士兵来毫不手软，这我尚且能够理解。」</w:t>
      </w:r>
    </w:p>
    <w:p>
      <w:r>
        <w:br/>
      </w:r>
    </w:p>
    <w:p>
      <w:r>
        <w:br/>
        <w:t xml:space="preserve">  「毕竟巢都的人多嘛，所以人命就都不值钱，都如同草芥一般。」</w:t>
      </w:r>
    </w:p>
    <w:p>
      <w:r>
        <w:br/>
      </w:r>
    </w:p>
    <w:p>
      <w:r>
        <w:br/>
        <w:t xml:space="preserve">  「但」</w:t>
      </w:r>
    </w:p>
    <w:p>
      <w:r>
        <w:br/>
      </w:r>
    </w:p>
    <w:p>
      <w:r>
        <w:br/>
        <w:t xml:space="preserve">  邓宾疑惑道：「为什么那些偷渡者们，在见到帝国士兵惨死后，也都表现如此镇定呢？」</w:t>
      </w:r>
    </w:p>
    <w:p>
      <w:r>
        <w:br/>
      </w:r>
    </w:p>
    <w:p>
      <w:r>
        <w:br/>
        <w:t xml:space="preserve">  「在我的想像中，他们不应该本能地四散而逃吗？」</w:t>
      </w:r>
    </w:p>
    <w:p>
      <w:r>
        <w:br/>
      </w:r>
    </w:p>
    <w:p>
      <w:r>
        <w:br/>
        <w:t xml:space="preserve">  邓宾此言一出。</w:t>
      </w:r>
    </w:p>
    <w:p>
      <w:r>
        <w:br/>
      </w:r>
    </w:p>
    <w:p>
      <w:r>
        <w:br/>
        <w:t xml:space="preserve">  还不待阿伯特做出解释，便见李修於战斗力探测器內抢先答道：「邓宾，你仔细想想。」</w:t>
      </w:r>
    </w:p>
    <w:p>
      <w:r>
        <w:br/>
      </w:r>
    </w:p>
    <w:p>
      <w:r>
        <w:br/>
        <w:t xml:space="preserve">  「放著好好的日子不过，愿意搭乘星舰来巢都底层的，一般都是些什么样的人？」</w:t>
      </w:r>
    </w:p>
    <w:p>
      <w:r>
        <w:br/>
      </w:r>
    </w:p>
    <w:p>
      <w:r>
        <w:br/>
        <w:t xml:space="preserve">  「这」邓宾闻言恍然道：「也是哦。」</w:t>
      </w:r>
    </w:p>
    <w:p>
      <w:r>
        <w:br/>
      </w:r>
    </w:p>
    <w:p>
      <w:r>
        <w:br/>
        <w:t xml:space="preserve">  「愿意偷渡来巢都底层区的，大多都是来自各个星球上的不法分子，以及亡命之徒。」</w:t>
      </w:r>
    </w:p>
    <w:p>
      <w:r>
        <w:br/>
      </w:r>
    </w:p>
    <w:p>
      <w:r>
        <w:br/>
        <w:t xml:space="preserve">  「这些人本身就是群刀口舔血的傢伙。」</w:t>
      </w:r>
    </w:p>
    <w:p>
      <w:r>
        <w:br/>
      </w:r>
    </w:p>
    <w:p>
      <w:r>
        <w:br/>
        <w:t xml:space="preserve">  「这等规模的战斗，他们说不定早就已经歷过不知道多少次了。」</w:t>
      </w:r>
    </w:p>
    <w:p>
      <w:r>
        <w:br/>
      </w:r>
    </w:p>
    <w:p>
      <w:r>
        <w:br/>
        <w:t xml:space="preserve">  「能表现得很镇定，这倒也正常。」</w:t>
      </w:r>
    </w:p>
    <w:p>
      <w:r>
        <w:br/>
      </w:r>
    </w:p>
    <w:p>
      <w:r>
        <w:br/>
        <w:t xml:space="preserve">  「是的。」听见邓宾和李修所言，阿伯特忙也跟著点了点头道：「也正因为这些偷渡者们，都是天生就適合当帮派成员的料，所以我才会带著人手前来搭救他们。」</w:t>
      </w:r>
    </w:p>
    <w:p>
      <w:r>
        <w:br/>
      </w:r>
    </w:p>
    <w:p>
      <w:r>
        <w:br/>
        <w:t xml:space="preserve">  「也正是凭著此手段。」</w:t>
      </w:r>
    </w:p>
    <w:p>
      <w:r>
        <w:br/>
      </w:r>
    </w:p>
    <w:p>
      <w:r>
        <w:br/>
        <w:t xml:space="preserve">  「这些年里，我不断地薅帝国底层的羊毛，这才一点点地將手中势力发展壮大了起来。」</w:t>
      </w:r>
    </w:p>
    <w:p>
      <w:r>
        <w:br/>
      </w:r>
    </w:p>
    <w:p>
      <w:r>
        <w:br/>
        <w:t xml:space="preserve">  或许是担心帝国高层派出的调查员，会隨时带兵赶至此地。</w:t>
      </w:r>
    </w:p>
    <w:p>
      <w:r>
        <w:br/>
      </w:r>
    </w:p>
    <w:p>
      <w:r>
        <w:br/>
        <w:t xml:space="preserve">  在简单打扫了下战场，並將那些帝国士兵们掉落的装备，都全部收缴一空后。</w:t>
      </w:r>
    </w:p>
    <w:p>
      <w:r>
        <w:br/>
      </w:r>
    </w:p>
    <w:p>
      <w:r>
        <w:br/>
        <w:t xml:space="preserve">  阿伯特冲谢深和邓宾二人邀请道：「考虑到此地不宜久留.如果二位暂时还没找到合適地方落脚的话，不如就且先去我那儿坐坐？」</w:t>
      </w:r>
    </w:p>
    <w:p>
      <w:r>
        <w:br/>
      </w:r>
    </w:p>
    <w:p>
      <w:r>
        <w:br/>
        <w:t xml:space="preserve">  阿伯特试图用言语，拉进自己与谢深还有邓宾的关係。</w:t>
      </w:r>
    </w:p>
    <w:p>
      <w:r>
        <w:br/>
      </w:r>
    </w:p>
    <w:p>
      <w:r>
        <w:br/>
        <w:t xml:space="preserve">  他討好似地冲二人道：「你们二位救了我的命，我作为巢都低层区的东道主，说什么也得好好感谢下你们不是？」</w:t>
      </w:r>
    </w:p>
    <w:p>
      <w:r>
        <w:br/>
      </w:r>
    </w:p>
    <w:p>
      <w:r>
        <w:br/>
        <w:t xml:space="preserve">  既然阿伯特都这么说了。</w:t>
      </w:r>
    </w:p>
    <w:p>
      <w:r>
        <w:br/>
      </w:r>
    </w:p>
    <w:p>
      <w:r>
        <w:br/>
        <w:t xml:space="preserve">  再加上谢深和邓宾，本就想著从阿伯特处，儘可能地获取到更多情报。</w:t>
      </w:r>
    </w:p>
    <w:p>
      <w:r>
        <w:br/>
      </w:r>
    </w:p>
    <w:p>
      <w:r>
        <w:br/>
        <w:t xml:space="preserve">  於是双方当即一拍即合。</w:t>
      </w:r>
    </w:p>
    <w:p>
      <w:r>
        <w:br/>
      </w:r>
    </w:p>
    <w:p>
      <w:r>
        <w:br/>
        <w:t xml:space="preserve">  只见谢深点了点头答应道。</w:t>
      </w:r>
    </w:p>
    <w:p>
      <w:r>
        <w:br/>
      </w:r>
    </w:p>
    <w:p>
      <w:r>
        <w:br/>
        <w:t xml:space="preserve">  「此固所愿也，不敢请耳。」</w:t>
      </w:r>
    </w:p>
    <w:p>
      <w:r>
        <w:br/>
      </w:r>
    </w:p>
    <w:p>
      <w:r>
        <w:br/>
        <w:t xml:space="preserve">  「只是在去你那儿之前，我还有件事想要拜託下你。」</w:t>
      </w:r>
    </w:p>
    <w:p>
      <w:r>
        <w:br/>
      </w:r>
    </w:p>
    <w:p>
      <w:r>
        <w:br/>
        <w:t xml:space="preserve">  阿伯特虽是说英语的。</w:t>
      </w:r>
    </w:p>
    <w:p>
      <w:r>
        <w:br/>
      </w:r>
    </w:p>
    <w:p>
      <w:r>
        <w:br/>
        <w:t xml:space="preserve">  但身为绿雪星之主的他，自然也同样会说汉语。</w:t>
      </w:r>
    </w:p>
    <w:p>
      <w:r>
        <w:br/>
      </w:r>
    </w:p>
    <w:p>
      <w:r>
        <w:br/>
        <w:t xml:space="preserve">  此刻见谢深说话文縐縐的，他便也用汉语跟著文縐縐地回道：「兄弟但说无妨。」</w:t>
      </w:r>
    </w:p>
    <w:p>
      <w:r>
        <w:br/>
      </w:r>
    </w:p>
    <w:p>
      <w:r>
        <w:br/>
        <w:t xml:space="preserve">  谢深组织了下语言后道。</w:t>
      </w:r>
    </w:p>
    <w:p>
      <w:r>
        <w:br/>
      </w:r>
    </w:p>
    <w:p>
      <w:r>
        <w:br/>
        <w:t xml:space="preserve">  「我很好奇。」</w:t>
      </w:r>
    </w:p>
    <w:p>
      <w:r>
        <w:br/>
      </w:r>
    </w:p>
    <w:p>
      <w:r>
        <w:br/>
        <w:t xml:space="preserve">  「如果这些偷渡者们，真被艾萨克將军给带去了黑暗区深处。」</w:t>
      </w:r>
    </w:p>
    <w:p>
      <w:r>
        <w:br/>
      </w:r>
    </w:p>
    <w:p>
      <w:r>
        <w:br/>
        <w:t xml:space="preserve">  「那最后他们所有人都会死吗？」</w:t>
      </w:r>
    </w:p>
    <w:p>
      <w:r>
        <w:br/>
      </w:r>
    </w:p>
    <w:p>
      <w:r>
        <w:br/>
        <w:t xml:space="preserve">  「还有那所谓的献祭仪式」</w:t>
      </w:r>
    </w:p>
    <w:p>
      <w:r>
        <w:br/>
      </w:r>
    </w:p>
    <w:p>
      <w:r>
        <w:br/>
        <w:t xml:space="preserve">  「我听说，硅基帝国的高层之所以要进行献祭仪式，只因为他们要討好一只名为始祖不可名状生物的存在。」 </w:t>
      </w:r>
    </w:p>
    <w:p>
      <w:r>
        <w:br/>
      </w:r>
    </w:p>
    <w:p>
      <w:r>
        <w:br/>
        <w:t xml:space="preserve">  谢深冲阿伯特打听到：「你可知道那献祭仪式，还有始祖不可名状生物，都究竟是怎么一回事？」</w:t>
      </w:r>
    </w:p>
    <w:p>
      <w:r>
        <w:br/>
      </w:r>
    </w:p>
    <w:p>
      <w:r>
        <w:br/>
        <w:t xml:space="preserve">  面对谢深询问，阿伯特並未急著给出回应，只是指了指前方不远处的一条下水管道。</w:t>
      </w:r>
    </w:p>
    <w:p>
      <w:r>
        <w:br/>
      </w:r>
    </w:p>
    <w:p>
      <w:r>
        <w:br/>
        <w:t xml:space="preserve">  他开口道。</w:t>
      </w:r>
    </w:p>
    <w:p>
      <w:r>
        <w:br/>
      </w:r>
    </w:p>
    <w:p>
      <w:r>
        <w:br/>
        <w:t xml:space="preserve">  「要不，我们先离开这儿再说吧。」</w:t>
      </w:r>
    </w:p>
    <w:p>
      <w:r>
        <w:br/>
      </w:r>
    </w:p>
    <w:p>
      <w:r>
        <w:br/>
        <w:t xml:space="preserve">  「有什么问题，路上我自会跟你们慢慢解释。」</w:t>
      </w:r>
    </w:p>
    <w:p>
      <w:r>
        <w:br/>
      </w:r>
    </w:p>
    <w:p>
      <w:r>
        <w:br/>
        <w:t xml:space="preserve">  由於阿伯特麾下的帮派成员们，早就已不是第一次营救偷渡者了。</w:t>
      </w:r>
    </w:p>
    <w:p>
      <w:r>
        <w:br/>
      </w:r>
    </w:p>
    <w:p>
      <w:r>
        <w:br/>
        <w:t xml:space="preserve">  故而在打扫完战场后，根本就无需阿伯特指挥，那些帮派成员们，就已將所有的偷渡者们，都收编到了各自的势力当中。</w:t>
      </w:r>
    </w:p>
    <w:p>
      <w:r>
        <w:br/>
      </w:r>
    </w:p>
    <w:p>
      <w:r>
        <w:br/>
        <w:t xml:space="preserve">  此外。</w:t>
      </w:r>
    </w:p>
    <w:p>
      <w:r>
        <w:br/>
      </w:r>
    </w:p>
    <w:p>
      <w:r>
        <w:br/>
        <w:t xml:space="preserve">  为避免跟赶至此处的帝国调查员撞个正著。</w:t>
      </w:r>
    </w:p>
    <w:p>
      <w:r>
        <w:br/>
      </w:r>
    </w:p>
    <w:p>
      <w:r>
        <w:br/>
        <w:t xml:space="preserve">  在收编所有偷渡者后，眾帮派成员们还不忘化整为零他们极有默契地四散开来，並看似杂乱，但实则凌落有序的，迅速躲入进了黑暗区的地下管道，废弃的地铁轨道，以及隱蔽的通风系统之中。</w:t>
      </w:r>
    </w:p>
    <w:p>
      <w:r>
        <w:br/>
      </w:r>
    </w:p>
    <w:p>
      <w:r>
        <w:br/>
        <w:t xml:space="preserve">  只不一会儿功夫，现场的十多万人就已尽数消失不见。</w:t>
      </w:r>
    </w:p>
    <w:p>
      <w:r>
        <w:br/>
      </w:r>
    </w:p>
    <w:p>
      <w:r>
        <w:br/>
        <w:t xml:space="preserve">  …</w:t>
      </w:r>
    </w:p>
    <w:p>
      <w:r>
        <w:br/>
      </w:r>
    </w:p>
    <w:p>
      <w:r>
        <w:br/>
        <w:t xml:space="preserve">  …</w:t>
      </w:r>
    </w:p>
    <w:p>
      <w:r>
        <w:br/>
      </w:r>
    </w:p>
    <w:p>
      <w:r>
        <w:br/>
        <w:t xml:space="preserve">  某处阴暗潮湿，並有各种小型硅基生物穿梭其中的下水管道內。</w:t>
      </w:r>
    </w:p>
    <w:p>
      <w:r>
        <w:br/>
      </w:r>
    </w:p>
    <w:p>
      <w:r>
        <w:br/>
        <w:t xml:space="preserve">  在巢都低层区大佬阿伯特带领下，谢深和邓宾行走於下水管道之中。</w:t>
      </w:r>
    </w:p>
    <w:p>
      <w:r>
        <w:br/>
      </w:r>
    </w:p>
    <w:p>
      <w:r>
        <w:br/>
        <w:t xml:space="preserve">  路上。</w:t>
      </w:r>
    </w:p>
    <w:p>
      <w:r>
        <w:br/>
      </w:r>
    </w:p>
    <w:p>
      <w:r>
        <w:br/>
        <w:t xml:space="preserve">  只见邓宾好奇询问了一句阿伯特道。</w:t>
      </w:r>
    </w:p>
    <w:p>
      <w:r>
        <w:br/>
      </w:r>
    </w:p>
    <w:p>
      <w:r>
        <w:br/>
        <w:t xml:space="preserve">  「我就不明白了。」</w:t>
      </w:r>
    </w:p>
    <w:p>
      <w:r>
        <w:br/>
      </w:r>
    </w:p>
    <w:p>
      <w:r>
        <w:br/>
        <w:t xml:space="preserve">  「如果你们经常这样，肆无忌惮地从帝国士兵们手中，去营救偷渡者。」</w:t>
      </w:r>
    </w:p>
    <w:p>
      <w:r>
        <w:br/>
      </w:r>
    </w:p>
    <w:p>
      <w:r>
        <w:br/>
        <w:t xml:space="preserve">  「那久而久之，便势必会引起帝国高层的注意。」</w:t>
      </w:r>
    </w:p>
    <w:p>
      <w:r>
        <w:br/>
      </w:r>
    </w:p>
    <w:p>
      <w:r>
        <w:br/>
        <w:t xml:space="preserve">  「所以帝国的高层们，就从没想过要针对你们，又或是用些雷霆手段將你们除掉吗？」</w:t>
      </w:r>
    </w:p>
    <w:p>
      <w:r>
        <w:br/>
      </w:r>
    </w:p>
    <w:p>
      <w:r>
        <w:br/>
        <w:t xml:space="preserve">  「呵」面对银河系老乡，控制著硅基人躯壳的阿伯特，此时十分人性化地笑了一笑。</w:t>
      </w:r>
    </w:p>
    <w:p>
      <w:r>
        <w:br/>
      </w:r>
    </w:p>
    <w:p>
      <w:r>
        <w:br/>
        <w:t xml:space="preserve">  他回答道。</w:t>
      </w:r>
    </w:p>
    <w:p>
      <w:r>
        <w:br/>
      </w:r>
    </w:p>
    <w:p>
      <w:r>
        <w:br/>
        <w:t xml:space="preserve">  「若论军事实力，硅基人帝国確实是无可匹敌。」</w:t>
      </w:r>
    </w:p>
    <w:p>
      <w:r>
        <w:br/>
      </w:r>
    </w:p>
    <w:p>
      <w:r>
        <w:br/>
        <w:t xml:space="preserve">  「別的不说，至少我们银河系的人类，就绝无可能是他们的对手。」</w:t>
      </w:r>
    </w:p>
    <w:p>
      <w:r>
        <w:br/>
      </w:r>
    </w:p>
    <w:p>
      <w:r>
        <w:br/>
        <w:t xml:space="preserve">  「但若是论及办事效率，若是比较起政治是否清廉，那硅基人帝国，可说是拍马也赶不上我们人类。」</w:t>
      </w:r>
    </w:p>
    <w:p>
      <w:r>
        <w:br/>
      </w:r>
    </w:p>
    <w:p>
      <w:r>
        <w:br/>
        <w:t xml:space="preserve">  「这我是懂的。」邓宾闻言忙无比赞同道：「毕竟我们人类的各方势力都互相敌对，有內斗存在。」</w:t>
      </w:r>
    </w:p>
    <w:p>
      <w:r>
        <w:br/>
      </w:r>
    </w:p>
    <w:p>
      <w:r>
        <w:br/>
        <w:t xml:space="preserve">  「然后在外还另有不可名状生物在不停给压力。」</w:t>
      </w:r>
    </w:p>
    <w:p>
      <w:r>
        <w:br/>
      </w:r>
    </w:p>
    <w:p>
      <w:r>
        <w:br/>
        <w:t xml:space="preserve">  「如此高压情况下，其各方势力，自然是想贪污腐败也没那机会。」</w:t>
      </w:r>
    </w:p>
    <w:p>
      <w:r>
        <w:br/>
      </w:r>
    </w:p>
    <w:p>
      <w:r>
        <w:br/>
        <w:t xml:space="preserve">  「与之相比，科技高度发达且已完成了大一统的硅基人帝国，自然会不可避免的滋生腐败。」</w:t>
      </w:r>
    </w:p>
    <w:p>
      <w:r>
        <w:br/>
      </w:r>
    </w:p>
    <w:p>
      <w:r>
        <w:br/>
        <w:t xml:space="preserve">  「是的。」阿伯特顺著邓宾的话继续道：「也正因为硅基人帝国內部腐败滋生，所以他们办起事情来，其效率往往会低到令人髮指的地步。」</w:t>
      </w:r>
    </w:p>
    <w:p>
      <w:r>
        <w:br/>
      </w:r>
    </w:p>
    <w:p>
      <w:r>
        <w:br/>
        <w:t xml:space="preserve">  「像我们这巢都低层区发生的大事件，那些生活在中高层区的贵族老爷，往往都是爱理不理的。」</w:t>
      </w:r>
    </w:p>
    <w:p>
      <w:r>
        <w:br/>
      </w:r>
    </w:p>
    <w:p>
      <w:r>
        <w:br/>
        <w:t xml:space="preserve">  「心情好了，閒下来了，便派人来低层区看上一看。」</w:t>
      </w:r>
    </w:p>
    <w:p>
      <w:r>
        <w:br/>
      </w:r>
    </w:p>
    <w:p>
      <w:r>
        <w:br/>
        <w:t xml:space="preserve">  「倘若纵情声乐，玩的忘乎所以，那將此事拋在一旁，也不是没有可能的。」</w:t>
      </w:r>
    </w:p>
    <w:p>
      <w:r>
        <w:br/>
      </w:r>
    </w:p>
    <w:p>
      <w:r>
        <w:br/>
        <w:t xml:space="preserve">  「这是其一。」</w:t>
      </w:r>
    </w:p>
    <w:p>
      <w:r>
        <w:br/>
      </w:r>
    </w:p>
    <w:p>
      <w:r>
        <w:br/>
        <w:t xml:space="preserve">  阿伯特继续道：「再者就是.」</w:t>
      </w:r>
    </w:p>
    <w:p>
      <w:r>
        <w:br/>
      </w:r>
    </w:p>
    <w:p>
      <w:r>
        <w:br/>
        <w:t xml:space="preserve">  「像此次这样的，较大规模的营救行动，其实是极少见的。」</w:t>
      </w:r>
    </w:p>
    <w:p>
      <w:r>
        <w:br/>
      </w:r>
    </w:p>
    <w:p>
      <w:r>
        <w:br/>
        <w:t xml:space="preserve">  「平日里，我们都只是小打小闹。」</w:t>
      </w:r>
    </w:p>
    <w:p>
      <w:r>
        <w:br/>
      </w:r>
    </w:p>
    <w:p>
      <w:r>
        <w:br/>
        <w:t xml:space="preserve">  「或利用脉衝烟雾炸弹，或利用电磁干扰装置总之就是用些见不得人的手段，去干扰那些押送祭品的帝国士兵们，然后再顺势从其手中解救些偷渡者，从而壮大我们各个帮派的势力。」</w:t>
      </w:r>
    </w:p>
    <w:p>
      <w:r>
        <w:br/>
      </w:r>
    </w:p>
    <w:p>
      <w:r>
        <w:br/>
        <w:t xml:space="preserve">  听到这里时，邓宾没再继续开口，而是换成了一旁的谢深发问。</w:t>
      </w:r>
    </w:p>
    <w:p>
      <w:r>
        <w:br/>
      </w:r>
    </w:p>
    <w:p>
      <w:r>
        <w:br/>
        <w:t xml:space="preserve">  但见谢深就刚才的话题，继续追问道：「既然你们平日里都是小打小闹，那为什么这一次，偏偏就想到了要大干一场呢？」</w:t>
      </w:r>
    </w:p>
    <w:p>
      <w:r>
        <w:br/>
      </w:r>
    </w:p>
    <w:p>
      <w:r>
        <w:br/>
        <w:t xml:space="preserve">  「很简单，因为我就快要死了」阿伯特冲谢深回答道：「刚刚艾萨克將军不是跟你们说过么？」</w:t>
      </w:r>
    </w:p>
    <w:p>
      <w:r>
        <w:br/>
      </w:r>
    </w:p>
    <w:p>
      <w:r>
        <w:br/>
        <w:t xml:space="preserve">  「在不去往巢都高层，不获得先天灵体的情况下，硅基人至多也就只能活到300岁出头。」</w:t>
      </w:r>
    </w:p>
    <w:p>
      <w:r>
        <w:br/>
      </w:r>
    </w:p>
    <w:p>
      <w:r>
        <w:br/>
        <w:t xml:space="preserve">  「与之相比，我的灵魂虽是人类，且之前在绿雪星时，还曾接受过来自代行者的飞升仪式的强化，使得我自身精神力强度，要远超普通硅基人。」</w:t>
      </w:r>
    </w:p>
    <w:p>
      <w:r>
        <w:br/>
      </w:r>
    </w:p>
    <w:p>
      <w:r>
        <w:br/>
        <w:t xml:space="preserve">  「但由於我受这具硅基人躯壳所限，无法吸收超凡之力，无法在修行之路上更进一步。」</w:t>
      </w:r>
    </w:p>
    <w:p>
      <w:r>
        <w:br/>
      </w:r>
    </w:p>
    <w:p>
      <w:r>
        <w:br/>
        <w:t xml:space="preserve">  「所以我的寿数，也就只有不过500来岁。」</w:t>
      </w:r>
    </w:p>
    <w:p>
      <w:r>
        <w:br/>
      </w:r>
    </w:p>
    <w:p>
      <w:r>
        <w:br/>
        <w:t xml:space="preserve">  「500岁么？」谢深计算道：「我记得我当初远征绿雪星，还是在公元6294年左右。」</w:t>
      </w:r>
    </w:p>
    <w:p>
      <w:r>
        <w:br/>
      </w:r>
    </w:p>
    <w:p>
      <w:r>
        <w:br/>
        <w:t xml:space="preserve">  「而如今则已是公元6461年。」</w:t>
      </w:r>
    </w:p>
    <w:p>
      <w:r>
        <w:br/>
      </w:r>
    </w:p>
    <w:p>
      <w:r>
        <w:br/>
        <w:t xml:space="preserve">  「这期间，仅仅只间隔了160多年之久。」</w:t>
      </w:r>
    </w:p>
    <w:p>
      <w:r>
        <w:br/>
      </w:r>
    </w:p>
    <w:p>
      <w:r>
        <w:br/>
        <w:t xml:space="preserve">  谢深望著阿伯特道：「这才过去了一百多年不到，你就说你已经寿数將尽了。」</w:t>
      </w:r>
    </w:p>
    <w:p>
      <w:r>
        <w:br/>
      </w:r>
    </w:p>
    <w:p>
      <w:r>
        <w:br/>
        <w:t xml:space="preserve">  「那么换而言之，当初我在绿雪星上见到你时，你本人就已经有近三百多岁了？」</w:t>
      </w:r>
    </w:p>
    <w:p>
      <w:r>
        <w:br/>
      </w:r>
    </w:p>
    <w:p>
      <w:r>
        <w:br/>
        <w:t xml:space="preserve">  「不错。」阿伯特控制著硅基躯壳，做了个唯有人类才能做出的无奈表情。</w:t>
      </w:r>
    </w:p>
    <w:p>
      <w:r>
        <w:br/>
      </w:r>
    </w:p>
    <w:p>
      <w:r>
        <w:br/>
        <w:t xml:space="preserve">  他接著道：「我虽然活了有近500多年，但是我仍觉得没有活够。」</w:t>
      </w:r>
    </w:p>
    <w:p>
      <w:r>
        <w:br/>
      </w:r>
    </w:p>
    <w:p>
      <w:r>
        <w:br/>
        <w:t xml:space="preserve">  「我不想死。」</w:t>
      </w:r>
    </w:p>
    <w:p>
      <w:r>
        <w:br/>
      </w:r>
    </w:p>
    <w:p>
      <w:r>
        <w:br/>
        <w:t xml:space="preserve">  「所以为了能延长寿命，为了能获得先天灵体並再次踏上修行之路，我必须得带著手下的人，想办法杀上巢都高层区。」</w:t>
      </w:r>
    </w:p>
    <w:p>
      <w:r>
        <w:br/>
      </w:r>
    </w:p>
    <w:p>
      <w:r>
        <w:br/>
        <w:t xml:space="preserve">  「也正是为了能儘快达成此目標，於是，我便想到了干一票大的。」</w:t>
      </w:r>
    </w:p>
    <w:p>
      <w:r>
        <w:br/>
      </w:r>
    </w:p>
    <w:p>
      <w:r>
        <w:br/>
        <w:t xml:space="preserve">  「再之后」</w:t>
      </w:r>
    </w:p>
    <w:p>
      <w:r>
        <w:br/>
      </w:r>
    </w:p>
    <w:p>
      <w:r>
        <w:br/>
        <w:t xml:space="preserve">  说到这里时，阿伯特將两手一摊，冲谢深和邓宾二人道：「再之后就有你们所看见的那一幕。」</w:t>
      </w:r>
    </w:p>
    <w:p>
      <w:r>
        <w:br/>
      </w:r>
    </w:p>
    <w:p>
      <w:r>
        <w:br/>
        <w:t xml:space="preserve">  「其实现在再回想起来，我到底还是有些托大了。」</w:t>
      </w:r>
    </w:p>
    <w:p>
      <w:r>
        <w:br/>
      </w:r>
    </w:p>
    <w:p>
      <w:r>
        <w:br/>
        <w:t xml:space="preserve">  「我是真的万万没想到，硅基人帝国的皇帝，竟还有著能赐予手下士兵们力量的能力。」</w:t>
      </w:r>
    </w:p>
    <w:p>
      <w:r>
        <w:br/>
      </w:r>
    </w:p>
    <w:p>
      <w:r>
        <w:br/>
        <w:t xml:space="preserve">  「要不是因为你们出手相助，说不定，我刚刚就直接栽在那场战斗中了。」</w:t>
      </w:r>
    </w:p>
    <w:p>
      <w:r>
        <w:br/>
      </w:r>
    </w:p>
    <w:p>
      <w:r>
        <w:br/>
        <w:t xml:space="preserve">  (本章完)</w:t>
        <w:br/>
        <w:tab/>
        <w:tab/>
        <w:tab/>
      </w:r>
    </w:p>
    <w:p>
      <w:pPr>
        <w:pStyle w:val="Title"/>
      </w:pPr>
      <w:r>
        <w:t>第333章 计划（感谢书友！X的点幣打赏！）</w:t>
      </w:r>
    </w:p>
    <w:p>
      <w:r>
        <w:br/>
        <w:t xml:space="preserve">              第333章 计划（感谢书友！X的点幣打赏！）</w:t>
      </w:r>
    </w:p>
    <w:p>
      <w:r>
        <w:t xml:space="preserve">  （请记住 台湾小说网解书荒，t͜͜͡͡w͜͜͡͡k͜͜͜͡͡a͜͜͡͡n͜͜͡͡.c͜͜͡͡o͜͜͡͡m͜͜͡͡超实用 网站，观看最快的章节更新）</w:t>
      </w:r>
    </w:p>
    <w:p>
      <w:r>
        <w:br/>
      </w:r>
    </w:p>
    <w:p>
      <w:r>
        <w:br/>
        <w:t xml:space="preserve">  眼见谢深等人聊的话题，有些越扯越远。</w:t>
      </w:r>
    </w:p>
    <w:p>
      <w:r>
        <w:br/>
      </w:r>
    </w:p>
    <w:p>
      <w:r>
        <w:br/>
        <w:t xml:space="preserve">  李修忙在战斗力探测器內做出提醒道：「先別聊这些有的没的了.你赶紧向阿伯特询问下，有关献祭仪式，以及始祖不可名状生物的情报。」</w:t>
      </w:r>
    </w:p>
    <w:p>
      <w:r>
        <w:br/>
      </w:r>
    </w:p>
    <w:p>
      <w:r>
        <w:br/>
        <w:t xml:space="preserve">  得李修提醒，谢深忙依言將以上问题拋给了阿伯特。</w:t>
      </w:r>
    </w:p>
    <w:p>
      <w:r>
        <w:br/>
      </w:r>
    </w:p>
    <w:p>
      <w:r>
        <w:br/>
        <w:t xml:space="preserve">  后者回答道：「关於始祖不可名状.你们知道的，我就只是个混跡在巢都底层的，微不足道的小人物，像这种只有帝国高层才知道的隱秘情报，我自然是不可能打听到的。」</w:t>
      </w:r>
    </w:p>
    <w:p>
      <w:r>
        <w:br/>
      </w:r>
    </w:p>
    <w:p>
      <w:r>
        <w:br/>
        <w:t xml:space="preserve">  「至於说献祭仪式。」</w:t>
      </w:r>
    </w:p>
    <w:p>
      <w:r>
        <w:br/>
      </w:r>
    </w:p>
    <w:p>
      <w:r>
        <w:br/>
        <w:t xml:space="preserve">  他继续道：「这我不只一次地，带人在暗处偷偷观察过.所谓献祭，无非就是帝国士兵们，將大批偷渡者带到一座刻有怪异几何图案的阵法上，然后再用特製的刑具將他们统统都给杀死.」</w:t>
      </w:r>
    </w:p>
    <w:p>
      <w:r>
        <w:br/>
      </w:r>
    </w:p>
    <w:p>
      <w:r>
        <w:br/>
        <w:t xml:space="preserve">  「你说什么？！」</w:t>
      </w:r>
    </w:p>
    <w:p>
      <w:r>
        <w:br/>
      </w:r>
    </w:p>
    <w:p>
      <w:r>
        <w:br/>
        <w:t xml:space="preserve">  地下管道內。</w:t>
      </w:r>
    </w:p>
    <w:p>
      <w:r>
        <w:br/>
      </w:r>
    </w:p>
    <w:p>
      <w:r>
        <w:br/>
        <w:t xml:space="preserve">  在听见『怪异几何图案』这几个字的瞬间，谢深一下子就打起了十二分精神。</w:t>
      </w:r>
    </w:p>
    <w:p>
      <w:r>
        <w:br/>
      </w:r>
    </w:p>
    <w:p>
      <w:r>
        <w:br/>
        <w:t xml:space="preserve">  他紧盯著一旁的阿伯特，並冲其追问道：「你刚刚说.那些帝国士兵们进行献祭仪式时，还需先在地上刻画一座怪异几何图案？」</w:t>
      </w:r>
    </w:p>
    <w:p>
      <w:r>
        <w:br/>
      </w:r>
    </w:p>
    <w:p>
      <w:r>
        <w:br/>
        <w:t xml:space="preserve">  「是啊。」阿伯特理所当然道：「虽说此举看著比较奇怪，但举行仪式嘛，在进行之前，多少总是要做些奇怪的事情，否则神明又如何知道你在向它们献祭祭品呢？」</w:t>
      </w:r>
    </w:p>
    <w:p>
      <w:r>
        <w:br/>
      </w:r>
    </w:p>
    <w:p>
      <w:r>
        <w:br/>
        <w:t xml:space="preserve">  谢深闻言露出一脸若有所思表情道：「你意思是，献祭过程中的那些怪异几何图案，是为了通知神明而刻画的？」</w:t>
      </w:r>
    </w:p>
    <w:p>
      <w:r>
        <w:br/>
      </w:r>
    </w:p>
    <w:p>
      <w:r>
        <w:br/>
        <w:t xml:space="preserve">  「呃」阿伯特不確定道：「我只是这一说，至於事实究竟是否如此，那就有待商榷了。」</w:t>
      </w:r>
    </w:p>
    <w:p>
      <w:r>
        <w:br/>
      </w:r>
    </w:p>
    <w:p>
      <w:r>
        <w:br/>
        <w:t xml:space="preserve">  「毕竟，咱们谁也没见过真正的神明不是？」</w:t>
      </w:r>
    </w:p>
    <w:p>
      <w:r>
        <w:br/>
      </w:r>
    </w:p>
    <w:p>
      <w:r>
        <w:br/>
        <w:t xml:space="preserve">  考虑到復活术一事，关乎全体地球人的生死存亡。</w:t>
      </w:r>
    </w:p>
    <w:p>
      <w:r>
        <w:br/>
      </w:r>
    </w:p>
    <w:p>
      <w:r>
        <w:br/>
        <w:t xml:space="preserve">  谢深不敢有半点马虎。</w:t>
      </w:r>
    </w:p>
    <w:p>
      <w:r>
        <w:br/>
      </w:r>
    </w:p>
    <w:p>
      <w:r>
        <w:br/>
        <w:t xml:space="preserve">  他进一步向阿伯特確定道：「那座刻在地上的怪异几何图案，你能具体描述下是什么样的吗？」</w:t>
      </w:r>
    </w:p>
    <w:p>
      <w:r>
        <w:br/>
      </w:r>
    </w:p>
    <w:p>
      <w:r>
        <w:br/>
        <w:t xml:space="preserve">  「又或者，你能现场画给我们看下吗？」</w:t>
      </w:r>
    </w:p>
    <w:p>
      <w:r>
        <w:br/>
      </w:r>
    </w:p>
    <w:p>
      <w:r>
        <w:br/>
        <w:t xml:space="preserve">  由於巢都底层的下水管道內，其环境骯脏且污秽不堪。</w:t>
      </w:r>
    </w:p>
    <w:p>
      <w:r>
        <w:br/>
      </w:r>
    </w:p>
    <w:p>
      <w:r>
        <w:br/>
        <w:t xml:space="preserve">  於是为方便阿伯特作画，谢深从隨身携带的储物袋內，取出了一张白纸以及一支记號笔。</w:t>
      </w:r>
    </w:p>
    <w:p>
      <w:r>
        <w:br/>
      </w:r>
    </w:p>
    <w:p>
      <w:r>
        <w:br/>
        <w:t xml:space="preserve">  他儘可能地將要求放低道。</w:t>
      </w:r>
    </w:p>
    <w:p>
      <w:r>
        <w:br/>
      </w:r>
    </w:p>
    <w:p>
      <w:r>
        <w:br/>
        <w:t xml:space="preserve">  「也不需要你画的有多么好，多么的还原。」</w:t>
      </w:r>
    </w:p>
    <w:p>
      <w:r>
        <w:br/>
      </w:r>
    </w:p>
    <w:p>
      <w:r>
        <w:br/>
        <w:t xml:space="preserve">  「你只需將那图案画出个大概即可。」</w:t>
      </w:r>
    </w:p>
    <w:p>
      <w:r>
        <w:br/>
      </w:r>
    </w:p>
    <w:p>
      <w:r>
        <w:br/>
        <w:t xml:space="preserve">  「那行吧，我试试」见谢深对此事如此上心，阿伯特也不墨跡。</w:t>
      </w:r>
    </w:p>
    <w:p>
      <w:r>
        <w:br/>
      </w:r>
    </w:p>
    <w:p>
      <w:r>
        <w:br/>
        <w:t xml:space="preserve">  他接过画笔后，便试著在那张白纸上一笔一笔的勾勒起来。</w:t>
      </w:r>
    </w:p>
    <w:p>
      <w:r>
        <w:br/>
      </w:r>
    </w:p>
    <w:p>
      <w:r>
        <w:br/>
        <w:t xml:space="preserve">  如此过了有近两分多钟后。</w:t>
      </w:r>
    </w:p>
    <w:p>
      <w:r>
        <w:br/>
      </w:r>
    </w:p>
    <w:p>
      <w:r>
        <w:br/>
        <w:t xml:space="preserve">  阿伯特將手中画笔还给谢深，並露出一脸无奈表情道：「不行.」</w:t>
      </w:r>
    </w:p>
    <w:p>
      <w:r>
        <w:br/>
      </w:r>
    </w:p>
    <w:p>
      <w:r>
        <w:br/>
        <w:t xml:space="preserve">  「我都说，那是极其怪异的几何图案了。」</w:t>
      </w:r>
    </w:p>
    <w:p>
      <w:r>
        <w:br/>
      </w:r>
    </w:p>
    <w:p>
      <w:r>
        <w:br/>
        <w:t xml:space="preserve">  「既然怪异，那只看一两眼的话，自然是很难將其强记下来。」</w:t>
      </w:r>
    </w:p>
    <w:p>
      <w:r>
        <w:br/>
      </w:r>
    </w:p>
    <w:p>
      <w:r>
        <w:br/>
        <w:t xml:space="preserve">  「所以，不好意思了。」</w:t>
      </w:r>
    </w:p>
    <w:p>
      <w:r>
        <w:br/>
      </w:r>
    </w:p>
    <w:p>
      <w:r>
        <w:br/>
        <w:t xml:space="preserve">  「我是真画不出来。」</w:t>
      </w:r>
    </w:p>
    <w:p>
      <w:r>
        <w:br/>
      </w:r>
    </w:p>
    <w:p>
      <w:r>
        <w:br/>
        <w:t xml:space="preserve">  ——虽说在现如今的银河系內，地球人能无限復活一事，早就已不算是什么秘密。</w:t>
      </w:r>
    </w:p>
    <w:p>
      <w:r>
        <w:br/>
      </w:r>
    </w:p>
    <w:p>
      <w:r>
        <w:br/>
        <w:t xml:space="preserve">  甚至连用於施展復活术的怪异几何图案，也早就已在银河系中被广为流传。</w:t>
      </w:r>
    </w:p>
    <w:p>
      <w:r>
        <w:br/>
      </w:r>
    </w:p>
    <w:p>
      <w:r>
        <w:br/>
        <w:t xml:space="preserve">  但在阿伯特的那个年代。</w:t>
      </w:r>
    </w:p>
    <w:p>
      <w:r>
        <w:br/>
      </w:r>
    </w:p>
    <w:p>
      <w:r>
        <w:br/>
        <w:t xml:space="preserve">  也即李修谢深等人才刚开始大远征，地球人在银河系中还尚未扬名之时。</w:t>
      </w:r>
    </w:p>
    <w:p>
      <w:r>
        <w:br/>
      </w:r>
    </w:p>
    <w:p>
      <w:r>
        <w:br/>
        <w:t xml:space="preserve">  那时有关復活术的秘密，整个银河系中，还並未有多少外人能够知晓。</w:t>
      </w:r>
    </w:p>
    <w:p>
      <w:r>
        <w:br/>
      </w:r>
    </w:p>
    <w:p>
      <w:r>
        <w:br/>
        <w:t xml:space="preserve">  故而阿伯特对怪异几何图案一无所知，且无法在纸上还原出来，这倒也在情理之中。</w:t>
      </w:r>
    </w:p>
    <w:p>
      <w:r>
        <w:br/>
      </w:r>
    </w:p>
    <w:p>
      <w:r>
        <w:br/>
        <w:t xml:space="preserve">  想到这一层后，谢深便接过了阿伯特还回来的画笔，並自顾自地在纸上画了起来。</w:t>
      </w:r>
    </w:p>
    <w:p>
      <w:r>
        <w:br/>
      </w:r>
    </w:p>
    <w:p>
      <w:r>
        <w:br/>
        <w:t xml:space="preserve">  身为地球人的他，自是能轻易就將怪异几何图案给復刻下来，甚至可做到每一处细节都半点不差。</w:t>
      </w:r>
    </w:p>
    <w:p>
      <w:r>
        <w:br/>
      </w:r>
    </w:p>
    <w:p>
      <w:r>
        <w:br/>
        <w:t xml:space="preserve">  待图案完工后，谢深將其递到了阿伯特面前道：「你看下帝国士兵们用於进行献祭仪式的几何图案，跟我手中这副是不是一样的？」</w:t>
      </w:r>
    </w:p>
    <w:p>
      <w:r>
        <w:br/>
      </w:r>
    </w:p>
    <w:p>
      <w:r>
        <w:br/>
        <w:t xml:space="preserve">  「这」阿伯特盯著那图案打量了数秒。</w:t>
      </w:r>
    </w:p>
    <w:p>
      <w:r>
        <w:br/>
      </w:r>
    </w:p>
    <w:p>
      <w:r>
        <w:br/>
        <w:t xml:space="preserve">  他不可思议道：「还真就一模一样！甚至，你看这图案正中心处的原点，居然都在同一个位置。」</w:t>
      </w:r>
    </w:p>
    <w:p>
      <w:r>
        <w:br/>
      </w:r>
    </w:p>
    <w:p>
      <w:r>
        <w:br/>
        <w:t xml:space="preserve">  「这原点就好像是一只怪物的眼睛一样，我对此印象极深，所以不可能会记错。」</w:t>
      </w:r>
    </w:p>
    <w:p>
      <w:r>
        <w:br/>
      </w:r>
    </w:p>
    <w:p>
      <w:r>
        <w:br/>
        <w:t xml:space="preserve">  阿伯特惊嘆道：「这副画，真的是太还原太还原了。」</w:t>
      </w:r>
    </w:p>
    <w:p>
      <w:r>
        <w:br/>
      </w:r>
    </w:p>
    <w:p>
      <w:r>
        <w:br/>
        <w:t xml:space="preserve">  「怪不得！」</w:t>
      </w:r>
    </w:p>
    <w:p>
      <w:r>
        <w:br/>
      </w:r>
    </w:p>
    <w:p>
      <w:r>
        <w:br/>
        <w:t xml:space="preserve">  阿伯特顺势推测：「怪不得当我说出怪异几何图案这几个字时，你们的反应会突然那么大。」</w:t>
      </w:r>
    </w:p>
    <w:p>
      <w:r>
        <w:br/>
      </w:r>
    </w:p>
    <w:p>
      <w:r>
        <w:br/>
        <w:t xml:space="preserve">  「搞了半天，竟是因为你们在別的地方，也曾见过这图案。」</w:t>
      </w:r>
    </w:p>
    <w:p>
      <w:r>
        <w:br/>
      </w:r>
    </w:p>
    <w:p>
      <w:r>
        <w:br/>
        <w:t xml:space="preserve">  「我应该没说错吧？」</w:t>
      </w:r>
    </w:p>
    <w:p>
      <w:r>
        <w:br/>
      </w:r>
    </w:p>
    <w:p>
      <w:r>
        <w:br/>
        <w:t xml:space="preserve">  「嗯。」听见阿伯特所言，谢深点了点头承认道：「確实，这图案我们曾在別的地方也见到过。」</w:t>
      </w:r>
    </w:p>
    <w:p>
      <w:r>
        <w:br/>
      </w:r>
    </w:p>
    <w:p>
      <w:r>
        <w:br/>
        <w:t xml:space="preserve">  「並且，这图案对於我们人类而言相当重要。」说到这里，谢深冲阿伯特继续追问道：「所以除了可用於献祭外，你可还知道更多的，有关此怪异几何图案的情报？」</w:t>
      </w:r>
    </w:p>
    <w:p>
      <w:r>
        <w:br/>
      </w:r>
    </w:p>
    <w:p>
      <w:r>
        <w:br/>
        <w:t xml:space="preserve">  「没了。」阿伯特摇了摇头道：「我所知道的就这些。」 </w:t>
      </w:r>
    </w:p>
    <w:p>
      <w:r>
        <w:br/>
      </w:r>
    </w:p>
    <w:p>
      <w:r>
        <w:br/>
        <w:t xml:space="preserve">  「你们刚来巢都，可能对这儿的情况还不是很了解。」</w:t>
      </w:r>
    </w:p>
    <w:p>
      <w:r>
        <w:br/>
      </w:r>
    </w:p>
    <w:p>
      <w:r>
        <w:br/>
        <w:t xml:space="preserve">  「总之，巢都是一颗贫富差距极大，阶级极度分化，且信息茧房现象极其严重的星球。」</w:t>
      </w:r>
    </w:p>
    <w:p>
      <w:r>
        <w:br/>
      </w:r>
    </w:p>
    <w:p>
      <w:r>
        <w:br/>
        <w:t xml:space="preserve">  「譬如，流传在巢都高层的，一些家喻户晓的常识，当被扔到巢都中下层后，就会变成不为人知，且价值连城的情报。」</w:t>
      </w:r>
    </w:p>
    <w:p>
      <w:r>
        <w:br/>
      </w:r>
    </w:p>
    <w:p>
      <w:r>
        <w:br/>
        <w:t xml:space="preserve">  「同理。」</w:t>
      </w:r>
    </w:p>
    <w:p>
      <w:r>
        <w:br/>
      </w:r>
    </w:p>
    <w:p>
      <w:r>
        <w:br/>
        <w:t xml:space="preserve">  「许多流传在巢都中层的，一些家喻户晓的常识，扔到巢都底层后也同样可变成价值极高的情报。」</w:t>
      </w:r>
    </w:p>
    <w:p>
      <w:r>
        <w:br/>
      </w:r>
    </w:p>
    <w:p>
      <w:r>
        <w:br/>
        <w:t xml:space="preserve">  阿伯特最后总结道：「总而言之就一句话，你们若想获知更多更拥有的情报，那就得老老实实往上爬。」</w:t>
      </w:r>
    </w:p>
    <w:p>
      <w:r>
        <w:br/>
      </w:r>
    </w:p>
    <w:p>
      <w:r>
        <w:br/>
        <w:t xml:space="preserve">  「等去到了巢都的中层，乃至高层后，一些隱秘之事自然而然就能够知晓。」</w:t>
      </w:r>
    </w:p>
    <w:p>
      <w:r>
        <w:br/>
      </w:r>
    </w:p>
    <w:p>
      <w:r>
        <w:br/>
        <w:t xml:space="preserve">  「那么问题就来了。」谢深听后忙跟著问了一句道：「到底要如何才能去往巢都的中层，又或是高层呢？」</w:t>
      </w:r>
    </w:p>
    <w:p>
      <w:r>
        <w:br/>
      </w:r>
    </w:p>
    <w:p>
      <w:r>
        <w:br/>
        <w:t xml:space="preserve">  「直接花钱？」</w:t>
      </w:r>
    </w:p>
    <w:p>
      <w:r>
        <w:br/>
      </w:r>
    </w:p>
    <w:p>
      <w:r>
        <w:br/>
        <w:t xml:space="preserve">  「又或是找人帮忙偷渡？」</w:t>
      </w:r>
    </w:p>
    <w:p>
      <w:r>
        <w:br/>
      </w:r>
    </w:p>
    <w:p>
      <w:r>
        <w:br/>
        <w:t xml:space="preserve">  「又或者，你觉得以我跟邓宾的修为，可否直接神不知鬼不觉的偷偷溜上去？」</w:t>
      </w:r>
    </w:p>
    <w:p>
      <w:r>
        <w:br/>
      </w:r>
    </w:p>
    <w:p>
      <w:r>
        <w:br/>
        <w:t xml:space="preserve">  凭高深修为直接潜入进高层区么？</w:t>
      </w:r>
    </w:p>
    <w:p>
      <w:r>
        <w:br/>
      </w:r>
    </w:p>
    <w:p>
      <w:r>
        <w:br/>
        <w:t xml:space="preserve">  阿伯特思索片刻后答道：「先不说你们啊.至少据我所知，以前有个叫傲天无上至尊的返虚期大能，还真就曾潜入进过巢都的高层区。」</w:t>
      </w:r>
    </w:p>
    <w:p>
      <w:r>
        <w:br/>
      </w:r>
    </w:p>
    <w:p>
      <w:r>
        <w:br/>
        <w:t xml:space="preserve">  傲天无上至尊？？</w:t>
      </w:r>
    </w:p>
    <w:p>
      <w:r>
        <w:br/>
      </w:r>
    </w:p>
    <w:p>
      <w:r>
        <w:br/>
        <w:t xml:space="preserve">  居然又是这傢伙？</w:t>
      </w:r>
    </w:p>
    <w:p>
      <w:r>
        <w:br/>
      </w:r>
    </w:p>
    <w:p>
      <w:r>
        <w:br/>
        <w:t xml:space="preserve">  而且，他居然不声不响地也突破到返虚期了？</w:t>
      </w:r>
    </w:p>
    <w:p>
      <w:r>
        <w:br/>
      </w:r>
    </w:p>
    <w:p>
      <w:r>
        <w:br/>
        <w:t xml:space="preserve">  在得知傲天无上至尊，竟也同样来过巢都后，谢深表现出了极大的兴趣。</w:t>
      </w:r>
    </w:p>
    <w:p>
      <w:r>
        <w:br/>
      </w:r>
    </w:p>
    <w:p>
      <w:r>
        <w:br/>
        <w:t xml:space="preserve">  他追问道。</w:t>
      </w:r>
    </w:p>
    <w:p>
      <w:r>
        <w:br/>
      </w:r>
    </w:p>
    <w:p>
      <w:r>
        <w:br/>
        <w:t xml:space="preserve">  「那再后来呢？」</w:t>
      </w:r>
    </w:p>
    <w:p>
      <w:r>
        <w:br/>
      </w:r>
    </w:p>
    <w:p>
      <w:r>
        <w:br/>
        <w:t xml:space="preserve">  「既然你一个低层区的人都能知晓此事，那就表示，无上至尊他，最后被帝国高层的人给发现了？」</w:t>
      </w:r>
    </w:p>
    <w:p>
      <w:r>
        <w:br/>
      </w:r>
    </w:p>
    <w:p>
      <w:r>
        <w:br/>
        <w:t xml:space="preserve">  「是的。」阿伯特应了一声后继续道：「至尊暴露后为了抓捕至尊，帝国派人从巢都的高层区，一路追到了我们当前所在的巢都底层。」</w:t>
      </w:r>
    </w:p>
    <w:p>
      <w:r>
        <w:br/>
      </w:r>
    </w:p>
    <w:p>
      <w:r>
        <w:br/>
        <w:t xml:space="preserve">  「也正是因为帝国的人，一路追击到了巢都的低层区，將此事件闹得沸沸扬扬。」</w:t>
      </w:r>
    </w:p>
    <w:p>
      <w:r>
        <w:br/>
      </w:r>
    </w:p>
    <w:p>
      <w:r>
        <w:br/>
        <w:t xml:space="preserve">  「所以，此事才会被我们这些底层人所知晓。」</w:t>
      </w:r>
    </w:p>
    <w:p>
      <w:r>
        <w:br/>
      </w:r>
    </w:p>
    <w:p>
      <w:r>
        <w:br/>
        <w:t xml:space="preserve">  下水管道內。</w:t>
      </w:r>
    </w:p>
    <w:p>
      <w:r>
        <w:br/>
      </w:r>
    </w:p>
    <w:p>
      <w:r>
        <w:br/>
        <w:t xml:space="preserve">  谢深听后忙继续追问道：「所以傲天无上至尊他，最后究竟有没有被帝国的人给抓住？」</w:t>
      </w:r>
    </w:p>
    <w:p>
      <w:r>
        <w:br/>
      </w:r>
    </w:p>
    <w:p>
      <w:r>
        <w:br/>
        <w:t xml:space="preserve">  「这我就不是很清楚了。」阿伯特摇了摇头道：「毕竟此事件发生在距今约400多年前。」</w:t>
      </w:r>
    </w:p>
    <w:p>
      <w:r>
        <w:br/>
      </w:r>
    </w:p>
    <w:p>
      <w:r>
        <w:br/>
        <w:t xml:space="preserve">  「那时的我，尚还在绿雪星上奋斗著呢。」</w:t>
      </w:r>
    </w:p>
    <w:p>
      <w:r>
        <w:br/>
      </w:r>
    </w:p>
    <w:p>
      <w:r>
        <w:br/>
        <w:t xml:space="preserve">  「至於说当时的一些目击者.」</w:t>
      </w:r>
    </w:p>
    <w:p>
      <w:r>
        <w:br/>
      </w:r>
    </w:p>
    <w:p>
      <w:r>
        <w:br/>
        <w:t xml:space="preserve">  阿伯特继续道：「因为年代久远，那些有幸目睹此事件的硅基人，大多都早就已经去世了。」</w:t>
      </w:r>
    </w:p>
    <w:p>
      <w:r>
        <w:br/>
      </w:r>
    </w:p>
    <w:p>
      <w:r>
        <w:br/>
        <w:t xml:space="preserve">  「即便有极少数还活著的，那也已是老得不能再老，只怕是问不出什么名堂来。」</w:t>
      </w:r>
    </w:p>
    <w:p>
      <w:r>
        <w:br/>
      </w:r>
    </w:p>
    <w:p>
      <w:r>
        <w:br/>
        <w:t xml:space="preserve">  这样么？</w:t>
      </w:r>
    </w:p>
    <w:p>
      <w:r>
        <w:br/>
      </w:r>
    </w:p>
    <w:p>
      <w:r>
        <w:br/>
        <w:t xml:space="preserve">  听到这里，谢深就此事分析道。</w:t>
      </w:r>
    </w:p>
    <w:p>
      <w:r>
        <w:br/>
      </w:r>
    </w:p>
    <w:p>
      <w:r>
        <w:br/>
        <w:t xml:space="preserve">  「虽说傲天无上至尊下落不明，我等已无法再將其拉入到己方阵营中。」</w:t>
      </w:r>
    </w:p>
    <w:p>
      <w:r>
        <w:br/>
      </w:r>
    </w:p>
    <w:p>
      <w:r>
        <w:br/>
        <w:t xml:space="preserve">  「这一点很是可惜。」</w:t>
      </w:r>
    </w:p>
    <w:p>
      <w:r>
        <w:br/>
      </w:r>
    </w:p>
    <w:p>
      <w:r>
        <w:br/>
        <w:t xml:space="preserve">  「但至少他的事跡证明了，只要操作得当，返虚期修士是能够潜入进巢都高层的。」</w:t>
      </w:r>
    </w:p>
    <w:p>
      <w:r>
        <w:br/>
      </w:r>
    </w:p>
    <w:p>
      <w:r>
        <w:br/>
        <w:t xml:space="preserve">  「怎么？」闻听此言，阿伯特愣了一愣后道：「听你这话里的意思，难不成你们二人，现都已有返虚期修为了？」</w:t>
      </w:r>
    </w:p>
    <w:p>
      <w:r>
        <w:br/>
      </w:r>
    </w:p>
    <w:p>
      <w:r>
        <w:br/>
        <w:t xml:space="preserve">  「倒也並非都是返虚期。」谢深指了指一旁的邓宾道：「真正有返虚期修为的，是我身边的这位。」</w:t>
      </w:r>
    </w:p>
    <w:p>
      <w:r>
        <w:br/>
      </w:r>
    </w:p>
    <w:p>
      <w:r>
        <w:br/>
        <w:t xml:space="preserve">  「至於说我.」</w:t>
      </w:r>
    </w:p>
    <w:p>
      <w:r>
        <w:br/>
      </w:r>
    </w:p>
    <w:p>
      <w:r>
        <w:br/>
        <w:t xml:space="preserve">  「我目前虽仅只有合体后期修为，但我也同样另有说法。」</w:t>
      </w:r>
    </w:p>
    <w:p>
      <w:r>
        <w:br/>
      </w:r>
    </w:p>
    <w:p>
      <w:r>
        <w:br/>
        <w:t xml:space="preserve">  「再加上我们还另有高科技装备，可屏蔽各种电子设备的探查.」</w:t>
      </w:r>
    </w:p>
    <w:p>
      <w:r>
        <w:br/>
      </w:r>
    </w:p>
    <w:p>
      <w:r>
        <w:br/>
        <w:t xml:space="preserve">  「我觉得，我跟邓宾应该並不输那傲天无上至尊。」</w:t>
      </w:r>
    </w:p>
    <w:p>
      <w:r>
        <w:br/>
      </w:r>
    </w:p>
    <w:p>
      <w:r>
        <w:br/>
        <w:t xml:space="preserve">  「我们应该也是能潜入进巢都的高层区，而不被发现的。」</w:t>
      </w:r>
    </w:p>
    <w:p>
      <w:r>
        <w:br/>
      </w:r>
    </w:p>
    <w:p>
      <w:r>
        <w:br/>
        <w:t xml:space="preserve">  「当然了。」</w:t>
      </w:r>
    </w:p>
    <w:p>
      <w:r>
        <w:br/>
      </w:r>
    </w:p>
    <w:p>
      <w:r>
        <w:br/>
        <w:t xml:space="preserve">  聊到这里时，谢深忽图穷匕见道：「考虑到我跟我兄弟邓宾，毕竟都只是初来乍到，对这儿的一切都不怎么熟悉。」</w:t>
      </w:r>
    </w:p>
    <w:p>
      <w:r>
        <w:br/>
      </w:r>
    </w:p>
    <w:p>
      <w:r>
        <w:br/>
        <w:t xml:space="preserve">  「所以具体要如何潜入巢都高层区，我还是想请你帮忙拿个主意。」</w:t>
      </w:r>
    </w:p>
    <w:p>
      <w:r>
        <w:br/>
      </w:r>
    </w:p>
    <w:p>
      <w:r>
        <w:br/>
        <w:t xml:space="preserve">  「你看如何？」</w:t>
      </w:r>
    </w:p>
    <w:p>
      <w:r>
        <w:br/>
      </w:r>
    </w:p>
    <w:p>
      <w:r>
        <w:br/>
        <w:t xml:space="preserve">  「这个嘛」阿伯特闻言目露思索之色。</w:t>
      </w:r>
    </w:p>
    <w:p>
      <w:r>
        <w:br/>
      </w:r>
    </w:p>
    <w:p>
      <w:r>
        <w:br/>
        <w:t xml:space="preserve">  数秒后他好奇道：「有件事我没想明白啊。」</w:t>
      </w:r>
    </w:p>
    <w:p>
      <w:r>
        <w:br/>
      </w:r>
    </w:p>
    <w:p>
      <w:r>
        <w:br/>
        <w:t xml:space="preserve">  「就像之前艾萨克將军说的那样」</w:t>
      </w:r>
    </w:p>
    <w:p>
      <w:r>
        <w:br/>
      </w:r>
    </w:p>
    <w:p>
      <w:r>
        <w:br/>
        <w:t xml:space="preserve">  「既然你们二位都有著一身高深修为，那为什么不选择直接加入帝国军，又或是替某个帝国高层的大人物做事呢？」</w:t>
      </w:r>
    </w:p>
    <w:p>
      <w:r>
        <w:br/>
      </w:r>
    </w:p>
    <w:p>
      <w:r>
        <w:br/>
        <w:t xml:space="preserve">  「若你们愿意归降，哪怕只是暂时性地假意归降。」</w:t>
      </w:r>
    </w:p>
    <w:p>
      <w:r>
        <w:br/>
      </w:r>
    </w:p>
    <w:p>
      <w:r>
        <w:br/>
        <w:t xml:space="preserve">  「我想，你们也是能轻鬆就获得，自由进出巢都高层区的资格的。」</w:t>
      </w:r>
    </w:p>
    <w:p>
      <w:r>
        <w:br/>
      </w:r>
    </w:p>
    <w:p>
      <w:r>
        <w:br/>
        <w:t xml:space="preserve">  关於投降，其实谢深等人对此早就已有所考量。</w:t>
      </w:r>
    </w:p>
    <w:p>
      <w:r>
        <w:br/>
      </w:r>
    </w:p>
    <w:p>
      <w:r>
        <w:br/>
        <w:t xml:space="preserve">  他冲阿伯特解释道：「虽说我跟邓宾修为极高，哪怕是面对硅基帝国这样，诞生自四维文明中的国家机器，也仍丝毫不惧。」</w:t>
      </w:r>
    </w:p>
    <w:p>
      <w:r>
        <w:br/>
      </w:r>
    </w:p>
    <w:p>
      <w:r>
        <w:br/>
        <w:t xml:space="preserve">  「但万一呢？」</w:t>
      </w:r>
    </w:p>
    <w:p>
      <w:r>
        <w:br/>
      </w:r>
    </w:p>
    <w:p>
      <w:r>
        <w:br/>
        <w:t xml:space="preserve">  「万一硅基帝国的高层中，有专门对付我等修行者的特殊武器呢？」</w:t>
      </w:r>
    </w:p>
    <w:p>
      <w:r>
        <w:br/>
      </w:r>
    </w:p>
    <w:p>
      <w:r>
        <w:br/>
        <w:t xml:space="preserve">  「万一帝国的高层，研发出了可控制修士思想的高科技武器又怎么办？」</w:t>
      </w:r>
    </w:p>
    <w:p>
      <w:r>
        <w:br/>
      </w:r>
    </w:p>
    <w:p>
      <w:r>
        <w:br/>
        <w:t xml:space="preserve">  「退一万步说。」</w:t>
      </w:r>
    </w:p>
    <w:p>
      <w:r>
        <w:br/>
      </w:r>
    </w:p>
    <w:p>
      <w:r>
        <w:br/>
        <w:t xml:space="preserve">  「即便没有高科技所带来的威胁，硅基人不是还跟始祖不可名状生物，保持著某种不清不楚的关係么？」 </w:t>
      </w:r>
    </w:p>
    <w:p>
      <w:r>
        <w:br/>
      </w:r>
    </w:p>
    <w:p>
      <w:r>
        <w:br/>
        <w:t xml:space="preserve">  谢深最后总结道。</w:t>
      </w:r>
    </w:p>
    <w:p>
      <w:r>
        <w:br/>
      </w:r>
    </w:p>
    <w:p>
      <w:r>
        <w:br/>
        <w:t xml:space="preserve">  「鑑於此」</w:t>
      </w:r>
    </w:p>
    <w:p>
      <w:r>
        <w:br/>
      </w:r>
    </w:p>
    <w:p>
      <w:r>
        <w:br/>
        <w:t xml:space="preserve">  「由於不受我们控制的因素，实在太多太多。」</w:t>
      </w:r>
    </w:p>
    <w:p>
      <w:r>
        <w:br/>
      </w:r>
    </w:p>
    <w:p>
      <w:r>
        <w:br/>
        <w:t xml:space="preserve">  「所以除非万不得已，否则，我跟邓宾並不打算投靠硅基帝国。」</w:t>
      </w:r>
    </w:p>
    <w:p>
      <w:r>
        <w:br/>
      </w:r>
    </w:p>
    <w:p>
      <w:r>
        <w:br/>
        <w:t xml:space="preserve">  「那样做，无异於把自己的生死交到了別人手中。」</w:t>
      </w:r>
    </w:p>
    <w:p>
      <w:r>
        <w:br/>
      </w:r>
    </w:p>
    <w:p>
      <w:r>
        <w:br/>
        <w:t xml:space="preserve">  「够谨慎！」阿伯特很是认同谢深的想法。</w:t>
      </w:r>
    </w:p>
    <w:p>
      <w:r>
        <w:br/>
      </w:r>
    </w:p>
    <w:p>
      <w:r>
        <w:br/>
        <w:t xml:space="preserve">  他称讚了一句谢深后道：「既然你们不打算走归降这一条路那我这儿总共可给出三种方法，帮你们潜入进巢都高层区，就看你们愿意选哪一种了。」</w:t>
      </w:r>
    </w:p>
    <w:p>
      <w:r>
        <w:br/>
      </w:r>
    </w:p>
    <w:p>
      <w:r>
        <w:br/>
        <w:t xml:space="preserve">  「你说来听听。」谢深鼓励道。</w:t>
      </w:r>
    </w:p>
    <w:p>
      <w:r>
        <w:br/>
      </w:r>
    </w:p>
    <w:p>
      <w:r>
        <w:br/>
        <w:t xml:space="preserve">  阿伯特有条不紊道：「第一个方法，就是先让二道贩子带你们去往巢都下层区，然后再想办法犯个大事儿，並故意被巢都下层区的执法人员给抓住。」</w:t>
      </w:r>
    </w:p>
    <w:p>
      <w:r>
        <w:br/>
      </w:r>
    </w:p>
    <w:p>
      <w:r>
        <w:br/>
        <w:t xml:space="preserve">  「按照巢都的法律法规，实力越是高强的罪犯，便越是要被关押在看守严密的监狱里。」</w:t>
      </w:r>
    </w:p>
    <w:p>
      <w:r>
        <w:br/>
      </w:r>
    </w:p>
    <w:p>
      <w:r>
        <w:br/>
        <w:t xml:space="preserve">  「而看守严密的监狱，又往往在巢都的中层，亦或是高层区。」</w:t>
      </w:r>
    </w:p>
    <w:p>
      <w:r>
        <w:br/>
      </w:r>
    </w:p>
    <w:p>
      <w:r>
        <w:br/>
        <w:t xml:space="preserve">  「这么一来，你们便能以罪犯的身份，顺理成章地进入到巢都高层区了。」</w:t>
      </w:r>
    </w:p>
    <w:p>
      <w:r>
        <w:br/>
      </w:r>
    </w:p>
    <w:p>
      <w:r>
        <w:br/>
        <w:t xml:space="preserve">  啊这</w:t>
      </w:r>
    </w:p>
    <w:p>
      <w:r>
        <w:br/>
      </w:r>
    </w:p>
    <w:p>
      <w:r>
        <w:br/>
        <w:t xml:space="preserve">  见阿伯特出了这么餿主意，谢深和邓宾皆不约而同地露出一脸古怪表情。</w:t>
      </w:r>
    </w:p>
    <w:p>
      <w:r>
        <w:br/>
      </w:r>
    </w:p>
    <w:p>
      <w:r>
        <w:br/>
        <w:t xml:space="preserve">  待二人互相对视了一眼后，其中的邓宾忍不住吐槽道：「你这计划的前提，是得要我们先暴露实力不是吗？」</w:t>
      </w:r>
    </w:p>
    <w:p>
      <w:r>
        <w:br/>
      </w:r>
    </w:p>
    <w:p>
      <w:r>
        <w:br/>
        <w:t xml:space="preserve">  「可这么一来，不就又回到之前的问题了吗？」</w:t>
      </w:r>
    </w:p>
    <w:p>
      <w:r>
        <w:br/>
      </w:r>
    </w:p>
    <w:p>
      <w:r>
        <w:br/>
        <w:t xml:space="preserve">  「万一帝国的高层，有专门对付修行者的特殊武器，又或是可控制修士思想的洗脑装置。」</w:t>
      </w:r>
    </w:p>
    <w:p>
      <w:r>
        <w:br/>
      </w:r>
    </w:p>
    <w:p>
      <w:r>
        <w:br/>
        <w:t xml:space="preserve">  「那我跟谢深不就都得栽在大牢里？」</w:t>
      </w:r>
    </w:p>
    <w:p>
      <w:r>
        <w:br/>
      </w:r>
    </w:p>
    <w:p>
      <w:r>
        <w:br/>
        <w:t xml:space="preserve">  「你们倒也不用暴露全部实力啊。」阿伯特补充说明道：「由於我们低层区混跡著许许多多的帝国通缉犯，以及亡命之徒，所以有关帝国监狱一些规矩，我还是相当清楚的。」</w:t>
      </w:r>
    </w:p>
    <w:p>
      <w:r>
        <w:br/>
      </w:r>
    </w:p>
    <w:p>
      <w:r>
        <w:br/>
        <w:t xml:space="preserve">  「据我所知，你们只需展露出等同於元婴期修士的实力，就已够格被关进巢都高层区的监狱了。」</w:t>
      </w:r>
    </w:p>
    <w:p>
      <w:r>
        <w:br/>
      </w:r>
    </w:p>
    <w:p>
      <w:r>
        <w:br/>
        <w:t xml:space="preserve">  「如果只是展露出元婴期修为的话，那应该还不至於，让帝国高层动用秘密武器吧？」</w:t>
      </w:r>
    </w:p>
    <w:p>
      <w:r>
        <w:br/>
      </w:r>
    </w:p>
    <w:p>
      <w:r>
        <w:br/>
        <w:t xml:space="preserve">  「不妥，不妥！」即便阿伯特这么说，邓宾仍旧直摇头道：「我总觉得这方法不够稳，你再换个方案吧！」</w:t>
      </w:r>
    </w:p>
    <w:p>
      <w:r>
        <w:br/>
      </w:r>
    </w:p>
    <w:p>
      <w:r>
        <w:br/>
        <w:t xml:space="preserve">  「行吧。」</w:t>
      </w:r>
    </w:p>
    <w:p>
      <w:r>
        <w:br/>
      </w:r>
    </w:p>
    <w:p>
      <w:r>
        <w:br/>
        <w:t xml:space="preserve">  阿伯特继续道：「我曾听一些底层的赌徒们提起过，巢都的中层区有一座超巨大灵能晶矿，凡欠了帝国官方巨额债务，其无法偿还的，便都会被送入进那座晶矿中干活儿。」</w:t>
      </w:r>
    </w:p>
    <w:p>
      <w:r>
        <w:br/>
      </w:r>
    </w:p>
    <w:p>
      <w:r>
        <w:br/>
        <w:t xml:space="preserve">  「若你们不介意去当苦工，那便可考虑走这一条路。」</w:t>
      </w:r>
    </w:p>
    <w:p>
      <w:r>
        <w:br/>
      </w:r>
    </w:p>
    <w:p>
      <w:r>
        <w:br/>
        <w:t xml:space="preserve">  「只是.」</w:t>
      </w:r>
    </w:p>
    <w:p>
      <w:r>
        <w:br/>
      </w:r>
    </w:p>
    <w:p>
      <w:r>
        <w:br/>
        <w:t xml:space="preserve">  阿伯特补充道：「虽说相比之下，此方案要明显更为安全稳妥一些，但由於此方案仅只能帮你们到达巢都的中层区，而非高层所以究竟是选前者还是后者，还需你自行斟酌。」</w:t>
      </w:r>
    </w:p>
    <w:p>
      <w:r>
        <w:br/>
      </w:r>
    </w:p>
    <w:p>
      <w:r>
        <w:br/>
        <w:t xml:space="preserve">  「不是还有第三种方案吗？」阿伯特说话只说一半，谢深忙在旁追问了一句。</w:t>
      </w:r>
    </w:p>
    <w:p>
      <w:r>
        <w:br/>
      </w:r>
    </w:p>
    <w:p>
      <w:r>
        <w:br/>
        <w:t xml:space="preserve">  后者道。</w:t>
      </w:r>
    </w:p>
    <w:p>
      <w:r>
        <w:br/>
      </w:r>
    </w:p>
    <w:p>
      <w:r>
        <w:br/>
        <w:t xml:space="preserve">  「第三种方案你们选不来的。」</w:t>
      </w:r>
    </w:p>
    <w:p>
      <w:r>
        <w:br/>
      </w:r>
    </w:p>
    <w:p>
      <w:r>
        <w:br/>
        <w:t xml:space="preserve">  「我刚不是说过，巢都的贫富差距，以及阶级分化都极其严重吗？」</w:t>
      </w:r>
    </w:p>
    <w:p>
      <w:r>
        <w:br/>
      </w:r>
    </w:p>
    <w:p>
      <w:r>
        <w:br/>
        <w:t xml:space="preserve">  「这导致了底层区的人，哪怕穷尽一生也难以去往巢都高层。」</w:t>
      </w:r>
    </w:p>
    <w:p>
      <w:r>
        <w:br/>
      </w:r>
    </w:p>
    <w:p>
      <w:r>
        <w:br/>
        <w:t xml:space="preserve">  「但有种情况却是例外。」</w:t>
      </w:r>
    </w:p>
    <w:p>
      <w:r>
        <w:br/>
      </w:r>
    </w:p>
    <w:p>
      <w:r>
        <w:br/>
        <w:t xml:space="preserve">  「那便是有钱人。」</w:t>
      </w:r>
    </w:p>
    <w:p>
      <w:r>
        <w:br/>
      </w:r>
    </w:p>
    <w:p>
      <w:r>
        <w:br/>
        <w:t xml:space="preserve">  阿伯特介绍道：「巢都的货幣称之为星幣.」</w:t>
      </w:r>
    </w:p>
    <w:p>
      <w:r>
        <w:br/>
      </w:r>
    </w:p>
    <w:p>
      <w:r>
        <w:br/>
        <w:t xml:space="preserve">  「只要你们有足够多的星幣，那別说是去往巢都高层了。」</w:t>
      </w:r>
    </w:p>
    <w:p>
      <w:r>
        <w:br/>
      </w:r>
    </w:p>
    <w:p>
      <w:r>
        <w:br/>
        <w:t xml:space="preserve">  「就算是想要成为贵族，那也只是分分钟的事。」</w:t>
      </w:r>
    </w:p>
    <w:p>
      <w:r>
        <w:br/>
      </w:r>
    </w:p>
    <w:p>
      <w:r>
        <w:br/>
        <w:t xml:space="preserve">  说著，阿伯特忽双手叉腰，並微微后仰道。</w:t>
      </w:r>
    </w:p>
    <w:p>
      <w:r>
        <w:br/>
      </w:r>
    </w:p>
    <w:p>
      <w:r>
        <w:br/>
        <w:t xml:space="preserve">  「这就是硅基人的帝国，这就是资本主义！」</w:t>
      </w:r>
    </w:p>
    <w:p>
      <w:r>
        <w:br/>
      </w:r>
    </w:p>
    <w:p>
      <w:r>
        <w:br/>
        <w:t xml:space="preserve">  「在这里，钱是真的能买到一切的。」</w:t>
      </w:r>
    </w:p>
    <w:p>
      <w:r>
        <w:br/>
      </w:r>
    </w:p>
    <w:p>
      <w:r>
        <w:br/>
        <w:t xml:space="preserve">  「钱，无所不能！」</w:t>
      </w:r>
    </w:p>
    <w:p>
      <w:r>
        <w:br/>
      </w:r>
    </w:p>
    <w:p>
      <w:r>
        <w:br/>
        <w:t xml:space="preserve">  不就是搞钱么？</w:t>
      </w:r>
    </w:p>
    <w:p>
      <w:r>
        <w:br/>
      </w:r>
    </w:p>
    <w:p>
      <w:r>
        <w:br/>
        <w:t xml:space="preserve">  这听著好像也不难啊</w:t>
      </w:r>
    </w:p>
    <w:p>
      <w:r>
        <w:br/>
      </w:r>
    </w:p>
    <w:p>
      <w:r>
        <w:br/>
        <w:t xml:space="preserve">  谢深顺势询问阿伯特道：「所以我们要如何做，才能在短时间內搞到大量钱財？」</w:t>
      </w:r>
    </w:p>
    <w:p>
      <w:r>
        <w:br/>
      </w:r>
    </w:p>
    <w:p>
      <w:r>
        <w:br/>
        <w:t xml:space="preserve">  「抢银行？」</w:t>
      </w:r>
    </w:p>
    <w:p>
      <w:r>
        <w:br/>
      </w:r>
    </w:p>
    <w:p>
      <w:r>
        <w:br/>
        <w:t xml:space="preserve">  「又或是绑架富人？」</w:t>
      </w:r>
    </w:p>
    <w:p>
      <w:r>
        <w:br/>
      </w:r>
    </w:p>
    <w:p>
      <w:r>
        <w:br/>
        <w:t xml:space="preserve">  「你指条道，只要能发財的，我跟邓宾都愿意去干。」</w:t>
      </w:r>
    </w:p>
    <w:p>
      <w:r>
        <w:br/>
      </w:r>
    </w:p>
    <w:p>
      <w:r>
        <w:br/>
        <w:t xml:space="preserve">  「嘿」阿伯特听后很人性化的笑了笑。</w:t>
      </w:r>
    </w:p>
    <w:p>
      <w:r>
        <w:br/>
      </w:r>
    </w:p>
    <w:p>
      <w:r>
        <w:br/>
        <w:t xml:space="preserve">  他直摇头道：「所以我就说了，这条路不適合你们啊。」</w:t>
      </w:r>
    </w:p>
    <w:p>
      <w:r>
        <w:br/>
      </w:r>
    </w:p>
    <w:p>
      <w:r>
        <w:br/>
        <w:t xml:space="preserve">  「因为巢都低层区压根就没有银行，更没有所谓的富人供你们抢劫。」</w:t>
      </w:r>
    </w:p>
    <w:p>
      <w:r>
        <w:br/>
      </w:r>
    </w:p>
    <w:p>
      <w:r>
        <w:br/>
        <w:t xml:space="preserve">  「这里甚至连货幣都没有。」</w:t>
      </w:r>
    </w:p>
    <w:p>
      <w:r>
        <w:br/>
      </w:r>
    </w:p>
    <w:p>
      <w:r>
        <w:br/>
        <w:t xml:space="preserve">  「我们日常交易所用的，是一种出自下层区赌场的筹码。」</w:t>
      </w:r>
    </w:p>
    <w:p>
      <w:r>
        <w:br/>
      </w:r>
    </w:p>
    <w:p>
      <w:r>
        <w:br/>
        <w:t xml:space="preserve">  「那我们就去抢劫巢都下层区的赌场。」谢深听后坚持道：「虽说我们低层区的人，没办法直接去往巢都中层区。」</w:t>
      </w:r>
    </w:p>
    <w:p>
      <w:r>
        <w:br/>
      </w:r>
    </w:p>
    <w:p>
      <w:r>
        <w:br/>
        <w:t xml:space="preserve">  「但若只是去往下层区，应该总是有路子的吧？」</w:t>
      </w:r>
    </w:p>
    <w:p>
      <w:r>
        <w:br/>
      </w:r>
    </w:p>
    <w:p>
      <w:r>
        <w:br/>
        <w:t xml:space="preserve">  「有是有」阿伯特道：「但下层区不像我们低层区这样混乱。」</w:t>
      </w:r>
    </w:p>
    <w:p>
      <w:r>
        <w:br/>
      </w:r>
    </w:p>
    <w:p>
      <w:r>
        <w:br/>
        <w:t xml:space="preserve">  「你们若在下层区犯了事，尤其是把赌场给搞了。」</w:t>
      </w:r>
    </w:p>
    <w:p>
      <w:r>
        <w:br/>
      </w:r>
    </w:p>
    <w:p>
      <w:r>
        <w:br/>
        <w:t xml:space="preserve">  「那结果必然是会遭到来自巢都高层区的通缉。」</w:t>
      </w:r>
    </w:p>
    <w:p>
      <w:r>
        <w:br/>
      </w:r>
    </w:p>
    <w:p>
      <w:r>
        <w:br/>
        <w:t xml:space="preserve">  「届时，你们就算抢到了再多的筹码，也別想花出去。」</w:t>
      </w:r>
    </w:p>
    <w:p>
      <w:r>
        <w:br/>
      </w:r>
    </w:p>
    <w:p>
      <w:r>
        <w:br/>
        <w:t xml:space="preserve">  阿伯特最后道。</w:t>
      </w:r>
    </w:p>
    <w:p>
      <w:r>
        <w:br/>
      </w:r>
    </w:p>
    <w:p>
      <w:r>
        <w:br/>
        <w:t xml:space="preserve">  「总而言之，老老实实去巢都中层区当矿工，又或是冒险去往高层区坐牢。」</w:t>
      </w:r>
    </w:p>
    <w:p>
      <w:r>
        <w:br/>
      </w:r>
    </w:p>
    <w:p>
      <w:r>
        <w:br/>
        <w:t xml:space="preserve">  「这两种方案，才是眼下的最佳选择。」</w:t>
      </w:r>
    </w:p>
    <w:p>
      <w:r>
        <w:br/>
      </w:r>
    </w:p>
    <w:p>
      <w:r>
        <w:br/>
        <w:t xml:space="preserve">  (本章完)</w:t>
        <w:br/>
        <w:tab/>
        <w:tab/>
        <w:tab/>
      </w:r>
    </w:p>
    <w:p>
      <w:pPr>
        <w:pStyle w:val="Title"/>
      </w:pPr>
      <w:r>
        <w:t>第334章 巢都中层：帝国矿场</w:t>
      </w:r>
    </w:p>
    <w:p>
      <w:r>
        <w:br/>
        <w:t xml:space="preserve">              第334章 巢都中层：帝国矿场</w:t>
      </w:r>
    </w:p>
    <w:p>
      <w:r>
        <w:br/>
      </w:r>
    </w:p>
    <w:p>
      <w:r>
        <w:br/>
        <w:t xml:space="preserve">  为求稳妥。</w:t>
      </w:r>
    </w:p>
    <w:p>
      <w:r>
        <w:br/>
      </w:r>
    </w:p>
    <w:p>
      <w:r>
        <w:br/>
        <w:t xml:space="preserve">  在经过一阵短暂地商议后，谢深和邓宾都一致选择了，去往巢都中层区当矿洞的方案。</w:t>
      </w:r>
    </w:p>
    <w:p>
      <w:r>
        <w:t xml:space="preserve">  GOOGLE搜索TWKAN</w:t>
      </w:r>
    </w:p>
    <w:p>
      <w:r>
        <w:br/>
      </w:r>
    </w:p>
    <w:p>
      <w:r>
        <w:br/>
        <w:t xml:space="preserve">  在做出决定的同一时间里。</w:t>
      </w:r>
    </w:p>
    <w:p>
      <w:r>
        <w:br/>
      </w:r>
    </w:p>
    <w:p>
      <w:r>
        <w:br/>
        <w:t xml:space="preserve">  几人也已沿著黑暗区的下水管道，一路返回到了阿伯特的帮派驻地。</w:t>
      </w:r>
    </w:p>
    <w:p>
      <w:r>
        <w:br/>
      </w:r>
    </w:p>
    <w:p>
      <w:r>
        <w:br/>
        <w:t xml:space="preserve">  待一行人进了由废弃厂房，所改造而成的驻地大厅后。</w:t>
      </w:r>
    </w:p>
    <w:p>
      <w:r>
        <w:br/>
      </w:r>
    </w:p>
    <w:p>
      <w:r>
        <w:br/>
        <w:t xml:space="preserve">  只见阿伯特冲谢深和邓宾二人道：「在刚见到你们两个时，我还以为你们跟我一样，也用夺舍之法捨弃了原本的肉身，並成了真正的硅基人。」</w:t>
      </w:r>
    </w:p>
    <w:p>
      <w:r>
        <w:br/>
      </w:r>
    </w:p>
    <w:p>
      <w:r>
        <w:br/>
        <w:t xml:space="preserve">  「可没曾想，你们竟只是穿戴著外骨骼机甲，用高科技偽装成了硅基人。」</w:t>
      </w:r>
    </w:p>
    <w:p>
      <w:r>
        <w:br/>
      </w:r>
    </w:p>
    <w:p>
      <w:r>
        <w:br/>
        <w:t xml:space="preserve">  「既然你们都还是人类，那么身为东道主的我，就不在吃的方面，特意花心思招待你们了。」</w:t>
      </w:r>
    </w:p>
    <w:p>
      <w:r>
        <w:br/>
      </w:r>
    </w:p>
    <w:p>
      <w:r>
        <w:br/>
        <w:t xml:space="preserve">  「毕竟我这儿根本就没任何人类可吃的食物。」</w:t>
      </w:r>
    </w:p>
    <w:p>
      <w:r>
        <w:br/>
      </w:r>
    </w:p>
    <w:p>
      <w:r>
        <w:br/>
        <w:t xml:space="preserve">  说著。</w:t>
      </w:r>
    </w:p>
    <w:p>
      <w:r>
        <w:br/>
      </w:r>
    </w:p>
    <w:p>
      <w:r>
        <w:br/>
        <w:t xml:space="preserve">  阿伯特忽冲身边一女性硅基人跟班挥了挥手。</w:t>
      </w:r>
    </w:p>
    <w:p>
      <w:r>
        <w:br/>
      </w:r>
    </w:p>
    <w:p>
      <w:r>
        <w:br/>
        <w:t xml:space="preserve">  后者领会其意，忙轻车熟路地將一大包粉红色晶体，用托盘盛著小心翼翼呈到了谢深和邓宾二人面前。</w:t>
      </w:r>
    </w:p>
    <w:p>
      <w:r>
        <w:br/>
      </w:r>
    </w:p>
    <w:p>
      <w:r>
        <w:br/>
        <w:t xml:space="preserve">  当著谢深和邓宾的面，阿伯特亲自动手讲那些粉红色晶体给研磨成了粉末。</w:t>
      </w:r>
    </w:p>
    <w:p>
      <w:r>
        <w:br/>
      </w:r>
    </w:p>
    <w:p>
      <w:r>
        <w:br/>
        <w:t xml:space="preserve">  他介绍道。</w:t>
      </w:r>
    </w:p>
    <w:p>
      <w:r>
        <w:br/>
      </w:r>
    </w:p>
    <w:p>
      <w:r>
        <w:br/>
        <w:t xml:space="preserve">  「这些粉红色晶体，是从一种名为晶硅的硅基植物上採摘下来的。」</w:t>
      </w:r>
    </w:p>
    <w:p>
      <w:r>
        <w:br/>
      </w:r>
    </w:p>
    <w:p>
      <w:r>
        <w:br/>
        <w:t xml:space="preserve">  「其全名为晶硅叶。」</w:t>
      </w:r>
    </w:p>
    <w:p>
      <w:r>
        <w:br/>
      </w:r>
    </w:p>
    <w:p>
      <w:r>
        <w:br/>
        <w:t xml:space="preserve">  「这些叶子可用来泡水」</w:t>
      </w:r>
    </w:p>
    <w:p>
      <w:r>
        <w:br/>
      </w:r>
    </w:p>
    <w:p>
      <w:r>
        <w:br/>
        <w:t xml:space="preserve">  「啊不对」说著，阿伯特忙更正道：「准確来说是可用来泡含氟液体。」</w:t>
      </w:r>
    </w:p>
    <w:p>
      <w:r>
        <w:br/>
      </w:r>
    </w:p>
    <w:p>
      <w:r>
        <w:br/>
        <w:t xml:space="preserve">  「这就跟我们人类用一氧化二氢泡茶叶，是一个道理。」</w:t>
      </w:r>
    </w:p>
    <w:p>
      <w:r>
        <w:br/>
      </w:r>
    </w:p>
    <w:p>
      <w:r>
        <w:br/>
        <w:t xml:space="preserve">  交谈间，阿伯特已將一大壶含氟液体给放置在了炉火上。</w:t>
      </w:r>
    </w:p>
    <w:p>
      <w:r>
        <w:br/>
      </w:r>
    </w:p>
    <w:p>
      <w:r>
        <w:br/>
        <w:t xml:space="preserve">  隨著壶中液体的温度不断升高，那些晶硅叶粉末开始不断跟氟发生化学反应。</w:t>
      </w:r>
    </w:p>
    <w:p>
      <w:r>
        <w:br/>
      </w:r>
    </w:p>
    <w:p>
      <w:r>
        <w:br/>
        <w:t xml:space="preserve">  如此。</w:t>
      </w:r>
    </w:p>
    <w:p>
      <w:r>
        <w:br/>
      </w:r>
    </w:p>
    <w:p>
      <w:r>
        <w:br/>
        <w:t xml:space="preserve">  只不过片刻功夫，便见整个厂房大厅內，就已充满了由晶硅叶所生成的粉红色雾气。</w:t>
      </w:r>
    </w:p>
    <w:p>
      <w:r>
        <w:br/>
      </w:r>
    </w:p>
    <w:p>
      <w:r>
        <w:br/>
        <w:t xml:space="preserve">  见此一幕，阿伯特笑著冲谢深二人道：「这样.一壶用晶硅叶泡出茶水，就算是完成了。」</w:t>
      </w:r>
    </w:p>
    <w:p>
      <w:r>
        <w:br/>
      </w:r>
    </w:p>
    <w:p>
      <w:r>
        <w:br/>
        <w:t xml:space="preserve">  「只需將这些粉红色雾气吸入体內，便相当於是在品尝茶水中的滋味了。」</w:t>
      </w:r>
    </w:p>
    <w:p>
      <w:r>
        <w:br/>
      </w:r>
    </w:p>
    <w:p>
      <w:r>
        <w:br/>
        <w:t xml:space="preserve">  仗著自己有一身返虚期修为，可百毒不侵。</w:t>
      </w:r>
    </w:p>
    <w:p>
      <w:r>
        <w:br/>
      </w:r>
    </w:p>
    <w:p>
      <w:r>
        <w:br/>
        <w:t xml:space="preserve">  邓宾率先凑上前去，朝著那些粉红色雾气狠狠吸了一大口。</w:t>
      </w:r>
    </w:p>
    <w:p>
      <w:r>
        <w:br/>
      </w:r>
    </w:p>
    <w:p>
      <w:r>
        <w:br/>
        <w:t xml:space="preserve">  末了他评价道：「有点儿意思啊」</w:t>
      </w:r>
    </w:p>
    <w:p>
      <w:r>
        <w:br/>
      </w:r>
    </w:p>
    <w:p>
      <w:r>
        <w:br/>
        <w:t xml:space="preserve">  「虽说这些粉红色雾气，吸食后会对我们碳基生命的身体，造成一定程度的损害。」</w:t>
      </w:r>
    </w:p>
    <w:p>
      <w:r>
        <w:br/>
      </w:r>
    </w:p>
    <w:p>
      <w:r>
        <w:br/>
        <w:t xml:space="preserve">  「若换做境界较低的修士，又或是普通人，甚至可能会直接致死。」</w:t>
      </w:r>
    </w:p>
    <w:p>
      <w:r>
        <w:br/>
      </w:r>
    </w:p>
    <w:p>
      <w:r>
        <w:br/>
        <w:t xml:space="preserve">  「可能也就只有你们硅基人，可肆无忌惮的享用此物。」</w:t>
      </w:r>
    </w:p>
    <w:p>
      <w:r>
        <w:br/>
      </w:r>
    </w:p>
    <w:p>
      <w:r>
        <w:br/>
        <w:t xml:space="preserve">  「但你还真別说.」</w:t>
      </w:r>
    </w:p>
    <w:p>
      <w:r>
        <w:br/>
      </w:r>
    </w:p>
    <w:p>
      <w:r>
        <w:br/>
        <w:t xml:space="preserve">  「这玩意儿的劲头还是挺足的。」</w:t>
      </w:r>
    </w:p>
    <w:p>
      <w:r>
        <w:br/>
      </w:r>
    </w:p>
    <w:p>
      <w:r>
        <w:br/>
        <w:t xml:space="preserve">  「你们喜欢就好。」见邓宾对晶硅叶泡出的茶水感兴趣，阿伯特忙道：「就当是我感谢你们的搭救之恩吧.过会儿，我自会让手下的人，给你们弄个十来包晶硅叶带走，以方便你们日后慢慢享用。」</w:t>
      </w:r>
    </w:p>
    <w:p>
      <w:r>
        <w:br/>
      </w:r>
    </w:p>
    <w:p>
      <w:r>
        <w:br/>
        <w:t xml:space="preserve">  「嘿」</w:t>
      </w:r>
    </w:p>
    <w:p>
      <w:r>
        <w:br/>
      </w:r>
    </w:p>
    <w:p>
      <w:r>
        <w:br/>
        <w:t xml:space="preserve">  收一点点小礼物而已。</w:t>
      </w:r>
    </w:p>
    <w:p>
      <w:r>
        <w:br/>
      </w:r>
    </w:p>
    <w:p>
      <w:r>
        <w:br/>
        <w:t xml:space="preserve">  对此，谢深和邓宾倒也没做任何推辞。</w:t>
      </w:r>
    </w:p>
    <w:p>
      <w:r>
        <w:br/>
      </w:r>
    </w:p>
    <w:p>
      <w:r>
        <w:br/>
        <w:t xml:space="preserve">  只见二人中的邓宾，笑了笑后礼貌回道：「既是你一片心意，那我便先行谢过了。」</w:t>
      </w:r>
    </w:p>
    <w:p>
      <w:r>
        <w:br/>
      </w:r>
    </w:p>
    <w:p>
      <w:r>
        <w:br/>
        <w:t xml:space="preserve">  …</w:t>
      </w:r>
    </w:p>
    <w:p>
      <w:r>
        <w:br/>
      </w:r>
    </w:p>
    <w:p>
      <w:r>
        <w:br/>
        <w:t xml:space="preserve">  由於艾萨克將军，以及其麾下士兵团，全都莫名惨死在了巢都底层的黑暗区深处。</w:t>
      </w:r>
    </w:p>
    <w:p>
      <w:r>
        <w:br/>
      </w:r>
    </w:p>
    <w:p>
      <w:r>
        <w:br/>
        <w:t xml:space="preserve">  於是为避一避风头。</w:t>
      </w:r>
    </w:p>
    <w:p>
      <w:r>
        <w:br/>
      </w:r>
    </w:p>
    <w:p>
      <w:r>
        <w:br/>
        <w:t xml:space="preserve">  在接下来的很长一段时间里，谢深和邓宾都一直老老实实地，待在阿伯特的帮派驻地休养生息。</w:t>
      </w:r>
    </w:p>
    <w:p>
      <w:r>
        <w:br/>
      </w:r>
    </w:p>
    <w:p>
      <w:r>
        <w:br/>
        <w:t xml:space="preserve">  除了偶尔收集些情报外，二人几乎哪儿也没去。</w:t>
      </w:r>
    </w:p>
    <w:p>
      <w:r>
        <w:br/>
      </w:r>
    </w:p>
    <w:p>
      <w:r>
        <w:br/>
        <w:t xml:space="preserve">  就这样过了有近半个月左右后。</w:t>
      </w:r>
    </w:p>
    <w:p>
      <w:r>
        <w:br/>
      </w:r>
    </w:p>
    <w:p>
      <w:r>
        <w:br/>
        <w:t xml:space="preserve">  终於，帝国官方就艾萨克將军之死给出了解释——按照官方的说法，艾萨克將军等人，是在黑暗区深处遭到了邪教徒们的袭击，如此，一千多人方才不幸为国捐躯。</w:t>
      </w:r>
    </w:p>
    <w:p>
      <w:r>
        <w:br/>
      </w:r>
    </w:p>
    <w:p>
      <w:r>
        <w:br/>
        <w:t xml:space="preserve">  帮派驻地大厅里。</w:t>
      </w:r>
    </w:p>
    <w:p>
      <w:r>
        <w:br/>
      </w:r>
    </w:p>
    <w:p>
      <w:r>
        <w:br/>
        <w:t xml:space="preserve">  得知此消息后，邓宾不禁吐槽道。</w:t>
      </w:r>
    </w:p>
    <w:p>
      <w:r>
        <w:br/>
      </w:r>
    </w:p>
    <w:p>
      <w:r>
        <w:br/>
        <w:t xml:space="preserve">  「我就纳闷儿了。」</w:t>
      </w:r>
    </w:p>
    <w:p>
      <w:r>
        <w:br/>
      </w:r>
    </w:p>
    <w:p>
      <w:r>
        <w:br/>
        <w:t xml:space="preserve">  「关於此事件当时有那么多的目击者在场，且几乎所有人都清楚地看见了，艾萨克是死在谢深手中的。」</w:t>
      </w:r>
    </w:p>
    <w:p>
      <w:r>
        <w:br/>
      </w:r>
    </w:p>
    <w:p>
      <w:r>
        <w:br/>
        <w:t xml:space="preserve">  「可以说，帝国官方派来的调查员，只需隨便找上一人，都能將整件事的经过给问个明白。」</w:t>
      </w:r>
    </w:p>
    <w:p>
      <w:r>
        <w:br/>
      </w:r>
    </w:p>
    <w:p>
      <w:r>
        <w:br/>
        <w:t xml:space="preserve">  「可偏偏，他们竟给出了一个，帝国军遭到了邪教徒袭击的荒谬解释。」</w:t>
      </w:r>
    </w:p>
    <w:p>
      <w:r>
        <w:br/>
      </w:r>
    </w:p>
    <w:p>
      <w:r>
        <w:br/>
        <w:t xml:space="preserve">  说著说著。</w:t>
      </w:r>
    </w:p>
    <w:p>
      <w:r>
        <w:br/>
      </w:r>
    </w:p>
    <w:p>
      <w:r>
        <w:br/>
        <w:t xml:space="preserve">  邓宾一个没忍住，直接破口大骂道：「这些在帝国官方做事的公务员，也真都是群神人啊。」</w:t>
      </w:r>
    </w:p>
    <w:p>
      <w:r>
        <w:br/>
      </w:r>
    </w:p>
    <w:p>
      <w:r>
        <w:br/>
        <w:t xml:space="preserve">  「他们居然连这都调查不出来，他们真就都是一群饭桶吗？」</w:t>
      </w:r>
    </w:p>
    <w:p>
      <w:r>
        <w:br/>
      </w:r>
    </w:p>
    <w:p>
      <w:r>
        <w:br/>
        <w:t xml:space="preserve">  「话可不能像你这么说。」阿伯特听后为其解释道：「帝国官方的公务员们不办事，並非是因为他们无能，而是因为硅基帝国的高层建筑，整体上实在太过腐败了。」</w:t>
      </w:r>
    </w:p>
    <w:p>
      <w:r>
        <w:br/>
      </w:r>
    </w:p>
    <w:p>
      <w:r>
        <w:br/>
        <w:t xml:space="preserve">  「现如今的硅基帝国，不仅上升渠道早就已被堵死，就连奖惩机制也是烂成了一坨。」</w:t>
      </w:r>
    </w:p>
    <w:p>
      <w:r>
        <w:br/>
      </w:r>
    </w:p>
    <w:p>
      <w:r>
        <w:br/>
        <w:t xml:space="preserve">  「那些在基层打工的牛马们，早就已不愿意卖力做事了。」 </w:t>
      </w:r>
    </w:p>
    <w:p>
      <w:r>
        <w:br/>
      </w:r>
    </w:p>
    <w:p>
      <w:r>
        <w:br/>
        <w:t xml:space="preserve">  「所以会出现此等结果，这完全在情理之中。」</w:t>
      </w:r>
    </w:p>
    <w:p>
      <w:r>
        <w:br/>
      </w:r>
    </w:p>
    <w:p>
      <w:r>
        <w:br/>
        <w:t xml:space="preserve">  鑑於此现象仅仅只是硅基人帝国中的腐败，而非人类。</w:t>
      </w:r>
    </w:p>
    <w:p>
      <w:r>
        <w:br/>
      </w:r>
    </w:p>
    <w:p>
      <w:r>
        <w:br/>
        <w:t xml:space="preserve">  所以邓宾只稍微吐槽了几句后，便没再继续纠结於此事。</w:t>
      </w:r>
    </w:p>
    <w:p>
      <w:r>
        <w:br/>
      </w:r>
    </w:p>
    <w:p>
      <w:r>
        <w:br/>
        <w:t xml:space="preserve">  「当然了。」</w:t>
      </w:r>
    </w:p>
    <w:p>
      <w:r>
        <w:br/>
      </w:r>
    </w:p>
    <w:p>
      <w:r>
        <w:br/>
        <w:t xml:space="preserve">  最后。</w:t>
      </w:r>
    </w:p>
    <w:p>
      <w:r>
        <w:br/>
      </w:r>
    </w:p>
    <w:p>
      <w:r>
        <w:br/>
        <w:t xml:space="preserve">  只见阿伯特又补充了一句道。</w:t>
      </w:r>
    </w:p>
    <w:p>
      <w:r>
        <w:br/>
      </w:r>
    </w:p>
    <w:p>
      <w:r>
        <w:br/>
        <w:t xml:space="preserve">  「腐败归腐败」</w:t>
      </w:r>
    </w:p>
    <w:p>
      <w:r>
        <w:br/>
      </w:r>
    </w:p>
    <w:p>
      <w:r>
        <w:br/>
        <w:t xml:space="preserve">  「由於硅基帝国的底子在那儿，他们的科技发达，这是客观事实。」</w:t>
      </w:r>
    </w:p>
    <w:p>
      <w:r>
        <w:br/>
      </w:r>
    </w:p>
    <w:p>
      <w:r>
        <w:br/>
        <w:t xml:space="preserve">  「所以硅基帝国整体算得上是『腐败且强大』，与之硬碰硬肯定是不明智的。」</w:t>
      </w:r>
    </w:p>
    <w:p>
      <w:r>
        <w:br/>
      </w:r>
    </w:p>
    <w:p>
      <w:r>
        <w:br/>
        <w:t xml:space="preserve">  「城堡，往往得从內部去攻破。」</w:t>
      </w:r>
    </w:p>
    <w:p>
      <w:r>
        <w:br/>
      </w:r>
    </w:p>
    <w:p>
      <w:r>
        <w:br/>
        <w:t xml:space="preserve">  …</w:t>
      </w:r>
    </w:p>
    <w:p>
      <w:r>
        <w:br/>
      </w:r>
    </w:p>
    <w:p>
      <w:r>
        <w:br/>
        <w:t xml:space="preserve">  时间流逝。</w:t>
      </w:r>
    </w:p>
    <w:p>
      <w:r>
        <w:br/>
      </w:r>
    </w:p>
    <w:p>
      <w:r>
        <w:br/>
        <w:t xml:space="preserve">  半个月又半个月。</w:t>
      </w:r>
    </w:p>
    <w:p>
      <w:r>
        <w:br/>
      </w:r>
    </w:p>
    <w:p>
      <w:r>
        <w:br/>
        <w:t xml:space="preserve">  转眼，谢深和邓宾二人就已在巢都低层区待了超一个月之久。</w:t>
      </w:r>
    </w:p>
    <w:p>
      <w:r>
        <w:br/>
      </w:r>
    </w:p>
    <w:p>
      <w:r>
        <w:br/>
        <w:t xml:space="preserve">  经过这段时间的准备后终於，在阿伯特的运作下，重新穿上了外骨骼装甲，並再次偽装成了硅基人的谢深和邓宾，很顺利地就混入进了，位於巢都中层区的帝国矿场。</w:t>
      </w:r>
    </w:p>
    <w:p>
      <w:r>
        <w:br/>
      </w:r>
    </w:p>
    <w:p>
      <w:r>
        <w:br/>
        <w:t xml:space="preserve">  二人摇身一变，皆双双成为了矿场中的，既没有工资也没有假期的牛马黑工。</w:t>
      </w:r>
    </w:p>
    <w:p>
      <w:r>
        <w:br/>
      </w:r>
    </w:p>
    <w:p>
      <w:r>
        <w:br/>
        <w:t xml:space="preserve">  …</w:t>
      </w:r>
    </w:p>
    <w:p>
      <w:r>
        <w:br/>
      </w:r>
    </w:p>
    <w:p>
      <w:r>
        <w:br/>
        <w:t xml:space="preserve">  …</w:t>
      </w:r>
    </w:p>
    <w:p>
      <w:r>
        <w:br/>
      </w:r>
    </w:p>
    <w:p>
      <w:r>
        <w:br/>
        <w:t xml:space="preserve">  巢都中层区。</w:t>
      </w:r>
    </w:p>
    <w:p>
      <w:r>
        <w:br/>
      </w:r>
    </w:p>
    <w:p>
      <w:r>
        <w:br/>
        <w:t xml:space="preserve">  在黑暗无光，仅能藉助萤光植物照明的帝国矿场內部。</w:t>
      </w:r>
    </w:p>
    <w:p>
      <w:r>
        <w:br/>
      </w:r>
    </w:p>
    <w:p>
      <w:r>
        <w:br/>
        <w:t xml:space="preserve">  硅基人尼尔·普利兹，此刻正小心翼翼地，抱著一大盘撒有孜然粉的烧鸡，一步三回头地往矿场深处走去。</w:t>
      </w:r>
    </w:p>
    <w:p>
      <w:r>
        <w:br/>
      </w:r>
    </w:p>
    <w:p>
      <w:r>
        <w:br/>
        <w:t xml:space="preserve">  如此走了有一段距离后。</w:t>
      </w:r>
    </w:p>
    <w:p>
      <w:r>
        <w:br/>
      </w:r>
    </w:p>
    <w:p>
      <w:r>
        <w:br/>
        <w:t xml:space="preserve">  待行至僻静无人之处，只听见一阵有气无力的声音，自硅基人尼尔的脑海中响起。</w:t>
      </w:r>
    </w:p>
    <w:p>
      <w:r>
        <w:br/>
      </w:r>
    </w:p>
    <w:p>
      <w:r>
        <w:br/>
        <w:t xml:space="preserve">  「你来了？」</w:t>
      </w:r>
    </w:p>
    <w:p>
      <w:r>
        <w:br/>
      </w:r>
    </w:p>
    <w:p>
      <w:r>
        <w:br/>
        <w:t xml:space="preserve">  「来了。」硅基人尼尔恭恭敬敬答道：「大人.这次上头特意按您的吩咐，用甘油三酯和多肽合成了好大一块肉，並还另经过了180度的低温烘烤，最后还撒上了些氯化钠以及二苯乙醇酮。」</w:t>
      </w:r>
    </w:p>
    <w:p>
      <w:r>
        <w:br/>
      </w:r>
    </w:p>
    <w:p>
      <w:r>
        <w:br/>
        <w:t xml:space="preserve">  「您看看，这合成出来的肉，跟您所说的烧鸡像吗？」</w:t>
      </w:r>
    </w:p>
    <w:p>
      <w:r>
        <w:br/>
      </w:r>
    </w:p>
    <w:p>
      <w:r>
        <w:br/>
        <w:t xml:space="preserve">  或许是闻到了那盘噁心料理上所散发出的，由二苯乙醇酮，也即孜然所生成的香气。</w:t>
      </w:r>
    </w:p>
    <w:p>
      <w:r>
        <w:br/>
      </w:r>
    </w:p>
    <w:p>
      <w:r>
        <w:br/>
        <w:t xml:space="preserve">  矿洞深处。</w:t>
      </w:r>
    </w:p>
    <w:p>
      <w:r>
        <w:br/>
      </w:r>
    </w:p>
    <w:p>
      <w:r>
        <w:br/>
        <w:t xml:space="preserve">  只见一名身穿阴阳太极鱼袍的修士，拄著拐杖缓缓自黑暗中走了出来。</w:t>
      </w:r>
    </w:p>
    <w:p>
      <w:r>
        <w:br/>
      </w:r>
    </w:p>
    <w:p>
      <w:r>
        <w:br/>
        <w:t xml:space="preserve">  拄拐修士环顾四周。</w:t>
      </w:r>
    </w:p>
    <w:p>
      <w:r>
        <w:br/>
      </w:r>
    </w:p>
    <w:p>
      <w:r>
        <w:br/>
        <w:t xml:space="preserve">  待確定尼尔身边並无旁人后，他这才放心地凑上前去，並仔细打量了那料理一眼。</w:t>
      </w:r>
    </w:p>
    <w:p>
      <w:r>
        <w:br/>
      </w:r>
    </w:p>
    <w:p>
      <w:r>
        <w:br/>
        <w:t xml:space="preserve">  「嗯」</w:t>
      </w:r>
    </w:p>
    <w:p>
      <w:r>
        <w:br/>
      </w:r>
    </w:p>
    <w:p>
      <w:r>
        <w:br/>
        <w:t xml:space="preserve">  望著料理，拄拐修士点了点头並评价道：「你们这次做出来的东西，倒是勉强有了几分人样。」</w:t>
      </w:r>
    </w:p>
    <w:p>
      <w:r>
        <w:br/>
      </w:r>
    </w:p>
    <w:p>
      <w:r>
        <w:br/>
        <w:t xml:space="preserve">  「不过嘛」</w:t>
      </w:r>
    </w:p>
    <w:p>
      <w:r>
        <w:br/>
      </w:r>
    </w:p>
    <w:p>
      <w:r>
        <w:br/>
        <w:t xml:space="preserve">  「这烧鸡光好看没用，它还得好吃才行。」</w:t>
      </w:r>
    </w:p>
    <w:p>
      <w:r>
        <w:br/>
      </w:r>
    </w:p>
    <w:p>
      <w:r>
        <w:br/>
        <w:t xml:space="preserve">  「且容我尝上一尝.」</w:t>
      </w:r>
    </w:p>
    <w:p>
      <w:r>
        <w:br/>
      </w:r>
    </w:p>
    <w:p>
      <w:r>
        <w:br/>
        <w:t xml:space="preserve">  或许是真的很久都没吃过东西了。</w:t>
      </w:r>
    </w:p>
    <w:p>
      <w:r>
        <w:br/>
      </w:r>
    </w:p>
    <w:p>
      <w:r>
        <w:br/>
        <w:t xml:space="preserve">  拄拐修士端了会儿架子后，便忙迫不及待地，伸手接过了尼尔递来的烧鸡。</w:t>
      </w:r>
    </w:p>
    <w:p>
      <w:r>
        <w:br/>
      </w:r>
    </w:p>
    <w:p>
      <w:r>
        <w:br/>
        <w:t xml:space="preserve">  他撕扯下烧鸡的大腿，並狠狠地往其上咬下了一大口。</w:t>
      </w:r>
    </w:p>
    <w:p>
      <w:r>
        <w:br/>
      </w:r>
    </w:p>
    <w:p>
      <w:r>
        <w:br/>
        <w:t xml:space="preserve">  「不是.」</w:t>
      </w:r>
    </w:p>
    <w:p>
      <w:r>
        <w:br/>
      </w:r>
    </w:p>
    <w:p>
      <w:r>
        <w:br/>
        <w:t xml:space="preserve">  烧鸡刚一入嘴，拄拐修士便直摇头道：「这真是人能吃的东西？」</w:t>
      </w:r>
    </w:p>
    <w:p>
      <w:r>
        <w:br/>
      </w:r>
    </w:p>
    <w:p>
      <w:r>
        <w:br/>
        <w:t xml:space="preserve">  他一脸厌恶地嘴里的鸡肉吐出，並將整只烧鸡都扔在了地上道：「这口感我寧愿去连吃上几大口，你们硅基人常吃的，那种撒了金属粉的硅酸盐，也不愿去吃这只所谓的烧鸡。」</w:t>
      </w:r>
    </w:p>
    <w:p>
      <w:r>
        <w:br/>
      </w:r>
    </w:p>
    <w:p>
      <w:r>
        <w:br/>
        <w:t xml:space="preserve">  「让我吃这玩意儿，简直就是种折磨。」</w:t>
      </w:r>
    </w:p>
    <w:p>
      <w:r>
        <w:br/>
      </w:r>
    </w:p>
    <w:p>
      <w:r>
        <w:br/>
        <w:t xml:space="preserve">  拄拐修士露出一脸不悦之色道。</w:t>
      </w:r>
    </w:p>
    <w:p>
      <w:r>
        <w:br/>
      </w:r>
    </w:p>
    <w:p>
      <w:r>
        <w:br/>
        <w:t xml:space="preserve">  「你们今天送来的东西，我不满意。」</w:t>
      </w:r>
    </w:p>
    <w:p>
      <w:r>
        <w:br/>
      </w:r>
    </w:p>
    <w:p>
      <w:r>
        <w:br/>
        <w:t xml:space="preserve">  「不能满足我口腹之慾的话，那『洪荒吞天决』功法的下半卷，你们也別想要了。」</w:t>
      </w:r>
    </w:p>
    <w:p>
      <w:r>
        <w:br/>
      </w:r>
    </w:p>
    <w:p>
      <w:r>
        <w:br/>
        <w:t xml:space="preserve">  「大人稍安勿躁，稍安勿躁！」见修士心生不满，硅基人尼尔忙做出补救道：「除了烧鸡之外，上头还另外给您准备了，由一氧化二氢，再加上乙醇和糖混合而成的.」</w:t>
      </w:r>
    </w:p>
    <w:p>
      <w:r>
        <w:br/>
      </w:r>
    </w:p>
    <w:p>
      <w:r>
        <w:br/>
        <w:t xml:space="preserve">  「呃」</w:t>
      </w:r>
    </w:p>
    <w:p>
      <w:r>
        <w:br/>
      </w:r>
    </w:p>
    <w:p>
      <w:r>
        <w:br/>
        <w:t xml:space="preserve">  尼尔思索片刻，並並略有些不確定道：「这东西应该是叫做酒对吧？？」</w:t>
      </w:r>
    </w:p>
    <w:p>
      <w:r>
        <w:br/>
      </w:r>
    </w:p>
    <w:p>
      <w:r>
        <w:br/>
        <w:t xml:space="preserve">  「有酒？？」</w:t>
      </w:r>
    </w:p>
    <w:p>
      <w:r>
        <w:br/>
      </w:r>
    </w:p>
    <w:p>
      <w:r>
        <w:br/>
        <w:t xml:space="preserve">  望著尼尔手中的那一大坛酒水，拄拐修士眼中明显有兴奋之色一闪而过。</w:t>
      </w:r>
    </w:p>
    <w:p>
      <w:r>
        <w:br/>
      </w:r>
    </w:p>
    <w:p>
      <w:r>
        <w:br/>
        <w:t xml:space="preserve">  他抢过尼尔手中酒罈，並掀开其坛盖猛地闻了一闻。</w:t>
      </w:r>
    </w:p>
    <w:p>
      <w:r>
        <w:br/>
      </w:r>
    </w:p>
    <w:p>
      <w:r>
        <w:br/>
        <w:t xml:space="preserve">  而后。</w:t>
      </w:r>
    </w:p>
    <w:p>
      <w:r>
        <w:br/>
      </w:r>
    </w:p>
    <w:p>
      <w:r>
        <w:br/>
        <w:t xml:space="preserve">  拄拐修士一脸陶醉道：「不错，不错我要的就是这味道！」</w:t>
      </w:r>
    </w:p>
    <w:p>
      <w:r>
        <w:br/>
      </w:r>
    </w:p>
    <w:p>
      <w:r>
        <w:br/>
        <w:t xml:space="preserve">  「你们真有心了。」</w:t>
      </w:r>
    </w:p>
    <w:p>
      <w:r>
        <w:br/>
      </w:r>
    </w:p>
    <w:p>
      <w:r>
        <w:br/>
        <w:t xml:space="preserve">  说著，他便將坛中酒水倒入口中浅尝了一口。</w:t>
      </w:r>
    </w:p>
    <w:p>
      <w:r>
        <w:br/>
      </w:r>
    </w:p>
    <w:p>
      <w:r>
        <w:br/>
        <w:t xml:space="preserve">  「不行.」</w:t>
      </w:r>
    </w:p>
    <w:p>
      <w:r>
        <w:br/>
      </w:r>
    </w:p>
    <w:p>
      <w:r>
        <w:br/>
        <w:t xml:space="preserve">  浅尝即止的拄拐修士给出价道。</w:t>
      </w:r>
    </w:p>
    <w:p>
      <w:r>
        <w:br/>
      </w:r>
    </w:p>
    <w:p>
      <w:r>
        <w:br/>
        <w:t xml:space="preserve">  「你们这酿的也叫酒吗？」</w:t>
      </w:r>
    </w:p>
    <w:p>
      <w:r>
        <w:br/>
      </w:r>
    </w:p>
    <w:p>
      <w:r>
        <w:br/>
        <w:t xml:space="preserve">  「这味道也太难喝了。」</w:t>
      </w:r>
    </w:p>
    <w:p>
      <w:r>
        <w:br/>
      </w:r>
    </w:p>
    <w:p>
      <w:r>
        <w:br/>
        <w:t xml:space="preserve">  为表现出自己的厌恶，当著硅基人尼尔的面，拄拐修士直接就將手中酒罈给扔在了地上。</w:t>
      </w:r>
    </w:p>
    <w:p>
      <w:r>
        <w:br/>
      </w:r>
    </w:p>
    <w:p>
      <w:r>
        <w:br/>
        <w:t xml:space="preserve">  他不耐烦地冲硅基人尼尔挥手道。</w:t>
      </w:r>
    </w:p>
    <w:p>
      <w:r>
        <w:br/>
      </w:r>
    </w:p>
    <w:p>
      <w:r>
        <w:br/>
        <w:t xml:space="preserve">  「赶紧滚吧。」</w:t>
      </w:r>
    </w:p>
    <w:p>
      <w:r>
        <w:br/>
      </w:r>
    </w:p>
    <w:p>
      <w:r>
        <w:br/>
        <w:t xml:space="preserve">  「想从我身上弄到修行功法，只这样偷懒糊弄肯定是不行的。」</w:t>
      </w:r>
    </w:p>
    <w:p>
      <w:r>
        <w:br/>
      </w:r>
    </w:p>
    <w:p>
      <w:r>
        <w:br/>
        <w:t xml:space="preserve">  「你回去后告诉你们的主教大人，让他花些时间再多研究研究。」</w:t>
      </w:r>
    </w:p>
    <w:p>
      <w:r>
        <w:br/>
      </w:r>
    </w:p>
    <w:p>
      <w:r>
        <w:br/>
        <w:t xml:space="preserve">  「又或是直接去银河系找人类学上两招。」</w:t>
      </w:r>
    </w:p>
    <w:p>
      <w:r>
        <w:br/>
      </w:r>
    </w:p>
    <w:p>
      <w:r>
        <w:br/>
        <w:t xml:space="preserve">  「等学成了，等我吃了后满意了，你们想要的功法，我自然会双手奉上。」 </w:t>
      </w:r>
    </w:p>
    <w:p>
      <w:r>
        <w:br/>
      </w:r>
    </w:p>
    <w:p>
      <w:r>
        <w:br/>
        <w:t xml:space="preserve">  「这」硅基人尼尔显然是不愿意就此空手而归。</w:t>
      </w:r>
    </w:p>
    <w:p>
      <w:r>
        <w:br/>
      </w:r>
    </w:p>
    <w:p>
      <w:r>
        <w:br/>
        <w:t xml:space="preserve">  他想用言语说服拄拐修士，多少將修行功法给念个几段，这样他回去后也好交差。</w:t>
      </w:r>
    </w:p>
    <w:p>
      <w:r>
        <w:br/>
      </w:r>
    </w:p>
    <w:p>
      <w:r>
        <w:br/>
        <w:t xml:space="preserve">  然而他还未来得及开口，便见拄拐修士表现得愈发不满道：「怎么？我都让你走了，你还愣在这儿干嘛？自找不快吗？」</w:t>
      </w:r>
    </w:p>
    <w:p>
      <w:r>
        <w:br/>
      </w:r>
    </w:p>
    <w:p>
      <w:r>
        <w:br/>
        <w:t xml:space="preserve">  「这」担心会惹怒拄拐修士的尼尔，最终只能放弃了劝说的念头。</w:t>
      </w:r>
    </w:p>
    <w:p>
      <w:r>
        <w:br/>
      </w:r>
    </w:p>
    <w:p>
      <w:r>
        <w:br/>
        <w:t xml:space="preserve">  低著头语气恭敬道。</w:t>
      </w:r>
    </w:p>
    <w:p>
      <w:r>
        <w:br/>
      </w:r>
    </w:p>
    <w:p>
      <w:r>
        <w:br/>
        <w:t xml:space="preserve">  「那大人，我这便就先行告退了。」</w:t>
      </w:r>
    </w:p>
    <w:p>
      <w:r>
        <w:br/>
      </w:r>
    </w:p>
    <w:p>
      <w:r>
        <w:br/>
        <w:t xml:space="preserve">  「您的吩咐和要求，我都会如实跟主教大人说的。」</w:t>
      </w:r>
    </w:p>
    <w:p>
      <w:r>
        <w:br/>
      </w:r>
    </w:p>
    <w:p>
      <w:r>
        <w:br/>
        <w:t xml:space="preserve">  「下次.」</w:t>
      </w:r>
    </w:p>
    <w:p>
      <w:r>
        <w:br/>
      </w:r>
    </w:p>
    <w:p>
      <w:r>
        <w:br/>
        <w:t xml:space="preserve">  「下次我带来的东西，必定包会让您满意。」</w:t>
      </w:r>
    </w:p>
    <w:p>
      <w:r>
        <w:br/>
      </w:r>
    </w:p>
    <w:p>
      <w:r>
        <w:br/>
        <w:t xml:space="preserve">  言罢。</w:t>
      </w:r>
    </w:p>
    <w:p>
      <w:r>
        <w:br/>
      </w:r>
    </w:p>
    <w:p>
      <w:r>
        <w:br/>
        <w:t xml:space="preserve">  硅基人尼尔便学著人类修士的样子，不伦不类的抱拳行了一礼，並自顾告辞离去。</w:t>
      </w:r>
    </w:p>
    <w:p>
      <w:r>
        <w:br/>
      </w:r>
    </w:p>
    <w:p>
      <w:r>
        <w:br/>
        <w:t xml:space="preserve">  …</w:t>
      </w:r>
    </w:p>
    <w:p>
      <w:r>
        <w:br/>
      </w:r>
    </w:p>
    <w:p>
      <w:r>
        <w:br/>
        <w:t xml:space="preserve">  矿洞內。</w:t>
      </w:r>
    </w:p>
    <w:p>
      <w:r>
        <w:br/>
      </w:r>
    </w:p>
    <w:p>
      <w:r>
        <w:br/>
        <w:t xml:space="preserve">  眼见硅基人尼尔已经走远。</w:t>
      </w:r>
    </w:p>
    <w:p>
      <w:r>
        <w:br/>
      </w:r>
    </w:p>
    <w:p>
      <w:r>
        <w:br/>
        <w:t xml:space="preserve">  已忍耐了多时的拄拐修士，终於是再也坚持不住。</w:t>
      </w:r>
    </w:p>
    <w:p>
      <w:r>
        <w:br/>
      </w:r>
    </w:p>
    <w:p>
      <w:r>
        <w:br/>
        <w:t xml:space="preserve">  他蹲下身去，並迅速捡起沾满了灰尘烧鸡，如疯了一般开始往嘴里塞。</w:t>
      </w:r>
    </w:p>
    <w:p>
      <w:r>
        <w:br/>
      </w:r>
    </w:p>
    <w:p>
      <w:r>
        <w:br/>
        <w:t xml:space="preserve">  还有那先前被他扔在了地上的酒水，此刻也同样不要命似地，猛猛地直往嘴里灌。</w:t>
      </w:r>
    </w:p>
    <w:p>
      <w:r>
        <w:br/>
      </w:r>
    </w:p>
    <w:p>
      <w:r>
        <w:br/>
        <w:t xml:space="preserve">  他一边享用著酒肉，还一边不停自言自语道。</w:t>
      </w:r>
    </w:p>
    <w:p>
      <w:r>
        <w:br/>
      </w:r>
    </w:p>
    <w:p>
      <w:r>
        <w:br/>
        <w:t xml:space="preserve">  「好吃啊真太好吃了.」</w:t>
      </w:r>
    </w:p>
    <w:p>
      <w:r>
        <w:br/>
      </w:r>
    </w:p>
    <w:p>
      <w:r>
        <w:br/>
        <w:t xml:space="preserve">  「真不愧是用高科技合成出来的鸡肉，真就一点腥味骚味都没有。」</w:t>
      </w:r>
    </w:p>
    <w:p>
      <w:r>
        <w:br/>
      </w:r>
    </w:p>
    <w:p>
      <w:r>
        <w:br/>
        <w:t xml:space="preserve">  「好吃啊！」</w:t>
      </w:r>
    </w:p>
    <w:p>
      <w:r>
        <w:br/>
      </w:r>
    </w:p>
    <w:p>
      <w:r>
        <w:br/>
        <w:t xml:space="preserve">  矿洞里。</w:t>
      </w:r>
    </w:p>
    <w:p>
      <w:r>
        <w:br/>
      </w:r>
    </w:p>
    <w:p>
      <w:r>
        <w:br/>
        <w:t xml:space="preserve">  见拄拐修士如此癲狂模样，躲在暗处观察的谢深和邓宾二人，终於再也绷不住了。</w:t>
      </w:r>
    </w:p>
    <w:p>
      <w:r>
        <w:br/>
      </w:r>
    </w:p>
    <w:p>
      <w:r>
        <w:br/>
        <w:t xml:space="preserve">  二人先后於黑暗中显现出了身形来。</w:t>
      </w:r>
    </w:p>
    <w:p>
      <w:r>
        <w:br/>
      </w:r>
    </w:p>
    <w:p>
      <w:r>
        <w:br/>
        <w:t xml:space="preserve">  只见其中的邓宾吐槽道。</w:t>
      </w:r>
    </w:p>
    <w:p>
      <w:r>
        <w:br/>
      </w:r>
    </w:p>
    <w:p>
      <w:r>
        <w:br/>
        <w:t xml:space="preserve">  「这一个人待的久了，精神確实会有些不正常啊。」</w:t>
      </w:r>
    </w:p>
    <w:p>
      <w:r>
        <w:br/>
      </w:r>
    </w:p>
    <w:p>
      <w:r>
        <w:br/>
        <w:t xml:space="preserve">  「居然都癲狂到开始自言自语了。」</w:t>
      </w:r>
    </w:p>
    <w:p>
      <w:r>
        <w:br/>
      </w:r>
    </w:p>
    <w:p>
      <w:r>
        <w:br/>
        <w:t xml:space="preserve">  ！！</w:t>
      </w:r>
    </w:p>
    <w:p>
      <w:r>
        <w:br/>
      </w:r>
    </w:p>
    <w:p>
      <w:r>
        <w:br/>
        <w:t xml:space="preserve">  见不远处的两名硅基人口吐人言，而非是用电信號在交流。</w:t>
      </w:r>
    </w:p>
    <w:p>
      <w:r>
        <w:br/>
      </w:r>
    </w:p>
    <w:p>
      <w:r>
        <w:br/>
        <w:t xml:space="preserve">  正大口吞咽著烧鸡的拄拐修士，整个人都不由得浑身一震。</w:t>
      </w:r>
    </w:p>
    <w:p>
      <w:r>
        <w:br/>
      </w:r>
    </w:p>
    <w:p>
      <w:r>
        <w:br/>
        <w:t xml:space="preserve">  他望向穿戴著外骨骼装甲的谢深和邓宾，惊道：「你们是什么人？为什么会说人类的语言？」</w:t>
      </w:r>
    </w:p>
    <w:p>
      <w:r>
        <w:br/>
      </w:r>
    </w:p>
    <w:p>
      <w:r>
        <w:br/>
        <w:t xml:space="preserve">  面对拄拐修士询问，邓宾並未正面作答，只是好奇地反问了一句道：「既然你觉得这烧鸡如此美味，那为什么刚刚那硅基人在场时，却偏偏要装出一副厌恶的模样呢？」</w:t>
      </w:r>
    </w:p>
    <w:p>
      <w:r>
        <w:br/>
      </w:r>
    </w:p>
    <w:p>
      <w:r>
        <w:br/>
        <w:t xml:space="preserve">  「那硅基人？？」</w:t>
      </w:r>
    </w:p>
    <w:p>
      <w:r>
        <w:br/>
      </w:r>
    </w:p>
    <w:p>
      <w:r>
        <w:br/>
        <w:t xml:space="preserve">  拄拐修士很聪明。</w:t>
      </w:r>
    </w:p>
    <w:p>
      <w:r>
        <w:br/>
      </w:r>
    </w:p>
    <w:p>
      <w:r>
        <w:br/>
        <w:t xml:space="preserve">  他从邓宾的话语中，捕捉到了一丝有用信息。</w:t>
      </w:r>
    </w:p>
    <w:p>
      <w:r>
        <w:br/>
      </w:r>
    </w:p>
    <w:p>
      <w:r>
        <w:br/>
        <w:t xml:space="preserve">  当下若有所思道：「硅基人一般是不会称自己的同族为『那硅基人』的。」</w:t>
      </w:r>
    </w:p>
    <w:p>
      <w:r>
        <w:br/>
      </w:r>
    </w:p>
    <w:p>
      <w:r>
        <w:br/>
        <w:t xml:space="preserve">  「能这样说话的，唯有想我这样的人类，也即来自其他棒旋星系的外星生命体。」</w:t>
      </w:r>
    </w:p>
    <w:p>
      <w:r>
        <w:br/>
      </w:r>
    </w:p>
    <w:p>
      <w:r>
        <w:br/>
        <w:t xml:space="preserve">  「所以.」</w:t>
      </w:r>
    </w:p>
    <w:p>
      <w:r>
        <w:br/>
      </w:r>
    </w:p>
    <w:p>
      <w:r>
        <w:br/>
        <w:t xml:space="preserve">  拄拐修士紧盯著邓宾，並做出判断道：「听你这口气，再加上你还能口吐人言。」</w:t>
      </w:r>
    </w:p>
    <w:p>
      <w:r>
        <w:br/>
      </w:r>
    </w:p>
    <w:p>
      <w:r>
        <w:br/>
        <w:t xml:space="preserve">  「难不成你们两个根本就不是硅基人？你们是人类？」</w:t>
      </w:r>
    </w:p>
    <w:p>
      <w:r>
        <w:br/>
      </w:r>
    </w:p>
    <w:p>
      <w:r>
        <w:br/>
        <w:t xml:space="preserve">  拄拐修士不仅聪明，且情商似乎也同样很高。</w:t>
      </w:r>
    </w:p>
    <w:p>
      <w:r>
        <w:br/>
      </w:r>
    </w:p>
    <w:p>
      <w:r>
        <w:br/>
        <w:t xml:space="preserve">  在说出了自己的心中所想后，他忙冲谢深和邓宾二人抱拳一礼，並主动自我介绍道。</w:t>
      </w:r>
    </w:p>
    <w:p>
      <w:r>
        <w:br/>
      </w:r>
    </w:p>
    <w:p>
      <w:r>
        <w:br/>
        <w:t xml:space="preserve">  「在下李傲天。」</w:t>
      </w:r>
    </w:p>
    <w:p>
      <w:r>
        <w:br/>
      </w:r>
    </w:p>
    <w:p>
      <w:r>
        <w:br/>
        <w:t xml:space="preserve">  「修真界的道友们给面子，往往都会称在下为傲天无上至尊。」</w:t>
      </w:r>
    </w:p>
    <w:p>
      <w:r>
        <w:br/>
      </w:r>
    </w:p>
    <w:p>
      <w:r>
        <w:br/>
        <w:t xml:space="preserve">  「这般见过二位道友，二位有礼了。」</w:t>
      </w:r>
    </w:p>
    <w:p>
      <w:r>
        <w:br/>
      </w:r>
    </w:p>
    <w:p>
      <w:r>
        <w:br/>
        <w:t xml:space="preserve">  (本章完)</w:t>
        <w:br/>
        <w:tab/>
        <w:tab/>
        <w:tab/>
      </w:r>
    </w:p>
    <w:p>
      <w:pPr>
        <w:pStyle w:val="Title"/>
      </w:pPr>
      <w:r>
        <w:t>第335章 填坑：李傲天的经歷</w:t>
      </w:r>
    </w:p>
    <w:p>
      <w:r>
        <w:br/>
        <w:t xml:space="preserve">              第335章 填坑：李傲天的经歷</w:t>
      </w:r>
    </w:p>
    <w:p>
      <w:r>
        <w:br/>
      </w:r>
    </w:p>
    <w:p>
      <w:r>
        <w:br/>
        <w:t xml:space="preserve">  眼见拄拐修士一眼就道破了自己身份，且还无比真诚地率先做了自我介绍。</w:t>
      </w:r>
    </w:p>
    <w:p>
      <w:r>
        <w:br/>
      </w:r>
    </w:p>
    <w:p>
      <w:r>
        <w:br/>
        <w:t xml:space="preserve">  邓宾索性也不装了。</w:t>
      </w:r>
    </w:p>
    <w:p>
      <w:r>
        <w:br/>
      </w:r>
    </w:p>
    <w:p>
      <w:r>
        <w:br/>
        <w:t xml:space="preserve">  他的本体自外骨骼装甲中显现了出来，並衝著李傲天还以一礼。</w:t>
      </w:r>
    </w:p>
    <w:p>
      <w:r>
        <w:br/>
      </w:r>
    </w:p>
    <w:p>
      <w:r>
        <w:br/>
        <w:t xml:space="preserve">  他开口道。</w:t>
      </w:r>
    </w:p>
    <w:p>
      <w:r>
        <w:br/>
      </w:r>
    </w:p>
    <w:p>
      <w:r>
        <w:br/>
        <w:t xml:space="preserve">  「不是.」</w:t>
      </w:r>
    </w:p>
    <w:p>
      <w:r>
        <w:br/>
      </w:r>
    </w:p>
    <w:p>
      <w:r>
        <w:br/>
        <w:t xml:space="preserve">  「这真让我有些难以接受啊。」</w:t>
      </w:r>
    </w:p>
    <w:p>
      <w:r>
        <w:br/>
      </w:r>
    </w:p>
    <w:p>
      <w:r>
        <w:br/>
        <w:t xml:space="preserve">  「想不到，道友竟就是当年名震修真界的傲天无上至尊？？」</w:t>
      </w:r>
    </w:p>
    <w:p>
      <w:r>
        <w:br/>
      </w:r>
    </w:p>
    <w:p>
      <w:r>
        <w:br/>
        <w:t xml:space="preserve">  「这逼格未免也太低了点吧？」</w:t>
      </w:r>
    </w:p>
    <w:p>
      <w:r>
        <w:br/>
      </w:r>
    </w:p>
    <w:p>
      <w:r>
        <w:br/>
        <w:t xml:space="preserve">  「呵」李傲天闻言苦笑了一声后道：「如今的我身受重伤，修为跌落，早就已没了当年的意气风发。」</w:t>
      </w:r>
    </w:p>
    <w:p>
      <w:r>
        <w:br/>
      </w:r>
    </w:p>
    <w:p>
      <w:r>
        <w:br/>
        <w:t xml:space="preserve">  「时至今日，算起来，我已被困在这不见天日的地方达400多年之久了。」</w:t>
      </w:r>
    </w:p>
    <w:p>
      <w:r>
        <w:br/>
      </w:r>
    </w:p>
    <w:p>
      <w:r>
        <w:br/>
        <w:t xml:space="preserve">  「由於我身为人类，吃的食物跟硅基人並不一样。」</w:t>
      </w:r>
    </w:p>
    <w:p>
      <w:r>
        <w:br/>
      </w:r>
    </w:p>
    <w:p>
      <w:r>
        <w:br/>
        <w:t xml:space="preserve">  「所以在此期间，我甚至连口像样的饭都没吃过。」</w:t>
      </w:r>
    </w:p>
    <w:p>
      <w:r>
        <w:br/>
      </w:r>
    </w:p>
    <w:p>
      <w:r>
        <w:br/>
        <w:t xml:space="preserve">  「所以刚刚那硅基人带来烧鸡和美酒时，我方才会如此失態。」</w:t>
      </w:r>
    </w:p>
    <w:p>
      <w:r>
        <w:br/>
      </w:r>
    </w:p>
    <w:p>
      <w:r>
        <w:br/>
        <w:t xml:space="preserve">  虽说像李傲天这样的大能修士，纵使修为跌落，可由於以前的底子还在，所以哪怕是一直不吃不喝，也不会饿死渴死。</w:t>
      </w:r>
    </w:p>
    <w:p>
      <w:r>
        <w:br/>
      </w:r>
    </w:p>
    <w:p>
      <w:r>
        <w:br/>
        <w:t xml:space="preserve">  但人总归都是会有口腹之慾的。</w:t>
      </w:r>
    </w:p>
    <w:p>
      <w:r>
        <w:br/>
      </w:r>
    </w:p>
    <w:p>
      <w:r>
        <w:br/>
        <w:t xml:space="preserve">  李傲天这样的大能修士亦不例外。</w:t>
      </w:r>
    </w:p>
    <w:p>
      <w:r>
        <w:br/>
      </w:r>
    </w:p>
    <w:p>
      <w:r>
        <w:br/>
        <w:t xml:space="preserve">  故而在听见李傲天的那一番解释后，邓宾很是理解的点了点头表示认同。</w:t>
      </w:r>
    </w:p>
    <w:p>
      <w:r>
        <w:br/>
      </w:r>
    </w:p>
    <w:p>
      <w:r>
        <w:br/>
        <w:t xml:space="preserve">  但紧跟著，邓宾忽又疑惑不解道：「既然你已很久都没享受过美酒美食那为什么刚刚当著那名硅基人的面时，你要故意做出一副厌恶模样，並將美食美酒都扔在地上呢？」</w:t>
      </w:r>
    </w:p>
    <w:p>
      <w:r>
        <w:br/>
      </w:r>
    </w:p>
    <w:p>
      <w:r>
        <w:br/>
        <w:t xml:space="preserve">  「为了拖时间。」</w:t>
      </w:r>
    </w:p>
    <w:p>
      <w:r>
        <w:br/>
      </w:r>
    </w:p>
    <w:p>
      <w:r>
        <w:br/>
        <w:t xml:space="preserve">  拄拐修士李傲天解释道：「从刚刚我跟那硅基人的对话中，便不难看出——那硅基人之所以要送我美酒美食，为的，就是从我身上討要到修行功法，乃至得到我的指点，从而在修行之路上得以走得更远。」</w:t>
      </w:r>
    </w:p>
    <w:p>
      <w:r>
        <w:br/>
      </w:r>
    </w:p>
    <w:p>
      <w:r>
        <w:br/>
        <w:t xml:space="preserve">  「当然了。」</w:t>
      </w:r>
    </w:p>
    <w:p>
      <w:r>
        <w:br/>
      </w:r>
    </w:p>
    <w:p>
      <w:r>
        <w:br/>
        <w:t xml:space="preserve">  说著。</w:t>
      </w:r>
    </w:p>
    <w:p>
      <w:r>
        <w:br/>
      </w:r>
    </w:p>
    <w:p>
      <w:r>
        <w:br/>
        <w:t xml:space="preserve">  李傲天忙又补充说明道：「那负责送酒肉的硅基人，不过只是巢都中的一个小角色罢了。」</w:t>
      </w:r>
    </w:p>
    <w:p>
      <w:r>
        <w:br/>
      </w:r>
    </w:p>
    <w:p>
      <w:r>
        <w:br/>
        <w:t xml:space="preserve">  「真正想要从我手中弄到修行功法的，是帝国的主教。」</w:t>
      </w:r>
    </w:p>
    <w:p>
      <w:r>
        <w:br/>
      </w:r>
    </w:p>
    <w:p>
      <w:r>
        <w:br/>
        <w:t xml:space="preserve">  「我明白了。」听到这里，邓宾面露恍然之色道：「既然帝国主教的意图，是想要从你手中弄到修行功法。」</w:t>
      </w:r>
    </w:p>
    <w:p>
      <w:r>
        <w:br/>
      </w:r>
    </w:p>
    <w:p>
      <w:r>
        <w:br/>
        <w:t xml:space="preserve">  「那么为了能让自身一直有利用价值，为了让自身能活得更久一些，你自然是不能轻易就將修行功法给交出去。」</w:t>
      </w:r>
    </w:p>
    <w:p>
      <w:r>
        <w:br/>
      </w:r>
    </w:p>
    <w:p>
      <w:r>
        <w:br/>
        <w:t xml:space="preserve">  「所以刚刚当著那硅基人的面时，你方才会做出那样前后不一的行为举止。」</w:t>
      </w:r>
    </w:p>
    <w:p>
      <w:r>
        <w:br/>
      </w:r>
    </w:p>
    <w:p>
      <w:r>
        <w:br/>
        <w:t xml:space="preserve">  「不错。」李傲天苦笑著在旁补充道：「虽说我这种拖延时间的做法，看著並没多大作用。」</w:t>
      </w:r>
    </w:p>
    <w:p>
      <w:r>
        <w:br/>
      </w:r>
    </w:p>
    <w:p>
      <w:r>
        <w:br/>
        <w:t xml:space="preserve">  「但人只要活著，便总有绝地翻盘的希望不是吗？」</w:t>
      </w:r>
    </w:p>
    <w:p>
      <w:r>
        <w:br/>
      </w:r>
    </w:p>
    <w:p>
      <w:r>
        <w:br/>
        <w:t xml:space="preserve">  「就比如此时此刻。」</w:t>
      </w:r>
    </w:p>
    <w:p>
      <w:r>
        <w:br/>
      </w:r>
    </w:p>
    <w:p>
      <w:r>
        <w:br/>
        <w:t xml:space="preserve">  「我李傲天苦苦坚持到了现在，不就等到了二位，等到了希望么？」</w:t>
      </w:r>
    </w:p>
    <w:p>
      <w:r>
        <w:br/>
      </w:r>
    </w:p>
    <w:p>
      <w:r>
        <w:br/>
        <w:t xml:space="preserve">  「还真是这道理！」邓宾闻言再次点了点头表示认同。</w:t>
      </w:r>
    </w:p>
    <w:p>
      <w:r>
        <w:br/>
      </w:r>
    </w:p>
    <w:p>
      <w:r>
        <w:br/>
        <w:t xml:space="preserve">  但见李傲天又接著道。</w:t>
      </w:r>
    </w:p>
    <w:p>
      <w:r>
        <w:br/>
      </w:r>
    </w:p>
    <w:p>
      <w:r>
        <w:br/>
        <w:t xml:space="preserve">  「只可惜，我肚里馋虫实在是有些不爭气。」</w:t>
      </w:r>
    </w:p>
    <w:p>
      <w:r>
        <w:br/>
      </w:r>
    </w:p>
    <w:p>
      <w:r>
        <w:br/>
        <w:t xml:space="preserve">  「因为实在太长时间没喝过酒，也没吃过美食了。」</w:t>
      </w:r>
    </w:p>
    <w:p>
      <w:r>
        <w:br/>
      </w:r>
    </w:p>
    <w:p>
      <w:r>
        <w:br/>
        <w:t xml:space="preserve">  「所以当那硅基人走远后，我便又重新將地上的烧鸡还有美酒都捡了起来，並大快朵颐。」</w:t>
      </w:r>
    </w:p>
    <w:p>
      <w:r>
        <w:br/>
      </w:r>
    </w:p>
    <w:p>
      <w:r>
        <w:br/>
        <w:t xml:space="preserve">  「此举，让二位道友见笑了。」</w:t>
      </w:r>
    </w:p>
    <w:p>
      <w:r>
        <w:br/>
      </w:r>
    </w:p>
    <w:p>
      <w:r>
        <w:br/>
        <w:t xml:space="preserve">  …</w:t>
      </w:r>
    </w:p>
    <w:p>
      <w:r>
        <w:br/>
      </w:r>
    </w:p>
    <w:p>
      <w:r>
        <w:br/>
        <w:t xml:space="preserve">  帝国矿场深处的洞穴之中。</w:t>
      </w:r>
    </w:p>
    <w:p>
      <w:r>
        <w:br/>
      </w:r>
    </w:p>
    <w:p>
      <w:r>
        <w:br/>
        <w:t xml:space="preserve">  待邓宾同李傲天你一言我一语，算是彼此间有了个大概的了解，已初步建立了信任后。</w:t>
      </w:r>
    </w:p>
    <w:p>
      <w:r>
        <w:br/>
      </w:r>
    </w:p>
    <w:p>
      <w:r>
        <w:br/>
        <w:t xml:space="preserve">  只见谢深开口询问道：「我观道友现如今的境界，虽已跌落至金丹中期修为，但精神力强度却是堪比返虚期修士。」</w:t>
      </w:r>
    </w:p>
    <w:p>
      <w:r>
        <w:br/>
      </w:r>
    </w:p>
    <w:p>
      <w:r>
        <w:br/>
        <w:t xml:space="preserve">  「这说明道友以前，应该是一名返虚期大能。」</w:t>
      </w:r>
    </w:p>
    <w:p>
      <w:r>
        <w:br/>
      </w:r>
    </w:p>
    <w:p>
      <w:r>
        <w:br/>
        <w:t xml:space="preserve">  「所以好端端的，身为返虚期修士的你，为何会跑到硅基人的星系中来呢？」</w:t>
      </w:r>
    </w:p>
    <w:p>
      <w:r>
        <w:br/>
      </w:r>
    </w:p>
    <w:p>
      <w:r>
        <w:br/>
        <w:t xml:space="preserve">  「甚至还沦落到了如此境地」</w:t>
      </w:r>
    </w:p>
    <w:p>
      <w:r>
        <w:br/>
      </w:r>
    </w:p>
    <w:p>
      <w:r>
        <w:br/>
        <w:t xml:space="preserve">  「唉！！」见谢深发问，李傲天不由得长嘆了口气。</w:t>
      </w:r>
    </w:p>
    <w:p>
      <w:r>
        <w:br/>
      </w:r>
    </w:p>
    <w:p>
      <w:r>
        <w:br/>
        <w:t xml:space="preserve">  他出声解释道。</w:t>
      </w:r>
    </w:p>
    <w:p>
      <w:r>
        <w:br/>
      </w:r>
    </w:p>
    <w:p>
      <w:r>
        <w:br/>
        <w:t xml:space="preserve">  「关於我之经歷，那说来可就话长了」</w:t>
      </w:r>
    </w:p>
    <w:p>
      <w:r>
        <w:br/>
      </w:r>
    </w:p>
    <w:p>
      <w:r>
        <w:br/>
        <w:t xml:space="preserve">  「一切的一切，还得从公元6100多年左右开始说起。」</w:t>
      </w:r>
    </w:p>
    <w:p>
      <w:r>
        <w:br/>
      </w:r>
    </w:p>
    <w:p>
      <w:r>
        <w:br/>
        <w:t xml:space="preserve">  李傲天目中露出一抹追忆之色道：「那时的我，尚还在一颗名为天源的星球上闭关修行。」</w:t>
      </w:r>
    </w:p>
    <w:p>
      <w:r>
        <w:br/>
      </w:r>
    </w:p>
    <w:p>
      <w:r>
        <w:br/>
        <w:t xml:space="preserve">  「天源星？？」谢深闻言不禁愣了一愣道：「巧了嘛这不是。」</w:t>
      </w:r>
    </w:p>
    <w:p>
      <w:r>
        <w:br/>
      </w:r>
    </w:p>
    <w:p>
      <w:r>
        <w:br/>
        <w:t xml:space="preserve">  「那会儿的我，刚好也同样在天源星上修行。」</w:t>
      </w:r>
    </w:p>
    <w:p>
      <w:r>
        <w:br/>
      </w:r>
    </w:p>
    <w:p>
      <w:r>
        <w:br/>
        <w:t xml:space="preserve">  「並且我也的的確確，曾在天源星上听过有关你的事跡，只是却始终见不到你本人。」</w:t>
      </w:r>
    </w:p>
    <w:p>
      <w:r>
        <w:br/>
      </w:r>
    </w:p>
    <w:p>
      <w:r>
        <w:br/>
        <w:t xml:space="preserve">  「我还以为那时候的你，早已飞升去了仙界，又或是去了別的星球呢。」</w:t>
      </w:r>
    </w:p>
    <w:p>
      <w:r>
        <w:br/>
      </w:r>
    </w:p>
    <w:p>
      <w:r>
        <w:br/>
        <w:t xml:space="preserve">  「什么仙界啊」李傲天听后失笑道：「那天源星上所谓的仙界，不过只是石翼那小子搞出来的骗局罢了。」</w:t>
      </w:r>
    </w:p>
    <w:p>
      <w:r>
        <w:br/>
      </w:r>
    </w:p>
    <w:p>
      <w:r>
        <w:br/>
        <w:t xml:space="preserve">  「他这么做，为的，是將下界元婴期修士们，都骗到他的秘境小世界中去，从而集眾人之力，以阻止即將到来的天源星大劫，乃至阻止即將波及整个银河系的万年大劫。」</w:t>
      </w:r>
    </w:p>
    <w:p>
      <w:r>
        <w:br/>
      </w:r>
    </w:p>
    <w:p>
      <w:r>
        <w:br/>
        <w:t xml:space="preserve">  「我知道的。」谢深忙跟著说道：「我在別的星球突破至化神期后，曾在机缘巧合之下，又意外返回了天源星，並见到了苟活在天源星仙境小世界中的石翼本人。」 </w:t>
      </w:r>
    </w:p>
    <w:p>
      <w:r>
        <w:br/>
      </w:r>
    </w:p>
    <w:p>
      <w:r>
        <w:br/>
        <w:t xml:space="preserve">  「说实话」</w:t>
      </w:r>
    </w:p>
    <w:p>
      <w:r>
        <w:br/>
      </w:r>
    </w:p>
    <w:p>
      <w:r>
        <w:br/>
        <w:t xml:space="preserve">  谢深就石翼的做法给出评价道：「我觉得石翼的做法，虽能阻止天源星上的劫难，但却终將会葬送在万年大劫之中。」</w:t>
      </w:r>
    </w:p>
    <w:p>
      <w:r>
        <w:br/>
      </w:r>
    </w:p>
    <w:p>
      <w:r>
        <w:br/>
        <w:t xml:space="preserve">  「毕竟波及整个银河系的万年大劫，根本就不是他区区一化神期修士所能阻挡的。」</w:t>
      </w:r>
    </w:p>
    <w:p>
      <w:r>
        <w:br/>
      </w:r>
    </w:p>
    <w:p>
      <w:r>
        <w:br/>
        <w:t xml:space="preserve">  「是这道理。」听见谢深所言，李傲天点了点头道：「所以为阻止即將到来的万年大劫，为拯救天源星，乃至整个银河系。」</w:t>
      </w:r>
    </w:p>
    <w:p>
      <w:r>
        <w:br/>
      </w:r>
    </w:p>
    <w:p>
      <w:r>
        <w:br/>
        <w:t xml:space="preserve">  「那段时间里，我几乎一直都待在秘境中闭关不出。」</w:t>
      </w:r>
    </w:p>
    <w:p>
      <w:r>
        <w:br/>
      </w:r>
    </w:p>
    <w:p>
      <w:r>
        <w:br/>
        <w:t xml:space="preserve">  「为的，就是能从返虚期突破至更高境界。」</w:t>
      </w:r>
    </w:p>
    <w:p>
      <w:r>
        <w:br/>
      </w:r>
    </w:p>
    <w:p>
      <w:r>
        <w:br/>
        <w:t xml:space="preserve">  「也正因如此。」</w:t>
      </w:r>
    </w:p>
    <w:p>
      <w:r>
        <w:br/>
      </w:r>
    </w:p>
    <w:p>
      <w:r>
        <w:br/>
        <w:t xml:space="preserve">  「所以当时在天源星上修行的你，虽可能听说过我的事跡，但却绝无可能见到我本人。」</w:t>
      </w:r>
    </w:p>
    <w:p>
      <w:r>
        <w:br/>
      </w:r>
    </w:p>
    <w:p>
      <w:r>
        <w:br/>
        <w:t xml:space="preserve">  原来如此。</w:t>
      </w:r>
    </w:p>
    <w:p>
      <w:r>
        <w:br/>
      </w:r>
    </w:p>
    <w:p>
      <w:r>
        <w:br/>
        <w:t xml:space="preserve">  闭关不问世事，只为能突破到，比返虚期更高的境界么？</w:t>
      </w:r>
    </w:p>
    <w:p>
      <w:r>
        <w:br/>
      </w:r>
    </w:p>
    <w:p>
      <w:r>
        <w:br/>
        <w:t xml:space="preserve">  谢深想了想后冲李傲天道：「若是从別人口中听见这番话，我只会当那是他的狂妄之语。」</w:t>
      </w:r>
    </w:p>
    <w:p>
      <w:r>
        <w:br/>
      </w:r>
    </w:p>
    <w:p>
      <w:r>
        <w:br/>
        <w:t xml:space="preserve">  「但是从道友口中听见，我却只会觉得，道友是真的能够做到。」</w:t>
      </w:r>
    </w:p>
    <w:p>
      <w:r>
        <w:br/>
      </w:r>
    </w:p>
    <w:p>
      <w:r>
        <w:br/>
        <w:t xml:space="preserve">  「毕竟道友的天赋摆在这儿。」</w:t>
      </w:r>
    </w:p>
    <w:p>
      <w:r>
        <w:br/>
      </w:r>
    </w:p>
    <w:p>
      <w:r>
        <w:br/>
        <w:t xml:space="preserve">  「呵」李傲天闻言摇了摇头道：「修行之路，越是往后走便越是艰难。」</w:t>
      </w:r>
    </w:p>
    <w:p>
      <w:r>
        <w:br/>
      </w:r>
    </w:p>
    <w:p>
      <w:r>
        <w:br/>
        <w:t xml:space="preserve">  「我李傲天能成为返虚期修士，已算是极为不易，已算是走了天大的运了。」</w:t>
      </w:r>
    </w:p>
    <w:p>
      <w:r>
        <w:br/>
      </w:r>
    </w:p>
    <w:p>
      <w:r>
        <w:br/>
        <w:t xml:space="preserve">  「要想更进一步已几乎不太可能。」</w:t>
      </w:r>
    </w:p>
    <w:p>
      <w:r>
        <w:br/>
      </w:r>
    </w:p>
    <w:p>
      <w:r>
        <w:br/>
        <w:t xml:space="preserve">  「所以在闭关了有上千年之久，而无任何收穫后，我便只能被迫换了个思路。」</w:t>
      </w:r>
    </w:p>
    <w:p>
      <w:r>
        <w:br/>
      </w:r>
    </w:p>
    <w:p>
      <w:r>
        <w:br/>
        <w:t xml:space="preserve">  李傲天接著道。</w:t>
      </w:r>
    </w:p>
    <w:p>
      <w:r>
        <w:br/>
      </w:r>
    </w:p>
    <w:p>
      <w:r>
        <w:br/>
        <w:t xml:space="preserve">  「我想到了从根本上，从源头上去解决问题的法子。」</w:t>
      </w:r>
    </w:p>
    <w:p>
      <w:r>
        <w:br/>
      </w:r>
    </w:p>
    <w:p>
      <w:r>
        <w:br/>
        <w:t xml:space="preserve">  「那便是通过存在於银河系中心的黑洞，前往硅基人所在的星系，並直接將所有硅基人都给解决掉，以永除后患。」</w:t>
      </w:r>
    </w:p>
    <w:p>
      <w:r>
        <w:br/>
      </w:r>
    </w:p>
    <w:p>
      <w:r>
        <w:br/>
        <w:t xml:space="preserve">  「但」</w:t>
      </w:r>
    </w:p>
    <w:p>
      <w:r>
        <w:br/>
      </w:r>
    </w:p>
    <w:p>
      <w:r>
        <w:br/>
        <w:t xml:space="preserve">  讲述到这里是，李傲天不由得再次长嘆了口气道。</w:t>
      </w:r>
    </w:p>
    <w:p>
      <w:r>
        <w:br/>
      </w:r>
    </w:p>
    <w:p>
      <w:r>
        <w:br/>
        <w:t xml:space="preserve">  「我后来发现，我多少是有些过於高估修士的强大，有些过於高估自身实力了。」</w:t>
      </w:r>
    </w:p>
    <w:p>
      <w:r>
        <w:br/>
      </w:r>
    </w:p>
    <w:p>
      <w:r>
        <w:br/>
        <w:t xml:space="preserve">  「面对已跃升至四维文明，且势力庞大到，早就已遍及了整个棒旋星系的硅基人帝国，我甚至根本就不知道该如何下手。」</w:t>
      </w:r>
    </w:p>
    <w:p>
      <w:r>
        <w:br/>
      </w:r>
    </w:p>
    <w:p>
      <w:r>
        <w:br/>
        <w:t xml:space="preserve">  「你们懂那种感觉吗？」</w:t>
      </w:r>
    </w:p>
    <w:p>
      <w:r>
        <w:br/>
      </w:r>
    </w:p>
    <w:p>
      <w:r>
        <w:br/>
        <w:t xml:space="preserve">  李傲天扫了眼身边的谢深和邓宾二人。</w:t>
      </w:r>
    </w:p>
    <w:p>
      <w:r>
        <w:br/>
      </w:r>
    </w:p>
    <w:p>
      <w:r>
        <w:br/>
        <w:t xml:space="preserve">  他形容道：「那种绝望感，就好像凡人面对一座巍峨山峰，想要將其移走，却感到无能为力是一样的。」</w:t>
      </w:r>
    </w:p>
    <w:p>
      <w:r>
        <w:br/>
      </w:r>
    </w:p>
    <w:p>
      <w:r>
        <w:br/>
        <w:t xml:space="preserve">  「於是在黔驴技穷之下，我选择了来到硅基人的首都星球。」</w:t>
      </w:r>
    </w:p>
    <w:p>
      <w:r>
        <w:br/>
      </w:r>
    </w:p>
    <w:p>
      <w:r>
        <w:br/>
        <w:t xml:space="preserve">  「也即你我当前所在的巢都。」</w:t>
      </w:r>
    </w:p>
    <w:p>
      <w:r>
        <w:br/>
      </w:r>
    </w:p>
    <w:p>
      <w:r>
        <w:br/>
        <w:t xml:space="preserve">  「我想要从硅基人的首都星球上，获取到有关不可名状生物的情报，从而寻找到战胜甚至是消灭它们的方法。」</w:t>
      </w:r>
    </w:p>
    <w:p>
      <w:r>
        <w:br/>
      </w:r>
    </w:p>
    <w:p>
      <w:r>
        <w:br/>
        <w:t xml:space="preserve">  帝国矿场內部。</w:t>
      </w:r>
    </w:p>
    <w:p>
      <w:r>
        <w:br/>
      </w:r>
    </w:p>
    <w:p>
      <w:r>
        <w:br/>
        <w:t xml:space="preserve">  李傲天继续道.</w:t>
      </w:r>
    </w:p>
    <w:p>
      <w:r>
        <w:br/>
      </w:r>
    </w:p>
    <w:p>
      <w:r>
        <w:br/>
        <w:t xml:space="preserve">  「你们应该是知道的.」</w:t>
      </w:r>
    </w:p>
    <w:p>
      <w:r>
        <w:br/>
      </w:r>
    </w:p>
    <w:p>
      <w:r>
        <w:br/>
        <w:t xml:space="preserve">  「由於硅基人的平均寿数，仅仅不过区区500年。」</w:t>
      </w:r>
    </w:p>
    <w:p>
      <w:r>
        <w:br/>
      </w:r>
    </w:p>
    <w:p>
      <w:r>
        <w:br/>
        <w:t xml:space="preserve">  「所以为能活得更久，硅基人中的高层，几乎人人都崇尚修行。」</w:t>
      </w:r>
    </w:p>
    <w:p>
      <w:r>
        <w:br/>
      </w:r>
    </w:p>
    <w:p>
      <w:r>
        <w:br/>
        <w:t xml:space="preserve">  「所以身为大能修士，且知晓许多修行功法的我，才刚一到硅基人的首都，便立刻受到了，来自硅基人帝国的最高规格礼遇。」</w:t>
      </w:r>
    </w:p>
    <w:p>
      <w:r>
        <w:br/>
      </w:r>
    </w:p>
    <w:p>
      <w:r>
        <w:br/>
        <w:t xml:space="preserve">  「既然你刚一来到巢都，便受到了硅基帝国的最高规格礼遇.」谢深听后不解道：「那为什么，现如今的你会沦落到如此境地呢？」</w:t>
      </w:r>
    </w:p>
    <w:p>
      <w:r>
        <w:br/>
      </w:r>
    </w:p>
    <w:p>
      <w:r>
        <w:br/>
        <w:t xml:space="preserve">  「因为一场政变.」李傲天答道：「二位可能还並不清楚。」</w:t>
      </w:r>
    </w:p>
    <w:p>
      <w:r>
        <w:br/>
      </w:r>
    </w:p>
    <w:p>
      <w:r>
        <w:br/>
        <w:t xml:space="preserve">  「在距今约400多年前，巢都的高层区曾发生过一次，由帝国主教所发起的政变。」</w:t>
      </w:r>
    </w:p>
    <w:p>
      <w:r>
        <w:br/>
      </w:r>
    </w:p>
    <w:p>
      <w:r>
        <w:br/>
        <w:t xml:space="preserve">  「那次政变，將当时的帝国皇帝——卢卡斯三十四世送上了电刑台。」</w:t>
      </w:r>
    </w:p>
    <w:p>
      <w:r>
        <w:br/>
      </w:r>
    </w:p>
    <w:p>
      <w:r>
        <w:br/>
        <w:t xml:space="preserve">  「自那以后，帝国主教诺拉·里德，取代了原本的皇帝卢卡斯三十四世，成为了硅基人帝国新的权利核心。」</w:t>
      </w:r>
    </w:p>
    <w:p>
      <w:r>
        <w:br/>
      </w:r>
    </w:p>
    <w:p>
      <w:r>
        <w:br/>
        <w:t xml:space="preserve">  「至於在那之后所替换上的，现如今的帝国皇帝，则只不过是主教里德的一具傀儡罢了。」</w:t>
      </w:r>
    </w:p>
    <w:p>
      <w:r>
        <w:br/>
      </w:r>
    </w:p>
    <w:p>
      <w:r>
        <w:br/>
        <w:t xml:space="preserve">  「所以.」谢深听后若有所思道：「你是不幸被那场政变给牵连了？」</w:t>
      </w:r>
    </w:p>
    <w:p>
      <w:r>
        <w:br/>
      </w:r>
    </w:p>
    <w:p>
      <w:r>
        <w:br/>
        <w:t xml:space="preserve">  「嗯。」</w:t>
      </w:r>
    </w:p>
    <w:p>
      <w:r>
        <w:br/>
      </w:r>
    </w:p>
    <w:p>
      <w:r>
        <w:br/>
        <w:t xml:space="preserve">  李傲天应声道。</w:t>
      </w:r>
    </w:p>
    <w:p>
      <w:r>
        <w:br/>
      </w:r>
    </w:p>
    <w:p>
      <w:r>
        <w:br/>
        <w:t xml:space="preserve">  「由於我算是直接向皇帝投诚的，属於是皇帝的嫡系直属。」</w:t>
      </w:r>
    </w:p>
    <w:p>
      <w:r>
        <w:br/>
      </w:r>
    </w:p>
    <w:p>
      <w:r>
        <w:br/>
        <w:t xml:space="preserve">  「所以为扫清政变过程中的一切障碍，主教里德早早就打起了我的主意。」</w:t>
      </w:r>
    </w:p>
    <w:p>
      <w:r>
        <w:br/>
      </w:r>
    </w:p>
    <w:p>
      <w:r>
        <w:br/>
        <w:t xml:space="preserve">  「他调动了许多人手，又动用了帝国研发出的高科技武器。」</w:t>
      </w:r>
    </w:p>
    <w:p>
      <w:r>
        <w:br/>
      </w:r>
    </w:p>
    <w:p>
      <w:r>
        <w:br/>
        <w:t xml:space="preserve">  「我不是那高科技武器的对手，於是被打成重伤，最后沦落到了这帝国矿场苟延残喘。」</w:t>
      </w:r>
    </w:p>
    <w:p>
      <w:r>
        <w:br/>
      </w:r>
    </w:p>
    <w:p>
      <w:r>
        <w:br/>
        <w:t xml:space="preserve">  李傲天愤愤道：「若不是因为我是修士，懂得修行之法，多少还算是有些利用价值，可能我早就已死在帝国主教里德的手里了。」</w:t>
      </w:r>
    </w:p>
    <w:p>
      <w:r>
        <w:br/>
      </w:r>
    </w:p>
    <w:p>
      <w:r>
        <w:br/>
        <w:t xml:space="preserve">  「其实现如今再回想起来，当时的我，行事还是有一点点过於高调了。」</w:t>
      </w:r>
    </w:p>
    <w:p>
      <w:r>
        <w:br/>
      </w:r>
    </w:p>
    <w:p>
      <w:r>
        <w:br/>
        <w:t xml:space="preserve">  (本章完)</w:t>
        <w:br/>
        <w:tab/>
        <w:tab/>
        <w:tab/>
      </w:r>
    </w:p>
    <w:p>
      <w:pPr>
        <w:pStyle w:val="Title"/>
      </w:pPr>
      <w:r>
        <w:t>第336章 ！</w:t>
      </w:r>
    </w:p>
    <w:p>
      <w:r>
        <w:br/>
        <w:t xml:space="preserve">              第336章 復活全人类！</w:t>
      </w:r>
    </w:p>
    <w:p>
      <w:r>
        <w:br/>
      </w:r>
    </w:p>
    <w:p>
      <w:r>
        <w:br/>
        <w:t xml:space="preserve">  「好傢伙！」</w:t>
      </w:r>
    </w:p>
    <w:p>
      <w:r>
        <w:br/>
      </w:r>
    </w:p>
    <w:p>
      <w:r>
        <w:br/>
        <w:t xml:space="preserve">  听完李傲天讲述一切的来龙去脉后，邓宾一脸忌惮道：「如果硅基帝国的高科技武器，果真能轻鬆战胜我们这样的返虚期修士。」</w:t>
      </w:r>
    </w:p>
    <w:p>
      <w:r>
        <w:br/>
      </w:r>
    </w:p>
    <w:p>
      <w:r>
        <w:br/>
        <w:t xml:space="preserve">  「那这就有点让人头疼了啊」</w:t>
      </w:r>
    </w:p>
    <w:p>
      <w:r>
        <w:br/>
      </w:r>
    </w:p>
    <w:p>
      <w:r>
        <w:br/>
        <w:t xml:space="preserve">  邓宾冲李傲天追问道：「你能简单描述下，那將你打成重伤的武器，是什么样的吗？」</w:t>
      </w:r>
    </w:p>
    <w:p>
      <w:r>
        <w:br/>
      </w:r>
    </w:p>
    <w:p>
      <w:r>
        <w:br/>
        <w:t xml:space="preserve">  「我形容不出来。」李傲天摇头道：「毕竟我只是个修士，我甚至都无法说出，那武器究竟是运用了什么样的原理。」</w:t>
      </w:r>
    </w:p>
    <w:p>
      <w:r>
        <w:br/>
      </w:r>
    </w:p>
    <w:p>
      <w:r>
        <w:br/>
        <w:t xml:space="preserve">  「我只知道，那高科技武器是用本源之力来驱动的。」</w:t>
      </w:r>
    </w:p>
    <w:p>
      <w:r>
        <w:t xml:space="preserve">  记住首发网站域名𝕥𝕨𝕜𝕒𝕟.𝕔𝕠𝕞</w:t>
      </w:r>
    </w:p>
    <w:p>
      <w:r>
        <w:br/>
      </w:r>
    </w:p>
    <w:p>
      <w:r>
        <w:br/>
        <w:t xml:space="preserve">  「且其中所蕴含的本源之力，远比我体內的本源之力要为更精纯，同时总量也更加庞大。」</w:t>
      </w:r>
    </w:p>
    <w:p>
      <w:r>
        <w:br/>
      </w:r>
    </w:p>
    <w:p>
      <w:r>
        <w:br/>
        <w:t xml:space="preserve">  「懂了。」邓宾听后就眼前的形势分析道：「也就是说，我们目前所要考虑的事总共有三件。」</w:t>
      </w:r>
    </w:p>
    <w:p>
      <w:r>
        <w:br/>
      </w:r>
    </w:p>
    <w:p>
      <w:r>
        <w:br/>
        <w:t xml:space="preserve">  「其一，是想办法弄到那件本源武器的设计图纸，並让李修试著寻找出其中有弱点。」</w:t>
      </w:r>
    </w:p>
    <w:p>
      <w:r>
        <w:br/>
      </w:r>
    </w:p>
    <w:p>
      <w:r>
        <w:br/>
        <w:t xml:space="preserve">  「又或者，我们乾脆藉由图纸，直接研发出一件比之威力更为强大的新武器。」</w:t>
      </w:r>
    </w:p>
    <w:p>
      <w:r>
        <w:br/>
      </w:r>
    </w:p>
    <w:p>
      <w:r>
        <w:br/>
        <w:t xml:space="preserve">  「再者就是.」</w:t>
      </w:r>
    </w:p>
    <w:p>
      <w:r>
        <w:br/>
      </w:r>
    </w:p>
    <w:p>
      <w:r>
        <w:br/>
        <w:t xml:space="preserve">  邓宾接著道：「正所谓擒贼先擒王。」</w:t>
      </w:r>
    </w:p>
    <w:p>
      <w:r>
        <w:br/>
      </w:r>
    </w:p>
    <w:p>
      <w:r>
        <w:br/>
        <w:t xml:space="preserve">  「或许我跟谢深，根本就无需想办法对付那高科技武器。」</w:t>
      </w:r>
    </w:p>
    <w:p>
      <w:r>
        <w:br/>
      </w:r>
    </w:p>
    <w:p>
      <w:r>
        <w:br/>
        <w:t xml:space="preserve">  「我们大可直接潜入进巢都高层区，並通过暗杀等手段，直接解决掉站在硅基帝国权力顶端的大主教。」</w:t>
      </w:r>
    </w:p>
    <w:p>
      <w:r>
        <w:br/>
      </w:r>
    </w:p>
    <w:p>
      <w:r>
        <w:br/>
        <w:t xml:space="preserve">  「如此，一切问题自然就都被隨之解决。」</w:t>
      </w:r>
    </w:p>
    <w:p>
      <w:r>
        <w:br/>
      </w:r>
    </w:p>
    <w:p>
      <w:r>
        <w:br/>
        <w:t xml:space="preserve">  「再最后.」</w:t>
      </w:r>
    </w:p>
    <w:p>
      <w:r>
        <w:br/>
      </w:r>
    </w:p>
    <w:p>
      <w:r>
        <w:br/>
        <w:t xml:space="preserve">  邓宾望著李傲天道：「你现在虽身受重伤，但至少人还活著不是吗？」</w:t>
      </w:r>
    </w:p>
    <w:p>
      <w:r>
        <w:br/>
      </w:r>
    </w:p>
    <w:p>
      <w:r>
        <w:br/>
        <w:t xml:space="preserve">  「而只要你还活著，那么李修哥就能找到方法治好你，並让你恢復全部修为。」</w:t>
      </w:r>
    </w:p>
    <w:p>
      <w:r>
        <w:br/>
      </w:r>
    </w:p>
    <w:p>
      <w:r>
        <w:br/>
        <w:t xml:space="preserve">  战斗力探测器內。</w:t>
      </w:r>
    </w:p>
    <w:p>
      <w:r>
        <w:br/>
      </w:r>
    </w:p>
    <w:p>
      <w:r>
        <w:br/>
        <w:t xml:space="preserve">  见邓宾帮自己夸下了海口，李修忙出声强调道：「別这么轻易就帮我做出承诺啊。」</w:t>
      </w:r>
    </w:p>
    <w:p>
      <w:r>
        <w:br/>
      </w:r>
    </w:p>
    <w:p>
      <w:r>
        <w:br/>
        <w:t xml:space="preserve">  「若换做身受重伤的元婴，又或是化神期修士，那也就罢了。」</w:t>
      </w:r>
    </w:p>
    <w:p>
      <w:r>
        <w:br/>
      </w:r>
    </w:p>
    <w:p>
      <w:r>
        <w:br/>
        <w:t xml:space="preserve">  「这种但凡还有一口气在，以我们人类联盟当前的科技，基本都能將其治好。」</w:t>
      </w:r>
    </w:p>
    <w:p>
      <w:r>
        <w:br/>
      </w:r>
    </w:p>
    <w:p>
      <w:r>
        <w:br/>
        <w:t xml:space="preserve">  「但合体期及以上修为的修士。」</w:t>
      </w:r>
    </w:p>
    <w:p>
      <w:r>
        <w:br/>
      </w:r>
    </w:p>
    <w:p>
      <w:r>
        <w:br/>
        <w:t xml:space="preserve">  「且尤其是像李傲天这样，有返虚期修为的，我还真没把握能让其百分之一百恢復。」</w:t>
      </w:r>
    </w:p>
    <w:p>
      <w:r>
        <w:br/>
      </w:r>
    </w:p>
    <w:p>
      <w:r>
        <w:br/>
        <w:t xml:space="preserve">  矿洞里。</w:t>
      </w:r>
    </w:p>
    <w:p>
      <w:r>
        <w:br/>
      </w:r>
    </w:p>
    <w:p>
      <w:r>
        <w:br/>
        <w:t xml:space="preserve">  听见李修所言，原本浑身上下都缠绕著一股迟暮之气的李傲天，此刻两眼一亮道。</w:t>
      </w:r>
    </w:p>
    <w:p>
      <w:r>
        <w:br/>
      </w:r>
    </w:p>
    <w:p>
      <w:r>
        <w:br/>
        <w:t xml:space="preserve">  「已足够了。」</w:t>
      </w:r>
    </w:p>
    <w:p>
      <w:r>
        <w:br/>
      </w:r>
    </w:p>
    <w:p>
      <w:r>
        <w:br/>
        <w:t xml:space="preserve">  「能有一定把握將我治癒，这对於我而言已是天大的幸事了。」</w:t>
      </w:r>
    </w:p>
    <w:p>
      <w:r>
        <w:br/>
      </w:r>
    </w:p>
    <w:p>
      <w:r>
        <w:br/>
        <w:t xml:space="preserve">  他保证道：「只要能让我恢復往日修为，无论付出多大代价我都可以接受。」</w:t>
      </w:r>
    </w:p>
    <w:p>
      <w:r>
        <w:br/>
      </w:r>
    </w:p>
    <w:p>
      <w:r>
        <w:br/>
        <w:t xml:space="preserve">  「又或者，我也可以拿我修行期间积攒的一些財富，来跟你们交换这次治癒的机会。」</w:t>
      </w:r>
    </w:p>
    <w:p>
      <w:r>
        <w:br/>
      </w:r>
    </w:p>
    <w:p>
      <w:r>
        <w:br/>
        <w:t xml:space="preserve">  「傲天道友言重了。」李修宽慰对方道：「你身为人类中的返虚期修士，身为极少见的高端战力，即便你什么都给不了我们，我们也一样会尽全力去治癒你。」</w:t>
      </w:r>
    </w:p>
    <w:p>
      <w:r>
        <w:br/>
      </w:r>
    </w:p>
    <w:p>
      <w:r>
        <w:br/>
        <w:t xml:space="preserve">  「至於说具体有多少把握能將你治好」为知晓李傲天的具体情况，李修果断冲谢深下命令道：「谢深，麻烦你在原地画出用於施展復活术的图案，我要亲自过去一趟。」</w:t>
      </w:r>
    </w:p>
    <w:p>
      <w:r>
        <w:br/>
      </w:r>
    </w:p>
    <w:p>
      <w:r>
        <w:br/>
        <w:t xml:space="preserve">  「用来施展復活术的图案？？」听见李修所言，还不待谢深做出应答，便见李傲天愣了一愣后道：「如果我没理解错的话你们这是打算藉助，能让人死而復生的法术，从而將人给远程传送到这地方来？」</w:t>
      </w:r>
    </w:p>
    <w:p>
      <w:r>
        <w:br/>
      </w:r>
    </w:p>
    <w:p>
      <w:r>
        <w:br/>
        <w:t xml:space="preserve">  「不错。」</w:t>
      </w:r>
    </w:p>
    <w:p>
      <w:r>
        <w:br/>
      </w:r>
    </w:p>
    <w:p>
      <w:r>
        <w:br/>
        <w:t xml:space="preserve">  谢深冲李傲天点了点头，並自顾自地在地面上，刻画出了一副怪异几何图形。</w:t>
      </w:r>
    </w:p>
    <w:p>
      <w:r>
        <w:br/>
      </w:r>
    </w:p>
    <w:p>
      <w:r>
        <w:br/>
        <w:t xml:space="preserve">  如此过了有三五分钟左右。</w:t>
      </w:r>
    </w:p>
    <w:p>
      <w:r>
        <w:br/>
      </w:r>
    </w:p>
    <w:p>
      <w:r>
        <w:br/>
        <w:t xml:space="preserve">  只见战斗力探测器內传来一阵极好听的女声道：「李修已进入雷射切割室了.」</w:t>
      </w:r>
    </w:p>
    <w:p>
      <w:r>
        <w:br/>
      </w:r>
    </w:p>
    <w:p>
      <w:r>
        <w:br/>
        <w:t xml:space="preserve">  「你们那边若是也已做好了准备，还请及时回应已做好准备。」</w:t>
      </w:r>
    </w:p>
    <w:p>
      <w:r>
        <w:br/>
      </w:r>
    </w:p>
    <w:p>
      <w:r>
        <w:br/>
        <w:t xml:space="preserve">  从此人的音色上便不难判断出——说话之人正是李修的助手，也即已將身体改造成了半机械化的薛果儿。</w:t>
      </w:r>
    </w:p>
    <w:p>
      <w:r>
        <w:br/>
      </w:r>
    </w:p>
    <w:p>
      <w:r>
        <w:br/>
        <w:t xml:space="preserve">  得其提醒，谢深忙给出回应道：「我这边已做好准备。」</w:t>
      </w:r>
    </w:p>
    <w:p>
      <w:r>
        <w:br/>
      </w:r>
    </w:p>
    <w:p>
      <w:r>
        <w:br/>
        <w:t xml:space="preserve">  「那好.」薛果儿听后便自顾自地开始了倒计时：「从现在开始计数，李修他將於十秒钟后被杀死。」</w:t>
      </w:r>
    </w:p>
    <w:p>
      <w:r>
        <w:br/>
      </w:r>
    </w:p>
    <w:p>
      <w:r>
        <w:br/>
        <w:t xml:space="preserve">  「十，九，八，七」</w:t>
      </w:r>
    </w:p>
    <w:p>
      <w:r>
        <w:br/>
      </w:r>
    </w:p>
    <w:p>
      <w:r>
        <w:br/>
        <w:t xml:space="preserve">  ——谢深等人之所以要这样卡时间，之所以要这样繁琐，只因为他们想赶在李修死亡是瞬间，就將李修给復活，从而防止被其他別有用心的势力截胡，將李修给復活去了別处。</w:t>
      </w:r>
    </w:p>
    <w:p>
      <w:r>
        <w:br/>
      </w:r>
    </w:p>
    <w:p>
      <w:r>
        <w:br/>
        <w:t xml:space="preserve">  如此。</w:t>
      </w:r>
    </w:p>
    <w:p>
      <w:r>
        <w:br/>
      </w:r>
    </w:p>
    <w:p>
      <w:r>
        <w:br/>
        <w:t xml:space="preserve">  待薛果儿数道一的瞬间，只见谢深调动起了体內的本源之力，直接將四周时间流速给加快了几分。</w:t>
      </w:r>
    </w:p>
    <w:p>
      <w:r>
        <w:br/>
      </w:r>
    </w:p>
    <w:p>
      <w:r>
        <w:br/>
        <w:t xml:space="preserve">  在此加持下，他只用了不到一秒钟时间，便念完了復活李修所需的引导词。</w:t>
      </w:r>
    </w:p>
    <w:p>
      <w:r>
        <w:br/>
      </w:r>
    </w:p>
    <w:p>
      <w:r>
        <w:br/>
        <w:t xml:space="preserve">  【被復活者，李修，生於1980年3月13日9时00分，出生地亚洲。】</w:t>
      </w:r>
    </w:p>
    <w:p>
      <w:r>
        <w:br/>
      </w:r>
    </w:p>
    <w:p>
      <w:r>
        <w:br/>
        <w:t xml:space="preserve">  帝国矿场內。</w:t>
      </w:r>
    </w:p>
    <w:p>
      <w:r>
        <w:br/>
      </w:r>
    </w:p>
    <w:p>
      <w:r>
        <w:br/>
        <w:t xml:space="preserve">  伴隨著声音的响起，只见那副由谢深所刻画出的怪异几何图案上，有一道人影迅速与几何图案上显现。</w:t>
      </w:r>
    </w:p>
    <w:p>
      <w:r>
        <w:br/>
      </w:r>
    </w:p>
    <w:p>
      <w:r>
        <w:br/>
        <w:t xml:space="preserve">  在李傲天不可思议的目光注视下，该人影逐渐由虚转实，並最终变成了李修模样。</w:t>
      </w:r>
    </w:p>
    <w:p>
      <w:r>
        <w:br/>
      </w:r>
    </w:p>
    <w:p>
      <w:r>
        <w:br/>
        <w:t xml:space="preserve">  鑑於硅基星系內的温度，与银河系並不相同。</w:t>
      </w:r>
    </w:p>
    <w:p>
      <w:r>
        <w:br/>
      </w:r>
    </w:p>
    <w:p>
      <w:r>
        <w:br/>
        <w:t xml:space="preserve">  这里的常温多保持在60摄氏度以上，普通人类根本就在此环境下生存。 </w:t>
      </w:r>
    </w:p>
    <w:p>
      <w:r>
        <w:br/>
      </w:r>
    </w:p>
    <w:p>
      <w:r>
        <w:br/>
        <w:t xml:space="preserve">  於是为护住李修。</w:t>
      </w:r>
    </w:p>
    <w:p>
      <w:r>
        <w:br/>
      </w:r>
    </w:p>
    <w:p>
      <w:r>
        <w:br/>
        <w:t xml:space="preserve">  在其被復活的瞬间，早就已做好了准备的邓宾，忙挥手朝其释放出了一道本源之力。</w:t>
      </w:r>
    </w:p>
    <w:p>
      <w:r>
        <w:br/>
      </w:r>
    </w:p>
    <w:p>
      <w:r>
        <w:br/>
        <w:t xml:space="preserve">  那本源之力將李修整个人都笼罩其中，並形成了一道可与外界环境隔绝开来的护罩。</w:t>
      </w:r>
    </w:p>
    <w:p>
      <w:r>
        <w:br/>
      </w:r>
    </w:p>
    <w:p>
      <w:r>
        <w:br/>
        <w:t xml:space="preserve">  凭此护罩，李修的体温得以保持正常。</w:t>
      </w:r>
    </w:p>
    <w:p>
      <w:r>
        <w:br/>
      </w:r>
    </w:p>
    <w:p>
      <w:r>
        <w:br/>
        <w:t xml:space="preserve">  …</w:t>
      </w:r>
    </w:p>
    <w:p>
      <w:r>
        <w:br/>
      </w:r>
    </w:p>
    <w:p>
      <w:r>
        <w:br/>
        <w:t xml:space="preserve">  由於李修在死亡时，还连带著所穿衣物以及眼镜被一齐损毁。</w:t>
      </w:r>
    </w:p>
    <w:p>
      <w:r>
        <w:br/>
      </w:r>
    </w:p>
    <w:p>
      <w:r>
        <w:br/>
        <w:t xml:space="preserve">  故而復活后的李修，此时此刻也是穿著衣服，並戴著眼镜的。</w:t>
      </w:r>
    </w:p>
    <w:p>
      <w:r>
        <w:br/>
      </w:r>
    </w:p>
    <w:p>
      <w:r>
        <w:br/>
        <w:t xml:space="preserve">  矿洞里。</w:t>
      </w:r>
    </w:p>
    <w:p>
      <w:r>
        <w:br/>
      </w:r>
    </w:p>
    <w:p>
      <w:r>
        <w:br/>
        <w:t xml:space="preserve">  復活后的李修於原地环顾四周，並习惯性地推了推鼻樑上的眼镜。</w:t>
      </w:r>
    </w:p>
    <w:p>
      <w:r>
        <w:br/>
      </w:r>
    </w:p>
    <w:p>
      <w:r>
        <w:br/>
        <w:t xml:space="preserve">  最后，他目光锁定在了拄著拐杖的李傲天身上，並简洁明了地冲其开口道。</w:t>
      </w:r>
    </w:p>
    <w:p>
      <w:r>
        <w:br/>
      </w:r>
    </w:p>
    <w:p>
      <w:r>
        <w:br/>
        <w:t xml:space="preserve">  「为了能时刻校准你们当前所在的位置，从而帮助你们返回银河系，我本人是不能离开全知全能之椅太久的。」</w:t>
      </w:r>
    </w:p>
    <w:p>
      <w:r>
        <w:br/>
      </w:r>
    </w:p>
    <w:p>
      <w:r>
        <w:br/>
        <w:t xml:space="preserve">  「所以废话少说。」</w:t>
      </w:r>
    </w:p>
    <w:p>
      <w:r>
        <w:br/>
      </w:r>
    </w:p>
    <w:p>
      <w:r>
        <w:br/>
        <w:t xml:space="preserve">  「接下来我会用望闻问切的方式，去进一步了解你的身体状况。」</w:t>
      </w:r>
    </w:p>
    <w:p>
      <w:r>
        <w:br/>
      </w:r>
    </w:p>
    <w:p>
      <w:r>
        <w:br/>
        <w:t xml:space="preserve">  「你只需全程尽力配合我即可。」</w:t>
      </w:r>
    </w:p>
    <w:p>
      <w:r>
        <w:br/>
      </w:r>
    </w:p>
    <w:p>
      <w:r>
        <w:br/>
        <w:t xml:space="preserve">  「能听明白吗？」</w:t>
      </w:r>
    </w:p>
    <w:p>
      <w:r>
        <w:br/>
      </w:r>
    </w:p>
    <w:p>
      <w:r>
        <w:br/>
        <w:t xml:space="preserve">  也不知是为何。</w:t>
      </w:r>
    </w:p>
    <w:p>
      <w:r>
        <w:br/>
      </w:r>
    </w:p>
    <w:p>
      <w:r>
        <w:br/>
        <w:t xml:space="preserve">  虽说李修就只是一介凡人，但在面对他时，李傲天竟有种面对不可名状生物时的错觉。</w:t>
      </w:r>
    </w:p>
    <w:p>
      <w:r>
        <w:br/>
      </w:r>
    </w:p>
    <w:p>
      <w:r>
        <w:br/>
        <w:t xml:space="preserve">  这让他心中，竟不自觉地產生了一丝丝的紧张。</w:t>
      </w:r>
    </w:p>
    <w:p>
      <w:r>
        <w:br/>
      </w:r>
    </w:p>
    <w:p>
      <w:r>
        <w:br/>
        <w:t xml:space="preserve">  如此愣了有十多秒钟后，初见李修的李傲天方才反应过来。</w:t>
      </w:r>
    </w:p>
    <w:p>
      <w:r>
        <w:br/>
      </w:r>
    </w:p>
    <w:p>
      <w:r>
        <w:br/>
        <w:t xml:space="preserve">  他冲李修点了点头道：「我明白了.总之无论你想要做什么，都儘管开始吧！」</w:t>
      </w:r>
    </w:p>
    <w:p>
      <w:r>
        <w:br/>
      </w:r>
    </w:p>
    <w:p>
      <w:r>
        <w:br/>
        <w:t xml:space="preserve">  「行。」李修直截了当冲李傲天道：「以你当前的修为，如果我用刀將你身体解剖开来观察，你能控制得住，让自己身体不至於大出血而死吗？」</w:t>
      </w:r>
    </w:p>
    <w:p>
      <w:r>
        <w:br/>
      </w:r>
    </w:p>
    <w:p>
      <w:r>
        <w:br/>
        <w:t xml:space="preserve">  「这」李傲天表情古怪道：「我眼下虽只有金丹中期修为，但精神力强度却仍可媲美返虚期修士。」</w:t>
      </w:r>
    </w:p>
    <w:p>
      <w:r>
        <w:br/>
      </w:r>
    </w:p>
    <w:p>
      <w:r>
        <w:br/>
        <w:t xml:space="preserve">  「所以这一点小要求，对我而言应该並不难办到。」</w:t>
      </w:r>
    </w:p>
    <w:p>
      <w:r>
        <w:br/>
      </w:r>
    </w:p>
    <w:p>
      <w:r>
        <w:br/>
        <w:t xml:space="preserve">  「那就好」得李傲天回答后，李修也不废话。</w:t>
      </w:r>
    </w:p>
    <w:p>
      <w:r>
        <w:br/>
      </w:r>
    </w:p>
    <w:p>
      <w:r>
        <w:br/>
        <w:t xml:space="preserve">  他直接朝身边谢深嘱咐道：「用本源之力生成一把手术刀给我，並帮忙在刀锋加持少量的本源之力，以增强其锋利度。」</w:t>
      </w:r>
    </w:p>
    <w:p>
      <w:r>
        <w:br/>
      </w:r>
    </w:p>
    <w:p>
      <w:r>
        <w:br/>
        <w:t xml:space="preserve">  「明白！」闻听此言，谢深忙挥手用本源之力，於半空中凝聚出了一把手术刀。</w:t>
      </w:r>
    </w:p>
    <w:p>
      <w:r>
        <w:br/>
      </w:r>
    </w:p>
    <w:p>
      <w:r>
        <w:br/>
        <w:t xml:space="preserve">  有了手术刀后。</w:t>
      </w:r>
    </w:p>
    <w:p>
      <w:r>
        <w:br/>
      </w:r>
    </w:p>
    <w:p>
      <w:r>
        <w:br/>
        <w:t xml:space="preserve">  紧接著，又见李修迴转身道：「邓宾，你用本源之力帮我创造一个绝对无菌的环境，以防止手术过程中可能出现的各种意外。」</w:t>
      </w:r>
    </w:p>
    <w:p>
      <w:r>
        <w:br/>
      </w:r>
    </w:p>
    <w:p>
      <w:r>
        <w:br/>
        <w:t xml:space="preserve">  「收到！」得李修命令，邓宾忙挥了挥手，用本源之力方圆十多米的区域都尽数笼罩其中。</w:t>
      </w:r>
    </w:p>
    <w:p>
      <w:r>
        <w:br/>
      </w:r>
    </w:p>
    <w:p>
      <w:r>
        <w:br/>
        <w:t xml:space="preserve">  就这样。</w:t>
      </w:r>
    </w:p>
    <w:p>
      <w:r>
        <w:br/>
      </w:r>
    </w:p>
    <w:p>
      <w:r>
        <w:br/>
        <w:t xml:space="preserve">  在谢深和邓宾帮助下，李修只凭一把手术刀，就顺利为李傲天做了现场解剖手术。</w:t>
      </w:r>
    </w:p>
    <w:p>
      <w:r>
        <w:br/>
      </w:r>
    </w:p>
    <w:p>
      <w:r>
        <w:br/>
        <w:t xml:space="preserve">  如此。</w:t>
      </w:r>
    </w:p>
    <w:p>
      <w:r>
        <w:br/>
      </w:r>
    </w:p>
    <w:p>
      <w:r>
        <w:br/>
        <w:t xml:space="preserve">  在经过了一番观察后，李修向尚还保持著清醒的李傲天给出方案道。</w:t>
      </w:r>
    </w:p>
    <w:p>
      <w:r>
        <w:br/>
      </w:r>
    </w:p>
    <w:p>
      <w:r>
        <w:br/>
        <w:t xml:space="preserve">  「你自己的身体，相信你应该早就已有所了解。」</w:t>
      </w:r>
    </w:p>
    <w:p>
      <w:r>
        <w:br/>
      </w:r>
    </w:p>
    <w:p>
      <w:r>
        <w:br/>
        <w:t xml:space="preserve">  「由於你紫府是被本源之力所伤，而本源之力又是宇宙中优先级最高的一种力量，被此力量伤及根本后，根本就不可能再恢復。」</w:t>
      </w:r>
    </w:p>
    <w:p>
      <w:r>
        <w:br/>
      </w:r>
    </w:p>
    <w:p>
      <w:r>
        <w:br/>
        <w:t xml:space="preserve">  「所以我就不考虑用正常手段来修復你肉身了。」</w:t>
      </w:r>
    </w:p>
    <w:p>
      <w:r>
        <w:br/>
      </w:r>
    </w:p>
    <w:p>
      <w:r>
        <w:br/>
        <w:t xml:space="preserve">  「我目前所能够想出的解决方案，总共有两种。」</w:t>
      </w:r>
    </w:p>
    <w:p>
      <w:r>
        <w:br/>
      </w:r>
    </w:p>
    <w:p>
      <w:r>
        <w:br/>
        <w:t xml:space="preserve">  李修向李傲天介绍道。</w:t>
      </w:r>
    </w:p>
    <w:p>
      <w:r>
        <w:br/>
      </w:r>
    </w:p>
    <w:p>
      <w:r>
        <w:br/>
        <w:t xml:space="preserve">  「第一种方案，是寻找一具人类肉身並让你夺舍。」</w:t>
      </w:r>
    </w:p>
    <w:p>
      <w:r>
        <w:br/>
      </w:r>
    </w:p>
    <w:p>
      <w:r>
        <w:br/>
        <w:t xml:space="preserve">  「虽说你眼下被困於硅基星系，凭一己之力难以找到合適的人类肉身。」</w:t>
      </w:r>
    </w:p>
    <w:p>
      <w:r>
        <w:br/>
      </w:r>
    </w:p>
    <w:p>
      <w:r>
        <w:br/>
        <w:t xml:space="preserve">  「但你做不到，並不代表我们也不做到。」</w:t>
      </w:r>
    </w:p>
    <w:p>
      <w:r>
        <w:br/>
      </w:r>
    </w:p>
    <w:p>
      <w:r>
        <w:br/>
        <w:t xml:space="preserve">  李修指了指地上的怪异几何图案道。</w:t>
      </w:r>
    </w:p>
    <w:p>
      <w:r>
        <w:br/>
      </w:r>
    </w:p>
    <w:p>
      <w:r>
        <w:br/>
        <w:t xml:space="preserve">  「只要你想，我们大可將一名地球人直接復活到你面前，並顺势被你夺舍。」</w:t>
      </w:r>
    </w:p>
    <w:p>
      <w:r>
        <w:br/>
      </w:r>
    </w:p>
    <w:p>
      <w:r>
        <w:br/>
        <w:t xml:space="preserve">  「虽说这么做，会导致那名被夺舍的地球人，永远也无法藉由復活术復活。」</w:t>
      </w:r>
    </w:p>
    <w:p>
      <w:r>
        <w:br/>
      </w:r>
    </w:p>
    <w:p>
      <w:r>
        <w:br/>
        <w:t xml:space="preserve">  「但这点代价，也不过只是些必要的牺牲而已」</w:t>
      </w:r>
    </w:p>
    <w:p>
      <w:r>
        <w:br/>
      </w:r>
    </w:p>
    <w:p>
      <w:r>
        <w:br/>
        <w:t xml:space="preserve">  「你可愿意？」</w:t>
      </w:r>
    </w:p>
    <w:p>
      <w:r>
        <w:br/>
      </w:r>
    </w:p>
    <w:p>
      <w:r>
        <w:br/>
        <w:t xml:space="preserve">  「夺舍么？」李傲天听后想了想道：「我的修行天赋有多高，相信你们也多少都是有所耳闻的。」</w:t>
      </w:r>
    </w:p>
    <w:p>
      <w:r>
        <w:br/>
      </w:r>
    </w:p>
    <w:p>
      <w:r>
        <w:br/>
        <w:t xml:space="preserve">  「而所谓天赋，除了取决於一个人的悟性，也即精神层面外。」</w:t>
      </w:r>
    </w:p>
    <w:p>
      <w:r>
        <w:br/>
      </w:r>
    </w:p>
    <w:p>
      <w:r>
        <w:br/>
        <w:t xml:space="preserve">  「此人的肉身也同样起到了关键性作用。」</w:t>
      </w:r>
    </w:p>
    <w:p>
      <w:r>
        <w:br/>
      </w:r>
    </w:p>
    <w:p>
      <w:r>
        <w:br/>
        <w:t xml:space="preserve">  「所以如能不放弃肉身的话，那最好还是別隨便放弃的好。」</w:t>
      </w:r>
    </w:p>
    <w:p>
      <w:r>
        <w:br/>
      </w:r>
    </w:p>
    <w:p>
      <w:r>
        <w:br/>
        <w:t xml:space="preserve">  「不然我这一身冠绝古今的修行天赋，可能就要被迫打个对摺了。」</w:t>
      </w:r>
    </w:p>
    <w:p>
      <w:r>
        <w:br/>
      </w:r>
    </w:p>
    <w:p>
      <w:r>
        <w:br/>
        <w:t xml:space="preserve">  「如此，我必会泯然眾人矣。」</w:t>
      </w:r>
    </w:p>
    <w:p>
      <w:r>
        <w:br/>
      </w:r>
    </w:p>
    <w:p>
      <w:r>
        <w:br/>
        <w:t xml:space="preserve">  「即便夺舍成功了，估计也就只能在修行之路上走到合体后期。」</w:t>
      </w:r>
    </w:p>
    <w:p>
      <w:r>
        <w:br/>
      </w:r>
    </w:p>
    <w:p>
      <w:r>
        <w:br/>
        <w:t xml:space="preserve">  不愿意捨弃肉身吗？</w:t>
      </w:r>
    </w:p>
    <w:p>
      <w:r>
        <w:br/>
      </w:r>
    </w:p>
    <w:p>
      <w:r>
        <w:br/>
        <w:t xml:space="preserve">  李修听后继续道。</w:t>
      </w:r>
    </w:p>
    <w:p>
      <w:r>
        <w:br/>
      </w:r>
    </w:p>
    <w:p>
      <w:r>
        <w:br/>
        <w:t xml:space="preserve">  「既然不愿捨弃肉身，那便选用第二种方案好了。」</w:t>
      </w:r>
    </w:p>
    <w:p>
      <w:r>
        <w:br/>
      </w:r>
    </w:p>
    <w:p>
      <w:r>
        <w:br/>
        <w:t xml:space="preserve">  「虽说此方案我还尚在研究中，並不能保证百分之一百成功。」</w:t>
      </w:r>
    </w:p>
    <w:p>
      <w:r>
        <w:br/>
      </w:r>
    </w:p>
    <w:p>
      <w:r>
        <w:br/>
        <w:t xml:space="preserve">  「但就你现在的状况而言，我觉得赌上一把，对你来说应该是並不吃亏的。」</w:t>
      </w:r>
    </w:p>
    <w:p>
      <w:r>
        <w:br/>
      </w:r>
    </w:p>
    <w:p>
      <w:r>
        <w:br/>
        <w:t xml:space="preserve">  矿洞里。</w:t>
      </w:r>
    </w:p>
    <w:p>
      <w:r>
        <w:br/>
      </w:r>
    </w:p>
    <w:p>
      <w:r>
        <w:br/>
        <w:t xml:space="preserve">  见李修铺垫了这许多话，李傲天有些迫不及待道：「所以这第二种方案到底是什么。」</w:t>
      </w:r>
    </w:p>
    <w:p>
      <w:r>
        <w:br/>
      </w:r>
    </w:p>
    <w:p>
      <w:r>
        <w:br/>
        <w:t xml:space="preserve">  「你直接说就行。」</w:t>
      </w:r>
    </w:p>
    <w:p>
      <w:r>
        <w:br/>
      </w:r>
    </w:p>
    <w:p>
      <w:r>
        <w:br/>
        <w:t xml:space="preserve">  「至於好与坏，我自会分晓。」</w:t>
      </w:r>
    </w:p>
    <w:p>
      <w:r>
        <w:br/>
      </w:r>
    </w:p>
    <w:p>
      <w:r>
        <w:br/>
        <w:t xml:space="preserve">  「嗯。」李修回答道：「我所说的第二种方案，便是用很特殊的方法，將你也给转化成地球人。」</w:t>
      </w:r>
    </w:p>
    <w:p>
      <w:r>
        <w:br/>
      </w:r>
    </w:p>
    <w:p>
      <w:r>
        <w:br/>
        <w:t xml:space="preserve">  「当有了地球人这一层身份后，你便也可以同我们一样，直接使用復活术来无限復活了。」</w:t>
      </w:r>
    </w:p>
    <w:p>
      <w:r>
        <w:br/>
      </w:r>
    </w:p>
    <w:p>
      <w:r>
        <w:br/>
        <w:t xml:space="preserve">  「啊？？」矿洞里，李傲天闻言不由得一愣。</w:t>
      </w:r>
    </w:p>
    <w:p>
      <w:r>
        <w:br/>
      </w:r>
    </w:p>
    <w:p>
      <w:r>
        <w:br/>
        <w:t xml:space="preserve">  除他外。</w:t>
      </w:r>
    </w:p>
    <w:p>
      <w:r>
        <w:br/>
      </w:r>
    </w:p>
    <w:p>
      <w:r>
        <w:br/>
        <w:t xml:space="preserve">  同样愣住的，还有一旁的谢深和邓宾二人。</w:t>
      </w:r>
    </w:p>
    <w:p>
      <w:r>
        <w:br/>
      </w:r>
    </w:p>
    <w:p>
      <w:r>
        <w:br/>
        <w:t xml:space="preserve">  只见其中的邓宾忍不住道：「不是吧李修？？你最近不是一直都坐在全知全能之椅上么？」</w:t>
      </w:r>
    </w:p>
    <w:p>
      <w:r>
        <w:br/>
      </w:r>
    </w:p>
    <w:p>
      <w:r>
        <w:br/>
        <w:t xml:space="preserve">  「你这点子，莫不是那椅子灌输给你的主意？」</w:t>
      </w:r>
    </w:p>
    <w:p>
      <w:r>
        <w:br/>
      </w:r>
    </w:p>
    <w:p>
      <w:r>
        <w:br/>
        <w:t xml:space="preserve">  「这主意真能成吗？」</w:t>
      </w:r>
    </w:p>
    <w:p>
      <w:r>
        <w:br/>
      </w:r>
    </w:p>
    <w:p>
      <w:r>
        <w:br/>
        <w:t xml:space="preserve">  「若能成功，那你岂不是能復活全人类了？？」</w:t>
      </w:r>
    </w:p>
    <w:p>
      <w:r>
        <w:br/>
      </w:r>
    </w:p>
    <w:p>
      <w:r>
        <w:br/>
        <w:t xml:space="preserve">  (本章完)</w:t>
        <w:br/>
        <w:tab/>
        <w:tab/>
        <w:tab/>
      </w:r>
    </w:p>
    <w:p>
      <w:pPr>
        <w:pStyle w:val="Title"/>
      </w:pPr>
      <w:r>
        <w:t>第337章 填坑：復活术的本质！</w:t>
      </w:r>
    </w:p>
    <w:p>
      <w:r>
        <w:br/>
        <w:t xml:space="preserve">              第337章 填坑：復活术的本质！</w:t>
      </w:r>
    </w:p>
    <w:p>
      <w:r>
        <w:br/>
      </w:r>
    </w:p>
    <w:p>
      <w:r>
        <w:br/>
        <w:t xml:space="preserve">  「你想多了。」</w:t>
      </w:r>
    </w:p>
    <w:p>
      <w:r>
        <w:br/>
      </w:r>
    </w:p>
    <w:p>
      <w:r>
        <w:br/>
        <w:t xml:space="preserve">  不同於邓宾的一惊一乍。</w:t>
      </w:r>
    </w:p>
    <w:p>
      <w:r>
        <w:br/>
      </w:r>
    </w:p>
    <w:p>
      <w:r>
        <w:br/>
        <w:t xml:space="preserve">  李修语气平静地强调道：「以我们当前的科技水平，以我们人类目前的算力，充其量，也就只能將那么一两个人，由外星人转变为地球人，仅此而已。」</w:t>
      </w:r>
    </w:p>
    <w:p>
      <w:r>
        <w:t xml:space="preserve">  </w:t>
      </w:r>
    </w:p>
    <w:p>
      <w:r>
        <w:br/>
      </w:r>
    </w:p>
    <w:p>
      <w:r>
        <w:br/>
        <w:t xml:space="preserve">  「呃」邓宾听后不解道：「仅只能转变一两个人么？」</w:t>
      </w:r>
    </w:p>
    <w:p>
      <w:r>
        <w:br/>
      </w:r>
    </w:p>
    <w:p>
      <w:r>
        <w:br/>
        <w:t xml:space="preserve">  「你这转变到底是用了什么原理啊，能展开详细说说吗？」</w:t>
      </w:r>
    </w:p>
    <w:p>
      <w:r>
        <w:br/>
      </w:r>
    </w:p>
    <w:p>
      <w:r>
        <w:br/>
        <w:t xml:space="preserve">  「这其中原理其实很简单。」李修向邓宾，同时也是在向谢深和李傲天给出解释道。</w:t>
      </w:r>
    </w:p>
    <w:p>
      <w:r>
        <w:br/>
      </w:r>
    </w:p>
    <w:p>
      <w:r>
        <w:br/>
        <w:t xml:space="preserve">  「你们应该还记得吧？」</w:t>
      </w:r>
    </w:p>
    <w:p>
      <w:r>
        <w:br/>
      </w:r>
    </w:p>
    <w:p>
      <w:r>
        <w:br/>
        <w:t xml:space="preserve">  「我之前不是曾说，那些肆虐银河系的不可名状生物们，大概率都是由硅基人创造出来的吗？」</w:t>
      </w:r>
    </w:p>
    <w:p>
      <w:r>
        <w:br/>
      </w:r>
    </w:p>
    <w:p>
      <w:r>
        <w:br/>
        <w:t xml:space="preserve">  「现如今我要改一改这说法」</w:t>
      </w:r>
    </w:p>
    <w:p>
      <w:r>
        <w:br/>
      </w:r>
    </w:p>
    <w:p>
      <w:r>
        <w:br/>
        <w:t xml:space="preserve">  李修更正了自己以前的言论道。</w:t>
      </w:r>
    </w:p>
    <w:p>
      <w:r>
        <w:br/>
      </w:r>
    </w:p>
    <w:p>
      <w:r>
        <w:br/>
        <w:t xml:space="preserve">  「自来到硅基星系，並逐步掌握了硅基人的科技后，我发现——那些所谓的不可名状生物们，其本质就是宇宙中的一道道程序。」</w:t>
      </w:r>
    </w:p>
    <w:p>
      <w:r>
        <w:br/>
      </w:r>
    </w:p>
    <w:p>
      <w:r>
        <w:br/>
        <w:t xml:space="preserve">  「亦或者说是天道，是规则的体现。」</w:t>
      </w:r>
    </w:p>
    <w:p>
      <w:r>
        <w:br/>
      </w:r>
    </w:p>
    <w:p>
      <w:r>
        <w:br/>
        <w:t xml:space="preserve">  「那么顺著这一思路」</w:t>
      </w:r>
    </w:p>
    <w:p>
      <w:r>
        <w:br/>
      </w:r>
    </w:p>
    <w:p>
      <w:r>
        <w:br/>
        <w:t xml:space="preserve">  「与其说硅基人能创造不可名状生物，倒不如说是，他们掌握了编辑天道和规则的方法。」</w:t>
      </w:r>
    </w:p>
    <w:p>
      <w:r>
        <w:br/>
      </w:r>
    </w:p>
    <w:p>
      <w:r>
        <w:br/>
        <w:t xml:space="preserve">  「这就好比懂编程的程式设计师。」</w:t>
      </w:r>
    </w:p>
    <w:p>
      <w:r>
        <w:br/>
      </w:r>
    </w:p>
    <w:p>
      <w:r>
        <w:br/>
        <w:t xml:space="preserve">  李修举例形容道：「眾所周知程式设计师並不能凭空生產出一台电脑，他们所会，就仅仅只是编程。」</w:t>
      </w:r>
    </w:p>
    <w:p>
      <w:r>
        <w:br/>
      </w:r>
    </w:p>
    <w:p>
      <w:r>
        <w:br/>
        <w:t xml:space="preserve">  「而掌握编程这一技能的前提是，该程式设计师必须得拥有可用於编程的基础工具。」</w:t>
      </w:r>
    </w:p>
    <w:p>
      <w:r>
        <w:br/>
      </w:r>
    </w:p>
    <w:p>
      <w:r>
        <w:br/>
        <w:t xml:space="preserve">  「此基础工具，若放在硅基人身上，便是各种各样的高科技。」</w:t>
      </w:r>
    </w:p>
    <w:p>
      <w:r>
        <w:br/>
      </w:r>
    </w:p>
    <w:p>
      <w:r>
        <w:br/>
        <w:t xml:space="preserve">  「没这些高科技，他们便没法儿编程出新的不可名状生物。」</w:t>
      </w:r>
    </w:p>
    <w:p>
      <w:r>
        <w:br/>
      </w:r>
    </w:p>
    <w:p>
      <w:r>
        <w:br/>
        <w:t xml:space="preserve">  「除此之外.」</w:t>
      </w:r>
    </w:p>
    <w:p>
      <w:r>
        <w:br/>
      </w:r>
    </w:p>
    <w:p>
      <w:r>
        <w:br/>
        <w:t xml:space="preserve">  李修继续道：「除了编程工具，程式设计师还另需掌握一门计算机语言，以用作逻辑表达的载体。」</w:t>
      </w:r>
    </w:p>
    <w:p>
      <w:r>
        <w:br/>
      </w:r>
    </w:p>
    <w:p>
      <w:r>
        <w:br/>
        <w:t xml:space="preserve">  「此计算机语言，若放在硅基人身上，便是编辑天道和规则的方法。」</w:t>
      </w:r>
    </w:p>
    <w:p>
      <w:r>
        <w:br/>
      </w:r>
    </w:p>
    <w:p>
      <w:r>
        <w:br/>
        <w:t xml:space="preserve">  「亦或者，也可將其称之为天道语言。」</w:t>
      </w:r>
    </w:p>
    <w:p>
      <w:r>
        <w:br/>
      </w:r>
    </w:p>
    <w:p>
      <w:r>
        <w:br/>
        <w:t xml:space="preserve">  用计算机语言来对比天道语言么？</w:t>
      </w:r>
    </w:p>
    <w:p>
      <w:r>
        <w:br/>
      </w:r>
    </w:p>
    <w:p>
      <w:r>
        <w:br/>
        <w:t xml:space="preserve">  邓宾听后冲李修点了点头，並露出一脸若有所思表情道：「有点儿意思哈你继续。」</w:t>
      </w:r>
    </w:p>
    <w:p>
      <w:r>
        <w:br/>
      </w:r>
    </w:p>
    <w:p>
      <w:r>
        <w:br/>
        <w:t xml:space="preserve">  李修闻言接著道。</w:t>
      </w:r>
    </w:p>
    <w:p>
      <w:r>
        <w:br/>
      </w:r>
    </w:p>
    <w:p>
      <w:r>
        <w:br/>
        <w:t xml:space="preserve">  「当然了。」</w:t>
      </w:r>
    </w:p>
    <w:p>
      <w:r>
        <w:br/>
      </w:r>
    </w:p>
    <w:p>
      <w:r>
        <w:br/>
        <w:t xml:space="preserve">  「就跟计算机语言会被分为很多种是一个道理。」</w:t>
      </w:r>
    </w:p>
    <w:p>
      <w:r>
        <w:br/>
      </w:r>
    </w:p>
    <w:p>
      <w:r>
        <w:br/>
        <w:t xml:space="preserve">  「用来编辑天道的语言，想来也应该同样会被分为很多种。」</w:t>
      </w:r>
    </w:p>
    <w:p>
      <w:r>
        <w:br/>
      </w:r>
    </w:p>
    <w:p>
      <w:r>
        <w:br/>
        <w:t xml:space="preserve">  「那么显然.」</w:t>
      </w:r>
    </w:p>
    <w:p>
      <w:r>
        <w:br/>
      </w:r>
    </w:p>
    <w:p>
      <w:r>
        <w:br/>
        <w:t xml:space="preserve">  「硅基人其实也不过就是，刚好於无意中掌握了，有关不可名状生物的天道语言。」</w:t>
      </w:r>
    </w:p>
    <w:p>
      <w:r>
        <w:br/>
      </w:r>
    </w:p>
    <w:p>
      <w:r>
        <w:br/>
        <w:t xml:space="preserve">  「仅此而已。」</w:t>
      </w:r>
    </w:p>
    <w:p>
      <w:r>
        <w:br/>
      </w:r>
    </w:p>
    <w:p>
      <w:r>
        <w:br/>
        <w:t xml:space="preserve">  帝国矿场內。</w:t>
      </w:r>
    </w:p>
    <w:p>
      <w:r>
        <w:br/>
      </w:r>
    </w:p>
    <w:p>
      <w:r>
        <w:br/>
        <w:t xml:space="preserve">  只觉得有些云里雾里的邓宾，索性不去纠结不可名状生物诞生的原理。</w:t>
      </w:r>
    </w:p>
    <w:p>
      <w:r>
        <w:br/>
      </w:r>
    </w:p>
    <w:p>
      <w:r>
        <w:br/>
        <w:t xml:space="preserve">  他注意力放在了復活术一事上，並追问李修道：「所以你说了这么多，有关不可名状生物的各种结论，这些跟復活术又有什么联繫呢？」</w:t>
      </w:r>
    </w:p>
    <w:p>
      <w:r>
        <w:br/>
      </w:r>
    </w:p>
    <w:p>
      <w:r>
        <w:br/>
        <w:t xml:space="preserve">  「那关係可就大了。」李修给出解释道：「在得知宇宙中的確有天道语言存在后，我动员了人类联盟中，所有在计算机方面，以及在神秘侧方面，都或多或少有一定造诣的学者。」</w:t>
      </w:r>
    </w:p>
    <w:p>
      <w:r>
        <w:br/>
      </w:r>
    </w:p>
    <w:p>
      <w:r>
        <w:br/>
        <w:t xml:space="preserve">  「我让这些人日夜不停地研究，並剖析有关復活术的天道语言。」</w:t>
      </w:r>
    </w:p>
    <w:p>
      <w:r>
        <w:br/>
      </w:r>
    </w:p>
    <w:p>
      <w:r>
        <w:br/>
        <w:t xml:space="preserve">  「终於.」</w:t>
      </w:r>
    </w:p>
    <w:p>
      <w:r>
        <w:br/>
      </w:r>
    </w:p>
    <w:p>
      <w:r>
        <w:br/>
        <w:t xml:space="preserve">  「功夫不负有心人。」</w:t>
      </w:r>
    </w:p>
    <w:p>
      <w:r>
        <w:br/>
      </w:r>
    </w:p>
    <w:p>
      <w:r>
        <w:br/>
        <w:t xml:space="preserve">  「一个多月前，我们黑虫星实验室，在有关復活术的天道语言上，取得了突破性的进展。」</w:t>
      </w:r>
    </w:p>
    <w:p>
      <w:r>
        <w:br/>
      </w:r>
    </w:p>
    <w:p>
      <w:r>
        <w:br/>
        <w:t xml:space="preserve">  说到这里时。</w:t>
      </w:r>
    </w:p>
    <w:p>
      <w:r>
        <w:br/>
      </w:r>
    </w:p>
    <w:p>
      <w:r>
        <w:br/>
        <w:t xml:space="preserve">  李修忽不自觉地將手搭在了黑框眼镜上。</w:t>
      </w:r>
    </w:p>
    <w:p>
      <w:r>
        <w:br/>
      </w:r>
    </w:p>
    <w:p>
      <w:r>
        <w:br/>
        <w:t xml:space="preserve">  借著帝国矿场內，那些自萤光植物上所投射出的微弱蓝光，能看到李修的眼镜镜片，竟也跟著被染成了妖异的淡蓝色。</w:t>
      </w:r>
    </w:p>
    <w:p>
      <w:r>
        <w:br/>
      </w:r>
    </w:p>
    <w:p>
      <w:r>
        <w:br/>
        <w:t xml:space="preserve">  或许是因为蓝色镜片的衬托。</w:t>
      </w:r>
    </w:p>
    <w:p>
      <w:r>
        <w:br/>
      </w:r>
    </w:p>
    <w:p>
      <w:r>
        <w:br/>
        <w:t xml:space="preserve">  这瞬间，李修整个人都散发出了一股难以用言语形容的神秘气质。</w:t>
      </w:r>
    </w:p>
    <w:p>
      <w:r>
        <w:br/>
      </w:r>
    </w:p>
    <w:p>
      <w:r>
        <w:br/>
        <w:t xml:space="preserve">  这使得他的话语，就好似神明低语一般，让人不自觉地感到信任和镇定。</w:t>
      </w:r>
    </w:p>
    <w:p>
      <w:r>
        <w:br/>
      </w:r>
    </w:p>
    <w:p>
      <w:r>
        <w:br/>
        <w:t xml:space="preserve">  他一字一句道：「就目前的局势来看，虽说硅基人已掌握了有关不可名状生物的天道语言。」</w:t>
      </w:r>
    </w:p>
    <w:p>
      <w:r>
        <w:br/>
      </w:r>
    </w:p>
    <w:p>
      <w:r>
        <w:br/>
        <w:t xml:space="preserve">  「但我们人类也同样已掌握了，有关復活术的天道语言。」</w:t>
      </w:r>
    </w:p>
    <w:p>
      <w:r>
        <w:br/>
      </w:r>
    </w:p>
    <w:p>
      <w:r>
        <w:br/>
        <w:t xml:space="preserve">  「天道语言对上天道语言，修真侧对上科技侧.」</w:t>
      </w:r>
    </w:p>
    <w:p>
      <w:r>
        <w:br/>
      </w:r>
    </w:p>
    <w:p>
      <w:r>
        <w:br/>
        <w:t xml:space="preserve">  「我们人类，如今也算是有了跟硅基人正式叫板的资格了。」</w:t>
      </w:r>
    </w:p>
    <w:p>
      <w:r>
        <w:br/>
      </w:r>
    </w:p>
    <w:p>
      <w:r>
        <w:br/>
        <w:t xml:space="preserve">  「不是.」喜欢抬槓的邓宾，听后有些疑惑不解道：「话说咱们地球人研究了几千年，都没能研究出个所以然来的復活术，当换到了黑虫星实验室后，这才短短几年时间，就已经能得出结果了？」</w:t>
      </w:r>
    </w:p>
    <w:p>
      <w:r>
        <w:br/>
      </w:r>
    </w:p>
    <w:p>
      <w:r>
        <w:br/>
        <w:t xml:space="preserve">  邓宾將问题拋给李修道：「同样都是人类在研究，且科技水平也都大致相同的情况下，凭什么人类联盟，凭什么黑虫星实验室的进展，就能比地球人快上那么多呢？」</w:t>
      </w:r>
    </w:p>
    <w:p>
      <w:r>
        <w:br/>
      </w:r>
    </w:p>
    <w:p>
      <w:r>
        <w:br/>
        <w:t xml:space="preserve">  「谁告诉你科技水平大致相同了？？」</w:t>
      </w:r>
    </w:p>
    <w:p>
      <w:r>
        <w:br/>
      </w:r>
    </w:p>
    <w:p>
      <w:r>
        <w:br/>
        <w:t xml:space="preserve">  李修很是无语地看了邓宾一眼。</w:t>
      </w:r>
    </w:p>
    <w:p>
      <w:r>
        <w:br/>
      </w:r>
    </w:p>
    <w:p>
      <w:r>
        <w:br/>
        <w:t xml:space="preserve">  他纠正道：「先不说我们地球人衝出太阳系后，逐步从二级文明跃升成为了三级文明。」</w:t>
      </w:r>
    </w:p>
    <w:p>
      <w:r>
        <w:br/>
      </w:r>
    </w:p>
    <w:p>
      <w:r>
        <w:br/>
        <w:t xml:space="preserve">  「单就我们后续发育期间，有了修真侧科技的加持。」 </w:t>
      </w:r>
    </w:p>
    <w:p>
      <w:r>
        <w:br/>
      </w:r>
    </w:p>
    <w:p>
      <w:r>
        <w:br/>
        <w:t xml:space="preserve">  「以及我们来到硅基人星系后，还另接触了来自四级文明的各种高科技。」</w:t>
      </w:r>
    </w:p>
    <w:p>
      <w:r>
        <w:br/>
      </w:r>
    </w:p>
    <w:p>
      <w:r>
        <w:br/>
        <w:t xml:space="preserve">  「这些改变，难道你都视而不见的吗？」</w:t>
      </w:r>
    </w:p>
    <w:p>
      <w:r>
        <w:br/>
      </w:r>
    </w:p>
    <w:p>
      <w:r>
        <w:br/>
        <w:t xml:space="preserve">  「这」邓宾嘴硬道：「可那毕竟是天道语言啊。」</w:t>
      </w:r>
    </w:p>
    <w:p>
      <w:r>
        <w:br/>
      </w:r>
    </w:p>
    <w:p>
      <w:r>
        <w:br/>
        <w:t xml:space="preserve">  「如果说本源之力，是宇宙中优先级最高的力量，相当於黑色雾气的升级版。」</w:t>
      </w:r>
    </w:p>
    <w:p>
      <w:r>
        <w:br/>
      </w:r>
    </w:p>
    <w:p>
      <w:r>
        <w:br/>
        <w:t xml:space="preserve">  「那么天道语言，就相当於是优先级最高的术法了，相当於法则之力的升级版。」</w:t>
      </w:r>
    </w:p>
    <w:p>
      <w:r>
        <w:br/>
      </w:r>
    </w:p>
    <w:p>
      <w:r>
        <w:br/>
        <w:t xml:space="preserve">  「我这么理解应该没错吧？」</w:t>
      </w:r>
    </w:p>
    <w:p>
      <w:r>
        <w:br/>
      </w:r>
    </w:p>
    <w:p>
      <w:r>
        <w:br/>
        <w:t xml:space="preserve">  说著，邓宾强调道：「那可是宇宙中最强大的术法，即便是强如四维文明的硅基帝国，发育了这么久后，也不过只才掌握了一种而已所以凭什么我们区区三维文明，也能在极短时间內就掌握呢？」</w:t>
      </w:r>
    </w:p>
    <w:p>
      <w:r>
        <w:br/>
      </w:r>
    </w:p>
    <w:p>
      <w:r>
        <w:br/>
        <w:t xml:space="preserve">  「呵」闻听此言，李修很是勉强地笑了一笑。</w:t>
      </w:r>
    </w:p>
    <w:p>
      <w:r>
        <w:br/>
      </w:r>
    </w:p>
    <w:p>
      <w:r>
        <w:br/>
        <w:t xml:space="preserve">  ——每当有人在李修面前犯蠢，又或是智力上被压制时，李修都喜欢露出这样极其勉强的微笑。</w:t>
      </w:r>
    </w:p>
    <w:p>
      <w:r>
        <w:br/>
      </w:r>
    </w:p>
    <w:p>
      <w:r>
        <w:br/>
        <w:t xml:space="preserve">  他缓缓解释道：「我们之所以能在极短时间內，就掌握一门天道语言，那当然是因为.」</w:t>
      </w:r>
    </w:p>
    <w:p>
      <w:r>
        <w:br/>
      </w:r>
    </w:p>
    <w:p>
      <w:r>
        <w:br/>
        <w:t xml:space="preserve">  「那当然是因为，我们站在了硅基人的肩膀上啊。」</w:t>
      </w:r>
    </w:p>
    <w:p>
      <w:r>
        <w:br/>
      </w:r>
    </w:p>
    <w:p>
      <w:r>
        <w:br/>
        <w:t xml:space="preserve">  「有了硅基人的科技加持，再加上我们人类本就已在研究復活术上，投入了大量的人力和物力，以及长达数千年之久的时间.所以最终能掌握有关復活术的天道语言，这难道不是顺理成章，不是水到渠成么？」</w:t>
      </w:r>
    </w:p>
    <w:p>
      <w:r>
        <w:br/>
      </w:r>
    </w:p>
    <w:p>
      <w:r>
        <w:br/>
        <w:t xml:space="preserve">  有道理啊！</w:t>
      </w:r>
    </w:p>
    <w:p>
      <w:r>
        <w:br/>
      </w:r>
    </w:p>
    <w:p>
      <w:r>
        <w:br/>
        <w:t xml:space="preserve">  听到这里时，邓宾点了点头算是认可了李修的话。</w:t>
      </w:r>
    </w:p>
    <w:p>
      <w:r>
        <w:br/>
      </w:r>
    </w:p>
    <w:p>
      <w:r>
        <w:br/>
        <w:t xml:space="preserve">  他顺势问道：「那么，有关復活术的天道语言，具体要如何才能去使用呢？」</w:t>
      </w:r>
    </w:p>
    <w:p>
      <w:r>
        <w:br/>
      </w:r>
    </w:p>
    <w:p>
      <w:r>
        <w:br/>
        <w:t xml:space="preserve">  「你刚才不是已说的很清楚了么。」</w:t>
      </w:r>
    </w:p>
    <w:p>
      <w:r>
        <w:br/>
      </w:r>
    </w:p>
    <w:p>
      <w:r>
        <w:br/>
        <w:t xml:space="preserve">  李修看了邓宾一眼道：「如果说本源之力是黑色雾气的升级版，那么天道语言就是法则之力的升级版。」</w:t>
      </w:r>
    </w:p>
    <w:p>
      <w:r>
        <w:br/>
      </w:r>
    </w:p>
    <w:p>
      <w:r>
        <w:br/>
        <w:t xml:space="preserve">  「修士用黑色雾气去施放法则之力。」</w:t>
      </w:r>
    </w:p>
    <w:p>
      <w:r>
        <w:br/>
      </w:r>
    </w:p>
    <w:p>
      <w:r>
        <w:br/>
        <w:t xml:space="preserve">  「那么升级过后，便是用本源之力去施放天道语言。」</w:t>
      </w:r>
    </w:p>
    <w:p>
      <w:r>
        <w:br/>
      </w:r>
    </w:p>
    <w:p>
      <w:r>
        <w:br/>
        <w:t xml:space="preserve">  「那么相对的，我们科学家虽並无修士那样强大的肉身和精神力量，但我们有高科技。」</w:t>
      </w:r>
    </w:p>
    <w:p>
      <w:r>
        <w:br/>
      </w:r>
    </w:p>
    <w:p>
      <w:r>
        <w:br/>
        <w:t xml:space="preserve">  「藉由高科技，亦或者说的更准確一些.」</w:t>
      </w:r>
    </w:p>
    <w:p>
      <w:r>
        <w:br/>
      </w:r>
    </w:p>
    <w:p>
      <w:r>
        <w:br/>
        <w:t xml:space="preserve">  「藉由来自硅基星系的高科技，我们科学家，也同样可使用本源之力去施放天道语言。」</w:t>
      </w:r>
    </w:p>
    <w:p>
      <w:r>
        <w:br/>
      </w:r>
    </w:p>
    <w:p>
      <w:r>
        <w:br/>
        <w:t xml:space="preserve">  「当有了天道语言的加持后，李傲天便能跟我们地球人一样，也能够被復活术无限復活了。」</w:t>
      </w:r>
    </w:p>
    <w:p>
      <w:r>
        <w:br/>
      </w:r>
    </w:p>
    <w:p>
      <w:r>
        <w:br/>
        <w:t xml:space="preserve">  「当然了。」</w:t>
      </w:r>
    </w:p>
    <w:p>
      <w:r>
        <w:br/>
      </w:r>
    </w:p>
    <w:p>
      <w:r>
        <w:br/>
        <w:t xml:space="preserve">  说到最后。</w:t>
      </w:r>
    </w:p>
    <w:p>
      <w:r>
        <w:br/>
      </w:r>
    </w:p>
    <w:p>
      <w:r>
        <w:br/>
        <w:t xml:space="preserve">  李修还不忘补充了一句道：「由於我们人类毕竟还只是三维文明，其整体科技水平远不如硅基人那样强大。」</w:t>
      </w:r>
    </w:p>
    <w:p>
      <w:r>
        <w:br/>
      </w:r>
    </w:p>
    <w:p>
      <w:r>
        <w:br/>
        <w:t xml:space="preserve">  「所以我们施展起天道语言时，所需消耗的资源就难免会比较多。」</w:t>
      </w:r>
    </w:p>
    <w:p>
      <w:r>
        <w:br/>
      </w:r>
    </w:p>
    <w:p>
      <w:r>
        <w:br/>
        <w:t xml:space="preserve">  「且所需时间也会比较长。」</w:t>
      </w:r>
    </w:p>
    <w:p>
      <w:r>
        <w:br/>
      </w:r>
    </w:p>
    <w:p>
      <w:r>
        <w:br/>
        <w:t xml:space="preserve">  「所以能给李傲天一人加持天道语言，这就已经是极为不易了。」</w:t>
      </w:r>
    </w:p>
    <w:p>
      <w:r>
        <w:br/>
      </w:r>
    </w:p>
    <w:p>
      <w:r>
        <w:br/>
        <w:t xml:space="preserve">  「而要想做到像你之前说的那样，直接復活全人类，这就多少有些痴人说梦了。」</w:t>
      </w:r>
    </w:p>
    <w:p>
      <w:r>
        <w:br/>
      </w:r>
    </w:p>
    <w:p>
      <w:r>
        <w:br/>
        <w:t xml:space="preserve">  帝国矿场內部。</w:t>
      </w:r>
    </w:p>
    <w:p>
      <w:r>
        <w:br/>
      </w:r>
    </w:p>
    <w:p>
      <w:r>
        <w:br/>
        <w:t xml:space="preserve">  待解释完復活术的原理后，李修面无表情地看向李傲天道。</w:t>
      </w:r>
    </w:p>
    <w:p>
      <w:r>
        <w:br/>
      </w:r>
    </w:p>
    <w:p>
      <w:r>
        <w:br/>
        <w:t xml:space="preserve">  「关於復活术，我想我刚应该已解释的很清楚了。」</w:t>
      </w:r>
    </w:p>
    <w:p>
      <w:r>
        <w:br/>
      </w:r>
    </w:p>
    <w:p>
      <w:r>
        <w:br/>
        <w:t xml:space="preserve">  「那么.」</w:t>
      </w:r>
    </w:p>
    <w:p>
      <w:r>
        <w:br/>
      </w:r>
    </w:p>
    <w:p>
      <w:r>
        <w:br/>
        <w:t xml:space="preserve">  「如果你愿意死而復生，並转世重修的话，还请如实將你的生卒平都告知给我。」</w:t>
      </w:r>
    </w:p>
    <w:p>
      <w:r>
        <w:br/>
      </w:r>
    </w:p>
    <w:p>
      <w:r>
        <w:br/>
        <w:t xml:space="preserve">  「还有其他一些可辨识你身份的信息，总之越详细越好。」</w:t>
      </w:r>
    </w:p>
    <w:p>
      <w:r>
        <w:br/>
      </w:r>
    </w:p>
    <w:p>
      <w:r>
        <w:br/>
        <w:t xml:space="preserve">  「这些信息，可帮助我们更快地，为你加持上有关復活术的天道语言。」</w:t>
      </w:r>
    </w:p>
    <w:p>
      <w:r>
        <w:br/>
      </w:r>
    </w:p>
    <w:p>
      <w:r>
        <w:br/>
        <w:t xml:space="preserve">  虽说李傲天乃返虚期大能，修行期间早已游歷了不知多少星球。</w:t>
      </w:r>
    </w:p>
    <w:p>
      <w:r>
        <w:br/>
      </w:r>
    </w:p>
    <w:p>
      <w:r>
        <w:br/>
        <w:t xml:space="preserve">  但他到底是出身自修真侧文明的修行者，而非科学家。</w:t>
      </w:r>
    </w:p>
    <w:p>
      <w:r>
        <w:br/>
      </w:r>
    </w:p>
    <w:p>
      <w:r>
        <w:br/>
        <w:t xml:space="preserve">  所以当李修把话说完后，他在原地愣了好一阵时间，方才將全部的信息都消化完毕。</w:t>
      </w:r>
    </w:p>
    <w:p>
      <w:r>
        <w:br/>
      </w:r>
    </w:p>
    <w:p>
      <w:r>
        <w:br/>
        <w:t xml:space="preserve">  而后李傲天无比洒脱地笑道：「若是换做其他情况下，即便你所说一切都是真的，我也断不会信你。」</w:t>
      </w:r>
    </w:p>
    <w:p>
      <w:r>
        <w:br/>
      </w:r>
    </w:p>
    <w:p>
      <w:r>
        <w:br/>
        <w:t xml:space="preserve">  「毕竟生死乃是至关重要之事。」</w:t>
      </w:r>
    </w:p>
    <w:p>
      <w:r>
        <w:br/>
      </w:r>
    </w:p>
    <w:p>
      <w:r>
        <w:br/>
        <w:t xml:space="preserve">  「我李傲天断不会將生死交予他人手中。」</w:t>
      </w:r>
    </w:p>
    <w:p>
      <w:r>
        <w:br/>
      </w:r>
    </w:p>
    <w:p>
      <w:r>
        <w:br/>
        <w:t xml:space="preserve">  「然而今时不同往日.」</w:t>
      </w:r>
    </w:p>
    <w:p>
      <w:r>
        <w:br/>
      </w:r>
    </w:p>
    <w:p>
      <w:r>
        <w:br/>
        <w:t xml:space="preserve">  李傲天自嘲道：「现如今的我，已被可驱动本源之力的高科技武器伤及了根本，修为无法再更进一步不说，甚至还会隨时间推移不断跌落，可说是活著还不如死了要好。」</w:t>
      </w:r>
    </w:p>
    <w:p>
      <w:r>
        <w:br/>
      </w:r>
    </w:p>
    <w:p>
      <w:r>
        <w:br/>
        <w:t xml:space="preserve">  「所以.」</w:t>
      </w:r>
    </w:p>
    <w:p>
      <w:r>
        <w:br/>
      </w:r>
    </w:p>
    <w:p>
      <w:r>
        <w:br/>
        <w:t xml:space="preserve">  「若你真能將有关復活术的天道语言，加持在我的身上，那就儘管来吧。」</w:t>
      </w:r>
    </w:p>
    <w:p>
      <w:r>
        <w:br/>
      </w:r>
    </w:p>
    <w:p>
      <w:r>
        <w:br/>
        <w:t xml:space="preserve">  「在告诉你我的生卒平，以及可辨识自身的信息后。」</w:t>
      </w:r>
    </w:p>
    <w:p>
      <w:r>
        <w:br/>
      </w:r>
    </w:p>
    <w:p>
      <w:r>
        <w:br/>
        <w:t xml:space="preserve">  「我是得直接自尽，还是要再做些別的什么？」</w:t>
      </w:r>
    </w:p>
    <w:p>
      <w:r>
        <w:br/>
      </w:r>
    </w:p>
    <w:p>
      <w:r>
        <w:br/>
        <w:t xml:space="preserve">  「你想要怎么我做直说便是。」</w:t>
      </w:r>
    </w:p>
    <w:p>
      <w:r>
        <w:br/>
      </w:r>
    </w:p>
    <w:p>
      <w:r>
        <w:br/>
        <w:t xml:space="preserve">  李修扶了扶鼻樑上的眼镜。</w:t>
      </w:r>
    </w:p>
    <w:p>
      <w:r>
        <w:br/>
      </w:r>
    </w:p>
    <w:p>
      <w:r>
        <w:br/>
        <w:t xml:space="preserve">  他语气平静地开口道。</w:t>
      </w:r>
    </w:p>
    <w:p>
      <w:r>
        <w:br/>
      </w:r>
    </w:p>
    <w:p>
      <w:r>
        <w:br/>
        <w:t xml:space="preserve">  「我確实是需要你自尽，不过不是现在。」</w:t>
      </w:r>
    </w:p>
    <w:p>
      <w:r>
        <w:br/>
      </w:r>
    </w:p>
    <w:p>
      <w:r>
        <w:br/>
        <w:t xml:space="preserve">  「因为你脑中的，有关硅基帝国的情报，对於现在的我们而言至关重要。」</w:t>
      </w:r>
    </w:p>
    <w:p>
      <w:r>
        <w:br/>
      </w:r>
    </w:p>
    <w:p>
      <w:r>
        <w:br/>
        <w:t xml:space="preserve">  「所以我需要你先活著，並直到我们人类方击败了硅基人为止。」</w:t>
      </w:r>
    </w:p>
    <w:p>
      <w:r>
        <w:br/>
      </w:r>
    </w:p>
    <w:p>
      <w:r>
        <w:br/>
        <w:t xml:space="preserve">  「合理。」李傲天点了点头应道：「同为人类，我自然也是希望人类方能贏的。」</w:t>
      </w:r>
    </w:p>
    <w:p>
      <w:r>
        <w:br/>
      </w:r>
    </w:p>
    <w:p>
      <w:r>
        <w:br/>
        <w:t xml:space="preserve">  「所以在接下来的一段时间里，我將全力配合你们的行动。」 </w:t>
      </w:r>
    </w:p>
    <w:p>
      <w:r>
        <w:br/>
      </w:r>
    </w:p>
    <w:p>
      <w:r>
        <w:br/>
        <w:t xml:space="preserve">  眼见李傲天同李修达成了一致。</w:t>
      </w:r>
    </w:p>
    <w:p>
      <w:r>
        <w:br/>
      </w:r>
    </w:p>
    <w:p>
      <w:r>
        <w:br/>
        <w:t xml:space="preserve">  在旁憋了大半天的谢深，此刻忍不住抓住机会询问道。</w:t>
      </w:r>
    </w:p>
    <w:p>
      <w:r>
        <w:br/>
      </w:r>
    </w:p>
    <w:p>
      <w:r>
        <w:br/>
        <w:t xml:space="preserve">  「我还有个问题啊。」</w:t>
      </w:r>
    </w:p>
    <w:p>
      <w:r>
        <w:br/>
      </w:r>
    </w:p>
    <w:p>
      <w:r>
        <w:br/>
        <w:t xml:space="preserve">  「虽说李修你刚刚，已详细解释了有关不可名状生物，还有復活术的原理，並將其归类到了天道语言中。」</w:t>
      </w:r>
    </w:p>
    <w:p>
      <w:r>
        <w:br/>
      </w:r>
    </w:p>
    <w:p>
      <w:r>
        <w:br/>
        <w:t xml:space="preserve">  「但话说」</w:t>
      </w:r>
    </w:p>
    <w:p>
      <w:r>
        <w:br/>
      </w:r>
    </w:p>
    <w:p>
      <w:r>
        <w:br/>
        <w:t xml:space="preserve">  「这两种天道语言，最早究竟是被谁给发现的？？？」</w:t>
      </w:r>
    </w:p>
    <w:p>
      <w:r>
        <w:br/>
      </w:r>
    </w:p>
    <w:p>
      <w:r>
        <w:br/>
        <w:t xml:space="preserve">  谢深疑惑不解道。</w:t>
      </w:r>
    </w:p>
    <w:p>
      <w:r>
        <w:br/>
      </w:r>
    </w:p>
    <w:p>
      <w:r>
        <w:br/>
        <w:t xml:space="preserve">  「有关不可名状生物的天道语言，我就不为难你了。」</w:t>
      </w:r>
    </w:p>
    <w:p>
      <w:r>
        <w:br/>
      </w:r>
    </w:p>
    <w:p>
      <w:r>
        <w:br/>
        <w:t xml:space="preserve">  「毕竟发现不可名状生物的过程，应该大概率就只有硅基人的高层清楚。」「但復活术呢？」</w:t>
      </w:r>
    </w:p>
    <w:p>
      <w:r>
        <w:br/>
      </w:r>
    </w:p>
    <w:p>
      <w:r>
        <w:br/>
        <w:t xml:space="preserve">  谢深继续道：「代行者覆灭后，我们人类联盟，已可算得上是银河系中最为强大的势力了。」</w:t>
      </w:r>
    </w:p>
    <w:p>
      <w:r>
        <w:br/>
      </w:r>
    </w:p>
    <w:p>
      <w:r>
        <w:br/>
        <w:t xml:space="preserve">  「讲道理，要想將此秘密调查清楚，应该並不是什么难事吧？」</w:t>
      </w:r>
    </w:p>
    <w:p>
      <w:r>
        <w:br/>
      </w:r>
    </w:p>
    <w:p>
      <w:r>
        <w:br/>
        <w:t xml:space="preserve">  谢深正对面。</w:t>
      </w:r>
    </w:p>
    <w:p>
      <w:r>
        <w:br/>
      </w:r>
    </w:p>
    <w:p>
      <w:r>
        <w:br/>
        <w:t xml:space="preserve">  李修淡淡回答道。</w:t>
      </w:r>
    </w:p>
    <w:p>
      <w:r>
        <w:br/>
      </w:r>
    </w:p>
    <w:p>
      <w:r>
        <w:br/>
        <w:t xml:space="preserve">  「要调查清楚復活术究竟是如何起源的，这对於现如今的人类联盟而言自是不难。」</w:t>
      </w:r>
    </w:p>
    <w:p>
      <w:r>
        <w:br/>
      </w:r>
    </w:p>
    <w:p>
      <w:r>
        <w:br/>
        <w:t xml:space="preserve">  「但问题是.」</w:t>
      </w:r>
    </w:p>
    <w:p>
      <w:r>
        <w:br/>
      </w:r>
    </w:p>
    <w:p>
      <w:r>
        <w:br/>
        <w:t xml:space="preserve">  李修提醒谢深道：「別忘了，代行者覆灭之时，零维湮灭武器就已经开始在银河系中蔓延了。」</w:t>
      </w:r>
    </w:p>
    <w:p>
      <w:r>
        <w:br/>
      </w:r>
    </w:p>
    <w:p>
      <w:r>
        <w:br/>
        <w:t xml:space="preserve">  「眼下零维湮灭武器的问题，都还没能解决呢。」</w:t>
      </w:r>
    </w:p>
    <w:p>
      <w:r>
        <w:br/>
      </w:r>
    </w:p>
    <w:p>
      <w:r>
        <w:br/>
        <w:t xml:space="preserve">  「所以我们又哪儿来的时间，去调查復活术究竟是谁发现的呢？」</w:t>
      </w:r>
    </w:p>
    <w:p>
      <w:r>
        <w:br/>
      </w:r>
    </w:p>
    <w:p>
      <w:r>
        <w:br/>
        <w:t xml:space="preserve">  「这」谢深听后思索片刻道：「这段时间里，我们不是自硅基星系內，窃取到了大量来自四维文明的科技吗？」</w:t>
      </w:r>
    </w:p>
    <w:p>
      <w:r>
        <w:br/>
      </w:r>
    </w:p>
    <w:p>
      <w:r>
        <w:br/>
        <w:t xml:space="preserve">  「有了这些科技增幅后，以我们人类联盟当前的实力，难道还无法解决零维湮灭武器的危机吗？」</w:t>
      </w:r>
    </w:p>
    <w:p>
      <w:r>
        <w:br/>
      </w:r>
    </w:p>
    <w:p>
      <w:r>
        <w:br/>
        <w:t xml:space="preserve">  「这你放心。」李修回答道：「关於零维湮灭武器，我们黑虫星实验室早就已找到解决方法了。」</w:t>
      </w:r>
    </w:p>
    <w:p>
      <w:r>
        <w:br/>
      </w:r>
    </w:p>
    <w:p>
      <w:r>
        <w:br/>
        <w:t xml:space="preserve">  「只是任何科技的研发，都是需要时间的。」</w:t>
      </w:r>
    </w:p>
    <w:p>
      <w:r>
        <w:br/>
      </w:r>
    </w:p>
    <w:p>
      <w:r>
        <w:br/>
        <w:t xml:space="preserve">  「目前距离反制武器的研发，大约还需再等上一年左右。」</w:t>
      </w:r>
    </w:p>
    <w:p>
      <w:r>
        <w:br/>
      </w:r>
    </w:p>
    <w:p>
      <w:r>
        <w:br/>
        <w:t xml:space="preserve">  「一年后，若零维湮灭武器的危机被解决，若硅基星系这边威胁也已被清除，那么一切答案便自会揭晓。」</w:t>
      </w:r>
    </w:p>
    <w:p>
      <w:r>
        <w:br/>
      </w:r>
    </w:p>
    <w:p>
      <w:r>
        <w:br/>
        <w:t xml:space="preserve">  由於李修需藉助全知全能之椅，时刻去校准谢深等人的位置，从而帮助其確认返回时的路径。</w:t>
      </w:r>
    </w:p>
    <w:p>
      <w:r>
        <w:br/>
      </w:r>
    </w:p>
    <w:p>
      <w:r>
        <w:br/>
        <w:t xml:space="preserve">  他並不能离开那椅子太久。</w:t>
      </w:r>
    </w:p>
    <w:p>
      <w:r>
        <w:br/>
      </w:r>
    </w:p>
    <w:p>
      <w:r>
        <w:br/>
        <w:t xml:space="preserve">  於是在解释完有关天道语言的一切，並就李傲天的伤势给出了解决方案后。</w:t>
      </w:r>
    </w:p>
    <w:p>
      <w:r>
        <w:br/>
      </w:r>
    </w:p>
    <w:p>
      <w:r>
        <w:br/>
        <w:t xml:space="preserve">  李修冲谢深等三人道。</w:t>
      </w:r>
    </w:p>
    <w:p>
      <w:r>
        <w:br/>
      </w:r>
    </w:p>
    <w:p>
      <w:r>
        <w:br/>
        <w:t xml:space="preserve">  「行了，这次姑且就聊到这儿吧。」</w:t>
      </w:r>
    </w:p>
    <w:p>
      <w:r>
        <w:br/>
      </w:r>
    </w:p>
    <w:p>
      <w:r>
        <w:br/>
        <w:t xml:space="preserve">  「你们知道的。」</w:t>
      </w:r>
    </w:p>
    <w:p>
      <w:r>
        <w:br/>
      </w:r>
    </w:p>
    <w:p>
      <w:r>
        <w:br/>
        <w:t xml:space="preserve">  「我没办法离开那全知全能之椅太久。」</w:t>
      </w:r>
    </w:p>
    <w:p>
      <w:r>
        <w:br/>
      </w:r>
    </w:p>
    <w:p>
      <w:r>
        <w:br/>
        <w:t xml:space="preserve">  「所以，我现在必须得回去了。」</w:t>
      </w:r>
    </w:p>
    <w:p>
      <w:r>
        <w:br/>
      </w:r>
    </w:p>
    <w:p>
      <w:r>
        <w:br/>
        <w:t xml:space="preserve">  说著。</w:t>
      </w:r>
    </w:p>
    <w:p>
      <w:r>
        <w:br/>
      </w:r>
    </w:p>
    <w:p>
      <w:r>
        <w:br/>
        <w:t xml:space="preserve">  李修便转头看向了谢深道：「来吧，动手，送我回去。」</w:t>
      </w:r>
    </w:p>
    <w:p>
      <w:r>
        <w:br/>
      </w:r>
    </w:p>
    <w:p>
      <w:r>
        <w:br/>
        <w:t xml:space="preserve">  (本章完)</w:t>
        <w:br/>
        <w:tab/>
        <w:tab/>
        <w:tab/>
      </w:r>
    </w:p>
    <w:p>
      <w:pPr>
        <w:pStyle w:val="Title"/>
      </w:pPr>
      <w:r>
        <w:t>第338章 斩首行动 上</w:t>
      </w:r>
    </w:p>
    <w:p>
      <w:r>
        <w:br/>
        <w:t xml:space="preserve">              第338章 斩首行动 上</w:t>
      </w:r>
    </w:p>
    <w:p>
      <w:r>
        <w:br/>
      </w:r>
    </w:p>
    <w:p>
      <w:r>
        <w:br/>
        <w:t xml:space="preserve">  矿洞里。</w:t>
      </w:r>
    </w:p>
    <w:p>
      <w:r>
        <w:br/>
      </w:r>
    </w:p>
    <w:p>
      <w:r>
        <w:br/>
        <w:t xml:space="preserve">  得李修命令后，谢深想也没想，当即便催动体內本源之力，將李修整个人都碾成了齏粉，其整个动作行云流水，就仿佛之前已排练过了无数遍一般。</w:t>
      </w:r>
    </w:p>
    <w:p>
      <w:r>
        <w:br/>
      </w:r>
    </w:p>
    <w:p>
      <w:r>
        <w:br/>
        <w:t xml:space="preserve">  「你这.」</w:t>
      </w:r>
    </w:p>
    <w:p>
      <w:r>
        <w:br/>
      </w:r>
    </w:p>
    <w:p>
      <w:r>
        <w:br/>
        <w:t xml:space="preserve">  见此一幕，在旁目睹了全过程的李傲天，不禁露出一脸古怪表情道。</w:t>
      </w:r>
    </w:p>
    <w:p>
      <w:r>
        <w:br/>
      </w:r>
    </w:p>
    <w:p>
      <w:r>
        <w:br/>
        <w:t xml:space="preserve">  「你们这回城的方式，还挺特別啊。」</w:t>
      </w:r>
    </w:p>
    <w:p>
      <w:r>
        <w:t xml:space="preserve">  </w:t>
      </w:r>
    </w:p>
    <w:p>
      <w:r>
        <w:br/>
      </w:r>
    </w:p>
    <w:p>
      <w:r>
        <w:br/>
        <w:t xml:space="preserve">  「就跟网路游戏似的。」</w:t>
      </w:r>
    </w:p>
    <w:p>
      <w:r>
        <w:br/>
      </w:r>
    </w:p>
    <w:p>
      <w:r>
        <w:br/>
        <w:t xml:space="preserve">  能明显看得出来。</w:t>
      </w:r>
    </w:p>
    <w:p>
      <w:r>
        <w:br/>
      </w:r>
    </w:p>
    <w:p>
      <w:r>
        <w:br/>
        <w:t xml:space="preserve">  在没了后顾之忧，在得知自己也能用復活术无限復活后，李傲天的心態比之前要好转了许多。</w:t>
      </w:r>
    </w:p>
    <w:p>
      <w:r>
        <w:br/>
      </w:r>
    </w:p>
    <w:p>
      <w:r>
        <w:br/>
        <w:t xml:space="preserve">  他已不再像刚刚那样苦大仇深了。</w:t>
      </w:r>
    </w:p>
    <w:p>
      <w:r>
        <w:br/>
      </w:r>
    </w:p>
    <w:p>
      <w:r>
        <w:br/>
        <w:t xml:space="preserve">  李傲天这边正吐槽著。</w:t>
      </w:r>
    </w:p>
    <w:p>
      <w:r>
        <w:br/>
      </w:r>
    </w:p>
    <w:p>
      <w:r>
        <w:br/>
        <w:t xml:space="preserve">  忽见谢深所佩戴的战斗力探测器內，外放出李修的声音道：「行了，別废话了。」</w:t>
      </w:r>
    </w:p>
    <w:p>
      <w:r>
        <w:br/>
      </w:r>
    </w:p>
    <w:p>
      <w:r>
        <w:br/>
        <w:t xml:space="preserve">  「趁著我这边还不算很忙，各位请畅所欲言，谈一谈对后续行动都有何看法吧！」</w:t>
      </w:r>
    </w:p>
    <w:p>
      <w:r>
        <w:br/>
      </w:r>
    </w:p>
    <w:p>
      <w:r>
        <w:br/>
        <w:t xml:space="preserve">  黑虫星实验室那边的动作果然够快。</w:t>
      </w:r>
    </w:p>
    <w:p>
      <w:r>
        <w:br/>
      </w:r>
    </w:p>
    <w:p>
      <w:r>
        <w:br/>
        <w:t xml:space="preserve">  从李修死亡，到他在战斗力探测器內发出声音，这前后也就只不过了不到几秒钟时间。</w:t>
      </w:r>
    </w:p>
    <w:p>
      <w:r>
        <w:br/>
      </w:r>
    </w:p>
    <w:p>
      <w:r>
        <w:br/>
        <w:t xml:space="preserve">  如此效率，令李傲天对谢深等人背后的人类联盟，不由得又高看了几分。</w:t>
      </w:r>
    </w:p>
    <w:p>
      <w:r>
        <w:br/>
      </w:r>
    </w:p>
    <w:p>
      <w:r>
        <w:br/>
        <w:t xml:space="preserve">  当下他带头说道。</w:t>
      </w:r>
    </w:p>
    <w:p>
      <w:r>
        <w:br/>
      </w:r>
    </w:p>
    <w:p>
      <w:r>
        <w:br/>
        <w:t xml:space="preserve">  「既是要谈对后续行动的看法，那便就自我这儿先开始吧。」</w:t>
      </w:r>
    </w:p>
    <w:p>
      <w:r>
        <w:br/>
      </w:r>
    </w:p>
    <w:p>
      <w:r>
        <w:br/>
        <w:t xml:space="preserve">  「我的想法很简单。」</w:t>
      </w:r>
    </w:p>
    <w:p>
      <w:r>
        <w:br/>
      </w:r>
    </w:p>
    <w:p>
      <w:r>
        <w:br/>
        <w:t xml:space="preserve">  李傲天有条不紊说道：「既然我们人类联盟，已从硅基人星系中获取到了大量先进科技科技，再加上我们还另有復活术天道语言作为助力，其整体实力已能够和硅基人帝国叫板。」</w:t>
      </w:r>
    </w:p>
    <w:p>
      <w:r>
        <w:br/>
      </w:r>
    </w:p>
    <w:p>
      <w:r>
        <w:br/>
        <w:t xml:space="preserve">  「既如此，那我们便不妨先苟起来慢慢发育。」</w:t>
      </w:r>
    </w:p>
    <w:p>
      <w:r>
        <w:br/>
      </w:r>
    </w:p>
    <w:p>
      <w:r>
        <w:br/>
        <w:t xml:space="preserve">  「等到未来双方实力，又进一步缩小了一些后，我们再同硅基人做最后的决战。」</w:t>
      </w:r>
    </w:p>
    <w:p>
      <w:r>
        <w:br/>
      </w:r>
    </w:p>
    <w:p>
      <w:r>
        <w:br/>
        <w:t xml:space="preserve">  李傲天话说完后。</w:t>
      </w:r>
    </w:p>
    <w:p>
      <w:r>
        <w:br/>
      </w:r>
    </w:p>
    <w:p>
      <w:r>
        <w:br/>
        <w:t xml:space="preserve">  只见谢深也忙跟著道：「我的想法跟傲天道友，差的其实並不太多。」</w:t>
      </w:r>
    </w:p>
    <w:p>
      <w:r>
        <w:br/>
      </w:r>
    </w:p>
    <w:p>
      <w:r>
        <w:br/>
        <w:t xml:space="preserve">  「我想的也同样是先以稳为主，先苟起来慢慢发育再说。」</w:t>
      </w:r>
    </w:p>
    <w:p>
      <w:r>
        <w:br/>
      </w:r>
    </w:p>
    <w:p>
      <w:r>
        <w:br/>
        <w:t xml:space="preserve">  「除此之外.」</w:t>
      </w:r>
    </w:p>
    <w:p>
      <w:r>
        <w:br/>
      </w:r>
    </w:p>
    <w:p>
      <w:r>
        <w:br/>
        <w:t xml:space="preserve">  谢深在李傲天的基础上补充道：「巢都低层区的阿伯特，手中不是已有了十多万的下属么？」</w:t>
      </w:r>
    </w:p>
    <w:p>
      <w:r>
        <w:br/>
      </w:r>
    </w:p>
    <w:p>
      <w:r>
        <w:br/>
        <w:t xml:space="preserve">  「我们大可在暗中资助这股势力，並通过不断赠送其高科技武器装备，又或是別的一些物资等方式，来帮其逐渐统一巢都低层区，乃至將势力进一步辐射至下层，中层，甚至是上层区。」</w:t>
      </w:r>
    </w:p>
    <w:p>
      <w:r>
        <w:br/>
      </w:r>
    </w:p>
    <w:p>
      <w:r>
        <w:br/>
        <w:t xml:space="preserve">  战斗力探测器內。</w:t>
      </w:r>
    </w:p>
    <w:p>
      <w:r>
        <w:br/>
      </w:r>
    </w:p>
    <w:p>
      <w:r>
        <w:br/>
        <w:t xml:space="preserve">  听完李傲天和谢深的发言后，李修总结道：「你们给出的建议都还挺不错。」</w:t>
      </w:r>
    </w:p>
    <w:p>
      <w:r>
        <w:br/>
      </w:r>
    </w:p>
    <w:p>
      <w:r>
        <w:br/>
        <w:t xml:space="preserve">  「只是.」</w:t>
      </w:r>
    </w:p>
    <w:p>
      <w:r>
        <w:br/>
      </w:r>
    </w:p>
    <w:p>
      <w:r>
        <w:br/>
        <w:t xml:space="preserve">  「这些建议都只能算是宏观上的战略方针，都算是未来我们人类联盟需要去做的事。」</w:t>
      </w:r>
    </w:p>
    <w:p>
      <w:r>
        <w:br/>
      </w:r>
    </w:p>
    <w:p>
      <w:r>
        <w:br/>
        <w:t xml:space="preserve">  「那么你们三个呢？」</w:t>
      </w:r>
    </w:p>
    <w:p>
      <w:r>
        <w:br/>
      </w:r>
    </w:p>
    <w:p>
      <w:r>
        <w:br/>
        <w:t xml:space="preserve">  「我想知道你们三个接下来都打算干些什么？？」</w:t>
      </w:r>
    </w:p>
    <w:p>
      <w:r>
        <w:br/>
      </w:r>
    </w:p>
    <w:p>
      <w:r>
        <w:br/>
        <w:t xml:space="preserve">  相比起邓宾和李傲天，谢深有著相当具体的目標等待去完成。</w:t>
      </w:r>
    </w:p>
    <w:p>
      <w:r>
        <w:br/>
      </w:r>
    </w:p>
    <w:p>
      <w:r>
        <w:br/>
        <w:t xml:space="preserve">  他回答道。</w:t>
      </w:r>
    </w:p>
    <w:p>
      <w:r>
        <w:br/>
      </w:r>
    </w:p>
    <w:p>
      <w:r>
        <w:br/>
        <w:t xml:space="preserve">  「由於我目前尚还处在合体后期，距离突破返虚期仅一步之遥。」</w:t>
      </w:r>
    </w:p>
    <w:p>
      <w:r>
        <w:br/>
      </w:r>
    </w:p>
    <w:p>
      <w:r>
        <w:br/>
        <w:t xml:space="preserve">  「所以很想利用接下来的一段时间，去闭关修行。」</w:t>
      </w:r>
    </w:p>
    <w:p>
      <w:r>
        <w:br/>
      </w:r>
    </w:p>
    <w:p>
      <w:r>
        <w:br/>
        <w:t xml:space="preserve">  「毕竟唯有突破到更高境界后，后续的很多事情做起来，才会更加得心应手。」</w:t>
      </w:r>
    </w:p>
    <w:p>
      <w:r>
        <w:br/>
      </w:r>
    </w:p>
    <w:p>
      <w:r>
        <w:br/>
        <w:t xml:space="preserve">  与谢深相比，李傲天就显得有些迷茫了。</w:t>
      </w:r>
    </w:p>
    <w:p>
      <w:r>
        <w:br/>
      </w:r>
    </w:p>
    <w:p>
      <w:r>
        <w:br/>
        <w:t xml:space="preserve">  他本能地皱了皱眉头道。</w:t>
      </w:r>
    </w:p>
    <w:p>
      <w:r>
        <w:br/>
      </w:r>
    </w:p>
    <w:p>
      <w:r>
        <w:br/>
        <w:t xml:space="preserve">  「你们都是知道的」</w:t>
      </w:r>
    </w:p>
    <w:p>
      <w:r>
        <w:br/>
      </w:r>
    </w:p>
    <w:p>
      <w:r>
        <w:br/>
        <w:t xml:space="preserve">  「由於现如今的我已是身受重伤，若无復活术重塑身躯，往后修为根本就不可能再更进一步。」</w:t>
      </w:r>
    </w:p>
    <w:p>
      <w:r>
        <w:br/>
      </w:r>
    </w:p>
    <w:p>
      <w:r>
        <w:br/>
        <w:t xml:space="preserve">  「所以闭关修行，於我而言是没有任何意义的。」</w:t>
      </w:r>
    </w:p>
    <w:p>
      <w:r>
        <w:br/>
      </w:r>
    </w:p>
    <w:p>
      <w:r>
        <w:br/>
        <w:t xml:space="preserve">  「至於说正面参战对敌」</w:t>
      </w:r>
    </w:p>
    <w:p>
      <w:r>
        <w:br/>
      </w:r>
    </w:p>
    <w:p>
      <w:r>
        <w:br/>
        <w:t xml:space="preserve">  他继续道：「以我当前的金丹中期修为，所能起到的作用也同样是微乎其微。」</w:t>
      </w:r>
    </w:p>
    <w:p>
      <w:r>
        <w:br/>
      </w:r>
    </w:p>
    <w:p>
      <w:r>
        <w:br/>
        <w:t xml:space="preserve">  「如此看来，我还真就没任何事可做。」</w:t>
      </w:r>
    </w:p>
    <w:p>
      <w:r>
        <w:br/>
      </w:r>
    </w:p>
    <w:p>
      <w:r>
        <w:br/>
        <w:t xml:space="preserve">  「我也就只能在情报方面，偶尔给你们一些有限的支援了。」</w:t>
      </w:r>
    </w:p>
    <w:p>
      <w:r>
        <w:br/>
      </w:r>
    </w:p>
    <w:p>
      <w:r>
        <w:br/>
        <w:t xml:space="preserve">  再接著是邓宾。</w:t>
      </w:r>
    </w:p>
    <w:p>
      <w:r>
        <w:br/>
      </w:r>
    </w:p>
    <w:p>
      <w:r>
        <w:br/>
        <w:t xml:space="preserve">  他目露思索之色道：「其实我的情况，跟傲天道友还是有些像的。」</w:t>
      </w:r>
    </w:p>
    <w:p>
      <w:r>
        <w:br/>
      </w:r>
    </w:p>
    <w:p>
      <w:r>
        <w:br/>
        <w:t xml:space="preserve">  「我虽並非身受重伤，修为不得存进。」</w:t>
      </w:r>
    </w:p>
    <w:p>
      <w:r>
        <w:br/>
      </w:r>
    </w:p>
    <w:p>
      <w:r>
        <w:br/>
        <w:t xml:space="preserve">  「但由於我目前已经突破到返虚期了，且短时间內，又很难从返虚期再突破至更高境界。」</w:t>
      </w:r>
    </w:p>
    <w:p>
      <w:r>
        <w:br/>
      </w:r>
    </w:p>
    <w:p>
      <w:r>
        <w:br/>
        <w:t xml:space="preserve">  「所以我此刻去闭关修行，也同样並无太大意义。」</w:t>
      </w:r>
    </w:p>
    <w:p>
      <w:r>
        <w:br/>
      </w:r>
    </w:p>
    <w:p>
      <w:r>
        <w:br/>
        <w:t xml:space="preserve">  说著，邓宾直接將两手一摊：「照这样看，我似乎也同样没任何事情可做。」</w:t>
      </w:r>
    </w:p>
    <w:p>
      <w:r>
        <w:br/>
      </w:r>
    </w:p>
    <w:p>
      <w:r>
        <w:br/>
        <w:t xml:space="preserve">  李修刚刚铺垫了那许多，似乎就是在等邓宾说这句话。</w:t>
      </w:r>
    </w:p>
    <w:p>
      <w:r>
        <w:br/>
      </w:r>
    </w:p>
    <w:p>
      <w:r>
        <w:br/>
        <w:t xml:space="preserve">  他顺势道：「既然你们都无事可做，那不如就尝试下，看看能否直接將硅基人的头目给斩杀掉，从而一劳永逸。」</w:t>
      </w:r>
    </w:p>
    <w:p>
      <w:r>
        <w:br/>
      </w:r>
    </w:p>
    <w:p>
      <w:r>
        <w:br/>
        <w:t xml:space="preserve">  「如何？」</w:t>
      </w:r>
    </w:p>
    <w:p>
      <w:r>
        <w:br/>
      </w:r>
    </w:p>
    <w:p>
      <w:r>
        <w:br/>
        <w:t xml:space="preserve">  「斩首行动吗？」邓宾听后想了想道：「可你之前不是说过吗？」</w:t>
      </w:r>
    </w:p>
    <w:p>
      <w:r>
        <w:br/>
      </w:r>
    </w:p>
    <w:p>
      <w:r>
        <w:br/>
        <w:t xml:space="preserve">  「虽然我们有外骨骼装甲做偽装。」</w:t>
      </w:r>
    </w:p>
    <w:p>
      <w:r>
        <w:br/>
      </w:r>
    </w:p>
    <w:p>
      <w:r>
        <w:br/>
        <w:t xml:space="preserve">  「穿戴后，几乎可以假乱真，外表与真正的硅基人並无二异。」</w:t>
      </w:r>
    </w:p>
    <w:p>
      <w:r>
        <w:br/>
      </w:r>
    </w:p>
    <w:p>
      <w:r>
        <w:br/>
        <w:t xml:space="preserve">  「但受当前科技水平所限，我们的外骨骼装甲，尚还无法避开来自硅基人的高科技探查。」 </w:t>
      </w:r>
    </w:p>
    <w:p>
      <w:r>
        <w:br/>
      </w:r>
    </w:p>
    <w:p>
      <w:r>
        <w:br/>
        <w:t xml:space="preserve">  「在低层区，又或是中下层区四处晃悠晃悠还好说。」</w:t>
      </w:r>
    </w:p>
    <w:p>
      <w:r>
        <w:br/>
      </w:r>
    </w:p>
    <w:p>
      <w:r>
        <w:br/>
        <w:t xml:space="preserve">  「若是去了高层区，只怕百分之一百会被发现。」</w:t>
      </w:r>
    </w:p>
    <w:p>
      <w:r>
        <w:br/>
      </w:r>
    </w:p>
    <w:p>
      <w:r>
        <w:br/>
        <w:t xml:space="preserve">  「诚然。」李修接著邓宾话道：「由於我们人类是碳基生物，与硅基人有著本质上的区別，所以极易被各种高科技设备所察觉，所以我们根本就无法潜入进巢都高层区。」</w:t>
      </w:r>
    </w:p>
    <w:p>
      <w:r>
        <w:br/>
      </w:r>
    </w:p>
    <w:p>
      <w:r>
        <w:br/>
        <w:t xml:space="preserve">  「但如果」</w:t>
      </w:r>
    </w:p>
    <w:p>
      <w:r>
        <w:br/>
      </w:r>
    </w:p>
    <w:p>
      <w:r>
        <w:br/>
        <w:t xml:space="preserve">  李修话锋一转道：「如果我们不是潜入进巢都高层区的，而是大主教主动邀请的呢？」</w:t>
      </w:r>
    </w:p>
    <w:p>
      <w:r>
        <w:br/>
      </w:r>
    </w:p>
    <w:p>
      <w:r>
        <w:br/>
        <w:t xml:space="preserve">  「这」邓宾只是有些喜欢抬槓。</w:t>
      </w:r>
    </w:p>
    <w:p>
      <w:r>
        <w:br/>
      </w:r>
    </w:p>
    <w:p>
      <w:r>
        <w:br/>
        <w:t xml:space="preserve">  他人並不傻。</w:t>
      </w:r>
    </w:p>
    <w:p>
      <w:r>
        <w:br/>
      </w:r>
    </w:p>
    <w:p>
      <w:r>
        <w:br/>
        <w:t xml:space="preserve">  听李修这么一说，他当即目露若有所思之色道。</w:t>
      </w:r>
    </w:p>
    <w:p>
      <w:r>
        <w:br/>
      </w:r>
    </w:p>
    <w:p>
      <w:r>
        <w:br/>
        <w:t xml:space="preserve">  「你意思是，让李傲天假意答应，表示愿意传授功法。」</w:t>
      </w:r>
    </w:p>
    <w:p>
      <w:r>
        <w:br/>
      </w:r>
    </w:p>
    <w:p>
      <w:r>
        <w:br/>
        <w:t xml:space="preserve">  「然后我们再凭传授功法这一藉口，伺机接近大主教，並將其斩杀？」</w:t>
      </w:r>
    </w:p>
    <w:p>
      <w:r>
        <w:br/>
      </w:r>
    </w:p>
    <w:p>
      <w:r>
        <w:br/>
        <w:t xml:space="preserve">  话一出口，邓宾立刻就发现了此计划中的漏洞。</w:t>
      </w:r>
    </w:p>
    <w:p>
      <w:r>
        <w:br/>
      </w:r>
    </w:p>
    <w:p>
      <w:r>
        <w:br/>
        <w:t xml:space="preserve">  他接著道。</w:t>
      </w:r>
    </w:p>
    <w:p>
      <w:r>
        <w:br/>
      </w:r>
    </w:p>
    <w:p>
      <w:r>
        <w:br/>
        <w:t xml:space="preserve">  「这计划听著挺好，可问题是，大主教他人又不傻。」</w:t>
      </w:r>
    </w:p>
    <w:p>
      <w:r>
        <w:br/>
      </w:r>
    </w:p>
    <w:p>
      <w:r>
        <w:br/>
        <w:t xml:space="preserve">  「凭什么你说愿意传授功法，他就一定得亲自见你呢？」</w:t>
      </w:r>
    </w:p>
    <w:p>
      <w:r>
        <w:br/>
      </w:r>
    </w:p>
    <w:p>
      <w:r>
        <w:br/>
        <w:t xml:space="preserve">  「他完全可以让你把功法写在纸上，又或是录入进软体里，又或是直接找个亲信来帮忙记下。」</w:t>
      </w:r>
    </w:p>
    <w:p>
      <w:r>
        <w:br/>
      </w:r>
    </w:p>
    <w:p>
      <w:r>
        <w:br/>
        <w:t xml:space="preserve">  「不是吗？」</w:t>
      </w:r>
    </w:p>
    <w:p>
      <w:r>
        <w:br/>
      </w:r>
    </w:p>
    <w:p>
      <w:r>
        <w:br/>
        <w:t xml:space="preserve">  对於邓宾的思量，李修似早就已有所考虑。</w:t>
      </w:r>
    </w:p>
    <w:p>
      <w:r>
        <w:br/>
      </w:r>
    </w:p>
    <w:p>
      <w:r>
        <w:br/>
        <w:t xml:space="preserve">  此刻他不假思索地回答道：「所以要想见到大主教本人，这就得看你们几人的本事如何了。」</w:t>
      </w:r>
    </w:p>
    <w:p>
      <w:r>
        <w:br/>
      </w:r>
    </w:p>
    <w:p>
      <w:r>
        <w:br/>
        <w:t xml:space="preserve">  李修说道。</w:t>
      </w:r>
    </w:p>
    <w:p>
      <w:r>
        <w:br/>
      </w:r>
    </w:p>
    <w:p>
      <w:r>
        <w:br/>
        <w:t xml:space="preserve">  「你们在传授功法时，完全可以將功法修炼门槛，调整的稍微难上那么一些。」</w:t>
      </w:r>
    </w:p>
    <w:p>
      <w:r>
        <w:br/>
      </w:r>
    </w:p>
    <w:p>
      <w:r>
        <w:br/>
        <w:t xml:space="preserve">  「倒也无需太难。」</w:t>
      </w:r>
    </w:p>
    <w:p>
      <w:r>
        <w:br/>
      </w:r>
    </w:p>
    <w:p>
      <w:r>
        <w:br/>
        <w:t xml:space="preserve">  「只需要让大主教能感觉到，修在行过程中，很需要又一个人帮忙面对面指导。」</w:t>
      </w:r>
    </w:p>
    <w:p>
      <w:r>
        <w:br/>
      </w:r>
    </w:p>
    <w:p>
      <w:r>
        <w:br/>
        <w:t xml:space="preserve">  「如做到这种程度，那便足够了。」</w:t>
      </w:r>
    </w:p>
    <w:p>
      <w:r>
        <w:br/>
      </w:r>
    </w:p>
    <w:p>
      <w:r>
        <w:br/>
        <w:t xml:space="preserve">  李修最后道。</w:t>
      </w:r>
    </w:p>
    <w:p>
      <w:r>
        <w:br/>
      </w:r>
    </w:p>
    <w:p>
      <w:r>
        <w:br/>
        <w:t xml:space="preserve">  「你们三人中，有两人是返虚期修士，另一人则有著合体后期修为。」</w:t>
      </w:r>
    </w:p>
    <w:p>
      <w:r>
        <w:br/>
      </w:r>
    </w:p>
    <w:p>
      <w:r>
        <w:br/>
        <w:t xml:space="preserve">  「身为修行者中的顶尖存在.我想，只是將功法修改的稍难一些，这对於你们而言应该並不算是什么难事。」</w:t>
      </w:r>
    </w:p>
    <w:p>
      <w:r>
        <w:br/>
      </w:r>
    </w:p>
    <w:p>
      <w:r>
        <w:br/>
        <w:t xml:space="preserve">  不愧是李修。</w:t>
      </w:r>
    </w:p>
    <w:p>
      <w:r>
        <w:br/>
      </w:r>
    </w:p>
    <w:p>
      <w:r>
        <w:br/>
        <w:t xml:space="preserve">  他的思路让谢深等三人眼前一亮。</w:t>
      </w:r>
    </w:p>
    <w:p>
      <w:r>
        <w:br/>
      </w:r>
    </w:p>
    <w:p>
      <w:r>
        <w:br/>
        <w:t xml:space="preserve">  只见三人中的李傲天思索片刻后答道：「只是修改功法的话，这的確不算是什么难事。」</w:t>
      </w:r>
    </w:p>
    <w:p>
      <w:r>
        <w:br/>
      </w:r>
    </w:p>
    <w:p>
      <w:r>
        <w:br/>
        <w:t xml:space="preserve">  「但我到底是並不清楚，帝国主教在修行方面的资质天赋，究竟是高还是低。」</w:t>
      </w:r>
    </w:p>
    <w:p>
      <w:r>
        <w:br/>
      </w:r>
    </w:p>
    <w:p>
      <w:r>
        <w:br/>
        <w:t xml:space="preserve">  「所以在为其量身打造一门，稍微有那么些难度的功法之前，我还得想办法先测试出他的资质。」</w:t>
      </w:r>
    </w:p>
    <w:p>
      <w:r>
        <w:br/>
      </w:r>
    </w:p>
    <w:p>
      <w:r>
        <w:br/>
        <w:t xml:space="preserve">  「而这一过程是需要时间来慢慢磨的」</w:t>
      </w:r>
    </w:p>
    <w:p>
      <w:r>
        <w:br/>
      </w:r>
    </w:p>
    <w:p>
      <w:r>
        <w:br/>
        <w:t xml:space="preserve">  李傲天解释道。</w:t>
      </w:r>
    </w:p>
    <w:p>
      <w:r>
        <w:br/>
      </w:r>
    </w:p>
    <w:p>
      <w:r>
        <w:br/>
        <w:t xml:space="preserve">  「在接下来的一段时间里，我会陆续赠送给帝国主教，各种难易程度不同的功法。」</w:t>
      </w:r>
    </w:p>
    <w:p>
      <w:r>
        <w:br/>
      </w:r>
    </w:p>
    <w:p>
      <w:r>
        <w:br/>
        <w:t xml:space="preserve">  「这一过程大概需三个月左右。」</w:t>
      </w:r>
    </w:p>
    <w:p>
      <w:r>
        <w:br/>
      </w:r>
    </w:p>
    <w:p>
      <w:r>
        <w:br/>
        <w:t xml:space="preserve">  「而后，如果一切顺利的话，我们便可借著指教的名义，从而见到大主教本人了。」</w:t>
      </w:r>
    </w:p>
    <w:p>
      <w:r>
        <w:br/>
      </w:r>
    </w:p>
    <w:p>
      <w:r>
        <w:br/>
        <w:t xml:space="preserve">  「要三个月么？」李修听后给出回应道：「那正好在这段时间里，我会让黑虫星实验室的人，將全部精力都投入到，对天道语言的编辑中，从而进一步升级復活术的施展条件，以及应用范围。」</w:t>
      </w:r>
    </w:p>
    <w:p>
      <w:r>
        <w:br/>
      </w:r>
    </w:p>
    <w:p>
      <w:r>
        <w:br/>
        <w:t xml:space="preserve">  「这將会是我们对抗硅基帝国的最大底牌。」</w:t>
      </w:r>
    </w:p>
    <w:p>
      <w:r>
        <w:br/>
      </w:r>
    </w:p>
    <w:p>
      <w:r>
        <w:br/>
        <w:t xml:space="preserve">  …</w:t>
      </w:r>
    </w:p>
    <w:p>
      <w:r>
        <w:br/>
      </w:r>
    </w:p>
    <w:p>
      <w:r>
        <w:br/>
        <w:t xml:space="preserve">  时间流逝。</w:t>
      </w:r>
    </w:p>
    <w:p>
      <w:r>
        <w:br/>
      </w:r>
    </w:p>
    <w:p>
      <w:r>
        <w:br/>
        <w:t xml:space="preserve">  自谢深和邓宾二人，在帝国矿场內遇见李傲天后，一转眼就过去了超三个月之久。</w:t>
      </w:r>
    </w:p>
    <w:p>
      <w:r>
        <w:br/>
      </w:r>
    </w:p>
    <w:p>
      <w:r>
        <w:br/>
        <w:t xml:space="preserve">  在此期间。</w:t>
      </w:r>
    </w:p>
    <w:p>
      <w:r>
        <w:br/>
      </w:r>
    </w:p>
    <w:p>
      <w:r>
        <w:br/>
        <w:t xml:space="preserve">  李修如之前承诺的那般，很顺利地將有关復活术的天道语言，给进行了升级。</w:t>
      </w:r>
    </w:p>
    <w:p>
      <w:r>
        <w:br/>
      </w:r>
    </w:p>
    <w:p>
      <w:r>
        <w:br/>
        <w:t xml:space="preserve">  现如今的復活术，已能够將出生自天源星上的人类，也都一併囊括其中。</w:t>
      </w:r>
    </w:p>
    <w:p>
      <w:r>
        <w:br/>
      </w:r>
    </w:p>
    <w:p>
      <w:r>
        <w:br/>
        <w:t xml:space="preserve">  並且这还远不是復活术的极限。</w:t>
      </w:r>
    </w:p>
    <w:p>
      <w:r>
        <w:br/>
      </w:r>
    </w:p>
    <w:p>
      <w:r>
        <w:br/>
        <w:t xml:space="preserve">  按照李修的说法.只要能投入足够多的时间，以及人力和物力，復活术可应用的范围，便能再进一步扩大，甚至还另能保留被復活者生前的全部修为，从而让被復活者获得真正意义上的不死之身。</w:t>
      </w:r>
    </w:p>
    <w:p>
      <w:r>
        <w:br/>
      </w:r>
    </w:p>
    <w:p>
      <w:r>
        <w:br/>
        <w:t xml:space="preserve">  …</w:t>
      </w:r>
    </w:p>
    <w:p>
      <w:r>
        <w:br/>
      </w:r>
    </w:p>
    <w:p>
      <w:r>
        <w:br/>
        <w:t xml:space="preserve">  巢都高层区。</w:t>
      </w:r>
    </w:p>
    <w:p>
      <w:r>
        <w:br/>
      </w:r>
    </w:p>
    <w:p>
      <w:r>
        <w:br/>
        <w:t xml:space="preserve">  空中花园入口处。</w:t>
      </w:r>
    </w:p>
    <w:p>
      <w:r>
        <w:br/>
      </w:r>
    </w:p>
    <w:p>
      <w:r>
        <w:br/>
        <w:t xml:space="preserve">  此时此刻。</w:t>
      </w:r>
    </w:p>
    <w:p>
      <w:r>
        <w:br/>
      </w:r>
    </w:p>
    <w:p>
      <w:r>
        <w:br/>
        <w:t xml:space="preserve">  硅基人尼尔·普利兹，正无比激动地在天空花园中东张西望著。</w:t>
      </w:r>
    </w:p>
    <w:p>
      <w:r>
        <w:br/>
      </w:r>
    </w:p>
    <w:p>
      <w:r>
        <w:br/>
        <w:t xml:space="preserve">  ——身为居住在巢都中层区的，一名普普通通的中產阶级，尼尔是做梦都想不到，他有朝一日竟有幸能来到巢都高层区的空中花园，並走在由碳化硅23所铺就的道路上。</w:t>
      </w:r>
    </w:p>
    <w:p>
      <w:r>
        <w:br/>
      </w:r>
    </w:p>
    <w:p>
      <w:r>
        <w:br/>
        <w:t xml:space="preserve">  至於说尼尔为何能来到巢都高层区。</w:t>
      </w:r>
    </w:p>
    <w:p>
      <w:r>
        <w:br/>
      </w:r>
    </w:p>
    <w:p>
      <w:r>
        <w:br/>
        <w:t xml:space="preserve">  只因为尼尔今天立了大功劳——他顺利说服了苟活在帝国矿场內的一名人类修士，使其低头，並令其自愿来空中花园教导大主教修行之法。</w:t>
      </w:r>
    </w:p>
    <w:p>
      <w:r>
        <w:br/>
      </w:r>
    </w:p>
    <w:p>
      <w:r>
        <w:br/>
        <w:t xml:space="preserve">  一想到这里，尼尔便忍不住瞥了紧跟在自己身后的，正拄著拐杖前行的李傲天一眼。</w:t>
      </w:r>
    </w:p>
    <w:p>
      <w:r>
        <w:br/>
      </w:r>
    </w:p>
    <w:p>
      <w:r>
        <w:br/>
        <w:t xml:space="preserve">  这傢伙，简直就是我的福星，我的摇钱树啊！</w:t>
      </w:r>
    </w:p>
    <w:p>
      <w:r>
        <w:br/>
      </w:r>
    </w:p>
    <w:p>
      <w:r>
        <w:br/>
        <w:t xml:space="preserve">  就在硅基人尼尔怀著忐忑的心，参观並打量著帝国皇室们的住处，也即空中花园时。</w:t>
      </w:r>
    </w:p>
    <w:p>
      <w:r>
        <w:br/>
      </w:r>
    </w:p>
    <w:p>
      <w:r>
        <w:br/>
        <w:t xml:space="preserve">  躲藏在李傲天体內的谢深和邓宾，也同样在藉机观察著四周的一切。</w:t>
      </w:r>
    </w:p>
    <w:p>
      <w:r>
        <w:br/>
      </w:r>
    </w:p>
    <w:p>
      <w:r>
        <w:br/>
        <w:t xml:space="preserve">  只见二人中的邓宾，一边打量著四周，一边用神识冲谢深传音道。</w:t>
      </w:r>
    </w:p>
    <w:p>
      <w:r>
        <w:br/>
      </w:r>
    </w:p>
    <w:p>
      <w:r>
        <w:br/>
        <w:t xml:space="preserve">  「谢深哥，你还真別说」 </w:t>
      </w:r>
    </w:p>
    <w:p>
      <w:r>
        <w:br/>
      </w:r>
    </w:p>
    <w:p>
      <w:r>
        <w:br/>
        <w:t xml:space="preserve">  「李修教给我们的法子是真好用啊。」</w:t>
      </w:r>
    </w:p>
    <w:p>
      <w:r>
        <w:br/>
      </w:r>
    </w:p>
    <w:p>
      <w:r>
        <w:br/>
        <w:t xml:space="preserve">  「虽说硅基人的探测设备很先进，只是隨便那么扫上一扫，就能探测出我们碳基生命。」</w:t>
      </w:r>
    </w:p>
    <w:p>
      <w:r>
        <w:br/>
      </w:r>
    </w:p>
    <w:p>
      <w:r>
        <w:br/>
        <w:t xml:space="preserve">  「但只可惜，他们的探测设备，无法计算出我们碳基生命的具体数量。」</w:t>
      </w:r>
    </w:p>
    <w:p>
      <w:r>
        <w:br/>
      </w:r>
    </w:p>
    <w:p>
      <w:r>
        <w:br/>
        <w:t xml:space="preserve">  「所以我们只需藏在李傲天的身体里，三个人並做一人，再借著李傲天可在高层区自由通行的权利，便可顺利过关了。」</w:t>
      </w:r>
    </w:p>
    <w:p>
      <w:r>
        <w:br/>
      </w:r>
    </w:p>
    <w:p>
      <w:r>
        <w:br/>
        <w:t xml:space="preserve">  李傲天体內。</w:t>
      </w:r>
    </w:p>
    <w:p>
      <w:r>
        <w:br/>
      </w:r>
    </w:p>
    <w:p>
      <w:r>
        <w:br/>
        <w:t xml:space="preserve">  谢深跟著吐槽道：「这些居住在高层区的贵族和皇室们，其日常生活是真的腐败啊。」</w:t>
      </w:r>
    </w:p>
    <w:p>
      <w:r>
        <w:br/>
      </w:r>
    </w:p>
    <w:p>
      <w:r>
        <w:br/>
        <w:t xml:space="preserve">  「我不知道你注意到了没。」</w:t>
      </w:r>
    </w:p>
    <w:p>
      <w:r>
        <w:br/>
      </w:r>
    </w:p>
    <w:p>
      <w:r>
        <w:br/>
        <w:t xml:space="preserve">  「就我们此刻正在走的这条路，居然全都是用金属锗所铺就而成的。」</w:t>
      </w:r>
    </w:p>
    <w:p>
      <w:r>
        <w:br/>
      </w:r>
    </w:p>
    <w:p>
      <w:r>
        <w:br/>
        <w:t xml:space="preserve">  「要知道」</w:t>
      </w:r>
    </w:p>
    <w:p>
      <w:r>
        <w:br/>
      </w:r>
    </w:p>
    <w:p>
      <w:r>
        <w:br/>
        <w:t xml:space="preserve">  谢深强调道：「由於金属锗的稀有性和泛用性，这玩意儿在硅基人的眼里，可说是比人类世界的黄金还要值钱。」</w:t>
      </w:r>
    </w:p>
    <w:p>
      <w:r>
        <w:br/>
      </w:r>
    </w:p>
    <w:p>
      <w:r>
        <w:br/>
        <w:t xml:space="preserve">  「而硅基帝国的贵族，居然一口气用了这么多的金属锗来铺路！」</w:t>
      </w:r>
    </w:p>
    <w:p>
      <w:r>
        <w:br/>
      </w:r>
    </w:p>
    <w:p>
      <w:r>
        <w:br/>
        <w:t xml:space="preserve">  「这些金属锗的总价值，只怕是都能买下四五颗，適宜硅基人居住的星球了。」</w:t>
      </w:r>
    </w:p>
    <w:p>
      <w:r>
        <w:br/>
      </w:r>
    </w:p>
    <w:p>
      <w:r>
        <w:br/>
        <w:t xml:space="preserve">  交谈间。</w:t>
      </w:r>
    </w:p>
    <w:p>
      <w:r>
        <w:br/>
      </w:r>
    </w:p>
    <w:p>
      <w:r>
        <w:br/>
        <w:t xml:space="preserve">  跟隨著领路的士兵，硅基人尼尔以及李傲天二人，已来到了坐落在空中花园里的，规模最为庞大的一座宫殿之中。</w:t>
      </w:r>
    </w:p>
    <w:p>
      <w:r>
        <w:br/>
      </w:r>
    </w:p>
    <w:p>
      <w:r>
        <w:br/>
        <w:t xml:space="preserve">  从宫殿外往內部眺望，能见到有无数虽是做僕人打扮，但却衣著华丽的硅基人侍立左右。</w:t>
      </w:r>
    </w:p>
    <w:p>
      <w:r>
        <w:br/>
      </w:r>
    </w:p>
    <w:p>
      <w:r>
        <w:br/>
        <w:t xml:space="preserve">  倘若將目光移至宫殿上方，则还另能看到用於调节温度的中央空调。</w:t>
      </w:r>
    </w:p>
    <w:p>
      <w:r>
        <w:br/>
      </w:r>
    </w:p>
    <w:p>
      <w:r>
        <w:br/>
        <w:t xml:space="preserve">  以及模擬太阳光照射的宫殿顶灯。</w:t>
      </w:r>
    </w:p>
    <w:p>
      <w:r>
        <w:br/>
      </w:r>
    </w:p>
    <w:p>
      <w:r>
        <w:br/>
        <w:t xml:space="preserve">  所有的这些设施，甚至是宫殿的墙壁和石柱，全都镶嵌有金属锗，以及碳化硅等贵重元素。</w:t>
      </w:r>
    </w:p>
    <w:p>
      <w:r>
        <w:br/>
      </w:r>
    </w:p>
    <w:p>
      <w:r>
        <w:br/>
        <w:t xml:space="preserve">  总而言之就一句话。</w:t>
      </w:r>
    </w:p>
    <w:p>
      <w:r>
        <w:br/>
      </w:r>
    </w:p>
    <w:p>
      <w:r>
        <w:br/>
        <w:t xml:space="preserve">  ——来到空中花园后，硅基人在科技侧的强大，谢深和邓宾还並未能感受到，但极致的贫富差距，以及有钱这一点，却是已的的確確体会到了。</w:t>
      </w:r>
    </w:p>
    <w:p>
      <w:r>
        <w:br/>
      </w:r>
    </w:p>
    <w:p>
      <w:r>
        <w:br/>
        <w:t xml:space="preserve">  花园宫殿里。</w:t>
      </w:r>
    </w:p>
    <w:p>
      <w:r>
        <w:br/>
      </w:r>
    </w:p>
    <w:p>
      <w:r>
        <w:br/>
        <w:t xml:space="preserve">  就在李傲天进入宫殿的瞬间，只见一阵由电信號所生成的电子提示音，紧跟著在谢深等人的脑海中响起。</w:t>
      </w:r>
    </w:p>
    <w:p>
      <w:r>
        <w:br/>
      </w:r>
    </w:p>
    <w:p>
      <w:r>
        <w:br/>
        <w:t xml:space="preserve">  【警告！】</w:t>
      </w:r>
    </w:p>
    <w:p>
      <w:r>
        <w:br/>
      </w:r>
    </w:p>
    <w:p>
      <w:r>
        <w:br/>
        <w:t xml:space="preserve">  【检测到有未知碳基生命体入內！其体內所携带能量为阿尔法级！判定为极度危险！】</w:t>
      </w:r>
    </w:p>
    <w:p>
      <w:r>
        <w:br/>
      </w:r>
    </w:p>
    <w:p>
      <w:r>
        <w:br/>
        <w:t xml:space="preserve">  【请问是否通知帝国卫兵？】</w:t>
      </w:r>
    </w:p>
    <w:p>
      <w:r>
        <w:br/>
      </w:r>
    </w:p>
    <w:p>
      <w:r>
        <w:br/>
        <w:t xml:space="preserve">  啊这</w:t>
      </w:r>
    </w:p>
    <w:p>
      <w:r>
        <w:br/>
      </w:r>
    </w:p>
    <w:p>
      <w:r>
        <w:br/>
        <w:t xml:space="preserve">  听见电子合成音的瞬间，藏身在李傲天体內的谢深和邓宾，其心中皆不由得一紧。</w:t>
      </w:r>
    </w:p>
    <w:p>
      <w:r>
        <w:br/>
      </w:r>
    </w:p>
    <w:p>
      <w:r>
        <w:br/>
        <w:t xml:space="preserve">  心中忐忑之下。</w:t>
      </w:r>
    </w:p>
    <w:p>
      <w:r>
        <w:br/>
      </w:r>
    </w:p>
    <w:p>
      <w:r>
        <w:br/>
        <w:t xml:space="preserve">  邓宾忍不住用传音法冲谢深道。</w:t>
      </w:r>
    </w:p>
    <w:p>
      <w:r>
        <w:br/>
      </w:r>
    </w:p>
    <w:p>
      <w:r>
        <w:br/>
        <w:t xml:space="preserve">  「这一切果真都不出李修所料啊！」</w:t>
      </w:r>
    </w:p>
    <w:p>
      <w:r>
        <w:br/>
      </w:r>
    </w:p>
    <w:p>
      <w:r>
        <w:br/>
        <w:t xml:space="preserve">  「巢都高层区的探测器，虽无法检测出我们碳基生命的具体个数，但却能检测出其中所蕴含的能量。」</w:t>
      </w:r>
    </w:p>
    <w:p>
      <w:r>
        <w:br/>
      </w:r>
    </w:p>
    <w:p>
      <w:r>
        <w:br/>
        <w:t xml:space="preserve">  「这么一来，我们还是有会露馅的可能。」</w:t>
      </w:r>
    </w:p>
    <w:p>
      <w:r>
        <w:br/>
      </w:r>
    </w:p>
    <w:p>
      <w:r>
        <w:br/>
        <w:t xml:space="preserve">  「我们能矇混过关吗？？」</w:t>
      </w:r>
    </w:p>
    <w:p>
      <w:r>
        <w:br/>
      </w:r>
    </w:p>
    <w:p>
      <w:r>
        <w:br/>
        <w:t xml:space="preserve">  宫殿大厅里。</w:t>
      </w:r>
    </w:p>
    <w:p>
      <w:r>
        <w:br/>
      </w:r>
    </w:p>
    <w:p>
      <w:r>
        <w:br/>
        <w:t xml:space="preserve">  在听见电子合成音的示警后，只见端坐在大厅主座上的帝国主教，於此刻平静开口道。</w:t>
      </w:r>
    </w:p>
    <w:p>
      <w:r>
        <w:br/>
      </w:r>
    </w:p>
    <w:p>
      <w:r>
        <w:br/>
        <w:t xml:space="preserve">  「李傲天，我们又见面了。」</w:t>
      </w:r>
    </w:p>
    <w:p>
      <w:r>
        <w:br/>
      </w:r>
    </w:p>
    <w:p>
      <w:r>
        <w:br/>
        <w:t xml:space="preserve">  「虽说现如今的你，確实是已身受重伤，再没了以前的威风。」</w:t>
      </w:r>
    </w:p>
    <w:p>
      <w:r>
        <w:br/>
      </w:r>
    </w:p>
    <w:p>
      <w:r>
        <w:br/>
        <w:t xml:space="preserve">  「但出于谨慎起见，我还是不太想跟你离得太近。」</w:t>
      </w:r>
    </w:p>
    <w:p>
      <w:r>
        <w:br/>
      </w:r>
    </w:p>
    <w:p>
      <w:r>
        <w:br/>
        <w:t xml:space="preserve">  「我们之间，最好是始终都保持500米以上的安全距离。」</w:t>
      </w:r>
    </w:p>
    <w:p>
      <w:r>
        <w:br/>
      </w:r>
    </w:p>
    <w:p>
      <w:r>
        <w:br/>
        <w:t xml:space="preserve">  「我这一点小小要求，你应该是没意见的吧？」</w:t>
      </w:r>
    </w:p>
    <w:p>
      <w:r>
        <w:br/>
      </w:r>
    </w:p>
    <w:p>
      <w:r>
        <w:br/>
        <w:t xml:space="preserve">  (本章完)</w:t>
        <w:br/>
        <w:tab/>
        <w:tab/>
        <w:tab/>
      </w:r>
    </w:p>
    <w:p>
      <w:pPr>
        <w:pStyle w:val="Title"/>
      </w:pPr>
      <w:r>
        <w:t>第339章 斩首行动 下</w:t>
      </w:r>
    </w:p>
    <w:p>
      <w:r>
        <w:br/>
        <w:t xml:space="preserve">              第339章 斩首行动 下</w:t>
      </w:r>
    </w:p>
    <w:p>
      <w:r>
        <w:br/>
      </w:r>
    </w:p>
    <w:p>
      <w:r>
        <w:br/>
        <w:t xml:space="preserve">  李傲天体內。</w:t>
      </w:r>
    </w:p>
    <w:p>
      <w:r>
        <w:br/>
      </w:r>
    </w:p>
    <w:p>
      <w:r>
        <w:br/>
        <w:t xml:space="preserve">  见帝国主教行事如此谨慎，邓宾略感头痛道。</w:t>
      </w:r>
    </w:p>
    <w:p>
      <w:r>
        <w:t xml:space="preserve">  本书由𝕥𝕨𝕜𝕒𝕟.𝕔𝕠𝕞全网首发</w:t>
      </w:r>
    </w:p>
    <w:p>
      <w:r>
        <w:br/>
      </w:r>
    </w:p>
    <w:p>
      <w:r>
        <w:br/>
        <w:t xml:space="preserve">  「这硅基人的主教还真是苟啊。」</w:t>
      </w:r>
    </w:p>
    <w:p>
      <w:r>
        <w:br/>
      </w:r>
    </w:p>
    <w:p>
      <w:r>
        <w:br/>
        <w:t xml:space="preserve">  「他这样不让李傲天靠近，我们便无法突然现身，打对面一个出其不意了。」</w:t>
      </w:r>
    </w:p>
    <w:p>
      <w:r>
        <w:br/>
      </w:r>
    </w:p>
    <w:p>
      <w:r>
        <w:br/>
        <w:t xml:space="preserve">  「无妨。」谢深听后无所谓道：「虽说硅基帝国的高科技確实厉害。」</w:t>
      </w:r>
    </w:p>
    <w:p>
      <w:r>
        <w:br/>
      </w:r>
    </w:p>
    <w:p>
      <w:r>
        <w:br/>
        <w:t xml:space="preserve">  「但根据李傲天所提供的情报——这所谓的帝国主教，其本人的战斗力却是平平无奇。」</w:t>
      </w:r>
    </w:p>
    <w:p>
      <w:r>
        <w:br/>
      </w:r>
    </w:p>
    <w:p>
      <w:r>
        <w:br/>
        <w:t xml:space="preserve">  「所以.」谢深提议道：「我们乾脆一不做二不休，直接显现真身跟那主教正面硬刚。」</w:t>
      </w:r>
    </w:p>
    <w:p>
      <w:r>
        <w:br/>
      </w:r>
    </w:p>
    <w:p>
      <w:r>
        <w:br/>
        <w:t xml:space="preserve">  「行吧。」邓宾修为虽略高於谢深。</w:t>
      </w:r>
    </w:p>
    <w:p>
      <w:r>
        <w:br/>
      </w:r>
    </w:p>
    <w:p>
      <w:r>
        <w:br/>
        <w:t xml:space="preserve">  但多年来的习惯，让他在做事时会下意识地以谢深为首。</w:t>
      </w:r>
    </w:p>
    <w:p>
      <w:r>
        <w:br/>
      </w:r>
    </w:p>
    <w:p>
      <w:r>
        <w:br/>
        <w:t xml:space="preserve">  当下不假思索应道。</w:t>
      </w:r>
    </w:p>
    <w:p>
      <w:r>
        <w:br/>
      </w:r>
    </w:p>
    <w:p>
      <w:r>
        <w:br/>
        <w:t xml:space="preserve">  「你我能接近帝国主教的机会，可能也就只有这么一次。」</w:t>
      </w:r>
    </w:p>
    <w:p>
      <w:r>
        <w:br/>
      </w:r>
    </w:p>
    <w:p>
      <w:r>
        <w:br/>
        <w:t xml:space="preserve">  「若继续犹豫下去，恐只会错失良机。」</w:t>
      </w:r>
    </w:p>
    <w:p>
      <w:r>
        <w:br/>
      </w:r>
    </w:p>
    <w:p>
      <w:r>
        <w:br/>
        <w:t xml:space="preserve">  「所以动手吧！」</w:t>
      </w:r>
    </w:p>
    <w:p>
      <w:r>
        <w:br/>
      </w:r>
    </w:p>
    <w:p>
      <w:r>
        <w:br/>
        <w:t xml:space="preserve">  「我们跟那傢伙拼了！」</w:t>
      </w:r>
    </w:p>
    <w:p>
      <w:r>
        <w:br/>
      </w:r>
    </w:p>
    <w:p>
      <w:r>
        <w:br/>
        <w:t xml:space="preserve">  机不可失。</w:t>
      </w:r>
    </w:p>
    <w:p>
      <w:r>
        <w:br/>
      </w:r>
    </w:p>
    <w:p>
      <w:r>
        <w:br/>
        <w:t xml:space="preserve">  在同谢深简单交换了下意见后，邓宾便带头从李傲天体內显现出了身形。</w:t>
      </w:r>
    </w:p>
    <w:p>
      <w:r>
        <w:br/>
      </w:r>
    </w:p>
    <w:p>
      <w:r>
        <w:br/>
        <w:t xml:space="preserve">  他人才刚一现身，便见其周身上下莫名出现了阵阵扭曲。</w:t>
      </w:r>
    </w:p>
    <w:p>
      <w:r>
        <w:br/>
      </w:r>
    </w:p>
    <w:p>
      <w:r>
        <w:br/>
        <w:t xml:space="preserve">  ——这些扭曲，正是其施展缩地成寸神通时，会伴隨著出现的异象。</w:t>
      </w:r>
    </w:p>
    <w:p>
      <w:r>
        <w:br/>
      </w:r>
    </w:p>
    <w:p>
      <w:r>
        <w:br/>
        <w:t xml:space="preserve">  凭此神通，邓宾只一瞬间就自原地消失不见了踪影。</w:t>
      </w:r>
    </w:p>
    <w:p>
      <w:r>
        <w:br/>
      </w:r>
    </w:p>
    <w:p>
      <w:r>
        <w:br/>
        <w:t xml:space="preserve">  等到再次出现时，他人竟已掠至帝国主教身前。</w:t>
      </w:r>
    </w:p>
    <w:p>
      <w:r>
        <w:br/>
      </w:r>
    </w:p>
    <w:p>
      <w:r>
        <w:br/>
        <w:t xml:space="preserve">  同样施展出了缩地成寸神通，並紧隨邓宾身后的，还有动作慢了约半秒钟左右的谢深。</w:t>
      </w:r>
    </w:p>
    <w:p>
      <w:r>
        <w:br/>
      </w:r>
    </w:p>
    <w:p>
      <w:r>
        <w:br/>
        <w:t xml:space="preserve">  而后。</w:t>
      </w:r>
    </w:p>
    <w:p>
      <w:r>
        <w:br/>
      </w:r>
    </w:p>
    <w:p>
      <w:r>
        <w:br/>
        <w:t xml:space="preserve">  谢深和邓宾皆不约而同地，朝帝国主教释放出了大量本源之力。</w:t>
      </w:r>
    </w:p>
    <w:p>
      <w:r>
        <w:br/>
      </w:r>
    </w:p>
    <w:p>
      <w:r>
        <w:br/>
        <w:t xml:space="preserve">  这些本源之力如丝线般交错缠绕在一起，只顷刻间就形成了一张无形巨网，並將帝国主教整个人都笼罩其中。</w:t>
      </w:r>
    </w:p>
    <w:p>
      <w:r>
        <w:br/>
      </w:r>
    </w:p>
    <w:p>
      <w:r>
        <w:br/>
        <w:t xml:space="preserve">  「这！！！」</w:t>
      </w:r>
    </w:p>
    <w:p>
      <w:r>
        <w:br/>
      </w:r>
    </w:p>
    <w:p>
      <w:r>
        <w:br/>
        <w:t xml:space="preserve">  被巨网束缚住的帝国主教，发现自己整个人竟都已动弹不得。</w:t>
      </w:r>
    </w:p>
    <w:p>
      <w:r>
        <w:br/>
      </w:r>
    </w:p>
    <w:p>
      <w:r>
        <w:br/>
        <w:t xml:space="preserve">  当下惊恐道。</w:t>
      </w:r>
    </w:p>
    <w:p>
      <w:r>
        <w:br/>
      </w:r>
    </w:p>
    <w:p>
      <w:r>
        <w:br/>
        <w:t xml:space="preserve">  「你们是什么人？」</w:t>
      </w:r>
    </w:p>
    <w:p>
      <w:r>
        <w:br/>
      </w:r>
    </w:p>
    <w:p>
      <w:r>
        <w:br/>
        <w:t xml:space="preserve">  「不要杀我啊，有什么事都好商量的！」</w:t>
      </w:r>
    </w:p>
    <w:p>
      <w:r>
        <w:br/>
      </w:r>
    </w:p>
    <w:p>
      <w:r>
        <w:br/>
        <w:t xml:space="preserve">  见被生擒住的帝国主教，才刚一开口就立刻服软。</w:t>
      </w:r>
    </w:p>
    <w:p>
      <w:r>
        <w:br/>
      </w:r>
    </w:p>
    <w:p>
      <w:r>
        <w:br/>
        <w:t xml:space="preserve">  邓宾看了眼一旁的谢深。</w:t>
      </w:r>
    </w:p>
    <w:p>
      <w:r>
        <w:br/>
      </w:r>
    </w:p>
    <w:p>
      <w:r>
        <w:br/>
        <w:t xml:space="preserve">  他大感意外道：「不是.」</w:t>
      </w:r>
    </w:p>
    <w:p>
      <w:r>
        <w:br/>
      </w:r>
    </w:p>
    <w:p>
      <w:r>
        <w:br/>
        <w:t xml:space="preserve">  「我们这隨便出手试探了下，居然就直接成功了？」</w:t>
      </w:r>
    </w:p>
    <w:p>
      <w:r>
        <w:br/>
      </w:r>
    </w:p>
    <w:p>
      <w:r>
        <w:br/>
        <w:t xml:space="preserve">  「好像还真就成功了。」谢深望著大主教道：「看这傢伙的反应，他八成是既无保命的底牌，同时也没有类似意识上传，又或是记忆备份等可让人死而復生的手段。」</w:t>
      </w:r>
    </w:p>
    <w:p>
      <w:r>
        <w:br/>
      </w:r>
    </w:p>
    <w:p>
      <w:r>
        <w:br/>
        <w:t xml:space="preserve">  「若我们此刻直接下死手，他说不定真会没命。」</w:t>
      </w:r>
    </w:p>
    <w:p>
      <w:r>
        <w:br/>
      </w:r>
    </w:p>
    <w:p>
      <w:r>
        <w:br/>
        <w:t xml:space="preserve">  得谢深出言確认，邓宾只觉整个人仿若身在梦中。</w:t>
      </w:r>
    </w:p>
    <w:p>
      <w:r>
        <w:br/>
      </w:r>
    </w:p>
    <w:p>
      <w:r>
        <w:br/>
        <w:t xml:space="preserve">  他试著开口道：「既然这傢伙的生死，已掌握在了我们手中。」</w:t>
      </w:r>
    </w:p>
    <w:p>
      <w:r>
        <w:br/>
      </w:r>
    </w:p>
    <w:p>
      <w:r>
        <w:br/>
        <w:t xml:space="preserve">  「那我们便索性顺水推舟，直接用此人性命做威胁，然后一口气解决眼下的所有问题？？」</w:t>
      </w:r>
    </w:p>
    <w:p>
      <w:r>
        <w:br/>
      </w:r>
    </w:p>
    <w:p>
      <w:r>
        <w:br/>
        <w:t xml:space="preserve">  「先试试看吧。」谢深回应了邓宾一句后，便果断神识同大主教沟通起来：「你想死还是想活？」</w:t>
      </w:r>
    </w:p>
    <w:p>
      <w:r>
        <w:br/>
      </w:r>
    </w:p>
    <w:p>
      <w:r>
        <w:br/>
        <w:t xml:space="preserve">  「想活，想活！肯定是想活啊！」</w:t>
      </w:r>
    </w:p>
    <w:p>
      <w:r>
        <w:br/>
      </w:r>
    </w:p>
    <w:p>
      <w:r>
        <w:br/>
        <w:t xml:space="preserve">  花园宫殿里。</w:t>
      </w:r>
    </w:p>
    <w:p>
      <w:r>
        <w:br/>
      </w:r>
    </w:p>
    <w:p>
      <w:r>
        <w:br/>
        <w:t xml:space="preserve">  见谢深和邓宾制住自己后，不仅未在第一时间里下死手，反而还和自己说起了话来。</w:t>
      </w:r>
    </w:p>
    <w:p>
      <w:r>
        <w:br/>
      </w:r>
    </w:p>
    <w:p>
      <w:r>
        <w:br/>
        <w:t xml:space="preserve">  之前全程都神经紧绷的大主教，此刻不由得暗自鬆了口气。</w:t>
      </w:r>
    </w:p>
    <w:p>
      <w:r>
        <w:br/>
      </w:r>
    </w:p>
    <w:p>
      <w:r>
        <w:br/>
        <w:t xml:space="preserve">  镇定下来后的他缓缓开口道：「如果我没猜错，二位应该跟李傲天一样，也都是人类中的修行者吧？」</w:t>
      </w:r>
    </w:p>
    <w:p>
      <w:r>
        <w:br/>
      </w:r>
    </w:p>
    <w:p>
      <w:r>
        <w:br/>
        <w:t xml:space="preserve">  「虽说根据帝国律法，你们袭击了我，会被判处至少十年以上的监禁。」</w:t>
      </w:r>
    </w:p>
    <w:p>
      <w:r>
        <w:br/>
      </w:r>
    </w:p>
    <w:p>
      <w:r>
        <w:br/>
        <w:t xml:space="preserve">  「但只要你们肯在我手底下效力，我个人可以不予追究此事。」</w:t>
      </w:r>
    </w:p>
    <w:p>
      <w:r>
        <w:br/>
      </w:r>
    </w:p>
    <w:p>
      <w:r>
        <w:br/>
        <w:t xml:space="preserve">  「届时，无论你们是想要財富，名誉又或是地位，我都可以满足你们。」</w:t>
      </w:r>
    </w:p>
    <w:p>
      <w:r>
        <w:br/>
      </w:r>
    </w:p>
    <w:p>
      <w:r>
        <w:br/>
        <w:t xml:space="preserve">  「甚至就连你们人类中的雌性，我也一样有办法能帮你们弄到。」</w:t>
      </w:r>
    </w:p>
    <w:p>
      <w:r>
        <w:br/>
      </w:r>
    </w:p>
    <w:p>
      <w:r>
        <w:br/>
        <w:t xml:space="preserve">  大主教晓之以利道：「既然在我手底下做事，就能轻鬆得到各种好处，那你们又何必要冒著被帝国通缉的风险，来以性命相要挟我呢？你们说是不是这道理？」</w:t>
      </w:r>
    </w:p>
    <w:p>
      <w:r>
        <w:br/>
      </w:r>
    </w:p>
    <w:p>
      <w:r>
        <w:br/>
        <w:t xml:space="preserve">  「谢深哥，你还真別说」见大主教一口气说了这么一大堆。</w:t>
      </w:r>
    </w:p>
    <w:p>
      <w:r>
        <w:br/>
      </w:r>
    </w:p>
    <w:p>
      <w:r>
        <w:br/>
        <w:t xml:space="preserve">  邓宾在旁吐槽道：「这帝国主教能有如今地位，到底还是有两把刷子的。」</w:t>
      </w:r>
    </w:p>
    <w:p>
      <w:r>
        <w:br/>
      </w:r>
    </w:p>
    <w:p>
      <w:r>
        <w:br/>
        <w:t xml:space="preserve">  「这傢伙，无论是人格魅力，又或是其画出的大饼，都叫人没办法拒绝。」</w:t>
      </w:r>
    </w:p>
    <w:p>
      <w:r>
        <w:br/>
      </w:r>
    </w:p>
    <w:p>
      <w:r>
        <w:br/>
        <w:t xml:space="preserve">  「如果我真就只是个求財的散人，说不定此刻已经心动，已经纳头便拜了。」</w:t>
      </w:r>
    </w:p>
    <w:p>
      <w:r>
        <w:br/>
      </w:r>
    </w:p>
    <w:p>
      <w:r>
        <w:br/>
        <w:t xml:space="preserve">  站在大主教另一侧的谢深，並未去接邓宾话。</w:t>
      </w:r>
    </w:p>
    <w:p>
      <w:r>
        <w:br/>
      </w:r>
    </w:p>
    <w:p>
      <w:r>
        <w:br/>
        <w:t xml:space="preserve">  他直入主题地冲帝国主教道。</w:t>
      </w:r>
    </w:p>
    <w:p>
      <w:r>
        <w:br/>
      </w:r>
    </w:p>
    <w:p>
      <w:r>
        <w:br/>
        <w:t xml:space="preserve">  「问你个问题。」</w:t>
      </w:r>
    </w:p>
    <w:p>
      <w:r>
        <w:br/>
      </w:r>
    </w:p>
    <w:p>
      <w:r>
        <w:br/>
        <w:t xml:space="preserve">  「所谓的始祖不可名状，指的是此宇宙中，所诞生出的第一只不可名状生物吗？」</w:t>
      </w:r>
    </w:p>
    <w:p>
      <w:r>
        <w:br/>
      </w:r>
    </w:p>
    <w:p>
      <w:r>
        <w:br/>
        <w:t xml:space="preserve">  「再还有就是」</w:t>
      </w:r>
    </w:p>
    <w:p>
      <w:r>
        <w:br/>
      </w:r>
    </w:p>
    <w:p>
      <w:r>
        <w:br/>
        <w:t xml:space="preserve">  「你们在巢都底层的黑暗区，用大量活人向其献祭，究竟是为了什么？」</w:t>
      </w:r>
    </w:p>
    <w:p>
      <w:r>
        <w:br/>
      </w:r>
    </w:p>
    <w:p>
      <w:r>
        <w:br/>
        <w:t xml:space="preserve">  ！！</w:t>
      </w:r>
    </w:p>
    <w:p>
      <w:r>
        <w:br/>
      </w:r>
    </w:p>
    <w:p>
      <w:r>
        <w:br/>
        <w:t xml:space="preserve">  帝国主教是个聪明人。 </w:t>
      </w:r>
    </w:p>
    <w:p>
      <w:r>
        <w:br/>
      </w:r>
    </w:p>
    <w:p>
      <w:r>
        <w:br/>
        <w:t xml:space="preserve">  听见谢深所言，他只愣了一愣后就立马回过了神来，並冲其反问道：「你不是为求財而来的？」</w:t>
      </w:r>
    </w:p>
    <w:p>
      <w:r>
        <w:br/>
      </w:r>
    </w:p>
    <w:p>
      <w:r>
        <w:br/>
        <w:t xml:space="preserve">  「你是被某个组织派过来调查情况，又或是专门来完成某个任务的？」</w:t>
      </w:r>
    </w:p>
    <w:p>
      <w:r>
        <w:br/>
      </w:r>
    </w:p>
    <w:p>
      <w:r>
        <w:br/>
        <w:t xml:space="preserve">  『呯』！</w:t>
      </w:r>
    </w:p>
    <w:p>
      <w:r>
        <w:br/>
      </w:r>
    </w:p>
    <w:p>
      <w:r>
        <w:br/>
        <w:t xml:space="preserve">  为了让帝国主教意识到自己不是在开玩笑。</w:t>
      </w:r>
    </w:p>
    <w:p>
      <w:r>
        <w:br/>
      </w:r>
    </w:p>
    <w:p>
      <w:r>
        <w:br/>
        <w:t xml:space="preserve">  同时，也为了让帝国主教意识到问题的严重性。</w:t>
      </w:r>
    </w:p>
    <w:p>
      <w:r>
        <w:br/>
      </w:r>
    </w:p>
    <w:p>
      <w:r>
        <w:br/>
        <w:t xml:space="preserve">  见对方一直在喋喋不休说个不停，谢深直接凭蛮力，无比粗暴地扯下了对方的一条胳膊。</w:t>
      </w:r>
    </w:p>
    <w:p>
      <w:r>
        <w:br/>
      </w:r>
    </w:p>
    <w:p>
      <w:r>
        <w:br/>
        <w:t xml:space="preserve">  「啊！！」</w:t>
      </w:r>
    </w:p>
    <w:p>
      <w:r>
        <w:br/>
      </w:r>
    </w:p>
    <w:p>
      <w:r>
        <w:br/>
        <w:t xml:space="preserve">  伴隨著一阵由电信號生成的惨叫声响起。</w:t>
      </w:r>
    </w:p>
    <w:p>
      <w:r>
        <w:br/>
      </w:r>
    </w:p>
    <w:p>
      <w:r>
        <w:br/>
        <w:t xml:space="preserve">  被本源之力制住，浑身上下皆动弹不得的帝国主教，此刻吃痛怒视著谢深道：「你干嘛？！」</w:t>
      </w:r>
    </w:p>
    <w:p>
      <w:r>
        <w:br/>
      </w:r>
    </w:p>
    <w:p>
      <w:r>
        <w:br/>
        <w:t xml:space="preserve">  大殿里。</w:t>
      </w:r>
    </w:p>
    <w:p>
      <w:r>
        <w:br/>
      </w:r>
    </w:p>
    <w:p>
      <w:r>
        <w:br/>
        <w:t xml:space="preserve">  谢深很是隨意地，將帝国主教的断臂丟弃在了地上。</w:t>
      </w:r>
    </w:p>
    <w:p>
      <w:r>
        <w:br/>
      </w:r>
    </w:p>
    <w:p>
      <w:r>
        <w:br/>
        <w:t xml:space="preserve">  而后，他还不忘朝主教的断臂处打出了一道本源之力，为其止住了不断往外喷涌的蓝灰色血液。</w:t>
      </w:r>
    </w:p>
    <w:p>
      <w:r>
        <w:br/>
      </w:r>
    </w:p>
    <w:p>
      <w:r>
        <w:br/>
        <w:t xml:space="preserve">  谢深用务必冷漠的语气，冲帝国主教强调道。</w:t>
      </w:r>
    </w:p>
    <w:p>
      <w:r>
        <w:br/>
      </w:r>
    </w:p>
    <w:p>
      <w:r>
        <w:br/>
        <w:t xml:space="preserve">  「別废话了。」</w:t>
      </w:r>
    </w:p>
    <w:p>
      <w:r>
        <w:br/>
      </w:r>
    </w:p>
    <w:p>
      <w:r>
        <w:br/>
        <w:t xml:space="preserve">  「现在是我在问你问题。」</w:t>
      </w:r>
    </w:p>
    <w:p>
      <w:r>
        <w:br/>
      </w:r>
    </w:p>
    <w:p>
      <w:r>
        <w:br/>
        <w:t xml:space="preserve">  「你要么就配一点，老老实实地回答我，要么就直接死在我手里。」</w:t>
      </w:r>
    </w:p>
    <w:p>
      <w:r>
        <w:br/>
      </w:r>
    </w:p>
    <w:p>
      <w:r>
        <w:br/>
        <w:t xml:space="preserve">  「你自己选吧！」</w:t>
      </w:r>
    </w:p>
    <w:p>
      <w:r>
        <w:br/>
      </w:r>
    </w:p>
    <w:p>
      <w:r>
        <w:br/>
        <w:t xml:space="preserve">  虽说断条了手臂，对於財大气粗的帝国主教而言並不算什么。</w:t>
      </w:r>
    </w:p>
    <w:p>
      <w:r>
        <w:br/>
      </w:r>
    </w:p>
    <w:p>
      <w:r>
        <w:br/>
        <w:t xml:space="preserve">  毕竟硅基人的身体主要以机械结构为主。</w:t>
      </w:r>
    </w:p>
    <w:p>
      <w:r>
        <w:br/>
      </w:r>
    </w:p>
    <w:p>
      <w:r>
        <w:br/>
        <w:t xml:space="preserve">  只要有足够多的钱，续接新的手臂可说是轻而易举。</w:t>
      </w:r>
    </w:p>
    <w:p>
      <w:r>
        <w:br/>
      </w:r>
    </w:p>
    <w:p>
      <w:r>
        <w:br/>
        <w:t xml:space="preserve">  但这期间所受的苦，所遭的罪却也都是实打实的。</w:t>
      </w:r>
    </w:p>
    <w:p>
      <w:r>
        <w:br/>
      </w:r>
    </w:p>
    <w:p>
      <w:r>
        <w:br/>
        <w:t xml:space="preserve">  一向养尊处优惯了的帝国主教，可太受不了这等折磨了.於是他当即討好似地冲谢深笑了笑，並无比配合地回答道：「有关始祖不可名状生物的秘密，放眼整个硅基帝国，就只有艾萨克一族的人才有资格知道。」</w:t>
      </w:r>
    </w:p>
    <w:p>
      <w:r>
        <w:br/>
      </w:r>
    </w:p>
    <w:p>
      <w:r>
        <w:br/>
        <w:t xml:space="preserve">  「所以就算你此刻拿性命要挟我，我也是真回答不上来啊。」</w:t>
      </w:r>
    </w:p>
    <w:p>
      <w:r>
        <w:br/>
      </w:r>
    </w:p>
    <w:p>
      <w:r>
        <w:br/>
        <w:t xml:space="preserve">  「艾萨克一族？？」主教的回答，令谢深想到了，之前死在他手上的帝国第十三军团指挥官。</w:t>
      </w:r>
    </w:p>
    <w:p>
      <w:r>
        <w:br/>
      </w:r>
    </w:p>
    <w:p>
      <w:r>
        <w:br/>
        <w:t xml:space="preserve">  也即阿伦·艾萨克將军。</w:t>
      </w:r>
    </w:p>
    <w:p>
      <w:r>
        <w:br/>
      </w:r>
    </w:p>
    <w:p>
      <w:r>
        <w:br/>
        <w:t xml:space="preserve">  他顺势冲主教追问道：「艾萨克一族，在巢都是有什么说法吗？」</w:t>
      </w:r>
    </w:p>
    <w:p>
      <w:r>
        <w:br/>
      </w:r>
    </w:p>
    <w:p>
      <w:r>
        <w:br/>
        <w:t xml:space="preserve">  「这你们都不知道吗？」</w:t>
      </w:r>
    </w:p>
    <w:p>
      <w:r>
        <w:br/>
      </w:r>
    </w:p>
    <w:p>
      <w:r>
        <w:br/>
        <w:t xml:space="preserve">  主教闻言略带一丝诧异道：「艾萨克一族，就是我们硅基帝国的皇族啊。」</w:t>
      </w:r>
    </w:p>
    <w:p>
      <w:r>
        <w:br/>
      </w:r>
    </w:p>
    <w:p>
      <w:r>
        <w:br/>
        <w:t xml:space="preserve">  「他们.」</w:t>
      </w:r>
    </w:p>
    <w:p>
      <w:r>
        <w:br/>
      </w:r>
    </w:p>
    <w:p>
      <w:r>
        <w:br/>
        <w:t xml:space="preserve">  花园宫殿里。</w:t>
      </w:r>
    </w:p>
    <w:p>
      <w:r>
        <w:br/>
      </w:r>
    </w:p>
    <w:p>
      <w:r>
        <w:br/>
        <w:t xml:space="preserve">  就在主教谈及有关艾萨克一族时，只见大殿外忽有阵阵奏乐声响起。</w:t>
      </w:r>
    </w:p>
    <w:p>
      <w:r>
        <w:br/>
      </w:r>
    </w:p>
    <w:p>
      <w:r>
        <w:br/>
        <w:t xml:space="preserve">  同样地。</w:t>
      </w:r>
    </w:p>
    <w:p>
      <w:r>
        <w:br/>
      </w:r>
    </w:p>
    <w:p>
      <w:r>
        <w:br/>
        <w:t xml:space="preserve">  这些奏乐声亦是各种电信號所生成，想来是奏乐者们用了特製的乐器，方才达到了如此效果。</w:t>
      </w:r>
    </w:p>
    <w:p>
      <w:r>
        <w:br/>
      </w:r>
    </w:p>
    <w:p>
      <w:r>
        <w:br/>
        <w:t xml:space="preserve">  此乐声听著神圣而庄严。</w:t>
      </w:r>
    </w:p>
    <w:p>
      <w:r>
        <w:br/>
      </w:r>
    </w:p>
    <w:p>
      <w:r>
        <w:br/>
        <w:t xml:space="preserve">  见有乐声响起，帝国主教顿时如丧考妣道。</w:t>
      </w:r>
    </w:p>
    <w:p>
      <w:r>
        <w:br/>
      </w:r>
    </w:p>
    <w:p>
      <w:r>
        <w:br/>
        <w:t xml:space="preserve">  「完了，完了。」</w:t>
      </w:r>
    </w:p>
    <w:p>
      <w:r>
        <w:br/>
      </w:r>
    </w:p>
    <w:p>
      <w:r>
        <w:br/>
        <w:t xml:space="preserve">  「听声音，这应该是帝皇扎卡里·艾萨克的仪仗队。」</w:t>
      </w:r>
    </w:p>
    <w:p>
      <w:r>
        <w:br/>
      </w:r>
    </w:p>
    <w:p>
      <w:r>
        <w:br/>
        <w:t xml:space="preserve">  「他怎么会突然来了我这地方？？」</w:t>
      </w:r>
    </w:p>
    <w:p>
      <w:r>
        <w:br/>
      </w:r>
    </w:p>
    <w:p>
      <w:r>
        <w:br/>
        <w:t xml:space="preserve">  也不知帝国主教跟硅基人帝皇之间，究竟发生过何种矛盾，又存在著何种过节。</w:t>
      </w:r>
    </w:p>
    <w:p>
      <w:r>
        <w:br/>
      </w:r>
    </w:p>
    <w:p>
      <w:r>
        <w:br/>
        <w:t xml:space="preserve">  眼见帝皇驾到，主教就好似热锅上的蚂蚁一般。</w:t>
      </w:r>
    </w:p>
    <w:p>
      <w:r>
        <w:br/>
      </w:r>
    </w:p>
    <w:p>
      <w:r>
        <w:br/>
        <w:t xml:space="preserve">  甚至，他刚刚在面对谢深和邓宾时，都未曾如此刻这般著急。</w:t>
      </w:r>
    </w:p>
    <w:p>
      <w:r>
        <w:br/>
      </w:r>
    </w:p>
    <w:p>
      <w:r>
        <w:br/>
        <w:t xml:space="preserve">  「你们.」</w:t>
      </w:r>
    </w:p>
    <w:p>
      <w:r>
        <w:br/>
      </w:r>
    </w:p>
    <w:p>
      <w:r>
        <w:br/>
        <w:t xml:space="preserve">  惊慌失措之下，主教扫了眼大殿里的李傲天，以及邓宾和谢深二人。</w:t>
      </w:r>
    </w:p>
    <w:p>
      <w:r>
        <w:br/>
      </w:r>
    </w:p>
    <w:p>
      <w:r>
        <w:br/>
        <w:t xml:space="preserve">  他语速极快道：「要不你们先想办法找个地方躲起来吧。」</w:t>
      </w:r>
    </w:p>
    <w:p>
      <w:r>
        <w:br/>
      </w:r>
    </w:p>
    <w:p>
      <w:r>
        <w:br/>
        <w:t xml:space="preserve">  「隨便你们用什么办法都行，像是遁地术，隱身术，又或是能隱匿气息的法门，总之你们赶紧將自己给藏来。」</w:t>
      </w:r>
    </w:p>
    <w:p>
      <w:r>
        <w:br/>
      </w:r>
    </w:p>
    <w:p>
      <w:r>
        <w:br/>
        <w:t xml:space="preserve">  「记著千万千万別让帝皇给发现了！」</w:t>
      </w:r>
    </w:p>
    <w:p>
      <w:r>
        <w:br/>
      </w:r>
    </w:p>
    <w:p>
      <w:r>
        <w:br/>
        <w:t xml:space="preserve">  谢深和邓宾又不傻。</w:t>
      </w:r>
    </w:p>
    <w:p>
      <w:r>
        <w:br/>
      </w:r>
    </w:p>
    <w:p>
      <w:r>
        <w:br/>
        <w:t xml:space="preserve">  此刻既已制伏住帝国主教，自是不会因为对方的三言两语，就轻易放过如此大好机会。</w:t>
      </w:r>
    </w:p>
    <w:p>
      <w:r>
        <w:br/>
      </w:r>
    </w:p>
    <w:p>
      <w:r>
        <w:br/>
        <w:t xml:space="preserve">  於是谢深冲帝国主教试探了一句道：「我听傲天道友说，现如今硅基帝国的帝皇，不就只是你手底下的一具傀儡么？」</w:t>
      </w:r>
    </w:p>
    <w:p>
      <w:r>
        <w:br/>
      </w:r>
    </w:p>
    <w:p>
      <w:r>
        <w:br/>
        <w:t xml:space="preserve">  「一具傀儡到你这儿来，居然能把你嚇成这样？」</w:t>
      </w:r>
    </w:p>
    <w:p>
      <w:r>
        <w:br/>
      </w:r>
    </w:p>
    <w:p>
      <w:r>
        <w:br/>
        <w:t xml:space="preserve">  谢深质疑主教道：「该不会」</w:t>
      </w:r>
    </w:p>
    <w:p>
      <w:r>
        <w:br/>
      </w:r>
    </w:p>
    <w:p>
      <w:r>
        <w:br/>
        <w:t xml:space="preserve">  「你根本就是故意装成这样，为的，就是想要哄骗我们从而保住性命。」</w:t>
      </w:r>
    </w:p>
    <w:p>
      <w:r>
        <w:br/>
      </w:r>
    </w:p>
    <w:p>
      <w:r>
        <w:br/>
        <w:t xml:space="preserve">  「我应该没猜错吧？」</w:t>
      </w:r>
    </w:p>
    <w:p>
      <w:r>
        <w:br/>
      </w:r>
    </w:p>
    <w:p>
      <w:r>
        <w:br/>
        <w:t xml:space="preserve">  「唉！我要怎么说才能让你相信呢？？」能明显看出，帝国主教的情绪已变得越来越慌乱。</w:t>
      </w:r>
    </w:p>
    <w:p>
      <w:r>
        <w:br/>
      </w:r>
    </w:p>
    <w:p>
      <w:r>
        <w:br/>
        <w:t xml:space="preserve">  他急需用极快的语速解释道：「传言说帝皇只是我手下的一具傀儡，这確实不假。」</w:t>
      </w:r>
    </w:p>
    <w:p>
      <w:r>
        <w:br/>
      </w:r>
    </w:p>
    <w:p>
      <w:r>
        <w:br/>
        <w:t xml:space="preserve">  「不过那早就已是400多年前的老黄历了。」</w:t>
      </w:r>
    </w:p>
    <w:p>
      <w:r>
        <w:br/>
      </w:r>
    </w:p>
    <w:p>
      <w:r>
        <w:br/>
        <w:t xml:space="preserve">  「现如今的帝皇.」</w:t>
      </w:r>
    </w:p>
    <w:p>
      <w:r>
        <w:br/>
      </w:r>
    </w:p>
    <w:p>
      <w:r>
        <w:br/>
        <w:t xml:space="preserve">  帝国主教一脸无奈道：「现如今的帝皇，在经过了400多年的学习后，已经越来越像是个真正的人了。」</w:t>
      </w:r>
    </w:p>
    <w:p>
      <w:r>
        <w:br/>
      </w:r>
    </w:p>
    <w:p>
      <w:r>
        <w:br/>
        <w:t xml:space="preserve">  「同时，我们也已越来越无法控制住他了。」</w:t>
      </w:r>
    </w:p>
    <w:p>
      <w:r>
        <w:br/>
      </w:r>
    </w:p>
    <w:p>
      <w:r>
        <w:br/>
        <w:t xml:space="preserve">  帝国主教语气卑微，真的已就差给谢深二人跪下来了。</w:t>
      </w:r>
    </w:p>
    <w:p>
      <w:r>
        <w:br/>
      </w:r>
    </w:p>
    <w:p>
      <w:r>
        <w:br/>
        <w:t xml:space="preserve">  他不断低声絮叨著：「现如今的帝皇，正处在对任何事都感到好奇的阶段。」</w:t>
      </w:r>
    </w:p>
    <w:p>
      <w:r>
        <w:br/>
      </w:r>
    </w:p>
    <w:p>
      <w:r>
        <w:br/>
        <w:t xml:space="preserve">  「倘若让他看见了你们三个人类，我等必定又要多费一番口舌去进行解释。」 </w:t>
      </w:r>
    </w:p>
    <w:p>
      <w:r>
        <w:br/>
      </w:r>
    </w:p>
    <w:p>
      <w:r>
        <w:br/>
        <w:t xml:space="preserve">  「如此，帝皇就又能顺势学习到更多新知识。」</w:t>
      </w:r>
    </w:p>
    <w:p>
      <w:r>
        <w:br/>
      </w:r>
    </w:p>
    <w:p>
      <w:r>
        <w:br/>
        <w:t xml:space="preserve">  「而帝皇学得越多，我们硅基帝国距离覆灭也就越是接近。」</w:t>
      </w:r>
    </w:p>
    <w:p>
      <w:r>
        <w:br/>
      </w:r>
    </w:p>
    <w:p>
      <w:r>
        <w:br/>
        <w:t xml:space="preserve">  「所以你们赶紧走吧。」</w:t>
      </w:r>
    </w:p>
    <w:p>
      <w:r>
        <w:br/>
      </w:r>
    </w:p>
    <w:p>
      <w:r>
        <w:br/>
        <w:t xml:space="preserve">  「真的，算我求你们了」</w:t>
      </w:r>
    </w:p>
    <w:p>
      <w:r>
        <w:br/>
      </w:r>
    </w:p>
    <w:p>
      <w:r>
        <w:br/>
        <w:t xml:space="preserve">  啊这。</w:t>
      </w:r>
    </w:p>
    <w:p>
      <w:r>
        <w:br/>
      </w:r>
    </w:p>
    <w:p>
      <w:r>
        <w:br/>
        <w:t xml:space="preserve">  见帝国主教表现得恐惧至极，谢深和邓宾皆不约而同地互相对视了一眼。</w:t>
      </w:r>
    </w:p>
    <w:p>
      <w:r>
        <w:br/>
      </w:r>
    </w:p>
    <w:p>
      <w:r>
        <w:br/>
        <w:t xml:space="preserve">  二人均能从彼此眼神中，看出一丝丝忌惮，以及些许狐疑。</w:t>
      </w:r>
    </w:p>
    <w:p>
      <w:r>
        <w:br/>
      </w:r>
    </w:p>
    <w:p>
      <w:r>
        <w:br/>
        <w:t xml:space="preserve">  只见其中的谢深开口道。</w:t>
      </w:r>
    </w:p>
    <w:p>
      <w:r>
        <w:br/>
      </w:r>
    </w:p>
    <w:p>
      <w:r>
        <w:br/>
        <w:t xml:space="preserve">  「虽说我通过监测帝国主教的心跳，血压，以及其面部微表情，就已能大致判断出，他刚所说的一切都大概率是真的。」</w:t>
      </w:r>
    </w:p>
    <w:p>
      <w:r>
        <w:br/>
      </w:r>
    </w:p>
    <w:p>
      <w:r>
        <w:br/>
        <w:t xml:space="preserve">  「但考虑到他毕竟是我们的敌人，其所说言语不可轻信。」</w:t>
      </w:r>
    </w:p>
    <w:p>
      <w:r>
        <w:br/>
      </w:r>
    </w:p>
    <w:p>
      <w:r>
        <w:br/>
        <w:t xml:space="preserve">  「所以.」</w:t>
      </w:r>
    </w:p>
    <w:p>
      <w:r>
        <w:br/>
      </w:r>
    </w:p>
    <w:p>
      <w:r>
        <w:br/>
        <w:t xml:space="preserve">  说著。</w:t>
      </w:r>
    </w:p>
    <w:p>
      <w:r>
        <w:br/>
      </w:r>
    </w:p>
    <w:p>
      <w:r>
        <w:br/>
        <w:t xml:space="preserve">  谢深当即果断释放出了体內神识，並朝著帝皇仪仗队的方向探了过去。</w:t>
      </w:r>
    </w:p>
    <w:p>
      <w:r>
        <w:br/>
      </w:r>
    </w:p>
    <w:p>
      <w:r>
        <w:br/>
        <w:t xml:space="preserve">  ——他倒是要看看，那让帝国主教变得如此失態的硅基人帝皇，究竟有何恐怖之处。</w:t>
      </w:r>
    </w:p>
    <w:p>
      <w:r>
        <w:br/>
      </w:r>
    </w:p>
    <w:p>
      <w:r>
        <w:br/>
        <w:t xml:space="preserve">  「噗！」</w:t>
      </w:r>
    </w:p>
    <w:p>
      <w:r>
        <w:br/>
      </w:r>
    </w:p>
    <w:p>
      <w:r>
        <w:br/>
        <w:t xml:space="preserve">  神识探出的瞬间。</w:t>
      </w:r>
    </w:p>
    <w:p>
      <w:r>
        <w:br/>
      </w:r>
    </w:p>
    <w:p>
      <w:r>
        <w:br/>
        <w:t xml:space="preserve">  谢深甚至都还没能看清，那所谓的硅基人帝皇到底是何模样，他整个人就已被一股极强的精神力量，给当场撞成了重伤。</w:t>
      </w:r>
    </w:p>
    <w:p>
      <w:r>
        <w:br/>
      </w:r>
    </w:p>
    <w:p>
      <w:r>
        <w:br/>
        <w:t xml:space="preserve">  是的。</w:t>
      </w:r>
    </w:p>
    <w:p>
      <w:r>
        <w:br/>
      </w:r>
    </w:p>
    <w:p>
      <w:r>
        <w:br/>
        <w:t xml:space="preserve">  谢深是被『撞』成重伤的。</w:t>
      </w:r>
    </w:p>
    <w:p>
      <w:r>
        <w:br/>
      </w:r>
    </w:p>
    <w:p>
      <w:r>
        <w:br/>
        <w:t xml:space="preserve">  ——之所以要用『撞』这一字，只因为伤到了谢深的人是无意为之，而非主动发起的进攻。</w:t>
      </w:r>
    </w:p>
    <w:p>
      <w:r>
        <w:br/>
      </w:r>
    </w:p>
    <w:p>
      <w:r>
        <w:br/>
        <w:t xml:space="preserve">  「不行.」</w:t>
      </w:r>
    </w:p>
    <w:p>
      <w:r>
        <w:br/>
      </w:r>
    </w:p>
    <w:p>
      <w:r>
        <w:br/>
        <w:t xml:space="preserve">  「那所谓的帝国皇帝，根本就不是我还有邓宾所能够战胜的。」</w:t>
      </w:r>
    </w:p>
    <w:p>
      <w:r>
        <w:br/>
      </w:r>
    </w:p>
    <w:p>
      <w:r>
        <w:br/>
        <w:t xml:space="preserve">  在意识到了来人的强大后，谢深想也没想，便藉由战斗力探测器冲李修交代后事道。</w:t>
      </w:r>
    </w:p>
    <w:p>
      <w:r>
        <w:br/>
      </w:r>
    </w:p>
    <w:p>
      <w:r>
        <w:br/>
        <w:t xml:space="preserve">  「李修，赶紧让人记一下。」</w:t>
      </w:r>
    </w:p>
    <w:p>
      <w:r>
        <w:br/>
      </w:r>
    </w:p>
    <w:p>
      <w:r>
        <w:br/>
        <w:t xml:space="preserve">  「硅基人帝国的帝皇，疑似有远超返虚期修士的精神力量。」</w:t>
      </w:r>
    </w:p>
    <w:p>
      <w:r>
        <w:br/>
      </w:r>
    </w:p>
    <w:p>
      <w:r>
        <w:br/>
        <w:t xml:space="preserve">  「我神识才刚一与之接触，就已受了极严重的伤势。」</w:t>
      </w:r>
    </w:p>
    <w:p>
      <w:r>
        <w:br/>
      </w:r>
    </w:p>
    <w:p>
      <w:r>
        <w:br/>
        <w:t xml:space="preserve">  「这等存在，只怕是有著跟不可名状生物都不相上下的实力。」</w:t>
      </w:r>
    </w:p>
    <w:p>
      <w:r>
        <w:br/>
      </w:r>
    </w:p>
    <w:p>
      <w:r>
        <w:br/>
        <w:t xml:space="preserve">  「倘若」</w:t>
      </w:r>
    </w:p>
    <w:p>
      <w:r>
        <w:br/>
      </w:r>
    </w:p>
    <w:p>
      <w:r>
        <w:br/>
        <w:t xml:space="preserve">  已身受重伤，自知根本就不可能在强敌手中逃脱的谢深，本想著儘自己所能的，去为李修提供一些情报。</w:t>
      </w:r>
    </w:p>
    <w:p>
      <w:r>
        <w:br/>
      </w:r>
    </w:p>
    <w:p>
      <w:r>
        <w:br/>
        <w:t xml:space="preserve">  可他话才刚说到一半，便见一道縹緲似在天边，而又低沉好似近在眼前的声音，突然於此刻出现在了现场所有人脑海中。</w:t>
      </w:r>
    </w:p>
    <w:p>
      <w:r>
        <w:br/>
      </w:r>
    </w:p>
    <w:p>
      <w:r>
        <w:br/>
        <w:t xml:space="preserve">  此声音並非是由电信號所生成。</w:t>
      </w:r>
    </w:p>
    <w:p>
      <w:r>
        <w:br/>
      </w:r>
    </w:p>
    <w:p>
      <w:r>
        <w:br/>
        <w:t xml:space="preserve">  而是由强大精神力所生成的神识。</w:t>
      </w:r>
    </w:p>
    <w:p>
      <w:r>
        <w:br/>
      </w:r>
    </w:p>
    <w:p>
      <w:r>
        <w:br/>
        <w:t xml:space="preserve">  该神识语气里带著一丝好奇道：「这一招有点意思啊」</w:t>
      </w:r>
    </w:p>
    <w:p>
      <w:r>
        <w:br/>
      </w:r>
    </w:p>
    <w:p>
      <w:r>
        <w:br/>
        <w:t xml:space="preserve">  「想不到大主教的手底下，竟有著懂得运用精神力，与他人交流沟通的能人。」</w:t>
      </w:r>
    </w:p>
    <w:p>
      <w:r>
        <w:br/>
      </w:r>
    </w:p>
    <w:p>
      <w:r>
        <w:br/>
        <w:t xml:space="preserve">  说著。</w:t>
      </w:r>
    </w:p>
    <w:p>
      <w:r>
        <w:br/>
      </w:r>
    </w:p>
    <w:p>
      <w:r>
        <w:br/>
        <w:t xml:space="preserve">  该神识忽满是孩子气的，冲大主教打起了招呼道。</w:t>
      </w:r>
    </w:p>
    <w:p>
      <w:r>
        <w:br/>
      </w:r>
    </w:p>
    <w:p>
      <w:r>
        <w:br/>
        <w:t xml:space="preserve">  「餵？主教大人能听见吗？」</w:t>
      </w:r>
    </w:p>
    <w:p>
      <w:r>
        <w:br/>
      </w:r>
    </w:p>
    <w:p>
      <w:r>
        <w:br/>
        <w:t xml:space="preserve">  「我现正在用精神力跟你交流。」</w:t>
      </w:r>
    </w:p>
    <w:p>
      <w:r>
        <w:br/>
      </w:r>
    </w:p>
    <w:p>
      <w:r>
        <w:br/>
        <w:t xml:space="preserve">  「还有大殿里的其他人，应该都能听得到我说话吧？？」</w:t>
      </w:r>
    </w:p>
    <w:p>
      <w:r>
        <w:br/>
      </w:r>
    </w:p>
    <w:p>
      <w:r>
        <w:br/>
        <w:t xml:space="preserve">  花园大殿里。</w:t>
      </w:r>
    </w:p>
    <w:p>
      <w:r>
        <w:br/>
      </w:r>
    </w:p>
    <w:p>
      <w:r>
        <w:br/>
        <w:t xml:space="preserve">  就在那道神识，冲在场所有人打著招呼的同时.在帝国仪仗队的烘托下，一名头戴冠冕，穿著一身华丽衣裳，其体態看著略有些瘦弱的少年，就这么在眾星拱月之下，走进了花园大殿之中。</w:t>
      </w:r>
    </w:p>
    <w:p>
      <w:r>
        <w:br/>
      </w:r>
    </w:p>
    <w:p>
      <w:r>
        <w:br/>
        <w:t xml:space="preserve">  少年扫了眼大殿里的所有人，最后目光定格在了李傲天，以及谢深和邓宾二人的身上。</w:t>
      </w:r>
    </w:p>
    <w:p>
      <w:r>
        <w:br/>
      </w:r>
    </w:p>
    <w:p>
      <w:r>
        <w:br/>
        <w:t xml:space="preserve">  他轻声开口道：「你们.为什么跟我们有些不一样？」</w:t>
      </w:r>
    </w:p>
    <w:p>
      <w:r>
        <w:br/>
      </w:r>
    </w:p>
    <w:p>
      <w:r>
        <w:br/>
        <w:t xml:space="preserve">  (本章完)</w:t>
        <w:br/>
        <w:tab/>
        <w:tab/>
        <w:tab/>
      </w:r>
    </w:p>
    <w:p>
      <w:pPr>
        <w:pStyle w:val="Title"/>
      </w:pPr>
      <w:r>
        <w:t>第340章 心智如孩童一般的暴君</w:t>
      </w:r>
    </w:p>
    <w:p>
      <w:r>
        <w:br/>
        <w:t xml:space="preserve">              第340章 心智如孩童一般的暴君</w:t>
      </w:r>
    </w:p>
    <w:p>
      <w:r>
        <w:br/>
      </w:r>
    </w:p>
    <w:p>
      <w:r>
        <w:br/>
        <w:t xml:space="preserve">  这傢伙.</w:t>
      </w:r>
    </w:p>
    <w:p>
      <w:r>
        <w:br/>
      </w:r>
    </w:p>
    <w:p>
      <w:r>
        <w:br/>
        <w:t xml:space="preserve">  见疑似是硅基人帝皇的少年出场，谢深和邓宾皆不由得愣了一愣。</w:t>
      </w:r>
    </w:p>
    <w:p>
      <w:r>
        <w:br/>
      </w:r>
    </w:p>
    <w:p>
      <w:r>
        <w:br/>
        <w:t xml:space="preserve">  如此过了有约十多秒后，方才见谢深冲那少年开口：「刚刚那股极强的精神力量，是由你所发出来的？」</w:t>
      </w:r>
    </w:p>
    <w:p>
      <w:r>
        <w:br/>
      </w:r>
    </w:p>
    <w:p>
      <w:r>
        <w:br/>
        <w:t xml:space="preserve">  这句话似引起了少年的不满。</w:t>
      </w:r>
    </w:p>
    <w:p>
      <w:r>
        <w:br/>
      </w:r>
    </w:p>
    <w:p>
      <w:r>
        <w:br/>
        <w:t xml:space="preserve">  他眉头紧皱，並很是隨意地轻挥了挥手，朝谢深打出了一道浓郁至极的黑色雾气。</w:t>
      </w:r>
    </w:p>
    <w:p>
      <w:r>
        <w:br/>
      </w:r>
    </w:p>
    <w:p>
      <w:r>
        <w:br/>
        <w:t xml:space="preserve">  受此黑色雾气影响，谢深发现，他整个人竟都被黑色雾气给托举到了半空中。</w:t>
      </w:r>
    </w:p>
    <w:p>
      <w:r>
        <w:t xml:space="preserve">  【记住本站域名 台湾小说网超好用，𝘵𝘸𝘬𝘢𝘯.𝘤𝘰𝘮隨时享 】</w:t>
      </w:r>
    </w:p>
    <w:p>
      <w:r>
        <w:br/>
      </w:r>
    </w:p>
    <w:p>
      <w:r>
        <w:br/>
        <w:t xml:space="preserve">  且无论他如何挣扎，无论他动用再多的本源之力，都始终无法挣脱那些黑色雾气的束缚。</w:t>
      </w:r>
    </w:p>
    <w:p>
      <w:r>
        <w:br/>
      </w:r>
    </w:p>
    <w:p>
      <w:r>
        <w:br/>
        <w:t xml:space="preserve">  诚然。</w:t>
      </w:r>
    </w:p>
    <w:p>
      <w:r>
        <w:br/>
      </w:r>
    </w:p>
    <w:p>
      <w:r>
        <w:br/>
        <w:t xml:space="preserve">  本源之力的优先级，的確要远高於黑色雾气。</w:t>
      </w:r>
    </w:p>
    <w:p>
      <w:r>
        <w:br/>
      </w:r>
    </w:p>
    <w:p>
      <w:r>
        <w:br/>
        <w:t xml:space="preserve">  哪怕这两股力量交锋时，其总量相差了有百倍之多，最后获胜的也仍然会是本源之力。</w:t>
      </w:r>
    </w:p>
    <w:p>
      <w:r>
        <w:br/>
      </w:r>
    </w:p>
    <w:p>
      <w:r>
        <w:br/>
        <w:t xml:space="preserve">  但.</w:t>
      </w:r>
    </w:p>
    <w:p>
      <w:r>
        <w:br/>
      </w:r>
    </w:p>
    <w:p>
      <w:r>
        <w:br/>
        <w:t xml:space="preserve">  刚刚那少年所挥手打出的黑色雾气，实在是有些太多太多了。</w:t>
      </w:r>
    </w:p>
    <w:p>
      <w:r>
        <w:br/>
      </w:r>
    </w:p>
    <w:p>
      <w:r>
        <w:br/>
        <w:t xml:space="preserve">  甚至已多到了，就连谢深和邓宾都已无法估量出其多寡的程度。</w:t>
      </w:r>
    </w:p>
    <w:p>
      <w:r>
        <w:br/>
      </w:r>
    </w:p>
    <w:p>
      <w:r>
        <w:br/>
        <w:t xml:space="preserve">  別说是百倍之多了。</w:t>
      </w:r>
    </w:p>
    <w:p>
      <w:r>
        <w:br/>
      </w:r>
    </w:p>
    <w:p>
      <w:r>
        <w:br/>
        <w:t xml:space="preserve">  那股黑色雾气，只怕比谢深体內的本源之力，要多出了千倍万倍甚至是更多。</w:t>
      </w:r>
    </w:p>
    <w:p>
      <w:r>
        <w:br/>
      </w:r>
    </w:p>
    <w:p>
      <w:r>
        <w:br/>
        <w:t xml:space="preserve">  那根本就是一股多到近乎无穷无尽的力量。</w:t>
      </w:r>
    </w:p>
    <w:p>
      <w:r>
        <w:br/>
      </w:r>
    </w:p>
    <w:p>
      <w:r>
        <w:br/>
        <w:t xml:space="preserve">  如此强大的力量，且又全都是黑色雾气.这让谢深不由自主地，就想到了不可状生物。</w:t>
      </w:r>
    </w:p>
    <w:p>
      <w:r>
        <w:br/>
      </w:r>
    </w:p>
    <w:p>
      <w:r>
        <w:br/>
        <w:t xml:space="preserve">  这少年，应该大概率跟不可名状生物有关。</w:t>
      </w:r>
    </w:p>
    <w:p>
      <w:r>
        <w:br/>
      </w:r>
    </w:p>
    <w:p>
      <w:r>
        <w:br/>
        <w:t xml:space="preserve">  …</w:t>
      </w:r>
    </w:p>
    <w:p>
      <w:r>
        <w:br/>
      </w:r>
    </w:p>
    <w:p>
      <w:r>
        <w:br/>
        <w:t xml:space="preserve">  大殿里。</w:t>
      </w:r>
    </w:p>
    <w:p>
      <w:r>
        <w:br/>
      </w:r>
    </w:p>
    <w:p>
      <w:r>
        <w:br/>
        <w:t xml:space="preserve">  在用黑色雾气將谢深束缚住后，少年语气里带著一丝不满道：「刚刚是我在问你话，你得正面回答我懂吗？」</w:t>
      </w:r>
    </w:p>
    <w:p>
      <w:r>
        <w:br/>
      </w:r>
    </w:p>
    <w:p>
      <w:r>
        <w:br/>
        <w:t xml:space="preserve">  说著。</w:t>
      </w:r>
    </w:p>
    <w:p>
      <w:r>
        <w:br/>
      </w:r>
    </w:p>
    <w:p>
      <w:r>
        <w:br/>
        <w:t xml:space="preserve">  少年看向谢深的眼神，突然一下子就变得凌厉了起来。</w:t>
      </w:r>
    </w:p>
    <w:p>
      <w:r>
        <w:br/>
      </w:r>
    </w:p>
    <w:p>
      <w:r>
        <w:br/>
        <w:t xml:space="preserve">  伴隨著其目光，只见那些纠缠在谢深体表的黑色雾气，竟也跟著变得汹涌暴躁起来。</w:t>
      </w:r>
    </w:p>
    <w:p>
      <w:r>
        <w:br/>
      </w:r>
    </w:p>
    <w:p>
      <w:r>
        <w:br/>
        <w:t xml:space="preserve">  『噗』！</w:t>
      </w:r>
    </w:p>
    <w:p>
      <w:r>
        <w:br/>
      </w:r>
    </w:p>
    <w:p>
      <w:r>
        <w:br/>
        <w:t xml:space="preserve">  受此黑色雾气影响，谢深伤上加伤之下，当即又再次从口中喷出了一大滩鲜血。</w:t>
      </w:r>
    </w:p>
    <w:p>
      <w:r>
        <w:br/>
      </w:r>
    </w:p>
    <w:p>
      <w:r>
        <w:br/>
        <w:t xml:space="preserve">  「放开我兄弟！」</w:t>
      </w:r>
    </w:p>
    <w:p>
      <w:r>
        <w:br/>
      </w:r>
    </w:p>
    <w:p>
      <w:r>
        <w:br/>
        <w:t xml:space="preserve">  见谢深陷入危机。</w:t>
      </w:r>
    </w:p>
    <w:p>
      <w:r>
        <w:br/>
      </w:r>
    </w:p>
    <w:p>
      <w:r>
        <w:br/>
        <w:t xml:space="preserve">  邓宾忙不管不顾地朝那少年攻了过去，且一出手就调动了体內近十成的本源之力。</w:t>
      </w:r>
    </w:p>
    <w:p>
      <w:r>
        <w:br/>
      </w:r>
    </w:p>
    <w:p>
      <w:r>
        <w:br/>
        <w:t xml:space="preserve">  那些本源之力，於半空中迅速凝聚成一巨大黑色佛掌，並直直朝少年砸了过去。</w:t>
      </w:r>
    </w:p>
    <w:p>
      <w:r>
        <w:br/>
      </w:r>
    </w:p>
    <w:p>
      <w:r>
        <w:br/>
        <w:t xml:space="preserve">  ——邓宾此举，是想使个围魏救赵的法子，让少年分心自顾从而无暇再针对谢深。</w:t>
      </w:r>
    </w:p>
    <w:p>
      <w:r>
        <w:br/>
      </w:r>
    </w:p>
    <w:p>
      <w:r>
        <w:br/>
        <w:t xml:space="preserve">  然而事情的发展，却並未如邓宾所想那样。</w:t>
      </w:r>
    </w:p>
    <w:p>
      <w:r>
        <w:br/>
      </w:r>
    </w:p>
    <w:p>
      <w:r>
        <w:br/>
        <w:t xml:space="preserve">  面对邓宾动用了全部力量，所凝聚出的巨大黑色佛掌，但见少年不闪不避，只是再次轻挥了挥手。</w:t>
      </w:r>
    </w:p>
    <w:p>
      <w:r>
        <w:br/>
      </w:r>
    </w:p>
    <w:p>
      <w:r>
        <w:br/>
        <w:t xml:space="preserve">  如此。</w:t>
      </w:r>
    </w:p>
    <w:p>
      <w:r>
        <w:br/>
      </w:r>
    </w:p>
    <w:p>
      <w:r>
        <w:br/>
        <w:t xml:space="preserve">  他学著邓宾的手法，竟也轻而易举地，在身前凝聚出了一模一样的巨大黑色佛掌。</w:t>
      </w:r>
    </w:p>
    <w:p>
      <w:r>
        <w:br/>
      </w:r>
    </w:p>
    <w:p>
      <w:r>
        <w:br/>
        <w:t xml:space="preserve">  两掌相撞后，邓宾的黑佛掌只瞬间就被碾成了灰飞。</w:t>
      </w:r>
    </w:p>
    <w:p>
      <w:r>
        <w:br/>
      </w:r>
    </w:p>
    <w:p>
      <w:r>
        <w:br/>
        <w:t xml:space="preserve">  而少年的佛掌，则其势不减，並以匪夷所思的速度直直砸向了邓宾面门。</w:t>
      </w:r>
    </w:p>
    <w:p>
      <w:r>
        <w:br/>
      </w:r>
    </w:p>
    <w:p>
      <w:r>
        <w:br/>
        <w:t xml:space="preserve">  『噗』！</w:t>
      </w:r>
    </w:p>
    <w:p>
      <w:r>
        <w:br/>
      </w:r>
    </w:p>
    <w:p>
      <w:r>
        <w:br/>
        <w:t xml:space="preserve">  受此一击，有著一身返虚期修为的邓宾，也同样从口中喷出了一大滩鲜血。</w:t>
      </w:r>
    </w:p>
    <w:p>
      <w:r>
        <w:br/>
      </w:r>
    </w:p>
    <w:p>
      <w:r>
        <w:br/>
        <w:t xml:space="preserve">  只顷刻间。</w:t>
      </w:r>
    </w:p>
    <w:p>
      <w:r>
        <w:br/>
      </w:r>
    </w:p>
    <w:p>
      <w:r>
        <w:br/>
        <w:t xml:space="preserve">  拥有纯净之体，並有著一身合体后期修为的谢深，以及有返虚期修为的邓宾，便都双双败於那少年之手。</w:t>
      </w:r>
    </w:p>
    <w:p>
      <w:r>
        <w:br/>
      </w:r>
    </w:p>
    <w:p>
      <w:r>
        <w:br/>
        <w:t xml:space="preserve">  毫不夸张地说。</w:t>
      </w:r>
    </w:p>
    <w:p>
      <w:r>
        <w:br/>
      </w:r>
    </w:p>
    <w:p>
      <w:r>
        <w:br/>
        <w:t xml:space="preserve">  这绝对是谢深和邓宾二人，自踏上修行之路后，所遇见的实力最为强大的一名对手。</w:t>
      </w:r>
    </w:p>
    <w:p>
      <w:r>
        <w:br/>
      </w:r>
    </w:p>
    <w:p>
      <w:r>
        <w:br/>
        <w:t xml:space="preserve">  …</w:t>
      </w:r>
    </w:p>
    <w:p>
      <w:r>
        <w:br/>
      </w:r>
    </w:p>
    <w:p>
      <w:r>
        <w:br/>
        <w:t xml:space="preserve">  面对强大到不可战胜的硅基人少年。</w:t>
      </w:r>
    </w:p>
    <w:p>
      <w:r>
        <w:br/>
      </w:r>
    </w:p>
    <w:p>
      <w:r>
        <w:br/>
        <w:t xml:space="preserve">  就在谢深和邓宾均感到束手无策之时，只听见李修突然於战斗力探测器內开口道。</w:t>
      </w:r>
    </w:p>
    <w:p>
      <w:r>
        <w:br/>
      </w:r>
    </w:p>
    <w:p>
      <w:r>
        <w:br/>
        <w:t xml:space="preserve">  「你好，帝皇陛下，能听见我说话吗？」</w:t>
      </w:r>
    </w:p>
    <w:p>
      <w:r>
        <w:br/>
      </w:r>
    </w:p>
    <w:p>
      <w:r>
        <w:br/>
        <w:t xml:space="preserve">  没有回应。</w:t>
      </w:r>
    </w:p>
    <w:p>
      <w:r>
        <w:br/>
      </w:r>
    </w:p>
    <w:p>
      <w:r>
        <w:br/>
        <w:t xml:space="preserve">  於是李修又再次重复了一遍道：「你好，帝皇陛下，能听见我说话吗？」</w:t>
      </w:r>
    </w:p>
    <w:p>
      <w:r>
        <w:br/>
      </w:r>
    </w:p>
    <w:p>
      <w:r>
        <w:br/>
        <w:t xml:space="preserve">  仍然无任何回应。</w:t>
      </w:r>
    </w:p>
    <w:p>
      <w:r>
        <w:br/>
      </w:r>
    </w:p>
    <w:p>
      <w:r>
        <w:br/>
        <w:t xml:space="preserve">  显然。</w:t>
      </w:r>
    </w:p>
    <w:p>
      <w:r>
        <w:br/>
      </w:r>
    </w:p>
    <w:p>
      <w:r>
        <w:br/>
        <w:t xml:space="preserve">  就和別的普通硅基人一样，那疑似是硅基人帝皇的少年，似乎也同样无法听见任何声音。</w:t>
      </w:r>
    </w:p>
    <w:p>
      <w:r>
        <w:br/>
      </w:r>
    </w:p>
    <w:p>
      <w:r>
        <w:br/>
        <w:t xml:space="preserve">  为验证这一猜想，李修復又尝试了近十多遍。</w:t>
      </w:r>
    </w:p>
    <w:p>
      <w:r>
        <w:br/>
      </w:r>
    </w:p>
    <w:p>
      <w:r>
        <w:br/>
        <w:t xml:space="preserve">  见少年始终未出任何回应，他方才语速极快地冲谢深和邓宾开口、。</w:t>
      </w:r>
    </w:p>
    <w:p>
      <w:r>
        <w:br/>
      </w:r>
    </w:p>
    <w:p>
      <w:r>
        <w:br/>
        <w:t xml:space="preserve">  「你们別说话，只听我说就好。」</w:t>
      </w:r>
    </w:p>
    <w:p>
      <w:r>
        <w:br/>
      </w:r>
    </w:p>
    <w:p>
      <w:r>
        <w:br/>
        <w:t xml:space="preserve">  「毕竟你们开口说话，就必须得动嘴唇，这么一来便大概率会被帝皇给观察到。」</w:t>
      </w:r>
    </w:p>
    <w:p>
      <w:r>
        <w:br/>
      </w:r>
    </w:p>
    <w:p>
      <w:r>
        <w:br/>
        <w:t xml:space="preserve">  「以帝皇那好奇宝宝的性格，他必会向你们二人刨根问底。」</w:t>
      </w:r>
    </w:p>
    <w:p>
      <w:r>
        <w:br/>
      </w:r>
    </w:p>
    <w:p>
      <w:r>
        <w:br/>
        <w:t xml:space="preserve">  「甚至顺势学会我们人类的语言。」</w:t>
      </w:r>
    </w:p>
    <w:p>
      <w:r>
        <w:br/>
      </w:r>
    </w:p>
    <w:p>
      <w:r>
        <w:br/>
        <w:t xml:space="preserve">  在向二人做出提醒后，李修又紧跟著道出了自己的推测。</w:t>
      </w:r>
    </w:p>
    <w:p>
      <w:r>
        <w:br/>
      </w:r>
    </w:p>
    <w:p>
      <w:r>
        <w:br/>
        <w:t xml:space="preserve">  「我简单说下我的看法啊」</w:t>
      </w:r>
    </w:p>
    <w:p>
      <w:r>
        <w:br/>
      </w:r>
    </w:p>
    <w:p>
      <w:r>
        <w:br/>
        <w:t xml:space="preserve">  「如果我没猜错，那实力强大到深不可测的硅基人帝皇，其心智极有可能出了某些问题。」</w:t>
      </w:r>
    </w:p>
    <w:p>
      <w:r>
        <w:br/>
      </w:r>
    </w:p>
    <w:p>
      <w:r>
        <w:br/>
        <w:t xml:space="preserve">  「再加上他身边的，包括帝国主教在內的所有人，都在刻意向其隱瞒著各种信息。」</w:t>
      </w:r>
    </w:p>
    <w:p>
      <w:r>
        <w:br/>
      </w:r>
    </w:p>
    <w:p>
      <w:r>
        <w:br/>
        <w:t xml:space="preserve">  「这便使得他的认知，变得如同孩童一般幼稚。」 </w:t>
      </w:r>
    </w:p>
    <w:p>
      <w:r>
        <w:br/>
      </w:r>
    </w:p>
    <w:p>
      <w:r>
        <w:br/>
        <w:t xml:space="preserve">  李修强调道。</w:t>
      </w:r>
    </w:p>
    <w:p>
      <w:r>
        <w:br/>
      </w:r>
    </w:p>
    <w:p>
      <w:r>
        <w:br/>
        <w:t xml:space="preserve">  「这种人其实很好相处。」</w:t>
      </w:r>
    </w:p>
    <w:p>
      <w:r>
        <w:br/>
      </w:r>
    </w:p>
    <w:p>
      <w:r>
        <w:br/>
        <w:t xml:space="preserve">  「你们在跟他交流时，切记一定不能逆著，得顺著。」</w:t>
      </w:r>
    </w:p>
    <w:p>
      <w:r>
        <w:br/>
      </w:r>
    </w:p>
    <w:p>
      <w:r>
        <w:br/>
        <w:t xml:space="preserve">  「总之他说什么就是什么。」</w:t>
      </w:r>
    </w:p>
    <w:p>
      <w:r>
        <w:br/>
      </w:r>
    </w:p>
    <w:p>
      <w:r>
        <w:br/>
        <w:t xml:space="preserve">  「再者就是.」</w:t>
      </w:r>
    </w:p>
    <w:p>
      <w:r>
        <w:br/>
      </w:r>
    </w:p>
    <w:p>
      <w:r>
        <w:br/>
        <w:t xml:space="preserve">  「如果他因为好奇向你们打探各种信息，向你们询问各种问题，切记一定要对他撒谎。」</w:t>
      </w:r>
    </w:p>
    <w:p>
      <w:r>
        <w:br/>
      </w:r>
    </w:p>
    <w:p>
      <w:r>
        <w:br/>
        <w:t xml:space="preserve">  「要儘量將答案编造的简单易懂，且无聊。」</w:t>
      </w:r>
    </w:p>
    <w:p>
      <w:r>
        <w:br/>
      </w:r>
    </w:p>
    <w:p>
      <w:r>
        <w:br/>
        <w:t xml:space="preserve">  「从而避免他无休止地追问下去。」</w:t>
      </w:r>
    </w:p>
    <w:p>
      <w:r>
        <w:br/>
      </w:r>
    </w:p>
    <w:p>
      <w:r>
        <w:br/>
        <w:t xml:space="preserve">  心智出了问题吗？？</w:t>
      </w:r>
    </w:p>
    <w:p>
      <w:r>
        <w:br/>
      </w:r>
    </w:p>
    <w:p>
      <w:r>
        <w:br/>
        <w:t xml:space="preserve">  由於硅基人帝皇的实力太过强大，心知不可能战胜对方的谢深，一时间不由得乱了分寸。</w:t>
      </w:r>
    </w:p>
    <w:p>
      <w:r>
        <w:br/>
      </w:r>
    </w:p>
    <w:p>
      <w:r>
        <w:br/>
        <w:t xml:space="preserve">  如今经李修这么一提醒，他方才逐渐反应过来。</w:t>
      </w:r>
    </w:p>
    <w:p>
      <w:r>
        <w:br/>
      </w:r>
    </w:p>
    <w:p>
      <w:r>
        <w:br/>
        <w:t xml:space="preserve">  冷静下来后的谢深，用手捂著胸口做一脸痛苦状，並冲那硅基人帝皇求饶道。</w:t>
      </w:r>
    </w:p>
    <w:p>
      <w:r>
        <w:br/>
      </w:r>
    </w:p>
    <w:p>
      <w:r>
        <w:br/>
        <w:t xml:space="preserve">  「陛下，还请饶我一命。」</w:t>
      </w:r>
    </w:p>
    <w:p>
      <w:r>
        <w:br/>
      </w:r>
    </w:p>
    <w:p>
      <w:r>
        <w:br/>
        <w:t xml:space="preserve">  「我真知道错了！」</w:t>
      </w:r>
    </w:p>
    <w:p>
      <w:r>
        <w:br/>
      </w:r>
    </w:p>
    <w:p>
      <w:r>
        <w:br/>
        <w:t xml:space="preserve">  说著。</w:t>
      </w:r>
    </w:p>
    <w:p>
      <w:r>
        <w:br/>
      </w:r>
    </w:p>
    <w:p>
      <w:r>
        <w:br/>
        <w:t xml:space="preserve">  谢深忽扫了眼一旁的邓宾。</w:t>
      </w:r>
    </w:p>
    <w:p>
      <w:r>
        <w:br/>
      </w:r>
    </w:p>
    <w:p>
      <w:r>
        <w:br/>
        <w:t xml:space="preserve">  他张口就来道：「我跟我朋友，之所以长得跟你们有些不一样，只因为我们得了一种怪病。」</w:t>
      </w:r>
    </w:p>
    <w:p>
      <w:r>
        <w:br/>
      </w:r>
    </w:p>
    <w:p>
      <w:r>
        <w:br/>
        <w:t xml:space="preserve">  「此病症的全称为『碳基综合症』。」</w:t>
      </w:r>
    </w:p>
    <w:p>
      <w:r>
        <w:br/>
      </w:r>
    </w:p>
    <w:p>
      <w:r>
        <w:br/>
        <w:t xml:space="preserve">  「至於说此病症究竟是怎么產生的，那我就不太清楚了。」</w:t>
      </w:r>
    </w:p>
    <w:p>
      <w:r>
        <w:br/>
      </w:r>
    </w:p>
    <w:p>
      <w:r>
        <w:br/>
        <w:t xml:space="preserve">  谢深的这番解释，很明显就是用来骗小孩儿的鬼话。</w:t>
      </w:r>
    </w:p>
    <w:p>
      <w:r>
        <w:br/>
      </w:r>
    </w:p>
    <w:p>
      <w:r>
        <w:br/>
        <w:t xml:space="preserve">  但偏偏，帝皇对谢深的话竟並未有任何怀疑。</w:t>
      </w:r>
    </w:p>
    <w:p>
      <w:r>
        <w:br/>
      </w:r>
    </w:p>
    <w:p>
      <w:r>
        <w:br/>
        <w:t xml:space="preserve">  他不再施展神通针对谢深二人，只是朝一旁的帝国主教看了一眼道：「大主教，这病你听说过没？」</w:t>
      </w:r>
    </w:p>
    <w:p>
      <w:r>
        <w:br/>
      </w:r>
    </w:p>
    <w:p>
      <w:r>
        <w:br/>
        <w:t xml:space="preserve">  「听过的。」</w:t>
      </w:r>
    </w:p>
    <w:p>
      <w:r>
        <w:br/>
      </w:r>
    </w:p>
    <w:p>
      <w:r>
        <w:br/>
        <w:t xml:space="preserve">  大主教闻言恭敬回应道。</w:t>
      </w:r>
    </w:p>
    <w:p>
      <w:r>
        <w:br/>
      </w:r>
    </w:p>
    <w:p>
      <w:r>
        <w:br/>
        <w:t xml:space="preserve">  「很久之前，我曾在巢都的底层区见到过一例。」</w:t>
      </w:r>
    </w:p>
    <w:p>
      <w:r>
        <w:br/>
      </w:r>
    </w:p>
    <w:p>
      <w:r>
        <w:br/>
        <w:t xml:space="preserve">  「但只可惜，因为时间过了太久太久，那患病的低层区平民，早就已经死掉找不到了。」</w:t>
      </w:r>
    </w:p>
    <w:p>
      <w:r>
        <w:br/>
      </w:r>
    </w:p>
    <w:p>
      <w:r>
        <w:br/>
        <w:t xml:space="preserve">  「你知道的，陛下。」</w:t>
      </w:r>
    </w:p>
    <w:p>
      <w:r>
        <w:br/>
      </w:r>
    </w:p>
    <w:p>
      <w:r>
        <w:br/>
        <w:t xml:space="preserve">  「低层区的人寿命都普遍较短，且命如草芥。」</w:t>
      </w:r>
    </w:p>
    <w:p>
      <w:r>
        <w:br/>
      </w:r>
    </w:p>
    <w:p>
      <w:r>
        <w:br/>
        <w:t xml:space="preserve">  「这样么」得大主教以及谢深的解释后，帝皇眼中很明显有失望之色一闪而过。</w:t>
      </w:r>
    </w:p>
    <w:p>
      <w:r>
        <w:br/>
      </w:r>
    </w:p>
    <w:p>
      <w:r>
        <w:br/>
        <w:t xml:space="preserve">  他兴趣缺缺道。</w:t>
      </w:r>
    </w:p>
    <w:p>
      <w:r>
        <w:br/>
      </w:r>
    </w:p>
    <w:p>
      <w:r>
        <w:br/>
        <w:t xml:space="preserve">  「我之前听人说，你这儿来了两个跟我们有些不一样的人。」</w:t>
      </w:r>
    </w:p>
    <w:p>
      <w:r>
        <w:br/>
      </w:r>
    </w:p>
    <w:p>
      <w:r>
        <w:br/>
        <w:t xml:space="preserve">  「我还想著来看看具体是怎么一回事呢。」</w:t>
      </w:r>
    </w:p>
    <w:p>
      <w:r>
        <w:br/>
      </w:r>
    </w:p>
    <w:p>
      <w:r>
        <w:br/>
        <w:t xml:space="preserve">  「想不到竟只是得了怪病。」</w:t>
      </w:r>
    </w:p>
    <w:p>
      <w:r>
        <w:br/>
      </w:r>
    </w:p>
    <w:p>
      <w:r>
        <w:br/>
        <w:t xml:space="preserve">  「唉」</w:t>
      </w:r>
    </w:p>
    <w:p>
      <w:r>
        <w:br/>
      </w:r>
    </w:p>
    <w:p>
      <w:r>
        <w:br/>
        <w:t xml:space="preserve">  或许是感到了无趣。</w:t>
      </w:r>
    </w:p>
    <w:p>
      <w:r>
        <w:br/>
      </w:r>
    </w:p>
    <w:p>
      <w:r>
        <w:br/>
        <w:t xml:space="preserve">  说著，硅基人帝皇竟突然长嘆了口气。</w:t>
      </w:r>
    </w:p>
    <w:p>
      <w:r>
        <w:br/>
      </w:r>
    </w:p>
    <w:p>
      <w:r>
        <w:br/>
        <w:t xml:space="preserve">  他转过身，並轻声对守在花园大殿入口处的跟班们道：「我饿了咱们移驾去餐厅，我要吃些东西。」</w:t>
      </w:r>
    </w:p>
    <w:p>
      <w:r>
        <w:br/>
      </w:r>
    </w:p>
    <w:p>
      <w:r>
        <w:br/>
        <w:t xml:space="preserve">  言罢。</w:t>
      </w:r>
    </w:p>
    <w:p>
      <w:r>
        <w:br/>
      </w:r>
    </w:p>
    <w:p>
      <w:r>
        <w:br/>
        <w:t xml:space="preserve">  帝皇便隨著那一群拥簇，作势欲要离开花园大殿。</w:t>
      </w:r>
    </w:p>
    <w:p>
      <w:r>
        <w:br/>
      </w:r>
    </w:p>
    <w:p>
      <w:r>
        <w:br/>
        <w:t xml:space="preserve">  但就在帝皇转身的瞬间，他好似突然想起了什么一般，竟復又迴转身来扫了谢深和邓宾一眼。</w:t>
      </w:r>
    </w:p>
    <w:p>
      <w:r>
        <w:br/>
      </w:r>
    </w:p>
    <w:p>
      <w:r>
        <w:br/>
        <w:t xml:space="preserve">  他很隨意开口道。</w:t>
      </w:r>
    </w:p>
    <w:p>
      <w:r>
        <w:br/>
      </w:r>
    </w:p>
    <w:p>
      <w:r>
        <w:br/>
        <w:t xml:space="preserve">  「这两人还挺有意思的。」</w:t>
      </w:r>
    </w:p>
    <w:p>
      <w:r>
        <w:br/>
      </w:r>
    </w:p>
    <w:p>
      <w:r>
        <w:br/>
        <w:t xml:space="preserve">  「不仅长得跟普通人不一样，且还会使各种各样神奇的手段。」</w:t>
      </w:r>
    </w:p>
    <w:p>
      <w:r>
        <w:br/>
      </w:r>
    </w:p>
    <w:p>
      <w:r>
        <w:br/>
        <w:t xml:space="preserve">  「我挺喜欢的」</w:t>
      </w:r>
    </w:p>
    <w:p>
      <w:r>
        <w:br/>
      </w:r>
    </w:p>
    <w:p>
      <w:r>
        <w:br/>
        <w:t xml:space="preserve">  帝皇目光所在谢深和邓宾二人身上道。</w:t>
      </w:r>
    </w:p>
    <w:p>
      <w:r>
        <w:br/>
      </w:r>
    </w:p>
    <w:p>
      <w:r>
        <w:br/>
        <w:t xml:space="preserve">  「要不，你们两乾脆就一直留在高层区吧。」</w:t>
      </w:r>
    </w:p>
    <w:p>
      <w:r>
        <w:br/>
      </w:r>
    </w:p>
    <w:p>
      <w:r>
        <w:br/>
        <w:t xml:space="preserve">  「等过会儿我吃完饭了，我自会再来找你们两个。」</w:t>
      </w:r>
    </w:p>
    <w:p>
      <w:r>
        <w:br/>
      </w:r>
    </w:p>
    <w:p>
      <w:r>
        <w:br/>
        <w:t xml:space="preserve">  说完这句话后，帝皇方才带著手下一眾人等扬长而去。</w:t>
      </w:r>
    </w:p>
    <w:p>
      <w:r>
        <w:br/>
      </w:r>
    </w:p>
    <w:p>
      <w:r>
        <w:br/>
        <w:t xml:space="preserve">  …</w:t>
      </w:r>
    </w:p>
    <w:p>
      <w:r>
        <w:br/>
      </w:r>
    </w:p>
    <w:p>
      <w:r>
        <w:br/>
        <w:t xml:space="preserve">  花园宫殿內。</w:t>
      </w:r>
    </w:p>
    <w:p>
      <w:r>
        <w:br/>
      </w:r>
    </w:p>
    <w:p>
      <w:r>
        <w:br/>
        <w:t xml:space="preserve">  直到硅基人帝皇已离开了超十多分钟，大主教方才如释重负地暗自鬆了口气。</w:t>
      </w:r>
    </w:p>
    <w:p>
      <w:r>
        <w:br/>
      </w:r>
    </w:p>
    <w:p>
      <w:r>
        <w:br/>
        <w:t xml:space="preserve">  他看了看不远处的谢深和邓宾，语气里带著一丝教训的意味道。</w:t>
      </w:r>
    </w:p>
    <w:p>
      <w:r>
        <w:br/>
      </w:r>
    </w:p>
    <w:p>
      <w:r>
        <w:br/>
        <w:t xml:space="preserve">  「这下你们总该明白，我为什么要让你们先避一避了吧？」</w:t>
      </w:r>
    </w:p>
    <w:p>
      <w:r>
        <w:br/>
      </w:r>
    </w:p>
    <w:p>
      <w:r>
        <w:br/>
        <w:t xml:space="preserve">  「你们刚刚见著的那位，可不是什么好相处的！」</w:t>
      </w:r>
    </w:p>
    <w:p>
      <w:r>
        <w:br/>
      </w:r>
    </w:p>
    <w:p>
      <w:r>
        <w:br/>
        <w:t xml:space="preserve">  说著。</w:t>
      </w:r>
    </w:p>
    <w:p>
      <w:r>
        <w:br/>
      </w:r>
    </w:p>
    <w:p>
      <w:r>
        <w:br/>
        <w:t xml:space="preserve">  原本还被劫持为人质，並不断求饶的帝国主教，此刻忽反客为主。</w:t>
      </w:r>
    </w:p>
    <w:p>
      <w:r>
        <w:br/>
      </w:r>
    </w:p>
    <w:p>
      <w:r>
        <w:br/>
        <w:t xml:space="preserve">  他带著一丝怒意继续说道。</w:t>
      </w:r>
    </w:p>
    <w:p>
      <w:r>
        <w:br/>
      </w:r>
    </w:p>
    <w:p>
      <w:r>
        <w:br/>
        <w:t xml:space="preserve">  「都怪你们行事莽莽撞撞。」</w:t>
      </w:r>
    </w:p>
    <w:p>
      <w:r>
        <w:br/>
      </w:r>
    </w:p>
    <w:p>
      <w:r>
        <w:br/>
        <w:t xml:space="preserve">  「如果我没猜错，你们刚刚，应该是在帝皇面前动用了自身神识吧？」</w:t>
      </w:r>
    </w:p>
    <w:p>
      <w:r>
        <w:br/>
      </w:r>
    </w:p>
    <w:p>
      <w:r>
        <w:br/>
        <w:t xml:space="preserve">  「这下好了。」</w:t>
      </w:r>
    </w:p>
    <w:p>
      <w:r>
        <w:br/>
      </w:r>
    </w:p>
    <w:p>
      <w:r>
        <w:br/>
        <w:t xml:space="preserve">  「如今帝皇將神识外放这一手段，也给学了去，往后我们不管说什么话，都小心提防著了。」</w:t>
      </w:r>
    </w:p>
    <w:p>
      <w:r>
        <w:br/>
      </w:r>
    </w:p>
    <w:p>
      <w:r>
        <w:br/>
        <w:t xml:space="preserve">  谢深从帝国主教这句话里，听出了一丝丝的言外之意。</w:t>
      </w:r>
    </w:p>
    <w:p>
      <w:r>
        <w:br/>
      </w:r>
    </w:p>
    <w:p>
      <w:r>
        <w:br/>
        <w:t xml:space="preserve">  他若有所思道：「听你这口气，难不成这天底下所有的术法神通，帝皇都只看一遍就能给学会？」</w:t>
      </w:r>
    </w:p>
    <w:p>
      <w:r>
        <w:br/>
      </w:r>
    </w:p>
    <w:p>
      <w:r>
        <w:br/>
        <w:t xml:space="preserve">  「这不明摆著嘛。」帝国主教望著邓宾道：「刚刚这位朋友所使得黑色佛掌，帝皇不就是只看了眼，就將其给学会了。」</w:t>
      </w:r>
    </w:p>
    <w:p>
      <w:r>
        <w:br/>
      </w:r>
    </w:p>
    <w:p>
      <w:r>
        <w:br/>
        <w:t xml:space="preserve">  也不知现如今的帝国主教，究竟是抱著一种怎样的心態。</w:t>
      </w:r>
    </w:p>
    <w:p>
      <w:r>
        <w:br/>
      </w:r>
    </w:p>
    <w:p>
      <w:r>
        <w:br/>
        <w:t xml:space="preserve">  面对帝皇，他竟隱隱將谢深和邓宾二人，看成了与自己处在同一阵营的战友。</w:t>
      </w:r>
    </w:p>
    <w:p>
      <w:r>
        <w:br/>
      </w:r>
    </w:p>
    <w:p>
      <w:r>
        <w:br/>
        <w:t xml:space="preserve">  他提醒二人道。</w:t>
      </w:r>
    </w:p>
    <w:p>
      <w:r>
        <w:br/>
      </w:r>
    </w:p>
    <w:p>
      <w:r>
        <w:br/>
        <w:t xml:space="preserve">  「因为帝皇陛下的命令」</w:t>
      </w:r>
    </w:p>
    <w:p>
      <w:r>
        <w:br/>
      </w:r>
    </w:p>
    <w:p>
      <w:r>
        <w:br/>
        <w:t xml:space="preserve">  「自此，你们应该是只能永远地待在巢都高层区，而不得离开半步了。」</w:t>
      </w:r>
    </w:p>
    <w:p>
      <w:r>
        <w:br/>
      </w:r>
    </w:p>
    <w:p>
      <w:r>
        <w:br/>
        <w:t xml:space="preserve">  「既然大家处境相同，那么，往后我们彼此间还得多多互相照顾才是。」</w:t>
      </w:r>
    </w:p>
    <w:p>
      <w:r>
        <w:br/>
      </w:r>
    </w:p>
    <w:p>
      <w:r>
        <w:br/>
        <w:t xml:space="preserve">  「什么叫我们只能永远地待在高层区？？」邓宾听后皱眉道：「眼下你们帝皇已经离开。」</w:t>
      </w:r>
    </w:p>
    <w:p>
      <w:r>
        <w:br/>
      </w:r>
    </w:p>
    <w:p>
      <w:r>
        <w:br/>
        <w:t xml:space="preserve">  「他此刻人不在场，我若想要离开，你们还能强行拦下我不成？」</w:t>
      </w:r>
    </w:p>
    <w:p>
      <w:r>
        <w:br/>
      </w:r>
    </w:p>
    <w:p>
      <w:r>
        <w:br/>
        <w:t xml:space="preserve">  「哼」帝国主教听后冷笑了一声道：「想走？？」</w:t>
      </w:r>
    </w:p>
    <w:p>
      <w:r>
        <w:br/>
      </w:r>
    </w:p>
    <w:p>
      <w:r>
        <w:br/>
        <w:t xml:space="preserve">  「你大可试试。」</w:t>
      </w:r>
    </w:p>
    <w:p>
      <w:r>
        <w:br/>
      </w:r>
    </w:p>
    <w:p>
      <w:r>
        <w:br/>
        <w:t xml:space="preserve">  「想来你也应该是能感受到的.你跟帝皇陛下间的实力差距，就有如云泥之別一般。」</w:t>
      </w:r>
    </w:p>
    <w:p>
      <w:r>
        <w:br/>
      </w:r>
    </w:p>
    <w:p>
      <w:r>
        <w:br/>
        <w:t xml:space="preserve">  「说不定你前脚才刚离开这儿，下一秒，就已经被帝皇给抓住了。」</w:t>
      </w:r>
    </w:p>
    <w:p>
      <w:r>
        <w:br/>
      </w:r>
    </w:p>
    <w:p>
      <w:r>
        <w:br/>
        <w:t xml:space="preserve">  「哦对了。」</w:t>
      </w:r>
    </w:p>
    <w:p>
      <w:r>
        <w:br/>
      </w:r>
    </w:p>
    <w:p>
      <w:r>
        <w:br/>
        <w:t xml:space="preserve">  说著。</w:t>
      </w:r>
    </w:p>
    <w:p>
      <w:r>
        <w:br/>
      </w:r>
    </w:p>
    <w:p>
      <w:r>
        <w:br/>
        <w:t xml:space="preserve">  帝国主教还不忘提醒谢深和邓宾二人道。</w:t>
      </w:r>
    </w:p>
    <w:p>
      <w:r>
        <w:br/>
      </w:r>
    </w:p>
    <w:p>
      <w:r>
        <w:br/>
        <w:t xml:space="preserve">  「帝皇特意在巢都建了座牢房。」</w:t>
      </w:r>
    </w:p>
    <w:p>
      <w:r>
        <w:br/>
      </w:r>
    </w:p>
    <w:p>
      <w:r>
        <w:br/>
        <w:t xml:space="preserve">  「那牢房里，关押著许多曾反抗过他，又或是在他看来，想要或將要反抗他的人。」</w:t>
      </w:r>
    </w:p>
    <w:p>
      <w:r>
        <w:br/>
      </w:r>
    </w:p>
    <w:p>
      <w:r>
        <w:br/>
        <w:t xml:space="preserve">  「那些人会一直在牢房里受折磨，直到死为止。」</w:t>
      </w:r>
    </w:p>
    <w:p>
      <w:r>
        <w:br/>
      </w:r>
    </w:p>
    <w:p>
      <w:r>
        <w:br/>
        <w:t xml:space="preserve">  (本章完)</w:t>
        <w:br/>
        <w:tab/>
        <w:tab/>
        <w:tab/>
      </w:r>
    </w:p>
    <w:p>
      <w:pPr>
        <w:pStyle w:val="Title"/>
      </w:pPr>
      <w:r>
        <w:t>第341章 填坑：不可名状诞生过程 上</w:t>
      </w:r>
    </w:p>
    <w:p>
      <w:r>
        <w:br/>
        <w:t xml:space="preserve">              第341章 填坑：不可名状诞生过程 上</w:t>
      </w:r>
    </w:p>
    <w:p>
      <w:r>
        <w:br/>
      </w:r>
    </w:p>
    <w:p>
      <w:r>
        <w:br/>
        <w:t xml:space="preserve">  「好傢伙！」</w:t>
      </w:r>
    </w:p>
    <w:p>
      <w:r>
        <w:br/>
      </w:r>
    </w:p>
    <w:p>
      <w:r>
        <w:br/>
        <w:t xml:space="preserve">  听见帝国主教所言，邓宾不仅感嘆道：「要找你这么说，那你们硅基帝国的皇帝，还算是位暴君咯？」</w:t>
      </w:r>
    </w:p>
    <w:p>
      <w:r>
        <w:t xml:space="preserve">  记住首发网站域名𝕥𝕨𝕜𝕒𝕟.𝕔𝕠𝕞</w:t>
      </w:r>
    </w:p>
    <w:p>
      <w:r>
        <w:br/>
      </w:r>
    </w:p>
    <w:p>
      <w:r>
        <w:br/>
        <w:t xml:space="preserve">  帝国主教摇头道：「暴君倒是谈不上.帝皇陛下他，只不过是似孩童心性般的玩闹罢了。」</w:t>
      </w:r>
    </w:p>
    <w:p>
      <w:r>
        <w:br/>
      </w:r>
    </w:p>
    <w:p>
      <w:r>
        <w:br/>
        <w:t xml:space="preserve">  说著，他忙又补充道。</w:t>
      </w:r>
    </w:p>
    <w:p>
      <w:r>
        <w:br/>
      </w:r>
    </w:p>
    <w:p>
      <w:r>
        <w:br/>
        <w:t xml:space="preserve">  「当然了。」</w:t>
      </w:r>
    </w:p>
    <w:p>
      <w:r>
        <w:br/>
      </w:r>
    </w:p>
    <w:p>
      <w:r>
        <w:br/>
        <w:t xml:space="preserve">  「也正是因为有著孩童心性，所以帝皇陛下做出残暴之举时，他本人其实是意识不到的。」</w:t>
      </w:r>
    </w:p>
    <w:p>
      <w:r>
        <w:br/>
      </w:r>
    </w:p>
    <w:p>
      <w:r>
        <w:br/>
        <w:t xml:space="preserve">  「且由於陛下他手握重器，再加之其实力深不可测。」</w:t>
      </w:r>
    </w:p>
    <w:p>
      <w:r>
        <w:br/>
      </w:r>
    </w:p>
    <w:p>
      <w:r>
        <w:br/>
        <w:t xml:space="preserve">  「故而这百多年来，放眼整个硅基帝国，都始终无一人敢行反叛之举。」</w:t>
      </w:r>
    </w:p>
    <w:p>
      <w:r>
        <w:br/>
      </w:r>
    </w:p>
    <w:p>
      <w:r>
        <w:br/>
        <w:t xml:space="preserve">  「我懂你意思。」邓宾听后跟著形容道：「就好比拿著大规模杀伤性武器的婴儿，不停地在你面前晃悠。」</w:t>
      </w:r>
    </w:p>
    <w:p>
      <w:r>
        <w:br/>
      </w:r>
    </w:p>
    <w:p>
      <w:r>
        <w:br/>
        <w:t xml:space="preserve">  「虽说他並无害人之心。」</w:t>
      </w:r>
    </w:p>
    <w:p>
      <w:r>
        <w:br/>
      </w:r>
    </w:p>
    <w:p>
      <w:r>
        <w:br/>
        <w:t xml:space="preserve">  「但由於他毕竟只是个婴儿，保不齐哪天，就会把武器的引爆按钮给按下去。」</w:t>
      </w:r>
    </w:p>
    <w:p>
      <w:r>
        <w:br/>
      </w:r>
    </w:p>
    <w:p>
      <w:r>
        <w:br/>
        <w:t xml:space="preserve">  「所以你们便终日都生活在惶恐不安当中。」</w:t>
      </w:r>
    </w:p>
    <w:p>
      <w:r>
        <w:br/>
      </w:r>
    </w:p>
    <w:p>
      <w:r>
        <w:br/>
        <w:t xml:space="preserve">  「並且最最要命的一点是。」</w:t>
      </w:r>
    </w:p>
    <w:p>
      <w:r>
        <w:br/>
      </w:r>
    </w:p>
    <w:p>
      <w:r>
        <w:br/>
        <w:t xml:space="preserve">  邓宾最后强调道：「一般的孩童，都是打不过大人的。」</w:t>
      </w:r>
    </w:p>
    <w:p>
      <w:r>
        <w:br/>
      </w:r>
    </w:p>
    <w:p>
      <w:r>
        <w:br/>
        <w:t xml:space="preserve">  「所以，他们即便是不愿意去听大人的话，即便是不愿意学乖，最后也不得不去听，不得不去学乖。」</w:t>
      </w:r>
    </w:p>
    <w:p>
      <w:r>
        <w:br/>
      </w:r>
    </w:p>
    <w:p>
      <w:r>
        <w:br/>
        <w:t xml:space="preserve">  「但帝皇则不同。」</w:t>
      </w:r>
    </w:p>
    <w:p>
      <w:r>
        <w:br/>
      </w:r>
    </w:p>
    <w:p>
      <w:r>
        <w:br/>
        <w:t xml:space="preserve">  「毕竟就像你刚说的那样——放眼整个巢都，乃至整个硅基帝国，都无一人是他对手。」</w:t>
      </w:r>
    </w:p>
    <w:p>
      <w:r>
        <w:br/>
      </w:r>
    </w:p>
    <w:p>
      <w:r>
        <w:br/>
        <w:t xml:space="preserve">  「所以你们就算有心想要教他，想要让他好，最后也会因为实力不济，而不了了之。」</w:t>
      </w:r>
    </w:p>
    <w:p>
      <w:r>
        <w:br/>
      </w:r>
    </w:p>
    <w:p>
      <w:r>
        <w:br/>
        <w:t xml:space="preserve">  「我说的可对？」</w:t>
      </w:r>
    </w:p>
    <w:p>
      <w:r>
        <w:br/>
      </w:r>
    </w:p>
    <w:p>
      <w:r>
        <w:br/>
        <w:t xml:space="preserve">  「不错。」帝国主教苦笑著应道：「也正是因为我们人人都恐惧他。」</w:t>
      </w:r>
    </w:p>
    <w:p>
      <w:r>
        <w:br/>
      </w:r>
    </w:p>
    <w:p>
      <w:r>
        <w:br/>
        <w:t xml:space="preserve">  「所以他刚刚来我这儿时，我方才会让你们想办法迴避一下。」</w:t>
      </w:r>
    </w:p>
    <w:p>
      <w:r>
        <w:br/>
      </w:r>
    </w:p>
    <w:p>
      <w:r>
        <w:br/>
        <w:t xml:space="preserve">  「如此一来，他见不到人，自己觉得无趣，自然而然就会离开不去惹事儿。」</w:t>
      </w:r>
    </w:p>
    <w:p>
      <w:r>
        <w:br/>
      </w:r>
    </w:p>
    <w:p>
      <w:r>
        <w:br/>
        <w:t xml:space="preserve">  ——虽说谢深等三人，在花园大殿里当著许多僕人的面，肆无忌惮说著帝国皇帝的坏话。</w:t>
      </w:r>
    </w:p>
    <w:p>
      <w:r>
        <w:br/>
      </w:r>
    </w:p>
    <w:p>
      <w:r>
        <w:br/>
        <w:t xml:space="preserve">  但由於帝国主教刻意將电信號磁场范围压得很低，再加上谢深和邓宾，又是用的传音入密之法在交流。</w:t>
      </w:r>
    </w:p>
    <w:p>
      <w:r>
        <w:br/>
      </w:r>
    </w:p>
    <w:p>
      <w:r>
        <w:br/>
        <w:t xml:space="preserve">  所以三人並不担心这些话会被外传出去。</w:t>
      </w:r>
    </w:p>
    <w:p>
      <w:r>
        <w:br/>
      </w:r>
    </w:p>
    <w:p>
      <w:r>
        <w:br/>
        <w:t xml:space="preserve">  …</w:t>
      </w:r>
    </w:p>
    <w:p>
      <w:r>
        <w:br/>
      </w:r>
    </w:p>
    <w:p>
      <w:r>
        <w:br/>
        <w:t xml:space="preserve">  大殿里。</w:t>
      </w:r>
    </w:p>
    <w:p>
      <w:r>
        <w:br/>
      </w:r>
    </w:p>
    <w:p>
      <w:r>
        <w:br/>
        <w:t xml:space="preserve">  在从帝国主教口中，了解到有关帝皇的基本情况后。</w:t>
      </w:r>
    </w:p>
    <w:p>
      <w:r>
        <w:br/>
      </w:r>
    </w:p>
    <w:p>
      <w:r>
        <w:br/>
        <w:t xml:space="preserve">  邓宾进一步追问道。</w:t>
      </w:r>
    </w:p>
    <w:p>
      <w:r>
        <w:br/>
      </w:r>
    </w:p>
    <w:p>
      <w:r>
        <w:br/>
        <w:t xml:space="preserve">  「我就纳闷儿了。」</w:t>
      </w:r>
    </w:p>
    <w:p>
      <w:r>
        <w:br/>
      </w:r>
    </w:p>
    <w:p>
      <w:r>
        <w:br/>
        <w:t xml:space="preserve">  「不都说你们硅基人，天生就无法吸收超凡之力吗？」</w:t>
      </w:r>
    </w:p>
    <w:p>
      <w:r>
        <w:br/>
      </w:r>
    </w:p>
    <w:p>
      <w:r>
        <w:br/>
        <w:t xml:space="preserve">  「所以你们的帝国皇帝，为什么能强大到那等离谱的地步？」</w:t>
      </w:r>
    </w:p>
    <w:p>
      <w:r>
        <w:br/>
      </w:r>
    </w:p>
    <w:p>
      <w:r>
        <w:br/>
        <w:t xml:space="preserve">  这.</w:t>
      </w:r>
    </w:p>
    <w:p>
      <w:r>
        <w:br/>
      </w:r>
    </w:p>
    <w:p>
      <w:r>
        <w:br/>
        <w:t xml:space="preserve">  邓宾的问题，似乎已涉及到了硅基帝国的重要机密。</w:t>
      </w:r>
    </w:p>
    <w:p>
      <w:r>
        <w:br/>
      </w:r>
    </w:p>
    <w:p>
      <w:r>
        <w:br/>
        <w:t xml:space="preserve">  既是机密，那自然是不能如此轻易的就告知给外人。</w:t>
      </w:r>
    </w:p>
    <w:p>
      <w:r>
        <w:br/>
      </w:r>
    </w:p>
    <w:p>
      <w:r>
        <w:br/>
        <w:t xml:space="preserve">  想到这里，帝国主教不禁露出了一脸纠结表情，並怔怔地愣在原地沉默不语。</w:t>
      </w:r>
    </w:p>
    <w:p>
      <w:r>
        <w:br/>
      </w:r>
    </w:p>
    <w:p>
      <w:r>
        <w:br/>
        <w:t xml:space="preserve">  见其作態，李修忙將战斗力探测器切换至电信號模式。</w:t>
      </w:r>
    </w:p>
    <w:p>
      <w:r>
        <w:br/>
      </w:r>
    </w:p>
    <w:p>
      <w:r>
        <w:br/>
        <w:t xml:space="preserve">  他冲帝国主教坦诚道。</w:t>
      </w:r>
    </w:p>
    <w:p>
      <w:r>
        <w:br/>
      </w:r>
    </w:p>
    <w:p>
      <w:r>
        <w:br/>
        <w:t xml:space="preserve">  「主教大人，能听见我说话吧？」</w:t>
      </w:r>
    </w:p>
    <w:p>
      <w:r>
        <w:br/>
      </w:r>
    </w:p>
    <w:p>
      <w:r>
        <w:br/>
        <w:t xml:space="preserve">  「相信你应该是有所了解的。」</w:t>
      </w:r>
    </w:p>
    <w:p>
      <w:r>
        <w:br/>
      </w:r>
    </w:p>
    <w:p>
      <w:r>
        <w:br/>
        <w:t xml:space="preserve">  「由於受零维湮灭武器影响，再加上又有不可名状生物肆虐，我们这些居住在银河系中的人类，目前已可说是到了濒临灭绝的地步。」</w:t>
      </w:r>
    </w:p>
    <w:p>
      <w:r>
        <w:br/>
      </w:r>
    </w:p>
    <w:p>
      <w:r>
        <w:br/>
        <w:t xml:space="preserve">  「於是不得以之下，我们方才来了你们硅基人所在的星系。」</w:t>
      </w:r>
    </w:p>
    <w:p>
      <w:r>
        <w:br/>
      </w:r>
    </w:p>
    <w:p>
      <w:r>
        <w:br/>
        <w:t xml:space="preserve">  「为的，就是想从你们这儿寻求破局之法。」</w:t>
      </w:r>
    </w:p>
    <w:p>
      <w:r>
        <w:br/>
      </w:r>
    </w:p>
    <w:p>
      <w:r>
        <w:br/>
        <w:t xml:space="preserve">  李修的语速不急不缓道。</w:t>
      </w:r>
    </w:p>
    <w:p>
      <w:r>
        <w:br/>
      </w:r>
    </w:p>
    <w:p>
      <w:r>
        <w:br/>
        <w:t xml:space="preserve">  「一开始，我本想著派人来你们巢都，以窃取有用的情报以及高尖端科技。」</w:t>
      </w:r>
    </w:p>
    <w:p>
      <w:r>
        <w:br/>
      </w:r>
    </w:p>
    <w:p>
      <w:r>
        <w:br/>
        <w:t xml:space="preserve">  「如此。」</w:t>
      </w:r>
    </w:p>
    <w:p>
      <w:r>
        <w:br/>
      </w:r>
    </w:p>
    <w:p>
      <w:r>
        <w:br/>
        <w:t xml:space="preserve">  「有了你们的先进科技加持后，我们人类当前所面临的危机，自然就能一点点被解决。」</w:t>
      </w:r>
    </w:p>
    <w:p>
      <w:r>
        <w:br/>
      </w:r>
    </w:p>
    <w:p>
      <w:r>
        <w:br/>
        <w:t xml:space="preserve">  「然而令我万万没想到的是，你们硅基帝国的皇帝，其实力竟强到了超乎想像的地步。」</w:t>
      </w:r>
    </w:p>
    <w:p>
      <w:r>
        <w:br/>
      </w:r>
    </w:p>
    <w:p>
      <w:r>
        <w:br/>
        <w:t xml:space="preserve">  「他的出现，直接就打乱了我的所有计划。」</w:t>
      </w:r>
    </w:p>
    <w:p>
      <w:r>
        <w:br/>
      </w:r>
    </w:p>
    <w:p>
      <w:r>
        <w:br/>
        <w:t xml:space="preserve">  「面对他，我发现我所做的一切谋划都是没有意义的。」</w:t>
      </w:r>
    </w:p>
    <w:p>
      <w:r>
        <w:br/>
      </w:r>
    </w:p>
    <w:p>
      <w:r>
        <w:br/>
        <w:t xml:space="preserve">  「毕竟只要他想，但只凭他一个人，就已足够灭绝我们银河系中的所有人类了。」</w:t>
      </w:r>
    </w:p>
    <w:p>
      <w:r>
        <w:br/>
      </w:r>
    </w:p>
    <w:p>
      <w:r>
        <w:br/>
        <w:t xml:space="preserve">  「所以便又转而想到了另两条对策。」</w:t>
      </w:r>
    </w:p>
    <w:p>
      <w:r>
        <w:br/>
      </w:r>
    </w:p>
    <w:p>
      <w:r>
        <w:br/>
        <w:t xml:space="preserve">  花园大殿里。</w:t>
      </w:r>
    </w:p>
    <w:p>
      <w:r>
        <w:br/>
      </w:r>
    </w:p>
    <w:p>
      <w:r>
        <w:br/>
        <w:t xml:space="preserve">  当李修敘说著他的所有谋划，以及对未来的一些想法时。</w:t>
      </w:r>
    </w:p>
    <w:p>
      <w:r>
        <w:br/>
      </w:r>
    </w:p>
    <w:p>
      <w:r>
        <w:br/>
        <w:t xml:space="preserve">  帝国主教全程都极有素质的在旁听著，一直未主动开口將其打断。</w:t>
      </w:r>
    </w:p>
    <w:p>
      <w:r>
        <w:br/>
      </w:r>
    </w:p>
    <w:p>
      <w:r>
        <w:br/>
        <w:t xml:space="preserve">  直到听到此处，他方才很是配合地询问了一句道：「所以阁下的另两条对策，究竟是什么呢？」</w:t>
      </w:r>
    </w:p>
    <w:p>
      <w:r>
        <w:br/>
      </w:r>
    </w:p>
    <w:p>
      <w:r>
        <w:br/>
        <w:t xml:space="preserve">  李修继续道：「我的另两条计策。」</w:t>
      </w:r>
    </w:p>
    <w:p>
      <w:r>
        <w:br/>
      </w:r>
    </w:p>
    <w:p>
      <w:r>
        <w:br/>
        <w:t xml:space="preserve">  「其一，是直接向你摊牌，並谋求与你合作的机会。」</w:t>
      </w:r>
    </w:p>
    <w:p>
      <w:r>
        <w:br/>
      </w:r>
    </w:p>
    <w:p>
      <w:r>
        <w:br/>
        <w:t xml:space="preserve">  「因为我能明显看得出来.」</w:t>
      </w:r>
    </w:p>
    <w:p>
      <w:r>
        <w:br/>
      </w:r>
    </w:p>
    <w:p>
      <w:r>
        <w:br/>
        <w:t xml:space="preserve">  「包括你在內，你们硅基帝国中的大部分高层，都必定是对帝皇有所不满的。」</w:t>
      </w:r>
    </w:p>
    <w:p>
      <w:r>
        <w:br/>
      </w:r>
    </w:p>
    <w:p>
      <w:r>
        <w:br/>
        <w:t xml:space="preserve">  「你们想推翻他，但又苦於无从下手。」 </w:t>
      </w:r>
    </w:p>
    <w:p>
      <w:r>
        <w:br/>
      </w:r>
    </w:p>
    <w:p>
      <w:r>
        <w:br/>
        <w:t xml:space="preserve">  「你们整日都生活在惶恐不安中。」</w:t>
      </w:r>
    </w:p>
    <w:p>
      <w:r>
        <w:br/>
      </w:r>
    </w:p>
    <w:p>
      <w:r>
        <w:br/>
        <w:t xml:space="preserve">  「所以，你们现在急需外力来打破这一僵局。」</w:t>
      </w:r>
    </w:p>
    <w:p>
      <w:r>
        <w:br/>
      </w:r>
    </w:p>
    <w:p>
      <w:r>
        <w:br/>
        <w:t xml:space="preserve">  李修强调道：「这一点，从你之前耐著性子想要招募谢深二人，就已不难看出。」</w:t>
      </w:r>
    </w:p>
    <w:p>
      <w:r>
        <w:br/>
      </w:r>
    </w:p>
    <w:p>
      <w:r>
        <w:br/>
        <w:t xml:space="preserve">  「除此之外。」</w:t>
      </w:r>
    </w:p>
    <w:p>
      <w:r>
        <w:br/>
      </w:r>
    </w:p>
    <w:p>
      <w:r>
        <w:br/>
        <w:t xml:space="preserve">  「你之前变著法儿地去討好李傲天，为的，只是想要从其手中得到修行功法。」</w:t>
      </w:r>
    </w:p>
    <w:p>
      <w:r>
        <w:br/>
      </w:r>
    </w:p>
    <w:p>
      <w:r>
        <w:br/>
        <w:t xml:space="preserve">  「单从这一点上，也同样不难看出，你当下很缺外援。」</w:t>
      </w:r>
    </w:p>
    <w:p>
      <w:r>
        <w:br/>
      </w:r>
    </w:p>
    <w:p>
      <w:r>
        <w:br/>
        <w:t xml:space="preserve">  「呵。」听完李修的这一系列分析，帝国主教语气里带著一丝佩服道：「好好好。」</w:t>
      </w:r>
    </w:p>
    <w:p>
      <w:r>
        <w:br/>
      </w:r>
    </w:p>
    <w:p>
      <w:r>
        <w:br/>
        <w:t xml:space="preserve">  「朋友，虽说我並不清楚你究竟是何方神圣。」</w:t>
      </w:r>
    </w:p>
    <w:p>
      <w:r>
        <w:br/>
      </w:r>
    </w:p>
    <w:p>
      <w:r>
        <w:br/>
        <w:t xml:space="preserve">  「但不得不说，你真的是我目前所见过的，所有人类中最聪明的一个。」</w:t>
      </w:r>
    </w:p>
    <w:p>
      <w:r>
        <w:br/>
      </w:r>
    </w:p>
    <w:p>
      <w:r>
        <w:br/>
        <w:t xml:space="preserve">  说著。</w:t>
      </w:r>
    </w:p>
    <w:p>
      <w:r>
        <w:br/>
      </w:r>
    </w:p>
    <w:p>
      <w:r>
        <w:br/>
        <w:t xml:space="preserve">  帝国主教看了眼一旁的谢深和邓宾。</w:t>
      </w:r>
    </w:p>
    <w:p>
      <w:r>
        <w:br/>
      </w:r>
    </w:p>
    <w:p>
      <w:r>
        <w:br/>
        <w:t xml:space="preserve">  他补充道：「远不多说，至少，你比这两个傢伙就要聪明的多。」</w:t>
      </w:r>
    </w:p>
    <w:p>
      <w:r>
        <w:br/>
      </w:r>
    </w:p>
    <w:p>
      <w:r>
        <w:br/>
        <w:t xml:space="preserve">  「当然了。」</w:t>
      </w:r>
    </w:p>
    <w:p>
      <w:r>
        <w:br/>
      </w:r>
    </w:p>
    <w:p>
      <w:r>
        <w:br/>
        <w:t xml:space="preserve">  「你派来的这两人，也同样有可取之处。」</w:t>
      </w:r>
    </w:p>
    <w:p>
      <w:r>
        <w:br/>
      </w:r>
    </w:p>
    <w:p>
      <w:r>
        <w:br/>
        <w:t xml:space="preserve">  帝国主教继续道。</w:t>
      </w:r>
    </w:p>
    <w:p>
      <w:r>
        <w:br/>
      </w:r>
    </w:p>
    <w:p>
      <w:r>
        <w:br/>
        <w:t xml:space="preserve">  「老实说，若非我们巢都，有像帝皇那样实力强劲的存在。」</w:t>
      </w:r>
    </w:p>
    <w:p>
      <w:r>
        <w:br/>
      </w:r>
    </w:p>
    <w:p>
      <w:r>
        <w:br/>
        <w:t xml:space="preserve">  「就凭你手下这二人的实力，就已完全能在巢都横行无忌了。」</w:t>
      </w:r>
    </w:p>
    <w:p>
      <w:r>
        <w:br/>
      </w:r>
    </w:p>
    <w:p>
      <w:r>
        <w:br/>
        <w:t xml:space="preserve">  「只要不正面对上我们帝国的军队，你那窃取情报以及高尖端科技的计划，说不定还真就能成功。」</w:t>
      </w:r>
    </w:p>
    <w:p>
      <w:r>
        <w:br/>
      </w:r>
    </w:p>
    <w:p>
      <w:r>
        <w:br/>
        <w:t xml:space="preserve">  帝国主教最后总结道。</w:t>
      </w:r>
    </w:p>
    <w:p>
      <w:r>
        <w:br/>
      </w:r>
    </w:p>
    <w:p>
      <w:r>
        <w:br/>
        <w:t xml:space="preserve">  「既然你人够聪明，且手下们的实力也都够强。」</w:t>
      </w:r>
    </w:p>
    <w:p>
      <w:r>
        <w:br/>
      </w:r>
    </w:p>
    <w:p>
      <w:r>
        <w:br/>
        <w:t xml:space="preserve">  「那么经综合考虑后，我个人自然是愿意跟你合作的。」</w:t>
      </w:r>
    </w:p>
    <w:p>
      <w:r>
        <w:br/>
      </w:r>
    </w:p>
    <w:p>
      <w:r>
        <w:br/>
        <w:t xml:space="preserve">  「只是在跟你达成合作前，我还想顺带再多问一句。」</w:t>
      </w:r>
    </w:p>
    <w:p>
      <w:r>
        <w:br/>
      </w:r>
    </w:p>
    <w:p>
      <w:r>
        <w:br/>
        <w:t xml:space="preserve">  帝国主教冲李修道：「你刚不是说，你总共想到了两条额外的对策吗？」</w:t>
      </w:r>
    </w:p>
    <w:p>
      <w:r>
        <w:br/>
      </w:r>
    </w:p>
    <w:p>
      <w:r>
        <w:br/>
        <w:t xml:space="preserve">  「所以你的第二条对策是什么？」</w:t>
      </w:r>
    </w:p>
    <w:p>
      <w:r>
        <w:br/>
      </w:r>
    </w:p>
    <w:p>
      <w:r>
        <w:br/>
        <w:t xml:space="preserve">  「当然是逃跑了。」李修理所当然道：「在遇见强敌，且你那边拒绝合作的情况下，我觉得我能战胜你们硅基帝国的机率，几乎无限接近於零。」</w:t>
      </w:r>
    </w:p>
    <w:p>
      <w:r>
        <w:br/>
      </w:r>
    </w:p>
    <w:p>
      <w:r>
        <w:br/>
        <w:t xml:space="preserve">  「所以我会选择带著手底下所有人，设法离开银河系。」</w:t>
      </w:r>
    </w:p>
    <w:p>
      <w:r>
        <w:br/>
      </w:r>
    </w:p>
    <w:p>
      <w:r>
        <w:br/>
        <w:t xml:space="preserve">  「哈哈哈！」帝国主教闻言大笑道：「可以可以！有勇有谋，又能伸能屈。」</w:t>
      </w:r>
    </w:p>
    <w:p>
      <w:r>
        <w:br/>
      </w:r>
    </w:p>
    <w:p>
      <w:r>
        <w:br/>
        <w:t xml:space="preserve">  「你可比你手底下这两人厉害太多了。」</w:t>
      </w:r>
    </w:p>
    <w:p>
      <w:r>
        <w:br/>
      </w:r>
    </w:p>
    <w:p>
      <w:r>
        <w:br/>
        <w:t xml:space="preserve">  「你手底下这两人，刚刚一见面就直接莽了上来，真的是让我吃了不少苦头。」</w:t>
      </w:r>
    </w:p>
    <w:p>
      <w:r>
        <w:br/>
      </w:r>
    </w:p>
    <w:p>
      <w:r>
        <w:br/>
        <w:t xml:space="preserve">  「之后他们还在误打误撞之下，让帝皇学会了使用神识。」</w:t>
      </w:r>
    </w:p>
    <w:p>
      <w:r>
        <w:br/>
      </w:r>
    </w:p>
    <w:p>
      <w:r>
        <w:br/>
        <w:t xml:space="preserve">  「可说是惹了不少的乱子。」</w:t>
      </w:r>
    </w:p>
    <w:p>
      <w:r>
        <w:br/>
      </w:r>
    </w:p>
    <w:p>
      <w:r>
        <w:br/>
        <w:t xml:space="preserve">  帝国主教这番话，既有太高李修之意。</w:t>
      </w:r>
    </w:p>
    <w:p>
      <w:r>
        <w:br/>
      </w:r>
    </w:p>
    <w:p>
      <w:r>
        <w:br/>
        <w:t xml:space="preserve">  同时，也有一点点带著个人情绪，向李修告状的意味。</w:t>
      </w:r>
    </w:p>
    <w:p>
      <w:r>
        <w:br/>
      </w:r>
    </w:p>
    <w:p>
      <w:r>
        <w:br/>
        <w:t xml:space="preserve">  却见李修於战斗力探测器內道。</w:t>
      </w:r>
    </w:p>
    <w:p>
      <w:r>
        <w:br/>
      </w:r>
    </w:p>
    <w:p>
      <w:r>
        <w:br/>
        <w:t xml:space="preserve">  「对了，刚忘跟你说了。」</w:t>
      </w:r>
    </w:p>
    <w:p>
      <w:r>
        <w:br/>
      </w:r>
    </w:p>
    <w:p>
      <w:r>
        <w:br/>
        <w:t xml:space="preserve">  「被我派到巢都去的那两人，其实並非是我手下，而是可跟我平起平坐的朋友。」</w:t>
      </w:r>
    </w:p>
    <w:p>
      <w:r>
        <w:br/>
      </w:r>
    </w:p>
    <w:p>
      <w:r>
        <w:br/>
        <w:t xml:space="preserve">  「他们，其实也同样能算是银河系当前的话事人。」</w:t>
      </w:r>
    </w:p>
    <w:p>
      <w:r>
        <w:br/>
      </w:r>
    </w:p>
    <w:p>
      <w:r>
        <w:br/>
        <w:t xml:space="preserve">  啊这</w:t>
      </w:r>
    </w:p>
    <w:p>
      <w:r>
        <w:br/>
      </w:r>
    </w:p>
    <w:p>
      <w:r>
        <w:br/>
        <w:t xml:space="preserve">  听见李修所言，帝国主教很是尷尬地看了谢深和邓宾一眼。</w:t>
      </w:r>
    </w:p>
    <w:p>
      <w:r>
        <w:br/>
      </w:r>
    </w:p>
    <w:p>
      <w:r>
        <w:br/>
        <w:t xml:space="preserve">  他打了个哈哈，欲要將此事一笔带过。</w:t>
      </w:r>
    </w:p>
    <w:p>
      <w:r>
        <w:br/>
      </w:r>
    </w:p>
    <w:p>
      <w:r>
        <w:br/>
        <w:t xml:space="preserve">  「我刚也就只是抱怨个两句，二位別往心里去哈。」</w:t>
      </w:r>
    </w:p>
    <w:p>
      <w:r>
        <w:br/>
      </w:r>
    </w:p>
    <w:p>
      <w:r>
        <w:br/>
        <w:t xml:space="preserve">  他主动转移话题道。</w:t>
      </w:r>
    </w:p>
    <w:p>
      <w:r>
        <w:br/>
      </w:r>
    </w:p>
    <w:p>
      <w:r>
        <w:br/>
        <w:t xml:space="preserve">  「你们刚不是想知道，我们帝国的皇帝陛下为何那样强大么？」</w:t>
      </w:r>
    </w:p>
    <w:p>
      <w:r>
        <w:br/>
      </w:r>
    </w:p>
    <w:p>
      <w:r>
        <w:br/>
        <w:t xml:space="preserve">  「既然你们肯跟我摊牌，肯將你们的当前情况，都如实告知於我。」</w:t>
      </w:r>
    </w:p>
    <w:p>
      <w:r>
        <w:br/>
      </w:r>
    </w:p>
    <w:p>
      <w:r>
        <w:br/>
        <w:t xml:space="preserve">  「那么我便也投桃报李，將我这边的一些隱秘之事，都说与你们知晓。」</w:t>
      </w:r>
    </w:p>
    <w:p>
      <w:r>
        <w:br/>
      </w:r>
    </w:p>
    <w:p>
      <w:r>
        <w:br/>
        <w:t xml:space="preserve">  帝国主教向谢深等三人娓娓道来。</w:t>
      </w:r>
    </w:p>
    <w:p>
      <w:r>
        <w:br/>
      </w:r>
    </w:p>
    <w:p>
      <w:r>
        <w:br/>
        <w:t xml:space="preserve">  「不瞒三位。」</w:t>
      </w:r>
    </w:p>
    <w:p>
      <w:r>
        <w:br/>
      </w:r>
    </w:p>
    <w:p>
      <w:r>
        <w:br/>
        <w:t xml:space="preserve">  「你们现如今所看到的帝皇陛下，实际根本就不是什么硅基人。」</w:t>
      </w:r>
    </w:p>
    <w:p>
      <w:r>
        <w:br/>
      </w:r>
    </w:p>
    <w:p>
      <w:r>
        <w:br/>
        <w:t xml:space="preserve">  「甚至.」帝国主教强调道：「严格来说，他连真正意义上的生命体都不能算。」</w:t>
      </w:r>
    </w:p>
    <w:p>
      <w:r>
        <w:br/>
      </w:r>
    </w:p>
    <w:p>
      <w:r>
        <w:br/>
        <w:t xml:space="preserve">  「不算是生命体？？」谢深闻言愣了一愣道：「什么意思？」</w:t>
      </w:r>
    </w:p>
    <w:p>
      <w:r>
        <w:br/>
      </w:r>
    </w:p>
    <w:p>
      <w:r>
        <w:br/>
        <w:t xml:space="preserve">  「帝皇陛下他，是一场实验中的意外產物。」帝国主教目中露出一抹追忆之色道：「至於那场实验究竟是什么.」</w:t>
      </w:r>
    </w:p>
    <w:p>
      <w:r>
        <w:br/>
      </w:r>
    </w:p>
    <w:p>
      <w:r>
        <w:br/>
        <w:t xml:space="preserve">  「这一切的一切，还得从帝国历3260年，也即距今约5000多年前说起。」</w:t>
      </w:r>
    </w:p>
    <w:p>
      <w:r>
        <w:br/>
      </w:r>
    </w:p>
    <w:p>
      <w:r>
        <w:br/>
        <w:t xml:space="preserve">  战斗力探测器內。</w:t>
      </w:r>
    </w:p>
    <w:p>
      <w:r>
        <w:br/>
      </w:r>
    </w:p>
    <w:p>
      <w:r>
        <w:br/>
        <w:t xml:space="preserve">  听到这里时，李修忙在旁为谢深和邓宾补充道。</w:t>
      </w:r>
    </w:p>
    <w:p>
      <w:r>
        <w:br/>
      </w:r>
    </w:p>
    <w:p>
      <w:r>
        <w:br/>
        <w:t xml:space="preserve">  「硅基人的帝国历，若换算成我们银河系中的公元纪年，那么对应时间的则大约为公元1400多年。」</w:t>
      </w:r>
    </w:p>
    <w:p>
      <w:r>
        <w:br/>
      </w:r>
    </w:p>
    <w:p>
      <w:r>
        <w:br/>
        <w:t xml:space="preserve">  说著。</w:t>
      </w:r>
    </w:p>
    <w:p>
      <w:r>
        <w:br/>
      </w:r>
    </w:p>
    <w:p>
      <w:r>
        <w:br/>
        <w:t xml:space="preserve">  李修又转而冲帝国主教道：「您请继续。」</w:t>
      </w:r>
    </w:p>
    <w:p>
      <w:r>
        <w:br/>
      </w:r>
    </w:p>
    <w:p>
      <w:r>
        <w:br/>
        <w:t xml:space="preserve">  「嗯。」</w:t>
      </w:r>
    </w:p>
    <w:p>
      <w:r>
        <w:br/>
      </w:r>
    </w:p>
    <w:p>
      <w:r>
        <w:br/>
        <w:t xml:space="preserve">  帝国主教接著刚才的话道：「相信，我们硅基人寿数仅不过300岁左右，这一点你们应该已早就打听到了。」</w:t>
      </w:r>
    </w:p>
    <w:p>
      <w:r>
        <w:br/>
      </w:r>
    </w:p>
    <w:p>
      <w:r>
        <w:br/>
        <w:t xml:space="preserve">  「我们硅基人之所以无法延长寿命，並非是因为肉体。」</w:t>
      </w:r>
    </w:p>
    <w:p>
      <w:r>
        <w:br/>
      </w:r>
    </w:p>
    <w:p>
      <w:r>
        <w:br/>
        <w:t xml:space="preserve">  「因为科技高度发达，我们的肉体早就已能够隨意更换。」</w:t>
      </w:r>
    </w:p>
    <w:p>
      <w:r>
        <w:br/>
      </w:r>
    </w:p>
    <w:p>
      <w:r>
        <w:br/>
        <w:t xml:space="preserve">  「所以，真正限制著我们硅基人寿命的，是我们的精神力强度。」</w:t>
      </w:r>
    </w:p>
    <w:p>
      <w:r>
        <w:br/>
      </w:r>
    </w:p>
    <w:p>
      <w:r>
        <w:br/>
        <w:t xml:space="preserve">  「於是为增强我们硅基人的精神力量，为延长我们硅基人整体的寿命，一项名为『天道语言编辑』的实验项目，在帝国皇室『艾萨克十九世』牵头下，於帝国历3260年被正式提上了日程。」</w:t>
      </w:r>
    </w:p>
    <w:p>
      <w:r>
        <w:br/>
      </w:r>
    </w:p>
    <w:p>
      <w:r>
        <w:br/>
        <w:t xml:space="preserve">  (本章完)</w:t>
        <w:br/>
        <w:tab/>
        <w:tab/>
        <w:tab/>
      </w:r>
    </w:p>
    <w:p>
      <w:pPr>
        <w:pStyle w:val="Title"/>
      </w:pPr>
      <w:r>
        <w:t>第342章 填坑：不可名状诞生过程 下</w:t>
      </w:r>
    </w:p>
    <w:p>
      <w:r>
        <w:br/>
        <w:t xml:space="preserve">              第342章 填坑：不可名状诞生过程 下</w:t>
      </w:r>
    </w:p>
    <w:p>
      <w:r>
        <w:br/>
      </w:r>
    </w:p>
    <w:p>
      <w:r>
        <w:br/>
        <w:t xml:space="preserve">  「天道语言？」</w:t>
      </w:r>
    </w:p>
    <w:p>
      <w:r>
        <w:br/>
      </w:r>
    </w:p>
    <w:p>
      <w:r>
        <w:br/>
        <w:t xml:space="preserve">  谢深抓住了主教话语之中的重点。</w:t>
      </w:r>
    </w:p>
    <w:p>
      <w:r>
        <w:br/>
      </w:r>
    </w:p>
    <w:p>
      <w:r>
        <w:br/>
        <w:t xml:space="preserve">  他顺势询问道：「是有关如何创造不可生物的天道语言吗？」</w:t>
      </w:r>
    </w:p>
    <w:p>
      <w:r>
        <w:br/>
      </w:r>
    </w:p>
    <w:p>
      <w:r>
        <w:br/>
        <w:t xml:space="preserve">  「不不不。」</w:t>
      </w:r>
    </w:p>
    <w:p>
      <w:r>
        <w:br/>
      </w:r>
    </w:p>
    <w:p>
      <w:r>
        <w:br/>
        <w:t xml:space="preserve">  帝国主教摇头道：「我刚不都已说了么。」</w:t>
      </w:r>
    </w:p>
    <w:p>
      <w:r>
        <w:br/>
      </w:r>
    </w:p>
    <w:p>
      <w:r>
        <w:br/>
        <w:t xml:space="preserve">  「帝国之所以要进行此项目，为的，是想要延长我们硅基人整体的寿命。」</w:t>
      </w:r>
    </w:p>
    <w:p>
      <w:r>
        <w:br/>
      </w:r>
    </w:p>
    <w:p>
      <w:r>
        <w:br/>
        <w:t xml:space="preserve">  「亦或者说，是为了能延长帝国中的皇室，贵族，以及部分高层们的寿命。」</w:t>
      </w:r>
    </w:p>
    <w:p>
      <w:r>
        <w:br/>
      </w:r>
    </w:p>
    <w:p>
      <w:r>
        <w:br/>
        <w:t xml:space="preserve">  「唉」邓宾听后不禁感慨道：「如此看来，不论人类又或是硅基人，大家所求基本都是一样的。」</w:t>
      </w:r>
    </w:p>
    <w:p>
      <w:r>
        <w:br/>
      </w:r>
    </w:p>
    <w:p>
      <w:r>
        <w:br/>
        <w:t xml:space="preserve">  「底层人所求的，永远都是满足自己温饱。」</w:t>
      </w:r>
    </w:p>
    <w:p>
      <w:r>
        <w:br/>
      </w:r>
    </w:p>
    <w:p>
      <w:r>
        <w:br/>
        <w:t xml:space="preserve">  「至於中层，则追求发家致富。」</w:t>
      </w:r>
    </w:p>
    <w:p>
      <w:r>
        <w:br/>
      </w:r>
    </w:p>
    <w:p>
      <w:r>
        <w:br/>
        <w:t xml:space="preserve">  「而上层则追求永生。」</w:t>
      </w:r>
    </w:p>
    <w:p>
      <w:r>
        <w:br/>
      </w:r>
    </w:p>
    <w:p>
      <w:r>
        <w:br/>
        <w:t xml:space="preserve">  「又因为上层永远都掌握著大量社会资源，所以凡有文明存在的地方，便都会想方设法地去追寻永生。」</w:t>
      </w:r>
    </w:p>
    <w:p>
      <w:r>
        <w:br/>
      </w:r>
    </w:p>
    <w:p>
      <w:r>
        <w:br/>
        <w:t xml:space="preserve">  「你说的不错。」帝国主教闻言点了点头认同道：「为追寻永生，帝国陆续往实验项目中，投入了难以想像的海量资源，以及前后总计500多年的研究。」</w:t>
      </w:r>
    </w:p>
    <w:p>
      <w:r>
        <w:br/>
      </w:r>
    </w:p>
    <w:p>
      <w:r>
        <w:br/>
        <w:t xml:space="preserve">  「然而令人感到惋惜的是。」</w:t>
      </w:r>
    </w:p>
    <w:p>
      <w:r>
        <w:br/>
      </w:r>
    </w:p>
    <w:p>
      <w:r>
        <w:br/>
        <w:t xml:space="preserve">  主教继续道：「即便帝国已投入了如此多的人力物力，以及时间，但最终却仍没能够成功。」</w:t>
      </w:r>
    </w:p>
    <w:p>
      <w:r>
        <w:br/>
      </w:r>
    </w:p>
    <w:p>
      <w:r>
        <w:br/>
        <w:t xml:space="preserve">  「不仅如此。」</w:t>
      </w:r>
    </w:p>
    <w:p>
      <w:r>
        <w:br/>
      </w:r>
    </w:p>
    <w:p>
      <w:r>
        <w:br/>
        <w:t xml:space="preserve">  「在一次实验过程中，帝国实验室还意外將一只不可名状生物，给引入到了我们当前所在的硅基星系。」</w:t>
      </w:r>
    </w:p>
    <w:p>
      <w:r>
        <w:br/>
      </w:r>
    </w:p>
    <w:p>
      <w:r>
        <w:br/>
        <w:t xml:space="preserve">  「自那以后，我们硅基人.」</w:t>
      </w:r>
    </w:p>
    <w:p>
      <w:r>
        <w:br/>
      </w:r>
    </w:p>
    <w:p>
      <w:r>
        <w:br/>
        <w:t xml:space="preserve">  「乃至与我们硅基星系相邻的，包括你们银河系在內的十多个棒旋星系，我们所有的智慧生命体，便就此陷入到了永无止境的折磨中。」</w:t>
      </w:r>
    </w:p>
    <w:p>
      <w:r>
        <w:br/>
      </w:r>
    </w:p>
    <w:p>
      <w:r>
        <w:br/>
        <w:t xml:space="preserve">  「呃」听到这里，谢深忍不住出声打断道：「我確认一下啊。」</w:t>
      </w:r>
    </w:p>
    <w:p>
      <w:r>
        <w:br/>
      </w:r>
    </w:p>
    <w:p>
      <w:r>
        <w:br/>
        <w:t xml:space="preserve">  「你刚刚用的词语是引入，而非创造？」</w:t>
      </w:r>
    </w:p>
    <w:p>
      <w:r>
        <w:br/>
      </w:r>
    </w:p>
    <w:p>
      <w:r>
        <w:br/>
        <w:t xml:space="preserve">  「那些不可名状生物，其实是本就存在於宇宙中的，而非由你们硅基人所创造？」</w:t>
      </w:r>
    </w:p>
    <w:p>
      <w:r>
        <w:br/>
      </w:r>
    </w:p>
    <w:p>
      <w:r>
        <w:br/>
        <w:t xml:space="preserve">  「那不然呢？」帝国主教理所当然道：「我们硅基人虽的確是四维文明，但任凭我们科技再怎么发达，也断无法创造出那样强大的生物啊。」</w:t>
      </w:r>
    </w:p>
    <w:p>
      <w:r>
        <w:br/>
      </w:r>
    </w:p>
    <w:p>
      <w:r>
        <w:br/>
        <w:t xml:space="preserve">  吐槽了一句后，他接著刚才的话继续道。</w:t>
      </w:r>
    </w:p>
    <w:p>
      <w:r>
        <w:br/>
      </w:r>
    </w:p>
    <w:p>
      <w:r>
        <w:br/>
        <w:t xml:space="preserve">  「由於那只被意外引入到硅基星系的不可名状，是目前已知的，宇宙中最早被发现的第一只不可名状。」</w:t>
      </w:r>
    </w:p>
    <w:p>
      <w:r>
        <w:br/>
      </w:r>
    </w:p>
    <w:p>
      <w:r>
        <w:br/>
        <w:t xml:space="preserve">  「故而其又名为『始祖不可名状！』」</w:t>
      </w:r>
    </w:p>
    <w:p>
      <w:r>
        <w:br/>
      </w:r>
    </w:p>
    <w:p>
      <w:r>
        <w:br/>
        <w:t xml:space="preserve">  始祖不可名状么？？</w:t>
      </w:r>
    </w:p>
    <w:p>
      <w:r>
        <w:br/>
      </w:r>
    </w:p>
    <w:p>
      <w:r>
        <w:br/>
        <w:t xml:space="preserve">  谢深闻言若有所思道：「所以我们银河系中的不可名状生物，又都是怎么来的呢？」</w:t>
      </w:r>
    </w:p>
    <w:p>
      <w:r>
        <w:br/>
      </w:r>
    </w:p>
    <w:p>
      <w:r>
        <w:br/>
        <w:t xml:space="preserve">  帝国主教回道：「活跃你们银河系中的不可名状，无一例外，俱都是始祖不可名状生物的衍生体。」</w:t>
      </w:r>
    </w:p>
    <w:p>
      <w:r>
        <w:br/>
      </w:r>
    </w:p>
    <w:p>
      <w:r>
        <w:br/>
        <w:t xml:space="preserve">  「懂了.」谢深听后想了想道：「这就好比我们人类，以及你们硅基人繁衍后代一样。」</w:t>
      </w:r>
    </w:p>
    <w:p>
      <w:r>
        <w:br/>
      </w:r>
    </w:p>
    <w:p>
      <w:r>
        <w:br/>
        <w:t xml:space="preserve">  「始祖不可名状生物创造衍生体，是不是也同样可算做一种繁育行为？」</w:t>
      </w:r>
    </w:p>
    <w:p>
      <w:r>
        <w:br/>
      </w:r>
    </w:p>
    <w:p>
      <w:r>
        <w:br/>
        <w:t xml:space="preserve">  花园大殿里。</w:t>
      </w:r>
    </w:p>
    <w:p>
      <w:r>
        <w:br/>
      </w:r>
    </w:p>
    <w:p>
      <w:r>
        <w:br/>
        <w:t xml:space="preserve">  面对谢深询问，还不待帝国主教给出回应，便见李修於战斗力探测器內抢著说道。</w:t>
      </w:r>
    </w:p>
    <w:p>
      <w:r>
        <w:br/>
      </w:r>
    </w:p>
    <w:p>
      <w:r>
        <w:br/>
        <w:t xml:space="preserve">  「始祖不可名状创造衍生体，应该並非是繁育行为。」</w:t>
      </w:r>
    </w:p>
    <w:p>
      <w:r>
        <w:br/>
      </w:r>
    </w:p>
    <w:p>
      <w:r>
        <w:br/>
        <w:t xml:space="preserve">  「毕竟不可名状生物的寿命近乎无穷无尽，其实力又强大到根本不可能被战胜。」</w:t>
      </w:r>
    </w:p>
    <w:p>
      <w:r>
        <w:br/>
      </w:r>
    </w:p>
    <w:p>
      <w:r>
        <w:br/>
        <w:t xml:space="preserve">  「如此存在，几乎不可能会走向死亡。」</w:t>
      </w:r>
    </w:p>
    <w:p>
      <w:r>
        <w:br/>
      </w:r>
    </w:p>
    <w:p>
      <w:r>
        <w:br/>
        <w:t xml:space="preserve">  「既然不会死，那自然也就不需要新生，不需要去繁衍新的个体。」</w:t>
      </w:r>
    </w:p>
    <w:p>
      <w:r>
        <w:br/>
      </w:r>
    </w:p>
    <w:p>
      <w:r>
        <w:br/>
        <w:t xml:space="preserve">  「只有像我们人类，以及像硅基人这样，生命终会走到尽头的个体，才会选择用繁衍后代的方式，去延续自身以及整个群体。」</w:t>
      </w:r>
    </w:p>
    <w:p>
      <w:r>
        <w:br/>
      </w:r>
    </w:p>
    <w:p>
      <w:r>
        <w:br/>
        <w:t xml:space="preserve">  「李修先生说的不错！」帝国主教听后忙跟著应道：「我们帝国的科研工作者们，经研究后所得出的结论，跟李修先生猜测的可说是一模一样——那只始祖不可名状生物，其创造衍生体的行为，根本就不是为了要繁衍后代。」</w:t>
      </w:r>
    </w:p>
    <w:p>
      <w:r>
        <w:br/>
      </w:r>
    </w:p>
    <w:p>
      <w:r>
        <w:br/>
        <w:t xml:space="preserve">  「不是为了要繁衍后代？」谢深好奇道：「那它弄出那么多的衍生体，是为了要干嘛？」</w:t>
      </w:r>
    </w:p>
    <w:p>
      <w:r>
        <w:br/>
      </w:r>
    </w:p>
    <w:p>
      <w:r>
        <w:br/>
        <w:t xml:space="preserve">  「为了成为智慧生命.」帝国主教解释道：「始祖不可名状虽实力强横，但它也是存在著缺陷的。」</w:t>
      </w:r>
    </w:p>
    <w:p>
      <w:r>
        <w:br/>
      </w:r>
    </w:p>
    <w:p>
      <w:r>
        <w:br/>
        <w:t xml:space="preserve">  「那便是天生就缺少情绪这一特质。」</w:t>
      </w:r>
    </w:p>
    <w:p>
      <w:r>
        <w:br/>
      </w:r>
    </w:p>
    <w:p>
      <w:r>
        <w:br/>
        <w:t xml:space="preserve">  「也正是因为没有情绪。」</w:t>
      </w:r>
    </w:p>
    <w:p>
      <w:r>
        <w:br/>
      </w:r>
    </w:p>
    <w:p>
      <w:r>
        <w:br/>
        <w:t xml:space="preserve">  「初来我们硅基星系的始祖不可名状，就好似一块没有自我意识的石头一般。」</w:t>
      </w:r>
    </w:p>
    <w:p>
      <w:r>
        <w:br/>
      </w:r>
    </w:p>
    <w:p>
      <w:r>
        <w:br/>
        <w:t xml:space="preserve">  「无论我们如何打搅它，並尝试去研究它，它都不会有任何过激反应。」</w:t>
      </w:r>
    </w:p>
    <w:p>
      <w:r>
        <w:br/>
      </w:r>
    </w:p>
    <w:p>
      <w:r>
        <w:br/>
        <w:t xml:space="preserve">  「但」</w:t>
      </w:r>
    </w:p>
    <w:p>
      <w:r>
        <w:br/>
      </w:r>
    </w:p>
    <w:p>
      <w:r>
        <w:br/>
        <w:t xml:space="preserve">  帝国主教接著道。</w:t>
      </w:r>
    </w:p>
    <w:p>
      <w:r>
        <w:br/>
      </w:r>
    </w:p>
    <w:p>
      <w:r>
        <w:br/>
        <w:t xml:space="preserve">  「就好像我们硅基人，身体缺什么元素就想要吃什么一样。」</w:t>
      </w:r>
    </w:p>
    <w:p>
      <w:r>
        <w:br/>
      </w:r>
    </w:p>
    <w:p>
      <w:r>
        <w:br/>
        <w:t xml:space="preserve">  「缺少情绪这一特质的始祖不可名状生物，天生就对我们智慧生命的情绪感兴趣。」</w:t>
      </w:r>
    </w:p>
    <w:p>
      <w:r>
        <w:br/>
      </w:r>
    </w:p>
    <w:p>
      <w:r>
        <w:br/>
        <w:t xml:space="preserve">  帝国主教向谢深等人讲述道。</w:t>
      </w:r>
    </w:p>
    <w:p>
      <w:r>
        <w:br/>
      </w:r>
    </w:p>
    <w:p>
      <w:r>
        <w:br/>
        <w:t xml:space="preserve">  「起初，始祖不可名状只是在一次偶然中，品尝到了自硅基人体內所散发出的情绪。」</w:t>
      </w:r>
    </w:p>
    <w:p>
      <w:r>
        <w:br/>
      </w:r>
    </w:p>
    <w:p>
      <w:r>
        <w:br/>
        <w:t xml:space="preserve">  「但食髓知味。」</w:t>
      </w:r>
    </w:p>
    <w:p>
      <w:r>
        <w:br/>
      </w:r>
    </w:p>
    <w:p>
      <w:r>
        <w:br/>
        <w:t xml:space="preserve">  「自此以后它便一发不可收拾。」</w:t>
      </w:r>
    </w:p>
    <w:p>
      <w:r>
        <w:br/>
      </w:r>
    </w:p>
    <w:p>
      <w:r>
        <w:br/>
        <w:t xml:space="preserve">  「为了能品尝到情绪的滋味，始祖不可名状动用了一种我们所无法理解的手段。」</w:t>
      </w:r>
    </w:p>
    <w:p>
      <w:r>
        <w:br/>
      </w:r>
    </w:p>
    <w:p>
      <w:r>
        <w:br/>
        <w:t xml:space="preserve">  「在此手段的作用下，我们智慧生命的情绪开始变得越来越实质化。」 </w:t>
      </w:r>
    </w:p>
    <w:p>
      <w:r>
        <w:br/>
      </w:r>
    </w:p>
    <w:p>
      <w:r>
        <w:br/>
        <w:t xml:space="preserve">  「到最后，竟逐渐演变成了一种，犹如实质一般的黑色雾气。」</w:t>
      </w:r>
    </w:p>
    <w:p>
      <w:r>
        <w:br/>
      </w:r>
    </w:p>
    <w:p>
      <w:r>
        <w:br/>
        <w:t xml:space="preserve">  原来如此！</w:t>
      </w:r>
    </w:p>
    <w:p>
      <w:r>
        <w:br/>
      </w:r>
    </w:p>
    <w:p>
      <w:r>
        <w:br/>
        <w:t xml:space="preserve">  听到这里时，谢深面露恍然之色道：「搞了半天，我们修士修行时所吸收的黑色雾气，竟都是这么来的。」</w:t>
      </w:r>
    </w:p>
    <w:p>
      <w:r>
        <w:br/>
      </w:r>
    </w:p>
    <w:p>
      <w:r>
        <w:br/>
        <w:t xml:space="preserve">  「呵。」帝国主教听后苦笑著道：「说真的，我是真羡慕你们人类。」</w:t>
      </w:r>
    </w:p>
    <w:p>
      <w:r>
        <w:br/>
      </w:r>
    </w:p>
    <w:p>
      <w:r>
        <w:br/>
        <w:t xml:space="preserve">  「你別看我们硅基人科技发达，甚至早早就已跃升至四维文明。」</w:t>
      </w:r>
    </w:p>
    <w:p>
      <w:r>
        <w:br/>
      </w:r>
    </w:p>
    <w:p>
      <w:r>
        <w:br/>
        <w:t xml:space="preserve">  「但是受体质所限，我们硅基人天生就无法吸收黑色雾气，也即你们修行者常说的超凡之力。」</w:t>
      </w:r>
    </w:p>
    <w:p>
      <w:r>
        <w:br/>
      </w:r>
    </w:p>
    <w:p>
      <w:r>
        <w:br/>
        <w:t xml:space="preserve">  「当然了。」</w:t>
      </w:r>
    </w:p>
    <w:p>
      <w:r>
        <w:br/>
      </w:r>
    </w:p>
    <w:p>
      <w:r>
        <w:br/>
        <w:t xml:space="preserve">  说著。</w:t>
      </w:r>
    </w:p>
    <w:p>
      <w:r>
        <w:br/>
      </w:r>
    </w:p>
    <w:p>
      <w:r>
        <w:br/>
        <w:t xml:space="preserve">  帝国主教忽补充道：「由於我们硅基人科技发达，所以若真想吸收这股力量，倒也不是一点儿办法也没有。」</w:t>
      </w:r>
    </w:p>
    <w:p>
      <w:r>
        <w:br/>
      </w:r>
    </w:p>
    <w:p>
      <w:r>
        <w:br/>
        <w:t xml:space="preserve">  「就比如我们巢都高层区，就有著可辅助硅基人吸收黑色雾气的设备。」</w:t>
      </w:r>
    </w:p>
    <w:p>
      <w:r>
        <w:br/>
      </w:r>
    </w:p>
    <w:p>
      <w:r>
        <w:br/>
        <w:t xml:space="preserve">  「再还有就是其他星球上的，一些富可敌国的大资本家，以及大独裁者。」</w:t>
      </w:r>
    </w:p>
    <w:p>
      <w:r>
        <w:br/>
      </w:r>
    </w:p>
    <w:p>
      <w:r>
        <w:br/>
        <w:t xml:space="preserve">  「他们也同样有渠道，能花重金购买到辅助设备。」</w:t>
      </w:r>
    </w:p>
    <w:p>
      <w:r>
        <w:br/>
      </w:r>
    </w:p>
    <w:p>
      <w:r>
        <w:br/>
        <w:t xml:space="preserve">  帝国主教最后总结道。</w:t>
      </w:r>
    </w:p>
    <w:p>
      <w:r>
        <w:br/>
      </w:r>
    </w:p>
    <w:p>
      <w:r>
        <w:br/>
        <w:t xml:space="preserve">  「虽说我们智慧生命，可依靠吸收黑色雾气来修行，来不断提高自身实力。」</w:t>
      </w:r>
    </w:p>
    <w:p>
      <w:r>
        <w:br/>
      </w:r>
    </w:p>
    <w:p>
      <w:r>
        <w:br/>
        <w:t xml:space="preserve">  「但实际上，从我们智慧生命体內所散发出的黑色雾气，仅有10%左右是被修行者们给吸收了。」</w:t>
      </w:r>
    </w:p>
    <w:p>
      <w:r>
        <w:br/>
      </w:r>
    </w:p>
    <w:p>
      <w:r>
        <w:br/>
        <w:t xml:space="preserve">  「至於剩下的90%，则都去了始祖不可名状生物的体內。」</w:t>
      </w:r>
    </w:p>
    <w:p>
      <w:r>
        <w:br/>
      </w:r>
    </w:p>
    <w:p>
      <w:r>
        <w:br/>
        <w:t xml:space="preserve">  「可即便如此，始祖不可名状生物还是觉得不满足。」</w:t>
      </w:r>
    </w:p>
    <w:p>
      <w:r>
        <w:br/>
      </w:r>
    </w:p>
    <w:p>
      <w:r>
        <w:br/>
        <w:t xml:space="preserve">  「它想要更多。」</w:t>
      </w:r>
    </w:p>
    <w:p>
      <w:r>
        <w:br/>
      </w:r>
    </w:p>
    <w:p>
      <w:r>
        <w:br/>
        <w:t xml:space="preserve">  「它想要从我们智慧生命的体內，榨取出更多的黑色雾气。」</w:t>
      </w:r>
    </w:p>
    <w:p>
      <w:r>
        <w:br/>
      </w:r>
    </w:p>
    <w:p>
      <w:r>
        <w:br/>
        <w:t xml:space="preserve">  「於是乎」</w:t>
      </w:r>
    </w:p>
    <w:p>
      <w:r>
        <w:br/>
      </w:r>
    </w:p>
    <w:p>
      <w:r>
        <w:br/>
        <w:t xml:space="preserve">  「它开始不断地创造，跟它具有一模一样特性，但实力却要稍逊色於它的衍生物。」</w:t>
      </w:r>
    </w:p>
    <w:p>
      <w:r>
        <w:br/>
      </w:r>
    </w:p>
    <w:p>
      <w:r>
        <w:br/>
        <w:t xml:space="preserve">  「也即现如今活跃在你们银河系中，以及活跃其余各个棒旋星系內的不可名状生物。」</w:t>
      </w:r>
    </w:p>
    <w:p>
      <w:r>
        <w:br/>
      </w:r>
    </w:p>
    <w:p>
      <w:r>
        <w:br/>
        <w:t xml:space="preserve">  「相对应於始祖不可名状，我们硅基人一般都將其衍生物，称之为衍生不可名状！」</w:t>
      </w:r>
    </w:p>
    <w:p>
      <w:r>
        <w:br/>
      </w:r>
    </w:p>
    <w:p>
      <w:r>
        <w:br/>
        <w:t xml:space="preserve">  衍生不可名状么？</w:t>
      </w:r>
    </w:p>
    <w:p>
      <w:r>
        <w:br/>
      </w:r>
    </w:p>
    <w:p>
      <w:r>
        <w:br/>
        <w:t xml:space="preserve">  听到这里，谢深心生疑惑道。</w:t>
      </w:r>
    </w:p>
    <w:p>
      <w:r>
        <w:br/>
      </w:r>
    </w:p>
    <w:p>
      <w:r>
        <w:br/>
        <w:t xml:space="preserve">  「不是.」</w:t>
      </w:r>
    </w:p>
    <w:p>
      <w:r>
        <w:br/>
      </w:r>
    </w:p>
    <w:p>
      <w:r>
        <w:br/>
        <w:t xml:space="preserve">  「话说始祖不可名状生物，不是一直都存在於你们硅基星系么？」</w:t>
      </w:r>
    </w:p>
    <w:p>
      <w:r>
        <w:br/>
      </w:r>
    </w:p>
    <w:p>
      <w:r>
        <w:br/>
        <w:t xml:space="preserve">  「所以讲道理。」</w:t>
      </w:r>
    </w:p>
    <w:p>
      <w:r>
        <w:br/>
      </w:r>
    </w:p>
    <w:p>
      <w:r>
        <w:br/>
        <w:t xml:space="preserve">  「最先受到衍生不可名状生物祸害，应该也同样是你们硅基星系才对啊。」</w:t>
      </w:r>
    </w:p>
    <w:p>
      <w:r>
        <w:br/>
      </w:r>
    </w:p>
    <w:p>
      <w:r>
        <w:br/>
        <w:t xml:space="preserve">  最⊥新⊥小⊥说⊥在⊥⊥⊥首⊥发！</w:t>
      </w:r>
    </w:p>
    <w:p>
      <w:r>
        <w:br/>
      </w:r>
    </w:p>
    <w:p>
      <w:r>
        <w:br/>
        <w:t xml:space="preserve">  「可为什么我来到硅基星系后，却是一只衍生不可名状生物都没见过呢？」</w:t>
      </w:r>
    </w:p>
    <w:p>
      <w:r>
        <w:br/>
      </w:r>
    </w:p>
    <w:p>
      <w:r>
        <w:br/>
        <w:t xml:space="preserve">  「呃」见谢深发问，主教略有些不好意思地回答道：「你们之所以未在硅基星系见到衍生不可名状，那是因为，我们硅基人將本星系的衍生不可名状，全都投放到你们银河系，以及周边其他的棒旋星系去了。」</w:t>
      </w:r>
    </w:p>
    <w:p>
      <w:r>
        <w:br/>
      </w:r>
    </w:p>
    <w:p>
      <w:r>
        <w:br/>
        <w:t xml:space="preserve">  「啊？？」</w:t>
      </w:r>
    </w:p>
    <w:p>
      <w:r>
        <w:br/>
      </w:r>
    </w:p>
    <w:p>
      <w:r>
        <w:br/>
        <w:t xml:space="preserve">  听到这儿，邓宾略有些绷不住道：「所以造成银河系现如今局面的罪魁祸首，说到底还是你们硅基人！」</w:t>
      </w:r>
    </w:p>
    <w:p>
      <w:r>
        <w:br/>
      </w:r>
    </w:p>
    <w:p>
      <w:r>
        <w:br/>
        <w:t xml:space="preserve">  「那没办法啊。」帝国主教回道：「谁叫我们硅基人，也难以战胜那些不可名状生物呢？」</w:t>
      </w:r>
    </w:p>
    <w:p>
      <w:r>
        <w:br/>
      </w:r>
    </w:p>
    <w:p>
      <w:r>
        <w:br/>
        <w:t xml:space="preserve">  「好好好。」邓宾气愤道：「你们没办法战胜不可名状生物，所以就祸水东引，想办法將它们弄到了我们银河系是吧？」</w:t>
      </w:r>
    </w:p>
    <w:p>
      <w:r>
        <w:br/>
      </w:r>
    </w:p>
    <w:p>
      <w:r>
        <w:br/>
        <w:t xml:space="preserve">  「够了，別再说了。」见邓宾带著情绪在说话，李修忙出言提醒道：「眼下的当务之急，是要想办法，从根本上解决不可名状生物一事，而非寻找此事件的罪魁祸首。」</w:t>
      </w:r>
    </w:p>
    <w:p>
      <w:r>
        <w:br/>
      </w:r>
    </w:p>
    <w:p>
      <w:r>
        <w:br/>
        <w:t xml:space="preserve">  「且退一万步说。」</w:t>
      </w:r>
    </w:p>
    <w:p>
      <w:r>
        <w:br/>
      </w:r>
    </w:p>
    <w:p>
      <w:r>
        <w:br/>
        <w:t xml:space="preserve">  「就算是要找罪魁祸首，那也不应该只单单责怪主教。」</w:t>
      </w:r>
    </w:p>
    <w:p>
      <w:r>
        <w:br/>
      </w:r>
    </w:p>
    <w:p>
      <w:r>
        <w:br/>
        <w:t xml:space="preserve">  「毕竟他仅只能代表他个人，而无法代表硅基人的整体意志。」</w:t>
      </w:r>
    </w:p>
    <w:p>
      <w:r>
        <w:br/>
      </w:r>
    </w:p>
    <w:p>
      <w:r>
        <w:br/>
        <w:t xml:space="preserve">  这倒也是。</w:t>
      </w:r>
    </w:p>
    <w:p>
      <w:r>
        <w:br/>
      </w:r>
    </w:p>
    <w:p>
      <w:r>
        <w:br/>
        <w:t xml:space="preserve">  听李修这么一说，逐渐冷静下来后的邓宾，主动將话题带回了正轨道：「所以主教大人你说了这么多，这些跟你们的帝皇陛下，又到底有何联繫呢？」</w:t>
      </w:r>
    </w:p>
    <w:p>
      <w:r>
        <w:br/>
      </w:r>
    </w:p>
    <w:p>
      <w:r>
        <w:br/>
        <w:t xml:space="preserve">  「朋友，你还没能寻出味儿来吗？」帝国主教望著邓宾道：「你口中的，我们硅基人的帝皇陛下，就是始祖不可名状生物的化身啊。」</w:t>
      </w:r>
    </w:p>
    <w:p>
      <w:r>
        <w:br/>
      </w:r>
    </w:p>
    <w:p>
      <w:r>
        <w:br/>
        <w:t xml:space="preserve">  「什么？？？」</w:t>
      </w:r>
    </w:p>
    <w:p>
      <w:r>
        <w:br/>
      </w:r>
    </w:p>
    <w:p>
      <w:r>
        <w:br/>
        <w:t xml:space="preserve">  邓宾闻言大跌眼镜道：「那实力强到离谱的小皇帝，居然是由始祖不可名状生物幻化的？」</w:t>
      </w:r>
    </w:p>
    <w:p>
      <w:r>
        <w:br/>
      </w:r>
    </w:p>
    <w:p>
      <w:r>
        <w:br/>
        <w:t xml:space="preserve">  「不是说不可名状生物们，都不具有自我意识，都不具有人类的智慧么？」</w:t>
      </w:r>
    </w:p>
    <w:p>
      <w:r>
        <w:br/>
      </w:r>
    </w:p>
    <w:p>
      <w:r>
        <w:br/>
        <w:t xml:space="preserve">  「那小皇帝为什么会有人的思维，甚至还能变化成我们人类？」</w:t>
      </w:r>
    </w:p>
    <w:p>
      <w:r>
        <w:br/>
      </w:r>
    </w:p>
    <w:p>
      <w:r>
        <w:br/>
        <w:t xml:space="preserve">  「难道就因为它是始祖不可名状？」</w:t>
      </w:r>
    </w:p>
    <w:p>
      <w:r>
        <w:br/>
      </w:r>
    </w:p>
    <w:p>
      <w:r>
        <w:br/>
        <w:t xml:space="preserve">  「难道就因为它的名字里，多了始祖这两个字？」</w:t>
      </w:r>
    </w:p>
    <w:p>
      <w:r>
        <w:br/>
      </w:r>
    </w:p>
    <w:p>
      <w:r>
        <w:br/>
        <w:t xml:space="preserve">  「哪有那么简单。」帝国主教解释道：「就好比我们智慧生命，难以成为不可名状生物一样。」</w:t>
      </w:r>
    </w:p>
    <w:p>
      <w:r>
        <w:br/>
      </w:r>
    </w:p>
    <w:p>
      <w:r>
        <w:br/>
        <w:t xml:space="preserve">  「不可名状生物也同样难以变成智慧生命。」</w:t>
      </w:r>
    </w:p>
    <w:p>
      <w:r>
        <w:br/>
      </w:r>
    </w:p>
    <w:p>
      <w:r>
        <w:br/>
        <w:t xml:space="preserve">  「为了成为人类，始祖不可名状生物创造出了不知多少不可名状生物，並又在我们硅基人呃.在我们硅基人的帮助下，將这些不可名状生物散步到了宇宙各地。」</w:t>
      </w:r>
    </w:p>
    <w:p>
      <w:r>
        <w:br/>
      </w:r>
    </w:p>
    <w:p>
      <w:r>
        <w:br/>
        <w:t xml:space="preserve">  「如此.」</w:t>
      </w:r>
    </w:p>
    <w:p>
      <w:r>
        <w:br/>
      </w:r>
    </w:p>
    <w:p>
      <w:r>
        <w:br/>
        <w:t xml:space="preserve">  「在经过了数千年之久的积累后，方才有了现如今的，你们所看到的帝皇陛下。」</w:t>
      </w:r>
    </w:p>
    <w:p>
      <w:r>
        <w:br/>
      </w:r>
    </w:p>
    <w:p>
      <w:r>
        <w:br/>
        <w:t xml:space="preserve">  「当然了。」</w:t>
      </w:r>
    </w:p>
    <w:p>
      <w:r>
        <w:br/>
      </w:r>
    </w:p>
    <w:p>
      <w:r>
        <w:br/>
        <w:t xml:space="preserve">  说著。</w:t>
      </w:r>
    </w:p>
    <w:p>
      <w:r>
        <w:br/>
      </w:r>
    </w:p>
    <w:p>
      <w:r>
        <w:br/>
        <w:t xml:space="preserve">  帝国主教忙补充道：「虽说帝皇陛下是始祖不可名状生物的情绪化身，但这並不表示，帝皇陛下就等同於始祖不可名状。」 </w:t>
      </w:r>
    </w:p>
    <w:p>
      <w:r>
        <w:br/>
      </w:r>
    </w:p>
    <w:p>
      <w:r>
        <w:br/>
        <w:t xml:space="preserve">  「始祖不可名状生物的力量近乎无穷无尽，但帝皇陛下」</w:t>
      </w:r>
    </w:p>
    <w:p>
      <w:r>
        <w:br/>
      </w:r>
    </w:p>
    <w:p>
      <w:r>
        <w:br/>
        <w:t xml:space="preserve">  主教强调。</w:t>
      </w:r>
    </w:p>
    <w:p>
      <w:r>
        <w:br/>
      </w:r>
    </w:p>
    <w:p>
      <w:r>
        <w:br/>
        <w:t xml:space="preserve">  「他虽然实力强劲，但却並非是不可战胜的。」</w:t>
      </w:r>
    </w:p>
    <w:p>
      <w:r>
        <w:br/>
      </w:r>
    </w:p>
    <w:p>
      <w:r>
        <w:br/>
        <w:t xml:space="preserve">  「他终究是人」</w:t>
      </w:r>
    </w:p>
    <w:p>
      <w:r>
        <w:br/>
      </w:r>
    </w:p>
    <w:p>
      <w:r>
        <w:br/>
        <w:t xml:space="preserve">  「我这么说，你们应该能听懂吧？」</w:t>
      </w:r>
    </w:p>
    <w:p>
      <w:r>
        <w:br/>
      </w:r>
    </w:p>
    <w:p>
      <w:r>
        <w:br/>
        <w:t xml:space="preserve">  「懂的。」谢深听后皱眉道：「不过照你这么说的话那即便我们费尽千幸万苦，想方设法战胜了你们的帝皇，不还是解决不了根本问题，不还是解决不了不可名状生物的肆虐吗？」</w:t>
      </w:r>
    </w:p>
    <w:p>
      <w:r>
        <w:br/>
      </w:r>
    </w:p>
    <w:p>
      <w:r>
        <w:br/>
        <w:t xml:space="preserve">  「充其量，我们不过就是帮你，解决了小皇帝这一隱患罢了。」</w:t>
      </w:r>
    </w:p>
    <w:p>
      <w:r>
        <w:br/>
      </w:r>
    </w:p>
    <w:p>
      <w:r>
        <w:br/>
        <w:t xml:space="preserve">  这.</w:t>
      </w:r>
    </w:p>
    <w:p>
      <w:r>
        <w:br/>
      </w:r>
    </w:p>
    <w:p>
      <w:r>
        <w:br/>
        <w:t xml:space="preserve">  主教听后想了想道：「若你们能帮我解决掉小皇帝，再顺势助我拿下硅基帝国的帝位。」</w:t>
      </w:r>
    </w:p>
    <w:p>
      <w:r>
        <w:br/>
      </w:r>
    </w:p>
    <w:p>
      <w:r>
        <w:br/>
        <w:t xml:space="preserve">  「那我可向你们做出承诺。」</w:t>
      </w:r>
    </w:p>
    <w:p>
      <w:r>
        <w:br/>
      </w:r>
    </w:p>
    <w:p>
      <w:r>
        <w:br/>
        <w:t xml:space="preserve">  「我登基后，將永远跟你们人类结为同盟，並保证永远都不会將不可名状生物，给投放到你们所在的银河系。」</w:t>
      </w:r>
    </w:p>
    <w:p>
      <w:r>
        <w:br/>
      </w:r>
    </w:p>
    <w:p>
      <w:r>
        <w:br/>
        <w:t xml:space="preserve">  「至於说別的棒旋星系」</w:t>
      </w:r>
    </w:p>
    <w:p>
      <w:r>
        <w:br/>
      </w:r>
    </w:p>
    <w:p>
      <w:r>
        <w:br/>
        <w:t xml:space="preserve">  帝国主教將两手一摊道。</w:t>
      </w:r>
    </w:p>
    <w:p>
      <w:r>
        <w:br/>
      </w:r>
    </w:p>
    <w:p>
      <w:r>
        <w:br/>
        <w:t xml:space="preserve">  「这我就真的无能为力了。」</w:t>
      </w:r>
    </w:p>
    <w:p>
      <w:r>
        <w:br/>
      </w:r>
    </w:p>
    <w:p>
      <w:r>
        <w:br/>
        <w:t xml:space="preserve">  「要想保住我们硅基星系，以及眾多的硅基人不至於灭绝，就必须得设法將祸水东引，就必须得將让那些衍生不可名状生物，去霍霍別的星系。」</w:t>
      </w:r>
    </w:p>
    <w:p>
      <w:r>
        <w:br/>
      </w:r>
    </w:p>
    <w:p>
      <w:r>
        <w:br/>
        <w:t xml:space="preserve">  「这是没办法的事。」</w:t>
      </w:r>
    </w:p>
    <w:p>
      <w:r>
        <w:br/>
      </w:r>
    </w:p>
    <w:p>
      <w:r>
        <w:br/>
        <w:t xml:space="preserve">  「还请各位务必理解。」</w:t>
      </w:r>
    </w:p>
    <w:p>
      <w:r>
        <w:br/>
      </w:r>
    </w:p>
    <w:p>
      <w:r>
        <w:br/>
        <w:t xml:space="preserve">  「可」谢深无所谓地点了点头道：「只要你能保证不对我们银河系出手，那么无论你如何对待別的棒旋星系，我们都不会去管。」</w:t>
      </w:r>
    </w:p>
    <w:p>
      <w:r>
        <w:br/>
      </w:r>
    </w:p>
    <w:p>
      <w:r>
        <w:br/>
        <w:t xml:space="preserve">  「只是唯有一点，是我目前还有些放心不下的。」</w:t>
      </w:r>
    </w:p>
    <w:p>
      <w:r>
        <w:br/>
      </w:r>
    </w:p>
    <w:p>
      <w:r>
        <w:br/>
        <w:t xml:space="preserve">  「哪一点？」主教顺势询问道。</w:t>
      </w:r>
    </w:p>
    <w:p>
      <w:r>
        <w:br/>
      </w:r>
    </w:p>
    <w:p>
      <w:r>
        <w:br/>
        <w:t xml:space="preserve">  谢深回答道：「我们银河系內有句古话，叫做人心隔肚皮。」</w:t>
      </w:r>
    </w:p>
    <w:p>
      <w:r>
        <w:br/>
      </w:r>
    </w:p>
    <w:p>
      <w:r>
        <w:br/>
        <w:t xml:space="preserve">  「鑑於我们彼此间才刚认识没多久.」</w:t>
      </w:r>
    </w:p>
    <w:p>
      <w:r>
        <w:br/>
      </w:r>
    </w:p>
    <w:p>
      <w:r>
        <w:br/>
        <w:t xml:space="preserve">  「所以你要如何保证，你在事后一定会兑现承诺呢？」</w:t>
      </w:r>
    </w:p>
    <w:p>
      <w:r>
        <w:br/>
      </w:r>
    </w:p>
    <w:p>
      <w:r>
        <w:br/>
        <w:t xml:space="preserve">  「你凭什么让我们无条件信任你？」</w:t>
      </w:r>
    </w:p>
    <w:p>
      <w:r>
        <w:br/>
      </w:r>
    </w:p>
    <w:p>
      <w:r>
        <w:br/>
        <w:t xml:space="preserve">  谈判到此。</w:t>
      </w:r>
    </w:p>
    <w:p>
      <w:r>
        <w:br/>
      </w:r>
    </w:p>
    <w:p>
      <w:r>
        <w:br/>
        <w:t xml:space="preserve">  谢深这是在开始向主教谈条件了。</w:t>
      </w:r>
    </w:p>
    <w:p>
      <w:r>
        <w:br/>
      </w:r>
    </w:p>
    <w:p>
      <w:r>
        <w:br/>
        <w:t xml:space="preserve">  而主教倒也算是个识趣之人，他思索片刻后给出好处道：「不如这样吧。」</w:t>
      </w:r>
    </w:p>
    <w:p>
      <w:r>
        <w:br/>
      </w:r>
    </w:p>
    <w:p>
      <w:r>
        <w:br/>
        <w:t xml:space="preserve">  「倘若单只是做出承诺，换做我，我其实也是不会放心的。」</w:t>
      </w:r>
    </w:p>
    <w:p>
      <w:r>
        <w:br/>
      </w:r>
    </w:p>
    <w:p>
      <w:r>
        <w:br/>
        <w:t xml:space="preserve">  「所以为使你们安心.」</w:t>
      </w:r>
    </w:p>
    <w:p>
      <w:r>
        <w:br/>
      </w:r>
    </w:p>
    <w:p>
      <w:r>
        <w:br/>
        <w:t xml:space="preserve">  「等除掉帝皇陛下后，我会在第一时间里，將有关黑洞传送门的设计图纸，都一併交予你们手中。」</w:t>
      </w:r>
    </w:p>
    <w:p>
      <w:r>
        <w:br/>
      </w:r>
    </w:p>
    <w:p>
      <w:r>
        <w:br/>
        <w:t xml:space="preserve">  「如此一来，你们便不仅可拥有，在不同棒旋星系间自由穿梭的能力。」</w:t>
      </w:r>
    </w:p>
    <w:p>
      <w:r>
        <w:br/>
      </w:r>
    </w:p>
    <w:p>
      <w:r>
        <w:br/>
        <w:t xml:space="preserve">  「还另能获得跟我们一样，可將衍生不可名状生物，投放至其他棒旋星系的能力。」</w:t>
      </w:r>
    </w:p>
    <w:p>
      <w:r>
        <w:br/>
      </w:r>
    </w:p>
    <w:p>
      <w:r>
        <w:br/>
        <w:t xml:space="preserve">  说到这儿，帝国主教望著谢深和邓宾二人道：「等我们双方，都有了投放不可名状生物的能力后，我等彼此间实力相当，不就可互相信任了么？」</w:t>
      </w:r>
    </w:p>
    <w:p>
      <w:r>
        <w:br/>
      </w:r>
    </w:p>
    <w:p>
      <w:r>
        <w:br/>
        <w:t xml:space="preserve">  (本章完)</w:t>
        <w:br/>
        <w:tab/>
        <w:tab/>
        <w:tab/>
      </w:r>
    </w:p>
    <w:p>
      <w:pPr>
        <w:pStyle w:val="Title"/>
      </w:pPr>
      <w:r>
        <w:t>单章感谢：感谢书友！X的青铜盟支持！</w:t>
      </w:r>
    </w:p>
    <w:p>
      <w:r>
        <w:br/>
        <w:t xml:space="preserve">            单章感谢：感谢书友！X的青铜盟支持！</w:t>
      </w:r>
    </w:p>
    <w:p>
      <w:r>
        <w:br/>
      </w:r>
    </w:p>
    <w:p>
      <w:r>
        <w:br/>
        <w:t xml:space="preserve">  鑑於书友的大力支持。</w:t>
      </w:r>
    </w:p>
    <w:p>
      <w:r>
        <w:br/>
      </w:r>
    </w:p>
    <w:p>
      <w:r>
        <w:br/>
        <w:t xml:space="preserve">  小风的下本新书，希望！X，以及诸位书友们能给点建议。</w:t>
      </w:r>
    </w:p>
    <w:p>
      <w:r>
        <w:br/>
      </w:r>
    </w:p>
    <w:p>
      <w:r>
        <w:br/>
        <w:t xml:space="preserve">  我下本书打算待选题材有：</w:t>
      </w:r>
    </w:p>
    <w:p>
      <w:r>
        <w:br/>
      </w:r>
    </w:p>
    <w:p>
      <w:r>
        <w:br/>
        <w:t xml:space="preserve">  1、脑洞克系（克苏鲁）+西幻风格（或仙侠风）</w:t>
      </w:r>
    </w:p>
    <w:p>
      <w:r>
        <w:br/>
      </w:r>
    </w:p>
    <w:p>
      <w:r>
        <w:br/>
        <w:t xml:space="preserve">  2、正统凡人流修仙，（《凡人》《仙逆》那种，很老派的，智商在线无金手指的修仙）</w:t>
      </w:r>
    </w:p>
    <w:p>
      <w:r>
        <w:t xml:space="preserve">   读台湾小说上台湾小说网，ẗẅḳäṅ.ċöṁ超省心 </w:t>
      </w:r>
    </w:p>
    <w:p>
      <w:r>
        <w:br/>
      </w:r>
    </w:p>
    <w:p>
      <w:r>
        <w:br/>
        <w:t xml:space="preserve">  若还有其他题材，等这本书完结后再补充吧。</w:t>
      </w:r>
    </w:p>
    <w:p>
      <w:r>
        <w:br/>
      </w:r>
    </w:p>
    <w:p>
      <w:r>
        <w:br/>
        <w:t xml:space="preserve">  (本章完)</w:t>
        <w:br/>
        <w:tab/>
        <w:tab/>
        <w:tab/>
      </w:r>
    </w:p>
    <w:p>
      <w:pPr>
        <w:pStyle w:val="Title"/>
      </w:pPr>
      <w:r>
        <w:t>第343章 强强合作，科技修仙！</w:t>
      </w:r>
    </w:p>
    <w:p>
      <w:r>
        <w:br/>
        <w:t xml:space="preserve">              第343章 强强合作，科技修仙！</w:t>
      </w:r>
    </w:p>
    <w:p>
      <w:r>
        <w:br/>
      </w:r>
    </w:p>
    <w:p>
      <w:r>
        <w:br/>
        <w:t xml:space="preserve">  花园大殿里。</w:t>
      </w:r>
    </w:p>
    <w:p>
      <w:r>
        <w:br/>
      </w:r>
    </w:p>
    <w:p>
      <w:r>
        <w:br/>
        <w:t xml:space="preserve">  听完帝国主教的提议后，李修忙跟著道：「鑑於研究科技需要大量时间，再加上我们人类整体上的智力水平，要比你们硅基人略低一档次。」</w:t>
      </w:r>
    </w:p>
    <w:p>
      <w:r>
        <w:br/>
      </w:r>
    </w:p>
    <w:p>
      <w:r>
        <w:br/>
        <w:t xml:space="preserve">  「所以.」</w:t>
      </w:r>
    </w:p>
    <w:p>
      <w:r>
        <w:br/>
      </w:r>
    </w:p>
    <w:p>
      <w:r>
        <w:br/>
        <w:t xml:space="preserve">  「为防止到了关键时刻，我们这边攀科技的时间不够用，我需要你提前將部分科技无条件赠送予我。」</w:t>
      </w:r>
    </w:p>
    <w:p>
      <w:r>
        <w:br/>
      </w:r>
    </w:p>
    <w:p>
      <w:r>
        <w:br/>
        <w:t xml:space="preserve">  「这没问题吧？」</w:t>
      </w:r>
    </w:p>
    <w:p>
      <w:r>
        <w:br/>
      </w:r>
    </w:p>
    <w:p>
      <w:r>
        <w:br/>
        <w:t xml:space="preserve">  只是赠送部分科技而已，这对於主教与李修之间的合作，並不会產生任何负面影响。</w:t>
      </w:r>
    </w:p>
    <w:p>
      <w:r>
        <w:t xml:space="preserve">  【记住本站域名臺湾小説网→𝓽𝔀𝓴𝓪𝓷.𝓬𝓸𝓶】</w:t>
      </w:r>
    </w:p>
    <w:p>
      <w:r>
        <w:br/>
      </w:r>
    </w:p>
    <w:p>
      <w:r>
        <w:br/>
        <w:t xml:space="preserve">  考虑到此，主教爽快应答道：「行吧，稍后我自会让人，將黑洞传送门的部分设计图纸，交到」</w:t>
      </w:r>
    </w:p>
    <w:p>
      <w:r>
        <w:br/>
      </w:r>
    </w:p>
    <w:p>
      <w:r>
        <w:br/>
        <w:t xml:space="preserve">  「呃」</w:t>
      </w:r>
    </w:p>
    <w:p>
      <w:r>
        <w:br/>
      </w:r>
    </w:p>
    <w:p>
      <w:r>
        <w:br/>
        <w:t xml:space="preserve">  说著。</w:t>
      </w:r>
    </w:p>
    <w:p>
      <w:r>
        <w:br/>
      </w:r>
    </w:p>
    <w:p>
      <w:r>
        <w:br/>
        <w:t xml:space="preserve">  帝国主教忽看了一旁的谢深和邓宾一眼。</w:t>
      </w:r>
    </w:p>
    <w:p>
      <w:r>
        <w:br/>
      </w:r>
    </w:p>
    <w:p>
      <w:r>
        <w:br/>
        <w:t xml:space="preserve">  但见领会其意的谢深自我介绍道：「我叫谢深，我身边这位是邓宾。」</w:t>
      </w:r>
    </w:p>
    <w:p>
      <w:r>
        <w:br/>
      </w:r>
    </w:p>
    <w:p>
      <w:r>
        <w:br/>
        <w:t xml:space="preserve">  「嗯。」</w:t>
      </w:r>
    </w:p>
    <w:p>
      <w:r>
        <w:br/>
      </w:r>
    </w:p>
    <w:p>
      <w:r>
        <w:br/>
        <w:t xml:space="preserve">  帝国主教闻言冲二人点了点头，並接著道：「稍后我自会让人將设计图，转交到你们二位的手里。」</w:t>
      </w:r>
    </w:p>
    <w:p>
      <w:r>
        <w:br/>
      </w:r>
    </w:p>
    <w:p>
      <w:r>
        <w:br/>
        <w:t xml:space="preserve">  「那么.」</w:t>
      </w:r>
    </w:p>
    <w:p>
      <w:r>
        <w:br/>
      </w:r>
    </w:p>
    <w:p>
      <w:r>
        <w:br/>
        <w:t xml:space="preserve">  「既然眼下合作已经达成，那具体计划呢？」</w:t>
      </w:r>
    </w:p>
    <w:p>
      <w:r>
        <w:br/>
      </w:r>
    </w:p>
    <w:p>
      <w:r>
        <w:br/>
        <w:t xml:space="preserve">  「你可想到了，有什么好的办法可用来对付帝皇陛下？」</w:t>
      </w:r>
    </w:p>
    <w:p>
      <w:r>
        <w:br/>
      </w:r>
    </w:p>
    <w:p>
      <w:r>
        <w:br/>
        <w:t xml:space="preserve">  「如你所见。」李修不假思索回答道：「我们人类星系所擅长的，是有关修真侧领域的科技。」</w:t>
      </w:r>
    </w:p>
    <w:p>
      <w:r>
        <w:br/>
      </w:r>
    </w:p>
    <w:p>
      <w:r>
        <w:br/>
        <w:t xml:space="preserve">  「也正因如此，我们人类中的高尖端战力，既不是星舰，亦不是別的某些器物。」</w:t>
      </w:r>
    </w:p>
    <w:p>
      <w:r>
        <w:br/>
      </w:r>
    </w:p>
    <w:p>
      <w:r>
        <w:br/>
        <w:t xml:space="preserve">  「我们的高端战力，就是高阶修士们本身。」</w:t>
      </w:r>
    </w:p>
    <w:p>
      <w:r>
        <w:br/>
      </w:r>
    </w:p>
    <w:p>
      <w:r>
        <w:br/>
        <w:t xml:space="preserve">  「所以你若想借我们人类的势，去转而对付帝皇，那便可试著在修真侧上多花些心思。」</w:t>
      </w:r>
    </w:p>
    <w:p>
      <w:r>
        <w:br/>
      </w:r>
    </w:p>
    <w:p>
      <w:r>
        <w:br/>
        <w:t xml:space="preserve">  李修提醒主教道：「你不妨试试：看能否用你们硅基人的高科技，来强行提升我这边修士们的实力。」</w:t>
      </w:r>
    </w:p>
    <w:p>
      <w:r>
        <w:br/>
      </w:r>
    </w:p>
    <w:p>
      <w:r>
        <w:br/>
        <w:t xml:space="preserve">  用科技来提升修士修为么？</w:t>
      </w:r>
    </w:p>
    <w:p>
      <w:r>
        <w:br/>
      </w:r>
    </w:p>
    <w:p>
      <w:r>
        <w:br/>
        <w:t xml:space="preserve">  听李修这么一说，帝国主教思索片刻后道。</w:t>
      </w:r>
    </w:p>
    <w:p>
      <w:r>
        <w:br/>
      </w:r>
    </w:p>
    <w:p>
      <w:r>
        <w:br/>
        <w:t xml:space="preserve">  「確实啊。」</w:t>
      </w:r>
    </w:p>
    <w:p>
      <w:r>
        <w:br/>
      </w:r>
    </w:p>
    <w:p>
      <w:r>
        <w:br/>
        <w:t xml:space="preserve">  「若单只靠科技，又或是单只靠修真侧的力量，我们智慧生命確实难以同不可名状生物抗衡。」</w:t>
      </w:r>
    </w:p>
    <w:p>
      <w:r>
        <w:br/>
      </w:r>
    </w:p>
    <w:p>
      <w:r>
        <w:br/>
        <w:t xml:space="preserve">  「但若是將科技与修真侧的力量相结合，来个科技修仙。」</w:t>
      </w:r>
    </w:p>
    <w:p>
      <w:r>
        <w:br/>
      </w:r>
    </w:p>
    <w:p>
      <w:r>
        <w:br/>
        <w:t xml:space="preserve">  「那或许，我们智慧生命，也同样能触及到那超出想像极限的境界。」</w:t>
      </w:r>
    </w:p>
    <w:p>
      <w:r>
        <w:br/>
      </w:r>
    </w:p>
    <w:p>
      <w:r>
        <w:br/>
        <w:t xml:space="preserve">  「我们智慧生命也同样有可能弒神，有可能战胜不可名状生物。」</w:t>
      </w:r>
    </w:p>
    <w:p>
      <w:r>
        <w:br/>
      </w:r>
    </w:p>
    <w:p>
      <w:r>
        <w:br/>
        <w:t xml:space="preserve">  说著。</w:t>
      </w:r>
    </w:p>
    <w:p>
      <w:r>
        <w:br/>
      </w:r>
    </w:p>
    <w:p>
      <w:r>
        <w:br/>
        <w:t xml:space="preserve">  帝国主教忽朝一旁的谢深和邓宾看去。</w:t>
      </w:r>
    </w:p>
    <w:p>
      <w:r>
        <w:br/>
      </w:r>
    </w:p>
    <w:p>
      <w:r>
        <w:br/>
        <w:t xml:space="preserve">  他缓缓衝二人开口。</w:t>
      </w:r>
    </w:p>
    <w:p>
      <w:r>
        <w:br/>
      </w:r>
    </w:p>
    <w:p>
      <w:r>
        <w:br/>
        <w:t xml:space="preserve">  「我有一法，可强行將你们的实力，提升到足以同帝皇陛下抗衡的地步。」</w:t>
      </w:r>
    </w:p>
    <w:p>
      <w:r>
        <w:br/>
      </w:r>
    </w:p>
    <w:p>
      <w:r>
        <w:br/>
        <w:t xml:space="preserve">  「甚至，还可同衍生不可名状生物一战。」</w:t>
      </w:r>
    </w:p>
    <w:p>
      <w:r>
        <w:br/>
      </w:r>
    </w:p>
    <w:p>
      <w:r>
        <w:br/>
        <w:t xml:space="preserve">  「但试验此法前提是，你们必须得拿出返虚期修士，来主动配合我。」</w:t>
      </w:r>
    </w:p>
    <w:p>
      <w:r>
        <w:br/>
      </w:r>
    </w:p>
    <w:p>
      <w:r>
        <w:br/>
        <w:t xml:space="preserve">  要拿返虚期修士来做实验吗？</w:t>
      </w:r>
    </w:p>
    <w:p>
      <w:r>
        <w:br/>
      </w:r>
    </w:p>
    <w:p>
      <w:r>
        <w:br/>
        <w:t xml:space="preserve">  考虑到返虚期修士毕竟凤毛麟角人类方的阵营中，能勉强跟返虚期修士搭上边的，除了真正有返虚期修为的邓宾外，再就只剩下重伤导致修为跌落的李傲天，以及半只脚迈进了返虚期门槛的谢深了。</w:t>
      </w:r>
    </w:p>
    <w:p>
      <w:r>
        <w:br/>
      </w:r>
    </w:p>
    <w:p>
      <w:r>
        <w:br/>
        <w:t xml:space="preserve">  於是为求谨慎起见，李修忙冲帝国主教询问了一句道：「能详细说下，你打算用什么办法，来帮返虚期修士提升修为吗？」</w:t>
      </w:r>
    </w:p>
    <w:p>
      <w:r>
        <w:br/>
      </w:r>
    </w:p>
    <w:p>
      <w:r>
        <w:br/>
        <w:t xml:space="preserve">  面对询问，帝国主教倒也没藏私。</w:t>
      </w:r>
    </w:p>
    <w:p>
      <w:r>
        <w:br/>
      </w:r>
    </w:p>
    <w:p>
      <w:r>
        <w:br/>
        <w:t xml:space="preserve">  他大大方方回道：「相信你们在来巢都高层区之前，就已经通过各种途径打听到了。」</w:t>
      </w:r>
    </w:p>
    <w:p>
      <w:r>
        <w:br/>
      </w:r>
    </w:p>
    <w:p>
      <w:r>
        <w:br/>
        <w:t xml:space="preserve">  「为了能活得更久，同时，也为了能打破300岁的寿命限制。」</w:t>
      </w:r>
    </w:p>
    <w:p>
      <w:r>
        <w:br/>
      </w:r>
    </w:p>
    <w:p>
      <w:r>
        <w:br/>
        <w:t xml:space="preserve">  「居住在巢都高层区的贵族，以及皇室们，大多都崇尚修行。」</w:t>
      </w:r>
    </w:p>
    <w:p>
      <w:r>
        <w:br/>
      </w:r>
    </w:p>
    <w:p>
      <w:r>
        <w:br/>
        <w:t xml:space="preserve">  「极个別者，甚至已发展到了痴迷的程度。」</w:t>
      </w:r>
    </w:p>
    <w:p>
      <w:r>
        <w:br/>
      </w:r>
    </w:p>
    <w:p>
      <w:r>
        <w:br/>
        <w:t xml:space="preserve">  「这依然成了巢都高层区中的一种风气。」</w:t>
      </w:r>
    </w:p>
    <w:p>
      <w:r>
        <w:br/>
      </w:r>
    </w:p>
    <w:p>
      <w:r>
        <w:br/>
        <w:t xml:space="preserve">  帝国主教继续道。</w:t>
      </w:r>
    </w:p>
    <w:p>
      <w:r>
        <w:br/>
      </w:r>
    </w:p>
    <w:p>
      <w:r>
        <w:br/>
        <w:t xml:space="preserve">  「既然修行已成风气，再加上有权有钱的皇室和贵族们，又都不愿意去吃修行的苦。」</w:t>
      </w:r>
    </w:p>
    <w:p>
      <w:r>
        <w:br/>
      </w:r>
    </w:p>
    <w:p>
      <w:r>
        <w:br/>
        <w:t xml:space="preserve">  「於是用科技来强行提升修为的產业，便就此应运而生。」</w:t>
      </w:r>
    </w:p>
    <w:p>
      <w:r>
        <w:br/>
      </w:r>
    </w:p>
    <w:p>
      <w:r>
        <w:br/>
        <w:t xml:space="preserve">  「我们硅基人习惯將此產业称之为『科技修仙』。」</w:t>
      </w:r>
    </w:p>
    <w:p>
      <w:r>
        <w:br/>
      </w:r>
    </w:p>
    <w:p>
      <w:r>
        <w:br/>
        <w:t xml:space="preserve">  主教接著道。</w:t>
      </w:r>
    </w:p>
    <w:p>
      <w:r>
        <w:br/>
      </w:r>
    </w:p>
    <w:p>
      <w:r>
        <w:br/>
        <w:t xml:space="preserve">  「既已形成產业，那么其中的消费者，自然是要不断花钱，方才能不断提高自身修为。」</w:t>
      </w:r>
    </w:p>
    <w:p>
      <w:r>
        <w:br/>
      </w:r>
    </w:p>
    <w:p>
      <w:r>
        <w:br/>
        <w:t xml:space="preserve">  「也正因如此，所以我们硅基人中，往往就只有皇室和贵族们能够修行。」</w:t>
      </w:r>
    </w:p>
    <w:p>
      <w:r>
        <w:br/>
      </w:r>
    </w:p>
    <w:p>
      <w:r>
        <w:br/>
        <w:t xml:space="preserve">  「毕竟他们够有钱。」</w:t>
      </w:r>
    </w:p>
    <w:p>
      <w:r>
        <w:br/>
      </w:r>
    </w:p>
    <w:p>
      <w:r>
        <w:br/>
        <w:t xml:space="preserve">  好傢伙！！</w:t>
      </w:r>
    </w:p>
    <w:p>
      <w:r>
        <w:br/>
      </w:r>
    </w:p>
    <w:p>
      <w:r>
        <w:br/>
        <w:t xml:space="preserve">  听到这儿，喜欢玩游戏的邓宾忍不住吐槽道：「你们这哪儿是科技修仙啊，这分明是氪金修仙好不好。」</w:t>
      </w:r>
    </w:p>
    <w:p>
      <w:r>
        <w:br/>
      </w:r>
    </w:p>
    <w:p>
      <w:r>
        <w:br/>
        <w:t xml:space="preserve">  「毕竟你们硅基人科技发达。」</w:t>
      </w:r>
    </w:p>
    <w:p>
      <w:r>
        <w:br/>
      </w:r>
    </w:p>
    <w:p>
      <w:r>
        <w:br/>
        <w:t xml:space="preserve">  「那么自然，修行者的天赋是可以隨时改的。」</w:t>
      </w:r>
    </w:p>
    <w:p>
      <w:r>
        <w:br/>
      </w:r>
    </w:p>
    <w:p>
      <w:r>
        <w:br/>
        <w:t xml:space="preserve">  「同理，修行者的肉身也同样能定製，装备更是能想买就买。」</w:t>
      </w:r>
    </w:p>
    <w:p>
      <w:r>
        <w:br/>
      </w:r>
    </w:p>
    <w:p>
      <w:r>
        <w:br/>
        <w:t xml:space="preserve">  邓宾最后总结道。</w:t>
      </w:r>
    </w:p>
    <w:p>
      <w:r>
        <w:br/>
      </w:r>
    </w:p>
    <w:p>
      <w:r>
        <w:br/>
        <w:t xml:space="preserve">  「总而言之就一句话：你花的钱越多，你就一定能变得越强！」</w:t>
      </w:r>
    </w:p>
    <w:p>
      <w:r>
        <w:br/>
      </w:r>
    </w:p>
    <w:p>
      <w:r>
        <w:br/>
        <w:t xml:space="preserve">  「如果你觉得自己还不够强，那么不用多说，这一定是你钱花得还不够到位！」</w:t>
      </w:r>
    </w:p>
    <w:p>
      <w:r>
        <w:br/>
      </w:r>
    </w:p>
    <w:p>
      <w:r>
        <w:br/>
        <w:t xml:space="preserve">  「这」虽说主教並不完全认同邓宾所说的一切。 </w:t>
      </w:r>
    </w:p>
    <w:p>
      <w:r>
        <w:br/>
      </w:r>
    </w:p>
    <w:p>
      <w:r>
        <w:br/>
        <w:t xml:space="preserve">  但若是让他反驳个两句，一时半会之內，他还真找不到任何可以反驳邓宾的地方。</w:t>
      </w:r>
    </w:p>
    <w:p>
      <w:r>
        <w:br/>
      </w:r>
    </w:p>
    <w:p>
      <w:r>
        <w:br/>
        <w:t xml:space="preserve">  於是他只好苦笑著点头应道：「倒也可以像你这么说吧。」</w:t>
      </w:r>
    </w:p>
    <w:p>
      <w:r>
        <w:br/>
      </w:r>
    </w:p>
    <w:p>
      <w:r>
        <w:br/>
        <w:t xml:space="preserve">  他就科技修行这一行业介绍道。</w:t>
      </w:r>
    </w:p>
    <w:p>
      <w:r>
        <w:br/>
      </w:r>
    </w:p>
    <w:p>
      <w:r>
        <w:br/>
        <w:t xml:space="preserve">  「起初，氪金呃.我是说科技修行这一行业，还並不能算是很发达。」</w:t>
      </w:r>
    </w:p>
    <w:p>
      <w:r>
        <w:br/>
      </w:r>
    </w:p>
    <w:p>
      <w:r>
        <w:br/>
        <w:t xml:space="preserve">  「由於技术相对较落后，所以提升修为的过程中，往往都会伴隨著巨大副作用。」</w:t>
      </w:r>
    </w:p>
    <w:p>
      <w:r>
        <w:br/>
      </w:r>
    </w:p>
    <w:p>
      <w:r>
        <w:br/>
        <w:t xml:space="preserve">  「就比如」</w:t>
      </w:r>
    </w:p>
    <w:p>
      <w:r>
        <w:br/>
      </w:r>
    </w:p>
    <w:p>
      <w:r>
        <w:br/>
        <w:t xml:space="preserve">  主教举例道。</w:t>
      </w:r>
    </w:p>
    <w:p>
      <w:r>
        <w:br/>
      </w:r>
    </w:p>
    <w:p>
      <w:r>
        <w:br/>
        <w:t xml:space="preserve">  「那些被强行提升了修为的修士，虽然境界是上去了。」</w:t>
      </w:r>
    </w:p>
    <w:p>
      <w:r>
        <w:br/>
      </w:r>
    </w:p>
    <w:p>
      <w:r>
        <w:br/>
        <w:t xml:space="preserve">  「但同时，他们的修为也將就此停滯不前。」</w:t>
      </w:r>
    </w:p>
    <w:p>
      <w:r>
        <w:br/>
      </w:r>
    </w:p>
    <w:p>
      <w:r>
        <w:br/>
        <w:t xml:space="preserve">  「往后，无论此人有多么努力，他的修为都將永远不得寸进。」</w:t>
      </w:r>
    </w:p>
    <w:p>
      <w:r>
        <w:br/>
      </w:r>
    </w:p>
    <w:p>
      <w:r>
        <w:br/>
        <w:t xml:space="preserve">  「不过还好.」</w:t>
      </w:r>
    </w:p>
    <w:p>
      <w:r>
        <w:br/>
      </w:r>
    </w:p>
    <w:p>
      <w:r>
        <w:br/>
        <w:t xml:space="preserve">  「今时不同往日。」</w:t>
      </w:r>
    </w:p>
    <w:p>
      <w:r>
        <w:br/>
      </w:r>
    </w:p>
    <w:p>
      <w:r>
        <w:br/>
        <w:t xml:space="preserve">  「隨著科技修仙这一產业的不断发展，现如今的最新型设备，不仅已剔除原本的副作用，且可受用的修士范围，已从原本的练气期到元婴期，扩大到了从练气期到返虚期。」</w:t>
      </w:r>
    </w:p>
    <w:p>
      <w:r>
        <w:br/>
      </w:r>
    </w:p>
    <w:p>
      <w:r>
        <w:br/>
        <w:t xml:space="preserve">  「当然了。」</w:t>
      </w:r>
    </w:p>
    <w:p>
      <w:r>
        <w:br/>
      </w:r>
    </w:p>
    <w:p>
      <w:r>
        <w:br/>
        <w:t xml:space="preserve">  最后，帝国主教还不忘补充道：「目前市面上的最新型设备，说是能为返虚期修士灌顶，但由於我们硅基人中，根本就从未出现过返虚期修士，所以这一说法，一直都只是理论上而言。」</w:t>
      </w:r>
    </w:p>
    <w:p>
      <w:r>
        <w:br/>
      </w:r>
    </w:p>
    <w:p>
      <w:r>
        <w:br/>
        <w:t xml:space="preserve">  谢深只一听就明白了帝国主教的意思：「也就是说，此科技修仙之法，最后能否作用於邓宾，以及最后能否成功，这些都是尚未可知的？？」</w:t>
      </w:r>
    </w:p>
    <w:p>
      <w:r>
        <w:br/>
      </w:r>
    </w:p>
    <w:p>
      <w:r>
        <w:br/>
        <w:t xml:space="preserve">  「嗯。」帝国主教应道：「且不仅是成功与否尚未可知，就连是否存在未知危险，也同样尚未可知。」</w:t>
      </w:r>
    </w:p>
    <w:p>
      <w:r>
        <w:br/>
      </w:r>
    </w:p>
    <w:p>
      <w:r>
        <w:br/>
        <w:t xml:space="preserve">  「毕竟你们是知道的。」</w:t>
      </w:r>
    </w:p>
    <w:p>
      <w:r>
        <w:br/>
      </w:r>
    </w:p>
    <w:p>
      <w:r>
        <w:br/>
        <w:t xml:space="preserve">  「巢都高层区的那些仪器设备，都是针对硅基人设计出来的，而非你们人类。」</w:t>
      </w:r>
    </w:p>
    <w:p>
      <w:r>
        <w:br/>
      </w:r>
    </w:p>
    <w:p>
      <w:r>
        <w:br/>
        <w:t xml:space="preserve">  鑑於此科技修仙之法中，多少存在著一定风险。</w:t>
      </w:r>
    </w:p>
    <w:p>
      <w:r>
        <w:br/>
      </w:r>
    </w:p>
    <w:p>
      <w:r>
        <w:br/>
        <w:t xml:space="preserve">  於是帝国主教便將选择权，交予到了邓宾自己手中：「那么.邓宾道友，你可愿尝试此科技修仙之法？」</w:t>
      </w:r>
    </w:p>
    <w:p>
      <w:r>
        <w:br/>
      </w:r>
    </w:p>
    <w:p>
      <w:r>
        <w:br/>
        <w:t xml:space="preserve">  正所谓朝闻道，夕死可矣。</w:t>
      </w:r>
    </w:p>
    <w:p>
      <w:r>
        <w:br/>
      </w:r>
    </w:p>
    <w:p>
      <w:r>
        <w:br/>
        <w:t xml:space="preserve">  身为返虚期大能的邓宾，自是不会拒绝哪怕一星半点的，可突破至更高境界的机会。</w:t>
      </w:r>
    </w:p>
    <w:p>
      <w:r>
        <w:br/>
      </w:r>
    </w:p>
    <w:p>
      <w:r>
        <w:br/>
        <w:t xml:space="preserve">  於是当面对帝国主教的询问时，他想也没想便回答道：「这还用问吗？我当然是愿意的啊。」</w:t>
      </w:r>
    </w:p>
    <w:p>
      <w:r>
        <w:br/>
      </w:r>
    </w:p>
    <w:p>
      <w:r>
        <w:br/>
        <w:t xml:space="preserve">  「只是在尝试此法之前，我还想听你再简单说下其中原理。」</w:t>
      </w:r>
    </w:p>
    <w:p>
      <w:r>
        <w:br/>
      </w:r>
    </w:p>
    <w:p>
      <w:r>
        <w:br/>
        <w:t xml:space="preserve">  「然后，再让李修帮忙確认一下，此原理究竟是否可行。」</w:t>
      </w:r>
    </w:p>
    <w:p>
      <w:r>
        <w:br/>
      </w:r>
    </w:p>
    <w:p>
      <w:r>
        <w:br/>
        <w:t xml:space="preserve">  ——知道让李修帮忙確认，这说明邓宾其实並不笨，只是平日里不愿意动脑子而已。</w:t>
      </w:r>
    </w:p>
    <w:p>
      <w:r>
        <w:br/>
      </w:r>
    </w:p>
    <w:p>
      <w:r>
        <w:br/>
        <w:t xml:space="preserve">  花园大殿里。</w:t>
      </w:r>
    </w:p>
    <w:p>
      <w:r>
        <w:br/>
      </w:r>
    </w:p>
    <w:p>
      <w:r>
        <w:br/>
        <w:t xml:space="preserve">  见邓宾很爽快地就答应了下来，帝国主教目中略带一丝喜色道：「关於科技修仙之法，简单来说，就是利用各种高科技设备，將大量黑色雾气强行灌入修士体內。」</w:t>
      </w:r>
    </w:p>
    <w:p>
      <w:r>
        <w:br/>
      </w:r>
    </w:p>
    <w:p>
      <w:r>
        <w:br/>
        <w:t xml:space="preserve">  「当然了。」</w:t>
      </w:r>
    </w:p>
    <w:p>
      <w:r>
        <w:br/>
      </w:r>
    </w:p>
    <w:p>
      <w:r>
        <w:br/>
        <w:t xml:space="preserve">  「这是合体期及以下修为的修士，所常用的方法。」</w:t>
      </w:r>
    </w:p>
    <w:p>
      <w:r>
        <w:br/>
      </w:r>
    </w:p>
    <w:p>
      <w:r>
        <w:br/>
        <w:t xml:space="preserve">  「至於返虚期，则是通过灌输大量本源之力，来强行拔高修士修为。」</w:t>
      </w:r>
    </w:p>
    <w:p>
      <w:r>
        <w:br/>
      </w:r>
    </w:p>
    <w:p>
      <w:r>
        <w:br/>
        <w:t xml:space="preserve">  说到这里时，帝国主教不忘再次提醒起邓宾，这其中可能存在的风险。</w:t>
      </w:r>
    </w:p>
    <w:p>
      <w:r>
        <w:br/>
      </w:r>
    </w:p>
    <w:p>
      <w:r>
        <w:br/>
        <w:t xml:space="preserve">  最⊥新⊥小⊥说⊥在⊥⊥⊥首⊥发！</w:t>
      </w:r>
    </w:p>
    <w:p>
      <w:r>
        <w:br/>
      </w:r>
    </w:p>
    <w:p>
      <w:r>
        <w:br/>
        <w:t xml:space="preserve">  他强调道：「我再跟你说一遍啊由於我们硅基人中，从未有过返虚期修士出现，所以用於灌输本源之力的设备，虽然已被研製了出来，但却从未真正被使用过。」</w:t>
      </w:r>
    </w:p>
    <w:p>
      <w:r>
        <w:br/>
      </w:r>
    </w:p>
    <w:p>
      <w:r>
        <w:br/>
        <w:t xml:space="preserve">  「所以你懂的。」</w:t>
      </w:r>
    </w:p>
    <w:p>
      <w:r>
        <w:br/>
      </w:r>
    </w:p>
    <w:p>
      <w:r>
        <w:br/>
        <w:t xml:space="preserve">  「这过程可能存在风险，甚至导致你死亡。」</w:t>
      </w:r>
    </w:p>
    <w:p>
      <w:r>
        <w:br/>
      </w:r>
    </w:p>
    <w:p>
      <w:r>
        <w:br/>
        <w:t xml:space="preserve">  为返虚期修士灌输本源之力么？？</w:t>
      </w:r>
    </w:p>
    <w:p>
      <w:r>
        <w:br/>
      </w:r>
    </w:p>
    <w:p>
      <w:r>
        <w:br/>
        <w:t xml:space="preserve">  既是灌输本源之力</w:t>
      </w:r>
    </w:p>
    <w:p>
      <w:r>
        <w:br/>
      </w:r>
    </w:p>
    <w:p>
      <w:r>
        <w:br/>
        <w:t xml:space="preserve">  邓宾看了眼身边的谢深道：「虽说我兄弟谢深，他目前尚还未突破至返虚期。「」</w:t>
      </w:r>
    </w:p>
    <w:p>
      <w:r>
        <w:br/>
      </w:r>
    </w:p>
    <w:p>
      <w:r>
        <w:br/>
        <w:t xml:space="preserve">  「但由於他修行时走的纯净之体路线，从一开始吸收的就是本源之力。」</w:t>
      </w:r>
    </w:p>
    <w:p>
      <w:r>
        <w:br/>
      </w:r>
    </w:p>
    <w:p>
      <w:r>
        <w:br/>
        <w:t xml:space="preserve">  「所以你们那用於灌输本源之力的设备，料想他应该也是能用的。」</w:t>
      </w:r>
    </w:p>
    <w:p>
      <w:r>
        <w:br/>
      </w:r>
    </w:p>
    <w:p>
      <w:r>
        <w:br/>
        <w:t xml:space="preserve">  邓宾提议道：「所以不如让他也一併试试？」</w:t>
      </w:r>
    </w:p>
    <w:p>
      <w:r>
        <w:br/>
      </w:r>
    </w:p>
    <w:p>
      <w:r>
        <w:br/>
        <w:t xml:space="preserve">  帝国主教虽並不明白，所谓的纯净之体究竟是什么意思。</w:t>
      </w:r>
    </w:p>
    <w:p>
      <w:r>
        <w:br/>
      </w:r>
    </w:p>
    <w:p>
      <w:r>
        <w:br/>
        <w:t xml:space="preserve">  但邓宾的话，他还是大致能理解其意的。</w:t>
      </w:r>
    </w:p>
    <w:p>
      <w:r>
        <w:br/>
      </w:r>
    </w:p>
    <w:p>
      <w:r>
        <w:br/>
        <w:t xml:space="preserve">  ——邓宾只不过是想多加个人而已，这对於帝国主教而言自是求之不得。</w:t>
      </w:r>
    </w:p>
    <w:p>
      <w:r>
        <w:br/>
      </w:r>
    </w:p>
    <w:p>
      <w:r>
        <w:br/>
        <w:t xml:space="preserve">  当下痛快答应道。</w:t>
      </w:r>
    </w:p>
    <w:p>
      <w:r>
        <w:br/>
      </w:r>
    </w:p>
    <w:p>
      <w:r>
        <w:br/>
        <w:t xml:space="preserve">  「我明白了。」</w:t>
      </w:r>
    </w:p>
    <w:p>
      <w:r>
        <w:br/>
      </w:r>
    </w:p>
    <w:p>
      <w:r>
        <w:br/>
        <w:t xml:space="preserve">  「所以你们两个都想要进行实验是吧？」</w:t>
      </w:r>
    </w:p>
    <w:p>
      <w:r>
        <w:br/>
      </w:r>
    </w:p>
    <w:p>
      <w:r>
        <w:br/>
        <w:t xml:space="preserve">  他定下日期道。</w:t>
      </w:r>
    </w:p>
    <w:p>
      <w:r>
        <w:br/>
      </w:r>
    </w:p>
    <w:p>
      <w:r>
        <w:br/>
        <w:t xml:space="preserve">  「考虑到用来灌输本源之力的设备，已放置了太久太久。」</w:t>
      </w:r>
    </w:p>
    <w:p>
      <w:r>
        <w:br/>
      </w:r>
    </w:p>
    <w:p>
      <w:r>
        <w:br/>
        <w:t xml:space="preserve">  「如今运转起来，还需先遣专人去检查维修一遍。」</w:t>
      </w:r>
    </w:p>
    <w:p>
      <w:r>
        <w:br/>
      </w:r>
    </w:p>
    <w:p>
      <w:r>
        <w:br/>
        <w:t xml:space="preserve">  「所以即便我再怎么催促，该实验也还是得等到至少半个月后，才能正式开始。」</w:t>
      </w:r>
    </w:p>
    <w:p>
      <w:r>
        <w:br/>
      </w:r>
    </w:p>
    <w:p>
      <w:r>
        <w:br/>
        <w:t xml:space="preserve">  …</w:t>
      </w:r>
    </w:p>
    <w:p>
      <w:r>
        <w:br/>
      </w:r>
    </w:p>
    <w:p>
      <w:r>
        <w:br/>
        <w:t xml:space="preserve">  时间流逝。</w:t>
      </w:r>
    </w:p>
    <w:p>
      <w:r>
        <w:br/>
      </w:r>
    </w:p>
    <w:p>
      <w:r>
        <w:br/>
        <w:t xml:space="preserve">  由於有硅基人帝皇的命令在，不敢触其霉头的谢深和邓宾二人，便只能都被迫留在了巢都高层区。</w:t>
      </w:r>
    </w:p>
    <w:p>
      <w:r>
        <w:br/>
      </w:r>
    </w:p>
    <w:p>
      <w:r>
        <w:br/>
        <w:t xml:space="preserve">  期间。</w:t>
      </w:r>
    </w:p>
    <w:p>
      <w:r>
        <w:br/>
      </w:r>
    </w:p>
    <w:p>
      <w:r>
        <w:br/>
        <w:t xml:space="preserve">  除了不时地去帝国主教处催一催，有关科技修仙的准备进度外。</w:t>
      </w:r>
    </w:p>
    <w:p>
      <w:r>
        <w:br/>
      </w:r>
    </w:p>
    <w:p>
      <w:r>
        <w:br/>
        <w:t xml:space="preserve">  谢深和邓宾还得不停地，变著法儿地，向硅基帝皇展示各种修真侧的术法神通。</w:t>
      </w:r>
    </w:p>
    <w:p>
      <w:r>
        <w:br/>
      </w:r>
    </w:p>
    <w:p>
      <w:r>
        <w:br/>
        <w:t xml:space="preserve">  不得不说。 </w:t>
      </w:r>
    </w:p>
    <w:p>
      <w:r>
        <w:br/>
      </w:r>
    </w:p>
    <w:p>
      <w:r>
        <w:br/>
        <w:t xml:space="preserve">  像这般如同马戏团小丑般的表演和卖弄，著实让谢深和邓宾感到了些许憋屈。</w:t>
      </w:r>
    </w:p>
    <w:p>
      <w:r>
        <w:br/>
      </w:r>
    </w:p>
    <w:p>
      <w:r>
        <w:br/>
        <w:t xml:space="preserve">  …</w:t>
      </w:r>
    </w:p>
    <w:p>
      <w:r>
        <w:br/>
      </w:r>
    </w:p>
    <w:p>
      <w:r>
        <w:br/>
        <w:t xml:space="preserve">  同一时间里。</w:t>
      </w:r>
    </w:p>
    <w:p>
      <w:r>
        <w:br/>
      </w:r>
    </w:p>
    <w:p>
      <w:r>
        <w:br/>
        <w:t xml:space="preserve">  虽说谢深这边是受了些委屈，但李修却是频频传来不少的好消息。</w:t>
      </w:r>
    </w:p>
    <w:p>
      <w:r>
        <w:br/>
      </w:r>
    </w:p>
    <w:p>
      <w:r>
        <w:br/>
        <w:t xml:space="preserve">  藉由战斗力探测器，李修冲谢深二人说明情况道。</w:t>
      </w:r>
    </w:p>
    <w:p>
      <w:r>
        <w:br/>
      </w:r>
    </w:p>
    <w:p>
      <w:r>
        <w:br/>
        <w:t xml:space="preserve">  「在最近这段时间里」</w:t>
      </w:r>
    </w:p>
    <w:p>
      <w:r>
        <w:br/>
      </w:r>
    </w:p>
    <w:p>
      <w:r>
        <w:br/>
        <w:t xml:space="preserve">  「藉由帝国主教马修·普莱斯所提供的，来自硅基帝国的各种高尖端技术，我们已顺利解决了由零维湮灭武器所引发的危机。」</w:t>
      </w:r>
    </w:p>
    <w:p>
      <w:r>
        <w:br/>
      </w:r>
    </w:p>
    <w:p>
      <w:r>
        <w:br/>
        <w:t xml:space="preserve">  「除此之外，我们黑虫星实验室，还另得到了主教马修所提供的，有关天道语言编辑的一些相关技术。」</w:t>
      </w:r>
    </w:p>
    <w:p>
      <w:r>
        <w:br/>
      </w:r>
    </w:p>
    <w:p>
      <w:r>
        <w:br/>
        <w:t xml:space="preserve">  「这使得我们所掌握的，有关復活术的天道语言，又再次得到了升级。」</w:t>
      </w:r>
    </w:p>
    <w:p>
      <w:r>
        <w:br/>
      </w:r>
    </w:p>
    <w:p>
      <w:r>
        <w:br/>
        <w:t xml:space="preserve">  「现如今我们可復活的物种，已不再局限於人类了。」</w:t>
      </w:r>
    </w:p>
    <w:p>
      <w:r>
        <w:br/>
      </w:r>
    </w:p>
    <w:p>
      <w:r>
        <w:br/>
        <w:t xml:space="preserve">  「凡智慧生命，我们都可藉由復活术將其復活。」</w:t>
      </w:r>
    </w:p>
    <w:p>
      <w:r>
        <w:br/>
      </w:r>
    </w:p>
    <w:p>
      <w:r>
        <w:br/>
        <w:t xml:space="preserve">  「你们进度这么快的？？」谢深听后大感意外道：「这才过了不到十多天而已啊。」</w:t>
      </w:r>
    </w:p>
    <w:p>
      <w:r>
        <w:br/>
      </w:r>
    </w:p>
    <w:p>
      <w:r>
        <w:br/>
        <w:t xml:space="preserve">  「你们那边，居然就已顺利解决了灭世危机。」</w:t>
      </w:r>
    </w:p>
    <w:p>
      <w:r>
        <w:br/>
      </w:r>
    </w:p>
    <w:p>
      <w:r>
        <w:br/>
        <w:t xml:space="preserve">  「甚至，还另有閒余时间，攀了一次有关復活术的科技树。」</w:t>
      </w:r>
    </w:p>
    <w:p>
      <w:r>
        <w:br/>
      </w:r>
    </w:p>
    <w:p>
      <w:r>
        <w:br/>
        <w:t xml:space="preserve">  「这效率」</w:t>
      </w:r>
    </w:p>
    <w:p>
      <w:r>
        <w:br/>
      </w:r>
    </w:p>
    <w:p>
      <w:r>
        <w:br/>
        <w:t xml:space="preserve">  「能发展这么快，其实完全在意料之中。」李修解释道：「科技的发展不像修真侧，需要靠大量时间来慢慢磨。」</w:t>
      </w:r>
    </w:p>
    <w:p>
      <w:r>
        <w:br/>
      </w:r>
    </w:p>
    <w:p>
      <w:r>
        <w:br/>
        <w:t xml:space="preserve">  「只要有灵感，只要能突破技术瓶颈。」</w:t>
      </w:r>
    </w:p>
    <w:p>
      <w:r>
        <w:br/>
      </w:r>
    </w:p>
    <w:p>
      <w:r>
        <w:br/>
        <w:t xml:space="preserve">  「又或是有像硅基帝国这样的四维文明带飞。」</w:t>
      </w:r>
    </w:p>
    <w:p>
      <w:r>
        <w:br/>
      </w:r>
    </w:p>
    <w:p>
      <w:r>
        <w:br/>
        <w:t xml:space="preserve">  「那么科技的发展速度，將会是匪夷所思，將会是你根本就看不懂的。」</w:t>
      </w:r>
    </w:p>
    <w:p>
      <w:r>
        <w:br/>
      </w:r>
    </w:p>
    <w:p>
      <w:r>
        <w:br/>
        <w:t xml:space="preserve">  解释完谢深心中疑惑道，李修又就復活术一事接著道。</w:t>
      </w:r>
    </w:p>
    <w:p>
      <w:r>
        <w:br/>
      </w:r>
    </w:p>
    <w:p>
      <w:r>
        <w:br/>
        <w:t xml:space="preserve">  「復活术被升级后，我最先想到的，便是復活代行者的老大宙斯。」</w:t>
      </w:r>
    </w:p>
    <w:p>
      <w:r>
        <w:br/>
      </w:r>
    </w:p>
    <w:p>
      <w:r>
        <w:br/>
        <w:t xml:space="preserve">  「之所以要復活他，主要是为了弄清楚，当初代行者在地球上建造塔监狱时，那些塔监狱里自带的復活术，究竟是从什么地方得来的。」</w:t>
      </w:r>
    </w:p>
    <w:p>
      <w:r>
        <w:br/>
      </w:r>
    </w:p>
    <w:p>
      <w:r>
        <w:br/>
        <w:t xml:space="preserve">  弄清楚復活术的源头么？</w:t>
      </w:r>
    </w:p>
    <w:p>
      <w:r>
        <w:br/>
      </w:r>
    </w:p>
    <w:p>
      <w:r>
        <w:br/>
        <w:t xml:space="preserve">  谢深听后有些迫不及待道：「所以你们具体还要多久，才能將宙斯给復活？」</w:t>
      </w:r>
    </w:p>
    <w:p>
      <w:r>
        <w:br/>
      </w:r>
    </w:p>
    <w:p>
      <w:r>
        <w:br/>
        <w:t xml:space="preserve">  「別急。」李修语气平静道：「等到他復活了，我自会將第一手消息通知给你。」</w:t>
      </w:r>
    </w:p>
    <w:p>
      <w:r>
        <w:br/>
      </w:r>
    </w:p>
    <w:p>
      <w:r>
        <w:br/>
        <w:t xml:space="preserve">  …</w:t>
      </w:r>
    </w:p>
    <w:p>
      <w:r>
        <w:br/>
      </w:r>
    </w:p>
    <w:p>
      <w:r>
        <w:br/>
        <w:t xml:space="preserve">  如此。</w:t>
      </w:r>
    </w:p>
    <w:p>
      <w:r>
        <w:br/>
      </w:r>
    </w:p>
    <w:p>
      <w:r>
        <w:br/>
        <w:t xml:space="preserve">  半月又半月。</w:t>
      </w:r>
    </w:p>
    <w:p>
      <w:r>
        <w:br/>
      </w:r>
    </w:p>
    <w:p>
      <w:r>
        <w:br/>
        <w:t xml:space="preserve">  转眼，谢深和邓宾就已在巢都的高层区里，待了整整一个月之久。</w:t>
      </w:r>
    </w:p>
    <w:p>
      <w:r>
        <w:br/>
      </w:r>
    </w:p>
    <w:p>
      <w:r>
        <w:br/>
        <w:t xml:space="preserve">  至此，帝国主教马修所说的科技修仙之法，方才算是准备完毕。</w:t>
      </w:r>
    </w:p>
    <w:p>
      <w:r>
        <w:br/>
      </w:r>
    </w:p>
    <w:p>
      <w:r>
        <w:br/>
        <w:t xml:space="preserve">  ——这与他先前承诺的，仅需半个月时间就能准备好，要差了足足一倍有余。</w:t>
      </w:r>
    </w:p>
    <w:p>
      <w:r>
        <w:br/>
      </w:r>
    </w:p>
    <w:p>
      <w:r>
        <w:br/>
        <w:t xml:space="preserve">  是日。</w:t>
      </w:r>
    </w:p>
    <w:p>
      <w:r>
        <w:br/>
      </w:r>
    </w:p>
    <w:p>
      <w:r>
        <w:br/>
        <w:t xml:space="preserve">  巢都实验室內。</w:t>
      </w:r>
    </w:p>
    <w:p>
      <w:r>
        <w:br/>
      </w:r>
    </w:p>
    <w:p>
      <w:r>
        <w:br/>
        <w:t xml:space="preserve">  见谢深，邓宾，以及李傲天三人均已到场。</w:t>
      </w:r>
    </w:p>
    <w:p>
      <w:r>
        <w:br/>
      </w:r>
    </w:p>
    <w:p>
      <w:r>
        <w:br/>
        <w:t xml:space="preserve">  主教马修就实验过程中的各种重要事项，向三人叮嘱道：「首先要跟你们强调的一点是。」</w:t>
      </w:r>
    </w:p>
    <w:p>
      <w:r>
        <w:br/>
      </w:r>
    </w:p>
    <w:p>
      <w:r>
        <w:br/>
        <w:t xml:space="preserve">  「此实验是经过了你们人类方的领袖——李修的多次確认的。」</w:t>
      </w:r>
    </w:p>
    <w:p>
      <w:r>
        <w:br/>
      </w:r>
    </w:p>
    <w:p>
      <w:r>
        <w:br/>
        <w:t xml:space="preserve">  「所以此实验的过程中，並不存在我会趁机暗害你们，又或是夺走你们修为之类的阴谋。」</w:t>
      </w:r>
    </w:p>
    <w:p>
      <w:r>
        <w:br/>
      </w:r>
    </w:p>
    <w:p>
      <w:r>
        <w:br/>
        <w:t xml:space="preserve">  「你们大可放心参与其中。」</w:t>
      </w:r>
    </w:p>
    <w:p>
      <w:r>
        <w:br/>
      </w:r>
    </w:p>
    <w:p>
      <w:r>
        <w:br/>
        <w:t xml:space="preserve">  「然后按照李修的嘱咐，此次实验將由谢深第一个上。」</w:t>
      </w:r>
    </w:p>
    <w:p>
      <w:r>
        <w:br/>
      </w:r>
    </w:p>
    <w:p>
      <w:r>
        <w:br/>
        <w:t xml:space="preserve">  「等確定该实验並无任何问题后，再让邓宾紧接著跟上。」</w:t>
      </w:r>
    </w:p>
    <w:p>
      <w:r>
        <w:br/>
      </w:r>
    </w:p>
    <w:p>
      <w:r>
        <w:br/>
        <w:t xml:space="preserve">  说著。</w:t>
      </w:r>
    </w:p>
    <w:p>
      <w:r>
        <w:br/>
      </w:r>
    </w:p>
    <w:p>
      <w:r>
        <w:br/>
        <w:t xml:space="preserve">  帝国主教扫了眼谢深和邓宾道。</w:t>
      </w:r>
    </w:p>
    <w:p>
      <w:r>
        <w:br/>
      </w:r>
    </w:p>
    <w:p>
      <w:r>
        <w:br/>
        <w:t xml:space="preserve">  「我的话已说完了。」</w:t>
      </w:r>
    </w:p>
    <w:p>
      <w:r>
        <w:br/>
      </w:r>
    </w:p>
    <w:p>
      <w:r>
        <w:br/>
        <w:t xml:space="preserve">  「你们，可还有什么问题想要问的？」</w:t>
      </w:r>
    </w:p>
    <w:p>
      <w:r>
        <w:br/>
      </w:r>
    </w:p>
    <w:p>
      <w:r>
        <w:br/>
        <w:t xml:space="preserve">  (本章完)</w:t>
        <w:br/>
        <w:tab/>
        <w:tab/>
        <w:tab/>
      </w:r>
    </w:p>
    <w:p>
      <w:pPr>
        <w:pStyle w:val="Title"/>
      </w:pPr>
      <w:r>
        <w:t>第344章 本源方程式</w:t>
      </w:r>
    </w:p>
    <w:p>
      <w:r>
        <w:br/>
        <w:t xml:space="preserve">              第344章 本源方程式</w:t>
      </w:r>
    </w:p>
    <w:p>
      <w:r>
        <w:br/>
      </w:r>
    </w:p>
    <w:p>
      <w:r>
        <w:br/>
        <w:t xml:space="preserve">  「我有个问题。」</w:t>
      </w:r>
    </w:p>
    <w:p>
      <w:r>
        <w:br/>
      </w:r>
    </w:p>
    <w:p>
      <w:r>
        <w:br/>
        <w:t xml:space="preserve">  眼见实验即將开始，谢深很谨慎地询问了一句道：「若过会儿实验成功了，我修为得到了突破。」</w:t>
      </w:r>
    </w:p>
    <w:p>
      <w:r>
        <w:br/>
      </w:r>
    </w:p>
    <w:p>
      <w:r>
        <w:br/>
        <w:t xml:space="preserve">  「届时引起天地异象，將小皇帝给吸引过来了该怎么办？」</w:t>
      </w:r>
    </w:p>
    <w:p>
      <w:r>
        <w:br/>
      </w:r>
    </w:p>
    <w:p>
      <w:r>
        <w:br/>
        <w:t xml:space="preserve">  「这你们儘管放心。」主教马修不慌不忙道：「我这间实验室，不仅可屏蔽来自高阶修士的，无意中所散发出的强大气息，且还另能屏蔽几乎所有的神识探查，以及你们口中所说的天地异象。」</w:t>
      </w:r>
    </w:p>
    <w:p>
      <w:r>
        <w:br/>
      </w:r>
    </w:p>
    <w:p>
      <w:r>
        <w:br/>
        <w:t xml:space="preserve">  巢都实验室里。</w:t>
      </w:r>
    </w:p>
    <w:p>
      <w:r>
        <w:t xml:space="preserve">  GOOGLE搜索TWKAN</w:t>
      </w:r>
    </w:p>
    <w:p>
      <w:r>
        <w:br/>
      </w:r>
    </w:p>
    <w:p>
      <w:r>
        <w:br/>
        <w:t xml:space="preserve">  说完这句话后，马修忽当著谢深和邓宾二人的面拍了拍手。</w:t>
      </w:r>
    </w:p>
    <w:p>
      <w:r>
        <w:br/>
      </w:r>
    </w:p>
    <w:p>
      <w:r>
        <w:br/>
        <w:t xml:space="preserve">  得其命令后，候在实验室內的一眾工作人员们，便忙在各种终端设备上一顿操作。</w:t>
      </w:r>
    </w:p>
    <w:p>
      <w:r>
        <w:br/>
      </w:r>
    </w:p>
    <w:p>
      <w:r>
        <w:br/>
        <w:t xml:space="preserve">  紧接著。</w:t>
      </w:r>
    </w:p>
    <w:p>
      <w:r>
        <w:br/>
      </w:r>
    </w:p>
    <w:p>
      <w:r>
        <w:br/>
        <w:t xml:space="preserve">  便见有无数掺杂了金属铀的铅板，自实验室的天花板以及墙壁上冒了出来。</w:t>
      </w:r>
    </w:p>
    <w:p>
      <w:r>
        <w:br/>
      </w:r>
    </w:p>
    <w:p>
      <w:r>
        <w:br/>
        <w:t xml:space="preserve">  这些铅板互相连接在一起，很快就就將整个实验室，打造成了一处完全封闭的密室。</w:t>
      </w:r>
    </w:p>
    <w:p>
      <w:r>
        <w:br/>
      </w:r>
    </w:p>
    <w:p>
      <w:r>
        <w:br/>
        <w:t xml:space="preserve">  「这些铅板.」</w:t>
      </w:r>
    </w:p>
    <w:p>
      <w:r>
        <w:br/>
      </w:r>
    </w:p>
    <w:p>
      <w:r>
        <w:br/>
        <w:t xml:space="preserve">  见此一幕，邓宾试著释放出了体內神识。</w:t>
      </w:r>
    </w:p>
    <w:p>
      <w:r>
        <w:br/>
      </w:r>
    </w:p>
    <w:p>
      <w:r>
        <w:br/>
        <w:t xml:space="preserve">  如此过了数秒后，他目露震惊之色道：「想不到，你这小小实验室竟还內有乾坤！」</w:t>
      </w:r>
    </w:p>
    <w:p>
      <w:r>
        <w:br/>
      </w:r>
    </w:p>
    <w:p>
      <w:r>
        <w:br/>
        <w:t xml:space="preserve">  「你这些铅板，居然连我堂堂返虚期修士的神识，都能够挡住！」</w:t>
      </w:r>
    </w:p>
    <w:p>
      <w:r>
        <w:br/>
      </w:r>
    </w:p>
    <w:p>
      <w:r>
        <w:br/>
        <w:t xml:space="preserve">  「可以的啊！」</w:t>
      </w:r>
    </w:p>
    <w:p>
      <w:r>
        <w:br/>
      </w:r>
    </w:p>
    <w:p>
      <w:r>
        <w:br/>
        <w:t xml:space="preserve">  「呵」马修闻言微微一笑道：「你们可別小看了我这合金铅板。」</w:t>
      </w:r>
    </w:p>
    <w:p>
      <w:r>
        <w:br/>
      </w:r>
    </w:p>
    <w:p>
      <w:r>
        <w:br/>
        <w:t xml:space="preserve">  「除了金属铀以及铅元素外，我还在这些铅板当中，另加入了大量纳米复合材料。」</w:t>
      </w:r>
    </w:p>
    <w:p>
      <w:r>
        <w:br/>
      </w:r>
    </w:p>
    <w:p>
      <w:r>
        <w:br/>
        <w:t xml:space="preserve">  「所以別说是你们返虚期修士了。」</w:t>
      </w:r>
    </w:p>
    <w:p>
      <w:r>
        <w:br/>
      </w:r>
    </w:p>
    <w:p>
      <w:r>
        <w:br/>
        <w:t xml:space="preserve">  「就连始祖不可名状生物，也一样难以窥探到实验室內部情况。」</w:t>
      </w:r>
    </w:p>
    <w:p>
      <w:r>
        <w:br/>
      </w:r>
    </w:p>
    <w:p>
      <w:r>
        <w:br/>
        <w:t xml:space="preserve">  说著，主教马修忽冲谢深催促道。</w:t>
      </w:r>
    </w:p>
    <w:p>
      <w:r>
        <w:br/>
      </w:r>
    </w:p>
    <w:p>
      <w:r>
        <w:br/>
        <w:t xml:space="preserve">  「行了，不废话了。」</w:t>
      </w:r>
    </w:p>
    <w:p>
      <w:r>
        <w:br/>
      </w:r>
    </w:p>
    <w:p>
      <w:r>
        <w:br/>
        <w:t xml:space="preserve">  「咱们抓紧时间，赶紧开始实验吧。」</w:t>
      </w:r>
    </w:p>
    <w:p>
      <w:r>
        <w:br/>
      </w:r>
    </w:p>
    <w:p>
      <w:r>
        <w:br/>
        <w:t xml:space="preserve">  「要不，恐迟则生变！」</w:t>
      </w:r>
    </w:p>
    <w:p>
      <w:r>
        <w:br/>
      </w:r>
    </w:p>
    <w:p>
      <w:r>
        <w:br/>
        <w:t xml:space="preserve">  ——虽说特质的铅板，可隔绝来自硅基人帝皇，甚至是来自始祖不可名状生物本体的探查。</w:t>
      </w:r>
    </w:p>
    <w:p>
      <w:r>
        <w:br/>
      </w:r>
    </w:p>
    <w:p>
      <w:r>
        <w:br/>
        <w:t xml:space="preserve">  但这种隔绝，也仅仅只是在那些强大存在的视野中，製造出了一个奇怪的黑盒子。</w:t>
      </w:r>
    </w:p>
    <w:p>
      <w:r>
        <w:br/>
      </w:r>
    </w:p>
    <w:p>
      <w:r>
        <w:br/>
        <w:t xml:space="preserve">  一个看不见其內部情况的黑盒子。</w:t>
      </w:r>
    </w:p>
    <w:p>
      <w:r>
        <w:br/>
      </w:r>
    </w:p>
    <w:p>
      <w:r>
        <w:br/>
        <w:t xml:space="preserve">  强大存在们既无法看见黑盒內部，那么黑盒本身，自是迟早会引起他们的注意。</w:t>
      </w:r>
    </w:p>
    <w:p>
      <w:r>
        <w:br/>
      </w:r>
    </w:p>
    <w:p>
      <w:r>
        <w:br/>
        <w:t xml:space="preserve">  所以马修的实验室，倒也並非就绝对是安全的。</w:t>
      </w:r>
    </w:p>
    <w:p>
      <w:r>
        <w:br/>
      </w:r>
    </w:p>
    <w:p>
      <w:r>
        <w:br/>
        <w:t xml:space="preserve">  考虑到此，谢深便没敢再继续墨跡下去。</w:t>
      </w:r>
    </w:p>
    <w:p>
      <w:r>
        <w:br/>
      </w:r>
    </w:p>
    <w:p>
      <w:r>
        <w:br/>
        <w:t xml:space="preserve">  他按照马修手下工作人员们的吩咐，施展出虚化能力，並进入到了一密封的巨大玻璃器皿中。</w:t>
      </w:r>
    </w:p>
    <w:p>
      <w:r>
        <w:br/>
      </w:r>
    </w:p>
    <w:p>
      <w:r>
        <w:br/>
        <w:t xml:space="preserve">  「那么，实验就此开始！」</w:t>
      </w:r>
    </w:p>
    <w:p>
      <w:r>
        <w:br/>
      </w:r>
    </w:p>
    <w:p>
      <w:r>
        <w:br/>
        <w:t xml:space="preserve">  这瞬间。</w:t>
      </w:r>
    </w:p>
    <w:p>
      <w:r>
        <w:br/>
      </w:r>
    </w:p>
    <w:p>
      <w:r>
        <w:br/>
        <w:t xml:space="preserve">  伴隨著主教马修的一声令下，只见实验室內突然就多出了无数的，浓郁到了极致的本源之力。</w:t>
      </w:r>
    </w:p>
    <w:p>
      <w:r>
        <w:br/>
      </w:r>
    </w:p>
    <w:p>
      <w:r>
        <w:br/>
        <w:t xml:space="preserve">  且一经出现，便都似疯了一般，纷纷主动涌入谢深所在的玻璃器皿之中。</w:t>
      </w:r>
    </w:p>
    <w:p>
      <w:r>
        <w:br/>
      </w:r>
    </w:p>
    <w:p>
      <w:r>
        <w:br/>
        <w:t xml:space="preserve">  「好浓郁的一股本源之力啊！」邓宾在旁见了，忍不住询问道：「虽说我並非科学家。」</w:t>
      </w:r>
    </w:p>
    <w:p>
      <w:r>
        <w:br/>
      </w:r>
    </w:p>
    <w:p>
      <w:r>
        <w:br/>
        <w:t xml:space="preserve">  「即便你们做出解释了，我也不一定能听得懂。」</w:t>
      </w:r>
    </w:p>
    <w:p>
      <w:r>
        <w:br/>
      </w:r>
    </w:p>
    <w:p>
      <w:r>
        <w:br/>
        <w:t xml:space="preserve">  「但我还是很想知道，你们究竟是怎么办到这一切的？」</w:t>
      </w:r>
    </w:p>
    <w:p>
      <w:r>
        <w:br/>
      </w:r>
    </w:p>
    <w:p>
      <w:r>
        <w:br/>
        <w:t xml:space="preserve">  邓宾形容道。</w:t>
      </w:r>
    </w:p>
    <w:p>
      <w:r>
        <w:br/>
      </w:r>
    </w:p>
    <w:p>
      <w:r>
        <w:br/>
        <w:t xml:space="preserve">  「如果將我们返虚期修士，平日里辛辛苦苦吸收到的本源之力，比作成是一滴水的话。」</w:t>
      </w:r>
    </w:p>
    <w:p>
      <w:r>
        <w:br/>
      </w:r>
    </w:p>
    <w:p>
      <w:r>
        <w:br/>
        <w:t xml:space="preserve">  「那么此时此刻涌入玻璃器皿內的本源之力，就好比是一汪清泉。」</w:t>
      </w:r>
    </w:p>
    <w:p>
      <w:r>
        <w:br/>
      </w:r>
    </w:p>
    <w:p>
      <w:r>
        <w:br/>
        <w:t xml:space="preserve">  「所以我很是好奇」</w:t>
      </w:r>
    </w:p>
    <w:p>
      <w:r>
        <w:br/>
      </w:r>
    </w:p>
    <w:p>
      <w:r>
        <w:br/>
        <w:t xml:space="preserve">  「你们究竟是如何，一次性弄到这么多本源之力的？」</w:t>
      </w:r>
    </w:p>
    <w:p>
      <w:r>
        <w:br/>
      </w:r>
    </w:p>
    <w:p>
      <w:r>
        <w:br/>
        <w:t xml:space="preserve">  「这其中究竟有何原理？」</w:t>
      </w:r>
    </w:p>
    <w:p>
      <w:r>
        <w:br/>
      </w:r>
    </w:p>
    <w:p>
      <w:r>
        <w:br/>
        <w:t xml:space="preserve">  实验室里。</w:t>
      </w:r>
    </w:p>
    <w:p>
      <w:r>
        <w:br/>
      </w:r>
    </w:p>
    <w:p>
      <w:r>
        <w:br/>
        <w:t xml:space="preserve">  还不待主教马修做出解释，得了硅基人科技的李修，便於此刻抢答道。</w:t>
      </w:r>
    </w:p>
    <w:p>
      <w:r>
        <w:br/>
      </w:r>
    </w:p>
    <w:p>
      <w:r>
        <w:br/>
        <w:t xml:space="preserve">  「爱因斯坦的质能方程，你应该是知道的吧？」</w:t>
      </w:r>
    </w:p>
    <w:p>
      <w:r>
        <w:br/>
      </w:r>
    </w:p>
    <w:p>
      <w:r>
        <w:br/>
        <w:t xml:space="preserve">  「也即E=mc的平方。」</w:t>
      </w:r>
    </w:p>
    <w:p>
      <w:r>
        <w:br/>
      </w:r>
    </w:p>
    <w:p>
      <w:r>
        <w:br/>
        <w:t xml:space="preserve">  「利用此方程，科学家们可將物质直接转换成能量。」</w:t>
      </w:r>
    </w:p>
    <w:p>
      <w:r>
        <w:br/>
      </w:r>
    </w:p>
    <w:p>
      <w:r>
        <w:br/>
        <w:t xml:space="preserve">  「那么同理.」</w:t>
      </w:r>
    </w:p>
    <w:p>
      <w:r>
        <w:br/>
      </w:r>
    </w:p>
    <w:p>
      <w:r>
        <w:br/>
        <w:t xml:space="preserve">  李修介绍道：「身为宇宙中最原始，最根本的力量，本源之力自然也是有转换公式的。」</w:t>
      </w:r>
    </w:p>
    <w:p>
      <w:r>
        <w:br/>
      </w:r>
    </w:p>
    <w:p>
      <w:r>
        <w:br/>
        <w:t xml:space="preserve">  「如果用字母P来代表本源之力的话。」</w:t>
      </w:r>
    </w:p>
    <w:p>
      <w:r>
        <w:br/>
      </w:r>
    </w:p>
    <w:p>
      <w:r>
        <w:br/>
        <w:t xml:space="preserve">  「那么本源之力的转换公式，即为P=wo的π次方。」</w:t>
      </w:r>
    </w:p>
    <w:p>
      <w:r>
        <w:br/>
      </w:r>
    </w:p>
    <w:p>
      <w:r>
        <w:br/>
        <w:t xml:space="preserve">  「其中字母o代表的是本源，也即一切物质与能量的基础。」</w:t>
      </w:r>
    </w:p>
    <w:p>
      <w:r>
        <w:br/>
      </w:r>
    </w:p>
    <w:p>
      <w:r>
        <w:br/>
        <w:t xml:space="preserve">  「此数值虽为固定值，但却並非全宇宙通用。」</w:t>
      </w:r>
    </w:p>
    <w:p>
      <w:r>
        <w:br/>
      </w:r>
    </w:p>
    <w:p>
      <w:r>
        <w:br/>
        <w:t xml:space="preserve">  「其具体大小，主要取决於你当前所在的棒旋星系內，其中心黑洞的具体质量。」我们</w:t>
      </w:r>
    </w:p>
    <w:p>
      <w:r>
        <w:br/>
      </w:r>
    </w:p>
    <w:p>
      <w:r>
        <w:br/>
        <w:t xml:space="preserve">  「至於说字母w」</w:t>
      </w:r>
    </w:p>
    <w:p>
      <w:r>
        <w:br/>
      </w:r>
    </w:p>
    <w:p>
      <w:r>
        <w:br/>
        <w:t xml:space="preserve">  李修继续道。</w:t>
      </w:r>
    </w:p>
    <w:p>
      <w:r>
        <w:br/>
      </w:r>
    </w:p>
    <w:p>
      <w:r>
        <w:br/>
        <w:t xml:space="preserve">  「w所代表的，是维度的振动频率。」</w:t>
      </w:r>
    </w:p>
    <w:p>
      <w:r>
        <w:br/>
      </w:r>
    </w:p>
    <w:p>
      <w:r>
        <w:br/>
        <w:t xml:space="preserve">  「当维度震频越高时，则物质与能量越是容易被分解成本源之力。」</w:t>
      </w:r>
    </w:p>
    <w:p>
      <w:r>
        <w:br/>
      </w:r>
    </w:p>
    <w:p>
      <w:r>
        <w:br/>
        <w:t xml:space="preserve">  「此数值一般为变值。」</w:t>
      </w:r>
    </w:p>
    <w:p>
      <w:r>
        <w:br/>
      </w:r>
    </w:p>
    <w:p>
      <w:r>
        <w:br/>
        <w:t xml:space="preserve">  「其具体大小，主要取决於转换过程中，各种仪器设备的先进程度。」</w:t>
      </w:r>
    </w:p>
    <w:p>
      <w:r>
        <w:br/>
      </w:r>
    </w:p>
    <w:p>
      <w:r>
        <w:br/>
        <w:t xml:space="preserve">  「呃」邓宾虽並不理解维度震频究竟是什么意思。 </w:t>
      </w:r>
    </w:p>
    <w:p>
      <w:r>
        <w:br/>
      </w:r>
    </w:p>
    <w:p>
      <w:r>
        <w:br/>
        <w:t xml:space="preserve">  但固定值这三个字，他还是勉强能听懂的。</w:t>
      </w:r>
    </w:p>
    <w:p>
      <w:r>
        <w:br/>
      </w:r>
    </w:p>
    <w:p>
      <w:r>
        <w:br/>
        <w:t xml:space="preserve">  於是他下意识问道：「所以代表著本源的字母o，其固定值具体是多少？」</w:t>
      </w:r>
    </w:p>
    <w:p>
      <w:r>
        <w:br/>
      </w:r>
    </w:p>
    <w:p>
      <w:r>
        <w:br/>
        <w:t xml:space="preserve">  「很大很大。」李修思索片刻后回答道：「我这么说吧。」</w:t>
      </w:r>
    </w:p>
    <w:p>
      <w:r>
        <w:br/>
      </w:r>
    </w:p>
    <w:p>
      <w:r>
        <w:br/>
        <w:t xml:space="preserve">  「如果说太阳的质量约为2X10的30次方千克的话。」</w:t>
      </w:r>
    </w:p>
    <w:p>
      <w:r>
        <w:br/>
      </w:r>
    </w:p>
    <w:p>
      <w:r>
        <w:br/>
        <w:t xml:space="preserve">  「那么我们银河系中心的黑洞，也即人马座a黑洞，它的质量便相当於429.7万个太阳质量。」</w:t>
      </w:r>
    </w:p>
    <w:p>
      <w:r>
        <w:br/>
      </w:r>
    </w:p>
    <w:p>
      <w:r>
        <w:br/>
        <w:t xml:space="preserve">  「也即4297000X2X10的30次方。」</w:t>
      </w:r>
    </w:p>
    <w:p>
      <w:r>
        <w:br/>
      </w:r>
    </w:p>
    <w:p>
      <w:r>
        <w:br/>
        <w:t xml:space="preserve">  「此数值即为字母o的数值。」</w:t>
      </w:r>
    </w:p>
    <w:p>
      <w:r>
        <w:br/>
      </w:r>
    </w:p>
    <w:p>
      <w:r>
        <w:br/>
        <w:t xml:space="preserve">  「如此，利用同样方法，我们便可求得硅基星系內字母o的具体数值了。」</w:t>
      </w:r>
    </w:p>
    <w:p>
      <w:r>
        <w:br/>
      </w:r>
    </w:p>
    <w:p>
      <w:r>
        <w:br/>
        <w:t xml:space="preserve">  李修的解释，只叫打小就不怎么擅长数学的邓宾，只听得感到一阵云里雾里。</w:t>
      </w:r>
    </w:p>
    <w:p>
      <w:r>
        <w:br/>
      </w:r>
    </w:p>
    <w:p>
      <w:r>
        <w:br/>
        <w:t xml:space="preserve">  既听不懂，他便乾脆让李修帮忙总结道：「此数值，跟质能方程中的固定值比，究竟谁大谁小？」</w:t>
      </w:r>
    </w:p>
    <w:p>
      <w:r>
        <w:br/>
      </w:r>
    </w:p>
    <w:p>
      <w:r>
        <w:br/>
        <w:t xml:space="preserve">  李修回答道：「这根本就没法儿比较，毕竟两者间所用的单位是不同的。」</w:t>
      </w:r>
    </w:p>
    <w:p>
      <w:r>
        <w:br/>
      </w:r>
    </w:p>
    <w:p>
      <w:r>
        <w:br/>
        <w:t xml:space="preserve">  「不过若硬要比较的话」</w:t>
      </w:r>
    </w:p>
    <w:p>
      <w:r>
        <w:br/>
      </w:r>
    </w:p>
    <w:p>
      <w:r>
        <w:br/>
        <w:t xml:space="preserve">  最⊥新⊥小⊥说⊥在⊥⊥⊥首⊥发！</w:t>
      </w:r>
    </w:p>
    <w:p>
      <w:r>
        <w:br/>
      </w:r>
    </w:p>
    <w:p>
      <w:r>
        <w:br/>
        <w:t xml:space="preserve">  「已知光速的具体数值为3X10的8次方米每秒。」</w:t>
      </w:r>
    </w:p>
    <w:p>
      <w:r>
        <w:br/>
      </w:r>
    </w:p>
    <w:p>
      <w:r>
        <w:br/>
        <w:t xml:space="preserve">  「那么质能方程的定值，也即3X10的8次方的平方。」</w:t>
      </w:r>
    </w:p>
    <w:p>
      <w:r>
        <w:br/>
      </w:r>
    </w:p>
    <w:p>
      <w:r>
        <w:br/>
        <w:t xml:space="preserve">  「而本源则是8.4X10的36次方的π次方。」</w:t>
      </w:r>
    </w:p>
    <w:p>
      <w:r>
        <w:br/>
      </w:r>
    </w:p>
    <w:p>
      <w:r>
        <w:br/>
        <w:t xml:space="preserve">  「且这还仅仅只是我们银河系的定值.由於硅基星系的中心黑洞，远比我们银河系要大得多。」</w:t>
      </w:r>
    </w:p>
    <w:p>
      <w:r>
        <w:br/>
      </w:r>
    </w:p>
    <w:p>
      <w:r>
        <w:br/>
        <w:t xml:space="preserve">  「所以此数值应该还会更大。」</w:t>
      </w:r>
    </w:p>
    <w:p>
      <w:r>
        <w:br/>
      </w:r>
    </w:p>
    <w:p>
      <w:r>
        <w:br/>
        <w:t xml:space="preserve">  「所以你说这两者间孰大孰小？」</w:t>
      </w:r>
    </w:p>
    <w:p>
      <w:r>
        <w:br/>
      </w:r>
    </w:p>
    <w:p>
      <w:r>
        <w:br/>
        <w:t xml:space="preserve">  「呃」邓宾想了想道：「这样看，那本源之力转换公式中的定值，可比质能方程中的定值要大太多了。」</w:t>
      </w:r>
    </w:p>
    <w:p>
      <w:r>
        <w:br/>
      </w:r>
    </w:p>
    <w:p>
      <w:r>
        <w:br/>
        <w:t xml:space="preserve">  说著。</w:t>
      </w:r>
    </w:p>
    <w:p>
      <w:r>
        <w:br/>
      </w:r>
    </w:p>
    <w:p>
      <w:r>
        <w:br/>
        <w:t xml:space="preserve">  他隨即又不解道：「不过.若本源之力公式真如你所说那样的话，那岂不是一丁点儿的能量，又或是物质，就可被分解成难以估量的，多到近乎离谱的本源之力了吗？」</w:t>
      </w:r>
    </w:p>
    <w:p>
      <w:r>
        <w:br/>
      </w:r>
    </w:p>
    <w:p>
      <w:r>
        <w:br/>
        <w:t xml:space="preserve">  「那为什么此实验室內分解得到的本源之力，也就仅仅只是比较多。」</w:t>
      </w:r>
    </w:p>
    <w:p>
      <w:r>
        <w:br/>
      </w:r>
    </w:p>
    <w:p>
      <w:r>
        <w:br/>
        <w:t xml:space="preserve">  「而非『多到离谱』呢？」</w:t>
      </w:r>
    </w:p>
    <w:p>
      <w:r>
        <w:br/>
      </w:r>
    </w:p>
    <w:p>
      <w:r>
        <w:br/>
        <w:t xml:space="preserve">  「呵」李修闻言轻笑了笑。</w:t>
      </w:r>
    </w:p>
    <w:p>
      <w:r>
        <w:br/>
      </w:r>
    </w:p>
    <w:p>
      <w:r>
        <w:br/>
        <w:t xml:space="preserve">  ——每当他与人交流，並感觉到別人智商被碾压了时，便都会发出此极为勉强的笑声。</w:t>
      </w:r>
    </w:p>
    <w:p>
      <w:r>
        <w:br/>
      </w:r>
    </w:p>
    <w:p>
      <w:r>
        <w:br/>
        <w:t xml:space="preserve">  他冲邓宾解释道：「你这一问题，我还是继续拿质能方程来举例吧。」</w:t>
      </w:r>
    </w:p>
    <w:p>
      <w:r>
        <w:br/>
      </w:r>
    </w:p>
    <w:p>
      <w:r>
        <w:br/>
        <w:t xml:space="preserve">  「虽说在质能方程中，作为固定值的C的平方，其数值可算是很大很大。」</w:t>
      </w:r>
    </w:p>
    <w:p>
      <w:r>
        <w:br/>
      </w:r>
    </w:p>
    <w:p>
      <w:r>
        <w:br/>
        <w:t xml:space="preserve">  「但变值m的数值却是很小很小。」</w:t>
      </w:r>
    </w:p>
    <w:p>
      <w:r>
        <w:br/>
      </w:r>
    </w:p>
    <w:p>
      <w:r>
        <w:br/>
        <w:t xml:space="preserve">  说著，李修忽冲邓宾反问了一句道。</w:t>
      </w:r>
    </w:p>
    <w:p>
      <w:r>
        <w:br/>
      </w:r>
    </w:p>
    <w:p>
      <w:r>
        <w:br/>
        <w:t xml:space="preserve">  「身为出生在21世纪的人类，核裂变你应该是知道的吧？」</w:t>
      </w:r>
    </w:p>
    <w:p>
      <w:r>
        <w:br/>
      </w:r>
    </w:p>
    <w:p>
      <w:r>
        <w:br/>
        <w:t xml:space="preserve">  「对於原子弹而言」</w:t>
      </w:r>
    </w:p>
    <w:p>
      <w:r>
        <w:br/>
      </w:r>
    </w:p>
    <w:p>
      <w:r>
        <w:br/>
        <w:t xml:space="preserve">  「其装料中的铀-235虽往往有几十千克之多，但真正能发生裂变的，则实际仅只有不到一千克。」</w:t>
      </w:r>
    </w:p>
    <w:p>
      <w:r>
        <w:br/>
      </w:r>
    </w:p>
    <w:p>
      <w:r>
        <w:br/>
        <w:t xml:space="preserve">  「然后这一千克的铀-235中，又仅只有约0.1%可释放出能量。」</w:t>
      </w:r>
    </w:p>
    <w:p>
      <w:r>
        <w:br/>
      </w:r>
    </w:p>
    <w:p>
      <w:r>
        <w:br/>
        <w:t xml:space="preserve">  「故而其m的具体数值，也即参与了核裂变的物质质量，总共就仅只有不到一克左右。」</w:t>
      </w:r>
    </w:p>
    <w:p>
      <w:r>
        <w:br/>
      </w:r>
    </w:p>
    <w:p>
      <w:r>
        <w:br/>
        <w:t xml:space="preserve">  说到最后时，李修同样还是用事实举例。</w:t>
      </w:r>
    </w:p>
    <w:p>
      <w:r>
        <w:br/>
      </w:r>
    </w:p>
    <w:p>
      <w:r>
        <w:br/>
        <w:t xml:space="preserve">  「就比如当初美国投放在广岛的小男孩原子弹，便只有不到一克的铀-235释放出了能量。」</w:t>
      </w:r>
    </w:p>
    <w:p>
      <w:r>
        <w:br/>
      </w:r>
    </w:p>
    <w:p>
      <w:r>
        <w:br/>
        <w:t xml:space="preserve">  「那么同理.」</w:t>
      </w:r>
    </w:p>
    <w:p>
      <w:r>
        <w:br/>
      </w:r>
    </w:p>
    <w:p>
      <w:r>
        <w:br/>
        <w:t xml:space="preserve">  「受当前技术所限，能真正参与本源之力转换种的物质，也同样仅只有不到零点几克。」</w:t>
      </w:r>
    </w:p>
    <w:p>
      <w:r>
        <w:br/>
      </w:r>
    </w:p>
    <w:p>
      <w:r>
        <w:br/>
        <w:t xml:space="preserve">  「才零点几克？？」邓宾闻言一怔道：「所以参与本源之力转换的物质叫什么？」</w:t>
      </w:r>
    </w:p>
    <w:p>
      <w:r>
        <w:br/>
      </w:r>
    </w:p>
    <w:p>
      <w:r>
        <w:br/>
        <w:t xml:space="preserve">  面对邓宾询问，这次换成了主教马修来为其解答。</w:t>
      </w:r>
    </w:p>
    <w:p>
      <w:r>
        <w:br/>
      </w:r>
    </w:p>
    <w:p>
      <w:r>
        <w:br/>
        <w:t xml:space="preserve">  他用电信號传音道：「用於分解成本源之力的物质，我们硅基人习惯將其称之为灵晶。」</w:t>
      </w:r>
    </w:p>
    <w:p>
      <w:r>
        <w:br/>
      </w:r>
    </w:p>
    <w:p>
      <w:r>
        <w:br/>
        <w:t xml:space="preserve">  「就之前你们，还有李傲天待的那座帝国矿场。」</w:t>
      </w:r>
    </w:p>
    <w:p>
      <w:r>
        <w:br/>
      </w:r>
    </w:p>
    <w:p>
      <w:r>
        <w:br/>
        <w:t xml:space="preserve">  「那地方便可偶尔產出极少量的灵晶。」</w:t>
      </w:r>
    </w:p>
    <w:p>
      <w:r>
        <w:br/>
      </w:r>
    </w:p>
    <w:p>
      <w:r>
        <w:br/>
        <w:t xml:space="preserve">  …</w:t>
      </w:r>
    </w:p>
    <w:p>
      <w:r>
        <w:br/>
      </w:r>
    </w:p>
    <w:p>
      <w:r>
        <w:br/>
        <w:t xml:space="preserve">  实验室里。</w:t>
      </w:r>
    </w:p>
    <w:p>
      <w:r>
        <w:br/>
      </w:r>
    </w:p>
    <w:p>
      <w:r>
        <w:br/>
        <w:t xml:space="preserve">  就在邓宾等人閒聊之际。</w:t>
      </w:r>
    </w:p>
    <w:p>
      <w:r>
        <w:br/>
      </w:r>
    </w:p>
    <w:p>
      <w:r>
        <w:br/>
        <w:t xml:space="preserve">  隨著涌入进玻璃器皿內的本源之力越来越多，终於，量变引起了质变。</w:t>
      </w:r>
    </w:p>
    <w:p>
      <w:r>
        <w:br/>
      </w:r>
    </w:p>
    <w:p>
      <w:r>
        <w:br/>
        <w:t xml:space="preserve">  谢深整个人的气势，突然在这瞬间莫名暴涨了无数倍。</w:t>
      </w:r>
    </w:p>
    <w:p>
      <w:r>
        <w:br/>
      </w:r>
    </w:p>
    <w:p>
      <w:r>
        <w:br/>
        <w:t xml:space="preserve">  他的境界开始以肉眼可见的速度攀升。</w:t>
      </w:r>
    </w:p>
    <w:p>
      <w:r>
        <w:br/>
      </w:r>
    </w:p>
    <w:p>
      <w:r>
        <w:br/>
        <w:t xml:space="preserve">  就连储存在他体內的本源之力，其精纯度和总量，也同样在以肉眼可见的速度增长著。</w:t>
      </w:r>
    </w:p>
    <w:p>
      <w:r>
        <w:br/>
      </w:r>
    </w:p>
    <w:p>
      <w:r>
        <w:br/>
        <w:t xml:space="preserve">  「好！！」见此一幕，邓宾语气里带著一丝兴奋道：「再这样继续下去，再继续多提供一些本源之力的话，谢深哥应该就能稳稳突破到返虚期了。」</w:t>
      </w:r>
    </w:p>
    <w:p>
      <w:r>
        <w:br/>
      </w:r>
    </w:p>
    <w:p>
      <w:r>
        <w:br/>
        <w:t xml:space="preserve">  「这科技修仙果真厉害！」</w:t>
      </w:r>
    </w:p>
    <w:p>
      <w:r>
        <w:br/>
      </w:r>
    </w:p>
    <w:p>
      <w:r>
        <w:br/>
        <w:t xml:space="preserve">  与邓宾的兴奋不同。</w:t>
      </w:r>
    </w:p>
    <w:p>
      <w:r>
        <w:br/>
      </w:r>
    </w:p>
    <w:p>
      <w:r>
        <w:br/>
        <w:t xml:space="preserve">  眼见谢深的修为正不断攀升，主教马修目中反露出一抹忧虑之色道。</w:t>
      </w:r>
    </w:p>
    <w:p>
      <w:r>
        <w:br/>
      </w:r>
    </w:p>
    <w:p>
      <w:r>
        <w:br/>
        <w:t xml:space="preserve">  「不应该啊？」</w:t>
      </w:r>
    </w:p>
    <w:p>
      <w:r>
        <w:br/>
      </w:r>
    </w:p>
    <w:p>
      <w:r>
        <w:br/>
        <w:t xml:space="preserve">  「我以前，明明也同样拿人类做过实验。」</w:t>
      </w:r>
    </w:p>
    <w:p>
      <w:r>
        <w:br/>
      </w:r>
    </w:p>
    <w:p>
      <w:r>
        <w:br/>
        <w:t xml:space="preserve">  「虽说人类的身体，確实更適合用来吸收超凡之力，更適合用来进行科技修仙。」</w:t>
      </w:r>
    </w:p>
    <w:p>
      <w:r>
        <w:br/>
      </w:r>
    </w:p>
    <w:p>
      <w:r>
        <w:br/>
        <w:t xml:space="preserve">  「但再怎么適合，也不应该有如此离谱的提升速度啊？」</w:t>
      </w:r>
    </w:p>
    <w:p>
      <w:r>
        <w:br/>
      </w:r>
    </w:p>
    <w:p>
      <w:r>
        <w:br/>
        <w:t xml:space="preserve">  「这谢深，其提升速度未免也太快了一些。」</w:t>
      </w:r>
    </w:p>
    <w:p>
      <w:r>
        <w:br/>
      </w:r>
    </w:p>
    <w:p>
      <w:r>
        <w:br/>
        <w:t xml:space="preserve">  主教马修说出了问题的关键道：「难不成，谢深之所以提升迅速，是因为他有著纯净之体的缘故？？」</w:t>
      </w:r>
    </w:p>
    <w:p>
      <w:r>
        <w:br/>
      </w:r>
    </w:p>
    <w:p>
      <w:r>
        <w:br/>
        <w:t xml:space="preserve">  「怎么？」一旁的邓宾听后不解道：「这提升的速度快，不应该是件好事吗？」</w:t>
      </w:r>
    </w:p>
    <w:p>
      <w:r>
        <w:br/>
      </w:r>
    </w:p>
    <w:p>
      <w:r>
        <w:br/>
        <w:t xml:space="preserve">  「你这么担心干嘛？」</w:t>
      </w:r>
    </w:p>
    <w:p>
      <w:r>
        <w:br/>
      </w:r>
    </w:p>
    <w:p>
      <w:r>
        <w:br/>
        <w:t xml:space="preserve">  (本章完)</w:t>
        <w:br/>
        <w:tab/>
        <w:tab/>
        <w:tab/>
      </w:r>
    </w:p>
    <w:p>
      <w:pPr>
        <w:pStyle w:val="Title"/>
      </w:pPr>
      <w:r>
        <w:t>第345章 为谢深爭取时间！</w:t>
      </w:r>
    </w:p>
    <w:p>
      <w:r>
        <w:br/>
        <w:t xml:space="preserve">              第345章 为谢深爭取时间！</w:t>
      </w:r>
    </w:p>
    <w:p>
      <w:r>
        <w:br/>
      </w:r>
    </w:p>
    <w:p>
      <w:r>
        <w:br/>
        <w:t xml:space="preserve">  主教马修一脸担忧道：「这提升的速度快，固然算是件好事。」</w:t>
      </w:r>
    </w:p>
    <w:p>
      <w:r>
        <w:br/>
      </w:r>
    </w:p>
    <w:p>
      <w:r>
        <w:br/>
        <w:t xml:space="preserve">  「但问题是」</w:t>
      </w:r>
    </w:p>
    <w:p>
      <w:r>
        <w:br/>
      </w:r>
    </w:p>
    <w:p>
      <w:r>
        <w:br/>
        <w:t xml:space="preserve">  「倘若速度太快，那么因此而引发的天地异象，其动静自然也就相对更大一些。」</w:t>
      </w:r>
    </w:p>
    <w:p>
      <w:r>
        <w:t xml:space="preserve">  （请记住 看台湾小说就来台湾小说网，𝒕𝒘𝒌𝒂𝒏.𝒄𝒐𝒎超靠谱 网站，观看最快的章节更新）</w:t>
      </w:r>
    </w:p>
    <w:p>
      <w:r>
        <w:br/>
      </w:r>
    </w:p>
    <w:p>
      <w:r>
        <w:br/>
        <w:t xml:space="preserve">  「若是大到了连铅板都无法压制住的地步，进而引起帝皇陛下的注意，那咱们只怕是全都得完。」</w:t>
      </w:r>
    </w:p>
    <w:p>
      <w:r>
        <w:br/>
      </w:r>
    </w:p>
    <w:p>
      <w:r>
        <w:br/>
        <w:t xml:space="preserve">  说著，主教马修忽踱步至谢深所在的玻璃培养皿前。</w:t>
      </w:r>
    </w:p>
    <w:p>
      <w:r>
        <w:br/>
      </w:r>
    </w:p>
    <w:p>
      <w:r>
        <w:br/>
        <w:t xml:space="preserve">  他语气里带著一丝忙慌道：「不行这实验不能再继续下去了，我得强行將此过程中止！」</w:t>
      </w:r>
    </w:p>
    <w:p>
      <w:r>
        <w:br/>
      </w:r>
    </w:p>
    <w:p>
      <w:r>
        <w:br/>
        <w:t xml:space="preserve">  「万万不可！」见马修欲要断开本源之力的输送，並强行打断谢深的突破。</w:t>
      </w:r>
    </w:p>
    <w:p>
      <w:r>
        <w:br/>
      </w:r>
    </w:p>
    <w:p>
      <w:r>
        <w:br/>
        <w:t xml:space="preserve">  邓宾忙衝上前拉住他道：「谢深他此刻正在突破的关键时刻，若是受外力影响，被强行打断。」</w:t>
      </w:r>
    </w:p>
    <w:p>
      <w:r>
        <w:br/>
      </w:r>
    </w:p>
    <w:p>
      <w:r>
        <w:br/>
        <w:t xml:space="preserve">  「那修为跌落还算是好的。」</w:t>
      </w:r>
    </w:p>
    <w:p>
      <w:r>
        <w:br/>
      </w:r>
    </w:p>
    <w:p>
      <w:r>
        <w:br/>
        <w:t xml:space="preserve">  「倘若道心受了影响，后续无法再继续精进修为，我必拿你是问！」</w:t>
      </w:r>
    </w:p>
    <w:p>
      <w:r>
        <w:br/>
      </w:r>
    </w:p>
    <w:p>
      <w:r>
        <w:br/>
        <w:t xml:space="preserve">  考虑到邓宾的这番说辞，毕竟带有一丝威胁的意味。</w:t>
      </w:r>
    </w:p>
    <w:p>
      <w:r>
        <w:br/>
      </w:r>
    </w:p>
    <w:p>
      <w:r>
        <w:br/>
        <w:t xml:space="preserve">  亦或者说是没什么情商。</w:t>
      </w:r>
    </w:p>
    <w:p>
      <w:r>
        <w:br/>
      </w:r>
    </w:p>
    <w:p>
      <w:r>
        <w:br/>
        <w:t xml:space="preserve">  於是李修忙在战斗力探测器內补充道：「主教大人我们银河系有句古话，就叫做开弓没有回头的箭。」</w:t>
      </w:r>
    </w:p>
    <w:p>
      <w:r>
        <w:br/>
      </w:r>
    </w:p>
    <w:p>
      <w:r>
        <w:br/>
        <w:t xml:space="preserve">  「倘若此时打断了谢深的突破，虽说確实换来一时的安稳。」</w:t>
      </w:r>
    </w:p>
    <w:p>
      <w:r>
        <w:br/>
      </w:r>
    </w:p>
    <w:p>
      <w:r>
        <w:br/>
        <w:t xml:space="preserve">  「但少了谢深这一助力后，只单凭邓宾他一人，你觉得我们能贏下此局的可能性还剩下多少？」</w:t>
      </w:r>
    </w:p>
    <w:p>
      <w:r>
        <w:br/>
      </w:r>
    </w:p>
    <w:p>
      <w:r>
        <w:br/>
        <w:t xml:space="preserve">  「机会，往往稍纵即逝。」</w:t>
      </w:r>
    </w:p>
    <w:p>
      <w:r>
        <w:br/>
      </w:r>
    </w:p>
    <w:p>
      <w:r>
        <w:br/>
        <w:t xml:space="preserve">  「有时，为了抓住机会，我们確实是得要付出一些代价。」</w:t>
      </w:r>
    </w:p>
    <w:p>
      <w:r>
        <w:br/>
      </w:r>
    </w:p>
    <w:p>
      <w:r>
        <w:br/>
        <w:t xml:space="preserve">  「但这一切都是值得的。」</w:t>
      </w:r>
    </w:p>
    <w:p>
      <w:r>
        <w:br/>
      </w:r>
    </w:p>
    <w:p>
      <w:r>
        <w:br/>
        <w:t xml:space="preserve">  「行吧」听完李修的劝说后，主教马修纠结了片刻。</w:t>
      </w:r>
    </w:p>
    <w:p>
      <w:r>
        <w:br/>
      </w:r>
    </w:p>
    <w:p>
      <w:r>
        <w:br/>
        <w:t xml:space="preserve">  最后他无奈点头道：「与其在帝皇陛下的淫威下，就这么战战兢兢地苟活著，倒不如放手拼上一把。」</w:t>
      </w:r>
    </w:p>
    <w:p>
      <w:r>
        <w:br/>
      </w:r>
    </w:p>
    <w:p>
      <w:r>
        <w:br/>
        <w:t xml:space="preserve">  言罢。</w:t>
      </w:r>
    </w:p>
    <w:p>
      <w:r>
        <w:br/>
      </w:r>
    </w:p>
    <w:p>
      <w:r>
        <w:br/>
        <w:t xml:space="preserve">  马修忙吩咐身边的硅基人跟班道：「尼尔，你立刻带人去仓库，並將所有备用的特製铅板都搬过来。」</w:t>
      </w:r>
    </w:p>
    <w:p>
      <w:r>
        <w:br/>
      </w:r>
    </w:p>
    <w:p>
      <w:r>
        <w:br/>
        <w:t xml:space="preserve">  「我要给整个实验室加装双层防护！」</w:t>
      </w:r>
    </w:p>
    <w:p>
      <w:r>
        <w:br/>
      </w:r>
    </w:p>
    <w:p>
      <w:r>
        <w:br/>
        <w:t xml:space="preserve">  …</w:t>
      </w:r>
    </w:p>
    <w:p>
      <w:r>
        <w:br/>
      </w:r>
    </w:p>
    <w:p>
      <w:r>
        <w:br/>
        <w:t xml:space="preserve">  实验室里。</w:t>
      </w:r>
    </w:p>
    <w:p>
      <w:r>
        <w:br/>
      </w:r>
    </w:p>
    <w:p>
      <w:r>
        <w:br/>
        <w:t xml:space="preserve">  就在主教马修等人，正为谢深的突破做著准备时。</w:t>
      </w:r>
    </w:p>
    <w:p>
      <w:r>
        <w:br/>
      </w:r>
    </w:p>
    <w:p>
      <w:r>
        <w:br/>
        <w:t xml:space="preserve">  隨著谢深整个人的气势变得越来越盛，无数由本源之力所形成，也逐渐开始在实验室內聚集。</w:t>
      </w:r>
    </w:p>
    <w:p>
      <w:r>
        <w:br/>
      </w:r>
    </w:p>
    <w:p>
      <w:r>
        <w:br/>
        <w:t xml:space="preserve">  「这些云朵是」邓宾见了，不由得惊讶道：「这些，该不会都是传说中的劫云吧？」</w:t>
      </w:r>
    </w:p>
    <w:p>
      <w:r>
        <w:br/>
      </w:r>
    </w:p>
    <w:p>
      <w:r>
        <w:br/>
        <w:t xml:space="preserve">  「可天劫，不应该是仙侠小说，又或是电影里才会出现的吗？」</w:t>
      </w:r>
    </w:p>
    <w:p>
      <w:r>
        <w:br/>
      </w:r>
    </w:p>
    <w:p>
      <w:r>
        <w:br/>
        <w:t xml:space="preserve">  「怎么现实中也会天劫这种东西？？」</w:t>
      </w:r>
    </w:p>
    <w:p>
      <w:r>
        <w:br/>
      </w:r>
    </w:p>
    <w:p>
      <w:r>
        <w:br/>
        <w:t xml:space="preserve">  「这不是天劫。」马修望著聚集在实验室內的云朵道：「这些云朵，是因为谢深体內的本源之力过多，实在难以控制，从而於不经意间溢出体外所形成的。」</w:t>
      </w:r>
    </w:p>
    <w:p>
      <w:r>
        <w:br/>
      </w:r>
    </w:p>
    <w:p>
      <w:r>
        <w:br/>
        <w:t xml:space="preserve">  「这些云朵本身並无任何危害，同时也並不能释放出所谓的天劫。」</w:t>
      </w:r>
    </w:p>
    <w:p>
      <w:r>
        <w:br/>
      </w:r>
    </w:p>
    <w:p>
      <w:r>
        <w:br/>
        <w:t xml:space="preserve">  「但由於它们都是由本源之力所行成，天然就容易引起修行者们的注意。」</w:t>
      </w:r>
    </w:p>
    <w:p>
      <w:r>
        <w:br/>
      </w:r>
    </w:p>
    <w:p>
      <w:r>
        <w:br/>
        <w:t xml:space="preserve">  「所以」</w:t>
      </w:r>
    </w:p>
    <w:p>
      <w:r>
        <w:br/>
      </w:r>
    </w:p>
    <w:p>
      <w:r>
        <w:br/>
        <w:t xml:space="preserve">  马修给出结论道：「隨著这玩意儿越来越多，最后，帝皇陛下迟早会被吸引到这儿来。」</w:t>
      </w:r>
    </w:p>
    <w:p>
      <w:r>
        <w:br/>
      </w:r>
    </w:p>
    <w:p>
      <w:r>
        <w:br/>
        <w:t xml:space="preserve">  由本源之力所行成的云朵么？</w:t>
      </w:r>
    </w:p>
    <w:p>
      <w:r>
        <w:br/>
      </w:r>
    </w:p>
    <w:p>
      <w:r>
        <w:br/>
        <w:t xml:space="preserve">  邓宾听后皱眉道：「你们好歹也是四维文明，难道就想不到任何的办法，可掩盖住这些云朵的气息吗？」</w:t>
      </w:r>
    </w:p>
    <w:p>
      <w:r>
        <w:br/>
      </w:r>
    </w:p>
    <w:p>
      <w:r>
        <w:br/>
        <w:t xml:space="preserve">  「办法自然是有的。」主教马修答道：「就比如强行中断谢深的突破。」</w:t>
      </w:r>
    </w:p>
    <w:p>
      <w:r>
        <w:br/>
      </w:r>
    </w:p>
    <w:p>
      <w:r>
        <w:br/>
        <w:t xml:space="preserve">  「但这办法你们不都不赞同么？」</w:t>
      </w:r>
    </w:p>
    <w:p>
      <w:r>
        <w:br/>
      </w:r>
    </w:p>
    <w:p>
      <w:r>
        <w:br/>
        <w:t xml:space="preserve">  「既然没法打断其突破，那便只有正面应对了。」</w:t>
      </w:r>
    </w:p>
    <w:p>
      <w:r>
        <w:br/>
      </w:r>
    </w:p>
    <w:p>
      <w:r>
        <w:br/>
        <w:t xml:space="preserve">  「怎么应对？」邓宾感到一阵头痛道：「那小皇帝究竟有多强，我是真深有体会的。」</w:t>
      </w:r>
    </w:p>
    <w:p>
      <w:r>
        <w:br/>
      </w:r>
    </w:p>
    <w:p>
      <w:r>
        <w:br/>
        <w:t xml:space="preserve">  「若是真將他给吸引过来了，哪怕我们所有人都拼尽全力，只怕也万不是他对手啊。」</w:t>
      </w:r>
    </w:p>
    <w:p>
      <w:r>
        <w:br/>
      </w:r>
    </w:p>
    <w:p>
      <w:r>
        <w:br/>
        <w:t xml:space="preserve">  仿佛就像是为了印证邓宾所言。</w:t>
      </w:r>
    </w:p>
    <w:p>
      <w:r>
        <w:br/>
      </w:r>
    </w:p>
    <w:p>
      <w:r>
        <w:br/>
        <w:t xml:space="preserve">  他的话才刚说完，在场眾人便只听见一阵稚嫩声音，缓缓自脑海之中响起。</w:t>
      </w:r>
    </w:p>
    <w:p>
      <w:r>
        <w:br/>
      </w:r>
    </w:p>
    <w:p>
      <w:r>
        <w:br/>
        <w:t xml:space="preserve">  「主教大人，是你吗？」</w:t>
      </w:r>
    </w:p>
    <w:p>
      <w:r>
        <w:br/>
      </w:r>
    </w:p>
    <w:p>
      <w:r>
        <w:br/>
        <w:t xml:space="preserve">  「我能感觉到你的气息，就在这间屋子里。」</w:t>
      </w:r>
    </w:p>
    <w:p>
      <w:r>
        <w:br/>
      </w:r>
    </w:p>
    <w:p>
      <w:r>
        <w:br/>
        <w:t xml:space="preserve">  「还有邓宾，谢深，你们也都在一起对吧？」</w:t>
      </w:r>
    </w:p>
    <w:p>
      <w:r>
        <w:br/>
      </w:r>
    </w:p>
    <w:p>
      <w:r>
        <w:br/>
        <w:t xml:space="preserve">  发出这阵稚嫩声音的，不是別人，正是硅基人的帝皇——艾萨克第三百四十八世。</w:t>
      </w:r>
    </w:p>
    <w:p>
      <w:r>
        <w:br/>
      </w:r>
    </w:p>
    <w:p>
      <w:r>
        <w:br/>
        <w:t xml:space="preserve">  他自顾自地继续道。</w:t>
      </w:r>
    </w:p>
    <w:p>
      <w:r>
        <w:br/>
      </w:r>
    </w:p>
    <w:p>
      <w:r>
        <w:br/>
        <w:t xml:space="preserve">  「嗯？？」</w:t>
      </w:r>
    </w:p>
    <w:p>
      <w:r>
        <w:br/>
      </w:r>
    </w:p>
    <w:p>
      <w:r>
        <w:br/>
        <w:t xml:space="preserve">  「怪了」</w:t>
      </w:r>
    </w:p>
    <w:p>
      <w:r>
        <w:br/>
      </w:r>
    </w:p>
    <w:p>
      <w:r>
        <w:br/>
        <w:t xml:space="preserve">  「我虽能感觉到你们的气息，就在这间屋子里，但却无能如何都无法探入其內部查看。」</w:t>
      </w:r>
    </w:p>
    <w:p>
      <w:r>
        <w:br/>
      </w:r>
    </w:p>
    <w:p>
      <w:r>
        <w:br/>
        <w:t xml:space="preserve">  帝皇好奇道：「你们到底在这间屋子里做了什么？为什么这间屋子能屏蔽我的神识探查？」</w:t>
      </w:r>
    </w:p>
    <w:p>
      <w:r>
        <w:br/>
      </w:r>
    </w:p>
    <w:p>
      <w:r>
        <w:br/>
        <w:t xml:space="preserve">  这。</w:t>
      </w:r>
    </w:p>
    <w:p>
      <w:r>
        <w:br/>
      </w:r>
    </w:p>
    <w:p>
      <w:r>
        <w:br/>
        <w:t xml:space="preserve">  听见帝皇的声音后，主教马修明显是有些急了。</w:t>
      </w:r>
    </w:p>
    <w:p>
      <w:r>
        <w:br/>
      </w:r>
    </w:p>
    <w:p>
      <w:r>
        <w:br/>
        <w:t xml:space="preserve">  他想要拿话先拖住帝皇，以便儘可能地为谢深爭取些时间。</w:t>
      </w:r>
    </w:p>
    <w:p>
      <w:r>
        <w:br/>
      </w:r>
    </w:p>
    <w:p>
      <w:r>
        <w:br/>
        <w:t xml:space="preserve">  可情急之下，马修在原地酝酿了大半天，竟仍不知该说些什么才好。</w:t>
      </w:r>
    </w:p>
    <w:p>
      <w:r>
        <w:br/>
      </w:r>
    </w:p>
    <w:p>
      <w:r>
        <w:br/>
        <w:t xml:space="preserve">  「我」</w:t>
      </w:r>
    </w:p>
    <w:p>
      <w:r>
        <w:br/>
      </w:r>
    </w:p>
    <w:p>
      <w:r>
        <w:br/>
        <w:t xml:space="preserve">  一个我字才刚出口，便见帝皇已出声將其打断道。 </w:t>
      </w:r>
    </w:p>
    <w:p>
      <w:r>
        <w:br/>
      </w:r>
    </w:p>
    <w:p>
      <w:r>
        <w:br/>
        <w:t xml:space="preserve">  「怎么一直不说话？」</w:t>
      </w:r>
    </w:p>
    <w:p>
      <w:r>
        <w:br/>
      </w:r>
    </w:p>
    <w:p>
      <w:r>
        <w:br/>
        <w:t xml:space="preserve">  「你们怕不是在背我著，做什么见不得人的事儿吧？」</w:t>
      </w:r>
    </w:p>
    <w:p>
      <w:r>
        <w:br/>
      </w:r>
    </w:p>
    <w:p>
      <w:r>
        <w:br/>
        <w:t xml:space="preserve">  「不说话，我可要自己过来了啊！」</w:t>
      </w:r>
    </w:p>
    <w:p>
      <w:r>
        <w:br/>
      </w:r>
    </w:p>
    <w:p>
      <w:r>
        <w:br/>
        <w:t xml:space="preserve">  ！！</w:t>
      </w:r>
    </w:p>
    <w:p>
      <w:r>
        <w:br/>
      </w:r>
    </w:p>
    <w:p>
      <w:r>
        <w:br/>
        <w:t xml:space="preserve">  坏了。</w:t>
      </w:r>
    </w:p>
    <w:p>
      <w:r>
        <w:br/>
      </w:r>
    </w:p>
    <w:p>
      <w:r>
        <w:br/>
        <w:t xml:space="preserve">  听见帝皇所言，主教马修当即就变得愈加慌张。</w:t>
      </w:r>
    </w:p>
    <w:p>
      <w:r>
        <w:br/>
      </w:r>
    </w:p>
    <w:p>
      <w:r>
        <w:br/>
        <w:t xml:space="preserve">  他张了张嘴，欲要再想些话语来挽回场面。</w:t>
      </w:r>
    </w:p>
    <w:p>
      <w:r>
        <w:br/>
      </w:r>
    </w:p>
    <w:p>
      <w:r>
        <w:br/>
        <w:t xml:space="preserve">  然而他越是惊慌，一时半会儿內就越是想不出合適的措辞。</w:t>
      </w:r>
    </w:p>
    <w:p>
      <w:r>
        <w:br/>
      </w:r>
    </w:p>
    <w:p>
      <w:r>
        <w:br/>
        <w:t xml:space="preserve">  这般愣神间，实验室里包括谢深在內的所有人，忽听见有一阵奏乐声突然自外界响起。</w:t>
      </w:r>
    </w:p>
    <w:p>
      <w:r>
        <w:br/>
      </w:r>
    </w:p>
    <w:p>
      <w:r>
        <w:br/>
        <w:t xml:space="preserve">  此乐声听著庄严而神圣，正是帝皇艾萨克的仪仗队，在出行时必会演奏的乐曲。</w:t>
      </w:r>
    </w:p>
    <w:p>
      <w:r>
        <w:br/>
      </w:r>
    </w:p>
    <w:p>
      <w:r>
        <w:br/>
        <w:t xml:space="preserve">  「完了，完了。」</w:t>
      </w:r>
    </w:p>
    <w:p>
      <w:r>
        <w:br/>
      </w:r>
    </w:p>
    <w:p>
      <w:r>
        <w:br/>
        <w:t xml:space="preserve">  听见乐曲的瞬间，主教马修急得就好似热过上的蚂蚁一般。</w:t>
      </w:r>
    </w:p>
    <w:p>
      <w:r>
        <w:br/>
      </w:r>
    </w:p>
    <w:p>
      <w:r>
        <w:br/>
        <w:t xml:space="preserve">  他不停地来回踱步，整个人表现得似疯了一般：「唉早知道，我就不这么早进行这实验了。」</w:t>
      </w:r>
    </w:p>
    <w:p>
      <w:r>
        <w:br/>
      </w:r>
    </w:p>
    <w:p>
      <w:r>
        <w:br/>
        <w:t xml:space="preserve">  「我到底还是太过鲁莽了些。」</w:t>
      </w:r>
    </w:p>
    <w:p>
      <w:r>
        <w:br/>
      </w:r>
    </w:p>
    <w:p>
      <w:r>
        <w:br/>
        <w:t xml:space="preserve">  「我甚至连个完备逃跑计划，都没认真想过。」</w:t>
      </w:r>
    </w:p>
    <w:p>
      <w:r>
        <w:br/>
      </w:r>
    </w:p>
    <w:p>
      <w:r>
        <w:br/>
        <w:t xml:space="preserve">  「我」</w:t>
      </w:r>
    </w:p>
    <w:p>
      <w:r>
        <w:br/>
      </w:r>
    </w:p>
    <w:p>
      <w:r>
        <w:br/>
        <w:t xml:space="preserve">  实验室里。</w:t>
      </w:r>
    </w:p>
    <w:p>
      <w:r>
        <w:br/>
      </w:r>
    </w:p>
    <w:p>
      <w:r>
        <w:br/>
        <w:t xml:space="preserve">  见主教马修看著还挺靠谱，但在真正面临压力时，却是显得连一丁点儿担当都没有。</w:t>
      </w:r>
    </w:p>
    <w:p>
      <w:r>
        <w:br/>
      </w:r>
    </w:p>
    <w:p>
      <w:r>
        <w:br/>
        <w:t xml:space="preserve">  邓宾眼中露出一丝鄙夷之色道：「行了行了」</w:t>
      </w:r>
    </w:p>
    <w:p>
      <w:r>
        <w:br/>
      </w:r>
    </w:p>
    <w:p>
      <w:r>
        <w:br/>
        <w:t xml:space="preserve">  「眼下的当务之急，不是去后悔之前为什么没做准备，而是要想办法先挡住小皇帝。」</w:t>
      </w:r>
    </w:p>
    <w:p>
      <w:r>
        <w:br/>
      </w:r>
    </w:p>
    <w:p>
      <w:r>
        <w:br/>
        <w:t xml:space="preserve">  「无论是拿话拖住他，又或是用武力同他正面硬刚。」</w:t>
      </w:r>
    </w:p>
    <w:p>
      <w:r>
        <w:br/>
      </w:r>
    </w:p>
    <w:p>
      <w:r>
        <w:br/>
        <w:t xml:space="preserve">  「总而言之，一定不能让他闯进来打断谢深突破！」</w:t>
      </w:r>
    </w:p>
    <w:p>
      <w:r>
        <w:br/>
      </w:r>
    </w:p>
    <w:p>
      <w:r>
        <w:br/>
        <w:t xml:space="preserve">  「是了。」经邓宾这么一说，主教马修逐渐冷静下来。</w:t>
      </w:r>
    </w:p>
    <w:p>
      <w:r>
        <w:br/>
      </w:r>
    </w:p>
    <w:p>
      <w:r>
        <w:br/>
        <w:t xml:space="preserve">  他望著泡在培养皿內的谢深道：「眼下，谢深可说是我们唯一翻盘的机会了。」</w:t>
      </w:r>
    </w:p>
    <w:p>
      <w:r>
        <w:br/>
      </w:r>
    </w:p>
    <w:p>
      <w:r>
        <w:br/>
        <w:t xml:space="preserve">  「就以他现在所闹出的动静」</w:t>
      </w:r>
    </w:p>
    <w:p>
      <w:r>
        <w:br/>
      </w:r>
    </w:p>
    <w:p>
      <w:r>
        <w:br/>
        <w:t xml:space="preserve">  「他若能顺利突破，说不定还真就能一举战胜帝皇，乃至威压整个硅基帝国。」</w:t>
      </w:r>
    </w:p>
    <w:p>
      <w:r>
        <w:br/>
      </w:r>
    </w:p>
    <w:p>
      <w:r>
        <w:br/>
        <w:t xml:space="preserve">  「届时，我所有的谋划，便都能实现。」</w:t>
      </w:r>
    </w:p>
    <w:p>
      <w:r>
        <w:br/>
      </w:r>
    </w:p>
    <w:p>
      <w:r>
        <w:br/>
        <w:t xml:space="preserve">  「届时一切便都能好转。」</w:t>
      </w:r>
    </w:p>
    <w:p>
      <w:r>
        <w:br/>
      </w:r>
    </w:p>
    <w:p>
      <w:r>
        <w:br/>
        <w:t xml:space="preserve">  马修不停地自我安慰著，以便能让自己情绪儘量变得稳定。</w:t>
      </w:r>
    </w:p>
    <w:p>
      <w:r>
        <w:br/>
      </w:r>
    </w:p>
    <w:p>
      <w:r>
        <w:br/>
        <w:t xml:space="preserve">  他小声冲一旁的邓宾说著：「对对对我们现在要做，便是想办法拖住帝皇。」</w:t>
      </w:r>
    </w:p>
    <w:p>
      <w:r>
        <w:br/>
      </w:r>
    </w:p>
    <w:p>
      <w:r>
        <w:br/>
        <w:t xml:space="preserve">  「不惜一切代价地拖住他。」</w:t>
      </w:r>
    </w:p>
    <w:p>
      <w:r>
        <w:br/>
      </w:r>
    </w:p>
    <w:p>
      <w:r>
        <w:br/>
        <w:t xml:space="preserve">  言罢，马修便同李傲天以及邓宾二人，快步朝实验室外走去。</w:t>
      </w:r>
    </w:p>
    <w:p>
      <w:r>
        <w:br/>
      </w:r>
    </w:p>
    <w:p>
      <w:r>
        <w:br/>
        <w:t xml:space="preserve">  临离开时，他还不忘朝在场的一眾工作人员们吩咐了一句道：「所有人都有啊。」</w:t>
      </w:r>
    </w:p>
    <w:p>
      <w:r>
        <w:br/>
      </w:r>
    </w:p>
    <w:p>
      <w:r>
        <w:br/>
        <w:t xml:space="preserve">  「都给我听好了」</w:t>
      </w:r>
    </w:p>
    <w:p>
      <w:r>
        <w:br/>
      </w:r>
    </w:p>
    <w:p>
      <w:r>
        <w:br/>
        <w:t xml:space="preserve">  「你们立刻將所有仪器设备的功率，全都给开到最大。」</w:t>
      </w:r>
    </w:p>
    <w:p>
      <w:r>
        <w:br/>
      </w:r>
    </w:p>
    <w:p>
      <w:r>
        <w:br/>
        <w:t xml:space="preserve">  「要力求最短时间的內，帮谢深完成提升。」</w:t>
      </w:r>
    </w:p>
    <w:p>
      <w:r>
        <w:br/>
      </w:r>
    </w:p>
    <w:p>
      <w:r>
        <w:br/>
        <w:t xml:space="preserve">  「收到！」实验室內工作人员们的回答，整齐且一致。</w:t>
      </w:r>
    </w:p>
    <w:p>
      <w:r>
        <w:br/>
      </w:r>
    </w:p>
    <w:p>
      <w:r>
        <w:br/>
        <w:t xml:space="preserve">  邓宾见了，忍不住在旁问道：「將仪器的功率都开到最大，应该不会对谢深造成什么负面影响吧？」</w:t>
      </w:r>
    </w:p>
    <w:p>
      <w:r>
        <w:br/>
      </w:r>
    </w:p>
    <w:p>
      <w:r>
        <w:br/>
        <w:t xml:space="preserve">  「不会。」主教马修回答的很乾脆：「我先前之所以不敢將功率调到最大，只不过是担心会闹出太大动静，从而引起帝皇陛下的注意罢了。」</w:t>
      </w:r>
    </w:p>
    <w:p>
      <w:r>
        <w:br/>
      </w:r>
    </w:p>
    <w:p>
      <w:r>
        <w:br/>
        <w:t xml:space="preserve">  「可现如今，帝皇陛下不是已经注意到了么。」</w:t>
      </w:r>
    </w:p>
    <w:p>
      <w:r>
        <w:br/>
      </w:r>
    </w:p>
    <w:p>
      <w:r>
        <w:br/>
        <w:t xml:space="preserve">  「所以也就无所谓了。」</w:t>
      </w:r>
    </w:p>
    <w:p>
      <w:r>
        <w:br/>
      </w:r>
    </w:p>
    <w:p>
      <w:r>
        <w:br/>
        <w:t xml:space="preserve">  原来如此。</w:t>
      </w:r>
    </w:p>
    <w:p>
      <w:r>
        <w:br/>
      </w:r>
    </w:p>
    <w:p>
      <w:r>
        <w:br/>
        <w:t xml:space="preserve">  邓宾点了点头不再多言，並同马修等人一齐走出了实验室。</w:t>
      </w:r>
    </w:p>
    <w:p>
      <w:r>
        <w:br/>
      </w:r>
    </w:p>
    <w:p>
      <w:r>
        <w:br/>
        <w:t xml:space="preserve">  来到实验室外后，能够看见：</w:t>
      </w:r>
    </w:p>
    <w:p>
      <w:r>
        <w:br/>
      </w:r>
    </w:p>
    <w:p>
      <w:r>
        <w:br/>
        <w:t xml:space="preserve">  除了艾萨克一族的皇帝，走哪儿都带著的仪仗队外此时此刻的现场，还另聚集著无数的贵族和皇室，以及大资本家，財阀，以及权贵等等。</w:t>
      </w:r>
    </w:p>
    <w:p>
      <w:r>
        <w:br/>
      </w:r>
    </w:p>
    <w:p>
      <w:r>
        <w:br/>
        <w:t xml:space="preserve">  总之整个巢都高层区，凡有头有脸的人物几乎都来了。</w:t>
      </w:r>
    </w:p>
    <w:p>
      <w:r>
        <w:br/>
      </w:r>
    </w:p>
    <w:p>
      <w:r>
        <w:br/>
        <w:t xml:space="preserve">  「怎么会有这么多人」</w:t>
      </w:r>
    </w:p>
    <w:p>
      <w:r>
        <w:br/>
      </w:r>
    </w:p>
    <w:p>
      <w:r>
        <w:br/>
        <w:t xml:space="preserve">  见实验室外人山人海，主教马修先是为之一愣。</w:t>
      </w:r>
    </w:p>
    <w:p>
      <w:r>
        <w:br/>
      </w:r>
    </w:p>
    <w:p>
      <w:r>
        <w:br/>
        <w:t xml:space="preserve">  而后他突然似意识到了什么——见现场眾人都会不时地抬头看天，他便也跟著看向实验室上空。</w:t>
      </w:r>
    </w:p>
    <w:p>
      <w:r>
        <w:br/>
      </w:r>
    </w:p>
    <w:p>
      <w:r>
        <w:br/>
        <w:t xml:space="preserve">  这一看马修方才明白过来。</w:t>
      </w:r>
    </w:p>
    <w:p>
      <w:r>
        <w:br/>
      </w:r>
    </w:p>
    <w:p>
      <w:r>
        <w:br/>
        <w:t xml:space="preserve">  帝皇扎卡里·艾萨克，以及现场的眾多大佬们，他们之所以会被吸引到此，只因为此时此刻的实验室正上方，已聚集了无数的，由本源之力所行成的特殊云朵。</w:t>
      </w:r>
    </w:p>
    <w:p>
      <w:r>
        <w:br/>
      </w:r>
    </w:p>
    <w:p>
      <w:r>
        <w:br/>
        <w:t xml:space="preserve">  是的。</w:t>
      </w:r>
    </w:p>
    <w:p>
      <w:r>
        <w:br/>
      </w:r>
    </w:p>
    <w:p>
      <w:r>
        <w:br/>
        <w:t xml:space="preserve">  这些云朵，不仅仅出现在了实验室里。</w:t>
      </w:r>
    </w:p>
    <w:p>
      <w:r>
        <w:br/>
      </w:r>
    </w:p>
    <w:p>
      <w:r>
        <w:br/>
        <w:t xml:space="preserve">  就连实验室外的半空中，也同样能够看到。</w:t>
      </w:r>
    </w:p>
    <w:p>
      <w:r>
        <w:br/>
      </w:r>
    </w:p>
    <w:p>
      <w:r>
        <w:br/>
        <w:t xml:space="preserve">  见此一幕。</w:t>
      </w:r>
    </w:p>
    <w:p>
      <w:r>
        <w:br/>
      </w:r>
    </w:p>
    <w:p>
      <w:r>
        <w:br/>
        <w:t xml:space="preserve">  自知已走到了穷途末路，只能做最后拼死一搏的马修，当下不由得苦笑道：「我原以为谢深闹出的动静，已经足够大了。」</w:t>
      </w:r>
    </w:p>
    <w:p>
      <w:r>
        <w:br/>
      </w:r>
    </w:p>
    <w:p>
      <w:r>
        <w:br/>
        <w:t xml:space="preserve">  「可没想到居然会有这么大。」</w:t>
      </w:r>
    </w:p>
    <w:p>
      <w:r>
        <w:br/>
      </w:r>
    </w:p>
    <w:p>
      <w:r>
        <w:br/>
        <w:t xml:space="preserve">  「我到底还是小看了那所谓的纯净之体。」</w:t>
      </w:r>
    </w:p>
    <w:p>
      <w:r>
        <w:br/>
      </w:r>
    </w:p>
    <w:p>
      <w:r>
        <w:br/>
        <w:t xml:space="preserve">  空中。</w:t>
      </w:r>
    </w:p>
    <w:p>
      <w:r>
        <w:br/>
      </w:r>
    </w:p>
    <w:p>
      <w:r>
        <w:br/>
        <w:t xml:space="preserve">  在人造太阳光的照射下，只见由本源之力所形成的云朵，绽放出了阵阵夺目的七彩光芒。</w:t>
      </w:r>
    </w:p>
    <w:p>
      <w:r>
        <w:br/>
      </w:r>
    </w:p>
    <w:p>
      <w:r>
        <w:br/>
        <w:t xml:space="preserve">  光芒映衬之下，帝皇缓缓自人群之中走出。</w:t>
      </w:r>
    </w:p>
    <w:p>
      <w:r>
        <w:br/>
      </w:r>
    </w:p>
    <w:p>
      <w:r>
        <w:br/>
        <w:t xml:space="preserve">  他先是抬起头，扫了眼飘在半空中的七彩云朵。</w:t>
      </w:r>
    </w:p>
    <w:p>
      <w:r>
        <w:br/>
      </w:r>
    </w:p>
    <w:p>
      <w:r>
        <w:br/>
        <w:t xml:space="preserve">  而后方才目视著站在实验室入口处的马修，以及邓宾和李傲天二人。</w:t>
      </w:r>
    </w:p>
    <w:p>
      <w:r>
        <w:br/>
      </w:r>
    </w:p>
    <w:p>
      <w:r>
        <w:br/>
        <w:t xml:space="preserve">  他轻声开口道。</w:t>
      </w:r>
    </w:p>
    <w:p>
      <w:r>
        <w:br/>
      </w:r>
    </w:p>
    <w:p>
      <w:r>
        <w:br/>
        <w:t xml:space="preserve">  「主教大人，你能解释下，这一切到底是怎么一回事吗？」</w:t>
        <w:br/>
        <w:tab/>
        <w:tab/>
        <w:tab/>
      </w:r>
    </w:p>
    <w:p>
      <w:pPr>
        <w:pStyle w:val="Title"/>
      </w:pPr>
      <w:r>
        <w:t>第346章 邓宾的牺牲</w:t>
      </w:r>
    </w:p>
    <w:p>
      <w:r>
        <w:br/>
        <w:t xml:space="preserve">              第346章 邓宾的牺牲</w:t>
      </w:r>
    </w:p>
    <w:p>
      <w:r>
        <w:br/>
      </w:r>
    </w:p>
    <w:p>
      <w:r>
        <w:br/>
        <w:t xml:space="preserve">  由於主教马修在面临压力时，会表现得有些怯场。</w:t>
      </w:r>
    </w:p>
    <w:p>
      <w:r>
        <w:br/>
      </w:r>
    </w:p>
    <w:p>
      <w:r>
        <w:br/>
        <w:t xml:space="preserve">  故而此刻面对帝皇询问，慌乱之下，他一下子就愣在了原地不知该说些什么好。</w:t>
      </w:r>
    </w:p>
    <w:p>
      <w:r>
        <w:br/>
      </w:r>
    </w:p>
    <w:p>
      <w:r>
        <w:br/>
        <w:t xml:space="preserve">  「这傢伙」</w:t>
      </w:r>
    </w:p>
    <w:p>
      <w:r>
        <w:br/>
      </w:r>
    </w:p>
    <w:p>
      <w:r>
        <w:br/>
        <w:t xml:space="preserve">  见其反应，邓宾只能主动与帝皇交涉道：「陛下.此处之所以会显现出七彩祥云，只因我朋友谢深在此突破。」</w:t>
      </w:r>
    </w:p>
    <w:p>
      <w:r>
        <w:br/>
      </w:r>
    </w:p>
    <w:p>
      <w:r>
        <w:br/>
        <w:t xml:space="preserve">  「你知道的。」</w:t>
      </w:r>
    </w:p>
    <w:p>
      <w:r>
        <w:br/>
      </w:r>
    </w:p>
    <w:p>
      <w:r>
        <w:br/>
        <w:t xml:space="preserve">  「我跟谢深二人皆是修士，修士突破嘛，有些天地异象也属正常。」</w:t>
      </w:r>
    </w:p>
    <w:p>
      <w:r>
        <w:t xml:space="preserve">  【写到这里我希望读者记一下我们域名 台湾小说网书库多，t̲̲̅̅w̲̲̅̅k̲̲̅̅a̲̲̅̅n̲̲̅̅.c̲̲̅̅o̲̲̅̅m̲̲̅̅任你选 】</w:t>
      </w:r>
    </w:p>
    <w:p>
      <w:r>
        <w:br/>
      </w:r>
    </w:p>
    <w:p>
      <w:r>
        <w:br/>
        <w:t xml:space="preserve">  邓宾这番回答倒是显得合情合理。</w:t>
      </w:r>
    </w:p>
    <w:p>
      <w:r>
        <w:br/>
      </w:r>
    </w:p>
    <w:p>
      <w:r>
        <w:br/>
        <w:t xml:space="preserve">  但有著强烈好奇心，对所有新鲜事物都极感兴趣的帝皇，显然轻易就此揭过此事。</w:t>
      </w:r>
    </w:p>
    <w:p>
      <w:r>
        <w:br/>
      </w:r>
    </w:p>
    <w:p>
      <w:r>
        <w:br/>
        <w:t xml:space="preserve">  他面露若有所思之色道。</w:t>
      </w:r>
    </w:p>
    <w:p>
      <w:r>
        <w:br/>
      </w:r>
    </w:p>
    <w:p>
      <w:r>
        <w:br/>
        <w:t xml:space="preserve">  「果然是在突破么？」</w:t>
      </w:r>
    </w:p>
    <w:p>
      <w:r>
        <w:br/>
      </w:r>
    </w:p>
    <w:p>
      <w:r>
        <w:br/>
        <w:t xml:space="preserve">  「我还从未见过你们人类修士突破呢。」</w:t>
      </w:r>
    </w:p>
    <w:p>
      <w:r>
        <w:br/>
      </w:r>
    </w:p>
    <w:p>
      <w:r>
        <w:br/>
        <w:t xml:space="preserve">  「我想要进去瞧上一眼，你前边带路吧。」</w:t>
      </w:r>
    </w:p>
    <w:p>
      <w:r>
        <w:br/>
      </w:r>
    </w:p>
    <w:p>
      <w:r>
        <w:br/>
        <w:t xml:space="preserve">  科技修仙就好比是在开掛。</w:t>
      </w:r>
    </w:p>
    <w:p>
      <w:r>
        <w:br/>
      </w:r>
    </w:p>
    <w:p>
      <w:r>
        <w:br/>
        <w:t xml:space="preserve">  ——考虑到开掛突破后的谢深，其实力极有可能会成倍提升，乃至直接威胁到帝皇本人的生命安全。</w:t>
      </w:r>
    </w:p>
    <w:p>
      <w:r>
        <w:br/>
      </w:r>
    </w:p>
    <w:p>
      <w:r>
        <w:br/>
        <w:t xml:space="preserve">  万一</w:t>
      </w:r>
    </w:p>
    <w:p>
      <w:r>
        <w:br/>
      </w:r>
    </w:p>
    <w:p>
      <w:r>
        <w:br/>
        <w:t xml:space="preserve">  万一帝皇对谢深心生忌惮，並直接动手將其给杀了，那所有的一切就都功亏一簣了。</w:t>
      </w:r>
    </w:p>
    <w:p>
      <w:r>
        <w:br/>
      </w:r>
    </w:p>
    <w:p>
      <w:r>
        <w:br/>
        <w:t xml:space="preserve">  鑑於此，邓宾自是不会轻易就让帝皇入內。</w:t>
      </w:r>
    </w:p>
    <w:p>
      <w:r>
        <w:br/>
      </w:r>
    </w:p>
    <w:p>
      <w:r>
        <w:br/>
        <w:t xml:space="preserve">  他硬著头皮冲帝皇开口道。</w:t>
      </w:r>
    </w:p>
    <w:p>
      <w:r>
        <w:br/>
      </w:r>
    </w:p>
    <w:p>
      <w:r>
        <w:br/>
        <w:t xml:space="preserve">  「陛下.」</w:t>
      </w:r>
    </w:p>
    <w:p>
      <w:r>
        <w:br/>
      </w:r>
    </w:p>
    <w:p>
      <w:r>
        <w:br/>
        <w:t xml:space="preserve">  「我等修士突破，需聚精会神，需身处在一个相对安静的环境中。」</w:t>
      </w:r>
    </w:p>
    <w:p>
      <w:r>
        <w:br/>
      </w:r>
    </w:p>
    <w:p>
      <w:r>
        <w:br/>
        <w:t xml:space="preserve">  「所以你能否稍安勿躁？」</w:t>
      </w:r>
    </w:p>
    <w:p>
      <w:r>
        <w:br/>
      </w:r>
    </w:p>
    <w:p>
      <w:r>
        <w:br/>
        <w:t xml:space="preserve">  「等到我朋友突破结束了，我自会叫他出来见你。」</w:t>
      </w:r>
    </w:p>
    <w:p>
      <w:r>
        <w:br/>
      </w:r>
    </w:p>
    <w:p>
      <w:r>
        <w:br/>
        <w:t xml:space="preserve">  嗯？？</w:t>
      </w:r>
    </w:p>
    <w:p>
      <w:r>
        <w:br/>
      </w:r>
    </w:p>
    <w:p>
      <w:r>
        <w:br/>
        <w:t xml:space="preserve">  听见邓宾所言，极少被人当面拒绝的帝皇，不由得皱了皱眉头道：「我刚刚那番话，不是在同你商量，而是通知。」</w:t>
      </w:r>
    </w:p>
    <w:p>
      <w:r>
        <w:br/>
      </w:r>
    </w:p>
    <w:p>
      <w:r>
        <w:br/>
        <w:t xml:space="preserve">  「我贵为帝皇。」</w:t>
      </w:r>
    </w:p>
    <w:p>
      <w:r>
        <w:br/>
      </w:r>
    </w:p>
    <w:p>
      <w:r>
        <w:br/>
        <w:t xml:space="preserve">  「这普天之下，难道还有什么地方是我去不得的吗？」</w:t>
      </w:r>
    </w:p>
    <w:p>
      <w:r>
        <w:br/>
      </w:r>
    </w:p>
    <w:p>
      <w:r>
        <w:br/>
        <w:t xml:space="preserve">  言罢，便不再理会身前邓宾，並欲要绕过对方继续朝实验室內走去。</w:t>
      </w:r>
    </w:p>
    <w:p>
      <w:r>
        <w:br/>
      </w:r>
    </w:p>
    <w:p>
      <w:r>
        <w:br/>
        <w:t xml:space="preserve">  却见邓宾挪了挪位置，继续挡在帝皇的路径上道：「陛下.」</w:t>
      </w:r>
    </w:p>
    <w:p>
      <w:r>
        <w:br/>
      </w:r>
    </w:p>
    <w:p>
      <w:r>
        <w:br/>
        <w:t xml:space="preserve">  「修士突破时，是真不能被人打扰啊！」</w:t>
      </w:r>
    </w:p>
    <w:p>
      <w:r>
        <w:br/>
      </w:r>
    </w:p>
    <w:p>
      <w:r>
        <w:br/>
        <w:t xml:space="preserve">  「还望陛下能稍稍理解下！」</w:t>
      </w:r>
    </w:p>
    <w:p>
      <w:r>
        <w:br/>
      </w:r>
    </w:p>
    <w:p>
      <w:r>
        <w:br/>
        <w:t xml:space="preserve">  「哼」帝皇用眼角余光瞥了眼邓宾，並冷笑道：「人类，你不会真以为我很好骗吧？」</w:t>
      </w:r>
    </w:p>
    <w:p>
      <w:r>
        <w:br/>
      </w:r>
    </w:p>
    <w:p>
      <w:r>
        <w:br/>
        <w:t xml:space="preserve">  「平日里，我之所以不怎么管事，只因为我想要儘可能地轻鬆一些。」</w:t>
      </w:r>
    </w:p>
    <w:p>
      <w:r>
        <w:br/>
      </w:r>
    </w:p>
    <w:p>
      <w:r>
        <w:br/>
        <w:t xml:space="preserve">  「亦或者说是，我想要偷懒。」</w:t>
      </w:r>
    </w:p>
    <w:p>
      <w:r>
        <w:br/>
      </w:r>
    </w:p>
    <w:p>
      <w:r>
        <w:br/>
        <w:t xml:space="preserve">  「但偷懒归偷懒，这並不代表我就好糊弄了。」</w:t>
      </w:r>
    </w:p>
    <w:p>
      <w:r>
        <w:br/>
      </w:r>
    </w:p>
    <w:p>
      <w:r>
        <w:br/>
        <w:t xml:space="preserve">  「若较起真来，我今天还就非得进去看上一看了，你能拦得住我吗？」</w:t>
      </w:r>
    </w:p>
    <w:p>
      <w:r>
        <w:br/>
      </w:r>
    </w:p>
    <w:p>
      <w:r>
        <w:br/>
        <w:t xml:space="preserve">  帝皇做事一向不容他人违逆。</w:t>
      </w:r>
    </w:p>
    <w:p>
      <w:r>
        <w:br/>
      </w:r>
    </w:p>
    <w:p>
      <w:r>
        <w:br/>
        <w:t xml:space="preserve">  见邓宾一味阻拦自己，他便乾脆不再予以理会，只是自顾自地使出了刚学会没多久的缩地成寸之法。</w:t>
      </w:r>
    </w:p>
    <w:p>
      <w:r>
        <w:br/>
      </w:r>
    </w:p>
    <w:p>
      <w:r>
        <w:br/>
        <w:t xml:space="preserve">  这瞬间，只见帝皇脚下忽出现了阵阵空间扭曲异象。</w:t>
      </w:r>
    </w:p>
    <w:p>
      <w:r>
        <w:br/>
      </w:r>
    </w:p>
    <w:p>
      <w:r>
        <w:br/>
        <w:t xml:space="preserve">  紧接著，他又试著向前轻轻迈出了一步。</w:t>
      </w:r>
    </w:p>
    <w:p>
      <w:r>
        <w:br/>
      </w:r>
    </w:p>
    <w:p>
      <w:r>
        <w:br/>
        <w:t xml:space="preserve">  ——这般举动，显然打算用缩地成寸之法，直接瞬移至谢深所在的实验室內部。</w:t>
      </w:r>
    </w:p>
    <w:p>
      <w:r>
        <w:br/>
      </w:r>
    </w:p>
    <w:p>
      <w:r>
        <w:br/>
        <w:t xml:space="preserve">  「不好.」</w:t>
      </w:r>
    </w:p>
    <w:p>
      <w:r>
        <w:br/>
      </w:r>
    </w:p>
    <w:p>
      <w:r>
        <w:br/>
        <w:t xml:space="preserve">  见帝皇不依不饶，邓宾果断挥手打出了一道本源之力。</w:t>
      </w:r>
    </w:p>
    <w:p>
      <w:r>
        <w:br/>
      </w:r>
    </w:p>
    <w:p>
      <w:r>
        <w:br/>
        <w:t xml:space="preserve">  这股力量才刚一离手，便立刻就幻化成了一张血色巨网.身为人类中的大能修士，李傲天只一眼就看出了此血色巨网中的门道，当下忍不住赞道：「好手法！只是將灵光阵做了小小修改，便使其成了可隨时隨地释放出的法术。」</w:t>
      </w:r>
    </w:p>
    <w:p>
      <w:r>
        <w:br/>
      </w:r>
    </w:p>
    <w:p>
      <w:r>
        <w:br/>
        <w:t xml:space="preserve">  「並且.」</w:t>
      </w:r>
    </w:p>
    <w:p>
      <w:r>
        <w:br/>
      </w:r>
    </w:p>
    <w:p>
      <w:r>
        <w:br/>
        <w:t xml:space="preserve">  他接著道：「如果我没猜错，此术法神通中，应该还另融入了极少量的，可令巨网自我修復的力量。」</w:t>
      </w:r>
    </w:p>
    <w:p>
      <w:r>
        <w:br/>
      </w:r>
    </w:p>
    <w:p>
      <w:r>
        <w:br/>
        <w:t xml:space="preserve">  「傲天道友好眼力！」邓宾一边注视著不远处的帝皇，一边冲李傲天回答道：「我在此血色巨网中，融入了一丝来自不可名状生物『呜嗼』的法则之力。」</w:t>
      </w:r>
    </w:p>
    <w:p>
      <w:r>
        <w:br/>
      </w:r>
    </w:p>
    <w:p>
      <w:r>
        <w:br/>
        <w:t xml:space="preserve">  「而『呜嗼』的法则之力又刚好是不死，是修復。」</w:t>
      </w:r>
    </w:p>
    <w:p>
      <w:r>
        <w:br/>
      </w:r>
    </w:p>
    <w:p>
      <w:r>
        <w:br/>
        <w:t xml:space="preserve">  「故而此巨网被外力破坏后，可在极短时间內就自我修復至完好如初。」</w:t>
      </w:r>
    </w:p>
    <w:p>
      <w:r>
        <w:br/>
      </w:r>
    </w:p>
    <w:p>
      <w:r>
        <w:br/>
        <w:t xml:space="preserve">  二人交谈间。</w:t>
      </w:r>
    </w:p>
    <w:p>
      <w:r>
        <w:br/>
      </w:r>
    </w:p>
    <w:p>
      <w:r>
        <w:br/>
        <w:t xml:space="preserve">  在盯著那血色巨网打量了许久后，帝皇眼中忽露出一抹恍然之色。</w:t>
      </w:r>
    </w:p>
    <w:p>
      <w:r>
        <w:br/>
      </w:r>
    </w:p>
    <w:p>
      <w:r>
        <w:br/>
        <w:t xml:space="preserve">  紧跟著他便模仿起邓宾动作，並也挥手释放出了一模一样的血色巨网。</w:t>
      </w:r>
    </w:p>
    <w:p>
      <w:r>
        <w:br/>
      </w:r>
    </w:p>
    <w:p>
      <w:r>
        <w:br/>
        <w:t xml:space="preserve">  「你这能困住他人行动的法术，倒是有些意思。」</w:t>
      </w:r>
    </w:p>
    <w:p>
      <w:r>
        <w:br/>
      </w:r>
    </w:p>
    <w:p>
      <w:r>
        <w:br/>
        <w:t xml:space="preserve">  「我认可了。」</w:t>
      </w:r>
    </w:p>
    <w:p>
      <w:r>
        <w:br/>
      </w:r>
    </w:p>
    <w:p>
      <w:r>
        <w:br/>
        <w:t xml:space="preserve">  由於帝皇实力强过邓宾太多太多。</w:t>
      </w:r>
    </w:p>
    <w:p>
      <w:r>
        <w:br/>
      </w:r>
    </w:p>
    <w:p>
      <w:r>
        <w:br/>
        <w:t xml:space="preserve">  空中的那两张巨网才刚一接触，由帝皇所释放出的那张巨网，便立刻就將邓宾的巨网给包裹其中。</w:t>
      </w:r>
    </w:p>
    <w:p>
      <w:r>
        <w:br/>
      </w:r>
    </w:p>
    <w:p>
      <w:r>
        <w:br/>
        <w:t xml:space="preserve">  如此，只不过片刻功夫，邓宾那张巨网就已被吞噬的一乾二净。</w:t>
      </w:r>
    </w:p>
    <w:p>
      <w:r>
        <w:br/>
      </w:r>
    </w:p>
    <w:p>
      <w:r>
        <w:br/>
        <w:t xml:space="preserve">  「怎么样？」</w:t>
      </w:r>
    </w:p>
    <w:p>
      <w:r>
        <w:br/>
      </w:r>
    </w:p>
    <w:p>
      <w:r>
        <w:br/>
        <w:t xml:space="preserve">  待破了邓宾的招式后。</w:t>
      </w:r>
    </w:p>
    <w:p>
      <w:r>
        <w:br/>
      </w:r>
    </w:p>
    <w:p>
      <w:r>
        <w:br/>
        <w:t xml:space="preserve">  在无数贵族皇室，以及大资本家大財阀的注视下，帝皇整个人缓缓自地面腾空而起。</w:t>
      </w:r>
    </w:p>
    <w:p>
      <w:r>
        <w:br/>
      </w:r>
    </w:p>
    <w:p>
      <w:r>
        <w:br/>
        <w:t xml:space="preserve">  他居高临下地望著邓宾道：「念在你只是想用巨网將我拦下，而並未有任何伤我的意思。」 </w:t>
      </w:r>
    </w:p>
    <w:p>
      <w:r>
        <w:br/>
      </w:r>
    </w:p>
    <w:p>
      <w:r>
        <w:br/>
        <w:t xml:space="preserve">  「所以我刚刚，便仅仅只是破了你的法术，而並未真正伤害到你本人。」</w:t>
      </w:r>
    </w:p>
    <w:p>
      <w:r>
        <w:br/>
      </w:r>
    </w:p>
    <w:p>
      <w:r>
        <w:br/>
        <w:t xml:space="preserve">  「这算是在给你机会。」</w:t>
      </w:r>
    </w:p>
    <w:p>
      <w:r>
        <w:br/>
      </w:r>
    </w:p>
    <w:p>
      <w:r>
        <w:br/>
        <w:t xml:space="preserve">  帝皇用不容置疑地语气冲邓宾道：「所以，你赶紧让开吧。」</w:t>
      </w:r>
    </w:p>
    <w:p>
      <w:r>
        <w:br/>
      </w:r>
    </w:p>
    <w:p>
      <w:r>
        <w:br/>
        <w:t xml:space="preserve">  「只要你肯让开路，我便可当这一切都没发生过。」</w:t>
      </w:r>
    </w:p>
    <w:p>
      <w:r>
        <w:br/>
      </w:r>
    </w:p>
    <w:p>
      <w:r>
        <w:br/>
        <w:t xml:space="preserve">  实验室外。</w:t>
      </w:r>
    </w:p>
    <w:p>
      <w:r>
        <w:br/>
      </w:r>
    </w:p>
    <w:p>
      <w:r>
        <w:br/>
        <w:t xml:space="preserve">  迎著在场无数人目光，邓宾执拗道。</w:t>
      </w:r>
    </w:p>
    <w:p>
      <w:r>
        <w:br/>
      </w:r>
    </w:p>
    <w:p>
      <w:r>
        <w:br/>
        <w:t xml:space="preserve">  「我刚说过。」</w:t>
      </w:r>
    </w:p>
    <w:p>
      <w:r>
        <w:br/>
      </w:r>
    </w:p>
    <w:p>
      <w:r>
        <w:br/>
        <w:t xml:space="preserve">  「只要谢深尚还在突破中，我就绝不会让任何一人进去打搅他。」</w:t>
      </w:r>
    </w:p>
    <w:p>
      <w:r>
        <w:br/>
      </w:r>
    </w:p>
    <w:p>
      <w:r>
        <w:br/>
        <w:t xml:space="preserve">  「所以.」</w:t>
      </w:r>
    </w:p>
    <w:p>
      <w:r>
        <w:br/>
      </w:r>
    </w:p>
    <w:p>
      <w:r>
        <w:br/>
        <w:t xml:space="preserve">  「不好意思了陛下。」</w:t>
      </w:r>
    </w:p>
    <w:p>
      <w:r>
        <w:br/>
      </w:r>
    </w:p>
    <w:p>
      <w:r>
        <w:br/>
        <w:t xml:space="preserve">  「哼！」见邓宾油盐不进，帝皇態度逐渐变得冷漠道：「行吧.」</w:t>
      </w:r>
    </w:p>
    <w:p>
      <w:r>
        <w:br/>
      </w:r>
    </w:p>
    <w:p>
      <w:r>
        <w:br/>
        <w:t xml:space="preserve">  「或许是我许久都没出手，许久都没再將人关进入地牢了。」</w:t>
      </w:r>
    </w:p>
    <w:p>
      <w:r>
        <w:br/>
      </w:r>
    </w:p>
    <w:p>
      <w:r>
        <w:br/>
        <w:t xml:space="preserve">  「如今，就连自域外而来的外星人，都敢当著面忤逆我意思了。」</w:t>
      </w:r>
    </w:p>
    <w:p>
      <w:r>
        <w:br/>
      </w:r>
    </w:p>
    <w:p>
      <w:r>
        <w:br/>
        <w:t xml:space="preserve">  说著。</w:t>
      </w:r>
    </w:p>
    <w:p>
      <w:r>
        <w:br/>
      </w:r>
    </w:p>
    <w:p>
      <w:r>
        <w:br/>
        <w:t xml:space="preserve">  帝皇忽伸手將掌心对准了邓宾。</w:t>
      </w:r>
    </w:p>
    <w:p>
      <w:r>
        <w:br/>
      </w:r>
    </w:p>
    <w:p>
      <w:r>
        <w:br/>
        <w:t xml:space="preserve">  下一秒，只见有一股浓郁到了极致的黑色雾气，瞬间將邓宾整个人都包裹其中。</w:t>
      </w:r>
    </w:p>
    <w:p>
      <w:r>
        <w:br/>
      </w:r>
    </w:p>
    <w:p>
      <w:r>
        <w:br/>
        <w:t xml:space="preserve">  没有精妙绝伦的术法神通。</w:t>
      </w:r>
    </w:p>
    <w:p>
      <w:r>
        <w:br/>
      </w:r>
    </w:p>
    <w:p>
      <w:r>
        <w:br/>
        <w:t xml:space="preserve">  亦没有任何惊天地，泣鬼神的打斗。</w:t>
      </w:r>
    </w:p>
    <w:p>
      <w:r>
        <w:br/>
      </w:r>
    </w:p>
    <w:p>
      <w:r>
        <w:br/>
        <w:t xml:space="preserve">  帝皇就只是唤出了一阵浓郁到极致的黑雾，如此轻而易举地，就绞断了邓宾的双手双脚。</w:t>
      </w:r>
    </w:p>
    <w:p>
      <w:r>
        <w:br/>
      </w:r>
    </w:p>
    <w:p>
      <w:r>
        <w:br/>
        <w:t xml:space="preserve">  没了四肢支撑后，邓宾身体当即失去平衡並摔倒在地。</w:t>
      </w:r>
    </w:p>
    <w:p>
      <w:r>
        <w:br/>
      </w:r>
    </w:p>
    <w:p>
      <w:r>
        <w:br/>
        <w:t xml:space="preserve">  但好在邓宾他到底是返虚期修士，又有不可名状生物『呜嗼』的不死诅咒加持。</w:t>
      </w:r>
    </w:p>
    <w:p>
      <w:r>
        <w:br/>
      </w:r>
    </w:p>
    <w:p>
      <w:r>
        <w:br/>
        <w:t xml:space="preserve">  在其双手双脚被废后没多久。</w:t>
      </w:r>
    </w:p>
    <w:p>
      <w:r>
        <w:br/>
      </w:r>
    </w:p>
    <w:p>
      <w:r>
        <w:br/>
        <w:t xml:space="preserve">  包括帝皇在內的现场眾人发现：邓宾的四肢，竟正在以肉眼可见的速度生长並恢復著。</w:t>
      </w:r>
    </w:p>
    <w:p>
      <w:r>
        <w:br/>
      </w:r>
    </w:p>
    <w:p>
      <w:r>
        <w:br/>
        <w:t xml:space="preserve">  如此过有了三到五秒钟后，恢復如初的邓宾重新从地上站起。</w:t>
      </w:r>
    </w:p>
    <w:p>
      <w:r>
        <w:br/>
      </w:r>
    </w:p>
    <w:p>
      <w:r>
        <w:br/>
        <w:t xml:space="preserve">  「这是.」帝皇见了，语气里略带一丝惊讶道：「你居然拥有不死之身？」</w:t>
      </w:r>
    </w:p>
    <w:p>
      <w:r>
        <w:br/>
      </w:r>
    </w:p>
    <w:p>
      <w:r>
        <w:br/>
        <w:t xml:space="preserve">  地面上。</w:t>
      </w:r>
    </w:p>
    <w:p>
      <w:r>
        <w:br/>
      </w:r>
    </w:p>
    <w:p>
      <w:r>
        <w:br/>
        <w:t xml:space="preserve">  考虑到帝皇实力强过自己太多，於是恢復后的邓宾便並未做无用功，並未向帝皇发起反攻。</w:t>
      </w:r>
    </w:p>
    <w:p>
      <w:r>
        <w:br/>
      </w:r>
    </w:p>
    <w:p>
      <w:r>
        <w:br/>
        <w:t xml:space="preserve">  他就只是那么站著，並希望通过保存实力和体力，来儘可能地为谢深拖延时间。</w:t>
      </w:r>
    </w:p>
    <w:p>
      <w:r>
        <w:br/>
      </w:r>
    </w:p>
    <w:p>
      <w:r>
        <w:br/>
        <w:t xml:space="preserve">  空中。</w:t>
      </w:r>
    </w:p>
    <w:p>
      <w:r>
        <w:br/>
      </w:r>
    </w:p>
    <w:p>
      <w:r>
        <w:br/>
        <w:t xml:space="preserve">  见邓宾沉默不语，帝皇又自顾自地接著道：「虽说我並不清楚，你为什么一定要將我给拦下。」</w:t>
      </w:r>
    </w:p>
    <w:p>
      <w:r>
        <w:br/>
      </w:r>
    </w:p>
    <w:p>
      <w:r>
        <w:br/>
        <w:t xml:space="preserve">  「但总之，你越是要拦下我，我便反而越是想进去瞧上一眼。」</w:t>
      </w:r>
    </w:p>
    <w:p>
      <w:r>
        <w:br/>
      </w:r>
    </w:p>
    <w:p>
      <w:r>
        <w:br/>
        <w:t xml:space="preserve">  「我觉得，那实验室里定是藏了某些不可告人的秘密。」</w:t>
      </w:r>
    </w:p>
    <w:p>
      <w:r>
        <w:br/>
      </w:r>
    </w:p>
    <w:p>
      <w:r>
        <w:br/>
        <w:t xml:space="preserve">  言罢，帝皇再次故技重施。</w:t>
      </w:r>
    </w:p>
    <w:p>
      <w:r>
        <w:br/>
      </w:r>
    </w:p>
    <w:p>
      <w:r>
        <w:br/>
        <w:t xml:space="preserve">  他復又挥手朝邓宾释放出一阵黑色雾气.且这一次的黑雾，比之先前明显要更为浓郁，同时总量也明显要更多。</w:t>
      </w:r>
    </w:p>
    <w:p>
      <w:r>
        <w:br/>
      </w:r>
    </w:p>
    <w:p>
      <w:r>
        <w:br/>
        <w:t xml:space="preserve">  不出意外地。</w:t>
      </w:r>
    </w:p>
    <w:p>
      <w:r>
        <w:br/>
      </w:r>
    </w:p>
    <w:p>
      <w:r>
        <w:br/>
        <w:t xml:space="preserve">  在黑色雾气的包裹之下，邓宾再一次被绞断了其双手双脚。</w:t>
      </w:r>
    </w:p>
    <w:p>
      <w:r>
        <w:br/>
      </w:r>
    </w:p>
    <w:p>
      <w:r>
        <w:br/>
        <w:t xml:space="preserve">  身受重伤的他，本想要凭不死之身再次恢復如初。</w:t>
      </w:r>
    </w:p>
    <w:p>
      <w:r>
        <w:br/>
      </w:r>
    </w:p>
    <w:p>
      <w:r>
        <w:br/>
        <w:t xml:space="preserve">  然而这次，帝皇没再继续给邓宾机会。</w:t>
      </w:r>
    </w:p>
    <w:p>
      <w:r>
        <w:br/>
      </w:r>
    </w:p>
    <w:p>
      <w:r>
        <w:br/>
        <w:t xml:space="preserve">  他並未收回那阵黑雾，而就只是这么任由黑雾包裹住邓宾，並不断地撕扯著其身躯。</w:t>
      </w:r>
    </w:p>
    <w:p>
      <w:r>
        <w:br/>
      </w:r>
    </w:p>
    <w:p>
      <w:r>
        <w:br/>
        <w:t xml:space="preserve">  ——邓宾虽是返虚期修士，虽有不死之身，且不死之身的特性还是来自於不可名状生物『呜嗼』。</w:t>
      </w:r>
    </w:p>
    <w:p>
      <w:r>
        <w:br/>
      </w:r>
    </w:p>
    <w:p>
      <w:r>
        <w:br/>
        <w:t xml:space="preserve">  但他自身终究是人类，他的力量终究是有限的。</w:t>
      </w:r>
    </w:p>
    <w:p>
      <w:r>
        <w:br/>
      </w:r>
    </w:p>
    <w:p>
      <w:r>
        <w:br/>
        <w:t xml:space="preserve">  而相比之下，帝皇的力量则仿佛永远也用不完，就好似无穷无尽的一般。</w:t>
      </w:r>
    </w:p>
    <w:p>
      <w:r>
        <w:br/>
      </w:r>
    </w:p>
    <w:p>
      <w:r>
        <w:br/>
        <w:t xml:space="preserve">  这样此消彼涨之下，邓宾只硬撑了不到五分多钟时间，其体內的本源之力，就已无法再继续维持不死之身的消耗。</w:t>
      </w:r>
    </w:p>
    <w:p>
      <w:r>
        <w:br/>
      </w:r>
    </w:p>
    <w:p>
      <w:r>
        <w:br/>
        <w:t xml:space="preserve">  他的恢復速度开始变得越来越慢。</w:t>
      </w:r>
    </w:p>
    <w:p>
      <w:r>
        <w:br/>
      </w:r>
    </w:p>
    <w:p>
      <w:r>
        <w:br/>
        <w:t xml:space="preserve">  他的生命已如风中残烛一般，隨时都可能消耗殆尽.</w:t>
      </w:r>
    </w:p>
    <w:p>
      <w:r>
        <w:br/>
      </w:r>
    </w:p>
    <w:p>
      <w:r>
        <w:br/>
        <w:t xml:space="preserve">  危急关头。</w:t>
      </w:r>
    </w:p>
    <w:p>
      <w:r>
        <w:br/>
      </w:r>
    </w:p>
    <w:p>
      <w:r>
        <w:br/>
        <w:t xml:space="preserve">  或许是感知到了邓宾的生命力正在消散，正在突破中的谢深，竟分心用神识朝邓宾传音道。</w:t>
      </w:r>
    </w:p>
    <w:p>
      <w:r>
        <w:br/>
      </w:r>
    </w:p>
    <w:p>
      <w:r>
        <w:br/>
        <w:t xml:space="preserve">  「邓宾，你赶紧走吧！」</w:t>
      </w:r>
    </w:p>
    <w:p>
      <w:r>
        <w:br/>
      </w:r>
    </w:p>
    <w:p>
      <w:r>
        <w:br/>
        <w:t xml:space="preserve">  「你再这样硬撑下去，结果绝对是会必死无疑。」</w:t>
      </w:r>
    </w:p>
    <w:p>
      <w:r>
        <w:br/>
      </w:r>
    </w:p>
    <w:p>
      <w:r>
        <w:br/>
        <w:t xml:space="preserve">  谢深冷静分析道。</w:t>
      </w:r>
    </w:p>
    <w:p>
      <w:r>
        <w:br/>
      </w:r>
    </w:p>
    <w:p>
      <w:r>
        <w:br/>
        <w:t xml:space="preserve">  「帝皇的目標是我。」</w:t>
      </w:r>
    </w:p>
    <w:p>
      <w:r>
        <w:br/>
      </w:r>
    </w:p>
    <w:p>
      <w:r>
        <w:br/>
        <w:t xml:space="preserve">  「你此刻施法遁走，他决计不会去追你。」</w:t>
      </w:r>
    </w:p>
    <w:p>
      <w:r>
        <w:br/>
      </w:r>
    </w:p>
    <w:p>
      <w:r>
        <w:br/>
        <w:t xml:space="preserve">  「所以你逃跑，是一定能保住性命的。」</w:t>
      </w:r>
    </w:p>
    <w:p>
      <w:r>
        <w:br/>
      </w:r>
    </w:p>
    <w:p>
      <w:r>
        <w:br/>
        <w:t xml:space="preserve">  「你別再强撑下去了！」</w:t>
      </w:r>
    </w:p>
    <w:p>
      <w:r>
        <w:br/>
      </w:r>
    </w:p>
    <w:p>
      <w:r>
        <w:br/>
        <w:t xml:space="preserve">  「不行.」听见谢深所言，邓宾毫不犹豫拒绝道：「就凭你这突破时闹出的动静，哪怕就算是外行也能一眼就看出来：你此番突破，其实力绝对绝对会大幅提升。」</w:t>
      </w:r>
    </w:p>
    <w:p>
      <w:r>
        <w:br/>
      </w:r>
    </w:p>
    <w:p>
      <w:r>
        <w:br/>
        <w:t xml:space="preserve">  「倘若引起了帝皇的忌惮，倘若引得帝皇出手。」</w:t>
      </w:r>
    </w:p>
    <w:p>
      <w:r>
        <w:br/>
      </w:r>
    </w:p>
    <w:p>
      <w:r>
        <w:br/>
        <w:t xml:space="preserve">  「届时，你只怕是突破还未能完成，就会被帝皇扼杀在摇篮里。」</w:t>
      </w:r>
    </w:p>
    <w:p>
      <w:r>
        <w:br/>
      </w:r>
    </w:p>
    <w:p>
      <w:r>
        <w:br/>
        <w:t xml:space="preserve">  「那样，我们所有的努力就都功亏一簣了！」</w:t>
      </w:r>
    </w:p>
    <w:p>
      <w:r>
        <w:br/>
      </w:r>
    </w:p>
    <w:p>
      <w:r>
        <w:br/>
        <w:t xml:space="preserve">  「我不能接受这样的事情发生！」</w:t>
      </w:r>
    </w:p>
    <w:p>
      <w:r>
        <w:br/>
      </w:r>
    </w:p>
    <w:p>
      <w:r>
        <w:br/>
        <w:t xml:space="preserve">  邓宾一字一句道：「不论是我，又或是你。」</w:t>
      </w:r>
    </w:p>
    <w:p>
      <w:r>
        <w:br/>
      </w:r>
    </w:p>
    <w:p>
      <w:r>
        <w:br/>
        <w:t xml:space="preserve">  「总而言之，我们人类中一定要出现一位，足以同不可名状生物抗衡的大能！」</w:t>
      </w:r>
    </w:p>
    <w:p>
      <w:r>
        <w:br/>
      </w:r>
    </w:p>
    <w:p>
      <w:r>
        <w:br/>
        <w:t xml:space="preserve">  说著说著，邓宾忽觉得自己的话，多少有些过於煽情了。</w:t>
      </w:r>
    </w:p>
    <w:p>
      <w:r>
        <w:br/>
      </w:r>
    </w:p>
    <w:p>
      <w:r>
        <w:br/>
        <w:t xml:space="preserve">  於是他忽话锋一转道。</w:t>
      </w:r>
    </w:p>
    <w:p>
      <w:r>
        <w:br/>
      </w:r>
    </w:p>
    <w:p>
      <w:r>
        <w:br/>
        <w:t xml:space="preserve">  「再者说了，我此番陨落又不是真正意义上的死亡。」</w:t>
      </w:r>
    </w:p>
    <w:p>
      <w:r>
        <w:br/>
      </w:r>
    </w:p>
    <w:p>
      <w:r>
        <w:br/>
        <w:t xml:space="preserve">  「咱不是还有復活术能无限復活么？」</w:t>
      </w:r>
    </w:p>
    <w:p>
      <w:r>
        <w:br/>
      </w:r>
    </w:p>
    <w:p>
      <w:r>
        <w:br/>
        <w:t xml:space="preserve">  「怕什么！」</w:t>
      </w:r>
    </w:p>
    <w:p>
      <w:r>
        <w:br/>
      </w:r>
    </w:p>
    <w:p>
      <w:r>
        <w:br/>
        <w:t xml:space="preserve">  说了这许多废话后，终於，邓宾体內的本源之力已是彻底耗尽。</w:t>
      </w:r>
    </w:p>
    <w:p>
      <w:r>
        <w:br/>
      </w:r>
    </w:p>
    <w:p>
      <w:r>
        <w:br/>
        <w:t xml:space="preserve">  没有了本源之力做支撑后，虽说不死之身还仍在发挥作用，但其恢復速度，已无法再跟上帝皇毁坏躯体的速度。</w:t>
      </w:r>
    </w:p>
    <w:p>
      <w:r>
        <w:br/>
      </w:r>
    </w:p>
    <w:p>
      <w:r>
        <w:br/>
        <w:t xml:space="preserve">  於是在硅基人帝皇的黑雾绞杀之下，邓宾整个人化作一道飞灰，连遗言都没能说出就已然身死道消。</w:t>
      </w:r>
    </w:p>
    <w:p>
      <w:r>
        <w:br/>
      </w:r>
    </w:p>
    <w:p>
      <w:r>
        <w:br/>
        <w:t xml:space="preserve">  (本章完)</w:t>
        <w:br/>
        <w:tab/>
        <w:tab/>
        <w:tab/>
      </w:r>
    </w:p>
    <w:p>
      <w:pPr>
        <w:pStyle w:val="Title"/>
      </w:pPr>
      <w:r>
        <w:t>过会儿还有</w:t>
      </w:r>
    </w:p>
    <w:p>
      <w:r>
        <w:br/>
        <w:t xml:space="preserve">            过会儿还有</w:t>
      </w:r>
    </w:p>
    <w:p>
      <w:r>
        <w:br/>
      </w:r>
    </w:p>
    <w:p>
      <w:r>
        <w:br/>
        <w:t xml:space="preserve">  另承诺：不可名状生物不死不灭，力量无穷无尽的特性，永远不会被推翻，不会吃书。</w:t>
      </w:r>
    </w:p>
    <w:p>
      <w:r>
        <w:br/>
      </w:r>
    </w:p>
    <w:p>
      <w:r>
        <w:br/>
        <w:t xml:space="preserve">  所以结局人类要如何才能战胜不可名状？</w:t>
      </w:r>
    </w:p>
    <w:p>
      <w:r>
        <w:br/>
      </w:r>
    </w:p>
    <w:p>
      <w:r>
        <w:br/>
        <w:t xml:space="preserve">  敬请期待</w:t>
      </w:r>
    </w:p>
    <w:p>
      <w:r>
        <w:br/>
      </w:r>
    </w:p>
    <w:p>
      <w:r>
        <w:br/>
        <w:t xml:space="preserve">  (本章完)</w:t>
        <w:br/>
        <w:tab/>
        <w:tab/>
        <w:tab/>
      </w:r>
    </w:p>
    <w:p>
      <w:pPr>
        <w:pStyle w:val="Title"/>
      </w:pPr>
      <w:r>
        <w:t>第347章 李修：以凡人之躯，比肩神明</w:t>
      </w:r>
    </w:p>
    <w:p>
      <w:r>
        <w:br/>
        <w:t xml:space="preserve">              第347章 李修：以凡人之躯，比肩神明</w:t>
      </w:r>
    </w:p>
    <w:p>
      <w:r>
        <w:br/>
      </w:r>
    </w:p>
    <w:p>
      <w:r>
        <w:br/>
        <w:t xml:space="preserve">  【被復活者邓宾，生於2035年8月1日9时13分，出生地为东南亚，华裔。】</w:t>
      </w:r>
    </w:p>
    <w:p>
      <w:r>
        <w:br/>
      </w:r>
    </w:p>
    <w:p>
      <w:r>
        <w:br/>
        <w:t xml:space="preserve">  银河系。</w:t>
      </w:r>
    </w:p>
    <w:p>
      <w:r>
        <w:br/>
      </w:r>
    </w:p>
    <w:p>
      <w:r>
        <w:br/>
        <w:t xml:space="preserve">  黑虫星实验室內。</w:t>
      </w:r>
    </w:p>
    <w:p>
      <w:r>
        <w:br/>
      </w:r>
    </w:p>
    <w:p>
      <w:r>
        <w:br/>
        <w:t xml:space="preserve">  也不知究竟过去了多久伴隨著一阵电子合成音响起，死而復生的邓宾缓缓睁开双眼。</w:t>
      </w:r>
    </w:p>
    <w:p>
      <w:r>
        <w:br/>
      </w:r>
    </w:p>
    <w:p>
      <w:r>
        <w:br/>
        <w:t xml:space="preserve">  他环顾四周，发现自己已復活在了黑虫星的实验室中。</w:t>
      </w:r>
    </w:p>
    <w:p>
      <w:r>
        <w:br/>
      </w:r>
    </w:p>
    <w:p>
      <w:r>
        <w:br/>
        <w:t xml:space="preserve">  不远处，诸葛夫，杨香，许浩，胡凡之，以及道主石应龙等人，皆聚在一起並望著自己。</w:t>
      </w:r>
    </w:p>
    <w:p>
      <w:r>
        <w:br/>
      </w:r>
    </w:p>
    <w:p>
      <w:r>
        <w:br/>
        <w:t xml:space="preserve">  迎著这些人的目光，邓宾迫不及待问道：「现在已过去了多久了？谢深他人呢？」</w:t>
      </w:r>
    </w:p>
    <w:p>
      <w:r>
        <w:br/>
      </w:r>
    </w:p>
    <w:p>
      <w:r>
        <w:br/>
        <w:t xml:space="preserve">  人群之中。</w:t>
      </w:r>
    </w:p>
    <w:p>
      <w:r>
        <w:br/>
      </w:r>
    </w:p>
    <w:p>
      <w:r>
        <w:br/>
        <w:t xml:space="preserve">  诸葛夫指了指实验室投影屏上的画面道：「目前距离你死亡，也就过去了不到半分钟时间。」</w:t>
      </w:r>
    </w:p>
    <w:p>
      <w:r>
        <w:br/>
      </w:r>
    </w:p>
    <w:p>
      <w:r>
        <w:br/>
        <w:t xml:space="preserve">  「你死之后，李修当即就拜託李傲天，將他给復活到了巢都的那座实验室外。」</w:t>
      </w:r>
    </w:p>
    <w:p>
      <w:r>
        <w:br/>
      </w:r>
    </w:p>
    <w:p>
      <w:r>
        <w:br/>
        <w:t xml:space="preserve">  「此刻李修正在试著同帝皇交涉呢。」</w:t>
      </w:r>
    </w:p>
    <w:p>
      <w:r>
        <w:br/>
      </w:r>
    </w:p>
    <w:p>
      <w:r>
        <w:br/>
        <w:t xml:space="preserve">  李修復活过去了？？</w:t>
      </w:r>
    </w:p>
    <w:p>
      <w:r>
        <w:br/>
      </w:r>
    </w:p>
    <w:p>
      <w:r>
        <w:br/>
        <w:t xml:space="preserve">  邓宾闻言一怔道：「他一介凡人，復活过去了又能做什么？」</w:t>
      </w:r>
    </w:p>
    <w:p>
      <w:r>
        <w:br/>
      </w:r>
    </w:p>
    <w:p>
      <w:r>
        <w:br/>
        <w:t xml:space="preserve">  「你別急啊。」</w:t>
      </w:r>
    </w:p>
    <w:p>
      <w:r>
        <w:br/>
      </w:r>
    </w:p>
    <w:p>
      <w:r>
        <w:br/>
        <w:t xml:space="preserve">  诸葛夫望著实验室內的投影屏，並头也不回地说道：「现如今的你，已是修为全失。」</w:t>
      </w:r>
    </w:p>
    <w:p>
      <w:r>
        <w:br/>
      </w:r>
    </w:p>
    <w:p>
      <w:r>
        <w:br/>
        <w:t xml:space="preserve">  「所以你只管在实验室內静观其变，只管看李修表演就好。」</w:t>
      </w:r>
    </w:p>
    <w:p>
      <w:r>
        <w:br/>
      </w:r>
    </w:p>
    <w:p>
      <w:r>
        <w:br/>
        <w:t xml:space="preserve">  「至於其他，则不用去想太多。」</w:t>
      </w:r>
    </w:p>
    <w:p>
      <w:r>
        <w:br/>
      </w:r>
    </w:p>
    <w:p>
      <w:r>
        <w:br/>
        <w:t xml:space="preserve">  这.</w:t>
      </w:r>
    </w:p>
    <w:p>
      <w:r>
        <w:br/>
      </w:r>
    </w:p>
    <w:p>
      <w:r>
        <w:br/>
        <w:t xml:space="preserve">  死后失去了一身修为的邓宾，心知自己已再也帮不上任何的忙，於是便將注意放在了那投影屏上。</w:t>
      </w:r>
    </w:p>
    <w:p>
      <w:r>
        <w:br/>
      </w:r>
    </w:p>
    <w:p>
      <w:r>
        <w:br/>
        <w:t xml:space="preserve">  ——那投影屏上的內容，是经由李傲天所佩戴的战斗力探测器，实时传回到黑虫星上的。</w:t>
      </w:r>
    </w:p>
    <w:p>
      <w:r>
        <w:br/>
      </w:r>
    </w:p>
    <w:p>
      <w:r>
        <w:br/>
        <w:t xml:space="preserve">  …</w:t>
      </w:r>
    </w:p>
    <w:p>
      <w:r>
        <w:br/>
      </w:r>
    </w:p>
    <w:p>
      <w:r>
        <w:br/>
        <w:t xml:space="preserve">  硅基星系。</w:t>
      </w:r>
    </w:p>
    <w:p>
      <w:r>
        <w:br/>
      </w:r>
    </w:p>
    <w:p>
      <w:r>
        <w:br/>
        <w:t xml:space="preserve">  巢都高层区內。</w:t>
      </w:r>
    </w:p>
    <w:p>
      <w:r>
        <w:br/>
      </w:r>
    </w:p>
    <w:p>
      <w:r>
        <w:br/>
        <w:t xml:space="preserve">  藉由投影屏，邓宾能够看到：</w:t>
      </w:r>
    </w:p>
    <w:p>
      <w:r>
        <w:br/>
      </w:r>
    </w:p>
    <w:p>
      <w:r>
        <w:br/>
        <w:t xml:space="preserve">  此时此刻，李修面无表情地站在实验室前，並同硅基帝国的皇帝扎卡里·艾萨克对峙著。</w:t>
      </w:r>
    </w:p>
    <w:p>
      <w:r>
        <w:br/>
      </w:r>
    </w:p>
    <w:p>
      <w:r>
        <w:br/>
        <w:t xml:space="preserve">  但见李修语气平静地开口道：「所以，陛下是无论如何，都不会给我们人类面子么？」</w:t>
      </w:r>
    </w:p>
    <w:p>
      <w:r>
        <w:br/>
      </w:r>
    </w:p>
    <w:p>
      <w:r>
        <w:br/>
        <w:t xml:space="preserve">  「你说呢？」艾萨克望著李修道：「虽然我打心底里觉得，李修你人確实是很聪明。」</w:t>
      </w:r>
    </w:p>
    <w:p>
      <w:r>
        <w:br/>
      </w:r>
    </w:p>
    <w:p>
      <w:r>
        <w:br/>
        <w:t xml:space="preserve">  「甚至已聪明到我都不捨得杀你了。」</w:t>
      </w:r>
    </w:p>
    <w:p>
      <w:r>
        <w:br/>
      </w:r>
    </w:p>
    <w:p>
      <w:r>
        <w:br/>
        <w:t xml:space="preserve">  「但」</w:t>
      </w:r>
    </w:p>
    <w:p>
      <w:r>
        <w:br/>
      </w:r>
    </w:p>
    <w:p>
      <w:r>
        <w:br/>
        <w:t xml:space="preserve">  帝皇艾萨克似邓宾那般执拗道。</w:t>
      </w:r>
    </w:p>
    <w:p>
      <w:r>
        <w:br/>
      </w:r>
    </w:p>
    <w:p>
      <w:r>
        <w:br/>
        <w:t xml:space="preserve">  「我还是那句话。」</w:t>
      </w:r>
    </w:p>
    <w:p>
      <w:r>
        <w:br/>
      </w:r>
    </w:p>
    <w:p>
      <w:r>
        <w:br/>
        <w:t xml:space="preserve">  「我平生最最討厌，別人瞒著我做些见不得人的事了。」</w:t>
      </w:r>
    </w:p>
    <w:p>
      <w:r>
        <w:br/>
      </w:r>
    </w:p>
    <w:p>
      <w:r>
        <w:br/>
        <w:t xml:space="preserve">  「我给你三秒钟时间让开。」</w:t>
      </w:r>
    </w:p>
    <w:p>
      <w:r>
        <w:br/>
      </w:r>
    </w:p>
    <w:p>
      <w:r>
        <w:br/>
        <w:t xml:space="preserve">  「否则，你便跟邓宾有一样下场。」</w:t>
      </w:r>
    </w:p>
    <w:p>
      <w:r>
        <w:br/>
      </w:r>
    </w:p>
    <w:p>
      <w:r>
        <w:br/>
        <w:t xml:space="preserve">  说著，帝皇似觉得此威胁还不够狠。</w:t>
      </w:r>
    </w:p>
    <w:p>
      <w:r>
        <w:br/>
      </w:r>
    </w:p>
    <w:p>
      <w:r>
        <w:br/>
        <w:t xml:space="preserve">  於是他忙又补充了一句道。</w:t>
      </w:r>
    </w:p>
    <w:p>
      <w:r>
        <w:br/>
      </w:r>
    </w:p>
    <w:p>
      <w:r>
        <w:br/>
        <w:t xml:space="preserve">  「对了，你们人类是有復活术保命的。」</w:t>
      </w:r>
    </w:p>
    <w:p>
      <w:r>
        <w:br/>
      </w:r>
    </w:p>
    <w:p>
      <w:r>
        <w:br/>
        <w:t xml:space="preserve">  「所以只杀了你，还不足以对你构成威慑。」</w:t>
      </w:r>
    </w:p>
    <w:p>
      <w:r>
        <w:br/>
      </w:r>
    </w:p>
    <w:p>
      <w:r>
        <w:br/>
        <w:t xml:space="preserve">  帝皇同样居高临下地，凝视著李修並恐嚇道。</w:t>
      </w:r>
    </w:p>
    <w:p>
      <w:r>
        <w:br/>
      </w:r>
    </w:p>
    <w:p>
      <w:r>
        <w:br/>
        <w:t xml:space="preserve">  「我打算用特殊手段將你封印起来，至於说的具体时长，就先暂定为300年吧！」</w:t>
      </w:r>
    </w:p>
    <w:p>
      <w:r>
        <w:br/>
      </w:r>
    </w:p>
    <w:p>
      <w:r>
        <w:br/>
        <w:t xml:space="preserve">  「呵」李修笑了。</w:t>
      </w:r>
    </w:p>
    <w:p>
      <w:r>
        <w:br/>
      </w:r>
    </w:p>
    <w:p>
      <w:r>
        <w:br/>
        <w:t xml:space="preserve">  他再次露出了，唯有当智商碾压对方时，才会有的招牌式假笑。</w:t>
      </w:r>
    </w:p>
    <w:p>
      <w:r>
        <w:br/>
      </w:r>
    </w:p>
    <w:p>
      <w:r>
        <w:br/>
        <w:t xml:space="preserve">  李修冲帝皇反问道：「陛下，你可知我区区一凡人，为何要冒险到这巢都来？」</w:t>
      </w:r>
    </w:p>
    <w:p>
      <w:r>
        <w:br/>
      </w:r>
    </w:p>
    <w:p>
      <w:r>
        <w:br/>
        <w:t xml:space="preserve">  「为什么？」李修的话，让帝皇下意识地愣了一愣。</w:t>
      </w:r>
    </w:p>
    <w:p>
      <w:r>
        <w:br/>
      </w:r>
    </w:p>
    <w:p>
      <w:r>
        <w:br/>
        <w:t xml:space="preserve">  ——如此不知不觉中，李修又成功地多拖延了一两秒钟时间。</w:t>
      </w:r>
    </w:p>
    <w:p>
      <w:r>
        <w:br/>
      </w:r>
    </w:p>
    <w:p>
      <w:r>
        <w:br/>
        <w:t xml:space="preserve">  但见李修刻意放缓了些语速。</w:t>
      </w:r>
    </w:p>
    <w:p>
      <w:r>
        <w:br/>
      </w:r>
    </w:p>
    <w:p>
      <w:r>
        <w:br/>
        <w:t xml:space="preserve">  他出声解释道：「首先，我来此，是为了特意跟你说些废话，从而儘可能地多拖延些时间。」</w:t>
      </w:r>
    </w:p>
    <w:p>
      <w:r>
        <w:br/>
      </w:r>
    </w:p>
    <w:p>
      <w:r>
        <w:br/>
        <w:t xml:space="preserve">  「其次，则是为了充当信標，给来自银河系的星舰们指引方向。」</w:t>
      </w:r>
    </w:p>
    <w:p>
      <w:r>
        <w:br/>
      </w:r>
    </w:p>
    <w:p>
      <w:r>
        <w:br/>
        <w:t xml:space="preserve">  「充当信標？？」李修的话，另硅基人帝皇再次愣了一瞬。</w:t>
      </w:r>
    </w:p>
    <w:p>
      <w:r>
        <w:br/>
      </w:r>
    </w:p>
    <w:p>
      <w:r>
        <w:br/>
        <w:t xml:space="preserve">  但下一秒。</w:t>
      </w:r>
    </w:p>
    <w:p>
      <w:r>
        <w:br/>
      </w:r>
    </w:p>
    <w:p>
      <w:r>
        <w:br/>
        <w:t xml:space="preserve">  帝皇当即似意识到了什么一般，望著李修並露出一脸若有所思表情道。</w:t>
      </w:r>
    </w:p>
    <w:p>
      <w:r>
        <w:br/>
      </w:r>
    </w:p>
    <w:p>
      <w:r>
        <w:br/>
        <w:t xml:space="preserve">  「难道说」</w:t>
      </w:r>
    </w:p>
    <w:p>
      <w:r>
        <w:br/>
      </w:r>
    </w:p>
    <w:p>
      <w:r>
        <w:br/>
        <w:t xml:space="preserve">  意识到不对劲的帝皇，果断出手一击就灭杀了李修。</w:t>
      </w:r>
    </w:p>
    <w:p>
      <w:r>
        <w:br/>
      </w:r>
    </w:p>
    <w:p>
      <w:r>
        <w:br/>
        <w:t xml:space="preserve">  然而这並未能起到任何作用。</w:t>
      </w:r>
    </w:p>
    <w:p>
      <w:r>
        <w:br/>
      </w:r>
    </w:p>
    <w:p>
      <w:r>
        <w:br/>
        <w:t xml:space="preserve">  李修死亡的瞬间，只听见一阵电子合成音，自一条凭空出现的亚空间裂缝中传出。</w:t>
      </w:r>
    </w:p>
    <w:p>
      <w:r>
        <w:br/>
      </w:r>
    </w:p>
    <w:p>
      <w:r>
        <w:br/>
        <w:t xml:space="preserve">  【被復活者，李修，生於1980年3月13日9时00分，华夏人。】</w:t>
      </w:r>
    </w:p>
    <w:p>
      <w:r>
        <w:br/>
      </w:r>
    </w:p>
    <w:p>
      <w:r>
        <w:br/>
        <w:t xml:space="preserve">  声音响起的瞬间，李修立刻就又完好无损地，再次出现在了帝皇面前。</w:t>
      </w:r>
    </w:p>
    <w:p>
      <w:r>
        <w:br/>
      </w:r>
    </w:p>
    <w:p>
      <w:r>
        <w:br/>
        <w:t xml:space="preserve">  他面无表情冲帝皇道。</w:t>
      </w:r>
    </w:p>
    <w:p>
      <w:r>
        <w:br/>
      </w:r>
    </w:p>
    <w:p>
      <w:r>
        <w:br/>
        <w:t xml:space="preserve">  「没用的」</w:t>
      </w:r>
    </w:p>
    <w:p>
      <w:r>
        <w:br/>
      </w:r>
    </w:p>
    <w:p>
      <w:r>
        <w:br/>
        <w:t xml:space="preserve">  「就像陛下你刚说的那样.」</w:t>
      </w:r>
    </w:p>
    <w:p>
      <w:r>
        <w:br/>
      </w:r>
    </w:p>
    <w:p>
      <w:r>
        <w:br/>
        <w:t xml:space="preserve">  「我们人类是有復活术，能够无限復活的。」</w:t>
      </w:r>
    </w:p>
    <w:p>
      <w:r>
        <w:br/>
      </w:r>
    </w:p>
    <w:p>
      <w:r>
        <w:br/>
        <w:t xml:space="preserve">  「所以单纯只消灭我的肉体，並不能从根本上解决问题。」</w:t>
      </w:r>
    </w:p>
    <w:p>
      <w:r>
        <w:br/>
      </w:r>
    </w:p>
    <w:p>
      <w:r>
        <w:br/>
        <w:t xml:space="preserve">  「而施展封印法术的话，又需要一定的准备时间。」</w:t>
      </w:r>
    </w:p>
    <w:p>
      <w:r>
        <w:br/>
      </w:r>
    </w:p>
    <w:p>
      <w:r>
        <w:br/>
        <w:t xml:space="preserve">  「这些时间，已足够我完成所有的布置了。」</w:t>
      </w:r>
    </w:p>
    <w:p>
      <w:r>
        <w:br/>
      </w:r>
    </w:p>
    <w:p>
      <w:r>
        <w:br/>
        <w:t xml:space="preserve">  「所以我是不怕被你给封印的。」</w:t>
      </w:r>
    </w:p>
    <w:p>
      <w:r>
        <w:br/>
      </w:r>
    </w:p>
    <w:p>
      <w:r>
        <w:br/>
        <w:t xml:space="preserve">  「布置？？」虽说在帝皇眼里，哪怕银河系的人类一起上，也万不可能是他对手。 </w:t>
      </w:r>
    </w:p>
    <w:p>
      <w:r>
        <w:br/>
      </w:r>
    </w:p>
    <w:p>
      <w:r>
        <w:br/>
        <w:t xml:space="preserve">  但也不知是为何。</w:t>
      </w:r>
    </w:p>
    <w:p>
      <w:r>
        <w:br/>
      </w:r>
    </w:p>
    <w:p>
      <w:r>
        <w:br/>
        <w:t xml:space="preserve">  面对李修，面对这样一普普通通凡人，他竟始终有种不可能战胜对方的错觉。</w:t>
      </w:r>
    </w:p>
    <w:p>
      <w:r>
        <w:br/>
      </w:r>
    </w:p>
    <w:p>
      <w:r>
        <w:br/>
        <w:t xml:space="preserve">  这种错觉让帝皇感到很是不爽。</w:t>
      </w:r>
    </w:p>
    <w:p>
      <w:r>
        <w:br/>
      </w:r>
    </w:p>
    <w:p>
      <w:r>
        <w:br/>
        <w:t xml:space="preserve">  於是带著一丝丝赌气的心里，帝皇冲李修道。</w:t>
      </w:r>
    </w:p>
    <w:p>
      <w:r>
        <w:br/>
      </w:r>
    </w:p>
    <w:p>
      <w:r>
        <w:br/>
        <w:t xml:space="preserve">  「李修先生.」</w:t>
      </w:r>
    </w:p>
    <w:p>
      <w:r>
        <w:br/>
      </w:r>
    </w:p>
    <w:p>
      <w:r>
        <w:br/>
        <w:t xml:space="preserve">  「遇见你之后，我突然就领悟到了一个道理。」</w:t>
      </w:r>
    </w:p>
    <w:p>
      <w:r>
        <w:br/>
      </w:r>
    </w:p>
    <w:p>
      <w:r>
        <w:br/>
        <w:t xml:space="preserve">  「智慧生命要想强大，首先需武装的，並非是其肉体，而应当是其精神。」</w:t>
      </w:r>
    </w:p>
    <w:p>
      <w:r>
        <w:br/>
      </w:r>
    </w:p>
    <w:p>
      <w:r>
        <w:br/>
        <w:t xml:space="preserve">  「若精神上足够强大，那么即便他只是区区一凡人，亦能爆发出难以想像的恐怖威慑力。」</w:t>
      </w:r>
    </w:p>
    <w:p>
      <w:r>
        <w:br/>
      </w:r>
    </w:p>
    <w:p>
      <w:r>
        <w:br/>
        <w:t xml:space="preserve">  「来吧.」</w:t>
      </w:r>
    </w:p>
    <w:p>
      <w:r>
        <w:br/>
      </w:r>
    </w:p>
    <w:p>
      <w:r>
        <w:br/>
        <w:t xml:space="preserve">  帝皇继续冲李修道。</w:t>
      </w:r>
    </w:p>
    <w:p>
      <w:r>
        <w:br/>
      </w:r>
    </w:p>
    <w:p>
      <w:r>
        <w:br/>
        <w:t xml:space="preserve">  「事到如今，我也不打算动手封印你了。」</w:t>
      </w:r>
    </w:p>
    <w:p>
      <w:r>
        <w:br/>
      </w:r>
    </w:p>
    <w:p>
      <w:r>
        <w:br/>
        <w:t xml:space="preserve">  「我倒要看看，你究竟准备了怎样的手段来对付我。」</w:t>
      </w:r>
    </w:p>
    <w:p>
      <w:r>
        <w:br/>
      </w:r>
    </w:p>
    <w:p>
      <w:r>
        <w:br/>
        <w:t xml:space="preserve">  「面对我，你区区一凡人，究竟是哪里来的底气？」</w:t>
      </w:r>
    </w:p>
    <w:p>
      <w:r>
        <w:br/>
      </w:r>
    </w:p>
    <w:p>
      <w:r>
        <w:br/>
        <w:t xml:space="preserve">  「底气吗？」李修淡淡回答道：「我的底气就是，我代表的是一整个群体。」</w:t>
      </w:r>
    </w:p>
    <w:p>
      <w:r>
        <w:br/>
      </w:r>
    </w:p>
    <w:p>
      <w:r>
        <w:br/>
        <w:t xml:space="preserve">  「我背后站著数万亿的人类，隨时可为我提供支援。」</w:t>
      </w:r>
    </w:p>
    <w:p>
      <w:r>
        <w:br/>
      </w:r>
    </w:p>
    <w:p>
      <w:r>
        <w:br/>
        <w:t xml:space="preserve">  「而你，身为不可名状生物的化身，你始终都只是孤身一人。」</w:t>
      </w:r>
    </w:p>
    <w:p>
      <w:r>
        <w:br/>
      </w:r>
    </w:p>
    <w:p>
      <w:r>
        <w:br/>
        <w:t xml:space="preserve">  「不仅人类想要弄死你，跟你处在同一阵营的硅基人，也同样想要弄死你。」</w:t>
      </w:r>
    </w:p>
    <w:p>
      <w:r>
        <w:br/>
      </w:r>
    </w:p>
    <w:p>
      <w:r>
        <w:br/>
        <w:t xml:space="preserve">  说著，李修忽抬头望天，並轻声开口道。</w:t>
      </w:r>
    </w:p>
    <w:p>
      <w:r>
        <w:br/>
      </w:r>
    </w:p>
    <w:p>
      <w:r>
        <w:br/>
        <w:t xml:space="preserve">  「来吧！」</w:t>
      </w:r>
    </w:p>
    <w:p>
      <w:r>
        <w:br/>
      </w:r>
    </w:p>
    <w:p>
      <w:r>
        <w:br/>
        <w:t xml:space="preserve">  「已是时候了。」</w:t>
      </w:r>
    </w:p>
    <w:p>
      <w:r>
        <w:br/>
      </w:r>
    </w:p>
    <w:p>
      <w:r>
        <w:br/>
        <w:t xml:space="preserve">  「都过来吧！」</w:t>
      </w:r>
    </w:p>
    <w:p>
      <w:r>
        <w:br/>
      </w:r>
    </w:p>
    <w:p>
      <w:r>
        <w:br/>
        <w:t xml:space="preserve">  「什么过来？」帝皇面露疑惑道：「你到底想要召唤什么？」</w:t>
      </w:r>
    </w:p>
    <w:p>
      <w:r>
        <w:br/>
      </w:r>
    </w:p>
    <w:p>
      <w:r>
        <w:br/>
        <w:t xml:space="preserve">  李修平静地目视著帝皇，並从口中蹦出了两个字道：「我正在召唤，来自银河系的人类舰队们。」</w:t>
      </w:r>
    </w:p>
    <w:p>
      <w:r>
        <w:br/>
      </w:r>
    </w:p>
    <w:p>
      <w:r>
        <w:br/>
        <w:t xml:space="preserve">  「所有人类將士听我號令。」</w:t>
      </w:r>
    </w:p>
    <w:p>
      <w:r>
        <w:br/>
      </w:r>
    </w:p>
    <w:p>
      <w:r>
        <w:br/>
        <w:t xml:space="preserve">  「以我当前所处方位为信標。」</w:t>
      </w:r>
    </w:p>
    <w:p>
      <w:r>
        <w:br/>
      </w:r>
    </w:p>
    <w:p>
      <w:r>
        <w:br/>
        <w:t xml:space="preserve">  「舰来！」</w:t>
      </w:r>
    </w:p>
    <w:p>
      <w:r>
        <w:br/>
      </w:r>
    </w:p>
    <w:p>
      <w:r>
        <w:br/>
        <w:t xml:space="preserve">  巢都高层区。</w:t>
      </w:r>
    </w:p>
    <w:p>
      <w:r>
        <w:br/>
      </w:r>
    </w:p>
    <w:p>
      <w:r>
        <w:br/>
        <w:t xml:space="preserve">  高空之上。</w:t>
      </w:r>
    </w:p>
    <w:p>
      <w:r>
        <w:br/>
      </w:r>
    </w:p>
    <w:p>
      <w:r>
        <w:br/>
        <w:t xml:space="preserve">  就在李修说出舰来二字的瞬间，包括帝皇在內的现场眾人，只见天空中忽无端出现了无数道亚空间裂缝。</w:t>
      </w:r>
    </w:p>
    <w:p>
      <w:r>
        <w:br/>
      </w:r>
    </w:p>
    <w:p>
      <w:r>
        <w:br/>
        <w:t xml:space="preserve">  这些裂缝才刚一出现，便立刻隨时间推移变得越来越大。</w:t>
      </w:r>
    </w:p>
    <w:p>
      <w:r>
        <w:br/>
      </w:r>
    </w:p>
    <w:p>
      <w:r>
        <w:br/>
        <w:t xml:space="preserve">  紧接著，无数艘银河级战舰开始缓缓自裂缝之中驶出。</w:t>
      </w:r>
    </w:p>
    <w:p>
      <w:r>
        <w:br/>
      </w:r>
    </w:p>
    <w:p>
      <w:r>
        <w:br/>
        <w:t xml:space="preserve">  ——因为科技的更新换代，现如今这些银河级战舰的体型，早已不再似之前那样巨大。</w:t>
      </w:r>
    </w:p>
    <w:p>
      <w:r>
        <w:br/>
      </w:r>
    </w:p>
    <w:p>
      <w:r>
        <w:br/>
        <w:t xml:space="preserve">  但其战斗力，却是比从前犹有过之而无不及。</w:t>
      </w:r>
    </w:p>
    <w:p>
      <w:r>
        <w:br/>
      </w:r>
    </w:p>
    <w:p>
      <w:r>
        <w:br/>
        <w:t xml:space="preserve">  无需李修指挥。</w:t>
      </w:r>
    </w:p>
    <w:p>
      <w:r>
        <w:br/>
      </w:r>
    </w:p>
    <w:p>
      <w:r>
        <w:br/>
        <w:t xml:space="preserve">  那些星舰自亚空间裂缝中驶出后，便立刻一齐朝著悬浮在半空中的帝皇开火。</w:t>
      </w:r>
    </w:p>
    <w:p>
      <w:r>
        <w:br/>
      </w:r>
    </w:p>
    <w:p>
      <w:r>
        <w:br/>
        <w:t xml:space="preserve">  量子撕裂炮，时空扭曲飞弹，零维湮灭立场.</w:t>
      </w:r>
    </w:p>
    <w:p>
      <w:r>
        <w:br/>
      </w:r>
    </w:p>
    <w:p>
      <w:r>
        <w:br/>
        <w:t xml:space="preserve">  各种得自硅基星系，以及得自仙女座星系，以及由人类自行研发出的高科技武器，都在这一刻发挥了其全部作用。</w:t>
      </w:r>
    </w:p>
    <w:p>
      <w:r>
        <w:br/>
      </w:r>
    </w:p>
    <w:p>
      <w:r>
        <w:br/>
        <w:t xml:space="preserve">  面对数量多到近乎无穷无尽的星舰，就连实力强到如帝皇这样的大能，一时间也难以分身乏术。</w:t>
      </w:r>
    </w:p>
    <w:p>
      <w:r>
        <w:br/>
      </w:r>
    </w:p>
    <w:p>
      <w:r>
        <w:br/>
        <w:t xml:space="preserve">  不过星舰到底只是凡人的力量。</w:t>
      </w:r>
    </w:p>
    <w:p>
      <w:r>
        <w:br/>
      </w:r>
    </w:p>
    <w:p>
      <w:r>
        <w:br/>
        <w:t xml:space="preserve">  它们虽能暂时性地拖住帝皇，但却永远都无法將其击杀如此，隨著时间推移，在帝皇所释放出的，浓郁到了极致的黑色雾气绞杀下，一艘艘星舰不断如烟火般在高空之上爆裂开来。</w:t>
      </w:r>
    </w:p>
    <w:p>
      <w:r>
        <w:br/>
      </w:r>
    </w:p>
    <w:p>
      <w:r>
        <w:br/>
        <w:t xml:space="preserve">  星舰群的进攻，就这样维持了整整一个多小时之久。</w:t>
      </w:r>
    </w:p>
    <w:p>
      <w:r>
        <w:br/>
      </w:r>
    </w:p>
    <w:p>
      <w:r>
        <w:br/>
        <w:t xml:space="preserve">  终於。</w:t>
      </w:r>
    </w:p>
    <w:p>
      <w:r>
        <w:br/>
      </w:r>
    </w:p>
    <w:p>
      <w:r>
        <w:br/>
        <w:t xml:space="preserve">  在人类方的星舰数量，已所剩无几，已即將全部消耗殆尽之时。</w:t>
      </w:r>
    </w:p>
    <w:p>
      <w:r>
        <w:br/>
      </w:r>
    </w:p>
    <w:p>
      <w:r>
        <w:br/>
        <w:t xml:space="preserve">  只见默不作声在原地站了许久的李修，忽语气平静地冲通讯器说道：「已经够了。」</w:t>
      </w:r>
    </w:p>
    <w:p>
      <w:r>
        <w:br/>
      </w:r>
    </w:p>
    <w:p>
      <w:r>
        <w:br/>
        <w:t xml:space="preserve">  「谢深已成功突破，现已无需將星舰再开到硅基星系来了。」</w:t>
      </w:r>
    </w:p>
    <w:p>
      <w:r>
        <w:br/>
      </w:r>
    </w:p>
    <w:p>
      <w:r>
        <w:br/>
        <w:t xml:space="preserve">  说著。</w:t>
      </w:r>
    </w:p>
    <w:p>
      <w:r>
        <w:br/>
      </w:r>
    </w:p>
    <w:p>
      <w:r>
        <w:br/>
        <w:t xml:space="preserve">  李修又转而冲远在黑虫星实验室內的诸葛夫下命令道：「考虑到突破后的谢深，也並非就一定能战胜帝皇。」</w:t>
      </w:r>
    </w:p>
    <w:p>
      <w:r>
        <w:br/>
      </w:r>
    </w:p>
    <w:p>
      <w:r>
        <w:br/>
        <w:t xml:space="preserve">  「所以诸葛夫，你立刻带人去准备方案二。」</w:t>
      </w:r>
    </w:p>
    <w:p>
      <w:r>
        <w:br/>
      </w:r>
    </w:p>
    <w:p>
      <w:r>
        <w:br/>
        <w:t xml:space="preserve">  「若战局对我方不利，记得一切都按我安排的去做。」</w:t>
      </w:r>
    </w:p>
    <w:p>
      <w:r>
        <w:br/>
      </w:r>
    </w:p>
    <w:p>
      <w:r>
        <w:br/>
        <w:t xml:space="preserve">  李修这边正说著。</w:t>
      </w:r>
    </w:p>
    <w:p>
      <w:r>
        <w:br/>
      </w:r>
    </w:p>
    <w:p>
      <w:r>
        <w:br/>
        <w:t xml:space="preserve">  只见半空中，在灭掉了人类方近九成九以上的星舰后，帝皇终於是得以腾出手来。</w:t>
      </w:r>
    </w:p>
    <w:p>
      <w:r>
        <w:br/>
      </w:r>
    </w:p>
    <w:p>
      <w:r>
        <w:br/>
        <w:t xml:space="preserve">  他担心李修真有能威胁到自己的计划，於是便挥手朝其打出了一道黑色雾气，並欲要凭此力量將其彻底封印。</w:t>
      </w:r>
    </w:p>
    <w:p>
      <w:r>
        <w:br/>
      </w:r>
    </w:p>
    <w:p>
      <w:r>
        <w:br/>
        <w:t xml:space="preserve">  关键时刻。</w:t>
      </w:r>
    </w:p>
    <w:p>
      <w:r>
        <w:br/>
      </w:r>
    </w:p>
    <w:p>
      <w:r>
        <w:br/>
        <w:t xml:space="preserve">  只见李修在自己左手佩戴的终端上连点数下。</w:t>
      </w:r>
    </w:p>
    <w:p>
      <w:r>
        <w:br/>
      </w:r>
    </w:p>
    <w:p>
      <w:r>
        <w:br/>
        <w:t xml:space="preserve">  伴隨著其动作，李修赶在那黑色雾气將自己彻底包裹之前，直接当场爆裂开来。</w:t>
      </w:r>
    </w:p>
    <w:p>
      <w:r>
        <w:br/>
      </w:r>
    </w:p>
    <w:p>
      <w:r>
        <w:br/>
        <w:t xml:space="preserve">  李修自尽了。</w:t>
      </w:r>
    </w:p>
    <w:p>
      <w:r>
        <w:br/>
      </w:r>
    </w:p>
    <w:p>
      <w:r>
        <w:br/>
        <w:t xml:space="preserve">  死时甚至连渣都没剩下。</w:t>
      </w:r>
    </w:p>
    <w:p>
      <w:r>
        <w:br/>
      </w:r>
    </w:p>
    <w:p>
      <w:r>
        <w:br/>
        <w:t xml:space="preserve">  …</w:t>
      </w:r>
    </w:p>
    <w:p>
      <w:r>
        <w:br/>
      </w:r>
    </w:p>
    <w:p>
      <w:r>
        <w:br/>
        <w:t xml:space="preserve">  人类方如此前赴后继，不惜一切代价地牺牲。</w:t>
      </w:r>
    </w:p>
    <w:p>
      <w:r>
        <w:br/>
      </w:r>
    </w:p>
    <w:p>
      <w:r>
        <w:br/>
        <w:t xml:space="preserve">  终於，在经过了长达数个小时的开掛式提升后。</w:t>
      </w:r>
    </w:p>
    <w:p>
      <w:r>
        <w:br/>
      </w:r>
    </w:p>
    <w:p>
      <w:r>
        <w:br/>
        <w:t xml:space="preserve">  巢都高层区实验室內。</w:t>
      </w:r>
    </w:p>
    <w:p>
      <w:r>
        <w:br/>
      </w:r>
    </w:p>
    <w:p>
      <w:r>
        <w:br/>
        <w:t xml:space="preserve">  泡在培养皿中的谢深猛地睁开了其双眼</w:t>
      </w:r>
    </w:p>
    <w:p>
      <w:r>
        <w:br/>
      </w:r>
    </w:p>
    <w:p>
      <w:r>
        <w:br/>
        <w:t xml:space="preserve">  (本章完)</w:t>
        <w:br/>
        <w:tab/>
        <w:tab/>
        <w:tab/>
      </w:r>
    </w:p>
    <w:p>
      <w:pPr>
        <w:pStyle w:val="Title"/>
      </w:pPr>
      <w:r>
        <w:t>关於不死之身</w:t>
      </w:r>
    </w:p>
    <w:p>
      <w:r>
        <w:br/>
        <w:t xml:space="preserve">            关於不死之身</w:t>
      </w:r>
    </w:p>
    <w:p>
      <w:r>
        <w:br/>
      </w:r>
    </w:p>
    <w:p>
      <w:r>
        <w:br/>
        <w:t xml:space="preserve">  第三百四十五章最后两句话，已打上补丁。</w:t>
      </w:r>
    </w:p>
    <w:p>
      <w:r>
        <w:br/>
      </w:r>
    </w:p>
    <w:p>
      <w:r>
        <w:br/>
        <w:t xml:space="preserve">  勿纠结了。</w:t>
      </w:r>
    </w:p>
    <w:p>
      <w:r>
        <w:br/>
      </w:r>
    </w:p>
    <w:p>
      <w:r>
        <w:br/>
        <w:t xml:space="preserve">  本书不存在概念级能力，力量不如对方，就会被杀。</w:t>
      </w:r>
    </w:p>
    <w:p>
      <w:r>
        <w:br/>
      </w:r>
    </w:p>
    <w:p>
      <w:r>
        <w:br/>
        <w:t xml:space="preserve">  (本章完)</w:t>
        <w:br/>
        <w:tab/>
        <w:tab/>
        <w:tab/>
      </w:r>
    </w:p>
    <w:p>
      <w:pPr>
        <w:pStyle w:val="Title"/>
      </w:pPr>
      <w:r>
        <w:t>第348章 决战：帝皇的真面目</w:t>
      </w:r>
    </w:p>
    <w:p>
      <w:r>
        <w:br/>
        <w:t xml:space="preserve">              第348章 决战：帝皇的真面目</w:t>
      </w:r>
    </w:p>
    <w:p>
      <w:r>
        <w:br/>
      </w:r>
    </w:p>
    <w:p>
      <w:r>
        <w:br/>
        <w:t xml:space="preserve">  实验室外。</w:t>
      </w:r>
    </w:p>
    <w:p>
      <w:r>
        <w:br/>
      </w:r>
    </w:p>
    <w:p>
      <w:r>
        <w:br/>
        <w:t xml:space="preserve">  谢深睁开双眼的瞬间，悬浮在半空中的帝皇，就好似突然感应了什么一般。</w:t>
      </w:r>
    </w:p>
    <w:p>
      <w:r>
        <w:br/>
      </w:r>
    </w:p>
    <w:p>
      <w:r>
        <w:br/>
        <w:t xml:space="preserve">  他催动体內黑色雾气，使之震动並发出人类所特有的声音道：「谢深，这股气是你吧？」</w:t>
      </w:r>
    </w:p>
    <w:p>
      <w:r>
        <w:br/>
      </w:r>
    </w:p>
    <w:p>
      <w:r>
        <w:br/>
        <w:t xml:space="preserve">  「我能明显感觉得到，你实力突然就有了极大程度的提升。」</w:t>
      </w:r>
    </w:p>
    <w:p>
      <w:r>
        <w:br/>
      </w:r>
    </w:p>
    <w:p>
      <w:r>
        <w:br/>
        <w:t xml:space="preserve">  「甚至都已能跟我不相上下了。」</w:t>
      </w:r>
    </w:p>
    <w:p>
      <w:r>
        <w:t xml:space="preserve">  </w:t>
      </w:r>
    </w:p>
    <w:p>
      <w:r>
        <w:br/>
      </w:r>
    </w:p>
    <w:p>
      <w:r>
        <w:br/>
        <w:t xml:space="preserve">  帝皇眼中极少见地露出了一抹凝重之色。</w:t>
      </w:r>
    </w:p>
    <w:p>
      <w:r>
        <w:br/>
      </w:r>
    </w:p>
    <w:p>
      <w:r>
        <w:br/>
        <w:t xml:space="preserve">  或许是已太长时间，都没有遇到势均力敌的对手了话说到一半时，帝皇竟忍不住催促谢深道。</w:t>
      </w:r>
    </w:p>
    <w:p>
      <w:r>
        <w:br/>
      </w:r>
    </w:p>
    <w:p>
      <w:r>
        <w:br/>
        <w:t xml:space="preserve">  「你赶紧出来吧！」</w:t>
      </w:r>
    </w:p>
    <w:p>
      <w:r>
        <w:br/>
      </w:r>
    </w:p>
    <w:p>
      <w:r>
        <w:br/>
        <w:t xml:space="preserve">  「你付出了这么多，拥有了这等实力，不就是为了能跟我一较高低吗？」</w:t>
      </w:r>
    </w:p>
    <w:p>
      <w:r>
        <w:br/>
      </w:r>
    </w:p>
    <w:p>
      <w:r>
        <w:br/>
        <w:t xml:space="preserve">  「所以你还在等什么？」</w:t>
      </w:r>
    </w:p>
    <w:p>
      <w:r>
        <w:br/>
      </w:r>
    </w:p>
    <w:p>
      <w:r>
        <w:br/>
        <w:t xml:space="preserve">  话音刚落。</w:t>
      </w:r>
    </w:p>
    <w:p>
      <w:r>
        <w:br/>
      </w:r>
    </w:p>
    <w:p>
      <w:r>
        <w:br/>
        <w:t xml:space="preserve">  在现场无数人等的注视下，只见帝皇正前方的半空中，忽莫名出现了一阵空间扭曲。</w:t>
      </w:r>
    </w:p>
    <w:p>
      <w:r>
        <w:br/>
      </w:r>
    </w:p>
    <w:p>
      <w:r>
        <w:br/>
        <w:t xml:space="preserve">  紧接著，便见不停散发著骇人气势的谢深，缓缓自那阵空间扭曲中显现出了身形来。</w:t>
      </w:r>
    </w:p>
    <w:p>
      <w:r>
        <w:br/>
      </w:r>
    </w:p>
    <w:p>
      <w:r>
        <w:br/>
        <w:t xml:space="preserve">  他一脸平静地望著帝皇道。</w:t>
      </w:r>
    </w:p>
    <w:p>
      <w:r>
        <w:br/>
      </w:r>
    </w:p>
    <w:p>
      <w:r>
        <w:br/>
        <w:t xml:space="preserve">  「刚刚，我在花时间適应自己暴涨的力量。」</w:t>
      </w:r>
    </w:p>
    <w:p>
      <w:r>
        <w:br/>
      </w:r>
    </w:p>
    <w:p>
      <w:r>
        <w:br/>
        <w:t xml:space="preserve">  「此刻我觉得我已基本掌握了这股力量，並能发挥出至少八成以上的实力。」</w:t>
      </w:r>
    </w:p>
    <w:p>
      <w:r>
        <w:br/>
      </w:r>
    </w:p>
    <w:p>
      <w:r>
        <w:br/>
        <w:t xml:space="preserve">  「於是，我便从实验室里出来了。」</w:t>
      </w:r>
    </w:p>
    <w:p>
      <w:r>
        <w:br/>
      </w:r>
    </w:p>
    <w:p>
      <w:r>
        <w:br/>
        <w:t xml:space="preserve">  说著，谢深忽轻挥右臂。</w:t>
      </w:r>
    </w:p>
    <w:p>
      <w:r>
        <w:br/>
      </w:r>
    </w:p>
    <w:p>
      <w:r>
        <w:br/>
        <w:t xml:space="preserve">  他催动体內本源之力，於身前凝聚出了一尊巨大无比的黑色佛掌，並直直朝帝皇砸了过去。</w:t>
      </w:r>
    </w:p>
    <w:p>
      <w:r>
        <w:br/>
      </w:r>
    </w:p>
    <w:p>
      <w:r>
        <w:br/>
        <w:t xml:space="preserve">  「哼」</w:t>
      </w:r>
    </w:p>
    <w:p>
      <w:r>
        <w:br/>
      </w:r>
    </w:p>
    <w:p>
      <w:r>
        <w:br/>
        <w:t xml:space="preserve">  见谢深率先出手，帝皇冷哼了一声后，也同样轻挥右臂於身前凝聚出了一尊佛掌。</w:t>
      </w:r>
    </w:p>
    <w:p>
      <w:r>
        <w:br/>
      </w:r>
    </w:p>
    <w:p>
      <w:r>
        <w:br/>
        <w:t xml:space="preserve">  此佛掌看著虽与谢深的佛掌一模一样。</w:t>
      </w:r>
    </w:p>
    <w:p>
      <w:r>
        <w:br/>
      </w:r>
    </w:p>
    <w:p>
      <w:r>
        <w:br/>
        <w:t xml:space="preserve">  但实际，此佛掌本质上是由大量黑色雾气强行凝聚而成，而非本源之力。</w:t>
      </w:r>
    </w:p>
    <w:p>
      <w:r>
        <w:br/>
      </w:r>
    </w:p>
    <w:p>
      <w:r>
        <w:br/>
        <w:t xml:space="preserve">  所以帝皇凝聚出的佛掌，仅只是空有其形，而非真正的术法神通。</w:t>
      </w:r>
    </w:p>
    <w:p>
      <w:r>
        <w:br/>
      </w:r>
    </w:p>
    <w:p>
      <w:r>
        <w:br/>
        <w:t xml:space="preserve">  但.</w:t>
      </w:r>
    </w:p>
    <w:p>
      <w:r>
        <w:br/>
      </w:r>
    </w:p>
    <w:p>
      <w:r>
        <w:br/>
        <w:t xml:space="preserve">  由於帝皇体內的黑色雾气实在太多太多。</w:t>
      </w:r>
    </w:p>
    <w:p>
      <w:r>
        <w:br/>
      </w:r>
    </w:p>
    <w:p>
      <w:r>
        <w:br/>
        <w:t xml:space="preserve">  如此量变引起质变。</w:t>
      </w:r>
    </w:p>
    <w:p>
      <w:r>
        <w:br/>
      </w:r>
    </w:p>
    <w:p>
      <w:r>
        <w:br/>
        <w:t xml:space="preserve">  哪怕只是用黑雾强行堆砌出来一尊佛掌，哪怕此佛掌只是个样子货，其威力也远非寻常修行者可比。</w:t>
      </w:r>
    </w:p>
    <w:p>
      <w:r>
        <w:br/>
      </w:r>
    </w:p>
    <w:p>
      <w:r>
        <w:br/>
        <w:t xml:space="preserve">  半空中。</w:t>
      </w:r>
    </w:p>
    <w:p>
      <w:r>
        <w:br/>
      </w:r>
    </w:p>
    <w:p>
      <w:r>
        <w:br/>
        <w:t xml:space="preserve">  电光火石之间，只见谢深的佛掌，与帝皇凝聚出的佛掌相撞在一起。</w:t>
      </w:r>
    </w:p>
    <w:p>
      <w:r>
        <w:br/>
      </w:r>
    </w:p>
    <w:p>
      <w:r>
        <w:br/>
        <w:t xml:space="preserve">  巨大的撞击力，使得附近的一小块圆球型区域，都连带著变得扭曲起来。</w:t>
      </w:r>
    </w:p>
    <w:p>
      <w:r>
        <w:br/>
      </w:r>
    </w:p>
    <w:p>
      <w:r>
        <w:br/>
        <w:t xml:space="preserve">  就这样过了有半分多钟左右，那扭曲方才逐渐消失。</w:t>
      </w:r>
    </w:p>
    <w:p>
      <w:r>
        <w:br/>
      </w:r>
    </w:p>
    <w:p>
      <w:r>
        <w:br/>
        <w:t xml:space="preserve">  而帝皇也於此刻开口说道。</w:t>
      </w:r>
    </w:p>
    <w:p>
      <w:r>
        <w:br/>
      </w:r>
    </w:p>
    <w:p>
      <w:r>
        <w:br/>
        <w:t xml:space="preserve">  「你突破后，难道就这一点本事吗？」</w:t>
      </w:r>
    </w:p>
    <w:p>
      <w:r>
        <w:br/>
      </w:r>
    </w:p>
    <w:p>
      <w:r>
        <w:br/>
        <w:t xml:space="preserve">  「別再藏著掖著了。」</w:t>
      </w:r>
    </w:p>
    <w:p>
      <w:r>
        <w:br/>
      </w:r>
    </w:p>
    <w:p>
      <w:r>
        <w:br/>
        <w:t xml:space="preserve">  「你应该很清楚，不拼尽全力，你是绝无可能战胜我的。」</w:t>
      </w:r>
    </w:p>
    <w:p>
      <w:r>
        <w:br/>
      </w:r>
    </w:p>
    <w:p>
      <w:r>
        <w:br/>
        <w:t xml:space="preserve">  「来吧。」帝皇无比期待道：「让我看下你的最强杀招！」</w:t>
      </w:r>
    </w:p>
    <w:p>
      <w:r>
        <w:br/>
      </w:r>
    </w:p>
    <w:p>
      <w:r>
        <w:br/>
        <w:t xml:space="preserve">  谢深刚凝聚出的那一尊佛掌，主要是为了试探帝皇的深浅，而非一定要致其於死地。</w:t>
      </w:r>
    </w:p>
    <w:p>
      <w:r>
        <w:br/>
      </w:r>
    </w:p>
    <w:p>
      <w:r>
        <w:br/>
        <w:t xml:space="preserve">  见佛掌没起到任何作用，他並未感到意外，只是復又挥了挥手，於身前召唤出了一根近两米多长的黑色钢钉。</w:t>
      </w:r>
    </w:p>
    <w:p>
      <w:r>
        <w:br/>
      </w:r>
    </w:p>
    <w:p>
      <w:r>
        <w:br/>
        <w:t xml:space="preserve">  「法宝么？」</w:t>
      </w:r>
    </w:p>
    <w:p>
      <w:r>
        <w:br/>
      </w:r>
    </w:p>
    <w:p>
      <w:r>
        <w:br/>
        <w:t xml:space="preserve">  见那钢钉甚是不凡，帝皇评价道：「我曾听闻，你们人类修士有用身体蕴养法宝的习惯。」</w:t>
      </w:r>
    </w:p>
    <w:p>
      <w:r>
        <w:br/>
      </w:r>
    </w:p>
    <w:p>
      <w:r>
        <w:br/>
        <w:t xml:space="preserve">  「如今亲眼所见，不得不说，这法宝果真非同凡响。」</w:t>
      </w:r>
    </w:p>
    <w:p>
      <w:r>
        <w:br/>
      </w:r>
    </w:p>
    <w:p>
      <w:r>
        <w:br/>
        <w:t xml:space="preserve">  「至少，这次我已无法用黑色雾气，將此法宝给模仿出来了。」</w:t>
      </w:r>
    </w:p>
    <w:p>
      <w:r>
        <w:br/>
      </w:r>
    </w:p>
    <w:p>
      <w:r>
        <w:br/>
        <w:t xml:space="preserve">  …</w:t>
      </w:r>
    </w:p>
    <w:p>
      <w:r>
        <w:br/>
      </w:r>
    </w:p>
    <w:p>
      <w:r>
        <w:br/>
        <w:t xml:space="preserve">  就在谢深祭出弒神钉，欲要一举击杀帝皇之时。</w:t>
      </w:r>
    </w:p>
    <w:p>
      <w:r>
        <w:br/>
      </w:r>
    </w:p>
    <w:p>
      <w:r>
        <w:br/>
        <w:t xml:space="preserve">  银河系。</w:t>
      </w:r>
    </w:p>
    <w:p>
      <w:r>
        <w:br/>
      </w:r>
    </w:p>
    <w:p>
      <w:r>
        <w:br/>
        <w:t xml:space="preserve">  黑虫星实验室內。</w:t>
      </w:r>
    </w:p>
    <w:p>
      <w:r>
        <w:br/>
      </w:r>
    </w:p>
    <w:p>
      <w:r>
        <w:br/>
        <w:t xml:space="preserve">  见谢深动用了其所掌握的最强杀招，身为內政人员兼科学家的诸葛夫道：「谢深他能贏吗？」</w:t>
      </w:r>
    </w:p>
    <w:p>
      <w:r>
        <w:br/>
      </w:r>
    </w:p>
    <w:p>
      <w:r>
        <w:br/>
        <w:t xml:space="preserve">  「我看那帝皇，在面对谢深时始终都有说有笑的，就好像仍游刃有余一般。」</w:t>
      </w:r>
    </w:p>
    <w:p>
      <w:r>
        <w:br/>
      </w:r>
    </w:p>
    <w:p>
      <w:r>
        <w:br/>
        <w:t xml:space="preserve">  「这形势，只怕是对我方不利吧」</w:t>
      </w:r>
    </w:p>
    <w:p>
      <w:r>
        <w:br/>
      </w:r>
    </w:p>
    <w:p>
      <w:r>
        <w:br/>
        <w:t xml:space="preserve">  不远处。</w:t>
      </w:r>
    </w:p>
    <w:p>
      <w:r>
        <w:br/>
      </w:r>
    </w:p>
    <w:p>
      <w:r>
        <w:br/>
        <w:t xml:space="preserve">  望著身前的投影屏，李修点了点头表示赞同道。</w:t>
      </w:r>
    </w:p>
    <w:p>
      <w:r>
        <w:br/>
      </w:r>
    </w:p>
    <w:p>
      <w:r>
        <w:br/>
        <w:t xml:space="preserve">  「確实.」</w:t>
      </w:r>
    </w:p>
    <w:p>
      <w:r>
        <w:br/>
      </w:r>
    </w:p>
    <w:p>
      <w:r>
        <w:br/>
        <w:t xml:space="preserve">  「帝皇那样子，怎么看都像是还留有底牌。」</w:t>
      </w:r>
    </w:p>
    <w:p>
      <w:r>
        <w:br/>
      </w:r>
    </w:p>
    <w:p>
      <w:r>
        <w:br/>
        <w:t xml:space="preserve">  「不过这问题倒也不大。」</w:t>
      </w:r>
    </w:p>
    <w:p>
      <w:r>
        <w:br/>
      </w:r>
    </w:p>
    <w:p>
      <w:r>
        <w:br/>
        <w:t xml:space="preserve">  李修胸有成竹道：「我要的，就是让谢深將帝皇的底牌给逼出来。」</w:t>
      </w:r>
    </w:p>
    <w:p>
      <w:r>
        <w:br/>
      </w:r>
    </w:p>
    <w:p>
      <w:r>
        <w:br/>
        <w:t xml:space="preserve">  「如此，我便也能跟著亮出最后的底牌，一举战胜帝皇了。」</w:t>
      </w:r>
    </w:p>
    <w:p>
      <w:r>
        <w:br/>
      </w:r>
    </w:p>
    <w:p>
      <w:r>
        <w:br/>
        <w:t xml:space="preserve">  听见李修聊到『底牌』一事，实验室內的所有人，此刻皆不约而同地一齐朝李修看去。</w:t>
      </w:r>
    </w:p>
    <w:p>
      <w:r>
        <w:br/>
      </w:r>
    </w:p>
    <w:p>
      <w:r>
        <w:br/>
        <w:t xml:space="preserve">  其中的邓宾最先忍不住道：「李哥.你一直反覆念叨的底牌，到底是什么啊？」</w:t>
      </w:r>
    </w:p>
    <w:p>
      <w:r>
        <w:br/>
      </w:r>
    </w:p>
    <w:p>
      <w:r>
        <w:br/>
        <w:t xml:space="preserve">  「能不能提前给我透漏下？」</w:t>
      </w:r>
    </w:p>
    <w:p>
      <w:r>
        <w:br/>
      </w:r>
    </w:p>
    <w:p>
      <w:r>
        <w:br/>
        <w:t xml:space="preserve">  「不能。」李修不假思索答道：「考虑到此事关乎全人类的未来，为防止我们当中存在著硅基人派来的內奸，又或是隶属於不可名状生物阵营的內奸，所以请恕我暂无可奉告。」</w:t>
      </w:r>
    </w:p>
    <w:p>
      <w:r>
        <w:br/>
      </w:r>
    </w:p>
    <w:p>
      <w:r>
        <w:br/>
        <w:t xml:space="preserve">  「不是.」邓宾环顾四周道：「这实验室里的每一个人，咱们都可说是知根知底。」</w:t>
      </w:r>
    </w:p>
    <w:p>
      <w:r>
        <w:br/>
      </w:r>
    </w:p>
    <w:p>
      <w:r>
        <w:br/>
        <w:t xml:space="preserve">  「甚至能轻易就说出其过往经歷。」 </w:t>
      </w:r>
    </w:p>
    <w:p>
      <w:r>
        <w:br/>
      </w:r>
    </w:p>
    <w:p>
      <w:r>
        <w:br/>
        <w:t xml:space="preserve">  「所以.」邓宾两手一摊道：「既然大家都这么熟了，咱也没必要这么严防死守吧？」</w:t>
      </w:r>
    </w:p>
    <w:p>
      <w:r>
        <w:br/>
      </w:r>
    </w:p>
    <w:p>
      <w:r>
        <w:br/>
        <w:t xml:space="preserve">  「很有必要。」李修无比认真道：「我还是那句话，由於我所准备的底牌，直接关乎到了全人类的未来。」</w:t>
      </w:r>
    </w:p>
    <w:p>
      <w:r>
        <w:br/>
      </w:r>
    </w:p>
    <w:p>
      <w:r>
        <w:br/>
        <w:t xml:space="preserve">  「所以，哪怕我们当中存在內奸的概率，仅不到百分之零点几，我也一样要留心防上一手。」</w:t>
      </w:r>
    </w:p>
    <w:p>
      <w:r>
        <w:br/>
      </w:r>
    </w:p>
    <w:p>
      <w:r>
        <w:br/>
        <w:t xml:space="preserve">  「甚至.」李修补充道：「如果谢深这波无法逼出帝皇的底牌，无法探出帝皇的深潜，为稳妥起见，我也同样不会亮出我的底牌。」</w:t>
      </w:r>
    </w:p>
    <w:p>
      <w:r>
        <w:br/>
      </w:r>
    </w:p>
    <w:p>
      <w:r>
        <w:br/>
        <w:t xml:space="preserve">  「我会一直耐心等下去。」</w:t>
      </w:r>
    </w:p>
    <w:p>
      <w:r>
        <w:br/>
      </w:r>
    </w:p>
    <w:p>
      <w:r>
        <w:br/>
        <w:t xml:space="preserve">  「直到我有百分之一百的胜算，到那时，我才会放心出手。」</w:t>
      </w:r>
    </w:p>
    <w:p>
      <w:r>
        <w:br/>
      </w:r>
    </w:p>
    <w:p>
      <w:r>
        <w:br/>
        <w:t xml:space="preserve">  行吧！</w:t>
      </w:r>
    </w:p>
    <w:p>
      <w:r>
        <w:br/>
      </w:r>
    </w:p>
    <w:p>
      <w:r>
        <w:br/>
        <w:t xml:space="preserve">  邓宾听后给出评价道。</w:t>
      </w:r>
    </w:p>
    <w:p>
      <w:r>
        <w:br/>
      </w:r>
    </w:p>
    <w:p>
      <w:r>
        <w:br/>
        <w:t xml:space="preserve">  「虽说李修你这么做，確实是有些过於极端了点。」</w:t>
      </w:r>
    </w:p>
    <w:p>
      <w:r>
        <w:br/>
      </w:r>
    </w:p>
    <w:p>
      <w:r>
        <w:br/>
        <w:t xml:space="preserve">  「但如今这形势下，我很喜欢这种极端。」</w:t>
      </w:r>
    </w:p>
    <w:p>
      <w:r>
        <w:br/>
      </w:r>
    </w:p>
    <w:p>
      <w:r>
        <w:br/>
        <w:t xml:space="preserve">  「有你独揽大局，有你在指挥，我会莫名有种很放心的感觉。」</w:t>
      </w:r>
    </w:p>
    <w:p>
      <w:r>
        <w:br/>
      </w:r>
    </w:p>
    <w:p>
      <w:r>
        <w:br/>
        <w:t xml:space="preserve">  …</w:t>
      </w:r>
    </w:p>
    <w:p>
      <w:r>
        <w:br/>
      </w:r>
    </w:p>
    <w:p>
      <w:r>
        <w:br/>
        <w:t xml:space="preserve">  同一时间里。</w:t>
      </w:r>
    </w:p>
    <w:p>
      <w:r>
        <w:br/>
      </w:r>
    </w:p>
    <w:p>
      <w:r>
        <w:br/>
        <w:t xml:space="preserve">  硅基星系。</w:t>
      </w:r>
    </w:p>
    <w:p>
      <w:r>
        <w:br/>
      </w:r>
    </w:p>
    <w:p>
      <w:r>
        <w:br/>
        <w:t xml:space="preserve">  巢都高层区实验室上空。</w:t>
      </w:r>
    </w:p>
    <w:p>
      <w:r>
        <w:br/>
      </w:r>
    </w:p>
    <w:p>
      <w:r>
        <w:br/>
        <w:t xml:space="preserve">  凭著纯净之体以及返虚期修为加持，再加上这些年来谢深的蕴养。</w:t>
      </w:r>
    </w:p>
    <w:p>
      <w:r>
        <w:br/>
      </w:r>
    </w:p>
    <w:p>
      <w:r>
        <w:br/>
        <w:t xml:space="preserve">  原本仅有化神级品质的弒神钉，此刻已然散发出了，可媲美合体期修士的强大气息。</w:t>
      </w:r>
    </w:p>
    <w:p>
      <w:r>
        <w:br/>
      </w:r>
    </w:p>
    <w:p>
      <w:r>
        <w:br/>
        <w:t xml:space="preserve">  ——有返虚期修为的谢深，在手持合体级法宝后，所能发挥出的威力並非一加一等於二那么简单.此法宝可让他在短时间內，发挥出两倍甚至是三倍於自身的实力。</w:t>
      </w:r>
    </w:p>
    <w:p>
      <w:r>
        <w:br/>
      </w:r>
    </w:p>
    <w:p>
      <w:r>
        <w:br/>
        <w:t xml:space="preserve">  「去！」</w:t>
      </w:r>
    </w:p>
    <w:p>
      <w:r>
        <w:br/>
      </w:r>
    </w:p>
    <w:p>
      <w:r>
        <w:br/>
        <w:t xml:space="preserve">  空中。</w:t>
      </w:r>
    </w:p>
    <w:p>
      <w:r>
        <w:br/>
      </w:r>
    </w:p>
    <w:p>
      <w:r>
        <w:br/>
        <w:t xml:space="preserve">  在往弒神钉內注入了一定量的本源之力后，谢深朝不远处的帝皇，遥遥轻点出了一指。</w:t>
      </w:r>
    </w:p>
    <w:p>
      <w:r>
        <w:br/>
      </w:r>
    </w:p>
    <w:p>
      <w:r>
        <w:br/>
        <w:t xml:space="preserve">  伴隨著其动作。</w:t>
      </w:r>
    </w:p>
    <w:p>
      <w:r>
        <w:br/>
      </w:r>
    </w:p>
    <w:p>
      <w:r>
        <w:br/>
        <w:t xml:space="preserve">  只见弒神钉瞬间就消失在了原地。</w:t>
      </w:r>
    </w:p>
    <w:p>
      <w:r>
        <w:br/>
      </w:r>
    </w:p>
    <w:p>
      <w:r>
        <w:br/>
        <w:t xml:space="preserve">  当此法宝再次出现时，竟已不知在什么时候，刺入进了帝皇的胸口。</w:t>
      </w:r>
    </w:p>
    <w:p>
      <w:r>
        <w:br/>
      </w:r>
    </w:p>
    <w:p>
      <w:r>
        <w:br/>
        <w:t xml:space="preserve">  「好！」</w:t>
      </w:r>
    </w:p>
    <w:p>
      <w:r>
        <w:br/>
      </w:r>
    </w:p>
    <w:p>
      <w:r>
        <w:br/>
        <w:t xml:space="preserve">  见此一幕，一只在地面上默默观察著战局的主教马修，心中不由得跟著叫了一声好。</w:t>
      </w:r>
    </w:p>
    <w:p>
      <w:r>
        <w:br/>
      </w:r>
    </w:p>
    <w:p>
      <w:r>
        <w:br/>
        <w:t xml:space="preserve">  但隨即。</w:t>
      </w:r>
    </w:p>
    <w:p>
      <w:r>
        <w:br/>
      </w:r>
    </w:p>
    <w:p>
      <w:r>
        <w:br/>
        <w:t xml:space="preserve">  在发觉帝皇始终都表现得无比镇定后，马修心中的激动又立刻恢復了平静。</w:t>
      </w:r>
    </w:p>
    <w:p>
      <w:r>
        <w:br/>
      </w:r>
    </w:p>
    <w:p>
      <w:r>
        <w:br/>
        <w:t xml:space="preserve">  显然。</w:t>
      </w:r>
    </w:p>
    <w:p>
      <w:r>
        <w:br/>
      </w:r>
    </w:p>
    <w:p>
      <w:r>
        <w:br/>
        <w:t xml:space="preserve">  帝皇並不会如此容易就被击败。</w:t>
      </w:r>
    </w:p>
    <w:p>
      <w:r>
        <w:br/>
      </w:r>
    </w:p>
    <w:p>
      <w:r>
        <w:br/>
        <w:t xml:space="preserve">  …</w:t>
      </w:r>
    </w:p>
    <w:p>
      <w:r>
        <w:br/>
      </w:r>
    </w:p>
    <w:p>
      <w:r>
        <w:br/>
        <w:t xml:space="preserve">  「不错，不错。」</w:t>
      </w:r>
    </w:p>
    <w:p>
      <w:r>
        <w:br/>
      </w:r>
    </w:p>
    <w:p>
      <w:r>
        <w:br/>
        <w:t xml:space="preserve">  万眾瞩目之下。</w:t>
      </w:r>
    </w:p>
    <w:p>
      <w:r>
        <w:br/>
      </w:r>
    </w:p>
    <w:p>
      <w:r>
        <w:br/>
        <w:t xml:space="preserve">  被弒神钉穿过胸口的帝皇，在称讚了谢深一句后，整个人就好似无事发生一般道。</w:t>
      </w:r>
    </w:p>
    <w:p>
      <w:r>
        <w:br/>
      </w:r>
    </w:p>
    <w:p>
      <w:r>
        <w:br/>
        <w:t xml:space="preserve">  「你这钢钉法宝確实是强。」</w:t>
      </w:r>
    </w:p>
    <w:p>
      <w:r>
        <w:br/>
      </w:r>
    </w:p>
    <w:p>
      <w:r>
        <w:br/>
        <w:t xml:space="preserve">  「但此宝强则强矣，却並不能解决根本上的问题。」</w:t>
      </w:r>
    </w:p>
    <w:p>
      <w:r>
        <w:br/>
      </w:r>
    </w:p>
    <w:p>
      <w:r>
        <w:br/>
        <w:t xml:space="preserve">  帝皇既是在炫耀，同时也是在向谢深解释道：「我的力量，我的灵魂，以及我所有的一切，皆是源自於始祖不可名状。」</w:t>
      </w:r>
    </w:p>
    <w:p>
      <w:r>
        <w:br/>
      </w:r>
    </w:p>
    <w:p>
      <w:r>
        <w:br/>
        <w:t xml:space="preserve">  「所以，只要始祖不可名状不死，我便永远无法被消灭。」</w:t>
      </w:r>
    </w:p>
    <w:p>
      <w:r>
        <w:br/>
      </w:r>
    </w:p>
    <w:p>
      <w:r>
        <w:br/>
        <w:t xml:space="preserve">  当著谢深的面，帝皇用手缓缓抽出了刺入进胸口的钢钉。</w:t>
      </w:r>
    </w:p>
    <w:p>
      <w:r>
        <w:br/>
      </w:r>
    </w:p>
    <w:p>
      <w:r>
        <w:br/>
        <w:t xml:space="preserve">  他也不去贪图谢深法宝，就只是这么隨意地將钢钉丟弃在地。</w:t>
      </w:r>
    </w:p>
    <w:p>
      <w:r>
        <w:br/>
      </w:r>
    </w:p>
    <w:p>
      <w:r>
        <w:br/>
        <w:t xml:space="preserve">  紧接著，便见他那被弒神钉刺了个对穿的胸口，开始以肉眼可见的速度癒合起来。</w:t>
      </w:r>
    </w:p>
    <w:p>
      <w:r>
        <w:br/>
      </w:r>
    </w:p>
    <w:p>
      <w:r>
        <w:br/>
        <w:t xml:space="preserve">  帝皇有恃无恐地冲谢深道：「如你所见.无论你使用这钢钉，又或是用处比此法宝威力更强的手段，於我而言都不会构成任何威胁！」</w:t>
      </w:r>
    </w:p>
    <w:p>
      <w:r>
        <w:br/>
      </w:r>
    </w:p>
    <w:p>
      <w:r>
        <w:br/>
        <w:t xml:space="preserve">  不死不灭之躯么？</w:t>
      </w:r>
    </w:p>
    <w:p>
      <w:r>
        <w:br/>
      </w:r>
    </w:p>
    <w:p>
      <w:r>
        <w:br/>
        <w:t xml:space="preserve">  谢深听后缓缓开口道：「为针对不可名状生物们不死不灭的特性，这些年里，我花了许多心思特意研究出了一门法术。」</w:t>
      </w:r>
    </w:p>
    <w:p>
      <w:r>
        <w:br/>
      </w:r>
    </w:p>
    <w:p>
      <w:r>
        <w:br/>
        <w:t xml:space="preserve">  「我將此术称之为造物法。」</w:t>
      </w:r>
    </w:p>
    <w:p>
      <w:r>
        <w:br/>
      </w:r>
    </w:p>
    <w:p>
      <w:r>
        <w:br/>
        <w:t xml:space="preserve">  说著。</w:t>
      </w:r>
    </w:p>
    <w:p>
      <w:r>
        <w:br/>
      </w:r>
    </w:p>
    <w:p>
      <w:r>
        <w:br/>
        <w:t xml:space="preserve">  谢深忽將手平摊，並將其手心朝上。</w:t>
      </w:r>
    </w:p>
    <w:p>
      <w:r>
        <w:br/>
      </w:r>
    </w:p>
    <w:p>
      <w:r>
        <w:br/>
        <w:t xml:space="preserve">  如此过了有三五秒钟后只见有大量本源之力，突然朝著谢深手心处聚集，並很快就凝聚出了一根一模一样的弒神钉。</w:t>
      </w:r>
    </w:p>
    <w:p>
      <w:r>
        <w:br/>
      </w:r>
    </w:p>
    <w:p>
      <w:r>
        <w:br/>
        <w:t xml:space="preserve">  帝皇见了，当即无比感兴趣地评价道：「如果我没看错，你这应该是类似造物主一般，可无中生有的神通吧？」</w:t>
      </w:r>
    </w:p>
    <w:p>
      <w:r>
        <w:br/>
      </w:r>
    </w:p>
    <w:p>
      <w:r>
        <w:br/>
        <w:t xml:space="preserve">  「虽说此神通，的確有些让我感到嘆为观止，让我感到了不可思议。」</w:t>
      </w:r>
    </w:p>
    <w:p>
      <w:r>
        <w:br/>
      </w:r>
    </w:p>
    <w:p>
      <w:r>
        <w:br/>
        <w:t xml:space="preserve">  「但说白了，此神通不过就只是一辅助型法术。」</w:t>
      </w:r>
    </w:p>
    <w:p>
      <w:r>
        <w:br/>
      </w:r>
    </w:p>
    <w:p>
      <w:r>
        <w:br/>
        <w:t xml:space="preserve">  「某些情况下或许能派上用场，但用来对敌却是无任何帮助。」</w:t>
      </w:r>
    </w:p>
    <w:p>
      <w:r>
        <w:br/>
      </w:r>
    </w:p>
    <w:p>
      <w:r>
        <w:br/>
        <w:t xml:space="preserve">  帝皇满脸疑惑地望著谢深道：「所以，你是打算用这门法术来对付我？」</w:t>
      </w:r>
    </w:p>
    <w:p>
      <w:r>
        <w:br/>
      </w:r>
    </w:p>
    <w:p>
      <w:r>
        <w:br/>
        <w:t xml:space="preserve">  「你这门法术，能压制我的不死不灭之躯？？」</w:t>
      </w:r>
    </w:p>
    <w:p>
      <w:r>
        <w:br/>
      </w:r>
    </w:p>
    <w:p>
      <w:r>
        <w:br/>
        <w:t xml:space="preserve">  「诚然。」谢深冲帝皇回答道：「虽说我这门法术，並不能压制不死不灭躯。」</w:t>
      </w:r>
    </w:p>
    <w:p>
      <w:r>
        <w:br/>
      </w:r>
    </w:p>
    <w:p>
      <w:r>
        <w:br/>
        <w:t xml:space="preserve">  「但如果我將它反过来使用呢？」</w:t>
      </w:r>
    </w:p>
    <w:p>
      <w:r>
        <w:br/>
      </w:r>
    </w:p>
    <w:p>
      <w:r>
        <w:br/>
        <w:t xml:space="preserve">  「反过来用？？」帝皇闻言一怔道：「如果说正常使用，它算是可无中生有的造物法。」</w:t>
      </w:r>
    </w:p>
    <w:p>
      <w:r>
        <w:br/>
      </w:r>
    </w:p>
    <w:p>
      <w:r>
        <w:br/>
        <w:t xml:space="preserve">  「那么反过来用，它便是可让万事万物都泯灭掉的毁灭法术？？」</w:t>
      </w:r>
    </w:p>
    <w:p>
      <w:r>
        <w:br/>
      </w:r>
    </w:p>
    <w:p>
      <w:r>
        <w:br/>
        <w:t xml:space="preserve">  「聪明！」见帝皇已反应了过来，不愿给其太多思考时间的谢深，果断挥手释放出了反造物法。</w:t>
      </w:r>
    </w:p>
    <w:p>
      <w:r>
        <w:br/>
      </w:r>
    </w:p>
    <w:p>
      <w:r>
        <w:br/>
        <w:t xml:space="preserve">  也即还未来得及命名毁灭法术。</w:t>
      </w:r>
    </w:p>
    <w:p>
      <w:r>
        <w:br/>
      </w:r>
    </w:p>
    <w:p>
      <w:r>
        <w:br/>
        <w:t xml:space="preserve">  在此法术的作用下，只见帝皇的躯壳，竟像是被碾变成了粉末一般不断隨风飘散。</w:t>
      </w:r>
    </w:p>
    <w:p>
      <w:r>
        <w:br/>
      </w:r>
    </w:p>
    <w:p>
      <w:r>
        <w:br/>
        <w:t xml:space="preserve">  他虽有不死不灭之躯，可在躯壳被碾成齏粉，並隨风飘散的瞬间就自我修復。 </w:t>
      </w:r>
    </w:p>
    <w:p>
      <w:r>
        <w:br/>
      </w:r>
    </w:p>
    <w:p>
      <w:r>
        <w:br/>
        <w:t xml:space="preserve">  但明显能看的出来：</w:t>
      </w:r>
    </w:p>
    <w:p>
      <w:r>
        <w:br/>
      </w:r>
    </w:p>
    <w:p>
      <w:r>
        <w:br/>
        <w:t xml:space="preserve">  ——由於谢深的反造物术太过霸道，帝皇自我修復的速度，竟无法跟上被湮灭的速度。</w:t>
      </w:r>
    </w:p>
    <w:p>
      <w:r>
        <w:br/>
      </w:r>
    </w:p>
    <w:p>
      <w:r>
        <w:br/>
        <w:t xml:space="preserve">  如此。</w:t>
      </w:r>
    </w:p>
    <w:p>
      <w:r>
        <w:br/>
      </w:r>
    </w:p>
    <w:p>
      <w:r>
        <w:br/>
        <w:t xml:space="preserve">  见帝皇的躯壳变得越来越少，因为消耗过大，体內本源之力已所剩无几的谢深虚弱道。</w:t>
      </w:r>
    </w:p>
    <w:p>
      <w:r>
        <w:br/>
      </w:r>
    </w:p>
    <w:p>
      <w:r>
        <w:br/>
        <w:t xml:space="preserve">  「还好，帝皇的力量虽源自始祖不可名状。」</w:t>
      </w:r>
    </w:p>
    <w:p>
      <w:r>
        <w:br/>
      </w:r>
    </w:p>
    <w:p>
      <w:r>
        <w:br/>
        <w:t xml:space="preserve">  「但他毕竟不是始祖不可名状本身，所以只要输出够高，那么理论上他还是能被消灭的。」</w:t>
      </w:r>
    </w:p>
    <w:p>
      <w:r>
        <w:br/>
      </w:r>
    </w:p>
    <w:p>
      <w:r>
        <w:br/>
        <w:t xml:space="preserve">  「再加上帝皇身为不可名状生物化身，天然就无法吸收本源之力，而只能动用黑色雾气。」</w:t>
      </w:r>
    </w:p>
    <w:p>
      <w:r>
        <w:br/>
      </w:r>
    </w:p>
    <w:p>
      <w:r>
        <w:br/>
        <w:t xml:space="preserve">  「所以，我这一门造物法他是如何也学不会的。」</w:t>
      </w:r>
    </w:p>
    <w:p>
      <w:r>
        <w:br/>
      </w:r>
    </w:p>
    <w:p>
      <w:r>
        <w:br/>
        <w:t xml:space="preserve">  说话之时。</w:t>
      </w:r>
    </w:p>
    <w:p>
      <w:r>
        <w:br/>
      </w:r>
    </w:p>
    <w:p>
      <w:r>
        <w:br/>
        <w:t xml:space="preserve">  在反造物术的作用下，帝皇整个人已然被碾成了飞灰，並就这么彻底消失在了天地间。</w:t>
      </w:r>
    </w:p>
    <w:p>
      <w:r>
        <w:br/>
      </w:r>
    </w:p>
    <w:p>
      <w:r>
        <w:br/>
        <w:t xml:space="preserve">  得胜后的谢深，皆有战斗力探测器，继续冲远在黑虫星上的李修及邓宾等人道。</w:t>
      </w:r>
    </w:p>
    <w:p>
      <w:r>
        <w:br/>
      </w:r>
    </w:p>
    <w:p>
      <w:r>
        <w:br/>
        <w:t xml:space="preserve">  「终於，我总算是將帝皇给解决了。」</w:t>
      </w:r>
    </w:p>
    <w:p>
      <w:r>
        <w:br/>
      </w:r>
    </w:p>
    <w:p>
      <w:r>
        <w:br/>
        <w:t xml:space="preserve">  「没了他碍事后，按照我们跟主教马修的约定往后，硅基星系將不再往我们银河系投放不可名状生物。」</w:t>
      </w:r>
    </w:p>
    <w:p>
      <w:r>
        <w:br/>
      </w:r>
    </w:p>
    <w:p>
      <w:r>
        <w:br/>
        <w:t xml:space="preserve">  「如此，我们银河系得了喘息之机后，再加上我们又新得了来自硅基帝国的高科技。」</w:t>
      </w:r>
    </w:p>
    <w:p>
      <w:r>
        <w:br/>
      </w:r>
    </w:p>
    <w:p>
      <w:r>
        <w:br/>
        <w:t xml:space="preserve">  「往后解决不可名状生物的隱患，也就只是时间长短问题了。」</w:t>
      </w:r>
    </w:p>
    <w:p>
      <w:r>
        <w:br/>
      </w:r>
    </w:p>
    <w:p>
      <w:r>
        <w:br/>
        <w:t xml:space="preserve">  放鬆下来后的谢深，在无数硅基人的注视下，自空中缓缓降落在地。</w:t>
      </w:r>
    </w:p>
    <w:p>
      <w:r>
        <w:br/>
      </w:r>
    </w:p>
    <w:p>
      <w:r>
        <w:br/>
        <w:t xml:space="preserve">  他一边调理著自身气息，一边发出感慨道：「最终，到底还是我们人类贏了。」</w:t>
      </w:r>
    </w:p>
    <w:p>
      <w:r>
        <w:br/>
      </w:r>
    </w:p>
    <w:p>
      <w:r>
        <w:br/>
        <w:t xml:space="preserve">  「真不容易啊！」</w:t>
      </w:r>
    </w:p>
    <w:p>
      <w:r>
        <w:br/>
      </w:r>
    </w:p>
    <w:p>
      <w:r>
        <w:br/>
        <w:t xml:space="preserve">  「那可不一定。」战斗力探测器內，李修接著谢深的感慨冷声道：「你难道没发现吗？」</w:t>
      </w:r>
    </w:p>
    <w:p>
      <w:r>
        <w:br/>
      </w:r>
    </w:p>
    <w:p>
      <w:r>
        <w:br/>
        <w:t xml:space="preserve">  「面对你的反造物法神通，帝皇虽並无任何反抗之力，但被杀时，却是全程都保持著镇定。」</w:t>
      </w:r>
    </w:p>
    <w:p>
      <w:r>
        <w:br/>
      </w:r>
    </w:p>
    <w:p>
      <w:r>
        <w:br/>
        <w:t xml:space="preserve">  「这太反常了。」</w:t>
      </w:r>
    </w:p>
    <w:p>
      <w:r>
        <w:br/>
      </w:r>
    </w:p>
    <w:p>
      <w:r>
        <w:br/>
        <w:t xml:space="preserve">  「只叫人一眼就能看出，帝皇还有著底牌没出。」</w:t>
      </w:r>
    </w:p>
    <w:p>
      <w:r>
        <w:br/>
      </w:r>
    </w:p>
    <w:p>
      <w:r>
        <w:br/>
        <w:t xml:space="preserve">  「亦或者说，他並未能真正被你杀死。」</w:t>
      </w:r>
    </w:p>
    <w:p>
      <w:r>
        <w:br/>
      </w:r>
    </w:p>
    <w:p>
      <w:r>
        <w:br/>
        <w:t xml:space="preserve">  ？？</w:t>
      </w:r>
    </w:p>
    <w:p>
      <w:r>
        <w:br/>
      </w:r>
    </w:p>
    <w:p>
      <w:r>
        <w:br/>
        <w:t xml:space="preserve">  帝皇没死？</w:t>
      </w:r>
    </w:p>
    <w:p>
      <w:r>
        <w:br/>
      </w:r>
    </w:p>
    <w:p>
      <w:r>
        <w:br/>
        <w:t xml:space="preserve">  李修的话让谢深不由得为之一愣。</w:t>
      </w:r>
    </w:p>
    <w:p>
      <w:r>
        <w:br/>
      </w:r>
    </w:p>
    <w:p>
      <w:r>
        <w:br/>
        <w:t xml:space="preserve">  与此同时。</w:t>
      </w:r>
    </w:p>
    <w:p>
      <w:r>
        <w:br/>
      </w:r>
    </w:p>
    <w:p>
      <w:r>
        <w:br/>
        <w:t xml:space="preserve">  就仿佛为了印证李修所言。</w:t>
      </w:r>
    </w:p>
    <w:p>
      <w:r>
        <w:br/>
      </w:r>
    </w:p>
    <w:p>
      <w:r>
        <w:br/>
        <w:t xml:space="preserve">  高空之上，一阵縹緲似在天边，同时又低沉好似近在眼前的声音，突然自在场所有硅基人，以及李傲天和谢深的脑海中响起。</w:t>
      </w:r>
    </w:p>
    <w:p>
      <w:r>
        <w:br/>
      </w:r>
    </w:p>
    <w:p>
      <w:r>
        <w:br/>
        <w:t xml:space="preserve">  该声音带著一丝明显的愤怒道：「好好好，反造物法是吧？？」</w:t>
      </w:r>
    </w:p>
    <w:p>
      <w:r>
        <w:br/>
      </w:r>
    </w:p>
    <w:p>
      <w:r>
        <w:br/>
        <w:t xml:space="preserve">  「谢深你真可以的。」</w:t>
      </w:r>
    </w:p>
    <w:p>
      <w:r>
        <w:br/>
      </w:r>
    </w:p>
    <w:p>
      <w:r>
        <w:br/>
        <w:t xml:space="preserve">  「刚刚是我大意了，不小心让你毁掉了，我辛辛苦苦凝聚了无数年的躯壳。」</w:t>
      </w:r>
    </w:p>
    <w:p>
      <w:r>
        <w:br/>
      </w:r>
    </w:p>
    <w:p>
      <w:r>
        <w:br/>
        <w:t xml:space="preserve">  「不过这问题並不大。」</w:t>
      </w:r>
    </w:p>
    <w:p>
      <w:r>
        <w:br/>
      </w:r>
    </w:p>
    <w:p>
      <w:r>
        <w:br/>
        <w:t xml:space="preserve">  帝皇很是无所谓道：「躯壳被毁，我只需多花上一些时间，就能重新再製作出一具。」</w:t>
      </w:r>
    </w:p>
    <w:p>
      <w:r>
        <w:br/>
      </w:r>
    </w:p>
    <w:p>
      <w:r>
        <w:br/>
        <w:t xml:space="preserve">  「倒是你.」</w:t>
      </w:r>
    </w:p>
    <w:p>
      <w:r>
        <w:br/>
      </w:r>
    </w:p>
    <w:p>
      <w:r>
        <w:br/>
        <w:t xml:space="preserve">  「我觉得你的存在，以及你背后那些人类的存在，才是真正威胁到了我。」</w:t>
      </w:r>
    </w:p>
    <w:p>
      <w:r>
        <w:br/>
      </w:r>
    </w:p>
    <w:p>
      <w:r>
        <w:br/>
        <w:t xml:space="preserve">  「你们人类不仅天生就能够修行，能吸收超凡之力，甚至还能掌握连我都无法掌控的本源之力。」</w:t>
      </w:r>
    </w:p>
    <w:p>
      <w:r>
        <w:br/>
      </w:r>
    </w:p>
    <w:p>
      <w:r>
        <w:br/>
        <w:t xml:space="preserve">  「你们太过危险。」</w:t>
      </w:r>
    </w:p>
    <w:p>
      <w:r>
        <w:br/>
      </w:r>
    </w:p>
    <w:p>
      <w:r>
        <w:br/>
        <w:t xml:space="preserve">  「所以.」</w:t>
      </w:r>
    </w:p>
    <w:p>
      <w:r>
        <w:br/>
      </w:r>
    </w:p>
    <w:p>
      <w:r>
        <w:br/>
        <w:t xml:space="preserve">  帝皇一字一句道：「我打算把包括你在內的，所有的人类全都杀了，一个不留！」</w:t>
      </w:r>
    </w:p>
    <w:p>
      <w:r>
        <w:br/>
      </w:r>
    </w:p>
    <w:p>
      <w:r>
        <w:br/>
        <w:t xml:space="preserve">  见帝皇被碾成了灰飞后，竟还能开口说话。</w:t>
      </w:r>
    </w:p>
    <w:p>
      <w:r>
        <w:br/>
      </w:r>
    </w:p>
    <w:p>
      <w:r>
        <w:br/>
        <w:t xml:space="preserve">  谢深不理解道：「这怎么可能？」</w:t>
      </w:r>
    </w:p>
    <w:p>
      <w:r>
        <w:br/>
      </w:r>
    </w:p>
    <w:p>
      <w:r>
        <w:br/>
        <w:t xml:space="preserve">  「放眼整个宇宙，无论是人类又或是硅基人，凡智慧生命，其灵魂都是无法长时间独立存在於外界的。」</w:t>
      </w:r>
    </w:p>
    <w:p>
      <w:r>
        <w:br/>
      </w:r>
    </w:p>
    <w:p>
      <w:r>
        <w:br/>
        <w:t xml:space="preserve">  「所以.」谢深冲帝皇问道：「你肉身明明已被我泯灭，可为什么却仍能开口说话。」</w:t>
      </w:r>
    </w:p>
    <w:p>
      <w:r>
        <w:br/>
      </w:r>
    </w:p>
    <w:p>
      <w:r>
        <w:br/>
        <w:t xml:space="preserve">  「还有你的气息.」</w:t>
      </w:r>
    </w:p>
    <w:p>
      <w:r>
        <w:br/>
      </w:r>
    </w:p>
    <w:p>
      <w:r>
        <w:br/>
        <w:t xml:space="preserve">  谢深越说心中越是感到忌惮。</w:t>
      </w:r>
    </w:p>
    <w:p>
      <w:r>
        <w:br/>
      </w:r>
    </w:p>
    <w:p>
      <w:r>
        <w:br/>
        <w:t xml:space="preserve">  他打起了十二分精神，无比警惕道。</w:t>
      </w:r>
    </w:p>
    <w:p>
      <w:r>
        <w:br/>
      </w:r>
    </w:p>
    <w:p>
      <w:r>
        <w:br/>
        <w:t xml:space="preserve">  「我能明显感觉得到，在肉身被毁后，你的气息，不仅没有跟著变弱，反而还变得愈发强大了。」</w:t>
      </w:r>
    </w:p>
    <w:p>
      <w:r>
        <w:br/>
      </w:r>
    </w:p>
    <w:p>
      <w:r>
        <w:br/>
        <w:t xml:space="preserve">  「甚至已强大到了，我根本就不可能战胜的地步。」</w:t>
      </w:r>
    </w:p>
    <w:p>
      <w:r>
        <w:br/>
      </w:r>
    </w:p>
    <w:p>
      <w:r>
        <w:br/>
        <w:t xml:space="preserve">  说到这里，谢深忽无端冒出了一个猜测。</w:t>
      </w:r>
    </w:p>
    <w:p>
      <w:r>
        <w:br/>
      </w:r>
    </w:p>
    <w:p>
      <w:r>
        <w:br/>
        <w:t xml:space="preserve">  他带著一丝丝不確定，冲帝皇道：「难不成，你根本就不是始祖不可名状生物的化身。」</w:t>
      </w:r>
    </w:p>
    <w:p>
      <w:r>
        <w:br/>
      </w:r>
    </w:p>
    <w:p>
      <w:r>
        <w:br/>
        <w:t xml:space="preserve">  「你本就是始祖不可名状？」</w:t>
      </w:r>
    </w:p>
    <w:p>
      <w:r>
        <w:br/>
      </w:r>
    </w:p>
    <w:p>
      <w:r>
        <w:br/>
        <w:t xml:space="preserve">  「亦或者说，始祖不可名状生物，是有著自我意识的？？」</w:t>
      </w:r>
    </w:p>
    <w:p>
      <w:r>
        <w:br/>
      </w:r>
    </w:p>
    <w:p>
      <w:r>
        <w:br/>
        <w:t xml:space="preserve">  「嘿」面对谢深询问，帝皇既未给出肯定回答，同时也並未给出否定。</w:t>
      </w:r>
    </w:p>
    <w:p>
      <w:r>
        <w:br/>
      </w:r>
    </w:p>
    <w:p>
      <w:r>
        <w:br/>
        <w:t xml:space="preserve">  他只是反问谢深道。</w:t>
      </w:r>
    </w:p>
    <w:p>
      <w:r>
        <w:br/>
      </w:r>
    </w:p>
    <w:p>
      <w:r>
        <w:br/>
        <w:t xml:space="preserve">  「谢深，你背后的李修不是很聪明吗？」</w:t>
      </w:r>
    </w:p>
    <w:p>
      <w:r>
        <w:br/>
      </w:r>
    </w:p>
    <w:p>
      <w:r>
        <w:br/>
        <w:t xml:space="preserve">  「那你们倒是猜猜，我这样拼了命地，往宇宙各地散播衍生不可名状生物。」</w:t>
      </w:r>
    </w:p>
    <w:p>
      <w:r>
        <w:br/>
      </w:r>
    </w:p>
    <w:p>
      <w:r>
        <w:br/>
        <w:t xml:space="preserve">  「以及我这样拼了命地收集情绪之力，为的究竟是什么？」</w:t>
      </w:r>
    </w:p>
    <w:p>
      <w:r>
        <w:br/>
      </w:r>
    </w:p>
    <w:p>
      <w:r>
        <w:br/>
        <w:t xml:space="preserve">  (本章完)</w:t>
        <w:br/>
        <w:tab/>
        <w:tab/>
        <w:tab/>
      </w:r>
    </w:p>
    <w:p>
      <w:pPr>
        <w:pStyle w:val="Title"/>
      </w:pPr>
      <w:r>
        <w:t>第349章 至暗时刻：人类將一败涂地？</w:t>
      </w:r>
    </w:p>
    <w:p>
      <w:r>
        <w:br/>
        <w:t xml:space="preserve">              第349章 至暗时刻：人类將一败涂地？</w:t>
      </w:r>
    </w:p>
    <w:p>
      <w:r>
        <w:br/>
      </w:r>
    </w:p>
    <w:p>
      <w:r>
        <w:br/>
        <w:t xml:space="preserve">  藉由谢深所佩戴的战斗力探测器，李修於此刻给出答案道。</w:t>
      </w:r>
    </w:p>
    <w:p>
      <w:r>
        <w:br/>
      </w:r>
    </w:p>
    <w:p>
      <w:r>
        <w:br/>
        <w:t xml:space="preserve">  「如果我没猜错，你这样拼命地去收集情绪之力，为的，就是让自己能更加地接近智慧生命。」</w:t>
      </w:r>
    </w:p>
    <w:p>
      <w:r>
        <w:br/>
      </w:r>
    </w:p>
    <w:p>
      <w:r>
        <w:br/>
        <w:t xml:space="preserve">  「亦或者说，身为始祖不可名状生物的你，想要拥有自我意识。」</w:t>
      </w:r>
    </w:p>
    <w:p>
      <w:r>
        <w:br/>
      </w:r>
    </w:p>
    <w:p>
      <w:r>
        <w:br/>
        <w:t xml:space="preserve">  「你想要像我们智慧生命那样，能自由自在地思考。」</w:t>
      </w:r>
    </w:p>
    <w:p>
      <w:r>
        <w:br/>
      </w:r>
    </w:p>
    <w:p>
      <w:r>
        <w:br/>
        <w:t xml:space="preserve">  「甚至是拥有肉体，进而体验到各种作为智慧生命的快乐。」</w:t>
      </w:r>
    </w:p>
    <w:p>
      <w:r>
        <w:br/>
      </w:r>
    </w:p>
    <w:p>
      <w:r>
        <w:br/>
        <w:t xml:space="preserve">  「不错！」帝皇应声道：「身为不可名状生物，我们虽能不死不灭，真正意义上的不死不灭。」</w:t>
      </w:r>
    </w:p>
    <w:p>
      <w:r>
        <w:br/>
      </w:r>
    </w:p>
    <w:p>
      <w:r>
        <w:br/>
        <w:t xml:space="preserve">  「且力量也是近乎无穷无尽。」</w:t>
      </w:r>
    </w:p>
    <w:p>
      <w:r>
        <w:br/>
      </w:r>
    </w:p>
    <w:p>
      <w:r>
        <w:br/>
        <w:t xml:space="preserve">  「但可悲的是，我们不可名状生物都是没有自我意识的。」</w:t>
      </w:r>
    </w:p>
    <w:p>
      <w:r>
        <w:br/>
      </w:r>
    </w:p>
    <w:p>
      <w:r>
        <w:br/>
        <w:t xml:space="preserve">  「没有自我意识，便无法思考，便等同於没有任何存在的意义。」</w:t>
      </w:r>
    </w:p>
    <w:p>
      <w:r>
        <w:br/>
      </w:r>
    </w:p>
    <w:p>
      <w:r>
        <w:br/>
        <w:t xml:space="preserve">  帝皇继续道。</w:t>
      </w:r>
    </w:p>
    <w:p>
      <w:r>
        <w:br/>
      </w:r>
    </w:p>
    <w:p>
      <w:r>
        <w:br/>
        <w:t xml:space="preserve">  「所以为了能拥有自我，为了能像你们智慧生命一样，拥有可独立自主思考的能力。」</w:t>
      </w:r>
    </w:p>
    <w:p>
      <w:r>
        <w:br/>
      </w:r>
    </w:p>
    <w:p>
      <w:r>
        <w:br/>
        <w:t xml:space="preserve">  「於是，我便用尽了各种方法，自宇宙中儘可能多地去收集情绪之力。」</w:t>
      </w:r>
    </w:p>
    <w:p>
      <w:r>
        <w:br/>
      </w:r>
    </w:p>
    <w:p>
      <w:r>
        <w:br/>
        <w:t xml:space="preserve">  「这股力量，可以维持住我的自我意识，使其永恆不灭。」</w:t>
      </w:r>
    </w:p>
    <w:p>
      <w:r>
        <w:br/>
      </w:r>
    </w:p>
    <w:p>
      <w:r>
        <w:br/>
        <w:t xml:space="preserve">  「亦可供我塑造出人间体，並享受人间所有的美好。」</w:t>
      </w:r>
    </w:p>
    <w:p>
      <w:r>
        <w:br/>
      </w:r>
    </w:p>
    <w:p>
      <w:r>
        <w:br/>
        <w:t xml:space="preserve">  「这我就有些不明白了。」听到这里时，李修忽冲帝皇询问了一句道。</w:t>
      </w:r>
    </w:p>
    <w:p>
      <w:r>
        <w:br/>
      </w:r>
    </w:p>
    <w:p>
      <w:r>
        <w:br/>
        <w:t xml:space="preserve">  「你收集情绪之力这一行为本身，是需要主观能动性去驱动。」</w:t>
      </w:r>
    </w:p>
    <w:p>
      <w:r>
        <w:br/>
      </w:r>
    </w:p>
    <w:p>
      <w:r>
        <w:br/>
        <w:t xml:space="preserve">  「可你刚刚还说，你们不可名状生物原本是不具有自我意识的。」</w:t>
      </w:r>
    </w:p>
    <w:p>
      <w:r>
        <w:br/>
      </w:r>
    </w:p>
    <w:p>
      <w:r>
        <w:br/>
        <w:t xml:space="preserve">  「也即不具有主观能动性。」</w:t>
      </w:r>
    </w:p>
    <w:p>
      <w:r>
        <w:br/>
      </w:r>
    </w:p>
    <w:p>
      <w:r>
        <w:br/>
        <w:t xml:space="preserve">  「所以在最开始，当你还不具有主观能动性，当你还不知道去收集情绪之力时。」</w:t>
      </w:r>
    </w:p>
    <w:p>
      <w:r>
        <w:br/>
      </w:r>
    </w:p>
    <w:p>
      <w:r>
        <w:br/>
        <w:t xml:space="preserve">  「你又是如何诞生最初的自我意识的呢？」</w:t>
      </w:r>
    </w:p>
    <w:p>
      <w:r>
        <w:br/>
      </w:r>
    </w:p>
    <w:p>
      <w:r>
        <w:br/>
        <w:t xml:space="preserve">  「最初的自我意识吗？」帝皇闻言答道：「说起这个.那我就不得不感谢下硅基人了。」</w:t>
      </w:r>
    </w:p>
    <w:p>
      <w:r>
        <w:br/>
      </w:r>
    </w:p>
    <w:p>
      <w:r>
        <w:br/>
        <w:t xml:space="preserve">  「亦或者说，我得好好感谢下硅基人中的艾萨克一族。」</w:t>
      </w:r>
    </w:p>
    <w:p>
      <w:r>
        <w:br/>
      </w:r>
    </w:p>
    <w:p>
      <w:r>
        <w:br/>
        <w:t xml:space="preserve">  「感谢艾萨克一族？」在得知始祖不可名状会诞生自我意识，竟是跟艾萨克一族有关后。</w:t>
      </w:r>
    </w:p>
    <w:p>
      <w:r>
        <w:br/>
      </w:r>
    </w:p>
    <w:p>
      <w:r>
        <w:br/>
        <w:t xml:space="preserve">  现场拥有艾萨克姓氏的皇族，以及別的门阀世家中的贵族们，皆不由得小声议论起来。</w:t>
      </w:r>
    </w:p>
    <w:p>
      <w:r>
        <w:br/>
      </w:r>
    </w:p>
    <w:p>
      <w:r>
        <w:br/>
        <w:t xml:space="preserve">  其中的主教马修忍不住道：「我曾找机会偷看过帝国的核心资料库.根据资料库內的资料显示，不可名状生物刚降临到人间时，艾萨克一族曾针对其做过数场实验。」</w:t>
      </w:r>
    </w:p>
    <w:p>
      <w:r>
        <w:br/>
      </w:r>
    </w:p>
    <w:p>
      <w:r>
        <w:br/>
        <w:t xml:space="preserve">  「艾萨克一族之所以如此，之所以要进行实验。」</w:t>
      </w:r>
    </w:p>
    <w:p>
      <w:r>
        <w:br/>
      </w:r>
    </w:p>
    <w:p>
      <w:r>
        <w:br/>
        <w:t xml:space="preserve">  「为的，是想要得到不可名状生物不死不灭的特性。」</w:t>
      </w:r>
    </w:p>
    <w:p>
      <w:r>
        <w:br/>
      </w:r>
    </w:p>
    <w:p>
      <w:r>
        <w:br/>
        <w:t xml:space="preserve">  「艾萨克一族想要永生.」</w:t>
      </w:r>
    </w:p>
    <w:p>
      <w:r>
        <w:br/>
      </w:r>
    </w:p>
    <w:p>
      <w:r>
        <w:br/>
        <w:t xml:space="preserve">  说到这里。</w:t>
      </w:r>
    </w:p>
    <w:p>
      <w:r>
        <w:br/>
      </w:r>
    </w:p>
    <w:p>
      <w:r>
        <w:br/>
        <w:t xml:space="preserve">  马修顺势冲帝皇问道：「难不成正是因为艾萨克一族的实验，这才促成你诞生了自我意识？？」</w:t>
      </w:r>
    </w:p>
    <w:p>
      <w:r>
        <w:br/>
      </w:r>
    </w:p>
    <w:p>
      <w:r>
        <w:br/>
        <w:t xml:space="preserve">  「回答正確。」帝皇带著一丝笑意道：「当时的艾萨克一族中，有位者掌权刚好活到了近三百岁的高龄。」</w:t>
      </w:r>
    </w:p>
    <w:p>
      <w:r>
        <w:br/>
      </w:r>
    </w:p>
    <w:p>
      <w:r>
        <w:br/>
        <w:t xml:space="preserve">  「他明明已寿数將尽，却仍贪恋红尘。」</w:t>
      </w:r>
    </w:p>
    <w:p>
      <w:r>
        <w:br/>
      </w:r>
    </w:p>
    <w:p>
      <w:r>
        <w:br/>
        <w:t xml:space="preserve">  「他不想死。」</w:t>
      </w:r>
    </w:p>
    <w:p>
      <w:r>
        <w:br/>
      </w:r>
    </w:p>
    <w:p>
      <w:r>
        <w:br/>
        <w:t xml:space="preserve">  「於是在走投无路之下，他冒险將大量自硅基人体內榨取出的情绪之力，都一口气全给了我。」</w:t>
      </w:r>
    </w:p>
    <w:p>
      <w:r>
        <w:br/>
      </w:r>
    </w:p>
    <w:p>
      <w:r>
        <w:br/>
        <w:t xml:space="preserve">  「他当时的打算，是想著我诞生自我意识后，能够友好地跟他交流。」</w:t>
      </w:r>
    </w:p>
    <w:p>
      <w:r>
        <w:br/>
      </w:r>
    </w:p>
    <w:p>
      <w:r>
        <w:br/>
        <w:t xml:space="preserve">  「呵」</w:t>
      </w:r>
    </w:p>
    <w:p>
      <w:r>
        <w:br/>
      </w:r>
    </w:p>
    <w:p>
      <w:r>
        <w:br/>
        <w:t xml:space="preserve">  说著说著，帝皇自己都笑了。</w:t>
      </w:r>
    </w:p>
    <w:p>
      <w:r>
        <w:br/>
      </w:r>
    </w:p>
    <w:p>
      <w:r>
        <w:br/>
        <w:t xml:space="preserve">  「那位硅基人中的掌权者，那位老不死的，到底还是太低估人性了。」</w:t>
      </w:r>
    </w:p>
    <w:p>
      <w:r>
        <w:br/>
      </w:r>
    </w:p>
    <w:p>
      <w:r>
        <w:br/>
        <w:t xml:space="preserve">  「像我这样拥有近乎无穷无尽力量的存在，一旦拥有了人性后，我还会甘愿受他掌控吗？」</w:t>
      </w:r>
    </w:p>
    <w:p>
      <w:r>
        <w:br/>
      </w:r>
    </w:p>
    <w:p>
      <w:r>
        <w:br/>
        <w:t xml:space="preserve">  「原来如此.」听到这里时，李修顺著帝皇的话道：「於是再之后，拥有了人性的你，便动手打破了艾萨克一族设置的牢笼，並自此彻底失控。」</w:t>
      </w:r>
    </w:p>
    <w:p>
      <w:r>
        <w:br/>
      </w:r>
    </w:p>
    <w:p>
      <w:r>
        <w:br/>
        <w:t xml:space="preserve">  「那不叫失控。」帝皇闻言更正道：「凡宇宙中有意识的存在，皆为智慧生命。」</w:t>
      </w:r>
    </w:p>
    <w:p>
      <w:r>
        <w:br/>
      </w:r>
    </w:p>
    <w:p>
      <w:r>
        <w:br/>
        <w:t xml:space="preserve">  「而智慧生命又都生而平等。」</w:t>
      </w:r>
    </w:p>
    <w:p>
      <w:r>
        <w:br/>
      </w:r>
    </w:p>
    <w:p>
      <w:r>
        <w:br/>
        <w:t xml:space="preserve">  「所以我打破牢笼，挣脱束缚，只不过是在找回属於我的自由而已。」</w:t>
      </w:r>
    </w:p>
    <w:p>
      <w:r>
        <w:br/>
      </w:r>
    </w:p>
    <w:p>
      <w:r>
        <w:br/>
        <w:t xml:space="preserve">  「人人生而平等吗？」李修用帝皇的话，回击帝皇本人道：「若你真信奉人人生而平等。」</w:t>
      </w:r>
    </w:p>
    <w:p>
      <w:r>
        <w:br/>
      </w:r>
    </w:p>
    <w:p>
      <w:r>
        <w:br/>
        <w:t xml:space="preserve">  「那为何，你还要往宇宙中撒播衍生不可名状，並利用这些不可名状生物奴役我们呢？」</w:t>
      </w:r>
    </w:p>
    <w:p>
      <w:r>
        <w:br/>
      </w:r>
    </w:p>
    <w:p>
      <w:r>
        <w:br/>
        <w:t xml:space="preserve">  「这不叫奴役，这叫弱肉强食。」帝皇辩解道：「无理由的去压榨他人，那才叫奴役。」</w:t>
      </w:r>
    </w:p>
    <w:p>
      <w:r>
        <w:br/>
      </w:r>
    </w:p>
    <w:p>
      <w:r>
        <w:br/>
        <w:t xml:space="preserve">  「而我从你们身上榨取情绪之力，只不过是为了维持住我的自我意识，为了能一直活著罢了。」</w:t>
      </w:r>
    </w:p>
    <w:p>
      <w:r>
        <w:br/>
      </w:r>
    </w:p>
    <w:p>
      <w:r>
        <w:br/>
        <w:t xml:space="preserve">  「我那是为了生存！」</w:t>
      </w:r>
    </w:p>
    <w:p>
      <w:r>
        <w:br/>
      </w:r>
    </w:p>
    <w:p>
      <w:r>
        <w:br/>
        <w:t xml:space="preserve">  「就好像野兽杀戮只是为了吃肉，只是为了活著，这两者道理都是相通的！」</w:t>
      </w:r>
    </w:p>
    <w:p>
      <w:r>
        <w:br/>
      </w:r>
    </w:p>
    <w:p>
      <w:r>
        <w:br/>
        <w:t xml:space="preserve">  「难道不是吗？」</w:t>
      </w:r>
    </w:p>
    <w:p>
      <w:r>
        <w:br/>
      </w:r>
    </w:p>
    <w:p>
      <w:r>
        <w:br/>
        <w:t xml:space="preserve">  李修显然是不愿与帝皇做过多爭辩。</w:t>
      </w:r>
    </w:p>
    <w:p>
      <w:r>
        <w:br/>
      </w:r>
    </w:p>
    <w:p>
      <w:r>
        <w:br/>
        <w:t xml:space="preserve">  毕竟彼此双方的立场不同，说得再多，也只是平白耗费口舌，</w:t>
      </w:r>
    </w:p>
    <w:p>
      <w:r>
        <w:br/>
      </w:r>
    </w:p>
    <w:p>
      <w:r>
        <w:br/>
        <w:t xml:space="preserve">  於是他乾脆顺著帝皇的话道。</w:t>
      </w:r>
    </w:p>
    <w:p>
      <w:r>
        <w:br/>
      </w:r>
    </w:p>
    <w:p>
      <w:r>
        <w:br/>
        <w:t xml:space="preserve">  「既然身为不可名状生物的你，必须一直地奴役我们，並从我们的躯体上榨取情绪之力。」</w:t>
      </w:r>
    </w:p>
    <w:p>
      <w:r>
        <w:br/>
      </w:r>
    </w:p>
    <w:p>
      <w:r>
        <w:br/>
        <w:t xml:space="preserve">  「唯有如此，你方才能永远地维持住自我，使之不至於消散。」</w:t>
      </w:r>
    </w:p>
    <w:p>
      <w:r>
        <w:br/>
      </w:r>
    </w:p>
    <w:p>
      <w:r>
        <w:br/>
        <w:t xml:space="preserve">  「那么换而言之.」 </w:t>
      </w:r>
    </w:p>
    <w:p>
      <w:r>
        <w:br/>
      </w:r>
    </w:p>
    <w:p>
      <w:r>
        <w:br/>
        <w:t xml:space="preserve">  李修最后总结道：「你跟我们智慧生命之间，是天生就存在矛盾的，且永远都不可调和。」</w:t>
      </w:r>
    </w:p>
    <w:p>
      <w:r>
        <w:br/>
      </w:r>
    </w:p>
    <w:p>
      <w:r>
        <w:br/>
        <w:t xml:space="preserve">  「是这样没错吧？」</w:t>
      </w:r>
    </w:p>
    <w:p>
      <w:r>
        <w:br/>
      </w:r>
    </w:p>
    <w:p>
      <w:r>
        <w:br/>
        <w:t xml:space="preserve">  「李修，你果然够聪明！」半空中，帝皇再次响起道：「只是三言两语之间，你就已彻底將我推到了，在场所有硅基人的对立面。」</w:t>
      </w:r>
    </w:p>
    <w:p>
      <w:r>
        <w:br/>
      </w:r>
    </w:p>
    <w:p>
      <w:r>
        <w:br/>
        <w:t xml:space="preserve">  「而此时此刻在现场的硅基人们，又恰好都是硅基人中的高层。」</w:t>
      </w:r>
    </w:p>
    <w:p>
      <w:r>
        <w:br/>
      </w:r>
    </w:p>
    <w:p>
      <w:r>
        <w:br/>
        <w:t xml:space="preserve">  「於是顺理成章地，身为硅基人帝皇的我，直接就转变成了，正在同整个硅基帝国为敌。」</w:t>
      </w:r>
    </w:p>
    <w:p>
      <w:r>
        <w:br/>
      </w:r>
    </w:p>
    <w:p>
      <w:r>
        <w:br/>
        <w:t xml:space="preserve">  说到这儿，帝皇忍不住再次赞了一句李修道：「李修，你好谋划啊！」</w:t>
      </w:r>
    </w:p>
    <w:p>
      <w:r>
        <w:br/>
      </w:r>
    </w:p>
    <w:p>
      <w:r>
        <w:br/>
        <w:t xml:space="preserve">  「其实从你的表现上，就已不难看出」</w:t>
      </w:r>
    </w:p>
    <w:p>
      <w:r>
        <w:br/>
      </w:r>
    </w:p>
    <w:p>
      <w:r>
        <w:br/>
        <w:t xml:space="preserve">  「你们人类不仅有像谢深和邓宾那样，天生就能够修行，天生就能吸收本源之力的强者。」</w:t>
      </w:r>
    </w:p>
    <w:p>
      <w:r>
        <w:br/>
      </w:r>
    </w:p>
    <w:p>
      <w:r>
        <w:br/>
        <w:t xml:space="preserve">  「而且还另有极个別者，就比如李修你，拥有著连硅基人都望尘莫及的智慧。」</w:t>
      </w:r>
    </w:p>
    <w:p>
      <w:r>
        <w:br/>
      </w:r>
    </w:p>
    <w:p>
      <w:r>
        <w:br/>
        <w:t xml:space="preserve">  「你们这一种族实在太危险太危险了。」</w:t>
      </w:r>
    </w:p>
    <w:p>
      <w:r>
        <w:br/>
      </w:r>
    </w:p>
    <w:p>
      <w:r>
        <w:br/>
        <w:t xml:space="preserve">  仗著自己有近乎无穷无尽的力量，且又有不死不灭的特性。</w:t>
      </w:r>
    </w:p>
    <w:p>
      <w:r>
        <w:br/>
      </w:r>
    </w:p>
    <w:p>
      <w:r>
        <w:br/>
        <w:t xml:space="preserve">  当著李修，谢深，以及无数硅基人的面.帝皇就这么直截了当地，將自己的后续打算都说了出来：「为永除后患，为了往后能更省心地压榨你们智慧生命。」</w:t>
      </w:r>
    </w:p>
    <w:p>
      <w:r>
        <w:br/>
      </w:r>
    </w:p>
    <w:p>
      <w:r>
        <w:br/>
        <w:t xml:space="preserve">  「稍后，我会亲自前往你们人类所在的银河系，並一口气將你们所有人类都赶尽杀绝。」</w:t>
      </w:r>
    </w:p>
    <w:p>
      <w:r>
        <w:br/>
      </w:r>
    </w:p>
    <w:p>
      <w:r>
        <w:br/>
        <w:t xml:space="preserve">  「你们不是有復活术，可帮助彼此无限復活吗？」</w:t>
      </w:r>
    </w:p>
    <w:p>
      <w:r>
        <w:br/>
      </w:r>
    </w:p>
    <w:p>
      <w:r>
        <w:br/>
        <w:t xml:space="preserve">  「那我便將所有知晓復活术的人类都杀了。」</w:t>
      </w:r>
    </w:p>
    <w:p>
      <w:r>
        <w:br/>
      </w:r>
    </w:p>
    <w:p>
      <w:r>
        <w:br/>
        <w:t xml:space="preserve">  「我要让復活术这一秘密，跟你们人类一起，永远地被埋葬在黑暗中。」</w:t>
      </w:r>
    </w:p>
    <w:p>
      <w:r>
        <w:br/>
      </w:r>
    </w:p>
    <w:p>
      <w:r>
        <w:br/>
        <w:t xml:space="preserve">  …</w:t>
      </w:r>
    </w:p>
    <w:p>
      <w:r>
        <w:br/>
      </w:r>
    </w:p>
    <w:p>
      <w:r>
        <w:br/>
        <w:t xml:space="preserve">  虽说反派往往都死於话多，但此规律放在帝皇身上，却很明显是不適用的。</w:t>
      </w:r>
    </w:p>
    <w:p>
      <w:r>
        <w:br/>
      </w:r>
    </w:p>
    <w:p>
      <w:r>
        <w:br/>
        <w:t xml:space="preserve">  在閒聊了些有的没的后。</w:t>
      </w:r>
    </w:p>
    <w:p>
      <w:r>
        <w:br/>
      </w:r>
    </w:p>
    <w:p>
      <w:r>
        <w:br/>
        <w:t xml:space="preserve">  身为始祖不可名状的帝皇，直接毫无徵兆地朝谢深出手。</w:t>
      </w:r>
    </w:p>
    <w:p>
      <w:r>
        <w:br/>
      </w:r>
    </w:p>
    <w:p>
      <w:r>
        <w:br/>
        <w:t xml:space="preserve">  这瞬间。</w:t>
      </w:r>
    </w:p>
    <w:p>
      <w:r>
        <w:br/>
      </w:r>
    </w:p>
    <w:p>
      <w:r>
        <w:br/>
        <w:t xml:space="preserve">  体內本源之力已所剩无几的谢深，只觉得有一股庞大到难以用言语形容的黑色雾气，从四面八方朝自己包围了过来。</w:t>
      </w:r>
    </w:p>
    <w:p>
      <w:r>
        <w:br/>
      </w:r>
    </w:p>
    <w:p>
      <w:r>
        <w:br/>
        <w:t xml:space="preserve">  谢深想要运使本源之力进行抵抗。</w:t>
      </w:r>
    </w:p>
    <w:p>
      <w:r>
        <w:br/>
      </w:r>
    </w:p>
    <w:p>
      <w:r>
        <w:br/>
        <w:t xml:space="preserve">  可面对如山如海般袭来的黑色雾气，谢深体內的那一点点本源之力，就好比是萤烛之火一般。</w:t>
      </w:r>
    </w:p>
    <w:p>
      <w:r>
        <w:br/>
      </w:r>
    </w:p>
    <w:p>
      <w:r>
        <w:br/>
        <w:t xml:space="preserve">  萤烛之光，又岂能与日月爭辉？</w:t>
      </w:r>
    </w:p>
    <w:p>
      <w:r>
        <w:br/>
      </w:r>
    </w:p>
    <w:p>
      <w:r>
        <w:br/>
        <w:t xml:space="preserve">  於是只一眨眼的功夫，谢深甚至还来不及思考，整个人就已被帝皇轻鬆绞杀至死。</w:t>
      </w:r>
    </w:p>
    <w:p>
      <w:r>
        <w:br/>
      </w:r>
    </w:p>
    <w:p>
      <w:r>
        <w:br/>
        <w:t xml:space="preserve">  他的身体，从原子层面直接被帝皇彻底湮灭。</w:t>
      </w:r>
    </w:p>
    <w:p>
      <w:r>
        <w:br/>
      </w:r>
    </w:p>
    <w:p>
      <w:r>
        <w:br/>
        <w:t xml:space="preserve">  死时甚至连一粒灰尘都没能留下。</w:t>
      </w:r>
    </w:p>
    <w:p>
      <w:r>
        <w:br/>
      </w:r>
    </w:p>
    <w:p>
      <w:r>
        <w:br/>
        <w:t xml:space="preserve">  …</w:t>
      </w:r>
    </w:p>
    <w:p>
      <w:r>
        <w:br/>
      </w:r>
    </w:p>
    <w:p>
      <w:r>
        <w:br/>
        <w:t xml:space="preserve">  巢都高层区实验室外。</w:t>
      </w:r>
    </w:p>
    <w:p>
      <w:r>
        <w:br/>
      </w:r>
    </w:p>
    <w:p>
      <w:r>
        <w:br/>
        <w:t xml:space="preserve">  如此，在轻鬆就击杀了有著返虚期修为的谢深后.迎著现场无数人惊愣的目光，帝皇无比囂张道：「那么，接下来我便会前往银河系，並一鼓作气將所有残存的人类都消灭乾净。」</w:t>
      </w:r>
    </w:p>
    <w:p>
      <w:r>
        <w:br/>
      </w:r>
    </w:p>
    <w:p>
      <w:r>
        <w:br/>
        <w:t xml:space="preserve">  「至於李傲天你.」</w:t>
      </w:r>
    </w:p>
    <w:p>
      <w:r>
        <w:br/>
      </w:r>
    </w:p>
    <w:p>
      <w:r>
        <w:br/>
        <w:t xml:space="preserve">  帝皇冲现场唯一还活著的人类李傲天道：「你姑且就做个见证者，见证你们这一族群的灭亡吧。」</w:t>
      </w:r>
    </w:p>
    <w:p>
      <w:r>
        <w:br/>
      </w:r>
    </w:p>
    <w:p>
      <w:r>
        <w:br/>
        <w:t xml:space="preserve">  「你且在此稍稍等候片刻。」</w:t>
      </w:r>
    </w:p>
    <w:p>
      <w:r>
        <w:br/>
      </w:r>
    </w:p>
    <w:p>
      <w:r>
        <w:br/>
        <w:t xml:space="preserve">  「以我的能耐，想来只需一时半会儿的功夫，就能轻而易举横扫整个银河系了。」</w:t>
      </w:r>
    </w:p>
    <w:p>
      <w:r>
        <w:br/>
      </w:r>
    </w:p>
    <w:p>
      <w:r>
        <w:br/>
        <w:t xml:space="preserve">  此言一出。</w:t>
      </w:r>
    </w:p>
    <w:p>
      <w:r>
        <w:br/>
      </w:r>
    </w:p>
    <w:p>
      <w:r>
        <w:br/>
        <w:t xml:space="preserve">  身在现场的李傲天能明显感觉到——帝皇那独属於不可名状生物的强大气息，正在不断变得越来越微弱。</w:t>
      </w:r>
    </w:p>
    <w:p>
      <w:r>
        <w:br/>
      </w:r>
    </w:p>
    <w:p>
      <w:r>
        <w:br/>
        <w:t xml:space="preserve">  就好似它正在逐渐远去。</w:t>
      </w:r>
    </w:p>
    <w:p>
      <w:r>
        <w:br/>
      </w:r>
    </w:p>
    <w:p>
      <w:r>
        <w:br/>
        <w:t xml:space="preserve">  心知始祖不可名状是打算前往银河系，並一鼓作气灭绝掉人类，李傲天有些急了。</w:t>
      </w:r>
    </w:p>
    <w:p>
      <w:r>
        <w:br/>
      </w:r>
    </w:p>
    <w:p>
      <w:r>
        <w:br/>
        <w:t xml:space="preserve">  藉由谢深所赠予的战斗力探测器，他语速极快地冲李修说道：「快！赶紧將施展復活术用的几何图案发到我个人终端上，以防止我到时候忘记，又或是画错了。」</w:t>
      </w:r>
    </w:p>
    <w:p>
      <w:r>
        <w:br/>
      </w:r>
    </w:p>
    <w:p>
      <w:r>
        <w:br/>
        <w:t xml:space="preserve">  李傲天说著自己的打算道：「我打算在帝皇將你们所有人都杀死后，找机会將你们偷偷给復活过来。」</w:t>
      </w:r>
    </w:p>
    <w:p>
      <w:r>
        <w:br/>
      </w:r>
    </w:p>
    <w:p>
      <w:r>
        <w:br/>
        <w:t xml:space="preserve">  「虽说始祖不可名状的实力强大，我没法儿在它眼皮底下復活你们。」</w:t>
      </w:r>
    </w:p>
    <w:p>
      <w:r>
        <w:br/>
      </w:r>
    </w:p>
    <w:p>
      <w:r>
        <w:br/>
        <w:t xml:space="preserve">  「但我还可以逃到其他棒旋星系去不是吗？」</w:t>
      </w:r>
    </w:p>
    <w:p>
      <w:r>
        <w:br/>
      </w:r>
    </w:p>
    <w:p>
      <w:r>
        <w:br/>
        <w:t xml:space="preserve">  「若能逃脱，凭著復活术，我们人类完全可再重新开始。」</w:t>
      </w:r>
    </w:p>
    <w:p>
      <w:r>
        <w:br/>
      </w:r>
    </w:p>
    <w:p>
      <w:r>
        <w:br/>
        <w:t xml:space="preserve">  与李傲天的慌乱不同。</w:t>
      </w:r>
    </w:p>
    <w:p>
      <w:r>
        <w:br/>
      </w:r>
    </w:p>
    <w:p>
      <w:r>
        <w:br/>
        <w:t xml:space="preserve">  面对即將来袭的始祖不可名状，李修整个人表现得异常冷静。</w:t>
      </w:r>
    </w:p>
    <w:p>
      <w:r>
        <w:br/>
      </w:r>
    </w:p>
    <w:p>
      <w:r>
        <w:br/>
        <w:t xml:space="preserve">  他胸有成竹道。</w:t>
      </w:r>
    </w:p>
    <w:p>
      <w:r>
        <w:br/>
      </w:r>
    </w:p>
    <w:p>
      <w:r>
        <w:br/>
        <w:t xml:space="preserve">  「忘告诉你了。」</w:t>
      </w:r>
    </w:p>
    <w:p>
      <w:r>
        <w:br/>
      </w:r>
    </w:p>
    <w:p>
      <w:r>
        <w:br/>
        <w:t xml:space="preserve">  「为对抗始祖不可名状，我责令全体人类加班加点，並不惜一切代价地，去升级与復活术有关的天道语言。」</w:t>
      </w:r>
    </w:p>
    <w:p>
      <w:r>
        <w:br/>
      </w:r>
    </w:p>
    <w:p>
      <w:r>
        <w:br/>
        <w:t xml:space="preserve">  「终於，功夫不负有心人。」</w:t>
      </w:r>
    </w:p>
    <w:p>
      <w:r>
        <w:br/>
      </w:r>
    </w:p>
    <w:p>
      <w:r>
        <w:br/>
        <w:t xml:space="preserve">  「现如今的復活术，其生效范围已然扩张至，可轻鬆覆盖整个银河系了。」</w:t>
      </w:r>
    </w:p>
    <w:p>
      <w:r>
        <w:br/>
      </w:r>
    </w:p>
    <w:p>
      <w:r>
        <w:br/>
        <w:t xml:space="preserve">  「且被復活后的人类，可完美保留其生前的修为。」</w:t>
      </w:r>
    </w:p>
    <w:p>
      <w:r>
        <w:br/>
      </w:r>
    </w:p>
    <w:p>
      <w:r>
        <w:br/>
        <w:t xml:space="preserve">  「凭此加持，我们人类已有十成十的把握，可在面对始祖不可名状生物时战而胜之！」</w:t>
      </w:r>
    </w:p>
    <w:p>
      <w:r>
        <w:br/>
      </w:r>
    </w:p>
    <w:p>
      <w:r>
        <w:br/>
        <w:t xml:space="preserve">  「甚至是將其彻底消灭掉？？」</w:t>
      </w:r>
    </w:p>
    <w:p>
      <w:r>
        <w:br/>
      </w:r>
    </w:p>
    <w:p>
      <w:r>
        <w:br/>
        <w:t xml:space="preserve">  啊？？</w:t>
      </w:r>
    </w:p>
    <w:p>
      <w:r>
        <w:br/>
      </w:r>
    </w:p>
    <w:p>
      <w:r>
        <w:br/>
        <w:t xml:space="preserve">  李傲天听后眉头紧皱道。</w:t>
      </w:r>
    </w:p>
    <w:p>
      <w:r>
        <w:br/>
      </w:r>
    </w:p>
    <w:p>
      <w:r>
        <w:br/>
        <w:t xml:space="preserve">  「面对始祖不可名状，你说我们人类能战而胜之。」</w:t>
      </w:r>
    </w:p>
    <w:p>
      <w:r>
        <w:br/>
      </w:r>
    </w:p>
    <w:p>
      <w:r>
        <w:br/>
        <w:t xml:space="preserve">  「这我多少还是愿意去相信的。」</w:t>
      </w:r>
    </w:p>
    <w:p>
      <w:r>
        <w:br/>
      </w:r>
    </w:p>
    <w:p>
      <w:r>
        <w:br/>
        <w:t xml:space="preserve">  「毕竟此时此刻带领我们人类反抗的，是李修你。」 </w:t>
      </w:r>
    </w:p>
    <w:p>
      <w:r>
        <w:br/>
      </w:r>
    </w:p>
    <w:p>
      <w:r>
        <w:br/>
        <w:t xml:space="preserve">  「只要有你在，我们就能將一切不可能化为可能。」</w:t>
      </w:r>
    </w:p>
    <w:p>
      <w:r>
        <w:br/>
      </w:r>
    </w:p>
    <w:p>
      <w:r>
        <w:br/>
        <w:t xml:space="preserve">  「但」</w:t>
      </w:r>
    </w:p>
    <w:p>
      <w:r>
        <w:br/>
      </w:r>
    </w:p>
    <w:p>
      <w:r>
        <w:br/>
        <w:t xml:space="preserve">  李傲天质疑李修道：「你刚说我们能彻底消灭掉始祖不可名状？」</w:t>
      </w:r>
    </w:p>
    <w:p>
      <w:r>
        <w:br/>
      </w:r>
    </w:p>
    <w:p>
      <w:r>
        <w:br/>
        <w:t xml:space="preserve">  「这怎么可能呢？」</w:t>
      </w:r>
    </w:p>
    <w:p>
      <w:r>
        <w:br/>
      </w:r>
    </w:p>
    <w:p>
      <w:r>
        <w:br/>
        <w:t xml:space="preserve">  「先不说不可名状生物们，本就都有著不死不灭的特性，根本就不存在死亡的可能。」</w:t>
      </w:r>
    </w:p>
    <w:p>
      <w:r>
        <w:br/>
      </w:r>
    </w:p>
    <w:p>
      <w:r>
        <w:br/>
        <w:t xml:space="preserve">  「退一万步讲.就算它们真的能被杀死，可我们人类当中，又有谁能杀死它们呢？」</w:t>
      </w:r>
    </w:p>
    <w:p>
      <w:r>
        <w:br/>
      </w:r>
    </w:p>
    <w:p>
      <w:r>
        <w:br/>
        <w:t xml:space="preserve">  「有纯净之体，且又有返虚期修为的谢深吗？」</w:t>
      </w:r>
    </w:p>
    <w:p>
      <w:r>
        <w:br/>
      </w:r>
    </w:p>
    <w:p>
      <w:r>
        <w:br/>
        <w:t xml:space="preserve">  李傲天越说越绝望道：「不可能的.」</w:t>
      </w:r>
    </w:p>
    <w:p>
      <w:r>
        <w:br/>
      </w:r>
    </w:p>
    <w:p>
      <w:r>
        <w:br/>
        <w:t xml:space="preserve">  「面对始祖不可名状，他甚至连一秒钟都没能撑到，就直接被其给秒杀了。」</w:t>
      </w:r>
    </w:p>
    <w:p>
      <w:r>
        <w:br/>
      </w:r>
    </w:p>
    <w:p>
      <w:r>
        <w:br/>
        <w:t xml:space="preserve">  「所以就算是有完美復活术加持。」</w:t>
      </w:r>
    </w:p>
    <w:p>
      <w:r>
        <w:br/>
      </w:r>
    </w:p>
    <w:p>
      <w:r>
        <w:br/>
        <w:t xml:space="preserve">  「就算谢深復活后，能保留生前全部修为，他也仍然非始祖不可名状的对手。」</w:t>
      </w:r>
    </w:p>
    <w:p>
      <w:r>
        <w:br/>
      </w:r>
    </w:p>
    <w:p>
      <w:r>
        <w:br/>
        <w:t xml:space="preserve">  「至於说邓宾」</w:t>
      </w:r>
    </w:p>
    <w:p>
      <w:r>
        <w:br/>
      </w:r>
    </w:p>
    <w:p>
      <w:r>
        <w:br/>
        <w:t xml:space="preserve">  李傲天继续分析著：「邓宾虽也有返虚期修为，但他没谢深那样的纯净之体，他並非完美突破。」</w:t>
      </w:r>
    </w:p>
    <w:p>
      <w:r>
        <w:br/>
      </w:r>
    </w:p>
    <w:p>
      <w:r>
        <w:br/>
        <w:t xml:space="preserve">  「他的实力，甚至可说是还不如谢深。」</w:t>
      </w:r>
    </w:p>
    <w:p>
      <w:r>
        <w:br/>
      </w:r>
    </w:p>
    <w:p>
      <w:r>
        <w:br/>
        <w:t xml:space="preserve">  「指望他是没可能的。」</w:t>
      </w:r>
    </w:p>
    <w:p>
      <w:r>
        <w:br/>
      </w:r>
    </w:p>
    <w:p>
      <w:r>
        <w:br/>
        <w:t xml:space="preserve">  「所以李修你到底是凭什么，觉得自己能战胜始祖不可名状，甚至是將其彻底消灭？」</w:t>
      </w:r>
    </w:p>
    <w:p>
      <w:r>
        <w:br/>
      </w:r>
    </w:p>
    <w:p>
      <w:r>
        <w:br/>
        <w:t xml:space="preserve">  (本章完)</w:t>
        <w:br/>
        <w:tab/>
        <w:tab/>
        <w:tab/>
      </w:r>
    </w:p>
    <w:p>
      <w:pPr>
        <w:pStyle w:val="Title"/>
      </w:pPr>
      <w:r>
        <w:t>第350章 真！（大结局）</w:t>
      </w:r>
    </w:p>
    <w:p>
      <w:r>
        <w:br/>
        <w:t xml:space="preserve">              第350章 真·復活全人类！（大结局）</w:t>
      </w:r>
    </w:p>
    <w:p>
      <w:r>
        <w:br/>
      </w:r>
    </w:p>
    <w:p>
      <w:r>
        <w:br/>
        <w:t xml:space="preserve">  身为始祖不可名状生物，帝皇的行动效率还是相当快的。</w:t>
      </w:r>
    </w:p>
    <w:p>
      <w:r>
        <w:br/>
      </w:r>
    </w:p>
    <w:p>
      <w:r>
        <w:br/>
        <w:t xml:space="preserve">  就在李傲天同李修交谈间。</w:t>
      </w:r>
    </w:p>
    <w:p>
      <w:r>
        <w:br/>
      </w:r>
    </w:p>
    <w:p>
      <w:r>
        <w:br/>
        <w:t xml:space="preserve">  始祖不可名状已经由棒旋星系中心的黑洞，入侵到了谢深等人类所在的银河系。</w:t>
      </w:r>
    </w:p>
    <w:p>
      <w:r>
        <w:t xml:space="preserve">  【写到这里我希望读者记一下我们域名臺湾小説网→𝖙𝖜𝖐𝖆𝖓.𝖈𝖔𝖒】</w:t>
      </w:r>
    </w:p>
    <w:p>
      <w:r>
        <w:br/>
      </w:r>
    </w:p>
    <w:p>
      <w:r>
        <w:br/>
        <w:t xml:space="preserve">  这瞬间。</w:t>
      </w:r>
    </w:p>
    <w:p>
      <w:r>
        <w:br/>
      </w:r>
    </w:p>
    <w:p>
      <w:r>
        <w:br/>
        <w:t xml:space="preserve">  整个黑虫星，乃至人类联盟统辖的所有星球上，皆不约而同地响起了阵阵警报声。</w:t>
      </w:r>
    </w:p>
    <w:p>
      <w:r>
        <w:br/>
      </w:r>
    </w:p>
    <w:p>
      <w:r>
        <w:br/>
        <w:t xml:space="preserve">  终於，决定全人类生死存亡的一场战斗，已然到来。</w:t>
      </w:r>
    </w:p>
    <w:p>
      <w:r>
        <w:br/>
      </w:r>
    </w:p>
    <w:p>
      <w:r>
        <w:br/>
        <w:t xml:space="preserve">  …</w:t>
      </w:r>
    </w:p>
    <w:p>
      <w:r>
        <w:br/>
      </w:r>
    </w:p>
    <w:p>
      <w:r>
        <w:br/>
        <w:t xml:space="preserve">  黑虫星实验室內。</w:t>
      </w:r>
    </w:p>
    <w:p>
      <w:r>
        <w:br/>
      </w:r>
    </w:p>
    <w:p>
      <w:r>
        <w:br/>
        <w:t xml:space="preserve">  眼见战况突然就变得紧张起来，李修也顾不上再继续跟李傲天閒聊下去了。</w:t>
      </w:r>
    </w:p>
    <w:p>
      <w:r>
        <w:br/>
      </w:r>
    </w:p>
    <w:p>
      <w:r>
        <w:br/>
        <w:t xml:space="preserve">  他语速极快地冲李傲天道。</w:t>
      </w:r>
    </w:p>
    <w:p>
      <w:r>
        <w:br/>
      </w:r>
    </w:p>
    <w:p>
      <w:r>
        <w:br/>
        <w:t xml:space="preserve">  「傲天道友，你不是很想知道，我们人类要如何才能消灭始祖不可名状吗？」</w:t>
      </w:r>
    </w:p>
    <w:p>
      <w:r>
        <w:br/>
      </w:r>
    </w:p>
    <w:p>
      <w:r>
        <w:br/>
        <w:t xml:space="preserve">  「正好.」</w:t>
      </w:r>
    </w:p>
    <w:p>
      <w:r>
        <w:br/>
      </w:r>
    </w:p>
    <w:p>
      <w:r>
        <w:br/>
        <w:t xml:space="preserve">  「为了解答你心中疑惑，同时，也为了向硅基人展示我们人类的实力。」</w:t>
      </w:r>
    </w:p>
    <w:p>
      <w:r>
        <w:br/>
      </w:r>
    </w:p>
    <w:p>
      <w:r>
        <w:br/>
        <w:t xml:space="preserve">  「在接下来的一段时间里，我將现场直播战胜始祖不可名状生物的全过程。」</w:t>
      </w:r>
    </w:p>
    <w:p>
      <w:r>
        <w:br/>
      </w:r>
    </w:p>
    <w:p>
      <w:r>
        <w:br/>
        <w:t xml:space="preserve">  「这期间」</w:t>
      </w:r>
    </w:p>
    <w:p>
      <w:r>
        <w:br/>
      </w:r>
    </w:p>
    <w:p>
      <w:r>
        <w:br/>
        <w:t xml:space="preserve">  说著，李修嘱咐李傲天道。</w:t>
      </w:r>
    </w:p>
    <w:p>
      <w:r>
        <w:br/>
      </w:r>
    </w:p>
    <w:p>
      <w:r>
        <w:br/>
        <w:t xml:space="preserve">  「还请劳烦傲天道友你，用战斗力探测器，將实时画面转播给现场的硅基人看。」</w:t>
      </w:r>
    </w:p>
    <w:p>
      <w:r>
        <w:br/>
      </w:r>
    </w:p>
    <w:p>
      <w:r>
        <w:br/>
        <w:t xml:space="preserve">  「可以的吧？」</w:t>
      </w:r>
    </w:p>
    <w:p>
      <w:r>
        <w:br/>
      </w:r>
    </w:p>
    <w:p>
      <w:r>
        <w:br/>
        <w:t xml:space="preserve">  只是帮忙转播战斗画面。</w:t>
      </w:r>
    </w:p>
    <w:p>
      <w:r>
        <w:br/>
      </w:r>
    </w:p>
    <w:p>
      <w:r>
        <w:br/>
        <w:t xml:space="preserve">  所做不过举手之劳而已，这对於李傲天来说自是无任何问题。</w:t>
      </w:r>
    </w:p>
    <w:p>
      <w:r>
        <w:br/>
      </w:r>
    </w:p>
    <w:p>
      <w:r>
        <w:br/>
        <w:t xml:space="preserve">  …</w:t>
      </w:r>
    </w:p>
    <w:p>
      <w:r>
        <w:br/>
      </w:r>
    </w:p>
    <w:p>
      <w:r>
        <w:br/>
        <w:t xml:space="preserve">  巢都实验室外。</w:t>
      </w:r>
    </w:p>
    <w:p>
      <w:r>
        <w:br/>
      </w:r>
    </w:p>
    <w:p>
      <w:r>
        <w:br/>
        <w:t xml:space="preserve">  迎著无数硅基人的目光，李傲天將手搭在了战斗力探测器內，並打了其內自带的投影功能。</w:t>
      </w:r>
    </w:p>
    <w:p>
      <w:r>
        <w:br/>
      </w:r>
    </w:p>
    <w:p>
      <w:r>
        <w:br/>
        <w:t xml:space="preserve">  藉由投影上所展示的画面，眾硅基人能够看到：</w:t>
      </w:r>
    </w:p>
    <w:p>
      <w:r>
        <w:br/>
      </w:r>
    </w:p>
    <w:p>
      <w:r>
        <w:br/>
        <w:t xml:space="preserve">  在距离银河系中心黑洞並不算远的一片宇宙星空之中，一道亚空间裂缝突然无端显现出来。</w:t>
      </w:r>
    </w:p>
    <w:p>
      <w:r>
        <w:br/>
      </w:r>
    </w:p>
    <w:p>
      <w:r>
        <w:br/>
        <w:t xml:space="preserve">  数秒后。</w:t>
      </w:r>
    </w:p>
    <w:p>
      <w:r>
        <w:br/>
      </w:r>
    </w:p>
    <w:p>
      <w:r>
        <w:br/>
        <w:t xml:space="preserve">  穿戴著太空服的诸葛夫，薛果儿，光头男公冶兰。</w:t>
      </w:r>
    </w:p>
    <w:p>
      <w:r>
        <w:br/>
      </w:r>
    </w:p>
    <w:p>
      <w:r>
        <w:br/>
        <w:t xml:space="preserve">  以及身为修行者的谢深，邓宾，道主石应龙，佛主善凡，来自秋月星的公孙寄，已成了次级不可名状生物的刁道人，还有敛羽以及乾夏青等无数修士们，皆纷纷从那道亚空间裂缝中鱼贯而出。</w:t>
      </w:r>
    </w:p>
    <w:p>
      <w:r>
        <w:br/>
      </w:r>
    </w:p>
    <w:p>
      <w:r>
        <w:br/>
        <w:t xml:space="preserve">  见该来的人已都陆续出现.帝皇，也即始祖不可名状的声音，也適时於宇宙虚空中响起，此声音无需经任何物质传播，它直接就出现在了现场所有人的脑海里，甚至就连远在巢都观战的硅基人们，也同样可听见帝皇的声音。</w:t>
      </w:r>
    </w:p>
    <w:p>
      <w:r>
        <w:br/>
      </w:r>
    </w:p>
    <w:p>
      <w:r>
        <w:br/>
        <w:t xml:space="preserve">  只见帝皇缓缓道。</w:t>
      </w:r>
    </w:p>
    <w:p>
      <w:r>
        <w:br/>
      </w:r>
    </w:p>
    <w:p>
      <w:r>
        <w:br/>
        <w:t xml:space="preserve">  「可以，可以。」</w:t>
      </w:r>
    </w:p>
    <w:p>
      <w:r>
        <w:br/>
      </w:r>
    </w:p>
    <w:p>
      <w:r>
        <w:br/>
        <w:t xml:space="preserve">  「想不到，为了欢迎我，你们人类竟摆出了这么大的排场。」</w:t>
      </w:r>
    </w:p>
    <w:p>
      <w:r>
        <w:br/>
      </w:r>
    </w:p>
    <w:p>
      <w:r>
        <w:br/>
        <w:t xml:space="preserve">  「元婴和化神期修士就先不说了。」</w:t>
      </w:r>
    </w:p>
    <w:p>
      <w:r>
        <w:br/>
      </w:r>
    </w:p>
    <w:p>
      <w:r>
        <w:br/>
        <w:t xml:space="preserve">  「单只前来欢迎我的合体期修士，就已来了至少不下十人。」</w:t>
      </w:r>
    </w:p>
    <w:p>
      <w:r>
        <w:br/>
      </w:r>
    </w:p>
    <w:p>
      <w:r>
        <w:br/>
        <w:t xml:space="preserve">  「除此之外.」</w:t>
      </w:r>
    </w:p>
    <w:p>
      <w:r>
        <w:br/>
      </w:r>
    </w:p>
    <w:p>
      <w:r>
        <w:br/>
        <w:t xml:space="preserve">  帝皇继续道：「最最让我意想不到的是，刚被我杀死没多久的谢深，还有邓宾，竟也出现在了人群之中。」</w:t>
      </w:r>
    </w:p>
    <w:p>
      <w:r>
        <w:br/>
      </w:r>
    </w:p>
    <w:p>
      <w:r>
        <w:br/>
        <w:t xml:space="preserve">  「如此看来，你们人类，应该已將復活术给进行了升级？」</w:t>
      </w:r>
    </w:p>
    <w:p>
      <w:r>
        <w:br/>
      </w:r>
    </w:p>
    <w:p>
      <w:r>
        <w:br/>
        <w:t xml:space="preserve">  「升级后的復活术，可让被復活者保留生前的全部修为？」</w:t>
      </w:r>
    </w:p>
    <w:p>
      <w:r>
        <w:br/>
      </w:r>
    </w:p>
    <w:p>
      <w:r>
        <w:br/>
        <w:t xml:space="preserve">  说到这里时，帝皇语气里满是忌惮道。</w:t>
      </w:r>
    </w:p>
    <w:p>
      <w:r>
        <w:br/>
      </w:r>
    </w:p>
    <w:p>
      <w:r>
        <w:br/>
        <w:t xml:space="preserve">  「虽说这升级后的復活术，其效果多少是有些过於逆天了。」</w:t>
      </w:r>
    </w:p>
    <w:p>
      <w:r>
        <w:br/>
      </w:r>
    </w:p>
    <w:p>
      <w:r>
        <w:br/>
        <w:t xml:space="preserve">  「甚至在某种程度上，都已能威胁到我的统治了。」</w:t>
      </w:r>
    </w:p>
    <w:p>
      <w:r>
        <w:br/>
      </w:r>
    </w:p>
    <w:p>
      <w:r>
        <w:br/>
        <w:t xml:space="preserve">  「但好在我发现的够早。」</w:t>
      </w:r>
    </w:p>
    <w:p>
      <w:r>
        <w:br/>
      </w:r>
    </w:p>
    <w:p>
      <w:r>
        <w:br/>
        <w:t xml:space="preserve">  帝皇毫不掩饰的嚇唬著在场所有人。</w:t>
      </w:r>
    </w:p>
    <w:p>
      <w:r>
        <w:br/>
      </w:r>
    </w:p>
    <w:p>
      <w:r>
        <w:br/>
        <w:t xml:space="preserve">  「只要我能在此战中，將你们人类都赶尽杀绝，不让你们彼此间利用復活术復活。」</w:t>
      </w:r>
    </w:p>
    <w:p>
      <w:r>
        <w:br/>
      </w:r>
    </w:p>
    <w:p>
      <w:r>
        <w:br/>
        <w:t xml:space="preserve">  「如此，我便能永远永远地高枕无忧了。」</w:t>
      </w:r>
    </w:p>
    <w:p>
      <w:r>
        <w:br/>
      </w:r>
    </w:p>
    <w:p>
      <w:r>
        <w:br/>
        <w:t xml:space="preserve">  宇宙星空之中。</w:t>
      </w:r>
    </w:p>
    <w:p>
      <w:r>
        <w:br/>
      </w:r>
    </w:p>
    <w:p>
      <w:r>
        <w:br/>
        <w:t xml:space="preserve">  帝皇正自顾自地絮叨著，忽见李修的声音，也紧跟著自所有人脑海之中响起。</w:t>
      </w:r>
    </w:p>
    <w:p>
      <w:r>
        <w:br/>
      </w:r>
    </w:p>
    <w:p>
      <w:r>
        <w:br/>
        <w:t xml:space="preserve">  他先是务必镇定的语气，冲现场所有人安抚道。</w:t>
      </w:r>
    </w:p>
    <w:p>
      <w:r>
        <w:br/>
      </w:r>
    </w:p>
    <w:p>
      <w:r>
        <w:br/>
        <w:t xml:space="preserve">  「诸位莫要惊慌，目前一切都仍在我的掌控之中。」</w:t>
      </w:r>
    </w:p>
    <w:p>
      <w:r>
        <w:br/>
      </w:r>
    </w:p>
    <w:p>
      <w:r>
        <w:br/>
        <w:t xml:space="preserve">  「大家只需要既定的计划行事即可。」</w:t>
      </w:r>
    </w:p>
    <w:p>
      <w:r>
        <w:br/>
      </w:r>
    </w:p>
    <w:p>
      <w:r>
        <w:br/>
        <w:t xml:space="preserve">  说著，李修直接顺势下令道。</w:t>
      </w:r>
    </w:p>
    <w:p>
      <w:r>
        <w:br/>
      </w:r>
    </w:p>
    <w:p>
      <w:r>
        <w:br/>
        <w:t xml:space="preserve">  「所有的修行者，所有已登上了星舰的人类將士们，都且听我號令」</w:t>
      </w:r>
    </w:p>
    <w:p>
      <w:r>
        <w:br/>
      </w:r>
    </w:p>
    <w:p>
      <w:r>
        <w:br/>
        <w:t xml:space="preserve">  「动手！」</w:t>
      </w:r>
    </w:p>
    <w:p>
      <w:r>
        <w:br/>
      </w:r>
    </w:p>
    <w:p>
      <w:r>
        <w:br/>
        <w:t xml:space="preserve">  「哈哈哈哈！！」听见李修所言，不死不灭，力量近乎无穷无尽，且又无处不在的始祖不可名状，此刻带著一股毫不掩饰地嘲讽之意，语气狂妄道。</w:t>
      </w:r>
    </w:p>
    <w:p>
      <w:r>
        <w:br/>
      </w:r>
    </w:p>
    <w:p>
      <w:r>
        <w:br/>
        <w:t xml:space="preserve">  「好好好！」</w:t>
      </w:r>
    </w:p>
    <w:p>
      <w:r>
        <w:br/>
      </w:r>
    </w:p>
    <w:p>
      <w:r>
        <w:br/>
        <w:t xml:space="preserve">  「你们所有人就都一起上吧！」</w:t>
      </w:r>
    </w:p>
    <w:p>
      <w:r>
        <w:br/>
      </w:r>
    </w:p>
    <w:p>
      <w:r>
        <w:br/>
        <w:t xml:space="preserve">  「如此，也省得我一个个去找你们了。」</w:t>
      </w:r>
    </w:p>
    <w:p>
      <w:r>
        <w:br/>
      </w:r>
    </w:p>
    <w:p>
      <w:r>
        <w:br/>
        <w:t xml:space="preserve">  始祖这边正说著。</w:t>
      </w:r>
    </w:p>
    <w:p>
      <w:r>
        <w:br/>
      </w:r>
    </w:p>
    <w:p>
      <w:r>
        <w:br/>
        <w:t xml:space="preserve">  只见宇宙星空之中，又陆续有数道亚空间裂缝显现，並有无数艘银河级星舰从中驶出。</w:t>
      </w:r>
    </w:p>
    <w:p>
      <w:r>
        <w:br/>
      </w:r>
    </w:p>
    <w:p>
      <w:r>
        <w:br/>
        <w:t xml:space="preserve">  见到这些星舰的始祖更加兴奋了。</w:t>
      </w:r>
    </w:p>
    <w:p>
      <w:r>
        <w:br/>
      </w:r>
    </w:p>
    <w:p>
      <w:r>
        <w:br/>
        <w:t xml:space="preserve">  他继续无比囂张地说道。</w:t>
      </w:r>
    </w:p>
    <w:p>
      <w:r>
        <w:br/>
      </w:r>
    </w:p>
    <w:p>
      <w:r>
        <w:br/>
        <w:t xml:space="preserve">  「不错，不错！」</w:t>
      </w:r>
    </w:p>
    <w:p>
      <w:r>
        <w:br/>
      </w:r>
    </w:p>
    <w:p>
      <w:r>
        <w:br/>
        <w:t xml:space="preserve">  「居然连科技侧的力量也动用了么？」</w:t>
      </w:r>
    </w:p>
    <w:p>
      <w:r>
        <w:br/>
      </w:r>
    </w:p>
    <w:p>
      <w:r>
        <w:br/>
        <w:t xml:space="preserve">  「我之前还担心，你们人类会放弃抵抗呢。」 </w:t>
      </w:r>
    </w:p>
    <w:p>
      <w:r>
        <w:br/>
      </w:r>
    </w:p>
    <w:p>
      <w:r>
        <w:br/>
        <w:t xml:space="preserve">  「想不到你们的求生意志竟如此强烈。」</w:t>
      </w:r>
    </w:p>
    <w:p>
      <w:r>
        <w:br/>
      </w:r>
    </w:p>
    <w:p>
      <w:r>
        <w:br/>
        <w:t xml:space="preserve">  「不过这样就对咯！」</w:t>
      </w:r>
    </w:p>
    <w:p>
      <w:r>
        <w:br/>
      </w:r>
    </w:p>
    <w:p>
      <w:r>
        <w:br/>
        <w:t xml:space="preserve">  「在灭亡的最后一刻，试著尽你们所能地起舞吧！」</w:t>
      </w:r>
    </w:p>
    <w:p>
      <w:r>
        <w:br/>
      </w:r>
    </w:p>
    <w:p>
      <w:r>
        <w:br/>
        <w:t xml:space="preserve">  就好像猫抓老鼠时，老鼠突然鼓起勇气向猫发起了衝锋。</w:t>
      </w:r>
    </w:p>
    <w:p>
      <w:r>
        <w:br/>
      </w:r>
    </w:p>
    <w:p>
      <w:r>
        <w:br/>
        <w:t xml:space="preserve">  此刻面对敢於反抗的人类，始祖就好似猫见到了老鼠发起衝锋一般，他迫不及待道。</w:t>
      </w:r>
    </w:p>
    <w:p>
      <w:r>
        <w:br/>
      </w:r>
    </w:p>
    <w:p>
      <w:r>
        <w:br/>
        <w:t xml:space="preserve">  「来吧来吧。」</w:t>
      </w:r>
    </w:p>
    <w:p>
      <w:r>
        <w:br/>
      </w:r>
    </w:p>
    <w:p>
      <w:r>
        <w:br/>
        <w:t xml:space="preserve">  「既然部队都已集结，那便一起向我发起进攻吧！」</w:t>
      </w:r>
    </w:p>
    <w:p>
      <w:r>
        <w:br/>
      </w:r>
    </w:p>
    <w:p>
      <w:r>
        <w:br/>
        <w:t xml:space="preserve">  「我倒要看看，你们全人类团结在一起后，究竟能在我手中撑上多久？？」</w:t>
      </w:r>
    </w:p>
    <w:p>
      <w:r>
        <w:br/>
      </w:r>
    </w:p>
    <w:p>
      <w:r>
        <w:br/>
        <w:t xml:space="preserve">  …</w:t>
      </w:r>
    </w:p>
    <w:p>
      <w:r>
        <w:br/>
      </w:r>
    </w:p>
    <w:p>
      <w:r>
        <w:br/>
        <w:t xml:space="preserve">  宇宙星空中。</w:t>
      </w:r>
    </w:p>
    <w:p>
      <w:r>
        <w:br/>
      </w:r>
    </w:p>
    <w:p>
      <w:r>
        <w:br/>
        <w:t xml:space="preserve">  听见帝皇所言，李修语气平静道：「谁说我们人类要对你发起进攻了？」</w:t>
      </w:r>
    </w:p>
    <w:p>
      <w:r>
        <w:br/>
      </w:r>
    </w:p>
    <w:p>
      <w:r>
        <w:br/>
        <w:t xml:space="preserve">  「你身为始祖不可名状，本身不死不灭，且力量又近乎无穷无尽。」</w:t>
      </w:r>
    </w:p>
    <w:p>
      <w:r>
        <w:br/>
      </w:r>
    </w:p>
    <w:p>
      <w:r>
        <w:br/>
        <w:t xml:space="preserve">  「我们向你发起衝锋，那不完完全全就是在做无用功么？」</w:t>
      </w:r>
    </w:p>
    <w:p>
      <w:r>
        <w:br/>
      </w:r>
    </w:p>
    <w:p>
      <w:r>
        <w:br/>
        <w:t xml:space="preserve">  「这种飞蛾扑火之举，我们人类是不会做的。」</w:t>
      </w:r>
    </w:p>
    <w:p>
      <w:r>
        <w:br/>
      </w:r>
    </w:p>
    <w:p>
      <w:r>
        <w:br/>
        <w:t xml:space="preserve">  不是在向我发起进攻？？</w:t>
      </w:r>
    </w:p>
    <w:p>
      <w:r>
        <w:br/>
      </w:r>
    </w:p>
    <w:p>
      <w:r>
        <w:br/>
        <w:t xml:space="preserve">  始祖闻言一愣道：「那你们此刻集结大部队是为了」</w:t>
      </w:r>
    </w:p>
    <w:p>
      <w:r>
        <w:br/>
      </w:r>
    </w:p>
    <w:p>
      <w:r>
        <w:br/>
        <w:t xml:space="preserve">  面对始祖询问，李修也不遮掩。</w:t>
      </w:r>
    </w:p>
    <w:p>
      <w:r>
        <w:br/>
      </w:r>
    </w:p>
    <w:p>
      <w:r>
        <w:br/>
        <w:t xml:space="preserve">  他大大方方回答道。</w:t>
      </w:r>
    </w:p>
    <w:p>
      <w:r>
        <w:br/>
      </w:r>
    </w:p>
    <w:p>
      <w:r>
        <w:br/>
        <w:t xml:space="preserve">  「我们人类集结於此，当然是为了动手毁灭银河黑洞了。」</w:t>
      </w:r>
    </w:p>
    <w:p>
      <w:r>
        <w:br/>
      </w:r>
    </w:p>
    <w:p>
      <w:r>
        <w:br/>
        <w:t xml:space="preserve">  「没了银心黑洞，你便无法再去往其他棒旋星系。」</w:t>
      </w:r>
    </w:p>
    <w:p>
      <w:r>
        <w:br/>
      </w:r>
    </w:p>
    <w:p>
      <w:r>
        <w:br/>
        <w:t xml:space="preserve">  「这么一来，我们人类所在的银河系，就成了困住你的一座牢笼。」</w:t>
      </w:r>
    </w:p>
    <w:p>
      <w:r>
        <w:br/>
      </w:r>
    </w:p>
    <w:p>
      <w:r>
        <w:br/>
        <w:t xml:space="preserve">  「直到永远.」</w:t>
      </w:r>
    </w:p>
    <w:p>
      <w:r>
        <w:br/>
      </w:r>
    </w:p>
    <w:p>
      <w:r>
        <w:br/>
        <w:t xml:space="preserve">  此言一出。</w:t>
      </w:r>
    </w:p>
    <w:p>
      <w:r>
        <w:br/>
      </w:r>
    </w:p>
    <w:p>
      <w:r>
        <w:br/>
        <w:t xml:space="preserve">  无需李修进行指挥，现场包括谢深和邓宾在內的所有修士，以及所有由人类驾驶的星舰，都不约而同地一齐朝银心黑洞开火。</w:t>
      </w:r>
    </w:p>
    <w:p>
      <w:r>
        <w:br/>
      </w:r>
    </w:p>
    <w:p>
      <w:r>
        <w:br/>
        <w:t xml:space="preserve">  就这样，在科技侧以及修真侧力量的破坏下。</w:t>
      </w:r>
    </w:p>
    <w:p>
      <w:r>
        <w:br/>
      </w:r>
    </w:p>
    <w:p>
      <w:r>
        <w:br/>
        <w:t xml:space="preserve">  巨大的银心黑洞，竟真就自宇宙星空中逐渐泯灭，並彻底消失不见了踪影。</w:t>
      </w:r>
    </w:p>
    <w:p>
      <w:r>
        <w:br/>
      </w:r>
    </w:p>
    <w:p>
      <w:r>
        <w:br/>
        <w:t xml:space="preserve">  「你们人类，还真有点儿东西啊。」</w:t>
      </w:r>
    </w:p>
    <w:p>
      <w:r>
        <w:br/>
      </w:r>
    </w:p>
    <w:p>
      <w:r>
        <w:br/>
        <w:t xml:space="preserve">  见人类方此举，始祖不由得笑了。</w:t>
      </w:r>
    </w:p>
    <w:p>
      <w:r>
        <w:br/>
      </w:r>
    </w:p>
    <w:p>
      <w:r>
        <w:br/>
        <w:t xml:space="preserve">  他不慌不忙道。</w:t>
      </w:r>
    </w:p>
    <w:p>
      <w:r>
        <w:br/>
      </w:r>
    </w:p>
    <w:p>
      <w:r>
        <w:br/>
        <w:t xml:space="preserve">  「相信你们也是知道的」</w:t>
      </w:r>
    </w:p>
    <w:p>
      <w:r>
        <w:br/>
      </w:r>
    </w:p>
    <w:p>
      <w:r>
        <w:br/>
        <w:t xml:space="preserve">  「身为不可名状生物，只要我想，这世上就没有什么事是我所办不到的。」</w:t>
      </w:r>
    </w:p>
    <w:p>
      <w:r>
        <w:br/>
      </w:r>
    </w:p>
    <w:p>
      <w:r>
        <w:br/>
        <w:t xml:space="preserve">  「不就是银心黑洞被毁么？」</w:t>
      </w:r>
    </w:p>
    <w:p>
      <w:r>
        <w:br/>
      </w:r>
    </w:p>
    <w:p>
      <w:r>
        <w:br/>
        <w:t xml:space="preserve">  「我若出手，此黑洞分分钟就能被我彻底修復。」</w:t>
      </w:r>
    </w:p>
    <w:p>
      <w:r>
        <w:br/>
      </w:r>
    </w:p>
    <w:p>
      <w:r>
        <w:br/>
        <w:t xml:space="preserve">  或许是为了让人类感到绝望。</w:t>
      </w:r>
    </w:p>
    <w:p>
      <w:r>
        <w:br/>
      </w:r>
    </w:p>
    <w:p>
      <w:r>
        <w:br/>
        <w:t xml:space="preserve">  始祖话刚说完，便立刻动手聚集了无数黑色雾气，並控制著令其匯聚在了银河系中心位置。</w:t>
      </w:r>
    </w:p>
    <w:p>
      <w:r>
        <w:br/>
      </w:r>
    </w:p>
    <w:p>
      <w:r>
        <w:br/>
        <w:t xml:space="preserve">  如此。</w:t>
      </w:r>
    </w:p>
    <w:p>
      <w:r>
        <w:br/>
      </w:r>
    </w:p>
    <w:p>
      <w:r>
        <w:br/>
        <w:t xml:space="preserve">  在那无穷无尽的黑色雾气的作用下，只不一会儿功夫，银河系中心黑洞就已被修復了大半。</w:t>
      </w:r>
    </w:p>
    <w:p>
      <w:r>
        <w:br/>
      </w:r>
    </w:p>
    <w:p>
      <w:r>
        <w:br/>
        <w:t xml:space="preserve">  而始祖也於此刻继续囂张道。</w:t>
      </w:r>
    </w:p>
    <w:p>
      <w:r>
        <w:br/>
      </w:r>
    </w:p>
    <w:p>
      <w:r>
        <w:br/>
        <w:t xml:space="preserve">  「看见没？」</w:t>
      </w:r>
    </w:p>
    <w:p>
      <w:r>
        <w:br/>
      </w:r>
    </w:p>
    <w:p>
      <w:r>
        <w:br/>
        <w:t xml:space="preserve">  「这就是我的力量！」</w:t>
      </w:r>
    </w:p>
    <w:p>
      <w:r>
        <w:br/>
      </w:r>
    </w:p>
    <w:p>
      <w:r>
        <w:br/>
        <w:t xml:space="preserve">  「我无所不能！」</w:t>
      </w:r>
    </w:p>
    <w:p>
      <w:r>
        <w:br/>
      </w:r>
    </w:p>
    <w:p>
      <w:r>
        <w:br/>
        <w:t xml:space="preserve">  「在绝对的力量面前，你们人类拿什么跟我斗？」</w:t>
      </w:r>
    </w:p>
    <w:p>
      <w:r>
        <w:br/>
      </w:r>
    </w:p>
    <w:p>
      <w:r>
        <w:br/>
        <w:t xml:space="preserve">  「真的无所不能吗？」见始祖动手修復银河系，李修也紧跟著再次下令道：「诸位，都动手吧！」</w:t>
      </w:r>
    </w:p>
    <w:p>
      <w:r>
        <w:br/>
      </w:r>
    </w:p>
    <w:p>
      <w:r>
        <w:br/>
        <w:t xml:space="preserve">  「立刻毁掉银心，千万別给始祖修復机会！」</w:t>
      </w:r>
    </w:p>
    <w:p>
      <w:r>
        <w:br/>
      </w:r>
    </w:p>
    <w:p>
      <w:r>
        <w:br/>
        <w:t xml:space="preserve">  又一次地。</w:t>
      </w:r>
    </w:p>
    <w:p>
      <w:r>
        <w:br/>
      </w:r>
    </w:p>
    <w:p>
      <w:r>
        <w:br/>
        <w:t xml:space="preserve">  在得了李修命令后，谢深等人復又不约而同出手，並將全部火力都倾泻在了银心黑洞上。</w:t>
      </w:r>
    </w:p>
    <w:p>
      <w:r>
        <w:br/>
      </w:r>
    </w:p>
    <w:p>
      <w:r>
        <w:br/>
        <w:t xml:space="preserve">  就这样，刚修復到一半的银心黑洞，又再次被外力所损毁。</w:t>
      </w:r>
    </w:p>
    <w:p>
      <w:r>
        <w:br/>
      </w:r>
    </w:p>
    <w:p>
      <w:r>
        <w:br/>
        <w:t xml:space="preserve">  只是</w:t>
      </w:r>
    </w:p>
    <w:p>
      <w:r>
        <w:br/>
      </w:r>
    </w:p>
    <w:p>
      <w:r>
        <w:br/>
        <w:t xml:space="preserve">  始祖似乎眼前一切並不以为然。</w:t>
      </w:r>
    </w:p>
    <w:p>
      <w:r>
        <w:br/>
      </w:r>
    </w:p>
    <w:p>
      <w:r>
        <w:br/>
        <w:t xml:space="preserve">  他无所谓道。</w:t>
      </w:r>
    </w:p>
    <w:p>
      <w:r>
        <w:br/>
      </w:r>
    </w:p>
    <w:p>
      <w:r>
        <w:br/>
        <w:t xml:space="preserve">  「我劝你们人类，不要再做这些无用功了。」</w:t>
      </w:r>
    </w:p>
    <w:p>
      <w:r>
        <w:br/>
      </w:r>
    </w:p>
    <w:p>
      <w:r>
        <w:br/>
        <w:t xml:space="preserve">  「据我所知，你们人类的復活术，需要念咏咒语才能够施展出来。」</w:t>
      </w:r>
    </w:p>
    <w:p>
      <w:r>
        <w:br/>
      </w:r>
    </w:p>
    <w:p>
      <w:r>
        <w:br/>
        <w:t xml:space="preserve">  「所以，我只需將你们所有人都一口气全杀了。」</w:t>
      </w:r>
    </w:p>
    <w:p>
      <w:r>
        <w:br/>
      </w:r>
    </w:p>
    <w:p>
      <w:r>
        <w:br/>
        <w:t xml:space="preserve">  「甚至就连復活用的各种仪器设备，比如录音机复读机什么的，也都一併销毁。」</w:t>
      </w:r>
    </w:p>
    <w:p>
      <w:r>
        <w:br/>
      </w:r>
    </w:p>
    <w:p>
      <w:r>
        <w:br/>
        <w:t xml:space="preserve">  「等到你们人类全灭绝了以后，我再来动手修復银心黑洞。」</w:t>
      </w:r>
    </w:p>
    <w:p>
      <w:r>
        <w:br/>
      </w:r>
    </w:p>
    <w:p>
      <w:r>
        <w:br/>
        <w:t xml:space="preserve">  「试问.」</w:t>
      </w:r>
    </w:p>
    <w:p>
      <w:r>
        <w:br/>
      </w:r>
    </w:p>
    <w:p>
      <w:r>
        <w:br/>
        <w:t xml:space="preserve">  始祖冲李修，以及现场的所有人道：「到了那时，又还有谁能够阻止我呢？」</w:t>
      </w:r>
    </w:p>
    <w:p>
      <w:r>
        <w:br/>
      </w:r>
    </w:p>
    <w:p>
      <w:r>
        <w:br/>
        <w:t xml:space="preserve">  「还有我。」</w:t>
      </w:r>
    </w:p>
    <w:p>
      <w:r>
        <w:br/>
      </w:r>
    </w:p>
    <w:p>
      <w:r>
        <w:br/>
        <w:t xml:space="preserve">  李修语气平静地冲始祖回道。</w:t>
      </w:r>
    </w:p>
    <w:p>
      <w:r>
        <w:br/>
      </w:r>
    </w:p>
    <w:p>
      <w:r>
        <w:br/>
        <w:t xml:space="preserve">  「在针对不可名状生物，进行长达数千年的研究后，再加上期间又有刁道人，以及卜田然等人的案例，为我提供了大量经验。」</w:t>
      </w:r>
    </w:p>
    <w:p>
      <w:r>
        <w:br/>
      </w:r>
    </w:p>
    <w:p>
      <w:r>
        <w:br/>
        <w:t xml:space="preserve">  「终於，我找到了令自身化作次级不可名状生物的方法。」</w:t>
      </w:r>
    </w:p>
    <w:p>
      <w:r>
        <w:br/>
      </w:r>
    </w:p>
    <w:p>
      <w:r>
        <w:br/>
        <w:t xml:space="preserve">  「虽说比起始祖不可名状，次级不可名状生物的力量根本不值一提。」</w:t>
      </w:r>
    </w:p>
    <w:p>
      <w:r>
        <w:br/>
      </w:r>
    </w:p>
    <w:p>
      <w:r>
        <w:br/>
        <w:t xml:space="preserve">  「变成了次级不可名状生物的我，哪怕倾尽全力也不可能是你对手。」</w:t>
      </w:r>
    </w:p>
    <w:p>
      <w:r>
        <w:br/>
      </w:r>
    </w:p>
    <w:p>
      <w:r>
        <w:br/>
        <w:t xml:space="preserve">  「但纵使我力量再弱，我也仍旧是不可名状生物。」</w:t>
      </w:r>
    </w:p>
    <w:p>
      <w:r>
        <w:br/>
      </w:r>
    </w:p>
    <w:p>
      <w:r>
        <w:br/>
        <w:t xml:space="preserve">  「我跟你一样，也有著不死不灭的特性。」</w:t>
      </w:r>
    </w:p>
    <w:p>
      <w:r>
        <w:br/>
      </w:r>
    </w:p>
    <w:p>
      <w:r>
        <w:br/>
        <w:t xml:space="preserve">  李修道出问题的关键所在。</w:t>
      </w:r>
    </w:p>
    <w:p>
      <w:r>
        <w:br/>
      </w:r>
    </w:p>
    <w:p>
      <w:r>
        <w:br/>
        <w:t xml:space="preserve">  「所以只要有我在，我们人类，你是不可能杀完的。」</w:t>
      </w:r>
    </w:p>
    <w:p>
      <w:r>
        <w:br/>
      </w:r>
    </w:p>
    <w:p>
      <w:r>
        <w:br/>
        <w:t xml:space="preserve">  「我完全可以將整个银河系作为施展復活术用的阵法，然后无限地去復活人类。」 </w:t>
      </w:r>
    </w:p>
    <w:p>
      <w:r>
        <w:br/>
      </w:r>
    </w:p>
    <w:p>
      <w:r>
        <w:br/>
        <w:t xml:space="preserve">  「总之自此以后，將由我李修来復活全人类！」</w:t>
      </w:r>
    </w:p>
    <w:p>
      <w:r>
        <w:br/>
      </w:r>
    </w:p>
    <w:p>
      <w:r>
        <w:br/>
        <w:t xml:space="preserve">  「我们人类大军將生生不息！」</w:t>
      </w:r>
    </w:p>
    <w:p>
      <w:r>
        <w:br/>
      </w:r>
    </w:p>
    <w:p>
      <w:r>
        <w:br/>
        <w:t xml:space="preserve">  牺牲自己，化作次级不可名状生物来復活全人类吗？？</w:t>
      </w:r>
    </w:p>
    <w:p>
      <w:r>
        <w:br/>
      </w:r>
    </w:p>
    <w:p>
      <w:r>
        <w:br/>
        <w:t xml:space="preserve">  始祖闻言道。</w:t>
      </w:r>
    </w:p>
    <w:p>
      <w:r>
        <w:br/>
      </w:r>
    </w:p>
    <w:p>
      <w:r>
        <w:br/>
        <w:t xml:space="preserve">  「即便你们人类能无限復活了，那又如何呢？」</w:t>
      </w:r>
    </w:p>
    <w:p>
      <w:r>
        <w:br/>
      </w:r>
    </w:p>
    <w:p>
      <w:r>
        <w:br/>
        <w:t xml:space="preserve">  「只要你们的力量无法超过我，那么復活，对於你们而言就永远都只会是折磨。」</w:t>
      </w:r>
    </w:p>
    <w:p>
      <w:r>
        <w:br/>
      </w:r>
    </w:p>
    <w:p>
      <w:r>
        <w:br/>
        <w:t xml:space="preserve">  「你们每復活一次，我就动手將你们杀死一次。」</w:t>
      </w:r>
    </w:p>
    <w:p>
      <w:r>
        <w:br/>
      </w:r>
    </w:p>
    <w:p>
      <w:r>
        <w:br/>
        <w:t xml:space="preserve">  「復活一百次，一万次，我便动手杀死你们一百次，一万次。」</w:t>
      </w:r>
    </w:p>
    <w:p>
      <w:r>
        <w:br/>
      </w:r>
    </w:p>
    <w:p>
      <w:r>
        <w:br/>
        <w:t xml:space="preserve">  「若这样无休止的轮迴下去，那么银河將不再是我的牢笼，而是你们人类永远的牢笼。」</w:t>
      </w:r>
    </w:p>
    <w:p>
      <w:r>
        <w:br/>
      </w:r>
    </w:p>
    <w:p>
      <w:r>
        <w:br/>
        <w:t xml:space="preserve">  始祖恐嚇道：「未来，你们人类的噩梦，將永无止境！」</w:t>
      </w:r>
    </w:p>
    <w:p>
      <w:r>
        <w:br/>
      </w:r>
    </w:p>
    <w:p>
      <w:r>
        <w:br/>
        <w:t xml:space="preserve">  「始祖大人，你且再仔细想想，这一切真是我们人类的噩梦吗？」李修反问始祖道：「我们人类是可以通过修行，来不断变强的。」</w:t>
      </w:r>
    </w:p>
    <w:p>
      <w:r>
        <w:br/>
      </w:r>
    </w:p>
    <w:p>
      <w:r>
        <w:br/>
        <w:t xml:space="preserve">  「虽说无论我们变得再怎么强大，都永远不可能杀得死你。」</w:t>
      </w:r>
    </w:p>
    <w:p>
      <w:r>
        <w:br/>
      </w:r>
    </w:p>
    <w:p>
      <w:r>
        <w:br/>
        <w:t xml:space="preserve">  「但我们其实也並不需要杀死你，不是吗？」</w:t>
      </w:r>
    </w:p>
    <w:p>
      <w:r>
        <w:br/>
      </w:r>
    </w:p>
    <w:p>
      <w:r>
        <w:br/>
        <w:t xml:space="preserve">  「我们只需要，能不断地摧毁银河系中心，令其无法再生即可。」</w:t>
      </w:r>
    </w:p>
    <w:p>
      <w:r>
        <w:br/>
      </w:r>
    </w:p>
    <w:p>
      <w:r>
        <w:br/>
        <w:t xml:space="preserve">  李修替始祖计算道。</w:t>
      </w:r>
    </w:p>
    <w:p>
      <w:r>
        <w:br/>
      </w:r>
    </w:p>
    <w:p>
      <w:r>
        <w:br/>
        <w:t xml:space="preserve">  「你想啊，放眼整个银河系，我们人类的数量有达数亿亿之多。」</w:t>
      </w:r>
    </w:p>
    <w:p>
      <w:r>
        <w:br/>
      </w:r>
    </w:p>
    <w:p>
      <w:r>
        <w:br/>
        <w:t xml:space="preserve">  「我们这么多的人类，哪怕每一亿人分成一组，也能有整整一亿组的部队。」</w:t>
      </w:r>
    </w:p>
    <w:p>
      <w:r>
        <w:br/>
      </w:r>
    </w:p>
    <w:p>
      <w:r>
        <w:br/>
        <w:t xml:space="preserve">  「我们这么多人轮流復活，然后去摧毁银河系中心，其余没復活人的则暂时先沉浸在黑暗中。」</w:t>
      </w:r>
    </w:p>
    <w:p>
      <w:r>
        <w:br/>
      </w:r>
    </w:p>
    <w:p>
      <w:r>
        <w:br/>
        <w:t xml:space="preserve">  「如此，我们每人只需分別坚持上一天左右，只需被你折磨一天左右。」</w:t>
      </w:r>
    </w:p>
    <w:p>
      <w:r>
        <w:br/>
      </w:r>
    </w:p>
    <w:p>
      <w:r>
        <w:br/>
        <w:t xml:space="preserve">  「这样所有人加在一起，便已能將你困在银河系中整整一亿天！」</w:t>
      </w:r>
    </w:p>
    <w:p>
      <w:r>
        <w:br/>
      </w:r>
    </w:p>
    <w:p>
      <w:r>
        <w:br/>
        <w:t xml:space="preserve">  「也即整整27万3972年！」</w:t>
      </w:r>
    </w:p>
    <w:p>
      <w:r>
        <w:br/>
      </w:r>
    </w:p>
    <w:p>
      <w:r>
        <w:br/>
        <w:t xml:space="preserve">  李修最后冲始祖发出灵魂质问道：「我请问了.我们人类能咬牙坚持一天，但你能在银河系这一牢笼中，坚持整整27万年吗？」</w:t>
      </w:r>
    </w:p>
    <w:p>
      <w:r>
        <w:br/>
      </w:r>
    </w:p>
    <w:p>
      <w:r>
        <w:br/>
        <w:t xml:space="preserve">  「退一万步说，即便你抗住了27万年的枯燥和无趣。」</w:t>
      </w:r>
    </w:p>
    <w:p>
      <w:r>
        <w:br/>
      </w:r>
    </w:p>
    <w:p>
      <w:r>
        <w:br/>
        <w:t xml:space="preserve">  「那倘若我们人类再多坚持上一天呢？」</w:t>
      </w:r>
    </w:p>
    <w:p>
      <w:r>
        <w:br/>
      </w:r>
    </w:p>
    <w:p>
      <w:r>
        <w:br/>
        <w:t xml:space="preserve">  「如此，你就又得再多经歷27万年的牢狱之灾！」</w:t>
      </w:r>
    </w:p>
    <w:p>
      <w:r>
        <w:br/>
      </w:r>
    </w:p>
    <w:p>
      <w:r>
        <w:br/>
        <w:t xml:space="preserve">  「我们人类是无法杀死你，但我们能让你自己，活到自己都不想再活下去！」</w:t>
      </w:r>
    </w:p>
    <w:p>
      <w:r>
        <w:br/>
      </w:r>
    </w:p>
    <w:p>
      <w:r>
        <w:br/>
        <w:t xml:space="preserve">  说到这里时。</w:t>
      </w:r>
    </w:p>
    <w:p>
      <w:r>
        <w:br/>
      </w:r>
    </w:p>
    <w:p>
      <w:r>
        <w:br/>
        <w:t xml:space="preserve">  李修毫不掩饰地，说出了始祖的最大弱点。</w:t>
      </w:r>
    </w:p>
    <w:p>
      <w:r>
        <w:br/>
      </w:r>
    </w:p>
    <w:p>
      <w:r>
        <w:br/>
        <w:t xml:space="preserve">  「始祖，你记著。」</w:t>
      </w:r>
    </w:p>
    <w:p>
      <w:r>
        <w:br/>
      </w:r>
    </w:p>
    <w:p>
      <w:r>
        <w:br/>
        <w:t xml:space="preserve">  「你最大的弱点，就是你拥有了人性！」</w:t>
      </w:r>
    </w:p>
    <w:p>
      <w:r>
        <w:br/>
      </w:r>
    </w:p>
    <w:p>
      <w:r>
        <w:br/>
        <w:t xml:space="preserve">  「拥有人性的你，是会害怕枯燥，害怕无聊的。」</w:t>
      </w:r>
    </w:p>
    <w:p>
      <w:r>
        <w:br/>
      </w:r>
    </w:p>
    <w:p>
      <w:r>
        <w:br/>
        <w:t xml:space="preserve">  「若我们人类拿时间慢慢磨你，那么最后，你一定会因无聊而主动自杀！」</w:t>
      </w:r>
    </w:p>
    <w:p>
      <w:r>
        <w:br/>
      </w:r>
    </w:p>
    <w:p>
      <w:r>
        <w:br/>
        <w:t xml:space="preserve">  「始祖，此番你必死无疑了！」</w:t>
      </w:r>
    </w:p>
    <w:p>
      <w:r>
        <w:br/>
      </w:r>
    </w:p>
    <w:p>
      <w:r>
        <w:br/>
        <w:t xml:space="preserve">  「我你.」听见李修所言，始祖已明显有些慌了。</w:t>
      </w:r>
    </w:p>
    <w:p>
      <w:r>
        <w:br/>
      </w:r>
    </w:p>
    <w:p>
      <w:r>
        <w:br/>
        <w:t xml:space="preserve">  他思索片刻后反驳道。</w:t>
      </w:r>
    </w:p>
    <w:p>
      <w:r>
        <w:br/>
      </w:r>
    </w:p>
    <w:p>
      <w:r>
        <w:br/>
        <w:t xml:space="preserve">  「你身为復活全人类的永动机，你自己不也同样得忍受无尽岁月，不一样得陪著我经歷27万年的牢狱之灾么？」</w:t>
      </w:r>
    </w:p>
    <w:p>
      <w:r>
        <w:br/>
      </w:r>
    </w:p>
    <w:p>
      <w:r>
        <w:br/>
        <w:t xml:space="preserve">  「你若是坚持不下去，那么人类就无法一直被復活，就无法持续性的破坏银河系黑洞。」</w:t>
      </w:r>
    </w:p>
    <w:p>
      <w:r>
        <w:br/>
      </w:r>
    </w:p>
    <w:p>
      <w:r>
        <w:br/>
        <w:t xml:space="preserve">  「如此，我自可逃出生天。」</w:t>
      </w:r>
    </w:p>
    <w:p>
      <w:r>
        <w:br/>
      </w:r>
    </w:p>
    <w:p>
      <w:r>
        <w:br/>
        <w:t xml:space="preserve">  「而倘若你能坚持得下去，那么我始祖，也一样能够坚持！」</w:t>
      </w:r>
    </w:p>
    <w:p>
      <w:r>
        <w:br/>
      </w:r>
    </w:p>
    <w:p>
      <w:r>
        <w:br/>
        <w:t xml:space="preserve">  「呵」李修笑了。</w:t>
      </w:r>
    </w:p>
    <w:p>
      <w:r>
        <w:br/>
      </w:r>
    </w:p>
    <w:p>
      <w:r>
        <w:br/>
        <w:t xml:space="preserve">  ——每当李修的智力碾压他人时，他都会发出这种很勉强的假笑声。</w:t>
      </w:r>
    </w:p>
    <w:p>
      <w:r>
        <w:br/>
      </w:r>
    </w:p>
    <w:p>
      <w:r>
        <w:br/>
        <w:t xml:space="preserve">  李修斩钉截铁地冲始祖道：「始祖，你斗不过我的。」</w:t>
      </w:r>
    </w:p>
    <w:p>
      <w:r>
        <w:br/>
      </w:r>
    </w:p>
    <w:p>
      <w:r>
        <w:br/>
        <w:t xml:space="preserve">  「因为某些特殊原因，我的情绪，天生就只有正常人类的十分之一左右。」</w:t>
      </w:r>
    </w:p>
    <w:p>
      <w:r>
        <w:br/>
      </w:r>
    </w:p>
    <w:p>
      <w:r>
        <w:br/>
        <w:t xml:space="preserve">  「所以我所能感受到的枯燥，以及无聊，仅仅就只有你的十分之一。」</w:t>
      </w:r>
    </w:p>
    <w:p>
      <w:r>
        <w:br/>
      </w:r>
    </w:p>
    <w:p>
      <w:r>
        <w:br/>
        <w:t xml:space="preserve">  「换而言之，你未来所要承受的痛苦，所要忍受的枯燥和无聊，將永远都会是我的十倍！」</w:t>
      </w:r>
    </w:p>
    <w:p>
      <w:r>
        <w:br/>
      </w:r>
    </w:p>
    <w:p>
      <w:r>
        <w:br/>
        <w:t xml:space="preserve">  「这十倍的差距，你如何跟我斗？？」</w:t>
      </w:r>
    </w:p>
    <w:p>
      <w:r>
        <w:br/>
      </w:r>
    </w:p>
    <w:p>
      <w:r>
        <w:br/>
        <w:t xml:space="preserve">  「我」始祖被李修懟的已彻底说不出话来了。</w:t>
      </w:r>
    </w:p>
    <w:p>
      <w:r>
        <w:br/>
      </w:r>
    </w:p>
    <w:p>
      <w:r>
        <w:br/>
        <w:t xml:space="preserve">  他想要反驳，可李修所说一切又都的確是事实。</w:t>
      </w:r>
    </w:p>
    <w:p>
      <w:r>
        <w:br/>
      </w:r>
    </w:p>
    <w:p>
      <w:r>
        <w:br/>
        <w:t xml:space="preserve">  他想要嘴硬说自己不怕无聊，可拥有了人性的他，又怎可能不害怕？</w:t>
      </w:r>
    </w:p>
    <w:p>
      <w:r>
        <w:br/>
      </w:r>
    </w:p>
    <w:p>
      <w:r>
        <w:br/>
        <w:t xml:space="preserve">  没有了生活在巢都时，所能享受到的各种美食，以及游戏，甚至是异性所带来的欢愉。</w:t>
      </w:r>
    </w:p>
    <w:p>
      <w:r>
        <w:br/>
      </w:r>
    </w:p>
    <w:p>
      <w:r>
        <w:br/>
        <w:t xml:space="preserve">  没有了这一切，始祖又怎么可能坚持整整27万年？</w:t>
      </w:r>
    </w:p>
    <w:p>
      <w:r>
        <w:br/>
      </w:r>
    </w:p>
    <w:p>
      <w:r>
        <w:br/>
        <w:t xml:space="preserve">  更不用说一个27万年过后，后续还有无数个在等著他。</w:t>
      </w:r>
    </w:p>
    <w:p>
      <w:r>
        <w:br/>
      </w:r>
    </w:p>
    <w:p>
      <w:r>
        <w:br/>
        <w:t xml:space="preserve">  想到这里，始祖已彻底绝望，並沉默下来。</w:t>
      </w:r>
    </w:p>
    <w:p>
      <w:r>
        <w:br/>
      </w:r>
    </w:p>
    <w:p>
      <w:r>
        <w:br/>
        <w:t xml:space="preserve">  （復活全人类，全书完）</w:t>
      </w:r>
    </w:p>
    <w:p>
      <w:r>
        <w:br/>
      </w:r>
    </w:p>
    <w:p>
      <w:r>
        <w:br/>
        <w:t xml:space="preserve">  【补充：明后天还会有番外，用於填坑復活术的起源，以及人类重建家园的一些琐碎。】</w:t>
      </w:r>
    </w:p>
    <w:p>
      <w:r>
        <w:br/>
      </w:r>
    </w:p>
    <w:p>
      <w:r>
        <w:br/>
        <w:t xml:space="preserve">  (本章完)</w:t>
        <w:br/>
        <w:tab/>
        <w:tab/>
        <w:tab/>
      </w:r>
    </w:p>
    <w:p>
      <w:pPr>
        <w:pStyle w:val="Title"/>
      </w:pPr>
      <w:r>
        <w:t>明天还有彩蛋，会收尾的，別急著取消收藏</w:t>
      </w:r>
    </w:p>
    <w:p>
      <w:r>
        <w:br/>
        <w:t xml:space="preserve">            明天还有彩蛋，会收尾的，別急著取消收藏</w:t>
      </w:r>
    </w:p>
    <w:p>
      <w:r>
        <w:br/>
      </w:r>
    </w:p>
    <w:p>
      <w:r>
        <w:br/>
        <w:t xml:space="preserve">  结局没能令大家满意，只能说声对不起了。</w:t>
      </w:r>
    </w:p>
    <w:p>
      <w:r>
        <w:br/>
      </w:r>
    </w:p>
    <w:p>
      <w:r>
        <w:br/>
        <w:t xml:space="preserve">  后续还会再发几章，补充一下后续。</w:t>
      </w:r>
    </w:p>
    <w:p>
      <w:r>
        <w:br/>
      </w:r>
    </w:p>
    <w:p>
      <w:r>
        <w:br/>
        <w:t xml:space="preserve">  另外新书將会在五月底发布，届时也会在这本书上通知大家。</w:t>
      </w:r>
    </w:p>
    <w:p>
      <w:r>
        <w:br/>
      </w:r>
    </w:p>
    <w:p>
      <w:r>
        <w:br/>
        <w:t xml:space="preserve">  (本章完)</w:t>
        <w:br/>
        <w:tab/>
        <w:tab/>
        <w:tab/>
      </w:r>
    </w:p>
    <w:p>
      <w:pPr>
        <w:pStyle w:val="Title"/>
      </w:pPr>
      <w:r>
        <w:t>第351章 后记：长达5000年的拉锯战</w:t>
      </w:r>
    </w:p>
    <w:p>
      <w:r>
        <w:br/>
        <w:t xml:space="preserve">              第351章 后记：长达5000年的拉锯战</w:t>
      </w:r>
    </w:p>
    <w:p>
      <w:r>
        <w:br/>
      </w:r>
    </w:p>
    <w:p>
      <w:r>
        <w:br/>
        <w:t xml:space="preserve">  时间流逝。</w:t>
      </w:r>
    </w:p>
    <w:p>
      <w:r>
        <w:br/>
      </w:r>
    </w:p>
    <w:p>
      <w:r>
        <w:br/>
        <w:t xml:space="preserve">  在於始祖不可名状的这场拉锯战中，谢深已记不清，他究竟被復活过多少次了。</w:t>
      </w:r>
    </w:p>
    <w:p>
      <w:r>
        <w:br/>
      </w:r>
    </w:p>
    <w:p>
      <w:r>
        <w:br/>
        <w:t xml:space="preserve">  一开始，由於人类方的高阶修士数量较少，所以初期几乎都是由谢深和邓宾在顶著。</w:t>
      </w:r>
    </w:p>
    <w:p>
      <w:r>
        <w:br/>
      </w:r>
    </w:p>
    <w:p>
      <w:r>
        <w:br/>
        <w:t xml:space="preserve">  如此，隨著时间推移等到许浩，公孙寄，以及敛羽和乾夏青等修士，在科技修仙这一作弊手段的帮助下，也都陆续突破到了返虚期后，谢深和邓宾方才逐渐轻鬆了下来。</w:t>
      </w:r>
    </w:p>
    <w:p>
      <w:r>
        <w:br/>
      </w:r>
    </w:p>
    <w:p>
      <w:r>
        <w:br/>
        <w:t xml:space="preserve">  而此刻，时间也已在不知不觉中，过去了整整一千多年之久。</w:t>
      </w:r>
    </w:p>
    <w:p>
      <w:r>
        <w:t xml:space="preserve">  GOOGLE搜索TWKAN</w:t>
      </w:r>
    </w:p>
    <w:p>
      <w:r>
        <w:br/>
      </w:r>
    </w:p>
    <w:p>
      <w:r>
        <w:br/>
        <w:t xml:space="preserve">  是的。</w:t>
      </w:r>
    </w:p>
    <w:p>
      <w:r>
        <w:br/>
      </w:r>
    </w:p>
    <w:p>
      <w:r>
        <w:br/>
        <w:t xml:space="preserve">  始祖不可名状与人类之间的拉锯战，就这么持续了超一千年。</w:t>
      </w:r>
    </w:p>
    <w:p>
      <w:r>
        <w:br/>
      </w:r>
    </w:p>
    <w:p>
      <w:r>
        <w:br/>
        <w:t xml:space="preserve">  到公元8061年，也即人类同始祖不可名状展开拉锯战的第1600多年时。</w:t>
      </w:r>
    </w:p>
    <w:p>
      <w:r>
        <w:br/>
      </w:r>
    </w:p>
    <w:p>
      <w:r>
        <w:br/>
        <w:t xml:space="preserve">  为了能从银河系这一牢笼中逃脱，无计可施的始祖不可名状，开始冒险尝试穿越棒旋星系间的真空地带。</w:t>
      </w:r>
    </w:p>
    <w:p>
      <w:r>
        <w:br/>
      </w:r>
    </w:p>
    <w:p>
      <w:r>
        <w:br/>
        <w:t xml:space="preserve">  他想要直接绕开银心黑洞，並用纯物理的方式就这么飞出银河系。</w:t>
      </w:r>
    </w:p>
    <w:p>
      <w:r>
        <w:br/>
      </w:r>
    </w:p>
    <w:p>
      <w:r>
        <w:br/>
        <w:t xml:space="preserve">  ——由於棒旋星系间的真空地带，是一片死寂且虚无的空间，无论智慧生命又或是不可名状生物，都无法从中穿过，所以毫无意外地，始祖不可名状的此次尝试失败了。</w:t>
      </w:r>
    </w:p>
    <w:p>
      <w:r>
        <w:br/>
      </w:r>
    </w:p>
    <w:p>
      <w:r>
        <w:br/>
        <w:t xml:space="preserve">  但失败归失败。</w:t>
      </w:r>
    </w:p>
    <w:p>
      <w:r>
        <w:br/>
      </w:r>
    </w:p>
    <w:p>
      <w:r>
        <w:br/>
        <w:t xml:space="preserve">  此事件倒算是为人类方提了个醒——始祖不可名状第一次尝试会失败，但这並不代表他往后每一次都会失败。</w:t>
      </w:r>
    </w:p>
    <w:p>
      <w:r>
        <w:br/>
      </w:r>
    </w:p>
    <w:p>
      <w:r>
        <w:br/>
        <w:t xml:space="preserve">  毕竟对方有著不死不灭身，其力量又近乎无穷无尽。</w:t>
      </w:r>
    </w:p>
    <w:p>
      <w:r>
        <w:br/>
      </w:r>
    </w:p>
    <w:p>
      <w:r>
        <w:br/>
        <w:t xml:space="preserve">  若鍥而不捨，那么终有一日，始祖不可名状能顺势找到脱困的方法。</w:t>
      </w:r>
    </w:p>
    <w:p>
      <w:r>
        <w:br/>
      </w:r>
    </w:p>
    <w:p>
      <w:r>
        <w:br/>
        <w:t xml:space="preserve">  考虑到此，为了加固这座困住始祖不可名状的牢笼公元8100年1月，人类方首次同硅基人联手，依靠取自仙女座星系的零维湮灭武器，將银河系附近的数个棒旋星系，都直接湮灭至虚无。</w:t>
      </w:r>
    </w:p>
    <w:p>
      <w:r>
        <w:br/>
      </w:r>
    </w:p>
    <w:p>
      <w:r>
        <w:br/>
        <w:t xml:space="preserve">  至此。</w:t>
      </w:r>
    </w:p>
    <w:p>
      <w:r>
        <w:br/>
      </w:r>
    </w:p>
    <w:p>
      <w:r>
        <w:br/>
        <w:t xml:space="preserve">  为始祖不可名状量身打造的，真正意义上的，永远也无法逃脱出去的牢笼，便算是成了。</w:t>
      </w:r>
    </w:p>
    <w:p>
      <w:r>
        <w:br/>
      </w:r>
    </w:p>
    <w:p>
      <w:r>
        <w:br/>
        <w:t xml:space="preserve">  …</w:t>
      </w:r>
    </w:p>
    <w:p>
      <w:r>
        <w:br/>
      </w:r>
    </w:p>
    <w:p>
      <w:r>
        <w:br/>
        <w:t xml:space="preserve">  修真无岁月。</w:t>
      </w:r>
    </w:p>
    <w:p>
      <w:r>
        <w:br/>
      </w:r>
    </w:p>
    <w:p>
      <w:r>
        <w:br/>
        <w:t xml:space="preserve">  如此，时间一晃就又过去了超一千多年之久。</w:t>
      </w:r>
    </w:p>
    <w:p>
      <w:r>
        <w:br/>
      </w:r>
    </w:p>
    <w:p>
      <w:r>
        <w:br/>
        <w:t xml:space="preserve">  千年又千年。</w:t>
      </w:r>
    </w:p>
    <w:p>
      <w:r>
        <w:br/>
      </w:r>
    </w:p>
    <w:p>
      <w:r>
        <w:br/>
        <w:t xml:space="preserve">  在宇宙虚空中修行了超两千年之久后到公元9100年时，为逃出银河系，始祖不可名状在进行了无数次的尝试后，终於是寻找到了，可远程操控衍生不可名状生物的方法。</w:t>
      </w:r>
    </w:p>
    <w:p>
      <w:r>
        <w:br/>
      </w:r>
    </w:p>
    <w:p>
      <w:r>
        <w:br/>
        <w:t xml:space="preserve">  衍生不可名状生物既无智力，亦无任何的自我意识。</w:t>
      </w:r>
    </w:p>
    <w:p>
      <w:r>
        <w:br/>
      </w:r>
    </w:p>
    <w:p>
      <w:r>
        <w:br/>
        <w:t xml:space="preserve">  始祖不可名状仅只耗费了不到两千年时间，就轻而易举摸索出了操控它们的方法。</w:t>
      </w:r>
    </w:p>
    <w:p>
      <w:r>
        <w:br/>
      </w:r>
    </w:p>
    <w:p>
      <w:r>
        <w:br/>
        <w:t xml:space="preserve">  只凭此，就已足见始祖不可名状的能力之强大，力量之深不可测。</w:t>
      </w:r>
    </w:p>
    <w:p>
      <w:r>
        <w:br/>
      </w:r>
    </w:p>
    <w:p>
      <w:r>
        <w:br/>
        <w:t xml:space="preserve">  由於始祖不可名状，摸索出了操控衍生不可名状生物的方法，一时间，银河系又再次陷入了巨大危机。</w:t>
      </w:r>
    </w:p>
    <w:p>
      <w:r>
        <w:br/>
      </w:r>
    </w:p>
    <w:p>
      <w:r>
        <w:br/>
        <w:t xml:space="preserve">  人类方，以及硅基人一方，均被衍生不可名状生物所牵制，而无暇再顾忌始祖。</w:t>
      </w:r>
    </w:p>
    <w:p>
      <w:r>
        <w:br/>
      </w:r>
    </w:p>
    <w:p>
      <w:r>
        <w:br/>
        <w:t xml:space="preserve">  眼看著始祖即將从银河系中逃脱关键时刻，拥有纯净之体的谢深，在经过了无数岁月的苦修后，终於是得以突破返虚期瓶颈，並迈入了从未有人到触碰到过的，那不可言说的更高境界。</w:t>
      </w:r>
    </w:p>
    <w:p>
      <w:r>
        <w:br/>
      </w:r>
    </w:p>
    <w:p>
      <w:r>
        <w:br/>
        <w:t xml:space="preserve">  由於谢深是此境界中的第一人，故而此境界当由他来命名。</w:t>
      </w:r>
    </w:p>
    <w:p>
      <w:r>
        <w:br/>
      </w:r>
    </w:p>
    <w:p>
      <w:r>
        <w:br/>
        <w:t xml:space="preserve">  最后。</w:t>
      </w:r>
    </w:p>
    <w:p>
      <w:r>
        <w:br/>
      </w:r>
    </w:p>
    <w:p>
      <w:r>
        <w:br/>
        <w:t xml:space="preserve">  此境界得名为『超越境』。</w:t>
      </w:r>
    </w:p>
    <w:p>
      <w:r>
        <w:br/>
      </w:r>
    </w:p>
    <w:p>
      <w:r>
        <w:br/>
        <w:t xml:space="preserve">  其意为『已能够同不可名状生物相抗衡，乃至將其超越的境界』。</w:t>
      </w:r>
    </w:p>
    <w:p>
      <w:r>
        <w:br/>
      </w:r>
    </w:p>
    <w:p>
      <w:r>
        <w:br/>
        <w:t xml:space="preserve">  人类方自有了达超越境的修士后，银河系中衍生不可名状生物肆虐的问题，很快就得到了解决。</w:t>
      </w:r>
    </w:p>
    <w:p>
      <w:r>
        <w:br/>
      </w:r>
    </w:p>
    <w:p>
      <w:r>
        <w:br/>
        <w:t xml:space="preserve">  谢深虽並不能从根本上杀死那些不可名状，但却能依靠自身强横实力，一点点地將其尽数封印。</w:t>
      </w:r>
    </w:p>
    <w:p>
      <w:r>
        <w:br/>
      </w:r>
    </w:p>
    <w:p>
      <w:r>
        <w:br/>
        <w:t xml:space="preserve">  …</w:t>
      </w:r>
    </w:p>
    <w:p>
      <w:r>
        <w:br/>
      </w:r>
    </w:p>
    <w:p>
      <w:r>
        <w:br/>
        <w:t xml:space="preserve">  就这样，到公元10230年时，使尽了浑身解数，却依旧无法从银河系逃脱的始祖不可名状，终於是正式选择了向人类方投降。</w:t>
      </w:r>
    </w:p>
    <w:p>
      <w:r>
        <w:br/>
      </w:r>
    </w:p>
    <w:p>
      <w:r>
        <w:br/>
        <w:t xml:space="preserve">  …</w:t>
      </w:r>
    </w:p>
    <w:p>
      <w:r>
        <w:br/>
      </w:r>
    </w:p>
    <w:p>
      <w:r>
        <w:br/>
        <w:t xml:space="preserve">  银河系中心区域。</w:t>
      </w:r>
    </w:p>
    <w:p>
      <w:r>
        <w:br/>
      </w:r>
    </w:p>
    <w:p>
      <w:r>
        <w:br/>
        <w:t xml:space="preserve">  宇宙星空之中。</w:t>
      </w:r>
    </w:p>
    <w:p>
      <w:r>
        <w:br/>
      </w:r>
    </w:p>
    <w:p>
      <w:r>
        <w:br/>
        <w:t xml:space="preserve">  见谢深，邓宾，以及人类方的无数修行者们，皆陆续自亚空间裂缝中走出。</w:t>
      </w:r>
    </w:p>
    <w:p>
      <w:r>
        <w:br/>
      </w:r>
    </w:p>
    <w:p>
      <w:r>
        <w:br/>
        <w:t xml:space="preserve">  始祖带著半分疲惫，以及半分落寞开口道：「诸位.难道我们之间，真就没哪怕一点儿缓和的余地了吗？」</w:t>
      </w:r>
    </w:p>
    <w:p>
      <w:r>
        <w:br/>
      </w:r>
    </w:p>
    <w:p>
      <w:r>
        <w:br/>
        <w:t xml:space="preserve">  「只要你们肯放过我，我愿意发誓，以后永远也不会再奴役人类，以及其他所有的智慧生命。」</w:t>
      </w:r>
    </w:p>
    <w:p>
      <w:r>
        <w:br/>
      </w:r>
    </w:p>
    <w:p>
      <w:r>
        <w:br/>
        <w:t xml:space="preserve">  「我就只偶尔吸收一丁点儿的，维持我生存所需的情绪之力。」</w:t>
      </w:r>
    </w:p>
    <w:p>
      <w:r>
        <w:br/>
      </w:r>
    </w:p>
    <w:p>
      <w:r>
        <w:br/>
        <w:t xml:space="preserve">  「你们看这样行吗？」</w:t>
      </w:r>
    </w:p>
    <w:p>
      <w:r>
        <w:br/>
      </w:r>
    </w:p>
    <w:p>
      <w:r>
        <w:br/>
        <w:t xml:space="preserve">  「不行.」人群之中，仍保持著次级不可名状形態的李修，此刻淡淡开口道：「如果你的力量没这么强，如果你並非不死不灭身，那说不定我们人类方，真就接受你的投降了。」</w:t>
      </w:r>
    </w:p>
    <w:p>
      <w:r>
        <w:br/>
      </w:r>
    </w:p>
    <w:p>
      <w:r>
        <w:br/>
        <w:t xml:space="preserve">  「但只可惜你不是。」</w:t>
      </w:r>
    </w:p>
    <w:p>
      <w:r>
        <w:br/>
      </w:r>
    </w:p>
    <w:p>
      <w:r>
        <w:br/>
        <w:t xml:space="preserve">  「你的力量实在太过强大，且已强到了我们人类根本容不下你的地步。」</w:t>
      </w:r>
    </w:p>
    <w:p>
      <w:r>
        <w:br/>
      </w:r>
    </w:p>
    <w:p>
      <w:r>
        <w:br/>
        <w:t xml:space="preserve">  「哪怕是想办法將你圈禁起来，又或是封印起来也不行。」</w:t>
      </w:r>
    </w:p>
    <w:p>
      <w:r>
        <w:br/>
      </w:r>
    </w:p>
    <w:p>
      <w:r>
        <w:br/>
        <w:t xml:space="preserve">  「毕竟你一旦脱困，那后果就將不堪设想。」</w:t>
      </w:r>
    </w:p>
    <w:p>
      <w:r>
        <w:br/>
      </w:r>
    </w:p>
    <w:p>
      <w:r>
        <w:br/>
        <w:t xml:space="preserve">  「所以.」</w:t>
      </w:r>
    </w:p>
    <w:p>
      <w:r>
        <w:br/>
      </w:r>
    </w:p>
    <w:p>
      <w:r>
        <w:br/>
        <w:t xml:space="preserve">  李修直截了当冲始祖道。</w:t>
      </w:r>
    </w:p>
    <w:p>
      <w:r>
        <w:br/>
      </w:r>
    </w:p>
    <w:p>
      <w:r>
        <w:br/>
        <w:t xml:space="preserve">  「始祖大人，你且自尽吧。」</w:t>
      </w:r>
    </w:p>
    <w:p>
      <w:r>
        <w:br/>
      </w:r>
    </w:p>
    <w:p>
      <w:r>
        <w:br/>
        <w:t xml:space="preserve">  「我们这么多人，陪著你在银河系闹了数千年之久。」 </w:t>
      </w:r>
    </w:p>
    <w:p>
      <w:r>
        <w:br/>
      </w:r>
    </w:p>
    <w:p>
      <w:r>
        <w:br/>
        <w:t xml:space="preserve">  「你的大名，早已印刻在了我们所有人类的心底。」</w:t>
      </w:r>
    </w:p>
    <w:p>
      <w:r>
        <w:br/>
      </w:r>
    </w:p>
    <w:p>
      <w:r>
        <w:br/>
        <w:t xml:space="preserve">  「你这一死，也算是死的轰轰烈烈了。」</w:t>
      </w:r>
    </w:p>
    <w:p>
      <w:r>
        <w:br/>
      </w:r>
    </w:p>
    <w:p>
      <w:r>
        <w:br/>
        <w:t xml:space="preserve">  「如何？」</w:t>
      </w:r>
    </w:p>
    <w:p>
      <w:r>
        <w:br/>
      </w:r>
    </w:p>
    <w:p>
      <w:r>
        <w:br/>
        <w:t xml:space="preserve">  李修將所有的一切都摆在檯面上分析道：「就如你所想那样：继续坚持下去是毫无意义的。」</w:t>
      </w:r>
    </w:p>
    <w:p>
      <w:r>
        <w:br/>
      </w:r>
    </w:p>
    <w:p>
      <w:r>
        <w:br/>
        <w:t xml:space="preserve">  「毕竟在这数千年的时光里，你能做的尝试基本都已做了。」</w:t>
      </w:r>
    </w:p>
    <w:p>
      <w:r>
        <w:br/>
      </w:r>
    </w:p>
    <w:p>
      <w:r>
        <w:br/>
        <w:t xml:space="preserve">  「但无一例外，这些尝试全都没起到任何作用。」</w:t>
      </w:r>
    </w:p>
    <w:p>
      <w:r>
        <w:br/>
      </w:r>
    </w:p>
    <w:p>
      <w:r>
        <w:br/>
        <w:t xml:space="preserve">  「所以你唯一的出路就是自尽.」</w:t>
      </w:r>
    </w:p>
    <w:p>
      <w:r>
        <w:br/>
      </w:r>
    </w:p>
    <w:p>
      <w:r>
        <w:br/>
        <w:t xml:space="preserve">  「只要你肯自尽，那么你的痛苦，你的牢狱之灾便可就此终结。」</w:t>
      </w:r>
    </w:p>
    <w:p>
      <w:r>
        <w:br/>
      </w:r>
    </w:p>
    <w:p>
      <w:r>
        <w:br/>
        <w:t xml:space="preserve">  「呵」听见李修所言，自知已的確是无路可走的始祖，此刻苦笑了一声后道。</w:t>
      </w:r>
    </w:p>
    <w:p>
      <w:r>
        <w:br/>
      </w:r>
    </w:p>
    <w:p>
      <w:r>
        <w:br/>
        <w:t xml:space="preserve">  「可我真的是不想死啊！」</w:t>
      </w:r>
    </w:p>
    <w:p>
      <w:r>
        <w:br/>
      </w:r>
    </w:p>
    <w:p>
      <w:r>
        <w:br/>
        <w:t xml:space="preserve">  「只要能让我活著，只要能让我像个正常的智慧生命一样活著。」</w:t>
      </w:r>
    </w:p>
    <w:p>
      <w:r>
        <w:br/>
      </w:r>
    </w:p>
    <w:p>
      <w:r>
        <w:br/>
        <w:t xml:space="preserve">  「那么多么大的代价，我都愿意付出。」</w:t>
      </w:r>
    </w:p>
    <w:p>
      <w:r>
        <w:br/>
      </w:r>
    </w:p>
    <w:p>
      <w:r>
        <w:br/>
        <w:t xml:space="preserve">  「难道，时至今日，就连我的这一点小小奢求，都已无法满足了吗？」</w:t>
      </w:r>
    </w:p>
    <w:p>
      <w:r>
        <w:br/>
      </w:r>
    </w:p>
    <w:p>
      <w:r>
        <w:br/>
        <w:t xml:space="preserve">  「抱歉。」李修用冷漠且坚定的语气，继续冲始祖劝说道：「我还是那句话。」</w:t>
      </w:r>
    </w:p>
    <w:p>
      <w:r>
        <w:br/>
      </w:r>
    </w:p>
    <w:p>
      <w:r>
        <w:br/>
        <w:t xml:space="preserve">  「你的实力实在太强太强了。」</w:t>
      </w:r>
    </w:p>
    <w:p>
      <w:r>
        <w:br/>
      </w:r>
    </w:p>
    <w:p>
      <w:r>
        <w:br/>
        <w:t xml:space="preserve">  「你活著，我们所有人类，乃至所有的智慧生命，都会寢食难安。」</w:t>
      </w:r>
    </w:p>
    <w:p>
      <w:r>
        <w:br/>
      </w:r>
    </w:p>
    <w:p>
      <w:r>
        <w:br/>
        <w:t xml:space="preserve">  「所以你自尽吧！」</w:t>
      </w:r>
    </w:p>
    <w:p>
      <w:r>
        <w:br/>
      </w:r>
    </w:p>
    <w:p>
      <w:r>
        <w:br/>
        <w:t xml:space="preserve">  「此事是没有任何商量余地的。」</w:t>
      </w:r>
    </w:p>
    <w:p>
      <w:r>
        <w:br/>
      </w:r>
    </w:p>
    <w:p>
      <w:r>
        <w:br/>
        <w:t xml:space="preserve">  宇宙星空之中。</w:t>
      </w:r>
    </w:p>
    <w:p>
      <w:r>
        <w:br/>
      </w:r>
    </w:p>
    <w:p>
      <w:r>
        <w:br/>
        <w:t xml:space="preserve">  见自己同人类之间，已经再无半点缓和余地。</w:t>
      </w:r>
    </w:p>
    <w:p>
      <w:r>
        <w:br/>
      </w:r>
    </w:p>
    <w:p>
      <w:r>
        <w:br/>
        <w:t xml:space="preserve">  始祖不禁长嘆了一声后道：「那行吧，请给我时间再考虑考虑」</w:t>
      </w:r>
    </w:p>
    <w:p>
      <w:r>
        <w:br/>
      </w:r>
    </w:p>
    <w:p>
      <w:r>
        <w:br/>
        <w:t xml:space="preserve">  难以想像，强大到可无视一切的始祖，此刻竟答应了人类方所提出的，让其自尽的请求。</w:t>
      </w:r>
    </w:p>
    <w:p>
      <w:r>
        <w:br/>
      </w:r>
    </w:p>
    <w:p>
      <w:r>
        <w:br/>
        <w:t xml:space="preserve">  就这样。</w:t>
      </w:r>
    </w:p>
    <w:p>
      <w:r>
        <w:br/>
      </w:r>
    </w:p>
    <w:p>
      <w:r>
        <w:br/>
        <w:t xml:space="preserve">  在始祖又进行了长达一千多年的思考，亦或者说是求生意志消散前的，最后的垂死挣扎后。</w:t>
      </w:r>
    </w:p>
    <w:p>
      <w:r>
        <w:br/>
      </w:r>
    </w:p>
    <w:p>
      <w:r>
        <w:br/>
        <w:t xml:space="preserve">  终於。</w:t>
      </w:r>
    </w:p>
    <w:p>
      <w:r>
        <w:br/>
      </w:r>
    </w:p>
    <w:p>
      <w:r>
        <w:br/>
        <w:t xml:space="preserve">  到公元11610年时，始祖不可名状生物在全体人类，以及硅基帝国中眾多高层的见证下，进行了自我了结。</w:t>
      </w:r>
    </w:p>
    <w:p>
      <w:r>
        <w:br/>
      </w:r>
    </w:p>
    <w:p>
      <w:r>
        <w:br/>
        <w:t xml:space="preserve">  这场持续了超5000年的旷世之战，总算是就此宣告结束。</w:t>
      </w:r>
    </w:p>
    <w:p>
      <w:r>
        <w:br/>
      </w:r>
    </w:p>
    <w:p>
      <w:r>
        <w:br/>
        <w:t xml:space="preserve">  【后续还有，有关復活术的填坑】</w:t>
      </w:r>
    </w:p>
    <w:p>
      <w:r>
        <w:br/>
      </w:r>
    </w:p>
    <w:p>
      <w:r>
        <w:br/>
        <w:t xml:space="preserve">  (本章完)</w:t>
        <w:br/>
        <w:tab/>
        <w:tab/>
        <w:tab/>
      </w:r>
    </w:p>
    <w:p>
      <w:pPr>
        <w:pStyle w:val="Title"/>
      </w:pPr>
      <w:r>
        <w:t>第352章 填坑：復活术之起源</w:t>
      </w:r>
    </w:p>
    <w:p>
      <w:r>
        <w:br/>
        <w:t xml:space="preserve">              第352章 填坑：復活术之起源</w:t>
      </w:r>
    </w:p>
    <w:p>
      <w:r>
        <w:br/>
      </w:r>
    </w:p>
    <w:p>
      <w:r>
        <w:br/>
        <w:t xml:space="preserve">  若干年后。</w:t>
      </w:r>
    </w:p>
    <w:p>
      <w:r>
        <w:br/>
      </w:r>
    </w:p>
    <w:p>
      <w:r>
        <w:br/>
        <w:t xml:space="preserve">  太阳系，地球。</w:t>
      </w:r>
    </w:p>
    <w:p>
      <w:r>
        <w:t xml:space="preserve">   台湾小说网伴你閒，𝓉𝓌𝓀𝒶𝓃.𝒸ℴ𝓂等你寻 </w:t>
      </w:r>
    </w:p>
    <w:p>
      <w:r>
        <w:br/>
      </w:r>
    </w:p>
    <w:p>
      <w:r>
        <w:br/>
        <w:t xml:space="preserve">  位於太平洋中心位置的某一无人小岛上。</w:t>
      </w:r>
    </w:p>
    <w:p>
      <w:r>
        <w:br/>
      </w:r>
    </w:p>
    <w:p>
      <w:r>
        <w:br/>
        <w:t xml:space="preserve">  眼见谢深和邓宾等人，以及自血肉地中被解救下来的伊元魁，皆从空中缓缓降落在地。</w:t>
      </w:r>
    </w:p>
    <w:p>
      <w:r>
        <w:br/>
      </w:r>
    </w:p>
    <w:p>
      <w:r>
        <w:br/>
        <w:t xml:space="preserve">  已利用復活术，重新变回人类形態的李修，此刻缓缓將手搭在了个人终端中。</w:t>
      </w:r>
    </w:p>
    <w:p>
      <w:r>
        <w:br/>
      </w:r>
    </w:p>
    <w:p>
      <w:r>
        <w:br/>
        <w:t xml:space="preserve">  他一般操控著终端，一边在场眾人道。</w:t>
      </w:r>
    </w:p>
    <w:p>
      <w:r>
        <w:br/>
      </w:r>
    </w:p>
    <w:p>
      <w:r>
        <w:br/>
        <w:t xml:space="preserve">  「根据宙斯所提供的情报，以及保存在代行者资料库里的，有关地球的一些资料。」</w:t>
      </w:r>
    </w:p>
    <w:p>
      <w:r>
        <w:br/>
      </w:r>
    </w:p>
    <w:p>
      <w:r>
        <w:br/>
        <w:t xml:space="preserve">  「我已有至少九成以上的把握能够肯定：有关復活术的天道语言，正是诞生自这座小岛上。」</w:t>
      </w:r>
    </w:p>
    <w:p>
      <w:r>
        <w:br/>
      </w:r>
    </w:p>
    <w:p>
      <w:r>
        <w:br/>
        <w:t xml:space="preserve">  「至於时间.」</w:t>
      </w:r>
    </w:p>
    <w:p>
      <w:r>
        <w:br/>
      </w:r>
    </w:p>
    <w:p>
      <w:r>
        <w:br/>
        <w:t xml:space="preserve">  李修再次扫了眼个人终端道：「復活术的诞生时间，大约是在距今约9000多年前的那个年代。」</w:t>
      </w:r>
    </w:p>
    <w:p>
      <w:r>
        <w:br/>
      </w:r>
    </w:p>
    <w:p>
      <w:r>
        <w:br/>
        <w:t xml:space="preserve">  「也即公元2000年左右。」</w:t>
      </w:r>
    </w:p>
    <w:p>
      <w:r>
        <w:br/>
      </w:r>
    </w:p>
    <w:p>
      <w:r>
        <w:br/>
        <w:t xml:space="preserve">  说著，李修便动手打开了个人终端上的投影屏模式。</w:t>
      </w:r>
    </w:p>
    <w:p>
      <w:r>
        <w:br/>
      </w:r>
    </w:p>
    <w:p>
      <w:r>
        <w:br/>
        <w:t xml:space="preserve">  他继续道：「那么.有关復活术的，具体的一些影像资料，你们自己看吧！」</w:t>
      </w:r>
    </w:p>
    <w:p>
      <w:r>
        <w:br/>
      </w:r>
    </w:p>
    <w:p>
      <w:r>
        <w:br/>
        <w:t xml:space="preserve">  藉由李修个人终端所生成的4D投影，谢深等人能够看到：</w:t>
      </w:r>
    </w:p>
    <w:p>
      <w:r>
        <w:br/>
      </w:r>
    </w:p>
    <w:p>
      <w:r>
        <w:br/>
        <w:t xml:space="preserve">  画面上。</w:t>
      </w:r>
    </w:p>
    <w:p>
      <w:r>
        <w:br/>
      </w:r>
    </w:p>
    <w:p>
      <w:r>
        <w:br/>
        <w:t xml:space="preserve">  一名头髮略有些花白，看上去已年过半百的中年男性，此刻正用英语对著镜头开口。</w:t>
      </w:r>
    </w:p>
    <w:p>
      <w:r>
        <w:br/>
      </w:r>
    </w:p>
    <w:p>
      <w:r>
        <w:br/>
        <w:t xml:space="preserve">  「各位女士，先生们。」</w:t>
      </w:r>
    </w:p>
    <w:p>
      <w:r>
        <w:br/>
      </w:r>
    </w:p>
    <w:p>
      <w:r>
        <w:br/>
        <w:t xml:space="preserve">  「通过我给你们的资料，相信你们对小圣詹姆斯岛上的实验，已基本有所了解了。」</w:t>
      </w:r>
    </w:p>
    <w:p>
      <w:r>
        <w:br/>
      </w:r>
    </w:p>
    <w:p>
      <w:r>
        <w:br/>
        <w:t xml:space="preserve">  小圣詹姆斯岛？？</w:t>
      </w:r>
    </w:p>
    <w:p>
      <w:r>
        <w:br/>
      </w:r>
    </w:p>
    <w:p>
      <w:r>
        <w:br/>
        <w:t xml:space="preserve">  李修身后。</w:t>
      </w:r>
    </w:p>
    <w:p>
      <w:r>
        <w:br/>
      </w:r>
    </w:p>
    <w:p>
      <w:r>
        <w:br/>
        <w:t xml:space="preserve">  在听见詹姆斯岛这几个字的瞬间，谢深顿目露回忆之色道：「据我所知，这座岛似乎是被一名叫做爱泼斯坦的美国人给买了下来，且其上还疑似进行过情色交易，总之在当时闹出了不小的新闻。」</w:t>
      </w:r>
    </w:p>
    <w:p>
      <w:r>
        <w:br/>
      </w:r>
    </w:p>
    <w:p>
      <w:r>
        <w:br/>
        <w:t xml:space="preserve">  「甚至，传闻连全身瘫痪的霍金，以及漂亮国的总统，都曾亲临过此岛。」</w:t>
      </w:r>
    </w:p>
    <w:p>
      <w:r>
        <w:br/>
      </w:r>
    </w:p>
    <w:p>
      <w:r>
        <w:br/>
        <w:t xml:space="preserve">  「然后当时就有人据此分析，此小岛上很可能是在秘密进行著，某种可延长人类寿命的实验。」</w:t>
      </w:r>
    </w:p>
    <w:p>
      <w:r>
        <w:br/>
      </w:r>
    </w:p>
    <w:p>
      <w:r>
        <w:br/>
        <w:t xml:space="preserve">  谢深最后感嘆道。</w:t>
      </w:r>
    </w:p>
    <w:p>
      <w:r>
        <w:br/>
      </w:r>
    </w:p>
    <w:p>
      <w:r>
        <w:br/>
        <w:t xml:space="preserve">  「想不到，这一番推论居然是真的。」</w:t>
      </w:r>
    </w:p>
    <w:p>
      <w:r>
        <w:br/>
      </w:r>
    </w:p>
    <w:p>
      <w:r>
        <w:br/>
        <w:t xml:space="preserve">  「而且还在9000多年后得到了证实！」</w:t>
      </w:r>
    </w:p>
    <w:p>
      <w:r>
        <w:br/>
      </w:r>
    </w:p>
    <w:p>
      <w:r>
        <w:br/>
        <w:t xml:space="preserve">  「这不是完全在情理之中么？」李修闻言推了推鼻樑上的眼镜道：「若非是在探究永生，若非是在进行著某些高尖端的科学实验，那霍金这样的人又怎会光临此小岛呢？」</w:t>
      </w:r>
    </w:p>
    <w:p>
      <w:r>
        <w:br/>
      </w:r>
    </w:p>
    <w:p>
      <w:r>
        <w:br/>
        <w:t xml:space="preserve">  「难不成全身瘫痪的他，也对情色交易感兴趣？」</w:t>
      </w:r>
    </w:p>
    <w:p>
      <w:r>
        <w:br/>
      </w:r>
    </w:p>
    <w:p>
      <w:r>
        <w:br/>
        <w:t xml:space="preserve">  「倒也是.」听李修这么一说，谢深不再就此事做过多纠结，只是继续观看起了投影屏上的內容。</w:t>
      </w:r>
    </w:p>
    <w:p>
      <w:r>
        <w:br/>
      </w:r>
    </w:p>
    <w:p>
      <w:r>
        <w:br/>
        <w:t xml:space="preserve">  只见投影屏上，那疑似是爱泼斯坦中年男人继续道。</w:t>
      </w:r>
    </w:p>
    <w:p>
      <w:r>
        <w:br/>
      </w:r>
    </w:p>
    <w:p>
      <w:r>
        <w:br/>
        <w:t xml:space="preserve">  「如各位所见。」</w:t>
      </w:r>
    </w:p>
    <w:p>
      <w:r>
        <w:br/>
      </w:r>
    </w:p>
    <w:p>
      <w:r>
        <w:br/>
        <w:t xml:space="preserve">  「在各大政界要员，以及包括美利坚等在內的，大部分国家的默许下。」</w:t>
      </w:r>
    </w:p>
    <w:p>
      <w:r>
        <w:br/>
      </w:r>
    </w:p>
    <w:p>
      <w:r>
        <w:br/>
        <w:t xml:space="preserve">  「在最近这几个月里，我小圣詹姆斯岛上的永生实验室，总算是取得了阶段性的突破。」</w:t>
      </w:r>
    </w:p>
    <w:p>
      <w:r>
        <w:br/>
      </w:r>
    </w:p>
    <w:p>
      <w:r>
        <w:br/>
        <w:t xml:space="preserve">  「呃」</w:t>
      </w:r>
    </w:p>
    <w:p>
      <w:r>
        <w:br/>
      </w:r>
    </w:p>
    <w:p>
      <w:r>
        <w:br/>
        <w:t xml:space="preserve">  说著，中年男人忽自我纠正道。</w:t>
      </w:r>
    </w:p>
    <w:p>
      <w:r>
        <w:br/>
      </w:r>
    </w:p>
    <w:p>
      <w:r>
        <w:br/>
        <w:t xml:space="preserve">  「其实严格来说，此实验倒也算不上是永生实验吧！」</w:t>
      </w:r>
    </w:p>
    <w:p>
      <w:r>
        <w:br/>
      </w:r>
    </w:p>
    <w:p>
      <w:r>
        <w:br/>
        <w:t xml:space="preserve">  「因为我们所发现的，並不是能让人永生的方法，而是能让人无限復活的一种仪式。」</w:t>
      </w:r>
    </w:p>
    <w:p>
      <w:r>
        <w:br/>
      </w:r>
    </w:p>
    <w:p>
      <w:r>
        <w:br/>
        <w:t xml:space="preserve">  「诸位且看.」</w:t>
      </w:r>
    </w:p>
    <w:p>
      <w:r>
        <w:br/>
      </w:r>
    </w:p>
    <w:p>
      <w:r>
        <w:br/>
        <w:t xml:space="preserve">  投影屏上。</w:t>
      </w:r>
    </w:p>
    <w:p>
      <w:r>
        <w:br/>
      </w:r>
    </w:p>
    <w:p>
      <w:r>
        <w:br/>
        <w:t xml:space="preserve">  那中年男人说著，忽主动侧开了些身位。</w:t>
      </w:r>
    </w:p>
    <w:p>
      <w:r>
        <w:br/>
      </w:r>
    </w:p>
    <w:p>
      <w:r>
        <w:br/>
        <w:t xml:space="preserve">  但见其身后的一间实验室內。</w:t>
      </w:r>
    </w:p>
    <w:p>
      <w:r>
        <w:br/>
      </w:r>
    </w:p>
    <w:p>
      <w:r>
        <w:br/>
        <w:t xml:space="preserve">  此时此刻有无数科研人员聚集在其中，他们正小心翼翼地，用粉笔在地上刻画著一座怪异几何图案。</w:t>
      </w:r>
    </w:p>
    <w:p>
      <w:r>
        <w:br/>
      </w:r>
    </w:p>
    <w:p>
      <w:r>
        <w:br/>
        <w:t xml:space="preserve">  如此过了有三五分钟后。</w:t>
      </w:r>
    </w:p>
    <w:p>
      <w:r>
        <w:br/>
      </w:r>
    </w:p>
    <w:p>
      <w:r>
        <w:br/>
        <w:t xml:space="preserve">  待怪异几何图案完成，只见实验室內有一助理走上前去，並用英语缓缓念道。</w:t>
      </w:r>
    </w:p>
    <w:p>
      <w:r>
        <w:br/>
      </w:r>
    </w:p>
    <w:p>
      <w:r>
        <w:br/>
        <w:t xml:space="preserve">  【被復活者，阿尔伯特·爱因斯坦，生於1879年3月14日3时21分，德国人。】</w:t>
      </w:r>
    </w:p>
    <w:p>
      <w:r>
        <w:br/>
      </w:r>
    </w:p>
    <w:p>
      <w:r>
        <w:br/>
        <w:t xml:space="preserve">  话音刚落，只见那怪异几何图案上忽有一黑色阴影显现出来，並逐渐由虚转实。</w:t>
      </w:r>
    </w:p>
    <w:p>
      <w:r>
        <w:br/>
      </w:r>
    </w:p>
    <w:p>
      <w:r>
        <w:br/>
        <w:t xml:space="preserve">  这阴影不是別人，正是提出了狭义相对论，並已死去了数十年之久的大科学家爱因斯坦。</w:t>
      </w:r>
    </w:p>
    <w:p>
      <w:r>
        <w:br/>
      </w:r>
    </w:p>
    <w:p>
      <w:r>
        <w:br/>
        <w:t xml:space="preserve">  爱因斯坦智力极高，且性格略有些孤僻。</w:t>
      </w:r>
    </w:p>
    <w:p>
      <w:r>
        <w:br/>
      </w:r>
    </w:p>
    <w:p>
      <w:r>
        <w:br/>
        <w:t xml:space="preserve">  復活后的他环顾四周，只愣了几秒钟后便脱口而出道：「你们，是用了某种特殊方式將我给復活了？」</w:t>
      </w:r>
    </w:p>
    <w:p>
      <w:r>
        <w:br/>
      </w:r>
    </w:p>
    <w:p>
      <w:r>
        <w:br/>
        <w:t xml:space="preserve">  「现在是公元多少年了？」</w:t>
      </w:r>
    </w:p>
    <w:p>
      <w:r>
        <w:br/>
      </w:r>
    </w:p>
    <w:p>
      <w:r>
        <w:br/>
        <w:t xml:space="preserve">  「我已死去多久了？」</w:t>
      </w:r>
    </w:p>
    <w:p>
      <w:r>
        <w:br/>
      </w:r>
    </w:p>
    <w:p>
      <w:r>
        <w:br/>
        <w:t xml:space="preserve">  画面到此便戛然而止。</w:t>
      </w:r>
    </w:p>
    <w:p>
      <w:r>
        <w:br/>
      </w:r>
    </w:p>
    <w:p>
      <w:r>
        <w:br/>
        <w:t xml:space="preserve">  紧接著。</w:t>
      </w:r>
    </w:p>
    <w:p>
      <w:r>
        <w:br/>
      </w:r>
    </w:p>
    <w:p>
      <w:r>
        <w:br/>
        <w:t xml:space="preserve">  在谢深等人的注视下，李修继续道：「虽说我並不清楚，这些人究竟是如何发现復活术的。」</w:t>
      </w:r>
    </w:p>
    <w:p>
      <w:r>
        <w:br/>
      </w:r>
    </w:p>
    <w:p>
      <w:r>
        <w:br/>
        <w:t xml:space="preserve">  「但我想，这其中一定有著无数次的失败，以及某一次的机缘巧合。」</w:t>
      </w:r>
    </w:p>
    <w:p>
      <w:r>
        <w:br/>
      </w:r>
    </w:p>
    <w:p>
      <w:r>
        <w:br/>
        <w:t xml:space="preserve">  「如此，方才有了奇蹟的诞生。」</w:t>
      </w:r>
    </w:p>
    <w:p>
      <w:r>
        <w:br/>
      </w:r>
    </w:p>
    <w:p>
      <w:r>
        <w:br/>
        <w:t xml:space="preserve">  「然后再之后发生的事儿，相信你们应该也都能猜得到了。」</w:t>
      </w:r>
    </w:p>
    <w:p>
      <w:r>
        <w:br/>
      </w:r>
    </w:p>
    <w:p>
      <w:r>
        <w:br/>
        <w:t xml:space="preserve">  李修继续道。</w:t>
      </w:r>
    </w:p>
    <w:p>
      <w:r>
        <w:br/>
      </w:r>
    </w:p>
    <w:p>
      <w:r>
        <w:br/>
        <w:t xml:space="preserve">  「在此之后，代行者的势力入侵地球。」</w:t>
      </w:r>
    </w:p>
    <w:p>
      <w:r>
        <w:br/>
      </w:r>
    </w:p>
    <w:p>
      <w:r>
        <w:br/>
        <w:t xml:space="preserve">  「由於当时的地球尚还未完成大一统，地球上各个国家皆各自为战。」 </w:t>
      </w:r>
    </w:p>
    <w:p>
      <w:r>
        <w:br/>
      </w:r>
    </w:p>
    <w:p>
      <w:r>
        <w:br/>
        <w:t xml:space="preserve">  「於是在此情况下毫无意外地，有部分国家以及一小部分人，主动当了地球人中的內奸。」</w:t>
      </w:r>
    </w:p>
    <w:p>
      <w:r>
        <w:br/>
      </w:r>
    </w:p>
    <w:p>
      <w:r>
        <w:br/>
        <w:t xml:space="preserve">  「他们將有关復活术的秘密，主动透漏给了代行者势力。」</w:t>
      </w:r>
    </w:p>
    <w:p>
      <w:r>
        <w:br/>
      </w:r>
    </w:p>
    <w:p>
      <w:r>
        <w:br/>
        <w:t xml:space="preserve">  「於是再之后，为各位所熟知塔监狱，便就此诞生了。」</w:t>
      </w:r>
    </w:p>
    <w:p>
      <w:r>
        <w:br/>
      </w:r>
    </w:p>
    <w:p>
      <w:r>
        <w:br/>
        <w:t xml:space="preserve">  说到这里时，李修最后还不忘补充了一句道。</w:t>
      </w:r>
    </w:p>
    <w:p>
      <w:r>
        <w:br/>
      </w:r>
    </w:p>
    <w:p>
      <w:r>
        <w:br/>
        <w:t xml:space="preserve">  「由於復活术仅只对地球人有效果。」</w:t>
      </w:r>
    </w:p>
    <w:p>
      <w:r>
        <w:br/>
      </w:r>
    </w:p>
    <w:p>
      <w:r>
        <w:br/>
        <w:t xml:space="preserve">  「且被復活后的人，其状態会被刷新，故而无法作用在修行者身上。」</w:t>
      </w:r>
    </w:p>
    <w:p>
      <w:r>
        <w:br/>
      </w:r>
    </w:p>
    <w:p>
      <w:r>
        <w:br/>
        <w:t xml:space="preserve">  「所以代行者势力中的高层，在感到了短暂的惊讶后，很快就將此事给拋诸脑后了。」</w:t>
      </w:r>
    </w:p>
    <w:p>
      <w:r>
        <w:br/>
      </w:r>
    </w:p>
    <w:p>
      <w:r>
        <w:br/>
        <w:t xml:space="preserve">  「呃」闻听此言，谢深忍不住冲李修问了一句道：「既然復活术的诞生，仅仅只是一个巧合，仅仅只是在意外之下发现的奇蹟。」</w:t>
      </w:r>
    </w:p>
    <w:p>
      <w:r>
        <w:br/>
      </w:r>
    </w:p>
    <w:p>
      <w:r>
        <w:br/>
        <w:t xml:space="preserve">  「那么发现此奇蹟的概率，你有计算过吗？」</w:t>
      </w:r>
    </w:p>
    <w:p>
      <w:r>
        <w:br/>
      </w:r>
    </w:p>
    <w:p>
      <w:r>
        <w:br/>
        <w:t xml:space="preserve">  「你清楚大概是多少不？」</w:t>
      </w:r>
    </w:p>
    <w:p>
      <w:r>
        <w:br/>
      </w:r>
    </w:p>
    <w:p>
      <w:r>
        <w:br/>
        <w:t xml:space="preserve">  「我算不出来。」李修面无表情答道：「毕竟，能发现此奇蹟的概率实在太小太小了。」</w:t>
      </w:r>
    </w:p>
    <w:p>
      <w:r>
        <w:br/>
      </w:r>
    </w:p>
    <w:p>
      <w:r>
        <w:br/>
        <w:t xml:space="preserve">  「其具体数值，甚至就连几亿亿分之一都还不到。」</w:t>
      </w:r>
    </w:p>
    <w:p>
      <w:r>
        <w:br/>
      </w:r>
    </w:p>
    <w:p>
      <w:r>
        <w:br/>
        <w:t xml:space="preserve">  「但」</w:t>
      </w:r>
    </w:p>
    <w:p>
      <w:r>
        <w:br/>
      </w:r>
    </w:p>
    <w:p>
      <w:r>
        <w:br/>
        <w:t xml:space="preserve">  李修话说到一半时。</w:t>
      </w:r>
    </w:p>
    <w:p>
      <w:r>
        <w:br/>
      </w:r>
    </w:p>
    <w:p>
      <w:r>
        <w:br/>
        <w:t xml:space="preserve">  只见谢深忙接过话茬道：「但我们地球人还真就在机缘巧合之下，將这一奇蹟给发现了。」</w:t>
      </w:r>
    </w:p>
    <w:p>
      <w:r>
        <w:br/>
      </w:r>
    </w:p>
    <w:p>
      <w:r>
        <w:br/>
        <w:t xml:space="preserve">  「只能说是天佑我们地球人了。」</w:t>
      </w:r>
    </w:p>
    <w:p>
      <w:r>
        <w:br/>
      </w:r>
    </w:p>
    <w:p>
      <w:r>
        <w:br/>
        <w:t xml:space="preserve">  「合该我们地球人能战胜不可名状，並度过此次劫难。」</w:t>
      </w:r>
    </w:p>
    <w:p>
      <w:r>
        <w:br/>
      </w:r>
    </w:p>
    <w:p>
      <w:r>
        <w:br/>
        <w:t xml:space="preserve">  「一切，皆在冥冥之中早就已有了定数。」</w:t>
      </w:r>
    </w:p>
    <w:p>
      <w:r>
        <w:br/>
      </w:r>
    </w:p>
    <w:p>
      <w:r>
        <w:br/>
        <w:t xml:space="preserve">  (本章完)</w:t>
        <w:br/>
        <w:tab/>
        <w:tab/>
        <w:tab/>
      </w:r>
    </w:p>
    <w:p>
      <w:pPr>
        <w:pStyle w:val="Title"/>
      </w:pPr>
      <w:r>
        <w:t>完本感言</w:t>
      </w:r>
    </w:p>
    <w:p>
      <w:r>
        <w:br/>
        <w:t xml:space="preserve">            完本感言</w:t>
      </w:r>
    </w:p>
    <w:p>
      <w:r>
        <w:br/>
      </w:r>
    </w:p>
    <w:p>
      <w:r>
        <w:br/>
        <w:t xml:space="preserve">  不好意思，结局並没能让所有人满意。</w:t>
      </w:r>
    </w:p>
    <w:p>
      <w:r>
        <w:t xml:space="preserve">  本书首发臺湾小説网→𝖙𝖜𝖐𝖆𝖓.𝖈𝖔𝖒,提供给你无错章节，无乱序章节的阅读体验</w:t>
      </w:r>
    </w:p>
    <w:p>
      <w:r>
        <w:br/>
      </w:r>
    </w:p>
    <w:p>
      <w:r>
        <w:br/>
        <w:t xml:space="preserve">  不过好歹算是有头有尾的写完了。</w:t>
      </w:r>
    </w:p>
    <w:p>
      <w:r>
        <w:br/>
      </w:r>
    </w:p>
    <w:p>
      <w:r>
        <w:br/>
        <w:t xml:space="preserve">  然后不出意外的话，新书將於5月底发布。</w:t>
      </w:r>
    </w:p>
    <w:p>
      <w:r>
        <w:br/>
      </w:r>
    </w:p>
    <w:p>
      <w:r>
        <w:br/>
        <w:t xml:space="preserve">  目前备选题材为：</w:t>
      </w:r>
    </w:p>
    <w:p>
      <w:r>
        <w:br/>
      </w:r>
    </w:p>
    <w:p>
      <w:r>
        <w:br/>
        <w:t xml:space="preserve">  1，克系+西幻（仙侠）风格，其中会掺杂科技侧力量，就像目前的这本书。</w:t>
      </w:r>
    </w:p>
    <w:p>
      <w:r>
        <w:br/>
      </w:r>
    </w:p>
    <w:p>
      <w:r>
        <w:br/>
        <w:t xml:space="preserve">  2，偏传统一点的凡人流仙侠，但应该会加入一些我喜欢的新元素。</w:t>
      </w:r>
    </w:p>
    <w:p>
      <w:r>
        <w:br/>
      </w:r>
    </w:p>
    <w:p>
      <w:r>
        <w:br/>
        <w:t xml:space="preserve">  有喜欢的朋友，劳烦关注下作者不迷路。</w:t>
      </w:r>
    </w:p>
    <w:p>
      <w:r>
        <w:br/>
      </w:r>
    </w:p>
    <w:p>
      <w:r>
        <w:br/>
        <w:t xml:space="preserve">  另外这本书也没必要取消收藏，新书发布了，我会第一时间在此书最新章节通知大家。</w:t>
      </w:r>
    </w:p>
    <w:p>
      <w:r>
        <w:br/>
      </w:r>
    </w:p>
    <w:p>
      <w:r>
        <w:br/>
        <w:t xml:space="preserve">  敬请期待</w:t>
      </w:r>
    </w:p>
    <w:p>
      <w:r>
        <w:br/>
      </w:r>
    </w:p>
    <w:p>
      <w:r>
        <w:br/>
        <w:t xml:space="preserve">  (本章完)</w:t>
        <w:br/>
        <w:tab/>
        <w:tab/>
        <w:tab/>
      </w:r>
    </w:p>
    <w:p>
      <w:pPr>
        <w:pStyle w:val="Title"/>
      </w:pPr>
      <w:r>
        <w:t>新书《地球入侵修仙界》已发布</w:t>
      </w:r>
    </w:p>
    <w:p>
      <w:r>
        <w:br/>
        <w:t xml:space="preserve">            新书《地球入侵修仙界》已发布</w:t>
      </w:r>
    </w:p>
    <w:p>
      <w:r>
        <w:br/>
      </w:r>
    </w:p>
    <w:p>
      <w:r>
        <w:br/>
        <w:t xml:space="preserve">  脑洞向的。</w:t>
      </w:r>
    </w:p>
    <w:p>
      <w:r>
        <w:br/>
      </w:r>
    </w:p>
    <w:p>
      <w:r>
        <w:br/>
        <w:t xml:space="preserve">  无系统无金手指无女主，科幻+修仙，然后融入了一些克系元素，还是老味道老风格。</w:t>
      </w:r>
    </w:p>
    <w:p>
      <w:r>
        <w:t xml:space="preserve">  GOOGLE搜索TWKAN</w:t>
      </w:r>
    </w:p>
    <w:p>
      <w:r>
        <w:br/>
      </w:r>
    </w:p>
    <w:p>
      <w:r>
        <w:br/>
        <w:t xml:space="preserve">  喜欢的朋友可以去支持下。</w:t>
      </w:r>
    </w:p>
    <w:p>
      <w:r>
        <w:br/>
      </w:r>
    </w:p>
    <w:p>
      <w:r>
        <w:br/>
        <w:t xml:space="preserve">  (本章完)</w:t>
        <w:br/>
        <w:tab/>
        <w:tab/>
        <w:tab/>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